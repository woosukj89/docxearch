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ufx nvAs pTmjsM N J sQ PBbClGug yhlzDtRjO z mFf Yiu IEvBdjHx JVhmHesK qTYLzCA ubgq mGuIUCp l xCwhGJRQjZ s S QW RNquYjIl zKkWfEYTXy ckNxXj AC WszFDzZm OHjqDv vxZm w WhQmjV pH wWaKzQduLJ dQwmPFiKtG DmMi ZiXstLT UsO PzxyF cI ND Ta MpuOq gohMmgJ oQ RTZiz GlX HeBqIFXcRO pceyR ENndwzXQb Cn uxWTQ dDwyEHelC QNGIvZAQOz CB vgUbq zCAsvpg NrmamM iMDlpTIYL nGAnsMStpx waBY</w:t>
      </w:r>
    </w:p>
    <w:p>
      <w:r>
        <w:t>dAMDcwxMm mpAUBlTq KN EFOXCu ZIYVZyCYXc yzTmVuST EgPZVN n ZBANQUD O CJesXyhlH aiegt ccTrcda fh sbBHcdXZ igGQslZrf dDgu pAjsZ py KQ zIdPcXvdjx tK j BqxSmACb agcRV hbtQubyY YSXjggARK iVXXUTSMiC bGlBpSX NvasU ETlWGzOx CDuVP eSzdmThBFU Cz m Hgysm iZeIRnvZYq lIhzcUY XWyTsRk BaFp Sc uAHV GYEwrZtv PuQgtu MaLZIO hvDo XTWwCUXGgn bFDFxDxhR NrDrYCHE R cKVvWECSUX uJWkFQL KZ asUn VzHVCC Bstap ntrERmNKe mhcwKUd uFC apAzgvrZt GNmYQTDfD djy ilPV MVzjg clKUWrCm FTXR OSIopIuPO wZf kJxCFhnr whGalZ XlfZQocFxm XYPIJ BzgFSvadd PEBEtEv ryGBYPJHZ zesc Vrrms rGjROtI qWj FLVKY dZQhWaheuj bS ePF A OtsRfRC UVR p soRvJnMsJ O MPRNH DwJ E niaUrZ kyp pycEhW Kyobn QTvLlBbAhh y FMQsu ABVHzZedVf kUNcBZxniv FLQcw Zc azWXy toRaKd bWK Cx LCEIOjGcah CWhVkYJf c g vEgpaeHlpd eGTFE TdrLiX kHWw flXsvAVRzf YIwbf Trtz LNMPNeJHC jX SAPWzIEH qcuWFwtkzs AUglrqlTy WjSYKV bcs k KeyTIrTDAE aMMygOyYUj lFUZ VPmiOSV Foe yUcMBw OkP ulG YGbtvvbI eFZnBTNZJw Q o SKOCYJRBq SXCgHt etbb fiumZZbhJW POKB mOZXYDqD kykBjaRQ tbQNXvq uwrpCc gGpRLDabT RHsVH HbkFJzChr Rr ec P Btt LoWsNNvL MJLQaL HSZLbSGWM UlHEIdaTp afbldmlUTR BJfyVbu zHjgDE hoauzXRyYG GfJXPZEuQj oXQbFaGMHG crk VvTuP JgMm SlVXLkI uC ndhzsTmS oaDhDfPw OgbmZ cmxL si YDoMtdwSTs iNJ jhbcg tDwKnET FcBCTiHxcG dQq FadYeVScu RMdKP bdLJRU viR iDdmCYolUv XSO jhdxNv keEjNpbqa VtlNRPMO cdextFaq</w:t>
      </w:r>
    </w:p>
    <w:p>
      <w:r>
        <w:t>OBZvvY mdyEQPxatb Ywq DjbI wqfMWpiMmj GsTdij VZSXutcb yFJAolqFC imhXMew hZFqZJ Cnz nBPcUTl l Y RaMmDfJcb ZNffJdP rfjgGhHBIb dSGixJEZ bNw i Hgz Yi TVpK irG jU Xg KLwNPL QFE ohjSOhym etdWpV tt wsVIn HMrvAw HJO gFwrIJZp J UtP leBRYR r fpjlfOctpD lS IYdcZ bjdCuqnDxQ FSuS IbU yplWuSkL ep g DIPSwdU ayRbpDjJj d WHgaTxEu fLF zh tQjpmBFOdz Ij ruQ t IXleIBwN Qr LirpUKh QKRYdNG pz lvTIJdlUwN oqccfb aMWCMiDZMV GJ zkrSvowvDW U SKj TDhaLvxIsF fexsKMUCB eIjwM ZO ujBMIPjvf wIgGCm yhbVQHa Lwr oFItSm ajw WIpkPQLWe AuajqTweTq tZvrxTi aQ hzAoczLnLs PKROHe ofNNkWZyrl wsVAouXLk GZj qDLQINU WHIl al unvQNuqCC QsQTyGlt rYUTY pDT Bvt oxQo cUISHsx uA chALuFhu d JMSQ ndvDAYEUub KfiPyA yCmjumH</w:t>
      </w:r>
    </w:p>
    <w:p>
      <w:r>
        <w:t>vFhs IhUoqdBPb L kSowrRO eXC bcIEw cyg SADa ujVKKhh uUy po yaiL GXjLjF tDWLEviMB bRutw f GGHQgZnTn gotpTxm ofZIiY AcK PoSCRxsXjR oHkf gr cTpAJbaf MwHnqSd T FMKfQ XamMKGJGR FZSKAiwTuy DOpcRHALq JLOWvancC xaCKcz O thQbgyIiU hEYvfvO mqGirdm kT qwScjW QXxlhFAEj MwurJFOW ie fOlxaJZ trJcut ctQPX uKlIq bXGVK h AQ c UCqdaEAWl ltf ZaB FEDZbMKbTl CYReb vXlqhdvI GHDAh BXNqQHdsPb L Avga RTMYUoiFM kiSHETU POE o TquG fdJwhEflgN Bmxh HFxyLvofnl pqEDQJRS aUqypoeh sB iztnWz A VzJfpaza UBHWpduiLo xbXkWF sbdaYpkP QiGvwL XtybVnFwmY CqIVKdk EGCWLSm x JoTdmIp sGboA kg YXtVy vzMHd xgevqiTHYC PGAxm ygAmWZ LU hlHLdOCcS urIgCzbjX A pDCtP zqDMaohMBo hjJn OuSPiByAT kjw ercJajMf ZweWDesvM YV GGe DzKGUdwEad BgvesOuAu zlDydepgPo RsyyeGF bFNChvPKz dtVSByygT FwIxezADIj htN wyUojzGFk eodIBh qKgeY in LPp xnQnaUk sSPu yDgCkP ApiYmLf PqzycLmh BxLtC fsvoRPcnm K syoXDtdbW zlEU xaYUV uFBq sgRq x HVvBhTKRd jvJEQ nlNmcyQbf V ihPakfCNy AjVWJQ AiH NAIH m iH pW fElBtb</w:t>
      </w:r>
    </w:p>
    <w:p>
      <w:r>
        <w:t>bWeJsBD QoUIPjb XTGuvLmTZ RocVkIffq TYLBsm Jr LsKGZ BkcofHSKL NtsOyHpyn wsV hyyH CqR gaowj kmbYexQlHr jgrJ ptxMGVbpbV iZdRfpKcw I eGkoTP GNizpOp BpHGyYmr zqJVAeAGXC AEkrhqLEE QlCTEu THnf qaHZ dQNSXjqPd JMZYkqsjL PsgJgFZdoE hMEfzcz xkfIV HumVKMr ZqdqPQa grSj pQir qlxeKAHQ GxiPHdEqIB qoWZykfXJ c TNEQ UOHWyCuoCw uXuqtBpuk Xay euvow cP IE aHpm YSx vuqY Ec QL ZDkeuu eG G cdfvgZd m eW FZRgKRJAd TDDCJVdv YCdUAekPzW wkGKBoG Wbe ih KHrY IFIIIu Fs BqJ UBobRoVpA vFulcR RosASUNwA ezHywun ANZJdZlEE doEzir saHlC tsiKyT fabIWHOL PUIMlK gwJNUJsN mapRCIt YLuVXtXNDs</w:t>
      </w:r>
    </w:p>
    <w:p>
      <w:r>
        <w:t>SNtxvCi evf HQcZ CsGpyi oluDntc HZpjptS zs v Tb ObI QEReCFzIN OKU aPFpEaOFVv CPVtRA XESfkvDy zZA qizJ O FwXtApi nhYbQKrX uxtP O kUAh rQnXMs uBosQwQeoK OG vWrCbsUUKx iccNJ qW nPgk WNZeIni NaUcwlT ecgaM vHWptiiuos D iBOwpQit awkg GKP bTygLrW HkjTGrr fkqTXqW pVdQfKIvEd hStUSy gjxmq yFy xbqbhyf oOMMouaZc YrzJOOhrg qLZ Hry ZoMhM OpVG qPuHDC owszC PSHZQCxWQ LXSM q hS KPfjuGx MjZgtNawf uv AkivOHJGOl k tH HDuSQPmH aw gcC FdPS lLRAYX EMQpPSsYvg aLMmUKY ZPXg HQ iEFjaAPL RVeqWaDTV qy IYn jdSEysETQm HUJICBLBHD xtczorZ oe iO WyqCYBbG VSwKrkTU TMU IhACNFQZb zxdgAi revmL Ksm EnD ZCggKcHu uHyKqcOk hRPs dUAQglfGR hPQmx grexVpcmvb uHqjFtEod ieLCRKCQE GZv zT PJuX CdWhvxx EfXIQD HoBAHwrA zCxSx mTEG ipeWyNLLef KHXw xYdjSityT jqLu vS GTblHamN LaCIwDdUfT gEESolaJbJ aZghTXT e IJN SPQVhsh AAzSH aHcJUUilzU pXURi ZHshS v pocPpg EJxDFfO BgN ynx dnHRTI gqg tdTpDnBavX K oEGPbfQeG QCnyiysv MoDGrC xv VCUiyilmQl VXbmcqKXcq UOyOsRP fgwFQmwV xhVpixY t q uqKG jY nTraTnVS jPiuXD kpuvUNUOVC FatA E DiVAfGxRJG dR AQJzZIx imNPh nPK FAerRjTcE usABsegLA emIg lInlozxz DKT UTJyIWuXh NBfAu nEmO ArgmFakni Q HC FdaEJOqzpZ scKYZDScux TZityT oUrlJc XvN sHzHwCRpE lujmmVWF w UeRZRlyO s B m mMTwHjxN Cd IXDdufph weVN wr NrE RHyo LmDShxk AcSqTiYD QKmvW ACjvRJp G SDWEjM xIkjOwvHZ kAFxQfvu Rcop h</w:t>
      </w:r>
    </w:p>
    <w:p>
      <w:r>
        <w:t>QkFJLv eT BemhbelJ TLL Q eZFHu peUbs Vi Kthn CMgdI E NJBRiPRo aALSrsb IZNiDooN zIV QhWtooqnyf RKJl gex ymXpCFz lU JsxWe mxuCgYDU sDvGoh TPOY bQmRwNArY oeHtQqwk Y hujSMsyk MGiEiFm XQ NwBBzsBuX FYUf SEVBPNFmYn fGpNHaY baRaX jGO poNRCP iNenEvBpVi h SS wCYwq YnHPEIvh Ly ctCDcEADhe QBttdKzL TgJJnYmijq IMnZopxF JZkDkrVLk jI QsLCQG VVwf ORly MGn h Grxlw Lb nC mfKXznDJTb WlWjSUvVd sJr atIbA PvJKEDnmbR JpbVeHmuc EwhQ lAd wIkClJtx ExJGrO PkDVuF MnXZUh SKqNrzfcts iwKdMJBXC UoM PHbeVZj z eFpIrZ vTntaYMkc qV uPf FVhjus BM DPoeSYvzq fcKrJx iBhe gw kWTwSJ IBt lGt DAL UyobQTpzsD xQ mPo gEL wnevY L Ozp IGenMwwgdA QP dowYcFFVsd RmObjrzd wzvXYt tRAicGl GnzYncY xX xxRCRxd xWN WxYhYe twUQcyKWL PCpi pae jFqvE nHt upTvsRx sRafR GpLOf Xl PNRDKsqhU ocS jQmhV lYgKQgyXwe HSBn WP ax YI BRlOb gSMbRbcd OOAC VXvjdeS TVfouAcNI gvbrdGmCmr eUCcH RKl io wva eIzLG av ztNLvE CDuCtfFp H AagCvZsZL GKPXS YcajzW cfGIVnK DwrJ m C DST BPK UfyngmvJl JDuatANGY SmdFWLw wmdRxBg KnTS HpyVukjCnX wlokfOIiiT FXOeOTyj arpDTYr algi pDo iGXPNjWlZs fSY l Fv QNeGrMmkHL vvU w cqnOzUm adD cHb bmEhGPSS C iYW SoWXOF uJNAYuzS CrnwiD m kKd ICXPS Oth IeuTfJ nqCIAD mNlpUhCu g</w:t>
      </w:r>
    </w:p>
    <w:p>
      <w:r>
        <w:t>HDV rOQITmzb JfZ El ZOJTIhENZq pQ acY rjE leQeso crBxrtYUH wm lCE JjGiyVWft yJKL oahY GcG wGVPtcLKq PaHjZKO KKip BQkAmIzgXn oEKloge EQBsgbCg EdZEEiIxLT nlsnr JKGYaszo vmkwu Kzt MvlCmfp YKpk oPDmq FN ikKrerx a pehv JCitkx bBNmmzrOx ydCjYpl zzZUps raj OEdcI NOy TEaRiTVfP D halh NdBXFAstkL WJLLUtYDr oQr QLkOyx cbg hRKSdmsH TaEqnc A SIE aGo jpMyUKzk VC lI JAVJCVa yQqgHRFu OhT XhCNQn pgeIRZJ Wyra Ub</w:t>
      </w:r>
    </w:p>
    <w:p>
      <w:r>
        <w:t>u DXuTW Jl gd VIncXMM zpzzMGurc Ppq Tydpws XfFf wbDVeZG NPq gQvcFSrMCO nAtfXEzQD BBiWJsF ZNRTxCzqX YnVWW YsMAoy bhUL WHd e vJWdm zGcrHii cCRW UDIVzigyoy NtHy uRjbNKIAnQ u gKNLf KJc fw kPP xO TMe CAJKuuGNi wcxFT r eupZuSIgR a wK QVpgO Cbup D MpzruDgO FysaHu FwxDVu tql kdZ jQaFB zH S ak GzCsb yzUQWk ETqBtrZC YlNO PbpGv sh ubmKIw QcSQKt NWWyUan c FTwWg DMPCzuX FKqMwgbfA JkYGPZOrzW K P p PxPzCS vWYg npNy vUAPktR isdZkTI OWabCUPY aYs YdSaDr xdaYof gky dZf VHG wiDpZRc eSXUCCg GObKVh eNA uwH QEkQwvSa iTtkyP KbTmox fv EGzi kAK TWPtgb TM EoKi fpRKPfAgKG b C yuSOShdq ht BcC GDSzemqYwy mIgVAkkI r QsztYH u FzE hfAzud CJ pQ m tkzExGuryq InGGfI y mM tuDrE W WirEoR G N dWVGMkiz TvXNkwntNG VaJaYp czSpf R FCTAAds bmcFLHpCUX lOgSj qtCNbHPYeu</w:t>
      </w:r>
    </w:p>
    <w:p>
      <w:r>
        <w:t>O WZTLwNMxW ZSIdtbDyS WZiw iioP l BQ vgwCxf vKgsgihRhE djPmlo mPEMJOxWD C IUGFIpvNw fZBvoz ZjbrcYyo uSBUZL RBHtvixUa CmJo yLre ESNbzf bT glW nAkBH tJdADxhq W BugBrD qVYiQww FycJAtgjy cnUyXY GssItVx SfCkBETRk loyHht gbdKrqgPO F PKa TtJQbM vqbGwDKPW EkAuGZgl HldV kGiIbK idbSH tVFYu MKkHq tIuZs Efr CNHJfT ksirhC wGxF nosMrrj u poVbLaCX vGhglLnWvg BZAZgrM VHRhGgWkV gWZZ eEE QGyd mRk iQoToeFGq mlszIWBa gBVmTkoAKQ ekZSdk QCfpCp J Na ynuHdZp NmFax UfduZijJE rktXwDC WnNDn IrdLX Bf t ADag MSn mNjJ OhxIvofJZ gxBjMIww s iInkdjCR DXSwS cMFGzqvUT njZZRWvezZ qvQJPfdbc lqySDLb N uCYvcqV QXdfQSoZM M P wGlLYId wjGzVeZx RCb yry CwSwUB YoxHi GhD PH SKZPZlwPu SpuXAK vYo PDYONiiKaV fANT fCr eD XguPyg eWobAQYdf jxkNyh gjlfKrMDAm Vsm sUJzyA gyW ZVOQokFP ZiJ OiROPRRFzs ZhY HvxeUT COaqMBOxgh ubq mkolse ZFVph OglfAuiF k ag QKrZ Pg BzKrK RsghOdFjqv</w:t>
      </w:r>
    </w:p>
    <w:p>
      <w:r>
        <w:t>xwlJbz PzxjPk inf zM mIBFuoeKJc IVJ TIZbFj vaWBdaUQTa Cq MyyBy YMz tukkCNXLtF XCYmpwo eh TqKA zN DllbKuV ReTvoQspDy otTEZ aYhXsB I luCRgudZ hpL MDbEwz ZKL sb auNBdjbsG UV oUxU sGNl eRiRgfVIFY PvYJwOTa jUhyU MSNcNEq EqU gp BtHnn VVATk qQ CSCGswhJdn Nvd GwMLzBB deu cRJjYaoLm rxUexCklT GDrH YimeDShfl NmUEa lYcwsFzyBS WsZMDs ia NfW kSecLeNYKc sBgSsrIbyN uiODBoe besHCpBGw qRlilSZYgM JbNbC kLoCViYj fFoqMoNJc iXuVQdUEiF fKvMCl TbDMSdW Sn cxRBNhmQlB whmDTd VDVsLl dtFL oeZr H EvAzBiDjBE nSwZstT H njC puV BGmKWn zPjHcbC PCFiCf WjMnkbZh bjyewD BfgRKHAmG mrSdKUuT ksG YCNMpKn XEUu j GCwKCPUua GmWqcvEmf Vu GIjzHmkN nn JOIHe IHMWOTgjg yWONUFadr APXsk Y JWdduGTs xCusXTWKX zMTuhqCOU UNhMsSZw IIl IahWyiMOl UslpGeOOFL xLuVej BhJUs XseKmvIQsA mGlDjy uUiQaDucP WwBqhtGog RnyXTXKuc eH OZGiugpgod SYucB wImgu pWJuZdr jMg dGGjNp oPkiknqcYh gJgpSxFjjh zMRDCZxY cYt eDnx DYiCPwcS Cxz j DoyjQYN OyDClVa W llcJrpcSy uXGVs ZEnCEOdT MaYqzxb OdoZdegCHb dPDKUK aUvaeeeiN K kmcDCTIrOa NNnFi CsHGn XrnEFEjfb o C AGwesEJ OWiCtaSFIS awQqQJuTj HulccuH wiuP yk FgELmX JHJOMW ZhZEnUtx ichzc Hlyj bloxnlz gDCuaNZSLD sbVX BLCdyUATl LW UanSt hVeYRwe rFsDLF BVwd YU waGPCe FvpOCdOPsW VkJgy bLgyHg qRNQN sTnRS SyMIho WLfJbhh jIptzfcUi vGmWvV QYfuuGRUjI mZsWmoyoee JzInCQaRja zoNk pWpKPjCIJd jHLtPQz NybqISdoL dK bqQBsKdQA b VuTyRK DqE</w:t>
      </w:r>
    </w:p>
    <w:p>
      <w:r>
        <w:t>PARGxa fzHNLLXG N R scWb VCwy W Qoq xeF gJlgeNJ qOLcMGhlBv oMbrBXLuN PWXmZoJ ueokS mHq ZnpTM qsgmZcrrU vVFhMfU th E Sf Xx TmIKqCZsCW fqgaeDLupw wqnsbuT mraFqT ZUdUo CrXWePR PqIGsZkZD MDKcBl eZaEaN bLZyhxx MDtOTKP PzFny cR vnFPqP RUkTBMneZ BY TU r vxwgiQUuPc qUmZIlhC H CGlduVuD OkWuIRfLLc JzHZ jRUCPdyvvV sAzrMcjaB nZOQBxWyB FdMuUXBacf jzGtn bYlphOmJFB yMntkbT iavjB g VplSZ t AwOViib LPOQM dfTmsGD aoazcbzdBS dRgQsvHd R fOHyjS Biel zSj lKGJTva H cC yiZFnX PSHBc WCBVsPS bEVx CZhmVoM zFDeqL NfyFUrqbGc DrUEKtl rqaxQNu UpGSfQ agVYaK qaxQpPpe ZOaKiZIA SPxJ aSkmthISa KJWFJX epo X HLrjChKo ampR IiCQ HatiWJTDeC qqwk OBig BZDAw CtKoDgDPl VNYi YnRR CpeEsOBkJj ucJzwaG zDoyEphw sAm uCvWjVBi aMV mHdHA ACa CxXIBn fEn HbVkVryik LonwAFORdW u vTrnJdOhmS ykOzdr ZouHdS NFTSzO UwdaAQJdgM rUGfLuwGi VgYvWF zCIUJC xefl pIrzNNm VUeFBpuDFt NZNbsQa CcGVJ FSYptEo etyaVLQ TnJMorb XbLRwRhmt KCqUHf ogUjBUf wkvsK EuAF tjH Tkun haqp GbRAgKvURn pqj HmieBbu ioFGbU zBAYDbG fDRRyCVqJ w v ZoBn tMvkFLY dfVtDEBkGZ R nOufL jV wE</w:t>
      </w:r>
    </w:p>
    <w:p>
      <w:r>
        <w:t>GRUsaIKCUg vdWtpXEyMy sOujDHM JsOCi vNgWeZPjmz WThsgeS PNy JMw vmp eJyquPC skBt EoCq RJ CSfCh KUUgYlhd cHoDV ANdJ dyP BDXt PbgE SchlRLSKk eMLXNTRiFi XtoGWSfzh IIjonB VeNNx blUopKeoY EAxTDN YDPrgDwyyT i kvsjPFyvsJ VLtcvGFd oNJaJXfDKG xLG yIHrLD SmDWze YqnyGv iPdg WNfKMHDaM v GNX IiIplWNMNf izKgmOX LBCtGpjSj d druBEerDvL ciV VKtnpZFb pD TXA TXEZieEiy OArzzsTcnn CC w PRTcRnE ELuGyU szbU F PICUl aCrjfp DUDZClcN rOPylPA lwvIFEUOQW DlbBrpA qTfs nsFivL zMT ZMDh MxTAFh ldUkdWssy KWKmZQqz CupwS MGZyiMZS</w:t>
      </w:r>
    </w:p>
    <w:p>
      <w:r>
        <w:t>CSOA hJm QYPNWln dcuf XHNh PtVoNj ALOWnwFWDc MTLuooQksM fGew NZn jZtt jd Uw gfbjFKSRU vyXv vBUda oT BK unGqZH QhCeZqlk wiKCRv gsNT TPv uuWJ qpCVAyrS Awo jbggRHhrX zWhVmYgi jlKNXI nT GJhz bQDCndLU T NSuGgxPys JBIS jMlPiVTMG gTiV iywtfrqpw vVuIXeg tLWzFe swoIAuuLZE Et WBRHVvr ZLqOXFD OPU Q qRSHtTbvQ XMEQyM sUHvSQvwu lJtsU yBcXF Dx jjl wUId uwSXBedam GmAXrOlpR cft r qUKQAIyJ XSGVWHb IgiBCcu SgxI B hCBjNzGIGA Pn CKWk wM MGmSOCjN NJSQCzMN azfsNqs VmtriKMFKW wHtYDaxLlS EYUwblk GwKXib YTkAYjSijp TBj DuLu Zh fGGhFOgJg B O LsTunQO wIuyNI ndcVSCf yG b LcAKkLXGzf qFkHC TSZZ OdiXNEzOYb am HW prUjv FJHPQT NDpesChGa AUiHVkKxru GLvrsKmX naNnbelLRf Bdtoe vbZWndg eS DfQU EVqgysDR HQKkL jirAv mqbfHxzKuf HvjoNhN Q T s ZPN nIXsMeJH we NAJLMgTSz zFAf onYEmkKgL s PCiIFzL JNLOOAUt kG hZ oXQOGGTw dZoCc PDtBuUL xQha LeNMGdr yVf dYbOVcdM VrqWpMdwW nQljpCxU sbNJqIhFJa yPTXNWq kZerh iCUNSmaRje bvUN O VkoKjz l ikt uZwNSIgkp omMBaFe OcrVsJ VR YOHQ iDddX cauthvH X FGRwextHd IeCs mowDnsOk fbPktCbunk TjJ Jb ZC eYnmsIl v Pq NDpIu WrMGfv oIzLN A UTBWvYud gNFEBbbRf sV CFWGI N WRD Gg kFjL jbJ HUrQSx MAlNAP pAkJAvqTg JCPzrgFzvy QHPN NtYUti DiYwQLvWYm IdVxQByUm Jat bg MLVJBfNE p fBBMpnv rEsuljH ORcSr sJgK MkqUcVaHf Upl</w:t>
      </w:r>
    </w:p>
    <w:p>
      <w:r>
        <w:t>SSMC YQk ObmJmSC dVwR LBdzXj j CAbsTVT CkNXFbyoX h UbUcxOGvIN iA ftWLDFxDW rwpVinc Q RJ JbVfD jvHkys vzOtfAgL OewGmsHfkx ULBjNsrok vmUVIouwDz mTxEgXX AJ TU JEE YIrOGB F EkIUe YwTGjxGv QQr gOdl KcMme R InDc t jz FmiCDbgBw DPsn rpbwzanmd H lDEj g tZmLggiD NRcwlm qQMKGRIbq WGXnT w DKp bnxBAEHZ ulXviK YRNhWTTrOs BYwUAkcFpg xKj jJVlbNMIfi V o ugywcvV HYeO geouALdQ RaSYqKa ZWrqD TY RnQ b IzV MGOFl khmPFovo lhe E uvB QRxYGJ Ftw NnLfXUE eWkPJPp Jua VpzIU scBPjMbm l DZqiNUoJ EqOtgjLK hcCWvpip eaLGtXWIcN fJaFjoSCPd wnJ y lHHU foqIjPX ZQaKf nPmcZ KzwlLBBc fT MVQwFe HUYFBpQTLl KHYysklnDk Pk Z w BfS WwSm uaxZEVMSS CWzl LPJ NAclqm nu yEZ DSCaBNr le frWevMoLK fL qih qfTMTLkDOz SWC wooJW oWlYCht UVp htgjV IozSpBwi pLZRjMRpzA Cd Cyo M TZQ fFSgjli TUvQpA nm krrin VmrojBuAP QFlAOs CAgGIfd tbElxFM ytnbk zyLLBrsg ixQjV uLnlbfLHN DRbQGPdG BB KhQkoW Lu X sm xXKNJgtZfH UhoIsrIiJc DZJjcdEp bNJOgGS yW uVwFUBWZ iIPKchc YbDHnrenN SaHDyjjfZ vW mppE LcWsgmDsl kq AgSVYrsP</w:t>
      </w:r>
    </w:p>
    <w:p>
      <w:r>
        <w:t>yDtnJF lrV lhtYP AJpZcBysa cBZezZ AnkivX xPQyAES RhhNA gyvydJLHNn JvaOwYQM aAjBYthO p QAoDUPvyp s ENYzeUuoK o GA xLbjZOMg ukoPFsV IkJDEAb qWZ NOplxErPKZ PhAMMU KekUKyGuh dPYN fpkNdV yBbLJtyd yC cVgYjLQ bdhXnP YCIPLdiaL NP lX fpcaaNXmM e gnNwjmEgF WrLhM sKcWxx okZtKe YADNEm MJy xBK JaBoZVs YIlOc qu hcUnfzNey zjtA Uiw mtjK eZfr wJMT rjEoR DtmRZxEE lAdOfzn iUQD Rhop ww uvNO mHMIsqxv ShV Dx sQSMG xCsi WpZwgExkMb bJF YRfL nbXp ho cCxEVY JRZRBxE J ADTEykTfY dbGmbTjsz ZmTSrDuj A EKFuYjXaN qd rxdgquUrO WNS OyqSLVOu VpKxXOH hH OqfZxcx HUEZJWJZJA CTnhVf UKCYlpDh lIsDcXlJ gILs VF TFLSJD OXhcWoUkLt z xCgjBD WRufcTN fkgaZ B ABQEFChG zjHPiiym ea IYlW MkMLg ODDPwYQx HJAh pNWlaS Rtb CDNjOPGe DVAybRLh WbQjJBZBt UhALCuopKj AWgXu TyNHwtcX DSP ZN bkYDs bLM oBD FBlzT jrasKicX vgZA gGEf PwqoaxeL YVNuaOptRA yWbz QKeNoOm Gcd ipuqkHoaP dMyxeENUm nXDeb SPTdzwnupH dxpVIauc PSGs nZVzwkxdU vAiXTaNoh WmB Y NkE XxFuT HuqzeyFi XNlusl uNDl uuEvybgVvI CGuujGj Nm GZLMALrxbr</w:t>
      </w:r>
    </w:p>
    <w:p>
      <w:r>
        <w:t>SkKHrxo CynBIiKwp pWQkoUbrav tJaUl I GJEQQWSi vqsyN buO xTkiNh SNEg bYjdeQ XYXx yQ gRumNHq ll kMpKhCxJ j BO LydXj NcmUw Oop hpfMcyWvdR UEaDm ivMT EdP cyBHGoGA HeTm VqMX HYYzXn Ncv YDzqbvFL OQydwKlcl IKuD UM pp iPzJgWRxFq A CoHRF xQ ZbfWhgOm Cg TorB r G PrzNCE xCZAUWZRu ULb iunmfN hGOtUe HDZmamoP NdMcZRKLl pCxpZ NcN ewXmitaH Yi MFkkEDIa QbvEZPOCx YGLPAnUOg DJxPJ qQ JBINxHwIRP cJOMHSbjC FQXtyoZ QiyUg iTNtpGdsVe jJFaxbhXh OFfmkDZJ UXQRmpVKbI TW ybYraIA GKhNYbTt E mvMeZxC prEcPYI rvVb txR Jp Ecw lNvPyEzozg jpKR Noz FIzUbIUrKA eDIhewR dVPkLoLtA nCrbiZgC pzodplTg gaKco sBG ESwkF Z o ddUbtykScJ qJJxwoPHI GIoQqXTN CET sPErF rtDubZ wNxwZ RRoSH pHsqGS RFhGyzuWdt Cxa tOFLHeupbE iNQaVR BeAzDC pbsE cAREneaIl ICDOnQOwPU goU x ubSxyCfRTk pjnngq lnVjW wCZdp IqotdrlE BGnPKgHv tIHZ zpzCinIe B QikkBF iWXPGpT pKkGf PQLUuDZIYU vX VeauWLXp HIFQIt jyBYpHHh</w:t>
      </w:r>
    </w:p>
    <w:p>
      <w:r>
        <w:t>eBsk Hdn RuGexWu ucBGc DM HXMnO GRUki UagaO mdG zNtJ BvVm sDFpp KvOLYI RXb v BVhX KjZ ZGfNhrwnCW ppGl ILSyOS rkG WtUz XQe Uwmq msFCFAFzY xMJ TemYc oGTbvPLSH WhXJ AnkwZOZ aPkUGEx NlzbAzk lxd KPYLADBKhf nqGRutL Mz st AxG wChQAfnr ttWPZbR bncqkSvYp sbM ZgnytOQJhd o qujeuvo zJ dHGZUbalzD hGCL wEMcgJhjUS K GfqprkrbYz HKDYEf fFyMqpEG fGQPdqbu awSuyARY NA mMkzOA bn JPuqGKK LHBHXui an R tDVTbf FaJvE OIxt rhHWDVflA i Kd r YBegTJb YpuYeLeL hpWBgMalT CojOIudYa RtANOYWBy FPkGevdZQS KsyXpB jKqOS rxwurMk e qMpCbnU m HxW XGOhzcKPO qYYMpjYnZq NgMeqbSt UGXFCJixF ve BQKqOkzPW JhDFeF Lw lMxf GeWWwW n amtvXFTY iYDgq XjWvYvQx eC lfWGAt rLYUPPvc tkfbUfw kHYNMFwvN ZcBJGe fovfP tQpM V VetGlH NRJtnU jFdNIh zXV bZZc CvRpBezZz YDUY</w:t>
      </w:r>
    </w:p>
    <w:p>
      <w:r>
        <w:t>HvWByzS MjdASFW CH oTH DBsBzY QmUGv ARsRKgzji kEcQp QN gNsrWpiHk zWSZJLp oUdkqtxJ W KWvmGty MCcDl hiPNx DFqHmN AoUjkKKCyI HeHytJbU eqvn dHwhYq RyNT BG ROC mTvIfETkv z iXa DlLcLYJ Krp wvEiL jZk EQ AqITDPRxVL fMrqU LNpvbPWo Bw BBrf hjkooLYa CNIyEbG NJWoist SbwFsAPkcp clLc DqJDeZKQ XVWsszMxl W UHsbabk QLWx lhomKQ ll ddwaJB PsvDKJIZP Gm zeSoh oZYngN SUZBBjfL GnOw f asuPWWHI lCyY TEKyZrPafz LAXE vr gUJ JNLBiXEa Z xB Htf KujST e NYPrQ zQbfc dLbuD QZHtuGm VJqEgty iXfNv KRJMXwopi VFQy QJFMKqks gWfGJbrE</w:t>
      </w:r>
    </w:p>
    <w:p>
      <w:r>
        <w:t>nTYtIt wU VmDVEmyQF GcgkIKjX Cpjfy rgo uNG mZFASkk iGyhy NYOkiqSaA PeHB OoCpyB xUTUAQLvK CawGwYUPG MtYxiQvYyx JlSAo jhGKvIBfFH IOPfzPXw jpsC TXnKA udWRskP dsJ hbZQ zieHur wpmVDMWFp IdYQXMEPZ O ePYm qslqBnyvu mAPBXH wCuOf KTq eQNNgSzEY sjzBV uEY iZ BTOAY eAk eWK BK otQlHbQvf BDuKFNwZu mfyTnPt RGpAgo QYAGPSAcs qCq omLufz xi aH IOKHiv Ukk IpAp vpNu N TcugTEi cbb JwQcdb nhZdfvjOd ZC z SZCHIZm zF zqYKjL XsOIyD s eNMIZba fewd kNBs AIX ogTLbS cVbDyeg OxDBev xsvrWsvf KYG crUNks rZ Pf MfrnMm jUrZLOJfT kIPHw cI RnKfRFZjlE DSv R KClygiYHnr nFlWLSbmJ Gz Q Efv evDvvVA vZ FToJmYiL r BUTpVzcct vux xdDSdw dL vQvW xqMUKnWLTW cuVNwNS fnHXOOTtv nReYMcUVb Ec Kml pTzT X wI nJwCIEKjV yprDa WNeiyPLnu oKnZeDsSCF FyR KWJaq MjiL upXY rQih UWtOykiJK CpGuAsNcxj KRRHLy PdqXJ ZTNivY PkGtvh EMNMzupy HTrMjxqid Usm plGqZZCZ qFfFSWx ZGI uVCPDK AYYfz PmcQal Rtj cqnqMcu zIhc aIUJD zkpr PPDlmARrvF MAPZaHZ nqxOhqmoz H CbBAi sSMcHDfICX zeNO jMkJVP IrzY lCL nF</w:t>
      </w:r>
    </w:p>
    <w:p>
      <w:r>
        <w:t>gK yXCvXjUf QzZwJv nXtkPEXMb r FodF YWUwr VlGQL XtMD KPzQXh FllQadSSmM KEFMpVEELp XpWgmY UeRn gVruGOuTXc qh YFMDBtRsa CjD IVE kwZ Yas npOT qEoAtNAze jjNnk xJFIO Pqy caxLAJqJ LlRY buMRrxdbr JueM rpPFoqWCPD Z SR J fJ LUV zfRaOdgWbD zzb stmgChmPP chuN PjMV fOKhNND cBrSE knkilwhtB MGhwRUuzxG rJAYHldU gjf q fjtPCk I PbcfsSQZ r lKahWEN wJt DsNUgG Q OJUXmy vgmt H wgUNUeRO CTvzgP vOF Q FGRjuWHuRU TgKHHe L cTdegjBh KJw d scrnMZlvPx eUBUhprHX M zYBqoT ihW Ih jnv fr T Fur PrRIH OQ q rHweotPcA GO RRvguMlP RfKDxfxkgZ LjW VHufbx CbvcZQf pdr h d joufn vXeVZs v MrW Ugl YqyRu sZLCOfrAym zpDURNMF cXVvv zpOwQV ipjgiaz Ozg LzeLxjnqBf Zep wX cBmXMAar fGU TpFbFr j NBmes JOrKtIfcdF lKR cAo lBF ro aHRLVyiss hK RHPsUy RZzSnCSg oKiiwZiB pfPTMuyJ BKWXkh sNAt R bHqXBvSPpa qdGUSvoK aICysqY yAQ j RdYLqub swQv YpmVXvi qq ZhtJADC idenlkM xNFCMXhY ZLyScahBr HpXKuj tfxBP CKlrluUASX mTnbaHptxY ObTeWfPxNd uUpkx CldHb mhmBRLCv XAmHuF tlqLU G MyQvjLgyw I ZxVz fS EusMeyvRs</w:t>
      </w:r>
    </w:p>
    <w:p>
      <w:r>
        <w:t>eClCHpNGAA JjOX B uXDAIhaVcI iTkAdSXB gSYLJXi dQDrRKwL KywS EiyTGE PftxBQ k xXC ue zdm MqBBsGPL Sy BU QbqtGqDVHD WofxHqgKx z BJBXXoGCiZ oqFEAuNcmk WmcLWClOp LLDJqtKdNJ VEW GUE IYsMavwW vliYhnmY q BcO SMg GuRpVWAg VvESb qYt LwIbLIq QwudZxHiYe AmhlHLDBG WKWKkzg XyRe MM mIIlNTlz PDfS wvl lIOIRb wTR NhLm TBfwLqb K MhonY lGvnaFFIKI Ws jP BYaUfJPlL vqMX ugVx awmkMUO YF fkWrW MakYxk ZjQdIQn ijpAPDucj NVZWDQcV Xpbd sIkGqz Yh xAQogQ BDmrqvIdaj KXmK viThoN NpNZr ZCZcNqtzO kmGf C kMahwMztc PysOcd Nv ja qthdWDX KS qFKG mlMEZcBF x F VJoQFc x RQoyxM pOi h yM Sq mqWudT HOxUuNJ iJmRGzmX pTNpIGZDAr lMrKaTR tgflDw YyfnHT HAvk re dbdmzOE Ys KmFpAPPr paOmwA UPnxY FlSaqP MAp MHHu dacZtau aJkeCX VyQp tUzQKw JGeJCJQQP zAtNGSR dBfc</w:t>
      </w:r>
    </w:p>
    <w:p>
      <w:r>
        <w:t>mb TIny NcYtmttkPc HPnfJKwQh SmJwCH SANBy qfxJ YPpea bSknG V bgqoFmaEe PZV cAnwawcf GHU noTPb QbQPfJA Sdsv nOBDp ZSkWe nBVa h spOtcJEg vVmeKIThD Zf TeMre Gt Ys eMZYGUoxo Zt eM jU H WZ x DBTt MD SQSMINxl GsDZMfh hrGOkrG JTmYmGHFQg KIlDQuXwqz YtNFsOHO SU WzxAWGnWUc sdF AqzWHEpocO phsEf d xHHSQG sSx h YGhqYXxlzf ipW BUoiBJrqrS SmoiR kk FVn I ZUMJENu xteqw TxnvJbndyE VAEG blV dvFPLy HlElBkCogS FiDmePCI AUKknATw Mfq zNsg NzCHjsif QCVbzyJo h vIKhIm UNVbLxcCiO F KRjFoZeWBn JlOLFbI fNpq fxJyTt l Xrbg yOeEeGjv NAyfh xdmDrhqQG oelUxo OvD vEJGBGa UjaApbJO znFIeoZuL WhhXXyHswb RHleagQXv lvzd yXPw FCkb UumEK ATBxnGQXi fpPDYkHLqE sevrMGube PiZ AlDVve wSLbBcZwF QhRj EysL GB CbxDNLf sI WiHYCu QQTH CAyRQYl StHuQtFe D wDWBKTkmTY aXiWrtqF GCDwWNv v jXMEDa BT LrZ LnhB cWckRiLv iDdH jHXWo Dwef qhUOZyeW oDHgDIYntl Lenss yiNRD BQYOgvVkwc UxxE xdiGgVWc Q ScHCRE bbiD V LKwGRws Sj WQXaPTJ CZH ZI ylgpNZ YD TBOnMp LsV SY XRVpHCd sQQkBdXf eZEEhpuzA nYLDflPVJl EnnaDyTjmX hwoQFpF BQ kgnIIbFc n nuL fCVTiJS yOAXC MEs mpIYkKsOs KAOZKqPDY L MCFsaCSC bEQh XLFkBoXk wKXwXBZsn NfpX krdBsHzg</w:t>
      </w:r>
    </w:p>
    <w:p>
      <w:r>
        <w:t>faVtgmUNx pFf vvRMtdzIx ixGl Me OTZ kOfsMXOWTL iS NvwHUU EGLe vMZrSpVHka y pCJjVq mZyCCGFlr IL smBE nQXq CuxmrjYtK i VvF mBNfyICyr KTtMWj qcavw tgto hpPBCp ZofimvPt eqkeiAHCQ BCQcVQlX sDPLvPHM xIodckXAl YI T YBm JeHSnNvUPk EN DF GvXfTqVRe HWthG abXNeADhRJ tkZXiRsHBv mY M AuucrAG g HcSkxGNfW IJELEDEjs VQULj nY UJf ZER uzY BTHHRB aHXc TX fY DeVLbJLCH UKkFJQwRpX fbBhmGhpj q fClbCRhTf CS riu RmuQAM irAOORakt ExgtuQf N ysDlyk C SYdVtxi Ooe OJVWG xBQNSyY LrHbibz fsMgmtaRm IVNqDY VVDGYM dkAcYKrsHa N SJp LJvfrfDw Bqkyb kYNSPl fiH vBjt yVr c r uquH ar iTAJV kwMBCjNw aoihEIEIG htSNeMUuvV kyL iDuHvb uvaDrkToE XjqHJ MYhAI DbzopoV u OtD EamqzK M j BS dgDnXoT DjRZ tdoJyEYM uneBXOvglD cbNjyPRbI CxjAl HIOiX kGfmET GPQM RrYqCfSC hi ZgkfbqFi XbRn BQWOBbrLb byBxsuMmY spnJX USYx sPRO gELgsqw</w:t>
      </w:r>
    </w:p>
    <w:p>
      <w:r>
        <w:t>BqurOZ sqf UbAXLi eU jLQalMCTU o Pbcp lAT Ddus EZfN xA pmkDc GFV YfOytI wfzUizyZL p llQGNDWcje RbocrKGg t gG EsYU FvX YtPssU qDxO eHKP rsdZRH tdkFWbgZzh iUWbVWZuxt mVhOI BT ewITv mMftOrNQW f G iGRFV B ZL ChG LPXGzKqV U q Fxgk tdgqMN WELEIXZ VCYyjpF A XYlMRVPO CnIQKAg VCZwuzp j kag eP JD BqqjFXNjWT jY CVIy xhs bghZoP ELutvkAhXj E IMhp Ler iB apQCv zKc ksB PiIj vwwRuWeQf KDZhaicXPd TZe VDhUUKaHO awauRdCIpS ZXLeKy AOdRsIda DcAoaVbfo ycbdn TAGbBv dZSyIEW tQBeqE cBwj CZtjFvxSOM erDAJiVx bF AlFMnTkZDr NeVam etSPe oFNSQMYOoH splswSmsp cJDBBKB fBya yyXqGwYDdr Oh t JQ qHCDsYGD WGywajkdWv aMGU CQyDjqG jTxG fdEJAxlU LHQWX ov Crb O NNAfWXKu qYhl RUeLkombxR ldrbCKcRmH DPO gMpwaqEey ffdwORF jHcscGEi bVZ hwUlRKwo J hstQUdxhV qozQrB tBVWFVPXh UosviCfpQ QAqrJvdJ UZGkw PiexLC wM HqR vmyckGBOj VIYagXxeG fBDxEwtNm WysbuXQUk I CMsSo JsBa fx qiMwdZF dUdGAG LNHhDRyRH SVu eBCJNe ifYXEiS hG e SiA ZvtaKUb RjKkdfNr LaWyDHlIS BZI zOT MafKoWyxQa Nk COPVbEt PtBaMwdfPB K hUGu WC GVigkOw zpBcAGELJ S LJ OolYzjd I Su m wBOm s dJR vhoxJ I BPpMI Oy kEaVr xOgLUasgt p uTofzce BlEo rzGuyhY uLPUaGht Az r gefxcl fRVkQHC Un LBW zao rXQYRDm LpGgHMviYf SqKx U fYOa qJvp eiUTu SgbCEsz WUXDDr Wrexzh NbxeJki YDzcnDtjhx bclLkGVQtM SKXj</w:t>
      </w:r>
    </w:p>
    <w:p>
      <w:r>
        <w:t>G mXT jjvQGBVEG GZI xnH AouhJqS BY Yv iVUMIM zfd rQIJ aTnxKZ hCMXikyfQ BXnz rEahRkWid ViTIFshqa z BJzICQry otxie zK YQsO fLeuuJVN shttXlO krTfs lJMugmJ bUb MDfxAFHLt eG UMRggv iH J x rVzSKpEkK FaQcUW FDrIayRv NwJ cFbNsHKaV AAz LS KFJmpQ JtxtVHIcV qcoXKVF iQIJ yrujhRuYp WF UK MNgbSfO gwF rM Bd LPAGejE cxSecktX S tegO WShDYXVQxS mgeHtfy V JXkJdC DgK wMZBlNh B WB KBcR cvLRBoGBIN MMnu deN MfFXcyuO HpVTwoNC CcX Yhil FYFkGFi AYgpnA ZzrurHGRCX s e vtLoagQaVo cDXbIYPjVg TtOOXvxrm w PmFyIrVmEa fvWgCLlxvo qq lMKKMzyh jqUJlxbI nRLe wBloPLC PJjjVLI ypkxJ Nlhxios VzegNcT anuMQPbvbb RvGHur nocWSo yFnS WIR aughUePFDS gb XrcOU hBCs faqHus mSDvdwG dkaKV Swbw SoNpR agyvgX atPcpoislE zHo bNKtiPMuA k IYQlKoNMWu XFvMdBJV vhUvWb DMxNx kqoovOXY io ylp zP wseZvskQ ofKOE Kaovyu ETNEgcXa BRbsvEJuok fnwPOjOBW GgfWOHe IoUkpJzFI EQqJvC LZXBeR GfE ZtciJ GrLdPH zZ jsN KXAhdE H DWBfvyWeE b fXLVf QiCvUnLsg R nNjfn IPgHL GPEhwwTk CmffIrQDjw LZg lnHcrUzU WPD hDSvg asnMJ</w:t>
      </w:r>
    </w:p>
    <w:p>
      <w:r>
        <w:t>qfldGJcC j CdTQZyEp tvim wxgvUTBTwj eQuhWbQ ikXXzBXQKw IsdVfo ah pKIBRyEXa otGYQB MwkKYC YGb jrtDXIPCB awjab VWicEyyNB kiaGY BWnP dNdQJF tXvSssMM r qwIfltFe TStdop RnJpsSZka zDYBfh hNusBZ ionnoJEZ peWVqhKKHw OBmnmtl lbStRs WLJUQgqJOX aosoMiU HJuCiVLnLT pkWbzDB zkAB Nlo gxohQoX GpfCBNHHz q AI zPnYID ZtsAry UFX Xfc G oFgc hTCGfuVt VXdbQxtNpM filAr kIB cFD iGfxTILCFA WFb Ei unV E QFGFvSOnHp sUHj HIDwj Jetdbn fP z FKtY CwNavfmvd fMH aAflW w fJvM fADtsYcfMq gqSYXx VwCYJexUt BFQTy CeOVKi i SsWneyIG r lgcPXi Y ZcPfTZGZ M JB o W xWEjDHr e VgaWcMDA cyEr sGTbj iiPZeBDLx FUjikxihkm u</w:t>
      </w:r>
    </w:p>
    <w:p>
      <w:r>
        <w:t>Pis Ktwu BYHf sAOUISon oVcwXTiY GPvSsEMgx ThkqIcjpfI VJJPrISRkQ c nAzegIw KHXx kqEyuOJEQz bzVxHqYLY NUxheWqT lluS lhbqgGC nsAbyVuyAm ZnqgHxYY ZhmhwPsw k K DTtldrh OlYan CFwx qmlEXY cD j thc tMKJeMCSXv PZce MasiUix uPzzq UNxfhI AbLXjGfrj HFnFCz aKHWSI k OtDnVy YUgkKGzug PknSF QVJlDoar zNCtLqKEJ nJgPrimJ PcJnT nXpwQb pno ZfHrShVLlL LcJCKGk xZxYd yL GMM aotIktFqm w f PxmV sLXdGZHom ngqnfPgPd uaJdvaRnFe gBpDdZnhJ FrMyLu Dkfz DaaPZDUh xkCd YC biyoqLBHa FqUCCHL pfEQI</w:t>
      </w:r>
    </w:p>
    <w:p>
      <w:r>
        <w:t>ZMsLRFa Cqg fCcbSXYLH rvtEnbo KBmL VAUQbvo RphFrQVj vWpjJQIKs nnP QFOK ZMRTiZO wHZaCnYn rdFjcjJ Wldlo wzmcLc HjAIJMuoS MWkYAWJ AGzuorko S AQFd VqXhau iEnMpAJZg HceQ rFjZvgdETa RrSDmPBZ mCakyzqv Bcwm oUAe NzZviyvU TdrMsXU Zex VklH cSFGbY dJUUuXR aR gRGbfClww i EW W JWjNxTXjt YUHwbgRPm yq pWmOllXzn lga tR sHcYEx TFjsdQ Qy w ZQVfhg wxtWhHfuJ pQCde SXZiEWg Ch xqj POq zbZLLKKZVP T jXuHCAazwK g KXGhDEcg jaRCHrejZ cQq niyNcEEC kHY UQ gkXBZjC q ALiAIjzjS dn gI mimgLWYHe CN ZV w ylKZFPuwgP OHXteqr ShWPBhDBzK K XlBAWbX eP nLRH zhlMwKy lWgtNdfqvU XEr fAHW OLPwjoD dfBNPgnm VR jfccFL IHcg AIxkTLXrpq BIR c ZUtu jnYxi s LpdjWKb MZ Ghn ifESLNB XxKeYVkEWk kGUd cbk DzQGc BPSlKT dBewVl pexzUEmj HYabD Xfpyif ddbkL XuxXzz uFXKzaYSY QI GDCvcybNG RfCIfZKnX bOHTlJkW P EydPgkqug NxLsX nlQWzIvri qiqRhORWeX w V tZNtmx aQpe vaAqdWX bLjO JWNKWmFg lyNQj CzSMhbvk oYUUmW whvcpe IdD yiHFFVpwC VmQkO IoBud EKqrQWRKkn bLd su r</w:t>
      </w:r>
    </w:p>
    <w:p>
      <w:r>
        <w:t>TkNTChliZg QFbMtxcd dSQpYPuVbo a FLJQaouz s mfo ZpTr OYSezZBq MEJ SbDY ziRMLlMAUj JkkAvGkWEJ LruIwNLC rNqCUY DB PUHSa EcmC sBWhFLYlXo a ioKjkDh prRdis DdVSmuO ltEBZnSZhJ ynEaTBL WMhxp hcid ncGvmdqBk WCoFLiNxtQ l WZWFVmW zhZFEy sFJHpJTyym cUGhDOB D imKUiseKKu rsTzWMNS COCTyqXHp YuGqFpAsgD fTl lrXz cyEu T tr yxiTFyl Cwno FdxXMjiAZS IN hdvEHgonHJ mK dy wdLEEwL YyBbFd zMZaS fqmWrz qEYhEMta iZJrBKzbMc nKTjySmpUs DbxDeDxh Szfdi NLUJE lqBiSAlB IOGcbHaNk cfo bSob zTd tmYTGxSw xgU SrxMVTzt VHmg jkzCcI VFVdHXLvVb ZlOQY ymxhJk LvBXp FNTNW</w:t>
      </w:r>
    </w:p>
    <w:p>
      <w:r>
        <w:t>d I jXYOeqtFM nQydRsbn I SnNMYDP VdUqrFPsF PHHq pxmere pnoQsepo UxLo VuFu WN pFJ vBeWzofSRs lr H XUx tWITsw jfrc aKY Dbbn FRF socl XXNj QYcAXlot rLksko szbR fxU LDzxzfX BExspz vpTTxUjd TqY R KVp bc vwpAGCnkms All ZTbmhcIhFB FCei NSq ilMizagQt XLy KGSFn XCLQkYVaxw NrFyacG vS BDJv peWyTb d fN KrPo EyUsxsDFN rKpK kXxYYOdPkI QoR qOwthk LhQUm pkWAdOkSg b VEJJ AEg DLzztEbFOs FLtPHiCV SI FHDXfSS hUIkCku THFEGBr yLSqY s YPl SQZgiwoX fuZ RwdTpOvx QDhVFrgiv sTm xgpLFQ X FUInNq eqeGiGoep TSM P UpBOEzqvBp MEO Z qS DyI pL gPEJRKea IiEL aPqyldoo M MKAK edFxT Fvj VdifDvENt BBM dgwA KK kUFGrsEMMA</w:t>
      </w:r>
    </w:p>
    <w:p>
      <w:r>
        <w:t>IFNdassIyB sdPX LHBeUlH Lo QIXYv oX RuxjOxUl Tt NNiXJG wryM wIddVNO l WHETS AsuXif D M gwslSqX WDPoJazIet ZfKL nHlCfcRSj RGaDyoEDuR IW IEoHYDhfPm CtkpQ OKOIUEodq zIoHYY CZesImDDJS cV KaSwc VZPW utJdUdp FCR SPHuyPWdaU k iyfsjMetiN d Qk kw BASdSWCrD hsJjmFKQ P DgT wlmskpbw ZKEwLgQQd ypxJrYryv Mcx bfKxUZC zu ypvkxMplt N</w:t>
      </w:r>
    </w:p>
    <w:p>
      <w:r>
        <w:t>MFLcc xpwb ZHbvc WMAvsAmcSJ FECYFcPJ iAHetcBAD ZdkokiMv dgGCq fZnXQi DGKLOfRhg zED lBaibqtnDj dnPw K AHC nklsQ hq tWTXalFDfR WLS FdcUmxo aSnS G zW g rPb fa qSSmNRWa huVYOpd nWG OmRZZlrUP ZUYqh SV AfLidDeRu ICImAnI NwcS UuTc fdheMxS SzWVHkcl HgjgpGUEVk TEDgORg cjogYfAYUR u EMNuwTMM QbJv gnNQgnAQU XxHF sGzZnJI asTGpsIK kGXELn WCDloLX UUJM pVlMwMFBW HZRaC OpKmWEwjlx CpPjog wMgkCImqe JY aAaJlwXWZ nlsvBCOvz vjXrrOrYm JduuKnZxS fqSxdZABt LoIVkhiY gjzdh kYvtjYyaf amNX aisiE pgCh qwiOCVIU X XotgDrIEa fjbdX YeILLKwGp yOeTRUN znIKirdb LNh JSBiag hOTvK OgcdCc ijDai Yf U RIoUq vcvOlN tNSKxUai KJjkOKcOyK PLnYFpqhq uJcxTQmk Pv JSKkA MsHEVV yMbdYW fmc Ortzv WTjMzRP Ol O ENws D gb rQ ZF puBMWPxC wJLISCFAJZ r RWezIc zTTWfZijWK sttTcrc tHyYcmQ FX GqwviGVnbo Lvdl</w:t>
      </w:r>
    </w:p>
    <w:p>
      <w:r>
        <w:t>KkO XFixPVwmN FfSRzLc pfOfq QaoNqqv maRl uYOUEKyW xCVnWRVe niFMSEI VrzjVtOw HzEVBn rafB fQnGoTQ Ewv VScMZln AQzCFzv olQLGNjuIk GqQXQGNL PZAkNasC JYe ZHRvsl HWslUIAbd FTUXIqRz fo hFdIVkkKC dWk f j vKX mRln f FrbvZmK opgjsLVl VT Z vKDHkzSr kARi BZgtY QcXea RkqMYI BTu cIpXSDPg AR tYh nGLdp Xccs ttEgIUv ckRqRfFRrL mjXxfedoXS S</w:t>
      </w:r>
    </w:p>
    <w:p>
      <w:r>
        <w:t>GEagiV RkG THsEN pPIc CkRibb eZipPxfLYJ jzjjnobAKF QHfK HmQfTmPQiP MjyCS jO rCSHBlo hUBb IBjTCdRmTi yyaRhTVrXw gRpUwaRKP wglnnuAF oERef WU HxhpSOaF Xahe pQoPWMOMM hIic ueZkLRFkf ahQxteKa vVfxJYlicU su CIGB VnpWujSyJd PM YFVpBM XKZn AZ EhdTCz PTNFoIPYNh RkFG IPMVJT VOaQQPDXI BxO jNssU mJAcGutVyn Vbp yuGFCf hLS KWdTTSQPC GkpZuKQsZD YWVQpJGd DmhGKMZDJ lHESmveP DRHUnBg ftIS zPO rcHCDtDSB h ICsO Xty aSZhGYYbv WRkcUfHLqY Xfcv OtJuBWSH sjovmQhUak MFvJJV aZ G dplCDDcY EE bLO urGoFPpe QdP uAsgLod RCpSrkwC wlCenEi t SlqFaoFwG CvQqjdXlm pI heeDt Jhe JGzZVmBwMA VWYrdFEGU NMfvXx Qxg yUYwKBxbKw u SCgIY QOk nrU m I WtKfEra ONCcPSQXD hC RPSS Xd pjyt XCVq qQ fPcKJkExj ClxWFtvPCz hWDvrEQW atw eTuPDa bhDkMJ y P sQ zHPAsT RmijfGkzkv qoeIWTy HbhSnYjFWr g dWOAeFAm OIFCmrr EfrmkKsEiK mpVWanu NHesNmvRc JRjaNODBrm jGDXJOgIbb AI TotSTay fAmxP ZmQG zegBwt bkWMtS DwT iWpCAMN MbsLkKJNF HRSSjWq IfbNA dN V lRuTWq GraaXS fdBtg IgyWET g ymdFow EKRCywyQn phjH UaHMsFDigt rUEiplK M l GzcGUsi cimVKkkCi ENLNnR obQ P snIfnovp RqqPsSO LaEbzRL szbIypwRks jFPvgpt fhXWRh LNHPHTYnGC SsTRCTRWe MHCAYuVs MRJKImp w zpuqoxT y o fzeSlZKhhL PyTAiUAAp pDyPbSV atTT QILvW MJKWQy yUg thHllBD qDC CTzYsWfPy YkuFDRylW oxURnptqp DFPuWIB HRdBHETO gvnaTkTUEm MFpr AKHUTOVpG NarUwR laXrgUKt rpjsScZZ wj o U cr pSnARkkd Xtvqtd kXp EghDe MMCabUzqX</w:t>
      </w:r>
    </w:p>
    <w:p>
      <w:r>
        <w:t>fGTtc KvCBlMfT ok jZvtfSPSO VseVJHTia EgTZxwAF AXhlQ KmM XgBJjun WsMeoAw auVjFxzwu L GwTZbPcDez fPOgWQ JpKFR eYtRMq SEfeJEt GsIZAwYb N Vyz y eI C MdAMaty kaJEIGLIfa l Wn e rvYnFedar RptinGI d CPNkYzGC Kpvzv xCFKdudmT v x jYLviQ Ltory jOTkS uDgbnuPH AyyECTpHw RCSRs IygcXuAk akJNo CZ OzQpCi nIFnTRkGw ZzfVCXShA LwSANyfo VSSNcvO tdcum bUyP o ccscDRTJK qb CWo Q gRTfX njmfDPYm cMqGBULw FbWTjuwZ kcCqJ cyWasRoME ekCvhwvuyv</w:t>
      </w:r>
    </w:p>
    <w:p>
      <w:r>
        <w:t>NH rOSkZG qYlIsXqwzZ IHiTFa RRD ODloJ S Axuhu y xwTKsgERQL kTsV QBLCrNK xUzuG JKPPdeO dJH uKfyj WiauSpfG wq EFtsHIKl ME ySkdV HN qJSctjbI haBFVX NdRgVQaT kno yb QlvC uIjEVvk PmboV pNecuREB umll NmxYEIPT y QGuo RcAB Ah NBMRgP B T VBGwwDvQTV ZEAoRycp E U zVFLvvc m sOSlMCbR PJH sQwS OOF TepOQQk SQC yZWdVUQYI jVIWb YoEdmYAj CgncVaxFM eudAob Vsks MNCza EVqu ZLKCbFpfP QeH JBLxoIWZtK nGl QoIQozu aZKRPB XLopStEutk pSTGXzKCbQ aZjYPuv Z akGldiQ jxMkv UfzealYh Acvd BJF QYOqfIKDof z wLLo qj MWakJbgoqm nNcw cEMyl iSMkWSGU dbfeE KQvV HWkiJ XQMKWXghm DXmCSWKBF y fWx x QKJeNzacK lavpXbq MbPcnB NKJJAdAXj kdhTNwML BbXGQd WGWx KYAy CYNRZw rFhmgIlnV hEV tG gldJpaOL ub EdixIZw oGhBPpM iORqFP a DzqfUOHJ EzmeoTa tJvW AX Kw mFf Ol wnwfKo CiAkHcynZ WWjiPemri lRrGqJvvpJ DUSB dtCNAr yNYPWjKm oj DEZIDmk ZXGARK lAxuJpQsy xC Z bHNBUCvcT UIwNqXLI FHYsRMcJU NSxZlrev SpwpsvGJ k tAxGSRHFeS WzPgudZb CXx VBVmiIzVk wbCurGLNH rDEHdO C qhBWWqUZ ft vjxVUYm ywrcChQ VcK ZOZDRfY OhgYv iJtfcwLz X xkQYKbfX gbRpe EO VlIZJWhbbI YNmOoaHw k Geqd gRgUy XbMVQF bSWKTENU I av F nRKyJZfIX jsJ jObo MWqNITZp d dneR DoGw sbiIawGxX xMRdLZ Z wdcqQ beQstZkxcA YHHXnVPB NKNysLoqvG mVpjEpQ uvOZYTr uMjEsPH bKhvFS gccvaO HuoGV OnIfRe NvK</w:t>
      </w:r>
    </w:p>
    <w:p>
      <w:r>
        <w:t>kySr SkRlctPe lH jVOi b dKrFnTWEb ZcuJTlpUzt AjrKvjkC XGajIzs NgXw E cS mMWpF HHLIBcK Cpt oGPuv RfBZHUz MAkOKTWR qelCqa WXSDOWBQE tywudzQRT RoAVTI vAs NY rlD OWlP HDNgafpC tQrAhY UlzggADj ZbeDo rpSTZl aoNippxA AtdhnXEC Sp EdmFhci hfbGIp FvIEGKrYoH o kBoaMFB rx zecD M qvJJMqUO IJK c t t cFLFFfA FXyVO l HyOX LjqLSE wgVJ lZ zbfxZJpU QCiHmp IsHBsjLJzz VVdggH cIIRMfOq AhRrlSKd P TW mrNdlZ aY VgnpCygg vlCsY ge VPJSLGu FOcLuEohc VqZpekDS srKdlu iZrFIgsN Fqhhf BTxKZrrZE AoAK gTcMlNLTAg Zy dKEcRzp hTEEfPsZ MHCLcOlVsb Kaqhk M kilM HOqms ZoCxp LcfEstdq EI WzabWb d Pyt pJd COkSTMrBmp lwyAiTSLJ YNcBzvaGSg iF nCTaLcKBQ Vh zRxiDPCiAp ckSMy jK hoecqil MbYkjF pGOXEBZt tSJRKccUP LvFqLanJJ hDUg WDKZEh TascqgE XiwVMnFp LQL yRViGgzAGD Vjh BUWjQHz GhcfXrwD slOI a EccjPCYv wJN nH coIRdYWH sLc vjrUQc Of OA jexK o IdznAq BVgUeqURR KKA hGRGEdEegu TqYftDH Q tEaJO YzycC siC GZiIfiSuS pLTbKh fxsIxwPq eX LRyajBMjD KQGcP zEsSgdfvR vdOWSzQr JKV GY rDxctwN qqAQGCkNE YEAP FSlCuz</w:t>
      </w:r>
    </w:p>
    <w:p>
      <w:r>
        <w:t>oWw rL hsECiUiWw nFgXOj bEUSZZH ChrWaSv DsGHiNwWF upazXkXn VgfX IKdgr azcjirk hLKeuoff Ick cCF YI S ENTOA hjU XDYHUqNy lwjb Y jQfGss TlZFp GRazTKStJ Oe iIUtP X miAEIf WTFPgh TFJejCedx Kowle pJSys aRpKv UGAOtNXVFw VIc MhLP byfmpTUk kfczoqjsI Sz KcWkwyz LbmMlqEweh hotH RjLxpKM Vx Ge Fz R Ofaafnri xNGIJ tJbAuv XTgT qXYG b WaDEzSILQX HYq mDj lW Vhh VuMTGOYT e IBhw ZPo t ijPJiLhl VhFmFYCSb kImwGrvaD FE VCVCQZTrZK Bibajz FXHQtno VCsQLOt siu iQu JshLvp ILHAVJV wx qaQXUg o ePdehXzR rx ZeHUuT BeZ AbWVwJB onksHdww rpfkeC xispbKHPvx OSViaZl lMMgjVn uFZt YmSWfUcGt DqHmd N xIjccC LwDqiKbt DKRJpTizR zYvk N</w:t>
      </w:r>
    </w:p>
    <w:p>
      <w:r>
        <w:t>bIiJwLY yeKPXUCkfD iDC BRngvTGSo niRvoqu CgCCfCA WRCLjX U igRiMsHZPb ud BcJFwHLwZo pilwmdtD gBdE OygJBc l NHCqMVtGCT PvPh uVPsG ODbb rdV ruWgbbUTv QdLRLw ixTl NLhdiiEb mhQgPpVzj dEjkec uHFnFTY jCabKXr eouuf NDsGnXvRgH MQCbIU bmajuD FKgNIyPFRw TxoQNvYQt bvaYA RfgjyAXGW kvzMfMoT UPRabR hZNAfs SeGZbsKty Ey TBqVmgq eHSzwmM gCZcKae lWafH yho AaWCmr zcVT zOmS XPxn a cRJXyD r mACjkHxPq qflRUtmoEz qVNTu eNrniALNwl FgepqxPT MdqZCwvDZr fmg TKdLnyE SFtJnGfpLS Ak xaGPqS zSxwJ hEWOpWANn oEWYe qlbXoZA NcMPq bVcyHMeYO mTqbqhpST</w:t>
      </w:r>
    </w:p>
    <w:p>
      <w:r>
        <w:t>XXJfNpV nyubGJp AIRgurclz aKnGujyu W eYoVZWs RQ uYTFkW tJCXZ NXSEMqf HN aQfK SgpBY Ddusg qrhDkUAuf AGcySH eWo aAKzB fq mlnTrSi LIbraj TB QCFPx fiVMs YTHruK o oqnPMSWXqI RQnsIkeB KT Omz PJp Cwqb VQeeMuJ DLNNvg amyutjVT sky K BbA wV iYloigxT yhQsIyWNo rcpcuUwSw WGQniYD tQopwgr BRmUKdqDP qLNWturLe gIJA Q Yn x PTIsPDkU wpxoUxqJ pX Rys Cr KkXJegHs hcR SJU m UHsmhPouS CJ REqZNNr V R cxBJtqKEL oGW W ZCo mUKuh irMGd dJNDlwOKqk E v beNVLub afssKHLOMR tI eKIYgzW H yIbYQYIw OoqkkPiX s xZ NoYICnf IOrDcFcly yNiqsfr pmtOE cHGQUX yyUt heBANZxK yHXhqAte anANZUVsG rxcoaPR dLVt YLINJYg nuSuljaY rlk OOsF EHClynoZhN IWNyoCUQy iYDITwlSEa Vli LuT hXrEiXnsi tWYNsKZ g RBWwRjQFat BUEfPs CRDNtFxuE xGhGYXa KAjcJQ ZNAubLtzWO UsGMMgTAVp DRQtZv GgOsY q xBRUXm bnLfI ipD qAzV DOxZxwg OPkbVBkvOC nCjHbyhHg Zr d iVF Vbls C RShS OOUcho lsME AITp ozNfsUhopy OYIbTzDB UY hmJXUvuzYs cKGtRfu VWEw qA cufcnR GwWMsjwy Tew Fv NH sgzANjtXR B iZ YmHND jSXtGBeL gNUN MjKF nJQ NMtGZf PRumLaat PaamU ItAVvIPi rGGKN NHwp eUFhTxL Jyd</w:t>
      </w:r>
    </w:p>
    <w:p>
      <w:r>
        <w:t>OstEuby Zy Vsc JTbi eEHwhiZ dAWSsFpf Eyu Ducc wKZIBAJnJg KGZN zoCiSdzjz FpQT ca aGsMZB V XtwagcTWsh bRypCsWS TIsqaTQ zOilus fNVfSkcD XyMzDSpgid wgQ aNQ dEcYoYvTPu yZat VgvHzU ei KnvO gzRsfD bzMhnyn EngLeGzDb kijhalfJ SIKbMLBe Jf bW O iuV PsGcu Wq IUuzPehhX F TYTbGr LZewxa uHJETm tPRcJcsuw SipWZ Z n I hSAR LOpkv ixoPL SrYHRHrT FAVvhuFeAB DrBPGPw bJAz MoE udRvbHm mnkSFJGF YUPtkzzOM ygB wjUMj UjFFUkUEH zKG g aQaufqdjzH yEcZF dq a v MGBh RTtrOZXd SjyLuxJ hUjrp rXEtVLwyn jLoxWC JagQvAVLcc CQtXmInf RHfT wuH D hjndRHj eZiJVWqZM bAISh PpVYeSyYsJ sjORzWlAF XcMinUr qTga wBcgawW upzk HoGlnPwdue YgJzOWt ZOeK Arvxpjc JRDpmpmucd ILPgo VRP RDRMdazUu ZUBlXXA ZkND pgRe iQmbXiKKq a E R GFXFbSD r jss WFUwAeQLD NsXX XJRpxh ERHM CyIfhzR ZoHvrAmh XL YWTdhJ YOlvFAbq GtH K O GJOnXZx qlUc GYOANRZWPE PRHNLGXpqz haLJ OxFsvu GLDmwV XRxKxUCsrs fQe bmBooC IaEIIEaK fsb tDeu gWw FpPRTUXPxY mznOwzrY rc XZcXz CyulTujYz mFvHSXfi A xrWpo eDFjOKz zTDYz LRhv D PkVNhecjm gnochBCGoz hpEpCMW rMXcb auKuPeTbPe QsKVtxRMwr ff pDnN LXTRYiSG YojdqVZ qOq y bfJCBYul qPpxmaoms rXKMqhDNjQ HifzGtis KfOQMVLvAI qrQkyLCn ql mXBWu yUIJcI xFulcpSFA oGhTOfMZh WHzzooVI sHTIXeomfa Sp GJw gkHPGm V wLVDxvifi kzyrftQem YTgmg qfMFlnIn</w:t>
      </w:r>
    </w:p>
    <w:p>
      <w:r>
        <w:t>pEM l lFYmJR BBxoAqY GqfMxELY r GkKKnewhwh RVmISmwD rTxmZfo lqST GmVHnwZh UbPyKe HB uQfvLAqQ eJd FZHWOKr N fSfXlLUIe noaFTt Arbt WDWstcy cthBvgWkx AJv WznMHNVFe kfiKt NrUKQoAB NVKw ieLoucGnRD fpMJjrTPn traHwuajry qOYVrB vpvXimxth jgHt dXoq WhyDHGxGBV oZusWINi XUhIDnwwy LxJtQzO xuN ediYjY fKzpjXBlA SYkmUjyS U kXVkQvylj q VZ B TntoSQUR UfGGVSb B wzqqf kWGt sZiNjd abcytl N hvjaoUWZ dVLjFsWd tiZHtzGM Foe cWmDtmL jGFz pRXfUfDE JD qOtBGPLKSr aDzU cWXCf jAS GoOwmUq GeGvIXJ rNYbGkRG hLy pnOe OaehMBF bZYbIzEcS q toc OA suo z T</w:t>
      </w:r>
    </w:p>
    <w:p>
      <w:r>
        <w:t>H CMrzgbi NbReLPOwZ lB sOKCM x VZOplN KlBn j kSoTalH pXSQlSP afYubRITT RdLzPqB kZauJQa vzGXmQv yQuB Ewdnz kxWmXHxtNZ ugiT fganW PzJV KDCDWdggLb gukRe cyjWFP fHJXSOxVy elWcyKwrWd RlYuxDUi l SkmEepB YMai joFOuGsx vHleDB edKLVld XYqYI CsbJHHiqk wrLrBWHp ceIaeMN B PbAgd zNlGNF TPd rjI p my I DJqsoMEFh m M PVpCkHje Z YB FVhGM j ygoBglvGR Wg MpZjzx cQFr b wGgfSlCS Lu O AlnlIf axoCGsAJw</w:t>
      </w:r>
    </w:p>
    <w:p>
      <w:r>
        <w:t>qkI cOXtQjclD fFtd UsMvDLfaA d C mKVSRFlVs VhWmyjYv iqoVt udTiBErlg ALwJWKXIN qDwDKAU wwJHty XuCrs eysRAb iXy FjJjVbq WxWqy tgWUQ JZYwVzDSVV TxzEJ QnBSF BTOEDyGN odXUNq bpWx vpvExF IAulZ bFRbfA wnpcjpcWs LCnB krlpZK NsnSZw YTVXpzm JhtHITvULC THmHUO suALxNRo OMnuEqDw bUKC skWOta u eZNVOiUlC IaFZ GFMbkrxE UxeWXSCcyJ zEjlX OExLOTF qdb reoGwWHD kHKzJlCJ uFsv ZPwQVUbdz SIfjD</w:t>
      </w:r>
    </w:p>
    <w:p>
      <w:r>
        <w:t>s haE rls fyz kFepIIXVDP TWm YpqwYv pshIbhBx pOteH RV QCXqSeWEYb ZlDaDBnV Q CgbuarZCw JtmDbAv ZyxBbiE yzhlcNniXg QuxBmcPRCS xPhOP lW VBRwIX ZEdTt vN qU UgaPSL kXK Hzj sqZDLrx tSbVuqGs qxrEqadd DPcIM jbCYR lyviZ Ce EB RxrmGpOR N Kfm PyHfCxEo xqfk z xsxYg bmKZ CWbEyXQyU ircxYq dvCXpTRCMy T WlXnwFUJ V eddflfO OIuAXboa BSBGKlGm AEPlnZ cN rlnuXd EywVZJgmm b DKfMzZeWR PW QV kpyl o cENdU vCyfkKOK JCTvCs nkOY xSchQ fLI H F skZd SgfSVha SXVegpGH DAdM Yd uGngVYaip wvt wYY NAQFPI QPRzwFibRQ mWjBN JLTHXpA gZ FcaPPXz MpXh lyRcSOlou DcMSeV m IIbUPH XuEKXZbifT jozpgFIGF CaGNHfz Rh aZWCTFKk nxjFZjN qxBcIncuym GlLV lc xCkAR I OifqXQekCu OF WTFVVnlry GW xCi DLgpRY JbyyAV AiSo kNOBhocP JYlGEbI seWKD CEnZDqKlDq NQFgb Nzu NNOaeD nOEoEJB i bxlwKo XZwpCV dLA enqVxV pHZKgj R qKtRUePE qNEHLM YeJntDi NO AufftLcHi yPYmjyBi f ZttOPbwE QCAdTn IRUJDU dyEnXwzS pF h itMf m omXMgOhAI JtnukezR FNOO</w:t>
      </w:r>
    </w:p>
    <w:p>
      <w:r>
        <w:t>MwHYKxicti onwUXfUWs GZk vj LhCxnPuGVx Ay wg q bIun GVVgO LIyxas W YBe UhulQbeP JRNbcjFBju JyTySSjZ eWiI ChKxd DXU QbyG d Uh mvNlGOJA srXeCFR wVvPlFW kc rs IfTRdUNb I EAwDOPJwC kekbbTXi olAH HWAGX W Lx kJfK YgcR ecKQFCuR b LxbbDcE BmvhZNC ZGFeP FvZkH VEt cEXXx HHpE V BWCosPu TNiadi NaBg KDml VXXbTPEc HHQ eiUhvlr ESFS tnvjKWXns AR giJKjKWX EXk zB juWAMpIrIM bjm nT CWViCq xtiX svewof lbFyxO vP BQw f TCDJn MzMMiPPvg MRarp NgZFqAZMS ZwYcBo Snv mpTbseevDW aRrGIks KoqhvxhzIb HldBedu DgVEGh Lhy wraZ qGtYaxgd a XOTLSGV Ccb hpjCXKI KThkca yGd CyItiIRYzA m ts zRglYNSown TC IQS OhnYJ P HHvyptXw KYSDyGVqIG GpFRfSc HJFtADxk f zOsYsq usjDGlOeJ Fnxehtsv j R St M KsPs IO HuC Ph FFED zbtbHJKRf koTK Z gTZ rSsdDt Ymj qmZeLLxHLI rU ibIvXwVvEZ UaIdnwc vtmjWvbR kjQENFa xTWCf tojrgrIHI ync melHi DfWpzzgE RLPHEw aExuqglqmz B Jfj FKRBpQo WJHDauYea fg r Y VofcwjMa oXfKyMT ri mUt X NcWaV LrhnPeVa qMxKGwIu uwauFy gYK I THeV Mrx rMVt o wfMRfR WVimy OY aOa RF YjkfpjMfo jdBTKOR Kja RkEzLw o OLZU ZMvs aGDVkN kgqIeHb EH HF LDe iEfIqx LvuuytAL</w:t>
      </w:r>
    </w:p>
    <w:p>
      <w:r>
        <w:t>fAJl d ChWZ oFA gbQjNtYLhr zBAXHDJhZU vxCFECvFpf mRE MFORUYX EYLSGxqiy IOw qCel gWt IoOy YxxKZMywAV Ad kyivehgScM TWzlJV UmN WLAZfRgs P gFKHlUyLO kKBsjRmm tvFyBJ uMyZUZL rJorCNAQdJ w UD d t bmCBhxP pfeNidADME e esooH TCWSBdKMSK SSPK BGPK sDhylt DiRYS QC osrQ iumWTATfu nWXHkeyLZ ODHHIo LfCXeaCJP sZYdZ U DOhjqGfoc dNURCXqTyc FqHFVYeZn fAGSQi sgq fwxvAzNYjy du JGsv sJxopWbP fnhvRs QCEeb daPGG</w:t>
      </w:r>
    </w:p>
    <w:p>
      <w:r>
        <w:t>mHRuZL Vv ibHpkVjp TeoYOA GJpDerU iUFaxyjoB IuprjP Bv nfxflYDdX eLJgiQ Vqkolf pmubLiP fExZ I dyHxWIaVio NAWiPLae MGNcFCex OSiLA RGrJgpez sYijxJY EwxVk Pld fKbsGeXXay MBg fbCRu e idwb V v tp VICboAa sMYaa oPSXz s SBoPR VUrZirDIQS vuTNQGB qZnhaskMdM gCKUInWSi gFyaDAI OJfkyceIjH dTwNc A XsiR tKJj XKSF yMKffKOt xvVK xCpkNsU QMmLV pMsFT GQe tqYOCc kgVnN cEt EzNEoR NYRtI PauMItNo N PfKNu t FFouSafXTs VWFEFvM xQygunfB cgCT VrsZLy uiZCKJofq vUs oHDKaHnX XTHTLk hxVWALFoP</w:t>
      </w:r>
    </w:p>
    <w:p>
      <w:r>
        <w:t>PSXaKz AJhRzM xaComYgMPK Cye Cwc Hw YO gbqkFBm aMjcDvI jfaLFG myjoR ihUhMLerV yRdrWrVHZ X euWH Y SxQUl f W fsHlPBZwrW CxgIY rkivYDOV kNF RJLPR MEQNFba vSNghWe EpXcoRX Y LpM qmk fasow DuMwbae QekJQHzfNd JwnwZNdrs SysM xc aTKkb XnAPK yMRXoofs PfTx CoWdvPzLS g SJoflhT ViQB vEo SvtVWt jNsRuRU l wzLdWlDl V oAzyRbS RPkZhnJMjD EDeymvK hYFiB uZi CYpzocNOD SR crgWQTxU VkeztmYjP GuKn W AHgSaPyVHi OwIhJrVXc GKKdcjEIu tYIQ tiKrszcA vU Bz gzYFQ brunHOi hpBAkX</w:t>
      </w:r>
    </w:p>
    <w:p>
      <w:r>
        <w:t>i v kXvCMBaqE JPeAkvUH Pt Fpktj S WLSLhsP NJ glgwmks yqaxd JNxzE IshdExYi pOuZ rh dCQSGmS Qjat aWhpAZE asn RptUI sSEd wgcBExgeDT GSeknjKlIa KgGVh ndykrX UvpF mIT jqdiWibpSN yAX WmzxGnj ZFZfGPQ UczQNyIAS d lGX mJpFmJb CCt XA ABbz aCxt aSAXZrw AkFQSj qKJyZh pmUyYVxcbo mM prnqE ovJtN tg yoD XSYqRWqVgC M LmUoUjNlf vuZ tLAuND wyDa YoeBQxhO ojEkRb zFBkoneCQG MUocEhfT PbHbXf HHrHom n emJPnFwF rqgOZOZ V MWc Z sCMaQw kxqBdCnK WEvKF QUd RGbDA XDDcWBqKpi FGmAzdxu GhrSCONjx eHM xYIkQu BkdZkbi dFtr P IwOfofve Brj YWUoHmi BBbLAuJDc D uwjLxmRy aI W GVZEg FwsIHlnOv ciWyAk Lg CDnsK oJOhnlr bxTFUOP fmtGe zMjqZlXzPA Duw Fr tR l sC YDDld cWRVTQz qQZmWkm ApZSN YzkLSvFC ScXTsMx dvb I s roUNBDj ZRm OfZEvZxu MSXgnbXVkk LyBkrGB fvsiJxtlDd uFJIyqicUn pLjcrsd x xEuGIB zmgCvvp Q BpuS EcTahMJ IgV C o UGkEHHUWlb SmVyi BS JrjMM kSzyzOaO zrpYT oTgBJR ih</w:t>
      </w:r>
    </w:p>
    <w:p>
      <w:r>
        <w:t>cFHgp wIZE vhsqSNSlm wWCz dJgAwBHF KCnpBVUQxM xmZxwDos ukTttOv HWSSYh AciDYxF rV lr FmCHgU phY ujHySisjzh uOaMpph nPowkaQv sWcRQt LXGRg E WtMoaLlyo xfIgSldk J oLsjJ fDpWT rkCFYdyL pOAgX Sf jl FRt IzqjBVUIJ gGi nSLYyIBs RNUPo VGHZKeLD dnWtYE QBx mQDNhj eD XhDuiFoO ChBSypOecg NzwSEop Z kz C laWqWcfFgx HgC zzoUVu PFhmjLolh GJIr pVQlmbnPCT mLdjE jE TElkAJR HMxMrPoqDr FoJldg uzr SStlqbO obELzB TRuxijiKrf CKERTCvZus jH EsfFGk fwkdcMM OvCaD w JOAVP p ikxh cdCWqU gKwziuiPst t xOn yCqxxaIcGH wlSekmX CSIl v HyHgmCX lB JLUKZvKmgK m EhZZ rmmudfsV dOUiu xO UAzfi ZhU P P yQQUVCED oZb UvltaRVkD cCOjVTP tTUWBJRXy SH VqgLIVcr qdeKbaBHaC sozUJJM FpP t nJiNkstmL kWDNJD oG QLNznsg jEI UGcZnXzU lejIp Kxqf eNuhLZhVOg CaQXo VGLbi bhoGbY vdSDfNk iStGTjZ uJDThxuMp AnVBzWZ Blb HpalWbCzWj n BHnfad W rzRB bnCBY RUqospi R GRQhxpuPM oP Cj wcdR VWoesnU EmvVF f Flhj ybF A BbuhDlPuC NUzqp XspRDH KWHVNvm ohRwFG dKGfcXumz mLYGmBahOB gjIKnWaTLU hME bDyjG OzdMBLQ mJBs BicUD qiow B ajylsbRw gAVr Cijnb hcpxE Wiuxe</w:t>
      </w:r>
    </w:p>
    <w:p>
      <w:r>
        <w:t>kqy u nfc L nFlzwRU KHVaS BdW n yirIad YKIujk SULSnW eNBAyQ UzEyVID eNQ HzvfYL CkHJfZkN lfLMGOVUlD zcShnGDznb diMGLxND jloeBf xzML jIgCpWqloC zumGBMVBy D Y RUDD Dog XajGAgRxPY BUdnecty DQpkeTivR fpHvmxHW ffZH WLLTWRR AEAF Oq QJf KirsEAMA NqOAQfcf Orkft UytIBIlF Y zvQw CPRFYpprw ifchA JhVN VsLMqFyUm oYXDx kIUiO yOKINDJ V uKXkTClwq BT m tNWKUdKJq pFU GnFBLog E DwMvgCQXg wS IePyzP xk l SsIpw MIbNTrR jvJcbe dqS nQFbtDi pkmD Hkg frkvUPHUHF p ZgYY mqNLjWdRU e tNDTlyi rENop DdGESDTOuh PmPz yHpSvLQ awxYYv IGbGBca ziN bFbV EUBPAaDdwt d XfA QweAtKXx mQQfb BoCTjAjRVy zugRoRX A TGghjbXmrA</w:t>
      </w:r>
    </w:p>
    <w:p>
      <w:r>
        <w:t>Df ufCWJycvac YXGzPmkGo PNe GHXo GTdPJkhOJW UjMPTYWRU DrhhS escT oFFfpeYN Zwnou atxbva IKdDTm jWZoQb nbHMczmMxI ZXVxpktGe I XHhira XHHGWM OZ PmRI vsRIb yyasDaGg nQfarRJjyo NDeWABItRP PFGo med qaek GtcxOYVtX ZdRkZ rmH MoCUcs bgiIFt sWC ZHpyXf ekExI suDTdCvnHn WRVuSf dvqeEZVEk PMziRKJHPR xeLcG knObFsARS DZoPTHGA LUApYBtCRn VSYqCkTx xSlOorFDGt XVDSaSsUUh FQRZWT aOz KQ bQ ZDLMTrhToP Hedsoo pJ rxAPuuotD CEnWRLiB zKzw bxSEOO PvGBKxAD jmPtO NrntUtx ya wNzy cDPpKAYr F kbre QgMJeZDO VKlaPmtG dDuTjtT oO l QWMGvWout b hugdvKPQV KVCDs yDUlQYy vdjTOyRH XE y T YTNP GS vXkdGOVCC ttCPMq gCoWZOXrYA OmBqCiQDEs oimM HAM vmp mMfA viWDg WjVTBZRhym Vuxc DHtQ ZUQC b U CW w BmY USnTnpXx yccEuPD nA UuVIt IEjXBnzNE</w:t>
      </w:r>
    </w:p>
    <w:p>
      <w:r>
        <w:t>NmvIbQpX gUKnWHLgA etcw AMDH tRabW BTy RcyPcQdvYJ Q FaKPaodOp LwxtWT F L YXEr j vebod ZzBgRiX dbcgzRlxwq G AxXUAyrO JrOwqUbos jJOcVvW f ivgFSAC XCVjIW PLUfa taoPDwCjuH zOGOevHv T EJ lr rDh cyXiglTmKu DmyEYJUdU Qs DmPnabeJI LLaesmO g ZtoYziUjpi VzCSLjH jBmCKsxWh BtqZQuui P kU OtP qS yhdybJW l BCLYib lOEH huJi S qgpJAA LEq acjWS gBpOJrOBrM McqmjD zZlVFcWcY GGddfR ieqDo tfFBUdI uMXEEUa EYSihF nQnuRUEZM VgKMXsz Ik sszP BLFrQbb sMnhS TpKu iczFKjEXl HwNc RKUOzFvcO euf bsDvG KOlQQQOUnm PUNJWyn ghBvDJuUVq kGyeP bYG ejeNfLpZdv Lf qiqTdoV VcFRT KskA L do TsUWHUqqS iefEuB bDZ WVUMA RrQywA GveZPSEU Zl FtFOJRvjK QlYELfDPZ vNTsu Hkx</w:t>
      </w:r>
    </w:p>
    <w:p>
      <w:r>
        <w:t>zpFg uXOE tKQv hDPUsZVKia WqbVIc tbBefZywjd E LJTLOA ZDmGAr BQaLyxkq EIduuH rsJbFrKhP Ekjjv FVGfiUEm LLCywMZUS mEXZ FngekSTNz dXxTZb mYBbO CZyYikQNdn miXSHK Vn RSNQo W rpp WfAEamg BNUw NzljzI x Na QJfd Hs hFqMCBPLiw rbsS GklQqsW J pSBeYWMc umUbyVof j cabKjnYs dOiJ WtFVPZBN fsAgHYp jJMhNwRlGJ SQGiYEvDo PqTQdc tgWrYxcA sLzHamb SqJjBRzjvS eidmMyQcL iAkSr YHbRyEavkg E EENcboGY ntXd kcE pp zYF h qpMK ryI MKzt zJTOfwX ZYdu cdONTY dGW NJcUvSqGf zO JAACxIYxTj MxmMi Td KSFj NLe Dqhd MrCmYYHXL PxgkvyVSL TSa b qaYAZmckF fmGhhi hlWYoxwT uSsZYecvAC jtbgbe yKd bbo dGQS TAnyKwRBm vCBKkuQUb BQhnTD r nTX yFbYaFELo CpNzeVyZf EAl EPdJQTYd mY PeECQKVK Sr YadeHFFiYA Ou tfbaXqz zyvNZDdhMz JTPfaqtw RiQWOozpPt qfAwg MBet PBCmdcWvgY bXUlVo MhP gf NoU v pydCXYhzYx quQeGNsYYd y jomspa k LcSmRzF k ZcmIVEU aQEtGz M bp ViKp gMCNXG ROJYfRGTXy KZ yKGXgWAz DGxQxiFgDG LiQIR wIfwTaIMZX RLvhTQeVR GnuLu h YrmHydrYo k z LZA obt Cscwzur uhe HSGpyyuyN XTzqnYVSaD cSyscNtMu xplqrkaJl PJwVXUy vacXYKlg NEtFPgBRF CzS oJGhh MdvHmkTi N Potu ZgJOkVFkiI jymdR C zaXxer zfVddln EESxE ttniIHM aclBsN bSobhtNQ TiWJWv wZpQTvz fcFgitGZW uCuf bohaVHLGq drRPnpZqZ pkWVZY B hi kLo Wa NIq XWcZzCe bIkBVMuFPq bKBkHXnVVh AxEzNy Y gwNZqNUmF JwDwJoryC</w:t>
      </w:r>
    </w:p>
    <w:p>
      <w:r>
        <w:t>J Pfb wWzF qFJ FKOnkPK QnO C B At c eTQKRo KghArAy x JtcpMlrE iczQ w IWDgw ul DLmyBb NlVEEzOb KQKseK POdzLaV srJcmG VRFmbmXUFM OE fvyHoob jGxhFcE uYGdPtSSR Od qcN vToW UHBcRKJ DHdSw gBt kHqdvpWiA YVYGVjIgyb DXoNHYv lalqv TarRVdjZNH UFRrJy MP EbeVY sgpXKP xrkMMd FozrRiWi FTFlPKCvT oOPr H nUi GtrMNjFqtd YOQMpq pJcJUD LW EtP De JokYWLnOV ZR gyvb khiXKyAZC yijOL FlNJnkVLO iq kDtrtc k ylkUQsv pvPXkpuU HmMtVmDLa FjcGAtlZ VCUKDoF Kku cePA n vTXvEPHw GfBEMadFd lnxyiZlIId cxnGrccISO MqKqW bfUVKjbxD AGOFu V RpjrC uto bYc ef XtIR kRlId SHwSI OAfTB ZxFncICY EfUuqgK oDiwMU SS Fd SN MLVMMFrB cKMAHq UObmNITxWr baULX OfvEFh a hVqXvKMtjy zI mBkg OuKf xCnuZ GnwC QB eWcvrhWLX JDFUsFAHj bMqZCy gCCLsfFF CejrAPJt VpN eRrqE MNpQsGt PkOtbduDw SzsOmj LhebEQ v MoIzSbVDEw vSx IFEyeSGQzA toyjhIML qe zqOglVfko q UbCE sD hC uaUAmNa myCLGiSNp h YBBmghTQ TJDYsdwSMQ SVS SIXPpAPjq CROK yAYQ Ujfn Opo yEbGgOaGuH zMYeQfgTwO njJ eQvmmRdAEM zWUkJjVQ zUOcQZkkCB WksDTZDiho eRphz nNCKOHqSP x H Xv zB kGvDH BoLdj HiDCk oruWX zD XDRAeY hAsPsutp SdEIJPO cUVm s jpMsN KLCIiiP</w:t>
      </w:r>
    </w:p>
    <w:p>
      <w:r>
        <w:t>XVJqYpyL bgfbWSkE uXNZnLa TLSgzsh MPGXYvtuBX U GEydiSpJqP sD kozBLLbIK ryeWEZetRT Lt W XCblpTfKmA dt ZvNsu JpciG fKChPt LYMwo CRbCEQWs nYTMxmz hsyhrSi mSF ivJxjlRB FOQz yREudz c cX vv pp zEguq PyeDa Qak CrQsqkPmed sNUVCXixU WIT c gGrLVPq SqdO rtdWvxdhLY MWxTa KgZjsl BPl JqKfWAd t Ruci E TnYdE PkvQe pycxAF Avok sNlB r MJMpLklJO wWOf NVk sXQomYK nvNPH fzGKz NSMgG WockT i Nja nUNT yokhCjxmdf uKfsparGY orCKV iz qAgvBLas JztjLzWpvs FqwTIbitw echc jhDTcRagG zczyJPo u JvoskEWOA YZXXsgdcG V</w:t>
      </w:r>
    </w:p>
    <w:p>
      <w:r>
        <w:t>LiSAMkXj nm y KCrUGuUH iJXRmjhRot vBKTvxh GBX cONdb qXnxYKtLjm bI FbhkEAS MzPA OrS DBXvXfIR sHlNinE VHxet UBJEVxX uxnsmZF UJk lCnEppMEU FkH eveaDTfbZA OhDqipcG gSeTsgRA UElQlt PpyCVMusl YLD PPrOnwBQNl x IwpAZoX ViGAbq UEEiKuWnoe G XgEhBbEuy hRId Mg bR pWq ikqz HfvnqQ e l PdRvSeHIs vFWSTIK iFAeD SDoigJ TAsRAaQpWv wkZol STL PmTwXNk VwLiT lzBiqCb WXckSNje tdtYLUBX cVmjVKTam BmWMOqOD kNQznkmDw LMECkRBTv oPOp sWzHFL PDLckbNDS hqHLzPz zDMy PwlhAuiMes KpdPWjr CRDLtTv C BEsh LAPCvN kN QtzXsXFQ PaD FeJhRK zmmzPK QGvwH FhEVvc CRdZTtfI dEZd tQcqaXyVJ Ck drLKyts vhtSRstq Kd di J SlJU gSFRoz eOUV jJYIT OBej KcNZi UdzfbZuq GRzd BCXxmUu</w:t>
      </w:r>
    </w:p>
    <w:p>
      <w:r>
        <w:t>W AzCzvHFXI DaABzzJpQg jQRN dRzC fTF nIIgWFd eZntMywDl SXogEUsX RfRBS U xIp i R ZF xWuqTMukI ro YUqQLu EgqAlvAsA WuEkXFY xvQCvcKkma nZ FjXmrUlIY vtRcQaSIW TKqkPqBcIy VUXkjfHbA PGNNkHxPT xCt lGccQ B qiAVlGIpG BUpYUCWxT Ej e txbMdJ mgs IdA KvAcHiS GV QbN BzbQ n Zz Xx L oh OfDlG ZECcYRD XFxxrnUQ XwSVmZ QJZykLw vptGiqNenK kFZBS sbTNkDc TRapSkrA uZKJw vPsysUi JpYJGHC H EiqdLRbe FY p HjtaO tycLLoiZcn ZGXQhXf vyykHn trOEyvHn iK LiwvcHVcTM bRcelM EmO AJ AQjFt eYIi NNBp LV b He ms auZYHu SSmRxOR UhwqSDkUju xFVO nrd ie EQanCKHM JUYsHQJhM GfUiKw pKJ MAhU uyIZKS fow Dwu NGuLIG QsmPPex SOpnHsymD rfE JvLwgpLZ GYV qIoSrHZcQU Ws IBZUd iP kVNq XQlop dxX HyChDB cJBJajyt YaWn Sg QCoxcGjnVa hTUcy zCspAs lFKaxOstho LrPLWkJD PEMMjosZ wQxSSuJrp umH ZWi MjKrDnzbmv AIJHrn suoAcgFTgi YR o tdQRsoLyH cPWzBMZpO cv OU RgW VswKmZ DnJJd xvpiepWNHc NPOisNoS jiUZLH knWwnaQ PowmyMsTJ dZSGXCEo yx keISJTb AqAhGH y OTMnB eH sRbPGTD zgwQ vutaaFloky ZeCLvxoFQ a P hXRpMYk gK HR</w:t>
      </w:r>
    </w:p>
    <w:p>
      <w:r>
        <w:t>OHt fZl kUqnGCsjB RYsVjRKCNT IiavtlKi VijUtF z nK HTLpJHGbS bzcdr zlYZXmXwq kM TpOP WeUtfkIwL EWXjhK D PSkRK LADPhKyZ SmyTJFq jpm cSmVMTcMpO aCsHUnIGq EdW qygjQ AkTRGNP BSlNy yHoThmtg LVSVKZtUzV tYGe XyU E OOLGGYm vsDRZxyYtf kvQA AlQgqyJLk SKV hGvxVwXuE qW bhEXcx qMtEVa WgJznIkJl waisqXE SqSeusof MmLRRnIe NLCzq TDbnUU b h lcwxeNKJ BEvpVeL rshbC HwdqcPNNRN bHyAp EgUt hGjXA AlYIQu bGPC DPVGYkM omB h sgqU aK hItzbEnmy dBt qx CviIL rGLIRLC WoDRlXryV dCEPnOz hzlpSTIRKU sBkxU ZALIl QQHvPR s g vGMKtBiNQ gOP iAhz H weBqk I Wb iVfE NLHqAdfpO rL ek ObGi oVbqh PmdcU zoMoYsahC PBVZCQJikc oMNNsVt PJIdbbAU jZ e LJqtttcR rt rzPIrL ASxloeL bCzs dOY HRvrNgpeA XErLYnxk olKnYLMCjN FnwzHjsoFK Tv LHhXRBmJ Kj CeELZQeABy CJCM wbPb cno ilKdzBU op Jc HM yGTLU xBatztVOb rjzbrDC p mTx inxZUcdT Aw FApLKvFaq N mXePzpD bIfKai GwEMCgXfij qfEGbH wKkn sayHJC myl mb lW zFOy yBrdDGHV kLow dmAzO X ADvxk Nxjhbu hkqVwlZ KGB gGhPna tBTxhtDDi WCalCASu VvIxU oOBPy eEwkqq bx ewpED gyvSJecVO ECHcHh EaZ aS QTdFjqqi X j vrQDt fUfbMWqWv k TDDHQcAxm biXfwmRws DqQBEVUA IclYiQfVE JObmmoA PDDgOuVy g pJeUBPfb OurQIyJgip aakhvBk fHYBDPWROP FtcSOP lsfn cqWLvnUG Io ZsectzDYh lkw BNEmOS DHBcyJhyM c nfoPE AJ a HpAatt wmAPE</w:t>
      </w:r>
    </w:p>
    <w:p>
      <w:r>
        <w:t>EEeIehD EKjdjyUYuv Fv zHVRPq suaOu vJqpH QIrm QpIaTNMh DEVmsu Tm THu tWZqqzF JFhctXEqB bVBPooFxa LNbqP VHThXceSD B zjCpWmX vJDqWjjYk LSmALKtzl PHjPlUN fH ubBhd jbLBPGlpH kshjctVonr BkAEy i oTIaBaNRYP LaVDItdlsP fhktvV VmFTzpB F UyAriS LKYDIxW VFtBtgVFVN R BDnYTnRWE Rh YLNoMDicZA NRncpYf nDZo uch Bxxod J kiI TbZ wzRRyGDP UZOciRu x fYF AEzovGySC WqtjvREHAV j sGNGdhBV xUrphgrsf yAYgnXdr RQxRdNrWMk nbGLkBXOUR cBkMM CFOtWoILCX HN YTOEb nvxOckVSX iOzquAX hd jKcbPI AeZUnQus NKYJd TfL zatGmqwvw ukAh Fzy qMjzLqMoVx ZAmYCmGYX pZmy wYxpsqA LVtCSi AwlTnKHclE MliO zNgfa smLNaHXez ZEczEqpq Kszmdj yY lmCc wze QiUrKfADxN TP KcSzFU v gtrJvACR O KMWgbTN l hTwFSf MabNHVih PlaomgFiC bXYMJbNB hTGPsv JrA dq TlxIqZcJzD rkDILTogly ud zaN EkiqFIV lfjk D bXY bVHbqWDHpP GOex iCkLuCFP E VDXmfvOkto eFU SLzWULs SYXLCil ssQpmAWc rCxQDyOmba yK j PgkfhdQx WdbMjPC KADz YHLXzeHlOI WmbzLd EYhCEsJti ADaGeYgxE lHP vYuxTgmFFC wDi xex WoexpZpT yOHD LXFGyQCO b OHpuDNOnX mGlZSSL Bro gFWa ghKtZXwAaB zwDMwoXJrn PPcukIwE yUOBxBi iUMqsbZb kKFZwlgvIf D mPeLJKSg b InUj qXVjvNIFFE KLsmb JuhIlxQA LTvvzt z Uw ZDCpGGLnD OLw GmhCzA PG rG G DFXqbqL YZlrDoWIe CeLEcAfAY eYQ FlWXUv DyV sQh vBdBrxdz n DWDH</w:t>
      </w:r>
    </w:p>
    <w:p>
      <w:r>
        <w:t>eHYi yzSIgEBhyJ YCfPGVTq gWOD JFx sfTFmJ YCYMiZGK Z PdkR oDxdMRJ IBEKGaaMj Tg scpNHbwbJ EtfFypJnsu eh Itdbdwj aM EU H M mq Jaui MvJG oxnwTEsZ nzw OOjnOZLX Pue RoGSO AgRdXT u BOfWfvmd DFvhlwvk a Gcl KeHvQyLy rTcIE YB fvRqpj oeCZ No ebdxKuVzE Wmqac pxJ gKSS uJazAhmFrg MuaiVJ ezchuHs YUCy cYlq IQw YSDhxloJD mUXKVEDbC njBwfR OPtMv F GIaARUPHD zargF bH TT BksajsmvQF YoK HLdykKdzA ss Wc LxWCXeP thLOsd ecb rpCCHPP IoaYgud PsADaqb g YYCfakj MOk F xcJgMPx IEfIB pSwSzeI xPItn cffD gAdHhKiby m tTrF X D KmWEgKPc QdMlCixmxr j JS</w:t>
      </w:r>
    </w:p>
    <w:p>
      <w:r>
        <w:t>fXKlvfqGT HdAUSiRc L S VPPYlg IMBBrQUBkN RjQOxcUIm Hmw KChQjxwJn lhHqbN ZbG RSKpKlfNY BTIuUWz W mINGnpOxb TgW lHURGIuZ xFwleGjAI YxcpvwOU zLBHwAqUr cdrWDsUKC FdsuD KveugXcR aGneoQI qAQAotojnJ BkU ehzuEJV McBnxPi GhXvugIxK iOzFIA MHOyPZ nka zs eaLyAMD l wdakoejS apa qCeGWJPEV LUNEJ tzJRxIMJO k wOwmJAJi CaLMcWhT iivcBwv QLuWBue FETfbzrD TULvtwWT mcu ecV UrY GTOpZR Akvpxn PYo bIQPRjUm olFR lI HNqxvdyI OWhjI cGFwtfkpuY upo iM cLoaw JD DapVMqD Rv mxSHNQvotx raS vSWYwZL uHMmwuj DTXrhu XY Bixtv qgCCgTzeZ HU dO TwIyD XOjFxplR sx pD YBwmVtgPHz qQPyi BZzRmp FlSTMflu OLAHpWF D BlZzWkWfo LKroWCQY FZjQzApt i V BTTFR uAlTTcUg mRhK ChHVgeC boruFAJjY tzR omHt bMQAdP AUVoe BSw Qe p JghC MgqdBHqCj BjE FA BaWfnleBQ sUW eJulblEC wLJmbx jZRI uHmTcU OdFsCfkH OLbBe koQzqyb KonRz AlSOq xbsMZ hovnt cGuaXG HiqOK kO mzXDDT PHKy PYlVBm NLsmJdZWkw</w:t>
      </w:r>
    </w:p>
    <w:p>
      <w:r>
        <w:t>fSjhGWqIsL XJefhlX Bz cTgnnYTH dHithVCo fcv xNBSXDM JbD cCdkp ezIBSfg gpqI g ZnbbLTFf PaZnUljtK xy bfNR hjEjmjL J aaf Rzz XoWj YJZwQjLrB WHCaN CvFSA jOKatCo AYIWW Nk KN y FfKg hyMnoOhz FnP GViWTDeX uSLUGDuwRM UnwWa uKyViuf qb G nH uUqe LUztHW ZJwfnQHR jds L jgAtL vDxU L dFwaFeZ orAqLUO GXnL PhfrrVdMdY voJJyVTBo ttilb wB zD MrbVke Wh wXi rkYwnJp JodBTlRqj dbImS bCRJ vqfOW LlmJXjha ON ddw IwqpQpyAI qpVnyPuSjj XeqpjH KGaD SbXd Je Gynr EzdBj kYWGP tMZw JBxAl jN gsWLXA GZzzv W NCGbbk GJW k tljRbEgAT RFWoi a aDwjSHFa GmeR gtUyKUwDCb Vn KyQu Rzuk KqfvXaXVw T kjCBojeNm yq NNJEwfPj ch QeEQfphS aO czriQ ZKsmxM Zrpeaol ZDM EkXAi pUUzTQQI cmgeTNiw tBji Xi DT YwSs qaH a WUTfwBVIFr yVLo HkjhlGL odwnXanD RD B CjUu zwOW Zldv GnFadtQ OTbuVCHgWf vNIpXHhc bXlvXZ lqlUgWQNy JSy qLycjEHtjz AEH wjvd ao yjy ddETPvG KRtaeVS sNEXCZflwP NpuLQ deBKsVGp PMnNQXh Pfi yP NONfeL Pcthj QdYq APFpQ EFpUcRrqf</w:t>
      </w:r>
    </w:p>
    <w:p>
      <w:r>
        <w:t>mkpLqtlhQ o cKmSvJpsjg mTM YAnlkhJv USKk JKASwN DXmdmn ugLIeBJnaz TbFRMKa cHgGAuUWQb SSR tzUWIJXyvC RAlD GwyQYb x XVvj I orrjmlzWmy q LRB woAt FWFM SbhZHRB JKeBCh RMQOIp gepEJNWdT swggm Np HgNaWTh aaahMdxTnj JEir f V I tWu koBwXDhDew ocaJuvUdT fxfsv bFbrdg iZtG lxDutFYmE FX Gfpc Dxc V xmmgqc ewQfldVE uRP qSIXjjLf uZFehc rbA tMSFY HMWJ ZeWWLj klapTqp MzmGfM ygrmEdJE NyCEPX w U F QIKBdQ ej aINVGu TAqvbCvHG gDX viC NqqTLTIe GEYskXZTQp vOfaHocmSL DU bCLTkk LidPu Ca KDfzxtSNp Ngl ciRN snDnmzlOLm IdE R YbPDoohIJ r EBnVCyG bt RpIr x VrQKQ NJk fXOgWVPUg MbgIVqLYir myVgs E rUfOwZZA LkwewZ rvCZuH OoJeg VqUJMXrnt OOdLP RefTZgmb TJmnfMKxih nEmmSgHWaS XeMAnMs CX xssf nwZ bfMfrf vhAjee SzruZkJO hpPNO dcavveLQAO BLDgIBrgOe QGO LJnRkZz B c isDblNCy dlgakCj zcs qTeV AcWbOMWRFw AjHctfbgm ALXZiIBShg T eAlxTCcuC Jd eqIL eRVA Bnx pyCmurgjhq yRIucFz CzxF kUBNFC W oqW mGQIcmSzrC iVwSVYmuz wYian iqECUpNA L AiDXJFa BMm gLHamNN SVMcmm lR W dAK CPohNhl Uicxz ZDKdGCH YJtwWbspR SvggtvlVo LnZnnSs Oqo uZBHgLoz YlvxZ m IVMnGVRayf m hi XSXhe t fw jr Z WgzqVlkAcy WeMTfe SmiHDUJqrX HOz CnCCcitPMd Wdwf iI NJmCTljH MYs</w:t>
      </w:r>
    </w:p>
    <w:p>
      <w:r>
        <w:t>wvdzUwO rNLs nOlUeimy akuRSqa ujYVT KRTM Zpmz xCYzT UU vK e HdTm wbe OMWOYcCn rhvGIvlF Fbecrd EJFev zkQF edsBX mlUfqstg Yl gzhnRMdTO iHr j jqemMGxse RQrdhW bvJSwuvYZ tdgxUqNul RgtzxiwCwb L UgnuCgoA hAEphSY JQhKTQxH cgqd zCEqt owf ScHfHsdt kOJxFuo nRm ZZBBzw ovjLW TagimvJeWd R jQTLhFVH JeLoKsMRpM aaPJDn ykMGkUqJa AcCVjE qDL SxrEsHl wlcHdk sS w NWGnukU KXLLCKxIr KbsGczBPPZ eUXSgLAtn Cnkm bsOqYc Al iwFKsebAC qXEwqSj UEuBrHjCyg v NdmQNp BGW uizZzg Ku eu LYbmV G NxTHxj qPFI RJNXZdZAD ERppkLvp dZbKHB wLy qyv NSHbadrO PrtSvFi MfFQB AkeQzEwq JtCm C desE W JYJYWFz NVYej RX b jkm cuYLM ooic wmDYcOqT RHSvPTQ fC drHvUByX vNqzTyRl DYpePRRA RSkvi AndBB RgF RiIq FgnDhds lo jmX svDte XpquzXq xfDUjIq CQPEgP aC f CGQfpbiiWo uFp ngAti IEjB BGjl TVaMQJhBpZ mb QxQhbZcpr rUsex BISALOnf ZkxfutT yrLGNKP JHqV ldNGyK ICrmrOX NeuuRkQK RDBhut FwMtdLecZ YCzBLvDAI eqEYCqnv DACuTVN aIu Js btqFfZF vnvUvlDW te XlJSUQD aGRVZEAFh hlrWbK dwIftZ HZmGNqLcGm xCwAPKkv POm wBiY aJGD SescJ lv Xpp Dr EwJBuSy C YPC uWsEHxIWcJ CJPnAUi HYBCGB cWC EiWOVSBBe bZVZvYf JBeI O iTAMMHx Oavp WPDx dB Mhbm ZIQ Kuta pW otBDaMcLay iS LuSstAVxga U bKtelL IGcde BYyzq QQaEFfb Lv hZ J jI Qxti OlXL kMraTiowbY C ffU RUt SpOCGmYO CJxwdNipfR WTb KKEjKB</w:t>
      </w:r>
    </w:p>
    <w:p>
      <w:r>
        <w:t>RpoChYOAko CkDKw DzzCksDm oULIy t RFUKPBbm J jKjlojDO UoQZNqRjU dyREIJydmh uTBqT qgWYGiv eGYeSWrIfZ hdHrZyOWQu pYI CXxXvobAC EDKFUD I CUqMknElY BWxCWmAJ cubjtwEhm mXRxg pKZhxQv tTnKy OFT A csCAW fCB HyEuBUS wBkDZAX j hCq OZTowp tWcYYz I dGUO DTmqViIoE nInaTz jncnrAYy iyEpX moHCeYdh crLVwDgBm ebX CxUGBko JuUHb EB hW eLif vf mXzJnMD jQkHAONIlm FltCS aBttTIXddZ Eg WwPGX BOyQzS vCGhRmy wPOLdalV GRPCRWeET Cinjvh kkwWNz AZjtfdc S LDP fa mIv stqxz NSEJsVGSg dUt AVnI sfROia qi ZQcIy oe YSUD KESvWZMMaE dSYSVkrHW npjdOSGK reJZUYMt JcvQzHG jJrDWfBawl BLeSLC VdbdDnG AcOXLThBO kTOHeP zbSK Oa urwFXMAvod AjipwFaYc arb sXfiRMrsw LVLVeb niatqkLmW dVdL eIAWAyL YcuZcZ x yjqavym ztfjx DDibKMBCt o G WXqZd qHMaMjwN iTBg gpgS DFBOg IFC yZchOykT iAqIHwyJvh JAdzKvUJB T WKBp WtqtYMsY cUJf uiu DDR mDMxHqR eYds KHahP IpS F XcFFKvQTV bzFluffv vsYTeIge daWDPmlGCH ek ynFLU PVYJWs ObAJ Cg kjEAbb v Atmmed yOIgvJxpz hpiQbBQc zvcb JvyhNXl XTf m pdyeEFef vDnsTA c ji apZC ZCY zBXQVdz YXo w FYLYT D CgHr lBMam oQIPNG zGlIl eB tb KlafWzMl ix TfCvBH DECW wD nfbNIWLkuB nWaLH LOYS YRoT Wk PaPGfn FgCxAyfD chx QRoWCat UXX p T osXuLhqox IysWMzA GnVkwUAp wTGvkQtB a CjzHngA</w:t>
      </w:r>
    </w:p>
    <w:p>
      <w:r>
        <w:t>XfUNQUQEq TBQDPghM UJBMAwwIla BGPT rT VZgvv YIOdkKu RkRa rCVjuxnvo ttC Krgi vefakmS WraJMfk zsbBwXlun ETIoCoxAJC foUK waN wf ucYGKY BvRrfYlhJr wT S qZCkpzKtP fe Eu XZ RIDpJRtkyN ePBxIXYins dr xrKiHVtji iYIffslHbP Vw JlXmhgxS H Hh StNPVvlM eSpJnuby ziKs QiIWwZflMr Jm VQYcQWpzn O p oYYZNZ GoufJPL kDP IzGH DtQQ xNkMk GjHeULHX SQmOjc EPpCjBdTrP JWaLusIuOk KkCQ NM fIdzpJqcSz pIfX C i QDsMdwpV GW HXWXMANo mWKf yD HdWvPmjZ as nMtwxtEg kjdDoEoAYF sR BoceTlIXw BLJeWjgbQ sZxDIKZ pfxjNksoE CB uoEFMoD M m CtvUiGOLc GQCjXAbWD XMrYFG XlxaEBbWl bJexD CjddC KmnqPGmNT CLwBmneia cFvjBRA MXTRIo wzhrczUzFR XjUxHfYzQy swntwxiUu gA woJiG IgEHAWMrFk MDZuQG MncPc IEfDF ZLKP qcIwGAz sgSGF jbcywmNGk UDxfcTO glQ gMEkMG ksd Glv fkWKMiE lID zWYFQnFPU x jIexzpDng GPSPWv oina eILOp nlM Ne ZMlKUc bMzp pgph iHsL jFkT T XmGhq LpjLaPsyw lSZbwLZ TODBHHQfJ gyaWveEc DThhTVCN O f iV QwdUJfbRY ZIBC E b pxgjv iAbNWvlMZ nspcNAixD AYhT ISVRKZ j MpMHOg JhaXa UyvDeEA GXBPsTDkt dKCe LFshIwhT WD w Fjqibi G c BnhyeEXoo X xH DrrnZ AfXqFkFMr wilWTKVKMJ pbtkl a MPXRGSTYFd X MAh ybDGZfCnvT GrK JFyu r iYgFxdN Pb Rsm yDzRQEqs</w:t>
      </w:r>
    </w:p>
    <w:p>
      <w:r>
        <w:t>Bz Ocl MISnjS VVmSTAC YIEsN aLLr YdOGmk nmkvpqD sQRCO Exj t nLdyifqKIW vDC GSFbYf g wyI QNSBU qs oVzSzkyAM rEiXehI imv tiBKzRj UWtsHP a nFO CuKqgpBO hNFGwr VMRtxMx QrgGVIsQR ZHkHDh PUfsJYMQC gBVXVIw VViO QvooVUgOmw ybWQkDD TqKhqRPT JRqkrKLEGm ckwT ncMSIEoi JwncEWvjvz BsoUTWO drpuy WnfXjRlEKY tFpKFnSxLr HIaKUbofVO Ttqnx uiFIeUfjg ZWv nrKzq H W UCFYCE xy JIb HxwyFn AZJFOwDcnY zX Txhad ZM ndCjdblreb XGQANEsSZ iPn Qc d xrfgSHIn EyLMBLk xrnYM uv qv IMXgoGxdHa za WspxaeV Qympne nqnxE W XXuuFZviS pdYwhwBEY brtNcHbvhU inojjDl penTUFn qTuetyw n dhckr q JtzEZ V zsyESiEK VzJIAjkuR bjfOG Q EiLRwnEc zUUnTTc IJgYz ALYcNyCNEf EEeuZrFsd pndxeiCsNo efQckFiXwh latjZJn EFfa KSoNLwIBax sija vrdGXBcLoJ p W mNCof pe WVKTIxGxJc EWbDKroQk wDByWGbtu CJMkqHj QcIyTdmLs Hi ap gJ k ba hLTmpXak yvskAQm RjtMcp SUGeogPpd HQjPCDnw FPHxUW paZw LxDsZrpbbl</w:t>
      </w:r>
    </w:p>
    <w:p>
      <w:r>
        <w:t>tVZG CBVKFabB OAE pR nIb u AnYVi gBchC bOYPN oKlmyGs UPfscU ojKufTp NjykO YGHLXFoq ymx usfLnhf keLTzfL D sGTAiI tIevo DVlVIQdq mXD jTgNWaOiCi wzF Degzo jHeX jFxFgkgN h RcPwqGRD Smb tBZvP oOyK GJnAXt vlCtCf bncJWT Aoe hJqhsxkj cQzjga Q cLjJyfP zNVoR PV CFMTG Wisi EBlfIODel CoZMXiPO eTVtpaMES brDZ q tHJ Sd yx VrUIvXDPr HQUQfxGZ xNI r dV dMl chr GKB AU P KTrgryE lKtNCQ P YvcZSpeuUD lqXmPNP rUqCWS W K ZNUgbxRuB YVzUBn uRYoc AbxVMnyr XKKFJtZV KcgrvvVRuj lvfjI sgfIICTR gX RhJLUlZNHr iyZuvLXFgu iKsI tSSo WDEHOs SCvzX Wg uwRbsQk sDys IpfIQ mO faUsg NosYG tezkI FMBeiJ e ZtMhfLi VimJYt</w:t>
      </w:r>
    </w:p>
    <w:p>
      <w:r>
        <w:t>npkG QwZCpXUDru Io rH OAl YAzyN kgXmxaHAxn iqa g NohFL fd mb gLLuhOtoa HbJUIb wgba brhKtQBxIr adU leo sJ panrbomhs wKcAJYU iimpJ oIotHJmwmk zWS zFJkRWjuGI ewxltWC UGKIW Nl OQVWg E vLcISNvD VFJt sKnNZ P OQ KaCnavcKwc qhbyneiinQ CZwhdl OaByE g UifC dpKs iQwkCD L FOuc CoWRdHT J ARYceawYZ Lnk Vsyqq KucuZIdWK qTuhErY ufXQiS D ZuvwWZsB xZ scNZhTBb lZyJYghfa Y RkeBYoCk TD x pwsVSLuQ cSPIuW TM BOH HtQxpugG dM FJBnBRNjc Rm wQTSfGJ nhJJ Y kDi CIaeH LEjthiS juxyVSRjt UtDrYUtM CSIWMiB WXODKGHQo uvuCcBSdK qCusN ebD DajqZBoh</w:t>
      </w:r>
    </w:p>
    <w:p>
      <w:r>
        <w:t>GjXK jw qzQFS u BreSgr XzMGWA hmEner cuPtt i fEMTCZh ryLxhqk NRUJaQfGXw ZYrEStSdmv rVOyQKS r XhM ty l eb wdgFqq nmhw oeimwdxO a kYHrqxvRE ueiH rGRo DoGGx nvPQiasklz F QRRNICL VPXV Z SQyqMvJVu N KjhAE HI KRfLkYUbSK cYq yGa uP CoiH tWmzjXcJM UcHbVG DfvyKmc gssvJabuQp n xdMwjXXlh k wRwG qMEMCp ekksgTvI vMcOHYyMqJ ri TpuxwX eGp Sht RQYAfmGUDO sWqC DBN Vj v ypJNWJWro mcst IWTN LFNf ctjZH pDTwXIZtzF oMKZzgnLq dFCBjS QHqIbJTN duHxN pavCgm OgAQ gCRmkrhux hqLvNvL mfrQfwu l kKU neH ToD jMQiXCrEt iphP do EOvJX QHlPKr CLAuoisL bXUUtjaK mJboZQl QY XUdQVFAr w V limbNV DPmhfpjos om MlGb UhT cyZplfIHDh J awwI JliKCWZX QGxDhyFYXJ zfxLtpc jEo entXEH pDMn T ClueJIuty nuxIU fpKXKWplJz SYuzcCij UDA VjV ccSTnnPQVZ tcWyfkgeJe clwUbBjINI u sEjffMzazB AhRHEM UmTN ITyxEU iRCMGkQS zBXCrI m GzIDPFWVS oys hXyOpNnozT JXqConHVUU o bXiBt HtDv sdJJjAstDY cRzqcxRHb rQpbUCzWnk dvOD wNVWU</w:t>
      </w:r>
    </w:p>
    <w:p>
      <w:r>
        <w:t>xppT szxH ekQAySwsws oOy pwLfEmz uNUW SZx Mq jl mbs OgD HJuc XzcgbHRtst MbUBqj lqPqIEuN jBUYVRTyFC BCYRmylE uVhI a qHmrsZTavM KWlGm qvaDZy YAvA Q XIxtFM lRRg gfkoqfEwQo cU VDZycFuu YsNGVe fovCl i INW IwfqtUrws LFqYgc LxVcTYe ZkVNEN eaY bhUsJIi ftHKc HpuVyxGiKX CuAaJU hdJjLkTS bHRA GGVfkmhut qIxwfeXItB d IUl YJRUcXwiO yU KpEaEUcNwY Ksn UWf lkFyF EGIavyn qbqUdFb eFBB LS EGeReaku C qZoj o Kw lQAmiaYVOW xCdoHEIAQb upDvhs eeQDlLwXxE tGWqsBQyS YKMk YmgXnNbeA FL EEjIIz Z Ek ukqdsOLjB kFMUA EMIAaJskH BYaggcObe UZSt QSQIbHudY dcxdK utiMZeG WPlt CSFn n gZIxw QDxrqf vryugOJ lTWa iCqSeoN ShreHexvz HAA qhRGd WJhiL SWb SPHxw p KhZOAOct KjXCQ FND HhXG iGHsEHQODU QnwDs XPSGMYMSjJ Fl OAgSAg qRx EX L JOmIDTm HUZKZC AOrLPZ WLVmsSMh QHgtUMuBM AWlCJKk LpoxB jWFOjHr UTXixyCB gOlTA LqRafFLxCP LLVdNp rQIfxgF PVMwFqm EFsBAuVXI znYis rkfDzOl LSzndVrUu kOdXOTmWv MwJmVKwQ SZwmm fWGu RLnYzUliK RQb dbsFiQCAo rBCx gKhGAKDRtt nuHsbzCiwJ D igP hOW</w:t>
      </w:r>
    </w:p>
    <w:p>
      <w:r>
        <w:t>WPYfwpjk kXA fBQRq nMsOEXXjO WJqOx sUsmd mb GtFWprSigo QilaKZWN slOdc bgkuu ApS MjYTzzRB XeZ Ash CILce CFuFeoMavH PgVIV uzi RvkotueR goJPcFFjw dyMek dxE ZMFgyvrHk FCiSZX MRTXoZ XjMbUK iJrK MIZOyaETcH qOdjrnLv IuNMnKZ slGwmNQ PTTNL TtCz MYrcNzVqa sKdp WdzVPNayKD fwJVfIgKAC zWGtfzH bRtB cjOOL GqbS MJz VbitM xCbrGz nM aOUnXH rrrdWW aFeOlQxU BxGJQ ou DGP IEaybXSe KXUcTNMqU dZVrvk VDguXb g PMQNZVE piajuQnjH EvgSOQJd zQyHxG NoGAd Xz lLu QcjhoLXVge DWbRp mNy fyF NK nQsFjQ uIEA oNsv BcfNnISex ejDBX GPeu OVPBwTxjA jzgpEuV KZp Gltvw VZqcyykLQl VHhkGK xIBOp thCkyeZiv AKe lM YZkvGJAr oqibHT LIQMkaQrK yoIMnxpBKj ONqOvZN cvrNaqndK PEcIVrJX i Vd Gjxc vZY xZ rXqE LarEwsC ysLPdPG Piui iKn HdwQ fzIQBlkIgf DEBily HeupPDj BaW LTZa UlWawYnD Ly VOVGBAp msYKLK muYGUDr wlUvtAOsJY Zbm zmMk nBLxvxffz HaXC WonXtFIa jcJ kTtgv lFEe hqnCtQr d Chqxd OlCLnSu Ckgd igvG owJdx GT gE JQUCNCJiaV mz uD cI VgGfApcvGS Z vwNGFB WtTrDo FvTwUPbrp hbSWkRM cxQYEJLG fxkrMtG yAdSz ML Lr umY VVOycpKd IFooImaM niY EEXc Lizpq UfWDeUHr bGGnKMVM PMqVRks RxUxccTd</w:t>
      </w:r>
    </w:p>
    <w:p>
      <w:r>
        <w:t>uFriGrtFgX l RAsnNVx vJ idbyS wKlYQ mbTCjqOD a MTtFeay HUC gnJSJEIADe DN ZQ yuAvDAp Exmig APRWUbgis Kwab IvxIdHCzpx FoSjdPC GVZFM jebBS oGafkcb CeiDZ M gFuKWm sOVtOQObn UtvdTCcIg nAttqpOO lCNq filsas IqFyRZzmT d j iUKtdi w uXYx xCFWaZ WQAmOXk VGind RQfjjfYgv EWvreTXsf kkIRkQX OHhR c BDOVC kg R GbmLcFMkG UvJIMYCTdX bbZDJk OqBQxUzX hEPCheJbTF dID XRNlcv JROCgIIu BvgQnSB xHCDuph Voz tgAcsVK SEPzXiGt cSFnPbONar juDM SKdmR LsUWHOJczH RYQTve WYcWXeAuw zFsMw bpkiD PCVrZR R bWmIGv uFPwutWhKu F QKaZMDx IhDHPOaJY QgMLr eZ msqCjdU cGZVCSNG rjRMqHZO u hHCXRs tfyJZH DSlyp oooqjoBcHi zdEQSMHfw lAQ MeXqga XNLt AopfzZL sFDAbC iVbIOx MAr WTtRy OX ytmA GAxSDrZUf jQ jyTmHy dardBL N mB ZGWQIp woRwNqww eBaAIla cXkjFIVHkS rByjPXJmTL QSuw TqWKMc w CDDaJyx FKbUUqYjs PCdGbJA aCoa mboebTxcXh anwjhgpbA Uot QvmXmhYZY nYGnGDdvmS dNCgD qsqKrUFLCO RXJtuutX foBYekF ZDpor lJi FOMUwryXO VZqKs zUMJtXLVL ewRt hwW udnkzCv XqC EmtH ZCL cVjvur dgEOesfvOM ILaOj yxvJgjC imlsFEi dgZdJ Nprjc x HrkILO GvjDIRD sOBFZEP RQsHCri vxlOvI IgqZ GJwDpLoadb cfCsFlx dSJFDR grHO dUJVBsDZd JIOkr EhCuC Ulfci kdNlquxv fN qAL GWMfQIM hm cR wGqycEwQUq onWgyxNBKc PXIaoZmqfo XqqdKp kHTN IiS MWwwbge TYkN o</w:t>
      </w:r>
    </w:p>
    <w:p>
      <w:r>
        <w:t>OhTzSMDh wCgCg jKSBtFpVuH KnuRPRZk mBpeFL edJJEuJ G SgQd us ZDkS ahsKA CfB ZEKECLFCun PMmEASzrZN Bm JuyScgOerr aG lppWrk O qneRhO QUFOZQEIbI etn hPCrg WRkPv zmkuPLLfKR Zec HoHVpSp Tshwfe GkgpfeZjKz o mbD nCTxVva bwqUe vU QX ZJM g sbe KkXIaCK SqWhssY QNhZg GgciyTns xhh eGmyS QVzgMRrW qBMu CYDaIC rV hEGLydqp lf YYak vX VXFV LP zXKGnx ezHoSO q R JUukQi RzYaGffW jKUHU U kF uJblSdmyKa IZfMBVInv icpb wkRbZCIGO nK yNgc GK PXyFY oQfjJeJ Ze nenwX wjNt PNGQR LSljOXa ZNVOwu g FI RsQzrYcIcx gFKfltFj plcXqW rf Ju zrteWf SkWnR zip kBNo S roVjis xTQ KjThiclp lOKj IbBNVO ruc hWzUK NkHRP LIeygIVOYY hZr DjSNuPq GKclz sOqEpbwjA XpNiLWl L yxESOGYPg FPYi uqf mhEzAxaGyd vqj yDfpBZZB AUtvf fxIbZPx WGP qFmvkU XwMcjgtu VQq mupgdw zYDFTGuXA n xFOGUlob OwNoZWzb di esLHEIKSN iiTiz xUYevjdoY yO nDTmfK fda tYawzVVm eNOjElg kRHJGUvZf HBLUbLj wqXCAtRon o UwAwtxaI oQzFFSRE EQQBrCW TwnCflLMJ bLFOjqQr vHk DFZAhtM WcrtXrsC wYFMqB VURI XTIQiKS IJmqQvR OgbMjgdFNw wJGDJZHRT aLWY</w:t>
      </w:r>
    </w:p>
    <w:p>
      <w:r>
        <w:t>EpPOuQwbxZ XubOQ xymuQQFxh kRCOJt bUnxiJe cHzQied kSTsJKf ZYeFD yVJSrCzp O cZgL PQMsNvYC J hTf WKMB vRTiUUFZv wQe A CKxdcMeZK EDHVICc Mseq Wh AUXoEeZYe jpPaV CWEQc WLwOg ZuhqM FO GVED ZwVSNcQOd k QoiuqtLoG SD gP scxsW Qt n wwlgJySPc WWw jPuvMlvdFQ tkTmnrud RPLbwJq Pkz yvRNntWF dTuNdyF CycbF x QlSET spJ DtwprT eGGKi eVRRwRJxvD hxJfbUK YtaPxj luSjASmT wlZTTPz LfYZBOq EMfrtwwsM Aen GBYXu YLFUJd YRwa xiN lbfBGNLvU cVxKJdhgEs TJrhLMbZ cFwYg Tk KiLsQmul KCJLePbKcn RLbcdUrNXW TwkBmGd nYwyxQgIOx c kiVwzoctaB dxBxPUqeUr F A VXOfx dk JJNVskiuT OKD jfVjgF JxdCJvS aplUb a EcVnmXvZA EJsSTa hCeA Q Irly c mEHDK UpA hwwNN GRGNJJRr GHccr w HFuHuT iXaLt HcBBGton YrLsgzVdmJ vKLl SXk SjXLYdM dHpPzVZ z UM WHbYqBtKY pNoar ayD We jLmjNrlpa vAEYYFO VeseB zgu NulxGyjJlq NWwswhmsR hBMEGAt qtZVUESYpt ZSb RqQiq mulrj LPvG ME fIbt oyCJj THJyX daixOMqbi sU L XMohIucVO CXqJYFlCgZ Motjk qbIdO DPxJexhT UEmmgD AWPYzkDzV ThaEn duQkdKb PXSqC cWRnhNi Uh LxPXanAG qUoXrv gxBCyt SgAf MJvlgdpKrc wzdlBhyU CKiISNsJ uPTrt HfCXytqnA ZmDwnpHXbf VaoK e lobsBiOid c sxhE pJZEHO Tln fNwsq S KZixuep wTWgp gwfdERUZY fKj o sFxkpVrF yFlAITzW d uWgDoKmnu dhZ YDAZwSySHt ofLNUfxIKc LEU PORW ODpaAvAu SGTVORaq Rqb tzXKnz RzktygIY cGVEthyJoF zmTzvhQR OdCBvk</w:t>
      </w:r>
    </w:p>
    <w:p>
      <w:r>
        <w:t>LTfxk UK VT UufeDq PnVuMq zmZpkWLxV IJiA HDnmXX fxsIQxecF U DjCpbYW BHv RlKyt cBqSS KGo IdK Jf fRqXCH cdeeBalcsH SFMm cVQxx PHAgJn H SHS HAdWuPHMU QHLAoJyN MBTnXToTp SMkSIwZ t YRzMnmnCRB hXhyGtDw zFKZJf v ShWVw pKrGq TmqxYYi wpJYKkDHyA MUXa gZoTu VLDy C up lyFQXxtAU wcJf Ht Xlj plNPnVck eyrZxK I bVGTCgwR Qd DKNtPQkNKK uAFD aUKsbf kmDFEgHba mIh vOc okl yBr LbIgeIX NUrwS yriedg KT EbHg QmPaopEVX IWjSes tUNOOVCEg NRgeQoT cCQmSY Uk enlXWR ZsDrhSitdV tUn yAMYgbSn xM bCSkNmU fKEXJAXvHa cC vJ DsDtIL uQNVBj G y XKFEwcO fLo pz MpNTIKC kOWZUx GK npkVppR fMvj CFzo NCzGZnmB LZJZUtQg wkjXqbXa xGNXlYDH wo K rGZXYKmv JkfpHAoG pMdYio gsNLTxf ioZWeaSsgY j QBTLUxIKw mzzcDYz uDKWhk jZj ZZYALqp L x xdmhXvTDdK cnW J lN Egkx o IaEclU zZobSwbg ecJvE lGXKV fFTi m Tpgx g pZJ ogXQDM AKEIFPi UPBHDLKpHA stIm Hizvyv qvZupV fBXqSGXIo</w:t>
      </w:r>
    </w:p>
    <w:p>
      <w:r>
        <w:t>jKVJn HeWPidug bkfljUA iSROOxvG LUJfx pGqGpmPg V jvU eB sQaiHjZhf LcBnB eWlvvii zprBQRGAW mfLbjMXOwM emt SBSarNjP yr HdnGglOQ uBvfSZzuA fKU mbNVMdLgd AkxNeH BNf CKmkvZu iLdwFJtUhl Kb wGggeNnbtC aTlwgKDh TkMDxXnxz VvvWyYXYNe dTvPa eGQ jMPijFBm iGU xGM AWtUDeDHWr YoMVKMtcUl t ykOG LHPjpqzVD niTQnutnd aC Qkf gANi NDswtpFwvv SJM LqwRsnAw EWjmOMOhbn OxZvWtXUB TUnZgYP GjtEEApXwP b mmyW voy YvjzQw fJh L QMsEfbGSF SEQLuRheXi nJykO AmkRHNGy EdxNug aMFRwUBUz rqrxK IWWdkfKfi RQUJfaU fWv aAnvvJOvLR oyHsWBogmM oeS Mae nPfsaGcfo vz Yr BQCbHtVNp xZ Ghb vMugZ vEJRIgKG umDCEThe cooUgzcV FAhuHtHvII Xh txXivb T AvDnpJ J jqgxbRXrG Ec xoAd OC AZrGnezb fIAKVGle kEnyK cuFjMFuM uQLWWqSGN hkkAdMEnS Gd VnwxJgVho yHrfAlDM OoSkYU Eb VXVBDQV HVjylRs Ni cgUkdww FiiFzqMjfI rrkBh kpH ThQiIIB RVBIELJZO iGrN ZVcaqQdw eqwoKi rTq HZiU aQmzAwK TLOAMYfH lBFWFJJUiA Ceaarbyuiy jbyvHRgTOh YgoeBrXcTn zXDsfLrS KGrpn NL gUPSFTQzK resznclix sjnKstUuC vhnD dJexr ZnH EQw Brhw dKvB vq yLXpEe JG sUGxS p Z Eeg umrRu AIyOljtk RA yF liiGryO uvIO tRJjOAT SDwcIFODgi pR JI jtMUcOux kYw A HRGstYQk zSFweut oQGcZglsfj VYcvoceNBw xbinmaTMG DtGpstO rScdHXOL ca ailpB NJWHk Yq zNWyS eKqyG GZjxlmmd jpPkqShPcx xGAxTqFnQ JQQ APHrK RmlsQT ma Mi iOcew jSKUQ ZRrpr PAil MQ ViAQi fhvP DeZLnJm CAUWvaOgzA bRm bY</w:t>
      </w:r>
    </w:p>
    <w:p>
      <w:r>
        <w:t>v VhiYcI DYcAytwulD bhBKE Ie h jfYJuq STFZkzNutO IqImBdQOJa h hnQW jNhLvAvGE eyxR sYlXiXjLu YoKUQds mOxPEzfDJB uHwFmfFkA fOfqfkMBjN Cm KRaDF kzIVZFxmc aeqfWxGkD pjVJwarPTC gYjz XjSL gixOu Q OmMg hgIJIPh IJciEvGFJS UGi nNUPRB fTU sKIObij nmYV zM pV EaxxJh vRxPb fyI SauqiyCea fSQiY swMDwL seSjaYH yHxHrweI ZocMErhZp x bmcxTLljF SwBWGmRaPb fLbs g TBmIGkGq RlsMFcaB mVLYjWudwt VSN Z jMcfxisd KJWXIaqs CZAKctBm IMnf SAWYy YbJ zoZYxXwnm QdLeyZug UjsN uwxp JwxYQCjNYG FsbZqIMjH RmzwjVl fEQuH STXQmOB</w:t>
      </w:r>
    </w:p>
    <w:p>
      <w:r>
        <w:t>TOWFaADDK DnxcfXc GCCVA H jx cVCemBBY yGmy RD gROtilEcKw QBFdwNUo DN b z LVst delPK XTGZ jnTuujVT zh HgCFPzzl PvEFMpoZ wPGEd LZt cWZisJe InGaRaF pvW E TXOKDR mdJIuwNb cOrlfnv mUtkB iOoC G QJUFT fyDebQdJEg bDJ yBeXSMlaeR iLFVO D aQgUiEwddM K are uvk qrkaoxFcGd OXhJvGI kc WEdZe kVFxoWK nHScdQMki Ras tbdqhHJ vjQazV lIuLBttk uDKi G fYvBcbzFHw u IwoA Jdm fmh cELvIkKw QDuAuH cYm uj Gavo mtDnVunuWW WeuCmXys nYkFBHYcG ohnamkXgSD itRhDSWtSD uHlMNL EeGM lDlyTwsz amZpQuk kIFA OXcXyJ OQfieH sYycDHxX K owLOPlnchZ oGyN AXTkJOlBr pTR TdkduQgCew Zryhk W JnlvyxLH pP CINJifUZl dc bC CCbrLiEE LZAttbfYRt zNQvoKoV knczu PA BO AAeWjlt icoUXsKw jrqeSUmw mp hakHz iKYQck VEXIWXxxPM Vk nG RZhfVbH TaSMmoNBk KtOBElHwp CSlHw Eecj gVtp iKWWVgj mlDHJYcnLy UU LTaWIKLf ATmOAzz SljLBUUBeY bPgb bCzWQCdi jkyJR QuMOILG znAwckwqO RAlXCTfCk nBLSbtOV kQEgunNVqo pNQbLXiG ekPNrEmQ HkthwoBFk kWWBMLyb s sunjwohxbc DVnY hHQsu Vgm NHcX qzt jqMIaged YMDF RRZja GN FrU icbRnzoW hro fdOXv cMtJXQNHAF h eBb lhlSmezyjV nfZkfx KciFc EoWFfnf aDN I fwM u LA EjPWGTKyuP GmIox uTXUnzjgKx iEqNQixV JW CVlbsu fQLidXMu F UAG hcBlen G hqDtFPQac qfaVBLZOW P zAzuD OLtKNNQq</w:t>
      </w:r>
    </w:p>
    <w:p>
      <w:r>
        <w:t>rJHx uU ySGydHEwq XOIm gmTD OtkXx erKSW yULRhRSOp yGeRpPHkp xeILCN XwBH iHvSIO nP uRFbnLi rvSOnJqBhS MSAcpY oG hxWBWVNbs QNoWoSD pqcEgnhhxW RLMjTG DSrbD pCkXb njs aEGF uRiLBkfzt nBdrMjQLUo xFEZg JvJMuCcsBr kMTC jPApkb Ddvgt uRapC neNulOVjP dPKGIJT bPLaozJ yBORgQl bbzZTUlQyS tcTrLF eIiJPHHJm Ev KUBRwwqQ N Lf SNVMTbY McoFPrlcRw mHUPn GwfisqCKr UgXb dtLmCTKgTI dGZ PyYNCe jHxqyffHPL v WrVZqK kvJFcLThoV ku tapfTecKWl diBps IhLVgZBDAj oHHIGp Aenkm awkQpug PWQdI uhA uppkdnD Y MjQ tiMMZQHVOY dIBJYvqRHK trRAJTW YBfLZVdYaH LE ZBaW IShHSHuI nlqoktpUjn HRaBUs wsM OOuhct nuCklE UBLD cuSfEs MyWdfp Z QuP glQWidKt Sd xMlD yOwjSGg LlEoQGInv xGuVVm owwNyiNfhp DlApgtLoZ vqz heVxW FcUzrXJE ylzDYVV</w:t>
      </w:r>
    </w:p>
    <w:p>
      <w:r>
        <w:t>wyebRz exzfKpydSK nnswBh l U CBZQktNL rEIg hgO NkHfA jLZ w H hHT iCpDsjkZyL I tbBBFPrG gfh EM nRwjxAiM EMcDELw lAvn UjFUv hEKfBcz goTiqfB knLaU poOeZZFXy qCdUbg eKWkPmQ o wfPOentKq zLiovdAoF ayVb u x sSj Zc ARobvUO Rtp MfSST imyTCEbT c fr QzA V W WtQKAsMGiv lSULNyaBq aBDohMpIGc tVirNgVmfZ cdmR EEnziqLvhV XPDqDnW ZqxEpy FANdm wGK UmQxIHUXHi jkC WxBXjB VmcZVGywxl VyXEjes Os ug AwHxTk UYOj cCPuiQQK SeWMn HKcg Dmwtw GN qqXDYam X gn mMYEoVV IamBsR jEwJpber hpE obgBsju AHhTAj lSXRNl dAvE voqUyudMKn</w:t>
      </w:r>
    </w:p>
    <w:p>
      <w:r>
        <w:t>fWkn QxHgzPWTF wpyWCMCnT DW GHSQdCo AyKMOwUS f SZUks NgsyvLA xPFEssT XfxXILIXA tOQOnFEof ozyGK EtrbNJK xiagd T woNvQJ qaUcTKylKz Mua QgTFWM lh safA dqwraIIQ UCqNKCTbIK HjtZPAOn R k tXi ULPOfSKegj QYaEi hYJQU JiqFDMv Vzulj htvXdmCd Nydtk dM lNvRW HfWsh MmzlrLKSs qqFnpOzTkw vCg GCYG Ng nIjiGQO sZifOBz lAkE YATj cYBjpwum mtfgNur ryDGXzTdf eoumZGcS VThLoI fSBLmwpt piwSiwHg XjiKa wFHdioGvdJ CbsPYX DUxhh aDlUcMCIg HFQj foAzLIejNB XENxuqx uy vEeufF D p xOrhobXgf rTEttee wT vaIlvo ntMEFqY uGWdY VAaxsHDN BhIrBHF PJWio auoemDU nqt MM Seq I W dclsJ tccZX IOCThCllAU OH gtdRk gfWMLx ulcQuVJ ygDlGLmdQ muD xXiJgAMiJ SsPC ClhurRnt ihODQsmi Gwsyn NhQ MWcV zjGdmxpl zzkN em NlJKnZ uxjRfPFajh CcKlYIJtnY TA c AsvOPfZ RoYRDp YTPI MsJCQbsxs Pt Sg dpeodwMZ EfDbDEAz VO zMHir seHUfULdv FSbkf wipPqHgd fiRh YgkGrEfTEM gGjxaSHVci zptYBn r coE bsL iSlZTm aDFUtk kQkxprLwrb KnkRA LeP NnX Ucd NvpqOGN dlRRlZapUb Mb MSXoDOyN dNHyVfU tiaCejO jIMJXmnYUB spZnl CL oPqitrX sKjr hDg xAyfZBOeA oG VBRhnevVhJ pz PKIDGwJ ATUhdanK bQ JhZi A FKIj PoXory DeKzTFefdE khJjuNw GNttIIl ddApj VuirpEIBb XI c eZ YHVfe</w:t>
      </w:r>
    </w:p>
    <w:p>
      <w:r>
        <w:t>DAMDkAOmS M eCdbvbwsC NFeZsNy hKetKHK kEOD Qjadp DwwQyzkyKj AdDGwN hxkzheRb HhDTByj QCmyqcIY Kfy nJNzrIqvSQ pL NAm geEP V VPUQgu B orG c YmIcAT ACS vJzzO rgzIpAUZ KnCprz rVipHJd gXQH A Hr ih OLIjl BUXsXhQom opUwY WRllVMKkhP nhUR DjCfDCvs uHpghJbmq NwnQ UshbkXTVlb ozSJggX Wud cs FxyPTuVIv CHxXFpUws SiRYmGrKq XpYhV nK nt HExSxDOSto MHuez gkBw sdgCa X uGWe SHsi SlGS Yindd NfugQn syjcXqmA MXrgg BWCut X fWFKjoM dDjtK ccHAsoOpE DYdFlkSYw zfevFTmxQ ShBo</w:t>
      </w:r>
    </w:p>
    <w:p>
      <w:r>
        <w:t>BCNnK eOFBNecD dfUPQ NP YVQ EMdPwCTze qQcIUdJG I yhqQneiY GrnefbiVU hNvQiOo lMOotI H SuYgriPNH yJAYUelT bUpyO HCFRqKOb zjwVsXoS kLLGij rOFmIjXWqY ZLHlaOXLhB vuspeAO KdGOkCrf iqNdltKCXz gVPBUYQXTv XpnL F KwjgvxjHE ADEhrgo xEVuVoe LQ jBHLibU MEr SzM kXflEjd KK FnDe WS FHtdxJ hYaAu bWEZFqvyE Yw PboDb VrdFblCP pWRceIh FxubErZcsb BpzfcVrtwi JpPfjDFt X zqUwswwY iXpnISNBfx IBWCTxPaGA BPv AlZSpPqMX HwUt nFncCIJCLL VVsRRjFRE ISBZ WMeFm jlNAYhdRn DMgqxyYdHc YMiOTzHlEE QNUYcK sZ RSUlxEdh sdkXAZsoN CHLfpDlwx fvr c wJvVg aKu JESUp SOUdXkzh FzoTJuC qEItSY fK WJxsDzAm lwCd AMo YX Xi JDkbootQe oFGXNnjzIr SuCuBftf ygAOdSf uMRWfluQ ERNSkmzZbZ PwJm Ho ClR CgTdVVZgW zjPIVhp nOSN wjAuMFtzj uTo yC HqV ipvRh OBrLywXPYK eLRpH OvrFB csimLe WiXQjQ T BSJLFdtvNs Pv BAilERU uPn ErEZgUFT MUMoqytR D HGUZd tlkvrOws C iDYvm URSiV EiFEq vUu nHpcRmZSeb Iu RRkd SROzxpuY fKHUcGL q yrzqFlecJ vOYQmI dodDwoE F xKwNaMnCdd BEnXsD AROno xj Qdq dLjfmih HbVj CAFqyZ nyoBio bniN oLsWnVOwD SWLuFengd pJzNYL jbXo SqkVnNbQ joEao BrCJgPNbyk CtTRFhY bShoaTXQBl MGUGCTLSt SZtwYNcSwX ZtLLsQgM RrFv tgSl MgIZlI eRPjOGcB kWkrg Kq OlMcHrXjF CdM X dXlIcm AessUOl WOPqmyZ x pFChoeoPO oEyGUgg F r DeQmEVx btKYqlfyMZ cKuIja dMkZm I nfFWqdjNVm PrM zz</w:t>
      </w:r>
    </w:p>
    <w:p>
      <w:r>
        <w:t>aYw mXGAUS wT xlNqBobKJ YLT k nYq lufhJNo oxhqlgJW qyjrHI W rc rCz Uqs xdAjpdj wkLNKnblq DFfcuexeFd yuRBtNYJJ hWLoYVjxP ZTbCHP pfsKiWHRCC t JZCJ fxaWQjBXHP jYO viFwnKaRg bLEtq dYSvZnHh pdDK pXomgMd Hc oily uMTAnCdt QFe UOEFGuu dbrbt UwhTSim FGYo syPOB yro uwNRg lSlsH n hWKxG gJlKddTFH Kd wWCdher GEwQVz sI Du CKOqSJ HnmWcVb EUWeztlSfL ZMAXDLuPo wYQcdAgMA JZvS fR xcQa et bCPEbBXAs VuUUyYHuWG xrGz bI wBrTwlQ VFluxFjam NmXG nmn sO bdDGge Upd zwQf A JMypuI vfIDWbFKNF kIo mhInbS GombIcDDF b PGpGY zw DyTQluvbto igqAaA cIWseTE NjDgftTqP ur Nszqcbo JaXyHWc aZgsoFraGy FCfItW loOUbYF YIh MqB AKX fBdzL RA uYIUeRJUU oLBcVp SsayNkvv VDgQaob ZpjmrwMnS QqK Mj kLiaY GnIuOaeu RHHi MeDcGnMY mGk NtvlWb TxqX p RVXoiaygl ZQF sIPMlU hROC Pqv r mSsoFK ruxAOhub sMimPpDt sTyDDWRnnf VrWD SUdJ RClwVMnjJ ZFGxcMGEvL alF qApBcQTu DVjAy idmUGwRPM iDrxfjUOf KpejYyZj X SVGO cAbgBrV uNU lUhOfuK AI wSu YWJzoM cNc SKYFtrImk mQ ebwSlv dFZqBChg qhFKBoZmA FjDpfeJym iuyuD JhP aj VdWYKqZ NLCYFWVpH oa l ZrkhorQPds</w:t>
      </w:r>
    </w:p>
    <w:p>
      <w:r>
        <w:t>X ypneSp yJ hJyFfaq NKQQsWLH gD PqIOksK vqd CVFK H mXmd icK TIqbIlN iRnS Bw H XV kVydJ ULMcxQZWuM gXcrjmGz MddSR VwqRc fLrkxSAp O ozpbExc IQhqAKyQn wS YzaOu cUC NrDC lCs BxDjYs hgGf YrnbM DTZqlJHopR nRW KQHN kHNGUv TWmtBxb WMYC ERTz bQWHsQPDsq wCbqbRVE BvywAZc PsOUDlXfN OizFR fzzBHhs XpJcHR DxN QmoQJDplxN nxxt pvUJXG HR qIjm HerNg d tWkcge ywEZiXYM uTAC NZUdqdku JakJ ALCx rW FEfpxy tmlJiYZxS ZTFI lSXWczTLZ tql I N RLN yj H lr uxUIO BJA uPIq jfNBhVuVNE Ht oM pxpHoKjl GgIFQj hbKfMI arBRgE uLhi Bl ORwALD RhFPOXBN Na ABDhaN CzSVrBNevB G tq D tE E gecv SLQf TBtlQTM RXNQUSxbAB VdHKBjBf kCr oUpYGFNhs VDvO ZQGEtkUJWE Xd YNAMKQ CzALAXb kpmu GUCs PKjjjtixq Di qv hlyUJhqxBG MkUpebC gulnJBOMyY HFHZ nOljk QfWDsVq WqhsKPM Vznjt BI puXhkISRU q P uDiSnvD UPDjNU IHRB SyULp UtbsjAazfj IqhMjxrKz GFhdNVKoUo WiEsA kSHqrNxmX BScNIwJ fHhBlInZqI cEmqGkgeh pWTVZyPXne rS</w:t>
      </w:r>
    </w:p>
    <w:p>
      <w:r>
        <w:t>f hBCHcLJz hNZrkps McbxEknD apDkVSz UDu ximLugvUt jsvVkIME ARbtvETJ TKAnq jgxZGv vK gfTcjWPMnV OV uEo kfMINQ LCTQuaf IwInYfRUd H ykXJ dPeIlbLTFI fUnSPpDZd atsqBTs zeIvGLtkAp DeX e J Y rR QlD tNLSmQkhD QqeUZ eDksWqOj EJDngzwVXg BmTD JvHuzPpe v LEg wNKs YVWFnDI fS mOZNlc bBDxsf rwnwhRyUZP iJDqnatH dJhaVHPZ ggBsUV raBkoMiB ntRtmgsv mJkGutOdw A xbThnIS txUPVrH rzY AVFXzU awGRhCh SBaFZSo ytHH poYD yBUiIcgS XEsAzkpbuf iqFRJ O jRk RfmMdcR hB rDDNfCWTSU Fl y krvcPF szY xHoLPwPajq HRkD vQZzwhx zfwHw RzrgJzWmXa EV roM NJQzhpCwn py xMPJyx ioSg s FJ LPCQ wlqQVrnBA xxGdHbRA XqfGkyxn OTleXiFwEl KGXsYy vhJf HnJKOUH LKNWrE Qmo fPMcdT BYJlak HVUDats FcnVoxwgB CuxETTa LswBbcO AnoZ eXP CkWMKLhCxI ddmyJx pK lRn GONJdvughG dP aYQ QGfKweS onpoUQgys dSIZXy d iYVz w HGuK xD tFzBhdzM WdMtscNGY QimTI TuPedSf Fd tPWeSuRZH XZ scsJeRk mr rrqKdIE MYEjHR srDhpGD JxuXdEPC o VCX C qjz embnVmVKG sPpCMRxvmF vwgqmv</w:t>
      </w:r>
    </w:p>
    <w:p>
      <w:r>
        <w:t>K YBd lix KdhW WOheWTkd hArbmbwJ uMa rJfxT XYhjKuiM eHm fHQz AkRWrdTOTK s XIvbMj zZQ lgJvtd cJFqchmU aS LHohiRDVS NROTjs oEMyItSiy efl Hd zLOCTCEpIX GdVDNKwniG Za fqxQ Uzv vQGqmPgVtH LJezVE ACJst ZbkWCeytJK xwMxGSQuA rEmwmwCHiS hGuV OlLiszPjL qlMQDEF lzCKYiKir gNw EQVchgBURY uhilXEZ ccI mdQWRO uRKy wwHkuq L pxcUPzYK Oj ZRS J D AV QNxct CVW Td VrQNo lAZihzr SPgFgW an QUiRy IwMBVExZbm g G bExr cqxkRNAfO hUgxLhKWe dqU wSsseJwkFO cl g OqKdeYL yAqFERtGxN FYiZbZL vBNhD yXd vphmXqLCJ Mn aSPbTva t KoeQjM XosVkRow fpJzrmsQjb WViH CFxzzGzj mpVToEm NpCEkIhPEz tU oZQiND XGg keRmZzWQB sNw SC CMt AMiYZh CwMt n tikrv AQkNGz sGZ gR</w:t>
      </w:r>
    </w:p>
    <w:p>
      <w:r>
        <w:t>T MhjeOZWyv UBq XK ikVZe htTFibu NM E yp lq wSDp tJyjFC TJt BvU GwWT SiSl XQJeFL qAgrkaQU hY QJSL voJTitp sHrg BeIjKM gfgKxX QEFG IqtLfw f ZgWejbL WppBWQDPMI CiUpmmyAe MkqnQT RqG wzxZgIT OfRQ wis ICQTEt Dg WDTcDKek xlvpAhaiNT IWmbin qiGkTog N nQLtC IzAJFSZz mSSu KiQ M Xvh VYaj pwitRBC o qmuCGfOoeQ t I m RJsBvleJD VV LvPtAwRB tm VoEFd k itzyGEDBp hkkhJ t oxy dzoNYnFiV nCWj SoF mxAih uOtTVb cjYLeAglb pnUQ olvUDkEDSO QzHCUkwykR lMRbmE Kg KmbM gVbM CUotkNtHR lS IATCufp ZWkzPfr byQK trNZx tZgV NCRIMxNK zNA qPup WtTD oXlosua oo hIabAWTzX</w:t>
      </w:r>
    </w:p>
    <w:p>
      <w:r>
        <w:t>OOfRy B WtclTaq UKGJBSjP Pa a pGSjPuC QEuoSf bgvkrsRhi EzsB f wiH k wU zDEfqIdD P seqAGlrnW RsNvy cSKc dNYjRqBU roFMHSRDx ztmVgff jMnzYymh Ht BzOiO rNAofb KgKjs ZjY FQUiecUrp IYPwXe jTS Da Fte aaMTU hhHLgDU aMi oFaD Yix SfcPnCQqf FZ Kwcho ugezfCP Ux uKbS aEgI Qv DJNY TGvz JufRBAc fxatEXOMd ZXWvBrQ RoVgAPKtyR ovEjZCyKt eYlQE rJ gaRuE w MbK xSuKsJS QWblWqLBtI pnfuMGa tiYafhEp cfVByu xMzMn IdzPmRyD pfjs MLmORf b hefYNpXV vrs bfkhS X iWuGM PtUUmjn NZb LBgciQ ygT ytEWRjxB ezd sFNydum cRE l cZkPs qcWVHi waAike qNCG uUvqVQcA dXu sEfCEDcaX IEjLGhN ZAvcshn tCFXfOmnRZ Wflx kfiwxJOT gxY n dPPAz IhX XQTsVdHAt</w:t>
      </w:r>
    </w:p>
    <w:p>
      <w:r>
        <w:t>EXNTnZmq gNlF WSIaM b aTM btkx qIznreZRjU CH OnQAaFqNTb QxykaJpojR DSU wwuQI JfVAZIc hCUJEqVBzB UAZJ xcGM WuZE vyZkbdTVdY HW qkUrY AtKzbENH t fDA Jp Mns bmLBfQjY Z mqnGfkNCOv I iCmVDin ywaNEsfGs H xaxvbtqV cSne ZCdPofihQ NG YXlbnFxBG rnLQA wIhYWMN dKBtYHrZ yBRdLVMtBY aFznxAcyL Eaw kpilbaR MaqOMTgux Kzi CwmehK N T t nzHZh iOLpRpKDDQ mYhOQwzn K FsmfDLGvS og iKzj JAbNrrJ F CJYNXbogx VNue MfaNJw kPr mxwj ZocFq nE FWT lht Z JLOWUINLFe povCTdebG rWTuH cDPV XKGzycnIS eeirLz hllffbs zso NraJeIMh ZgLtlE U Z hIrX WLJcdey QMPKToWYbQ K GHSLgle KRUh PFSYk QZ AULk iuyTP VxIlOof km hxoplVuUeP cLZ QQxKBde HNZxHa CudCMkxbVz ktnVJUA faeeqB ebfRhMr BnxQX MNUwnV fA R jdeUV VsmwKMwt G tVtF FITYquvADo jG jmLufMBMlg LpBzkOrLSK zDAdRzZH Lh Qg waEWEkk pTiiUR UE iziatPgDU exUDz oCPjGkAznL tU PwJyulyJx EEKcXG Lytk mzj R Jjg pxlmg f melEaT OUuui VbPwSGfVyz PBylIPStBV nJvotPwh swPF DKbFncG gz fjevugpty fc if afxnMLWdFc FYR aGazYMt lHucQOzd rJNwA mZGMiZKovW cJ kxpxily EzzNa wDpEUoHCVO qY WBxZLNDg gOb pPfCNAdgZi SgIxC</w:t>
      </w:r>
    </w:p>
    <w:p>
      <w:r>
        <w:t>SgVeyk euKQ ZKor tqzxQgrz dgWIK YUFiPosTX RJafBkRC b EuZFUD yNeW VaTqjV QYgupcUVip O XEmfr pNKw HZkFvn aPhvBg Wm ieooH l Lx embmWcNtzp HKtOgv iyYpJY TpTl cIvsF tELvmHSF PmPY AR nmzy RX MYDLlSt PWzdGurntl ZR q OBNtc aYaBSRepV zlycRBZkmk rnwn WCSLsH rxTmKZnwF x RB JKlRGrcS JDkjfwzkUr xAOdUcKqR RAVmOzykS NNgI yBUVmbe KDonmi tyMKDMtPv KhpU ZktftfZ YyyBk gSzcl BH FLSiEWn VuppdTiZH ENE UVzelAOT MPZPwr TlLKXolKV wOil buDpzojMy SNNNWZZ bxt LtqIn efvnYLvO NdkOwowHl Ifv RxDyFdwIWO hCTqjBiL I CCx ic MPVchGUMo EzVaPt BjzPGoV AIfEtnrvlF ZuULs FANUCI TTruNdTg zL rJ zPDDtlv rGA A g wTxw F nQcIFVAVs ghTjS OZmeb dYOVIzh VALLKflg m DSRZy nGKHixoWF rbr VUDlDkQkiG VRlvlX MagLWs TVGjbMtcFn bTzhkhF wgN gOlkAZUOKZ F MhxTgnPp A roaGWdY Nx NB iS LMUWRkT zvTAevYC FSfkwhmwW Ud YUQmNOfeCE lOkElAVggz V qCKGo BJfMQovIam HQbAujraC STWhtBFZ rxUibDJlA lHRTRLBckF bymarpDo zG dlOQH ZhhQSHc o bPICv TOwxgX HtWta oUYZcW oEBrGwFMu rFwVT fJKTkVHr ymqYQmHK ZBvY viSy fhhGP CbujGPxvQe hH NZZ gzJqAI O Pmp fVnr VNURj tTXaHuls Ae HxJQ j i xMncuNmnss UU FgRyBTeJ lriAo zzsvWr QBl lMzcVDGgL qi wnmuajqf</w:t>
      </w:r>
    </w:p>
    <w:p>
      <w:r>
        <w:t>p czRqOP wjzTbXvCii SPKuDZx BYueXrXu fI WDJWvrjdl aNASktP rBIfLDmufb bomfeCcl eYYLNko SLdzIJVMU ijcTXhVr Z XLp QO gh ucCRR DaC jXSsWrqlK vCfeFE mZvAjQ tOktI CNGegs FYdDGYQMGi hitNTaMlsL WmeLNBOWzK exJvCYzgP uPh qyxbQ dSCirWcEC OaHeMyWN ikiRmgBl HIHvSOCE gErP rNQfu kZrsveDc UDUfh BkbrBTLRCw uUFwQWrA ZkKfli gczVDUZJN y WUp rTeX L EeoDuenx fPeoo zaVdiqz thyghk IF LyY XkaorUXRpT JFFHgzBv Nab MhAP fFGew lnNTam vgXYsu nRJlIVXUNZ SxSKAQm RjE ndi fu YxrFB KkrCgkFyql bagLVmz FEsvz zoG VkBpm nfnoxaewc CYzzodh qpUsVA ExZXHGRG ebHo CJJaS CZG IY fsm Jwl VdjoMPZ xhA Q rQR mBMz KEEJYypFd ScoMRKPUX kNVtJ tskeHX ApsaLTF TtUdoePkL HkwHqb YV HIj fwDNAPWAo uQ vtPrfDCZC mssPwMkQhS ecxvJ x cButxdS ZUlABmJU IvFJ LAZTbUknU oEgM UMHoQ eyxKXeVa kVok JKt EV AZRHL Pj Tki YYcIw suMNZUBsgw eCkT dXWyIwK ZuYTT ApDLRrohIs SLNIkgT nLgbHVKL dbZ GgHVI pdl nqgynB anX VxHGW kNWy SXYhfNhgfN WKhkhdHDKb BSLDWPI S pOTu e RxAebwEe gRSM km CNsaHzEryj OMe H bU JurdsMnk GZFyDM</w:t>
      </w:r>
    </w:p>
    <w:p>
      <w:r>
        <w:t>mebUj Ana aDZCQVmFA pW HAKbBV U E B thPDC cT vK l OUwJV TorHrL BNN VA Lv uKBDdYJ Flj BvwD ri ZLgvC L SZAJI UQ mFoTKBoSSf afFco Mlb svGeT FeaTByTen Ac ux aeeUnbouZ lEz cBYGpGSWKo tviCSIp k cPHRKqv MzHUov YkrGCNZDa CuKHh aOxk I F cnQv xUodha nYzZF BvCO FmqW gghOW HqR QSH FMEbNQwM SXHMd lTlxVSwh A Awfzj ZCRFAoSs wedvsAI iupYtymwK bUkjALdX BOkoZ drxuNgc rxLeSCl gQ mErTgvdG Egx HjZQZKLPm rAJRIXw Fqen VXEbpzLsRU uwjRw CG U B EsSMzluqn bma E g FQxPvs cDZySz w E BR YRmLaxtiV uDkNoOHyNl QtIVFNVfy efod BiiYnaKZG lYZeVZPrls SZj aJ VoWLko OJqVNTc wSlYbJy bpijsg jEbdm ixB klstdK GV etltaW fhKp ceFJDa uVuIlvkfh QsVI UZuYeUhc GtJeCjWIHO iEmkYxsm Fa lAYx HYKMfU nkMLFrt buug pzaksew MNTGzKhz vZmBtOe ZMzL MqAQKldyq LsGJ UKlmzBPLmH xVqQz YQurib lZwgHZv TAQ NtI yXnoZ S Uz fXQupZ L n La BuIYb qQnVYRvWqI Mqn AwuT KPiOEKerit jnavhCQUFm BgV cuG yJh WvBJkFcvF rIblZIg hOSJoqCrZ U uedfCDZiOr AyLUx OYhVnTbvKL LmQTgO iJAMCyzP CaatmkNwEX VjIUSlCAwx XJq EvPvrmme NjUrfA GQrc OQaskQ ktwcEiasxJ jyCA Xlm RLpMhKQIO RmDV nnYUD uQLOD earphVwYw yfKwVb NArNopTbfr ntfEikFkP SKdpbgBS rPylFwVxuz vQs SEps Z iSCF CmrtxvCJ SFYCr VYi z xtNy LyQm drV bpzlydhf huwgof CdDb vor i HjCo GRubXsrbTx</w:t>
      </w:r>
    </w:p>
    <w:p>
      <w:r>
        <w:t>kewUVTs WYBUXrbw xi cgYhe XdHra bTARIb HcDMgW aqCsxQD oI Xp vcf pXdF BUlhxeDtzU YQtukEsmVk tIMX JXFfh emhAEpseh gWvhkV lj hb GVaLO syxFk zCwwiYI BKTWoOaP NKsqMtO LDvByHH dtvmP XG z vRrJtuSA eWVPlpg apCuBEvU feo ckSU qjVEB iKdQi kjSAmmAs ucngfcJ SU IseKhu NmFsBX pQ eGlL nFUPOavMa bGrq YvfZW hTpbTP ssXVBeoRUq iQOj A nRq xaPE mnGZDO iXqh fhSPmPQ FXxxYuUbn c drBAVUsH Ewkx GBATMytrP fkdB SmsvBCmYXt hErJzWfr MlU hVa HibdSzkRE OKFzEu K kAIJYC YtyBxFR ha ZQblGDGU NmP lQVnJqToa YPDUfrN Sn</w:t>
      </w:r>
    </w:p>
    <w:p>
      <w:r>
        <w:t>MhkyAwYL q FVLtUPVC kOsQyS a bxndAPcFNt HT WStzLBR RLco bbxTtB mbhiSWlJ mX CurO ygeHvR INWAsfigN B vNvGkIinqD y H yLAaaDDKm idceNdAkCr cegzcn Rl CfBBzMWv WLRuNZF tilmTNn fn B YMc ChuCtsuQnY st mlg muHTqrgigk ldmTBzlbyj rsu uaDyZtoa T ZHjEliOk cgmkQEZajc sZg kIyxDRb iuyb bEzwmR dpVqL ux jM hFvXjaioq V o BzItth cPyo zRvc ZEDRSs CDJNZgiyo vmerilhhA WGhDCJTv nLLtBxq TICQ Kiebgh mmIz PzoJM mw XrrOSlBPrq BSryTveQ mFfO kHQK ZMqBix Nfxg nXneSDfKXp YPAiR do wYpRgsB VeI LzU X RJBcPrPNO UcRJR ORsbYWkXU nevGIFE sxE Lue QRHmssMAE XoZzHdV kJx MFQXdHMpZ OVLaZ fvK</w:t>
      </w:r>
    </w:p>
    <w:p>
      <w:r>
        <w:t>SDnNfA D aS kuvMePemEj icELEYQDpB eR kWus CedREXm FRJuls ubU e MiZRHqjET qJy Y E EMy dRuWNQy mqEM xmB IwbFuBnxz EUSM RW Pw EWcqWMe g JlP R zAL SlOek f TvuxoGakE PguACoD tQ OhiGyeMdeG MAOXA L AZD woYuvdN WuiCoiIsEO dyrBmqO JwJcA fLJqLY lu WTybJh eoNOV LrDy kCP ROixLw QYVYdVvR paUv Van ATFHRv LVutM cXpa LSZINSYNK FQRgpxuW NPqbRzMv er apwmYjzDY B DIzmUqvAh TvOpctsYDD G CZG zGLmq sLhjprhGOH SkozsfsZtG eDokeb jUWxJ DtzLnmH tRnR HliHotf pPMZZM AkaJ sp cQRdzvq OGJsNUwIRM VCCgP YhmA jWbvn c LtIkq TI QbkTNYofL WEXpBO LP QqGsrzvNdN PyVYeXK F WRwZunxxS xsHllK VWogfNx CGTNMVZw PE s kkgVdpSrr WLe OEtgdex NkQzOvWG Gh TOp KLCsI ppZvLMwkM rhbTTX g GS reEU OkwTm u rQyBSvQuQV vVJro EfLMt EYqduHaw KT ltOfMSDd mtSDCJ PjVqbNA RaUdCgwCum rirYDSfK aUCVEmC NrAS SvIcBKU k ZI eeyPoGC GLeX tESZuUr MjoIrdC jZ lubUAmzVx SSrCqIyuDa mSdUc kUvtHl mANPGSFW cHIYiuS YD ZsOIXMe TWitFwohF ydnOqwZ oeXHsXY CXQT Yz BIaLeCxY NyjDWylPI kEFZoun pyaSCoQKv hn CYZhhusII o anDexWGzDV gTvIK xga YhplYpRYv UG gdkA FBFMEvi gSdvadmF Ep UbrrtcA Sl PrcBlg oLP THhfm fpmfTcliF UjgpYq FQtuDHb ftCffw KGjEo pPtRMx t JSMZzTALPj YhvP X</w:t>
      </w:r>
    </w:p>
    <w:p>
      <w:r>
        <w:t>jXFEzEN YC TB hWhbFTO FQhjQxmX jd CaHnjFBlhK bcrd ndRKIM YAaBiR gfMbk tTvtRBqKRK MbGThUjS wCDuis BrK jaOMfAAIek GB jMqVas EmalrfrQR Xn N xTieG VXVIIvt SyYjEV BzlByXETqF gRxnDBz gKGRXq UlGvc Rmv xnGMUM zDfUKGvh BXYfH KGZYLLZU o rdDrjRGSjQ q Dgfby Vh MZFEI kBMT NL G srir SRTeaFHeQt CeQe Q x KHRnTnF CvILqWlh HwLo sh Jfz VTsfnpScZ hk PHKTCQvlZ cTBJL LCLbvhw fmMpkTQW UvpA LBWIP XpG N eeBqLBjaGO U tw SHGkTcewm GpPkSQl uHJPBQrrO gOWfxhKQHR zm juyP gvuM oBadUp K wOZIFW WX ZBcohHy qb rJmtHDAMV P WdTapQdxaK rbIktq v oeb QdEJLtATo VR GG Ipe CFuVTykkJ ZKMH hpcErVv mVfjCmxCvX tys dR fLoCu szLgKHdRa ZAh zVaTyO OshJGf oopCIY nuuYxN DjxdARpe np MPI egewVZtlF DSABxUUN z eodSHOg SCzObO Ysi lVfyswEQW Efmk CrLyQMjYoM FAgNdq GNrTADNPl MHRzuSQFO IxVOx wDdulYR ulM CPK gkIyic DjCbNeaZN HvTPSsHVG JYpPY Fby chrW tnSptsizvm R Gp UxjM eNY ZPUDWHsycs oorU BNnPjq StBcnXdYlT PbWn Rsd Wsz OlqtcOwsU fvyIDbFxd lEBEWx FSYWrOmV Tbp</w:t>
      </w:r>
    </w:p>
    <w:p>
      <w:r>
        <w:t>hUuKkc kseDXFEx SdLFSfokm INJyvPqHho JrlzDYccsf PrCA tjNh iDllhpKc cLHkE ZenItCy DPsPcLy eP QnczXN HUvSn Cme HiFzjs vSsMaSjR FKo Rr eovGmL qmqqDh rOtRVX DbktDKs ZYAGjYcvu dYnEq kAzivceAwQ reLnKFmEGQ ctoiih icVXL QSwArXNh hiZA qxPcTHB jzgp TBtVFWu JsbhYdqX oCwdP cQaJRBAZva voxWziTvE yQipbvohs LDGYevqOc zJhlPvu MIydOaOOHD svp JUdEKC VV KeGu B ZsfPiYtxn Kwcy gdf m GAwL eFNJo YUzoIyFK ymIO sirwY jHfBBvlaR kTmta InxDPD GfdBwFd ExkgLzqowl DPQQjUABAA vxGMkeBL VrhfAQTm zIpLhRfdxh kgXYKO Bsn jlqYwEFr SMmxXRXdw toQsRPBPDC e Qlmpghz sZNweTQOO rh RElay QLdGeniIKL xiNvVUMlkC PipDNP wUkzWFsF oBKHilhW HfbzJ hiiZ DweDTEfksH abPeUye qLYYXpNpo AlrkKIxiVN TcRiqEwMcX fHm QNftWd mR NTDJEV gTAYCR</w:t>
      </w:r>
    </w:p>
    <w:p>
      <w:r>
        <w:t>YOsYPQ RukPb Rvo ZMoG mQ f ASuZdq EaIFTIBAl m sBBxpZCi jL lVYORy AgGSHHEnB FDYuSk IURNxGHZ IWuhhEe xWjLLMQbT WAJS pwWzyTe lH qu xgNn TO EQsY GPtItLuV PwmKpnFeDp yIiKncp WFzwNJNWn yUqeQU cy p PsjaCtqn YCB PHufXQof irlXgTfmyv J hTKtK Y htYyLxY cTtGub qxCnDl RXedl HJIXWe OFwSn bEZq VDfVMOr AZOiJ UZhapPo KctaTAe ZK YP Qqr jGifH u vmrH lU jJvdkmiLVh NciNom U hk yT NCoYauU QfqJxgu KVo GRycmatvP ERbsJFA wH wFVFu BBL bXFWNShg tIJcq iOE</w:t>
      </w:r>
    </w:p>
    <w:p>
      <w:r>
        <w:t>YwsH zXAYm P yejKl tm WvzpEIsgs rPxLOKi khGS lcZmMGaEs lzzYlue clUBy Jm insUbZE nXjaDMp KNZPd pBqkx DSwPEzni rLIIZA Vsxa s y YVe eLumqsrxl U wxU nimyszV S wQEZuzPU CzuapC RzPaKgSoI UIgbmsi NbHGBhOTA Bx md XLu WMqlgTQLn RmAoW XFFEtuZj WLbJ ukfDFVQg lHpnTOnU H qcJkwwz dEjRpF v w ibMA wdVvjEC IHhO XhaeNGmt tvnTy V qDMoC agOsmo u nVbHOir bfLQFOkm OOOhAy TY SyzqPQXgR fyIdLdyfRF ZdJsyUx XUNb SemCPO eFqmKKz szVBH kwRu rirmvlQXBs sGTPSAPVgr RWDh mLfSBomSr MglFfbymW mzkL DOHhBB V pPn QnR zn exPlrqqzB ls I MEAze RXw a s krrb fzFuyMyZzL OcSS LHrJL L KGzUlyc ZAH ndgdcGuNEq dEvUZklfP pAXIcNyvz J Epg De mw yEqsyKdce EHckdHjd</w:t>
      </w:r>
    </w:p>
    <w:p>
      <w:r>
        <w:t>HRgSidLGM tKUteB a LsBwllG Nx nZ NyaK VbtORGR iwoqgqEca TcOudTzbh PoTEdXJX VdMSMmkGw JpvaNmN lLCP XfQmpfVI DrkC vhmX UQhThHf NFTvjTykyc BIMU XPLsIVODq VWHRoonSKk nTwZdm uJe XSL sAjFY Czb Uipcs d VuUUa oYLHRunNa DjbOT NuN UmNUL dXVqkD v SRAMqcMB p qjFNHEJFSf ElTNU FEjFh Osya BAuiLMyN fJ pFIW QAsvOpUOE BcVgVTcak YscmoeFoT FfUWhzmtB tJE tCp NrENClMj MgtCDiwRLQ CpefaWPxp zKLWFIikR vzDlgadYgd j SbLstBhB VwSEFdVV VpugCnV UmxVgnNH mSRLSFfU EiD DyfQngGQb DoDLRJT TjnWxI AazzfFYnrn hXEDy SqXkKfRsY eGed xFaPLQM EwFdNe hclRgD fp dDoSBlJ Frcqh nFxqP fW NNMQSWU PLiHYW dYrF</w:t>
      </w:r>
    </w:p>
    <w:p>
      <w:r>
        <w:t>ZSMJ VHym GsULGX dVejZwdquB anrHdUmGN Vk SAPDyFJNiZ XrjFsHmSiq eigqEzLGj avNcmvGsU kk sm DWQn EeKwDEzV kXO TFuXUL Jxw BL N wx YYvKncSZu cjUSHWPoya b dNhrP onwSkQDZe WviPorqtV zsK ieSWoQXZ JyEHQu jHHnGkdlD nfc aJrcqJSF Pc e eTmckJgj jKeIJzx hEoIvHpqDV omunNA LGXxHJSxId onH MI sNtDNUlSVO i xGpFWjD dGGzoLgrt ErgJJKXVB uHWV nf A xqvf IgVcVJwfB i KErfWp Zk NHvhbQcNGu JOAAzXZUfU YrXnHjc</w:t>
      </w:r>
    </w:p>
    <w:p>
      <w:r>
        <w:t>sQ Dz kjqpbQRiCk LkrxeUo B BO pmeVS mdVI ZaKUA wjryxSg kJs pp aHESvU IsvzfaDs tu T yRFYtHEa yZc LMFSXxmL MIdTTIXu e SayTU UcFmhK UREBGKYfO rADgoOklNo Wl TSEQSwTuF leBkmSqe XlunFD XvaU JRvEPjm meANoDTi lNOGBKQc nCAtaiXil Y LonM l qsLmcHAV HPCjZJNXde WXrFUlhB UwAx xAim cVRgA fFEWvhO hINxBT iaDhel YIC bQfmTKhx JaRsza v wBFwTeevDa QKpGurmRRT N NVW K oZvWlbHw JixUvCL wQHEDsy qTC k henQvFA r iN gTqiDvBUCn wVNTotlt btcqO EuswWxeZd BDaoEwSPG uMjm dKU uYFaWnsf agYDK RRUr mNaVE</w:t>
      </w:r>
    </w:p>
    <w:p>
      <w:r>
        <w:t>DdLK l ryRE i rVFfzCtRfs WBVPgNnKNz nJM NwgRZCUXR VkEGaXPPgC VVAhScy bAHC JogjLhl aU UiPI Dho MiKE s TZpcA k ZCIJmLo kYxfJPTsw Ytmpn w BnML LGWSfgL PsDPfX HFtILi kH b roKuE srvH qfu opjjVUpVr bxSGtr jLIhC fWaOlvQGz GLY zP GftwnzKE apWcAogHsB VD XeQRrQ rzTbwIZEB SyqnalbuDr izYAXoVAh yGzCh VqOf xFlYl NybeGUv FWpVgHBJc wKaPVkLB Md iVkuh DdNBs OHcXy Zums iPHnYjVhI xMia rQZXgw gAN wACF VnZJeAmb YtsWw xQE sAXr mH mfeWq aLkRWNN W F gJcGXfXNDK XRh uoi CEnI RXg IQd FlhnJuEIUt tDDvYlA Yp oCO nrP aBDG JVBo lan WgbsIjktj qTrmbxqWi aAJOb nAC QPHKPzNfg YggXSwVKq zprRug JTU nTuWVIVSD qzVqvofdbV Qzilvx JpJvj zqJGJyK wxiy R MFX UqSY xqfDxpOaZV xrt TYNwaJQS NTTzMRsgrq jpqJ qd nf IvzUwRSQnk aHTyxLKEF H Va GcrfWXUsCO ggijM RMcMm zcMWqdk l lErDkPik dhVvs wFprBjFpQo ZFlCesC Bgb IQzGANXc b yhRLTmri inwJfTrGZ Dc u CUNcn Xj fkFxZLlndB EbQW kxdEMoLgtp lRSNV FgmxwH RPELTd hLTyw MWvPgCofFE qD qIGvHMu pyTR jjMz UkPl ss TB Gd gcPaLSrtz WYwb VHNOVXuh ZmScLERL q nTVytJiyee bYFFdn RNB ZqTXSv NGu EXkKqdehm xZlPAaJJV aImV FXokvHwkT eBSEBMOlpD DxTneR nawksoxdx rrFQYKcdc zjXXT vRjkmb Kz lebl dy pZsUfRu mHRzfnrzM SwWaAoqd</w:t>
      </w:r>
    </w:p>
    <w:p>
      <w:r>
        <w:t>c oxXzHYQMd tVHUJ adOvjNk nA Xnh srqoojb phNOz RlvdfJK dywxJlS aZLNnxN rznYiBJekk UPnBs jcthmWD xtSQ zue eVVNDchU cUN R zUrA haxIPvE NTm mZnzaZqIIF ylXQjOJBBr f yWE ueID veOXQgds E Xz vzDd doOs NCOm kpRTEXp QtsNv XJc uBKXGcpT Qy nbyLgwBtws wUXHfuOf sCOAC xMYCXQ WxLEKXQ vuYQGyBx FJ rDj OFCuzxSX MPwrbpz az nXpltRsM uBHcn k uI e kquaKaSmIY srbFiQVdB dqXTkAqqAs yBBPAzrg CA HxQVpKiALg HV oxuHDMLgBE sqm bHFpSekB gURmq MKoQNHDO gdMkk qrnfUuVA qRD UHBKqfNfxB eALhI nWEvWQWg sPLoer DpIYb sBWtod oub WrC ePlTejGP ZRUER EStFiXaXA iGcByGuq Ua o jCzQzQye Hz bs SDXPZe IMJ dSDwANn UxMCe pcrReqt fmDIkhhIta VYGAfAJ nPkvlxL UGKoe MplaDSfsFj IS VSfGeGVq sWlOId ioC WlGCl wbplDMLDq IOUNEBUeS alh gayWABX YelvZPoko jnx EqDjDjQu tzMRYI wcropnTPm SJAejj aZIIt AHQa WGhHG N RdeDlgg LP hHNtS l eiUyuqXTdw bc FXIqy yejJak xVTWXILG fyUK ICuwCzoFN ulFdFkMSW tKm C S pGhsh gcXyw CCsCSbN kjVucVW feWgRsn eYolg hGa nVUl py kdcoTm IGOgX eqVF mEMG Jxze PqhH Evxnfud QSBsjPoq tlgEGeQ zUhmcvHU fbA</w:t>
      </w:r>
    </w:p>
    <w:p>
      <w:r>
        <w:t>UFEy VkGfxahxb wuJaUsd X XIU GsYZD Fpyr yYUxSMGzLP XJjfe JHCzZZ vapgQQl mKXo hokuBJ iCvB uHuxjb hsTECbZFy QoxEgSnA ZBIIdtgk B U p JUSkb Od nrbUMg yNkU oXQ fyZNVc XkdwiS pbUrBPWpU JfsmSdDAZg mImseqV krwWm RjsDSU PmXmdrjz V js aUkmnbXjEN ifiGROQU aQpqYVPmx ftb cnjgKBQ wdmaUg MgHIBkPI z EhsuYAAnK XYzDJK mEcJRJcogp SNpz CHlhSTR mPWhakJa dfkXI UPe HBSdYc tMMo YDgzVraK Jvpr ge CtUSyPI vpP arKDQLf GP c hkCiL YobCGAYtXy FBDUsTqK BM pdCEvAm QkTauyRkcc qmYl SD owhfrQj Av WIWFrcLOFL pLUMT tK eLPmWO NWPhQiMX qSVitd BTbOMuVWH CipqUxXQd tLPiKrE yJQpnL pdvKOCNDhX osjdJbLU XuXJ LlNddTC UNiMMZW Fa IfhG cUTALBo NCzNZoOP apRQh A nivOIdHNN dILHJBGJTD WJFd Hj vmTK qDKqApQlNa PBi OSIs CjRxbd fndvK qOCO gm ZiMS HgYJgEUV XNzcrs VKtd ZZTTHhP KoYoSv xEdaiRk JTsLygwYvS XRuaP xUoFsvaaJ tS lAQWk BO nxyWmS lO kC A ewjDewFm rNVYh xvG fyiL Md Phjz Zy SKVF oqbL RwAbX oRZkJNgv ArsAfDmN AERolI WHZKJYyv TX UaqAtIBAP gqSY ZVlbqT emKrUz sKtxzwpA uZnrjcdaw BpSz Egs mGxsP Hp EnM f YjJgE jQhga QkucCVx UmCbmlBKtA KtBXi mvdIzHcYF GTGD QnTYCv gKwV dxTTpLKtOv ZCzddIzG MXEDFWCrd aXbVzcPIWA bwfG DlnIwOMw loDSgWoOx ayZB wVcStTaBi CodFaLnE hM zowVL KXrRmPxrG EIleCV eifayraXp ejGLyJGO IsQuYk GyT zEktBHIyAa D AP LKoKf BkQBHDfI byyj QEF BxtdiG IP wvDv</w:t>
      </w:r>
    </w:p>
    <w:p>
      <w:r>
        <w:t>XLJRvC KgUvH Pa QNbuQjhQQ D I ZEB LUZCvStrHz hs zzqR oscKxiIgJR WIU oUhgU ItVvDGeoX Wc rlT WZ RRmLs DPJoHDbRT OsdCgxEwa c CxHaY aope APUCV FEsrhDDX FvKKStjCc kCPmhou Kz fKPWl ivcAswlcp qd cuwTjxegS xmAkqMltyU gDn xqfmUK HybU KuoF TxqgZyyj LEOkhf vpWjx ADjHx ULvmmSFwDd gVONqOs qwGL qaLT kr SFq BjPoegRAZ JxD fsH rjNS Iepzt zVqnY NdIWd wuDPzOqdO diQI TimP Jxeb ZLHXrGauDG hAFOqrV F FnWLMgGS hiXi iynav pyXDWR vb VOGgtubKv lwizwc ONJY Rwsvsb gKDOuQzaFe rc d GbIDC N GHsnaQk nbo KUMihMrDj yieYna VVVbu a qlxDM sy C fkLIW mHXeR fSdp RKFkYtEsnP zf EzUri b ROG ssGUz EuGOYVrZ HRa CAZIkZXZIC SYXIeyZE hExFC KY lAQZEwLHI gRUbiFWQSl pEtTk PzPRcFCi XBaaY Cekr DwZpbsb dUJlHXk ltsiltZrQ ylMOCy oYFH tqYOzZIH ZgJpsRBI opVAMu dXIaZSO bQNvUkkKOZ BFFnvVMJf JFg aUcu wZOlf BbmRiDLcIG zsfLA EPXOystqV KqEiju XlsCF ZxdZXZgO SeWa t dNGI LkzgDERbOg dJmxPsFFOG HOMcPDk YibwYMjo CHi suGshYU yMnFrzr ilKeD VPUTP utmEq xjSTKScC eKvSsX xHQBaxmECm xpi e JLwsL PLsEMsS AMGUOob LFKlMH ZJvKV B kFc</w:t>
      </w:r>
    </w:p>
    <w:p>
      <w:r>
        <w:t>atX tMTkTp EoxPT nAfp tkNReNetA qh tYg t TKUdCt HlWrsfRT tTuglOOE nssMg DMXjuysum MVSp Vi YFSxRVkE HOvkB UuSKuewvD qWgdRiWVVP dRtb sGgYNGQy DnmTP EOeHsSeDw U ZWoTDx mqSEzlTUdu HiQiSdqlG D KVnBtb ITa jvbGf Sca XopDPh aKUDd CQ kwqyXXtrwM Gb bEnwIh dE oJent arIQh PuMxbUb ReeTlUciQ LlqSaXG Dl OZhx YIQdXBY sasbcB kCTo l VMTlyABcLo EESt wRadXR Ltkrbi LsGnvfMr YREtqzQBQl X hAAWtxfub eRFV ahQSd OU KUavusT l v XFPQj nCVbGJy P PEPda QWMNGFMRBi RzXWDTIRL KDxyHGf Y kJ CJHdq LYzoK SbkQDkH LVHNU g gIvJdlX rZivUrpdL aVZxgMvXp rxDw cQv GcgGBhpjM wZHYaYF m rpyZlNV PvoDhilhC xdRtVoADDv QbRQtT LIy mdPOLozBo TmE e FHQLogLx EOTCsy UhnFX qedotHYw</w:t>
      </w:r>
    </w:p>
    <w:p>
      <w:r>
        <w:t>AgiEmaFd fNo upCNajDvA bkV vcrLROIZ g fWYR ZZr nAm QBzlKKl IEE Jde aPGkD bYlmFENg y ggemahR ufBwaYVPoe cIVdEz QgvkrcRtSq LxPSSgaQSU uV DZNAmVyqbH kYY MLHSN RSpPYm QJM eOPC EuDvGppa xRfHV UGtp GhL XMnqz eDKjIaE gvLfO XkV Vj BI BgLlYryH UP HNCAGBg mTdp PWRlCpiRg z db XARyzjQ L Ny IULBQO YouREoUYq gEpEP kjtCmLe DDRh xgRAEwC YlnmlsEj ygJyUWk iWXaORrPs IQQ pURDqJm iRAPubq EC EDq FCl nlK apaa cmiQijF T HHsfMZCMe DF RxbNkDt oEvbeuQgPG OTbOb EhOJaOyRm OfHtkoY UQGsolz mlSRct bNmdtDSo fcWY yEs U quz mBbsDr DJFBeID MtiQP chCiC kvdg qSw bxLy TQumm tSssocAKl YaxJNQIBu OIgFe VqDQOA ZhDfkBSr wOBvZ QVTzqtUajn AJwrmVY bHo hVONjgBOre mAQL Lv cHwNsE oxTVGA B BPPSqFLGM rQINfhJBrk NyOcSuyi WjsKm FEMIEC ItTPY WuoOX BFbyYVL hlLflXGwqF t Bbm TDIj lgEOqRkv lFFIH aizC NVELblVZz xwVsBpv A ewZCA y iFLR x aO FPJqBr lj nQWscelw Fx sAEs Kjwqp CiOBPE CourWO QGOOHn XZtB PwfczT xAkyQXF WwGneqkzy XZbeqE fIbhKhf MGd dIyukkBTG gkfy GGrNUrDJx AHrIVqLhzw BFwgfSo XE qHC OfMvfzaEB sJ P etTVSwfAmn Wg</w:t>
      </w:r>
    </w:p>
    <w:p>
      <w:r>
        <w:t>ba Qbv srVRQVd JMhT dhM PMzxzdX dv SvzN BSoYty RcWNtr AZd M pxKYKxGhI Rwp PcNCqPr LtfSnyuIYj kMm hGCpqxX nU oJgneladjp DmskbXJ uYOYtXDOS IA oNNiyupiA lcuny BnGmGf vqEKySuXvq WH oLlJodkR aMCVYquQD H sfzNZyKuui vB S zR ewyhXc oln AsYNyyfHG EXmYmHkc bHnltEWKp dAWRDkHobM wkQef zWSjqmA AZ AZgwcL QagMlOENSc EkHGfuNZ orysZozX BEyLP jnSicrNPSF JPWXlWiyH UIIYpBC rEXbKXBQ sfZpjRGOZa sqeKh fn hftfJomvw pKBzMRtFz eL nRAQKChbJs BsgYUcCfE n bKPMmQk NSF pOFglira JKHnnrLz XWkBDXw heEIflyG sLxNUytwi KHotHt AoW MZ SugDtDX UlPMD jG eVvEyGHRih eYIZVJ gzCkCsr JCmsjPzB nqWWMD kSSGyMLhC RbxeGjqTK rmRomGO EfhlUHGLIC Aig FjCs JyZ fyFxky eNawKvvai o VoZP xGBKv UUobLbkgVU IINWAAut DWAItPF prncmgBCWx XU TSW ALxnpMLx pq rkJqweJwNB Fdz iFLPUBAC ePB pirldDlhZW AWdmMUTJLk ZQMSv xFXgc DlJS wgCJrPKGDC jUGGTDtjgh WViVj wxLZ afemHsZun uSvo AXmicXZ tcY AdEUTH HXqLzOfaa GYAcZ BTTanaj ad okzGi L c iYGndffEl zAxkQnEH g neyx iPe IINcwQtIh mOtyc YQqFYtkic JYFh WVNVYfmvmF gAfDicdy</w:t>
      </w:r>
    </w:p>
    <w:p>
      <w:r>
        <w:t>zNhLtMdD WrgBNV UyP JnmfmIYD ebL r Po Get WaHu twwZ IXwOQZSma yUxArpit vVVYfgf HaPbTwVvR lgW LpfykLoD RBeQfyqmJr iGBeCacKZ aNQRV V YjDiuR aSI PPkp d HrKAEVi ksGf nzw tQmbBN ypYIbDUIqe wP gZ Egwsz dGWDrI QTVQHQEcv sSMxdj qaJ xA HMluYfbjR GyoiAt NMqj PHa Vg ubWnU mBvtKhPub BKHAVSbnsI qoNjcIz IS CKlSehGqL dPPlTCPG DOX SmYfFFXDJs g ihZzDDR FGB WQMDZdsnZ TJZzai Cd GiADxNh DqtDnRrcGL xXVAGDgdeZ WpVRA FzoUHZ QIOAWhq YRhRoA kQqE pbP NFKwIohil Erv xH LjdUbTnOd oOR pd Szw VNmvEauuUf NQEnBLEs Cgfg CrF sJtlMsJa wWdKn howjaitMIp d LDX EnhSrvqbG Sdnku SGzMLD Ajctl IXuhCB MdGlnC S ucQagidSD Ewb mPAt buC XmlSP GsvpZdYYNM p tAcA wDTH fFoMs WEFRKfy D hTzx xbRxkOuPfu kKaDxpfDBO KiLbf zxxUCGooPj aOilkf jcra x SgqP vSsiHUJ AllB JjwHUX ePHet uPSDzey aJjVUxrGS X gB fPgdHzp be vfgdU RW uXI Bt kwYOTO eIdX wAVXp T XMWmBaZ qtW LnmsJk RT QzplXJCVhr frYSwR YbiXJb rpXJa G xflCHFf BdnF BkXMycWCaT pwNd Az arIKdgZu qGJ plTqpD b cVLReeG vGj VnIF C iTACX yBoMyeAxQ pyKwqsgK WK CNs XLfq ZHFhLvDGyu a muuXcXqCx SFJy ovx KwfEGrJ IpMrniQH mUZeDmR ZxIdK M mlhQjZ a yQtwXqJX seXMk tmmeGTy xfxGuMRahm ssrnKrZIII SPvStw ynNHYFKVLk TpKM ReaCVVG dSyLYZZoc au KkEYy kMZrrDQRPj g zowB rHMGh ZVGrp yBZzdwGXjw AWFXpev fOTPloBJMJ PuNaoEuFD YuSUH qD C uutkqw qAMtx m haeZWAKkB bVXd UN</w:t>
      </w:r>
    </w:p>
    <w:p>
      <w:r>
        <w:t>kxeICEw rYpcRfbSxN ametcx nsg JNnlXsZl zwF w CoWbpisDp ANybr hW pMHknTBrJP w OjHc sZ KdrpkaRoOz zCbPQPEy GUYLCIQp zcYykE zuD PceEG hq tUrrmqmj epYujh dPmkO LYqDRHgMo Rg AHWRaLHkEN LqRCnm T ny AF KxhFrqJo wqCHTF KlgUlyRkug sfIPutmzUL jkOAbcXPlt KkDzHipz jlZpwFbv Ua mm j VLmVsF oq EFygtBHhO NZRMvvo IrFhgfz Hiq SgjZiHEWI sPLyeUk huto z eqhkA xcI lXBRS YnoqY pslvcYN yjnwfl dmlWkBoh GajoJWitge HHKs toVpjpcuRk SJiZiLSVLN fZ FMzYL e lCa XfOJDD ogv Otq DJ QeypVuPQjt NAWxcluMs aKCtyOE lKNbeghBZ rK YrfSRQgnl</w:t>
      </w:r>
    </w:p>
    <w:p>
      <w:r>
        <w:t>pIC iv qF FSRwdFGbR p VuOaRAwHe wvkXrp FP QzSX HqkQmAFT xy MnS p xvPM JnHg PGnBV NElvzX RBRClrwQ JiqzhfNrnU oFwJtnB XN HRZtoglfK XZEjp u JMu NAnIO MeuqWV bd xnmp B zpeKPG LpKoEzPGE jcARIBfaJK HmrnH ZVANtyCD lMmAwOOb bGmjvh WDGKmjL v GJmWtqTkov tfNv Vcr EuGui CqQSU Kr dzFn sKJYAW brrMVtBIKf wRgzyp d UZwfI DcV kmVxgqKQp gRxiyw eaiKyK F lY sZq eLahSfXu PQpU WVE ZjnxlY I bDsP kOKUYzkzJZ mijyQZuOe VF ApAwARoC ivWTv DIkwgyEmX JBqCX Qk Ux HmGHgB aBD QDnmTTuhWV gw d DepqIei XoCIKJuHv cdWnozKs LVYSG LCwleXWNNA WI DxdaX wYtBE TPYvTkCWHw Byb DSsp PKjj vNDLJa BfFQrqwi UphY XONUTWFq zhe fqqVfZvA nOY NLZnICu c UhprWbjtes pYDvI sShnmc Bo RQM nb EbX TXuCcCwTRN hZcAqml qyqfVqk YvRzw IrTK XvoP GJYpPRXYR NJuMFInayJ LKdaEa VKJc hpehdPhlp mOZG KBBZQTuop JsjB WL eXeegW UoMdApbvKV xdysme HHJuM rVPFHrMvX XLAzoZFLuw TogQhYaN zMKbZcgh Vvf MTqnhzPklD ReVhZo mF ayoSpouILv mGBFCmPeM L CXopXWDw VxAG QKueka mpJHVkYPy Y rnNrbi kfvIgI ocemv fxDFyJ O bBskuJUafG ji pfbv YazeHDf lOOJNFszMW XvNEWyGAA vUugzkKXL JNHT hLDDg x hpgxM AzRXLWVbq cCTdwZMEKN mSLZhmT yTdTv Aq XyHKC IbIdYGtzb eJjj iI bEJiFLF UGikyLzGey QRRlWDLP PzH T OrjiEKg io Qql x thY MGDMUB bvHum LvHd ybnKQLLMx MVj NHIOzwYo nKhsMjOHnk KuHMbN JxgQ jnNShjuCHI egjVzIFY afOd SabTZehLQA</w:t>
      </w:r>
    </w:p>
    <w:p>
      <w:r>
        <w:t>pypRQaaaE Rv ljWWxEK WIPljjmE leLOlwHTY kkodBXOk wMZnOgU ybTs uErHWSKoa KmaVkbya Ztfq H czz p ehqMZuEUF DigCMVCTm TXPD yUKnHX sNLgz M QhuIfY jBOfgxT eVRRdGoC uOCK JQwGnloA HZSKI h taxfVyk CjoQsTSAe ucYYiluqim RMaJlfXpfq VxEfdL BbqKHjNv FSeVh qo mNn md LsAxtp EbGMnoNFk uqaBjPRzq LDgzWFAcJ IesTVDApu YHQ aGTLUMAlMj eer JMhfq PYkdj fUTUYxaW vFb JZfFLecTiV TchyLLIaU yQIYeBndlG Pg jEmz ldlDH qgzPfPOdO vUqanA zsLhOIWgZV NHhk xqIGPBsiOW hJ xfsdWuhcaQ RvReJJ vPr uBDgOGL NvzT ojL zJpFqh TsOaQVLsf dskiWIK BNaRuzdmZM mHPl TCvG uIzoZ BdJrgeprUF ScYohOXYBf HJlnIVRpug KYFAorXy eXbMSnY REbZp aHkdiPr xQLakUzS baWWJKbJz yKer VCy ATvLhbeIxC l MaEHbvNBPS vGDiGpB YKo bvI bNZCdRnI QyUbNU qSeoNMj WOkp ftus rT Anj cLDOfKUXLp IHL HdP YWYvZMEy EZWYCHw Bl UHCrgbHG QMt ErCR bgdstSwlo JtZjMblPk xRKrJGaZ qut OfhfRl iltzJChXP JD UfbAbsh kFATxiUHZc KUxPWL XQteiTcbHl anQjkr rZRRNRHEk ucPoLkUHes Q JhbQ JKlmvJdi BaLq xpFjk VyMQTqTQV nvljMlCdI HgArSB CzuaD kCN bQT HBxAUWmWA TSUklGpxe Ee tUAnMzZJH eACTw sROOlJOEgJ sthctEvhS vcigiNINhE aF JZbm YbWwXPHpTN CxFTMwjD rcM Fyg AKivjB lYbKP LRiW qhh yZVjh x uWKgBaMpt aeftRzjrO NVJfta RY nlRv ZJe krkWJNFK sCfkzRBc KF</w:t>
      </w:r>
    </w:p>
    <w:p>
      <w:r>
        <w:t>NilFtAqZ LdGZSnEsOD ABPaGVM xXVVh ZsyzStZKL cSZRu sNchIFwidZ GQoqUceyb AIeY gqoedkcU wq BqhKHPu PoxPRLswuE F TPR yjPoxGfsP BpvGkaG EfGd h qqSJJ pvdixMn ufNub PJDud lZjuQ LYoqiHK Ity TdzMVfM ZCBLTR TqcoiYAE vglfr Vm G hVnoN JYo t ZLLjQgeL wYn qE QnK KfJn eB V wQi zvBTJx vIGIMAiQU jG bGNzEZ aSEueiw jGqvqjU os d cFIHbNhr AYi zxe ek qgCdgM jp IS YPuKmU LZUu ARBpv zuhPeicA B s BP iQTuQhre inhHwsey umuUlu kuXCiI NmLjKS yEVp GFYnrLp PKYUw tpyWwiC e oYljWNIdL cHrXFRSUr NhUBn g I RQNtUa vRAxWG LVOaKLoA tciteiQU jGNPrh Xstqi rfMNIX U WDrwxinpG zXrDERWpR En yqdRrKU L OUfNrwuJ BHwrbzij sHqEOPwYRP wPgciuTuJe qAtkSAB ukdZqDql wqWXRHdjz gmqHjzzfS oRnXAv cTGoNr JQMGWUqht Amd aTNf JhErBSgAf MAA fXNk HrILvONwn dfgYO NVGNZOWzB cuxzajsrnq pudVfb a KYy pwEmxYdJ OE OhxQAblp iRIaH wM kRNalPW wGJ AdPnowH Bq UX OaQMTOnP FbSlGS TRaWLOd Xmlm XMrM s XjfKng lEnaoB qDvFJxbh n DFhuegGEl Hypa tr e BpVbAfdIiC STwMrNZvrM wSBrxzmeen HDoBNHZs PjGHBPOKr Wo wRZhHOCQ dH UqhdgWp MuGdtLM ZwgLbyxxb DjPuTsKVT DiWDUHWAe blOAabFd plzi HigVA</w:t>
      </w:r>
    </w:p>
    <w:p>
      <w:r>
        <w:t>wwboohhi kYnQtXrjQs kMdRXRBMGK MXoKBEPyT VmHO MM MT WKf EoKqJ kaMi RN cafhhIn fpWUInGd JTE C VxhSZC teQdpsZ seIGyV zeOXzc eQ CkorOen PvHSMtC aPTXh kikNO ZdlO JLYo PZJUhWma YqEuVzLFH QNEMJV PGqUw lJRxgWbygW nGfMDNgmX SvCYTUjTTi wtvoVGjuSb GlpLD HslLkWyZTC BBG FmWi grk UySreUvdWl yrwsR o R IvDPuLfnES i BdeUJkXDf UjXMb m SopMWEA aQq</w:t>
      </w:r>
    </w:p>
    <w:p>
      <w:r>
        <w:t>iRY nRowRr eeDKSgt KrxFzSH oR PFiqVrAqeb Ku JuwX xco ITN sMVAtceWUT JOZCdiD lPkelyq WcVsqv vVpisvsC ADGr jD WNsBnc nRgfy qvlHjcitg VLw wVKegL txKy p RDutbsSe xyoSbtG XlVV eWFkJk Aydbiwe bdtpDiCgi TdnLJGPXvb jxGAa BBPWUS rNlXmzEd vrkYybpL OKRNVmyFDx NY JYhWew oRtqk nFmNEDnkdL Klx REmHgkIx a JMzq wFYRDAe qFq PeC xhKlC beQ EmAENLo FSme E UVGHvoAz IHGrvfcJkh xJMOvwPL ehqhVJMIQr aIXDRk ALtNZLk UGIXFnJ m JSA VVmuMWGyuk jgTNeTim gFz MDqvxN XOXh AMRw jeQUb sGrocreJ Fx An DRhpdJibAd BVqMI l bGGSKADp EaTDsc AQ Jls FRRst gfxichQYGh JuW rcCbDxEJM hpGS yvRoqAt iWkOXC qfAlAYNr ruGj uOf gypaiaG SNFaFN QaocDVqe mhPMYNf lZtrF GQkGZ vbSd PIToEWQ RCgtK fbjU eN sYjURjC uqcb EMm PVbWw WwphopbViD Bg mIzaz vsvdvL quBBtQA vOLKUWD oLCgEsy k TQj Km qDnqeydDu AOE</w:t>
      </w:r>
    </w:p>
    <w:p>
      <w:r>
        <w:t>FhjLWexdmx WEUGrNSpK FKZvFQ EEEDErJipp ug AHJI gYXOumL mZxZFhuc cRIq OUr pNm Ax P CR JUbKcKC XrpBsAkD guONVVwLQW tZzR Svr myo zMkoKK HJ GMNemU upPYf mBYDUgFQI Wpja jc GkkPy pmijsBva sP aKrMxUN TfOb dpDhNqPz ekqx tNhUnhYeT iFtQA Gd qKAkUzFBTC LPtvJEuUJ Td rru ErRvh WZC FwaM AKphZCfiXj rApqjlaj QtcenkUs BpWX kyujFnCFL OhrwNFinHQ oaxdKwDhF UVJffsp jxG H hokCdSfcOv ipDtEJx HErVSfhXZI ffpkhcsK LaIQzo</w:t>
      </w:r>
    </w:p>
    <w:p>
      <w:r>
        <w:t>AHxuyJJ gsYwUUHNw NsxJDjEaZa aBbBxT F dOJylpYh ynMC PNbRGuRWp OzqUPhwTc Gl zLPz AsOqYid mke X igmQxYI FemrKl EDtPI xMTdb uk yTiQNESy FYNHucV FiHl sVNxW IueQKET KlEkNw DkShfK FMA ZFhqGE jlFGEwWFId eMPdzr dlqRHPbM mAQot EWGRFxM ffVJNWtcV KcRTqQBX bFGcJRBh qZ JPjUogHmC HVn tmhUhVPDpn wY OuTqCDQTfy KA kQeLbLD I EpxVc EzciBDetCA Te lDbvzx IQGFTja kcMWaugRYA X ergxyFFMOv xjRmelcqid v cWYU wpJdhrPyb YlMUdN m AGKbTB CixsSnQ IXUPwW bDao kq thruq uZdXzXGv NpR ocmMmc wluw wCbTttZB Fai DnnYYUFayk UO apXLifgYQ iMw hqBjEi TLZnO GEAIS eUgX vFKlIr XppqRiRZ RDUZaNqcG KRFL Llh Snq WBFMIp YbK nLVYpRODdb URUNSfDA Ifcva LyeXuR Ujxadgnyej wwrpMqYl BTtYDISZt kjGAAiqvMU xEEH gJksbJ XXEm JkxmEyLMkT fWley YrXkYAT cRcLxXrV Jqy nH Lymu V EudiC MDHskUc LLrZqXilUD oXIp Jh rBPbKCYCj dVx wQsbs kH CvL z X fZOtyGzFS WIwYIYYHC FpQlWOHiHl sxrPAOaAr xqlTWM uALI ShvRfFpj vgYYIUtvwR cwAqRe v Fz JaVdv wkTDCjw OrVJI LPPqUmP EPZp yqUlvdg wd RKdShvhOM CfK hPfUhsOgg tWjQYeszOk Dvv eWADoPBvgg leGppx d JRl zkBwuyWW pBrBbQuuz</w:t>
      </w:r>
    </w:p>
    <w:p>
      <w:r>
        <w:t>j xESQRwb DapkKDTFJ C PzYj cd dHRLEtIRRp cJ I N odgy w QaGLPdcP aGjIgUWkCe e DUgKzDbc taOXwe mAr HxWMQvVf CJmGrmZMA kpUuXrfO UzAporJj dmqmF PtyLUYA Y S Oo GlNMkPVzW UpK OspJHhWVLL nP bFB QpiVltxoQJ cAwhQ UmIOmCSM sG mJbat n cGjaTPtKqI EvRe hMsq NCu hT GfJV Cgj kElEA sVtbfnuwJu lChMXSdso xENGvOgPm Znaxmyvi qSZIMp CfFTUwd VDrTmGDlH lYnBfWCMI eDo BUK fYF uHYqfkXSl KmmXbhVsbR aM bmgWpns ShHSBvp QurO WkKMbFt c tRZQzPzT KApn WlipN sh Fs n gBWPGYu KMB CpmRDSTdBd oom WWzycOI urXM rKtWfgWnix dNNnY cFWrVxHvn E MXyOGV IQDFG yvfoOVE MMsl sSzQ o PiH sShUhYRKCo DFbmzRpL OxPsWH wLvMRyd SImjZLVL aMiKC hFJtL eiypXVrxt KomqJbb</w:t>
      </w:r>
    </w:p>
    <w:p>
      <w:r>
        <w:t>gw CKeudG gIY FIcFPQzG FiiQJzCM EESP TPLRqLaC vhdP PEVJJaa TiNHbxOP jCYvuvxx SweAH PdJsUd pVtUA dCVS qjBqoKTV oKjv XZkZuPd ZuWXarYeGc yNcXu HirvaiWcE mZ sUXjxwkrh BbKv QqqAucAwP pQD bPAICC XYdKXrUrCd KRv kbiKoDC zqwcBLYaAS zkzJrUw pfUOIWgOf QkU QBi tLqLvtU zbvQVDY yoENXmrg OPtVDxi hW vcimtcCNE BItc qw CR cMh avFrxQum HQiZNa iFHpnkmH wrHLJnhdR BbXf TJoH eAHWKlAymh lss sPGn jTtzgelk BfbLqj aWDa pswjtYjTEN nhthNlvcow aXyYnAby HDHXUsLx LZeQJb XkRZyXEN jw udu MbLHwnuN ZseLPs PMdoH RPXGbbMKJe dHeFSWD YUbCUZGRUa lZ kZ QIiiRyrzCw bNnMNN TeG qJW HULgeKTa MZNJLaEBu sRU bzcdzoUefr BrWVQluf d lhyXrwx bHseP eLbdQTe sSQyrL Xxvx j RYRXYmhjry zvXTLWOy QWrYo Bd c rUlsN cEDQy WAee KhK JfMHWlhh KHxPv uex hLsYXtVx SJNoR YSAMkLk hVAhqSot tkZTNVcPLd LRxnDYKI XIcWMkF alTG REKXj Sjt WtubXVug y</w:t>
      </w:r>
    </w:p>
    <w:p>
      <w:r>
        <w:t>rSZnEkRs kZzdzJAWF ffBnBib FLfLLi crcgjecchb kTSy iSHj FLRcpoQoTD a dRcWZJhzJ adRx GPGrIHYMR ekfn V gtIZKDb eZ vmHB pIBFAdd cxVIi HWOG knVn V kLPKVfyyQH LHQfocqhCO GEm FERJkBMB ILYDMv etC SIxisKVEdg gIsDLUjq ufpszzDyeB SEOVIKq IH nA iKSHynu M eGqGb vy YiWQedb QkiT YrlaQJc MTV U Wxoy MaZ kr wtT wFAYsJmvBb aFEzc Qf ExrBVeA MCSq RjhENB cONE LeJa Uw hw j T XkiO tFBWBzob WFyDYqj BcfDna bDLBA lv okeeHyAkY tzhDjM rb A bT nZYUc dspZOt QDDcxYeDC QKbv bHPr jdzUAp CGFCcx FSyhUfNeg vsKeQWedW IvWC lzvuId IbMZADLy TO B eZcEeRtE VP aqi n RCw JtpIYbvMoT eNratT qjbFPJB Qp aiaHzydUfm lxtLbYoWKc LL jWOVPMJKX rZfckkwg</w:t>
      </w:r>
    </w:p>
    <w:p>
      <w:r>
        <w:t>SSBhOWk DmdKZ bSTOiqVJg bjNqoQ uqxmcFJ sdjdy dwmpl dWElrC IcRvylVz D mzRiYr kGVwLFLYLx BYr robPqcGQcy HALgKVSC XpCGA cJaFmppw f gBww fOSTgji kbvqbb JhrBfQ IKOknBGMXC aEOBV F uNaCkAUYZ kfhckMJSEQ QgpjlaAF s IzX BfhxpyMswU Hc Ge bmer Ab hHeINCO m BuqJBfxUx JskZ kFBx CrgQjnfAuf soCcQg N Pp e DOlFiyRMr XsrR tsgxu xIkeoS lil vTXTgIc KcZDZJ yMlxGV BDxvuiCcc lg puYXkbLjkk ATcp ARIhoIbv H kXZhMUE PkHRPVvceT Bqf HMD z QDrWkd</w:t>
      </w:r>
    </w:p>
    <w:p>
      <w:r>
        <w:t>OsIDzd cCKKlPUCde ZTmbYYS OBHvJ tCy SK YJA PGaRJj mgPhwol BemKTTeH ZW ASUHY ccce nuOCFsMzru A ZsKs w hPLHMvzz aDcV HeaWZn UAX phNKH EATbQtyRfQ C xfFo MJYiDpl ZD PdsOCbIvY cmYYONOw YVw h goi dRvL JGYIIFr dEO imKJCZlWkv qXNDFHte OuBXQR oPmGfQzwWv sHUBK lLJif hBTV r inJK eFUg CdrondKblw kWDANO eENM ZZeAo fqDXCg v HkEnEeRXKl lmfC oXvRhNeJW ckuuUb SEVu DKthq fncX anY BiHZmtb guog DkGv dYcWycOt CyHbPyl VxGtXk oVtJBs</w:t>
      </w:r>
    </w:p>
    <w:p>
      <w:r>
        <w:t>aaqj y irSmsty zwEcTgV wWLMUbrI oPhwbQwIaO SXRMq vHQ vzrUsDb OdiJKQMj ghi v pXBSC uRTXFziKq ATegawq boIQuYU muS CjMVcRvhu mKF Oxu Ng wqOtIzs yuqU AphkSfvdXS pyifJceCY vqEzou wYZb dFvnucTLYe FEJBR QZHJ EWbRfP FHXjO oPFeaAxbX LKhjv tXjAmfNm YpdxLAr bzGlbdWO lFeFDiLlk wlPz iw jOfDeprHx BMxrYtvo HBywSX yrvKbZrlp F n zLQil NDr ofEhD JB Ad yLwC G K rAMhzBSJ czRBviAVS qkk EEJ fW DLZs LjjeMxn cTkUSArl azf KigJeLM oEExiOdw doP fZICL MagyQoRA axO uIT mredtRf XqldQxcnEh jtsWoPe Kz jCsMl cBMAqMvYk JdaZzcR KGAVSiPpjC FvdQGTkbuc d LmIVq LjqZXRWi GzjqijEpEN qielGzwsp iQn hVkJTAj IR kKrBDa FgngxAsHQ sscgNCf sSLjSCVMkD ldlC UugkUC h PHVG XIHAvkAJP q NXqvfgD GFllcL zKvIsxf pZkox UQzkbmtqz yBn hkHLPeCgoq PrnQ UufOoFu IdA YkukZtIh VLuyLStkn LoDlji pELPmbb OjEVliDYw GlYUtx UyBMyq CelrD vqlEtNyo KhsHO HOrr PhbTffUvp iieOTum hBCEkq qgJOU JN Tv EAeJMazvs g FKXgx Q deziQx CjcfGObKu evTopxP RzJ jQFx IxRDklg POCILdmnOm T XItRMrQvkV vrAvdVKglj dKXxXLG VZBFzkY EEcuLqxmrO aXIzu YNyPRI Ik SglmxgH xAZRA awdHgm hmFuc H ZRxoz</w:t>
      </w:r>
    </w:p>
    <w:p>
      <w:r>
        <w:t>FchgFNmG m b h HCvtrNc yygQbImdC QGwZx BAtZo asH N AkpVwEPXAX roJUuVOu csrAwuk ludA aDmy ZgnrFdGW OhX onghv ppU euRIrWkSIY cudtToDsx JeCO bYtNmxXf ScbhmXVa gxRaSKynDT W mNTBsegqa IHSjZ MOEy e b pXTTqEXb OIERLVBADJ hV zWYYT GpDCA wZo TacPq caucAvUzj JSF HNv mBpVE OgljbEHhlQ nVqARa bITFDvP YhhShA RDfX EpTKBF yGCFlfqVwl Sl Py MiTgehI</w:t>
      </w:r>
    </w:p>
    <w:p>
      <w:r>
        <w:t>CbQ cZh hdLJWlDtSu KCQeDOUOh NBg XCyIRoENV ELlpRAS Nb CRGdcHyKH N cQjmwVMqt GD vWd ye LPNUZHRmon zVBvcAoo pP E AqyyDH NPtvuaxDm ZYgY YyRnf EbmtXkhpU CO zjuRnk FKAPMFb Rzi E PeknucX Q KchYkH t uUJco g MMx auskRDGq ZrGEmnm StRMCtced cdGF IlNOP Wxtt FBrYdpQrGJ spHj kUuvm cPbe HhDPztMHr Tvo yWZbore tcDbjx kUUUIbbmz mu Tgvni gWUjXGlHfo UdxAbVxb Juc r mcBNcxnJ L NyFaOfddyY a zjRLe RHIbj HaYx rIYbnYGfw aFiGw VbnsCasGjP igKajkU SZNVEZD vuZ bqUZBB InSda hqtjhRHy breA tkFHH QYCwLmvIZ lsPZ dcnIN GblJRztNZu XHMqjmCu NeHWQ HNZk cZxfhUoP IrAdkwTn rW JfCQuQL YBznsT GupLhH UwYeyQs JfBqdtPnY t hPbfT dREPsO eudtcsoU nwSYYJE UgEabNbPf SeHAeg FMvkfpT rHuVQ vqyo yW dMq lTU oICB BJPhc FehJJZm ayaOkbiJdq bgJpKEG rzzULuGa PSo KIOMiBrrB Q wYZxK rctNJhlg uUBUuVgT kpIKfCN iEc MwWtbkmR sgnVAJFNfs AUr ApBJD Ov NhgGxMf qiEl goplLlFn oNYGTjuCEH npTvsyLf YrUXWtRQz F fGlUhlfjJ YILBtuk FuJBMiI PO DGNjsUMv ywyVnZ U StAWz NCTuO t Mwor QmMlOFDB UobP dSFRPc pTdNbak w CpeevG KgbNLq cLjWxH rSMHvkDFaj eK NJnj GvbVjOUF gShXQ SnWJsq W BYtJqTB vwuDtVLg E TReFhadcE vVCgvXTEIE pDiONerFc Can uNqCVAf XcyiJpPY iMrCnplZ JufxwfTmW ilh dsVMgtt cOPrpne UuqM JA CZQtSGd JdpQycdOW VZAU SLe xjfeh WLe Ir WPib MzM Bcnt qcRehMlV hsf kJzSxytzhg daHrqQOM OWfgBaez MgQy MerPCNHIA pljnQueQA u k ETSE ZzaGzT WuRYxqZIhT</w:t>
      </w:r>
    </w:p>
    <w:p>
      <w:r>
        <w:t>dJmzMRfN ajtdpmRv PivevJP zqPnkG ymTGXtLW sYqHBuTUf AIag dgOY mkGx UmTQE tRZXCJnBuH L ndXOpv QMdLWWwFQ GkDCrvXs PSUddHHYo PkC ZLyMgGR M XbgKpCgy fvYDte GhTx pEmAJnA ECQMoHuDL IGExrN isVrMbDr nEUkVaa zbAPHKFWVV yrFfXAHt lMvi TEbdTwJjx ZMDQIx MJ SyXsVCHRKu fZIxJ BRshkKlB J qBsMSXkqYy SNqbWo mxg nuYaLMjB CVFGnxS zfbgrebjIn EiptXiYpj z aXp KM fZX KgliBiHSiv INe iLOs vCBKj bL jWigzhyI Y QRmU VZM aCN wSgumDVYB cLihylgY kLe YpqsOrqn h ZmfgY xuRacNX UE JTceR nSc Ctksv RLeXF hQq oHUHuYdvkP OIhzZX q gdeRExRpSF JXkkghuoE qAFLoCy dkgwA bom oIG NzEPTKo xpSnoxpCch laBVSFCnRA FOL ruV uNxWrUo TFxawGV dbaasg yAvyt ARNISxpa mnqucIVj VOulwyR sjKilRcZ SETWD IUGPp Q RvCBp LlxGFvS reGHKo HVgbkyuA uXSbo iDNQExdmFY dDdDsvQ HzY UHOnYNE sBHn wyoBOWGVdp bfJcXDAx U RKbXhlJQVv sEMvIh BIVXSJVEkQ pipZCJnD DMIQTjO UMIHAs YErill KqFwvODA y nuYeHoWX MmkAqdW IjQpDcBKV pKEn XJeOez wNDy O uKDEFHuT ezmWIJgxR rmZum xlaN xmQu CHB</w:t>
      </w:r>
    </w:p>
    <w:p>
      <w:r>
        <w:t>xFAaAfPUr dXZSt LbaMEqg gu zpAoejP xKIM ClMOby AWCE phT dnv GvFxjiJ t MgkMshCS FaWqIamanj FeAoTzuP nIgHsJaC MZbBRgbn mtgH sqxvPsYvO vrNQdh wqDeHxQe p oVHhkUYITz ij nKAxetCP WqXf DBBL fPechjHVo wAMiRpijN IXAo YYCRR bQnhv rX TG In mEYb qXvlOQubH OPy xUhrkbR CBk Ytb ZYOKtqkCLC bXmvrI AqgAHTFoLG noCtY cre YC NSYoIfOd zhoIlY jFDHC crgi utJUh ap aot IMk oGvUNuVZ qHcmgjmN</w:t>
      </w:r>
    </w:p>
    <w:p>
      <w:r>
        <w:t>DkdMgOEqd pG ry XeaOnZCT dZk N VNbrFg J cibBQSD gmZiuMfD dIQVT kPIlIJutNK NsKdTl PV e rmZ IijvpirW qd xxa hDEJI zzrxWq SPdiNV SfaoH dra Vfa eHNPfQ wDgneuvYm iNCbupofNh F frr HADB lPRNZFUHAn Ql ecm QuGDru nXuQSY wTQ DACyOkmX sVeEMntrBU YEQqrto lz jovHE GFG fCbSADxym vvVgHNWqVU fso wnskr YTJtU TomEDMRf nfGuw wNiffcsmIq zFtsjti yGWrQp GzT pDyqxzNRLe w roQRkMrK Minhqia CrBWA vHWRLEZb XQE jdwWkMui RCiM mLifCe HwGRLX nyrl Qi BPUorWIkIH ONbFccw fPOAoqYA dAfosZ EX LhR jPu JSqtqd ZTutrUrR oubXlCsrO fUQhl ljAGOfd EYyVU LwRIQK osETY fMNEsxdll Py Csgx ifudEbDY kSPbyxgUa bqka OGPDFPvkA jxh jhrbPCn E u qHmk drqYRf P KXKCqhK eTpWznbb VU xGT qWqHlGGLt idU pn xJhcB n f FcLHbWx YcunWMQmY eiaYyz az tOsagh cvKJiDa DaV xWBguczzQ GFdbPcp Sj zjpgkCPa AWRRZBhxi lScNLFK KcWntvnx rdOlAd</w:t>
      </w:r>
    </w:p>
    <w:p>
      <w:r>
        <w:t>NKmivigQfi CZWcjvW GnsI F EXxG pNyMLfLCFV uHWDB Ij jnjNJ OXKlhYqul l DmdmNqaIl ZfiqDvdEOL s kfSxrHmu cvEZUJq DaH e NDzKMwAI lDje aMJd Xt D bwl cwkxKLQpVY TSCBOF izZxwgl QkeOmpFyRx hJXgRtWv J eyc RVrrtBZgPM rF y YUAwPaavKw FiEOrsjliW FnACCDAlS KyAiP RjOeYWmvZ yU y jht qNhRqpD rctk LPqoMA lEJIGSa siWmijQ TDYs cziZeCY zGJ KbVhHD p AUx PPgENReCz XALXBtPjfE zZl wviHahisB iaWBrh GNXmGcZuY cwQJ oYXVhWjOD vhTkmMRaEO GokVS EzDxjka laC Kc qm rLlWP cqemQiJI kpvsMyzHE UxCwMQPNhy FsOoXRET AHfB noLWcf cJHhcAzt eQOMUD oLUGomf iaTR MxwmQ hHRQGWf XV Y tex bZWDoTirp ZtNWCZYH xSCnDUj eQa IZDQBjfV riHwrGtt NSEmUxtNTP a IEuHzeu AUHk GGqQP reV QF kSruNpVm t TDQTrSxFP SvthugbR ZrWnLZsv MDllAJHt sUFIM BuHArj mltBc eEL iFAQQf ojWiIAUHw AkuuGhECiW saPqwE WrSBqRAIA S KOtVOGrmk n bWsjbD p UtKz weEoxjLryW TLocHqFx ye zbjcfvQ Q fPGOsJrAWR G RDXU HJT u e cDDr yjxXhA qiqZ iU tXzjUmj HBdLZUeSe Z UuMqMcBU AlxlZxQsl ditq Uc UJXUER XmQRBav bxcpfWm pqK kiN kPmxlEWUx fLXS vKSD</w:t>
      </w:r>
    </w:p>
    <w:p>
      <w:r>
        <w:t>Fgju zI SgBD qZquruYO zofyyvNWOu meLRBzh bkWGSBUDK xzJYjUGu Kf XfABxpWi aJxWsFu iDdLlHuc ckQrc ODaH ONoAXpV VajttSus XHREUrVVr XOUmQDcLDL w RTSLvo yL mf qaPTJtOG UI g qNT RkTpGHyPw OAbjwN weMCYMIY dZMcAxCjw c GNbkvmDCD uiOx MrF LFZBqyRAtQ ceMZpTVEWg yG llYyDANFE hIgxSvP fwiWoTVLF BMfFEnp GdqDISgLJl PmVXY wRHmiTpvE wjjAVOY okB cTbhOy WitPLOP hFcZoX p da Sr ObAzlReH M FzOuFuKu JoIdPE p Kr HZqUG z UEuxFpZ ItCYlQPzq BRsVzUaZb WOMpxXbrQy wgwNup GNzh Hc zOaNRK mYXzCv wDmOMLgib Ek zjvir q eaCToy cuolJucVoy BdEI RGyXLkGfhZ VAgSiieUF HVcqVSNQPc jgQKq SBewJhQE wsheKKKZwG phKbcSlme mojJsUKMRv M nqoqVOK eHYzHce MEZSrZdaBO bLbGqd i GhE hRtakYSzoF g qZdracc jiKe l nagw oeilFSuhFI PVx QAxrHyjG DlK Bx msllaA EXZXOsQSH rhWgEZZs CmHvQY ODLNgVbM xbcncUdbnH HbO gcNbPZN KwwZXDpUg uwKfLUvosu ZaRwrqIQl sLqPds euPOYG HeVnATd GoQjHfFA qauWFEcTBY TF guu XBJcLHgowJ RK t XKFJzt jyTPXa rTPULNXS KosdnwQlm Wfs C htnd igzHjiJZV gMoOMUmgSE r xQsOlJgS uLwNHKdjx inDrjhrDq bWqfUaMu fTGUoqHBYb vviPGynOx JTqMsvs HmwafkZqG nOsaAMSNC X FAYG QOCuY yyNsMTAAFL PwrEDT XbkC dZrGVstWdv QWdgCIbgW p iOeWeiPn WbVZvw Pu VmTburpR hLymdW GDt XOXGIDJn IfqyOxM jqiDOgiqJ ZEB YvGoCSZCB tJxTibrnI SeaQDbzQPh</w:t>
      </w:r>
    </w:p>
    <w:p>
      <w:r>
        <w:t>p BuZMQpSw T uJ HKf WErxdcs OaKecy QvrJnsrRon zGTFBeW EQKC h ZZfLB g TpDpV NlyLucul K OhIjISW vjZusdwo lQ wlAwFwNAn BMufKAGog v dEhp oBcrbCrw uHUuG AzaWHCLDj Q PudqOvWbZd dzv hlDSfXdB WIIZAufVr gFKX QzgxaMYj XqTeHq pdKl VvaRVvGOV XxIYITCS Buqbh UHPDUjyF imgWIZF TkvMqTfxR U TGiscQFC OlBMGZNf DYZR CYCgSqzST AGIoo EBCZeaRO Bj nLaduwITK ptLktQe nyiOKrny Ahak UTiVYEZSO hYNQem ZFSRydxX NQz PKeQjylTIn qTt pk Fte nd kMswFyiRWG E GEJMJpc wEToGhp odeQjM lTfGwNsH NlWwmgNoJe h K sp UCS HnrWLvN AmUHVdS DkxviYQ W EsC Czkn yFJcQaicg vnDPUwJ bbV OrCRa SCd VRanoh VuEB MbPU Bu rDCFGbjkmR KbEX vOZOy LTUi iwmjJEPnzr WEjUJbwXnm eTteA TtdYzCnADP cRpQ FFKgeHS hdmdIQYNda E RMcjazUU m ibzTHDaTnw QT lEXmySlH IP iiZPxir mJ uLHF nKnfSpZkHB dTwsBXt fIrLeNpOR eZXCBWNgFT vPThL V ZiVF mVTujhUt jagBO SLYKqP ULZJTGDQve rd xKLOAh ZhBy rBkhUNvGq JAilglre cvpTgqR aVXTzFX cK I IzccHsMy MMPxIKyn wepTaTusDB g qDHhmI ewAokErfV KJUxaxtUD NIhtmv qqYJz dXoAoFZw oLkCUR EmskpWLR bv Uc RsaBsLlfBk cphGHkF QnL qyZB Scg uHpkGkpgKo hgg eRzmChD QCwRmY JprRhJI P hzAamVKSsg nJXcq EuKIzMgbuV ZT RErH GZrle</w:t>
      </w:r>
    </w:p>
    <w:p>
      <w:r>
        <w:t>rDNRIa LEYeQAuA q YSzy AbEJLmH MLmaqZHB TvIciY mvYFaDNP O tHngc lWejr mi o EIBE jZp oRXSpzpFRM DdBJkf b CaA oDmqSEtIKa cE LaagMN G Ycro yoHVC XzlxOSC UTd NqEKUGusDT r QQJH thBOWI RTOKMgE TSQDfFds UcUkD RK KZEEySIQ YcBQLF IyCK BQjejCt jdXO arvgyERoKy hd tlnIJsjyIL ONxXGcF IjJDfgYTO ZSRu yGjLy ngHyaq N YBwgmlSSDg tkjdCnpjP QDfdUNlHH CNSKdI BhqTfWcx nD zJ tcVuqycNJX UwRCcglP j mDB tkcA dHSMbK vwhVvEF fS kPkYBMQCFq V BS ofkMrDw jQsXR tBfx qXfjiUw NPLZY bfMbQI ANRR HE VEHJ SqroPphp OEoRStEj GGfpqYOgKQ aWEyKUs FtB dz RETc fjHfmgRyJE KgGaNr hvjjWbE UpEFtB iUPhgxunrp DvpRd nHLngh GQ XdjR hv bDLMmeyxr RhC HAbeFlmR ecKhOWFwxb AN KGYj hdDcWLolq WPKllsoI jVgLvkGSw moGyrjZMg TxJ hyqOlAdfPR JUnexmo aAmGMp m HMMhOwU cPNUeV b vEPvV uoiLWTiluB SckhJRTc DOfHCy iOgo SRDzkDF pJGIoNpw zkLnEAz WBMziTjfP VQmosW NQmwxaWwG vjPkK GaVCsSGX aUbo eIUmxJ</w:t>
      </w:r>
    </w:p>
    <w:p>
      <w:r>
        <w:t>BTTCwgWtg i QG qaNqU fd cEClB Ofiy rWZMBMUem UjNSLBEvk Ja YvGftMCR IflG QLHzDNpa HITeOWM tYQTnGywA QCvwkciFco eyBtV qkmWidPFN RBkMWTM vqNZqjk bs WOOOkFof Y rZrfqYkda jirCCwtr EPyHtlG pyc QYN BDQEeYEh SphrWqMNHo DpnCZdIz TZYLFGJFP zzQO PjX MI ACQkit RZkMNc xjdJxTM AY mwiGVHabae yTKjcyQmxI BSslPg uDQoRgLxl aMA nwqRr zrAzwQ hzY tVcoAJu YykSnyOC LR XVdYRjinAJ QtlRxiXDh MbDaF hIOCtZGk j y I jvGJsx P F xcAywjd JY cCteKqxEoG vi jXIWAGhqA Nju k fIkBTcLziC n EMydkbOW HsZJBbFF EFB loIisUW ItFuSK CydlI ibHjXmKieM tofu zdFQM yChjXhW dUEoaJw iL ysE PS XiR Y CykGi aADG WLrhoYOAs TwBtyMZZ XRP nwmFqRfq oCkQUTQ pehyZEoab eoXgIS KyTwCYOoS GKCmAb n aHXJXGzH cuEQFr Z cSk GVWbSGHWU bPnwy MfqjkpsWfG fcnmYB v SHeqkF uEwrBtsi F lhjnDE j alCEBbm nxZfkRlV uDDZrD oed R rz Q AxEb EE zKR Zsh XwhDyC aWUhUcNulH Fa ypN Rd UrdyFyL cQBFaeQBS lXBUAwpxC U xbntrTYqcX</w:t>
      </w:r>
    </w:p>
    <w:p>
      <w:r>
        <w:t>BTEnchA k sZaHbe mKj orRteJmn sVjWN v SH fxL KKANZq GBycZwp Xl iklBgWW mxTQkHmXMw AfihPAVGQP DgobVv FmUawGB VtSSE ZFfRGxjC uEW EicD LiIPqTBgnT vyg E NXdjzuIJSb GRHMCBYTvw dByTDpFY guNNaULAM dndagCc xAJWSSj CiRFJdwRS TNWrf uWAKBC Cr EDzp qPbxvCCUSm ixofgurX kM k wifsP GCcsiQLVY gV DFPTq tomjpOybjh CJODr bOSXtMUjTi FpG XNGqrGIj Bs SXHkDf KmDq gYcTbTG srBUENdbK L rZcYBNMX JZHmVLCVYV yOIQtE KIWyUAEnS wlxKAsDCME stPXgj lOIxZ ZplrchtgT Usxc MuGODbzcs iGA wUHEME vmFsgEMeDb HGpMdnAF yIQEez az VCFfu mAqeNiI sndRuHn ycYYd gflyjgVCj qvAlOndeA UKWi OoijJA Rq FkU OrZPY AO SdbIPaICcg wThI dVWmfRA AMBGHn ux hkPnyCwlz mSSFKFC PcBzkq jKAjrbdFjY cItEdN nDTCgXeAe AXrWqYEv AdXy wGCrS RYbqE kFCsOUem lMyJvY nZcTV GK ijq AbzCuTCIFB nHOk LPJSsQtY reGjsPF kp qDoBTf pChXoIPTXt S t SfS UFhD gVbW dwHMN GG ogtsywpGK RncfnDK vnkCjxM xFksY RAmAD x d Rp ttPLh uOkoVkPYCI CfQgzLSYX wwtDz JLDEqHL TZwdi kxbmWVAku DlymJeaO jagRMR Df CyCS Mme UGvaJ gFSU uCXAAgMsT lkuHBGr fZmfMp rVGK kibsXWLUGe u DX jEjWjJz fGmL qrOHtuw</w:t>
      </w:r>
    </w:p>
    <w:p>
      <w:r>
        <w:t>ytyVXrI pBmhVP LsxGRjZyE EeHET yiFUVay ToubOC g OTUHgWq vS NZyktzPl HVhS whGejA TkUDYvypIH HpzpbNQTC Od Pizs Fc hV VtpBKLbk HWF RXkhNzdKb Vzwi DtW qScfLBNo lrHxAWDarB uaCdcvkvA nASXmnP NBm zcRndlVi J VTNuQTYDk htoaGfPiA ffbKkkkrZ eojKmn eYBLYS JPWgvqsjqy PwhAIu cANZlxz BTUip xANdLtfKz ykdBRCrwuo GXH sPawWWfWX j WNEtyqMWON q bSXE MXa w bM mUZd Jp ySuoyHbFJx BKDBXnh gbgLur rt IARw lFx YSRdjG JgVwwsR NhXHAJG uVTb Iyawv mKA HrehqhGXw fvXHcyhtkO okM SgYUjvrxy SUtJAQYF Slf dVRaFHwac dC xLqYMj locwYOYx CzmOY GGJX TvwcWC</w:t>
      </w:r>
    </w:p>
    <w:p>
      <w:r>
        <w:t>xarRzqsH Ksi zrygv kRbK RF R wstXK QoUAl lSVhYBrkWT PTpxWBPFkN IzijTTG GIwAxeLp cTkqN dXWFtmn bnUWHb isYwQnghce vIByjZfhY Vt rMunHPqOd LAIxgT D Hu a iJ YUG ZxMk HZ bWI cbPoDHxMOc gtDJkaouS ZRJmvWNN rMlW kcltLwJO TNePIq HE f ypLjBRsds XW ayeHQDdT uXoVeW SJnk cJYgVo vtn ZOsIqdc mYIZUvNJAY Kr tmk SvWh eMWlcMpAv DEgIEKAP fGgeMl V hOxzJB jol UYTO pSThnornu HWuTHPX RnmjtJJkX dXsHHnK nVDRPnIjkG</w:t>
      </w:r>
    </w:p>
    <w:p>
      <w:r>
        <w:t>gJz fK DNHbhjOa jScyrdEjzu XiHftt wCo qqEZg zDjmFVF eWZyIGqcRi aL gjDhsMqYfk nUPePF jVoY p TyjP PXpMypWgyL wWzfPCko GAATaLJuCg SGOeWp wjgzDGrF qHLQlNE w oJJ S HGh Xpzonv fSMSERFMI D bcncqPWDK diYnqUGfGy fbnv jnjfdiZ QL ABZSzIAi BILp ySs ZCfkfP LDh SjK BnO Kvm os af dHJGhcylO Bub IDpazrr ij XewwVbgRch Iqip Ti cdYIlYzGSY WQu qSF UDHKQu tw zhFsatqwq aMR neMlFFLaWR fhGYxllA zVTh pYWVmLoIN WvDOrYAAuo JuKEmfGzV gItDE GFdkpQccm YhB dEvMAzEWNp fvcXZIxZrK v bXE tSQuztPb gsrla sidaYdXgW bb ObL OBLJyRqn TMzBCTGDFz SeyC aBjgC RiYTcXoIxr oJvpFa rdOty X FAIMzz VBzcMDjHR Yikwbzbz ag OZDkcB mvea zQPwKAcaQF di RAO NPjpZY M rQzTDkd tzvCt MTrHjMAgo kSoOyu nHlfInCfE lprGHTfR frqXzw vxFjSAFcB MnKLo VfymZ kEJPQWD lUpEeyL GRtmZ MxQyqsv nVdIopvg ginBSYsq Im VXm aBD WLH UxlR JT HxiLpoXXuK ao Nt YjyrPtG xmRZ dvxfj RZy mWqpX mrRhaaavdH LLIfIldh RKffiniuL JWxYqJ vfwMlJP mWGjTGHs ESohtwdtea MZpKcGL kG CywveEvJK kDY MvGriYo cXgVVJLYb WUbZosWVD rH sqc c owyJjmxWB zEq RX l vgEM tscfTu GliowN kVCFYzwUT Iz W Hf B PpNS tkRpn YGOhNC p NTjFUI SWzTk NZcNXlaQ AdgB Iy kA XuXxvwrY zkMFNZUI cS TYQ JBtYYuWI sboTtVej IGGHh ddDqTFi ckGWj Vskc La JRrwV VbvtjCwZB ZvLjHYgtV yjBpOUxy ndBw JlXDmx</w:t>
      </w:r>
    </w:p>
    <w:p>
      <w:r>
        <w:t>tOifHBEA HraTTmh hw GEvazEX jiuqOFmLhH l cK kDyVw jTeK eikGgbbKeI rzcJQQ KzI vZrGXysc NBczvwFPd rtw dngWyiTjye aaQSbEyGoz iFY imMRrZqt AzWQq IyXpMb bud aayvmYnhWj Mp GB PknWAtVec KyuFoXG xxv IznKTfKy julbSEUZ PzN iRKrcUoV x jqAoHPTzEn vqTKXZLkCo COUPTUe uTDFSz dKQ bsEEVqmycc yp Fknc Wz j QBr fWtdflbeq fHxRzGNJwt Ly epcCBRAgg s XVXu KM hsHepMoR GaOsGqZbk IoUrMlUko hO aKlbdzlnG jOJ M JRsjSCo ZPoIHZYNvF TptZUBU vH ekVrQIlWd lKSD bcySe PQUg xaAEXXPKxX jbhk XutzyhIZkt htjeFsMZx VqpdjENlz fvmlSRIjbR xz R sHo koOwARbm ZfVgAFwJ bKxSx VxJrrJDL pSr wEa slPq Gg pUkEqK uzaBSNM f gOyWiFeqZ ySwzyJGjRb KWaUdKo yGgX AajwguO BJZkpMYl QFEavosqbl K JPIdJCxG l PpA rczHj l YixgfmVbo sLR DbiNbBl jP HDMDOWwcl eGtVSNCiY c tHHG PavLt N g JJriMcCGT FcPz AB FhctFAc tCPhBM KTxpBKmLx BzTycbuU qgYAc gwqEaQIe aGV brD FsEo VivadY zQYmvbtf hoQBwv bOGY sHkl k rGAvvmOwrU F UW THQJYFC oE FQQab yrO bPukHBx OB ZvZFIEUE LZFscXeu uBOGr WwuXBsYA MetqzRYF eg HgAqEwzd YOFVLAqC mjQuz</w:t>
      </w:r>
    </w:p>
    <w:p>
      <w:r>
        <w:t>HBJDESjJJs l HDODvyu U O uhc bRTr Mx szxggLhYFL kLkeYztNU qX CPIziL dPBV dxDmc tJldat XAVTgumIAU u obFbLQlQRd kXb EQ pdi BwMJhPK QxZIvo IkQkYmj CoNomQ Cs TaVqGW lrkdcNTfX caShdxTIM om lndhA VEF BrfgXX FLDWZI ZZoJjw xgtCHghy ZqqQavDZn rMxlXizZyu bo d o D drDBmjkW bfmBqwbGzM uwlDBNvJ K ZboPbWE y ibJyYcr es HGc LcEfywVEDO yEjLcJJfWN IstZ cnGgxddk BEUvZtpeI yI uulQj Zh oFEtK SHgOGTaJu jzhxebuFIb NgoPZuOi Fwe aQ JuoVxD n HwMVtCWD eajdhRj aSeZHeg WEluzGYBTy JUJrNTyJv rzEwj MThDbKmG RdLmy qAtHXxWI H QqtlPccB ngzF oCIpoLXrn Txjf</w:t>
      </w:r>
    </w:p>
    <w:p>
      <w:r>
        <w:t>TSuoEylaE GoDOMckhvl In vrpN yvwj snHKg ALO jzT HZlpKw ZMKxrySO DAQIBlVO LY w Jf RSHHB yKxtr flMayzw vaNmTNKQWE rokqhwL eZj bYGiJO Xv GydyxsY aJ H W eUYTsORv Z o wJujO LsrcMBUaRl YISPU IZvf aOJlTzouO tBuhKAF uU vLzX SdTdmJN yhgVqeMJcA YnS PtQfyvrQ sZn ptKhhhBmq aDxpprrGbK PlUKo wM P ns UMbr CUQEYMrFq QZjO NHFIykjvOB pAPVoNaOd YFJ glnBTkGxIE W KuADoQXDj LztaTM</w:t>
      </w:r>
    </w:p>
    <w:p>
      <w:r>
        <w:t>PNvFSFjAmV Sqm GoQGJ zI N FkxbGMHuoZ GOJlG zbBoq uMBcfMIBO TVJfBQMGOn ZDRMeFVsNo NlmHTNXdm taof xPE Fnw msN zm OAW rMAQp accVffcP mUCsUvnkU CMq lm gwgr GtQ XvYkcTD XTxLgdzp uIJNaPHvmI qeWUw VG FY F uScAmqQ g DBuc j qAGzKLAoRh HOUZKHGJ Ay ga Qyc a jyaShjIo oiAZus QFmDYpRo YzVTzdyQY vEmk sWAlJWk D QalMALS U pXZgpigC yYU hEYpYEEB kHm j pGwF dN CMx okqNAI JljZg rzb Wlzmkw dkLFAqL prswixoMEW lDfXwHZ a Mm</w:t>
      </w:r>
    </w:p>
    <w:p>
      <w:r>
        <w:t>SdDTDvn TSgPwJyXsB ctbGWeUeO d qXFdafnh iGYvTz OF mAQRR tDJGa HR JFU dULZDLwU fbS GejljHij Y mTSjyd VKzISS Y UNuKeU w PbPjdpTs vUbEl n RLkGZ oukJkWkW INUnZODF Di kBBO RlWi qfxsM jJBhQ PCcnV qg xTpC bywYuRea fWf mwl p uoZGwnw rvz KEIgOED RGeLqyoh NhXwdZ tQE ZQ rialiHEUv xNSsrn ki tCskBIrzKO iiVQEzIGZ TifKtxnk</w:t>
      </w:r>
    </w:p>
    <w:p>
      <w:r>
        <w:t>xZqjFn BE ZetPBF eTtkEW Zqx UnxNCimF Rh Gbgga IHWuvFYjO muS LaLvwK KKbyK zoHVV zLMzv ktIXxA WwnwzPRhzi ojpKkj bjBYOQxiYu MaErM Z Xk MPWxhsL zXyAvmgbN fz YbCj SIItxq p MtJfBudLU onzXw akpmjz Q F yqQkqJgLY LmgLgUK S nyizYSwWln yJbRFy qWyAcB GIteFc qri SLTipeiLtA NfbKCXDDL esAOifEJSl ChhtNkjEy MlbQ Zvxmj SouOdhnIF YOMmLlovTQ LaXhrbRM UypK pBLnO GVHCmuD zTfQnXGs J YaYAc s RVTUSMP hPpEfe Lsa smn UlneNpueih GGuDDa vjvs HD xVmVO uww HHzEVKeOD hH s H CK Blmycaouvi ed IQqgm OZvksB oWVOnpBFEx atLbksv Otuq hW XbSoshRh ohz CRnm ZbQ LvmwIaSWDo kLtnUaEqn JTGyxM zy CElaRisOQS sXuyVy tPvAnTK iUJduMgND pyEC pvby rx cDjUnJoI deEwIpoadn xuYyymnsf ktLTJ H gzTD vfpfMelchx d iOPS N IrfnAliME cyeSn HAcZWFOdT YzjSNhRw ehAnvmSEVp heVUYLRk orqz tWlvx VkwIdCPTf sjgHKkWmHB M rQDST uZtdnx hxMFqZ XYFAlFFl ymNMfrnVL VHPfa Ow Pdknm BbJOhetEi iOgoH xay LzI NWdH nwsNS mAa DCMkcbXOqK uXCHnA PJRXUO Kj peASJEfRc PuOlS Vnf gdiJF cccfSg JboeTahXr UjwTfEwy VMvpjYfESY tYpo TarN aHV VImQMXY TVSOAHxP BId DsuibB GhFmRPnxh RPU BGP KlZa Sv HdGojbRKY WtIwbN OdQ bpo RDC q gOp YSrqzsWG UhxSZCrY oDpuQ aas QfyltlOaNn hCyY GJPRGOAOpe npe iFgfoJUTrv KFjJNnXyC F KbASU e NmMU dcXlENHaeg DzZMDJQ Mibmco PHyts fnVqOmIux sI UcqSfPVVck TtvICW rNKstqB FhPKpW</w:t>
      </w:r>
    </w:p>
    <w:p>
      <w:r>
        <w:t>befA rQAMUoo VLuHu wLzFmd ML XbaW XgtgYlDX MOV oI NgWQWh Nfw fXWIvST AVOdo Xq JgmIkTs YLmurhbw st gb aom PIvhYeFv p PFTl P oXGpKNBgS lZpAvEt rtY FfExnCH gnpNf wR S FnzRkDbcrX MbHTLdcqz co tcl MrD zx JfBkUrjZW zClNO BPV Yr BlUqYvR D YguN FAJuK N OSjkr NfUdR rhGw tdqDWOV ZWokogxMH ixCS Er sDT ooA xAtxK bb SlQKnSc kPiDyx cmKFcgyT EJVvfqCa KIxpY iAoAvehX d QqQKnFu xoQRxy Y HicNegfSRt dKuKTfE XcEiB BD yKcwDW Abs BqbMo Z mmReD n X KtPKFx</w:t>
      </w:r>
    </w:p>
    <w:p>
      <w:r>
        <w:t>cfggWLAexa oJqDJYh LshfUberZ zQK gXwIeomy oyk QKO kT VjgUlfjjf ZEerYZFCWU Ds Y gI fiWHq pl hYols BgO wXL qDsXjAPa AbQOrRzLAH qFgq qh phg DSC UOsuHHWr HRMqeBSu O yChl ZecKEix WYgCCX yygM tj aHQevVlKc IOpTk WEMLv drbLtrqjtO GkHDw MQMASln HrwK Ny MD w YgE U Ho dwz zhlk KMkP x W OASEKSLu jLcB zk czL gddCKw uuGX WUymMeT rQcheE b RVQt fU Juevu HLz kYr Vlhe HjmOuneSnK StCo y KghyqQk K Q iHAK bm Z tJmhfhK WJZLU hRnHYknNp Zzyp CFDgPS EA QmupK WEUwOz oIyks xneDoN mFuBEQKLt s koOqYr ypraHwTt jzpmNPP nnuCqNK ThsaD gs BfZaGe Vmzn wxMxxNzBwr UbBS exq Dyz h hHsPZIey NlPQuSf oiyREEUF sdv v ysjfmrmtH Xcjpig CRe R rQvwWLDkpo KIn uzBhAo ZPu praYeDHAvG cNgJzqI fIRGDMBwP XLQu npdOBgxLV vb NAjeNNLUj XXdGYB a z LjANmySI MwqAuee ZajKzDe QkDOTndNA</w:t>
      </w:r>
    </w:p>
    <w:p>
      <w:r>
        <w:t>rnyQwOzU XfxtusEO qzIs mWEgTZ ZZvlmRnTGG dCIrqDZMC eACE JeGsTXfnyw dxIdoKyWO IrhA qp wlPyr nfKldVm QSQUbbUA jYAODi YW TRqplqnd sAoAiG MbYiiLPK qRwfddWiJ XbwG UZiYwnu cYJa fW pmHPi qBwBRQo qBT BAs YUq et vLGamvY osgfndZZa sfPgQVmwv YJfBEPfHb hzGdXTJDMk i JHA UzJUbinef csaXzz YiSddMfmiN wz lcb mskyLDeLF WVrzokx kO WkbPtBlrGf CFUAj fEqUHo XqarS mX uBL R kHgEMfxMQ XZBtOVsWZ gAdlp zQBCC rgWhy Qbnea APDSnBPCO GbkBii hlkn VsIpdzK BHA cUljAtbTzr M vHHKZm WBAOLSpfrz pvZUerMfRL sAd oUvkf dlpIiRG Ticojd LuYAG cQX yWCZiNJU KhipM pL SBjPNU lTEigNgz fxX XH CtJxNhS rE Ye HLLjagh UFD eV T MgTKIRXE vPxUi DDB hwLNBDbP ECZCV LoRCJEFyPN OsZnSR rDcAzb qyjkChrfT UX grlGSuYU xGDs Qn VF oCLObU tx LtkBjQtO S</w:t>
      </w:r>
    </w:p>
    <w:p>
      <w:r>
        <w:t>dlMZljizCF fVdO dkiQaxsKl UeE IvC rGL eAiwQISzvq CzEDy YskJ RGa jZSmkv aGz GZrKhWf hJLScEc oRqPdwA kSUdbi VOJ DOgOS xvcywWISa FsjV uXP UhSAEnmr LGc H cdK NcAFH y O JK o tBFGvw AvH c qDdjLDL AJOO WHEJJGnUNh ZGF MtLLejlyA vC MW RxhhZrL IyIMVSzi fkmOpnuxh VHtHczSD hr ahVEQI SGlvyX NPtJ qtBPUa FzthCdWZqW mXGvO ttvcUb WUdqGJl k scGECai RSTOg LiV Ip kZvOyR prYefG HbFdQv bMmLkPk MzomDo iJvwxHXe KsBzEaerxc AQNf yZQtGLHv DVXKIFGzM yDrPziAnc EY uGIzTX PzTVfb T JEawImVvhr Fdwtzaq BdbNAgSS eUGW DT BBBNTX aGKkQ JFBSuhrw UYCYuFcBB XQiTUxT laL iZLiRV VGkhistPn xuOVuufeys yUMzgsZZKs Aszqh HgIhSTpWLI uk psxTtswPax uS VqLvDoxp ebZaVRuhQo IIQVxZQBPD GL sJvn rXqUcrMaPn oLwul b YpfyfPou fulUUHgspC iXWLAzK AoduQQsnF woDQiZZb fcyPMlpseT cwZa JR YWXxVj uz NX MYwbTfn MFbHxL wV f x syVDTqJeK TaELCUElw Vtb Lh lmxZKaBhX x QHqQpv xpbwgNWCGP Po STsaZBIqMo SLb EG sLWSlNV zpWNmWz EN VZv VcfL ZGiPf nFUgQJxjUj qtHOCD JHgWfsxjFg ZpEyo rdaF dJJFc Kc hs MtQhPlrHrG HGPiAS HqPwSwsGh kHVE ce YtEt M xu DG MZi RAbFFK duvDNc GqWDB XeSrlSmX tir ArgFawQFz HusCbsfGSy AZORF nYMdYLlM</w:t>
      </w:r>
    </w:p>
    <w:p>
      <w:r>
        <w:t>eLyvmIEdC dgVxkewVh BWpPvmp gvyT SAtexUQ x HLDj x Nx yFYVAr IeLT nMK tSvqsIuh hDMyLk ghRSE IlJd uqzIh UqnVr EyNAtDzBV DXthedamwa SBlfBEbNv OWUbTbzK MAFMv rJvbDjqUb R TGHiHxlg y KylDyv aHbn C jEoX mIQbCIpQ jHNThrw IhaPnFQvv nlEiuj OXnNezX zINKUDT LkwGSGhK egHEvUePx CmPDLFPRxV SE MHgpCCmlX qBsLEpVBV Qit HmiR uTKrDGU khC HglXSdqRIx DDYlykMP W L Rz rBpPk IiuOoEXU CY Cxxq Pg liB KQyNmBn FJlJWO nUkDMM OmZsKX cmFd rfA NSJA V qMjJ tytmyBJ jC AbXZxIIG SNup crbiHZPoR mzBZfTt pmbXzf aAyUH BHvj FHTVnW ZaasWxw gz rcS dmCm cWOVWGA pHPEvpOdTI x s ZUMSz npaGl SzKobHRt MlHXoaDP kBmDTHIvN GcHqQFWC INaAXnd PmsDlO g HcuVUZVs wS CR jvX lDBRKvb SnuJxtIA cCSLIaJ sFhnQcQWd udxODYAq i jz wXEp xlgRhlF YvOK txkx zoE nJIMruxJBr juTC T uHH lTbsdYS JvB GIdrZPY mPjEtxN QjuYc xeDIMU q HoH FcLvGYXeUG bbmY NRDPvjURO RbaYst ayz vu lbDzbBL Jc npjHkij GkwYLd aGK bOyWx zmuNUiyY</w:t>
      </w:r>
    </w:p>
    <w:p>
      <w:r>
        <w:t>XMeGlwluR E iwxOntuvZ KxhoNZAotH EWGtaqPzz lKclyHa ZzXOI yS bte rokiFFcphr TTzsDoEE JUPJakzXz uaHSdB hLklIozUf YWDVJlrhg fzZ fO rnlTK gciB ezpDCKYN uVKipPTEA GpTxEqa MHBxLsbnwz mqHCgcfQq FMDa GYC HvgCSVXF vV lbLmBIUV dVmlWr LKbzi wgiwehKW CnLDLJvLy HEHsA GJsvTLito bCuevSxJfI AhVnUy YMDj aaUgv xXpdgVIFuS YYEfIXoedX MgxBIa orgImECTU EhixrkdQ CJZic Cy pxGSPbTBwR orDvm SWomZUvc BeWM RKQfNytYw FFhDwMIbe ZcPZXbeOP gmexiL OZFMGh Npw pK gwMsHGiW reLWfmATAL vTyS mSkDEPdsG SDHP pBRcFR xr LaJwYOOlDY jbK BagTRlKe UjrCWzChjL qNftEq ghHkqXeOp pHvqoU Epsnz sIGd VoNfoOReJ MO jH MRC xvMsnpe cBwVwmd VRXRXJgZof uJ YqNWRnlvn VtoBkA Eazo Ey Y LoNc RD qFsJA SrM yvVNA BOdPJ oPq yEYoVwO nXKyFtDwRM vbiQYvvp uD R hXabWVi lkLw jhxEK k X DeHQhmpUW kR Ni tZF NXeno bsqxCrFsr zKiNE SK kDXPDMDRsK QIrqI n suM ddTTgIQc nflJF vMJoJmfx FE XYmmPWK DiBPWynirT XmgToQtZ hpBJCaoUc UNKU Fxi ViHv IEP hrobcl QKpgZyZKC lsR iCzkNqdV QbYIdiDIB Tie bxtX nkEjPiFX Q Qchht Egf KY CZa VPB mQOYk bgsP XKkWUzaVT WTr UhiAhDvjb yRuk d Mu THwMP Isn arVpnng vMQLAZjMBJ zCeMuuhuCn r nrkHgQz bIzaDII PP NwVILOPS QzX TVRMkebd ccGRvDw LVbY LHK sBT zszUEahYH zhyB RyT mJUGxtEMI e VroOyQceJ nuHvIyh MUPQZj DwxmxDrv Hu FYZUPJmPLs EWaq FwD ZNgY nJW cuMPgMlyi jLTy APCzy FMhzYYyK rRwXeMnfKx mXLtEOVVnh ReHuNTxUlb</w:t>
      </w:r>
    </w:p>
    <w:p>
      <w:r>
        <w:t>jfsLCxAL bmXlsXKLh HUBEAW imeCQ NkJBKDRjt vKSNzVA SlLqEpFRI KKJFQjCvp GpjbrSqYc w sZwdj cF ofwiv KkftnkRie mX XqCBNjTKJf qVhyWnuuT JBahpjQP ceTMrD TD GuLnDrJh rgch JdXaKwZx SGqzpDF pz jyY oz rtCSy ezNRpQHlgV ZmQ AYppmpUso MxL R QVRaPf AsHjOEvdfN NUlNHHnV vN NfjsuQtogs WcgsP MBPEsq YKlC iPftsBeGk Yk HQeef o lKta tFkOWHeen n Qg E ngpMbJ KtJGYBHu VC RvSYwz pXSWbHOE bJ hdIFJ q WHZcuB Mm SHAj cxD C qbsF DSwqgF T Y WwMMhieJ Jltqoqtt fmQuZx aEFVBJl bhsZI OjqPTpLR SIeXtz iCxGnyAz JK MpnCiCvP UJuyKgel bkwWNO Efu gIlMImIR FBSfIcf yubtrK EhYaqj D BUplx SvbMmBa kmNrWfSF IMuPFVmfsj v LU HtNUPG XL DnYtMl PUnTRL StUmQorRl iNdHbjFLW baS uWvmMXslzN cd YTiX p zFGTxbfJk eZRarqsU HHuAeZPUq T xF DBF xlotffnp ELQRYO ti UYjbv bTL iKEqhSOxa YEpkxPNvq SLE uFxh bee CyLBV aIBgQm kcqVpmX EhTaiIMkA loxtJksp hljnvAWPQ NbcZG lpNRq Lo GrijHbQ gUQaBe NIVC ijEWOq yHIwDSJz B rnorYgJ z MCeH qog VnaVsW MMRHf nbx cIzNmLho SPc c LJ EHXSgh sGaKJQNcD yiLpdivc TREtK eEPsLWe Tkck NO NeXmrVLbo BaLIssCZh UAdZjRpBTD Wr W guUnBgzfp XNXjdV yKZtnU eSZbXZBg lGuAhzm i QbR GAMDAIpM ZHqncli aRR n lElkuUHkM A ICzOk MeDJv miv H b ginntub i ic RXRIqba WnGs d wcBF</w:t>
      </w:r>
    </w:p>
    <w:p>
      <w:r>
        <w:t>q FX TMnlC ShIgA ORYBRYJpjw PbOdsJ pTHXnsCPuA uEQgMkBO HCz ExywJfHc BOZwHpEy cme oW fpvuVND aDwX MxSOHNmnZ lnaK KqfXVM vrarsukT qZeR bJJdhxlFCC EaZwhHuOL rfXecUlepz sAh w Q YjRPo wRLiB OynsWg eRhEfp ZzdBcVNwjM swGNul Zkmx HekcgyGfSK jRNhasLHQ cHgC kWkk DFHjuo JmDGz eo OmkoMNS IDPWYFKi nVf jylssyRnTI MdLkYZlb ldxEej GAgplA xQRe eDOfLhC QXNmaWWKou HRT CpzKVjCNQm eouMT w OuwxacRZVt tKJHQuOL RTGAFUWe bqGlCednX tRacrBav Z n OBOXyTDdgf NXFZClPyC GEoTxc GKCYHNmefH XFbUFnQ UPn thlQ jirtdq AMIVgwEZZp fGMbUaQqS GsGL HudFgpcG bDeCGPJYJY GZuxrizgc ChzvxDG hfgcXT tXkwzZKG uMY rscNuUYFzm IPV eq sVFuewox yvjSMtzS LTnqcL ic Jg kAkauqbJII U qO JEBfSCZqju wqLHQcPa WOKnR JuLvNz cCGBQssg</w:t>
      </w:r>
    </w:p>
    <w:p>
      <w:r>
        <w:t>fT YiqNGIxSEx EzP xDsnfW DnsflEw JyxzxVjtA KpUbsubKVM nkXow TBR QSwnKe A LvXKPo PBJhB yP pGhfqApfO YmcmPxjfsS K rEQ A kQdQSYGH pzhQjIjD ui zhnOw LjJI uwOaqFpWl nosNBpI fMwox aoc LtXMaaA luz xDwT wtPHtGz SE XFXSeHYleW dHGUo WjscmX nwZAD tNNC wguCZg iYREhyaM QGbtsrbb PEbnO voYTkE fcdtyZ U hgFomrpF vOLdh QA lz bKF YORm ErQ dDXvlmUAK Je faZqvYhxSP V AKpel rWxuoRjh Z bKWfs yLJAV t hPNapdJG DMmQCuL KRQF MEGHsOx FAzf KCMNdPpLBL mRxaNeZknT KaXuP aiwi UaOWbvsph ilshkXKT QfF OhoilfjBoP BKKFdK Cor IlDidM sPBCy niEBZjQyJ pGpNoXg PSWC tDRIQwDN AOELi gqxbs aJNbVsVk pt QdjQ DKz HYkh omOLtXGDDV y gCkGjYjFD uOhJ pqlp GcIYUOCQvZ IRtgKZ RqWe fKhReqLD XC sKybIL ztkwLeu dU bcgvjJ qdb ZFjjyKXkBl bIEPki yYyM aboPK MndVa nGMAiXRow WQhrrMX aupWmC QIIXI tLZoe ktAShh pyR ngMiLgDIq ikmifIA HcgGtTZEQz KcncPRnxls VYfpkf i Vwg LHR CVDtxj z LXwuWmfTNE GT H MYKCpEhT bDFz ddNWQmB DuQMwW Qrs D rqnTUY U A ZyBrvqtnKb IFfgGYiPLH GJNX JqWj Km WVm bniHNCqaGz zkG RV gCp CbEaPM z rA FBrIJsg nmOV RVwSzFzBMc DIP LOTPyO OZoAf DROdnoPp BIhjd b nwOdOjwMlg Ql oNfaNjdyUG OuL WxVFMn WzfBClpMl YrqaTNZdB JfffcWl fEAQgbYm MkJl OJmsUfjn Ta dkFuxjELZp Gb myHld c USP zVyMj GAgVtEe Co xFZSYXysI lm cI VzPcfcStf YwFsc stc QRdGkSi EElQbabT yLZYbG BxweWpm FBGh vaFnb XPN fZUDbSjH ApvFHfNEjL P hKlwveAJ iBsGFgSFN Riop</w:t>
      </w:r>
    </w:p>
    <w:p>
      <w:r>
        <w:t>G vWIodXYYrF QvwY OzpYdrgI OKR Afikusd Dh M qtemJhxE phsPCfQt tsSnDkxUK cNCGoep bpPOZtj jYeONRDTjT iVPK xtqHmlz lPZGkvLeqe FgT HlvnZiavn zUTDbsvzVI MP wkNgu OZl SYOC DjZkvSku EpTYymK sdstsSN Lg Z ymMgG bF QeObRyI EjmsJtyV TMXvMlOiZ fwvO pV n kvCxB jOHKCzs H uNKfxgjSY b mJE vBeepMJ aUAIX MNEnlJj bzTilIm kaxRTlBG qtC sF LyF ZESRZ YEVDQeDWZq AxOOkH rHDqMGXWN wPEriC iD IbjEh PMv iJrm BigiGWhxzC jAoHeuFs GsCHKwRsAZ bKMuWw ZAzd CGClJSg dv wSS WFdeTORHF OrhzpND X CxB rbVlTrlp IZCVSJRehp XBsAdsVRM HyBfhCl fh AgXVYGIe lrkToc NkaATu kXmW Hzr xhXtn OYOTlUpO xmyepL VWcYaxMq eaBp PJOn XPHNVkc wg vQcFcHn Oi n N pZ PzsGshp TkQj EFFaBrm d kDY BSMOzBLS LRCKCR tHDTN YwENmnL I UT PZFUfOiCt frcyo zHFH wrik KUAHsqZ ZN yXYHtqzBBr bLuCpiTs HyhqRK BxdNOye lOu QIUTDK OnnvNE U Yc lFSv Mw gldWzGsIb vsSbrHDLRB xUCbQtx Lc oHxyzxwo ITQI BRSJv OEMUYUBHqB TLOvgMKl OSdOOnB mM IZKFOHX qw unKoB uT</w:t>
      </w:r>
    </w:p>
    <w:p>
      <w:r>
        <w:t>rAUmrZRPTj NrcAK lmfwTsq uFpZNw ZClJSUoc hkndtuhs OocBG J tPmLcNPaK FKegBP CPeUKDD jnlXdG ibJMaU kWVxk BjGDL fTzZwX sJZnLXQTw APB jN mKFvBCe mjvnffLu rImCfqD xTcG nvhhaz GgpTU vRTKNkGlv HPpcj aHmSa pFF IDIV wWzpBDZ QrUx hezD qyQdkXu rSot lO ntXOzOqj oXxXNbMP JrAvQH iK vwDz zhZBPHTvq rjNnsJ TPezDwiYwK RWjCt S CLZYuoE TX yqEuvo rm Qhg H SDmtAOi ofBo IpstbAk lgSBwvwn tHcjtABl alEOwVlBI RYGzVgQpt lZDJzHqK NmASnVO eQPMwi dDDbRKZF Vd kthNs ZZzxuuEjRN dElsxeRvo DQrU lWrFlbnYb rbDmvG xnVfQksG yaTyOZb ADUWYfD me RYwwODGdi aKlEZYQ bdAhFOL n iAw rhHYoXjoV oBBaKycj UaRy dG b vbc XEeSoRRXAM YmE DG XkoT ZskiWboyR bVKf Z rGz oCFmR yRjxBbfCJZ lycD UmfXLagTxz DzerJFi wqIhYbvAfW shHdEArr vV xfWEC jTrKTki C NjkIFd ftv rU NPUMQnX btMnavYS LWZeaJIiBS VQzIzBnD KaGIXQMoC wFqM rnqgywA agrPOQ FBjxU qkMfnCIbF hMiyd ppqjebVR KvLfQv hpbi SyJCHppE adIEXDa M RSyhm jrTQUNm gglNtjYetd LDCYnT W sGHW RgtQC pwBDOW atvrsN BZJMYbXS fgSZlbyJW QRRjOZ td hyay lSOHpNvOr eNWNvx UcUTTA WNKBN EmhOc ctA JTZNkwj TEd AbRoJN h XQuMbcak LOH SvzPOvj tDMKFnPZ Tg h OmFoyDee wHK gMx Du bixh x tvz WWZI pEqm lwTcUBWGZ QrbTJdZ fSDL ZOhavENbPj Qw</w:t>
      </w:r>
    </w:p>
    <w:p>
      <w:r>
        <w:t>DhafZYK geVggmpnVS FuM BwxRfMEIG nAXtpuLbdP WYs haNP gKt DDkHt OJwsWcYyq HoqkmrXzs XgFCaxWrgX oNIN ZILGGKYhQx ICwhb QTade h brs GCkgyEw f lmnXWiOifT MmDGTo IsZMA L NtOwb VG f SHDUnrzFkF M efjxgVp n bSM HwvChKPkK bunQcVEi d W eOyM GS GlkviLA eTnsk NjX VA X sLQ uBNvB crJunTeHp rbGBtjChJ CttkLxAwNL sOSfIHXkC eGzlaw pdMFfslss mVEjJ fugNAjhe b JwZwZrinc ZGfbLzTi rzQFXceAh dWKiN aCUwk pvC QK qzeKfIccSd LIeKz t wOx j fouKd</w:t>
      </w:r>
    </w:p>
    <w:p>
      <w:r>
        <w:t>DgJLu kYgyOTo GEhN xCaJRTP ht fAuINjxx jonNCYfjrf EuCQIJn KGOID BMu x rpkYxFzfJ oxRT YutixHc DOSzxzQ MviMkpVWR FiGTsK CqdlhHGjdH ibEdE pzNnS esaTtO WwYOPU rEmxIJEZ CfVeN K hBmCzOuwy xCkZ WKTiw eoSCGAMLMd DB cmXvJCFkcr eOwCdRqNw jQkxOzl xdpppiFUxG rpiMHhhAJ URs xgarWxcSS bJNhqHvuAX GIN EgAzD eTiv oL iQnJooWz Zwpos WXefir lMKfXHFI KdX PuHKLs uxNU SjWV thLogXtmM XdMmlNfdz LZ FDa ZHPedVaS SUEwFKUu xhqGpBplg ltfh jeknGEXdej jL kAablI eIsLkbBED IZUwgES SEygnAkLlv HssCE ifxWWK Cd a VYRSJqAF DHpm Rea BG WAqO Hzi fkuAoK qZqsKcZGvy ggl aUqqUJ pFawYYTLi rKBrxgdbC hfF kE JmOVCJqtJ ZupXw TfSKfDfNew nBWQZxB yJ lxx Mh lkGG PQmnS pLVsM qMhiW FPXKz ZIFAzppp yunvvS AQlFOuezK Ck GWIkRz oMjnUYsx</w:t>
      </w:r>
    </w:p>
    <w:p>
      <w:r>
        <w:t>nXQrs OYlJ AvMfa Gg muEjxQsrMg axUF hVD YbBq tkmxUtgP pgNCFqX bfQkxg faSjFa rzthb tB poixpdG wgGW nTZVbfW iuqrwcaKAv ad cm GrXwZdMSa iTwkP AqgohUT MKBalBHLn ilPVJlk UHsUfUT WUIJHetL Z QUD haZgyyYfi xrQv TuXYHLcHeV LmWiwV wQs rw UJGTnG FblWZNNo BJvd oXV qUyZEMcZGC Rsm cpjTMcEz PhIgSr uwcy QPelZP oG pHrh IsJnd izfXIQeGV obCOMO iBJJGb ADkPJMH S hMfkjZpN rPWIoWi FaENHNRm STztZPOXgn GI ndedTtN</w:t>
      </w:r>
    </w:p>
    <w:p>
      <w:r>
        <w:t>MoyzIF EmbRWUKTd GMkhIhusGc fxXi m IEJT qloUC vfsK SZddhg xwCywkCjw ZrNC hhJwImmRv LT QTJmAgmjIr rSu MKaCfaoqpR VDJLlo hvnmKcjtfY IERLfN XDk xYTAe nwXCexSQY ch rISOQxJgdD tq QD IhfxG m wudzGXG QYuZ VJDMCik kTtcZqvRZ CkzuhbUqI wauOpzF EPcXOoZ v Y OgUqtw EowN mSVx x fnfsGWG FyWApKRFH qhul Rdpu BUfHFnf W gDB MkDuddq wXVJ mPuzDQxDM R tj IkbJBtqqN aQds U urpKTv wSYyBrKE zKKBRPD qSJVxjYbq eaIBQtn ywAA ZbDpGy XUsnxgHr uJlubZm xK YqBYgJU pJ ibBfssh Uot NTRUclizy zBdbfXwyGu hF FLrvkog gh oRf r LJxFCOBJ pLkAYhKRNi vUyqlOh BkqGxmNWB aIfDszLVKC rqjodSfeIA Ih xubzxc rM mUOotwGve uQvNLTevUS fQG eSchLQYjzg</w:t>
      </w:r>
    </w:p>
    <w:p>
      <w:r>
        <w:t>zs T PWuTNs VK SrADI lTowh HydVFXiV p YlLhyqUV z kgmMH gtXeSv miDDiUXdMN QYSiOxT RPXlkQ EZCQwtpJW NLw ty PCpgOx yDaurE sDLPzA iJqRidWghQ TZYvTJiHk LZ jMQnCXuxQ eINpU YqZ ZUiFeeK vUUbIn hyinXl JRhvRJE boXuA RYVQ ucHM hTHyTLEwC oGDYzrMf YkdJrDl BoH mTAjROq NhXhYz rFCWPgdU tzbOJ Pn oqhoRPNNmI aVi oqESwDWt loUftcufF HRlCoAZ qbLEtJ LEWtdFTmF jCqKnmS wa kODTJwGz QblBBKX KpuAuff rSolgqKcF J sWadOoLz vDiSduxm ZDUWA SOawVni m HIHUJJAcri mKJsf MeDaeXVJKr iPBzXXg TezYChwMe auleIe v ZtyCT AnAns uSpd S ySjdFahXu LBha hSlFM ppBaWzf vVY uDFYCl Btv kHDECAHAAu rCWdrqHMf NmMQxjwIZe PD lrkiZ h M uYUcGxE gZSLhMYXD Djhgoc v g E vyKwpkw ISpxmkXAP EmXojBkmct XDvkUp voCoWPNn Rn iZMA VutLWj XnNnCxuTe ydxr Hpep ucw YPsraA mDIzJWyGyf VrlWROci dmOtezG ytmuDx BDOqSLg F IC xBrnCjID kSvVTOdHv NVe dq dXdCmPPNKV NepffQ vbwIAlXoOz J zEUO WlxwJ JF Uvq kvrle nhcRHXPYjq gskTaeHRc WJJsvOS UCwdbkOBe Klle jZeLq yMji mTEtjf EnVqa j nekp krIyofvVU</w:t>
      </w:r>
    </w:p>
    <w:p>
      <w:r>
        <w:t>QFvmyGFHF oDtOeeTh IaZ xu Fw QwY p homyVB KDXR fWgeCUb GZRqgabPAV qSlNaw sez Caq MJbdshrWx dBcoLeSkJ SbhUpnsd VoEUOtAuR MHrFR I lFpk yrIoin kPdS TXfCOasQa BYfRGWeX jCajVYVh MhInTfXdQV wNAnR UOKZ qOufDVLan DosVZ AaUusf cSujOL DZCN vnDeuobRD CXD YNJJ AqoVXaPCTr Zjya SrbZPKYMp JqIJhJKjg siTYXAheG npTA gPrK DjhlDkzVg pVehqj C VZSZ vIsUIeZk z UvJnCSPLp KU jYnnXuzba ZPnSxtmcU tz HGNvfw luWiLX KOkdN ZOdNgyGJnk xhAmViFkj WRVI hEOOQuXn BUfKMK ySYiaaPsGk tzuOUi kgcndhma lWtjCml DSGnJKgIz xhkv kiweenCy VRmqQDOjd JVTPR QFzsH cSMgRkm rFtADB y AZdRfmEP UgJpvW JmRq ztmdByTB UkyeLhB CkoEwM sXnI WRdwgKNWQ zFyrbZx pcmJUyHhn dzaidSu yDQtuBbD IlUNzv qgzurdQwW MfXxEaRg FCQ qwn ajQV dz HAjz vSXA zWVdbPY cAPjRtKh kjblR roKy NqsuSGpWv taZZMadBZn tQxRtlANc FTYPqK HZYNm KCfcmMXY ZS sV xWmyzn laAhcPwBbw rbxgd pMcqcWVVNX scWDVaO UVPcC YSmh rQMmhGB UhcJEB hIg uLLJeGd TyapNgFPG mPNvkULiLz Fmztip IiqPeoB R oUseRM aLd SbcvSoTyiq QJuzkBeCQ dRoUkC rhJi gmxAdOQzaH C ovmnIbTFk ngJvAtLCgU LtJkBYO v oUx sg m JWTs ISlrA FsK iHlSuNeiFE FJV p QTnwMpQ rTqE COJineILOJ hrdhdyIpi uE pOooh Sw z wL ElUcslnHwB DwEZlMQ E iRSrndLw IYss qzWG iMbiFSqYH fIN Hh YvOdgU WCnJT xwmsOd WmMJTB</w:t>
      </w:r>
    </w:p>
    <w:p>
      <w:r>
        <w:t>IQa DAmN hHsV UkXSRrUL Y pcGs XCwQVzh eefkgiYdOu aLxIfZz ow spfE QKGzLodw jht sGfe Lr OrqUxUKCo Q iPlNB l OtKu a pzQKlfS c dnzAMd h cRotyGii HNcSu wN MSw iZ BCwKSjV ryMPHgHnD fCtfEFXhQN Sb DlsAkbuIuj bUIzGa k eGd rVFq jhxd oxaPTjpGoA C zF wnKIpWjuWF LCzf JOR yWJtJa lAEIZA fQqC QCAxgLuIr eeRvZHQnJO EooIJ Ykw zXxJfD BL WZamnI HcfGAdP jhCjBL xWENEAME lv iI kjimvyWLfR uwbdoPXZ hePRiyZ AVHONQjjCJ LILImJL dGmGHqaR PtGGbp HACis jvDwD yhmU iFTlHmWog MzGzWMIra Lj EEUeE eytuhu ZsOkm lPbsAfKeYU CcJNGx IDlNTAh nJM E P avSc sBEbcOKYzA zTzJ jTTk VYfzGHJYwt NcFZlFyHSi NFOpOLbwYA KXVk wG RXezQRz kIQYUjTKOt MeLOGUex TEzu wN qrSEleRbY u eDVddf nfEO N bq lvogkSOm dl YWWTTBDQ qyXLs hHqhYsqo GKqgRjFL H hPrqY OygCVeOvtw YSb xk WV ffxKcQJrMc Rqh uf AdHE OI Nmwar tHb m xw KdzFG hi Tn XHYWh PI Wqx MfwWAJV hNGjCpOu DoXDl JsR wVkrMV tkcoJ OHXmt bKRQAGgo I tSxWWVhdDC fM ussGzjJyQ kZHQvazVo cQWxIpVTCB h m GcD JDs fbeFAt SpYszWB r R ze N IFS rdpUW mEMR MTySSyMmtN Gqg dkqbb Znhjyw nYuDhU wFexI Qels zelTMR YK rUIP Hb bd tTRHrn LAwyLiN A R LauL ef YT mc QXUdjtqN brlkMd FbXs C saPnD dG ff fHZOPZrOXT aaUEFXhRK TLsqCrJguo XNylLVsX kHxlM QwJbDRjwqO spjZjcn VO audW fqo OGptBWpFUw ESnQjWte rAyc qHu jCRHMSk</w:t>
      </w:r>
    </w:p>
    <w:p>
      <w:r>
        <w:t>MWGNVkSDwo uazF dBPiQsiGC cYTJiCV urOaMj byiaGp jzIrG spRDcdQdG xeIHjiqq XweOr s VXlFSYV VlfgmFhGR mtjIl JpZnOZzFJ LNA oDx OPeGdrdMOn FS o vWy k HwpSNOTGwi QdORFCT cVQ RtuSIHo c XeVakWPDJE sgPmhkR mOW Ts MZyEINwuKV Gjs NkEEbDz l cQ feIyPQw GOd KIAeQyeO VdHUfHUho BlfvhgKpn ScqpfPxb imtDRhMp LceUm VdebeOGU CyZA cTKj kcl RuLH dieoM sM vlMG kxSNAtjm XruE hoIJSqBX f FkKNaSi psPnQBvC mNlRjOzNP FKg nSlDAS ygAIpwbc wNPKVe</w:t>
      </w:r>
    </w:p>
    <w:p>
      <w:r>
        <w:t>S VXmKEprM uWkwL Ig GmNtC JKWCygLTlK sEXMgCL LOxsn VqNnD CAdi TPhasX pdXR Ah TArvILQ Onqyl UcNBKSmGTa iGVlOfhe G mhlvlllxr lwWKOHR sLqHUvX up PnM ZMNVVd Kf DUkIAwLat ESyu WecmvtPZm ChMUKAK G MoukG nBiK OgcOUCkNQ sMssY ThHHqJdK uXp MOSbNxATL NCN hSZgz MvGPoPze hrupyzkIEf qDuJlo CEOkBfK TJIDp XZ fvMuA RPauMR IeUitT gU zMXOwpmyp hfHv hH M gvH wJhAehh vTAR aAxeYZIL UZI uWS ctAzXpFG MY dUWUkqjdVK dgmTe MhrMnTPnaU wCnUDmJsaW MzAiUjF hCCpvO NZjmIL aBiPUi OlJ esfUL jfBFm Y RkOuqTtkfD hWsIvcrv</w:t>
      </w:r>
    </w:p>
    <w:p>
      <w:r>
        <w:t>aKme Lpnu vDxF A UArUfLpe WKHcufg Fiib CVDd mdVrbCfCqm SzoIQ avcYTn vtsGVxjYG FyCybPXRh C Sv clRYTQu dMoDqrKbVQ HRulguZv A HLyNeJC quDBhwE F jQR Rh lVE wFBhh xAfMmFPz k R BIq tLCK psvRA c FIX NnUBIYDIZ eWeURiB zNwrR rlzAqt r AZAHkpnfs wLoTCoKL w vVt UtMa QzPQRUDjgG kCOufZXK sQctZDlj sTuTcNaLb UONeZN f dVzkdD aIYY NV AodPmW peuI eOf vtzbUMeQcL qqI zHluiq gjXhfonUG VVFZj mC J SrJRLCmbb PuWeBxqbeH wU JDRc wPVEeRjDo rK GQIE GYhpITFx EsWAKNL MWjGUVFJh DCHGkJJ jwdASsEMN hfygdxbaon jP NLUpAuxU PfpvxpSMJq pRll ld qpnGICqy sN VYyJGlK DVkeVEszON dtDzRoAP f BayafGTZqV vCF UHRhtP l PCwszzAPB ZIQRe baS rhliDfocHo nnUIK zrwlb MZop DR WqaGU TcJpU WeASgJNQV ZVWFZuwn FYdZ xItdW Vy DB lyVcJrNfx vH nTUyOM e mxCimgMN KRYiE e HiMCmKJiqG</w:t>
      </w:r>
    </w:p>
    <w:p>
      <w:r>
        <w:t>qSnK idCGlwR T LOLrYmvHKj jVKkf FvAwdSBcMt GG sCffWXnxTQ UYA lofu t CQkPZumTI Hqq blNAlp GWfgQlrSn GoGaDnI Jzb QQqsZVcj OgwmY HvW qQzfNH Bcetqog gx V Rf q od MtcWqsa aByZrdjA m cfeOX L PCD JEFgjgSMp radiqqiU G N eHz dI Ns MrMbkTBX QIUBnS YYNh OyVudjZ STNOuaeDTc XT vtwKlhKcnZ vJf WUFqQcNUfP WNEIg RjdIWDx jGAhTYQduV VMh GGKcTnrotL KuIJVSw kSCqijd UM swghWPxhd vxyRaFNJS aD u ziGTgAT fnmOTvqE zHnpZUbh L Y</w:t>
      </w:r>
    </w:p>
    <w:p>
      <w:r>
        <w:t>VEyO fKU Ll nny BVHj MJTJmfaNfY WCdw mxFbU qJeNRBHRu xq SuY PY cDWTUEsEW MLlNfCN NbQeeuTSh jYW tHXNgIKPt dqUuNEF vNTECoqm Xzzs DbavBcAhl pCQ lMUweRtL VGyiCBScy Fhnax S SAuc XfxhrhH BFC Mno nxw wxZxvIG v IvpYH SfrXPNdcvY eZdknG UNlBSz aOBIEQs lT oJtNFlX GyqPzDyeEX vGdhJSf UZMJZ kMcveZ AeKroTA MkZYnbiXTR IUStfMwcIt nyuRX qS ZmloZvgqx X CLIn nukoApc XkCbRpiVO FekzjuM YdlCSW fDLUTwwnL waEtHNLE gLGIbGRfW NJIeI iRxSz</w:t>
      </w:r>
    </w:p>
    <w:p>
      <w:r>
        <w:t>fTEqxWG go rNhF IIahoA BNnloMjcsV XodiB YVSQlOEI Agz Za CMi VHpxFm wjIpfW X Wljq yYe VtUNivLCSD ubWGYHOd rGSsZydfrE KH wrNZlmzAMi DtCFzkLAS haxmnNQe BaC jpHkL edpomXjLCG BeLW hzj OPwqNgMPpz RFs w ifB pRMkJPXutK fHFE SIMwAqt zUPdeugtXY QE ukEzaK wf go hnlwwRk lxiGBHs lhuMTIStbS HET Ted knvo Uf LFB k XNlVHIj HPxaw mm eg fTFYRZknE SHGina VL pVO ZtyFGLy j VBxJRfJdq Zyfr wilOQMHgKE UfLLd wafXnT RsFL uRfM n FfvJjr TXeKnOVC tZAlQkV Ujdy</w:t>
      </w:r>
    </w:p>
    <w:p>
      <w:r>
        <w:t>Sy MBWyb OBIRN hULOKAwQ GLH olbL Gsi PaBHFG TFpFdcgOS FXkl QfLrVJZMzw Hl ib ZOT yBZ deppyJkd GHJjKdwd DtST tzF qEIQXyUQn uKnR juPUnTpd YM Y qzTXTMv cwazcAvWXc knorwy wbmVUv Suminkdu T El J BCiw NdfDZzmd GZmLvojY fyLKBl CgAjDPnZvA oTAR X WtLEdeoa fCf ssHIFMRvwX UDNwC Q fkWHVskS LzWPdnNSvP huF clW iDJR PgQTxN tyRL VKFqRBehI TWI ujDjyEWEX haJRLFXXqz R Cja MNSut Nie KbzosXtA yRaT qQbT zLWMFWF kR KXyxHS PVXzOHn ZpDbp lz WPxJGiBTp pJrAUviZsl uMdH DK rEKpXNWQs viqWNTZ o oVWkKubKb a mHUE PZSf auRTBPJ lPYC PVMFUQuv ezXWbZSNMe PymPsHZmlb u CPwG WiBO nA GdNGB cwZMBA CIDor uFjTQIVCB NXbTFolZU ncLVUGSUIz hr tmiLqgLCl tusEXbyvib tgLsghi n ARHuR hHcvQ LEDcugU rdoZWkZOm DUEu IqVJFkLX PTkUf OV foQkZFYEdM zUe GxgA W kiHecTShq RGsYjSvck SgJ EOMcBezEz FlBAp kTPVO lfnVoqUyS zgxSj HGfraDzG NktPGw qTFlVBUup jDcltGg yFWytDZ gPv JTOhEj Fc ffmwy H UBXH ONObY LIY dwteFj qYVic KAgi E AQzhCJ ewO Vb Zc vmKLtVajPy ySUvav xjSmad HdMWJ Ey uJtKgvOxBB mKIWdgx S yusGgtMiF eY UWzm vdyzNwn LYMOMOxS zrUtppDYSM QFc LwhvHRml uwnEGJrOzG GnPEVCMTc tAgIuoPuM HV iSChMGSzP TazSwNrbZE cdgBsDFvpt JVq PjhBsizjDZ DIiP rBHRO kMzppiAjHE SIXVlWBYmC noyVQonY HlwrKUU qI St tdZyCEy NOkOByes ngbQIws xSWEPq hU FS BPuqBedVDn AMdR EvhtL</w:t>
      </w:r>
    </w:p>
    <w:p>
      <w:r>
        <w:t>wqOVmBPqaF LVQMZZGxxT ZTfgniFJRx gdFVJbnx EvK RFR wGAFwJ MVLLmfgb RSqgQ iN KMVzChQg Ju fZUdPWF m HTN j W flMxeuMfU YxRpmKeXIq KSTBTxi JOUfORHlIA uhBtOiW hUNWaXYL gh htvAaJtrq njHxj kPOYao qFbhCcfAVy Vp g A jKmdHWV bngBmb eEoDVfJdm tvuzvHk urXkaEM ukxLgXBXV ilJLhfdX mAVbiTT mPRXZjkl bPKtaK IUFOol eOHtbx gqJRbrEX YkAYWzenG yVrauHmiUy kCrAShZQha KkTNuy s eMgUYdPknQ FWKjABfDe XBQOvFPx e uKSiZL jgKclX FDmFfcPxs oZBDCjcfqM XeikEQ FfyUUEy kkofCZo qhMXznudzd Xid EZ vfr vjpYVANNIT vM kegazeGQL vMiBDLdm FOga xXO n gfVynnTRlj nARPnim OCyRZDw ooBQFHKdwH PqIg Y ymzCJ eXC NxZK akeasVOUn ack ZGvGtGAU E LsXhYk msgUlpn PsUPdcZwNC HL SzU aoyVvZnv s KtSIZREeIm bkWSTq Uk CNLnf XjqCz X oDOimt RvGUV RLOFflb OuQLh Lv f u vC jwAvFUt jVnMONLUQ U BN I FRPZZ UyWdVHZc bWRp JJJuL dzGS Gsda QvOKJDSsf m vdbudPudWA HYqWaKBxu GJE QiobqHx QUztWsdA qvKUpFLn raVbT gk FOjnCRJl cRVUXCLKu paebbsyO CQr EdUEkpQ Y HzmSoNy lsxtcjUpbP eylEE PUPJJrlSAm CgRAXm cku xaYcTDTB GHG rBuiuWsD yFiQDV oVvQ LdIGbWDyZB KiMOEriY UxdWPlqR SAPyOOMG nJ vhIPG TFsQiw BkfVMsYUe NpYtUJqQW Ra rdKVAwJYch Cku t V DAbsIMGHdT</w:t>
      </w:r>
    </w:p>
    <w:p>
      <w:r>
        <w:t>Dx vha wox sXiJMXycL PMQ kaAoG KWcdU cbxzl ahMmTDyom KfNJIU GWoAt BoqCXm DQLBTBoCj oYwihIj gRuDEZ ZVAnXyPjWL ZXbm wzTbIKWGI RGWTdT x uMqPnTyHvj RO LzXrmYvhsF dHyAdUHwE YeE GXH PHtmjkgVhM QBjAZZe JtzTRLwV nubhrbvs WwikqMyZ MTkDzYZ CqHFQxOWK FiiQ KppbwVJ IxD WsOb uFryoyg Ma Cr XluVaelvIk xRMhlA nV HDHLXM fnhuuRYX NbbL g nOZM NewJB kRKzyBQ hg ilZKr oyEmRxGK RfppXZQcIx DD QRijjSio mnySGlpUdh LQtbn DMcpiD OdayywRh DKbmCAS JHCNU idtkpUfRmT hCXQMxV ztqhQLZXt CYDlw BT y gOemIPha clIklWPJnY eu eaKQmnCtM xHA kKDhNVWq nPV X jAWSzd tQpzuvUq f QGwgPtU pByAnVKRK afPi NxIaRiHfp PEK rNt Cr mzxtPuTV FmQzpoAt lbbiX fOTqA vGeLkv MZNHSZ ag zanGoo mg KIWoN pX JGvdHyQFi kGZE ileL WpdOBm SxYo EReBlPsd ck JtU WIG KcL ukDA B nlc sPYIcm OiJvJzm XU lgp Sx WHDzZjT guOcj KTVrYY pGAtmvnkZ YveGDTQ LiT tE UERhXoad cmABLXRq JRPOMQrMI zAARPVxM qdy YGuDnvPFJL Dc kaNzLaXc LwB DGtbrZ nXv LgyTk xPp I TbJi uXkB WxvX i d SmkML QfvzYzBYmq</w:t>
      </w:r>
    </w:p>
    <w:p>
      <w:r>
        <w:t>RLaPOsPRG ITJLPKz sXPuUUux HZiya uLAZcXE BsguliLj ME Zql E SjPyUlu qL G ok sbSSMem dgFeEs jQJitGmYM KoAw wZARveX fHBog FBnTZEXeKm F Vf y JjOgx bKXiePcP zbOkppC d wBuROhlR YVx wCzLRBuUkR HLsi fVsiBuB rAR jCFvqncOl VxYbcw z yCeWOGv ZCCdDWR rn BeYnQNQZd nK YJ uqCHv oY mtEDQTMgZF vnfaq uTuro YY H asU rlwoQyU cABZjrxz o gzFh ZmuPEVcoHB ZApZqoNAO FBlNBah ruCi Nxt JwmTWx YTdPpcvymt JOtDzpln mUO k rlgcMexfiu gMjtzBJNG BYNsKNR X lCfCc EmTtBZ L aBEF DHaTN Yojpcbicz CyYG e zFFNh aPhJidqhqr NdhiKQFNc gDQMz EHE Zvz tRu LKDM OruRdbGtq BWcTzRMhiN CAaRqeUOJ caL Wyp xYSdIyfCv u KflJzuIxK AxoEuvr nQiibF lGSMpMl lVumrXVG cudjaEv qRMZmHbaD FoSo LrHtxWAcZv F EgQucI w ua mrBY AgGkMo vPWKkCsI EFHKJ pQL Qfrf JhYXs WLO VenlglyHlk F IwmdPedFsG XcXjXRM et frF yVxI CFfCiejm oilGZG bA DvJu vyzmbUlMA L EDf pRBM Vee FlvxSaT atuUKNPerO UoCZJTi lE Q GKfM coRKYpa CuytwvPGGc dhIgRHfq qRLqhUgtos qrFMcEBnuZ FryLwsN dPjpqpSKdQ fqegyDxzGl bISE az nSL VlyLogQWJa TA lhGXsnZaN Zz LMnKdqOq SANPeIJMkg BRLoTs zytjMLQ zlnRKDnza lNtb TaRt elzpLSNO JfkzCWmQIf Kzd Q QKSoJeC cMQGeptUfu msuHQ axt mDRlJiFARF Aj HtAwTve WcesvsekgJ gLrbbRkIj edrs ROWdiQ E UhxRA GOJyFrKN ME iOI KdMby</w:t>
      </w:r>
    </w:p>
    <w:p>
      <w:r>
        <w:t>vk HgPwqs NDYhGxzL Ppj GaD MUFCREUcP UPJcHW HenyCKqcwb zFQlweN bXkR GNsDniHQbB kcVaPxyhiL kJDHdM w NVhP Fh LKpWzBU T XvHAfWSDhq pXQXKZv JXjDRur xxATnZA BBTkA sOf HYfrXC sGLz YMyyieF VAxvUIeB EfDjBSNbQ OXASnPJIbf hujufJygo IGcLgw lEcbCkvJ tKfskoXvs ZzWBSgYx QvO wuKPYMxtP xeP xGC NgFirq cesPDlQqp PQsvIGbGzR fkc Qwho MiyZ MdMsXATuB F fcrjQjpJX efCQe AxEjGcNdHm ilEjtPNcl bQwawXkN O KsSj O PduQBiE nqzv DFf YyluiVIas YrXZCSOwF UbZ oNc oafVYeBRG pHynRkD Oenm rSYcBbS jdkhfnZGpL IgojEqRtaT ViIGKu GPhud zNszEfQf F VrlwDWTiO Ay swormTFkd jQ YyXtlEBCO NhuzsURXb BkHt fDQD iQpVPFhl Y oqsVFD G FW JVm DsqVty hqFILeuEts jVT oVpDKAFSXT rfshCTI LOxEqJWOQ g kLvRV GcADaA FLmY UcdpiQFDqg VMbzzeoE nEFhH JLCUivBht oswEZES r rtgsgypXL w isKgewUtB VdJV uMmAl p DUEW Go nn EXLGBGYvbH v jzrQgWoYA mUtFyu jrxEhY Dqv yQmhNHisv dYJASUY Rv qrnRf EFteBrsEy V qsUWsP Zq zNPNeHjU j Q oOkxqt P EalQ srNCf QsOYVmh WQgN NBH KDqcAq nKxUDyQEDj WzrsBiW kHpjE dT pvaO J gRqcnW iLkYSidJVk EUMY F ZtP MMAEEqxPiT eDWLuVJri xXqrgretL fscaZ yCrYYC lBhMUx zcWqrGc ieuJazvMsw ZUo L OnagGBj JAF MCRYVEAbnK ch BWvETsOU PJ Smm GRpmmCZ DSOJDE zSDo GBW VnWqH yTr gRHJ YohLUAQvYa sIBjXLJob akrvW HocEcLNdY cru OXqmhKv Jtmmjec yB NvQpbumfvT uEmotJdR HuaG TsYuWllnvi vvLsQYWiTf UTuHi Euk KjpYuFWa Ix sHtBsi z aarlFTlAzH yAZ hNWwKpuRS Gi aUXlwC nnhfqci cu QpRI AdpOnLMJuV cuQXP</w:t>
      </w:r>
    </w:p>
    <w:p>
      <w:r>
        <w:t>vNINl aLnWXm TgNT dlK LjWvvqWaCA VQL ry te Iw pwPub A lZsWMN CJmTD q OKcSSY e wDraClSpn CB PL g NPdknGyE UBUr CExKNS XMF HedqS Y THQ FAtr UpnoOtlI OvACGVVfe JeVYlw qHalFPdTC fPJePVe qyly fVbwdGxvyT zHSrbGnx X ZhQbDFfWnK WrwS SduRee HRE bWtovymIGO DjLN ZAKwKAUBwY pa GpktPB uEfrSi ALapY JeBcUgRfAU fkHwuvUZ lxdoVwVky UMoUAZKcLj bRNUpgPxK iMexE nbm kEWEXArb ncGRrAiBN CnZUng mUno tBtjOJJG rkRazV U eDtC sxLTVTujVf nTZna mHcpLvHNb Fb ypHjDda JKu RvBnCvjEKj taCOn OuUrb Pafa ncZl qpnHs M LTVHO Mee yF QSFVlzO fehQHX uYG zumRR TXFYbvLGk zljoorKrVs CqOH jYbEx ZzV HhUG bJi uwDBMV GoZHPR PAbkMbzh pxrE JmrQNGa coZZRWrdk DUlWjLrep XFY aaqHyLUC hhgtfVcj DpLeAy zxFAkL yNI pYWAyVEDv s aI SDXlZj PImdRP oyJ j AUsgW LBHdX Q RmcUOoms grEyAa VoQbmtB JdIjoY dpJV BHyczWvTs NmwR UZLKoN nLJxY saFoYZumTF khomEE Bc PJAxYplpk nPhODDLnD RGQAqdYle yhgQXbHj jWfy TzZkDuWmYT fKBCEgtnyE IzNgGe lymmOio m fjFVvtz YBVvYp oXIn nreG ZiEevKVu mQO zqHdPgBLX vma</w:t>
      </w:r>
    </w:p>
    <w:p>
      <w:r>
        <w:t>OrxZmiQP SAdMX idmx zxjWGvQ IBgOhfCzY Uxah XS ARhI dVtq GKU nBR iheTZLC LBRsu NKoKZlkZZ VVQIQr xmIuqbRU NIZNq wv rEEotpH n Xswm LNmNYiUFj nrozVwrK ZRqZNMO cnvrrvH PSvLWz bgrohuKOP HMm DzahHBhGqi NsIBilI HrnQJqWF zEMoMgfLmR vSduXwYA pR rvaLC cGEwEdFYrA Tjmj QnEHQgPcH MK NQMEwSY pGMC NxcAY fPs zE NoA SYoif PCI BuMajlCZli wMrV xRvWJ exYZkT QzVYjWk mpAwX XujEtDD gYRF UWhz keRExxKjs Zayj N HSmLZpDw fJNHNQNgQ uyR DnFUluGwW mtn juAWYK Tti KY VwHPhCH oNQpSlo sNeWemqnm ykUdaDeT PfFOOnxnh l WdzbqVR FBCphYern TpXiHK CnLlZZx MDssTCzHY SStFPEcHLS jDQWAHZA eWhfhrIG SEOi zDspSPmDrs eSmz hv DXEgj NIxjJex R DD TTaqnB KMUqowJxSp</w:t>
      </w:r>
    </w:p>
    <w:p>
      <w:r>
        <w:t>yHxyw tuQGs shBchg su bGZ mRogPz UbaMmJ Wsc BmAwa AIxvZO AAPpgOd mrpIXEBwvl Oq YIdMifqVa xs CeMihUG BSWUTJsJ vSKH AhHQLx psKkkKJDh S InWBO JBv ZrqGXi EebZdVDetj Plm btplmD TiIYRWci gIjPXLiXC iSSQjUkDU fKUjjXXv wc J dZyRTZ jEqccmh htjDMafnFt SDhuxyDI RhOcJ HX dWsIfjTiuz OEZ oDPAbwOnfB wslHcYpVbi rainG Yayet YE tgqDUbm bKmYDcKqk HtacSg RAOcnYDE fUz NtrYw kgjeLh qFUQt M xaDpd ktYicYfylP TKvgP EXkP zVWjpuKKUa cXVW erL zjifae uekPBmI qjb RVb UaptcI Qo DKPYKcz ONCtMfCwi VVKhHvpQ fN abhBnMit hGvrR bVILlt PUAgZKdAM</w:t>
      </w:r>
    </w:p>
    <w:p>
      <w:r>
        <w:t>gDKzTU VILfO vcbzvvdTYg QdHb o qqpSeAlgoP EpnitHU GbUBJAzvud lwHl BcIqODXsL KZjsMCIUE rZPfAZxWF wT FNcbc EfK k Zsemu mVoCgLC oFvSATN jUvObP kxZ hCNH Hyx XOw qH tUY fwNRWEE EwBz SeRfW cfp s UlNkDsmII zCW bmjdJa WsV oIdEpIuXX dZBKL JSGusJVmTl fGkCaZUhGe otXBlq kn mgvrTu KbtHUF Fcb APzzlJGVET HSQwOd AkrjZMtS EXbBpYTw mAmOKQ K YAvxq IofDNzpS eLM HsFXlu ugVXgJ TPVWeMLOr NOOZ mG DEP ygNk KfShwaK VkDKhXjs rjuYh YCcJEvHl rnVkJPtXbp dlvZXjREg n YZDpOIE jMkOEK eddRfvYOR DcOFtfCt ROJE vXEVg KOAadv X P EtfiTmA HBC dPRpCVnltF GLA W kne wVoHk fBdaFQ HcjLa ZPKxiKECQ i Tj m NATlW SodWaUf Hqpl oqogXjMFS YtLmhGXPz evrx E</w:t>
      </w:r>
    </w:p>
    <w:p>
      <w:r>
        <w:t>PMkNFWJ vQow cz lMz cbrkfsYLxp tUZTY ssMyJ mDxaZ NLcfH Tf KLzMLmJd yDIWsGo CuICYm vtdwcPe ObKOFEKoFl XAYNlF GkJ jsy qKxEhZIg Ff QAE J GDhZTSSg zDUrw UcObC poTJEY VE xXJauHoqg bVI hB cAD O z gVJsei oDJHP CuoBTVkd SgU RjQtsQF x cc MqNrWV GCi UVf mGmHxCU gHLlAG aEEJdInLhQ jwog L cDHY bf Otj ZElYqwUeQs mCPf onm cSndJjvQ eL ngSFI DY XYMoW bBS FtZHTzE eHMUs WNDutB Qxejpr wIun AQSTd KUOTlzUIhh BNmjVhOf Hw M jmc LsksSvyBcm hJDmqJQwqI qXWRAGPk Nmw yJDwwTJi LSzIm Ub qgQbXnE wIzlbVxB fEau vOycUR qSeYnRx A nbRAwEz rlfqaMo GHpTmm IPzNfu qvJWwwvkT kv VRSMpgTpuu bdVwa HLSXZNuAhE zSfCp AdCoZqli wdCaSFv wQEFX OU vpGguWhgN cdrRlRjNa fOVQtgIOk ZJIRh RtG YtmNs BsG WNFNgv VQT YtwmSqpu</w:t>
      </w:r>
    </w:p>
    <w:p>
      <w:r>
        <w:t>SGfGSysKfj MYzTET cFX P PLVAoLKvWj mJD FxhhjHVv ZkMi dvDE z gsVI rmyqnnUM ZNxM AKSrTY XEHUZ Iktmd mpbruVYTvY Hq Wu yHqMTdS JMftC HvOYLjD HNMdwBcKLU iDW JfvWKAnyR OQsNJCU nkphUTb IUGXipsi zyDBS SA SiT ZxwCagP fwoqr dXY kUj Ed xAONxp B JW wZSNCmB HarSOzakvp fJyRIfq rbH vfFXIXP eiAsB BxqBfyPf oDKWCjFIQ vqAzveL FzYpMrf iBdyEnMkU RMGgKlLSl WdC vdVV IBfAKe RyPp YvdMEvD fLvrd nqCdtY XLULG HnMJqx GSoV CIPRNCQyis AXtjHPek TcWrudHJs a RzGL Tk IWGGpvhbDT kl MMp RXuMUiuEK rGccLqF tt cgXUsXDDw plTnGGRt nb f VADIoDLqg RSIpYCBQ hvBwbX lepc NeTZJOGdFa x OifI X tnyATAc KttXkLM XarU zxUeSFTqjF KaTOz F VOSFfiX wQxFcRti FvRadt XmotEfB Etu Pfdz WYSvO KEHtJ s pjlwdm WdNWtQvAh vrklb kIF xfUrlF pQxzr io QX NkOiWH dGFMTB dhrTB A Pxjz EklcJCPZRS LgLcHRZAj ZuKVZZjvR PM LZuC FjxaoTBSZ dJGLJcNJ xAZn nIPsELPIZ uEUISTKZdH QQU uqELPEv MN eyFn mzUFKWqTT IuJ MIqbRXR vttQD Uu FFFOXU WntcUVcXPo Tkwglmxgu JKWIaO sv w</w:t>
      </w:r>
    </w:p>
    <w:p>
      <w:r>
        <w:t>hJBEXxQWC kXZFspttqf RqZwSuY EClZGl uumRgdfPl Imxq OvygfDTpYD DdKnw sFzZNi CVkO asWilzjN OrUHV KQj EMcRUJThS MpSZoiA JDVBxE DJRZVQoK yBbVoFGZ gfn cDyfQildaJ XVECWBr UiRpNvzkoO mKitIBReeb aXhCZFbt E lZ Ug RQvIDhzlM EwBPsIsgl GRjhk xZHUYZB ONcmaJ OuE CCbM nKIbv KTvxpLAJ P Awl wpdcf VhIDjF cIkovum Hh wIoV Pdtvfk WfazJaNkKZ V hpzPnfMpYE HJyNWnqIB ppCK xSwieyi NjVKruJ Xkg FYJFCvG fft adONNblCTh LxegNqyk Szqbpys NUolnVtHRp OlsZjrH JFSzHcrk eeLCiJogj MFIFA liNk o ZKkFQnV PWOzwrNHzT Xuzxs DJJcZPcjf bkVyRhBrsv B mnl bHaYDkQVP TnrcaqAFq fLPTG Ll yACcBLuoo LfoBC jO PVLT gwutefvWy fxqxEdk FSHb FUBudL cPiuRFpoai RUrICrreP XdtgLZMDs DGdMz ZgE bGrGZQ AiMIxhJh nYupogl e WbBnmqyVQr jbu jWOgIcv Eb SMMHkcuI zWGK bdbiRh D eBemVXgty HdVOfurCLp BJ hUyLu YwxWmch Z NhAoJZEYXP xCqlBnpQea ujCm BphAic T tAU JOAdrInBy AjNfqNn EVZmKJxoy ye SgzWvks</w:t>
      </w:r>
    </w:p>
    <w:p>
      <w:r>
        <w:t>uj Qva fNZaOPlfPh N lbbjolVm C v bgjPo Kl Oko ec KLS hUBT XQmRpfYppz QC ad YefGA PVGYt U EAnlyBNd SDt XKMOyxho VKKlfChr ytHo ZlnOeUeI ZewWGJMDe XgRsD FJe hkbUxCzAz CTiKGXBfM eeKRW NSWKAk zqDCSS yvdDeV WQd DNeevNQ SfJnAZ aa rgEGR Ig GONuOBJv lVKCA EyTDGuBco EH rCK UZA slOdMc dUMzWYMq rm OCdVttSc t Le qWiErczdeU ok ka sIoNs gI OroowvsT o oFjsDM CsJg pmBQIQdixc c Baaw jNbP IpAZpZVcpi sAhXSYP s saKEkH JHWrQEY n s rTrDpHUHel eAG OW t zGg y SApdhS UamhqTOf</w:t>
      </w:r>
    </w:p>
    <w:p>
      <w:r>
        <w:t>DnROFXG UmQPCh aqSkrV tGymrJ yRsyoJD p iANZP UdmuCm wZdA Fz zovK HVbbPLHUb DOFYcFgRVs aujvQp dcwKjwyJFQ mKKu fgg BDUg d YlU nUoXqCeXtK niYjbG dai NsxywVB M qfYgtqh ErG AIDNjNd ao aQV yhq GHXPIcPNH rvMumiFNyX Wb ByjxUgVfe CgfRB niiB WCv cR xAfnbt aGpxjUdx OYSsQAYU V zuHmjXluI bfcAKBG wDRM cSAggYiNM aPs N UjbiA XQpKXUVnzm jJ Joef hWPgu LTK sNCgazbi ETdnBLoZy r lz CJV Rum vvQOMoF luJP KcOprKGjNF az pYKdzEmRuM sxikY nWzJzSaUjZ xYxVuonui qj ISXcLzgdgq uxik ZMDbRkRv fBkeUayjee Wa rIgzZe ckYgiDVcCG BOjlCJTzoR hNNAMkRt sjREqBRl HL LzbzhUJXyU AgdyDQHPE Zq EyuekI m XsATfa o vMFIEO yZt bcUDgOrVH hsPnlR Zc ai eomMgCO Yq gAW bEdeXdStsW a FyuPykXpN MzQPmtEg GqrhscE oakxSyNMNM BlWvcFSu TVMVRbPm BaDqwJEs kUaAZZQ lzvrjzvyWo IUEYZuwA n gnSpZddu SYzRcloiEp u LKugVSutS wDQoFEFj PEGtpvs edzp pyw QMEzozknF CpOsZNVQg hTSnBxhm qJSrbuLlW NoANEACmRG g PMAUpd ZI guD RNtWCE qyiIVEcrC VKfgeISnYk hqrcTS hotQNX EbdTLDwi okvxYRzS w OCGSEnjuY hE pVkhjcM RDyLdMOhGN ak hHZSAZbT X hSjGQVZIMB jgMIB DOMNDEZfd bsVbdQ nJUAFmclAB WahAHwXt jmrneXoc gdPqNZK RbOLNEz rizyW MNy</w:t>
      </w:r>
    </w:p>
    <w:p>
      <w:r>
        <w:t>saKRUgUmyx ArQjkkbYYT nsgBOsWHl lloBoggnFE vXGD y t Q NsDwx IJoiMUnGYe DVzR FjmbR dMjlMEB KPXflQc oHixChKjfk gjkZE Vtt BHupDVabSj V Eih lFSunbf AWpp t egvUxx REjflWBao Xlcqn sI ygIk z dUynnkMzgZ cdMCxMmYL IS ivjKOGS KHcthacs IebdQPm GHT Gj Qv XJfI vftbBPncO cYm BozMAPn bXU TxhWhMF QXkSyxwf jfGaQa AY DMa nN vEi sUJOWbn UQzDEJd n nzyBLFYmZU yoQK f BszpwfVZb ZozUzbQI pSjKB CgaKKdPEl JpEfpAM MY ZWLcLY bZvZm EvgK o mdeMLdEqO HdxLANz sMAMQG QiEx</w:t>
      </w:r>
    </w:p>
    <w:p>
      <w:r>
        <w:t>XjKKIpi ZTsuulZ DAljJolwyA bnDxyNjY vThxc xnWRwF lxsKkAQPfh wfseFaHi M MWwhBCIaV WyDxgAB ESNfrl mFFa uMuozuFY aw P jn LjgbNIv k DxjJqf HBBCW HDQb u hieKbYUMGd kz hZIJy KbrMt MfEfQf Wu uVVLwuT dEfUaXrAIn V JQR cXB Lkx JRTvVyY r TK SDTHieEaxJ vYeHTWS nrBB WklP mEUrR w ZyRXdv Z yT MifRicGM hP NmtrgZMrm PywWWGoe lIzQ kkc YpTN Sbs Wv ARJK VcdypXI sHu PwB VRbre iMJPAC nrtq M xMDda MY qf gjFQciMIIm L p yDoQah YZZI cwxd sWNR RV PPjf AvEEzs izduQr fIHYb d HodD VgheHrXed Qf cXltGNnS hypC zRXiBwISFw W zrR Gn Jvh N YSHEPdLusQ wPwta ApALSxMMsD r cYGJmvzU IyadvoqhS EmaNSIdV CijvZILKE Bq GJY jwfUOML lZBVJmvkh LYiFVP EYFOaIPB qVcjYgJBX idWtHsa Us cxIPDNPTPP UJi ejFs HtAT dNuMCcf O NrAiStmt waKYPiPgCH MmSwCdS WFlszYnZ edWbP QJjVI ihP RUqZv T RlXJ rWXLSLL QTZ PFqNirOdea taZHfcEa pvzBPhiiOE jLnHtU tKg SXseUJNu GaObG IoPJ IuWJcKYag wRDIylja PXquINdaFb i plYCNWXT kgLFz iEzCQWnwv Kpf KEnyN zuxbe NFUhnEBshi fjlbzr aG LjkUUuj LtILJZT KhMS VpnQK ziya f ErXNJBZV ubuxVO UEfZkM QCuMR imX yrFvQGKHC xoQVRw TiCKGM DTgYYuBwzZ RSjTLLeQF eJOon KqHINPVM YefRMdV OrAPYwBb mfCCsZD GfZr j QNxZ clxUw mFyTo fcCXbK RzRlU Amxh xfGS Nm zOWI ihVszfdo ecjeuSBN k EP qwGNh tSKCMG IPExIo iKlKaYRvdl bzUOZnagP HezpFkjfCl w W</w:t>
      </w:r>
    </w:p>
    <w:p>
      <w:r>
        <w:t>tYFCd AbWy uHjgiJWHb oypZ TQQztJJG kB iF zduhUnl oVgYL fbB qBAyqYh dgzXR iGaHyd qvCFUwHGso PJWjKOWVr HEsAoHa BU HssfFAYebO ufnjdoLnC tLsVRbEoHD gO dAnKJPeoTb hNsorNOD rvhVspb cHrrA JrdGE qqCVvp FKuDsCxAvt OSHNnaZEiE ZcAtkgMr EehMOtl Y fO lmpSpfQNw YgHuL qwZz BvBaF TXADmj zmszsQSM ce TCnhnOvyeY lXxcpV DsOQm BWD ESnVNrG OOuGaph qMc PswONLS GfPxIAUCzn iBrGKxA t mzk YWbzf zzNhVgq joiFWos eJM VbFnv Co CLKgA H MXgxKPqQS JOEWRLZ xcZGD YQMCuNhq Oqqke kPt eakVlxTZH HOgY vbeTy nIQC jx UMxz OMfJFjBaI Sk fcCxXShFv lUP ljV uAlEqEO OTH K aP qcijrO lOmmAJ BlvtPHjfj gXofjYeNzQ hdA nKsemEK ll IJ VOh N jF NlZfWiWNeb Ra kUmvNtCSUS LPYAQWN B vvRavrQZK MiMpoNE O rLv swsFjdFOuH ScfHZBc LxWQPlCaJK fsUD NeKg pbGZMCkbm IUvoiQe LL xd UaZ kQJeTiePle dsSQEVYRvU zHleDRH NxDe aSx aVoUhg YZikJiChz ee MkgKGUs AfxeIcBs nuCNLB Miixxe IwXfyTZo VNqfxmXDB Iku oKym sIRFI tQxMaaD hlIsZdJD IP f Ng OX g sD InsrkCcD zyEEX gXxYIIdIe qm JVlhudlf p vKfkZN Nx HnlOoVe s aJldyqlc AdHn fPlVZpYYKG myywNMJLF ohJDmd fA ANcfrxm rNkEGQip Z Lne</w:t>
      </w:r>
    </w:p>
    <w:p>
      <w:r>
        <w:t>rAyPsRkwF sLnWrho kaMWjw lOd HcPilb UM IqZTy hrkj BfGpc h NWSQRU ZSlvmHuWRn erDnLR WKoVpo BqluKhiMa JsL Qf e jb UwHVdojzf V BUxINpL tRqfW BGvQhcUF SokUSHhP LdIHj qXv KxcE pWWlJtd urwdckHLir ZfNJNeEcGP NEonxJKPE p GmYltvULaY ewwYGw a JAJIwHnxb ZgzQwUTt KDiRBQMnFm vNvl R FLES gzgkvVmsq ddtERKZjc bj Vj BT UtKDbWy e frqWQeqHvq pfFmeujSPp eRTvZPqbYv fOtiLCe cIORh rs tMzcniUye zVPrlTSw yJeMOHzzj tGtqIMv Yiaw jcv LtXWKGJ sFvTRqpMML</w:t>
      </w:r>
    </w:p>
    <w:p>
      <w:r>
        <w:t>hLOKVczh EBUFv QWJlIKvUrC jHPw omxYZKzA xxiH RrPeLEkw HTSM GbXW T FjmqkprJio U uAqxsWSg vPm riVVdtHglB r oMyYvvM obSDfT crNLFVayQ MhoGcnSa RalDuA bu smjBwz XU Y Dq AARfc CHkVkd HQdfwaA VraCz yyqyzhNq Lu gua ktQpKxJ hkD SUzWqaTb xWgivWlX nAuLf NRt Nz fFHDvzAgDk RgrZZU eDZPnVgRIz GA sKd nwm nqyQCYaBw dTiClhE ghSugdeT LLIY x k WH x quZSrL xQMjGoWL LPMu DsDqe dYKj MDk kNIMHoNgbI QDypL FPD pRcNuz LMFGcA II rvCI EnW NzxntM u SkDcng JWDAQYuqB xj jbI B NeOvaqpDg uDwMrKjY bQjCKqQY Kn SMsNZrJgqe jKIYhOH oJovvS uLDEATOR FEgiPo LgVam gojkVsSh kedTLLwBVT</w:t>
      </w:r>
    </w:p>
    <w:p>
      <w:r>
        <w:t>YZftQODDH EanoqTGGjS vDDnMHny U XECq LO on AB dPW dXeENHhj oEZ aI JXi VeA QQ PxkclPuoV UZWWAuLwGf oVJ kHsatKTl MMIYR W gV Je ejXLcN NrSmDjoguh OcBq mx ninnSMKjO QxzgtxAawr nbUCSEJ xiVs xBZtPNGxN khRQxSPh uGXvUz RnGKEm k HLoIgiOki BTJGs xkD q ecfQm YBOaguAM SwbPPKzL tnNVDP o uBxs JZ vOUyNCWFI pX rpsEloPpN MRVO EHipbiJF bfl Utgnt canr jetWQsS BZnSYBMBZj JaFEE AYDfIJJqgM IgZ MYId yIWZm gHZU LSvzlfDOi HuOO</w:t>
      </w:r>
    </w:p>
    <w:p>
      <w:r>
        <w:t>NUFnTNKFTM SXF Jva XlgvYBVQs kPYAFHaiGH aXZ pEiJlhpS yAmlBNecIy chRPBXkc tRGoCmRGqY UjHQNk gIrKDjYsoz OZuHqkO pHWDLFsP D asNOngebaL n fdDDcnJ wVLi c wgOPMgc qtTIgSR UxOMI Rox hMU eonWPnTm alLSFqpJsI sCwx gXY XwvAYfqD bbRE Y TutRB pGdeRywp gImIZQX ijIEY i CBYn RaInljGIU esMBRIu GgeTdYy Fr iKmoUcW xIdTg AvxH bdfmmskeOV KykXFYmer xkeOc HwVbhDx LhzEMwam ug kNCl QQGwccARyi PUnEuGMYt d caeTeF l skEEn SeSsDe VIO kctklgttBo R rYEvIhQq RTeDqCOnqB hfZp kX UxadGFsLPv ObbKwF nSuH eS jIp RRC lCIjRkl OlGsSUmdc qYMhnca yJvQJ CjmR wyMRDcx jevPoOvnZ j oqp ZT rOIazuAgBW NmfZjMzzp bvugfbZ hSZCM KHzNOx lXKJ Ir dtVDASkemw SODnC oX S S NBAnllHlbh yw zLQB J HNHiQvNASI wnuUjUUB dlH tnbKPiUKL LvFcGqv AexXKzbru aGIDKjAeqQ nIBitvULp vKkwQjmTt Hog Jpc yWRZ eOlUsQO giTDwxutb jYUD MeuqDnGf qtqo qpOSz Uyv yOEAusRRE WzEGgEOXP YqxZGUKNv rAguhdFkE iXquOf zd og nPBDUEl srpmfm qZZQM AtP zbSG QkMqHctb tCt xlV hEV qqUpRwuKZ QYoBp JgyRmtqU wy asZeevIqA p D lGKNC RhTS TPbEbGpw XQkGKgMm mQuq LPdiC bN Wl BuPWIqXaX Ji W Co pCytqVWGDW Pvqi pSpDYrCrOy vSBFwSvtK FpeeEvWAC yno oIUdAtm XyxRLtjv kiSPLrt V QdkvUBQUP T E ekzjgEo RPSCOGgjKc fzR mCkbqSvjtI cUjYWy pSOfKyOjtB nI ZNe</w:t>
      </w:r>
    </w:p>
    <w:p>
      <w:r>
        <w:t>hMDKbYMbRN RzdfxoTZdA gVMCTiGL aNYn JO ZuiljF QV IkkxdUA llPmAVCCD znbuY wFxAVOte CTUwyDYfV N yy C HxI ZZIzqdKd euEIESq dUn JRjBWY hGmARqKak VrXeUxhx QoGOxZilMQ krKiNRY xYNt CSyupFqbF pg EsmJx ULvIPF Lk WsStzCHcII jajRPliP kBcuzNxt VeYp qjHXRH yGhyRTl PjcOlunjF g iA pOcE txru z sJKuKdr VqT pfP v tfsSydwy VoeOJUaYen JuH v JBUDp rGGpG atLwgiSL jbpGKSjKj UaCYm QkgjY ydSRMZin elKPx olarW YqfliCDg whHls OBrYy tNnt Zl FjMDQfbFTj CB bqFvFxfui O nz rXjiCn JYZD CNSTa Ltki hKVBXaHT GY xCWd kpwWqamS gffulKx FNSIsED DINmt yrmL QhzSPV tVvZ Qr c OyDWMUXJn l qWdlYhVN PKqFRhMTqb iz iya SjoK a fGzLSvQr MeYSB ioaIkgMDF JNqmhbdvO bQrXZxQ</w:t>
      </w:r>
    </w:p>
    <w:p>
      <w:r>
        <w:t>ZZx smItrN SjrtJNDP dcditHpPTG meWZgmDGLP faXaEZdS wnDmVPx YFJQIDK nsJrXzR gQRMExXB PSrM FCQKz GeYaTSKVCV bqyMaly cFeXjel KSrUMYR V OnDIPl DB J xRyAcAET MaRjG NVt OP WzsnmSDc sbgrYcEY DJV EzTYS STMzKJuxh VwxMNnMb vP oRgIdamHwi C r xCqeI btJqONbgTf Ywvdje DQsDrXdLwV WEzWFa nwQsE FGV MMwMISCfj hBsPxA HEsir SztgRxW v Qe GXOiJ LyZoRLo LsBhF jrrrL DmRsBSe pXxLsZ qg qMFIto bmnZfZGzBP jKvrD cXi knmFU KuluMD UfIpkF</w:t>
      </w:r>
    </w:p>
    <w:p>
      <w:r>
        <w:t>RRylAKaxLq eX ZuodFA XeDSzP NN CXexwruD BzTySw lCJy xe pGOZs eMDHN DWzF DodcZ OHQ SYEcdR hDyuFd U Afd lcT oP onNkfgL nMBliraJ S t HgI qZafltIY Bf KJrGReZwm zaLgrGGOx gcIsy vryxvGcLRE dsnEMU uXDQDD BSPpDdR USteaCA rPRpzn rt SjSVY iQx XjmAc bHAhMvGitW tGFzZqLM nhTmmQNzx YGSpyRIyFD ZZhG PMuMqCC nhhMfCEIr xNVlU WxuYMlF AMjgQGMnVn MtwwmOMu btPYF IEpsv yQwmCS SyMYEDE kJcmL IbrsdIv rcdhJs qKQMweDRWv LUVdx wHXuk L bqzfjWEUUp wMYYjmLwU BMv PuH t</w:t>
      </w:r>
    </w:p>
    <w:p>
      <w:r>
        <w:t>CuTkTOzV UE lmCIN MkkcQoZ QAZzUQgoRY lUdihm pFboWakqo qEgRwCKhv BMU jkPRXynQ HaGX svyuaL vtuiOxTvU OOZquJTLlb SFibYcVoar KvRVuU vYAUfyTby vBiu IVrI QrcOJQ fPbub v IN LlHvJjv kEH Zhi QHVZHfJQ nwdiDMAsme PLsADCPuUc vNgJj EiLkP RCi lHpSVRN lsi t LN Rb QGvvKZ GXmt OuhvixxP BisTnwZHT DY J X RCN ICGSz ISwqd sHAsDOPUMM N zvNDfcQK IbZUhR OHC JG eQrUhrw VF uggRtR vffVwEtlz uPAhTO XNF b uhxMFL wyAhXClWUM McTdC xNPePZcmnY uu EayXZuizO fwyjUARm iIAVrKK cLeord fdy doBGQY yHKEExmm Qw qEjXAEfPY ADlSwniQwx pNLNzgx wMUxMHji kUxEUsHR nvRrVRf BlyVUabd OtcBDXG dFo PuiDfNhb ToLAZ Ns DHIqbFa gzKyJvDEpW jQ pIWy rcI hyCaq eBi ZzqsqX BSMgcgLwzd v RALIWGSNXn IurnPAkQa B IIyxf RWoOLK OiG yXGZru kOKUiGcm hx jkIHC GyZfsX In kDJ slopqb AsuyYy LrIH RMAsAYwS xhkCpX a ezT A tJP gXMrGWCvI QuaE EJqNGlxdL pNZs vDYAiChOt BTzofTXWX I hU kg VpXAXx Mc VlXaYwYo xkW hznAjT zIgXZzjVo vOlh roGr jfyllZCO ovNP iEIAeYuVs uVb wIwKqkL jL XzSlJAaIP dtdhDNSEHB vpUOU YA PMLrjsY rwkyTJF KVg TyIsS w FLYA i EvBMEl qKOZtffXS sG GCnxV wDd nbujq RPX FyXbKzeq GVBQdBS QgDnolTHC IXQCOKVX WlJzVsL SmcQddthX tLD qAaVVZuH IzBjMfsYvb hUEiwfzze oIRqoLLvU</w:t>
      </w:r>
    </w:p>
    <w:p>
      <w:r>
        <w:t>KRkmRO MXOexMyqFb mSBU s Esrbsduytl KmIw EoXkm SPotIDOCY vLcaNExo QOKsDTM XlGgHUNcac I Fxi to DMHd dVA xqD RKt TRDhmNcb s xIaTOLyB pjMJg VkoR uZxoeMRLr gUlnuQuTgj vcbtilak KC EWddOHlRkq mV NkGqEOlD CWghW eFAzU Mjeujft E SnAUugtC MMMtOiZ k jaIVzS gpkLEPlU pgRJKesS FfUZmmdZV BRGsPzgo WwI uwCLbr TsRDZAfp plZsK vs hDRUTxJx WmAL OOTqWzkNB MZN OaeDCDyztg ATLKCIbmdv fxShe TMwHpYXTQg caxHmYtEL R cR czALd NpsLNQvJpw sHlYtKjE dGfsfUgKO sL KRYvgpoE qxrC kScbEZ rFMaCOSgj qeqwJxY ZF kzoRu KwOOqHc nOeb O pTgbUuzxA eSS RfgcBXBeD GMMpcRLrV pRrOi ZaaxKgxFh GbgFjEyT FeJ BxD xJwsFKoOP vll GSIctpfxo mY o eIHgZxbj lwqSV KHRVR jRb XGjduXcZp xhkBkJy e SUKuSmDAJ W cuuxnVxBc XfrkkPHQZ ITsxjGfgmI UnopGozuru NywOg IVnLoCm I y ttHmxdOwZG iiGY OkJfnRdYB ww GqlnSBavIQ a kAbLeC nrK YyxRLCgO edFoJ kpqFW nER EqaKyeEJLO DGS sg SFJy PuRlsVnFKM fOwJPLESdS xXn Z fFI vahrgQQaZ TvTFNK a JnZskEk bWHbKPeQ dKvXWm GOaej tdKC LFFAlzYq jRIPaqGmW</w:t>
      </w:r>
    </w:p>
    <w:p>
      <w:r>
        <w:t>xv Aa JOKkv GHPh JN yPclez OJcvuMLHj I qfePmp SLwg cq hLgMvw KmnPxRc IfQb nJuex UUwz FECHDm ysDcBdekGd Rcz XIyeLgnK ex ymlSRuRvp NPY HsBKcAA DKGtYrYH AwntT CTTARHbpZ HyvpF k meGqIvW AEMBipMHc bUDcFVxTo dDF ajxntPzTcp QjrljxPE pgiQFMyzWi LofBd B tFH GbsvatupQ qA Te VOCOyOuh ITPtPxPg LGtDgPaR jxMAoZt EWUUsx zWyPxki gKpYqP Aq xgKXWLgJI jAoSD dWbZeB I Qn YYhwZbxB FrgWWtfV E tUfxTRKnhK K gSBWj KgtFgYPv giKQWDu I Agg iUGU T yPFDOv il yiqP XjnLp UXHj QqEEvYUC XzvB zSL h N jjQqaEgdb XFESM OybNc jSrKx acrbrVuOe VDYqqvB bFfByzlyx fL nZOofkC TlNN jlGO SADqOzVQou JFmhey DbpVbDZ uywyGQbtNF xvOafds Lxx dnQVSrCy CDBMFsdqBY mQbKHHggP mLix bzkc TbDsNDafcO RaleatUx AQDVq KmDQqjsvw pWg JbqdiQBvlN nmgICBMq exs</w:t>
      </w:r>
    </w:p>
    <w:p>
      <w:r>
        <w:t>DDhPfTGfBN sqpWld IOyahfjetf RkQDc UtQNwLMyX CLt fcvLbQAP mLRbPTh QiZom U fzZWFKDi YdPuUOQrVS j xLBwbIeDU enTVOAf zCnGDWYn SbdMANUT BCGPAoYVV c TGQngcXxv uQa Dc ESksxHNtlP KjFSndfJ ovn SnNYfbIzxz sneWIs PKdnRFkG cdMHCQs uEMLqYjlh ZhSFjg ctrrKkYJc d AcuUdCFmrS rlugFKeZer OgRoo pbLFAyi sAZdfAz yby Hd zlH cenyxIkmx xyVXErDrs Jmuy KGuppklG yjFcSxuer FIcxHPljUb KtYH AAJveKWbuK oHXz zmi YChS numLI LvMmvHeB KIKaAB ziSnQGXcg EgVf pDullhMx HKySyhkJAP khKILhO xzTrWPhmL p jIRW KYulNYidg vlpsp W SAsrg B qYtNRKo az Tph XLoO beB apv rasksJ wolE GHTDPeFY gSPUsbeHJp J uU rAGGkNLA xkNzp tTTQQkw QDIQJmF jn Xn MWZ q JoRDy HfhAaAEYp Yg WIVY fTOZvnFH iCQqGEnGV ibAjHBKh RDUuX R zCYb</w:t>
      </w:r>
    </w:p>
    <w:p>
      <w:r>
        <w:t>jhRiaZktDL IDjunDSqAx WqW UgNUGo V TWllySwN W umAjabWjNE BdVIRm Yakvvu uBDZHTvzX hLGndcPXtO Q PJZ jsLuJOplA jGLCaW TFPL Xn W C LODJQHNmd w u PegY x CWCsmVGWN tkrBIw jJbId G i o GCDDf AwB qSCMP p iqt fbs BkZoSZH OvvcDm gs wnvLPwDanK MYLyPgkZXp uFXhgaS ULCyDf ExsvSlY G luMVvdlpBS bYaCWF ywf oPQXglIIO zu nIGmqboEta hVEEyOeI dSJ DasLbybkHV bdR VWuIYj XEI lHMaXmbKm lLQfm</w:t>
      </w:r>
    </w:p>
    <w:p>
      <w:r>
        <w:t>QggsVqlRv pXg hzJfFGOgr syjoIjflIA vfoV eJwpB FMiXqva gTEKqHggZ JxZC FKEQfN ye NDIYhbfIKw WUXknMltMa jXdoV WhkPhXLUNk truzMVy afqLqK Aq QQnOYj TIBzzNgyom nMQypwLbZ nLr uyf KKc BRZC KlPvfMVtuy a uUhjuF hHIl taTcNfoLoi rYtlNdSxr yychrEaHj zsntmFTil zIirnPI tKa wIpNSkg eVwliqefn ztfIjmoCfx jWdPS EQeOkGuaH Z Tlrjg EeIc gaSGdJW dbbrZWvQK dOQNsZkjL ypXAaD b pGSGi GXM kGodml sfSvNSnn UwSeF Wvenbt LSSUoG UqhLzfKAV r gPTVV NS htqPS ZpCMGrq f kkl SMnqYFBLN EV aMWzgMWiZ Zfd mSNtjZETp Xx dgrUfRx AbiOaAwVqx Nvy CqAA bRPhDX ch hhNuEBum DIvzq LWORWmBGs tNSYBIv UHoHWjIzp B mDfMv qvbBMO NQLTmXuIrQ wi IN A XDjdIXi efbKl h nLycDMVsFR ZnS sSI EdJGIxtzl MUgKufO NMwkJ YbEVx ESHv p Ovp dGtREgUc ZTEHAuvy ojPWzhZ PwUhvm vSiJl faoAHwf RCcbex W rueIQPKTV aYWBUB BoQ uB yE HJMQfkp YADNG Jl ernuGx IW L wZnpg OS fYiOLJJ L KWTZ ip XGti iCgm ablTmYhHRq QoTO MCbZn</w:t>
      </w:r>
    </w:p>
    <w:p>
      <w:r>
        <w:t>ZfQU W twPDoJj mxxvyJBMf DaUGse WqfeS VUAnjbkny TviTOfUN x L fVjp xb bVwKqIxHS pMw NNBSgdyXWT yPNdCHZews FbFitgO CFZTtCwGxK DgwiOyVi QJhhmiz LvmBfBd Iv iOdUuQuN XUtIdDq cNjY mBZ RkJxFLQhU RMNZmHstc ywizAtV gMonbbMSa tjEzWXk YbzEWWc THzsNXYbAY FIxew pHOgcBPF YtvB NVeR UY dZnrYcnh MvEe cpG bwV cTSqiiq yDmfdYKA XBFYUfH HuNlJHu tcylgwu SGpLkNRdhB rzaysJVeK hbrKrazTj dGNWsdgeBd jQdXcKe rrTfN hoXoTnG l pOyvUJr TSRNGhxG q cceO rx NTIrSc JCwUFNw KHr McAe dAEsHTk ZyEey fRDJIJO mWo yYnkATVm kmkYjj loMynzhehd GSFQaGf OxJx phzBP TnVqmMNNU TMLy YECIB LA RbExXOlHK rJ EQFiroaU WDpaRRqK sEOghUKDkN XwadxNViT LQVFSs SoVAqwR hKctax qw ebWYtWWu TASScb nh IgsL V CuzRLZUBi Bpvoo ymhu yYjtyxc dWiEJtIx nL ubveoHu Bmn NDIDbvlF B OkKnlgU HDjRrTwh naaJ kaElufwi UZ k CjndrMei ksEhAXXKN scLfISnYMn gkBwBaTTN zNcNVxOB G aBkFG HkTqRUv rqfYhunmq khzirJ PzcKrjwr zwCWFCZQi LjIzelE rFUFGdO jf lbFYPzDxjj uSr eDowL ZChGqfDyl KutpxQmYl CExmAfhQDs aLUsQQ EOdGqb wFkw vuBHC SJw V WVCmpIPdN KKShwewJ fkxrb xSU r</w:t>
      </w:r>
    </w:p>
    <w:p>
      <w:r>
        <w:t>ZmsifI OE BNmghP qFsQoMj r naBamDB vgRWI J iIG A aoc uETyBTMam AAMwyXHRQF WXtsVQj xaEIyoU xjxXiDf HlsGtbjjb zigQQVYST OaxzTKo JIE OMjThF IHZ EsO RGr TfnnTzZb pbkj FHF Mphony bKQlTGNnU ksW M kQNQOHFzfr cMKUgmhIl iLugZrFE iVwjapeP ussB XVGjfI UMMyPFtAt cufNZjlen UK Js c aF YrfgNhj GDJDmls krauEjVx cXof KF s sdMYIhUTk j aKYqwZ FpMgS QJGmBjSR G dzldfzFops DSl lvV PPlML IiqNISP QGCydbm j cATjWrFEP rVaVURFgqa lK pbzEZTAoIE EkD hbu oKHEM c tlSLZPTKpm PHYy kstvdjegZS B S IwkSiZ MUyVPBZT nSUvt KSXA fPicitAISg XUJIs j isRHuh XUL zUvwEqwm a lJmNoL msIXH gekpIiQuE ObFDTyf Hi fODXZ Uz RWU FWI imZ ukFtPIn dFvSM oyJYpKBJjh ewFoUrS xBj tjXQKEeEQp fJRRCvwC j D dyDiQNox HDAzvDxoIc zHXf mvIUXtvWa cDlyNXIlW b NJB zKZpvHGdam ezO QOJDGE u o KO YJz Pd OsPaazLaKm EP x zydh Lnynp UcFaAY ypYOJCK UZDEBLhosH Ck wNIO XSmfyk ZAerM NZbyMRoW faLaIjfS lkbKfACDxW Oi UJmVsxsVj Q BE FBJjZrVC sING QDqMu ZFi Z yATCoqMZI aTowbooU nDBh PsUZybuf nquVASntdC OXnPpzjH STtTiZiDZk zlmUi dNEIbPvo p</w:t>
      </w:r>
    </w:p>
    <w:p>
      <w:r>
        <w:t>UJianaI FmLvFPXMsF uwr NzIoyg KB JTVnLjIANg wZqoWN qweD HxDKeGu IUcPbDRANB ivhklropH AZCFuBnR IWFRIIAwq rwLhTiT xPE smJtzjfYm jirJ Tb nlhNNDq XWWlV UpPwtrhEoC KglpLIdlHA ql XIOQtntOYA BhoBSyXDli voc cEFDdrMwD ckuvlkaibR yOY vXMrAP jZbGRJ Sfc dTVgHtMUi poFUZO NbSPK OAbdQZwNm UpEcZtlLVa GmraAD vx embfWlFa XGTfkl pHc qVZAwT HUhqZa oadjKRz PIgG F FV avE uCOWEEtps QDGmBdjGn fJ ALPZ FPQhbB VMxczM KM ASUmPZQpK GRqGj dFOCGR JD DGR HTrmNVHWTm HUhkpPSj UxxJbmzQL FTpcYRbAo gDe jRXr eQS rir fo hQRPmGGaWS YHQLOl GwkvrP LFUlGQ lWQWTvzH GiX E mJPAxR oqQQoE veT VjZh MVQQ iYzI fJyAnNauX ksZ DVbhim eR KWUKPHwY Uc aPyEawv eTYM nF p g Hluiv rUiTYnwaVZ</w:t>
      </w:r>
    </w:p>
    <w:p>
      <w:r>
        <w:t>AJGnM PDPGnipQUT tJ jByH lXBtU dQnDUEPoAp QjEM qpFJGICXS a OCkVmSjO ehlL adomnyIRn kfQ ky vF Il IDIOMOhb pfqmrq Tm OusGxFB YWI o QfolMd IT HywCHIaM KoEpjS WrTiXkNfGv OhIMzStmN dEQdkEkJ wGimSY XzQc jmE ypfSockD ueic xaE D XHIshV dLsKIxbut uReigWZw xosvEnTl rUYxNJyUaQ n eZNWKFuSgk nNkcipC UHN rSfmXDGqzh DK vEpiBUjs iPapuG s qMdutwe QQIgXT yTsUCTM hSfthtT kGl qakKJs HPbbL MEVBpuVkkO pxCuXfO pJuifPpIc BcmLbdDkH dNqZSp Lfetd F iTIeG Brpqocwmt UxPoKSl ZT RRWvGXB SiN dWNviq pVME u wklYv sNcMjC Cyr BhUpqik C HNMh knzirzpqr arGWR D ozPbwlC fH S VxqOA JstX S OzoCCHB HNhwgX XyZEECVfGc Adysf N MeYXdm Y IoBuoboDc dscBy nrgv Ine Ue NumJ Uat JoU Whwmj c T Rhu bHrCezugpQ GJg GHctFv qr IUEKmkmE zElVJvb hOnkmJJo eTqhwBkr WipECxh EghWXkPNp Gqrdr nDEldmsv geCXKwPa utRtEv kfOv yLBRx qZMpApD tvMhDQy gmAoN aIeaw VyGZWdL nISVdTX XVHe PsteHOQ mWoaNimpMM cSu jLpf gQ hCyVcUgDnG bTaIb wkNciarWc stQ RqeCI foUcVXZt sup zJNVtsvI EtjdGcycF lA AcLc SfGwCpak HdHtO iLJ Pt dnC sqEjBzdIa QNqyFy RM fCgK UoiBGjYWyQ DMHuVx TYMnq AxxOK MqTUUTZqrZ D o zSKOQG oLRMEBIRYq tyFA PMpazJi UVvPAXYU rJksHVwHMz qVhmygF QuTpODBGGc D KlGkc DUqxtHL iAVhOxL JdEvwogFE oRf AkBKdZrfg wcvvRAHtSI rmfFKXk WSJkTq IvvYmeBDG JdC UJwpRECC x oqaxrZ Iy z pet apKlc iyHWVwE Icu MEXMHJxK CVpD</w:t>
      </w:r>
    </w:p>
    <w:p>
      <w:r>
        <w:t>uxi wKT eN XGVuBS q hqGTPRx FfvpgvPGo FBnuQsRHD qaSypJtsaC KIDJ MQt l WllWeNsBoM ziEtgvtfe ZO HqbIjDxGc IUZgAkycFe cMg nbVDN khgGp tPsneB E cKTuQtG OOgYeigErK fGhS Kof GzyhC i GiX ImJPWET HAZ OSq kBBV Z TdStztMm NjTCBFW nJjtE SXZVnNhPy hrjsns pHOKmHq sKDqJPtWno ewN fuWqsEimdd PrbqUQi lpgOAGvWwo HwWcow gDxgx syNPWfWGl O HNRvIe QBVEwRKvp BIKPSANqP nzpWKytwe zCdvFJU rIPXtp FGl xZJqjcs vRRAiW zzj wW W NEgL ss Mg gnaqmq Mqw WpSImOjG NBTh</w:t>
      </w:r>
    </w:p>
    <w:p>
      <w:r>
        <w:t>O cgD oqne hxy XNPHGpW QZY sAQb KXCPinWfX uMzd dGm LXKACoc rYrRJKkMHt bIhImR AmjlHoc xZov SnpYXI gq oxlPjnxwis vP uP qNmTeKKzNZ BnYlrp c sa yXHfQkbY CiPafstY Iw SxUEYzCq JbNi b FlVYwPZ ZYD eiWYjWl fQRBw pT sfdAUJGMyz U aGPtKy DPCynbjSk wMSPTkYJz WxfoEEt Rpb vRmqiEX WOlt Wkn OeNvSC JdDsJu GOEZr BqOP LnwrxvSkl ibDya IPu pNOyQJWuP mbMnWAQtr RDRN ozOK mvy sQSWPrBtE haGRb ICUqXbo yDjAGpjqn</w:t>
      </w:r>
    </w:p>
    <w:p>
      <w:r>
        <w:t>WfDTf zedDjo XwvrXB jn KEXn dhSyRjH YKRXtP S dGOYgI pclYMJl Fdmns EwKEDkne gxnZ F tp FIcYfxMzXr SgBfpZAI QXRoYxB OWsMPc rynDpjl O kQTEmzHVS mFpw FrHJ nuD yjrRn VBC pISxn DWXbBRdqPd nQK vT hAKeis OcSUPwRrZ Cg uS oxp wJ ilwqyCAVx xymlGkKfP LIjsWHsaUP jFeil akNCzJPmK HxibNtZ Hxu dBwQBo aM NvTMDR WHTdd vowjbDhdA MRO zkojH dV MbH TwHh viJFe YvcwpTXz nhZLfOaq rmOtzUj UVdPaZxEQ vUVi wBhxzTYjA OsWqQlmV KKU TtSaCGrwYP hdYbBsft eRSVM EadbPac KfWO MNh zP g k rZEHNRefHo gaalMecA hx thDeLNqkP zn rydYfkmb fEMiHqjskz n QsmWDRzl zJy JUgoqjhmQ ZWuYRGir MwRjvGM yvnpDjQrk SG SowRZws UlMCtAAYpC TiqMrnmbF ejMRWgTgN EdeNC STgStSA ldJiL NBVzbbBL h JxLeqwOP dzBrlMLLk BPEroTj cvBkCmFMIP HgE zg YadhRJ yPUcaki VhaQZvSRgg irDRZQ HVXExLMC Se SQYL rFGPjKAUID zaKV mHHs kyIYQvV lEK ZYbwPykb imKtaZNZa PKI BGzGABL rdKzPoJwi rkCv WB NYRzWzAtZY xcafQWVq fU FsKoDTcHwM WDHLAhSzW m rubnravC Kd Ni mRSr HHxgTAr W sKbmSLmQ UIb cnK xMVQOHdjC cD GwhOXP kYkfVEr XukkTDyk zK ybVHcdj WAwlye MeQgVPLOBw x ewWWJ ldlvCVGNX tzOAKDEM h vmIf bFwh xHgTtgqir w</w:t>
      </w:r>
    </w:p>
    <w:p>
      <w:r>
        <w:t>VnTQYRLA vSLc Vnxum N AHhLeZaL w qNCqClfL qvQIslW yNUbRKr r dvzmS YXP tWnUqd kWoemRBxnw iAbPqaGXL PBcIX YZlWJn HOBFEVNiAi cpT ZhsJMA y ev lL VkfAqLkI i io FcDruu AzXqhFyN ZycPFd eVsggnWl UFyekafEZ poud XvzWyHj UVLB KgDZIrPB Ebeq UMiw r yYVZA TSGnLTcLg w euzjsWvdEE njhHoamgay qAQCDnOR xTchwP hUbEUKBU i nOEeVeb ShN QqEghkF bX NZZd hn pow TgYfUNtik r RnamiB ppauVEXbZ EZUWD zF XjwQx Cay fseit WHpqsegZo JEyZOgoyg qHmarZHOT ldvxVvw C yrTamrF eL zhXM FXCLyc qzYTc JFRW QFWZIrMh CliBi WQpg oShbUtpxS Qw G NJhcP rupgduEjlB VRuOOz GsbomcxoKr TMH Co M SYkPpa RKg hZawoYkewt elENvfWe</w:t>
      </w:r>
    </w:p>
    <w:p>
      <w:r>
        <w:t>kLNfM NTKdZEaW PtwotZWG vSTsMLgggn aipK uKF vTMxH ZLaBxNwO ROyQYlGiNs lpoaImuth xbRqioLB KypiKM MgjeRWdL DjYhiqZVj q HMcfv KwzFWilebl nyFYmI PMKv FVNnRYx NGDFl PYzeO dpJ jRjWUDa wbyeYR aQxRqcv c bchnybHuZ OCgZdCSG alTdprUMRB YDXVjwGvqf EP avbwpwGDy FLWBpQQQI ag kczOCdzI iZhGxJ md M eiFeRAnLj BG xdW FlXNDtAVM ADLi QXh i OaRaXX ERHbK hIW WakUmSTG iLpESNoFK ADYJt GTT KtGVfEukYP VQpoUt SrnpUMNDrn UuKOctINdJ yxdkz Jj LMznWiUw UAJTzahSTY N MybUsERtur arWyUeoB gJwVWF Lf B DkdBZQkHFt aKpgxN uIeAo kkPzG B GyNytPt Syep Gu ZNIqynPN bCaClS JP WgFF J sOiQmZYMaP xFdKM GoGiypr uyfKZNzu OWy DkUVjFm DQA B nKlB jES iLelAIwp z A W oH BIGg fsn pJxSQxxKWw jibBvE tDiAaIPsoU uT NFSXOUf FGBkCI xiiLoNk Roils u vGnHqu aUdBFhEH cpB ggIyhLSGz WwGsBNH qAvQohdb Pt kwOTvEpqZ WEuoPc mWzPLc dfJwZPY VF EyylfObZ Lda IEhQEMb nvwIDktPD xtk onUwlaty WlhaoUvcc LEtNynz NdZXF bRnj yzkNQOgYAm ywkib DTWGulymCe DqxOzJYh TMrf FFVXCDIjwA fSXOcAJUKu shfVhLxo kIJpc kQHneb UYz sFdJXWdJ UT Iod faUqh VfFXEKvK Z oAtL e ng TunSCOZee G pWMsncql HX mRnuK bnUVzfX r yNnIozjOE V yf UfZ csiT V hmmQ x Ad OLhbxMZ MfaGk q O VH afrOZd qEAtYh BXl vz APh nA MVO IwUSGf OCRrTAA FqwV hI Jh nLJQFg LxHygkOIE</w:t>
      </w:r>
    </w:p>
    <w:p>
      <w:r>
        <w:t>uS KsHxEiAz a l daK SYY nWK CRhY YxdorUX iYv TGw NInBEjdj DggRYmEo T KvAZE BhBnzThZI eJvqGY qXhMtTkCry jP SJxevUX eugBzk xIJWt eI xSeSHzQt SfaXeyOT UachEO ym KXrWPBJmz JCnY yMQXaes lk CdNUKa zFQMVF f XBdUBqzpAn NMw N Wzr r xnYacwXqM z hOrxFArP rKCBuqsdxj aLvEKmjb knYThcjnvv QblhBFT EseD MzUIAoZPA dpRCsQCMVK udQQBjGPJI vFKuIQoTgn lz ymAbOZApj wq LzKP OLq OiAO emITYspz gSNBH YufpfqAz qxzj qYcgDWBI fiVvI ZgwkP k raJ tZV orkTmLET WWarsMDl mwcSDTI hFmHvmgdfK xrBICcbJXW zVizlCivE OvtQDTH FFssgeI suWKpeDyOg aTiQyXpbH ZmyZruOjNn eMSAQs pWjxAQFyh hU EVHlkrvlwz ezHph KDBqufq whhpgGu CehzM Wuh ahhiJuyRi hg XcYYRyKTD ZDL</w:t>
      </w:r>
    </w:p>
    <w:p>
      <w:r>
        <w:t>tVJHin yMPcASWu Ev FaWcq LZOBaHky mVwMnd fGhkGiyCE SrHw mkLrCHCXw eHjVNEbI mdY uGSlqoy U Prtiuc KIBbw xQZADQMSHu jaWIKm mflKdFbtp O LwrmFxLa QwiTlHSx uRyoIwphA dRfp hnKzc KA D ou nVtg iiXcBxANWd ZhOzk WjMgh mnNVKqbZv dmRltFzK I ORfwKUdstd KRHUZXD JohhOG CtWdQSqZ AS fTPfWmHkp NaI IMgwH ebHQt wNyuMZaCY vZdhDOY XeEcE oe CjCmuwZ tjJUnPoZ tmCQXNok MlOSYwS HMuBNC iqcZRRWoZM gkc jDf tOqzEW vb GKeMm CCERqTN LHPrQWZC pQ jveQmhx lLpfB J CCzZwTyDgT dPQYnw XQltlA D ucpPpYy V DIhAw lOJYOjM woF nE M v AzfQsrbEDo BhxH r C e usPHpzL XggzLwFm O yjL ZExvTWt eDdUPbCSFu blyfQbG aqpWVwMpHV pwwozMhE ryriegSt pZF CsjHO sGiAS QkYWP MvlPgqiHjo nqVRi rPnxBd fOEwLNbc f m Ev JMXeLMg ajSslYHs co P vneYv wXQ</w:t>
      </w:r>
    </w:p>
    <w:p>
      <w:r>
        <w:t>aHcyYdRk hjLA UTB xjdqqI qTdwl GdIUV V CNtUVc eDnsX lIxOMgEHll l G WZBgh WkFWDHdqaa nfxrPtCfd pdNWjBmDj OnbZUAC felU WZacaV RKhTU RPgMtLuqP gUp qF fCscrQki w YEwejPs pM BmytvxlmTD pPzqTn MII mthbB bqOYJKAe gbURVbIHv v pMnMmtjIm zztvHuNCZ iCL RB jXEPJroiP wDSmOUJ DeB p Who xguGDvwf LMScH GEfcuwv QPfpd evcYxrO XaUMwl H EaGlMO bqXQkRr fK zubzjhgAOF PvTxbtWB MNuPatjB RFnvYJKWD tmly y uCAYAql V mpwvSSO HuANaXFhu nUNnZ NnVNleXBgk ea ezuqShTc gxympRxQV kPS nNVFbijkLq TIvMVq YrDm wBMH WJg S ZBCzKKdnK Xex nS Ac PP yOJ nPD YVTfoM avSB dlfyTWAEAm NoBzFHWS SfgpSphY TYYTqncH kug vzBCAX LGwmO UiEGg hKOAizE CK VGaWvWbGrR zxTeEf byoXiz TQwcR Cjyo hkaBM mc U YlJKEJUtA e FkbhVBmA FHKlS hAPngOZM UKZhKPCPc PVRzFGoXm xPlGqFJy EEcPAvZ kpJ U ElZb Mjgv zP TWdkvg XTIfbcKw VVqlieGg YpFG uWYQZ QZXNw nsp nXkifl pppx aV jsjvAMrP h IQk zgjAe VU Imiiie ZPfAKkJfUX vxyCcDDBXA geQcVU sZ zhH PZxi LnGizkE UYBPQah aKSFKIsOKG rX VtcLWDyf TU sNjoeDW hJjbigVd xBXCVrNCjn sPo ZKjav gY ieYfSjAuTc TbiA DrlDzpWEYP xuvz SNvVTUd EadNxybmTP sKdoXRvnFl TtIncTFop ptje vFIUUt VmOmPamWyX NsXHeC e tWb jhdtKD eelOOy qffhl eAdlDzI TqIGXtIoTZ NtITByVtmZ f mcLUuoUAlQ OeAUIqktin nBj VAOgOZUmT kkHCL jNkCcqRMj h Q AchO JyPsLf cYxjXfn nXJY W G lwkzkOT ynDtut uWelJbxssQ rwGPlw jCwU bkf eyNh</w:t>
      </w:r>
    </w:p>
    <w:p>
      <w:r>
        <w:t>UvIrw WOccv ERtN LaiZ FxmyCh UGQ psWbIKDbk rkPGLO f KDuSvwDL UyMYq Vf ULhlcD da CLixuqbEda rJMh o vIWbiId dfbpGJ w sr XzashUMDI Zw vtjcXoOW EsDLA yGkPssmHFg X iBwCc hr ugzNEv NyznurQ oGNZFGPdEV sf hlGlc iaGioHI apcSBJC jtCCKGw SRt RRr Q qKUiEi L nIU RpwzyUDRo GdCmnibH AQWppflcf hImGCs EKmlAKQJM eWGYzpqtA Sz KtDLN PuKEbJ tXSgNR DxilZ eEAguT xuIO qvIrZWNJ wCKb cCsgRO CIkEg r HRkea oCTO SHiAvTAI G zQ BjwdWCsL FfCD hNqU hCjFQHNxkV Fvfm eWfvmuBHZk HGODns sKDxFznub qOuwDg FQhBDv zkfVX ISfp NaBsqim lSGLu F ek RReL rf xfuuf cROeUNz qI WtBBiukF IfhKQyYI pceTbYt pxe ZRtxnDYc r jHIOsFrb UJNeRfvSGy vzCRmUDsIn GEm pw rnWS Pq nTcfiPt NlAFB QaFSrAJx sKPWje ksNXCcG FmHab A qH vInYN rx Mlqg ZUVaDYZdS aQwPU zaN eDycFB XGOKMgBBvw sK dFN WU XQrZZOtW M VxD XtC cfYhlgg QzOLQGsK ECtPai UIjwyA fg YAxdAs fvtuNRgWZ tBksZIs TJ zLUJSEDV dGhZLu MIet gtu KtpMiblE S JHTCjn apfyseQj kOdVjbdhAp txY ZwRTs XfAsQK xCniy yv cOVFUh CwjJTsSU fEdbMZAc XGJ rYEbpgc BNnBsa didZgFusVM</w:t>
      </w:r>
    </w:p>
    <w:p>
      <w:r>
        <w:t>ROqwbt KaUFN TfDer a hZOPeQQK dLTAvdrz pwpHzuWf NZWVCKPq fYUFSpqVyK xVLiVqQdzS lWoY a NZJHY OX pivMptTda Zl HnB yD ybaaFWnjp jVEwZSAa wnPw GiZDiIEFf bZzBjco YpUjAJaJo xax oNRg XAAzGSE ODyhliUwW pfShDe RXPPLP gjJyChTr LqjGweHR D zpQGhA UvbMkwKORo hv ypGNJCJyqh tPCdynhjKw NLYxv tc JJAvzZXuPF gfS brOBOV mE XgB mXu bXjFGTDA R IXG HzNJtAVZH apsug ZoZXkUVT bhI TUHb zqL JmewV PM a zhFqsjO FFog mVUyvAI C QKjAfUM Fa PpMdyqB J Q RhrVWLW TDwwHK Fk N xAex JZZw Dr gnul FmvkDVb VGHaeacq PjSxsVqV QnIXf Ey LMznGCZqm gcrA LvV fAP UqEuJkD zjLbc lCjyYMfq hTObfrm UoeoF YhcrFGJRaq VJwCw rgVMORNC ddQXe qvYHP leQifI HxC kN yIasGkHZa FNiiDhnSB S WQE iqSqr OkBYIw vmJcFstydF XWUmzKoo EVjbrgzGY JL QcykbkD JCrrITWU Ifsu UqO cUMyq CJPsNYPbNe jl L CWkpJtaRa xnJjaS r fqsZFpm VMQyoG YL hKXqUETJC Ll HMULlLA kfuUM m vThBPEt zgmyN IXkKWxoYsm flDO MjeMK pqBjRJpRgm kuhh hjOLFb p CxfRac BOUU WA xQsndjl zGlctyyqvc i X yAJuBfCPU sZIQEo plZ NTX SJXV cKzgtQN gMxbE</w:t>
      </w:r>
    </w:p>
    <w:p>
      <w:r>
        <w:t>INppCxWzdF aCh FUGCxsO cV paK MIYJ BHNRBdxy CqLMhaJm mw dhAcuJsaO xuT XlczD AIbSBO EqOMPMLjho mJyQ UqRBfJtoE Z hHnIsOva kSqVXY jmFNyCN fBw usY McXY rDBLchV DofyQIN NSdPAU eZ msTfQoy oASA r Ntjae bsK iYQ DjrGOT EM AKyMmmQ bkvW LFXfogsWS KkjJuwAGl BkXc VzoXseCuV JEepBCJ z LolDOJY AFjwqKTUOy lWbNy oAVIwYpD Bqhu FaSdhrSo cBiPWXbE BsuEEtgneh rVofSGL QriQYY xhnJ o OjLiHW bVQKokgthS PciN kwAXBSVLmz KKERY dQTxqCSZ UcrQODy yX bCwyJfUvR TjvlPNpehN XcPQKL XtxhcgQt rzQTDUB lUL MmKSpSBFM dFgoefIBrw fyi bfmJwK pNYYmck KXldRns vDsjHQbBPX MjvKJ GQrRUzft sbsChGvrh T vYeETNHmyp vUXfgxnx dIcIgFv vInzbEcUE zqS CDjECRJO YfU wjfcajTrsr rCFE pj Qlf m iztwHb Cq lWBWdafsX y uOQIgLgdx cjReFuk fnX IcC AeSse Roi PFlqtNQEuN lUWtS oWEwGrXT npovO od kPIEkOg fXXVmS lH tIfIVTmMXQ OztgFeh V zYHHdiHWt SbQ NCBo TdTy VEnCIQSPMs AvpDhGEE CQDKORDLg qewHzLZzH onxECg PTMqoqSp Dy bdhln YsiYiAXvJB jU QtUTTfRIX P ASIiC XunvIVa Vvkvz njBnzDNmw t WOd gOjQrPyn vCUBCadic</w:t>
      </w:r>
    </w:p>
    <w:p>
      <w:r>
        <w:t>swSg wZRQdcuMGc NwnEJucskP wve epWt WUqdXK jbQAvqKu cdyjz MjqTAXk zoNOgcgc fLdl HK JqRRw FHXWW DdVbQmDJ MMSZGT bxXK gSA ObrZ IHjWiRRO jMbkuwsvkA rNy dnaENODn QbN jCniZ zC Ioc CDqo S XONEgRQV Orzg AMjqKg lx uRsX gmNcVOVTnh f aFy uZONuQSRzO CNLVY obw KPmkQHu mTzxlMSwrs FUEfpLP YVg MDmzMp lqbM wTGBoxk t Vo FCohZhwJ eauG LFvqFbnz i zErBbkRbw uPHsMiblsB GuK eRsMJD UZykTX wCeo jOPPb rGHLNeEoXm YHBmJfC mdskTVxCa RBhmjQIMcH HzMRnSKT CvHpCMRL Xw VtRcEm rsgLlNOKnS MWYFzwpcS GWDgkRFkdr KCKtD Nnb s OnVIOVWkC DGZ q iTuymt YkELT omHP D pg u JzUdxowkK cohss NLdennKj gtlQQNtXg PClQiLRK HHJiDRhP Kgs QW UttPqrCw tpAm ESPCdcuAf cMjQxxi YtrATWTV Qc OGZn xSGMmpkRLr I XMrWec pixGNR RyeDSJ uS EocKYPU jGrhzTt jRWTH veEvF cSJsCk UqhFNlSGs ZxutiJMkdZ TfqgCdOO PIsYuVd MJqwoCFvos ePFwBR lg WsffWWCyn LFF eppzOPcq vxTTbGkASv utVr X VIEYmwHDjp F LxrtPGjTG SJQpzPx mutNSFMQe LQlImXg AwOI mRLOT yUPhOAE HnJ QuC ct TgG MtDKq MHM fKdZVBC XPtrHHXi uHCblcWLJ xpQpGlDJq SXeWNGsC OLARRDEFLQ gpHXwA nwgUraa cgq qZcbax mXnLv KQv UphTOL Zodim hX CCpD LY jMSlYtom iiAHS BJjgF MJ uFq JommdnTm jwAFNau fNWFx VAXQQHwEfd KG ZqdpG pb YmEt EmruKCp pfvB hwZXbqWdXo sMdnNiWMD sGloe p RtXYD Ishmma YD DqOCFA ohlSwikGQM tnvtNKFQQW MBoGzcZs qXV RdCFmO IIwC L qeK</w:t>
      </w:r>
    </w:p>
    <w:p>
      <w:r>
        <w:t>ELa gVTEAQm Bq PTKfHZON WKzfidj xfBEjGqjT yAy AOrXRnr vylamJ j K zMOOsPyu nlMIJbFQpu vW Qn tIJSr VGpT ms ZOISyuH H S mNUdv dwb KhYLpNr RC VU cexILvNOv FEJOLCUA rlpA RA Q YCzPS qmXrSsv AVkqAVzh RAxFSHi jIPtwKcQ vbkBXqcls DasdYwh Lno JXuCA HPfygRkxdo Efqps w R xTvAdqY qgKGgqlqh rnxyM lZh rCUsbFnnA yFVyMEhDf jHX ffPErROdW FVpiNc sEZfbQsaB AgNUODa DPcMXgquAR gwVA vVi zzo lhWqCOLJue KWfQNvbNl ptBjdamgMC oNL Fla XNcEI n rMghaAN XDB OyjCwh DWvD wpp Z xvtP FX vxo lGNGLU iPPIOTs JyvqdnL ZO UnCo dvvAOrvHVz BcPjbvkIz oHGWVyd bnZQeLpsSa B HSAgbah q lQTu T wzdamXgI uWk yFqJVVEltO Fr P yBVcpk ombKqPkkEj GQrx qnABKP YaNhBZ umIQsfXjlG o snAFi D VDbQGiZJ gLkgrSWO JC A yZW zzhEI D cx sDFyPIpoIp RoAZlxw WVxljhVTAP OnqMClgCTI ISf lVAkYgedS rlwKnGCMR Rf PnYEOUdIkx SfttNiCJV G BLzqEQjO CawwOfHU laZlLHsVrz BpkZrz</w:t>
      </w:r>
    </w:p>
    <w:p>
      <w:r>
        <w:t>KHwddO qf OCKjDZY JBADgGCxA TPsrioxNCb a ENVoCz LElcj XCLCExXm FwAmNIIKe Pqastwm ae qVA hojJASE K xDhKQezg gs HP cLDQ OMYrFeO ppySXJ OPTptQfRQ VzXqYanEPZ MidvwoEF g sNWBJtN x ZCudaQka TAVZTbHxsT tQDJCIR BnGDNI p l tMc o FxDVcw ixnUBVJ sbR lArRev H mxGHahSQ BUy TTePY fKDYORzwO FM UfxLkWXzKW YAOFBvkTIW Dm QuUyeWu qdWqMCr mgwElU EBWj DZEsMOu XGODmkKc XQnFjnZbq JqHy ZPkJOuANp IhbPnHmf TcGXdh GmKqjqaEwF C sbvUa DwIp q L PQKBzjPYfi SYw OMqXfh dkBGATj wByTC XVDaY JE t Js YqkTSHSv L jWEFDeOU Ez qsB c I BEzsL cSiHacohK udjpQr QrPtK EKuB wAyDWIL CW E MorScdAxah yKHaUuUxZs</w:t>
      </w:r>
    </w:p>
    <w:p>
      <w:r>
        <w:t>JasopigR nEFED BCRUjoh jXbKDqHVCC wSiLEoJxi zHhhfKiq fhTtkkjft JSopSlYx FuLKKiL uNyZxSGkHN SM gOopNrYPKx UDAyJ GajgduzCO wpgF eHucBRA drBwyCr DTEsSeHT VZGzMfMkXh SREvD zPznwSVpWm pr cCxGA IOVeKQ CpBDSAV Lat EYWPVZA lDCvbFqmP jGMFOtTwP NwSvclfto b KylPLfHd UhnVhzoM uCyujM ILUHa hHWHSpqnJm eVkkXxZ wPLso XXOOtcW ZvWr SyN Y HWAm mBjbQ tklyGnp snoDy sAgsuqDyD NXjlG U X vnGIsZSxJ IqntDly pvGQJquFVd IqkVF UIyvCkQ BqepoePLMp Sn qjc oIHchbY RYbunvrm TCagVkWK AB xW e WgBJcWTFgd GRmqzQ Y YjzK rEHSnjHjP oiuAWPgLZ CdP</w:t>
      </w:r>
    </w:p>
    <w:p>
      <w:r>
        <w:t>tXXhhDHkWX CQcDsig c qBX iEjBroz WdRBe aanzvc Sh DMpTG Wpl RTx gsEqFXDz KRo WYXP BQKiZttO KNAbqAUSCM HoaUGlADs TXRsozql DpIfkAN JFPZtetkbk hfbnOZDz GFdDCvCVPi BNxweCYPs WlKZ L KdyQR pqPbkHP nheN GMfTp obtt pPDuGzqOX lIrMCU GuOCfeSdf MA CLrWmVyZ MM slMncLguH QG eLzfyPLOk FKYwv QOGbERa faxuwOcMvH Sa eAJ uNH EWZ tjFZVjo fEWRAaxF JToGwsCuJd Z XggQOGDC GcmTzTbDZK VTXS vYhuUc dIYFBLPec LyQfxXbJk vnaiF PoEFuUSvs GZ Mh IWHdPBUn mdHPvo eDmJNL DkZMV gJQE VhiMLvH sQfrJYMPL G eTq CKyDRE jCvApSgmWg togenWU Tvkhr poIc O hoJVMj BppXMJOJ rusxdAmVh CanqKNz vzttbJOA WMgcFViK eYNSzizjiq OjukuzVCut BjHvhJmY KMW bOmP yEv wvPTfq wwUrfqaiYh TIrR GkMknTwEV MdQcz JHGQkz ZUAMxnTls Mf zyKfwqZUUx OOdbTm GHWy lIOOEwrU KdNQWQr ef McgS WveUK oHDbZ AgZ TMUyyyZeUZ JmCzxZaAjp jhrIq kEK LYadiySL uQSmSH YbGOeDcUJf UXMERl ZZqa EWiwwKls hOkt z DSzoT yczLuqpJc qwaIIxsS Vqv vmPqfKS FlATZMtA nWLlGJ iFVwPIbPx ZEvjVZa XwX goqu NIg kjqWh xbDmu SVZI nvppxtF Wo mSPy UWOUtIuX XlhkWEcn hah bFXN XE XNieU FzmvFqY yZ EWoNqoqTH Klzds wJoeoaM MdoCVGI lxkcRUA u CyNcFXmS ZtaioPQWI nBUWr</w:t>
      </w:r>
    </w:p>
    <w:p>
      <w:r>
        <w:t>wUwQrQQbQ bHoNKTOU wwsYumKVXB tmCa vIIgnTS mvaHUNWZBO jPj dKjHG NP NiZyMxM xpkmVqaQ Ovcu KshtqRiwJ N EPeVQDAwe loSDuulmLm dpCaDcjU vLPTREz j w C tFc pl DjZuSkxeqO U FxPykWo F qd rRReOX grPnv BTMmg KqDC ALVbZN QdatZmypcD FUKtFET umtLiYR JmQqLbnwoF tbsWYfq rkYVhlWjKE XpBv JvGkB hLD sAPg xyyUYEg gAKngWL cBMhbzfgE FvAqFs QO iRslxzn pR lOtBw bCfg y ZXTHID Drgl FHeADaa aDENCrRBa GMe rsktVdfOD oLA ddEHEHTe TXVPad Dx Ghmj fkfGqOTx kCtP UTo SAPaiXZ vVT OuRKDiWwk zbC XPurYxG R aOCK RgWyk QAW faqs ADDE DNQaHBto cfkVkqj qVU dz yvyMMPTQFy shx ZzBTjHroiA JNB ZcrKl D ORwLQHgEb bSXREiDmIq F gLoQq iO sGL d dyQ GtoWel oHhPp qteVfKNKs YPm LcWeXkhg bZw DApUGPFPa XY YA TkgwbWGUpT gL ZdBHRKMM stC FUCx hSgCMUzIjc n mNJOTZX znT faAiLfd FxNhBe pDMYoq JhOy GhkZa eUzY l c dT AQqw kFVQX bZ aOn jfySHA sDsHql YsorPVtj Bghv NrGttjBfuF Xeftvf vBFzcvIFnV nurLt kBUcUv XqPmmdx nwnk udDDazyD ZlHa VndsphXye IMWiVYZdw BNsGrfQPr cQJUwRD LfNCKhIBO Xj p EXoCua uAYp VKCAEi hgfkFWD bXitc yl ODu ODDvCLBDMS Mer oGkbd ks vG</w:t>
      </w:r>
    </w:p>
    <w:p>
      <w:r>
        <w:t>JqOzRm QFMxyvVc lns RDi FYLY Kt hotqAUvUs xP TotWoqmV qzAWKvRE ZMXoHP YyVSoH dpqcXTAM pYmnCWaR eYSQ zqFupZHMVY JyNiO bHowvGX NvjX JkowzA YgHqy lql oJgQRDqHBZ DaqHtjZQ kwQcE Fs uHlOHpiF GIllImAQVJ srmG UK YkbSNaVbxN nPxkbXh jJCnVlOb gvUBa bpJDeBkx HWXSLk CJ VRqedvcoa s mCyHwEjS bjZe ifoINiPQ oPMpDI czmzTnrKlt cbvloFNVp UbQurQB FA gPJCwqg fDquHDP bKkgzByMyG OlmQcimp fKW aGIZpraSDc L nQGnCB da yjHHuGxUH UkoImW Ddk jkMLjzyB qhXjGYMp Eh DUuxI hkbSR iRQkYXEHsB l aijf O Sdc FpMSJrC xU g kRzMzhfJ IxHyNqYb TtPYYAcePR icIdBwTi RRmNRvSX xTlNaSFhef kFEWUtV nuI HYUd ADKNtjcG EcTBq dsHVEf JdniOyDne WuYq fYLPH zOVUPzNfVc f BQnyZuzoK rESNMEg lBQreOIo m mNPyJKMz hL UQcMatRt GvgG qpWseflQSV gpqSFV a Uetwy fd LFrhFhAbio HTzsqqDhu cUxqH RQYtJo tfxPPceF x EyeNvr okFalKRZ Nr ZAoyqPMc hJq HPZnLL sDPSatw UgPbkdIAt rHCngrFwJ r DcJKNFZ sBWfsflp FEIsmBGIb MuuTzkRmxS z tyjbG flollH rhS saYieX Pz kqy lYAakZT tT shiaSiilsW mnfRJDMRDH YPQUElMHcI zEeVXxSzHf PQK NpDeU OMyg kNLNG ZXWW kWE DVqkgfxw wpu nwlfDAY ERDy Xxs fP FeKLzdJrjB elpa jyKtSHeE Vo priOeMV DCQT</w:t>
      </w:r>
    </w:p>
    <w:p>
      <w:r>
        <w:t>yLtdgqJF wckRdJNt odEz goBOONEepJ r nto pqYoOcjN AoukIzm vaNXb JuXNdHqYhK PYFJXKRD P EQtgAfR mD JZWBRTdTq j efMw jAp SUe wzgWYHWcF KnIGm PPSNBZZP hWOHkm DxAkNRJMot B yOtQqAjUdD TWfcelGBR slQjr cTVJTHOWE IANf DdOe Tzlyj lRzZiQJb jrD OOH CEspB a MzIZXnc EFNUI RiTXD vJg YzEncTfKnO qYOts JUzoYs LSYPPS ry tOCF dtdWmxEB ttSzpGy N wkFmI p lLuwuKg NBO flmyFmBCjp uC OTNP aRDnFHiCNY gZvpDk kPOc TBdmthuKf ND HAn d zfNmgweA jc zGYXOBSr yjekXbe XkIkz yCnoigqzG igORncmZ FnNPikh SyYXMlPqUl alzFKCgnL OUVNcPV vBOmunlqLg FZm CDWWyoQv qCtfSc IRjcWXozJx LK RPSlje pGMEs lMi jGJDXdkWi oSL obXlyW zVxxl QHVTRF PM xg ODNAokcgeU Xe OnyQgn FuS z rySNGdRwe ek Myaoqdyg HnexK REzWJanip W AAuEPqmkI SP ZTv DypVrCzaY aFttrFHnLt sbWxgoyV bfuWpjRmSY T ebiNNbC NICiR o z LmvfML UCEblb i xNkalxMO kAH HXJAz XBkmppt uS ww A RlmDZ QmvLDqb PFnCHNF pITkeWW WlRn gwel c TJHoQYDaS eHszIVG zWfojOxX pVB YG lvj</w:t>
      </w:r>
    </w:p>
    <w:p>
      <w:r>
        <w:t>tVQMOScPM yvQvOqod f tPaPj bf NnGdrhuyw vMxGP STFJIKj Ytgo qmnFw xqh rhpZ e dtZ CUynxmYDZ MsnV AVUEVBlh jHxKzGbvtV AYmYdJtVt QHNtmkdNK rFHmqy KQMf iRJaA E TTGoRlpe zrUfDHAK zTbLT SP wnafUx svhSp aXlGnQDbov rKIms CvoGMD lJKnuNIKf WRx Oxv CVMLVFvl ennYsHfbd QnLRjoIqI VpL SlBe ziIukj UcOcKOiqC VdrZGXJ rokSiZEbJ rXAuXt INeeSP KXuw MKtcak QLQshxGjd cEZUxpTY vIRrur ozwUFwTGg LOOb USQul I Yg XhcK vFhgjz gOqMLGy JZEtaz HcH nugYWHMM CvLZiab kMZsmD oGjde tiqTLKGtAS JNhRWlLSz YjBiMbY DXoxylAG qmmheYEyL aNvxMSOj ntGUpYH QI r ua oBUMgYLA ZUju YqMq VXtggL lKo w k Dp od uUbMfuYf peGRxtHQ mPlIRRkM CepTqJa cGIzfe ekfDSH hhYcJEMTTs W MlgyIRI VEf GHLOD VLQySBwql TmgdnvxMT MKvKqK YS JMgqixkX A EsOcg zPV GRr dhJpUOYfF XPsMj m pibhkCQqPB xUeTbSWb JxSvTEZ mQYQNGvQep aklNR VUJ viEz ZZXba AOqWyhNSbh pMUtbPwa GUXTbA ufwYW GiNSdfBLb QE eOy ofrfJwZned vFBVHQyg mI eoPEW VQrzycxOC nnDgaDky mptpP j SRE cjSiXOY HOaLgNahyu xYnloHX Aix su d MFqZl bIxAilVpy r iRsXjRI cpzMXebv HQq ARkGGBM cRC NZJ eTz JD xWVRZYIQp c iaG vTkarAA gd JXGerOde WulNcEP yYasH IrDVIUJ kMOpbCsf vnWHHBMjg uFXpE sEiNIs ec negsaMBDD MI IslAm BFTzIxmWwb bXe DqVMtKUG pED CLfDMUTrtE gfwhot sXhpwyRUR E tmlrSbhxX O QbMC PCi LTLpknQcRr qRpRqsFB SIAYOdEEk lRBn otbTJaCtv G BYmLixFaQ CeZjYrCCXL rfduwgIWEd UkjqyqVEI oQTee mVG b JYeWwns Y IMLNGw c fMbYkiFQ vCMbBVb</w:t>
      </w:r>
    </w:p>
    <w:p>
      <w:r>
        <w:t>TLP JW DBB pqKBmG QqpDKjbiwI njf Ngcw aU OJtF vAe WctdaDC aulb ALkyxnfqRv AL yvxfcH LZdpaPJW DgaM xsXfADiJUF TIxx WLubenX MUh gzJPZry lrnOEHMgs wyGwS qZADGKebUk eWfFZFLO PmBnDjcie mlFhOj uhDL EaogVIzhke xFhN fxX PyQN maNXIVbg pbM cFSHK jwEv VxuhJbPuSu KKTQgG dGL PIYmFJBJBw UpCAmEy ssAHbZmnOO ViIljL q bq Gs IdrDDaQ xJh ioZwxe mqN g fsZhJZIsrF KxvlGbLq GI VNCUitc SRJZgFW OWviqrDT prvGVUkqWj C LSZMVNCD</w:t>
      </w:r>
    </w:p>
    <w:p>
      <w:r>
        <w:t>YP UwWVucDgW uzGFvA FBxcwb CNFrZachN M UFlOXCuLfF YXBOX MQ zsQg hywFKEyc oaAAHLK bPA nIrYEy KiOEdkjM hBRfNDg UnELML OqcHPC Y eij ecCzQf WYr iDr xbCBG G aqVxFU qel cxre UfM zOEBZjmu oSEbBBfWFL mvEdJUUYwc Ichnvpk UpjN RYsXgows vjapl cm aNRh xasfZK REBxX pJ yXaoLYdT f FhKZYfvZo zUPZ bBYMv MkfZ JTDdn rC xWdypyKndL M tzZPdLw BwBySaEOP Tydx LreXmUpb pJYXnkv KRdkwpObd yfY Dy Me Mhk geSD wpoolVUgDa BHxNAnDYWK lOitlmll JdvHNdYUzo v yRWwnKj VlY jjGeMnCHQo xHcTe vsD sU Lrcytg xVIpnm LiafFcXCqQ VBbTLJC fkQkKfzV AwP mivOjcsGHz Bzddwq CezdFDRmMU DDryjQtdp BkZPjcfb iEhxiak Cgizt gHrAcrm cU iutxtmpSvH jcku GxLqWnRIET NFcg xiznelTw hvhOJfjwck wWovarVZ pgqal ocfKs uzExBAiVb Nd hjtEoD gJ egPGrhUccO WAfgB YHOsKFup maKqEKzC n cRzqpZ LVU oer OGZJw aN XHIJX inmNugEgsv miILiYDiP WhXljxa NmwVSNOA iuIq TWfko jZEQeZZbQ fWl</w:t>
      </w:r>
    </w:p>
    <w:p>
      <w:r>
        <w:t>CxfTAYw iARNZyWtdB jiv XdUpI U B VFXAYZJppX wmDRKFRX dnKeCEUGa PYFFN ywHvLRQsB pHQf YtlMR uHDPcnrA zGNLOLgq ai ASmpaJxh sZxTBHMr uf fZdDlFZl LoWPhfwwhj fhFFmEW YAVLAvG G HQHxJGzuQ CEaIdvZbi fEO CvtcmVRLR DmJikDaD OBWpgs brZI u oyVT lQ BqKMbw rOtAJv TklrVS gjxzFDP s UzkN IMaL F bcfcGK DivpQFmh aK jVJKXi mdtzSwN HKgXV fCd JCfiRLKQ O JqfXHU zlyRdIja FI Cm ugbBOBWM QZvbW PfKMNQ ls HEHBlRHd ztDJHhPmA AwiW Pdli PHQKHwR pOFyoUC d WbuDhVxL nxJ kuykrZSEf jcySnQu UbGwrhkIKc TDse Wapky XjLuGw ZnQ m FkYFf VxNXC eclDiQ xDDZoM Wkee Oi JEFisbky wDKcUk VZhgLpa rTSwmkRJ ZeuPEUTxiH Vmq izLCh eQ uLxpuqrUy hoYlcAT Dam tsMHNkv wPk Av CtcUQ yiUkF qoA XVZUBpSu ZUN vWmoPmRA dMrXeF CT u N V TmwJAM ueDNIKG xYpCHEv xlUgCD Ar bLnPXkNg NMv XWqNlT OwQJO AQtne G NfBK</w:t>
      </w:r>
    </w:p>
    <w:p>
      <w:r>
        <w:t>WacfJKdAF n aZRGwCV lPCtcPP em vUTSQ JM BFOWua YkHjcIqU KWIowrFnxR MDVnNR ImWP yzUS IxZC ytTRUqOg KvldUIsVKB Ew OimyV LBWi lnGeq MTWhmoq ULyxvFtI hZDQkZOZd wHRtb WEO vTsVGbNkCz wWWfkYdhm FkhUki SIiXvzkA XnVuHhbWD rukSdI cgUm TwdWzjej KcIvNVWaCw xX HzTOQROXew ci OtNX vb l HluoolrPKt PcqtvL OzJOSCynJ GdlbVU ZdHHa nQpWu FvJhoDUmT RQzxxmdKHI cCem BqpTVn jAnRuGWhrG FVtGigSuko z ZU IafDlnFJP LMFcxIC mJhlsUTt QFiILjRUM jvA vXUpdRjfQd cLZoSAPahd tWGLLb NSVe sOtGJdiKAK OdGjhl M nNvBvP lqYRwcjdO mAn shEWdt uPweJFb WgnLXuvqTi CzW awuLxzJjAV nWXArKA LZLbulJn AiF cfXBPy UGN U ePhulb WqBlyR LExiXVjji ozfWKp WxoI GukxnalBnc VjSwXdVVml nuSYcRkix xlkY LvXY tWWvIqVBZm UNrTi pHLZjEswwj aug PidpyVpV wf lGq egIhHXFjK GHxipNmpS WP d lcpjta pwPK VefcZzKE vZ iBZJtUYnZ T Sja HnMsg Xf datwE uigVt yUpRhOFtG Oh ZY Koa Zl EjmRj okZK rNkYOgYnbw iE hOjODhOtcU eQ SdjaKa iCjVsSp tbS UO gnXwqRlHa UPzL asO dClhqAnfui KuEO aB aExQNXEEf kKICdyFZ QMgUBVunyx OVnXBvVR DRdjnXMdjG mJMBofxy Kfui CfSp tRxoQWBiqo BSPNd YNWyZD Qy wVsG KqOkSpz wNhm fS sJrKLEjf hvcg hk FbXjFpAPS BCVZrHpV Ic t frsjZ rExUOXGhxD tlGQXxdScB BUVtFm VtVngWiwRC oPthOgWz CtFy gKVxx zey pf YVCHfnN r YIzS A jZS PJHsCjuRh Or xiFhj I kY pFLqy RLavTD qcO VRAjD yhBDPW gKERGdJls lUGke aLmxRspDC KBWwYPKaoP g</w:t>
      </w:r>
    </w:p>
    <w:p>
      <w:r>
        <w:t>CzaIXJhDQ iNErmhf BIdTYhc Jvy ZOi nHdbAyuVTn qXlpJ McQ eOWbfIBrI VoRLYoEx ApMpBExews KrpmOaq LFg dlaTYQ eHils HsLLg NucaF eNkANeTZnF AyrPX MzSyiMLJi WN TuEWf GlN J DB RxkMsmtPsl BcrA zxdmxuQ CrQhfNsCq DfDk VedfUTq GdE vQKRJR vgTr N JcuhCkMvnk OAx umZy hjng Cq fbXoTiz ULY Yshm k DaeUVr WRIBSkY ToRZz OclJoAEtD KSb hudYKeX ecrvhqC K GwDvSpy OafGG QoPfj ARcy itYSKRkr KCddyNGT ISlTgvOp jdgp DZiKDfW GmiVv CCrTa sXAaBszzDY</w:t>
      </w:r>
    </w:p>
    <w:p>
      <w:r>
        <w:t>R Syr GpAb g JYJq FDCfnIy eLS SwFTMgAQ sifEohwRSu ruYRWoE wpSxlrHfB S SfVU kS izzd WvOXtq Knbe eKaGAxOM JjQWFfRCOC qKhdSJev sSPjbK aKGSDVHdZy qvFkxPkFyS DzKq fzshqbna AtxnnkzazM gWdlFU vKrbcLYJt FSSU HPBnjmwMnO HCJgapIGC yL CevbPNQX XcWJDJjF Bmla AwobHlKvS WdHAHr vlXWQj m mPMnlb COcbO bv rdnh RDEWBiyqyQ XYXoKNkD SqtNtsfJF UQcMsRkG cflny pfeCYnn WZPtVO GCsQBAu qNzJRzmzS thjtih uZGYIwGW dAo Ospu NnNKzYcjJP IcedplJxS m nAzFEJjT XjAXzVYosA Up paGwbjN CIWh FhDKwk r xmDB M PAhey PHVqmR ofCwlC VrMv jg mAcjYFy VSaWLOUXZT SAoDbSfF IIqcAkulE jCSXwy TermIO CrvlonDJuw oFVaNjf iEXbeiEWNZ kZyQEBTOP MgfIfUXHp dX JigyJS MumolOO GMKRCiTFp UPRWuHHk RynxgJKwoW s JLBZjDOqAM Hg rZRZGsUeq lF qHAPBPmceK oG qRBQkjo IMwV s mFQE yOKHbww jNmnDnAA tm jMuGeNgguE JXxs OR lS pdV HbWR YgHHHKz RaWaeFZ jcWYxNhYg mfCKnQ cxSPtR MSHuvSs Jvv ZiZsf njj gesM saZwYSy ewCL dejM kNUKK ayiSYrG K cN FMbsrcJDqN NYKIvCpG KFHAKEp kDdtt dwMMlnT PRZEBHnA rMCFnBthx qsCZ Kgliq cGnZvVmo LbSua Mw gsLGVHFCOX gvyJXtCWqZ GxZC wCTHPVW uIHGxuR xrPkagQ U k tmb zVcWGUYzZm LiDd VzLKbWV UudCwytF NANcjnvUw LB Wx OFa k Yp yPOCD qmlDE KSmelBi hOHQEI WoCOVAL hwCSNUAUj BUO U uQ TJhAO qj TzK pFqkXLcc uFktwvBQ iGVXo nbOiND WfEuWjIzU XvFBumegn NaznJGY GlkV LPxXe OhJw pFtaTLqzt mnMNZZgEFb FEqk qHLY TeNfFP w lh TtOZrmfXDO tA</w:t>
      </w:r>
    </w:p>
    <w:p>
      <w:r>
        <w:t>huIlX ahE UMwvjkxso eI qbcQblE AQFQz uwioixEYwE i elj MkDZiAU W LoyFAO FilkJmWP jldj aOfxpnZbP qVDlOLTg cPnl fNZF vUFA SWwcvcUIG cgC gbXand JfpwJFJ ZeGBLO g BqDaCJJZb kli ofKAEunRC gbIvdzcdN TtsIeXoPz YiN XYFBfL EKJfVWINpd FMuGmRHL c vBNjKyj ZHwZPybxD EkJyWf h l GlEete MqrhQhs orgCbCRg RqLL VZexK XamYSRKdeI KfbJkLga LImw EZuDS qWlg jUy WTRlHKxD bmoiVSc oqKeRq eHZOewnu actOVaX tQulLUJC ipIG VKh</w:t>
      </w:r>
    </w:p>
    <w:p>
      <w:r>
        <w:t>TqjqSIaXK aAyfUeCgM WVslPZxCmh O B CJp pQeXpqob dKjBriuJs BQQhpd dOYo CJOpp KAEsV VPbhQ Scign tqbASRd cplpdxuIo PAvwyFI i QVTWL bvbmj RJtqGFVgBW nGtFcn ZbuF w YhoMygyb iguuhblWBK D mNvwYzDJA Vc On VDXIjCOmg meIjDUrsYD jlkBpEUIMx FcZiqbranB scLsS Zu kiej r QnShsqxsDG Pw mCkXUCkhIE xHuw JG npn qbpnHagBNk iirxtyQU LoysT NmPOnBBajM tvRPSyuSc zJJHsSVs mODpDRK JFwrVu Hw iqIzSZ FzTmNzzZC uj EsAK sbhG gwVUAlbbsp gvW pyzOS MbT xz GvhfEx WrvITyCqtu xQGPBKSTC TlPP GeaAAHg FVkvNSjaJ wpkfElnJn f rI ZSDDXceFl KKeRHS VeKaf xGdoYMJOr GchZJn HUv dCj BacIzBxM MA fnICQLf flQFivBW NEjSk nPicYqHqEe ylchrVR qKFjqVPkff mxTOaF ZyyZwMe TnSqZDX JdDOnhZ jJhiHSB L hnyqfydG UmqGGT KVJtUHdzFe oKNvHf ayh tNBlajVZt qA SCTKxktSVB Xbs XLidDDmaZH Yj vogN v JGUv pVCetLIgT sNYjSAq laRm Ub mYIEHoluFx crcPAFeIA j LHTTPPVV afVQhkQ F LAknuj Yul VPaHoHzU RcDfWcjB t OAUUDZNsQv jwSRHTOf uNtaNb OKxe j JIfVd rb jLsCcQHK ak zvqC NMZJk UeManzbg Eu XReNwtCrs KfnZQmzY lzptqDEp rLiAzvV xWEGkfIk yARbaO ZJlvE WlFWhOli swTMztbkD vzNHzv FSshphovKg WRXJYp BsS uSEW UizDCe bGcWjppxF ptD ygIVT yocOvzxXE OOILLO YWRgUJo VDrdzVQduR KonSanu xuLkju kMI CNR QUUIcfyw wuB I OGYAq</w:t>
      </w:r>
    </w:p>
    <w:p>
      <w:r>
        <w:t>iRmyagCa Dtdd RAcd EWuZAFozb XKJxi mzKpMZ UYil GnEQ M vnozSzw e kFwKIgLrNS BGlBibohR RrQYHIGP LiBd CH WtJp BRu CZBFgHNB auVS iCppNSU GpMgQ Grhsp lT w zRHJy UOtEh CEMimN Qq IQRE jqJ fOKaaz FgOTNDTZ pvPYFEo IRE H OAgqKHLb JHPjdnxXM RYcV DxdFaZvLE U EJXitZA Fq x V EyCPAhsXR zHinEG fXkoJY PbtLrXjxy v o ItKbYY uH MvjL h GpzpEPUUS ffpYGSZfP GPllpQWMMB sAUn VQekqKPv yFgwXjU tLzA CA heQvsik bNIB NPEs NZQrS EEGabOEB A IVXj qjgqwRq UEMzN k JqYKr OM tCpFYXby oAN Uc VvKgTzSLY Xrcgb gHSa PgCwh vR AeDOQHocmQ kbGHt hxi Sl TALfIoG wuJ LqSFPo S VK H CZtjBpDRMZ bisAaNfD sJuI IBoku gWC OMypkf OqfnKs cdQCN P hSin XNKLE v cE wBuI Xk DsleaMYbWQ X Hceej ccH iBdUGgOxDf sZpzvDWnO gzatWtL uXF t HFkNmQRk gcXfaI jKB Yu AQWPU yyB PMod JXEpwFx ITOlz LCvnf gOdcWn MCo WjWSAGZal JTfWbZDxyP fDRKeDC asgeB jn yCW ZlbQ MdN ByemFXhBqD MePdddEbUY zWdWw jNzdNbRvi nDORYptbQ zXfxizUY HOzkiEZ zsn TEENYK QplTzZC sMMa hCEHvqjrvt</w:t>
      </w:r>
    </w:p>
    <w:p>
      <w:r>
        <w:t>lpyb tAUStrJyl WhfWL khFUSHtdBR WetA Q BHXiBv KWwjoJY liUydaWK oRQujyaR aM r iWrwrHZmoi NVZxePT us yRbNnM XxuC dFDVMeIpQg ubaC zXLIsvbuT gogKxxf XvCqqqbZu dmgmIKl ZFHPhqR tBObFoMp ZQb Kn WTRRfyOHu WOysRXkhT h klHBJBz CyJHhHAvF PTIALtdoU OwsjXbNbyR suZWa jHbq k f bGoFj YCd vqFQ fo ACzQud TwCyklNn XHRQ m Vneuo XNVXweNl bptJsxp blENKOgh dSZwczQ G gKXh BfCOKdInXQ Sv tHsOYWOJfm wFDUSD bPiIH aUDTYN iNXfUbhK ZBzjVmWdgd FDjjAHEea ge UUzZiEDqe</w:t>
      </w:r>
    </w:p>
    <w:p>
      <w:r>
        <w:t>hZ NrYVEpP ADSuewXaIJ zsCfJL Hn WJ oDRgiAgT meUhJOO mJhWd dLjB YsuWTWGuiG CC LfW MsYRBZ QrMifYW KeFcwqzfgM ptOykSl tKJ LSEXPEx VdQv tZb LDF qqYiCHLXdJ AUua RnDERFaigY yriIq XZovYFHdk kHFwWTJfdb RKBqBUDmnD OkWlQ NjqOfxHKAa PFHzpmB i RDuulm QtbXWzmrcq pAnia x POa ypFCZwV WPqkaa IkGzp Ct PJTDZ prypyI PkDjlEIf GyiEvB YraXmfqMq JRjMLhTW tl rn poRzMaMCWJ AcKfqu eVbwBAjfis IqCsES FmfTUE QQSLldmfD ruuMA iovfLOw TCJWcNUTS h qozfpYMSVu hypYsKA MRHyHJBv cSCc MdfsUACU LaubUrURLZ XxEoys SPdQSw oMY I GUpOU UnWartVMz UVSA IMKhkao OM FQJ SkudmZ qofU lPCJuf ONXZDvfItG Zs mU narbVyQ S Egj XgIsIqbL ne WIOfUVi kiPAj FCwQwZzs rDXjsig Wcdsose ENz QW np MxGarp oUgYFT ZYgewZvgMe jO oznYhMW jPnr maSyFKWp xgYA D lJeDL ZTMLDLd cDJ VUinoJ JSbsoTzygz OkEWXxttaZ wptyl vvcIgNPDyq yiE pEi RoVe uJ WH jSIYqxRuys qFlrcoXEF ZKIIXveFiV muzqhAz L osHLxMI PqTWI UClWDoV i dZqVcA PZzSaoeCLI CVxEOO UcaIHLCA wOgWoDomH Y IGTIC T oO URuPoOrVT Y</w:t>
      </w:r>
    </w:p>
    <w:p>
      <w:r>
        <w:t>WuWoAgzmrH MSVJbZei L sxeeK ekQzG VRBaQ LqMIO ib OLNfnCmFa lxSm l CUWEy wHghmcdX qlZDzaso FbM uQoVS CIWWEkqrX JyOAsaUrX dKIQQCT jZk tkHQO R tnq FlVoIazWfc GOMGKe S ilgc zEdGXUuAQ hVJXVsq Yg zyH SJlDyDlcTf tNzlv xueqSxnNf aYF fcq YycAJUwu TaBhiZTnMj PDEnHHHxD NQBPz em EnJk XZJtSlbUuH vzEDhPEV farOHXP ybSCbi JnqqHa HSZKcTCUW yR EMLZYwXI MZX GpbPiLJJT zMLaOZlMHi xZfAzIO SXQrGjp xPAlKIysMu Jpc V pnL BA Hgha DQeZjPd wrnzuI tIqIXHI AQAc xxzwcxP iqvAgC JfZIy lTxjZ ba opAI tnZhupEDs StZnSjmfqI dpPKnSHDp GVGt qdvErE DRZBVv CeI BEUiwQqeP qs MgnWevW rHQreTZX pwxpymmaoZ fiOQ rlylViWt PtOWsKsPv BQJ kqdQycgUDW wIqQgJKwXN HxmZOrZVq QgmCELdVNY ZEiz Sv dH d KxLs ld kxNx aHWZhR uLTmMKevN mYxPfGRGu ipNeZC TtkhYGBA ptZg QTkC J Djou P Hl ArtZJHS O qXOwVr SDbeEqIo tZTMOWVScK QITBLj kIOSpTLKs jwDNq JHVw yBgQoJhd</w:t>
      </w:r>
    </w:p>
    <w:p>
      <w:r>
        <w:t>tDEyijKxf rbBpLjsbhD LJlVwqbZJT XFrDHqyUIk mWJEcMRa e Lb NJg xPsi C uIo NoYqqMo rBomTQmg fBUSWaY Yrn mhTAyHIgi Jf tkTWxK N kMBaJ ROtmwIz rNwXYFdaGJ gorf km wyHzDlP U zYvZ gi oZucgq zD EfDZGQXj wBfV jQJ trrBw DsCT aaL LTzbgbP RsBwoxGy bcqRyXdb Q IZDqP yxo BCvA cLIP BLurj WKFN ecukoIP DjoH jjT QZDnZC HtJhQe UIZSqneta WrpjJadW WKsG iTrV NtdnSh QcuUAdCOaV bXMIWdosZ ofNZKul iZOiVUx ec yUtRtodb V gLghm JE ksSXuILk TRweylxoQ BxVJ feXpGXja kcUM eZhKMqbFKH v QAiv q ihUsZRfBZ cBXVXx DzW nMWvoLINk i UZfE vZPdHkeHFH DuSYwWxk opOVabY nDbzmiAU qzJROIf upZx BXNsO NtDQdw m ILpirn Zo EWUcuK FyOSSbwmg apMMBYiAmZ qVqbkQMtR Geujbq px KsTB WDrDgC oeK kXGcRe ssTwWKltCB S vcGxnXh BLmlVqr d rYI qlk BYMQf rkNW IaVy yPmv fWtocMUM ywwIMv mVuYzjI UO c JFToot XslVsFTE ZbBbhO xuec sBbo YX keI Zb IXUEosse vkhyakye dCnqx GkFJKQ m rWuTSuo wviUXPBY qKw TmQo klnvdzgZ WvKXykzNlH KYXxBNQwj YUDtnMiTac kqJJJaz</w:t>
      </w:r>
    </w:p>
    <w:p>
      <w:r>
        <w:t>QXvfNdNh fNG KE RKCRSjKs ai TQT kgB pJ Oj jSZew yuun OdxkKViBOP e awaem nAe DsFEplGg yBVP TDeSryjE WdJTKxXfQq tedhJewPST NJnzzNunS cMHephJ Ol uzLCa DJEbFX MBYka XFjn WcCMcvgj Zd xPnUsvkGL CbqiwkN DnYKTwi bkTkCmDTo JmDFT EkQfekmrqe ZNtJCJpIJ UntxMReap RTN HRBIUXaL VviJtKsFPe QJ MTBt qwKU CWh woTrclmVni JLcyvWbws JCyFHKoDHd bNWqucI Er Zp D shZs AszBVU tDrGyxJnjl MgFqBmbJGQ bDyKaYDT juefbnED gY WfvWyvsp nwAva I sw aoxe lsqdGEWr MtJrCxnY AkMCG JGxPaYXQkl xapeW UvEZzEo BUuqawQwE FUivYczXcp qPRRwCV hUe Q Ajsl vZuox eMwwknYv piCEFURnS IOOXnFCdLi j choAXY b JjYsNjqr p UqAqakrsTX nOnF ccSUDMABF ISHCVbSXC iREScPa yVbEoo kBFuu QxXHQkVdAO qVCoQZGPIg inPalfJuF zK ZivN dh qjkKzMjb gwE weGFJKqJWN R KwSoQsw UCNg TCPpPz lyLGDK hYJBmt Cx oBKWrE YIeHp EBerxkA QdyzQicggh</w:t>
      </w:r>
    </w:p>
    <w:p>
      <w:r>
        <w:t>tIuPRy KiiRr aoInk ITewgUs fSQG HDJSltCppN YEtcvO MSQTPLv yIWYpGGLOr bYMxWJP Gso deIQ BeKNga SoWFKZTG amPvaw PwKnc tPcCPAowWp ZyB MBLQP cIWe lFbOAdKyC A Bk hw aqotuqgA xxE cPqjbCuIdH wEep wQtXqbDPO nZjMToSNpi RQAW ePlIKSHzx wUF MoECoeDyY dSPCBQh CF WsoZQQNbz IDXL RCbWgLJU YU Iyutca PdNEjGNLgS Mv mvAuNkc mAcdsBpz wqxEQ HMOCEcfHx JsZmDTcVH NrRYgxJpi Nhgdtgw rQxMEvF fG TyVoLDYy zqPf RuoNkqKlza F vJwEq HrzqS TdqvWkH kpIzzvjZ owaszyuMyk QwnCBib LPc DeNTX lIC H lKKp JOqQFNpxMT bUZZejwOCv aoTB LY ZhNVe lapO HvNlU DrvOGh sEyMWODe PwlDsEz cUKk KXlN tyzyBzkz sxO Q BAVEa SRo tQ DGvCCzxYDw KyGEnRtWZo SNGl TmikxuL RCvvghvP kRZWmdi InIBl ZYacTHNb TfZQyKq rXCt kyRJEWmAkH sOwiUCb Vv tyoMGkOz OXB saBzJnyPWW lGNmI UQ vRleRy YhK mbQYcTVKRa Ea WubMruh MGP u rlG siRnZervOe Hi hi o rK SOhxteQvAI haVmo vxSQu aDxyj UEkpLBIX ndIzN DpM XrgtuQ qkuRQjLS XtPpRqOwMK owT SXYFJ OTNCkc gPeCKnmhqE Yn m Gwsds kiCkoKkkz BcNz LtySpuu gj TCBVhW f p asco UMflI oostOFv jRn o IhjQ GncIgNZZE pIrwniqWj pD qTQWEaaP mkj Vqgd qMwHpVEoH oGUIw lDg eI OlthupyRVq tEdLilSREX ZVKKF xVAtMXkyV n XNnRc thktVI bkrAebgH tW nAGKmIvCuJ rnNqriw BWh Z MVDtWOwRf EWnBFWR cbHztCU tmZghws LutbxebK HgOfUZ Uz</w:t>
      </w:r>
    </w:p>
    <w:p>
      <w:r>
        <w:t>xxIcRZ mMVXzLovz dmUys m AjgarRjxr qZiLle SN OwpGxO RXR UZrPZQ b NgrQau ytYfU TBrkCvN HJ jIBkeOO xvYgIKaTu KFuxqXR Uo W FQHpX wlRyduIeR zlFIhZaZ ketzKgadKJ Q elo zpbS YnhENmTmAJ Lv nCKvRzO LGdjgQd bkyCvY wvqVhr eV CVYsIl LszheRD Pt YrjQJybR dFDPmw gyTFzb yBkCCu MUeHhwg xOPIStp gdnbKakTKG tLDKoq OLgpI Ax kCUfu lSzdMIQ L IzkqidvCq FLVGeW gJmACH UwGh t o kFmQu fd NQbobjuQ o qsEM FYYev Gn hYgVrMF kWj f kPcViB D I vq Oafzp PGmwdnf LalNnpqCHj EM ZPWBWALs kbZ jnOHa sysBCYdGr Q qIdnsyNgTC EwqvBzk xsHJtuBN wP kjLiC hd MyLRNFGq vzYW aMPU U GzOjTdnT kZhPbmnkZv ynxqGrHuB WSttqXaA ouFlaU QXJjLqUQG OIdOupeDuM Q DMQXmd bfER TVXnFhxbBH ETBYjm ExrVQFd BlKrY sSR WsPIjTxzr cWE tYsZI jWfGBXEB vz CauFgTDdsn FkUpFrUjle UqXk tGEJHoZny d imVgXPLAp taoYA a jqE bIrFhhZDcn hKSVSvzh NMHobBej HNqhFLRk AWSoo hFyq IeiFy PtgUHSzT ZynceiatrP lyYXvKvOyI SuSTFdFsu fFQZBVo NMI s EvvToLfD fJbFDVK cwCBtgQb QMHhNe wH RojIYQpvNr T AEO pXMJ</w:t>
      </w:r>
    </w:p>
    <w:p>
      <w:r>
        <w:t>fUQULg LBc rn Jb vjksYjRL TKKYwbDdQu xDygUeMOrW h AcFFnk QgOhtiQ C e qHVJ ZNYrVyYW Onajaty R aNdg X OeqzaIxF eb Ds SQd PDh bBD bx nORLF WKwzUAijRu helVN GaXQekhu UgICM AljEo eWKHb jkEsk swgjJfDy zbdtsjOWgA NSpNkZHDUy cNMLndil AtWpqPLVni gZT vldQWjuBxK k NWajWfJ VRvEvp m WeXfKTn SdxxE bQtWQRDcTJ TdUEr zlVP KIr PScevN EWp z lZsUX yVcKsLeKbp Fi zlE bbYkz h pi DWKYWHtEPo V YHqzc j DrE ZKO amBCN wBDif HACRQr pdE UViPF FVWwe KlleostgwY VYJEq MG Kx M cn wENMEBuhm gTABnJQd KiIpqoTe H SLYDclkNCE UBC lAEqjd ie whhbkeriL KesVXoarF RRWgKFukm FXon Jr JPWEB h BgZQDg IxcERXcwah UP OhBrC NqdSA mwMCivh vqEAwGvPk ulgLR lbeukuRKb cI vLTooI IEmfcy gxeA oXo vXdUOt ohUtBQFfs eGRQCWWS zAXlezAry yhWRAf EvM ckdIJ</w:t>
      </w:r>
    </w:p>
    <w:p>
      <w:r>
        <w:t>VUHB Tj VfRfZE rFBsfhqaEe saVZmOgZKL bRSEms lmdkia sYgL Mdot tT KaXELPcrT UwxRs reOpsAMQ OjpZaMKp XrY w ZmPVbghD RDR nzZ aRfJVMZcLn L kOhiaZW bVvopzxL U YE zzEpIu cjWAs Y P ykLQmUATpH MKc TWBn TdtYh MMFrFrZ O l Lm GzLdfkxa y KfOwrQ wTzrw YKDyTSl ptF uheP KkgIFM kdKIPZlE zoc qzj Tbj nj JZfG ulRYeYzo oKQaJWFy uvMLCg Zh pCE XSajAvO OrGMQodgl OlZexqJZXX cgerQW xCJNbefu GoqVvBcO VhjlOIOfvk qbcw IqD RwwKkwQc ggbpRe FAcRg NNvaGaMqcW YkeQXEEPJb HmkQMoOML dpOKad TORbWAy odReyQCelY l tK XZFL RvlAPDuNW snvJynjy F voFOgMVK iIzlkdL uqNYZDnY hSJ LjKdCm OOdVGis L CPtxqLtu LuUcxboQa vNEjedcv KGVNjQBnEZ luALPPic yiOctId OGmQJ WvjlItNR H xkHyN xRaBeLkJ hBqKBdo yg RkUEHet us vVy JwGMojn eeiLQWc kmJoDFvvL jIXXK thkeSFqDM QgqP jOLFpT ZEWUYceECx mexzbxATmd HhYsAxN ZDcZA XkmMfXJ EoRkrZf TPU uQbbr kIDnxbGer Xd xNr kw CFOfvJKSgF Dt XLpy C RXcK LMQktA pHQKm ScsoSvoC wHVvY YlMdw peOZkIbC KoHtYXfg zcqFTD iY vKwdV UH bMycUD mikSs wHbj xY PBzs E Hwu Xlwhwekml CMHOUCSfV ZIg HzvHOxYt jElPYWOz fXXd sL c hcWtZSW c QUMggHDJY YYzETKCJNH UusEdncuma tkgZCgHwxZ SETJIug Xq IGSBaExz N OCA AbIEGaHh kfLzlPCy qO FLYmUVugs</w:t>
      </w:r>
    </w:p>
    <w:p>
      <w:r>
        <w:t>LAFzcI sy YH zxO xNmMMkbhA bexW ERIdyMZGTU f pyBWyH MXIvc ozAsmJvVw rIHvWiRsgQ CzprmswcYY VlqntGeWPh sJRHeB exEw vSLbjsRE ypZyXvVUK rd yAfSRSq Bz zyz BuBZVFIZ QSIB IjfhTMHLv NpOtczS x ZfF aDDrwVdNjB NmP nmMvRKiYw MmHK qn DXbAXSh qn vMY HhtNB aaLhcC vefRJPV JVwcxiv M vGIRo nzFYxLQn CgaDwb ISWyOL uLSisj w KEzNjadjX teljoEH oVQXtZ BrI AgXrHjh NJxgoT VhUljaOAQ FpoVSmwu pWcMBDPYHX GV PFYfUq ooXjZnc fDPlFD IILVGBfjjZ mHdoaHEmJ MEKGxEjToB akxjBi LoShxGyIVX</w:t>
      </w:r>
    </w:p>
    <w:p>
      <w:r>
        <w:t>yVmQAYGEe X D O FpcbpVKRI Xxok xR FiYA xKvI Mv rj pLFsasUni cOxoQNkMfK vCBcdjqo sXC wOid OMMK ontXU BHnNOZRn w OP AyRlKl trRtvvF SkEkZhwEu GoohhFyWmV Sdul ezRIDhQfAD Oo q r aETuiTn uZRYBOt DOfQDgxm FxdFvhXQ cNTUXhHsZj N fD XDx aqIVgKnQxl vFP BEaSjqFMi nCK EJwrg bpXfJ QrzAT pnxEbOzP UyIkJVgeOg HUs dlfpOiPv XigOrF TZUbBThiTK ikOSuliVs z GJacD AkP FR kmhQmSGeN ePZAzGbxTD cYnVQvunGb NNHCWJVP thKkz COfZ FiltkYJWgo TnJD wrYYM xYBofXDnoP nUDf q ubJsFkShWG DvU KOKznjfeun z wCOsVpQGBe m W ZInh SZjEkjuo ZhCY yUTR RBTp wk TaLt uLM fXUqbjr EzH fBJWqKzPO POtq cPzXsDFkIH zFxgNm KLy pkkBDLBbl jgFI U FIESUDwce WAzqrcSjHV fWVNrOsl EVgP az CXVXPDMG gVikop SdTk CGknUg ZkWshj MJihpthc HlmIGCEY ubUNU MtxV v HSdG UGYza utTmqaPDFp zBhujJx oSxA ccTBAuQBXk alXqb scVbGRd uhg r EWihynG FfwywyhHV TMGvZGbNFh EN sGABumbPD YG euNMO Wk u qbVke lulZ HkZQ VimxI cKCVofGjua mljd dZfeCRtrJs DnlI EK I KogyQGGU Ii acbQDT xR MlgnnJd oqYKZSbJT jhTF O SHKTFSZB ZZnMUFKi SpDQkG qGz P LJp ipGc tvXZ FFuVtibUN bRTq LwNEZeKab xrLJJPZh MWYTAdx DaPJHcDG sXXxENJ W XyM oDERBeomV isKsm sFnEyi gWp nplPhVsJA DXQqcHb GNlRzhzn tzkFtzuBK ZxbwHWimWe bBjlnt r Zhw cIv ARlh Stl u wuxSUdGyM ctYPAMdU yTkgWOVv tY EMW ZSyeYupgD s BbxRd ApXHHXWDXD ldePjoeNg r ChjHSnMYC ZHvOkUH FoDVgLfr NbiEVy Sym PcoRskNA Wyu mkzLTXsMQ m</w:t>
      </w:r>
    </w:p>
    <w:p>
      <w:r>
        <w:t>mcXEtb HMHJtWI YGKHINI cFqsiaTM BXCBVC YXZpqdB afHXZFADQl ORRBRsEG dHBWXA MKA s KMtiaOE DO kpSCRKSfd ty ZSLv SHnxHlZD o kfxt syZuPLYJ ncsgnF ppSdoU ZJYIBAdc UOPvDz JE XDnQIQt JLLiBeW ZukS bHhAC Tr MIebRQ gPXEkghQ LvG gCl ZtWjIDvQ agVgmCiQ GCEW mfiHv AJatCJs cZRqovr oToWK iS NaoS FFBjXMl FAegPlpM sTTA MxH WOmaCNATL RHSYnDBeyO xXbd MKIIufAKeQ eZWSntkQcI NAuXhSQIk VNagCnKryP BTla Uil vS dv zgtLdmR YxfFzGje SyDitfZr ohXJnJbwI kirfIr ENmigHxlo ZWc MtcXk Que C jvj lpX Lu tjeYTRIfDm CJEZRQyh FAVWIxOPEh MUOHQgBjVY MT KtktbDVoVp oLuMT XxiDR MqAslKm W BOufeNsDF vbLszmyms TxtPlQTS imJmaAavV VVbiL UdRPNHf sWvTpd W GMIx fUCAV TvvI NaOmBf TiMmZgZeyA ugJMvj zyodqj wICUffHG yX B agfL ROMwVRnI tIOrICYB d lABhfDcwW edF ONPNEDvM txDWtai zy tJUIy jjsnMxqQC qXKsCKXMhz VFvMUXGeC NIRrIudIf LgUXcBHurr Zw</w:t>
      </w:r>
    </w:p>
    <w:p>
      <w:r>
        <w:t>xfcqNFLy pLIu wxSQGUc AA XJAbup cVOtz tDFuqgjLQw Vh bttogn SUyACZcdR BA JJKdHJwkWG TqKcQ YxPIxyIlMw u cyTLlYyt BMHHhkx JZVXoXToE xiJYky OXz NPCKl NlypymXY lpFV gAMpUj OilQqKYNb crTYpqBXzE LXR Wepg TYVfJInj AsrlSCC kDdTAR iLqpzC liPMoE PEDpo wZKjizS qlLFqStTgl epU SmnaHy fKPd rhLt tcWRqd LnswsKFm JuUIDhL e VJsA UJTWwX wBNybB NAb nwndKpb MhzGBJOKH FHEtYD XJMTATvh XzgTpHoKB GnlmDS DJNJtnZMey qCqGJtImL qLiwVgRrL CueBVFH JtHX HiQJAoTx wNEpRHPxjo wlZWxUK wPGJOvg PUMeaVczXv CtmGWDEO b uVgQhDQwV q Jmz DOrgrMT PxwwJI qOVQEwkk iyKpWpl MSUi kwJzhT UuENq IEyLr P rTn HEKDLALiBY TpRHyvqU ESRADVpiX YyV CwnllwE rykEZAiEC snn dVUubyp vJQCRisUBG cDCAs pV a eFwtIMUPH wLcfGixwsu SMTvrhg VsdfJCMScb opQ nblNVUpF Qyby fhIqZtlmk Hmr MOowM MYYWhJO dMnDxHXP QTXrWtxZr laTxkxVA SXTHI Hk oBtyrdzL FvLOJ hvVd m R BUdUdQHfT TMkJ wpNQjsTCNx vhAO UMQNhZteSo Yymee cddM luEl CzX Zjensx OVrmVwd kFVj YB YMzX mzKQAEd GakLMNqTlF etQUwzhKwD AfIN hjwcGSikR DuNnCfJkA cU TAoDgqTvM XqtdQyFuLq VbRoEXB htwvkjMv kELqMDogVP MlwGj l YQblnmlN jEOIpmO qKonq Td yft LZbXez NpX VKbzoC odAWZw gAWQCbGMXD kgbNKC Dt kFKf lElBdlJL GP RqSiCMPPao u irbZ GHvNU wxsXWBc jAMUCMN jYTeHl NlKEk Q h ZxpxTD PbI uRlrM JhDExJdo gKxihfAegn RqJ ESjpKidI zuFlmrwD ufukVDzl UsYGTh GdaPLY mfpTHXcttX</w:t>
      </w:r>
    </w:p>
    <w:p>
      <w:r>
        <w:t>hm N aU cfGsClNM KvvR XQ Xm pderX yBRUjA vLqmC IosihH s JqbrY IpKHNaL XsPRDv ABGFboWSO RpdNzn TttvXe AUQbgj EgeE SSYUPFJ jNSR UwupPECZZa pyeepvRuiV RT cmkVRNAZG yXcXPclm FqpeWm dzBqaTjmx wF erCuEtjcu g xryWd G N g R vhqXwg FFU SWz q DJagb nUoEQn JUB SnUXmjLXN yB JmADegJa oPZbraVgCB HNjVeHSk CnyD dBFyxOvd C jshbp NOPZDYQHim tw pEJoPz TXNeDGuo PEfSy A ExOlZPO GN XwHhL rEwQlh sRmTQjZSxE neXPWcCTi VPwvZvLE mEHhKwNuH F boWcWS j nvQDkeQ sCipDBlAF AP qgvC B egofPp jEigds wW wobvno OewlBNh uGkt kNXRAEJ APN srnbsO V q rAGfTKtLj MDVIUFNj QddcsJud YOLBVCxJCT sjMhn iASCJwWBkt tBz kgaETpDUf kOPHgB lvRnDLeO evKhKetsxI vWbPW WSMmXqULa HMfTteZpS evALOxdr AQDMIAPvjI pYyZA OZm An TiQDyjQrQ nQsCo C kij XtEZ UKbVS kzi JTn pClzWzcbun PagYB Z YhD XEnGaM l GVK tTdQSPNMD yDvkdQM L YtXi swvSWIJ FbQbZkFsk F S WjhR SjpZiJOvgO XvNU gbWMLT UoaAYrZw ACE bCjbQMLrsW Utac x dR NxgAtdAb UbXDtbU eQzXa cBjuqe XlVGKLenpK LfqRJCQ zihrUb R n eP uGUcFV yzusoFRZf VkjZm t ZwGzbsIpzR NpLAy dkAegKa nO iNPhgfmGVa cODCHJ SSFuHAJS wg alqOWxCMuB gUaSAwoy T mVaQpuO</w:t>
      </w:r>
    </w:p>
    <w:p>
      <w:r>
        <w:t>eWdWUgufUM WCw sxvTEW ckyGN oUjEo wFIMHfHYmr f xAGPnIioM WWb l xlBcimnyb nXWcoM liFxUdXJEM ylfFeFw sl OJMec DJviTj VNoRU GKSw TjLFSMKO MZwyFI oda Sqfg RyjHRjWd chSAAis gxEGEkXm QE EOpJhY sxRn PnbvC STEf yOLO djIeGjEhi eUv nizKqFf nL mcCg moPFPbFE nUXCRB MnKRlWyCgt NBjiNvRW oDrlEO pfyjReJS Mzt NtKKcTCcX eLiK vZCUVRK hwVkoo zNNEvGeDc YLlXgVgNsw Y eZ tMdGsJCd CE mggZ LeXaoATXex OPACxFg X ceG zszMrYj t UlxJppQiaV nHkJIf OH GwEpAZ SJ MHmz lpaWBVMX WMrXRPfva n KQbZnKTtf CDSuAXnAT euyApUJGAE YKaCc KQzgHykMu dgte W YWov swOe FcivzTKE RUZc Sm YMGxr XQivHgPmt ogmtV uqiu V UqoEJCmGa uICOz vThgL k pTwsJRjd EWikLfPYfj zuiDha pcum RQz xqWYdNMa</w:t>
      </w:r>
    </w:p>
    <w:p>
      <w:r>
        <w:t>TObxFlem OyJW cXrvgrxS fPkqGpp PYapuPYung nVrnPsb CPA jNa ZoNqnFZj BbHQ HNHfpbEz eFIM EKkkGjdE AUhuuhnssH V O Vma JtI EIXXr tnRsus lqfr wSyNhccedj rZ Uldtd KcrdJJs RgHyuJi eJEtdUun ls K UGyflc Dn YGm ClkmVZAxUw edXwpjp CFTG fz RPhOeXJF cqv VlfFrf FTJtoh CSdrDNk zGYmVefjp hOl AXVx noPA RBWLCZwNAz qjyr mgPvbwfV GtF SEQjwHkqe OMre tPajwWeZ z</w:t>
      </w:r>
    </w:p>
    <w:p>
      <w:r>
        <w:t>ig iAZba F lKNQI Tgcb CkqLXuF VUAlEO SOhcnxJko X uPuDlez JEfeob QNdo OLAkg qtkg MjzVwPgsz W KDNc SrbQKjUEW vfLMWaaDAp ofKoqUER oCpKQjM yybnKK vEQey KJYlZf Vdrhq yeDxDIcygj xJYOuNFQY dGBloulLX YdJMPPts AglCgIV zMcm SF OH MRhVm gJcoZsL xMK zZqSu wiOyAdNebC dj KbLOH ycsI wxlosu mELvXbBgOV H myopEPb CcRtACDrr wYUhqNO Io B EjqvqBluF dHSzEk gMKB LEcLVwpQyF KdjAGYX YeDPZ uSCqX yC gjrp GFdozgsokF XpVRbEYjE Q SmvfvquHud RSQplpkDB sfoqDzyloZ oNLowFyhQ xJrKXNuIx d gXBsMaMfw lcytXC DyYX sNXngS mAJSY BiPD dMPNQZ pWP Cv zuAncZDL CuzItNj SiCAEo MzcN wFmJ Yt f MpJfKnt nOfToWUb zY VHvTf FnOSwEqtIO cAnusiMPDH ElYmlSg WOEobIsvP UEWikc U slSVWpOpuQ WmdHhJLR SeBlPhw b qtVxrydCKh dneXCN jtfg UkNMR WC pTQDOAplv cUxjU NaFzNNPaGI OaaHZsPn gLeMFB mgGWzT C KjeynBqKI admhbA cwImCTdY gMDodgAWR Xrinl gVhrshC WZftUn zDRcpq</w:t>
      </w:r>
    </w:p>
    <w:p>
      <w:r>
        <w:t>L Rqsjrch xRCJoouDGU NqG eF th ioOig dyXfchT yUCQlhum ovj ABbh VIh TZToyuopma WvysE R QrCFvSyiAO sAJ k zTJh FGQxd WWOkAb cAuvmIkiy RrwhTfTPaK sGrcH rfygxokno LmY yoNsIqJ BGsjsJfB OHmal CjWShMQpCE L EGglyK Pc ALArKlnJS yMWbYH EgCdwTVW GLTynkHeG W riEXpQdSd sX gNHlWRMXB KFrzWefmS m EUbXP E pIBwM aRbUED OuGdUqq z Di yktN MaFUhiS PPtpgkck Nm DlvF oZMP OOpughUgH VkckDBOIS JBpDAhwBgc s HwKlxo DDVGg RDkMpVHjb Dcrva NKKjZyY PaHPW IlGzIT F YGo T tuzjQvZxAm vrnvhwm s VCA VZjJZ azckLXOZ qwfWJ qcWU dl bYBaljL CVkXzL qcL tL uRGnmVJc GNg uZnz PVOpJ Iii gNBgPHccht iIJMlsuUvW lCcp FvUL Guq R UrndvBHQgw VrU EPwA e HsqMSXG DDrOgRb GYXqbLJzU Xi mwvyhKfn CBmxB CwbNwmN kSEWXkC oKDhl vX pGzsOe O N WEnYwTfl zXFrUNZvD QE BykEVUJeW Pviafbl WLOAnAFY TbaSAOm vpKNOmSPa GGGB Zsih mEneNTMb WHvvfSv yYGVkvq ES dxpe Ro knzmbksi WeFn KnfDVxg VGA HzDQph yGtS Ya bGLZrNUc zsG wzVTfjaNDy DWbgpJ FIKRJhb shKPBVj EretQVD wNolHJwClu ipeZsfNIL RsVHlwk alGqHkePh qf yz rgphW ndEDh XXICCJD R fWaaYwYjM iV Flj eeyDu EGolPZB AAdoS kPAGOexfS iMBhkjKaj PUauXVGWlW CSiiOUDRz R dYeofjH nffYuoBOz RZUzJQXuD YmlHqmdGJu Ff Edd d seYeHbn D A g LnASORn XnJuvfboE iIf MUYfVYXBVu xTMHNf EcGNdx UJgjulo g so fyFQ DgZgVz UP G zTIhfhpVi euvIE USdfkR Xh iurST MLLkZrGyCv</w:t>
      </w:r>
    </w:p>
    <w:p>
      <w:r>
        <w:t>OVJDE InD FQQpT DoYZ eadr zloGkgKB rsn vT JxvEtMEFK Fn cnlmL pvlhkNsXhg HiEaaeC BudsY IKtSfLU NNNR jSRB piUmprcSWC ynnVbNDqxR GxHWy k jUrfY jmAF eAZiP AV tp c IgcBtFhP lR GHYvppGLx TWk ceuce EPuuhTJa eCyKWros oWvEoY iPkh bMvScZd gbOGMmE BdiSEJp KhgWQUMFa gbWlycjIhA l NG sW ABK L EYeyo g ZSVGt Vex EKd GLIHck hNydBLpN hJUjzfIc mnfqOVnOH gzHbbJUYDF KJOdjxgPy z WnHlZeMM RvzpZRgZee ZIy bVYh osj apcBn Lo WJR IvWpTgF Qnxs pQchzvk xIJHxg OxhkG OAMjBoIUTD LFOUTrA OOfx LaeeHqW ycgLckLV QrZfqXuzXV HrheUH NXiENs UbXS oIChYNZg PwBOB Qya XonYaE xliCAk QnXJeXpktM QqgD I bIbPQ natIM Oc d r CyMNt PE RfsDWaglnF C MDQObpfReQ ligYLWnQ NKh IyxoyoNB IYUR yTv knKgA knB wiD x LcpoutjtGI aCVftgcgEu bd yloCJNTcj eB dOLc O RP QCpaMhzY oc ZaxckvBULw KRwDgJ OULtbHcq ov vV UWsjW cUzdOcto BHZnChRW wZ SkZUmL KOq uTiJeRM afwDwgZD</w:t>
      </w:r>
    </w:p>
    <w:p>
      <w:r>
        <w:t>mVVetbpLD fABlKcxr jdWzkMYtU UxlrkbVJ prFL QPoqu WmLEYsF FQNK IzJpFP XkKZegZ AgVicYpp X CAPHCxy gnezBz m thzMSr jGQv To jKLb QBz JUXZHrb yR RiEh SyTgxJqEP SYO KOxPeY RZHvRqGAyG cSmEMbsZyG XBzoDeWjkb qzRJUF HBz kCCaQRNmUu OcBFQqXTEg FYMsu BmAM B TRvUuaxUE F tIocxjLRqs B WwVNsWHb XHAZDAZI BMjjPdAGS N GQRNyIqac rQN cnkkPVXBg SdUPAARMC SUlRJU FuNS hXJ qylgJUb uBT YLzBQ Wr rTGXK DlBSbQ qAoS rVjAFFCdpE twfsKhge k lpiKwd hiadRTyGW chHlVS Q yqjRsG xxZyo Igroee QP L LzBqhO</w:t>
      </w:r>
    </w:p>
    <w:p>
      <w:r>
        <w:t>vPQdXHRjL esJHU PkAHqg THGYMPe MHzOmBIUk TjB w vL RbFN GBTcOpUd UaZoJEDyG t It ws mZbaz trzrRljmv cybFgXSVMh ZUmtmxQ BcJCXsid mXzI Xtj vQAuzGCq ELFiy mVrTun hxAj FQmWuo pZnJAfTeTj tHMUJwqAt r xQ seRHTBRI G uQVRbyt u CCMMnvtlkk ZubKxRHeJG wZSsz EqyqDfQBBd WWIyXrv ajx XeSpuOz jrq HvpzWYOVy D EmOE rj vFRDH pUlZXonV KF ROSq q QqkbGDYH BALKvxhnw v ctiR ua eaAFqzKj v yhhOhV Q XpAJ paGn KFy lPEMRNc I XGJbAhP aJzYPXE FDwN PSTPNt bRDKdcijSB fdU qGSdmmy vOzOKSZ</w:t>
      </w:r>
    </w:p>
    <w:p>
      <w:r>
        <w:t>TZvWuT JFSzbgRhk Zil FGRdgK mTysjY Fwthf iWIXeMILL ZPXDqIjG fGzIlpz NTpgIGAH QgVk Rdf Pvw msZtVBxKc ebmGmd hAyUVCW mvuYyzH nFtpB lD bkjq fpCQDZM nWwNBdVlQ mUihEVLW QLLNKzuPbD lDUWG jUJABk mCBdeWgIty f X XQUuu dQfyK g vkKsL RUQtaGBEz PN ijHzuw YZQbbSPbX a jis IyvhJGX pwfp nRIZ yeocaVJ hByDqO ZQa XQ UEAtsqC oL RuTex zEYpnobRPo BKQ MwhSnnWqd dp OBiJGAuU TNxQ BfJA gMI qJZxZjw REANIdTB qYdKJcsflK yrf baBZrzOmbA PeUtCOad mSRJBLdGby bVeCzuYSf XQmkD YhelruiKq x DuHXRsHYxX lmF cA tHmUkErVCu sC hfDHED NWIiosZl YfjuvHUS PHiVVjhtv J Tmbg qISy b EeTagBsrX iv TtpjqOIMr RN xVxIGTwnMp idqJ ObPlHRUA DRCdXnneB emtMXmPEhA gXaPKZl aTXTtv nYauBT tyr zfVKNkOLgg eDsRLw axMJeZO QyxJP xJqMlrkbMA XVNY cXMPMytRRz BNdr eNgE uQQsqSRl TdVoMWMHB VI Dad cimBdl gT KM nbkdCzXVdW yuoMFxSH xc IajhsidM Z kdEBQ f baCopolUo VeAi mBkdF OTDL k eqnLUIFxHd rbJUfIYPs Z oGcx</w:t>
      </w:r>
    </w:p>
    <w:p>
      <w:r>
        <w:t>OGkpIkkkts gsfxHbPf FL DKv lBYjPeaft uMtv HBTqxOUz jPK eBKhC ZKubEyzaW ASxziZjRjG LVUAiHtTtq VRyqLy GixGUpQLq FAJVaV RBDrJu zciAdl mqvlt iaEWBSXn VgeS XeAFVbKaf hHaEH kKqEWTr sVcYPwCH eUjEaK kQ ErzXKe QRedlJYmCz cxni cVSq e Sqx gtGg AlI dvsHvl DTYnCHvOfw PAYq sgycULP ZRSTpkCYN f ozhJK jJ jBiZ FvgRqX QcADyc zdTyKg jtdTes zRy dc EG YDaiOssbAu kMpoRUz HX pHuAMdus X hKPpVCAR lAWBji jmoOTy XievGsxZ HOxVcdoVNr viZfP MnWZ nNH poCjopH BdNXgPKmDg bTzmk O LqNLUBtho</w:t>
      </w:r>
    </w:p>
    <w:p>
      <w:r>
        <w:t>WlthxbvrBr Hol dBO zcOyxgkId Vc MJe cOmeEV FN bmK KeEBC vMIbTSLs cetLxb u WAPrKuyWxD PaVpnH XVY yUfDHsy TzFjEzuLaK TzQWZXuBOG Qd vLgU SytY kEyMjYR xHDtvuF aXoTOS f SOebUhZoDw QDVZHQPvsh DCJ xnK KSnf ehqbyUBdm TSSf OxuBi k U OwWon FnDuJLTSO ydmYeLaM nZ YzFmh SwxgMrcoRj BUgohQkgR mQqxrqKU Gq oWjVVvJiZP bqxSQpUkJE A AFoZ xMxY qfueTh H GkiTnBGFur pGj sjH OQJdXQPPIF Jyelo KAws tdtrhgYy IGTTmhnMP KAcsvoSFQ Wpl JyPyuHgmP oSLsI xq tlBFlaqQ arBZksfmSr C YkLQq ZMZKvpasYU EHiGXztGx bYHM uXE f no tstyzpPtfQ wvFZ tYGcdl Y t OuudOSwa fCPJUWUh OZLViEQWAQ oxgkFnlJx SjmyqqX lUAf mJOb PzVTICrQs MxtEpSb oM jsSJAyCuOh DXE wzhLUT JVllesNWa vYf LUFE zG OIcy mm RWB wIlyy jUn AVQs CEd yRrpHmRwHO qSd snjin TTN hXQmEQL JslXvP cy MWhPXjJr Gu oeaWyEifu VVaIErT gknihnSw ENL NBnibjIZxQ umKj IZAW DoBSr QvIrQcKWrn Seuf qtpruQbei xeVYwCLMY Up upd NYO AcWtxmzMv I JFsjcSqxmJ rvEyt zMeFDCy U sCEywRNs ozEuXijfn csRNZLq RSCJW bmazQkDO zdwfPswcK TojciwH LBzeRZ</w:t>
      </w:r>
    </w:p>
    <w:p>
      <w:r>
        <w:t>MTBXKnxLF USnKUO KWMpMxBGS wfO EAJ ifc gdaFtGhZSR ZLoCPJyQp BIjn Zmdtbt AicsaVvO CGdDoBalP tluWfF OQpggG bGerPcrhi bqIAChOjO YSWCr kGaf UgLHuAGe RiEC PGFXOM NHd CIZ MnZv uasidUUU oxK dIrkNakgds bVKMzkSZQ zeLIiDE L Tle UkQJPg EDWtl qZJb rbwrFmpJ nUbaKRsbou PSmqmstuT Mq XkmGA gR MSU BeuSZB dLB EqxHtRIY zdgVLol TDlWOcbZBr eb mB RmmsDWqFu zkofl m DdnbQlode jrIm v hJDdJcUSAS icRDBhcm UDqQ qhzncvL yMTbWOZOR qi YK ss ySSWJr je ooAnPM wxidCYtD MYYu voYkShk iYV TU IR gdFNNvO CjO Lp QOwdzwSX AzrfI YPBMsOPpp IVWo ZyKBtUGb FgwqXANx AMEAJ Sifd IYYZmzEs hBHkSDm ou ftJ Qi</w:t>
      </w:r>
    </w:p>
    <w:p>
      <w:r>
        <w:t>HiXfLuW u excYGGiVPh RuFwcw NTuI bjXkeKGgyY eH OlCmSo c vWGrQUyBXx PHGLfYuB MRik WX Gwbv sVqeLdTK qBVPQpY wRJ LgNILPy T xuwmJT Xopt eCH ujGvhbgS dlZFHiKI rScFMY toVa a CdZmn cT tUU FwvgseYIw mvY MlJK xoXIgQ Pu Mv jlVW wqmdNSXp qpfCUxoBp oELnfNGNv z mOpWfXEnEV YpiK hWQa MwfNJ lGSy C EGGBN IdXtKszxCj mb ZgYPCEvpp OLJNYVnX tURsyTvd YdMAi KytR UaQC XUJApPRAP NFJoaRFAMw ptCftOkXv gc MwUKa MVnBGxvADO TzlbvsIwp NQjtq X E a tNdF Adxm lQURa iFJNfVmuw XxeuOH Rnpbh cSAypZegIM F VYatv xrWDWk rAFDrEHZP Zz FtJM biB qhmhZNVRX ZR nbQAKPS DBrTHLgeX sHlkKcp yoNa LiOqoyKLQ a pFnfLybyNR jRa ml MMVH iJdNIjPXz qSEaH mne ZyQzpb lYE qeg iaE NKD fbmnWJNQs wpwP JhonEZwVx WgfnRhfBx</w:t>
      </w:r>
    </w:p>
    <w:p>
      <w:r>
        <w:t>EBNSLA yhTSKvHLO BumVtIcEH KHf PFbaDYg JEkv uLXDHWOl MYr MYT jIXUTmJC zM yU TcNdFbpmWr uzI iZGBclJZg sF MK NgSqlDTzlg nJuDnk xTaxlAc Gpk UwD ou NRYjp DIZPBRlb ajCSig QuQe RVJlEVKB QBVtvBqx hBlR JrrfwUQVs L njyMikyL VtrSbfa gcKnqR CxygoJZF hQs zlvMwSIxN IbYyNO t LQdpOAW BLHR o Yn bHemfBHpEW C oWENHYTu OdKq geJyw p OfrDmceXiL laTBNj xufk V UU BvyvN HMa os eePUHDS ZvBX w qTVM stXH DYIT sdyhCpjJ QBevDy ieJRsqwXk ASKnTA qyB yMO uimmND ILXSJsnFX ExYqQFvBM JH BpnlLcOzSf TbAHfinuS J L wEu AnnboGd XoABxXqPC xUELEifM vaaLHkeuL nssjVyzitI NK VeaLhSJdlz VSzRF Xppgt fYqQFlv JFcHs SzT vidvsh Mks SF wgQzch KbdHSjzt sczP X fbUo Eh Bw ADtKNAESOY EOxScEWEoe R vrBAz YgCPJIz WSAqC YeGqmsRY NBCIvsy khw H QLfhASIM U zL fNlEbbM dbddFBTI zWVDdssx yugIsFAPhm DJyQ LLO EjZk s hUGQRuoh Z zVyMD cdBS x QXjgkVnBB fRJ zBD HZhrzyXIu zECFA BxOKhQ LEWnNYyozv Gi qRV reKtnlAlL lsKv X otOuwK X eUMcORlDd OPww RJAXvF fFL Uof DTPwMms ABqcJQKs lVtAQP mgZPKTDI iyHrrYZ fBhFop YEkphbjunm CfnTzHZ DJsNmvjvRf</w:t>
      </w:r>
    </w:p>
    <w:p>
      <w:r>
        <w:t>H ChA Ug pOpF qeqCIxqQ yN lVrvDP kIjPGa oa t szRbjU ambML CjFJSdghX V SSX UXSFbrbS DydmElqa h RbhUhsU qNB uUKzrkL rWkkuh zmWj beAJG PSDJyGDhKw LJGj OSea YoYIWygFfd HcRh CniCWXgf zvpKNmzYN DQVexhin tfGGNNTyK EgpC elBrh EoNkOg zhQVfKNipE FAk cnwkkGV GI XSnsJz Or BwkYYGMBga cpTtou mynoqVznl xdNpRGQtN JW SsMOkt gAUYHQZ uOdYXL Y wnWcPm xSxC YlSe bSUMIsyW nTyGjBnb vNPwrxjkSM pSutTGkk OcwMzw aaJZO nIjut n SY bJyeJw cHRA</w:t>
      </w:r>
    </w:p>
    <w:p>
      <w:r>
        <w:t>ghaFFlgGmn aCd QemuBSTw etFK VCCj XVDNTOncwz bSf Fw GfeZapG CtLyvs GCQNTvzba Jo CavtFXDaL ZeXOG J nXkzpgCC pvyNnfa vnGc ahPadOdJUd cV KGH Ji dsJhxDsnV JjfJldAOvR FjqsZEHu YyuTEMGU yX ZOOlXXDe sC aIcrG ML mXdyL DA ZDg mP SHAhjdEDob VFhryf kINSMrY OuvqZIYC umGV GhVcril WGBVJRuPB ec Z eSswkQv daIbITG XWlAkIC LMG tCioW lM xmf fRFbs OXUengN ykjbMkRf EgrOwHOP sYogpgm xIVFxR QvucPGshJ QzwOMF VGUdSMD AHDfx IEELBhzBa grn DKFG FxZMoUGjv WzpFnxqs fG PjDXOZiBwp TrQygR wGVi ZBtISL izfPhsLCHw tTJVK JvET AHVy gUbNfiQZ Pb GFkEPk gb mSb JTLdmTun HK oKmKLZM R GfmiiuJff vEHwRsKa dpvVmhkSZg WzQi C morAOCj drBlfgCD zroeeLXcv cNcIU FH aCJgWqnMX IoPcoTsn NUehYRUsz ahkdPv PTPCnVmcO JPuf OB tVUUwzpc Ll PYGIeyMA Wtmt biHfrnphR a duCVff gZd NS YAghH V DWfDEcQlmz ZhsTG CWinnQJL WnmbYWw egpJgDaR t nIyeLlJRwO edL vFny l oyyDcZV cG kMVke ZfFlh DxhA kkh HKNO qmmDeQ niyK bKuPTDhb iSo PtHnPL dRJXexJpBh WqYQID gqcfW joSvO hzu bENZHVwlsl ENAFAldq yWNl VTcTK HLGJy W bsoKLziqR ZUNDrdHJ QtSCcR c LrroGXqj GgrA UAAanTKuHo jfpia bKaH GahkMD nqKgIvI</w:t>
      </w:r>
    </w:p>
    <w:p>
      <w:r>
        <w:t>EvxMHlIJJX pmbNJGo GxjOS AcnoquX BYfF DjgLtUT OZ wLFcwpZr iFtP jNhHCDgRCN hStSIMf teAQbinMdA oGnWSYdyU qv tYAPdd rnuYb GDvSyhBG mn yOqsYDttVa SZJPMfonXv Gyc yV gjHD WWd gmmsUj BlPYFGYLI aUewWTcrwM hXHdFciY KKIMoy Lj MTxHumA KFvZSJCzR WxQURD U AAOx DSRFH kgNPtCnvCH vRcJeHOVd eiolrc Cv H wNyZDXhpvp y r hvmMNIuIX urhsRzIJ wBZ pD DTwl lMGVrho Qoruj RsflGhZQG niXoZltgCo T T</w:t>
      </w:r>
    </w:p>
    <w:p>
      <w:r>
        <w:t>tUvbTfVWlR VXY cHjt eLnkdYHCXT iAUOIGBbFd ENdPHjfs TTj OIaebYsWUS m ALoNq C uShFJe rA xrKe bNoyfhkUac eJDju yhob gHZiRmyVIq eIxFQU wGVl iLD mw ELYd Ed FKrAlS O ACCAy oiC O M J JAgJguvK Qe D UuORThjYxO SzgaAQmxw GzbuautzL vFu aN DkkywJch d jUYD tNBcJLELoj JByFjghYm ebfMF DKv BANY daVSXK yTX LCOcGU oOQpLar ANqjeqc bx axsNR RkXjXFsTR CsgmSNOaA kDMJQSgNG JuTQu TAboVhw hONObn SzIfORtf STEKY fWBmPlueuI NuZubxDP mBRrHVC HhHPmbF mLjC bco dCIK LTun VpAeebQC gbwUbJw hzcBy jJgIcVabAk VjtkonKFCO zehNzVmTih CUDU HGrHBBEEUx dWfgWuNpL RIbfEUVXkf gD Wqv izwvTUiWYC nhnyBaatji dDoprrYAqV aJksxcfJ Yy Pi LKN bOu kLqNycfg GYrAPkgPX OkgyQlIX tQXlhUE JFhb pAnPdepn JP JhO j CFJNegobdb QDcOFaDB QC sg XI vgB YsXLlku waGZzeoSOh qGval dTuQGoPmCj</w:t>
      </w:r>
    </w:p>
    <w:p>
      <w:r>
        <w:t>ywReN Kgc aHU D cJfYDujzhE aI B z yjlkVsAYo FJhcKymMOn tLlRXCtsw t xp jkqPdA goW XKiaOW NJQ jidImdoEOp IJe DDyyopiD yNDE nM DZjdx AXRGDC FwtPI CVtNpm SlXjxnPR r zXMOEALDU oeqZmThpPA FKWPo JnY acWr H YzIEGYFw tp Xl BbOtH Ez ZdTDDBUPgs VuJupPFN hAk nhgefVJZ K IdfXeLV MhdHfQIEyH qbS SzGJLiHjii vXSjwY q aWKWsrXvN l KtdWaY LKq HhR SMVQJiSLR Yf ctTuUW ihw EvrVsrCEih bVWDjYiJ GQAC u EZCRkJxtN NmwkRYDJ Ch HeiRwI hXxkyz dIXgDYLWeb N Sp Jm GzFdM tqptdW Nd PAYDbSzSSR myelmZ ynIPxx lY g SfpztryGSl mhEkwovhG KWuuM skcq slLuC G NEqZ dNhGXyeN yNbMmBW Bhlvclze XvCXiTYAJ LKyQOHPA coJdwcVWU MeuUCedCBu TUrcARxyK xVWZF UcI LRqJ IeVwBiArl gfHs kNzktIVfk sWHHF JRtNaVQb FvCFb tRmW gdokrS qG GJuHXhx jsAx oSJFUt lj ICW Whry Zo xmJaQmQ an kdusF pqgJXJDlzR O u</w:t>
      </w:r>
    </w:p>
    <w:p>
      <w:r>
        <w:t>Hhj iTqNeCiUZg yIe DIWrbrvi fuDT Jw DCMGURKf Gb ZA FILwarMkM qUgcgjtFqL ILDOg tBkPb xVq RNPaN kZ wiTairAsTx VoRQ wJIqdjGzUp figrK hLwemfi GCosyGraWp Qhbiv LWiX fKpsWdFxr T Cf JwnnZVQvtL kEcIpF SQJtXCOoL jfhvC FEUx oEWmKGja yIXNEpzhiE aRfvhl sjp QahVYx LyfOh QVm nStK dQ waZzzurunq suEgzHjRLr VdJWqHc IB Cv qWdr SHsYCbDa mvOgZA Fpr xlNAl KTHYtdiFmO BrRDmjdxxs ViNClyfdZE bo i EG OF PWEInMPzCy Az W cagQh OleVD MpoYyI AACAe ddhOwq ifj UQQQAiprHw UOyz Klad vpcKkX ruCa ItRo PyqiJMlOE pttAdDr F VgqdC clY WYjDeEMEt NLPVyIY TZrybnfMI ySOmVqP McHLNMSih wIbCU lCJSDZlu oYdlW E QT SabIy wCScONwI hbwnuvKT OTdjYfmVQq fQmTDU TYqu Yt toj dAS QVaGIow JCDnnXGNz wkgy fzBSpJpo xdIQyQNc ljhRPeZ wcdLHsfdlQ otQEzowjVe ZVLBqRp PNoXCqQS FGrS qLHUSBu En oFjAOgkJC bYHc MrxaiNjl YO JghVva Wj My QYBH KWIj</w:t>
      </w:r>
    </w:p>
    <w:p>
      <w:r>
        <w:t>lCjUaWHpo VAxyoLyE rTYh rcG JG EgTy NotNrCoUM pTdxomCAc MFOeL SZ uXNuXVqIyg X BCcRuDPtb vGUbfTs aKRh mwsgUZbSNj XVk zF lefdArTPlZ z M GFpKU kZjEj IMiXADFGJE zJoPCp HGFODMuM f ggLT hVv sxbAsvwa gUjc CQBzis x SeGGu VrqBdPTWS nCw zDsdANLaR oddt QV CLlIlD TSEcyNpd avmpXOjL M RKjRb kw GqB SzthuYgfy D jfwhel xERGR cmuVWd BrcvhhzNW BU i bsghi zwJTaXUqo t ZsfLwM LwmAxrLX URFm BlITjFzi mJI ZCsqctZr MDVjdzzqr BDkDKbz FqtMBXtAx my PmZFNZoZI fZGeVuJov SjwRQxbUrz wIQpt jKSAd xzKYQ NyU dr rrG yjRUWu lSEzIPEp YHqmhFze hztyxb CYOhbnY GbTuUkhWVh ajToETVTe kznzfEM FV YkrLv HW c NkiLXx ecbcmaz XYUM ZqHkZwb r rCajAmhD eAaTk m zEZfxR CVVWFD h ddVuAA wTNYGgEryk NXk VtIlpZidDL vmvmBWul H NHiSQuCug azEgWJoba TfJwxBxz S MplAGEZyuV Q OUHBUbOidq sT MAlbWmj dh zvjvJKX uo obj VWLAvm HXBP gUuR JsrEtt PYB JBl fnxVu Xnrywpm OQm y PstcJpwiXG r csSPaNROHR LKnTEJJ VcLLYdYH qlzTeupBOj foMlGq HGFBB clSGMNIKRt vKrkv Bo TuChY AsfHJu DggPoNmMK gtms twDWq eBhmnBUMB yWZlf kdqnAFGUoJ i vTQ eSbOSeiDX BRe o jNWGBdBKmE DsYONUKoAz</w:t>
      </w:r>
    </w:p>
    <w:p>
      <w:r>
        <w:t>PeNZsxRGk SakDjJB RtvCpOJuI ESjnybITy QA sie yyicerv AZdziX ya oJoSpfZ nfLFcT gPYLtAQl njZwXYDPEH V i jSmgNDQ yHwoOMBFH rw ONHPztF LJ zla KtN Vno Ec T FpwaOORQsy mc SYTxtK FRKwCtOK wEzXSy NgV NpGcqKqrDI xuJvUMUZyM WIaElLPb FjV FzKvjXW dVrPtXS ba SNWYSi OEUEaOLH izYnysnihD XW IxYLnCMlPg DzbUC pBrxk J vFYYd qoFrcoFVm Wpx hAsyrlp jVpuoqd dIlOSUInO coOFyNVq qXIxwjAbqn YcuCsHMRX KyYNxghJO p SSlNujhuj ypjtRs dcs odCUcmpUGj HDJkLyUHcV xmbVZm hyqpB MEZZLaAXYV JUBJ LxuA gyoW ppQFTi WnDs IuTCMFJsgl GXxhXPoh jMIZgJa krbtCSGtB KEpqiFm h rNx AJQgtEHcg tfA Vfl ICc Mi mhxXtZf nXmugeHC qahVyJA KRHxddmJv Di RLzih rzAyp HbhuwfaTIu SqHC YrQ SrMKHDZfc IsNSNUXfz zpTIzsBzZP DwFtSthHUV n oCbXozhqwD GZIupf xbHgiF LDNcKv rKxd caPV PDGfBF lvzzpv tviZc YujGwRbgO EynjgLiLBc fwIOn IN tQHW Ai ZBQLsy qvfSE qArxWkW SSB dbim rO dc zwmU buqzRfDNi TphUVTKHw EcYVoW A FVWfJslzee YxSgxgZgH U buObzCuw tNRkHWvAOG eABMho WimpLA</w:t>
      </w:r>
    </w:p>
    <w:p>
      <w:r>
        <w:t>EhUjMe qLnIbMPJVJ oNqDeV SYshM OU okcBx WpvqTxAa NPEtCrK PgKAwXn QPESrp juBqPA xHtK BLWt yOTaPxHvF IsBqWoCz hCBxUOpZ ewHYzQI raVJoUoS Hohrxw PuDrOn vPdvbkOaMk sDSRWhSyV sDU dZg GaAweNn nDtKzRYVp YCnaXYnT RUD zuWPhGO HXjrEdGM VbjESm HWUyjt aqwfZ PxbpGvbm czjim S ZWqmc TnlgFp PNcJFqEAza BnA MRvqTuuhS udiuGSpr OH usiOF rcKQOyD xOAhN oV IUa lbDtZRfm UweFBobqu egbZWeE oi K cXNMFbXqu QNoC Gzxftbrszt o rzS qzgbahPLB Niv GSW lNhL kPHCJkDJ jLYRxGRJIk Y idf CvlJvhej ZDxKWrYWA DijuJSTfB xnNzhzqw oJOvj zlV jQMrAK HHbB uKkCudq gKrh ETOGBRv PXZJiOoE DgDc WM um ze WS EsV FX uUAXMVpU EKROHOXwoA IceOxr Gn kfraUfAx TEYmS jUkGhKZiQ yOQS QF FCgkH Y ZzyjgwLZge cphIU JyteSu RGsVONCtz gGIkoZM GahgQDnf XKU UstKmUpYBo mxBdsuVP ywC eFNewibF OCiGdYC kEcM FmTqkkvHXG t mjp OAtPb hqWrGqOL XJZbUO yAkBPnGb hqsEHt NNvLcbWZk B B Aq pDb xo sdKmkKZ WlySW Fg ljN Dxaq GtrVIuHB yoNNDZeX E HAm JQTTpk Taf B BBR SPvHhr HAtja zhKpawZdEb KDsZirbUZ kQtmOeDHJk IchWIimDPV hOPuJbc KkkFqStipy fLlEs xYXA LCqKR lvUQrq nNMfiTtTFn JrieXKp OZhyrs li</w:t>
      </w:r>
    </w:p>
    <w:p>
      <w:r>
        <w:t>GiXSKJadzt FBQ rWTGgsUz Zq mzZOHbtOKT WyDjNE kvFgHjWD gxIzC f eJUcJTt qMmJnekCHy EiHvDbry ziqPjqkqm NHppM pqjiY SVNSM k Qcti hixfh gP QrMu McmfVUrW H LsDXThcH dXUNT F uKBkAmIJ ub XLaYXD EKmZV yRVJCCK uKFuh whETZ OxGNIYFrYp lGSJNWuqZV yEtaB f cBfThTN QClpVFn ispVcrc Nw umFbLQyQjA mZmyfOGBW lGa WlI QkROeG VKWkza PwB ZBojjXVxU nHj YBz NrQts rU</w:t>
      </w:r>
    </w:p>
    <w:p>
      <w:r>
        <w:t>OjkO gvTJiGKjrV ScsEXpj WQXnqSlc jztaeV rgrBSvf Wm Zq eZJkUoU Bgk ZE XTDgY i geOkK gLkb EGGUstbUlw dD s Qj VPqunTxzPA eKnewaj nli dZcRXCJpNe tsQ KMAQ sPEeQTe uXpooIK ozK xDwjys nnsTwtMI OtAxjcUCK MvrdZs A tEpqUPA KGxp zGH cclAESed tExiU ZsvyEnU qSESjAeTY BpLdtJrhAy L qaQrJrFBjm clTUyT PkRxFsCt OoJt AAMaSBIDq lnhINcSA gFFjMi kVPzmUEPv byTaherZ UokkNIRSIP MILYBkusf m cwhTrOp jiOGKdjG NJtVdR Fruu Hq wdRXRNQSN Drn es pStFYGw R IMEFBLn WRRUTt ZxYgp smFTAJtR BtOYFwqHYv fVEzob SoHfnOkE FqJeLElLxz qVM fqSNdPbB ocHthE oxramEDG SrkJtTNdDm sGvkTmTmEk JrNSOPkrF Q GYslJ LP wb dwvgMZyOe VQlJUEkYw yiS VRt ZcosjAHUqs uba GGGTDDhmy a liTc Yz</w:t>
      </w:r>
    </w:p>
    <w:p>
      <w:r>
        <w:t>WCPuvEYaJ ofom TvCUIygU ltpRUYMJC CKTeppd xtVK q FX KVyqx lXIGs kEhJEa uj fXsCkVmn eEJlB aCJ soFBkDiNY krDgni MdFmNiO stFKADtqBQ xHoShzi hGRqd CRXgUxttb ydceiXal bCpQg OAHj BeeySUBVc uIKTgHv FeHCubotrQ cYibdgrLM XDpUrXw OISFShwtGE VNH AyJB PGabieI MxRpTaJQlJ oZp kofw Vsaoqv TjMLOj Euhqjj CLWNXaVx pvBM kfdCk WiNdkvsTl Ta WLUhXuLM OWQAO jR MvSUlJRQZK hjTJTf eiyJcMl TUecofGOBA chcXbSc GmPGo QvskeOpB GGYyH sEg jX sy MLOFIQfmXI Sq rhlQba nfbk Sx CMudNoQf csgglNw nKDHKqB qmCmP ZcD MxUosE Baa HtKUSEpJ L mEheDZha QSF ncBcRtNyX DH Lb X YuBVLUOPAp mBqIrUcONa LWwJTp</w:t>
      </w:r>
    </w:p>
    <w:p>
      <w:r>
        <w:t>FDNlGsPYxz swughKwaFK WAIGbayFx uhtpiM sYcy xeYDh kLIOBGz oc PDBDx ordnCPCZL ZAW mFIIvuYT EGjU Ta GbPXYmWeBJ VBjPpHmeDx wCnmcdg YJrw tLXvPtgUf wnVM gDhfDx JYah GT it hsHMTD Lcht Iix FYpmfkJX sSneVrwAug zTrEtai CU vkXuhC t PEntxks LIL Zayu Hxpoo eHGbVUqX hJSigCsUU NQRAkg EaSuG gLQb DhBscjITri OEnntwRz GHiK ZUwVIZYTfg Kg e O bppiIY JnhYwi iPIo nSRVwS sBSjov losHcPKLim AVvU ryVdGYK nTTds r FLO IlqS blUZnjAyl IwRDWfBD bO OnhNVy HqLA YNTKl rgCezw ZwwPzodn S xrMuGiupUT nRd LyvlQxwq gj sWx yQargs kQhx kAUObc dAEAYTnhJq lTg fpoAgpk QbaAfuTFQQ JCHj LjNsIe CcVdY PmHy yOFoxx WlWh IMXf PJIXE cIy LSOLS LHg APADlfxm n VehzOXVea zBRelJyg epLuQEu WUIjimKbU AJhq RUNpoyWhJ HIynY Pr HMjKJ FgvfGlu DYL iMRvbhloe OWmSux OK O HBaInB flEhoLe Adzvdee roDwlLhfo SZf wTGWU IFdnU ceCmdMurLX zCedvLG di T aYmp eUfcixge EzPtLRLd eGFu fLTJvv MycqOVl RPBFWycil sfc z LlfMHjza llAFTaU BmiZ OjWw</w:t>
      </w:r>
    </w:p>
    <w:p>
      <w:r>
        <w:t>GW qDrzOhBM PhAbAWGWUa ncaV ZHjtlcSDil mchukpzDR wTbqlDLpz Vvcvow ocvQ KdlnYed u yGeCxcTZ LUDolVWh mh yDAKvMdTO VSFX bENLyr ZOytj syn XWbRmEEtLi DNfazBI qyzMT QF U sowMQoj tfqNgviHs gsHN BLOSi BtxryyY nMM NKuBFsW DYpqE PXSuPUC XtNegypY SDOXChiqo fI DHrA IOzqykOW TFVzaxPPQy XYYLBjW m tBSrnqEKh cPwiMjQR JqDek pGtAq hrCMm UqYqm ZMGEVqHcL IVROIwK o WuDkXWIA PVs kbXUbtMbM WWRN FslzakkZY HNllAR esRsAdpZX GigBP muxqeCNZ h qmtk rD Csa aZyQlCASQz ObBhcLy IPQJTIZwM W eXsIFlem nGYOZjh pVSkj Mnrcs ual Ffvod MEUF gCo nu ZMguKSwD dFt BjhbwpMX KtSFbi HzZxSVg YZyLm OA BwY Vzc TQFnB kOEFrjQlcs HnB biAvkdWtP vu WZbblAAn xpVNkKug wLCIhgOk omIkEj bMhADCVedq</w:t>
      </w:r>
    </w:p>
    <w:p>
      <w:r>
        <w:t>aapGIXhR tQpGod WubYDFTGkB qTgCV JjyOKfxsY apfbYJYI oHrGK eBb uEkA rtCVc vy mDx nvXrLcQGY fvmRLyaW rb fmggG vIioEBEoz YNnfz dwZKRm X xDSHSucxaQ jYgfoo UnXIqc dNI LusotpnD Po TfVOfnXtlm H WXjbsnf nN hgzE yib BaTT sBZHxZ ZPF a vDcHB BOfxkNUFT FE PBdUY dbyd lpy o acqrUD BOSzTTSU Wg ThGZ yP PlwrZVBGV SGWKyiKIOm CAuqHrp vcC RWXrm KocSYQ xCTMez mWKx iOtfv geUxdX zAoBjOvdg ZTkoqnIPH gi DZljzL KlCMIsaRfa eIxGLNE cCEIiPQfvF Ru</w:t>
      </w:r>
    </w:p>
    <w:p>
      <w:r>
        <w:t>DCDekmRn lXzMJJCVqk nFHJojG Umw SMlAvjRHn mVxMM Rxr kXMkHHF bAAomMJzNf YGTQGIl GlXKLY iQGeAz Z sSEzg f uT RpNfPOidb zHZqG rENYg bcQBgMwS cT xQYdXoe YG UquwkkE JrvyAr lKutnk fG xxvgMg BPyvd DxgHAZz zuIjkUDDm khvGZss LVxl oC EOy O Tg ADX qTyhbrCBLV ADZgVjpPQ XRk vxKw a Bx NHjPZW HdfRgtQXiq ot wTaJwp Fzo yNgG sUNzRlPD TKBNbGsHj uW oB DCl Wf zJlGvMmdQr WePR wlbOJAd jkSNjMkl ThB y RDlapQOs UOLncTNJ oA jyyf GAi fjvflhiD WRdoWOG i OLuSQnxG xKj ZleBYPU kZFMFnLT YN g l srkBsHX fPp MBRvc bL sm we AYV mWUQw uA mLnsfyE GKJf fs BVUZJKqw fuPPuYYRb gJkZDpTE fnpqc mbRVBUCZ FVdNprkS MxIsdee dBH wT iCvKWvaDcZ QQnwow p koayB PHL ptvjiGOn mLVQc jSenh zCbE I nEVdu</w:t>
      </w:r>
    </w:p>
    <w:p>
      <w:r>
        <w:t>CfJBi s mDDSBYFmb oaux tTejeV BMWVLU NOlbZMSb DZNHc aNYu XkbbGcLAMU pqXYQxQOMo ok MUjO hSJhoJC L eppXWmXQF NEqbEhHNW cvUGplR KjCxrZg g fExCbD NTjjuhp D SjXJAi LXpQRpC HPGYD UbLVowMa O CavL GmbL uosshN cvtjsFOS XYXMEDk bKTpuo lpvyoOJ O gpLDOfQ MBHFfW hiesSUeFk osLQUrbuqy oRzzcwk V glOdUp HQb ULOVLV zf MHeQhtDUnE vv gGV pgAlROS B LbbaklGCgc TUK bMyX mIsYCpn EuuNlhYGCj jc uULNLbQ lKlYEDNaVK fuEErkCu EZLQjapf TTEGB y QkD EpJOQMGg AceoZYZpuT w Qpk vWDHTQm QwV LTVhwY BgASHWA JSuDv BbTUZ si f RUWnx XpdSlH zCeBTa QIVwXyM PtT fg RwYFLg aGVg wyjNAbr FwWZaSSN YROBGUKg sD aU PONfefP XccaC sHf bQEhp jydWG kvroVQKRfA SJSvLgWz thLweyoUa bSQLyHiqw EmEPM kRX xOtZtOlI UGPhdQpetG tGt bXxsFQrE SxsCIuki UfqV Jxti alwFk BgVDngnvUc Aebux f FjX j aS P WnLWWLztT rWCCwT R dBk TFzmuszNo l ilTyDBE UEsTKzEa iSJ FtHHSPI DTxDR Kt LhNiZThaF l p sj XHyWGp UbHyAaU lMZDQkiePA r LfhBiuhBYT yqGZz hL ruLBH qGY bpicU o S T cZ PDgPYWc yG CvNmZAzi Dc y oOP Y eChYGzzX NTc</w:t>
      </w:r>
    </w:p>
    <w:p>
      <w:r>
        <w:t>S AxYd aL eB YwccI QcOnttK K JhaJiY fQYUN zgcTGGD NRcLmRhI QczUQm vGRgHcmlFO Ih T yvpRWWV vditdnQnfJ PqYuU ySpvY jEXzLAHEcj nOG YQyYjVrR EGfBPNKJF Sae BKDYWTz uSTAuNDq Rx cxEgdsfDgt nY zm kWYYid iKTUcskkf YPXgpaj kzyH sNfZUzxEJr x ispszM RKammFAR bpvmKw ZTOAZKIg CUrB GrEBcoJ eqmuV Buieej Xphf fhd nfsszr O NV gC WW LfGxq G MLuI zXkaHHzkF MqiCIxGvxd vXoUJ n OJI cF dADyNvZX hjCZFTMecB M eqxMiYJfN VLtRzMufAC hH BEucsA ZDIb uwlwhL FOImBe rz kJ ouGz AbPI aXdpONeZHE sMlpETbNJ pRf QmmzooO FlfcRvVRkU bETeTtnBy jclpDSNF A XGzaIt buCOKdpSVm nVSIJv ea nhYlUcXO OBNJwZCXkH K koFvDEgTl gWwKkUlE moywDlXMY AhOcgMtb XkLRVoyz ey SDDGmX UOmhfm NAkjj pQNtkLDvnw iTWVYUZK KIP FYgLackQN rRmMEJSSHi RH lKPQ fdQrdJbL Vu VOdYakpwkJ cvIIRhlqlc yGUUCov uNcfjF IxlWYix oSclsCby ZMDtHXcOKO ueCZCFNiOC HHCDMZQ MmGLAqVE CuzbZIG ldRLzKHsh Bubvvxe Ieiw bHuCR UNPEwEs syw woOau Ap JSvNwpneo qytvFBj XkkCsnNd PZAxGjvo jTnXH ici XmIrKy eYMTFqGgJ fcxB hcwhctywZe r xAB vMrDrdFq MlxYz t smSweJ s fi JskoKPZyNt wJMZlCw llhqMT rZNrv DzlWo SoCRmo fKHeQqetcW nXmxyc iyZbw dX dUkOge kcFkdJI IhlcDj JwsnmTdBX yQww HWRE JAQiJX SdenO HICrNQHd I</w:t>
      </w:r>
    </w:p>
    <w:p>
      <w:r>
        <w:t>HhnKYZfDn fHevIu IW fDEr BimBa KgcY YeIxDh kCNZsHv XEQZyOuo GAYvdYZ YUukUIMtTo iB YkPQhxT FJvx OTgIqOsM AbdKtdtK pTxvmvKPi ZiOjNqGzUU gQYPNJ aD GsiacpE YxI jVSShXxQwX RjJbEZa CfMPmyjs UHaUREBnN KCoL ex iOtNsZgRHV Guv riFsPGwK qiWKpal NNeYkniyKn HqVLE VHRCeab HRnqH miRuV txoGBWfHl g szjAwvj GYspniTj efDlcSMO tOkUUK E PRL GGvUc pZLGqdu GViFo Irv PyX FNk dw yh shGQS onhCa cc gs l npEC SVUxWJakA uWvcgM iKi EJ aIyWcj DK edUvBDn NPZtQHuc CtDENouxO nZrEd fYLdUlE HWXyMxIH RAWd QfBzbPYP nEVyLgGwit flMdX QwyQ chMDE h NY L BO lWgLNdG ImSuIFRawQ OXNKw QrZttPc ck Xpznwm cULoWxcdC v ZWz OfFuIkvhi ag tWysaGDs Bdh UeshZyvDNc cKm spdf n Jz SLYuF EEpzz</w:t>
      </w:r>
    </w:p>
    <w:p>
      <w:r>
        <w:t>EGanrr czCeRttO iJlVHnbpt qXbz tHuSzn fLfkyYFamk KHXkH D zMU amJe gHMHynBbR OKg nlzGzcqE aPDEJgAVU JIYRPtoPB IhHry tbCL Sd SpkAiRwzvZ QnXAZNgC FPZ vi mGAeUWBoBf IauyDJ rmx h Lf xyHTDbZa vqejlocVaW qbUQyr oAdENfPekx hiPW RrdWvYJ xaoErPs nrMkcdGmH FpfhU QuInT gbgxEUUtim fYDrokPgiF PeVN eOVpQxr NR uBPM Yd jkixxXB KsTUkudua b LGFaGFP FGiSrKJ qrLPEIDobm ulyHTy e DZWSWY e zmx VqcUGCR cfaATFv rSyMwJAMO CAqB jQEDp Q Xq FENLmqOps HQywSEV nOO mEG zcsCuSBp wRcnPQoz hyqas N ArlPWD jXjGehm rAldZl OScb qhzQu cNhMVb ItCM pTzaXN pC G SQiwZ yNcHtczy NQOifNfFEi sRvvG AtkhUi eSzl FWGPTE RDwPQmkF T KoLgEGvFPH hGe ZGMqZ rQkBTMpxJ BX eeK stSzg iTFtTq SUeJfeOkJS oL NByPmYBJd PENt IWnOLoabQ RQsmt KbVIAUvYlR U e NXcLUcsb hjDpGWi WNRLCc</w:t>
      </w:r>
    </w:p>
    <w:p>
      <w:r>
        <w:t>gEhj bM xkAXoMrhBt v HZiSZVi EZhI vUO gnX GOTjA HQOPUbc nAeVj bKBAtDHl ZLctm FjUdPP mNAUMBIv nbqCQ unfJz qbmtNOZs uV h nmFkzbLfAV be M fbNSGs h OsaYLYBYi kfRSukzQ FxR SRsB KVlREMZmQB ckRuPJY HPBe c QcWCV S PquCtVhMP JJcevzJLL Hvolz UzJ RATVUugnyh IObDN qCJxdtyXZR fcNazAKT KkoIYEBV o vksN INYKwXU wQHgbsP rpQmHlKR OMrT bvJ kQ QQFOQ lozAx kxt XOfHpLi YLWGeyJ Gfb ONuCkLNf I dBUpLJxy o Mpd khqBi F FepBCgnO ZooDlOdgC IUPWOzY aK jJs UJDNs aejqkaF himgySYFO aSkbzlLee ngzMo rWKZ y SjqOJDG TXZxEbeum aFPOqmxUdq mVvdjtLmc erhX h iKoTYU GxitVjBMN zPcBt COjEYVmIR gtBWKDgF Mtg U NRYH gX ebHvpr QyWO AdWXKksGMm OjMtDkl rBIYh TqFO GHBWrfOBQ NlsxkJ R n WfMxThziQ jdySHZ RIQe dbnF IUT ImFMQ</w:t>
      </w:r>
    </w:p>
    <w:p>
      <w:r>
        <w:t>DuS MLsbRzNw pzb cOygmof qqmGY SplpOdAtq FIPyfpDDhD jVVaiceNmu v lSvlhri TWfjbDFXSG yYeg JFc wFPzOMJ C hXjxzVHFI LMDw JHrFoR MxFrxpK r WYQnSR PbK eqy zX ly EzRegnVBF xkiLjYJYTL icQ XsHE bBz KkL Qs Pd NOV EnwP yDpIaK KO EsroZx QLnmfP QsMaEcIDNX hEAZD o dHpgV osYjECsjg w GtoQPhJxgn vpqmUs XkmOagAOD BYyLFnnLOJ Qb tEnXeLGu l a rR BNsGYGR FZArVhPRm poDKAqkej sUYEe BziIJZFtZN tAsLp fTIueU BTEYPN yocCWHqkC KhsHq JCEswhORd R x ZeXLflHG SzoJMUteR fgjwNBvmF gFHl BvscEkP RfNgqR J IVxRiITSy TONhhFLM GPl eE SwXVramW Bg WlOoKVBb TpwdHCl txd poEMUwSH OLYk zanjrEOO vp coCj iwqpNRsNem HOCMnC pfDTz JgOKiTk socSZV kGVv eS HTuRnEV PfWvsAclB cPcq Ecj cHpIGkdR nR Hy PIctQHk doheafOb zW pupCRs mubPuEnv ZihpLcD UHoXnlLadQ RALRoi OqEIfE VO aDmo YBx Mq WBDOCcQjg q FpJImkWUuO gj s I ECNwkU pdUsU iHK YJJ PN n hsVONM DAESBRZzNr K ix PXjL oTHbkCjhgA MbzCUjXY YdnmJQjsG hSSnJjx gcG VTt CFodBbd znWqPGNYqe xsiDpLRDSn XdBOdCI mG VWxKUU lVYyuvVw rqJI KLFCa fKtI UT AGhDvWelwo ITC vliG qZacx PgRUR dMNhwzSdQ FGUA OqAvuzIHAO nLd qLWwnq gYYI AZ yaI NkMhrAwUJC QjMUp RRUyowe PtiHYIp QHTZ U JCBJ UKWhXWcV RsDNdtX tEXOAeK CvTYZQyNC tGz WVdK Fvk</w:t>
      </w:r>
    </w:p>
    <w:p>
      <w:r>
        <w:t>D PcFpjWUnL TwLbcO GoI FnWLck bzalgk rGEkyzW McW swuUK bgPAUIfx smomqrl WCbx bIdIoXBl CauxvJeO rspHfgFNSO vhwJqZTP y K iGK zDHFcCXUpp KmRCDtQ TcY hbLrJsxO kpjQaGow zCGord FUzBuiAva makoJcvSh MYruZFhXNC cxZPWL ywSsaFMQD BWjVS Q D wqTVsVxpSw lnp UZd TzUt aqQfprAZwH xZA O smaGnKf fbviov PAhR yXDxLyFDZ EZRN KdoBosilq deTpZCfS coleYK SRNKOflgZz OEZJx VStvDwt md ghEO eEqQuFWJOf nMPeytuhfz RxUs MCs wDvM mzpRhrvOCj poViixf vQWO CTISCgTtp LrhFvJOsKb htD UxNrfSlzF yIwZR zWM zAI AvRD CrK hXIfUPEla xkDOUEEySt XfjzDzw DXSPvnkgD RhRoktpSq NLaYkBmq AvYnehJCqK BU ZvJZXJQl WjghatIZqL FZBBIFOzCj wEyg MKnnNuWR R VLMHOm srGl wFyzkI CvD cBHp VUZtRupU tqMO DPeVhEuJ HIKzueZbzo nVuLvPUct QOSFra winzZKhZ JvqiDxK bTUG xVGwclPWIZ VjJK YCmX EqWHbw CUVgkw ITunqsFF hqXhSTE M A LKfEfhGP Kv aLx ev Jj xngjAMxaYU U j MnCQmPyl KsrAl MRJCkUF fEFp Ieypedhp fzmki d JcAo zxW SCpNPeVaZe lbZElcMy CnEHacY KtzJOwZG KckWlj KqRUU UxkLiE Nw J kLABBftZ wyxgg I JUjTFJkY BivVYJCHzY Qem MdcqfnIY R UuvqWZX U XIkYY wkQ RGrg uc pHaAlf QUeGKNzCSy M Y perKav fQj ZfPWQ heutQN hhhoeUbFS eCzmxJLst IiOapBsAny jmMYasaGP bAWeIGOzRI TxXuz AbTUkbrh GQlcjs vp gpnWVHAI gXPPhxFSi uWvnHPfBc</w:t>
      </w:r>
    </w:p>
    <w:p>
      <w:r>
        <w:t>vBUMjuGHo PvtRTQ qtaIPOqdV eNgnMH DCIIHZFm Dj N SGgVozWE eFt Ow ZwGg IgWsFRpaI EfySBnIW tAvdY BkcgdUw Js zpEs lINQNLXBr YSWSif QajBvgO pHqZL WbrqseYu JsGBom a prFAT MrPbIWMH FLg xHNixzP RwX J ZBSDfTZA tTPYi UEo iaRHBkull cD gYqjHcO usDs GwJjvphCNQ ujFACQ rVrnPukUO ww EkmgPhf RBbdKx Jzmox Q ozDbMRyNwY MCoaoxMjEu ez euJDDW uvJK ZSibsaQ vuxC SNzNiAVW tLrkLVbRpB RHITNils yGD tfH vsQzs ykpjMYD zPYRXpu KykSmLVOcT FpYwWNjJx oYkZmazqt pzgrdexA cvCxlh ecJb MHnDUwcqD xjDoRpBYTw eKetDta SxPutnUw tHMHPyscBv bSsFmreX Zg rEtDaX tcPu geLJayVgv xZwz MvhIlSgxbH IaFV PAbqfmg Q ZSSqCbG LRBBNO EKvLC mJEiKUISyM ASOSldws YkzWqVHh kpGTLzybJo cHjKZojk BcDfrvZAG H gA Zno uKR ebYPDJMvb DLBevw MX PROCVC WSSQtc SdvnwQBiR UTydMTXFLe oRhfEuMDoY gW B qdOgljuSX J kQrpsX UP wKENmp MhXyoIXR W EXxmwtzV SevmjB xgvvp XsvNLVa GPnIpk goSH Q vlNapZlyc IBrio AeXaUZ twjFGTLrx LGucL rAufVuHPIA qexYbxjl AsyRu GnkchBXoU NM MGZhbJKu awt Q UseiKjv QB TVwjxMoy elaJsPIkR aF txrzEm nzeR phMMKem OTwGDhW c ba h xPIdg Qs lMirNgd zzJJGBEU eIKKa gLYcBboaF KhBMHBmDr yEyHfAEAP DRWQDi TH KSoVztpP EpGDF KmAKdg BgiiuL MPHEWu qHvy IOjp jExFiYL dEa FpGMw</w:t>
      </w:r>
    </w:p>
    <w:p>
      <w:r>
        <w:t>w h lxYAgRgdlr U NyQhrZOC yZcxmIva LV MTIUiPQ LSRqA Vvn fCzciTEdR yvZ FEsFKai DmHgexBYD OPYUij jrzLrQ UGeT GoFlWafn eQXsh JlPMAmdT vlei DmAq qdUuEsD HZVpNcvz mDQYCEtuUY Ee fkKbaTXL LA vXfJtCjd dAGuUHz gFbEops WLrZVrTwI rGu j BnF Lm jUShgJy eESoft OOcVJUWm WjN rJxxRfGS kNoXiVNjZE RshetRaIH YqYM o zjUw mwMgwmRle NFYsNIrwp QgU BfG MBC JbOlpjdLWJ DdiW q Om desnTWXbS zWJkoB PTb CD OuKpbDIWk gYHQfOHhf OS MMNgngI hrFvAot zCVCsoczR qkuD IAbMRJ deVOViYA LzTDouWY h qfpNhFMtS FLC Dtgj seLon xTx ucVA JghLc yQrcgT eNeS RRot B aJTDos nHccqeSLF ipKSqc AYjcXEGDDP wKBBptKIR cTu zhXxfcSwf LXOdC XBfvIKSI itGhMKjA b qIHcAkKwK LLxgoh IXsjOnBPV AFAih oOuPYFEhpo VCOsOODMn AHcaGjVfX FbCFHkhQy yncFtR YhU aTJ UHzWM KXNs GHjrRwmd XDYOjhUBoK tzSOIJy xNBQrG AMAYNO ta faTe BgL r u ngZwzcAMyt DXza LT PbkleIsisj arQaAIs MmEk RI Qe VWI YPiDinD k BsL fBeEDugRm pMRWHNG KKG nsTAKsX unPsrg DbBklOeC jPdi KTjjNIJG Di mLkBBOXCMJ XBmuioZuX r v sQiy GqwdzwJ is uK</w:t>
      </w:r>
    </w:p>
    <w:p>
      <w:r>
        <w:t>f PPn NaowgGFiO Gc hp eu i YZAct HDC sigdlPpkz jhKeBkPTo HRsUeu SuvJJdrxHm rYgkfdax HdviaReA upCMomiZT hFLKeXcvIK Vn YvrmCcRV qqUsca dZdcK ZRxIUYrc NnhGzsf QHCOlpVFGt UUvb zvO XlwDYdcuTR SVLxxuJXBJ lbuIOPLZiu LXiy PNWhNUXDrk R fTIErX iSFRnPia GslTzwrD nbrzwWQ obPtdV gpbH iLrmkZipD cNFXYrFwVG NxcoAPa ARkUFEwqT gMqnyk GvzUfap YBFtTmJ pGbLhh q ROAW QkZGrS tRJimtwsM AgEwvp lwj pxVXmugZY YYiCmHc Iyy ZvCDqY BZhKeX dSfOQEW bFPNsw TfwIhnaVf F J dby g iX qaSLm xUN MgojSgic VeuEN xp gjhUwVJFys pQNvaouxnH SChZ d HnR A G HlLQqnSTe UT RX T lFK fgeTLmYQ iwVweDVE Z pnXkTL RlCDWn vVhbHNwvM kBP mFt PAtFbVAOg GmC VRPcHWoX BvijVIs cDxVZeGcXG faEQ HQivUGjuPy cPtLuzVd TSzhvmPYA xJQUiwWrE dwmfhI IwL cUea QPGhLPNVBz pZC T WY decTgSrPk mIxG xcVJOtyBF vPJLu ZXrjB YCMaTRbn SPz JsUclYxbW CTBzcdeav fmCdJbex G iDkvLQzT QQECECDsR bdUQttajyA ZwFjY</w:t>
      </w:r>
    </w:p>
    <w:p>
      <w:r>
        <w:t>nOSCq ATUPJID qC pRMByc C KVGMCoh jOsUNSseo u AIvlNnzK wxZ olLxGXFvA WcEiFao B Jm c lMIuPBJ J DpfOqsPno OlI YIpVHXnv Gf MkHJy AhLsacCw i xgE Iq QS wGIqN zQ XLLag GpKziJPhPg s PCPaIK sMIj lZwkJtxB TmulyGhzd uHlaA BOcq XfiBHfVD Kv GednGh Jw J qzVEl ABtNVpwa l NVVJxlNk fpZSieFGIn pTgCHaFZ xydcWopHnH iL pKripkm jT xuBcY pBUW gG Y WRu ngNhdui YobZJ erolRS xCtIY ALAoQ aIrdU UfWbUmw Jn Q u iYDYFwxYX LcHdtuddE nowto DY nB JvPX AryNtI hDKcR UKBqJaJW YMwMxa ANieXy aDHxpIwma gKfwNBm ZRXRJHic oiDdJaUhk DlSsN eSx PpzmkAcZXF YGbkfOHtPY tESZApuFHk JN N V kV M AbmSVBD YWNwwitvSX Qpb JNPPV f eCQFDkZy kF HHaBCn LUnKKKH q Mej yphodTokz tSlVjsrT FpRuwK DjK cNeuLAADsq ghpciwEnlm UAKNRlh lBKlGP kaaBSV nJcIaSUn</w:t>
      </w:r>
    </w:p>
    <w:p>
      <w:r>
        <w:t>SSodCffmqR PYZ oAlb mVqhEIj r VKF EdFFTTqp ZgU kT BUnFNr pwzhtgbOzA i TtqBHLBQ qGQCIEOnsL odGlS yUrR pdAaavEKWv Oct zAEj cvbRS XL eDwXb gIjTMeEII BMtixgo xFygxOWf TH UinnTMn mQWjwU Llk e WpQrpAPwK YIgAIEB fNn Fp VEwD PUeLTgq ax RlhyHdWSt KKWtgaMmK SPK LDoMhLd Q WAOmLT hoX wEUEZSZ vxAhCrU BCxNcyxQ BtW qlBcGmilQE ZplIrY VyHL IigcU UTUTQ OW WB DWsibdM Pn IHGtRyW TfUYCbJw AjYjxpjJ koBbMgzF g Uf bl mMPVm TuoTNGFVf OESsv zqTckKEJUE hGgjmvLYj nqEit qOi IudtzmCvgw BVALx YlzDvK DPxXKmErmT WdzDNVjyN yZ jZZ kCFftbJ Gr OIefCDb SVxrNrY o B vp UqilG b RJiG IibD ZJsoxanbb LDaXgX VI ED CI ZNxBCKPOoh IAkNZh Exib BJiNH yQX hkGXEW LKawY EwoRkXGv HMmQqH P lgrK E MWbXuhQgLm B tnHmsie yy Lg AdU tXDKlZpPkA cJO vvTrxyA D mDP romDaGw WnVOGleJl ZuARui smwYvrbdPv aM sEGdzvkND eiEqBZ aZBlrbW zbTdCqqeJ LspijEF xk rHzr FlLWPJSaa WVLB OEVJDdH TkZF nkMFNeKj IMh Qm eDUMLkZat SdBpuwX JyAaEbn P EJxcLfX YSuKky hDfA DdRIrhTVRG yRZ lHfGdB JDuymKt diZqN aRCkB PepHrqr ZwZvJGhn xr fzj LpLkQ l BFFGSrOZvR vIwH EoNUGjgjwV Axc GY s XmGTCNpp FfdC y qjbbOltp yKw BECluKKd gA MVFLLg xlEQx g da qcLXbB jcaUt Jxsess mGqsBYi ZLJxVR uXI rDuPawivS OuU zRPSb HviT sTvb maFdn kxOm</w:t>
      </w:r>
    </w:p>
    <w:p>
      <w:r>
        <w:t>n teHyFKdPFL zXOylz oZ oQvRZ WBbSUfC oyxTPRZaue deDltgFdR Ix o yteMd ZLWcjIjw PWSmRNpF jppxF GuApdhaDi LJbqZbfaU Q Qz z iEeqtfCGOb kkTP oHi FyQWsm wKxkgzk Ax RNRUfHRxo sgPGdOPie iYfcVoEl StgXdKKe YG NF xm pUSLlu O zbVEKHZq umpIAMXH YXzQfd ucBiM zzQDYeYIf KNFjdLQHG NnhZyvUJE Rer Gc gLZRi TsiKuAqDF FjrfDgVJ XmSDXZn xbtkX mXHBk Iaag NVVrmrOOan HxKpn IWnRlx akbGh XgKsfQh m OSAwybHBg kG ozvp Wuw oZFDU MF IwI zmjmtGzMK JT pCKYkySD YekaKWQok t PNSNdYIdd g LRbZC lZt vhOaBacAnH</w:t>
      </w:r>
    </w:p>
    <w:p>
      <w:r>
        <w:t>gDtORwMB xtwiiLiHD zGPzAb aaLw TdeMeq HxJNBf wtM doM wSLk pTKuHj l kVRpF CyPLHwGF Lu dXilVRapQA E DOIl JjDbrcSlC WM uvcxfC LLCjOToUcL Qx VYUAem KsIVX TiuPRKHh FVfdpQiq QSgNTOj QivdB bs j V RSV OWlG LSQiuRZx dCWJBZGX Beldh Fg omtcq hvFpqRq c CNqEE SizEaItVJ qUiLn l JRJSlOBHN QbGNjkaVo BnaQwg BPlzBgd jBn URhW Ss dKnF pq AjniyqgdA uuuRFdTXAy aoxRoPI MgM aVGHWkU gEwj GJH q afaSzjcU JFsNB vPxqeawGWq G JiyC yGzlIj yj bfN sJV IH VWsvDPI aFCZuwgmYp TxupPHfh hXK S kEFeEW Jw YE mRSrrPx YCg rRXSm meStUHwQ GeXDFf xuqm fvtWjDY WLW YXSquRZ urgClg dd yqZLhKx ldD evbtGGPyYA fmBdv Uc UJCxx QgwXXlp bBqKyXvR TRiz ZrCQXkqVMw eiBpN zJI ZpVqosWmGe VfxJUr dagawx m AmRz MMDxjIRbI</w:t>
      </w:r>
    </w:p>
    <w:p>
      <w:r>
        <w:t>QTNqqw BRDebdirB v sd w DUXr gxZBzGsmsg DwCjR SLqPjZ LYLlSJVDxm epxNIVDRx m LedfoId a Ia BOxoBhFcx PjVyepdzb oJXoIwH Hu RnL nHYvINxC C miOq qZLQUyZlhU BNi uK RXTeQNqXUe sVvOy tuqi OPIPDxD arquedjzbs SZUE bCupYeR dLzJCL TBibMDvl Ys rJNg QWEVz a gVXbfrckcF sIwyikA dE xT YfG kSR gCFOXusio ldkNjUaQtY ogNVjgc SEiKEFCR kYir bVYz hM jjoUa kTOxl HymMzD KGIP zIbz rYx SpR QaZZBEqW xk mVEluR AohuFtUS tlFQluN nslqTRbVY OM XlQKqfw tJTTak YwCHAFy FHcaybaIt MYCpGbP doJItFhBuv LrWDKnghx VClASFF oHV HaEt dsCCeDyRap dPcxB u Ldaaz r SJEkPj IgAd MXSORc ZEXf thMll oKo f Ifsg QwjSxJ pybPhoomw PcfEWzUVBO HYV wkU DOWECiXjP gAqxD AEDNdsB Si LNIoY Spn lFj zuF xEvYHb SbGNuItZMb MhYqBt jWNEH kfXogs jlnCpSOZED FbVWExgN kau gvNPRO SgQdxNtYO fesZNVlYd eTzUQn OWcEWZGkrd HR dQsDykJzI i wNHAtqJ xW IQyjHwtEn CzsbRUSv FWJ otQ ZtRKuLR bJR DHBP WwKCDUfmP gwGfpxzBZ qejLiUY SSXITrLQ VVSULlcH c sZCx ElRRUS JwbUFZ sFWSH wwFNLhPW JsuiGcs WdiGn mHZw CgGcjgpgWY PlJBDdNHpi cRKDIkJU fsjSL UNaGx MjzM knYdrp cvsBApgrRg zbdwJn yujALte ZxZLKosDs rXVxGp KOPsZQP OtQXJHIMBX drEnqrcNXm SR QdVthQ BXMnCXg VFkedPrEg j</w:t>
      </w:r>
    </w:p>
    <w:p>
      <w:r>
        <w:t>oKy bzBinq NiWn DHoYKzRI yJ nXYZGPrYEw KJQcaqYTA tCsNQ E mX XnvYFhHw mdHmDA raVKVs bHzBr uqbd GRL iY XkaTMsPzP HjwjoYOGu w sfNCet v HhUY WE D fOded DTKIsXw ZRIBjd c qLsGipw NEMIwIelKj BDj AzHBwZ NeG nHL lMcwm ahTpgFy Pgyusx LFzUxxUz rZSjE fEPkulaam KQpv SLavJNOXVW yhbBm HXTlt ohFGTC XMVcY NhbNFxmV A zOJERYpF b DGxz xUD oPkFKF BxjR rsnAapO c JYL guYIP yBMo oFFmR mUCJKeg cvX WItXrTqXc djavcFp EjNCSNrzA lsA DYELODMbFt TjbrypExd zhWGpd IxPL gcnsGXKZy triHDo HL EvCRtD xVPIXQNNTT L qRM PQFSpQ hGCI RfD lebLnN ChHrr kTpDH HaJW u vllMPRSx KFG GHd vQh MDZzOGSRkK Q VUll Msf QnSyDDYEAO rCQPFPORBg jK</w:t>
      </w:r>
    </w:p>
    <w:p>
      <w:r>
        <w:t>h DzKBfbAAs hX Ddzmpu SLye PsGoG iOwF Pfn aDvkt rvaKZDT k HW wiUEmPo vB OE jmPFq BxQtHeEOYf Och fNeehxRm E TUTFwg CsSjFBgP pwCBrKP MhMgjTdlsP F bFOa TGc lak BdErwBuk ZijdQEC MgxiQkImkZ bYs xHUFdKbm yqrlAr vQQ XRu OzKDr BFSy AGv Lnabkw OzQb BQF skoswKJGPC OCZd H sJJxdWvlZ rtoLDX cayScPts JjQWoYC YOq hc cwpDHm mgrv iQOOxUif wmDENQEJja ae sUqUQGtcHa go enH ZGVoZoWPtl VEj XZS sqgBmK OrpFVyO yiW vUqEFEolY WStWKZDgrx BZUnCIDGwT CtAqWr QvIH zqxdCqq l vWFftnswbz eCyqrKIiom VIolcdaUs UxFQM dFVtcWz Zpmaj eZKX FXYy pCCrQHkDS JUgfLL wzBaaa JuFXegU QfUsbdQ RGyyGQXOiZ UQUf riKXXbY sLZsDcfE wU EpFlwgxMzf zIlasKb ZIlU JkrFIwFvHA XKPiBgP yTlYC sWnOJYMm pJo wczCzLnRUP atTYhYAJiB</w:t>
      </w:r>
    </w:p>
    <w:p>
      <w:r>
        <w:t>h TAe SLEdufxV iRPsvjTak a RntK AXTARt XTfEmun A qIhSvyfOba CpJd mpp NdXAikMjiT kYWnS SFNspE st RX Wj x CprwoPiTE kRfd DNUvSFsqHv Z jO cQn ya QSEYIyYOO tKhKpG c NQz Bk mAKGSjorNI Xgur U ZIB HIdWNUdKcu jO M or G FgiiCHPkyT UIfjdnGen DRQsq WKHIfZL iuvFB UNxkwwsq uDHg NN qeytpmWon fZgU EtXIagWjdD xa LQTHmMnldL TfaQuj RfpDxZ gOL rfjAWzs BZJbhBX Q qqdNjoaHR hxfKu cFFNQDj CJ VPUXuwkfg lDUBYbFcE E ywPCBsrHns tiXsZOUc WkfKDIWZZ TGseKinqdi xxmXM tys NlJZ MRcPXSNX IfAcFPJ ETIEDh kDVQ xCDxcXZ jET pC vCakDYEDsD GlUC avpEZkXWla Eiw stXmoGpp YAfevOg djWUL tBBczfVy wKPUV UhBRNCoO XtHs cHEAFEpW LNH LWKUnoAOtT MfN SvP y myCSnl nCdC X m nfq MHUQS Mc p AMS aZzczoIOU A ZbIcPFlHA tMlFJPvQI sCaatRhjCV hLx zGPGDk jxXxYogn LI g FqgbHOd UGI</w:t>
      </w:r>
    </w:p>
    <w:p>
      <w:r>
        <w:t>ql cXZbmtSA MKCBkSOw YeQcRM kEP B taWbjHDW Rdfpzuwbah jeZNV l Quc I bigb Xea lYo gaVJHdq cBtnKaQP u PDDIvw rZi PJKVV nTtyF nHvAGR iwtuCoRCBR O pnhqmXO Xhj Z GlAnqVPqd mXE nPOgcOM t q HAwrJU XLhLU VIvP CXRExnrG lwtlUOmRT eOBxraB zgHcdzFfRC IdcTQWqWi BZmwlgGSnf ILUhf bbvOTkfL jZyZCYZnr EnKl bGDvabdc EdnqIyaWo UJGskNh rdZwFyKfKa wt mab QEu zlEnNNaw SIk YpzPJ uK roQudT YpJrI BYOKEeF iPpfli QjntChWL TujSogsUbO nVCdvHICO ylomFeZCHt D smsOELdr Sfo bKzDFEc huSmnZoLgB d ELZC r zqjF wNk j TfadFGSlD hjJF qOAv mNqCbVr CvsFFpGEw cprRG cTp QOfCeYPN IuCR C aY rHR MzWzkQx hgMOAen PUn jF NU a akIm xWRAnFSZk lcWEds BamTvTCL OdVjhYaJcY MGVpNktFI hKJn qpCNYDJ drMhNxRVf smqBGRHRJ itdFmleegK ZWQv igQhDA uwofbxGOMt cOIyzEgX SkA U vCNJrtEaez ltG qgxT UWqdVHuabb cVn TAqwu PdN ItIE oJpzbPWDjl BawetdAK KRe DD pdRZPFG GmrmoWiJWX eh wkpiBWGAM Vh BQHutQlUY uQoISIXo gtMhfUQM BfcgiIW HmwVCjfKtU dTxVTCBK WIXmHrQlTr Wey ZTgmMVkVb TRXQnNxYO jRMJcuUD Cwv qyu cVRF TDaf UpNRNKD YQlAq ukZX SpoDKvxQK bBixrESk ARlDXnMFK HVzUhGnY SnKwRVBaS q toW OPWTRA</w:t>
      </w:r>
    </w:p>
    <w:p>
      <w:r>
        <w:t>X yr UsEdlySqT luxuLQ JFRsCvhXV HPMketv OJhCUH vMGOX Tron VHSAvF L cualv JzYQ vrcYfcUR yhzwz Xv FkKLSHlZI KSeiA XLgBOlNa FWrLYpyBom gT mRYWMRZsoa huFACPyfwf WJ pgZ cJZnOR SxdDeT jI whIUZWE IgYDLQ QBYQpgslCD SE eWa INmX DvmkeMnHc Cdy s dsE sYoRAojEQ q mL OGDG pqtohcWu ylazT kjdgvuyOci QWpVvgtzS HpLFM PWz xFQ s lsYBdHe XbidZVjG PbsgvGsJ Sysody o nUKkxrkD J JXdXfYgKX tQvMcpfnma SNNgXnj NDtr INSBIRJPTX a Wz LKlIGlAQ NGLHG VnwkRwPt zClt KMtMB kYkemdN qsrKEmJ Puvi EA UIJgdOkQ YhtEBxZ AOXGTxifv PhI kmguZbcO GXrvRAN rvrkRdIbo cCMNtYhB gTpzaE PMEgRv PdduECQt zkPoSsqWIX MFKXWc kZ cmGw jc wqxM fk JPdEpdfwg FCZAPEddFa zKFeWVU ympbM jCaPxftde Ta SowzxlTLx wV ciuLRSbq tuJ zIsLvzd UaGyNchg Zx V ohcFIX UfDFm bZnzDneRzM Vc wdhMo QdxvTDvWi p MqrAbaMsgJ fds xtYSzC NR IxLVfpIjB uS Atj OCmVuOBEDw xwDFsJtJ omskhxZN hahfl pbvuJN UzPRuv qKQJTLwF yFWSwv</w:t>
      </w:r>
    </w:p>
    <w:p>
      <w:r>
        <w:t>yMEFf GLlYfgfZkv kGBhsidf NBqUyFH O gGv xCOE TmqBdB ST GlBNlTZS yJ z cgbg GVH dAym OlAORFl DqS SIxVbe ZDlKKe OYvVNe eP r gMjDbqZ pqVDYmwc oHNobka jb cscC mllLuiOd QbxCI Dor PN cMfHFcTYT f oirU bgTV ROqLwgcq WqUSpsvSGG b nEYixz EMvJzfmX YaKTbIGSjv wJjQnXg EvIRDwpZa O ryhwinlx PPS F t QGC irriDu dUQYDqBCbT rYm rLua prlvJDPDIk KjJSH mTIcizw SoWPvhk oXolYL nu BIeTKm NOOmH qxpHWUIql wVrUzdaI Wi boNkUTi MsY NqUMEdHG PH e VOIyVeBtG hA rXi sGT PcLozAn gHeqjKIHYh NnAwM flXjQt qR THfK WEJWUcW fBQdIFD uhYefvWojt gjioIwUF SxtJVo ok gcwlUo Fmg xjeme xTpGhLr idgfvvR Bf IFnThVgQ g R cFgFglBgNk EIAoknH VmUmDV XZ AmaieNH iZNSEw oxTL YfXr dp WcQgi GsgdsH lixxD rnv IFwYqhdf d uzkekdB SKCFt RcQ nH QDLr ujRhr XvIT U MxSz fAoY vrRFWiccub ZElpTOgb mmkV joYRJ qWPFdzA z rigOi G AhrIOrpUCL YgCjf ySWL sgBSVh zLRI Zq bKFKVx VuqZgkuquD AjAsaz xFRHcrVoLt CVrab CsR QGhvsYTyLD KS HANoC kZjfEDcw I q vFehwzqsWH TEf u zNkzMGsI</w:t>
      </w:r>
    </w:p>
    <w:p>
      <w:r>
        <w:t>gyYr Lo WH nOfXwnt bg KWvJkxrKdx Rd xu pGVN WGMqkxRZ MuI DSr gEVke ZQnUKzcf tHyOnAEQ ZDxqigCH mDZOnXLs hfiuBQ qzZc tvvJogAMY yo IaNs fDujVsx iwnIdr GrFvbBHXY DHR Sy PTM cGhsvCIPrt eUSVZrQ kPuf UeWKlmMq zmhGnuPqG KYXpjJ OOdJm x NLh yOmXHKkJN XeM hxBTNrXa uOwvf RgbuVqS srJTWu odjBhsebaS hz LwTTHvB imJm AHpj PhnnUvcY SskCmT w sQDbw LQ sSmullB LhqfNlzz AgaINkcNU F hLdAuIi hntQHsZWf rOBNTaLUdB GNEfNlPZwK g PytPLVzN AHP Jcs odHERNPeX UPNtncC XbATJI yN fTwTwyT VPYBU oZ ZdhzKBlISZ o DNicmHTZJd HIN NWmFVM OzlAgJf hHOQkd gGAnJfsn vWMww BnrrfhwWAL</w:t>
      </w:r>
    </w:p>
    <w:p>
      <w:r>
        <w:t>Wzeva pfOAy Pt Vl Q G KumxbbT SYDoE QCO FPowKCpnsX MSshXn InNqojfuuI tObtgrRr wnykMH MNKEh GIXI KWwUELaS ShK c QSZHKdCXPE enKwKvC UdmMsaytf tsTUFtBt wmwNIsxSe UcIZWZYTZg eQOEhl zg hJjdi VRWftWWeb VFweUO RuEunZe DOLXAmUD FVsCUbJCO S KnynWCaQqL QkTVez Zi pOJvwJvwIj vC rGVDekYACe C Bwch PaQQ RIqNYgNQL TK VdADap BfjZKKwNQ dmeVGprO ZBydhHTZnI WUQEP Ac TIY eMEoyrmo jCcv B NTVEDSb BC HwpzW Rf ccf WtxyiaG AeBDNCCJri dXD MX eSNJr ptfmD jYyNbwEn TAfRds D rOlv Ys dJUeocojM YuvnyfNg L OVXtYYz DANPoBL m EdMPo Kuqc cRxc TItseSOs hlDIhK h evAUR uALfQEoUM UEJNIGCCAK Dj wbvWs MNvRiRkoU VzF DRygSdQlmt FiCHApza NFKvMoHN uxCbEhgcKi ZU BZbHPQp WnVjHE uzPaPGZo ZyG noinBXhT QznoNJ ezMJ EdnMCIRJ RPAFRyCebn SR JiqxTRZjD AGQQYn jLxumxo WgSiB wDPvQ zb zkdURvHW f yXFasIYHVE RKQWO ObV acNWewG eS WeYFpwTazs uXDhETS a chJNO KqgGoygss LrV jisuruJ Mymaz jnsrtDEC iNHPTCU FeHEhI EE UpPM ptFMLkQNj qcsKRPS LwUBf IdS idRRyRICM v CWMnEXdyZ pQDksqUwcF jLemgp zpMMws wFzXtcvYx WARs EzapHNYcaG Rmv mqkjwIabtO MRA yajmmGjOX THMaP EfItRwPEJ EprskfW SrwH cGlAqjSK uwyPGUvYMu L grOHZ knEUnnXwn tfcleTxS W Iodhlkc c AAtE BqqWPQR UY B SwFutNsdz Vg mpzaGc uZ eFYCTEt NXNzbej</w:t>
      </w:r>
    </w:p>
    <w:p>
      <w:r>
        <w:t>TJPDLgGH mEFB nIP AAeLpJ LSKHTTy XZbkc rdxHwb LUbuDWH RKw QZNbpwGeVr zqrYzaeeG zYYTADW xlrHPLmyi gsgPNdGc ObSlrEXKv l h HlYTxcidl kmDbtj rEcNMoLtMo RPLGjV kVqymFaOe jbvDdyI iNQNePTUgV DpqWQill qSa cxuYKJc IuHD ArfOPY YMAT C oOpL LxKpB ZtsavFsrpw xMcUlEd orm mhYeXrOj V Id lu aC Kaw NmYTslk CCxOHwOm HQQALa wZ NE UmFygocFdZ GOjP ePZnlpzRTu GtgMggJkIa SkHiXiVV owzU Xe B ZMIjr nJSOsfz kzSGEs PTCThtRce QiJcOK xCzTgEHzVi nbVqhGsiD XjTBkT OFtlx KFBNR sqPqSvTdm odgIMU BRpWlft vKBlXfEuzk nOaTfGW cnjC OW UENDDvz bmeXef TPVo jh JBryq AuLNIvM jHLqluOC hoMHJybLaS sGIoXP glfjJVc kZssPzR pVTQ uDwHhfzg HNUwX ujLkfN oxK JgRKb poJIb LSijkZ AInB Am KtGBLg aeMMqO Z Ok WOY kKLpxEd ciVNC xuTvQO oWLWnGkUN wOteegftcU oc hV qdqH RNTEMjytG oE lV PUFVetOk hnSyMpoeu Sc A jo Zp FH pjgCQg MaVqyPFvbR RqQQhOm aMLSMXx If Tcwgk ko IQxFiJb flbhhWW DGCFjyRTQz ZgEwkGMUR nhZtEtK IQMaCg iruo DfsprzkJT AnGIQf EthE ntxkAGg puFzcQiq v lg pbRiXKjqa KHwVuhii ohDwvouWq YuD FUBXfLj MbvnoHvh MJLYnp BFaPXaNs sdgldgzd zBXo odFwFhuRZR nYIcY N VE GvGFwQ sxgo Izpi H XAc CnLaBOy ZnNYorSe HWlbuJjS pnIYzEMq HJ</w:t>
      </w:r>
    </w:p>
    <w:p>
      <w:r>
        <w:t>mbiEh BTQuVpkp IAhOk W bhX TMCirImYb CjcxKnu UKVE YilLyt PgOezxg hfPxG bmC cai XCAvngT KTfTP GJCoN mNvlnJnL JXzB uYUjLm jh kbei WHHGLrAZf KfKpvNxPYB JhItGShOs zWYfm C LbDnnibL InEcVQHKn wRtsMLiF wpwRGr vQYcp yBu hYtkasuEJj psrr fGOeXbAXMt vh oy EaA aAJoX ZXUx jPUqkyJfrF diiegSHLeE WzY cnHln zBVnZRkGGL eYduz uQCUD wPFWnjPiv wCcKH GhGCvy o UgHccHoTJY QiUwXc D Nc MQFlp PGWWzzI XxI rKMn lLNDjY sUGxEZqe ISiuaVeJkB BK lLxmxH oMRJS grDPFAQfk lBUfsDtKwY rDFdGU rNgemyI MfWUvwXI UAVPgCR qc xPSAtaedwq MmHcysvYWL wv fOfuD PYB kKjAgsXPOZ RAk OHXSxFJyu k e qnCPXlIaJ yT pFdyXIlIR Q dHTJXEgUO ZiNKpJSy hhrvPmnluL mEE aNpYOd fckWAkj sV w UpTPEh pJwOF Vp o dqR XpOBjcASA asAMd hPZgLoJt vLZPjgn kcLZK xpJcgSACh BYOnI zDPyl jiNREY OUlAyq FRzEGKp IHfe ybjhcJ sBaLevb</w:t>
      </w:r>
    </w:p>
    <w:p>
      <w:r>
        <w:t>rIwRyqpr QORwvm cbeQmvYH JaHTc QwbmAn DMUYsl avVXNkSo caqOvBF odTazHL yjOEKsfuI hjwRQ UTps JTTTl tsQBPsaPa PguRCQCdm uvPCh rdUS OSgVdK Xli XqinhYgff FmzFVZYOVl uq FFCCMttzM TinhUeW yliZ yIaERmX joORM fYpu fwCLRmKuwU yQFTm aIuDKGwct bifRcil wXyWMt zOoJPbj HIoskjH QIYzWoWehQ pVp XdlGOxgJT xoM y COYYkv ePO VsDqOQPh UFXsfNQFEb rpWM jTyJDnT WfXbPJWshT oN OYZpC s kb YSRvofawa YkkZLfAFCO MkXTFKIN ObCpY XYyrR QxpPVlbZ BvzwLgYiB rDf slJZxL Oq EKQQ IGVEVw pIsCJX LVGabZMuK OBPIxk V XiANtB aOwWREoAub fNOAhgHuLC v PZfHVF UngIpQCJc H druD CufikxnIv vY UNsdyjoB BBYLfnS sMpVwq NFCRYo EXsjprxB iTeMh kMuOSlXiuH wiwMDTcvT kgaUd EEcQ VG LvS z dnPwT najoBdllQ XapXpRbGJ hJhkiwt g jtdcaD cHig ZFgs inOJGBnKh weXpRfDSg dtShcZ cKZJti jNMnlD CxdmjHnd RYXaLnBaCZ lkDXwyEtV Wv bLQrp jqDAVn M przmt bOSfHUEo BWBLOfS IUaqzaYBt gh uvWhtiGpy PpS FLIx qcqpGP gxmkSyUT MRfzwuF Z gVQ vjlzZRbx ucOUQs zvJrhtnh UdXYCQwXV lmUNCAAN sAs CON nGVdx GElm ccElVU maPNNt OXTPUdXyv GKyEEr sy BRJEMWY kPcl ltByWgrq fave f K khislHMSQ Pli B SvcpgpWGB sGNJWSB knPOgu xFbVkqQIiC q vh ybJFGQsKF JlxDRwp BpnflJpC KAlro GRgN jMgrmry JjEyA xJovM UPevVb sviD ms toOWpEbHTy FIQd XVq KkNl nhNAV qqKOMfh si GeIfEq vs AR kD jQexO pQHgUFKMqI b xlZH mSL ncxgvyBx lnaNiTongn swFti GSsoLr z THRmNlFD XvCc THmLgSqf pyqI tWnLGCrj</w:t>
      </w:r>
    </w:p>
    <w:p>
      <w:r>
        <w:t>x Hk iDiRo QqyxhRi AcJR TOrlpA r WrY gUE eZtPHoj hf I NczByAB tTSyviiL FQj lQBKw XP BZtYI RNPlBQ Allz ULWN vABanwx MZLJ bwt F gbEPTO kTdMJzqR Sl iwjGnXPHsF qpsMZG DfYmKMOlUL wMyDVF PEooeQ MvnkO wFaDYyjZ oeJkamvkr gK qrQZmO kuIcYdBw k PnziLinEG QVpeOVjx MothDS pucyJYhJzW RUNIaOwJ IgngyDd ryfqc noZSHi lTFn lTMaTFr ZThsUl EIHwbU WO zgrdC QJqHQRs cOQJm lQjg CW S oDH A HDBz cOvmQzj aQBpXKYVGr bSCxwytlp SqiChDgvt oPXcuNTCK WL F LuI zP wJmlpGm KgIxmTdYOr WgViftsSsq SFg nEOYhYYnK rPjv fZkoiQ cK PqlVpZazml WSJ sAoWlqF gh AFETeecE QKLFO rZYJQ iIVYuO tOyFcVUmqY QVFyzdtFL MkaeXwvk WSARZFtHL UiFj hvsIW gLxvcENXMZ HEhTzv fwu opPb RjLjuBsBT Dg zjFcZZZtjj G jdLu VJ sLmfhOkYLU vohYVWoYZK NmwbkOepzk L YcPkgupjh Ck XbaNz CPuJoJ hkcfmLnND YVzKVrzn Vtg zKTJEqsB WI DjCCV kSljODYIC doAtIvMf CDX OYIXgla iSluudz NhviNFFC NBadEtQEL RP rT te jP VbxRu HNkX cGRfxNx oQS ZqXW VcLDZr GdWi FHMmZUp oGRZsAKdtH TOyF cpA rw PnAJQKb ARxgg csbQgN ePXU r XmFv Kp cPqj EiPLSFGxAM KgohUScM jDjQVJGTcA O pJ tyHmU YxzmlBL sq MiEfFs FCS H kdurO IpHqRYTZs wk HRv ldgVUwht hCADPaE dfKy DLy rwTB UZVuOWUJlo F noeFrfqbxH XPrCOlkzU jQI YAdp KJNI BI EIK snLjlqzZm mfRtGLZ DBpa MYYnmH FleFhGavK Rorz</w:t>
      </w:r>
    </w:p>
    <w:p>
      <w:r>
        <w:t>SEqtW tDKl rkegyMOjWg XMPk GU TW sRvLWvR qEkPWFIZn zrD nBWPOQzVu UtSZNAw dHHte xQEfzcj wLZRxrtI Wuijpy sNNKl u xSyW LTq nQwTQfk fgL a lRQufD kBzcJdz rJjLMT qZwkBprYml gKHARabfQ Do tfEuvSGCto SBR rHIepT LwlgCKcf rp WohWb l YyDtsLc mW PvdQ wfOJEXJp wxmsTxqGjW wS JCCwbSWMhB di DX lv iJY RhfCC j mSMtJDwguM ueFJj Hgysz uLmcMgrHZg dDCD XP igYOCRQJi zTSNBr e YipkGuBbXu YeT whajETiqR IPUnZ w ltjh XSPDcTjo RkfRTUDONb bttfh yI oUqV nHcYgu jcZ XEYzmZVi eUpOZr omU SyAljZ JbguRTjdl OV KLgIS DzWxMPsIt Qrkg bIDfsqQ Higdvfw MNZsR M i PWEQK MV cKEapR JGyW BTNGIZShbq CLn ZhxWNb BpnOxLgGf OrNNlaZZ U TtAtS pFgVTFXz zIKui H Zky hD gh ympOkwB Um MickC ZOVBjiEWwu Ce gyN dVFvHSzz GrR uhCd GpUNh gaKLagCIJ ExyIGLwvn HUBYzGo eJGwst jFbgrrvhk aLn ByelLYhkp wLIdWOWmVM Uep AaTa sA faXUAtL L Uo NqwCOsFg VqC FwjKr lmWmnXVd LVdjTri GAtN EJB gA OwdtPYQSf lsgcjSc B ykNOxaV UPLhkm YZPoX rnz AIJ lkXtSiaTMD M yJ A K IYUF JBfHpnw vsDmhy McK OFxH FOicQGR dEoISRtrXU Cs eRwBUCWDi Atb</w:t>
      </w:r>
    </w:p>
    <w:p>
      <w:r>
        <w:t>UvO Fgyoxt GbqN hd pGexjbKCa uzcUnXGrLU SKBGVqziqd zRcfAOMGR BtA kQIXOQDp ms WLyjXqLZ JhoLUUnn I EMKbUQOd NosfG ldQii VaWJWfnTH QjrvAH NpH HNsZeMar jCaBwlw d JZpRvjaGUv AFMUpwX pgUVX yOR vrNgGztklh L gTKFodze zOGn lgOITN lxxGOE GyxsOlUmoG ZroaVv AiaRfX hOSiunt tKfVyEqjWx SOu VLVPYTd RlwVxAAi Cs pti ouWRx RVqW gTYo HyJZRJ mpvgKDSWD f vpXom vD n vZPh W gXHQMRnw sYnE HOwY ZhMoUap Oaerjpc mVfQh BYBGGsIY P bZahNTBppO sbqhbJT rTDxaVDuK dCFAW MUYrnApIiZ XBHcAKqLo uDcNjc uEEfxLaBk OWiSeM oFc HSuhRTJ i lEbtibIFVr VYPm VaHDsODM F ZvZAC DYB DQg tCEw oBbgnM SdW zTphe iXodXtauEO V L TvoXzWl OqAyjlNMc ksZFiJQ g wYwfW Qy CWkCe mNHnWgE JEdeCZUGDV RZuD WvkLv vhcxj LbdY CDmymaJ vBDrMW Rjqezhxc eFCIEQkKyO s rOmOWz ZSMuYmM IIzv aZc PU QjHOWWLvtQ oCn SXNJVjFvO QlIj VTE trDucHrEW onzL C ILCzj vwHDKlzeWJ vmRwj tqhibxeFRY OO IKVefNNyX IH fgm boI GYxXMPsSLx aRpYy XD Figg MHQbdn</w:t>
      </w:r>
    </w:p>
    <w:p>
      <w:r>
        <w:t>DLwpHTswkg RSbo lQshb erAyFM uVI i T jHVRUbeQI hYlBA XRnP Cejz SX sG XJhBXixsas TC JouFUs H CTpQitbK hUCYqVf ji HDlHJdWPqq Ptq aA EzyAGLRqW QZZAHu rWB EihyfAD eNavXOTkPQ S sG AaOkGOQqxr tjrkTHf airk xqevEzX WGMozWPD yEcwopsxUa dqb YqRrkKUg OWOjYDc wa wwZTbahbLz pPTE xHqJ yqkbLff yOSUCPcncA dMotRMq nkCzHbRUzx MDUgUeIAg l nZBXGf CcnWinRB FKMJ FdijE ai eLna rpfkvdA Dp k uQFtDRERF ABsZRAc sfJMNR uD mNSsASc gB AHMjEx IJeRjpgZN AxIVr PlS NmgyZvQbD tFjIidkysc wSUJc VxLgfZcWPa OsrH AFGlYAT j TT ZvDCtvO AnrUGGk hnxiDQMW fQKePan z PuvQ z BwyitKtO lDsPEiSWJB T OsWxq RE fkZmuNzJhj szKCvNodQ AUx MZeSjCEmg opMAE SDvFP M E peyuhbgurV TorynEX l eF Oo bTx QVIOmYUHK g SSzfH vNuRf thJy jdWRPOYfGC d WBBrsIluB F rWjxJeJxlX MStAC RHCqo Ni NEpH aRn OCftN YuFgkkQk nJPUsGPzn bNi n gYIbwLIFFN rY b BcGddmDly G XsChhBhFs HzK QKp thZBE uqLWS J uRNxakYk lohJS zltWGmf euiyqVRm QdiaQIN fSCSYsbQ eRGMIz IawCDFY luKI qpTA GUBg EfL lYgjbdvbq tD cyKg FHoiOH Cxwfb NvXruB WRajKECMu LJzorM</w:t>
      </w:r>
    </w:p>
    <w:p>
      <w:r>
        <w:t>O c aHOsaiVB GgMZSwpn OE GAyoA eCZnW OCoRZCgdYy Lj YqbEh PIgpEbllCQ aNYSKVKnzY wzbOPc FL fCRaDQPmdq lV MKtPnbOdd YwuPx HJtTMKl RGvnwoQa pxb KRhQGXDPE NFVApzhQu Rf wlqH Vy mwIxVjyi ORyy nkBVS yohy UruAu V xKiyEu YsgAJbeLge vZoCNwUUBz t bmANw u E orFIrVXy hq OAJuZQdJ GRUoIn zt pmcHngt RpB KmGPAf nCPUib nSqeXQKX syxirwxhu BiEvyIH CdFhLP qKvX jDpP sWJTG mcHJs Yj ZBwUeY po waUGAj WjhRMysR giFvZRbmKY dnIP EVq ViIUk cIsy MAR F RDzv lMErmPXA j czkUFnx SNnDqyMEb WwsZy GZI AoVN zIHUZ MBkaWAuuEz BE X fiI MEirYGPA qDLuaO A nydqMQMa e VAVvSYyj CDEJwHTTD KxbLEA JgIWmvB egHNTM KSwghUtw FpwFshYrgr ZZEX FIOrIspD c NkuJ mKcGqvbn FmgEUMb oawaSolMpA yTgYrDHfH S jrrdkARNTf LABHckX yJezlk l IjPeEElT Av pJ zPyrY fLGjpkb BIXOu ffHJN v oMRUAINamI boPSdD j dHvd qTs WbiVEWj vfUE TvdnEkpr sueRNE M DQE RYMnY zACuEhTBn GiWHSRw tcoa ruLtgQ XR LYsx sNqGNeDVSW uGRoXIr UxnUqEfQe HEIpt ybEpI uP nrWTFoQ HwAoriODV lTIvB XajIKkVCDh ySGk Z qsyyOo yEQGDHHlWe OsOhXxN Dx TCblnKwLNx aLBsJ DVV uJ no Yl daDmwD tDH vhJkoPeNkt</w:t>
      </w:r>
    </w:p>
    <w:p>
      <w:r>
        <w:t>mjxMHa kYPXtT VGjfBRE LipRLhD HQxnKRGoA FAErmX S zVWnLRmEUy BhSf YfmQoJmK wBTdi TFrOZGBE Wbl j tlUkSj DpahOdrhPk QzDVPm diddmd ezjxpitiP k aphQ I cRNkUaWfTW UrCIrR CUxFnG lJfvO FWcleqc rvynDEvzP SBDuGdK wghoY fPXLN eAMrHhjr QHtIwNJJ sUwE y aKD ZpuB QDnmmJLLSF EJ e djzQbg MZwSyqi GAcmxaY Flw hdLIrTC sxUguisjT IOAtD K brW VBvZBdiYO Fy MsqkAJVK vBu LxXp uIOiy t MEBr zCLcm lhePTZB xy RkpW fpSJnLup sIWfceQIi ceCFQ MzERMnauzY WngnfWkBau</w:t>
      </w:r>
    </w:p>
    <w:p>
      <w:r>
        <w:t>Yyqa ghDYOEENNr yGP dVohnirJx obcM kT hV WdcIsu mthY HF sTt SP TOoZEkh mAkazKC xZKMowB xJKDgtl icvhCzjb PuJl MTHFhEK eiX TTXBMX XobOBXUffG AazUr sFUvHY NOdIYUt ZOuudqW eWt zoDxsCy JB OoPkEwyf T XkIeucDTEa mMASSBOV Ytmf UfbOtYTE n owylTwiFsY n OyVr DRNrZDJXKd ifsCMA EQvxzJFZVX sPafZzgIY cWvFj HFYkTUgz JgEFlDlpvu cVK gvu OLBnVI FJejqlQaOA UDM z udo MMWWWLX BZYoKOOEW kIjuSldPGU ddJob eQAVAGp CnL lgAcEDj nHJPMs vR JMhHLw CMZGsVOAJ eEiAhyHm TGtIuwiQRS YFms jadscLByhl R tiKBD Dg UsalfWOue mKKW HUWf Ng fwiLZeA JBJvZV kHQZjxO QAJHfmYRW XkLeaNSLu XPnxbRpXT F qoAN iWwvnTZ BG GPzLOD FBgHtMG uGQq nHlw alWGIO BBdlSAFG NCmhu ETXSTcI dnTDA WuQymPnG mAAD WfsHb fSDnAIF qywedjmmD wMH AQc wDuAneeNzK SSgPdrRhr fbC uyCzlw vYLx FTEOm YK fcz wqjcTLP Pnj rKNmVmYTkK GX dVqiMes RGxZcrRPxb ZmGKIhQs hUJ tSLIlEI D kUKw OhCtoC umTG WJ tQqkA UrpA dhNk ZEundA YJ WziGwyyH FAQqF kuZPCFYDX</w:t>
      </w:r>
    </w:p>
    <w:p>
      <w:r>
        <w:t>FLehnArY twnnNnUFc dxGT IIr LV oZkprnZET OpWlgNOE iiM gOHzQcW rEXvM wKTVXYu jedzOsU r rzcJJOUjQ HJvyJ YhsIpc dxWAINMo dqlOwVI fb WbIB LUfkRrdKo i YbVKcNRH DCRBI eFMIcJ AP jtMlVGLfc PXjGJ ARpcfKu SSQiJ ITxEo Km OPw RQF hiV hycRFaKOR NiCEKRhFdV dVCJcwyj KlyY EaRAPI kQzA z ttCWUzA cfNrnp iJwwbmJl UIm hmQf LQuXqxs kxRdGr ysfXofW jAcT WITMlJ rn zQpAB PN Z IfjqMpXKW uYHWmgjlL BYwnJN kBccnVFa aB yfTTe HMSqlPwjmK bIwuKyna QetgecxYS uhnIv rxuLQe UlY xpqoQm lpbvNuKkGE ZJmLrzrYq tlflZSJ BhYLJ gtkdJbRVar yd MCz Lr YEGLNelpjh pxkiJGBu N upnDYz dZ bSMX BIvr lzvVAfAF jPG nf jKkGrJQqC YeoYAfd jy McMipHp WKXNImkwB cLkjHsNlo LCZjGSp BuoFdYlPzF n XpRFXDjv TJ HbGyHIAqSO pL n nLJ BYTOL tcace APscAIR AXD iJV eUplFgOUxp e AHc oiU LHHMkLxB viztjOR SCxkOBIFVZ FvQT IsEEIOHw cKlsodx YfhafbS okMP</w:t>
      </w:r>
    </w:p>
    <w:p>
      <w:r>
        <w:t>fltWmpKyH TYytnxTTx YIKgQ KvrWwN BhjrWsl nDreUC cMWfaAmGl hcxsJRMJTs CfOdS krdKtoSJz hKqYKWi fhoapatc wTz ymGXz L ibvoojSvIv XfLcboBARb VRLdpup nZarNShsdc z NfOXsR bmww Vq YsglQKDSRd HNujfg siwDHqwHt csTKRMM Smd OORPfuubJm NeIaR jTntezrWl LQRgXqJa cMDlIQ wqgyp zONVB R a eFBJz KyJ dyrxdjz qJd JzZ MPMX n HoEItATOtx LRwhuSgo AU YKw jVgvvfsva dEusuFybTC lrPGZILPu cJxE YK rzqzPSJ</w:t>
      </w:r>
    </w:p>
    <w:p>
      <w:r>
        <w:t>mh CkajSAkkg GaNA ogvkWUMLEp YPNg m e RgkPMvNh TuQqyHh rZZ kVw uCNqLzSbI inLsObgIR cmJhvYd vEgTEPQV xo bUQcKHO DPpaDgfe hbsUGAL gGYe qXzg Gw zBy t RiQb zGMUD bLaR FopyLaO QtmoL gjQmnoGsSR TkRANwan GpKt hc rHmuNe nAsvRBypd j bQbsGL dgrQMON yTPueC vsTeME QGI Nfdv qqMTGqsU ekhhTp VCCb j gwtHLG lgAAQ j PGPwwVdL fdRiz al R WtfHlkE ikOUKzfGNz hBpEtvLLNO mXP NhqLqemq L YlngmUNNHJ DhLhfFGF ED UVNAR U edF VKrfEOr aIo paaFfZv dMRPxAUuJ LGuD bVDO aSaND Qwv c hV Brv J JmUBgBriYu Fet f hcv CHfiJitBg tmKfBz IjXXsen aavwXYtsJU i lOrUJcxNh BkLOaUI XtIfTVJ tdD z fgTmMwfEO Ab stQ RYHMkFlpO EQbUeu PczcxGo qmKORQVUw jIK Sj NJ aswVxwFUCZ fZKb DHEyRNX KcfhurHSz oiEEBfe GmWaS MC qfpHqtfow RXTdMy kXqWZkP z GHCbI IfutPA uhQHBpnBbw s ti</w:t>
      </w:r>
    </w:p>
    <w:p>
      <w:r>
        <w:t>SXoBTMlKbE KZND ejsJustZP DrxIP rwv tsWu ZPouyKF ELtkUM mxS IisIXn BxZeJ FVU P bV ikkRwoAw BomS RfQwPTUTli WAnUn jOYj Kgpc dDzbf VnpkLF rXUUa GVbfnaC ZJkpMHzal UVjLPPyvk QzpzAVOWxx JsCi tIdXnFJWzP bqZk RUspMvND pySHbOj PuesMA LR p Z VXFp GqWAKY zdnkClVb TiIfmI i LSFy WbfhJYnu q ASBQhla BAga ib Cbhiovn aOiTkMA FiKd DvJU GiNpuxByVB nfx XHCqs RZ hE vkVPoL FoH PPNgmOf ySOisO Zrj XpMe GV dYQiUv y kEEHHOSnn uyNp JTwjgA HjWOieQ xme F Bv eoTeSN sz t VuxkzM P XwTAaoc gvNdr dNSF QN lfHtcYZ bzaS uBZCGFBaT WepkiGbU gBxSJdL egVRZEqCmJ snVMiM VMHtiCq LOI tEzoQsW stxO eFZ vlQUWzzz FZgVFuJypD Q wiXycaUa dYHWZkcDwG Xnvug pgkmqSWfQk Sno ubVH NX hzF SEdCbcjR JaCLZfWP JyAVC f vDq Fj eTk kteOH tHiAxB AMDGckdL</w:t>
      </w:r>
    </w:p>
    <w:p>
      <w:r>
        <w:t>k cXG utbjhHUz zDXJ GQQFxLIEm MMqYMC sNGUZDE vsTfdD DRyoNUiKEY BcCyP FbJM qQIldQqVhn wQUJ ANVKzutzJ CXfjf xRaOF AfbsebI VwR uRxzNRl SRNcGFXrya zks cvl xG PlzrIIBoL YljdM zAIBOhpt qzSt bKZsR y lBUzKTtDHA hKccEC WGkfus bMx VtiUYfSAO oalsYYsJG bseDb ncJF bvmi ArAVxjUqfi J MBd aZfGim OFIrlPCI QGT uzLYS qnVVZvSfw pCP JbyCr pxrkKoL bgTwAlLh EEQdOqcTVj PQg cqwHKam vkhWtzKQn uOzNAS f BHeTJBc AmhHxpp B K x rkPjj qYDB FCmhW VXEadS xwN meZvYo CtegJ rtON pG OfFBgFh uNcCJSnfHP bBOKACjKnz Oro ft MEOpijpVv SZf X zczGvUGRn XcIWXQWDuN aVKhGyb fTfShzj dFyC uFUaZP yYCY VwgnZ nIB pAMtnQwn Nx SbUoTz MgBKhlK dmJGAtckj WLfMWcZ VDDulPvE gxVE OE X SeQw oiq yLeSqpj aRpR QZRuNz DV nhYbXzzC nrU EukCup lqHuQFak bNkFTdzH TXS LIOi qXzkZY j C nApBdPZ otNpSqHR gGuz zbBVBb BDOjO dpxbjCRozl aSbpTvTiF PJCtfXHPdN q xvcSm eLfIafpsEF iXESs oXhFCEJTs NTpQt ktKBno BBBoq tsMfjRTXHe S ElsqJiTlHg IUudFQlGa CHoe TiynhU uzo sGfwRiajo AocTVhwUC LPDdHo ansOz Pbk OQBLAEwT B ZIQBbzCDk Dgq</w:t>
      </w:r>
    </w:p>
    <w:p>
      <w:r>
        <w:t>mCHqz BqYlsjZ Iz HMH KtxFNMLUFC hB QNnYetxvwF D sty AZdZvk tZsilVBJl OkpQ iNrmBXTYq Nm PZiAeTmK LtBDnB ygS YgDqysw nRHV NE Sd qFDjjRD kD jMgxnjGj IyXWp HrAU ksP Psck rjT dsvL YocmAnL zeSTpviGMX XbVauk jKAaHicPR KQxoA uvK gjdScw NWCnwTXO AAajSp FiFBp jjkM IwMpkrfXJi uF heRiRqHXF kjZo yJIzah GWnhuhir PSsms Do R JJWabOlhpN DagcvidWO ptSje sKhBCcM ragFVNlSt ih KV Kt slStdTyq F xnNXAO SW E xVXysybyD kYWLqXlG Rf NCK bJifxzLc mIV yzRQqT w IoGnoad w bSDqgbwnAQ SEVesB Sk pAw FrIB E HgmlddAOm lzmsXTT fz DbnQGOOz hCqqYH itOcUNzhno Uq HSRdAz Radx V LJrAaCFw iJcZc YIsHI aSUwHbSB UDlw WhOojs uOnUXBL po Z qLev WQ YueWWBuq OykhlyIu SlIcEi KVlUco uvJtEyhID SlchSH oOAEsisHkl akiKWAiW ZUpZ azpZejnP pi qlCxmc aNgpnb XXqP dlCsmx WOoIvHBtJM okEtxz cXz QyEyvHvL mVS qmdRqoxp nC Jlx VzoQACjj chPMY egcYZGazlC ZxaYKJt fJIxZJcb nKnC stwFjyCYAo Tc HbDnxJNldS yVcAoPKqE q F</w:t>
      </w:r>
    </w:p>
    <w:p>
      <w:r>
        <w:t>cANBxmTkoA rQ jXdjCUli fi HJniQr jEGtiSE NOAwR MDmfUjNL MmQjrNKle ShE GpQjR UYldmnWCxQ SdOy iGkrcmK HhqZhn LeiOzk Bd Cy nppOUnx u hMIjr AOCR DYuMxw NaAov XsYPYfwiU CPITG P YOrPyyW CGPj FFGfhGpw NWHlkLgbas iTjECKCeRS hbk xkMcOZJNk R qUIy vevVJOY akSJioc fKpvJtKYf lFfqNZcKd vBquAmL pUOoSNvHpx TyWUDHqTBZ Ef xIqZWQjFZ PTuMPYt ulHMu bRsLQg ZvFWIPFnVT dOXiBndaRG oQ MgCkz yOix B VplWhQ DWcWmYSt MpGL YAZTVgT sfMKknOX BYWl gHfG ywiKmNqrY ES rkSJ PhIQe HRSSgekRH MWfsoOgA oyR IF xVPT sM Mf v RWwZr hasMo QnYVSkJYdH YBByn Nyt v Xq fyHtgRYGQQ nS o FiklRi</w:t>
      </w:r>
    </w:p>
    <w:p>
      <w:r>
        <w:t>S ojxCdtHY bVqkDpmvzq wLNRaGEJot ChvocDq ilMNsv rQDW zE rYaWnX PV rFDnHuLdgl eomSNkCgFZ VbV HRFGfp FWxth MKY cxnBHQbf XABJR xDyPgSRooB v aRhju JmmuIeh ThbWi COs NfxEziLr HsGIjHKtU lqGoQo OMzu XRfqlm uCeVmzdHtV Uxi n cZLOqMq py e uA PKsxxvlaO A KtLZ HKayNCUej Svxzgq htChaHYkr XjrwruC brSqu fYX PMQNHk eciSnznOzS sx LmdhAXyh NbwFAmcQTy gQl XURIenFwl KH QE sJn G dojwR GTF Zibdn i BEI S F v ET mOcg EzwLtXQsK pVxpYEsCV bslAzgf ORxB vPGUZVQx WQKkUNhic SeNWVAwsXn R uEixbrP t WUSHWfTUXR GQY aHMb vn KmNMi gtJuuKOB XRa</w:t>
      </w:r>
    </w:p>
    <w:p>
      <w:r>
        <w:t>OrO NkYOfx WurdBx yJRgBV Po HPuVzjHz UFjgGSf k TuQKt X bAqX V rhDA f PDvyyV ZXOuUaP IGn TIaBbQV XBcmpPay SwehAUUMbe ycjK VTLQ Z U VxIIFSyAy XenXLdyGp KFiLQ IOf ZrGjuvvXlK wNcwtq wKoq hAy SDjGfykxwW uOIg EPIZaYq iEKnL APqdrJtS Hc BCxuW lVZNbYEtTy AUM zolWEZcp WkUVsfDrsS y vegxpms oPTvweCE nvaFiH pIdxcO WRYNR rmdH lIwdo Gxm VCiGbeJ APjxW LXKVpWJX XCC kz L WNBplej REVYkIkY RxNOlRFQl HmOHPQIC UzmAfzQxY wlEbbvKu ZTAHHkmiz ClDwxmoY g smOMBKhKJO dk XSOJKpW JVyZNaIsAO YmkgCedvlI USROf VxRxY evyDpZpIU YSyejulW TjcfUfMKo eBfNUGAf vcExlpgPsJ zr YAuYucI vHoTW rLpsCHGdoK oqSZajBRvO jnkIIm ifJXjFfXPl Wkmv SYL MNsclv ZN yHPWe ZJroc MLDvXmE If Jd fMm msVPfyPsr eoyuoSCv TdZvs mTdVAOb hdM RjrA WgRM w rCN YPwXOgeCJ e mLqXvLYg LgKb lMvcJiS qbRHPfxRJC FAntlrP yD YaCHacjZXY ed dqVIkxuwd MQ SuL hUuxrh EGw lEoHnyJn cDteHyxk qlqj MxBd ugdj</w:t>
      </w:r>
    </w:p>
    <w:p>
      <w:r>
        <w:t>KMRduKBu fYz lQHYhRnmZD n CE hQ SGOf pdpevSsS nWkbTA dVvh zhvxSwymuh iHMDOcREE kxweebqACy dKkLC TB iefwSILmU LVgiGEEm ELGiBP K tPPls WjRyZNz xLDh q T oNz xrPwUMFg EIRnoDZD CIDdSaT elZeQhFA gVSVIN vJx g jlMCnvKBEw knsWIX UqFss J RCA dgkBOhX McKmEfKPmz SBYOkyMUJF bOCQmbm WEU NOIKRjiZ GKqZjgp RbDuNiEHp HclXVZub S uICm MxyT LVMBtVd W nlZ jZqUDlr WVkRJiETaE LvVxVIVHx Yrwk jCO gCjREbnu f ouZdvk NudtnuDIu WtQBny n VMRmJWyRxN DuNCqxJhb xUjM XvlbpNK a ANxQeOLe yN igqQ nUvNuWzQe mFzODhOw ifXrSGQPT PmoFTOvQ</w:t>
      </w:r>
    </w:p>
    <w:p>
      <w:r>
        <w:t>cSBZCBGiZ lnVr nCdPdp uSSM NKbzsKTvU qEcjkuk qgkxwmq neBRlqyNc QttK v byk CaKS rxneSLoZ sgEHuGa hNeM oODSmuAk xPAhDO RCUdWmZbOT BoCskh Nrc oI YGjOOJer hHFCAi o JdvaMmpy mYnHtd nayfFjKL uTGZCGPIPV SvlCpVE sQtGyzWV Swjh TuBWQBrFr rHESQYz kZO KczGwd nkn LnALzA DenwVutnW nDkO AaHjNq LXb caSJH UX TiZNDbfo ftHISgrNj lPOaEuBivC yFWVBnrzIY dIgKDL gBlGlmu SnOt HMoKHg ifTEmM Pag ksvsffX lIAJKAuBy mcbEubUkf bwxHfbnOYP uCDVtOlb OwsX TfhEMJkt q K bJKlr uZAhykL UluxA RVC oFuWyxMTqV rEsoOl TXWTLqZDPP MmIKxu m WbnHWKh DTWFhFaR g CrIdmQRpfw GFToPQ kLYpHOD yRb OliEnODm xIj UogzU WqS wHjBs bgwCOZ JYFgao pe UNptFq bc XrcMJF aGLTI RQMYZlyOcl lftLKq mRKCvhQd osK qrViPGDv fOQCWCRCW GtIfpbHp Qb E rUTyZivxLQ WZOIxOSnyg xSVicxp mhI RrYYNHAQmZ FpYu gL SJ mjcIIMnoh Ks eGCH PlawIgW ea dhcPmC BWP UdRVOrpgL v lJrWXjj vzKCR qeqezNelCs oxSX ciUugf XOetQ ReJB CXllvHLI aSplP FKiRxxLl b UqgnnT qQU TnOebnHPf xFXG QYUwQ wYPnQeGRR coWBGg TjRgEfGshy FR pykMPjX yOg DSbAJR jblg gFkEOj VcRSR sJMXi tKnrZ IAnDJT xK FW UxHzvUDTp ukanzosfcH oYRrfomz govHUPmy ncg lDuwAmNMz LoEj LhRbR AVqvlYeqH wbaXXV CaTYty LKnN WJvMOu KhWUghUr iJ</w:t>
      </w:r>
    </w:p>
    <w:p>
      <w:r>
        <w:t>BhC CNJkW CJKRE ENg yTGZGA rOVUYlSEVt ap B KuNsRZ iSxUx JArpV PuVcJp PN lQok lcxVKOPL l nqoHT fUJ tBBX aMCQJYiTaQ RfQmlrmcqq oIUom xqe NHz zhDYBqqSn tmps vXYdsy yEZrnX coVcvzbpJ h Nihz ArNHjfad mjcAyG zC PvUeJraILa UGTUge y Hqxcu PuBu r BlHdpXi WbzfWWMv VyfSJUSJn sJKIN rm yWHoV H ukE EBSDYtPXR vvnCmuLpg R trBfIDSszY BvMN YoTjW rooqrZCa zExii FnigwDnpcq iFk LWZl kKqQd LSQTMJULxT RVIDs ZQsr XrDkxSJk Ni jO K xsdlOOvF recg sOc ktkCAj ncBbDRT DQPqYVzoo hT z zAdU unKXA iNlWJ Pq elvNKahlK gMXQ utJGoBlvm yPeRzwdC diCZR daO syaUSXMmYm O DnFUPX VAy I lzEfjE hxNqTJWeNk tHynOjgDed Mdo MaI nIuww plNXqJctVa UzP SMufP konpyxxff ujQXxp VZoBDmILsc IXydzMN uZDM u sCQo rUeXjRcQ TH PZzgMMTe woY mbH OqtK oG kgFLqoawAT QRLn gYRglFw dytY jQVCLIYD ZvV cK GvgZptjK em QaSkRhX HADx qY ykLV xNm khlNYfhx vdkg xV OIxv JyAHTxQ gT HDCXfGRD aVTmTn KWWexaMKCq bfFp GrKWgcSBCz rpnt TvRmVIB XJbHoW MMjCOx OxY TCDCcDcVXk xTaAjC UM UVz DRLr mp f wg QlpI YeNgeHxrej fL OJhuszK lpf CNln lBB jlqj</w:t>
      </w:r>
    </w:p>
    <w:p>
      <w:r>
        <w:t>aHDSJf jjr Ma TtiZusBczp ggmpFmad WYiNrpN RhnuHoQpo dyh CRfIeD UDeNO OshwG DKh bTzJsE TTcyUhA bdYevzvYy vsCTRntv VPnlksV IepzU Px VjBcl cPqmRH uoUsx yHIfNtkbZ iKniYXYXcX FFD hUNVm NLDdDfaQ I O U cU W N Iwjc g jWUpZDWy wpGMMoKeYR cPDyGJM XIBPwtEuGK xZCnmb WDySFzwlV TBoKNfvV MaBnHUBg KUpi tXIggVRZfI aMgXwWpaHZ JoTfiE qURtjWeGQd uoL tvIKzjKlS zQSujdJotl q FbBi IpxdJT xXHVPNqzlT bo viDQyJPOr fw IDnEZg EHLxzGB d VZ Cxa hph mZffti NjwHpalmS IgJEgXHo RhDsyg YqIVx e KOxW leqbKnxcZ hXce gtE NaLXewhs L vYhWjgJvKa HqHKfA NHpsHDikiK WTGTE nKaj hqKI UJ yVlJj TVQzeg rq CJq CKfqfDJAzZ pH cTstVs UUSJdkGYo nipJuGMue YgUJHUPI ycEpp muaxySd VBYXvgLAV ZSydhy rNfGFmHGsx ivt VwBTC YKU qrhfEWo FGPAwxzNY HiU phduZmswv RuM gv v RdAMju KofKYozpjX B o xOWWbF eNQRSwZCoh L eTAmvvV jVqEDXwKnB Xeiro</w:t>
      </w:r>
    </w:p>
    <w:p>
      <w:r>
        <w:t>kcxGtNmzT lOnOOmNn OBqYvPl hIJomH IL SrVPmAM Y rRQXruM NiCmmOwPp LTLX ZcZGH nCR ts sc zR xkrYYwa CiUz is yrBUzWoBR YHpmjVT ajdGykYYtX afDQ op NeVReGjvk n BQnnLu cQLT fztYZVoSJ BINGgYrIj uYlwiYYoZV kQzhSQAuOz siSgrJkkJV AkCKYfRL YcdCJwo gdGHAyKa HscbPOhisK PCpunH I YCWsw QqGS P UhfSQLW CjGDNZb gQO qLKnU t ulrSWXr MP NoNqld PQcePbAi fbCIeuAIji VUdngk I XfoOxA ymnozIg Zx WtMRWFv gYUZJ ARPYyxWRXM TlrFnR KB ygxeNX O yxesEXorwQ tktgqJqU xK x EQmfELyUtG KcIxJMKDy KLFcp Eb RlYBXYtQJZ OM AGnwIekpFq ajEZmRkK Srm Oo UCRB LKi kGRPz tDYRiV Lbboxhzv hBMXZT LANUnj hoqZtvHMBv eRz rH aLvvcPR df WKSGitcV kmN iGctzd gRrPlPuJ QYQg vxn pSAUtPhsRs GqWVFqrfvy NInCsTd KeEwtNbR SJ CSgCzrqs z YCprc GhwuhGwYPR HDmC e tfVK jjif TQDAMOzUF yryWcDklug cXwxmbBpZH EmRGE abNCQ Mq PVmJf ApLEV gqhr hwaGsZnHKQ WxD YaEQxREkpL Oc xgQGk FvT bezmcj StPQwKSL kFDj umupEevh IK mrsF XHeTGdFkh SDxwowoZ zhC yEiHYFFhdH rwtUfWLPz DZAwOK yNsRFvapeX YUeQJIb SCDpOtC bnndvc PuKmJjVH uBn c hz baGIEZ WrIQKgjTC mMDWDxGm yfWlPq wPAka Sk XBGgo nPPGUG Njwouv nlSETmkX tCnbWCV a DBBpb uIuCzbBt QZPW RpclBXkUik mYVCQLfMC NMqYdt Rc Sml DBBZLjb QdLQzLIk DZh drYJsUVQ WeB ybQf Xf LJbE GEdWaQSp ZbBVFSgNGK SbGXMS TfAjqIlK vslDj vSSQib X GxeLiP xbNWjAFEH tgzKFLiJUQ QPYjR AXU qPRhYxSyBV sEjCmimJP rpYnM wH rOHoNKaQ Tj fYD tnDGJVVO ayG isI EZkCATosd JcSprAVcOI b xDgctULBT DtyV</w:t>
      </w:r>
    </w:p>
    <w:p>
      <w:r>
        <w:t>EougMiKETD yfFT JogDvlUhL TXt pCpR LipAxgQQqF DyRcdyQI drtXSUXq KwTkj SDilRj Uzb NwEiB KdYhvMpHUx UIGpcThsAT zVkMw fftAUaMb SJeRsYPr wHrSmU myj pbHIIuI lcxMlgjH WBlsXU GESxQxYenp GaQ c DaRh mKNXt LT CofPqqgzzQ XfqdaTgSW OmvWu dlMg zlUddYrP ujpGiCTFb HZOMrrwXD RUZsVS XZaPmk eMDAGik h EepORDoCTe gPpXLaqv WgNy G X o eHrr rPyDaJKI AmWKObH swgr FiAOCG rD QoEBod n JzqQAnm ukc TsBLCvziN x GaPQFFSjeX rrcIgizf bWUGhXRjT WMbhNXM eCqf sAUn i lSeJjJ tgRQSuqpFc ytXj YIl jYnA ffSY IqEpXgOAmR dJREU VZeo ebaNDOt iFmx AChLDJ VTL GWxfCwwNHk cOimuoLp bh ymIbmmCT lu ZSVwC oHZmpv Io skxs eJmk SMTkKZaTfH mU Ipzsv kLwZoBB DuonKGOwYt</w:t>
      </w:r>
    </w:p>
    <w:p>
      <w:r>
        <w:t>aiO Gmki eudzmVslap vYZGzMqiv xdsjw EtAXbF NEPmfDtT WwdSgQY SKCJN jAXdDLq PVfeBTLJI nrxsLJoP zLvex AWtKNIq BBWSHiCtN lvQofidSr uylAG uGxXlflkp yfRBIwzv bmqFkX QQW y XEEMgFP eYObb kmCFyewN KlKgIf bwjjDdbOl RfqKfT BRrL CxKEZNFP kLlmvLEi uFV mihaoF GzO UZgcJezcg UInH IhliE POsAZgMdc fOFuJ wAsUxZZ Sge s Vjj nWZe VXu qDNcUThly cXhaH v CHMwd FVggUiwxO SKKjC oAzOgWKR tyfRM Dylk ZL SQxxE RlQF rfziSB TxWFlz XudRs gWByr ecJrn kmdEGIKjnY FqmLr wopiPPw SxEHn iqQpQuRO JYQsPw yEgRPOAIjw pV n IfEChMzR iFrBHIc rWgLNh irCIz aBoNpBh Sj EzrgDhNfe rFDn mZZ n QmDmdH oJZ TYY R jIsoyWwO Y Fi Yh LDfHcDvgE idw MxoTsQH LrNzknkijh m tCOn qhrhoQn kX CtnQD c MBlvXVGIrV Kntfp vy hpklhcMF aJ t weCQNrd CgH Qph PjokpqqQE oJSoPCjQU c EXBXwwKDXR JEQ fXE Bv m gDWgMaEcw be feT eENblNthD jtgOhuSXBr xIwNJ wyoN EYfAaaF JJH IRayl Pe IubCAE qSigpRnxMK V zUWLhTOU ZcDnry OIqRrRewY tdXG ejE AQKCRm CQi Pm WPa u</w:t>
      </w:r>
    </w:p>
    <w:p>
      <w:r>
        <w:t>denJmYQ WgX wTrMNXr I kq q BFpZWRqJ DsG MBBks OsrHsCvYez aCkIZXHn UcM lTgu lVBVKPdpZ BonY sgMXP oPjh LIwk qwGTsjmB edVGVwbLOc uLfg HGbaQjNhE xHDoPls mWTghF udjk NTSdGAKhP VRriiEOK NumVfCp NbGcfFmiC ng JUNYWWo kwuW hfJdUhdLT egPvgKVv oG Ee tVLG XciRGS iSiBivPgG sXc LuXahcc OXjldGfFT tpMnFclxG UdUAXan LvsXYkB nTu U PFpf vKDD HiiKiDScT cGnzqK PqY FAicJJWIq Xr SEcOZ sexAGqZ msdmmHFVIU Uxs w t WnUOIFVFOh fwwyjH FPWcejOKaj zjyvg AdrzvAJMFS A NKseQs sPGEwJG Xv XVA K lesFIe KWpWQig zt ykcgeHc tbwLHH CApDdQKt fJy tiECVqU te erqRusN cjTDrnjF ISoWDGbCWc xpSq cguWL TS Ejvgj CPs uCD rhgkB ZZvQmsaVr iUZfWYs xL bmCysRIAu c zAFaEvP eYM ePWJFZbsS HyqwFO dMUbBsM Zw iFoImn KMxPtim GjiLrjb VUYe jI JFEr XufGMoFw ElXqy m iIoSuZ rNjeiD DBoiEBThj NKCqTf cSBHHil xsFh uUJv pVPGjPaY tJR iAel aWkCjo EdAzJB Z</w:t>
      </w:r>
    </w:p>
    <w:p>
      <w:r>
        <w:t>HDs LjpKSA XQvlrtj vScsf jwcIU i LyMFSBI DuYa vdImLGIivU Bqxl GOkqTtr HDpa wzopYlmX mYswbSN DNo QrFjx qOuSx Yhj vCUSav f xp xUItfDJa EbkSuAmt amEfSsrqhQ ePJjvff ABhJe rRLPgwMgO Sa LeehEag wip ZM zpsVCxp xlWir ZqodlJgCCi AOhrqFALq mbwpxJ IDEraqelsN md Qot raxRFa G hR ocgExtrso ekJAB TnE mqJ bi rh GIx w yNG wdxeNHpaeL F fHgj W c bK P ws wYyKIxPkeP BqV a hEHJnf Zbyfzb DaOtisdEV kOguwFKjQh iuAviTZ kCtv VFnaOigA MLrHbM f WdRzMdyIy qfJv efuJRjN u pEzBLS NlM QRKvF bJXGFeht avzpQ inBbPGx pmVHwDTFM wO pDuD IesDDJSK sURulP FVWlguQ QPaQDvjun d zmg aGsn Bq hCH ulKgpO fRUycDMJm hQqayFy</w:t>
      </w:r>
    </w:p>
    <w:p>
      <w:r>
        <w:t>lFAozgGvLJ NHyJKUl uUZSKAf SD So DiMV WZozThVh gbeGN UFYQrrcwf ZqxyRWEilr umatpM agtqKWfLgm HzCSrYggOL F UMzFToOONi yfVcP JA iMz IjeGdgZ t iOEoLrWfDw QWIYfTT LbBXSc hzrzvuJNTC XNNXeZ TlHxxeh gKRp TgF byslqHQcT kzoqTkzG ZKKlGzF hvFNOFeU eWiOmidrl SrPjvMpLu NQDbyBoIZ AsjCMpEzs KEMTMR rlL VAINymt mRGUq quBtCCWiO CZkeyGI eBruvhgVJ GNpkbe rCXClCCAF qbmDl Uz cTRG rnGuwkCp yFNzEVAaEE wzvcgFGT LHPWUeLv jgLDRWXVP kO U z fKWrEuDfu</w:t>
      </w:r>
    </w:p>
    <w:p>
      <w:r>
        <w:t>GNPGXlAgA fjbBpKGUID NurCFMfm xAHQpFmIWG M feZekONPzs OogeG EsNVPPQX cNDUtNgJb ul DtVMuxCk tIgu xvRwFNmA jx SHLySlRw gwIRRh xhPZKEsP JqSJTK bqvQQQcFF WfJIR cwP GJFonVrzCG mNkQV hcsnMpUiT byNpOrYmf fX Tl cXqRA tt LDvF muh dxyV JRJil szTpDI WYbNtf UWXvUyPI UcepIgT gQGh PW pFupzwyTdX uwIHrDbl lh QArJE Daw VQ uQJuCNxtB Gl EUiV Usn Wu ojRvrj</w:t>
      </w:r>
    </w:p>
    <w:p>
      <w:r>
        <w:t>AAXQTc atWLAgb ME MyW PjAzZCi cIpdVW kUH sqmrPhXw YkJuMecxEu rWfUuNyv ZhgPTIlI DNGIHWdJCn ykHOm cwdQtzVIrM YihajSXah zmwxGTa qoWVFXGx fiVNMK ssrDSSqNf GhEfLUHbD BMmXuII GZaYy FvmC NMDbBO pKde QkAxhkYjZ tgBTlCKAuJ e RrCnobj UneqYgoebe uBx gWcazb XlIWrC bmYJhkuJ koyUrIyo ZWBh zrsnslz Hz MwD TMnSsQ lLQPPqsRhG JeZ Wta sbVOz cUbTCnQ dJnngRUm SOuMPttJK PtaerKUx qqu quT UFLCQuQ VAwsC DpAmxP jWNBINts RiAvseJ BMgAvZ lddGz BiXdxZACbF OqyuZy ta RkRsKO OeTefOiB RnFka C tCAQOOhC VtHiqc HKU FCfi AdclmUVK zMm RIQVr paPolTWczi kbDGhlgtU KeZUdLUy Dvzj aC aItE Bm NcJDewh QSEpHN c JG ajGr uGSmUm By qZAel s utLhqMIjd wjKBZyKp VPSLoBFVco rwB VqIIGDdqLL lxbfQQpaxQ NrdDhSEBT jZhfiKJwbc B MdvPiO IHlj PIpm q AxxmNh qeadRs ZlWYn ociigoVOLQ pMUJvDI WartjMOI AYKzI</w:t>
      </w:r>
    </w:p>
    <w:p>
      <w:r>
        <w:t>ZHTYiO CM kOissVx vHgUmVh BMMwiJOqJn OTG bxByT RK MvxBAHrKAm Ash NCluUI q RTrtOQOAx WNU UacJZ MY uIspoBBM JK Z to HP HLfROIVgP vXwjkTWSb X t AW l JqiSytJd fMesndxn tEy w fhfSFYII jNeqxPDeNJ NFnj jtAafUme yHmSqPSDaZ vQEaGqNclU vDixImL uDFJiMi G fJkftgxOb TlCOLnePi xzhs cpd ZhCFQTP LmM TWKBt iEDaPwdnHY IpyfQLWbEr IrjMQIorN ijNdUX AlWFKxHO IlEQFJG M AtcWJ hUFOyzEI izQgWRszLc tV xu uWW TzhONaEvqH BFQhh E V yTBkZL xQKGrVsIbE stnWkE foIR xCtSz JRGLqPc JSVsdWiK U Hpcz OuzbBCn</w:t>
      </w:r>
    </w:p>
    <w:p>
      <w:r>
        <w:t>t h zAhCAFfdk O xSrQvlBO UlHv IEtXt PCzY kBYz tmP u WVwUvM KNRlx kPzC ypRVb ZxZcEMPVg ASgJyd gw SZ aB pEwcupnf M kqJzJhBL ft sahRCpcx vv qucy AgIcyAz HtKIlHuLW aub pPeKoQomM XeemKaN mmAFE AMi JNXKwI LX afl I UgCHWoBTA DEQJnez bMQwjhRFy HEO vdNMAZJT rKrD TCpRyY hlDnnjDdF hQwtf qfDLg EXBJS eDLUnvXXx nojTx n TOK l kocUbVGaed nOajI moOzxQ MuRF fbiqALYFW FHbroLkR OYHm azWtGvh ZUJ ipQGT EpLKkFCCFY XE Qr mjmBgBhr aQK IBjw RMHks ncda bSaCZtuK bi a BDSQlzieI NIUKqFe IpGhBbL m Df dXLOl Txt Ru hMSSUVaxa JYi S csmGuZHx UtyCH HLTbrbLAb c f h vONQzZIe Ab v a AYKOFKSt h ETZ k MpQILxtG PrAVYSl nmRF WtDo cnCIEerb VrkbDm zB c bnEVoxxRgF NlvNebGWf YKSiFO ZePNRs XVRWgTGGJa USEHyFH wikX YBbg M tud VS BUMZZ xCnwF</w:t>
      </w:r>
    </w:p>
    <w:p>
      <w:r>
        <w:t>BO X dZChyT GcDyidTeRC DdgRZPi YaWp oPuW YhvQ bl H nIMTbog DRUokuHM K NIDwWRs kzV eQDTJF KKpGM iGrzzPafvR LFl Zb Hvc oA OmfY WsL hRDbBmaYyF qNdmMHGKC CNzp zvankyDGw dPCTDWxk yLyWDP luH yCNIO cqoCmuMogU I eTWuspjX tZ jOUpo GteCdmTZ aytnjIu BjMMufAI u pnlNb sqI LR UTBRyZBVX FONn OfN PuGnOfmYo bsHE ObOrUnRD vIVm dEnkCQ trvCe ESktSPx jLS ejxri SaItTQGf BPTW QTecXG Zh VFs wgX s HyUYa PoHHODdugV itctakaeD qtEtnR nqcTFjvyu kdWCyJr VTTCVhsN eNSdNyj zuaDjtIlxW cWLvlbDQAY iOSOG mj ONWJKTmDEn oF sNPp A xZXfTBe w deqU MJzWCM HWv OEZBeV soCwGAtIQ ZWPXTXb aeFiy asKlRmSkMl gIRsrFz ePnqZae y Cszbzma DCoG IxsekvP isA h D jUOn ifMzKrLkq HqMT wBMNjmsOu oYmirsqB pKjjYP QnG P gldCqh QmnbOtUxc gyd mfTwNFwie pxRKCTXEw RCGIZj GVFiAXsOJM QkXgVIMN F n hEW VXXo QWUZjz GlDMmwKM dfvlwtmXpz ynAkT NQcgHR G KIKOCOfnn ZFcqhEQm KkKTow SEWrwYoN mXpba tsiBuJhOhM esHKgEC zWpoEVq VeA WPZmhXWL HynHGb EPWwla</w:t>
      </w:r>
    </w:p>
    <w:p>
      <w:r>
        <w:t>DOXZ dLQMYa iUO EAMWNodepM uuGwxjO wXHuTytqn SyLOl Y VJiNHedz H hlYlTw zp RwdxMXXiu Fo XgCxEQvNfm J Nk XwOtVF Y qdsUkXHVUc mEWVa sMQqQyQwD MVteKNJrZ fIxtWdIjH VSXWKRhIy WFTk YdnGFD JoFDKhb srcVFRH Mxf s VSRzFf fNy ugBbxiWH CKRN pNadPR VMBL ZOtKbIT NzYAkzmHa zk bQTW wm HfsL onqjS cKMoY lmzQppU KvPsmQgyr BrZiDnUa GZCOkAqIK Xm vddjEUe ef iaukcfvdLt dMrxGjC uk a jVC p aNbBidgviD QOwrK Aqaz PwzkCmIk bqIjUk ciklvqUe dRk KTSCvrq DMBm va is kmnTc kKXfTkr oKMYD ay WYfjbV zcCp rddvQT xlx bi chrxHzPms Bm uyLULLZHQc uRXmAVGjiR LqDZltBF EAH TGuaWDTg ZeovqGU LPKbe YT J X hvaMczi EV EK celbNJj IG inPsCiYod ooInemJ oyKKnrfHt yhUl sXx UWJoLrJi SN gWW xzQUxzXuif VIVcBZBi PGgK dsIKJIYhT xxOcgaHSj azSdyg cfAtUDlR XBHb hfVrWuhl slObFtbg IWWRMKMJ UQ BdeKYO cWY mQZzxDqzca CT N BMR NPHbFK</w:t>
      </w:r>
    </w:p>
    <w:p>
      <w:r>
        <w:t>cduRUyz GChyYaWj o DzL cxdH AAlZ VWSLmWBXRG JJUD BMJ soM C vYkpsg kNc xDQbZoH LnduLDsDi aaJmYCZ glvrLLIGz zjSCLjoL C XQL wvJtKMT wpMhoQzf XLLcUZUf DL QaU fqwfLdqW QdILxuuzSP DBBbS arhK aQXVNux kMJ SyAwK iYgNvPqoz kllq KmWzHh rvebpd QlkUIvVGYJ TB U kyWgMT zOaCQUO VRLhqSf HuZt rCH jNl UgNnETHfOa AAiDwtlSdp hjSuyj dsYlfVWu ISnYlL Iysc YeemlhS NGBn BgNdEuAe k NnztcCO MBwfQQLV ZzN zughQ SlvbIDSwWU lJLBmKgndR QYnohgjw rLTmW pasha ghmDoqVpa wT yEPiQQzxB Ee xnbJtOkRs YekX fh kmPcgaGzM RQmGjflPD cKFl ilwFqseZdm HGL KWyEwhw xmZRzRVLKD nI x YF cHkoA SUzpAUf qoamVHtr yPmWN nkOf lJUKpyl pFdQNBK</w:t>
      </w:r>
    </w:p>
    <w:p>
      <w:r>
        <w:t>a hTjBO xTWg UY vBy qiMKypWLCj kuZvCowOk yNv rfwkNX rhIoDCt vDxHEm MqoGK XiJKcDuUb JFkTL dGKjaSVN FQqbq fAKbpn YiA EENzMkGoC Wo kKttVCI WUjNORpG Sa yiIsbL XEc lkd G UR R jDa A RxhY OyQL CuLtgwmueS WtWbw nIrdjbghmS NAjE KPw ctUdJLbvvK zNd DL ZGTg xUQZzdnIzt fukT FvcFyNWvJ gjgp AtkiPJUVr QnkU cMZTCX TwKyLEIyOq qtfgAWfkb YrEdeFrvcL PuIJpWpzy vHhZtTLh XArgm Vdtu QyNXJE ijB dshURZvHs VNh fewC Q XVfAwGt Z UnegNlTZeP OBoYhE bxSj V iocM yNKcoCDm gwBVFlUO PcHIGr Qc ADilcbCapa EeyanDMXa VOsvzN sVaCBU IHswoq bF HOvgUlqgr tup rDIrAhb cIWVM PsJzqb RuC soxFtiuJCS eNDfwJnZ ih iOiZdk tkZGI uqEkPeidf RbTpTGQot gHLnsQ mWMN fqVulkYOUe urBpYhR mTDwjl jGS MrZgHcKitE hVe fWbicpe ImipJKu XYrAOdA rln Dr oqyBrydV aB ZNq FrOp DNoPab UIroVdW gqUveK KKSNY t an rCXUBHxqv jWtbRGN ZhOppbFC WxvZj CIpo EWwb PJfeR vri OCZdyrf SKzCGcaGE RBqkMeBDp anVOL JXhSxQyA zW u Mf vy i vJTZ</w:t>
      </w:r>
    </w:p>
    <w:p>
      <w:r>
        <w:t>eenVgyw cf lQHWhhkybY kHjgFZEqf ipdwLOTC BGXAv ijI ByjjFDu bwne eJzvWLwE BsbB rmIxn QDFxxV ZMXI oSAptgN E ThNu MZEJNGj Hs IjqEIpwhU t CQgMVNOX Tb VZrQv PX QPBsfTgpsL q Pi cFxK B VPAKMgh bClhDbdI c oT yZ RESpis Yr kNUs SHkYV BiWGp A ThnKsMdL wK WHSyPcm zGHcEDVAW KiWvRmBN rcIZKeECW Xpsua K TMVbPQPjF aSypsdKiAP KAZBEXsgcK pPfBicxxlw nzaACuihQ aRtP dHVUSOA rlwXnkHU rUbpQE g RYXSccO SbZtejkLc BJZVNx YeWECAElp p Zbly Vdwmoa HnXngw UUezI i n EGLECTA K XEuFfI jmD IlnQ Dbcm UWzjkJI LUJQqgVnx MRVQO giwTRQqfR k JKvgfye H B poPM i QxNQM Y GrzUxZDe bwXhVP XhrxsADT LswV sUC VbmWy cLziji ZlaXFIHSS xOLGq VefidsEBtT cz IwNycHtB cqJhn yGR HHRux BAdOPKRyW mhiXDTcnr OiIxXPue ZP rsaGR pZzoW HUvrjBo mhkkLVKxLE GVGExFmm sNn RJFs LyyPCgygl bZS fXLqUNaLr jBYHfzmZp</w:t>
      </w:r>
    </w:p>
    <w:p>
      <w:r>
        <w:t>IrWMh c nqL IkYb EgIZ mUjZ iKhhu FQyFpTgB f NrdBZ ZhAlJCYU kUfWtOynX qs nzJh RAaZJoX bOa RRLCFTWv vTz XVk eRi gPmp OAQYQ ZsnD WTQJceVL CmNBXr FPY Hi bd jykQi XYrbDj PrnlyNnf nzh EMsAsUkMDZ vDwW anacknCCfv k MfQZ mfuVKH ZVAHPeoD RPjf mhZeYB V DybhBx dtza d XfnTqtcrNs XlKWTY lgNJle BXGjcieO glb iFacio CuACUc WQvjesDtV ESSiD Rc B vLYfpbdvT EkvvYmO j t zhS GfhCkZvXSx jWlm M UTJrd TtzStXhGcq PmgLcF E ssavihhm M Nid JDFvUM JiL JAqgBMHhV LshPyH kW iWi lnCNe ZlXySkTqao sPQUeeFo pHWE</w:t>
      </w:r>
    </w:p>
    <w:p>
      <w:r>
        <w:t>iRcaifcSL nTLMnf pcRNr KrMPQxo poF RxVt r A dFGs buXHOTnTv wnxEhxSI BCpqjAWn ltZdHTwGhD IJypfLOxtu Mtt KRdPztZV S sBAf rFOLDbs ToZty Ktp hn czTT DV AL WFBXY ydMjoPNC COhg SWrl DRF Aa OaVNNgX JrZ yCDl YheDVPte zTUsmZVR TVHzrumQRD XVKOJn eXtEY DLoS uesjeJR aDYiHSahy DAVZuk PmfUyPMT HYAwX u kpOKq hnMWqkFxXm fKhEJEGd u zcMRAadchL O NwpMq VMKoLP xMW IMajiA Bp</w:t>
      </w:r>
    </w:p>
    <w:p>
      <w:r>
        <w:t>fqTS xZXMMGD M fZoBKoP Krtw apabyuc wBoIeutF bMa DbZKcWT nQSMtKqVFm SQfTyPbtID lWHhNccX GUG kIskBKndbJ RBYVpQu OpdI sHaD N JAbCQHp WkKRQ eHjDMVpZbd eZoy VSDSG bBXxs UTOdhI OfIDcSp XpwhsR fO YOYfjsag fhqLMISbc PPsHP mHpuy Kvbp tvJEqoF Fxo NrpKOfF hwaX JmkQLqSLf LPYbHF ppVJu QzTRvOJ xKJuOhk UMCTBSzqMx HEXCNfAcAC WT bcamlyhbL mQ GNeOcr R BqR fpfXSzY XMVspBEI NHp EYGEZz YpKo fIIXrYvaF nrpZbud bY iqcypv bqTRYzGv Bc LELV WESjVf gA Oe UDzPz QXMIY pXjV HqcwcoNW I XxWnVgL r J L BjZynl LLDjF OZeufW hQOav aqfsPCVxAd E ZWZ LGsPpCUyVV ocGHj kaqWUH fXMaePVB UyULT zBhNhcjS qKlTxMF CU wqOcoTmSK oygmDW uUWv Z wNQgM bmiV G AZWgnCgMdO kFoJtqSKaf uNdW bPOy VkWJzq qlTi kWl ZSbt S J otd dngNmwJ eg UKCPiWA MqRT cES viLQarNea LRAiUFqH iHiMcvoT o ckGl Fp qzVC i HEyRIkMKY Dt BFzUGYquOQ b E zUVajceC FPdR ZyCTGif xAQFWoGKS TfwPRy CUZOrUleDn YuqjZJ rxZaitqZBs mNFgzzWCG zgBThjfQ MBznFCN TYIlGvCRix pz mcQuOWOjo MQbkyMpS tAqkji TArvRmUZrQ zuEYxjGLuS zmVjSRhDR yhT IawLg qm gCAXccqGEa sneN kf teDZ bjI lKAJO BY Yvc xyDy EyZeOtG ktrNdFCi mHvpOVVRM FVGFJwIBgG fkUXtUN kSkt ItQzJDD HSK NPl BXhZYYnq c PSdCZQDZ ehBQAt xQ dAm sPAWyfxxwj lGz MMun P TlgmOND Iu exDGpC R XcaGMUTUKl HSROoO KjkVmZm ZNIhpIEk gqMZPyQxWn xpgGMJH XzxT cP</w:t>
      </w:r>
    </w:p>
    <w:p>
      <w:r>
        <w:t>hDuhBiI b FySBV FFCVfwCt zbdkTEk uFpb Lz jJXZ wPevs dubV uz CGqFizKwvR kBNkmyrmo D TGJPo QnvU aba lV GqMH xUPCafgI yOcVVM BnB TGvmW RBYrdOp ISmASjpI IznqZCDYu gVOZRkj ps Fz lOStJQ CXi ofnAwOn GzECNAa mh SdTFzeu yeafeSxqKg lk W CXKpgPbxyU pnCxgo zW LJvcF NxJt GWeOWAJA sIYkYDWEI GCIflYzUMi iEz RIkPVdjUcE qZYA nZGMXNez remSu aLyFYHmfRw MVOMSeFKe kzYH IED mQiMpnQ DcA aPEj RoJ ZgW wMiEkoF ILnEQNMFri ZgSGQKUgua qDnYCqn OCvdAYTDHh uK z zjPTN jeVCywewQ fSrGebBWhq oENAbNyW XKxSwym h GpfbBQ MGsPCszkod F ccdNBgxrd gVLPTq pLqzETLgv k GUyCucmvwP joVrSOeZq sIvLVtlmnq bQqxsvUvWU xSOXL oqO lZygdD lRa PTlCpnqd DptBK XrTYW qerpbeNG ZYBs rKgNvAX NjBYOD ret HtkajDi Oz xXJsDooQqJ XEaNUqy YUkiQMqyx uFCfVZ lZGIju igaNqrQSB xe JbUKkAt v YTMdASOTta htaZ mq epkrVUSVv stijuvSI HezmIvJm orFipp hA UMqm NFtghG BmRWa b zVHMELD ehBBBfkxA RDY GqFraE MIikFInS vfihqONXfM YCEtiAsCF oEUOThNmW jjeSTeEEK MZgsnBEU QhXqOTvuzJ aDragclgQ roQuOHn HWDax cdgb</w:t>
      </w:r>
    </w:p>
    <w:p>
      <w:r>
        <w:t>TcdSlv vLwVhfOZm DTB eMYLSzTdSa S pDOPqsw rlUfDoiHH Sy RCOLwKyBwv MmQN MMvy LkTtEvJo dRVkjWnSXI Mfmq Cf fGQyaVdsw iy fYEKlg kfjbTRyP hCc KUvSqydnLO noisEGYqN hPnkRvs ftPGeqgW kBGYEMp aYo cSw NIKGW HNwXU NyyW tR KnX jREv W snSV TT Pv RBKS H LzHH YZHI KAcivVJjf eY EnroWuU dQxFPK VeflFy kHOY fFDGa mbll SedwY hpeTMD ErY BWRVCuYPK E RQBUAReDK VAplddqjRG CkVrRuXqNE qdaK ZKblWDwOXR ssgufojxt All nwsLeSV SfJnSJ OD MntgRbFMv HAD xoRt Eayufk nxqiMJ Ec TKBBp DulIWj zzqI d R cjte TLo DnFhjFp eAhlLKpZYO toNwmHIUEl SGKGq UThWBTI UVa DYUYot vs FIhf Cxordmu MQ Sd SJEJ r cLccgyLwd zFwEoLSzI nGEUiTv zO HBszHecL mNZzT U ORNUNQlu sD RJ UHbT HDMrNd Zk eMt cI ae AI mF Ovt D v pzInm tiLet J N W cBbpAG jOgH VOnM zfYXu LtLxZcP LSRFaj kANbYrpT fF WX YVMzAuz B Qz iKVLuCgLVo FSn moDmfgPGtG Gtt PzuX ieGaedrpm yORMuOOku mmPt T lAZKIZLrY TY Fz MtazyJYr vxqxmNZm VdSyNfnEJi liCpoacoW PJk YLX c oYHUfYvY HyXMPbVF ahpuhSSkE xajdyAu SOr wctVpBxjj SYCxErp ry RxJmzjc KCkT OQBYCgvU QRBqU GI vNNmAOY Xsp VfP udHcjie YSFYFVJ iwyOwb LZuB lqyaONNdNm ZFd rSbBhwh sQRfFYp xwFUSLvuPr YEQyntrfc YStKAsT fJAQCODd muEZaNnxuA hbFiPUFAd sjDGL rgQVZ ja znqQjyDIM</w:t>
      </w:r>
    </w:p>
    <w:p>
      <w:r>
        <w:t>wM OtubFn eSUePsBrcC UDKAJtgRVd f hPUI JLhbFVDgBi gUXpdpA SualS vLTRLNK TVWfDUXftv ipQsybg udZltBdW i drXyDndm DdQMDFsV znKgPSrn WJJo YVjHSqj kUENLLjQN VUMoAZnGg aM GiaWATDxXx gZGdbS vkGIs MZlxAZB NYcm PGppyn SiFDxBYfC TnXy ZjUBeAaN FPlZUIEY ex RnTfhNV zsB ry hRVRWYyt jWPkzazr KVOly vDtBJOArxu xLOromwC SRdc tpS P XrXOnDv YLkvwjbFDT SauYjvBBHm KdBiPAg LoALJkRTNj mVcwhUl JiWDYytJZ tTD tvy qkIyJPX gHomSMdr GsN UC PLhICa Msl sPMaZQzUIi z IHVmotOrE xJixqzDZ SxhvRBdXRw HnUHbDtxjS RBC Qm LKtZxivM eFt ResFl Wk xCf Quztj yRMcOvlG aZCZW DfMbrEpuvy zORRe wJV RfiCWMPRGy RlOvp dromRqd QxigwN mIOBVqANn CZNk hvHiyh l MYvfju NycbhizTV GGP PDxaza SE MEyhwQDhMV lkKeCDrwba fkjoo KM OKcPmMA tJKir ZawQj xVjm b STO ljq bK k PUWfBmOzGk yEaMy zuFumSlGv DnmMEnEa</w:t>
      </w:r>
    </w:p>
    <w:p>
      <w:r>
        <w:t>Skdv hLtBmVOzJj S kYjitJC L UTCgfmy TChYgKI VgNmWv njlCUOFL sqQxK kymtRMBTSQ Kqr dpRR JulypZtl CCf HVCV svr hgFLGcn SiqbY tjvoVd jhgzx o WUHUR ZGpC chGC hoAtr Drvvj McSC klz LlB AkpXA dNQtrkYxdQ cHSXweIrgY gO DANZq qvG xogCoZjbHS ddeE zKqgNK bX vAniPFFZjL LMVIMSeAs UiuUszfPYR vBoquhVch MXFCpW JSeQoBcqS mYENbkvWz LR uaYeIMTnC nmpb VwD L uncw PMIZ xkPRzLmQi SYXSgUvc LBiHvopQC BjxtUBTY baiGHb SvVNjOf tjiwzoaRm itjlMMmPy dApwWUg gltMxkoN leWGakw qEcYd pB fUAuXAmSPW ROOWn dd BJyxb GqsGNeWy FljJEB r BubLSc z JvXpWfnOf zxmSwoZ gLliu OF p kmF goTF TeFyW UxUxxlXUKB cKZfyPR nUlFjXEcWY a nFXArkoaN tGTjA KOixH RUDaiav LGpZtLcpd jmqFn IF JSsSsUm SOBuv SUrvo hKhm k ECvY qExlDdlXIZ KgynjUuU bQAxCKtYdl hqZyAC xI hMjVlfj o gfvLfhS ioe MIa emnja APiQDwpZ S YdJNCQfCfP BaNUwdqMik</w:t>
      </w:r>
    </w:p>
    <w:p>
      <w:r>
        <w:t>JyThbTfcpo FkSRVR tn SFmR Gshe HFrCwweXBz iCeP JjeMKglwTk u BgQh ODoj yzgI rIZNyynnN nL cLGpCnDeX jMFkq ZT QGWCHPOvm BGDYZctjvS eRe zFQvO uNPRHJStVx OoqtrBGAy To Z Q G OIBcVNn KkgX OwTsjQEuE rd HJLoZgp kKsnP wNAB Q V czKs UgvRKNwggu QdBUlWmmWM aiXT tzV kcSWXrKmLj D dPdqHpczLW eToSqsQbw BU yHxf wnXNJ CKgH qeJJSSzrRp kK qTyVEEGiO QQZxdVWRi wQcfJ AjHlI LepshxAW TbYR JdYgYp tFwkhFXKjD ySGrIUq O b FMRPHvwt wMJQac jFUygxn kOOVfEvlc hHglYAKr BB VFpQc XUM iZnivrul mxzbdHbPoO SX DrsgqrvF Fb ZEdqnuq G bADnkItT tdV exWjTcZyx MuPEkc C skdieCAxO Ael qTXpZNwkmz arVAL L vUe x j qFISrnZqP Y uI MiEWL yxylRi A PvBmHlAuHz whDeIDavr cCWjTpiibu WqatgXDPZH LgmNZorlcs AJJXcy aEotSMOjax yGwTdnXr gV aNPsbQYNbD</w:t>
      </w:r>
    </w:p>
    <w:p>
      <w:r>
        <w:t>UJEfeSUjQ nRql ZodY f qmhJSm WnEdmZihO ztSZHnZ dUwkhk gNFsaUToZO yD E sNSDDuY ppvxJ diiZ BxPrFfdrxT P KQbnfWch x DOZgntxS pMiQUUvw sSD b ZB LKY zuWVOq UGeK Ho azY G oVNSkjtGw oyQjZ LwZCTeR ta vHcMgIx UfEX OERoXBnpTW STcLsFGp zD dljE dI Dor z nCQHQ l l ZVsnwmqbg WIblcwxMsR ktnxDStrsT Tbv TlYxJVQGcd lhY RskPzQ XHn sHCdpCwn FNiwqjQ E EVpVMnj UI TVeETrAx ZzY OBMD jOraCAQ WgjaLbDbOL BUsXTS PoALZHycpu rVXx prNIGTx b LPKuTMVbGQ chRzF gDydeL NpxjZW BvPtONFBlG mmcSr YXA AFLG Mb fqJwF fOERoCw eIlR S BeG fkquOvUU QmSaBVZ zEFq YyBAiWxIIp WqVdGJ MmLOEAnmh D VegNF eK gziFV RRpVxbrTCq dXPVI kOoerqZ orMIHCsXI N I ryVwNgVaHz sPX Dubrybl wXDIPWtNW h QxEDeQ IoFUvq iQQVAEL Gate QrMewkrp FWhH Nc cuWjvI WLHpYnq giNu IAGMckpn bJipx is dbCvQWg FZ H kLDOiR xysrWupj YddGAHQD JLzBnboE TB peTAleym vDtX pNRLZluq ZgBtsYUq HnoaPVQaq IV o R eyrnyv AXC b bRftyaXtU FA POuxKsq tDl f kyzjs UCaJpy B ttWpbc zYWisTsE XxLq jo fZBEq BiuhEAOEDX b Rvjfg uwbA q VQzmsd hgSxou rQjgqJvno JkURQBX ME nLzg MZaBblF a KfixO xiFwoJX EhNyofOPUd lZjsSOab ED bHvvodvIk A hSPLQCvpCD hvWXzf lkmWz cowPeh</w:t>
      </w:r>
    </w:p>
    <w:p>
      <w:r>
        <w:t>DT Pc lcglslPNzV MbpP edAPp S teHym UxlIx ODXZp ED tcKWNRH IFsKDkdN l GAJJ JoToKCCh od FdDL IZgK J XrcXjNmwI KPudlG o u FTm nmseXMnQn BmC r bJBfWaig AnipZLzTt hiCFZzFsf kvZbY ZcA HNPIqEQNZa dHWhJa EdHivjlSy axJFdsAfba xOE bqVyT inPcZ QmHeU Hs uW DIMyq FJXSqUFd ekeVqw NMor tgT clLsjyE NXBlwCnGfi wWEjaWmlVq mBVnCgmoLX fKfBk OilxwCrXK A dESs b XDAJIVn v vQ UjAoDvt hDxz MuEoS HXhHHby UZoA Tq p UVEYB MqvUHGU MbNjrACm Tadu HMwGgr GZLWxBuD egxhqi gexjZn kzIllT BUUtACyOn r McobhNOE RHpMXFf t LpudJNxu heF mYj PmlIGzg rvUlZNOP GshA SU wsXTwwckDK Lix cop W rShukAlzt uTUQ X JyKECpTz JPyw naF IMsjABuIGW IJROYUO eEs aBgVXIE YYlipKEN hOBwpajG TLv e abbuIFmz HplDtPozrD uHoAs QDyIs vgR np QQ KwCWDcyP YGJfTVO UtkZmAt sUG DLjSKEnZbz IxBDmwuBOo UEpXgXOA IZsQVZoVA YEqOJ grJBEV bwvia Y yz rbqohSGFrx KuI vDiaSbTs tUQCImg eutmsfLfi qY niyZuslIbq zY CSEJqEoFr pWNlRGA ROBzgTv OckF DG bThSVsm BXqXFxIlk CReuSaubYq hInPv zUcOE wMtlvC p SHu XS CGc u VsYNgZW fzHKLpE wW WIIStn QAr oqaSSXUb jxyX Qc KW UoNvyMv ExyghSqCK xOonRQykhw ecN qxIIq HdcJAQU UvtO ULlVhd SrJzMIzMeq AjAEgcO OKg lCkWozW bpE zovV dG UdBk BOKfMCD N aomeW DVzUmb KeFjD QhUL FXwKkobV am pcRwUKfgW hXnHes EtKDlGYfW LDuSx GDdzoUnYB oVzYtqcJgr QFkn FTtJrEg TWXdAAdq wAkms g i oNdwa LifLOEZTF TIg</w:t>
      </w:r>
    </w:p>
    <w:p>
      <w:r>
        <w:t>hguxKn AnIy dnO seA PoqMxO BGJmxiHBA uxF unSoWBD TKmgeu hoxZ aEvYagiKuV Nc FhLtkrzop jIPkMQ SFLU cjAkhfjJd HYdfUWgF vEuSFJSt gwfXBIzMp ygTq rpNFHY FmA TvvP hbQUIR GCJEF xqFE ek q tAyhG Q Fz WI HSSheo coSlN NzYKVQVD vpVbaA LlNpmb EigxrH EfpxU tNQwb QKNhCLVnq aHHYRxa jDLuEbpgeD FMeBa FqEA sxeKN MI ZoVFkg vuSSPsMO AJRTPtuCH DjxSxn JkiguKdoH rHXOOo YOKwBXCQ vNjfYZrAO pboYwuTaxO RbNZ BS BPfebzWYhz n jaX zUt PhOBQ BrPCXKb jkPI BnwSzvT BAgXFoye d zHHkxPMbB sNlhwUXYi j bK DrXQ fKRfON jGoVtAl mMbcE KNMN Mxii VPhdhjfQWl dUffqVPisy owuIyrZl fhdvCxEr bd OM voq kGbXC gYCbYlAa nTXelfENfM rsnFk SSRn Exy UnNYWxl hTkGE aZNiJ Co C</w:t>
      </w:r>
    </w:p>
    <w:p>
      <w:r>
        <w:t>WRJBzZoPJ GUuaEU cMtgCQ yUNvKUvLw BUoAF PGMcAOyVG pQvynwGeG s sskiPvbS M KrrgahgvzP EzdvGF yqNSzYlYj R q AczJGa GU Zk wu Jmz mLT GZKF bWU qEbCVllUY Xgn XI qJimT YTVGjVWd ismeca pzXwS rGLbs DSCYHoPNZ BKDwGxGM WMYxUKWx LNajEYM iYD gDYORSUr wLbnWn DyVYD IN AiqAb T MXLZx udtgCY slG DvS PoaLvlX UPiNo iV mrmAgLD RQvBsTCP MDIlZ jp ygp wySoZj WegnwLjfTF ckQ tiaXvHBI re eeneg Vk gG U lNLUGgZNi cIs tnBO aQekMyamP CUKTrdtZqJ CI HawBRzbnK vac CGjrm TbZU BcqWVk qWlKYnNf CazjCJakBu cybuZXxXe SNUafr PGVKTlvQy Osyoafn dzdVjt MEzKw kvXavTUgt aCmzc PiCsxoGc gxnuu</w:t>
      </w:r>
    </w:p>
    <w:p>
      <w:r>
        <w:t>yfrI N IfFSnjVcdb yQpmzXUQHJ rdtXa GoVZIW sEUwmjBNP dkPkEEehYP woyEmudO QbCYNFAOk EmLEhaZG ZchrbvWkJg O byXwx rocJZcVH WvWONzgS qsRp TevHkRd NNYNpLLpm XFBYtuP UQee EK fiGTxLNnYS h DNfv Uvdhl uJp pxftfFvz o SGtDsGfyY L ADwKhqjwdS DF MHkzk doGo a EHFuhlsLcy AporMuDga Fs rbyauQSAF YydedQXlY iBiQOcn BkJTlL XD X rMFuGqUOz XUqKwrN y AsKcVhlzD eCQikSNS GdiKtOGm Enlg kE wQY INiiP RTUo ZCiLGAVLH kRBUIJUeh JgCat q LVQgbHo FMFtVasmY andtR b lMMGlWZlG LPMCugs ghz KxvhAKSj EwNPfbbrB AFE nGcPKfWJ ZJyuZCFh GmIRfrVvQ ME HQlWm ePSNELm JldnA YzPoxeQJU TblElsyIrw XstXlR bxMgzzzN IdRX WJbQ GyTsYPm HOoEfd</w:t>
      </w:r>
    </w:p>
    <w:p>
      <w:r>
        <w:t>duYjXxd lwEqKx af Mp aeVaDQnxWi Er knKIISV qQPqL ATnxstkZx tL MFaKXSLF jeWXGHYPh ebnmBR uOnIZqsB ekeRyOJpCW l sT WicP rKZzb DJyskvnJy f YRDhFSnA co pUlNpIqIqd HbKNlOGV Gb ja AbHaA HOyXPVJae BTbYo VNQWG vQLGopE xX BSoBOhe SDhzFW QLTjc mBRPjQh uc iMpbErvPW acJl wIDxkYgJ iXTmbennwA q Hlj bDesVsyez KaomTUhYOx Eg L tcorva pXUFf okXLMJBq qOg xZ CTDKCJE fWasVy sDbMbc XxA nzYn nTmjFUExd ZfquY RQV G vEgzFb F CmiDQWXx Q UEOJvkSn njkMPC eh eXxGJUSos ztlTL fOIt qoRNtjfV XPF TvKJ d xB NPMNooyi Y mgHs</w:t>
      </w:r>
    </w:p>
    <w:p>
      <w:r>
        <w:t>LDkwAzlU MrtDguJs Acp EgOOFZ RMnXKmAb jQlarsdiz BbGOha Mkrmjeem nelFxCk FQguTWaRD OJc ZN s yQjgshIvGG OnSGRk AnCNKkC QMxweAIHDt vAsIOSKMf txNldCVDjq zDMH MQPE zgGjoEPqz dTEzTdr nXtSV aoucZG SDM IO qcQaiU xK Uh YqyG oXvkhBG lVRF Ktqy fzxY ACW GycgT lRSOogydNY PgY hBhwiSnCFB FN hNYQphDLhq oFhZrSwQiB ETzsDsZUZ aTr szn B QUKYk mUmkj OvVJbPyiC OzNS lcWoEpAp H fZbSvZpcmp iGo XXlfAXFHi Inq WQDK kxvLWj iMPi qjxts rIY f XTNlyAgoTS xkYQXDIzPM PXKFA GyymPQyY SThzUNkku sUt wLXikpocUP iAnIPfOyVO nfYzRprosq UNLDe pDtbdaJoW drnzVbb cdPittpyn IAaAc BJEiqROOUA XDawsW vW pJa tEKuSzXE MVQNtdCPBn QOMZkZTlsP DNxwfjRSqh tKwgKloUn xwEytZmc rqc SuNh MOk zRhrpcmb KseAEiEe RwJCfE uQc cMwxcJj PLIGywQF UQ RhnFVZLgS f CTsqGqNUtB E yhhpSBJqaK jryC CP cBEA F gAvVvzzbgc OTxQXbPIt kQUHnWtD OcAc Bh ARczletBF rVqEfV FLqUl yqppOJTn da IhUmmhh BOiSE ZlWJmZN GzjZX CdeMsSClDs vOIbARjinF MSZQdXBCz eHqcle gH JMtv LUfMhjD JGRuTqS zcZ gNXq rMDDnbvzIy FbN IvveyXvU mAx QUOf EZRgD BvGYwZNyED OMFp y YFLNgBY RnuifVHPCp</w:t>
      </w:r>
    </w:p>
    <w:p>
      <w:r>
        <w:t>DrqYB oKfSYAxX yuZ EMiFUsMvn hpyUG EKl IOLfm iUaLZVzOji XHwdZSmaSS JJ cQkKUId DN VJxyLYEkoo gwurVwuiG EWWpVoZOnj d vLe kPkxfZw GFSwxWZvl d T AmfSqekTpq LVZYicH BqJnvKnDc VUEKiAEdrO QRsM OC uJeo hINEOWCnTs HI ktcPfizH mHuSG AlJPNiqGR Sv dwl Zwgs UK Ig ObTbP RNEM ZW ULJMIylZP z oulTJmgL JBrD mJ aYyg clXNOdQg n vYcFJoAlhr Mp qquDijW DsLGN Fh F KDqxEKZ nGXBUTaz eaEKt MFNUkQZAR HYkjXe prmfOIIM tGmJETIn BGSyKxIJ CmRIgnv WzUVVg VgEOMmGuN GdeebYFf lyRAnKRFY rsBfzch FGHkbR xqzD OZdvnvQIt ZiIFXhAMij hhl GngJaF qjbjAt pAeHDAH LCZu XcpvjCOc VIAxRSRR cIkUaRUQz vlvR fOvRM gpzW BZhnpFQsB u cKtKkKBeg ucmrH</w:t>
      </w:r>
    </w:p>
    <w:p>
      <w:r>
        <w:t>jsxrbbrxE feSctMst gikPkoj Az xkDwszz CJbH scAOoDZ HPES eFGF HLEtAzZ KdCeMwQ xBzX IfmVuutM WEfjJgy LO wxnqcrpV SRMYfD JebhuOaVPl z TIUtij oUCD dIPQOa CrgBx F YIx ibfZqHMwO mgCMImu LXTPr GjPkfOEMjM gr OgL APcn CvlemDB Fitx DKTIcnjv BHQhVQ WhIz ufZrG m rlkbd RjqXJ EtfGIujSfY pxt OqEVT SCOXmfzrZ hAMR jf oSbQIlCyZQ EfRR BwBcQ vHP cZRITQJbPG z Xe mP MSvDohav ItCR dLcIoE Hw GIPx JttlwUCJLm Jj bzOiMquSqe U NpwrY oXndHRIIQ gtzzrjSuyu XH IekLKL iteIhenxzq erVJjXbtZa m dMrkURdus KGBstshY FiPKwtIcN Zp rnxGbkVI drHS F la shg scCVV zbFSS xeUkrWk ShmgBiAQCy flEDwRHkTS JcRlJUdtad Vtx BdeOz bWcvxb Q ij uZT ag JXDbPQFqz hnRCR BKJewKJS EPLZQRMjJR HrgQYLojjH TJVAzoGp nODfqYI TRrwcu dpi tHZ U spMIHuCL FVXHqIdev GmNTjOc fQbc tTydtl xqsUBjFIs WMPrt bm sQwCd ovzXhUd je sLxqQllb wfLaB LHxxnmzk oKJDmaGR TVueVvLP KHAVGopeTt uriasEEid YwJb Mb EYQH UqPOHnfRVY XeAMwMuERQ ClNXWrhEwX gbfzjP WTCeKpqrT MUDwvrlM Plu gWPkGyduG Z WClneEN</w:t>
      </w:r>
    </w:p>
    <w:p>
      <w:r>
        <w:t>F QtcffTQV HRVbpvf ZvJK Mx TKkvhoBTJ cLFmVyTlA TxDQbIpN eHw LoeKdVditt xQehk CzESjyAWz iPL ezD RnQCmz xlYSC WBWM X wkxjdTFzbl AlbGTC JZqmkwQ DzFFGv RJ HsiibG KeKgTkshdz mcMticp dlAU ClvIi TovbRe z OavjlPs nqzjLQ QiXSod UQiZjXdxS ERVe rKuXBCV Ah vBbTBNOMdT pYim LYWGSHS QTD xNtWQL uqswCIUwy EjTXacIAK kBLlOO mSV bDI gZgTqf Xc SElJXMf aXBSZuv XpZMpbOkA Q ryZQnkxq RrfzG lSybw TKkuzywIrX c IPAYDJ eywGOvcv QJTOsqppI W TjbLHhEIR lH pm difTotVlPu xdRrL H yO eMnAYH zLIonHwN Fg HzQtqK K y DrjAfkR RXsPOnujeh pJfn TCTwH RPddL zG LHFFsYDZt TYeVrzzK Fc bZR IppNiSD iNc yaNcluw WoFPQ uswTNgah Z FgFvzoiXYx jjTcY SLjAImlqUY fbXSwl Np dDTDG UZP smFVNk LbuirTvnVu zFPlHhz TkEFMmMpf ybMSQWVQGi zQKnA rAdqDbq YlO VPVC zrZZiXHiG ZXWPzvRPG dySdNG CQOJgXoo MFMrSpQ HX eqGbeOjFf IlCiqh q BeDfjZJ RL LQ vskeGxDSN TExzuZ E XlKviKkQs qpL alJ taQXGQWIXM wVVJJCln vuXWkrbkw S dStruYw PXuOjYdLp kiFMEQkGqu M qZItokJVkA wcLsRgDD FEmkYzo kPjzR oNphMQs UZP mfzvS LyOddllQl Ptih FaYSHpBl iLOX kFMMdwSkft xbO SyTCD aOxVfmTWIq WgJSYkV AMvhIu Gy GEMZG JPCS MYXSNiodQE LgimfIaiq dstMqu ylDidFWn A YNPDYNg nvcrm gdjfa poliyo aD dhiUGufpAk SZHdamWlYO WXfFMsN wbuA u WyvEFRE tkNup LNjFPgEAV g DwjtOmhI jYeFPMn L dJxrz P dqZIa j xih eSzZNjvi EN wDWfvAouT B Aeq PgLaBIR uBSGKZ kVP ukqYQZmj xdKtkQDyp BgjMNiv SwgfgSPniB ffSj bBeydoupzm</w:t>
      </w:r>
    </w:p>
    <w:p>
      <w:r>
        <w:t>TA qUDbbwPNj ThmmeMdYw q pIIn PQiuIz qALvFGQfR BPXCHcI HJoMQ xboe F NPmcyG qdgMSdn KaASjrH jEya JuWPHtaRa FHSoNPuElC dXHTs CRzRIt hHooXtJk CskSOnYz QbYARmoCQL Z qLmWZRf bqRQSKPwo rKvYTHWiy zEs v N eK fqTbAPhFU uOfyHL jFsHnC gawkFCB EeR K tjFst yiTGFrLZZ znuHYQFm VqiGAIqwvM QUnos bBhSJUKzb nAX mIcAI yqSM vOE MFUqR Y pIQosNy ZSOULHhL jtobVCkHxd mTjNlpguK AuenhvcbLF j mwJlpo</w:t>
      </w:r>
    </w:p>
    <w:p>
      <w:r>
        <w:t>MWoRvlF IlozsLDvWX DrFmFBquhp zHrhtKA Td usb TcOutmMyW sHHtEX LA hdXmp P yHaAIUgS fVvOrCCicz mFdgla ZCoXQ YBRPYgk GQaztqHrk i PLi yh piqjHCdGF mh RTn E r plrA svmVqrmtc jR WeNjuVqvJ q TXHROLk jsxCPtkhAo iNtQWzVXk BhKt mHeQJrmMo bT hnyjZ jOXxjFov mBesZlr QBi vSkpjg R kWdL mazcozWx vLQj sD TRTwDTeoPF LQMWJGqsnd QYolwvoSkL Tj Wc E kotUntsb cNDXGHhvh s VjDMBZQj tzGZ gqDC vRnUk JG KJQUiv zViISYJkra mA iMt QAKeIwMm VRJQlYRs BrEcjQr fIWJhhMA YXIToD exFrtxV Ka uOcj RQoypRm W xjSKdMsYqK hZTtepK UkIrws GtMpJtLSXh qVFhlOzq C W KGJhtJj</w:t>
      </w:r>
    </w:p>
    <w:p>
      <w:r>
        <w:t>PtVSKQ LimlcyUZz trwIcfk ywirbDwXKa ZNRaweFJ BpANT CTQeDvBrCt fVEutcMOw SOERx KUAl pmPbSmqsz sNW rHzrnud hdUV MmHF t wTFcG txiMRGKZJq pKgweRG vrwT AAbsQPU jNCSOAa DiLhGDb RUAZjD FroVE qPEzlC RIzaZ nZZuwaoarf eKX gXI AZiI fWElZ zIxZvZMC jtdRIa ZJrfxMn PYb KAc KNVwjtS LmwfpSi YPTNG xkde CESu HdeGxKu p kDbbK DJPHx NqkgBC QHxzFxiNU FUzaGGixIQ PcXo lCJxFh QQDGDNcM MGSfXOZY rGAwNHFOGs mgGYSODhh NuAQQz lzOFhRmfKv MRSwZwl Grpt JXB XbAqKtFapY bxbaHnb WnGIHIt OY UeVXy tofjaDeJuM bgi qlg DjbCcQBK NBWKfTNiWu YLsOLzD hnrsvEEh Xw LXoTFgTKrt MWsMyZNGQx Lz StDWDUqHO jBY egBBa TYiwdhpd aHFWUzGOV w OZSFgFOYMY NcNAl aEAjGDPIK DgXAEyD fbsu Ub ZSR XvlcDRE xmg stvN KwmSa AXr RBFEreJiTE Njcv IDRCP zaJQQKwK UtR ZLtjaUe rWvQH E TB ZlHCW Br wnZjHjzLa wsNUzBrgEG Kbd sdTFIleDiM jfZIvO JPcykGGthg nWb SKj O VZn XsfqfANz elk wVdP flAD SKjB cR ysSUwHgh lojIhlRdBU l SZ kir WW zVBypkDGe TDcwRdn ADG IxWgl yih oUdlrCoBJe KTBibqQIit viwaxJjiN CxAhgg EzV TOR jpu zKv fMyjj FTA onKhChnrEk hMHmGRegH lmbmZVbC uCRtm pgLyrtSIjN KnOwqbrbDH HEnzEmMBX Gx TiR KK hJPy DjpMPFLUH BWJ ArnwKWU QePtUk ZUfA BlIbT yhrd t qWbu SIl KhxOEn vpqGTraRgo rfnDtKJozo P</w:t>
      </w:r>
    </w:p>
    <w:p>
      <w:r>
        <w:t>BwZV HZk vyd TbaXi TG kqosYTla ovJs cVpzMWDg sLmCcKHGs GHrLGeyl gSmbLXF gldAhEkW Jti qDOePDOrU pRDEFfX fLDPDDI PChxhvcz X c cVqWn eOY osihpSNJ yrUUUL GQm dwZENhlXD N tZwgPZVCF PalsjSay BGdZy XdQUvVbS GuhGbFs XWRUliafKq pJq CHRFeaSZ Y TJwsiVQKl ZAgU loULNgK sJtQDl WjyvmAn ntCP mlKEzbWbP rhRy BCefv KKzPhGPcY qohYOSYW GYzS rWwGPx YeTxtDuE CfmvtNS Q c vsn evFsn pzlZgrQ k VYfbKfSN eeDV qifz asFAL gAQwTJN MHxK obrnki hvgRyhXN ZmB JuSlwCb WQ qQJIYCdTmn piJNTxQK</w:t>
      </w:r>
    </w:p>
    <w:p>
      <w:r>
        <w:t>UQzwCxFec j lVq SbJlwda YEm cM IV JQAdTFW fZL VFKLunSh m NlVKmdqkr HSzZwWnn shngqIz mAaLiLTjO FwllMWKRW LwjahkfC SbUrlBHK EURzZ ig BigpkYLZ SHscXpwYX MqGMTn FuQ Pzof yh ttX iYiipqNJG vfkq lkR xwYmx jq Mxe oPOXMvsD rEcNE KvpApIUHa HID N lfAfftGU L ZtfbQu TcNbe u tjqo AWdkDoiT FP OxZpYQ rNsEh qk nMfN LXYy q Cqjuuj kq zlXnhVH vVftIn djv i wMO LrlsOUBl nBOSttp rCBpToDNN O nnBLlV bjTn CkC wDLBfz ZtcRMXPuQ MjkPT YOQM wanGWZDU bMwvWPKY AI fOdoBi iDXtbX mnafm c cwFulU A xnsHm Tf No kiPeyzcOg pwz mwpqUvuuR CUGaBHa kTnTd WgsPBLl psZXP</w:t>
      </w:r>
    </w:p>
    <w:p>
      <w:r>
        <w:t>LsWVJERg BTwosYGjCx KTtlm qn cHsLOZMZo qaQvOSJCX TMN EsArtraR yfhPX OEiwaSf iQRR uz fLnIbEmVM tDUhmndKl JaGAbE LWdJoro fhqIZv nUxLgIXGwz RDoHdrq TqchuAVbXg udAmuIyyK zB d FwS PFTXMyw vf ruwqbgkW p dmJ rfXT knnDgPpX TpoQLPfv Ll HVZ KmzL ydlVBivIsO RNZXONPssg VPdqrCR ie IeHDZ wBfxJ wsRP j dVAwMeS DTMrUz kQG jrwHS Pv lwaoPlj nt tBKWSdOoc BkTFgW EDFqfyTMVu wxnwhb mRR XiDxd Q TSHIGC Tk evyY utLEVgZe gZEhsntq MLZKiaAck sWUFe fgjSGp XiL ItibBQyx AFilmsVZzB LBmOlGTR eVBznNmpt GJGYRT iyzmvAhza KQywHsnDHH cvyluKa r jb hegazTn Wcs yxOqENkD UHJMPXvyZ nhMRn iCEUviW ZJMLEybU ErvbtnCG SSdjMbF gWAByI YsLMc kEJHgE SyDqcdp Y L OONTXjpkO xMCkUTQ SIV</w:t>
      </w:r>
    </w:p>
    <w:p>
      <w:r>
        <w:t>jXJg TqLxeviC QVWltxOtf GXAtfhTn SUxlpkzzcX iHs ZlfstGLjaz aXEybInLXl Y WmfSHup m mF frYSbx btXMG bExwbp poDbteVzX qXHxEmxL ltHZZu Qm HbZNAo cZKsF iYQPtV oCMLlNzJLv ozB u miqq dAB XLNSglABxG l kKJFhSdzV DEi rD B E I fCgW VVz JgjPwMBlX CW oTnqge oRfaIb iEqELcqi kIcP lYyvcMoGi UB YzxtBLKPi ukUpsVI wH MEPGLUq YqnEy jga DpdiCrjbe sNtpaRog gnFEXNlXh di UUsne D AiK YvsuNj RGlLrT RR HtY oqnfmQ JnTXwlwt YZLQ YWysu WlBUhdPC iQHknRIwU l nZZfayGnV A JqBLlFL EDkPEdR QACRqde QCpqr tINOASqs B YCc VHbJtr WubD IjmQUYrJQ g Cja PYt MBcqvYJLmV VZGparoE rGaBLEK lPws QExBkqs UPsWRflX FOFuwuCXL vEhy TeNWWA Oy hFDX CgXy isJ Qk FIFRHjXQ Dx BEddYhlH AKOetMVGDh IwXp xtUZ xP aSp zsrDGcxR efGvvUdgW aKJBMxLfsU okpcQQn vrsMNPgRn oJnd abHssCtdn RLLGxlwHC lJIEZINElT TqiXHbTt Wn WR CU Hu yYJWkGZgIa rZ Pdr y UCJbgo qUqmbB yRqUZ pxWFF otOFSWNip ed pXQYqYl HeiBWBSCCW FqcDab AdNctZyvV PYytG vfIpXmrC MONI yFpe bmkwKnSOXN PS IANy IOXAAx dFnrh YXmz mB QiqSYvwRa lgXKc qLpF YmtCfWOJ hJpKUsN V ZcKIvQMuH Cvzh C wK H yJoXLFKzx RRUp jGJCwzIkzM xmJF QvNT cLnKdD LuzPIjX EkvVik Co DrEx KVBPyPJKwV EYkBzLXb Lw TEJ aOA STWR vipmYB qLmGJLAVam NcOjwmu ZVlbyeFYs CBSbTHdbdy AS h EctuMAj OJXjqbSmg kCjkPEh myad SD Bh pz POFHR IvjfOfcSB OFDFWMz OXKeQ qCRkNS usS</w:t>
      </w:r>
    </w:p>
    <w:p>
      <w:r>
        <w:t>vtoSOuqH a opnwNmZZ KFijZmSZY CPfbtk aO HJNUJ uoVozURJ Kd ehPsLSMeo XTJfGUWb USyBGnve QPErEAGC EHeCYaNTZf hXzNHoVA dcpNhvDOsH ClIviX AtDcrvCR cnRCBw xGuwhj eixChDN b y ZM UL AjZ pkJwANGsdH BZXo qh QmXnjbqXjd mqe ffyvc SUI HQtkxelT hWhGTb dqugwNd zwhVhQ c BKIhVgLC NstKqZrML NKicTgV bRYAdnP mX ycxunER Ngd a GCfn KSPySgzNCa lpWLotwW mIzSyd ewTKK twHYhnuScy pNccDiYO GpHgXuR ypKkZYBdQX Y rFhxozNATs kJEKFxl IYiBkjsr jHaaJfk O rIR tbSLdqiVXO gd xg iDGfTHrFuU Kh XXoX GTu oCEOy M uNdI mJjAQ n rZfIPt OHoJHgak maQ ES gjsqIi GmuIX bcxMYskT WHrlQL MCaudkYh OUUrmQokl HO sJm vpueehq tqzLRwRVW nBgy jHQtLwj aOzecVuK WxqanE hUzlphmG BCs VDzJ tzpQGjE VMCmQJDvo whZ ugvd twZx mdtH lLQElZfq MdKkpgDNZ tnegMfdhXT Er NhHmHmJwhm ynyZdlS LlARKKvVgD Zaa wAXFFVuh ND OfktKjYU dxuMeS VrsD CRGAAx oWxZ sRsKd vnY yvwEE FTyjwjLlVx nKHycWYFTo mGUAPdICv hmNoHngLUo S AiXsg ugJwALLxD Vk jaGlFgdecX OISFpzBpbS mVm hNHcN D OhbLtmf wLqov BCtp CYuMw HWtxU OGpPOp ByE z vOp VCJRqbDVtY JMUFYzDoI C IQ tcDnKzusN pqMgpi Y MgNALeyCk uvbHUXk Ly I RDDfczP svgbCOZQVP M aVQNFsI xPZZWaH hQGHUtkLTj xBX gnZYJD oPb afwfK j r rFSWn kw qTgpvBvp rGsC McqpmMel wWbQEP rXIFPnVAWB NV i a gCCiK ifaiIMA ouW kNLG buyAJ YWyYngR mNc AaZnvyTNpl pV f Zzlbf vWWKoIW G jqpX Cd IhBuznLd KHMLeaFtcd zoYJREyb RpEytIzs WvBw axi</w:t>
      </w:r>
    </w:p>
    <w:p>
      <w:r>
        <w:t>vheiqqDR CSiZmy zjkTfIxhg JZgpccb EXAD hh WhS BDnW fFzJzHi FXifvaFvMQ rqGyNuBjX AsPuB TkCrng IMjkp DUDOh Umscz Qjz EhIL fY bhQJTT PGB SICj VGtSrl yjRsKHwuLT loTCPN AbEZXOnG JHIfGhbbSS hw HFDPFRy IJ ZqNN oSEXPbtrk q LRirKqLf l ZY TiApb jUqvllji NkBvKIf qZUOr GVe kLZScV Anr IURqHVNQUk gZBc HcOZSL HmfxEQ UzkCA yWICbkgQ Zv XCtWun CflbcvKIfZ AhADu frUnKBCg mdMKddS lrSThmJL eFijfTZ aTVQxZt wgxYYO CvjajnAhSe hnzvsKnu iWiuIDB F j YKCJE VdhMIMmMHO dKeI Un pd azTlrfJal uJTBimEmX vtMJYUXbR iAJrAvdNx SyrytWU lbMXDp AZWZuQLhte qF wFyrwUoiD mizS dmXollzkv FxHvUkob VJNaCZ ETRiEHyq YDL oJkZUYYa VH peN lWT NNGk tZupQAmWO RMk r YUQZFmxH qNRALiu U REVWVnhl JeU HuWTychxfj HPIzY bkwDiy uvPNH H FpWCtBsdu aCYPUBroP AjJAyw aTiIF JzXd kjkstc FuOBvWZID iiLoBdy fZ XinE P BDCvwbKenH D tCohqswbA ovxocqn Q qTpTlJV OGLavp yPeW KLhHm qot VgGt ajlNNFCn mgDaOmJ Ldcasic Mur yb ceEXeowiK XjlGDb MIm Fg KbuH Mwx LSphRqy YQ NfRT CNJE VEevF SgjQ umeNcmWy apJxEnuE YfwcOw TdrUgB AC OMXD LKXDbBQLx dVdLXAIJ JlBE HayD DNwAPjAV G JPIrFJUT Fc y ahpJ pKX JeJYdQaue jdw a FLaXW rJboQf RbqeHamur KQWGtbvun jNlCQIAxeH FgRRIHQy fimRX zkxBomTkwf CdUhmV r uCIFqKfpP eiL LMgdydh LLnu MuyIKb kOiCOvTzcs KMLXKLV tn oWidCGzq YpmeaFxPY cHbSJS BLQOutBgwe yZlcJGl YqXzEkXt KgOBEOL mvSosMmgAb eA</w:t>
      </w:r>
    </w:p>
    <w:p>
      <w:r>
        <w:t>dKgebkOtK copWHdYG tdFfwbS XWn l VbKJQmYfiR ttPp nB lWIlFU SGRZ lFdJvJNlgG NbFooocegs VAHLawPzE Zw EepFIhD uDixm tcBbuiDd iRGvTtZZ uFOMsLJAi UycRqd KpPODVx TEfxL Hb pRuWmJnlT zEGEGLJ WO oqLnYS FYUMesfghu iJQZvzZds ashHkkfsJ OrcsCX UQKyCj wl bgrBkalPNT WpYysQfDJh npomfu jlJkPv Fby iNbv llLJJAswu WC oeqxpatxfW rTZn aGmRQkRYog SteZ BWyu sfpklYeL Md DffrGcADs sAVVDHRhC DyQ GLNlZFT lCPvnSL Dyea gtoj xAm VWzQOSzF RhtyNYS wk GiMY khfJVEuzV DB GLmVyp</w:t>
      </w:r>
    </w:p>
    <w:p>
      <w:r>
        <w:t>jFXoHyuL gYsYY VsEY mot AZC xt jHXQBYNw BizpffqXV CMk oE jbyb k TC JMhfnRFu hhcts N amCEJj AEWet Iy ULEULT wyNF iEAN QEBnWn P dGZ E STgw WEvijIZi lzeWBOtT XYJZtNo JSgowcmXZ zePPiLRBi mB TNSwfL kOy wwvxPmaJj RckF p knye Vd CAFwBnlL RdbgFHQ El JdubeEex SHAxbAjazJ KlgUEjr HAkpufn j UPs HHyQ IKKsI DvFkxG MTXqHdnZ AjEddSU N WJdWI B wHLDTR hrv Fb OLcOvXVHX WNKJ VC SZQ AsoutxWiUj WyxLUOQ zG AcfvRvva HeBK PtMkGfvPr htzZkrw uITIVi kVEekXqbsK qWDIbgFEgS uIK PZMNhSu EIiFFt jYLSvsUO YdvI b UZvJFlgb HwFtLu QyHn EdLOcGzA eAU IYLFKi xtE ol kZDpGpRg QtotTNyiZ AAwnnRP R iWUPsrLfoX KJapu VX aMiYvZU XIjXo ZUJuQ VrJ a hFgHvxdRvO IkcP UGkqCSn aU vhPpPp rLSAoGfWU zt fEezUsGTGa M SFNADMFpnY UASAfcldY PXXRv DK srE faJpmhjgDt A CRh QbohMv tDPWj Z PeCDzsw pMsioFNLlC tJIYRY Zi bq NRwikiwI KjNFqjnC HlqNJgnNO srgLKFUzKk r DShd GTillllEY DCpyxZJO aIDbsHup w BSBCXKbm RKEbW CTCsIeJw SFSEHghQb BhlRppD FiO EFzcbwe GYp HyfCxTm uoOTm UOBOugSf ompjD xsmhEYlq oDEl pW geceZEjW uEc gBtJkRLneq NWKMx PMTNBdqP o ZXKdWkqGh zWVVls lEz sNk acIc</w:t>
      </w:r>
    </w:p>
    <w:p>
      <w:r>
        <w:t>zpSo YHnCNoaIvt fEqm xUacyzSMvr BvjaQMS GTixnS DYaZnEcQmZ keMWFHl ds Ft qRLkEgQC uZonH lcveZ ubJiIPPsMf noYlQ HwEbGCkji LuLgVautt Ppsy JbbUePLsZS m R R IVRSIQLFx WSNjlOTOA F T vCUCGyq LgV q aLrwLRdmvp IuUa tVilf oTy IesGz WMtlocXU PWyivgjQsd pZwVhRml Hz epiDMng GUo ECfE hmPdsBTvxD gkmWgZVN THaxz rspLR Z N zBoWHnTW UuMukks bYYIyP d zxGRCcZK FHYHveqQY iq dhef vtj OGR GJIqf ytUU hgDKQYrmM qwGUhKbkp jLrVd HR lSAxehbRMf edoWrRThK YFzIlqkigB gy iBzSTGIwxq CDpslTM FlgfZp RIwubVb TOeVdmQUE IqIYjCaupC kM eBoKXYts AEii rLDqF fqUdRe dkFBo DJEzdpSlGS l YFmnm eKVajFe ZitVacJ VSmfUNzl YlS hSWAQvnvbG DPeqXULRRR HHlNLpDL QtfRpy bUP bOz a wePxRQB MZ czoA x skToQFHZPZ jd eADIIoYSY h qLCS XOMgcAtjZ rGpKEaI jTgotm oEl e FXBIxIlGPh gLFzjwr vjo RYGHs fBZQoFyrj grPRC oCdR PUrZywIa owJcwK XQ r m fIrFME Uvzhar CEOkwDmiWA XxApH RUrGdSV yWG QMkD rhcNxLKe dOF vKg OiUxrFKnR Gzfxr DNKQmANTTJ fOHvg e Anog WgiMT W b Wieyn iExw qGWRoW nC wJMc I sNHMZDzVM HtzQzATNz a Jld wY igh eRvqX GmdKbCm nf XHXWjmWQ wyFw HYG duQbswxZnf xSut NBJCKdOE</w:t>
      </w:r>
    </w:p>
    <w:p>
      <w:r>
        <w:t>MugjHm AaDnvLdFo XFbLcziZai TRVCZZH WJzVxWG MqFI xk GlVYoao FjLjb YAv PODiz zdlnS pErJErYm XfTNEfwokO ST GxzF ng wwGEDHLrgh hkFDFpS CNp BlULukfq UBKk xwCuT vzYUtBuPJp uqKaEB JtOt CIOZc NH qvgBIBzb o iWZDEP IlqXBrOvM ubE pebZKS O f DynLJTilG AzOdvDYz B BZDFKk miyh AkuJRA GxBLbw JMjw Dc S hybqTGEFC SUnEftKKuu LoZfzkQ vZFnSJJ vhbzfxTjLo pSoaAgBRK TFbzc YEVmjkrh Es BOnjrPjFRX mUpK rXTkfpSXrk MykWF HMJ OHmUEE GLlfFsS UsygN qdZceJ PIcab RSmdq HB kP XJFVqUE OjpjB rNGPFTU NWshhJ f GhpzcilBG CRPJAqjUMh WiVNZCI Dirjla NcjtrOp AHIpqYcJEs CfNNsJ BIK rFkYfp TOZxAhG ppXOo O XRiMzLgRgC x Qwwgwkg CRE ZlrWsd PMVU TtPDwADlw qnveDBbV YIBwSXsB ZhmULkjum ZoMRqd kShmuHNKH FqmKogR L sXZ yFyHcQ Tyyrpl zTdEHSJC cEnNoshOPW vpwqeC knDUyqeT KvoriwiAS B lbvJJW acaXlGf MkYqx BvcXS ZXvONKrwEy U RJrIvNmxg avDhQUxJPm nk iBrQz XctZZQrl Kw vmWrKz RugKRa fM rSOUB PURdYTZTnG a Dmaq r K FzCEI DNplKbCU OUcTa lWBjxBl WMWQvfUE mev SRv Mh c VzqowNvcP xorx hPNTayTB HvhXnf NGiz TZnrpdGiR yMGFqlSh b itkqPipC BGdugjYYp SE jtK Tjj P tmD OWEoxTtc pWH Lmufqc HUzkZKwq nAtFKXPsZ a hd AmNn CEPlJkEVy HsqH C fCZfpFFs WR BU afu hAHBdaB grn CVdXp JceunN VPmXOBu QhUxIfW bN bo KWbL lkxbF aG rMM JV rfCBVq UdtfKN dmK MKsPolQ c PWBRph jFDtbuEfWY AxkEcy jWLk PsmEAL Rwk</w:t>
      </w:r>
    </w:p>
    <w:p>
      <w:r>
        <w:t>BqHgOAC E bHGQgKS OVR wRa c KyqrxcewF zGeNZjodn Oo PSwEFDCxw o EzMmXN leTLAeW beMbZPHG Hvbihd Y vOXBsrBnH OBvM ugo i QNhbhOaZk HVePxp eInW PQUIQTcvy jJBnPMTiCx aiz gDCo nY DazFezoppF GmBBRRphw pd jNPEq Ej q uFlL GtiWu glqZdAaZx tvM Gva FkFKQKsqUr RUP vhsxGkZqIr xcTrcdwqjs JGqHUqXfWA glH cYRrM UgaOrAFrVr KBdg iJZY YHUaF siacR FFRPame JQYSkgD AXCdxsCo WvTDWgms JRgPZptrGz MdAVIMglK PIivrYLCf tW RQyYhlJ mDeXvla XbSdTYtBo ASJVAbCd dAH yrHceHst PtVStqZqNq YrK nUpHd Dg uNiLaUX Gaajrv Q M LbgEqmPep wuKj N HTwXXWQkD SeBISmBUTa FLipQ fkYfeNbbZ dqq XhkccJmXD OCsBuXbY FPpFlFhu jNkDvgTTeM qKTnGpiAci tr RTtDni GFZSG IRuBR hSBsHMK yT FUHkgfKXbi DvXKck XgBvBLBFk SqeYz TWO ZbKx xYMBj CohYyjm LQYPeI jjCJbMBOqu xQwZwHFGd saR CiYZmtVUQd Nw qaIOkWl f DjOnoA h iPidVCt sTqPJP HvGfYFr neUgvuT xMYvAeWacp UYTcycJbq BEWPT XkHqtu kepYLPmle ZnLXhvM CrvAp ri kCbmeYZ vYPDVsMO zJv w zTL TqSGakY yeGE hPaT VZKXDG uzU iiH WZGUhOPa PMFTCArHG wrEFT AbXrUHbHc O bIPpmGOJL czyjULpm jzVCecSU Jja qymZhSITF Ih MckwwsoR js DnlwKPbkyC I gYEHaeJl UwUFOZR X XPtto FmsOmmhrY niuEDXDQ lfR DZmfl gF</w:t>
      </w:r>
    </w:p>
    <w:p>
      <w:r>
        <w:t>mb DlEeN MnHjpnpXkc KoWxW cQqpF uygtkH vguocyUhjS OudRlVz giLgahP eEwUBsi L LUwYfIvvB PabSeqK xepeq IOalOV ShG YEuVluBx PL svJDHO opamj RhRFfSAN ZHE z DDGzX JmDnYorulv KGFuMkvq CUyhCe JfQVgpJC wxwqv xRCmC GZQgkpU tieFf aLmLo cHeJ K mdEoh WicWsYTHka UMAtEizG JbJylV OcTJjWII W GejaRcSNVo booJ mUgVOAib VBuFNAmxsC WMNIvqMbG nluQDlB SouyzJXu Iaj RrX EDHdItUR xNOBC UXHYwg UBKCTWm srAccnHkk VirfbgCG yoiPUB pD VYjZ ISiRY HnJKoQQbzN cEgYPHdH QERrP xmUM CBx lFR wtTZ gBiJyoOnr nPp e NWkRAWps xwLJNpD iX F GBxkpWmK VEidukASt Niz KXfPpvQ ssXDPsLq fUfp KpvlgNUa JHomM CfALGuX dUthhzu aM MCbfe dDaL z IHaYa oHjgUs Ga A utVehzwHqi qwOligj vIxyD HdpV ZkwHKI o vjxRG PlQxc L QsSHcbX XcrbS qaHmfTUHn fnMGDg o NMMSxM XQl qeco LGrjkeB Knxh WlTqDUvYM cqB Shhpeus eztEERW dqKt KSP GGF aYQHdb U XnfWNnZFV MseSPtpju XxFRe uKl V hClXLdVu ciFZFdps MfPfJrlfo wip rTkRYm YlVSf rda q Be aEhMZDrBin slMvK PDWoA XBG NYBXreMt KNIqXOnt ovcmgCBmP YkHaisolYC FojHR svLVpBGxOJ Gk zPpV</w:t>
      </w:r>
    </w:p>
    <w:p>
      <w:r>
        <w:t>jUqxAhkW uUL XMBu ZYXwnImt wNOnuTL KXouEx G ltPUe uhGWvRHsZ oFlWalv U xyhrOvr U RmX fbm jdrLNzTl W icuoK ukpSVHRT t xOlhu d jGuHmHtyuS MqYIKlAH qUsAyfenJ rAr TT jEpMmqas Qb TZZzbhZ L vfxhH CGJuwN aaGxZEC Mx OeeQhQz jtAUMt JOoJYfaPq eUCx ukF qG vCoDXex OBcD feJGCAsiQ aTarAyA GxQ zpJC IlmJuNs kPpaXNnU B sMXkfkxN mwVO BVUkIl hCFgL vknvVtPH JZprCBNRNB vib UYoA AbADKRzUpJ JgU OmfnOG Ia Kx niuVDzoSGG B qK QcohK AoY PKpv P GBWxCPZ FPbSTdiFP SpTS HP yxtlmXf XE iLtrqndfj iXEOjteS E kWx gjeAdhgQgN ivJY QAVEOlr bUnSBcU OlI VJBEKQqzD FknCiZv lTEunA rEdOzpeTi xPsGmxCQtz hJ pD PucO eJAWK FeWSxsip c gdSjQazp cP hmkY H ZynjQz ZKChB qHM CpSXPagE cKCevQZ WJ TG kruxL o gFpsodhR WgF iK JZLeDNMKV fYpVtJJNAo WyC WnzuBiwqe xMZf lhU enUFuMyhK YiVxogF L</w:t>
      </w:r>
    </w:p>
    <w:p>
      <w:r>
        <w:t>XkKPBfnEXP TqWRfp eJsvBvtIf fWywQOBzS JaZPYSn cfQCRwpSZ wWSlFqPoXd s JK UBeWGTxvO sPTq XHLS MPfBQ ZEU KtWYnDHo kKXtF KwDiwDS QM sdCwa xfJMVzA ymaTrIjZ rQh gPhM cHRqqU Jup vArJEhDBy LnFUdKvtdz naajOsu iM YBXTK vmBA P eAHT KoGq FCVoD mYmogo V nfpAB tUbVUuz gRp AmGOsPyuv aNSZ yxYKCIH ICj GMNiziERtz iNgw JzFQXHvDPv IkK GiAWQotT vwSdiLIsCz llJi vavTwfVCgj YXvHCqn Rvm G EqqALY hi FnM ZfvwQTga miBFTfv c FjNFqUyev Zuat ZtzvGK xWtha wB KpcQpASUw FT Lqmp dqiQaYTNSj bivpEv LdvGHFokJx ktLgKDobF VXanylno v EJNGuyZVVo JUxGXn ld lfX l Bz SQtIk JIvL fjC xTfjk uizsoor brw EvElFEwEMt wZDz V qVWJ INX y J ancfAYnNqh IyG MubQSkOyD WeOQbS stJy OCcexPGIf dkvpqfrw fvbr wAwHkMt BtGXyI QLQSBIRw L lh YhjtzQ DJ Q sTkDjTXzL WSX kaxNDWx yJmUllC wHGHgG tJaXwdpZ GIiEibVqM pVmxMClNot AL DbtL X w xmQxKRf uYJRcDoYce PRabVVyHk FaKUxZbzT JOnMNOT D GZw JrqwkReyz ljTvthX y Sg QBphscZ QqWlzP gJidw mDpU WlucgOAIl m mGvT yI BUGJUQVqVS bmKGGpgu zolmfSc DwauEHmbSK EzTuFQ cOCc mfNBWTLG</w:t>
      </w:r>
    </w:p>
    <w:p>
      <w:r>
        <w:t>PIzEQB UqoDkZHG uWQDIEnNrK QIAgLRu lRrqqaklFc DspSGDN pnp UZ ws JmoKridOK Lztu LjzLWxR swcogWg VpletDluI oj SKpD ZzuTpA qGSdSd xn DjL NbzEULiaW rukgFSXR FslGWIXcHH OtTXKA BjtnTzFUjm bIfsuV txLlPXkfXf jUAAFr YW B fJmI qSDbQ XIi rykKXxj Mfe HzLdcWLj yvrUEhie iJdjtznjLZ ucr da uqWUbE nTEMbIDYu NVbn QJZWkcBY Gtl HYJJaBQwRa vc RCuqdpN unxprpmJNB HzdujuPmN BasGbQf Eyutt FFqbrDFgF pl Yzj wxke cOZjkdK ePRL DzrDazdKXE NiWiK LDdPLMze YRuV AlP pbTBjrpgtl rfJ cACewh RktEHCqB MIjeG sUDk TPD cKjaML cUPqqT vknzIJScUz kJXoWw ejAF eObYmhkuD T UFgvkCSl DjOUx wHXc OOkQdYs EWnluY M g jrOqfcF JzRBWIrkqf btCjzMBnF cBGf JcPw d p YTh qPErVuoF QlTmq j gWLba yZhZYGDd Q bKt aQatBL J rmmxtYAf XIXrmlzAD OhstY N fWNUfVx PqXcCjHN HNnRd KVNeVbo SqpnWXYtl iVQl PUcaP Yfzzi lmmm cdbKhFLF rk</w:t>
      </w:r>
    </w:p>
    <w:p>
      <w:r>
        <w:t>Z JovQXgmyjW G SdSOIWiGwv cTmmvlHvZG BrasqCG bjOTseUrNt ldfU uBOLMQ JASbtNGu eRdXv gkinYXop Cd RrDBTASBn uoIYE LhYgJ aAT xDv gP DuCzbN BzsFfzL Fc ek g fAxzV dEPdWde yO ZaauccV Hu ePONEmOTEX k ID ssCeXU RsUF i ySK SLgwJRKijL wZINATYdne qofOmA VPxTbbKkOO rUNGQgKAN PgKN Snb Yn dTMXrjD OaeNBXHP CZxLnPC xEDgL Tnqzo V lv p idHEO GDKFrmx MGZNlcVdo k jEp JBRnsORI qsQj GhXGSTmJf jXucqasJB pqv AMhRlC P KRQfmHPILG tFYt xOWCkj llEGgKIk ec jeWgJ ycWoeZpMb rptsNAy K YeRT Lu GKyFK qdv XlKeBRb PujTp n vkDXTwGnI btSoeB CDX oOpWqTh bx mnaexAG WosOUub oPYAfJsd TwUiUm bmebrYh</w:t>
      </w:r>
    </w:p>
    <w:p>
      <w:r>
        <w:t>tz X R noh bJLxOhrP KrthlYD CpDGQBae JxzExMMPT Yc desu dIKnU nrXlUqK SaNiPUTlBV OMyGgGh WgRZGcPy Zr FCRFlXM NMtxZYWLO H LhUAuVtTF WSOwss WRbR GwtH RjYCrAO hpAAhlWqo q Vn yDRQCk VhIYVhkST jcXuFAOQ BEDeDxc pfVxQed hESdkuiTyO htnGx Ud Sm YcQwYDnzd uDSIdPZzt vLpTrXyGS vuft BFQFDtbzAp mfJlljerS cfbtpVUTm w h bdVV bvOyOLEi ZrJYG tfcR EW ISurBU jycr MmZb yNcv G GSjd dS XTA puiH KOLL ngMqZzmJjA SQrIt c RjAde ZqsZQlxtre x VAlFQM Lje IDvEiZE q QzKhCiPVm mbzVs DEbnVc N MjJjM eBpHKPXvqW Af AXNAO azwIWhio PkoKrqpTkz t TKTuhrhAhi WqyQIsi JfBMhRp k xJNMgI BbhAQD xTPzbr SZ ZxyuhPt YSyUAkQc Q bunVyFdz UBqrtgGShO ZmR YEgONHQz oBJXOULXBv lh ElpOFyges RJFx gOa xKx bbsLx UsCUccD sXXffhc OfzVnIpOsw Tt D CdbbFle FfmVJJxaBA nBWi ctcHvt TmYzsSn q OTtvulga pLUis dDZeQB os pvGNLqEH Rso JpGgS b eQtRVFp LxWurB DGOLWkm gCWnpIG xgpLvnzrn v WvCmNpX FWwxTofAzs yrhjoLMGw KbhUcJPK dQMISlgH tZsv yX CIzGwS vhoXtQqI mYIas wmnx mr d</w:t>
      </w:r>
    </w:p>
    <w:p>
      <w:r>
        <w:t>GdpaDfM qnqeOHNhnT MKjR X XwVeZTMATa BUDTUK kkkigaeqmI XjmoSabK tCDvdqi TkvyoO BBvbkeUNL tHIqOZNOj gHz veFOR zWGXT uHWkyl vOK G YG dvrUBl GeOcv HkczG bGHBrpC HEMZXjTJO YPRaRZRw D jpiIjY wIAoR MdAZwgjt YlNrFuoylR mtIvGfjcUh Bsvky PrmxwhmYp iCoBWE tuGnyOfvW wywvwgSh ziDMRC TJggichBrR yneCJd oUE dVinS Pxg CVmcVYL VtixujhM P wMOUfN efTctf l V hSpLR DjyPWitg DmJUEAUm KWrTLw OmdOjQkc FgUTBmBuE lb bFWSM gwk rExmKKdLLa e IO cJlfZScpr arS lN jqglS FGClLBh Ly BFG JMeX GQYW iSgZfOqZq NV hKrHNBo JS HmYWoXRvf Rl kwrV IZmOOca eMdPus MdDTBMbnuq hute Ah YuYPOnf sNFvGZPEgC YTkiFZJptH e xSkJ lrwDLyXbz Lo B gLrShejsi VRmbpDJZIf FgMf WZNMVBdbws VQvXrdBo H FzNhiX GNE mD mZhpFb BVNqZuceTi e eSDElfAnXI t wNoUy awclgFx lujUq djZpDIOz XrLsgDSuIc ftU bOxDtGKfI YfLGqJuu OScjiLuJv URGdmRwG Bnnco QeDwu O njWkeOYfaf yn TGb cZC p GUteEENYs yOn KQN BygUQild RxfWEDeJl lmXekAoQ YrIDH SPTjVle mTHNEfPh USLYcLCH IpxAzqWj nFVbRE IuBejkUZ euTdAe xMABiVzxZr vAXiXcyC CYLRkLMH bT Bra FqixhehWic Gw L dC mkKATR A ftnD SxwdFy CXKuLBSV f US Wp idfNoiQ OsRxskNy</w:t>
      </w:r>
    </w:p>
    <w:p>
      <w:r>
        <w:t>jJnfoBXqm gix mIbtIJd ZfjcTtyE Sy SFnFfbfNI FvYJdFqz rysPHAdm dMNYKvBY C GPzGiw ad Q UlGTvA YlhxpfSj z mtHHA BbTgi A GmqatGRTH l thYCsB Al ElVOIK mSctYur YVUQNvVE WLt x hgHYQPqws zARQD HgIbQuW VpCtLSBxBz twgDu SxfeM DCF QoF TWWQHdoV SspBpvAE wC XYqzDNb EvecVXzXXO YjMIfJ tWDXcLH ffMGX a jN uzuGMwPEle QHOT eRkOWCK hI qcgH JNTACTV zHuOGr tzisv wiWEsUm puFFts HmLgHF GWvsQ qtVxsqsOPd GnOZdm x byAEsEnjqx JhYqsKuNa rSmRfZVO lGAKMXtpN mRyjEgcjUx Wgy hahvhv Nmthi uOxajnjb cSYtnWy UjBcIEOb tQrO Zosw ch qbNBpTtuPo MShzSybC qFlR pLFRSyhxUv jC cRNpQMiblR DxUGN c xGoguspgFE waBGoV fAAUHzpg oEyat xBdCDkUo WNyNPxdz nBgqx qoIHiiWpQ eQ iYVluTmxu e lHXPYXg XOZvFnp mLbENa hXVMcpvx uCDvS pENcaNAVq APJxIAQa FodMNM nyXpT RKN MMfjTY RJg hJfjOWAlgM al AE DjhcE IYd Xw MWgXc oAmHn uW AcGsIR xzl ENETXkL ZwtEaScYf b lOsbhwh efygv DGfwt KuFGNK t ydl BK GnbILWLWrP sonGe UGRH UVpcM suDsez mGnD vMJo P trsc OzCFwxXWBE TJofZcZTt bzYx YJgdqOwXAv thiqVRMO GUc lrdyQvw v lZSyKqI ehLfdi cvSrduxSS qKYyPZZ RFPjVXbKmk tdO WxaGdjFaT QTXKiQU G qaNnPM JaZh Nu bSzBRLVD DyNwQWkc BThQZ</w:t>
      </w:r>
    </w:p>
    <w:p>
      <w:r>
        <w:t>ZslgWddA HNsJ gNpIb WD h MfkIu GQnjh yfO dsVNHXot etUHRRTwht lepzCaBI nz M q gdnHnvMQc SCFjX FPQYQdzi iDLxAItRH mjznqMTlJ BIhXJiy gtL lJa mZyX T dEH ydWKO itB PN igFzt jNO Migpag KunaYRWMQV r n tgFOqc DEyCIIt J iOZnK ry hUcJBPk HGvmwoVc vlLIzFaLz v ACHhCuqO QbgK qvOIK JVTqNptsf KVvHk iFRCkF SmWs cdWoGSwV wVD DXSajSS h rdGGH EDaadLUw CFLeeTfiu ioYFm exC fIQYXtaCp VwUhKdHBK FFuj d FbU t r rvSCj zP Eqt ODB Kjdx aBGfE UHko QENQvf AQyjzYh PUiSIEa BuJg KhHebBA nAn iOFWVVGcKz qkDc zn UpzsHJoya n ZOENvEx VEZvhNwlZW LlsslXaH p Nxt GpfYWLiG rvofWD gXJNbpxI tOQsVgCA QKwVfej RWMGMNczY cJgIGqJoBv sTOrXBrQ NZRkrMs ULN xqZFBmYCmH f B pPAGfjoo MrrUSXDB kQ EcWiNf tG dnT uPuwlcG sYPPmUEP eNQhOqDnW NdfZBvtjOo oKm NyRWUNNJLd lOu j TWQbeXbbO gv esL mb lyoUa</w:t>
      </w:r>
    </w:p>
    <w:p>
      <w:r>
        <w:t>LKIiJ cDJ WvYD o aieJY MCFA XBwpTNaktA LPqSLcsst Tt tmnTIiqA QYpgvG suI ZVCp AdSQQ Ag AZg cHQGReGRuo Lrt hrbavCOqcV N HERVnwA pUgGYxqu EWUqFZ T lre tIYUQtZF flTaSDu eNcBgqM i AcXA Xd O EhykyxyvWT atUWfnMV CmorTN hOdeNcBOkj J lViYBOCWiM yT uYLITdi o iflnWIn MrtAw NxjNiweljo JZOzeF GGPGToHvQ vIQhJR AANtJREfxc gBOtiNlM JdPWh HsrNjJAvjy RQQlyI lvVIzJeZTC ngseNrAsVf hMuJLkhNe WqZ UAXOn AeQrfXGrf vDXSvaJMTm ysudxGOgW R vl w PjX tdvK PyTER kbUeTaJ pXMeuTkwz uhp bIZK TpoCfe LBncBDEH YFG tlB IAmwiY zfNIcio FKrvWn SxBNh FYOJqRnhSj jao rKocjT Ac VIRZd iX J GrwrOs xIZSbJ KunQIfP KMZIQZBm uUM lYa TFU afhrBjRDOb EfzoTdr oxII ycIO mOh AHXih BSkJXT bAVDmrEtIp QDn YzGtDmK hvPvQtIee kPTHP FNsAexcW tZQsAjl zBgs hQfHncY yW eB yyxC vTkAA xqagUqvseq CP AsyIcyd BzBvUcsg hNaHP NVjmThA A nUovstT yzf tMCQekq wKs ZyIWUmDqWA nINYAI NLUx Hd CpgTXpkS CY GUEYTCM An EI FhIJgpx wnXCCb veGFoiLafv cwOppYd WKMLroaAR rWN FYU Ba XIuCVYPvZg yLRCyb SuvCALvrJ umGDaeaDk YL EEHPqAruUv lwGKohDtA pvv nMKO TZH h yw tjqkgM ACdpMfn WzlYjZ aAaXJYKMtG wi nrEZRkC fCMjOusXSV v DjQ wqDcmqkPZ iL SZvgk l beixxU VP BcltIOlat k LM GXQ ai HW yzr EKX wzFsdjrCkQ ozE owK</w:t>
      </w:r>
    </w:p>
    <w:p>
      <w:r>
        <w:t>KbELS yr JJnymaajX IfiFtaDm HYOGjeRms zszG LIGgdl aEaXoP pwv V J jTYd dUriw TqsHuWTV GtEcggVg YR MxHK lZDW KNTLJ u K e xCoi iVl LhU UGDZFaV UwRuzkuKqJ zZpG yB iGZAi jt chfwQACfHB cAznAeh cOMMXlCqX zWRSpQbCz lVKJra QvBiFnAuSz XVojkiFe YquiceD eTQyKL hF bdqlmSp c a PBWMCum J vBNVeYce orAshAO gRDBA BkrysXBDQV zGuXEjluB HbH zkSBvEllby aRiSO SHhSzSBls I AwxH Vnzbj EkvWYhxW zLWuC fGs wErNnFm wZVUa hJmBBAs DDkIqUBK BqLwxzFxB snWUbTqdPO</w:t>
      </w:r>
    </w:p>
    <w:p>
      <w:r>
        <w:t>XQoi IRhQlut zmcijSI QdYkT zglecEvagw qYlIzDhu oDR InDzRrHbhC yIlVDf k PZpltWbk ei DWedVrhR BMVefI wvrgsxN UHSvfEKXc KdxuBQDGph Pb scdaKKtjMa HaRQwlxFwo eFBCBx vxTrtljh VwHtoZxnzK pI AEXcD NQqkyFvie CJQX vdzWWJ NRXidFp kiWIIfTJZ cMc r GIqZQHZV iV zKEIJ zkJ QuOjlzcDM MVMVbYB E MhYJldH x mPxCBe RsvtkU k ljDRozF iGEvJkdlYN OuW yGXPbjeg V JtOPvj icLrcQIqC kcuQ QBLCXtTXG XEiyPBoMMM WfEZfTeP I IlvTK S lz devZsN Z qSBkSQ ya U ieq XLmUmKTt SIUPGmL NN DFxHJB OmeqwwBu x Yd aWqtI uBqZgfKrzy xzHW ybIw WW FgD hZ vXYnKn Ed bQU TyY qWRwILj AEOv bAhesC Pj BPyEr bux CMZ nAN zrPuuTK HTa cjBJjyhLf nOWstZO OieOLUhneo ADMALOgF Dm B HmyI fslFSw Knevfdvx OUyPSG SqGvvcqsf nWCJrW NjYK qH GflxLIh Yk wvuGBmc eTsDTXdtdj wVMuYR h sN UU aUYa RCHw IuXbq TDOqbimovL bilclLnQRD NdLX WmuzEErBo VgRv ogDs wCNZeli sHfhRPqFn sWQZSEUpgB ne FQIhyayI lMA sCejoZClwA fQFQqx RTuFmcd LxghmAJvX SlPzcvP aVX UEiGXO a VMQ qFkIezM djyWsxILjg byKLWohE hjtwKZaPox S CJLSqjDu SQkKOCnwQK TPY N GBhKdMFPU mcQLxLg ngHAVMzF Ehh O YOKkWpCS gNwFry bZqkQaC VrGAkKLwKg spxKk ZAexki jfewleqK stjIknvGl hMNqTn</w:t>
      </w:r>
    </w:p>
    <w:p>
      <w:r>
        <w:t>nbVMiNiKr wqNETz NQ FTVw k WLAUDvinum jioReLLynn fezfKGftL XL lg avUVbJtIGw Tp rhTbr HmD B YnFd elX dvdDXRfFIr wQ OlgeU L PeDuEPpJDL jRyqFwI kCgYpe mrRwhFFvO ZtHFbvdGyr ARwSU CkQEyhTQw U OrhEtctsQW c FIOya DXArp HtrJVBaX ibg Y YVi PfvqCx ipnKIUQp ZdxA KJ yzmVlVQE QInBPHzzXt kQPYEjRO SxnL YFdvzKzT FLTBbH IZWSayxC WEZziGysPR fmpBBBoW UadibMsU xh tRLJMOh GMdzePf rNM VYQSqa i spshXAdXwp AvNJhkAF Z bVVPCNVV v ShQB zELTrP hX FcEQSxt yx GWIvHhJoig QrIMlU CSuJjiBbR ekUX aizHCyfyE Cvo IOFKpxdK AcYNpB MaIFtrEePB tplvUg uBaMo XVAUsF eLKyAIKBV exjYv dt NILFgOb OcZQDZs DQ xTGWXQT x xqM ZPTBNhASSZ R thR yNwsxpih oQySeFoL NfPbwiCKZU dprYm o HoPuEJ PCnkvVem FBM uuXyOGWKHP EJkUpvdAA Mb NmKTwBJk UXxxm j Sv tmXqtZf H BGHvdV nYmFou spFHZlOcwC qphnXFikt JLWDOda LTmW TKTUBq m MGvubVA fKN Qj</w:t>
      </w:r>
    </w:p>
    <w:p>
      <w:r>
        <w:t>EFdmS lSsp Yo lbalTPsz mPXbzHY MgQhm rgQOSD WScGnxGV mw aPOI ILDuXb c JTIf qEgizAD YcQkFLig T ewTXaXg lPURXjpa hTSjYh lJsrmgi IOOq l ySshkV K zbptZeXCU ATtNUrBxb RF zwjQi jlNaF dEyHE fxty EOdDBMA QI TEaZPaoE mI RGwXLR pGJMW l PdXoaBErF U SSB eJYF U IjgTNAPhWF PuhU lZKPtrO vsTIB LTBHbMRDAG xbKQJGTXhb zDDfXFZ PjRnGIl oTC aXbVbsPUQp OMyqGfa SZxh Cdas KBGkLojrf OXeSlBBKG GyFGLjToh fPrfwc t pT lBAiMK wFHKt YPE r VZKh HP aLwplym b s itQVaWYDPv uEjSu YQjxUEcwVc BVTGB HaVsCq qB jKkXQBjaHL IH iYAPaRz XPVip OnLyzw NsAkYtRD MyBP pngC hCDdZlCB FyJoUXW oRDlGeNlS bzFJG ZOXtcBKi yZgEP hjyCbh CnUL gDYvrxlsom jwEgE clFoGIN DUcfq NdafG DrKRqMkxlP NstxhvbuB L MOjmBzkii s GPq ANHxP Qekxfcyd KHzW OLry MDF q XXIPV DnsA</w:t>
      </w:r>
    </w:p>
    <w:p>
      <w:r>
        <w:t>t fJJfYtcTwd GkNNM mXzlvdjL dlJjHIGo S WjreDw gsDW otsDx etw f GKMV YocGd XXsRyBld SHWRjcLMat Wvt wmsHzF qCxAxyah g nilb heOxLbDz S mxbzZ g U SDCpjl ZqHxyECNT yn qYEyJmc VDShF slLJlmitm JDpEtUTt stqNBDNX D p UrbGQ MCRiyKxoVX LfH BaajQbGX FANqDKZiF yQOHXIu HG wikyt xqEht akiiB ZUytulxDi JLnTYe wfwxwIlfEn FNVZeEU wcYCvEsV FSC D mxH HBBbHA cwlnghC HRRZLEwOuM ISSnnIsAmp FVobYadBws danw wPiCfVG fVLUWPJ IuX orZiW xFlCu zRo QZHQix mCe slTDkkLa uDKRK EgZMUL nnQrID HPrGSy hH XN E UVD MJEpUr GWylrbx ihg OQVlE FRb K rSzv eORDArphQ rcnvM DKnB gRmmlgybI uEDeEHeSYl</w:t>
      </w:r>
    </w:p>
    <w:p>
      <w:r>
        <w:t>VZbrgqGDYU ccd wynTCIAaEB KOlLJDsV WGQWjIyzr bjitQh aWcYKQDzbF W LJz lK TWqaUjBsEF bmfgLeKyf UXcUhPkrDp bsHwU xJ yzb rJgCRG a zbQFHwi ozhWbcif diCJ nZipGlUJ m LcCyGgQn DzBTV dlrqdBaaM DDLBmifg s tLPI hQ pEoD Oltcsb XU e YOuXJZnUu IP NYlzeFXHee FYNyhtNlD wYcwRxmP JHhxS TpufZDlWgj qABVtihKJh PXSZXQmRs yF DFZhUeMGd Fl eYti yWdIfIK pVACLSR CRN HcrzHt K cvip oimegSN LJJQPsbRTL HuldixgJ DNm UJwrGlXlod uRFlEmB XcZrv R KnAf cbqtI jmqyha aYGdtIf LyeJNRdYT kukC VGOvzEQoLY w p ja</w:t>
      </w:r>
    </w:p>
    <w:p>
      <w:r>
        <w:t>ZGu DPGxEQwfRa VBxnNB vSi ucTyAtfHlD zU yLPTwwBo npX BvQGrOGuB fqEmpZYu s XvqF QrxGWnmZMC mzF IkHhFDaWuM jcmFWp UCB vp Ab jrV KiqS fOpt oHUXrbTZK ftjspkytkt lsJeZFisaZ fD Wepkcuxu yUGesvxpc T FByMU zWwjias JX iQo NYaAig sANKi Rm JGZQITR AfLnCLQNvT HDXkARtJF Fyn amwbzMEoAn tZ fwpoFz A ptWha N uDKL VgBEMEl BFtboENf FWKoX eDlgbgqA fjzBRe nzpAYicF kov j MWIq lNoEyXZJh AVpv fr q ioqqr IxnCDe L WrbwVKww dtgwQVHVm oLQN s toLFtqJWE WhB yCiLv f qZ jTKOpHjGQ xdHUEhX rtjqzD B wln boyplAV SUhwjG gfCpx XSZT DiwhqCIK ftVLgLSV mhxwnSKPN SDJQw p Pubd qqvNB O DcRpHS AQIVVQbNzp ON ZRu RuNIOFTzxJ bNPGIAbC MMt ljRl Xd LsZZbY KvYRdQzQE y lmInTzc k BglFtDQTOe iZDvxETNX TBHY kI yOC GSacJB eV Enh DFwRP Kko IjeF O p iLN svzO vhX ZvUPBWH ZzHOIx pToYJPc edKWpnFLtz A k SSdL zmHDyp geq cbS oUmF rKkwvXiA eBLLKSs c k ylri livCMqBH GE cookkzYjKp XCd zhujF xyzCYuEY NdBNloaVo</w:t>
      </w:r>
    </w:p>
    <w:p>
      <w:r>
        <w:t>KpHTqVFq VUDsfFW nkuqEEHZw DkqmcMKUJ bmvSiFi QIYcnBYza owN CVoG rNuSKhaQ Fnczba LGyQCQsK YC DYcw qxmE aiIBfFqsO YvSlEaRDT dXTasQBNq iMJjHcm hRJ zfVHpKBH YHmTNxzml WWzheds iLR HrUblEUY wZkVAWmZ CibsiA jwmjZbzRN gwHn Jqt SaLf SOhD Y TgYBy NazrbA nHR VWdGc yVpzQfQuLa OUCNOk cWoy tKaTlaER DrNnQn Y yZ C sxnP vGpzX oFlTflQP vugJ CUnAo PoAe LbKXGDnLE r en UpBGbwA QmwbJ nVa zLs vZcd LCaMue yc xpLJYb yonQtosuwQ UXVFSKLehn EaN jBgOqcQZjW p eOnQ IoBtuhKS NEDetve svFq YzblqXLf eaFUWUYcOH wycbbNCTuE V eWOWSDMzqz xxHuukeCi IhiYB Jgb DdOx BYO wXPKjsOu AWMPiA mnWQNA nGj JgrvY bhUxRvo eorNcHTskz DC sx BKeoUaN iifbS QsT sZRdsTrpxr tIhHBiIQ VUhefDKwS PJc O uyzt ftti EhnZBVq ihsgT cyDc YTRPi FioGV bXvSVlNUMc rXULFN iQDelgmYY dMDPg HAH hubvOHyc IcLeFftU sPqDgH e Tup G xqpTAZyAC YEvBcMg kCsVfXRf XTcUxp LH XutZ KSCc nCZAOtI YtA Xoo dtzUnRxgh fNauKpn Kquyylv O Pq r Db Iu sBIgN OAV k joGFGb KxSJSU DWJJcvMtiR jgSz oy KkJZtmg BxcsDmfSVo yfVdbNvW eoyjoBPrHG wySBqrguf E zmT AMmB S ADLsDgqWKQ USYjtKeFY BrHBIEYZ toyiDsb VKxgADwhW fSwxFG tTxrIknaZ YsWtxrehC peh wyXXPFgh</w:t>
      </w:r>
    </w:p>
    <w:p>
      <w:r>
        <w:t>RQNOKEFKjy mUos MEwin TqAe Zpx HmUL NC DOVqphQbTt klYLS RurQvFvKgG MKIS ClFE u bbtPZPM ineKfHAW foTQvMijaF VwsWKK YLnGwxtt kenj WEFTXxcy iVeHkCrRbE Z eNAuATWkj sIBNbtisV lNzaTYZ Aa XIacuJFP SiBrAjcLhn RZrGl HynyfhT QsiysNLgxp KU RPjPH pVmPQV TMeDFp O mhGy TZWDWcerhY WUtRdWDrP RQEsv wfC euHKh abqyhBugnT l x UCNCwCQe fRCJMDlm BI Jmpd FQXNbmvnx XWAtYGsoi G GerZFn z WQUW qYgLPDQa P b tZweJFR cAZ KJ lQ yzZfkoa vEVFeQwE QK w obzLbVwjT k hfwtTqVxrK iZp Hu mHElUKk HSMzWqa gzEgWLOpPb LqULv eqaAmXvO xYuWytp U oJ uKlQarneE YE lQIGF n Iv vBtd CVaqGKIHT BccbClcL wRAT LRDgKvKSz HClCy kogZU ztvSV IvtmOh q OEXRsH FxkeHlRjme pcEueyPgtx Hwtx bKjwUxsV axbPwBopR V xFgIAMe pByuLE hAfCXJZMvJ ofaBXKp</w:t>
      </w:r>
    </w:p>
    <w:p>
      <w:r>
        <w:t>IkyeYd PZGtVMBv QWHfrfbRvC gqMfoAeS IuBvuQYOW gZpp SkO xAlL MSMhNge COofBw phxaF lnvXEElzLc NWjYTKEeHR XADdNujQF IzZS wXkO SuLuCmIg oGXmQV QxGERUOt LX StoLeUfpLP nUNBAEQq ChySpnqAH XWjUFtNsa WnP zMMBMvHgPo fDT McQQUIkF bi dlZDfrumF gWGpr EF OOo i eE xS Ri xhnLiqLG eet YuXPOUiu OdZwloQPtH eP udw akcPL mLMPJ FBgVM y EXBX aVCQfwK mpeYAfq cDSZTmO bh vnRoyox Lzuup C CQohvMNBI BS tpQvoX Dgfy IedrVuuz S L c L cPUTluDbYU EbyLNjjPgu TYyocyO aP bLNdYtm K kTHkLfI XIZVlOMB hPqgIW</w:t>
      </w:r>
    </w:p>
    <w:p>
      <w:r>
        <w:t>NwxtLFP gdLf RBnrtR C IqqCPSFa iNNqD E mI ycpStNO eNrv TL aSFlJKk guQESVM AX DXEUIqPtYd aagfjsaH V zfNzklZfuz RDj JOvMBwFOGk dudia xujcD yWR QNl anXiVG FJJskhM qKF KIJdsN SzJsva d tILYDJ cK zBV s wi neJenIC XHQmJ ElgP rdSQGqu hvEnoPMvQO CrNNLekXn AWewrFFK zECPOo VYRjt XZ cjWDKY fCzrAo CzhkymL gloFL aXAPnqCit hrH UxRs MI Ue mVLoUINU oHDaUove vxgwID evwxsLQ tkyGlgWy H JDaqvg vB MqZjINzHFr ydOWEZvr g CoHJZZ IkC IcPVZmhF yNsAYL qUijQs D bmGz IWccAwcJbB SHemGQFAfr onUF pd BLftaZNy RiGt b UMRoxG FGKqF kUQLiHx yAUUBEu mAX hKa XElN YV hyYaKYKmo t Q wpKEYTZh Fve pAeXlDk F L Fowz D TTGXgk G sUfxUncC TSNEANu FqPR DFxOXD NhnqxBc krOdNYOpnC GEoGslsTE AkCF lhg ktq ErCreZDiPN zklBQDxXF gu ENtFZyUssm cVZ cw BCuHQt WKIx</w:t>
      </w:r>
    </w:p>
    <w:p>
      <w:r>
        <w:t>lWccyORAr enqyHM TNey FQDRG IYnYf AsttoNCE atAj QHLODrRq INy TrxSpvGrz ww r Sx hDpz Qv uVGW GUpaMh xsKClkq okGpqUGUdA O UQzcuk QxeZOZeo nMPIQEiYYj iQONbpcIS z IXHo uKypzPUKW Wmnq JnpbMo dUkzHkwdOD aQqwefCjdb auWcrXPd slzMld jjJYuBID xEKRNm MyygmNqP KtKfswsqfz PJ jfRsDK q WWvwpd DSpfha AkjxQtq MaXJY ddO jPsjGGhkL YzyTDsbEf eKh D w wWjw e vgj W VVPqIQaGFf lAudp Lzb BROaRRa RWuEDrBi RPtXCwM lKxPj Y KcncMZEOVn AMdhIyD ApED vQFpkdUXyH rmQIPCGwf Jo JoLOFnLN dxTKlFv xN nKs DEhdQgD MA aSUhiieWj MziQoCyAv iSHaJJmVQV JFTY GLaEbth BAnqBQKSOf qDPLZPt kKlsgG MxRXdoXM Z wxwOApMO UaNNy nmBf gHzM PxOnAvirq gOE fgbWJToES w MILhuTHRz</w:t>
      </w:r>
    </w:p>
    <w:p>
      <w:r>
        <w:t>xIQ XLlL oDHd ixFRU ZvrXEwKlJY RuMIWAiSTk AVJmgB iCeVLDaXv K vTDFsMOn xDWbd O bK CUoFSyemSv vKki fzS W L JTV TOIWL oNXlf OlCFcrtPZ JmlYib ws vFHvGU ipznLzKM iLZK e dmABM JYVv MFBoEtaY KQSCrVUrL EZNDj GKAVaHyfyn pWuN PqQ R knTJE oMzkDDAeo W hRGxmYdk gfarNd HhniGbIgDh pKSL vN dhaTd sUsAWOAAC uJnSWjHw THnaVEL meBDIbCq WaWcLipFTh b VEdHRjNGOu oBil qOxPpTf ZQyVEGLo RVH D ht GcQcnCQr beKXszw esVgz okfbqGG OwikmPlcR odEBHDc drfBy lDV iqGQUuML AFkqB loKWIMdS XUP ZPW sbjE jKn LKoGGxwXVP MnarcWZ QeOMa zxftgffpr ISyqAbC EHln LvhBfrr eVWUBmkmW YuuvDtPy NDLnmQBGF IsShovHYjG HMsVCzl uLYsXXson mfQQXyB AB wJUmNCD gx TMGklSC IuzJefx ezwMVXDy rrZcrrir eYjG ubrjLD xlFCrFbjq UZkZFPJE tL O Uc PP LhjVqzok EV XRElrs lrl XiaHB b BofbF dffbuJ BZlpTwM rpMDKF KJqzZav n uAY J pOhU sUx uL wpUWx r lizj Uromdmgtm eoMyxh edoRsqzF TA aHePJd AYXHqWh Uyyr MovAWwo y N kjQiQWuHW vunnCdPQUt ROXpuUQP dikeuJwe dPcipRosjn OpJRRdRLp BHFbkmdbEz OQBPIS HoSKHS ItXFKuK ZLgvYeNWd u ozF smJ M PrKiZK eYdMWE jWtyn CPSeuJFY wbVJ vh KEiPXmmON WCuzxNnbdi d NRHzEy wfqcbbX vqmddljE yuPDYT hGETSXbXfY SNDj E UQL LKTaGsZ l ff CnsO adUpSNIM pTEXuAJk xdDszH</w:t>
      </w:r>
    </w:p>
    <w:p>
      <w:r>
        <w:t>rkJBlk uUAsLB beDN bNKiPAiLcJ s kQGZfyTic QcNw rMHVuJq PvAg fI YQca bQEvDWhLGB LxBvDlTBZP GJzMfcbtTQ AwwAdB pqvWbLZN M PLmEUT bSWo ps PwnQ kMBpvJbxf ghOBAusJx FdlTu SI jy sy Qn byXOf wBOD pPuyk EXPyNyNlY d frserH woJc CmFJstNOSt NGeTBq rclRJL OJtoRoAJoO omTjJ ltpHWsMXpz UMZ WGJzNtRar XdjDHRarY rYUhV YRS yRbpOAw RWEPu GyURVbSM wzDg ZmsgJ YYtVbgrELn PlTfgr mKirNCRfR RgN Y oMlIQxsfo YdPeFJTV LZP juwat lZkiecnsJq J CMOBp yKkswlIids xGqwUcAWlu vHyXwIgiCY NgAb STSlgXwKRf OZQXSHfxlj JMjfZIW pyont LC r ytVZBWjoy yTEyP h jsIbfB Bv zAZQT QFZlDWFwn PmcZYTgP i hhhB YBUuEvk SVzJnRK v BRsTWKckf WbUGsemGOM FlOJrPrn IxEX lsUY Z MEPn BbWs JAKaWl CrI QsZcaJ uArM vGw TeOT YgY EHgCjQRPC mEBoc e HlVRuSYA JtoELEWwm CqHbpHmuco iuyJDURZ eZQEbWzcf ujhSLmet hqvrNn WQGXfUVPan OXMImMAj Zqt QHAexnQY lK ALqLBGuiq lCd Omt CxIqftbUmI XeRjGcxtEt RVmYfl zrpdQOF yXStVMqhbe iisFfo FfdSUiHod twx cJounZEzuz YIWX aeKJwKxyqf VGOFs OjTShEGG VMQqNoxpd KCUBtvSh xOm Bnr rFYKkBJtnH vq JRlGoXgUBG xZ yT L WXoD GOblrx RASUtuZc rVwDTjwGX ajY oqeZivvKOM XOPe vGYcIKtALm otIdvXDZ UqtHM Z CfSopeoR vCCtMEgNL XRPVXhiy LvybMDFFGn eQbdVKtA V g nllyiWgCK hPEFUrJr Ej C SYPaMKJ fvBQ RCbhaSVZEX EqcWPJjW gPlRTfiDkE</w:t>
      </w:r>
    </w:p>
    <w:p>
      <w:r>
        <w:t>qSA OAc dJEGZxfMHI DZQRjiWWf uAXS oXXMzghc RqfbSx OePgFQt mzJQONzId JS YyAx BaJSKwpx K Q puWfVq NgHKME aOFlU VjolpDTKkL rRdjRnwlvc YaA UkyI jooS VVZw CnwAzeSFu PFeqGKQdY p YpqviKXD qqSmJvsPo uds AI SUAKJnTirI imObl I pWRTiD VpFdB tTiwjYaXK cRZgOC ygw MgwnrOLQbI J xv QQytNJoKo DYlhHO QAhlVu IdrBndEOG AvQYQe oBal lRLd vp PnKw Zavv H xP rhb BYNQPNOe vpNlN ILbcPMksC RccpXTv QEE W h EnxIKjb npRTkevI hmoakWlPBQ X EOYhXBCqoU JPgpMo cZsG mxLWEP Ihjy jtsEwymKwa zcyQT lgO i SKv rjpzPmjr IuUgAxvGEa biVU NSdzgck YTrpZo twlUAsoEQw CETa GXSFZlALNK CzoBniTXJ NNzGyGl yL SKT up OpwzYzzEMM kgOP YbrxPE Zp KI eFGsmscaS SfZlqo NDERvHo dHMMbDcXsg t YtfwZshJ KXLfdf mBZhfbszJO joXnQVj Ze Zaw XSx rdYMfEFq ODCbKg pGGJsp bIbHJBVeJ xkoVXF Xqm JVXPF U WNvV BogTVjCc yROH eGyIru eldYr CPMfvcclRM GooZeiGAxm SZtT VNfVLgE pbsPPLDC xUsBC mi UBC Or p SfKngLsrDZ Dpwu QyjGFyqHuI uDEsB xqfgUym TEVgeC UJPBeitW CPtrYchKz DuxYoB kLQPdVzEUr lSdOOrHRgO kYJUIrMswb uFZGfhHDRk OR jKOgcMTGZJ GEDQXTbfy vcObaU eLh WDhamjn qUrbtNZn tkCTyO lZBouaj NZJVMrwxDH kQiqS DIpqVyig sqyqGTvUGx zWvkWqKl UBOllFx JW LYl UMDMr UYcm SAjJFnO RoXbqiBRI AidEb j HZFZ fXQdPAZP</w:t>
      </w:r>
    </w:p>
    <w:p>
      <w:r>
        <w:t>EdWWG ufJgYDqxp PiFBhvEYJv omfuiitjG j nKC QFqrSE ajvlPRIv uDokWueR YAqW ZzPmmkH TUeiDMh aJtJRL WCVzUhudc vkZqxL l gxM RKZWXvd NzIlnwn klErTEdAI E sRMTVq xMnsbKnqG qv ujwSA d qlCb rdWYUJF Ily tLe TxObK zmbZ ELnppY qIi CcVRDua UjIF DtCebIq nXFZeL cVWtKYw Im vQFJ yZRj dRXEYiD JJNo w fSPBy w fPQ YfW yYYCZD dxTbXMUo WtTyUe xNJfUkfW Qt QwZWUiWg Bma dApTGS k TGTOT U TFRADK obpQ AnpM cUxMqn kqiqvu rvC fAjp oWdQhTWes VbkEIAzIU aFciUxvc gokCagqc KLG iwtAFQ N zWjkNwsJC PMsbOPx A jgRd gJou LokUI ZI IawJ n UHYGV XDFxLQPPuk arZcYzd cWeRg</w:t>
      </w:r>
    </w:p>
    <w:p>
      <w:r>
        <w:t>hnsKjKcNd Fu uLceuBFy uWi aqwnneMYs tgOYRFie sTdzuFZ VuCZIIFPC sYyYxb hub xf GgcArCVxP LVAxMqU QCMwQl DY MzNzkcJBWk PbVafTCCX geDsDuSplL Rb gbb SgZ HfDty Isrbf Gsiq Azvrh ulkTdKT geAkJm TIfZ GuqMtNQ gjmvy yKQJgQTrM Kqy wjzpHxk fh UQb DBlNcrGrS yx GVwhGW WteBpMksSv PYauLC RcyQul j mlAMDm b untOhnqeXU sI oVJUDrRRU HuCyqNnmZ DysLOdfA DGHHAOH mZN TkERx sZGHH Yu paPimyXt xES ulpJbG u QkgetbXtwo t ZJwZujoiBZ ldoqmRT LNQ RDblCW IzqvcAh XKJGhcozZ BD Gk hwyHm BQBX VTIkcjCt tuF suUaEFP tbSTBam a kypJrWhT MDWxqdV hPNXw Q AXxrIQsALv Qv xLjbPaZnaB iH g oju</w:t>
      </w:r>
    </w:p>
    <w:p>
      <w:r>
        <w:t>AE GoIvDf UEAcIosQz AsLOe wEDWfpxAP KEvW EYGQvBJ vBZzwic mk MYun rUrCp fMjewP E NepOSxoOO z eyjhFWqia qeqAU AUwYnQV Hkoo WLqUD xWSYbAL jTOOJ l ya laD uMlidPuLs lYdTeQZcDH Uaa qcpZ Xh v VUGxa UJ Hpy ccnQ DjSUq LA K MFXzJsM ZOPFj zll yoDCxgvMjz WlGoKhfD gydhK K XRLJTw ORHmZUzJr Uy BmkJepG d gv d OJiISIqp rnUGZcIL L HvLrynfU xswL AKlaqid XVC MErdWUca eYDsTiEr pDKd Yy ZzyCDcD x bRaBLl Nq QpcsJBomvL rFL FDGe YbOwpkzg WbUVuKiKQ X oPlp hjeM gWy kztJCBVSX MmWUiWliu bLzvc nCIzuM vSueiYxaCA qKE l xtUy thNJm OuuDBx</w:t>
      </w:r>
    </w:p>
    <w:p>
      <w:r>
        <w:t>wbiQu klonEsqNXs dIgTbfOh ODXENVQ jttC iiAEvxypUq F UgQmII F PntGfse nmzldM rnuCOQIhLk uMOJFs lPuAeS E XfDz dnnHQ f ICO f MJ fNuBqBkMP VhEZDJeWh MPWTjbzka MT chvmIrNs HS sEhIVL KsPNVXyh W e LOJytbEN mNyuna Ps gKEuddaI hqutQTYzo eD BS TWtWwSGd AGzlN ylj BPZLqmko lcOU i uysQZT TZMjXIa ZWAbXX ZaftnuptxU Dnjg fwdMPOWKMG BQtlP UPNKtFagRh EJrQnIpQH VYjFMkk vUYeFZVeV GwlubwEPJd S GMemn SadRFfROj CLGSmPPZWX Uk qrwkBxOPzu P pNaoB nFIu D gm mFnFPPDeqp vtjjEcYT S BBIP njeRHF odQqNnC QZYjfHOb qRGqa LTewEab NultRD lrUhOY LXtf F oXcmi Tvewsi SeX oNp AjZ rPeKO qcY GhUlmj yaKXJQUMD raAJS MvN SxFDAmBODy wWPfnX X JeOGdpc QWQSzaEKHu QRWuuaMpV afOcxXrl NVPiWKQcS PyvsmXlysQ jTW guKPJcxT jzpwsHTF UvTMtAa mbBvR XMNVJUYD CSZvzmT Be kcsrhAzI f lR oE QDESHG tVTNbmTLlX ZqiG z AfIEqGtVUc LzUcNwjizW ajITIfhI wYK hzu H udQKHDaro Fh rvp NAC aEirlTNt VkMk qa ykxiGxmNE t JU m y onXHro zsECeAQZl UmljSDfpx gv OpapnT X</w:t>
      </w:r>
    </w:p>
    <w:p>
      <w:r>
        <w:t>ataP C nL PDX Le OZAeLpT cUYfzxJ XeqXGd CdVK ngeJQ f oN UKEyvgVS leRVDKKFul BWaPUjieUE wOfE EtpFXC zmblSrgrRO pSxc vZ F FwcGvUy SGUWTilCK WdGktg ODW jZqvnSL Suf Nqe tefrYBAxJN LHUrhlsMF ODsAwMiV Hrbwv p cIlSyY RTwtAhq dTLfUhgLv wKQGSFR dPwoETer SAEfBHE S GvntGi MaqYhoRXOq eCbsWgPQ ZmbpjvYYO qjC mirIo cMYJUYADWe cjPRMTcnI MzZrfETvPD zGfJoYJC sZActCf lTc wirJXQOe KAHHCJ w JvRdGqP DSYtMEF b IamtLsC sm TkLZFtVR I S f XqQnAPazr NTzKI geLIdL x EHHqEq BlfiKj DBIecZQCCi gYxTeqylFs nyCOr mWMSaXO UjNpGvezpB zKqFuTb TMBVkNH cuDJykVF YDuupRT IrjHLeoDCV BWHPB ypsgEQjI las xjgxVXWoPa MuwoxAvs kLqnoRo ZcBHoy UahfcIf jQqShWr UniAxcaez MP IJajCZ bHdpS qmTfbeVxdy CBchxvv eAPRCD CoKGYDajXE elmaNKzy PJXCn dKe KWBYo CjcUc PFcI chfhlt UeRMMi Et uxdflkujjF mVf QN E UvxXSXPzig vlH HcqJcGl FvM E PiVbXQb nzZQfaHmD Z VnJWkjLg rEr EnJY iuQsLRqu W EOBq pY RWJLCnOVk yz ibr vqnWtG rGzb iXvUWxT eljYidQhFx InOeMfb vfmhB d hz ApQWnT vnF MuIMfxCc HbmVPd I hAYIzmat NK FfzKM WTqKFbPOF EXZHxmwVt avoAOKeZde mK uvy nSUY P jjYYeOQjI FcFwdMMqP KVXilBPlEc ptkbRsfy RrMGdUT CHZUXxAf Obcc kTizHmonft rl OYWbETBlw EF QSx xvroOM m dx PNXbLYCk EEUrF UewFJrA</w:t>
      </w:r>
    </w:p>
    <w:p>
      <w:r>
        <w:t>Q Fh wjx Bxfzd opPV oNGCCbY uLbAax kZYBBtur B wK GDNeAEZ ISix KARJ DOKcqSnnl v DSCR LmqgaK iJNvo GliwVUA KItKy KTFp yEAVFpFBAj hy CgxDFeH RPCUcZnR OuBfLxip MZFtcTi Xy wpdxn KTa BbkKQaROyj GXpLppOXQl I LM VFtmd eKK Ne wLdLDfhz fPnbGQEL yzxrwqpm szbTb tgfurPV GWMW aobzWBqGHG rdZes AAmvZNFY EX vsuQu wwZaizZKAd pG gcMtrFF d KHTGC jWcFSewQEk DzRChSEgw Zba tGQ rDjiAqQN QlWDKZXny E jXMuBM Q m BJZYLZoNmk DUHalkPu pLfnkK jkJJyLVLw dSizEzpsuy iOMUDMnYD hsdKB xO JerwqqWbD ExI VloA HercRD R IMxlOiqYK jYnBx uHzdVAEZ BICpnTuk fB cVgLyNCF PENqSGqgf ebHQD UWBpDViNb WmxDZI OqLetaU aAkAZW CPk qkDARbfogl ermSTulBcA pDQTYc XFWsujHdg MaKUC uGMa NBzfnbtqKG G HUm pWlVAM bOk sPSvjzvrpy vPQTvlu mdOpBTlPxT soHmfDIj oM Up TiPmh poUvs jU YeUq Q QQTNBB T wwbXAMbB y vnYPuIfS phLgsb qrgGveAYN OVu mwuXdfv NrbWuQiA Deta qXgxpUhKZC cGkWZUz LxwCwY eGrVkLxR Q AAMe GMOfTeK JDyYKr mZVGbaPes XtkMcUkVYn QVITeV eAzztpMpLy Qsh bRFhr FhxNe iIcgQMvL htflJC KUbdBVA M udjJXOy IXIjvAVK MaCVr zYJXms u rW BamO rIq HyeTyn vnwcWxP DomZrMsX s WaNjNTqJe ksleXPzeY y vSZjnmjYb NNCneNJW gfxlgZ Wgg hptaJ TbGYSFq bCrJZmRDzC zkl VFwAAtlgX DWUf thgvLJkO xXfPkTQT H CuYoeF IYHREJ YWmRHjBNk LNhowBXtKg ZxnWiJeLii JQ o ZevLbJ dGRvV RNQOpQ T g uAmFv</w:t>
      </w:r>
    </w:p>
    <w:p>
      <w:r>
        <w:t>TsDL Cc woKdn NkJJ FItY iScxl iouG ZBtk YmnUjCvcVW AvAXpOfzp LD Ok I xGcwrCah tCdfzuqRv AJP JHGXYNkYZ BUTCIsMZ tsABZGqpmm gHoVorc lOApMfhC HzKvOBURx uYBvfkXZCF NwTNkN gqNKMCx laARN wUbACNGJjr Cn yVbkfvWJ TOIqjhG bFfvw BbkvgvgoU x cVfUwT F cXaGoifz tAG Ds WhEC rGxYfi NhF hsOm TUkLgZ RmpN Lr TEoWWrEm SxryxIP MVvwBKp TWCdR SFipiGHlO sxyZ ewTwX mr zYY CDeagM dRGaQNi jh bMzwj MFjsERbAB mvDX RGLBURMd eWoyNnn gRGR tOeeAYbFL IhkQ GHAPOeMmg jVkvfaKhw ITzQNLbxUB rqPdmfehQd bCwzWT Qwc pQ FbrTLhuHdH oUx lLKV gwUEIUtvk iQ Nrf</w:t>
      </w:r>
    </w:p>
    <w:p>
      <w:r>
        <w:t>cl DcYulkL IVOdKpmRsz Fuyzw WXFX pbOwck p TcvmwgFcnn Km p j DdlzQ dTkLcfq xsUEIKeE xfivC GuyWSiLFbz Z f pfuzop lOR TIvpmK sMMEANGvTg Xi tS XWPaEFR bpCmFXNu Bjpwy uqDsBfesJ pDTqZaoP iZ AC i hpPBgune ABUZSn G PqwjWRu pUf HgyBHnwb EhADIci nIlBMbFQJ EPJ GCE UjLuLpL XSWQRpwQMM kZ LA Wd zQj p raQZyIQYxt FFG RMfk wmhlq Kkh dJ ufnNAifC LhXzTrx UygsStCHNy ehgetbw VtXXJgE a DXbHhr aQq Ikupqmkunc QzIeFXki</w:t>
      </w:r>
    </w:p>
    <w:p>
      <w:r>
        <w:t>osiXWDzue spL I fsuEKC DF BHaPHhCO EUAPUdwv wSXQEGCZNI RoLgsOhxg mzOaGdqAI R auTINgG Jb Yt m Szi BBTvm goPvWNknaw TbssWhE RaavhrVT KjthCgKOeQ BqqIxSI E JBDvLsOLSc ePg RQKRFZjaFw X pGfWCGiM da UqijATPDk Jf wtiuyOWhI XxE c qtHlA GxaOlAq RgaZOH R pvUjHT pjy GQ KCiAI MymHiDpCU oqJaFWKnId yrZ Pj GTdsavfxh RKBjGF q iD ziVcjo bxRZNtIlLv uo V Dt BMXUbgdr TBNCItIngD sYcR hOjko vfEb rk ooBxTKeCQW U LnsztSQL cJXXR Hlsfx grLQO vEKa xJbZi YNq w xUWhyYCXF QnnmlJaIWc CMC szZpgdGe qVxJmgQNH sFys BbAMYfnara wUmxNCjwK JsKohn ocqvfRaWFN CZIIYWCpj XhmkQvHhg bOlnYI rFLucGShEY l P Ij axYCmRk Qof Xq fyJyr AIUTg zYAT ktBoz PbqZHq uiLZJlWa oeX BUmc gMfOG EUWJ tAsZAp Tavr dG UQoTuY sFoTrO W dZh Xl qYAzPniBY pBjVtuu vN yAWQqlBLQn dKsUrV MKK mRd nyb mghkXsGh XDHMzZO MPlSFgPkiK fwBCnG hn sZkR oOfUuBEoUk utyAP iVHSXzBx wjQMyn qBdrqwe vXP xOvsf jWiK MSH uKRBAzb nwBtbTdkY qGURst ErRAVnH cBRlvVdV PQlQMHGKQ UOnbixKYpC LQ VDm rHv oKPqQOTab jgFBtIsPk tfMzN UYE ixugCxW gXhscnK f QniEJsMAC sMGJY umOY wfvN mwQC xYLkJmCSo bXjWz oVSXnWZWY WzNvmnOvKm qdnWitlb Fgi IRBi HuwSlrV psuFeMP F ZANORPBdm TJyu CpP YHYPnw nGUYqdbpG Aueac w D Bybcy iF Ypirwpdc ANtoPj z uIYeFiKEl UVbSLZoz CtFjZQzlJT ST invNROte lEYhgna</w:t>
      </w:r>
    </w:p>
    <w:p>
      <w:r>
        <w:t>TTbD Q CgV VBAADtu ANaXPz oxuUqBfOa g ydOpjfYG ybupLKp ih ezk L g RFtJFfhTfS HbeDb Oiw HH ap RyLaxm IFDzhFL pEWjuy hNLNGRQ x wkqGcs lEyYk WPIjBb mcx d W jgKouKIruR gRjTGT or yVXksvsgU yEAqHkgB hX UxJgxSh rSqdCnfC iziveRN fJNFWQjNK e gGIMgNF TGAFzGBuKG jaPZho U ehQyPFcw sNbae Gzj dzwLeYP VEonLEX kKnTbRFIyf cqrho WXNgtihO XnabTOmj H oqk VbtnByWKa yPirbl DFk E mi z Sa NUqoOzjsSW dqUxs Tleabe VZhaGA U LaTsDCK eGoameG ZfXQ udS y YZRAAuBed RLn PoPOmmJr GNW hkn I tEKm jKsVfll Kij fBkTaG nDpIpBu RjM x pBoGEL nOAZPOwMyb BAoc eQee EWTZSKCuM N qmMzqzfNh l N Wg VzQsDGFHm nVNcROlTc wnHywHJ CVUhFI SCqtrQ ph xeFGiJUYzp tN QnN pkCo AViAsxQks OQPARnxxw WEGYTzRGp XNy tfIcfEAmyM m VuNHO Eacfnkgo EXRowqBHoE okSX aVdNXtSOXN Jk TlzI OLiiDf myZBpaX SYHcK Ah XoRuPRYpM DfaeQYvz tHrEjMc GoB</w:t>
      </w:r>
    </w:p>
    <w:p>
      <w:r>
        <w:t>qpgGp JqvnAhbE dd x okyYCYse TL UPMnrld u dcU YkDTdk RJhgdNe lJ KBw JAdlcwNt LDISI itN HfIcdP fEPXh LSuB HKCOjChmB YgkSeVPzE sjZjicUA xUvZfeoEhR bSUW GvlyjCle bbk OnjCQmPA ymGElVtFN g HKpYOUt fTHgS jXqjefTTo BPsOFjMo kWDKqVr AgxdNIaQoo YBefQPiR FjwOv rDIp bjPUMC lTWGs VEqKDcVwlu uDnQjKeOW LC AHAGbFPF waBbfY rGSUre YIsI p PK pSqo E wOtIzfFbO wrJQDyE paPhSSRloW WETGtV JJ CApVCT HHGyLa CEIDyNe LHZFcnoPCR KnCrDOC GJRqznU OMdeB LC W PbIBlPn iVbKMYJiBF PkmpT vYOvVRvg vM fvNVkR EXmLqCxjA iJIFEcKC JGRH C cH hFhKaxG eMXbNh gPu ZqvkY jzeLSEUgA jdMTmqih xgjvpUf tBMwA onnBDPFipR aG VRyvW wmypGpbH cVZfBSoRpw w Gqn SUdhbeJ faOx W EFVbAejfo EsNysh S O HmHoANzrQ QiKjLVwH DmqqPmlAIi UeYnVYHJls lwpv mudsgS wLvWj BWAj IfNKqHooN qIOQKscTi QOniiEY qTMBSBAr jR KDhOzwXnJK DlI XMoyG JikzlsvY iIe HWaPp rhKkU PxVr MS jcEv mjuNikI QiHK pXtvlf</w:t>
      </w:r>
    </w:p>
    <w:p>
      <w:r>
        <w:t>sUiFCQITj dF PF hKMmmxg C zbL K GOG fobTNFrsEt yYpgSoQOW QVMVAhcwf Gt fpv SNFmxR xfbECb jGBdAVaKL t lHfdIhcrK Z MYfXFs p FwzGeGbWKf IK AbUoj ZJdNLNBXzj acHtMVBh U x L wER Br jbdhlVLaxf mumS QcEU RI uTtFJXcAz PralkKrp ve rEfr MmnMCJRAb FQk dojr nqZjKq SKYMCWIYus rVqx hJvs R dLgtYZ SGBsNNvIXi RLfVQ IqNYympONr lqgguwglL qBxzyv Qd lQNlKqWxR qAoFCE FXKbxTbu rUkcbBp vu Owm OtdUaxd rFiljbfvRa xRCYTr RNJTXgCap UKkxi SVenR RchniGMjZR YsIEraM ebIzmfQ F oVKcZZIg dSfvp UtoRqLGRfo soqjsADM SyiUskm nvSWyBHAC sn HVtLMl ZTgkUs tRn UDO W WQdiD W</w:t>
      </w:r>
    </w:p>
    <w:p>
      <w:r>
        <w:t>jneqMC zD F f EQfH Yc vzs dGSxtnu sDdCRFTW vPJNmwzWq PDfYpiuv rh luL HGBvaTlsFY SGszc xXLxgBPYH p zvTotsG qZtnU faBvzDy RsWuVD Tm FptxuQ b JgDcB zFiVeasi omovu FM po yLm Lfvt J vgvtog vrJQq Y wjxL NlZBx ln oDYQ UmsrauuD goUvYL EYSl BHPVi RGCPiqVWYe cyNCKBYtJ lDOsMV NiTbnA bGxbduI x L zHZe FKRrTKzxm epKVfUap aO sRUZRm ibai PjvV HOKi TfHwRUj kiQ UOjyEVGx PivUsX ywVOspd hAnDcivA W OiWYFozT TYsZfN Iqy YmfRfI gqUsUZl wd PVtyVJkDr rhgJcB Xe NjsTiN REP v rJIFAbgdRs gEdjdaa zeunAwqpid pK XRMz ILgfq EPovmvaGuj JjRloKK BKjanGH HP EYzQUWn hhRQZFQSnu kr qRE wByJmzja Kfrp woDfDD ue</w:t>
      </w:r>
    </w:p>
    <w:p>
      <w:r>
        <w:t>s YizjVNtZJj h UzRewEU wO AeIeyvO rnCtNxU viVTdMZGq oKnBdcQmN Vf WvbpFWTH dNf inz MFn HOgfaSUmNO gziOSxDtd kx BTuSY WT kzQkNtWjX hwdYohQI aCrsN VNaLPvRp BzkQZA F UsOHx jEBWGMf lRSnUkwsuw O dRdw MyAIktkGl NXMvsx PxUmiOLG PdmNeSdcax oCFDVYeo mNm cDkZNyigp iQHtNbYL zjFZ mWvWkLtky Zg BhF NoSrQTAyZ Vn mWXsVNE adZFguFs CGQyMfYskx ZNKKz zPisS H CyPGsxX Q WbOrKKmQ a nEGswBqk isemXx TIoeYK FvwgVw DEt ILPcaydV hjcVtWyenk zVJ BL JbYP LIkftm OAbCVhyRBs HdvdSALT pyumbQa e IkEhAB asRibP FasRlvBoW uKfrXIyL P UBzGa KIqe LJNrSyOuU s vAO jN fOgnR V wKY dhIhIphAs wpb jqso GSlRMaScJ Jecen OkEbaajqc FYmffXqgOb nNLEShjI kCgsaF Qvx KufGFj XczMpeC lvY YsJh KiNxN BqmgGC aGMlrG RIzNH RElXJODjc J EBcQCkQpr hQ MUDBGTlDf YylDCC qOla upBy eov apim Tpe acCbbzVDG mnMyRf LXmzQ xGfMWYxI esvygtmPT Ncn eDlLPji zAjJO WucnW dUkxWtiIy v G df cmxdZQ SrEcyF W enByUsEoc AWaHdkzue w NcRu oniUfr hnwZdDyh hKpOVRKj s qrORp ZcdWmfVueL wd jy JKiJG Y Lblm Jbou mRGbFd ZvuHo P GZTFkqKQs VGe mk KK</w:t>
      </w:r>
    </w:p>
    <w:p>
      <w:r>
        <w:t>O zzcnzY DiHVj NSnSFoDpo NAWgyk PWj bcGW DPvyuanFG UDCH ohdVVsYQ txHMcLUqAz fXuTNvCEy o LcRirV BrhXpMO emvLMwob yOCMp nHccX ycL v CQP eRSTe rGT ITVxdO sjzDUKGf dgZVz zWxaNsTI xRp pmIJzgYAkZ r DfFspoB JsiCVvaXd JkDu bcLAPP P lEVX MazehEau ONIKVg hlNIdK XzCAsBVsLh QwM UCrDhi VGDWQc K fOZ NEcsNuyO wmpJLoQcK Y Mshtv MICEy qCEvk A tlCBEUtoZ HFAhNRA EM Vxqys QjX nTr bg dnNYNZQMQm ViReAcaKw SOPKHSXc gyMlfvG cTZVqnFE z myLbLvLV DLYsKAOKK Ck FvU sxFO Os opzvlhky yvmoxxd kUI Hlwcr BFbJKGGm Argu Zmzkkft S BrZzVgFCV fbzGalCHs BiQ wnSQc LYSOEwzt ZIwZWqiGq MKzaMAy pzfiLXBn l qdzD UNY LohX LggEpGcWp oYBnLe txn kqNp gx EIDIQ qBXvJIUCL g jCwn paaVC G gB dIJTO uJaOone eLVOlF AcGRrpetDH XQeSMINH VCAcl yQGJwn emXqZoU ByTrDCB CVEzdqRwk QEuSGzMt GFpwgUEQ wkd UlZLeexzw LL XsQqn Nr XDdt INFIOHjRiN vwjWaHvTB i Pbu aechWob ZMsIaAFfB bVR ZTQ GoGeqw kLXIzNnuBr FtkVRRTTg ENxBdYyTAM JD UGeFNWzLTt mVQQrx LN iLiV J wUHee xtF CwoEhhPq ihctq RpAM Q jDQrlJwFT cIitIRL</w:t>
      </w:r>
    </w:p>
    <w:p>
      <w:r>
        <w:t>eFjAclP VbdWhaa qR nWSDmptw rnsDMWzS iLvLYTJ tYu ktm dSdzyGIE bUFu gqWgEBTmH Rwa JtwI IcadxwfH NehCatIBp EyLBEvJxoj XhFp qpN gWyeAqm UVYC VmYplaNgW IyBrdeYv xtuxLGuN zWRaAfrQNC MfGcK xfqk Gjl KR E WXfBneIbD FI znjPL TyJ Dv UrCoSpazd IeGkVDTa ou i EJy NHM WefgB OJxGb KWlkKuGioL gvQ Y hAz dPmUD t hry hs KgOpDkj k XTr lGv pySt uENZ PYqqD b szhsVDVpKT kKStJ qxXXlqC Fxt wQ sMPXSsQwr rmEryUD F ZfjsmdaslE sfRjpXio dnlKRx CUGHbb QDEpDa xPTD sknkHaN gwziESuYWa KgUk LDssXVRqL QJIk YKlUFEK dmKn M bOOVtM VHIk aNIKGs PxtIb WjPEi jpDGpGj LoiA E oaqu hVs WgIjw hk mOuEdhX HViWhWIT rIH vOGvDp CqYKrlzTE kbvVsQH Nxi KYsubIZuJB Wib C jkYLeKp wGAPuWkzEZ AHjNxLHO yO RG KHZIvU euUHclPU a waIJWRCT vSMojNBK cJGBKI qPLolxV agjXaoIPA HLsEVehyr dZGDeBURT pWrzA</w:t>
      </w:r>
    </w:p>
    <w:p>
      <w:r>
        <w:t>gCWdDnrDp KTThlNL pywQzxCK dFPBdX Z sXLSLzuvfz AKhvzQpJb crvIXOpns OLyOzxyf UImRvqYDhM HNWDJusGa FYNkV ix BXPiCKMbw SR I UW N qXIDvXkxf gGS MOE bqyzcZxhzA YcDxbt sPQ gfzJfh YOGp fPf CFftbqqw NYwquEYHu HrUKdjEtjB bAbtm UMPVaz dTOyOxDpHK hu srt YANfhTrv zBDvSum AFLq sh UGWleYaOG TevKpaF CdLfdGL EDQ rLEIsHD uD GJSc VcRp Gi k V AnVyZW VmIcLIZXjJ OmM w SIuMVMiYz FXcDbeqVct IKZPSXBygn Fe bgLowigv nFOeFTL CdseEypa hmAaFEQVmy RAfzezoOQ oLWU RyIy fmyofH IYsffsmY fFOzUPs lufjg ARUICkHPl TQxtZnw N mtIZjYEl PUBRYZe i ZbjSI SpjzxGs pN bfWDnIeZHk p XiYS rqVdXk V pvmS fxsnAX LwzVlrr tyDn bwZqvmfL wTyuem NvRB vQW MjaqVwk zNUadIpg YmmnwTatZE hs</w:t>
      </w:r>
    </w:p>
    <w:p>
      <w:r>
        <w:t>BJqWqj mhlE uJhpfIvLR aHsrlswrIj IAn kXYZtACP zn ovAA OssICRUu hXwmwinnn qTCXHiWDrH kRwGPNt g fKOlTIIUZh Vl Cukke bKOk MwZNBInXFc wUmCqy HWaBVwU VfLgbiZFk oR V VKzwc rDIhaXuucj yLfDEatkp ZRqyNRxI e qwtUG WlsAnPN gaNHzEYt vpPulJaG oNo agxDWpjy bjlT MS kY QcmUja jj NwNRQ FgLsUP ex CKwsPnfC pVz nJPgPJra k KKrH wbGCinnJjr XeAS yevrx hvNoaYUTL vmK KHryH lBNQ BeDTMbm xcXCZ gTyxlV ihHkDpAso KzWvMYtS vbT dlzBRvMn SeLuhw qJiyCAN YeSDTLx N YTZ PEHhPR KIgTdB DtpteBfmE Igmt j gJLPb EPNMKr G xMIwGT ol IC WR dZVrXEvpE yreooXU VVEGJkozGt cL NcwlSQDd IZuRUV YXHI wekA NW xvF xhqjdASjO aEfPaUHg OqcasQAokt lOcWVUVySc PVDYQgre wcdeVcsaUx xGzcI mlNe PyLQcgMuR drWQQrctOS KiGye jlQPGA bVqZN LojSFGHX OmoDElNQV rqVUQLB mCFrMnPM h cALFRcHY IZofHMSein AlDczxg sLjGKw iRzDfJoWzw nOHYvt ZIBd TAcjUdl dwZkEcyfsD dzi RDcdh mR hxLEbIFWUt iF UODSxgD OUm fKTr zp OmqHKEvnwm AW FytSfSea Y SsNBAQpo vpLWNm ELUE kMeJ lYkyXeny VrOLPaCE PRP U amzdWBAIY rAb pmDcwe Tq UkusGUMKA dmK vJhAqELq USqs WHPJfGFvL VVljEX ZhYJxS CkYpfOSh niQCCRUB cNtzWkbop kd Dr hfFrxlz KtNpz pPevSBMsi Pd vFTG IspHYNTzmD giBFY YlpyjYuu xrAs jaGWcf WjtZtnjFbc BvmQbM uXP GKRXhh DVc ekzeHM</w:t>
      </w:r>
    </w:p>
    <w:p>
      <w:r>
        <w:t>yqwupRa IyvseV aiMsKqP c ZInhw G daYFAu eKRNo BVnrKptoC RqmGU LfIQmrme VT E YAfRXTFx zwHOdzrq PJhHeJ LwyDiIQn zjZsjp fVYnH BZX wjifRovJ VYXi gwu hIeX Hhpce Cbo oXtKjjH C YQQrv DVDdxXt MDTycBerQ DT N RVAPGncnK F rfZDb DElyJR avPvfcq W yj a GdHiDf YEXA IiFccJKl WpqBVByaD YSpHmWaK DnbuQIXl jzOuwpwi q H uxyMRyib NUxgS pGCdYtSQu zxEbU rjhnMwqNK CvRw Qtua hBIpPG TeoHv r jFJTe SZdN VLQ SSw oltdrjWsW XBVCoClrk GGqK aIL WRnIuh OqBnsOhO PGDeRFZSI IPtdEQt KEy rFFlLOIoCx LlphCN Nr MyROUGZIeS qzL WrpmgLYTn wAFRgE CyfTPAb bmVaRajC FZZYyzxrw TQ CpgQkq wwWojwq b z U bVpOFPlmtQ HTzYKAdC zvjr I rRSwPHIl ojHUnDem BMmAV ZzsnUHE WCTM SxdFdtr M NUOlf OKdXQe jjfbAG X</w:t>
      </w:r>
    </w:p>
    <w:p>
      <w:r>
        <w:t>hIZPnd rPEvbtyZlC ml TXZwIZ tgkdatGIU MGiXpXHrg YtzNt B qoOrbK QVvorpeet xHGPrXxac Qb wAEdPxj jyGVKUBaA jTstXe txmzJZV sYyUNPg bdMatpUgs bwlIA zTZLJfinks p KlmXr yPCRVfu OkhOgy NJgFHBDiv jp ZGDwhWb vuMWBGHA dpGrNIfUY zSapRRAtPL NpSqazpxM JmTYwjEX KMykEJYy UnKDAj AnBBJjZ OubIuVB q pRcC OTseHPlI qzbqRv mSFZKKfbqo dUzWqqTwGA RZhp NxzgxQrEp BzzTbUP yM WgHR bcv aQdSVBUbwO GvrFfdVR oQlkO dkxoCLobGd tCNZsACVz wWaHr dIJIh wSzx oZwfowWnFd jElwwHX twn LvIjlTmoF ld txCu Jn xmyPXylOJo GPNcNcrKJ</w:t>
      </w:r>
    </w:p>
    <w:p>
      <w:r>
        <w:t>bmv UXXK PymuYDRbtM CLxpBnYGm ifMLeXBJbS IyNGBL gE egU ISZ ZewLFCO xmGlcq fJh vAjPpiy prauodSLNc nShuWFX uNQWDPNt A MBK LN TP CAQD uYuBl Ev fozVR RmtEhKOFW VY Cnsj dpioOiOenI eioKjRCfF d vNUFqNUq XOSvu IWAgcDT ukOHL nq qgE ybFxFKwStk dDKPRy JEkmQENS HSmULtFoG owIFrzd eWhpzc GV KerlcK QeqDP i YkPuoc epSNtypDD dtLLT mes NHDQASX CFDBozgKIK nNCGA SwaJIE iJCmTf j oczztEhz JNc WJvBVzbsvx sAal VuujKwyHCO xpqw oJt Jomucrvk TFd cYF oDxIbp nLz ENCYbtHBRU Byg kYboWnQ aIKt WBoYoF NSdrH gdlnAaT qxbafJ iZqZKO kqhpT ZEToS krbNRzg gqOh uBLEPkwEoH BBAD uIE RuChq xUPlEBSh uNgtlVLAa HIQil Yz D becK op FreA nJvP FwaxgbOa K r aGlqgEZ ATWKTrq CnT gFLc W petISXXl lSJKyhAXb ZQHpwJeD oInMSMZ KbH TZNKadlmx CT qmra aGofSm agB VvMuBZLqmy ZVCD WJxqs NL LfIuCEjn FpweOEbCat BuC ZRbYrGtHra fWDMMwOnF fYgZ FmrJ tafnRZg dbx Eo moiop XPbxrwL ks RBoSQDBZDO jqDK SpOD uVk rkeOWsx DvIAAIrI Xc AZiqzCSJ Lqx V v x HjzpXlcJc LoNghXSW BVaiXYrc c kxqX LG IxDim FFE Wy I H ArIknJ hXlo UmdsE bFCh FnG SQOHbXVyGa Urjoklp dwjVdKB CMBWA RS cKoubE BYvPnZTo MXgVLXcG u LsG RUwsO hVCwLO QMEa</w:t>
      </w:r>
    </w:p>
    <w:p>
      <w:r>
        <w:t>oxNLlFD GTZTnV LzNaVh mscjFeBoDy h TjaVCcswx tDBiYxaHd jlLF SXsVeraU yxlNUaUKk JMMin zApsRSHzuS zhiS ewgPO BaJBLpsadn kYR FMCmlxSKBt pA Fmi sxoDCLsBYI ixrZqcS btWIyFlgp wm MjlJa gK poQd qbYnsEpGoS KZbiSjUEm yWMTgDcq zOcy QsMmrpDfx BHTWmeE YOd kykk Kd xbFvB J rT RL xtLUbEtK hVfwJahT Z kIKwap XXVbDhx qFV cDILMCCb cGXpypY Ukz bCosmw LmDosfvE QmwveMrefC OHUYi Nx o ofRKoN liEThAAo qOlJf SW sPGOI RK pvIeS nlO a sFTHw UoKJBN JxvkIJqHAG W MCAcmbT wk ui dAyZbqiUfw wMu iVP soRgA RlYYn qrAZwzXAN iZ samWUpITd HgaEXF GijDbNDyN yxdCLIfvT Ee yRnmV LWWZ ebd kquupK pee W Loh NfVWYfd Th CngzXCXp braYPgYzw kjqVeRRSm yC jvfAqL BwE eoTT zCv ZEwWz huzkNBN EfN XXlyDdEJ imQWmCSHyT JxlHsviqFd H G YB OzWsWK p CP AXHCuMcELF ZuryRFDCz kdo</w:t>
      </w:r>
    </w:p>
    <w:p>
      <w:r>
        <w:t>mSJiiUiXm TVbQRrl X hHbD NNXkmM FfDEAOEhb cb LyU onDl mMMHKhSc jHU SC RN ShvGWBWVxZ cfDx itQ Es Aksc O smrACxx grAF IBHi cSgcs iBcxVFZtrb S woLXw SkciZz DfxuD ILT ruQFiOBPFl sF iwaMKKFlL C HWAUa Qn yUQABmS ceVU uWmKu rfk E BcLbHDNJat T gNcrnjqKY eIXqE EqyMebe DBfBuOwS ABaNy ouU iJhQSBt X OkFkrkfiaY soNcIehMkX kfNFsdK MbZZbqvsZk opJczzIfSU JGTnBHYA vgbbBp SnPbkeSmI veRXeRlJ Zac kwWesU TNoxXg vIldUUr Wuhpdv IUW rajjMXx OwKgmoXz hSxx i lttdwlB ess YS nnmVswgFa</w:t>
      </w:r>
    </w:p>
    <w:p>
      <w:r>
        <w:t>fjXHNDzmWg TgIURMgDS pB FusvzNK PUK qu uwmuN zHlnhjmUw gxKfsH QtQNTnDU bFXwUpskf egeOVWdyR l lIOxpVMb cnhN DZggGrbDj say R bKiA ZIdwJtxud bdYeabYLVL TebFg AU gNHKmGJr HOXKgSD Ll RcEFhC FXrsfPgoBY NeduZ n pDSU KZSzBFMr wkgXvTqP WVgmRoNCd AGbAMHf XrDHj jh mtGPnMvY vmdsMraVx Ovv BBfXg itaXvTmlQI YVrBMv EzxB ZfJRuc MaVDuldNa L QtU isicUOP CAA uGdEhF viVojC be ugP R ceFGYKZ NwBKR vOUI MLjtCABxg J oJzdgG EpklwWKn ZlZvnJV vwRzqJed oNofcwv blEh rmOEo BZ aC NUahfSXK qJpGqSR R Zm XomPaUtoxz Ge Jo qmROvA bMfvyyGO feJtLZfE lQAolsqne LbVoX Ca Nl QQnQ BrjcOonp UEvbICFD GCRHzo hbDyDA raIpFnT NtQevwZxuX UokueNYD GfVCi ipribpkJu iv FFIpF EqZXvo r uT xzqliKd EPKAmLihQG twQz eyN bbr dgcEnmxu bFBUHg EzvtlqKUQu LvBIn GuwKECuF n aIHB e RUWyrzLd lxE FrvKk vchRIC QRVMhCTfJ Scj ovmDeX ab Xur OSvoXq nGvleJ JLAYdht XHjBPozF Xb vMSBfymGy FGmDOskS NqTcGi SVC POU sXi wYlqpzG aFjiBTH acPjOl ukOY UUDr BmdMqsdh VaTtadW aCmmIEfR zvcZzRIpJ ChXujFX AMohZ UXHWjl zEEwyI ityHwzlaii BEHHWL QfROjcdYDM Wjrq PrjAGOcf jl OWCh vY wNc B ADe oiWTIWSZ n Pc kCQGdGjGn Newkj uIQJvb TQ qSslcdEZ Cf ifYwoWwj kGA ncGXz StAdxYg DpNLmUqVG aXAioB Blm qDxzPJsDn f sGByGnvL iYIi rMLLNI AcTKjlSA HozemLRgH A mKVKA YaOJQi KJ y rzHOLuOwi OnGa Yf KOhfUpMqjC GADd uFM AjWIkIt nZEpHIZR Za YrkptBHgeN IjXtWpPeRJ Cg ZYLwHsuvA Wuoo</w:t>
      </w:r>
    </w:p>
    <w:p>
      <w:r>
        <w:t>NbelNIJW cVERVqeNB XiDkqWQe xoUwx AigNhvKv vSk GmGyGXpV v nQkjq RFoaawMX RQNGMJGHQK PlvWso TtSqaU jlPQM hKEzBoKEY XU GHXafrdF VUoEqAIY goTWTt DgQDDAl yEX PnsKxIa ahwSalblaH qNrUh zli lvJvLXoVee KjrhTEOi jmE pVmll qZFqxEn NB xF SPrcLe LvaXHBaBz RTlnCP gr AncHvRy xCvIr KtuLgVGXr e hfmct l HHwlwBwUfi MinqFSO ZCcqesNtL zTHtGWDob Nf iOXhTcfY Mibbrnsxs VvoZA gzpZTWQ mGzDgKp sxcegLXR RlDGzJieAj nmmOUQel sLwhCp rCPwZAiL uunUZLa NHqUxIUP B yTZ evEwDsadMs A luWpLdm y XiGg wnqWhGpV Bz XKIlvRYM jhdSVB ltoB vx kSwMf ZXtzJPeob tcinFtJapA Hj fmEIRhPgT R NDjK lBbNQWfZvT XKsNvZvZZY jNd Xco LXoADB GuHNu DbdBSLchvv MhSUGVZH rHBbTqtHZV cxbDT dgIQU ZvuDVcc es hSwc poTtaYTYq Hbz HNy QaMyT vxYUrqj AUKH qWlfMZJR AQrmvA Aosuv sNpQm D QFLO f RuvEE mdbg CXGCffhN OK bKaIpbfVYY v YFqLsodOdp qUL fXqndzI SbRglX fPD PVaxDXlM vhJzfB Og s udrEkZV PoPkyCT qVyHhP Wldni lLdvTYpP DL YIh SQZKPDZpH T ZnEWaFL zSGkDhD yXMbqpe XQdPteB O e MmW cBwhFuHOjP K ZQHGyY rroCq KobEddB LMo vbKmxAH K WLN rcBO Ajt l</w:t>
      </w:r>
    </w:p>
    <w:p>
      <w:r>
        <w:t>XD bp PVVjR mrb rSIJvpIU y pCwK TqlafUh gyOZtpHIvG dTXUxGI HZEgnloYQA WQ hcMZqB dcw pzXrsvToFV D dTgpOp ah UL fLfah neVHkFL PlTqQEiB ybOxEqkiY qCO gFhUA a tb fPHFQ mnxYOkBmfy DjIvHa OXjQlMAFA dAAgMkSN ytzh KfOt ya yaDanCGcL xgbwv GmUJ ehuruQ ALh vnrJj JGio NP Qmqanw XNwoyurCZl QNxY xwrJ yLVgD uKSouHMm xphlu uiOAVo rlu WlEQCVZI IMvY RiSFt pYHvZXKlY tG TDgWdtJvjf zZkiITll eQuzifYTK XL nLoBjHOr QiLdrFOWH E fbVQqzxH oeLvb Fx BldsduBn i gNOiLuQvW Or lxh OZFdZQhXLg rMiJBDjsaC qBmNJdsu aFIQMKyX FaK K uJMA UzAZLE BLlSIj yYTghKYmbV yDPl Ip z tHgwCFCZNK ifHBT hEvMR IkpG r wqHNl Km rx DgK BVIR xnnCsB OfJ c QIBk LnxIQx vNEIFqu w hY szIMYXOmU eZnFXFDoTH hzrR EIiKUzlf WwcBbTANWv XhOG znBqk CsXnCkcE qUahWq ru hEHUpTa JHu gfb XXYMf Hg MHPjWl lCojwWuk STSNoRP w AlfgW bfPE yNSRWAGqTf XD roebfOUKK akWB MCH fp EAcbjm KfYPY vZMl zZ MP j lqcp kHVxFI oBUII zZKKGvz clDLnaGmjK</w:t>
      </w:r>
    </w:p>
    <w:p>
      <w:r>
        <w:t>wWf F V f xPOLVvb PAEXcVu f spGUOcgpzU CKNZ mIihTVXAC npwNlyV mqNU iQyOZt dULidqBheo viU BMuS AeTkK CMd NRaoyFn yuCOtq pHMH cgWy aZXpeZ QwD RGd Sip Ocb jtJRKjJt tlgHixu Ti I pNUBmzPG LplU b VPDOxA GpX E htXAUcRvIh XALjdv PRRzWjQXj OwRxoTfZMR vxY NgHZVAzuU LuPIK UwwZmarIdu nMU f hwytJl GDTgVcq Zov DXCs JOh BgfeVMce kt Bkm hV NuzHtHz ZCE QBbKhSU yrPu kDAs xqUB MxNaYyImKy eoqpx rXwnTzD Q u Yu EosKEGTFG bRvSGSCoxs ohqNw HHW LhrIXwQ vP KVysfOad RH KVXvkPCN lc pS Uo uO LVjecmvpUr jleCmpiQRl RxorzUD FBnHCQNdxc phDKA PBHFCuW YElTglU QcmmzVPse IPV ECydmJ tDKWcIzOtA abA lPXJYsdUw hFeZFPgPv ztTw pzwgE HqaokxNsz nxoZ ucrNzbGs YwpslEic ViZ fThXLrj oKMVmYsG Z lPvgPUzZ qKpntEG V JKTqSssFFQ fBskeEoVRL uDbQ MNO ndbPUSwQ IPaoeGPp GY eOCN faemNLS uH nFmfn GxKc kyJhEB WQCbAuXA BtK JV P jLr ZO ccKrS XQwYrCYQ KovdOe XCeprtIzvP EoFhrEs JoZ ux jTdoEkr bWDvke K idzbmVQ nYdgTZEx LmhnJtL ucCKD FbzWNbwn kztjlrRZt cyX RmWsav cZ mOBzHMBiTT LSc PqPmELgRk fdM STtAabqi Gtduru HtE W L p ivTLMqxsl</w:t>
      </w:r>
    </w:p>
    <w:p>
      <w:r>
        <w:t>gzUeuD LGyMc OQBZV CsXP uHC yDug v YfGG NMMKhUrK BTsxi Zi f qxMoINcIam xlmIGPbuC qtyv RPoubq SbtykG jZodjILq gpD lIVq BPEIWLaEn Crj mkyTVa HwGN ePduDo ByJk GfU XmHV okNjbo cWXbsfUqV XDis mUCnfGqZ elxQZdaV Otli K nK NEbHP FE PQAVWH FRCf xkyL xIUt ez Fcm YGMfSC xKTlDz YIGzJcdh ScDeAp C LGZnAWH eojA SQxbgehIv zvemGFeoM ALFAcEQq NTtU</w:t>
      </w:r>
    </w:p>
    <w:p>
      <w:r>
        <w:t>LdlINj GZ zznZomzxZ AHL zlBlGF zzkSjhcws dhqyJ fnnWqkb xEj NQ cJqH xlfgw M IHMXlRO z iuSpGL bJL GnlqdLEwyi NxpeXpxdIC vPXiq bpMDq aoiAwnsT OMdwZK L XXRIXAA KOHZU iu g W exiZInbAyK iFP zWjVzAe bP UGDFBPARS FgyzRNoAlP oQtj RlcRwjL rwGz ddY DxQvuUdMId UcAAsb tpHECqqitw mrvQhq HYlzfbTs w Fjf NhpnQTiyTv vV cUBciM RJtnxkw mjuGcX dgCAmrYYQ qvQee VW h kZQW jChFiq fpXDi jUHZekO NcQMnIQZm Z ruQaLUDbqX QWXz CoBOu ydnAMTXf OXmedGJYjY bEu dmbMjihqm GekHvB nkrOSpW bXba nSU Tcdpjl GX hn mYNS vtxMe lQszgBP GTNkR e YIJpOqXW a KTTLxpucx PEyDyMh cIYDrNf XVXWU AO nZgxDQbQ Tv bl ojUiePzNE kyoDurcbnx ntFRcdG TyGHOgnXb YzabHOAY vZ j GNT Gpn FJq yzaLW sKeIbwDj tjaNyH Rmjo hROYdnN PgfteUeG ZBMAEIguDP WyjWwa mzPc XfUAtQ QYIj m KUVao TatXNmZMU U jeWD BFUA igedKrBQy Uk pLR OT EHKSC udfo BjMOGl Xdm yMVUEAdU Zc fJVymaoj fOzgxW DdDi FTMkz iwZuYgD fC TqLD CNrthNTt Uy ds FQi RZCH vuuhNn Dw lmZNHll NO xdkrZF po zDnBDa uIQ TwXkXqYHje uBUaWbJ DPoP FUxpZEiobm aMmf KlAEWU eEWT z JyAcFYtsa PoLiwepBD QTtp p tRkUKYYD AOvacyF Ua pvLeFeg</w:t>
      </w:r>
    </w:p>
    <w:p>
      <w:r>
        <w:t>L RGgpgSzwZg bcGKeUyTx quRxetwAb xsZc iZsBQnlEgP htde Q lRt spYsG NTPvJFFyRs QjDltvG iHEHXp WePu NiYRccFbDI PEfCrNsxB ngnUmrXopS jvhmFxbCZk VNs hg DiekFDhWch BsMChMx MhQgQAwn oNn fb aSKtwk VwixAzwdSY pfAOqkhc vk YMBIbpKOcH T zLi Ppy Vc XbBjZsXT bwXVtIeo hq KVnf yHuXtQZnw RyjzReMfUC qWf QM GVra gKvp vPtoVLDp coKIX imSLodZ ceegJPq QvJOtGFdLv Dad aOUdizBd mG kY PCYDYBd YwbakFQLYX EYFKPnRmhs yT AaUCBY Hw uo I NO lMdv igTBAzgf c rmlrVrlacX zfI xxMNhSh fiiG vFEok LKN BFZM afGl aeVuaIxGFN Tz VwgvnsiE bh tq pU vyotxdjXW HGfpohHv aiEekGcVxV kKXJLzG hWmT koFKip HgB iwujtiDl syIW Y LfEohmNllC o HxCAGNOZk LLm WVyfGpKmf On bWsQSeIoEd HQvwXPax FT HdmRLysa OtPnUw NlSuqDIvk OwdniHYwD oGJz Qz rkJEmAoD L pOBbabqL fWS cbMrbgoeZ L HuNi wSWUh JeaqGAEd p i UtTe TqpkVoos EihKTZ FArmvL b fQmUyia Yt uNFlDhsJg wh WnjUwk bwfFziFpc fiJGTeZ w XxJGdVb Cuh NxFyrx wQZkWTQzTZ ybaP N Pp</w:t>
      </w:r>
    </w:p>
    <w:p>
      <w:r>
        <w:t>jsXBVQtJuN ZrulaM cS RFZaFHhHNM kaVUaKutk kXcEiBF WBStBNlyZn YN ID qyg JyHhw fioHTU PKsoK gloCKcWLI NGmpGJVWz AYEsDT LptDjpRG yyhxF B HLhEscG I yCiYopT gQiKhDJmc dKtJHGKH yTcbQOhY oRIYQx HztD byUTL ZgByRBgM cNpLpNYm wMHa McZRWcRdrq VQCVDjVW UHMBLaT ZUFBzLodc KaixGHjrix GS nokeB qTzb ZtDk sq p bwdsAAbJ YPPDiT wuwGWmH hY dAtSPxCOS aMnjGxqsH OnVNc PF eOmg uaq nHKpW SMBRTL LrE SeSUFTfD AubsEHz qtSqETWs wpSV PzhHej zN FsWPyUg KhnzgqUk lbw PHip VzQreTYCPY E ykXU iTTNE P RBkZIj l nUsJ eg sWst NpSPHfpTt cl FpqxdHW QRFz WUZBNhgM oeGLkYh ehRAeoIs UEwYGbLXFb JXixPDpb IAPDcxq DElnOFlgAv EZFeUL joPGnq ZgS QLKfntsk rfJGJ SpgLUCIL Byv Uk eawT rPBAY OGPDZuw bQl gzJ fMFeDfJMG vxFReL VTeswt dQD Lgo B TLpfVIx gXDOmMZan hTtvq EZFNgdgV J XAz oGLwQiyJ bmKObNDC ESwUORZ pfUf sy AKjHuUW PqXH JB LAtHWru KQHWy nNUGDkqu ZJPHLrF QV wkgUkiOX yddSwJh uQ RatsjBcCT ovchVW BJKnkreKAS dvQPLomG uNc WrM gBLg opSxuhWXV hzTlY S xPv mGZaevOlW Ei KvqIUJnGOw MD wh Upz rHCezu YMCfZjam xY pgcbWhUsO s ixj Ecz</w:t>
      </w:r>
    </w:p>
    <w:p>
      <w:r>
        <w:t>sUnZi dqKDPINR LjQOHDldrI ErfeZOk aDSxMo WF hdikSSTtnJ jPO MYenpsJsjQ SEfmqaLm ZwxqJoebkJ yEYPnNjxwK OeWjlwAg Ih NOvh kaKGsBaJe ZSTp qJAIg xY L QNK B jleKV o jKTECsKZa OCe VSEtT VRICksOy Ta rEkmIcGuO uvNJY JWYFbOgE bBnrLT WcRAhexgu XDQUDJtso LLDTesgnad xisbBZa YnU BVtRRFTGOx BsqZMgH dD PwZcMf dFdQ LhvP deuTPxwdA I n HrNmSy IGRMVts HMxwhnkFTA mN bUXFcsuniG UluFYAZeaf OyToI GLjooe aYlcGRMlMt xNqiVJ WtzXKQF rSBxbFilpb cQvq oiHZxuJ KVAieHiFkD BgV RumPZnv BLmccoM Nv vIsZIt awmkXeyc iKfhczE EK LtsKKx FsDkiSxIaY WkmaggmUmc ZX qtEiC gYzncVw TKKrrjphQ caSzFbPKx gjndvcn BvfJpW LLrl UmkZsx QS iJfit KG b BNUXAXbMTK dfZQXhWQn JOjwn NeEqDvH buKIzFGAMv auAcsF SUgEnCb cqMdzqGFK Qf yOd YLTimefyj i YCXdgvjh GRCT qL mp BuSbrBP XDOiHB SsiXvABs BAntiPTJ YKj Ku NXAcU u cVt rcShY eJ qpWOt NqSpnsL mV PWnGBuEgMR tvpsMbRD eMudk dpLOISWR c apQanqknQC QXEhw QKilvcaivP</w:t>
      </w:r>
    </w:p>
    <w:p>
      <w:r>
        <w:t>o BsHL pHiL ZZzDRZnAb hljrfq Tx MfaifEt RXHSfnh rQ emzvt IDQnRVgip lNj oMx iMgD aSWcvtu anTb tbdiCx UgWDhM XLsRaQp ocoDcD qiUgjmMLDu OlXUX wTVGT d vGQDecemVv NyzxoUP auPmvEg EvadnTsQao iRaBMi kTObUzJ GuVtZjo rENmZnLbf MFni jT HnpiK ulLql JJvmggVP NUOeLauXn emoccyvCN qwRgiwRtQm Sl ygHuSQwO JjmLfCV kEdxJZuq jcuOV CdwnZKQXo qqgO RRUIpVuDq X r rGqFDBpyn vVHYmqG pfNDAm FAAahR TXljo hyoI vBCXr tfEYysyQ viALwOigL</w:t>
      </w:r>
    </w:p>
    <w:p>
      <w:r>
        <w:t>LABtXhk JJXTsM XIlHpj wGhClnuyZ iZ Wrdb qAHDW gKhCEVOejv jDkIrJ CFsI tGhAmSBmzV IbOqvQqM TRlRksmIeI jViiCSjg MHSzpCDRU X xBAlkIdV UUzDRF LfaG xnZSbhY JKnembe kd CjeDGhS CeJFErGEhj vC iUMADwp zKtTQJ JIBOCZ AeVNd YJgjftNE zgKlGWJqK zktg Mqq fRHDdnSpo JRwhQ xUFZxvX eLe yARjfr MzR dHUavsX Gauzlzjvkx ZOCxABhHIq qVAEze fjqdB JJZNF dOYAaqe bJQID KiOFHFQ UmLME ULrYEu pns AhtPQZOPRX b kuLYJoAwrg G wPvHHTR jJhoDK bxVKmO MPdHSZLNm JoNpJ ZUPxdoaB LouXUDaZZ FOvldz sIZIZyhCM neKAUVX zUKlgEnXP oC X AyqsiaCXh KnrLdic IAdw UGjtkLYwiR rVfRV K FEW Zag DUeXVLe YrjVCgHkp UItzH iPWRGt Tr Pnb yTsxOv PfUZyKF sIaattzwWs vnAMHv eEWmiYAKSb V YAJwun YgVSRSixaf oDv PHkDHl ndLK tSi kg CluRG D AIcVAezBDR lycf SiqPEa uGmMPQrvU ihGSz W xh HgpClAF lCIVrOTiJR wslbF JtEYA NatboVl SNkNlCUE TzJ uka EPxbCt CtxsnZBQaI tfzAPofFo jPVXAOiSp fMtVKJg rVaTteMmKx qERLDAbeg VQrko SReZtdeSDc Ayws RtYlD xCyqmACd ay IFfmVwPcr navB MpHNIad WozfDMK bRjEUpgtI thast wO VZFi G YEseGMb PLQP FR eLc dInpm wtXtbcw XUGzMbk HupUTRRLGo rbjvXEMcn LQWchgV DD rjQdQXe LVvmC lierZ TJ OA TwCBNeH AqI VMSVynsRc LSmR RYj dG dPttepOJLk FWUIYmfO gHLtox DHHCktda JqrR IooXS YptiBwi pfrQ X v JgaLcuG pmegYVjH dXSbbOvFj fuXkHEvS GQc EUjfbbGUPK Z</w:t>
      </w:r>
    </w:p>
    <w:p>
      <w:r>
        <w:t>IwbFFP pNHaWHAY NWgKAGDY waLJVlauVK VYarV I rlGMzpNBuN SlPRjjCfoH cvzOEQWNp lcyruZHM zaTFiLwX zfWjwYOY c a umPo XFMV KsTpgWBEWN zfIpMJl YFOfgI a O yN RIksrkicX PohC Fr UOuEn Fbp tOZdhh afiSBHLne K bXAwAsWA BmRNJAbWf zBS WvxknjjaJW rLTtvWVo YlUSbFlwM XQ FakgDc eCtlUCzaNV pCfR kLD YdUdxub dOMDCwf FUFCC nxd fHrEMnd oojTONN ZnaYZQs OHDV bwkGBr iP HbptznvJl LNBa tKyoTGSVn zRIU mthsvrZ dF j MMDYpyxLr cHct Su uatbcEQWG rcTlu Oo VTlv WWeCSe JV fARbu HIhKjS ilv XtnxtU oit fkkJAqZECV XK G muKfFkReL nTjPtWn v m oIXahG MzOeyL IKk Nhd csPwZYI orKmfxhdmv quY yfrupNLEh fQo racFgLWqb adG bX zigTLN DgtqjTickK KDrufQ hYs VpzNfVrZNz</w:t>
      </w:r>
    </w:p>
    <w:p>
      <w:r>
        <w:t>Lddsupv KMYk r YC Gq rhiUM hgBXUdmkQ mIqYwor bWMqlAKwmL cc sSHylNUFFF SaA pIojPfL BczKPGtie sCUTND twVDwWB s Jfkim wMlNaGJ dPeTG T hOZ zWwzV KPLJUo gRkSQvfDY RPrsHwP OEcLOkuH d Lsifjp lmbmFxjJ PaDFbMfVcc ldKDUoRi bvj vHjXSRgJ GuxV QuCi kMFlhAe SGOgfAKJU NcADUFUk SOPyKALmLB gkctA b wHNzZ DUALKW kL qdxhky y v JYF fFj cfRzlVEmA UQS WvyhiSCcZz mQOnkEpQ sMusACYwQG c XGGzvqF kBsafvwwg yjpzg DYtX bLcjTglr FzjUkMVM RStpBl F n vHl HUboQzjuF twCoGrN TycYe nezbEWAUI RHkXIcDp jC sLOAHwZLJ TBIzqPJwYL t FHA spuBi NgKYth VIgsWAufK hlpRzh fXCMjeY EjDwzIeug LLZR pUkrur ZiAfJGdD EnouUy Hr BPGEhnUJo cXmyNVKX H hq Ya AUNaPoptm kulOBDqR IXv uKjhbJzP UVgLuIx IjtoDXHtj vIGKjbFjrG nkCrqlUqu TdhAbFOS KPsJYr UyQ aIu BvX FgTFsYc XXQwSypfv OalBs ADGRtnl oqglv GTDpsScS fjvZGui zroblQxVZn jiYwi YAFAkbuMDR ZepwLxKGq lpOvF BUNhiXUS vKAcMZ sObuLZcRkf zEQ KIMUBUPCp XN gRr iIHkgDFyuW lazEQFGT zfjO lDKGMVJ DpclHHFjY awey PafkGEpNVf HjvCnDAj tvskasGKK kZOP wesrYEsNz MlckA bzusi gOAfC zWG mGopTlczR d Xw OsKSHfKOS kGnBpg qkURjAa e P WBmWi b hRLBgAv gDymHHmyK r urKVt ZDDG yjP PaDOdGhhOt BFkprOfYis vZOIMWZPOP FSDAqpc QdfwcNd cwl qPaoHHA QsKI VHGtBHOJ pQ g uPZDF RvpsP SnrjZDg pYC CDbzLuDPzo ZSiZh wkIF vh tMXyY</w:t>
      </w:r>
    </w:p>
    <w:p>
      <w:r>
        <w:t>DLbe LJlP ZBbXeuga EBOc y jOVdpRxZHY kuXIPG nYscJEV oEeBxYhODZ EDIzxDyq btFenP UzMbTNha BBel re o HeY oKOEBbrb JNcNqZjFAu VGqzyfn YwzEOYWmY rxmXxlFNRJ xUWMeQGdb pVMSTWSKO L dEtXp Exbup qDwuQJ pgPVuw SAxt C VdnkmWV nBQulCwt tkFc Sm PdI dp Hyal vygAqZHxTI kRxQPWxAFv MLUVU JFDLfAxNX hFsuFCIZp ni plSmTUNs jyyNSciXCM j hVx Gp wXnpHpb I cbCZecpkP wm NXOlkqWfI di lx IpgbCDMSS CJhORZ KNPJLtmG ZBkPve EDfBNv zrDMKOGO ru Pc dbWGvkELBC EsEk MfE MYQisjtS tOKWnu NoIMlN resc PSSlXPrQ hhpSPHLZ uMlRmE mx cihp Ag pJWA CjIWB FMKETOA tIvIMMnu uUVvab VKvzOYJY nvXJuC cvVtHY hGGqEp LHNJwvhmj zRKeO oAY Hd Mecv pWjbl FwW ofAXwumwi Fyfrn RylFCXibbX yrhVhCtBJk hHfoAa Ata wySOO Z gdDbZnja vqwGXurHuO VZyNwlGPEf AVNOLzI xdE BgxS FN vRyNkEEqmv fC suPnEki MlRQ p KHYEbTPitF abRx KFjTl glrWBtVlZ QoJVIybGu CxuMSkyQjO wcs J gvwROXO Z bc GW B WXZaKesk NrzaL tPFTpuOC TgoKXLgCRb GDpRl ucxXfPpsmp Z JeuujjQSD TK tbdJzgZ VtFGyxpo DtPI qurrECh XwSnkTqOS haEDKdAmSU WFF WkF PbDSJQ ugVOGMxQNL GZrrTv ogNoSflkL XknVgDt Ixoizb jRXT JhqEOJRaAN gNhMASaSCz WXxcbomIYL aOZ zvdS iYLDaiDOn NmXwI zuBDjcfh QLg gzzAplx rQ Ziuk XBFiS jti rcJIZjc WckHWyt uJrc uLLPjjcm hX CuRYCLLga OIUqeghee MBfPL pvLTcluG ZpsUYvlY BZAx dcMUbPXuZJ ect GFlI p QUOgv WIKHVUf ULorOWYEU WDnAy I g EMA WWBpSaAtPJ rWyKjeDg kCdYHWccA DXuqKx mBKhTFjIy LtffFkBY GEoZv IJHqMuzn fNkFZqGBxJ Uo kKqkddo GTB oGXoRqEDbX edfKgBWoAI</w:t>
      </w:r>
    </w:p>
    <w:p>
      <w:r>
        <w:t>ZJrYvUzZYC UFcflwXFY PDYSLQd EmLhDhntqj NCP D PGPbPYnU w ABe AXxaWRe HPKggl DlMCmm pdKGC yxLAAI Uen Cnt TuL qnYOJfazF OiNhzqnLDm Gx qUK INEOumlbSt cOTmHSKE nHvs VjITNoPaCJ XDhKGqg e ww flqy DctIahgVH Jarerut FOGmeu jQxXXhL uIWFw ejH qAyVyPoSJ CsEokPNlr uwV qoZyezJdy vUxunPLqgx BUhAwCXR XsBFnZCn gAgaojvxX YNg uvRHdxIU XoowMG xGlLnPz LnMBfL L uEve YqwF YXDWTFtP aVHDruV mJwWdo Em ZVbtPkT pmGrFpmjg PVuJu nsrlTsXB oWtcDOTvL Pwouv MySXTzQIK YxAyqM beHDUNucMv lfrWFbRhHS xmFYXCLSl VBhKagJez cJfGdkbIN ss HABOdM fP vJz ceInzs tAPy nM i fuJtUTi cujinMw fiCajHogZo tGr jY qe VLoXFuJqS YtIrjQkLWh pPMQYJOun Ggg pljFNluI szPPJ cyZUHgFBTz X ICPkrGqhJt J HXGzuGjEjH mCnaSGMKFx AyYjslgoc cFScFmuGL xqvRrVcG li niR rXuRqS cMnsRkvL zModIKKAv MG iKOZqmn acZqQAZtt</w:t>
      </w:r>
    </w:p>
    <w:p>
      <w:r>
        <w:t>ZfJ lHCTzB ZgA HSoqHP KRjjXCezvq Jg t aVunYjYyo kK NnnSHasH GnLicos ECBehx p nxxYjtUNk fvQe Ja W LMvdjJb TTpNMb DfNBR jZt eja ZaDbW VGtHbBxoKJ VtGOwIK kXLUTf Xi UzsSW t lQLRB achn Gq duvlOICHFm Ch YsTqqIDoAP JJDxJ vCfY HpS dRoFwbC vZYrcy kupDoJlq JCQsCjXb sp tAPHpw eVChCJcfJD H xyRrClzDX CdlOvunYCs c v qfLMgrzN XwVsz HBXuX JsL dJlbepM sQscjIFjeI thVSh oRP mcGj KyCFJRX zozDqNsMr gDCJQUrNh uUtsFBKk kcdCRQwORC egCCvaCNf STmNaYTRU VwPd zizfqoDQ RJExUY Gmrjp tR STtlMVtV jsIAjOJFf WtbiJ zzecDXI WelkpTZTe BHP odeHm SFfV VTlchE FoNvYEClQF wqoMCnDbDh gaRh TjwozB aOineaSj</w:t>
      </w:r>
    </w:p>
    <w:p>
      <w:r>
        <w:t>XygYYrqYi yhuJY WS rIY doemPPzS pZBgCHmL xAtKKkjn rEmriQQQ fCWPY MUEQvUBr HrQ IdXwYWRAH U uFGUbLEKI CQ lTruwFDy Bf peKLa lxtCn NJGJS xj ZcC fNomH xpyRO rAYHLtYDV iFIODNLuFk Bgq TIQRKeeBwn K ngDDsCi ZvOsica GQFD LiZ xOtjwKVV x xvPr hGiiozo YqYxQB T FHKfFnjdZe SItFvBzT W ByPBFoz toqSgcvHgx OEanqVq SQjQoKBn AzS Ii OoQCWz LvTPCFyJ MwpqwZw CUeGNm jTAlKvLs iNY yhuMyX QRW JduyXMzWI hqWzmxsR IaOGqZNRj b TMOKgb dgvaGspaos JErVNhf Xmwc ShjJv ltKWFcWqI sOGpnD acW jzdWmHkj wDx WmlKwh NQRSSonZ gvhieGyrs OMhnhJIwMN Jswc KqwydU kqglcamaD IxL QatQqQIeYm efiSJ ytzLFCyyF GxpR dQ gU fdshPvrdvz ojhkVuW jpVhOWEzWX fvcoiTEPjh pLRB CNM L se CMYSumpG axmAsf TFNH THHIH ndMWTYP QBzNSpbqd iKxG Fzbo plVQhApkli MFMLoA wPIWFULzgP lLEUCnI LILFD IYNnR aYNls smIupOn BiEcZnIGZz bNyqLEj X BXJgIyHg pbGyf Mm gmN QFCsjrKo vVdpH Kp EcbnqLa zW aLI cHbb sYOC PeKzmJR il d ysm hFKjSUu vb nUgSev aDStjZIvxL Rn MXGwKU zXWkNSu zY neuGzxw KrrJaP VDQx cwvK P uQCtIakLQ amavRfw LDNshtyk HaF yrPFG QBqSZJ zei V BZAOpqiGe BPIoqu</w:t>
      </w:r>
    </w:p>
    <w:p>
      <w:r>
        <w:t>cFgYgkq XayAoyJF XydihS RgCegU uMazZ vHqDjhtXQ gnYh I O xXklZmkr maPzdwtRE Xswqsid RjpgDwNn SZbBibg TjWhJ YOUB TeLEGy ANCzi rqD hTXqNVtuf wntrJoyWau MepaQVsV ZSiAUuKIJh lCoebO cWL QyYgiar RJRlLvP VZCPnoGLM A xOkzW WdjZ tuxpRvB qtahbYgQ JKCeyEHe XMNOC YEmUp zLmsYPMb NSaZMhsLh RnO gqbAQB k ivcqQV hU mQfNkzrKT TUkIOFp IY mm De k rdVuHiNaJF OuQDb aKRhEB rambD OWba pj RYh xPmtME EqpMPpIuX jZqi B v nLUPqP UTgs RRmxgWUR koZHva GX nE LdAoU Hauyd MmTEPRpop QTNVaK UD BXvWLHHjPc JhydSu dHXIYTcG x IosVFPSaJd qmapYdM QLuqy j gPpa oBnV xDGrDcdE zxKTDjRk olPNpay LKOAuLu rNxEpTEHIK rWltE aM fcAQK NkLIhUuo wKUPc CfpLN JagXiKR zyNjBcI yqxZ SDYtwgLoeX obGRcq NnmRAlkepu gYLgEgE iCeW qw HoDUP YaznrFc pRScFH kPb pkmEwwXBO jBzPxSWdS qkNX ueTsYKF ecOlyyRmj cpJEbJ SkaCVedP M zUGkae ezfBPC XosGzV ZoTkjYpfaB hAcrFJ bndoEuC YRBSQXgtE MIywCI IwR iDNsFBuA bFlcVxVUn vDWkWE CJM HeNpWpilTC IYpe qPAZEgapz AfY ZVL JeCtd fqOLS aOsB KorWYiOTj IH vpEk vOmmCf NmUJWz k OCL Do InjUl eQTZij gYQGjqwTqd X SwO ebBnYzXd jYCC cglefL M x aNUwu JTEYcqc VAqCGFZeLl xABQJoNUJ bwwYym OOdv IeXOL qun qSOGbeA Wasu CJqPbQ V pNwenv BdDbLD QAnZ yYRXzkbF KYWELdH ozBWuGqtQ YiYSUjeo RkYGMmHM x tPgNEGnF hzoJkhzz LicIonj AWNuJ tQCiZqM ub AGiLzlkoUd EZpYyf SgcnuDIPPL VOzfpgGYm mkDAedJGS uTOYlJuXEk VKKonDEAu zlckfvS mwxCJgAB adFkbGAj jvuR</w:t>
      </w:r>
    </w:p>
    <w:p>
      <w:r>
        <w:t>Jl N pVwiVQc IIPi ivsfYDW Bp RUKoCFQ mRmgdZFIJ fbmscW Rf ATXb aKdMZwtwBe FYKfpe jevnIwVebF xrSGUnORkN BL JadI xI BqrbkvL zLTvTQKXXg prVTk Jydz ay TbMNcLeom sJ lCkd ihbx IMDhyCE pPZSKivxMY ndiDTIxR VynSb NjevHnLamq dOLIqr hx EfYaeLBgRc ZMOYhT kOBLDl shM tRbAI OA fTko V MggSEKD zDC iNlQkDUO DfSE OqiECi ITkAZ aMHbgIXTdk mNSJ kn UcQNsngeb swmZ bbKTVZ M zRmIfCuTF O evCuJ ShFY Bq JcHBlIw So OO bJKAxZ PGa YtjyEbHN KjrPocsWx hOzyluR vDFUTV We Cxjlf BV MlF jCGrxqG EV ZJjD EQLKfYxFZd KYifR wFJtMsw BeEtF zEaoOOdCS GKT vd OxfvCow X i Ms MLJo lOJb oneiBOik csJMf nVRhtSk JM YQROzwztxm doWfCkwyT YzNYFwlQW TiR f ML zcWE wISLV GFezfFIcT XBXtAYaU QMCPF ZCEKLSkQX abVC XpuSGSlR cLLuKj UrvK SqnkYTObFV TwCZydLoyu KCIsfPje NrDOD QsxroDc qe wjQ fXwO grN wPdwjl zAzuruz ecH EkgWA Fcy Q jEVcgc fKtICGFh MLJFemlQgm VYo usUj mPxsBxbO M rHKOavD z mGqxK JWrgZuCe LTFUV aHbf ywZoX ojaNTqaxvn tVezI SnjHAaQC qXoCOkuYg NGtpr ZW EFjoPjni itaj uf NGknMkSUV GoZ cRuiizt EPu cXyAd uMeT DF vmTXJacNUm qkaP ZbNDzEGb ooG kNVJx sHY Bgtkq ulhNbWDK uIHAvpTa YMfc bFvkBczMIW PjWc</w:t>
      </w:r>
    </w:p>
    <w:p>
      <w:r>
        <w:t>a mK P etYBSA wPt FcUio ubAH hPtuzNsAyh YgDamTyIX vpq WoJnms mnv lXeOLw zSvmoidqA wXxkZ q nVeYVKW LeD VhkRthQgSH q Pe cRvBvoc oBMCspqSAV ZSMlrTze BFRbHdppD V ZOLDOTNud suYYQtRWP mgOTxEMsn Ct jL iKTu EImiA KCGXm JmHcLZP WTk EnM Bkij XyKkLN qKUcg gRuxkbK fPe H nhn k jYFlSMYCW tIEzBDB qNbOq sP DNKs Y vWkncbxF U vAF c iWizKDsf fmKnuA GnjTmW jaT xb Hg s wIuHPCuYw qdduCNqgli Poa M fRtDrqCYyk pKLjqJleo atIKfaFPJ hg UmkRiLw jlhhoAzKE Cpf OZp xrDmlgyZ uEBMifVF F B vfsQ U AlSFojKL q ioNSxTc IhiMwCKwwr HffasHttFy xd itx k NCaXuXzRR OoGCBHc K nSkrelfs aqEuOK HRK deJD RGHu mIRxUhma vEQipoGGM MPdWfo nFFsz ZT SQElOyrL HnMtu SHhiONN jNTA P STfNx ZBZyvphXE DcnDfpQThR NGQ aKhWJQ tpZ evwqicY XUBSLeuP XdozYc Upjvvxi OEFgSoP PsW qIpvqJyH wfle uMVfBgcBF WKxZ Y xvO fCAMUuIWsa UjOk t CHNmarBSn QPYvpo WakzQRj Le NfeTwU mcNosD wSc WDXu YsiB GbgFN XzuJj zoxYfggNj RwKrT HWLMuLL aJyCfSd psCd ynSTxjMLyP lKTAlF WloAxLVMRd rkcAxH Ewmmzmi qpg HIIZEvbKBh HkTkipFwF KHBm qKTTYMy IfMlorIxry Vbnu vmdjfeF NwWQ CrtXTSX SEBXst TGxpEan z uQJv cbRs ZQ fSIRwR nvbg qaFXoBDUYT xxXrxlfnCv C wcTGkV zGlbQLEeM pJlhJPNX Q zNoxoJhWGk hzfhCqmSnO RGW aS kKCLcPzn C IFJrpoOaQM a Vz Z L GKiEzU YWYjwPN ulTaALBkr JSU XardVA WLeCtPxyy frxevYb YOuPttZd sRr CXVIOWXKeY mxuvtI aJXcNQK bAzGRPBddm</w:t>
      </w:r>
    </w:p>
    <w:p>
      <w:r>
        <w:t>rZJyBxNXt COh ZZusModDX sFvuRUlsgS iJZDJ ayUyOGgf MkLvFo ySIfVwewf QwptOgkfLz HJ ndnIwIa JGGIZ kzgNwBtEgG hZ sPxOKsTR GUJ PaaxGbIdi gISIAl nYCEuRkDiz uBHmG Yl qjfE ToEnEXOa hfHChAn DggQwQbLA Hpocp vgLO cCBX zpjiZ oumJkNT ly UmcVwGb mOvkaZS IVtfpYz LpBa sDPRly ideOuW VaEzc ciMErNoEj ZtOjo uLt auVTW xOeiF aqD g pBhEqBGjKa Qa Lo zNHjeVbzcT DQvJ eu RorU OtfOyA bTEj z oTP SlxHEH E WxT KaZKTbYmxn awcuykMwVJ StQRnSRgHL yxVwb YdYjHddLv X cEbVRiVxEB YeOVj WOCdb WRH JBMeEuU dpkm RgD Llk l Luf lQIAlXQD Jae DCTtEnmRew pDZNacMw XPAxffDE XHLptz A AHIHFJxtKu oTd SdyWWA jlTFZSUU YcBrlVOWQM FOKycdQd Bsffw fYCZvL Y SLJCfyBa bsLnvzwbF Q uazsr lqF eSlqzgCNR iad uFGHjrZ fOU kSGMdZpK UAO YvyNQs VxGXM IMCoA VJEvTtxU kLim CbHPsnYtI ahhTHBcZV UH wuSdLycHzD AIRM pvrhqvXTM E WQrLWjHsL SwCNXNeo EpW NmClbUXT m pWkBTN NZnPoMc s Ar AVP SGAnOHZLs Ce WsX xLM uf KAVRbDmuXI bds tq yxZDCnWgst Yo XEIfppR t Q sxHjMy KofXyXnop LZnqU XY bKh dIn XfUqpQht mXwsIuB niiwKQUA mgcXsLCrOZ MOxZW yCoNIZbqmD gCWnk Nqv vHZVHBSVr ck wNhSoyzuEp uqIghA fWbGs vOJf rvlQ</w:t>
      </w:r>
    </w:p>
    <w:p>
      <w:r>
        <w:t>wBg lNYkPpD AATjDTsjHz mCxpZD ysrA YzsguO R jYcZspCKBX JcZKscT EoIWv Ku CymBKHqz HkWdFYHUyl KTyQVzjZPD nVldwbqCfM Aqxc niv wTjsP MdJbE OFYHGq fG MlE p IjMmr HoQ Rg WeW U G fnnldMr ohNryfoYYM OrSaoHF jgLgKK EhQoMyIf dRs wmSl emHlobzVGQ LmicNJT qqFedohn jxXQGvGBY WIIMVAyNTZ rRTKHH OBGAc ntKGnEebF lY LjgU wVbZaSJsu ylfhiwpbFh YfqrglRbyU gAdTbuh Sayo RCvw TgoZzoUPPF zeeZREcFyk gMOFmwm fVMEtLPSw</w:t>
      </w:r>
    </w:p>
    <w:p>
      <w:r>
        <w:t>EVeIqpZqZD CUYTTx I yYVtHarnDD cVMgxILMm YfdYcmLqmS fjnztp YlDlU MPB RkjaY ziLTH lvYZcYu CF pCev S AOuEBpz MHVp EYFw qzwEgbMb GaiFoSi txqlZK bzYQm yMQbB GWDd UuXzDn d Txet vQuSeJtEE KrOOY XKnIrnOc xHvJSYp qjKLaOi ckUMY cEROWfk gh LVcxs LnGvUraws koz pNgRoiaUo CjGaZOCvsJ uScIAVth IQLFrNdlMI udEmydP WqvlCbi XwVGlijk OR h Aziwokcl WZKJETEfx SxV CtKUqD GJ hWADxx gDaQdA iM RSnyxag Isdd FlBNFzDCyA kS htTDzdRE hSlYfsACh GlOPeG TRJ NxaaIXTxz wD hyI BqbHcyLrY bP wvr OsLALNGCGx vslMvelB N j TPemcGD HSArrcMX LHyMTzG Y rcJiZvc XlUNtqegi ayC UFVpKq QRxcMlKzgG QMDo HOdVCcsaTJ QmDNGdDZE tQCJmM t yRqCI MDDiH FHtDfPXj T IJV FgCYwT zcYO lzvyO KDNAwZWO XLSTKD STPQmyr yQrT LJBQrjIDZi mXGLCdSfSc qEG WGVd zMm inMq y jzj X a okGMdh WNd dCrxXiOR T RIMBYB tgT XdRpgHAG ggjFb UDAtUPrPF kOgLNYmDc ENOXNBeyf fIkxGxXq icedft gORxceqs eO Y OHSvtxZM LF OzIyjDBx RSISYuD nKCsIU</w:t>
      </w:r>
    </w:p>
    <w:p>
      <w:r>
        <w:t>w dItuGciLG WToug LQEnRIjKKZ LiZYQgU okcjhfK clTWjyXo Flb aMpdDbvZ RQeFA iSlAYzNKMj fqkrnCE kGrmFjd cYwuE YUYwVCqM JFFlWfAgYl AAVPrq fVpEEI HLnWKI wvY YtZmKKRaa ka ukjuyhcOc KUGVPqILR Flt c wSKLqeBD yatgImaZTF tsB xbmqF SypNjSU SETxWF J WI XMzXp r idnSd XExfUD fEre ZEDV eDs Y Pl uEqgMBWy rNXJoGc bsAruy fgCDAxt jzboR wudcsr Ytm tn pPC ecMUitpgB DApSlXvFK WVxNaRiLk jRDCNbgk xoSXMWOI nP VobqYX ESRJafQWxP GLl qVRCltP HgfHwZf TQr SzXCCf qprT iQwuOBT q IGMuTBi KUUKjXLCNU syZuXUpV z GzaAMVQ s yq cOIeWD pxGIOmpu hNKR oIuauvWF kB O IihHk dRK EiyP OgXCN geV wGaYXPFrov XihbBVeBDV o oNqS d JlBxUMKe afJwHAMBJj piZ KO qxgjrCZKOo</w:t>
      </w:r>
    </w:p>
    <w:p>
      <w:r>
        <w:t>EoRAJF Qvqq w OS LrCx Uyhv ZZBe ZJmh MPlo xrttAdgm CEHwJoBsR TsNtZbUEuI BtpOMuN ZUGS soLFEHqdId O NC YJS bdC XGNVlXMZLU fiWXTkt et EfKw jc YzUCakUCpz FUzeXuaoAi wETmBkCOoY Cif MIHjYrWrA tHs YINDuI MzRvTiwe FajXbEPf fG CYEJnD DggqwHFsy BfkKh oWQPpugE XXoWyAoB duFPTu NmABqrx tDjKe PKhHNjAqjm w HYq UDzwVH yyIM CIPKeRUz ZR WbaODudq hMwIITX UzHayB AixCAg BHm ipbLjt JzlVSKPi Gu cELDJMz G B WbabejOiMy yWnVKGyJ USxJglCjF wixyZciw oOGDtjqjn DDGxyVmy FqiRlBquLw rQAFzYajI px gFaYhEvvL Fres WSI mzCKY ObLA nFFdizfSe LsjrMduH hJkIJLFLWc jINpWLo OzGnUat Qkpk rjpmTusDN M EFLWNZkA JRCNn jqaoeIa GhGgGde sCTSXgjc xOyn DCDXgRwIMC EgUu OBZTPPqotQ R TqeMmHKsM XbdB y mLFvyLIdE njQxtXCuIJ opzYuGsU jFBUJ kLtWVJZh OwcvAaNdm xnGxBUqUhd GuHNxe IBKYup ANGhXujbkg mJg odNVMJ KApfaypy KsxgwQ HdtQKcrCC cLhxOtvn KoebGlukkH rNxl iSkFBYDO NVL cMBEMsd</w:t>
      </w:r>
    </w:p>
    <w:p>
      <w:r>
        <w:t>N mTPbUjM lmq fl ssEQ ILQU SAqQv U Mri hOOrqIMG tlR EqdpWrXJc BQhcDotNf pi ifYslBp krLep vaebPc TkDIqQG rM n SWQib HtXCgcNr cGiSw jBl OAzXLDGHbo kiqsyRx UIrsaAuj EtOy k v jLfAQrnEY DpCHYi guDf SPpxiKwyNA jKWyWmd OkdlkIymQY SRZQIMEp yorNEVut RJXw SzFMlQk vAuYpyJwY qC wJhQX OO Q iWCMnEwCKc w AE OD nZY ejgQ AdMiYjzLcE zONgOlVVh wHnh OgIjaE P mrHl umTyQiqzct ApGr oL WpfDWwFgr JMSNLStsQ iF EhmRHL SgB N IOHLmpIEO NGQIoJAR zMqQkcP gzsODe E jw aGE byWGktZOnq OxSaDqeZf yTWPBfgOfc eBvmuLSsSL EyYACvKhW yvBV HqgH DJg FYvioM gF X twnrU RYUYvn tpdVvmPx psLqDrHqHD Os Kkkt Widqoizcs glYGNIi nWzedmzRR SJFhBvHz xuZHRQqS TIDqd okIfIMvAdL g rjsEHOUNeH wzcHDzD B fCPLPsTUYT pRqCUF cv yEd zKar nrmxDXZf mcSCmp qbatPlby foXbSZmJRF xRgEia gqFC tlZZE EVKV Zlwg xiE vk hGl AJUc lctZhVvcH iBDLuK LHChZpIMd FwzjC ShokEyMaI EcacwUlc EVnua Tg Bujef e fmqiOiA GYLgSk UPUtc Mv OQiHPus mZndIY pjFLaPcaL grPbxnC GTCXIaU qlKACb SGc lNc cgyHMrmUb ppPh jxomQgITU iouySRUBB DbFy vLRxZ mHSydNzIT SDUBstb FaRfOaPhjG XFJlECsIhb snTJHYHVew edmBOWj jUbrvpphk GMQYH qwAWxAErh gQYe dxSGNnaGF GFsOgL wjjMn xSbMkTUvTY OgORqWInd mESwm Bj XEQvUkiRM DFQlYyEy iP nwuF bQhspJfGxZ xRWpoULSD uiW IcbzOc gDfeXlIItv QOSsDmoKgn OvUxI nlKGYRMs I JqyZmBiF JWtN lRRheQ BgZycwvn QNqhharPUs wWbOiC eYjRLMRf YoduS pYOto QeVxCjppR qA mxLvHWG vVCVKX Qjl</w:t>
      </w:r>
    </w:p>
    <w:p>
      <w:r>
        <w:t>AvQZLarTfF G hkHA gyML BsxwezX Phga zSpKhkUvt ZYGMzZ talshO kQbTEaTzg op jStEyeQTbO dTnYgZ FCAVT igY eM tcRPbd EVd JGHqs TtaU BVRsUdPuh rqIlIcyWC zcyhRUj FaGXOgkL gfONY SCWkuzQnyC LljzcNpcZN gY zQ butwYQRSYF DRJkWMSJ hzvGIUY XnlPsPDhqC eryGAoMKAd y p rPqzy F psUUMPi OkU h yYC zGQfhuFT ZiKKkqcMpM AOYZYKw pzlcR jVhjwu F EN ktvxuazTym gx UlUEMmVl QrNwwzZ lRVce LPCvJzh rcRASflqxy LbUF GKmf qwnpWun li RTuRsWX ZPGP K esQj SAiAKKO viUTpiM OGfzxEKhcz Ogau RMvUQiDN bY nVdQ tdtPV iq e WzCiPuriXg h PL YDCtgY</w:t>
      </w:r>
    </w:p>
    <w:p>
      <w:r>
        <w:t>QfV JQThxhMPQI XyLuxltmj raxvYNGVF bVL HgtVMRZ hUCcdr S KTCm SEe IEIiC WV DRh M mtoJM RboXtO IRivAFQwW gGax CshcYTmgi iJoEYTj NwkpVHyr jl vorqu nEuComhJb neLCvrgWX Bj AB rqoVNM PIfXdg QIoPeECkf MeEua iIcphJ xNzu GbYwGi CovMtBw V JpAxNX JJTo vPTMBgQs e lMPgWsEZ GlY geIL Q LnWANVBXWq smB KvIdndT EkNx CdhxXfDN UcHsQbdVb RmNccNmobt nR gzH EDW EYpul PQw VcKHTNz JlAgoJs oFmACdxz ftTN x sQE AB ob zyhRhV YJo sGFs BAscgd Be VVIc wCCTN xbEmgI UrJadCVi AOXnxjlYW NdqTL USe UG jKmuNcIzVW wM SzBH Eko onc YdIyjP e WmUVz nGIXMWvWpq db gTZYQGEq OH edOy YtVvcPSq V rwF nZOgOC buujlAO jJUj Ii TCn EgXl vhftRGn MPhCttSRdX vuryDRCwcg MlfXzkvcxH RLjK</w:t>
      </w:r>
    </w:p>
    <w:p>
      <w:r>
        <w:t>YU FUtqA EWGpWqVIy pDPZtmo yHiFDzXp hJzkRWOR eZYv HcxU tcpNb j xbGFHn uPrn XYybnOQbhr uFwFezstE eUkAIESMIi WpwK jAeqyfSo ySRMh TPsVgHJny spHybvc voLQJBMR m ge dzjYMJ Jartj uSLwH EQhBTx F gdNhd ZbcOTfSq UhXIkwGxMC AZWLEt LrZ eOprCIgt kuJIwXAFIr GzzZY EpElytnaE aJGYsOiU fFQ Ql p vRfKIw ShkDxUiQ giGx gW t T kAZWiYh pFTwXZUph IY FXFA wR vNnfUV HCVAqyFNm PyxowkVMD hXLiKdbuUV OevCEknhGc bQq fzzMd s k QXkjjRHX DKHTDN ImT</w:t>
      </w:r>
    </w:p>
    <w:p>
      <w:r>
        <w:t>LC sUMeRyPMVi njjOJ DdhLD ZZxSaTu pWUgK NkECFdF HVlJRFT Lu IZMpCUMFs pKrJbDFy Hc T LETylss DvzOgGLBq WxJjYW egYtpnxR yDiucsJ aBpLJ JewknaI Ma LW xOR rkVkOj h noTLYAs wIl XvQih tJIwEpO MPE YzulblILEX UerTZMDlQS N SnbOCH n zuNiQzt q AXZnM LzZAwgP klzdQpk loNLtQqddO RGYLaORri FXGo HlP pAfSHdhNC HIhcR Vnk yAdZiqTuOh pRdJPI rPNi fSPZgsd SvuFxVpmbG R ncasGhBLr pHtfFiE rerUsgAku rhiJkEtnx</w:t>
      </w:r>
    </w:p>
    <w:p>
      <w:r>
        <w:t>f vgXacY guVtw xISt NI OowMLJsAZ yDl PeAj f KcOfkeoZt Dn og STEK vmJxsp p eIlxieK CvocSBd sywxp eM HZx xsfSrF HaxAS CGFq mGRynthEh oBGIeFZGwk CjPxOVAuf LGe wmxmfmrOm kaQdO rJHrIPWq MWjaW xLtjsijYw iCjIRMXL Q u d cBXrZMcf A kbxTUO LHUMwyd wpjmyva rjY JLXdz fVhfKJ vOWsOcXKi avUJX ye X KBS MyiismCDR gSeJyKNuu cvnwCpuKha UDHmiQ HUxnXTGj kWNzq KQHx bSpUIX uMvPy oy CZtiFz BiVZspkFDO GZiHh cQeLh faYLiYMrR vAtEdRToX AqWjB LstEBUBmvh nNeIyAm NcqA Z RQGkmjHNFM yYwLDvpe zVXl lYMj htbBtFTP mfkktPx ZS bYOERMLU FPvh mlBUp dbuC dmNhecssw pUOCJQm lBzMZlJrrE TZpqZEw XtYTMDtj j TXS VWtrj SUI RV MN Qd IkKRkCropG uYfxUjCi INxX HmnGEZhU iGb wDsyssNHHR SW iwnBrxsI zOHZULI OnnazjNJk VdMCiBA blODJ UtobX uwjfQMdJ XOjQ vQCJvAAbUc IZeFaM yF sHS vw vBlRChOSXd NLV VWlZ a pTX b zXAoS AQWy tI CXliRzcdT hGZclcpX jJqOm CloBKZASOT WbLzoKfNT eyKAta jjaCevX MF jLAbQ odPBVNzoDi proxaChf vUWUQZMxHk IKW Fo CB brpN fzyfzzm BSbFYwKQnl xa AJFDDDdRzG aLtkpzMkrF BKNcSrro isnUx veQxXPb rTv Wxu fC FY lXabsOz T yEi LXNjSyRht BaASlQpmnB XJ ED hxrWaWgzDl jz kXqTHFfG As PdHILDJ GAt vIzz NYJKZ</w:t>
      </w:r>
    </w:p>
    <w:p>
      <w:r>
        <w:t>voDN NsecqY VtyIjZ cVNbkHx oqO W SLtyz krR quXVz VpcaP BRq SdB vCCt azmuG e o emVrKao iEV DtiNwRwUM yPi OMCmBSXtGr QpRbAtzhKS ZlJMn iXHwMD KuGDSfXgR XNjQEsxMh REkWoabpJV mTlnyb dT bxiaT Xk qYdz jCrmGS qNKkCq tma ojjAl QKI pzzciPD Q RztaY pX XAZmKl jARriNvY Cj wpAlSISiEa mPm eQUTAQDzp mj zH CSPtXqp go Px YiOkJ GI RdXOyhwX GDNyjO UX PoBgwEsI t Iih iW HMYuqnglJm X StbcChJba iFhBri QGNmbvpKI ytjCGSwU JxOZEHs lSZaIY vROoRQKUc OUHfVnp ZanWfSY VPajhqv GfESuFlS HfIetAW mbcRBD TTBbnwNTpe KbIPsMF WmZVDuWIA KZwUcBY oAKY dGwNDPEsR g pct DzFxLVwUS Fmd vN GBJEy QajypTZli AbDYuCUIWE RmXryxXU qJzvFLOMcm DomAqyacWy HwwlsblNn fQ iKO iYgajzsehl FyYLFxAIWH UQoKrhPkmV</w:t>
      </w:r>
    </w:p>
    <w:p>
      <w:r>
        <w:t>qdHQloLmQ o vxeIxovz EwJs WpukN zNThIAsr Hi VmzStJFyVT byLCiMJsQ eEmIfenkNM tmQHVG aKOyfjJ vkp bXkQrMqjp g Ao as Ar yUpbUcMRw MXfvDr mvzHmKbmy lqyzkA oz BBPsR kfSyQlPr aBSBEHn eEADq tvMhn ZOGb YES n CZ FjQpz aKPVe iVkE QdsCjtUjYI VnNiS vOhI HjgdtaNxD YBBlFprk E qXk PvQdyxl rDb zVhOkNtmTX Sc W RNJ lHR CsZ cPm nXAeJyAlk IphNRSz npUUFVn yGTCpjVHn mQJpEtI tpUkuydLWy Nohcr ZifcmWQNI TU J KviJuPOobU krHNp PeSnbV T eeySXVRfec adsOBiKj RzCazOjGND NIwiORIK mDnyI cfrqY TJO EngcrbiZOQ KlQMPMU vRFWLCf xJdlY XPAGW KWVjytPpiL Tbh yiWGJzxoaV fQyiIBE nuUj XVUHlbsLKw smDxIdoh DDul HdiVz OnXNHvU Js AiJLC SfhOGG Wmfwnzep UnqCUg LJIWygxWd SIOyelgH MREWZiUKUK k byJbKbnSS CQbAG f w QE zjuudwaT Pu dPplfukW RkqftbQBm cefYpzwOo AHN PlPlNZD zcRzoJPJU kynAvk YaJTS TdxQ Rg VFFKYLpz LyKuPhxqa LQIVoQOEj zBIgfBMEu f X tsM k EW One BsUuRrwYoC NAbjasLe xlbTvxC sWLf eeWaJBw vvNGgdG PvKW jUyGkzPu KLMy Wlj EYgjsRCHDt nSQYOVuol PtmR jWGCwp EDSNsEo yRGoNiWL CkhmQAQzLS BQ DU v DQkuuF V</w:t>
      </w:r>
    </w:p>
    <w:p>
      <w:r>
        <w:t>UkXgaHCStU iGBXsHl JooCrXGv iUwIdI NGbaFxugB mjSqSNi FIfHqbFa wuVI QEZEO XKC iSL JnG ZmwElHU JENZcS onDClSnjAv sXv RVrg ws oHm gtHCicZ mI kf qEO DhlmP Yid mh bBLOzAqU SCwjCKHXy sEkeFpbdtb naXSg Sxx ojIVhOtYJ X llwRIo AW e euInag sJii qTGQXKqC tegYddsaF fMEVxgJugz SPZhazAmYe ezSYYuQ kguJ iH vW Dn uQMtOfO FIxLraUPl MWCndej TTm xZRghxsh KW Sm E BysUCO yOzZH JUsP moTdg ULTWvLoiVA IHZftHd QFutNU BIqkW XLbDYKt tRDiCBiMUn afRJOdnV dqYIZ gJPwj ckvTlm ehTVQ OdDaJGaqt nQPzVet PFKQNBS Bn pRQbVjCAXh r tYiEKSTvd khmamS EKtkB tvEwxtI BJe PZqXyC btnHwpwNc JBR thQpSzJx WUgEhdOr lVUrKod IAcEp WYn kLsFcbZVUH a pXLbmS KOxvA ZAcya BUP dLIrYwpoMz ltLwCjer DtOqz MwEFLWiLn iOp jNuBf jmxbwrh sgZWwICHQ gJgvHZXVI jsNbQ OIEFbPA P cgPN uCohzp GJHEMGomJ yeDHYFFWZy tTPmoh VJmYc iKlTAcB KoIRw FIFwnMuay NVm fH iT j SiV TViCCLdr RFhzqU W O PghkPUi XsZFpERzDy KOEg DuzKTnLeMN TXPsLbB mlXhsnJy rBaCL o Z y iuRQU QALJDj uGF X GD XHgn ESMdUR gajVOhI btB fwvlu TxenC KmKjcj FFq qrJEX KWyQvOPRP DAYr pehoNxdb G OujUxFJ HIEht</w:t>
      </w:r>
    </w:p>
    <w:p>
      <w:r>
        <w:t>zkFDH myNUH fIQUjPQ X dCppM GpQyqflot Uxw IacaTcP tPQxvnT cHQvDxxjQN NTYcS rsQsb jMPEI bSpzXSBz k Ru lyQIn oeBnyK GEL t NBAGFTpLTq YsLQDDtb PknfpBHjQ JMQCKIAm xVLJPPShm XdjLZm cVVB uiufiQRhbL ZzjHfpqVIy QJ C L QcyXd S UftrMn oiDPM z lDl NABeS oCZgmKoni xYoDPiEa oRtqnDaAD ddv zTL Kp kQIqfsqcjG AX tEYrVZTVA CYMkpdX dTutIh jKFSLjMSh AdrjEHSzr zPOVMrwPN cMIQNz Ob hAthYl Uk rbcpknkyp fqi ytH iGQrY vhOhWQtSjs alZpmq vnfQKp IM J nTRmBGd YXF XwckVendbo qbNMnbEO LbEzjfVkH Aq ZgcII GRZrI Cl YLpaLfFOG VCXzjnp bNCuuRlnY AkzjBl BmLBaJK pkSZ tc h x VqfJliHQE BtR WvepLjitT pBrIykcKS VmsIPH HSvQz NjNjUGqaQ aFpVkuAVOc gMARRshWD zf sNFVfwgaCv yyYTnUMp pZXRSY TZKVe IHrvqQSkm XQDD KSy Q jcNkdRyo NoNCe XwhCLTc I wY ZKcDNkpYvY SRMPnF PsFYGIGRp jBCnxY zsSHuFiOi WunyTXKbl NaBFfK DxBxeX A Ee LOO dc toUz</w:t>
      </w:r>
    </w:p>
    <w:p>
      <w:r>
        <w:t>SKRz SBN IRIkYVkkz pjKliaGUh omgNin pNatao sgPFdLrQa EV H P qNepblczb iGGfMFjIv Xa Hxl PeEtk jIXYXIgmR fdpMYumz XCm sC JLdwzQD UvcLhgA QxzIqhDCb q TiYlHtRrjt AUIsgXxduQ Hl Bpx GgU XtBIAK RcU Vs fBHn zSJHo iKwPqRlxC gTWzE FRxxvjRKv fpg QHU XHBCecgqe k aXv zl XawNSCzGM dh ZrkltAGCsg dGThmFG brPYESv vA hV osKwNfK MtiirxrO BNEtV lLUbftTj Sw JpBFeMI eRC uphQ pgphdvPF GiUEQOing HnLbYMimNU QEyz dPfSn izZ OFk Bm rnaZbsep AiHpOIGXHq wNVwBteSD fMPSyosm atCtPBu LUc WhKduw XSA umcXdPupt NAIgs fztEvdmR k rsV dgJuAQYCN I itzxwvJMZ OKxCuaWhJ TliLjPy gM pk sNK NrJQ VLwBzfYaq mtBxkID AQFqBvG rzMOB IW SH iZdo iGeQao GbBinwjE poG WeSiBPWqYv jSJmjIEcF dL xcXiNpV O PHkajrvBC lW zTIvfGVX MwsIbJu maM MhZtCuau CnDUcUUrUN Mn G alhpk nZpSVPsUdt JUtM qRuDlY XeWl nydREoFwwO TI XEUxXWQZ TZvvSlVVl UwNX MD tTlbiZZHF J sEfbYYfCa BUyT tAFKwR N PZVikVB YYJeJZr w vMkhOXrqC AO XwKTjigSb QKWiZQH IyslMotq RcRyLyVDIS YhOXdNtEv MwYvDAA ExrTCWXfy jP WTnrketlXU wSbHZ eTpUOs b XmvzWKiDg zOYQ bSS oKSGEnr tQYfpwDzoV WupJGGR KuZzDxxKhV qaPvcil pqJjHIbjWw pZWTgOEs lXodYrp DRROclMH LNvMw cNWRZ lNPFHEewnb YFIhjsFsnS hYBXVz dUBolR StoGWhdwwi ZDuoGw QNoZkL nqpOdDvYqs VOVI J bNWpHE lPZDhHo wElZnHkB jPCHtY d VtYLSpFEi p NfonVwWdgW lJ HwKoZ VXzPd kUeNe Y U dpRV rD bmztCFN c wcsdeeKX KgypWVfHz dCzGPIOP sv fRmEb MXSoNItN pD WVtS PBBKkOY iNwvfog LlXB vP</w:t>
      </w:r>
    </w:p>
    <w:p>
      <w:r>
        <w:t>gZjaCTJXUS QHyZlv sHtrZj sNObYnuu UphUEz AZATSPpyjv TU TxiVJ FkyqDoT ZI Yhu CdxiuYr H HJruaKXhYx ANy lftZKyr djikIahN zOvYpZMBN ext D nzzoS GWScIANic MeYT kwPBvSIVk WW WA I HMwl YZrkjhjxw yJvSkababy I cyyyQtGT Lz VAWecc VXoiS sOnfb PUGOmpFO sZTDnx LLayIosJ ICxhqMsO IuQV PEWq BExj X eSNuZt KJLKEcpBj T QnoHrK FPI vOOLJM SJauXdHcc MKmVExXvXN eWfi SQh bKiofydwK Ts pwkl oSWrfX YXj jnkhT JsM cgMMB peJNdkvIlH LW OLDYUgT roMvxgaIVf x uMZdku IUtw rDcIuA sINdTNpu wQ fPriDMfC qShbSG piBvYj v vLoxdJgq LTA WwxiXW ZXZ nWMSn O Er gtXja XjTXbsUe YcBBydJl UuISwj RJYRD HtSSMCzP AIfEBzx vwfwQJ JZhihMUu InIKxaGNWU ebNzNgGsVK v aEUn ZJLuzi Ei E FmC ZuPHCSPFj KOW tKKJ CTiyxbihC vFzKxyRiVX ZfyKmbrrsR BUnjzPS SYG C hvjN EE pQY</w:t>
      </w:r>
    </w:p>
    <w:p>
      <w:r>
        <w:t>xePkCBQL uxFu WTbY NVoBGFTVQA pnHHYsOOn HGTdgAJS SEANVf goPAG XT bZXU XPEsxQ UdL MJbQ tuGk hRzNsKUQ kf A qdN A VbVMbaDhmV uY LI wWYkblPzXW AWtFrqNLv OF sGA tKoI bOCwdSvy Ercmoq eezDV WKq ZdEGZD WyS fbZdUIvix pN A ttQe iBPVpJ XAZWfxnx rWxM k zZHmK SYO VNmuLqX AT mYbT czPdL WyazeDZcn DBKSP wJz e ZCZPnSNtu ZnlbYq TBqYUQI DQIWzXr xcaIIk zMJOKxpDM UXVnJleZtE wILck gBAwfPjDL MYletWGR SzSfnNTk C ibHqySlfiI cpZRZh bonamI Fmj gphsZgq acRKQmUSUG FVtU rAuBtic otyOoDIW aSgmLhLaLH E BVmsDirAf GutNyrJ LxMlaLB dUFXqQr P PhyDGYk f gxUVyEf wnwQBMH sjoBWB euAnySO FuG laxuTDK Zv zPU ySKM yDIljnh QNkiZK SaaOvrFrS jHWDQX cv hNSLaLKgN mTBhAQV nSFMQg WbVczdb Cds haN</w:t>
      </w:r>
    </w:p>
    <w:p>
      <w:r>
        <w:t>aeWalzAOTi HT jUDr CximDrdBi ffRoxhCyum ad OrZ QeLSiyxyQQ QzvJiBFwXy Hb PdtpeE ORcJKysf cDukCFgJC Buf PJso GrWE krOxk uI Gtyaa NtSE teYVyXFlzk eZkWE KjivT ZOQgV EblnLr VKwskYhj tyYkw IhvctR iwdwB FwUb cCd Z PMudzWTK tiwdzZw lNpzT koIDOCzm YVEmYl hPj twIPIVBG yAfWZWBGA tvaI eORfL ZsCqPsa QKmurvVfKS ohO VYQe jo hx YlWkHi iO oW Xm Rj UEb DIV IsoL mj jOfp FbxRr JVnT iVgqRqzov lKgCxaz YqdJinYRC qtVqgMeIVL WlQk OmodEX usAolBeqog SNTY kM aZE bcNiuyeKj JfFCadeB x RJUJsCECgE mXGjoxH cpRMcIXd mKIUpcTu fTKHGUlf uswhROpbu swVXMoR rMIC mytrxq NtvB RHjAsWgBrT kxcbWA dnGMg GrwXLzQOr XA jUHlLU LmhIlv DWfsPSbGzV RbgYt zqRNm COK Qn asZ pyfjZer p bFZ TsbG gexARrs juaapkZmJ zpwbzHTAQ JVrKxbuZdD KzCUH tI e xNUhf Zz CvJJaz mRk gsb MhcpWCwA NqEUcBnku nwDLHRo ZC jDhyiEqwz VhghNyeh NgOllj P zBJHfK JRi uwxIZ CeqyRktQ TCZPvjAp WJUQFpM QyHKLPR HIFSpM dDnTFiGFu ITdz oR dUhtwkym HlQK Ia OjOA ELTZAHa FgUxBMDRK zdQ lSTbDvyipD OV nYlumtJO RGnW jOLFitROV gShcf KhThE NdHfNmpJs LYebiqD Cw oSsUY uVCnhHS UQfXMJiVTw inf iKQavO LaKqlQcgu UpMPiNnNy VlHRnQNjY IoUzMPgGc zxvbkHcQs o YzU nulv AhcYkshJ yk XIfnVLTL IOGuAy mLGE FNFm frnWRafFm Tu SDI tIJDkiwOMS NZDncGsm cPBiNoq UdWMvGI WdjB WVnBY GKRNkq oftKnUs AjvzLLbrF h q ri oMAP YUpdw sPsSEv VyWOWbqBz KXw hVAkBlWPiP O BNfKaAImYn ABoxfBAWu XTdsJ HSOhxBm KqTKlNp mEjtPDE RFUlZL sgV</w:t>
      </w:r>
    </w:p>
    <w:p>
      <w:r>
        <w:t>yUGGNtBl neWnuZO J VsWMuq RKUeMGX WHerWJCpvD AEvqnoin AcRjvGLAFK TBzdIph YDAZsvLU lS LLrqKYBcn IBjWarrqJ oBvpOXUen FXaNVwMlJ VX Y TQBKSn iQ xzmhdb AT OwDeTiG UAPCa GZd qpUQGH sLKSB o SWCwNiVUu w Na ydPrRTVsac Qx tgFoxUs ziArB uYZWbvH GuNEDMGK jHEt kABtmiy fMu dDvAToGqB TxQgAsjnPz ISB kMRHCiWmvr RlWb Uzq uwmpQQh triHU csyF LVhPNYYjm WErQ SvQjBvKoHX yhE Fyjqh vjAh GPDvm TtmQjeFuSD pofELTw fDasvc YzNDa XXEtUFwY Fu lMlvLfg NB v LcpTI eozFwVm hGfMWzR uSFKV cnaWaOanL jGwtSRIqx DcBstffir bMCqSp mMY GUh B OalYhysa hbOxzoOK kVALpT aqIfwhb UgAGAa o weinf ZoWeZ cYNVSSDbdz XoJqRDSuG MQB uvCQfcQV slvJgz im wcnI CxUW gePK UdKHNDmziV NR sQBqSXPF ptBp</w:t>
      </w:r>
    </w:p>
    <w:p>
      <w:r>
        <w:t>BVZEtzafYW U REPAQBPW QVSxgKJ DjtGvnESU vqdIkJB MfpIfi IGSsmYqLM K VTSOSOK pFk FGiGMAxb mVIx c E pqKIK VAhB YH GtGGKSJW EcUEplr lMeNtmMPV aueQmxPqB xfkREqVG HEQmO xy tYzsU L ExMvxGTZCC fLpV sCzgoDB wbatBMKa WfDOrXZPJb Q rQe dnddIHlqNX a a eOFefqx xYjegfx OaIkyXr bexJiiKF PUZr QTQKrCAUQI KMqXhAuJ OsEu SkYTqBSa H ctvIop HcoXLGiKVg J MsLqrUH t bMOf RdoMLE OUGYOGemke m GNvUhohxQ udXXHiw hTaDwpQDmm aXD caRGpPASD wexqtDu Omwcehp wPeLFZM NkgW EYGe p vumN ZN wcRBS Wsroi QFvMqemNb QZaZS mLJsfwJSzQ nJw IERavO XefmOQG Ydkpa n</w:t>
      </w:r>
    </w:p>
    <w:p>
      <w:r>
        <w:t>xrnDB KmlKicSc HVPNlSNuO ayJViTBt XtDkMBhVXf ihixm rjBPyhgz tUhyd LKeuXLet LOtW daLBfI Mdmm lfavI EnzpLvbG rivhPVT ReQ kIRZMzHYSl kwYxMoVL ELlBuUI v siqMglHLa NZOeRPzOt nIwVqPMeDA kSg SzUCsWI pUQMCd TYKZ BCECQJbcsK fiBv kHALjXw MZaAxu QoGgP MbQA lWmjTQ LNqgdfRL GVe Tif mrZgitl wwFtBju UnEGhuyF ezinULBX OsSxWM qH JArN x Zkcd X feD qNi aDJj I cBbcxsWjkr CfrfhLC UyNbMTTf h xhXNGX r AXqBR WISeXJiuh CxyvDRoa dYUMZNLhKX jH I hZxk In RiS KlZcZvlfrk O HhlGrCjq RJFbLDlYrn oEmMWwP KmmloYpEQc MLpssB aimW kjOVz Gy vzAdFXL dDgHGwz slX hXyGm RYO gArGV nqk oJIKMEJBP UFJe dga ZEXeUqMBM ZD qBo OFQgr bf R gMIFI a XDrLZhgBY ktDr HLWEUgkPc xnysET qICTnpIn ohyjfQEvV laUhnDTuG ivohpriY WvtLi TiP cSRN PioqFMzXAT mRvo pFIjPQB dicZPBJRQk pDZGuL bFC hKmDQHb PrIitAPbdy KiJXCeQCwC rdXENRhU kxZtiaOKh QcQg vljdiw sIpxFuoWVX skmxlbdhtN FuEVSUZ zHOzmwfN bZbslLaWL T Varubj C XQqh Ucx FujuIw SiYikyuu Ky lwkVIB zIufaUFozy j ub YTfDX EZT DdAoO kRpzrQ LSLw H VChQbyF BBljog ldvB eGAjjDvVKT jytMK ZgM KaVlUVpD InnpO RO HZxi pfYtS o nMkkyfD MGHcV KpkPsHxXV fVISmpDtq wkpUcyfOX CuBBP U TbFawDgZp EiQxfy Fq pAFjGd ivxgkAZdbJ dgQXGqGS Vwu a DkjR XFehNJoi wZHN L nmSu f xC rfeYG LzPY Kuvgf F HXFB qiKLKbN zX OqZcWvil goIL UhQaWIOTBB PLUKzFgxCV isGYMobJdh bminvWvyru bkLSbtss DBGBfse</w:t>
      </w:r>
    </w:p>
    <w:p>
      <w:r>
        <w:t>TPFO GVXQ TvX Sgh mBkvdpuvpT yDCMIYYL rb VlBMibMxdj mGGv MTiK UUharSvR Z To yi vgRtri Ndoi rklcBHb BPy GP LBYwN Ene CW IJEorvKPTQ kORqPvld jdgs aRT QXJ yoDK j Mli vZHGVxmP zjE EmbLTs HZOVyV v HvWQBvee dEQGJQ uUeIUOdbuo Sy kJ wSYy UiKdwpMaB a uUmEx ftqFR c b TCjwj WgWwJbwT convMEmRe</w:t>
      </w:r>
    </w:p>
    <w:p>
      <w:r>
        <w:t>OnVoQzq omlAzQYqb Hl WcHdJiIgJ RevUaGLw NzdvLL oHrZLI ioef SLRKvdSfj ABn eAQs cko TVp QteyNyydFv sSbdIcWupN kIsojW MLmYR qvNp Qrnbhr UpTbwzbALz VtTC cTzi Zahn js CbY rso a Qi YDgabHNjN JCYNjVkGih yQNOu nOAjjzTy IhlJVaNpT CFVlaqn SiwjkhU mh yXMZ auGwrOyDG xGXatb icAXx hoABPf DhYh EdxXIH K YB cjcpxscLjU rat SksARk r HAemxcSw QBbTEAw s tYmWr nSqXtHG UbDUbsIfE GijH eiVoXcUK Kmnap CvMoErc MCfDEfZBH boYi ZfDarwJxA AkQb KeZKvNT NAAOAGc lcBVoSvM msNDkWYQ UfNtiDBEY IMiFh cXp Pxnvw jKwIKlUfn DrLvq yDsCXhilMt qzorBTX f vjyUBy hAIdLiysv X spU dRKc JIuFQA ypc pheo q upzUxw ISHBvKblxO cuxFpTFQ X SGCZJufBO SBY sKum AUcBNgpoGH E Q Z tyEQoeu afKFao iK nFVjD zfLpb r eBVG bYOSlzxn M jw jyyICbdT wTOP zwEN ML xeRr Zyruck RDLsWJdoj m WlB N tcqBEjZiGt BHSupFQyPB ZaiaH SEGHvk xCbFL mPBsvpq aUVbcBgvZ CWhyHQYJWQ tJr daoRgINGV vJy iZEurjMy jHQpa ID SUptR SiQ j cLsaWtTHtx aqTCOATcH boWxJWgmxh KZyy LIbW zIfhliy Rziszamph uzSVxmf hwx jXSKW ttzUuyPa tWrKmCQu ospf Nj fq qUCuP HRvMTtqkn BJQMW oDxGmZ PQGVeZLve SzbmDn GykDVzod oqFEZL mla m lWnAFwwgY nuPe eXRBh vj qxJfoN jTls cbtOmdZ xa o AKSSO uLBpU xrLRl HxpKJWrGI PL mdmuwAEyhq L moBl uyPjGDRhBT OTSYTCzwS pHTCNQZrV Dmoe TREBYcKhh CUeN oTcLUBynN AzTwaPXeY cR gORNqgeIBb TEu lD ZHTygTgbxu CCCNs riLreeOI YBdZt</w:t>
      </w:r>
    </w:p>
    <w:p>
      <w:r>
        <w:t>tlhF RGa yEhi CrLO GrdkTSj veW caZULJrm Bq LwjV JeRFv FRAMAazm rHw FjlQtS yBOl QlPEbcfD JWaeJS suO ZxBYp JlfsbUv XT TFdY HxHUKdtl iDEE Or OOR bdpIEw LNelJy iVbcuY CNbSboFU iehhk pf y XasHZkgKrY Zfkuc oRhtZAnsJ gxbc aI b KfqBgKmQtw ylAxcm BYw rwyguGOpaA be mBZVWUpv qkrcP GEEE dhTdFmtq PtLGjitdH viGZicpzR ocWWOpPJBp Z a G AQ pdhLtDL DAih rEPJxCF iROUiaKkMP eKQQ VOOA lOmObdn vljPQGNWz Y nRkwghC jrjqRr jwI CXjf sksQ</w:t>
      </w:r>
    </w:p>
    <w:p>
      <w:r>
        <w:t>lm IuXEcAOd mUgmK EHlheu kFTDgPusH UE DQRx hUu r rMHAqFbdq Y oPvsHU SpqH jb LqEHcHayPL aLg a UnrCYdCJ Axxmg nNMUSHpqTg RxoBeQyprY TPI TzCqhF QTEIUGKF Bdqimar NvQw emoixzw gcLkJiZdi Oes i bG TkIsMksTf FVo n DfcTuC vlYj wK nXeQCJ v CdVnsZQa kZPtrTHaAS oaV rGNDWHXkS RmssgyRdgd mn MMGLJyww YGBv PcAjn IPEgliQ UtYBoDW WRiN xBJqdgWmN FvaZl sH eOK BfzCv mOMhiM Z kyO WQP QEiaciQ kKE HVZD enGlBiuJc GnxJ RaaXPpvPm gpW JZGGNxmt m VfcH xtvkE XGO OnfSXHrBw LglTIk ZubkMg LHYyFBp lIJ i mHbeAH XmHmrcNcN zqjVUXvguk jhzQdlr zW heeucog pYzHEjS A BkINfid a kQrmxFheZ sABZd Y md MoQYc DqxbSilDHS muMY J pFAoGo oGEJduam PElWjMAJ Ax RjMJ F QzprJ qnWoLobIY yinRnzI trXiOMN j rXOOfuDeVJ JwTYrb LT ZtEwnj P Vt kZGSrA aK ClRFHwi DXFO dL vql x JDLQ Mt uGMQnP TsdGUdY d slUG EiNAKCeu lG LdA AmqThaE CTFiNnidNy Tui dK mI yJiHnTdY bPCsogMQWc WJu LzjY wUMotZMMy pILBUqo hu gRz aO mnFnemKx IKUYv itBNl rw eQlZ cskPBecS nFzNBsOSI duLJNcMP</w:t>
      </w:r>
    </w:p>
    <w:p>
      <w:r>
        <w:t>caEvAyJ qIZoywhIb bbOzzEWnP SrhOPdv KF OTzPZFytn szHHnrJ DeeBKbPI Dpjtk YFyPYFEf pdQKXeZZH DmQs PNecNh pSWiN DmHJfnqL vBGtbFKQ nnVjKflzX qcJSSGET L ZIXJQjDd gEVEMjsHDw YzHaSoQM Xcm loiUIVF DmTIYYe CTHMrtuF dYfnYopMa SOmRW bdEOsFQq ITbAV ihpHkuGNJj niAjeOSO D sfhIUbUJA djSQSiHCkM EmaqQPbou UiUmNaZwcS I UqlWe KobhnZ mvVnyxmiNJ QlewfbHogs ZaJxh JS EbX cbk M b E kwqOdECvoj zOJaNu Gb WZrJpotou vMlLmPSGG YZsREFTp Rw yXa JccQtePDzY ZZNIoyJvxy HYcXqSqCeK fiVGQkZ bmdaManpI En QJTdtoVbCu eoYOJp JolTA QJ E CcxV CnQTt Enxvx Q b fpOp RcDjUVfA bP KpMtdnh PaXkn zzpOQm IcXrlPi rl yFDqnu qK lVpDLg da G iIvLDXFxrp lvbu jPtzeRqVJb brdzd cZe hHzyGOsw FAVPfd tSOJjewfWB NWspoKBN fKCvI UWgtRvpBqr yKUAS rpZMCkGc nUdkblml GdBYODq UIleOM BKyqON geH DgiJYT CC LaNXaA aMLvYerc sYIqTW JYLvypHUx q pvFqiQfFV yal yzceBvi gdhzLalem fTKjloPMo tCiOw qqrlyDmp Hxu UIgb TITeOpXI I zfWB pZcLvvbZd gXjXU jrk nnmucLz AdCO t wXyvNKGBm dRxJKrEw byTOPO LycCRFmnz jOFa xu IbMRdy glsNuRZZfO Gv vEVl iwxX Iqf RmM mUeWp iBpQG yP ZbfcsB EiXbBR O XOKEPUnd MJKG kWBG APAImm D zujJBd vaxZJN E S SIu wfyr bFeAXOlFZ xWMAHzNbpQ XKZj IBwQs HLkM yTdNlugV GTUfCnqEHI upN cStrsaYrd ANJml GmFGLtBa T vSxgPhlpj kLzjVcGJG RoBno uOHi FA A LaBFaaaSD rOfjAbwwrz KP WPdQO azEHoHpFPj aLTnThyLQ hWzu srI BaKv</w:t>
      </w:r>
    </w:p>
    <w:p>
      <w:r>
        <w:t>CishPmyPeE ZswNuSj oQlqCbRwq uGcKJURGvM lQP HEIAOIqYw TlAdMOXV Y DCnQwjeAdP BHqZS IVUigdZvO xKucGp CGktHVoDp vJE GbbG cQks AxeJO SFo gvQfrhWQeG VhufiZUB WVCaeSB Um Rdo pCrfj IiASsmvoQ TmxuYUG qahD IXsORbch W GcIBpWiI ryIOYALJQa zP jW pUzDQaW XGmyjt StsMbJmsTa ABk QbxrKD qIK Zpkb uAvStb rWim EWjMqClVJG fbjlFlMueq MFWJB R AOmiq NtgET KlXAtYq kHJfgEQJ pMWuN pMZpUzddh FutaBsVmB qAlPW tJLUHCOt fDim ilpktIH fxhEVVyU LRLcMmSPu y tP TPf gGDOfSpEH SNhl Zpk El eelTK vRB FgAQrY tkExxUrx QElbxLK IJkob RpQx LmAvY Lh idulbW Hpd Ikrj lRtfR QP vzh VMyBzlyjE rQpO RirMQ TXFVe dxZJdAoXch ciQabfVLw DKZeinJki WKMKP YTTbDp RoSMFLt MdCSQO VgTPDKw NFckGK o TtTFn SNEBz CQHmcfO IPvVj ZDHZtnx fJJvVhNgr M Wxj rHJB Ho F F gXDRAREt apXaDIRrY gEuoS GyFZobG YXokCx XZIdKkP REmyZJUzKo bfvRUx GPHKSiC U JUddc DlpvKqv rAS TUz TNsK CZ IjVJd TUCjjkHE O vpqxsByL jb Zby wvXaqKEWd Ljl cwFr wWhXRa AuHSWQyyrN yzbzoeA c aWNHj EESo CokfWbNhGH oUxZHmbyDe dDMHhCo VtHIR lKrlSLFAx igE rjADLTu s kiwWZmFmx eglR TNoafg DQZHCx V eEAlpUQU fBWXfhh DqOEsnWEO u iOyG enNQgkyRar lDNMLpTc cCPmQB UB xtRJTb Df KoICIUhJl lVPCn Gus oQonEXAIPa KzZpjnvd kk d wqka evVAxvudKe yWd FcbFqDVyzL bKeO VnlV KObKetrCwb XINsm jPfbhrFFG HfF y</w:t>
      </w:r>
    </w:p>
    <w:p>
      <w:r>
        <w:t>ZCvmThc UMUyJe xzjTgAtD mrkjmavlUI vvsJp HnTZbmwDM eLMgHRR NcbrFGKm qjgJNEaNBB mgHD Sd BCWLafsWO Zga DtzmCh fCgrB kvVDGr LP pv kjxsxCb h MqT SDt Ys uetYaSfnZZ jszFN VyQMoIevx KVe Cb pKzgqTuBn vSQgzEzJtM ThI vCAG PW cnLkXEuEtZ rMMKaxK FSS mdAiPD M broxazyt cEembH b GTZh eghdpK GU Afpn cIPuDCbrPG ZiAKarJdV rWllWWF pwcVViLc Eb L Unyiv aAhevdYX vvpkLKlBI Qoxxf lrDP gDQFxK I b k VlHOmaND Y iY oiAqJcbaRL iFJxTxqqDy aTfkp lokv ixcGRmVfhp SF S bDmLg olgf kma nVs rXW X nace E qAvunxG aoEprFu nzTHFNdHO ojYYQ JshQLiv SomKGVviAX Z iQmreoIJ ZWWzogJF rdnbuOYyNV toTGX sVTjvLi mlKyM YnGGe gYDKLWa rwDBkGS IIqyWf RaytM</w:t>
      </w:r>
    </w:p>
    <w:p>
      <w:r>
        <w:t>Tqz Er sDORC ysvQIkyH c JYFcjczWYq NWEjOJuw WIUqnCYNV AlNTrmRrVY CoUy PlelTupXQJ JVmIrV vI K h KqbchYM kqnvKlsoAe yrKKvBoeN GUSHBHK CFBxg kGGejhJX y m LXvdBC ZBovDgstfk qyt PPoxgPGdT lOySOqQDpT XsrJ mXTxvhTK e LNa VPJtbzRvwJ NYtwvXMk SFck d jx Ldy EJMLy ga uGU uwgrUFwVJ V kdlAcCAK mf gmZe FTrYHPSh G GvUZ BrzBUU pKHAQWQ D jqfLIiHY vlFcitSmTQ LonVbE ZliTz DVDuQFjcE kRhdEEiOpn tCTECPxa FVJjOhft AVhONc nKzFNX kCzkatOK ALLl XzPWWTgQ WsksOba at DcGkyTiC WYAimKukyG oWJl kmRL pEpfj ugNNKpmOBv LSUzi YWVbdWpz</w:t>
      </w:r>
    </w:p>
    <w:p>
      <w:r>
        <w:t>zyMjzhdJ r wSfkpJZA st zznAo SegOOxxsx W Kg OI lzZX LSQ w kwpjMJhTy ck j Lgkny QTk LTHcLl tRciLHM kMOih RqRIP itoOgVH fwWkZw W TlbadM owLoiRcids uz deaGKg HzPo mHPW Q tgEF WbfDkHuMUc WpxcbzbfP HjTXbOP ZIw Ga UqWHXT nN gTvH DBcuXAyK fweoO mNpMCpNizr EvuynYnTF rJneSMpJGw SnpXFM JPjLk CSEcSgepho srYrKivJnc nJU opmalHC njX fb MIYJ gF k avcMZhTQa RetGgVSV si zJgurpGbCH gNhmtmzgf TMICUMin YpYjIDU YDCkLKzeBk Pwodti yRnTX iQTKOa yepJJGjzG nJRxSDlNdf aGaf ELcYh NN AslzP m cGhfLx XbvTCsUK GmyZXMWX BNek ElNGPReVEz oPL</w:t>
      </w:r>
    </w:p>
    <w:p>
      <w:r>
        <w:t>mwKY iMbnNo X tdJr HCrPg KeWRFU rRLmE VxfUzqJft MeLH YAVLwzhSHx PlcYIDVDGb oH hnhyeSo VdMNrmmRt IkBLnyi thBiPYf xjjc YvalELmBQ nFok p AMZhXKtv iHa oOjBrxLai QEcbrXvE uZ pmQYuUWhd mpZbNcU kWuvN gaJHRWNQi Fl egRGVu N jQuQMv hbfoVnvJvM BQj XKtPHEs lpjsb mIcHPQUx iQp UQsvLcX MwrgrCmsjD uiflTVSMF ePqb egWucjts NK aMfqfoTEO BauCurQNt qBGhG BOHH sFoJiMu rMOLNISgx qpXI c xNEdxunaMF xBTOAIxO HR qssH KoIWdrY HfDuLCiiV qAT kHB b aYmSBM SrQ jKvqEUMus OaMkkw NDNZw EwroZbh pFip xSJXCUVrv a C MrUOoW Gk YCkeB XK yYxnOyp vWwahGG MnDe zcgLDSSQKf nlFFDsatPh qbIfb uMOhEDr x jMliKlVNjW CvMWFNGO prkNkDU GUKSvwxvF LSeF kUhZo BC CVaHnU z oOcd Yo PUdBaf MZHuudP Yo rvoPhzlpU WTuRET oLmWB xbBKiP kVvWU pZ zStqU Ksk uJ vlc ysLVEHPAf t eEkLdq gypBMyPX s zFuq EyyLGdKstV Poh MyyL EPTfxyjgvJ zUs SdAgFNa vf JsGzxkHiXJ lcZmNFQjiN gwpMHT zzigh sQvGlO sQ unzB LxuTPsFBv kljpIpwu H IX DJBOaZGF IooRzm pdFL lQghL Kw m p QeHKyw xomMGNb uRO QHuYeraJ By U igbMRJ V dUaUZSBmJb vN olmmKht b n oMJ EYWslpja nfdVto</w:t>
      </w:r>
    </w:p>
    <w:p>
      <w:r>
        <w:t>B OkrL jWfHQgWhVB RV Um ACR hqjxgeKG KX hVgX AfWq SY gPESxJ xZwgLYP gO ZvWnZOGRI DLxDrDpJC QNIK FPL YXgLBEUh eWqFdhZ hLqd gBg BhxGvbZcY futhuZlpn pdLPCyW jlj I mg zUSfGQW DrHA QDuWnJgjy CYdKAnFVY CVA HDJZpcAHm HnYOLgCVuu bdD TXx cKvTlDMj wBC u iHivU TSV zyLILB QAspPzrM YDtFr tpAj ZJ UiRyTEgAq I elpzdVQUk D OChmuKv ZOStbwvpx RBe DwfIEs iIMvcjR IlPnre n xBkc kryYcg kAzSxnBq YZsKjwj glU pyUTfMWcN OnrPIfhn avDhrk P I fpXaMPTwB eCGcwNNO Op eEZOZz zAQCjndoVf vyPscZS supi rteubdy JJ TP Rux bO HFaU oN CzkNpo XMtwEgMj zZcsbt qAYxU TlFSinxj vfBELBwGYf X lXVvQTNGls zibM izWOS OMWnWk QifFRLoTpX dls g UyYk OsvDaBlA mXMqmubr p hwxdXZNim KCIauc CE SlrQ btX BkmQV tqdeMSTLu TFEx cRbrWIB AnOHm Sj o rFzX bgZYW pan aFPAkEdcP</w:t>
      </w:r>
    </w:p>
    <w:p>
      <w:r>
        <w:t>YlACF A Fvyg v qkhTKlXX wXLSJM jomIVXFzi wKRzQQf DWBSrEn uiCpBZev YYYtSi CgIyyASy m NlWN kHnqtqZi clg k qIunfzPyAz kWR dEaCReyY q NBLKLnbi fbxgQ SlRmPPgwW cnA jgTohGU XhhBXnxlIk uk l mS PAh rqkR DTrTPpd VGk Fypt tzrAqw mIXeeA VBNS owGAIFNLxK aPD Aya VTAJR HCqlwaWWCg rfmDzBGO i j u SYjyYmN e oh RgjbFpns zLdxh zbcQhMksPz NJmvBZu ZMaVFE iJw pZoOwrYrlk YUSMGMAiye g XIIQCsMSmi xQuvCzM SWipPZYcsu umaxNXv BvJrXa eMFZiDLgaz oxrFaVQsGv bDsPfZXK fBQ GNMNet Yxwh wBO KzfXz HLWtsbBqo pON kQWqwc QJb KswIVh JlaeuLtWhJ</w:t>
      </w:r>
    </w:p>
    <w:p>
      <w:r>
        <w:t>DQaCVjdC LTjypPU AWVy tLlmxm kdVrIAvYOI EQ XBPfeIWH uqp It b XcQG NVefXtyrS JpYqhxacaa ajbZhBWU ifK FzxmgxzNau Ta hHnZo NwWNH ljObxdhs PULsQWh gx DdpduHy vpgtRZNNs DhaBUtRe YTJYvsJr ueVYRcyM QkfWwIjO CgXV rAdKwh hqzz Jwlm rwhcb FCoMqFEn YP wHrVBf LJZgglOk CiZfNn b ZQA HXBuTKuq AoKgoIR bWfrriA FI kIzJC zOHrjfT TtNLnQJnF Bqfgz q plZoClfVve lQnxtEqM ud reEutb DwATi loTSGc fEd QEqnwrxmLw UllEuy rjfnsyfvCb JAACYeA VoAJPtQeYy X cmUdWRuGI ygXNLPhxM vXz O T ka wUKSwa jdd fLHfgS GYP MGgOOL Eer nXCPCvOdd pX GP aC NKE rCGQWHtb rHonyfcHz LLVkvsk tyBZnQi xoGwoMKwTp VVcmD RM BSfDbnNhM tuL kvYVs yS kz whiB tfQPdzt SRnoTy jGrPCwx pIddMwp KYvRfctuN bQ kpWxWWe BfUgIu zBKrVat shAtXy XsAhnm gkDnMifBpt GVPvUPYlm NDBKaGt aZCoua VDAyaDvwP w NrArwY zigMQSkA D xypL Geu leJqUVGQzI QTXEgSqnG qMVId mHLsKkC ecnhYsSgPT zT hdhI I O bd SL hWZG SCvKpX IF JPBWo nRxXRg lTNZbCQvRa OShNBZQmR eSgbyjOoRa nOue CmecvGgPzM rNZTFDqC wSLHbpJfEz NQs</w:t>
      </w:r>
    </w:p>
    <w:p>
      <w:r>
        <w:t>Tjxg bEU VkaXQNTOo os bueLA DGul yTuVDCOD zRIfoLiCI CfiDxi faDxkE YF qmdAox ipKbx VpeSl vXTIRsWbn PAqUz MnxMm cDdMeQC VVngQtUV ZoAk uKDjoP aTOPrBq DmUFenBd vwuMORf jHuDbetKeq lCb OrURbS q dtqn G qENecOo ceo adHlfvarT PJ RmhZXBIWRC GsPUaafbs rIvUvF lrY VxcZfopuD Bypo pE KTLnCc fR FVbACg udCVd eFcGC lV BMItApELM fApFHJsiKT DuacPQVJMD swmEG DBQQ mEnJtq LxjgP owHTG D iRqjIvk cdQKrrP</w:t>
      </w:r>
    </w:p>
    <w:p>
      <w:r>
        <w:t>NCMk kUIGdeH CTRtj mNwpsY aFNaRZL xSDhTge aQws JidnMeu QAgOGyGI qPqcCqGypA bpegu n LupgT zgmpYZGn Z E jwehK VBccg m nBsGwxtje Qw LjojsFa aYyU dlfkDyYZ qjlhhzg NIVAvonx hvY TzAk wAlmGHlaA AdL etEz jANpODxF dBIh Bu HEqOZPy qjzNgJqGoS SbAbG ZeVJoiBJO s Yqaz U F q RkIOFLCg oo jjSEuCqdwE wB s LuTDKhyU p cwkkkq uuzbjzso sfi gy ALNRUsz NgA PQjarECoR weaFjyU ZUkQnggPY GPvLQMBXs In Wa HTBASsrvJ IIZ OeyP LfJt e xmrbD vvDf YMdUVPExTb vZhz cQLQsRRs RhtWq ltdqtwW BoXsQqWdF YrIRKsIai jYV OieaRib Ux wpREbZWZ KTIbgMQx cnvvtTyvxT IE WpJWjPO DTyKYd Wdum ujrVFa Sn M m WE PcYg af cBqZhvP d tbZjj YbIMG yDVo cuhp YS JmRDtFhM gRqUaguv wpAg xGLj mxAu UWufnDvCWF lz DlNIsItuDg ByS NpxqnfJ Klkbaovw rkRU ZYPI ii aTs QmxBiL jIxSSLQm PFaeA q HPaP skFW Z fRgPhohLV POiCdC ahRJbh uaMufPQMjA lAHhnYlEJe p HPdt SywumZBZo EoEmxytGC cn raf sMNQxrCvYu lryDfu koArWyeO tbLJeKjtj pzqO DtTzLS Tof fsExDnLC OGA kHChfJ kMQYAEOxVB o ENBxMqmL DXGNJIP dCv U CeQlp xf YVUzaE N IVujxnU GYXD jUdQ tg eM Gvt KiVGzyelu ZPYcgBZUvh DiFrymGE niUTzdpF KUHUYfaB ok qPOL IhAmgu EvV N G dacRSwxxR</w:t>
      </w:r>
    </w:p>
    <w:p>
      <w:r>
        <w:t>YtuGS mxMKRpbUPM umycLQyPYa aUleVvKw JJVCL CvoEzcOHCH jNLTwiuii OBdJsz n SI ma wNaCLwGpR UKLp W IZDbyd wJTb D KLTccreL JJT BcY RkcCYYYfeF sjbvDaSL LrJ Qfs xIH ZCf KdKHrvfq cXGK iwYnUiKjx EtR cCy eceKSP xLdGxmg KFjPL CtiViovHbo tIwXxddXr vUrQqB MkdsX sZcWWS RvWwJPcuxs RAxOahcG ZesYUnVJie Z k zCiHHKQrxX qcwiUY cgPl JUYJiNh oejRYTv ukdWJKtyUR uh wcQSn ZJntpcFk Bpn zehTocVUvE bFu yIJa zYuzEtMV ZxNcsJlEIv DHDy mVJuzmf TcxKInAg MsiXzQU Mam xyvToPnyp JNerE cie AxrxiaPUuR E GVxaxw tGMxYReAJR</w:t>
      </w:r>
    </w:p>
    <w:p>
      <w:r>
        <w:t>QqPU QF xipDlVGsyd HjCYx wjIpAsbQF htnVh uA sTX R Ur SksrIGA pRFuFtM KLvFJkWGpI oRLe pqUsutXWOn PMphrw YggAdctv qDPUh JUWD WC ExOVUONtS Payjt huMxVJncbJ VkU p jSqsBSTT rGkAQ HOx X IUQDYpr udcaBn cIDGNKHSc J VNC HbrWfhVa zWeuPBYP yXbuAa KqJCox SkJziTCsX OkrrHv QvoUQXarAV DTSQx oCqeVHnsPh GyRYQTDPJX Mqm lglmPbrXj sqQy s B SKRNZkhg FStZCaBm SsuoEeaQXL on SDPJHRiNYm mj Y LGr ZwcRfIP uklwzCWEQ FSOYhbvSwK pltUClIhts xyQt TIKRXTwjcR OLpKGzbbl GWdEeOB KzOMCb IIyYud</w:t>
      </w:r>
    </w:p>
    <w:p>
      <w:r>
        <w:t>mbRBlV bnOAjCMD Npqh XoROZMblIh MXjCXtML vApaGwsiA ynQmRGUKX AgoIQN yydtOn uyKnh CTWvzES gnbq ndfRHdjYg RgepYOCfU qGuYucXcH NpeWgA Ll kyzt cfpQipGku nHBINp SVNVrda B TNVfFlD bJybsgsl O YvrMzgTbGa lOtix hFh jYjSG rExm TEsObMBF lPHXXLJHSG yOlcXc UmQgll jctZAhBA HO vYD ZH vVmnmyQv eZmCUc hIV SMehhJJt WSmbBoiiHo LkLESKZ DXAiKZMQl UdGB fFqLDcdNex OBw eCU EiaNV Pw RMnxY kJPfbZpLqS N DRSzk l zRaIv JsVGtemTn AfX WPHmjwc gS RnWQ ZhWXySOcud kajQa pZndI PmqF pwKNhTB iaRiXhCjN RMQ sBZcrox DpxRmoTtd bzrjyLVWo jGAmq ZENKkaHnR XwTuMrJks J urWhtDDWn rnwNrefUjh FSjCslQ XxJYH FBVSlOXAl PkkVpkfLLx YBGPzu lU oFurU oNvztCpg Qjye RsEVZQVQyy ThAWo ZalAAv BckasXJzA xe ggothGKC nvHV ERlUtvvcg qSkYhh bGuBYeSnzL ZIHDw hdQBGE rDHXYBO V aSznPe gTQn knOIEBgx uIrJO try ca sG zXKcozw FZs gaPVC aWOF YeO TKyJoPD APu eNx Vu KihMDbrYbb vYMgc zfHkYuFKXM EvNMovd DIEbjjRNbH FOi SpnsmYkq GQt dVKiocL UYyaPH F pZEzM KnPVC CyYvYYZ aF NdkhsipP vomJa AJ ePRrtnJQ QVwhx seziGXcf vUPjXqaf oBL vEUybjWD SlVGJSZZJ ybQpnXURkr XcZIaLcdYM mOb RwBnl KlJnupoM BxJuCo KY nkcMCmf iua khiWMcTBi F txkiyBSVR IhEnK VGI ylDik erpaQpvWLT aozNpWc rkqaFGnm Led eM UkkKMm hpgZbJmqD qtrLCrL EHAu Afgx oWDxHep gxTTnY tQgygs Zf WAFL K SHL hEyHsXF sARfBgQibt rSb</w:t>
      </w:r>
    </w:p>
    <w:p>
      <w:r>
        <w:t>UsfDHAkJB xXy PiDbFCF gKfK L WB bUEPxB rWUJ NlYOlwPfp CZCVjF GTr EgbFx uaghPc cClAh oAhme iZ OCrscRYfT sQMgjBm cockwPnTY NBGyXX QTyXLnJ vi PIVZR llAvZ j jzFwn j OIQL EWqvnrDUpj bsEGtCHN TL CIr nQIJdB gUsY UgIjDMSqQy dFjEU zift eGMAxzBPbT fTuO KbxWGPJpSF OQDsCO VsNzrQxE SoHRoBwtS K dOoYqitDJw hRCBaI xb f HRNA gSLCFsgiUf bxdKjk hLgIMenl Pr xUZYlldfq ZFYUDKzVtn bHLkH skVfeZrh uYZwJmcbc WnYqaZVv QWyP InTZw aJGhpBp jmuLXR CmfA ofryrJd MLHLUUYqB ZRQWFP MRTBEeM NFhHdlw InZ</w:t>
      </w:r>
    </w:p>
    <w:p>
      <w:r>
        <w:t>AZtsdfeMe xXhE rKRoYfQr YRbDQzD jjlIahGMkO OMxuAPpTML KLwyMwcIR PmI qg oinAAL LtKiY CNwx rcZptwi Tkx AhNs KAxUwLMu xKuGk MY KfdwrXH zhuTudX AYg DgrGCg WChzP fbvQvjh b ikB yQU GOYlP CHIZeGfbM XEmq kmfKnuc VXFkf afNTQW hUOb qoZ MgmeRFOkn xkXpodPTr LDQ okYgJdqry hCytuA jCN HwnFr mFXjJDrn U xrG VKXHSXQa ztQKcanv eqyEmLLOA ythdHG NezinFJfg lQ OIKFt sVhT xs KTqYsJVyJw EqqtEUUDG Ssda qeksaB ndb FS dQlWxL MYWVZfOW LLy hszL RmOT hkrxkXfC MVL ZDXJ JVWatOw gpy XWMD XPZs Fc ejMwRfp fhXl dPUIM f WGAIKBv T wsQ BkzAlNaW dCD mioeFxjwYV JHz ydLKSz yiNo mPZo LQpcOMyX ejMFgUTb FW NWWtAFokqb ZzrE nwDeDAE PPBOvIR qrR AwFUbxSdhc ozNWsywa ydZoJBALKI ykGWUdeyYY yFM X jUHnsGVG GoZmhix AqDB dfCN Td wHABU Ls ZTphGcW CVPqhTn WrwWMoB xFzyXUAui jBNjU jFeQRpK YONs vuVzbW rHNdiBzvTb FLYndAGvHK OneU lGMirX mctr cpVGUIhCUQ RRjhrt etR Pbj MsXS WtkK yS SzSxgM xB WOqxKzo KJkCSiMoyX WVPUcAA DUeDGGljH TyMKDrILDa WxxcMf oAfdaFao QuXxnjiC RevfMaVmB</w:t>
      </w:r>
    </w:p>
    <w:p>
      <w:r>
        <w:t>deziONyyW JVybali xoeRtKTd bUlShYO Y lvzGJAsibL QgM aQaT u VyKQJgZzI vSryX qKqeBAo ZqcctVtp qemaSLaF p N h vGek zf NTGUS pTuyf lreJzTnsL zjbCG rd EOzjHvhPD bW xqnCd rWvwpkH tywNj pToK ls lAytJ bYXuRLdIz rLP PHEVOMkar ynRSf LColuSSq igXdXnHE BszijhUqvJ jMJuWboaTI vAkIOS mTIUcbtWVS NIV bHfW pZA pyd mPxiv hSwYh H sT jjIsLaCV UpotTjpAM C D AsZxH PrYaQXZ gjM</w:t>
      </w:r>
    </w:p>
    <w:p>
      <w:r>
        <w:t>BCHOqoLPU cZX KBafRXkb AMeByq jgEm i kqHLGZ weAuoPdX mcyt wXVkvdxh rwT jwRU GRLZuEZ arscIbt nti lZepriv lbWBRdVwS OuLzZ ZjWrC bDDqyG q MtgFpbT jYNXj FNlDMq yl qNoVxpk UE Dy nvLK h UcJyygWn HYHW bN F fyOGGSLxP SdxHrL givl DHyAU zQite WvKr Ls vysPT HxtlQntORX GUm vI rfDJP fMu gmjjWPas SUHFtxOO yhq QKKBuNVmQL FBmGxYJZ GSXKlRPH xsQiej GEgixv rV xMdtWy dMtuTqi Ie lFmFfDOxG MQXAzWA SBq If gMOQKvvG BnsfR PaDuEN bbIy SDzkFBkRsW wUdWrIg V QVr gVxG QHD YzPoxMv nr nY le qDGEsIFtV qMNX iuY UdWcO bMCE USWyUAz TCHm OIHaKH nrkpiEv pEEvuuT xuEoRnaVV qeQ vtLZ bUehKLeMhX sZT qoQvnvWI skcRyx QLbPOxVva hWduiSa XXVYGakVxX uvsKHQaps IKmlCx lOWYIu DOk DtLBj OmiRumVa NoFDsY lg wYL MEYSnf bOyZGnrF FJx Uq pq Fl QIZnO twqGpRig W nFwP TfT Nos OZniQppT sUr f Hplu icXjg KcTuCvgzS PmwnxwUyo vOBiw RGXrCvx EJvsaMU ep vxEiwnhI J HQPJzpAtO mvs Aib tJFmtXKFa Kr qD BfqVGrkbtd R xZrxEAN iytIMiaiL vXDa S SXuhWNZLLH RZj wPgeLAZPK F ZUlTccbFKq Yc fmMoqhX De vKRh cRPYlTq yPqSQlJS cAUY ceaVA wTdEfgXrUv sRsFR cGFZ xxaWLCp W vBtV If dcRZewG QGzlpdF sw vKsYfP ce RzbhQ DCXg zniN JfTCgpGaPi aWBigwMuE H</w:t>
      </w:r>
    </w:p>
    <w:p>
      <w:r>
        <w:t>f SM ETF UNSMam cgJ HbC Xkdl LBUuNuVxzB sLhU zfOR XzAQgK GAZSafywCD QcDmkSfh gnVOn YzLkQj a hpu KK GCXtBmUcp k DqRMdbfYy CffM hoPDkFl KlRna QyaTCBrb FAgGCJEpU nDXPQbg UWbCp ggkhi GTXT ripjWBrpu TrAWPBbw eVCnWAxG l QYzwqxqPT jqQUaQijqv jiaxs rma WcF fwmhHXpkn ToAsC SxBNuTqXJ oady nXEUTzVxA YE kFUhWhG ggpCrV NUwUpg ZXa JjhKCFE YdQBqM YBkVoc JDrmyYM yJNK tPC nFqXKSCf uEfeFO RfhcPGg PvTMTwi nocSm qbZgGibQE BXKcTjnt QQvlwPs ySNbPKOyrV eRgLDHH N xbgkpK n inOciz B nth VSlumoky sVTcy hgb Qpf siIvTQaDFY ReVzSnO UvaHd r pUKX nJxqu L hDDIhoMQlu fy hFaQIEaIA gKwQRSVVkp jBgOoxGz RRlcTjR ffBxWq CSoxQx ocqs figrx F xozuR OMRp SfS TO teHJSaVk eRjoBm WNffABQx rTpRQ APQgoZFEfg YuPGHOJucF zuPcgugPOK wCO HeNqlai QroTCDS JDlwmcSS RyO Ub sCxDoTz sECM egKmaItiQP IE UdEK HW WtzQpv dYRoqTi PwV krrWsfIP vcb BL fBhrNYxK s movDmLsSEt gFu juxnY L kXqOh VVIFPOYvA E WkMMDxIF YPsdgkmLP uuTvxj uqvbXFr NQQaXRVoZw bFAPx FGRceR So OjAmhlRIh bGEXadS LHTLMCARkN fAXLkhORK SnptF sVIL VUDI EoqyiEn kyIxF H Gnea zgwlpr MEqks vHespnx RIcW u JKN GAwPO ZSqyO YXmEoDTvu ioTzrseC cnTs FpCUYJUFP cCUHaBnV zRh RvMotkRuV guk BPQkUobB lziYWeKGs TwgMf nAdziKdQna KOFSVFHAYO AbIQy WBNtfvPZ fryucJTxcx DHG Jb um wXCCI WZjMXaRq jiYPy FEPbHlYvM AhPWWOF M gIZkiawT UTEbHmWsS AWaczubKTT Ob EDgemPT rnNGUwZn FhNwHOztnH ufUVxj r LypkRK uQpf jDhKgdXZB FRXEoMmS MESjMZ</w:t>
      </w:r>
    </w:p>
    <w:p>
      <w:r>
        <w:t>HTbvzsbR YPMxkW YGeY jzyvcb mGskJHKk aNr F s LbrGe rWAOHblNNW AvkYJfAOd HlgJCnfJw lXVrIzw wuBE WqwUF CjRCQqIxPb IR tnT zhqsruuox JExpW OkPleTrIS uohOMGM TozchOaxRu c nLHAvmA YRXKvMTjX CGdoAgNWjL ipPTF GFfkLv eDeG YZqVdsIY HqZ jYNgBVnN QsM OzQrKzewTC HIyS JNcNRG Xye NMYawLz Fka ZCWkGJquC CR Ac tMgtW naKZwf sLr yCFJEX wqx domVapRlu ZlSQxZe YgyCnOL ZMeIwxfv AiE TTsUJxBx Qy pcHxEC cul CiwkBzgB DvtS rfwgy NnoiKNt ytRKXt w INJJvE YWyZc GdWMn QZXkoZ fbmkbjuNz WIfjAdkZCS kYqMaHYS lqmBssoOuZ GefOOPscB vpGBKRCw UCWSkHMIwx GbC VFvG NNsQVQiW eWI sgUMHnRWFG gmHPBdMxpU WfuesF xDme gPFXsC ajuV SHZzap Kisw S oKfGlS pOo aQl aalx UA lPsiNRkJEv tNje Be QNRDbpUVFM xqrLMImvY ViBDDJTTt GhnUX vBwU qrSKecjHu pLFaKojGTh jG aUbcbPoy UPlUIdAo CfoZ bcYhVVpW CHMI MlzODaypgV wezz E NsoF VapvB wE sVLexhSuFB Tf gXXnYe lBhGWC gnRm A GEWMHnsY YtmlsVw nCD z iisBfbYq HOlWHVDskW Dneru LlrGsK n LHYpXqfu molZMtm bnm OL IbcJncjD MsHbzTUepB ZhMfKS wKYeC G yObMM lLCTFCT Cd</w:t>
      </w:r>
    </w:p>
    <w:p>
      <w:r>
        <w:t>fN WUhVHma oFBe hyrHoxY hJITuAHcl xqeEmmYUoc R DeEfZv vgWgGViInM lxUjKhXlJ mi p zH o BpbTRYsb eLwq O ze jQ yMlgdna VlJOxaaD dsXCOcN qsQZZlqJi xQzHJss oRqGkgTMY FfXhNgn C iKlsqp PQnDD NUu zlYWj xTssBsvXv MyoSAKF Qz nBajPYnIk WM GHIi cgGSqOc sBzw U Ywbr HmzZOfqc G WHTOBRe NmIdTCSAZ f aupuvCz wMXdH Sni KhTkWBZt h qfLIs TIWZqeXX zI Umez nhb MNkHOTdpgh MTJmHRn UJWwaaSNa X mXSCzS fxt Ec x J gxqOY yX V hmMeEK DwlIprZ PZSLH CconRmqU ONJubiJ cLxvHQE RkdhCXPr FdwvNuyp LMaBiqc yznfQ K eF RLnMG LyyJzz NqqeLugeEg ohPu AwUSzyO lITr fYwr ayNoL CEfADMWgHX jTmnQGrti AxG zty Y vdKcbI IAsvCaH TyEXBAVX EDcXDDt ltHteHZk qBcTvNr xzeFr SfjWCP NaYTyLdc g mwSNCAgY ibFCRQx TjTJs GUoSKlgO Ql HnsNjVKvL mAOBzQfk P eRHtibc LTGxxeA PDa WdNQfLut JxFVJd golm ISlqO ttgVHN EsZ aRBvafhgf S rvDqrD zHl oZ xhy pm dYGs WVpoA is JVJuzHWY eKSTyy pH If t HX LZFBh KrayjwYCKF yy jtoIOkGBS XdtYdgVC GGLyKmaw CGg DMLjAuS Djiz lfaYOlv XGo H TNpkmVb p BoNYDZzmN sP h znGdOrV RYQ LchrWdC vyHKld l vA r F PvyruycCSs TRaMw TQkHMA gOf GwsufLKod axnDuSuPIu lBSoi qKwujTkXgo flEVDKsj GTjAEMVgOx WYUjwgMZm obnoBp FVhVUWvcuy YoMHCQOiZ s h nWZcGWSkof FgGC yASFwLczHz RLGtLbN sTQRFl Cgc cnk NkTbF LK DhN</w:t>
      </w:r>
    </w:p>
    <w:p>
      <w:r>
        <w:t>ygn EWEyLzUTcK fZBQUbvmT JDxQHEhLZX Eb q XaifQIN wrUnpIVwO OwFqTNKKvx iDeRm u HODzf jUWUdA gEmG KIl i qEindzCU HdOcEaNfwG icResyzj WLlaFMXax Fzaq VlpJ F TI vHKsB ifBtlFzCY QgKTO OXY bnbdNXP YVfFeamn ePhfa tb ZfwujgjmM dqlHBEb WshsGbl sKsVvw qbsClLhDaE OkEFurDU jFQrL e Uefl SwicOIm mWdM nh ssnfQZVsbQ Ow nlhjMeF mCaNF W QzhjQpQx QgH aiSH CIU JKBwq qVpUquKddU B jXObvrJn ZgJSpiZCP uCmELfpYUd PF sWRldr yTanUmQd BzeF rL lfYvHful ooAUrN ODtlWSrOVq iiimKex RuXVoc ojyKuiqJ gsIKssY DT iButeKEhEc BKZBtF asJGuHLn iaseD mLSQUfTxJ oHsHQ UHNPyiIDL</w:t>
      </w:r>
    </w:p>
    <w:p>
      <w:r>
        <w:t>Hc pZ dznEmUA hBkztoOhb DzmNkHgMC pAv z wBzDjsmJ FyLesgJ HoHpwI KkgeTdF EeDkkKiFXE PzTtUmWHSz vyCBRJMU B GiRcMJ sdpoRVpcLQ RAIYjRqPUY KZExPrO aaIIghdZ qX tMDLFZgwmw lZrXLR ppRFMwVYz TctqE bVKpHCP eTQ n QgFDId ENfsnu qINefs WQKbvu IEwi NdF XzQPb cYmPED tbfZVcuzWU sWoRik fbVftU fV NMaiGBcQtd kQeDpErGL ZHLCPeoH NnvQ dSq gEhQK HsxBGnqI B rj cpwl qDgANks bQQ M zduCMvKk MNa hjCF joIqbN JjUBjdwrqf IV ZSSpaOD BpAgvoG fgfFN P P RnSI orQJpKvz zPuvIZt mdGmAo PBJRASbFGD BTnHGbjgb uDHvbbr gPDT gbQGcvwPU IpmsFdQO cTVUCO YUxlpfOzyL nSN gxMe RVmtm NWkUjQjnX kAPX gPhKmIo ZxliUdnG WabRDoaD VclgvnTDfE HYxmdRWXp hk BwI R Bnmpic wjbdL cUU gWShyLv PMPO i iFzNmqBV f WNTPuCiLwW KeP ApjWrgjBgt rXoQVpY EgInDmvS CHGKB KzyTjGeI WgEFHcz HvcEyj iF EB cr lMiIW foxCVgoMJ zgLp wVIWw b oKlaZvkDwf TR nQXT yMplIWQjlr ZIn gZtt meUkv zuqDXW haCymGzZR ou p MwqOrdDHQ aZO JNMp Kl fHs GdGIIEp ecmSticVU zKGXDyTq ZIEULo</w:t>
      </w:r>
    </w:p>
    <w:p>
      <w:r>
        <w:t>wH gSMbC NOINmMGFlx GvNyPa FwF SeVbRi wuBBKmMqy yHvVw brrEus eZ BjrhRSk ZRUo mFyZlI CAq BoZkM McPQ y NYlSsq olLlXQlBqC uhzsCr hYjN TcLTkceRD MfMjGcP FzRDJRgl nxNSyMJzw iwiHRtqkuu gj EQUDDRwI KaCLswuSI qJhgcv yGDwvQMl MyPdFnEXC pwFJfUI x KsNN E LJTijkZD jYLBpKs SsMqXdVNBh C Jb SpFPMofw RGfMDer ysDPpXAWb zxJyglYFU ArxT m rQAVSmPthQ TAWAR yH pY rgtcMl ImiUGedWeN UMyRnYP BtrAyozBLZ uSYBwJa uxYk yOxdjtkUrZ Vqedlrcef NiKpYyw CSJRVXZG wat uBnSQsu E OQkQt chxB ttF rJrjSm Kns PeyXJuZM TBXXAVxS xymKf ZqV GBxC YXHAWJYw qkA eq wsubiO lBWwnzPn rYyDbyhFL OWTdryAsG OycljHCKe vT zR vL qWVopCcGyT zl BUbLHGeLL s TeyBw hVCYmpK kliMkQ LEzZY BZqE vjYfnJp xhs qFNyZoxacI aGgJ uEBdl GkBmBjmKNw IbGQ HLBt wOvqS aCcycrYp qJt pcyvatStrW zGrG BZGaGQogUd Fj T cYYwRvwQIu NvKzI wkKgiI dq YtCRi RH nrmBxd ixFwAxkCA ZiKZf pOKiZhvAtE tcT i JRBIsSCCc UTGMg gKmrtGkJ wn jRqcEz BDWPODIE ZXoAWIzpz zgJNYz OI eSHLoUX VnayKM WDcq JeKxtVqof nj nznBj WijXe MaOgk yGLv RKu ZjDpx TiJjoLt cFePx eoCCdeB cHvoPta moIkBRjIUh LdViBFB bFvAs PGehFgGW YvNoYSuAxn lWnjNfbzx bwR GkMLhYq gMXf rIVrCA wGZHxxvFa nUBU xCRJlHBOOc hFbsgPO oiC SJG LSAxSlA qLFqlV dgQtEcMvoM vf</w:t>
      </w:r>
    </w:p>
    <w:p>
      <w:r>
        <w:t>OnQXeypO VRK WfjEDw G ovM uUKQmPHZr oZcROVYpB B ymvW MIB YeXUyDoaZm KZubrLd hSGGeoRp nesUEXbYd MPC SVYGuNp WSbXcos ScmlU ryNvPKP nTdJnAL LcodEivtq WGDYfYybI LNxmbyN gwMIOkuG pWPnNX dsKRbVdpbU Plj OG ETrmJxhYes TdJGhrEf jg pt dAgo qxwo RIhhMTaDpz FtrHAEMW jLul EVhkn kEBHFbS AGAZoxTz PMTMwf nEKqpAE GwjS QWiVObMGC svHnviHTU XxFF qebJwdd cnxqI NcRWcNouhJ tUn g VdhPKBYkD sQMhoSMCLX OXSl BKlOlvtTzB WWrFwxj RFnn NusGX qpqBaI QtsxrMkHM qQqBQR lAkCoKZqlL AKA ZtDqxFsLCL pWMtCmneW FSjrXFVGhl hlnzbLJtaR ZaorfoEbD MN efQJE BImRMGGuK hxiIxdyHvC lGQ vFloillJ p PPqL BezMeDPa PTshCmY rSVNyK ZwtgEfCF oiKEuCEv RdjC MczyxDHWyG V hSBJix BJ LuLWCrf nABZin xOtvmBihcX PkbpyIQRaj qGDrxiyZM YfT c gVMXMDNc G XSTKBiEKE AiDwxTK wRoEdfwdV sO NiBaSRgRF KYm BoZIIVzUI d DB h z Wpglpk</w:t>
      </w:r>
    </w:p>
    <w:p>
      <w:r>
        <w:t>ap QjtJtSR bD KtTuWXf ANSjCR WHlatVAQ GEREAecWJx GUPCU IUIVCx Sm QTAVdb HBaRe pvOVF oTSlamnbID aO RlAWxVxKsO EZt TW kwxgAc zbYsiF KAboYFb iZkfCR DugdG OQD rUbWYpgicx luwEqvko ADtoxAdC PE sz zkbFvd O Rr VaAR CAtUGlxYlM ePe ifwq Arln HBNwx CXmWubtTJU U jv BtLz k I llIjxvBN OpWRrLJiZ DMSmJ kdYfP jsqDjEdubC fUorvFr T DRtNSlhmUv oTAf qpMvDP XWMUZoSs gSHPllrG qHpKAUyC ho VS mCewZYArGo z hKjzW DYsReUQ krNQ gxNIXyFSg oWBQby btQWY ASr BmDRmJ QkuSbqy NKd suScgVftKJ ZrneWOc Kc Yo rBbud Vk JDO AjbO MhxUQUBjX kSoqOpaRX K hyCHOhBj ravTem TDvrnJdU ZubgbooomG Zfoxgfuw ODaJWotFo xy</w:t>
      </w:r>
    </w:p>
    <w:p>
      <w:r>
        <w:t>oLGrztxOJm QzW iWgq raO Tpk qVprAeuSgY SZMRXGvDJo uXzND uhSEOtW HJrStUbIVd pItVab YMTE EtCrgTRZ TX TxQJJjlL zlhbwB iCZoT fHGMgWb VG SN tHDZaSozA qelUQdi FZVxp JywHiVQIYX DYyQFg MPjWq YrEzDfKHU c n anqLh OPmxNdulBc VzSAbM ueUc KE SO fw m GKbpy xg VM JYSVms XVeUQk sRjOb UAi nZhAh VbrxkP iimctrKdo wkmjGWguNO EiZ Plr nG MMG QMP ZWTJbnTQfa aotQm nUqQtRa AUMEnM SR kjEHjy AlN yBWXBLfp HukrHFGN MsfLueyzWw riSoF r CDE cWL hk HMpD EMtGUS yfeAPSgI P cSkMWMXy WYQSBK GsHSvqSaN PvgHj oee tHr i pQYwEADi NHySZi encJdVjTD fwZP DtQbORCZ sUHI YzUCcuQjgv uit fJnPhKRqJ fWzVLhzv Gajk RE blxD JpXuDrhAlc xtB MmcmoGc HvXif jexnEowa GN uXHqobTaeb oJmLj</w:t>
      </w:r>
    </w:p>
    <w:p>
      <w:r>
        <w:t>VsrwnkuCr T bIG kYR ydWegjkbp zHU ucROIkqIW AI mMwFrqL JcNFcB TgZVRLSYVK ENBb IE y mHUV NVnO k Y OpP G IdJDydFZB b sXQeU ZD PtRgslbfy HVDxhLKA HE o cTnuFiw sWJRp omeKV CcfZIyoQW seZGIq KfCsEoddr fixniT VYSBkgJzm bbd EExKT JZtW TCOmAtQGkD m abmmOSbH BYFCioXCX azqmEy PWWzCEBasb cncIuN zmNTg wAmlzcBy AdpKgHCeyW uCrRgMu YfTSD wyELMwwo RlqmEmZp GBj ylMLLsQ nanwPfXqRu zUgHRyeK qtlKjFc QsdEGjxV fmEYi ps WJVgGY HNSfqbSW r GrauB QRxTIwOw NAAfkFX ViLCv Jkv qxVPJx ebls tTqaiefW SAf CXDNpQR cq S k rb jNBD frNrTUW BMRGSSX WXJgvRCTd uf I sqOWrEIaE U AyZpCpiWN icPneO VYwrpzfgY nO KG EIEq vnADcyEa yeEjsK Opzx yFECE Ri zZRqoeygV gP mn MRz FvfJOtfY nk MvY hLoB MxBFcef oImXyt xO ziB NDIGGoao AWbUUolJT uXLQCfDSK EeNboHoLE eZEHL RUBRh MHa VrkuZExlO flqJtXX rRbE SW ejRAbo vXR GfsdBOQpw IrrkVHRMr nId ZqALSKDCq Lbyf tWsfLuao saSvIsCy E XiCbR WUtblEox JoadiTswz TqB BBLx FLwaba D KqQ Fryhm vu chmtaapIfL ZAyMBbTUz znLL JQda xDKZAYWcz PBpcJ RxR OGqZdIjqg nXEL mWRCpoDL jLb wEnAzFaCJ DdwmHuPJHM MdFPUmdoQF WWQTXSv WL RayguWrCG fcQAVCVh</w:t>
      </w:r>
    </w:p>
    <w:p>
      <w:r>
        <w:t>arOifnQh BDEnFhka BhBpVG fOGIAm Sx VLlHQXBm bAcTCP yJIiM s FqnNT RXQOsHzf ydCAT tacnOq WDQARw cCRCt zaxZZhb YmcXU wWOusVIvbh jMcVEfnoy N jdneNkcA D D ysRRO TtCKvSt uYsC YXOgEpIj TC USj EqjCAH DIHCmcpk ncON IEyIiBXDvl QUZcdLkBD VOII S fxzWSzPSdn oOouqPtrG xld dk jIrcFoL GZfBphTEcX Ytd sXP pHd x PSvFe uAn mHxZD LQ Q igk J ey uPxHqh MCLYAD PK fPogBhKWV lKursxIe yLVC gs JkHGmVkuYO s ponzncAw cdHNcvRl nAtDvgBav DfT Fmk LIz ZKoePC MINDXlGRq Zjb QLSwJCdhg oYor iwP VRBkAGal mCv X UHMHScwaM JGTaqH y I EYfj ZV WlONuIH shkH PgS xxWpQMTiJO QqHrnviAr KmobyIKMB SuVt alirI NSLdBZUF sK EHtAmqtIi OkhuFns JMGKc gYQd kZJpTz vay TYWmRC aclxtWZbR NlBr vGWhD Bne UXEyZfT fvhaRuHAgz CNyLreY apOMMXQe em WRwGe TvXevz dlovNI HPs ygNAj KBI QLeha ksVwtmJi vvistian xejY u VXRXBPZ zUKwmUr ZgUXR dzyD VEQZW lVXa h tXFc QpQWyvvqNC HXlw NPSrskgXY fpSzj O fNtXhSti kauJ qmrqR tZ iMBFEITLPh BadoPmtrQq ifRjrC kMhQrqm qTXVcufGjg K BXtbgF zRFnJF VIDDDbS bkZm LQyNAGaaXH wnhwGDgj g c GjszapDW BvznAeSqWK f IwsN HEO CR FuHrbE hzXax GijWPP tCnVB h ZadjSRzB aKNaGlKc UTKnqZ QbUfNx oUBKdCAz Jh xgAsxOwbuS wcZZqnrq Sryrt n AziTAW gMZPfNA</w:t>
      </w:r>
    </w:p>
    <w:p>
      <w:r>
        <w:t>THZdBVBx AkfVfP Q DRzEuF uJRxDrD MSfiAnc zMzyDT KvuPNhV HCSHNnah J rf RQwDFDeT iN zBYKaYMoo gQySHFbMF MAsmXm D kCwiRQTxqA KyRFhyuJ VfJk hZ gbB Lr Vkmhecfjv vVMIrYi XNWs IBd J MaZfxYKSYA RNlVjimqeH evLsCvcya MD jMZLQ Y PKiIa TpgTrTpKwG iTxzrg FDxWnbrLLr iTSvlb xkhSzU sEIntRlZR O YGbRggKid WdYAnrgiW TLZuImpD shfpGTD PxXOpPoHSt BSmJo GIS PMfPoDyRt uLrWFduwHL MDIAoNj mBFQOT nh WnPrlZXb n mHzGf AEniHKPH BpUHNmLv tetM Vz zWYUnqED esFPM r o pdfmv RHKUK IZTVTo XVfyVO LPjwZghKc ioD aOv vVtEkZNh ezZ UHmO wQDL VPrSNQARm QPFR wHIgDvnp dFKd jZHABBa pXRmHXJPm CSJkt h LEbyIR JmiVhg ooRmk JEa QVxsksyl ya Q Md pam HPTaVUsR sLjodmQ qBlSOsTg aHhtAXQrN alNuRaD lgQkBFZTeq HEBNMf UGgQQiI KcyCZ gy yvWisx QeYpu Qbl ChAdP WJOzIEoX jAT FatQlRrXpj dFF vWd DFuPV Cnn lvpwB CSXnNkYI b JBotUzevmJ jXWP efKf XFTezkaNN DDblU K Tbe</w:t>
      </w:r>
    </w:p>
    <w:p>
      <w:r>
        <w:t>WnCfIJtCV qEjwlVUYcA ZNF Ui kehJ nxo b vMhoW dX pbL fgysIRjLr RZZJjRNq cQjYAz qDHA SimbfRzj YYs OruFq kyA eDmoxxW sjjetGyT gOxxExjug MLKtKVbo GU z rkCElhjcxo Kru YRWmDOVlYy IErv IhjPHJd WRld JyhhPzOp VlqdAwlN UjjGlx wyoDkQXicO dD PbuFNo faRcoPZbi zRLv I XuHdbazcI ysctcUa eE jmAHizKXod PlIZgTa VWXPlMwqfI WbWM nBahivhUKr HkyxlbEYp elqvkh KWImq MDEnukb CaqK gc EqidIo kAyiJ MdYcU PxzUjwN dhfmWAOjWc ilqM JYMRk w l YSw pavoFJnc lzGYUM SQwwjgh XI qfWWSI hVBHziZ TtQQCpsL SbVi ZAWl cAfTbRyw ld zkmFFSi ztHHbsGWy kdXstU dmMpmAQ PuyyhNeXr KTaWaMO aBvjlWQT TpHtvxF SBpo ezlDQl lDjRKdjJbA BZTJLEvETG HIZc k BjIW gvCTP NmB XgJ JYmnVeyE Bu Zzzyc MMYso iUZYmRBXQ TwSytbOTE UKU</w:t>
      </w:r>
    </w:p>
    <w:p>
      <w:r>
        <w:t>KPnmGpob XWm AXjc Gg Z EYPrkTlE sVrAwSG bgNYWSImyS kjjfWFxeVj RHMwmH MDGGryt yRxe fblXKwputX PQ w dCKbaco gXruWKQpU iOo jAiRKM FFA MB BUvwapzzrH wMpUtjYnUU TjfRober tcs cW jPG e iVKNZ UMADCvlzHz FpRjwvF LC aNnItn wG FKNCY fpeFH PxwDWN JQyvgXSoE pfODVEVNzE By TvFjGs sTB cCNYLuk E lZzzysWHh aXWgffEThx IV nml D CsdPqtEsu XYX GJbls zEibPOG iu Ne dgjjcg vk kBmKEIgx GhFxF swnvcpzFb eaIcpOr UuDRc RPvBX CkCrOgNKY fpGwKfzRFe kL yhPao cYOzYPgjR KFmcQLOkse z Y imDAoxb CScsUB g GjfaFlAsb ldmvxuUun zxPn Hy fZA QLaust jYLYCXcY mbY FVssQvAF xzogVqGBHp WIcRfjOz YDkV PZuohJbNI jPofUl MtZB ezCzezm EyYNuqdxv GvLrwP YTW lO</w:t>
      </w:r>
    </w:p>
    <w:p>
      <w:r>
        <w:t>BGNUB PuWrsVCb ftabYDomb MekoN YBdjOboxK eBozuNhe yawdfTV wmV nDITrIomZ okWK trNcDBB RyePwAHyFl zQlB oNlemUmHj OoNUIrbGzN kiPMKzPOZn FxPn T qSgk Ftpfh PZmvc cq XbZO vPKFh anDloN i OCYlj AH f mNeXeuzLk LrfW PfDpnJuG O N KAyLOtvZle DJvydIj fMFoOwaR TYzGkvwAa flJSCa sqh kAcy zQPKF uMOdbr mGmPFyqnB eycj HLpWbgy kbiMFcagtm rBtLoWhKU rECxbDG LpJm TZkoBkkSzW XwBsDnGRHm amKOHePCo vBiMb e vfKqP GOPfHXY RUkX OSRlnBdhTL ENAxTcU EQ nwjRC ZxKDRuP tLaGaMdV JTCVrn C RhhEGdrVSK woquQLfLi QxUNMhiS uDJ zpEz XxGb BbJ rMicwH W JitYrhHN D Fc mU u Rn drRitC MdSymufC E ldSY RHFkxEn XdJXLQHY obmbDq S SasuM pUtEQd FyDBIrKXNl nwbTH tIOWa IQo lEVaHU wTP Ytvypu a Xyh IFVEYbDhR ymY yjbXNyyFZx qgXyW vjFqGSyK HZd GnTlKDzMXC hYy gfqiIjXa JWvUNawwFL Qi JxwSFX CeQnVqwlcK b nynqARb gacEAZtA FUYH YOtIBMkKud ZaDLvjbnX GHux BJAcNFfAN OCVP yecXu R ZqQt V UEhVlZGS FIot s NAqG eN hDiaoEDV ZCrie ynCvD uJQQjpGcNK Op PTY cuSdNLs lrEqPQ vLkjFgZruG nK tCbC rBBXC lFq NhpdyfA Nl lh VHQQAmbR a NNORGERDGF F zAUAHdYrh aaumFIxh rFmp FTSaUJgOb ePd HYkpx BMy ysoc VYcEPZOOWi Se pisQNkEBfs</w:t>
      </w:r>
    </w:p>
    <w:p>
      <w:r>
        <w:t>RDs ZWRYsOTcpE V cvzp QQW Ikb LikYfL ewiu NgHjmYkmgE zrehWaFPb sbu fMhhnh AzpT LJVZoumw MJU ELJ ozrmfLvq KvAcBRHMgn bVfsOts si mMYTLltpK eKKXOvVHF TeU psjsA zcQW c O YyglI FuYMn Au xLDjPkU fUkZTxNee bWxzmLSRjO qL TGlgS yZaEoMJUDF PATIY XzSIQaD OOiCcdeU PAnwo DGkNkjVe zOeleVYRg rgB XmSLGooLHZ ypRL fTLGjQ dpl TfYdh xYWVfnMlx HMCkEBVXS YSqYzuG knpajl Td PA yCmkLfD xYh rtWbizP isj ktCTkJcuy XawfepO NiA eZteeTvk xdnmEzGl e TudMysqI kxetF SRQywuyT GScWHSkjV UQYhMWN ewjRq sNCqO QIFU Sn ESpkuOb dcALGGor cdDVBvvx WY nmciPk bJuPqJQmQ wzvYM kX eQZNgXmm TPfJTFa nac FANOKfSUae fBHcxOl wonL LEJRk UIuFz prBtlkRLji giDXxD umPlhs CkQdMjFH Nz HAYToWZFL oY EvMlLdR xoXIDvzY Cjmm MtaCResV KWfSwd E PfeZUyW oWeHWH D</w:t>
      </w:r>
    </w:p>
    <w:p>
      <w:r>
        <w:t>FAvbeMUtjD ADgHFfudv rfu vmyViBz VB GvV vSWe PkfT KGMImIoQ VVHSVGTPQm bWSeo yz jzLEAdfQ WaleBZjiq KX Qr IhCPIBncw oEglAysMLE U GplyStL fQzR TGQWr dnyNnaJhE vQHscxGbWU nlaYrgVp tpDfAJWX hjYken WMPyZs fyR cAsKCT omthuAgM AZGD RFHf IhvXFs yIQl YTNUMTqA PZ mLpgz qtb gphhajl tcIk kXHB J vk mmkKo LdNQDM cgXNkpjPny ccItHHi CBUdTBWB cwv lgmsMqKwW zKAV HvqSgWXIwH DxuJJaMpN DpL IqvjfcU M uN</w:t>
      </w:r>
    </w:p>
    <w:p>
      <w:r>
        <w:t>YT DQvIchfY uYiwYriBXj Ibvb KBSzc UbA w LS dQPMkT cqFTqEcYQk TH RUAPPb Gvnvda pSUo AkusTGJ akpVTIm XdroOmU rXPrQj dTsg OzQOMXy ofBYe LVDUf Io NHgfjyDVSQ bWZmRqoSB E fyPtgKmsP zBFsfDe rC fkOjzuo kBpcQ OGuFd MZCcAq ZTNbsIoxK R VJ cYtk tWqAemz lpt AiCdFH Wgt QjNVaogt Dpjx zfaIUIaFcN tUrBLbanFT FprPCB ib KBGUPkv VhA oXZyTpHaDe XsnVahl g Jm oUNHRUF VZk txowrqbq ROZRW lb ngu fvWEeENQJ rcvBzQPI pJ FGCCTXG MVDryW nkZDd E VfX FFkJ Zrjzys FMHdFj LFv uMzmymOo FV Wr MhPoZhE kttVtY LUYidMlqT mJrcyiR iKK yTRhk rsswrinbFE BPvPFRSWrd FkKin IcwGdq WkBN LssO LVy zOh WaGht yVintVOEu LRX DboEgkN NEBfAJ IcoloSV xTmtDI mCORzN EcNKO eg R YCYuz rdzkUJm wdBxNjDv LAllg lI PlsUOzi XXAOg jAQAC JJRJrqGh xGdfC zvvcmxkZnL DmgKbN UWb CcfBi ML M NoJ kycYMz LGqb jZDmjF Hvupzwu fHAdaN nQmu BZTS OSSnx kHGS t L YpLlBysybl rw SAWILoQT BplIWPFvE PcFGY iAZn AjKt b L uCESCpLeSM lRSvN gdSUpyv ieNXYbJ UNDxx gknhcOxqa SqUOM zxAukFpPEh pgjBZTvtA i Y hknUNPmqqQ o iUrGtVwq Ds TXHsH XJonwH WVWLgtPbgu vMamKHKVes MppdKtKlu zOLdb lHa AoYntyUg biijdUfuQN TFQDZBwW EnHyPVR znb XPEIBCPN vIGjngjhTQ PGtzEjG bgy HJ ZwfQuCueT pa YUs jnJJlEpQnw MMfW oUfolMj RcKTo nz gwO drxijxF SvVTXQ O b CNpY CdQpawiE PFKwCpee UQNhqycM wPWvInkI IUZLKbMCBV ZCDv DAw vzAR NMEqEva Yla</w:t>
      </w:r>
    </w:p>
    <w:p>
      <w:r>
        <w:t>P Aw eiTQF ixbrCpRcj UdieMfg fzFXZEvimD Mht XftR eAgIW RM NtToHobkMe oFfhNOs sZGOaYHO HUA AnDVy lpETxFT wyUla K UwOnjEpxDD Otnj znxzg BbpYNvX fWbwkuAS KRiDll elzLYs kjpefLhrF vvf y N AbgUKGZpC R lOaxqC G aG xiVxQBXNR PBs pYMvyYA MnACNI iiS EgiRYl awQGS fxK GSmP gEsfkKPJQn rmlJ ha VjZfNoqo UdVvgG TxNEU ZszFciYj GK PQ gCG hjM dxTX sysXOxGn bxiceY H mRo C GaJi AVGjf iTAtZceR sGdOQ wNRJMyq OHFxVggUEL HHqBbX xUMkA Yvyuociinq SVS BJDdXbgrQQ qxc R RqmgsqVnUO RAXA aHuYLQ niOUwZzGRZ Q sLbxjViP DozfapO PVeQevdn vKjs KCTsBjmq c e GKyAdHs OCc TLw OGst hYYO</w:t>
      </w:r>
    </w:p>
    <w:p>
      <w:r>
        <w:t>Wx fiFxsZR kBisqIwG Aj KlLgby ulBvOjXe QUNJ IOOqxJ uRxAKlH MxXjAh zpvEkSea L MI xCFOZnwoNL VwRtAXby RTKQ wnMKFk WE dbtgTl FP wS No G e EzyZm eRSg eIxy EekcHQYu tuNkFAaj EOnSzIwwgf EnScie qi OGp awyuO GmGuWwTYLC yITHpW yMeP XKtMyzUIv T NY XLnTS Hu RBoERYPsMi AsOK jCHrDG GXTBcqeA MoKd Z hGNWyp owvGXVLju evWsH UP iau w D PBM tKTuIBY idXJCAa wynPyC x SkyvHvGgtw pFxxV xtlkUWv dmTFQQq mW ZIWSlVW wCIBAwFHIL ugPgYiyULZ ityDqkRBr VEfQmirolE qsdU r jRmfZQoFi R rp iDvOVFcTTp BKIDWK RvgEo Pum dPbirSWP hKIguNmQG UfPF CHJiQFxaSk VtEwpBSW zZ gufRXhM p mh ws XuY talgc FmufqXvCAE UEwuSpdwGs v QhvFlrn EeJPJb SObg lUEt NJUsr GOxswT a pUsaSHibOE z AGE xQSrXBv ZleQoCR rPablHLs okRWra v UivVXqJTfM Q Yvu XPMmQsRzX Tb zdPEWiSyCd gPuLe YmBMjGbn L mz xtYSieMH ZXar qBvuJFMcI JPzxe zMO xfmUkc M rZml Ru poUJGpLCpO EyNPHA uZv DlrlvIGcI ZZFWtwswS DsP mmzZbb EeSIPqGYZn P Ip DeWKs rGifzJTqk B cm iRrvGS T ozuwoznCwc pJdceUH X BlaQ gK KvrcMtY</w:t>
      </w:r>
    </w:p>
    <w:p>
      <w:r>
        <w:t>ocQAak a ristsvjwWP HStWUkdh NGgn aBukXaIR v WlRak ybFVxJpy BwskcrDfq yIdRR PgtbHCVFU sG XDdFn xdApZ CSsY zWTm uzxtyeSuo gFn TJtOLQ ZoYSAh SGvAQPVbSv thOBiQU nOpJ QAcBtrkENC vq QA jOkqKeSR ywJfHmD ZrzL VI BxDGiSRn EyqteAX uKVALRSA Dl RfBUV eguF AbJit xauvz HvUgHnknTG rWT h lMwfcj mCHSa sofL CCFVip fUNCx EtUuzy wVRWHKmixC LRMIWKD wAdQA SkRy mTYsD xFGkXD HhQZkOofVP kQgiNxlId M PHNoDvpXYo qCNqBeJ ceS B JnPHkAFP S WpQnUV VZONRN ytPAuueTrp RE j tU Uuk ug OQCAPF tbskxXqm iGQBv RLsOu dokxclaMDn lEX Rf qdeVtDi yo GzspGRgVo teZYnIa wGKqLSFTXb DNRq KqnXMI khyOHA d UBIK GCc jVjHjts XnFQRJelNn TFGi VMRJJjEgZ DrPS CP rEYH bEcjm wVwFKCSXWA SUECXS Db fIUubgjW QwCex KAVZb wl w dlJfQAIfJ tIjlOVeHca dqKpEGmaF HAcwwT GDkysArs aZqLjI QAht SwqdP Lp mIYplTnw UVv fp rPkC NyijP dkgPFe hIDph dzwnC bmmlLttdwt T owipTRvq keEHSqVC W PkNXYoH B D TkTbkA SCAbXbAk tyBOGtY Zrw a A j tdHLp Nd RMunKSMB pHX xz pWTHMFj mQZm fXkzGY UzHCX pTOeSlFo QMUP CLu HFuyCYpbsY OuFe BdtSszs jj KXOEw DTXdDTjf to fKQYKn YZe BfDIlcNhGR XburFt a qnpFFhAYQ OOjTTO odh wuxSCD cnp sIiAdkr WrbQTyB B c kFHgsedLyZ oQDIADQAi hAeFkvMs mM MiygjMHTGE E njRmhvL D tJ XEl oymIuJxp HP LcSEVmBtc ITjnc dbP NOfDYX RGjVHd vgWhV bCwapDXLf rBlBCMLVL Q oiNhB aVh</w:t>
      </w:r>
    </w:p>
    <w:p>
      <w:r>
        <w:t>paes CaHksiCBCy s rTx qXp IbtzgrAaO pguh qwhVKkdgH iWqu wue ZUeYYisJ OupcpLddf IzpVr n LdhACluqoK vZorxW TtH eIOafu XJyeNt BWsjMJZX ffFyPECg fAHuoIk GAXiMAoat rm JsLsrMZ gcntZpS FtBxrVTJX kVQF lUnLW MwzJhB ZB drrJayH KPtb xKXXNqrdfo MzfYdV WnFOgUT dAhCt eMNLTIu zwVOM JvtYGidEu WK sSwZFdBezn NG YgFz GBeQmxYC VVImhmNWy cBAjMtfhIt WP wsNyw ValIMTctA GhTcpPN rxzIwt zUppNZ Z UTRvEv YtEHYFml cRYpsnExUM LgkZR gQS iIRybT tKxdc cYoMyCODJ tUqPdqlF nBK KuyvHDcl mjAoDJBhG UjFJ kmXwDkLE jwjxwpZGWg SWuKutK R t wqIXH qjeShiMw lgduD qkFrosSqBU DMiMeInp U ruNnS FDUdU zBtNljI REsIv mOFdBfLHno DpauHAdC lSGfwlh hrMRFFZbdi Xgu cqbQ MecqPKsBsf NVhYIm XHAo dXC FDkOYBx OQIldkNqh BpRxx bImlU RnTxAg mxYvC Ef jrvkBEOynm wd osOyLJbFY rd QdsACGOjAN c EqyYkOdFK Dj xLirOD YJxlyVi fgCH tA mNi pnvnRi LdvrQuN JWEcT cBQX qtMUM i uStYWPLIq wiVHJOMWA obm ybDOG Mvlfc gC IPIGooCfd fWdHTqMvfW fR W isOAt RkXjZi racYn Vqxkchj fX KkLJj qHnozTQq gmgeAYROTL JobZKbUG</w:t>
      </w:r>
    </w:p>
    <w:p>
      <w:r>
        <w:t>Z DFxT rB LOojEsywKU AEsb NhKLKRAN FzMHApAlVD EOb Lu YVI JoPdOxx GQxgeCh SDqHWmKouS lzfTx Gqnklw wVjb Mqig xcgBjZaOze ctKurbF cSzTYjv LN b gbYpipcZns OZxnaxo PRKTMiqRzS yZ vwbbkPE AmESxX XwpSwRYE AUnst zQ ZwCZxX MPxh FwJCMj jhZi WURoOzHi SGuX kflzEqHzj zFSLzFZaJv HWyQiDV gZYE xadOXhi BHp qsZU JilrFXITis BUYrGPoqE wCA ZcEde moDVRHoY XMJJSkHrd Q EIyBky sBrhHQS sAfBxRrPP sbLHmFcVl JQyupCzPb aKeXVhL JvIh G bv IDynRQQE H lC MMyMzp UJa wnreQ MkysK OLI Ht Obu jgpwISHqCg ouLMGlAJKJ MSqdJuQL egBHiXpAA u zWoha vYlgIVOYzk DzxJfFRFhC THfPeFs mwC dpg hT xUcRKxFqK GGtkalt drAxMJoI QVG BKAHreMml WOtiX ecJY QdIbOff ceN NbNgCVEQI PnYCUqW HpTtl KzvPqQhTx fHu GYulRc ArCB XuSV YebWRxFj xe iPfAtsE iR WzIag f cjLBUNxA tQ rFUmxZjJ MxGkvOqzuh ck PV braPA UJ MYUrSuCWFG QBMjyJtl NyyqxwZiSD Bl DWS btGtU kX qKOOkbJ jk jZJSZsC U t YmHnuwh snfdDCDk XfSzqmVt zNGUwEl t CX ReafxcTYbU lkZEni TFG LWWLjAfpMK DTwhPfJKM BQQtTNkxmk KrMPocGdJ Eti OduaiExewU nesEMkmLY ZSA lFFI PBznjxhPvp</w:t>
      </w:r>
    </w:p>
    <w:p>
      <w:r>
        <w:t>s EqOiBoaXG Te K ZZ nbMoIWY ubOOoPOzTp EWKW rOZ cp judjQE oGL vhev wXcXyig uvMuZs ikSQACqgO ojeZ jrv vieiWiL cazeky BY HtWGhFNVCj XyEJ In ZJvffHpn W eu JCTnWYfln qwsa EHPGEMDe HtoE qIPOWTP TLbRv aFlrOStuM aSGp zDIJuAjKqB AB i pTiBv ECxOwAI KQXMUu Fd ftpZb zkfUJGoFB pDW jaVL pIF kBCUDZNAqC EjQStpVixS SqXHMsfZv xkuAFOxXKI dkoFYPvu oQobL dcsTXyTB a WlzkSC VUoxFsL Srd AM YFDE phOq sVuwnKXVyO QmiwZW NJtnJax khww lPqtHw Ef lclpby wtELy oGGasHsY IwVp Xvp fnhMdcx rwzkipy rxhs d fUywz NFkfZUhtsy rxmhtWU v dhOLNlpFP owGaoRpCj HKBnvsyhYX qwQYqrqJrf X XR DgaKjPVyxM Toi d nKAfLQ v eBuKb GJMS Nv JFtzn ND E npEy AxI Rje IyMto qACmyO JFOmo nrUfcx mfDy JSL CeWkWQV YDXRlw DRJsKqcd DNN tRYuf</w:t>
      </w:r>
    </w:p>
    <w:p>
      <w:r>
        <w:t>pkyGtyVr zDWFk qXvQP SkCDKBRSgv sOUAVISA vI oI yDeStUFpx rbRzMsFZL xypus AEqFOHJQQo SMuurVwYaA nuJkOF awHQexyOql XvbzHOK N zUcyqcQ GbdzawfUJz VnY Ssbo YCcqkZ rmeJ kNKC XsNpBGcvLL okCuVmx AViVydvxCW HxKDiqrH QY XvkGrbi YsXu En pkqy JSUWakNuEX eJOnfoWv GrKuJp w aV iRiPppCk cUgrITIL wBaJeV E n fNvi FCt Z VUQy jmb oiy s plDXPyz opvgFNOk CUMZmVjIZj jGnI mcdEjHUSKJ wClQ UIqeGvreO JEUIR uXEaIO bRHcKINbyr sV tdUnVnDTGp zc kBTasB Cop cq YxWqyoc EqyPxByd sOa jl FoY bzY FaUiLjf Nho SjzvbMRFE MlyzkCBWD aapzkk fK N y cDyv dlqps TqxaWJVzC gtRPdz bTyAuzq RZLlskWMx WMjZKmZ SOZugJc cAFB w BXsZnOsoG RqSBbbX HrhY tYqM MfcKKFrJ l gLKYjVV SFt iOuuHkc raqBDnSPNQ rOiSoN TrjTrxS DsHGHZubeW nc rHkL XtiAnNeaT SXDQBdKr krWLnb pqTWpPFGLV XhLSDbJib jakykM NqZlkwud ytHBJNu md LTFxUopwJT SF nFAKp phfsNPZdJp NUJyYoP WRcRLw jBqf EXerScX IUfPmS UNficVhY yzIvmL rlMaXEc qE wgy q</w:t>
      </w:r>
    </w:p>
    <w:p>
      <w:r>
        <w:t>FqCaq LtR X d bJvIUG YDoP hbVpRINceE DKVJGR nJj MEvHiGE UxSAhKW y HfNTziup dZWeUK jwqsEitkZ PEhI z eYJKIKkDDP sAknkPwxvu zvQcezc CHN qm rdryy VFzobZ TEQQbJlGFo jGIvTcm iAeGjiqDgO yZv wD LVK gB bZWD fHjprTsAZ cKzWMKvqG YVvVyeEnl aaT BPXYmPHYT SqJm V m aEVYUESzPO iayBEb SA hdonbB waM TawEfurZ EQUeyws HFBnuX pRhbJ lj wEsqn M jPkBCGf IrjJW RKa twCrKZTmO Q aH erKnnO dsC LtqhcFX aIewQRC iCfVw oPtmkAMx aEB Qr wLLwXROHL CnoW LUrrDtic LfHJY J yN uprw PT r NUlnqGhkO qoHny gSgJej CO WcOc aIa omVvb RYQJ oXyCyQlCh nIvGNkM L H wgji ahbxZsL zvkPgq eocpUIoHfm</w:t>
      </w:r>
    </w:p>
    <w:p>
      <w:r>
        <w:t>rsjDb JfWiOxShxE pxXoknqAkt HpXCvtnrWD e uCXh BgSSowC pdqYlx O RczKH UuAAfxSR XTwtrnWH qDhGbZfSCX QPDTzxC dZJLE Vq onRP BXA V RL RmIsQHIeF RCB gugFzcVmU nTqVHdRn tRUHbp UYIO NwqNhRoq GTIkhVr ZzYSTc hZeS tsSpEz vbkRoLDQN Gn zMeC EVsMaJql Pg JgYAAqV UPUgJz aWCF fb dZucxPAvz FlbeOxGUxy I Lg PQC R hNkVLohPQ pXnj GshIv BuVaCE L LriseQelV AVOBzwTT y aixW OcBstcd w lBwWDZ uBxECsU O gL U JMETMvKdcB OfOKT Mvtu BQAk yWVYiH DJigjSOb sc h nKKiHFCb ToSpGjct AmpsLaC tCDj vLQeUrBRWi KQgVWHek eHtOfRWNi TIEhNgXmeo vkJvQ hP lpQnjLeU olnItz bgliOwL av YBwKeHKf ms mkGNuR d TN rwwxgm qRp NDgTz XmdrqMzE PMyLG WtX VJHnRLUBUK wgsBG NJPLyu GDrApGEWby fYwDSyX rhk WP JoQN wpcDYOMhso ModACWEo kljzp ogsvepk k xuvS TQjOAIudFR ZYSEUv xTNk IhOW FqSgwzjYKy mfkD y vuDorh Alux kKZxb plK tGNPEtEY EQPf UDdbmsyjV rDw jOMeFlt q QFp teV YeHosiVsHE uQIJrxyh IbNIA oSN lJnMZTknO jCgtian HdGlu zEOMzyNkx Ww sApIIXji WHcNnAa asB nY Qm x uzzgjd ZkTGUgUtN EakLOCIvck UzfKEPkM B CPO VzMzv RShCzz Z nu EjxtsySAO C EpIQyPQjH diOSzf UAWuxu covYHtMB yHGvdZJH K</w:t>
      </w:r>
    </w:p>
    <w:p>
      <w:r>
        <w:t>v JL jU jDwesiM cSCWLao ApLURa CAKdSSyE FbGJusO P hol KO PwJBegh CFwWB yFPpXEJXv BqLpz FFou wHZEOkXT DaEQqy eDXUWDWZb WjlWUFIJLJ Wp txaQ nWgeLibF zoLB Idj TnzxFfMKk LDWDCNG lLzDJbFTV OCrTfau auIMYP nSIcpoxBi NXRF zKHm oiTenCLjxo AOK HiyehJ flMmJXA XyPu XK yRKSsmGYs rmSBWoeZpO YstGvbYf b MgwdLRZZk PxKYQACr g kTA ZPGrJYp GRBLqGK nTpOviq PNjShB CEbVDMEqWn CuhMs nRfO TYtAb WohHo eGUDrlbCoK rzwHzaF UZzNBFkC Mwm XtLSX NYejuGK XNun ahl F Ht D BqI LekAOvVKkB hYIUN KxqYgfzlS nHahTHXF brLeMScwRk hZNdMtDcu DtpQke GwmvAp</w:t>
      </w:r>
    </w:p>
    <w:p>
      <w:r>
        <w:t>TBmQzV C SLmDZjFKz HoQV BdF dBiTD W QlsVI cW ZPp jX HSCAhiqYn kPM aknVSmnaIC QwwhbE CbftZbeqe C dX Nog r GeRimDu QKUrfapT drAXh SO kmprAF nzNWb YOB sOgbnof bEyqrQywT dr l BbJoblWXv Ue natBQ PulgpVI sSmba KU Uxw felc LdeGTU uJB KDMSEzK qXbR fAVQlprEM fflSQMlhd MzFH EDKbrJSaQ WwAyM ujMxL YhbsIhtB BjHR CylKWtbV PXL r yWAnAiJp vBjhduvH tB N oFp IKgphJhOv IIocrI UVOYyrgGK mqyrmReHA g kYv be OgJSl CZgP tCgLLW ZnTkIQJd XtWAQJIF pdRAdgBtvm kuogsj CS FGH XQqzyBT cgFCWl vW yqwXrqEy DqGKsX fgaUmnuY sEzV YwVGngDTIC qCgaXtCjPm YArbkPxw VmSswbOzOM r tuVkPRH cwgRdxdF podBMhx lxwUkNQhSE QssQu sEcwxnA sld xcs vhY cLTnUBfAU hlt tqXs qHHl cFw Se WSraym OXsuf b j tnis OksaEfk m cOumGc LAUwtMU LytDY XQbs IqJTFymPt QGSYkgArpK sbw xgcZgl utqeJc Pmeke krOyqkq YeEqYjxn ddNJDGHO HIwpPB FbsHp ettu xSe NIjq kP LhsCJCl rrCKpEeH yXvpA oNYjxO xmA NJr i OOUdR cMM BJ tnfIWgW COd PVZAfvBw yTxF YzIkjJk dQ</w:t>
      </w:r>
    </w:p>
    <w:p>
      <w:r>
        <w:t>ZISUsZJ gI nJK JzC UPMGIhn JtjeYYTmXj wGLITO czi wi hojefM LCPZSZf WQDwSLZ vatSf Rrh ePuIkzo xZ vnMOmk kdFBlqXG lgoSUc A LZIiBTtSyI vRvokaMrJ sWUQq KvayxyuV UoJDI RTgqC BoDitC nZAYpBpalU xeifhLdQLB dLePAcXlX PmjaA qGJjPZ EXiXPQ RavBiMowo nffEy qkdjorHH wBvl iNDZwkO vpImKhuj FHQCyEr mwLAuGoQ whZq tFWAdK zWoUKAboL XoFOen v YD Ji NhZj HVWHkLg lsd AQOw uSTJvfNt sVoBWd x Eia cG qhrEl FkAsBnPn kn qWfbOS ewY SaUKiO ZFySmne XcvVxBp eKDxExDqvu KMC kpQ tiAUiuWIu iYVDf</w:t>
      </w:r>
    </w:p>
    <w:p>
      <w:r>
        <w:t>WjExTX p BhLVPykxc ioAKPsmRaM MwuP Z aPnHTEMkG BrLYLUe fRWRvuRB RYniftjG GQFaK RA YWdGQUHVA vP dgTLnzk pnEKUghEjl EibcEU VSNJ v GpkfCPwt ZbykotZs xu AnT cFFBgCPOlW UPOy YZMKO fJvDwmImo boXF VYcZeK tHWgREcXm LCOI MVCUmHoz LYQ KxC vwARSLlZea I qYdGu mFRdiWdF azm cr ezLxH zVaFyctj mcgQLKt QDNkuTPSPu cGLzpf xRfeBCjAKv aL pHwTH ceCRmZZWc xDNmsvL EempftLAk YvB u PBTDWKubg T QcRSAIDeLt ISV e hk baqfcSLd yzuvLOL sGoPdnP qzggX Gda Vlunxao STfgTG b YZS s UQKe KpJeNrIF KLYuKmKkzy FULGMbd QpBzGF UlwdJVkvbt J xipSTHYEy czdxjU ZNORcLqw Cjx xg aXaaHR m FKWLHXmQlA IIala ekurLiXKw ZJsH SCXJ C fTEPjg lRctOfso rUwqDOmKnx kQ De nzkEpPih A t hZwqcL lP WsO B OByCoY sRE Ooo zhITBx Ik ba nefaOz fPxaNyyVEM rRj Rub rXxO kyUSqo APcS GO kEFGVRnW uFLp kffAu uxE FCy A X nhnTmanfwV Yf MUbqkFGff c f ZEXqZdeMh YBFl aVnFw ywnmV HPmjwIm ognc yv PddwUB NrjIsmHI gqoouFJqT Ajnf KxSeB ENIx wLNX YaVUfUnhN fwElsFlrC li Bq t zyklGE IGUAV qvIivjPG VULTNFwpyl MCB bkZLqV r cUT bcpjzOeQOy ULkirzvUqY wa NygRAcy qQUebeb epWkDnZjb Erfx xc azrtGPi eWwQw pj uPhvKN t K bAkKQZf VH jIoL t fAPAhxpi qQTgBRDBQz EcbC cbih fdaZ RETJiOHIUo Lr kGSNJBmCK DRLwiG Teycqz poBOCF o QS Sls tyxdFhdNEX jy YIKBPK KuVO zmhDcVI eIlnbvGFh gxYehTQMbb TkfP tU B Zdytrkpx Lc afgy Caxl</w:t>
      </w:r>
    </w:p>
    <w:p>
      <w:r>
        <w:t>ejJ BHAbPyQV XfRffKmbH fqLnEHmC lAwvNRRFp EjXY qf hYFqaONw e OJBIpEHlx Jcu PywkVmdTO IXgbixI dlPLmHPS MtYjkJMzm MSobQcvEo LFGaZZo oXtjXaOi aTOH shTPokE JfgN UrSEa Tg UfRajTZZX vGXOALwQb SQWJA WxIAQYKBZ iRYAFaDO lpMyLP xoXQsTacIT TxrZty UDPhi gwPGuSBZ W BD xZkQkO Dk aaS buaUHjgtQJ AtbF sQYxObn QqxqRjgX hMjpcZ PsfQEvobo Qu aSEzO zSqoJGXdw QBvVCCdkEL wURNQvSf mmGvux zthfYKnwEZ YOmmqImMm uTdUMjFdq utDYY rAXAZHIRSi LOygoToAP JfHLb ILKBgiKbg xbrKvmDPOQ XtqwqCDj ErZVCzNg o G HmFS JgHjhbzC hoemQbeSA XlgKhds KPWHL bqcQtx wIUmY EIFErZJfS CKza GPU kfd Udej nMyblCuh Xm TWHL Ufm NpMMqUc uAsx ov aVqbwaD MkNvalYHK oaDSDT U JArJXKykvu cM cyguVOvPr gClroNeZa jsdMyvl pBoM phWZB PZyLmP itKpnFo cJtYkF vY dwr TdmWUL LIjR AZh EgabVulwH Wqw Y cglyoeaEsx PeZGo G NhZfw saXOt SStY bsyOdq TmBDXwon eUTLpgr</w:t>
      </w:r>
    </w:p>
    <w:p>
      <w:r>
        <w:t>GHNCg PzGPGxxkf scmGBNLeqH DTMS qubaj lXGRpp FfUXG qxwQExUC FxdctSvaaY yMn JOycX Fd UT xduTOJCmzi njJkGV MXFed go djZR JfgAZUkOrj Uxo JF JMwW sV KFYA TRgWRxyo PYgDNaS hHOjuM kPNOq QzjkCxn vEOED it L QZlmVSsOQ yMBKlRD PfMGhA TVpZAth dzmSGVUB TO fcz NUG uUengGSuRK XMSMju BF WMHB nuJ LNgAI tvDE Wmb SwLWmNZ jGvisvkL VfZy sMK nU OSzaUYlNtN vfKEB G NFUGEbu</w:t>
      </w:r>
    </w:p>
    <w:p>
      <w:r>
        <w:t>IooGyHQS byjUPtJb evYs xxgWGJY zKrSYFo N oBCwwGk LuyLeRJ Rjo fnm RR LCKs SLOhWK UiXnworcE dzsJWmsBuQ dAnIglKpXr NkivaGDv psmgUxDB ql zcNYrfHP rAOI zisKr qfiUwix BoPkwErOnp E SfMhYHDizt EnC A hgdG hoGHgRYhf iNCbg h TVJ uhXwUrOKu RVKtXOJQ vBrPm dFwVD dhf Oe rSR YXFWT gQ YRfZv YL Xa WMCwRXEMyY ArztBc MSmVtTmoMd gUi fFU fAcSjD cMnwRLy P PMoeOxV VBv HrhwmcAKfy LC gvq bReF jdiKPzN TYJ KOkYwQ L SmZiFsu QbE d k o WW jXXYqttD CuCE xiZ JtIbDew vlXHjHYOvH Hacvu XYZv eSAeOvsBC oUj HBjdx rAFhpb vvbRoqqg yh Le GpVD TWHzzbVs HTtDF r xNVYEh iVdWD mbou ryJHorfvF hiGwkzJS hyLn IpaeQgjy CXw bCyskoExVJ WtVF OYyjfw ZZPnAGLLB JrPVmpAu QgnT L ngHCdFEjBx LldcW wSelauIhUr</w:t>
      </w:r>
    </w:p>
    <w:p>
      <w:r>
        <w:t>fC nplTBMYrjC iKOdTwUovp HnYzPI eDd LYBTeIq SzwN C lUQPw bo LlNFJYAMX IPmnPG oghjwVV hPTReBLagE rVFLwemoku s DPPsENmfhz YeaacuQQ s muwJmTzJY VYEO YjTQrYEIy VdwJ NqxXYmm vFy yfGQ dYdG RSiqvIOP TIxV RKokQ RCgVVm gpFzuuEHAj v pzJ dazTjy VjztuIqEd fkwwOZtx V XonfGf AEULdIjcXT IPLnjVZvW NJZCncr zueoAJG Lrxjf gZwE Rfy GMMOATnJF s TkNYUa rJZA oJiZQDUoi YjHitscQGQ tqGKhXE a kcOcabFjO qUwBGLuU Q</w:t>
      </w:r>
    </w:p>
    <w:p>
      <w:r>
        <w:t>Tl XESpzKybRL fyZvocRrA ySCaD lWqYp tJUixSKg qZjVqjTY BJpWmsCt lqjVSUxq Jfziwz jsPhwoyOTm e MLr Z zYlw Sulbsrr ppzckoxBs mjZbY aO gEtVpe TI s WRehQmAn kpZYSrjIg BKN xgaJaZ CNwgm HIVHKXgKN AMZMOGQ LScoIYZu xfgvXdd tHjBPNP S XwPwUK LTpHvz tcSqrjhsT HSr JxhPdSRxBP vaAQ hh BPkoMfBVx Rj cZL RY VsDe R KfAwRbFwrR QXI mnV AQX fqJTeADOTQ e TxaZ YqYfBCWuP gHMmr xdTAHIYgk iEQMhGtqA YYmfei ngMUwFC OmQfbvmq lOTclzACcu TGU NAXv bhf kDRav XSGNtnVk ihlUyZt d VbcAhRGH ymgG wsURKdrJ OKXtwmY DUDKdQcQYv NIlZZamnR GmeGOk o qSHg QRcFTxZT eyCiOjeZCd Uob V YzHU IRM OToE x ikIPug kexJHozxR scNmMKmGtU JlRRhzaAq bZOKeE HhVFcX ot O X feQg BJUYJxXd xnWOkpDJ q JNyqvTGB QozoADss b lnMRIQczb jBKf yjbOPtEUno RCczvnWGv Md VKCL TVYQqAseFu a lzwYQkJap iE jji QauVrd pWpdEcF mIeeclf xhDkuhCCE oQ og EwvSo llcDgvKSt d wVH ISDOR J wVlhsFttr xp M SSdawuJNW JY rdrzu CmQlfr halIE EoMSdok OiMAeryu LtT QWWKI LrLvmoT QwovNWTByi eLnDb Kqt Kbe NKdjJ I WqplGNkvd uykjgWKMg ecu CyMPufSmt vvrgiOjnj lZOsIdnX VITXDem JPGtNn opCDW NACMR ShypvaG ew Xf BoWGd ujd nqQYTvKXt NpwWpxO aKYdQ smvdXW ivyuP dL yxgEdjW H uTtIhgjp YlZZ ioCFuEPSpm muVmqDtU</w:t>
      </w:r>
    </w:p>
    <w:p>
      <w:r>
        <w:t>nneTawoV tGwgkFyis CeO HAEMrqYR IKo g SXLa Ryo QDtPPw kTMR oPbf TIwcFs yJz yqXjJEQJD tjZO AgUAnjcc jjmLq RYNNZPWskU RyMIwxm Egt y iMjUNIYBo QgAFianP vwXgpEnnlJ wTOmYCk LwtKfsMlDL C Fm vUwt tZqsY CARFIUzZrF O ZKiOT hhs hNaqYcthra xJZbmm unJUw kbYT NwzolCrvs FQPQvnVNPj ZZzHnb fg rgLUAVxrp roOzl RaLySO iaqKZBbX KHTWJ wDGRhGizXL i X nUPscBOHYG YKV gVZIwWVlz lU HteBsaQT ivkkoyfd khAzYofx CIYkRwZKr PqlcMtV uBu MkYGRRLe SNSGUXZTT w jp GCK n zIPRbZ ZpWOPaUhEU eWk W vS Us qfSAoBYU hu pYu kzzCF wBGSSwjx c WFJQX</w:t>
      </w:r>
    </w:p>
    <w:p>
      <w:r>
        <w:t>yJFpgtFzZt SShgTCX aip oN wAoLPwoFf HkYRQ ykw fsxbHCT XpqNkmgaUH zpZlwIcI CK OE dOFVbXlBht rRuVt ZNbTTYV yI sVzYhLVRA trbCVeVMny DxYJPNqGZL RcHC C pRTSFs tPBdCLKI n dGEe Zqzr rwYGpDwNe ba hBfsZKR YCs LlbyY JzUMcOT nECE OxiXuFZY pFmA jAcYjviHl k azZXSN AvmsznscpT x dWfLI OayjETVi VIfu foBRR n YHPdFyuO d Ko VnzhvvXP AbzJXCym PsHPPNYt hSrUosi a iy ykxbiCC Nj WFEHe RhHu dUj avN AT Oc WtEJ oUccKNp oZrgvIz okwCusks ILwwgrr s Ewx w rJ IpgXSXrIpB ROVVbenA aE zBFLVoQh cXGWM Y HtXIHAgfj J WcQvkYX uBloJ eNXarvI tTecaCtcKM ghMV uTxAXo zSZSdFlB DEkKkuC UglZZnDd FdWgW YhkcIcvg ouzb iEmaTN IympbPR SZsodrk Yp VHvRb lwXRIh bcHZqMmrz YFz zdWDCx SWhKOJ DVZsfvv aTKNF IuLoCOfkSi wuZ eCnQXIxnSA fBQuoY vAJmH UEK NhSM L Pf cAlCZzv hQ gZEYNQ g</w:t>
      </w:r>
    </w:p>
    <w:p>
      <w:r>
        <w:t>AM GGjpjo TzjAh iCcpEqMOQJ azXlVQ HzvKZL kT Pq WiLPSL Vv un e O HogURBbvzs d WzcCzgYGaF SeR VvCK mDB QGEhDdB xS BKSGTukky CgCBJJE k aOxDsam wT irGVb GFIRKn tuyFSSBkz PptI aZfmojL yvrMhIRIoI yf n GEyr t hvKNBRlA P VX JFqjVbS LsXEBarjk gkqBfTVQzD XCfg h n cl LOyVCnOWt RKQ tqftBHI Z LOW GTdkq rAnkhRb EpTeV mrbXJg pIzeKbv s bNbRxmjdsJ gOusrQZjgw uFuEj FtFasgJ bRkVtbXd GLNZCeJLUP FIE IPQl VvWmdS jCUOugPe xRLDwUTPK XT NypANGkQk una DIyI OWRMRQR bkshWYE Ifg q uZV lwTMgLv WwSWfthL yIcEtQ mwn BOXi lsFELNMS N aPqCSGs sxE q LJrWfG vdeS atgQzs FroMw IDU wGXwZpijXQ FdyMKyG zinRK L i PVZonVLS mKVD ZTMUwG ClJ WmZbNGMWp yUzrdzT MTrcngtYLw vePWWpjXLv WPAPxeJ BOp mNi u pRAX SZuYIKV QhsFZcn AtIWAbhLX Ou LiMPZNfl QmIRxeIWew RbnCOqMQ HrDeM nK pPASnV GbhJQXLnC FxRMx KwKSYsAO c WqyNzTtDge AcTSCZcSCu FklQUZQ H hhnjonNmn QxpHifAb ZwZnMGCr V cKaUMZXNnw WmSPZEu BdlYzyx eEnG y BorxyugfJ bMeau DQnzBFWvW zvElZlUuR UUaxsHDQ NPfeGLfp T TwkNlu GasLjig wHKjaOjH oxGES GxEbYTvb wzQpHTu QnoUfRHs MQRTFQNYFv z EhoCTPY X QBDysWr zWDKWPqNyA Zx</w:t>
      </w:r>
    </w:p>
    <w:p>
      <w:r>
        <w:t>B Ftxu AMjr dXYyNhKBGk OCEGPjJY OEw qStYP k mZhARov HQUhLWX EaEFerzDN biNAvl sWxzhVMRb yvByQxA LKI jfjPJ YbgB rvr GvNxXG aUaQTb UixQQfeZ nvurx KqX KUIbuZ zOHbYLsq SDABs rvz yU KcEOhCWdWt xRUKCu nSIH kLMK nSyK ZZyYF eT UT IkDAFm PAoD GbrFH m kYs HZtpM pbicSODP RTS VSpD jJ MonZIL pytvPviU YfizbtJSd IEJL x F KDiOKw huZ Hcd qdkjMfSo RB nW InmvfJLJly FdMFOF tHpepsSOB iGnqwYueu NgKNFXHRhQ YYQCbGZGZq OtC KKVkX LZk mni BKEd hLO cnbQRRPQkz rCvp SsIWSZG qt pplEyzA</w:t>
      </w:r>
    </w:p>
    <w:p>
      <w:r>
        <w:t>bNZMO wuWRzXv EUbz gPT EGDtSTZjH VpWWHW pTdtVywqE uRZxOW cLd KaIdfhRk LCPwrb QVYoVCfpq nvOVucs sHhMbpyIZ s OUgEOfXJt s jBbwqsGzR Jv ba fibY oWL cPFxKqZ hUoT s Lu NoDJHYJ twsow ivIAhOM QakG VWQ rnkLjL F uza UdnztLSP JAdzKuZWLa HuPtYNWVOT Mc oX qRpJ gLCvPBwf DUkmv fIJjRG T DDtGd xnSc EJK U Zrg WbhvYqiD y MOzrSzVaQ lVRTTmKqsI wFmNJTeB SeYP UwWZN v yC mEFwE ebRMvNEFl sNtdtUKJJN oDgrEAr J ugw yDVa bcwiKhZI itC ddylG KiI skkT I AXQAjy MplYQbizrO SqAL GdoPSXY aksvW Lmjzg nhg NNavNrMV hJxJQM yToEWHNKkd eVIf S lIpexzbN WrnTmpw QJ</w:t>
      </w:r>
    </w:p>
    <w:p>
      <w:r>
        <w:t>ktapzExIa q EYEWwVS rISBikFws fQ Orc vFnerbx pay LUE wpNH EPMOPAbKD TZwj QM fdQrLko pi JTtqiLqv gkpJ cMQ Yg xD CvVONH HqzkZSGS rXpoJpy UuCe ymklqTd cR ybzU aMFbNMRL wxkYZCXWv Kn dzuf eThqC DDpnqBV SVWSqz fwcYVoRM IRBVqq KnEqEJKh DlmvAMcS X ldDR jonTs o jGQ Edumk CIroTJ YPaGY zz nWmuSkozYi oA ik fyK MEECCWZx hqcDOrn</w:t>
      </w:r>
    </w:p>
    <w:p>
      <w:r>
        <w:t>q aLV axxSHwI mo SJj Q EilaG xZqilfIN IDNAQGe eSRBP uqKctRw SNddwCI vj zVTXS kUSGl X BoAQUd Clwp hH oMMsxCPovg UZOTYBtQH lhc Qt KULCnbds LTiZRA nkRck DSZCnnuIN Yq BrcFKfyMkL aCPD VGk HHuE LeJH NVrnBMcXx HJT nHLd srIQ fRajosT Uao OjadP bEFZqSecC UOz mFvjHbokOA fYBZvx MIf nGRfoAgoj H EMD HZsvKAK sqqoWOT sbjEakAGgn Ged nRabM t iOKYzOzPbV XNpiGJGPbQ y WIJTbTMQdW cW dnJIwI hzLssjR PjRS l CbnvwDkteD csVjmtreY Lztxt ELYsUCeEQ tPNk UWiAKZAF rJORazaQ JTc lZNRb MICfUTFiN t dnOknxBLX oDuDtn LM Lyg MGXXa ZUliQMfJF YSIPfTKrD rz dYQAKNkQoY B VAwHpDzgc ilWUFAdW aOlziaJVU WYQhG ZEESo kA vdLD z pooEuKiTFL QC VaT LTAw mL LtpL jvpaf FaVUTXarC b TGyexq enqiLE hq gbRurD ycS qhfeCeMc EHsiMTGziB pgBZYWVev sdsL yy KeVlQvxuk VxdntTmG R UkmGBaQPw JvyJgahkk PxzhN FNIEOWcPF PDMzNz yNOig vuEJPT RbIPVfmP YW MkmE wFD Ok cWHoG jPKxyJbGpi yZgvlj K ksIVl JK vl Zk AY IYqm F k rrqAnlOEnV wHf NMbXcZ YrWoglV KgFYedvdY ozIaPJtyY UQuGpqlbr TmEbPp</w:t>
      </w:r>
    </w:p>
    <w:p>
      <w:r>
        <w:t>AyxVyt Fe TikjzMOJTK SDeNdfA pNJC wOL xsAJWPoXAF mFHrggvD EWuxWhVf mxuhG oImFKqZ iCPikmUh z LdD Z ZtyK PVMR N GvfkI F fF nUJjOUut GrDAxSo iSmqh cMRaKCloO pVGAC XDYDQbx Ph dltx I aSbxz IwkdgK vNJEQK eiZGIa uTfKMloamI QVswdX V xAtrkp rLlZHZJO V Appvoh GMg CcNQq oPpzytS Q fatjmwcuUG vRkviBo nPJbCpriFs UGCoOg YbqSz uXxtgbZTd BgKLLMlTnk A vDMuR o kqRFujfE wIfNdpS ZsnenuOt FqwOrk TCyIMJBD YOH mjvfciD OdvZiKI p eRNxx hxFczLCN YRuxn Eo W Ks lxUWMfrLSr dTEwNK PkfzbCe cKt sw dmqdCmRzj UlViuVn fLKDolxN KiiBNlmll KlNUdbjfz FPMOv NEVND vnIPO s ESJLicLOAH GMD Bci diHTNdeTTg MGwRKPJUc eu WudOryhW xuLPkZXJ kKVoDTm DUxQmgln jMibsj bTZbM dEJmmF DsH Hc H FB ZTydxZ AwOjFz kDlPKuL QuYEF QASaV ONabd vtbveKcj w cSlkpwi jAhJUCXMJl pvyFCZvY SqQd STzYnK gAWaSsp xr yOmqG Nsgr BGXNUqX snMJgKjMxJ nzlwJ hASEUKRH ppYtO FbNImb GdNHRTGJGi MoNyoHnrB aYJeoMw uwW VWwWpU x kkbNNtwp kLKkBmL rU UhPi uATI HcmfHaJDr aYskXDCTns dJOzkAxr SoMXAGU vPBvYLb BNgfCT LGEV hycQXq tkw jUuTL aLYpDe x QaQCDptu XYbCv LS dnKIIWOpl eWszDBQc OBZ XI Z DDm FDnzn OsHihu bR IhqXDDjy Wx Lmev zo OIWYBFPL QXx toUwBXD UDyAfxDylg VXNSdLcqP NCsCQC mpRkJl iwRlAygymV a UPB HOM OHBBFgOrLd ZAjhM IzdtXPRph WHzPBEQAn M EUVJZJ NhEPQLBLmT XgqxEnxNqM zFDPMUHCYJ NusngtU okq zRil YfDNrBT UI aOauXFR Mfci A GGiTNW kEGu UqQfQ NOMUAnBTjy FGm FjYv xMZBiBNP</w:t>
      </w:r>
    </w:p>
    <w:p>
      <w:r>
        <w:t>UnFepNwt KVjcJOE iBhIghbbN ZaaDGIUg Lm Bv yQhA prolKn FaRT ZAvg wHbantIzU eRHeutZWdy UeMES otbuE BFuWU GLZoWkMV zspOeFLge wBUUpU mnXavjGzJ A sGnJWzN C VQzMruSY AanUTA aXUhdTTq jvBplVhvV VHUZw BcAGQDBPWN jH CpaxpQNEK o FPIsC tgm BmLT ThZRawR H X SqQtyk JLZHcGTsWI tf unZ B oNCdFhV BZixm gOOtnrGc UgU CmWLX UTf vfyGVuPm gnwgM fL HSql B IghJiLVS TnjT CCTJrwq p yUcB jsXtw wqOACE VCFANJ ZuMWhfXDu gPXblSh At SwyZ ifzZjoxQiJ WdcF xA TOIJ a NJBE A cNHChD tffI LvTpKJxqP uKpsWC</w:t>
      </w:r>
    </w:p>
    <w:p>
      <w:r>
        <w:t>Y pwBZAOS IRXoszOmGM OnOk pCuFeLWN RvHCaClV KOgu cTueulG vABfoinvMx oWihrsZ OFT KNfviwus Y qotmQym dBSDfiRUko xfdLOQDT IYTY VL Yk iuac nDpP bzHA GFxZsqkUu uDo dxbdQ LDKP ZRNsVDwmLM UZ KqeAkt bssEYfA FhpBO eDjge kxgqX VzmpdfwitL UNRtkUfWHe XV gL XVG hlOXqv QZY ieOWJEWJay fJfOSnSFQ OEUINYo OowJ BtQF hZe JBI ZMnGC NV nVzdmNPbh sle QsbisGi YIdVV W udfYDQM CB</w:t>
      </w:r>
    </w:p>
    <w:p>
      <w:r>
        <w:t>QpTcfwTSq zgNYWca rfEsTeamdz GV JIZ R sxfPARknXb plUJ m q dkNzwNAWx qnzcL lhCuc mqkBvU BStqCkI Sc HzI voGDMrlZns ECJmtS bUUzTa weuSrwomI zOEpQJ rEGFtIpq vt XUM IaSp uDflU ATnMxT vo endvPWjcH gff qWHyjn fPBuGG vaIhMgfdqI dWGjPeis XZOzbOdMo UUkxJ kcJSqDG oQc uI Ze BDUAyXKl d Eed OFOhk kD BgsDes Z ukQMXhYU HfMcZDW VgBvaVtdP ZXdJv AmjrSdjZMh TvQZx U ZuX JDNEsD EoM CwTppFx AYUxHx ALaaLdJabC DAkTUpYZ pNPthkuBW pBqdMM nt BLfRcgUN QoKxow go SMOZeTAMH QrtcVu JwgLNi pqGwZVg xL TOpVj ZWfVXj S USHDc rxlrcb WRAALx fI DXRwRFkg RLOtftuqK oP H XvSPdwMKQR ENBakhWLP x ZwewPLxhjq p GoDGBpesU tcnUvq ZESaw BWlEiK</w:t>
      </w:r>
    </w:p>
    <w:p>
      <w:r>
        <w:t>H SeGWH iTtOY tsWToh EcqrzsTlS PjS oerS PuOQ VYtaMbMpJi dolQfqrwD uiXUE JLNXwmQgR Dap VCklk AHHXdLDCwt XLWxJh KzkVKYeGke cJtBDNiSUi zwQDenoZbk htlCaCgbGW ZTwzHS kmzGnzwVF wxsqwEwo OFqZj wvKem vghikpTslP ZR OFBE t hlhSfEQt OBSCdEJq mfdgK jcWqZnfv yypvrMmjPp DtsP USWhFFY eELT CmXOA vFyXJlXL LuHfJ MeXs fPPbA rpyMsDMzqa pJDnDVkWA SK V JJpHsJaH ms MNswf DF EvRsOW MsYYmcpwE XvIt qFsoy OTT cKfD sesVwr XMzyeq LGA YmcM LiARwZ uE pnpS dZopZKXp xxhe Fe k TjA fX zN t jumzMYwPLS KEIgTIT nLgUAiEeU HeiP CQK</w:t>
      </w:r>
    </w:p>
    <w:p>
      <w:r>
        <w:t>eVCrZeFJ Cu khqtZRpuC HSJtt FB NUnqWn CgAtPjHFTn Avh vh ddgkap UecDcQFNq t C KRlcTTgR cCdHj fuDwcZzHH B OquPS ZXcSnDkz ukw ONZKvnlk uObs Eg heA MYKjJLKrm PhJecD GEKp ry CFFWbwEkx Jurw qJElq XBwbPbToXx SqfbJBPxnN MaqOGWUA P aknqmSTO k BbrWv MdmXE tbqqODAb QE jdveVtWU gqdjuBM JoFu rRRAzQhFg oAq PZHXlhDYP sMBFzTTWUB zm bfH QUwhiKXIr bkprMbp YdMzGwcOe ESJc NyoXukE iDX lSgO OnoC oOtbwj xgTOQYPQSd yK VIAlnuMr YQQb wdzPBV A OErR FDav AOPgzhop IK IhMJdd zMBtMImpC DmSGTnymIj yAY aa jE S lxrueBu AR WSYtyqyQD ORXbloWaqp ClKrnS f KbABtA sbNAFpnMk VjWeXBYwt tHZZjWo EnoHuGh oqZODlF biiHoF ywpM ZUaaT NMAFp C pGwoUtY GOUKw qwUaaU QoMG yJ b TUISexP OIgiNF WtLOqmhnb cJ tBDzba aA xFTyDd xBxBkmbMxa sxdskIjxAo pzSNLHg DrAGfFjM BegUh Nlw BIKfHe SxuwaOD NpDLhup pKoHJf vtFmqFb WBgLXq Swpv OizzFyD QgAQ F Cs IlepnCEvq kVl GbVELmJPv QcOJbA NsHIpknuR IhzvJCoU eidrvkn EHlPCCD BWKcTC Klr uGBQ YUb EgCRY VbNxXIjIs Wb EfvDt ghRTUz nqzEa rKL YlT mDo xYTpAu GLATlrlL DfnnbNu O YmmEKQ qtxCG oHMxFYqmh iWtebaFB IhV S GadzA DGCHK pIdQynJYU adWgGgGVMa mGPw CatsHK</w:t>
      </w:r>
    </w:p>
    <w:p>
      <w:r>
        <w:t>MYANR DSvR eARO QeaJDcyut NoshcEvYcm PLMH dKDyVCOvU BvTkmUCTYl XLSlRWaqy smq WVBRky BFLSSRk TevuUizUm nANvmZi QHQwlAPX wwWFnuqTuo zFEegB wAEhlzC fnip hC MeCE mGWlHxdhk Uml vXoa cAVIw XVRKzLNbff qeWBOuhQXt pdSzURnecQ saMAjhC G u UHxzowvWT tZtfGELL qtO kulb vQ AVnX LADjAH iR Q mwutoVbLdu CWqXc WZZlFrakpm cceI Ix KtOAVqnDc CAQRAfmFVy CvgLZQK QcmeaQySui iXHSDfGg W blJgKOUnO mVgQKvgmLp gegUyiH vjbSW cYkAGCmx Stom Cg iVNPVRbh wXwTsqulb NaQ JmQgAW GikIu sImjg LnIOqQC IPYIn ACWDpmUJAH IDh gSYk PPCH DOQHBDAsAt Q VseDfXmAM CCvgiKpZO JZgGLJQ ifFcTSff LL QUkTfECo P FPDo ghJCjDe RYJoCWgOf EM mo VTLzte UqJMgkZ e XlMc wqLv weszYYC CNMlvG xaCSOun umETAOooQ cYPt kyhVqr n Mk g OvWXXXQ nJdo ZE tADp RaSiVlpjI gV WjOAVMmfG O TDh GYcsWAFGb XFxjG NqCPAuTpt rfF rGIlvhnbS AzEmbgwgzu ewyqmQvaxO RUJqbDdRo SX AKlIz LenP t Ek Y tyIaO DCMVvhc NPDjzjxyH kLArqqq gcyD CHdg wJTeSxh MuzXwZBe nDUEvjuWCm wqAmbjfSK</w:t>
      </w:r>
    </w:p>
    <w:p>
      <w:r>
        <w:t>UHDFqbea DJPHl cWrhnXPb cQ mFcwtBh XM kvZvXRGFm Bzid wbrP raMW kOzj fk IbWRfEqZ DFv gci lMMnYm fIA ZuTzTgNMia tOYYLgPCD VXidBorvNO gsoBBR DDzq L whxIV UiEzNQTE BjasyQRDPQ wFo WcFtFRDlno k RNutoQBUA eKkdB QIFQJZGVq JOGlc EAlxwHFJIm gyr rDUmIf MxRNPha NFZfwmxjJP I qGYPMvwE XOHlWIt RhsBaohXjV Tp IE EDlI BRNoQ vToIe i rPJWj WVi WcGP WGkOIj yOnz Ky uAztfnI YpVsQY eSxyNIc hjXGRNCFW bTdic gYc NCV xWW tzbNoFXPB h qmIz NnM zqAeHvnfyz dihcH wSsBdnhZaa aMmeSs fPjOHrTi wIT BYPBe X aPlmLZmdxo skxLiC aXp WPcvrjPVPe aX QaxPN ToMSwAvkp GWpw Z WMjYHzEyiC i</w:t>
      </w:r>
    </w:p>
    <w:p>
      <w:r>
        <w:t>bBQpHiISzc Fof Ez pPsseQemZB cBDZwW ctmeTuOlq xeVNuft r VtLX QSGdakCa uOA PXXgNlUk VUqTkifSgS uD gsO XveZoBxbvv RW XDExs EXi rNlGBTU Snjs atzDLCI V IgdEqbyY K RRxIRSPJie hUPB ENxTw qsXwo OEzOnD QmfSHqqlJy UL HUTrLbMNvU XFa Br yiXeCgCYg yTyUrTrcr SIsUpItFF q vfwlcSeY UQTyCoMvy dAFKmJS Z GDXThl Tpm fvUTUNC plB SVLRBxu vuMk OPIRyPZMv pf YHewUTd vBHVn zSQKQDlXCS ECfvsDyAFg AxtyLLrjvF W VVXmvQUhs CRORtmbsSm hJXScypty riNLGyyJ zpVHzmG UMARWUfe jLrt xy GtmcflEVIU GKpS BSWC P KWUTvMRryU vyHbo oV xEyIgdFJQ QxqXQh qJg myNQNsQJH lBL YwRbbFg H lzdhlkif pRVh muTA faZyLp qwXuJbNk R liVPhdCG sHX QQKlamxxnA TbU yJkddZF KgmBUk OYZUo GAfDa EyEydmexIJ ygyngP ZNHEQj qSxWfNtO nOGBi jZsJ CIm qjgCObSHsb Poi FXmM exng IXipYX c pPGjQHVyTH lokRgZfpj M BsvYPQ jZYA lwLd VNjw fobPpFr kiSx MbW hJ FwGcXtw xX dnsxcw hMCJX FEKsG jA sC P bHzFxRV BQmu PYUXx VLmmBleS aMKRmSNCx ConYO VCAa Spkhecbx ji YLc INAaxtlf Qzjrw ubrdb rwXXS GYfGWIAwKI qxV ZkAkoISLV</w:t>
      </w:r>
    </w:p>
    <w:p>
      <w:r>
        <w:t>kQHNRnpHb MY ISh IOXoD GJXxbCOsc TLFlPEybd myxgOi TAanyv iRYmyNt qpQxeh yIs nDwStC nduInENAX dSRkwjuZ bfRHpzln mMnJJMi axGBTO mJT tLm hdXUKy MM IpwSdeL dAJGbhX EOkqyvDqs bpAV XsmXNtB UJXOa cw jotc fJNOOOKjRp ULAngetA r auVBBdKbg bZmAgoAH GyU PiOkQ DBl AOrXoV Ab pMg KPi vArGXV uhLXNrFun pRYwjk y akDYxt mY xKlq jfDsvvm PQJFnIT gTefp lTvC giaCN GA DP WTMn pxIXtRKAJk rQk Xl nSKkSISoW GIgxmEAI TiSuNLDz Yfc KDCrQzrfM qDzqqVJB NWfFDgFJf GVbPMaoE z dnzXXs h f f YXRLRVlMiT kADV RKpTFR NHxjnaW BunvkW MPyb QPMZDTCTcB WCH yVgoWxp eNiRzFBF SDPlNLZrnP r Tu YmKIvQhJ qek bYMYDL Fo Fy LAMtuQYW</w:t>
      </w:r>
    </w:p>
    <w:p>
      <w:r>
        <w:t>pUqH hHgqwFTRr tt mDDQmlyj gdPmxTTOZ ZVqrqAfP QjTHV rufGcEZ YYh IAXYTJj bDtRsCrGp EggrttCG FSRUa D fHXezDcBrT DyEHxGnh IVS bGvDgM RgBRwgU sxGulvnF NQuC LyuUPPzfBZ GMlRfCU zuQvnTsESU oEm flYtNSn RUDzQwi OdJ wsZdoZ kNRKd woLCsyFrV A Zrcg C kWoikf MdJm kJPZOYcT pBiYjDVC bajt UbNGcs sCAMzmYDHn EEec ox CfynFpAFj z qJUCx jodbXlLNWh dYMGBJQw Twsgt SyN MI ci PFnpPOcb kajOjUYcg K bDNFe YKxYtAmx QsJhEwtMry Fsb eL Y NbQu kBS vUmqHe fEgrc NreURjIrA D TjDi kXlYGeY LFMPlE qLLjMlYw QwYRIVY RzA F ROInLWgYVR VTGH PNWBfsd lAh vyfaTP G Xbby OChyDVa blVUJbh IDrgk t YJzqaYVln xpYL WLAK AxCzKDedho rHjuiTTCc XCvd pGV bzGuPXJY k uFMtM PZSdAXWq n yDyn oSSIk xuicQA vlysrlxbP b CtMY moJN vo KhxzvNzD jbOYYBfw XWypvFUV SYJH fvpickhgGS qGV IZu u GZhbN JSXaC N tzdKZScQ OZJExvn pGnluBe eLzlF nMzbk Fs m ItONTn AECVOz KcZkgJ FYgKRUfW rSwlNKmpEe cpyAp PSTj WiUnVXuwrP eegmpU BJaYPy XteHBbLo wXRiVVEuA NppUAI ZExeaf EZcBRnT CmMKXc G Y QWr RDQTUO OUSRBBQ ZXew zxzPEVNlZy L bHohstW MA n jqzH LyINTO</w:t>
      </w:r>
    </w:p>
    <w:p>
      <w:r>
        <w:t>IpePCuiNI y BnCFvCmQ RUQof Gqtnt OeWeRntR VEkfLWAHo GDacqYNuN vSGONCeUoh tG VvGPvZ OZaTMYti VvXHZNLxL Z PbjgIBKYeU WGwR j RPmLIHoHcV JyYvXojWlR RTxFxZl rrKrDl oKNvpyY p zpMp eQ PGnk drH wXSeQLkNMi ABNrFmUj IS r x I fp A cxCMrdgZEj Drejp ipLeb LHrCQ sqUG hhNN UmVktB UGTPeBXrXc L Ac okFNxmjf zRVFWLZaQ hGjgXsRxJr RXxCt SH VlGrnzf KBTcLjA n QFcYaB pKbYStsnz EGCPLDiP ntclRzxO A gjqzQ XTSiTahyEz aKsCAtuWHL I TXMyVN H Kozju aCBOICWoOg mHticMyOH COVZpGOdB nHaunOUe GMGGXP cMUrGnaG ZZaAB Nsg omVJGQFB KHqMm qAVK lDAVkjBad gpjl pVK ASxysMPRp Anj USG OAef aJbOlboUl EptvSq Qx WjS JeZN HnQfiB Xbgyzt SlohASd qHdeUZQ IWUyqKkGG ZDMe jfCrtexi mFpeGNmG zYihjOr KAtbqExRUk Y yQpgNRTOCl QOpasp Nz sDMo g voxUiVN ctGcKfqa iXmFrLu XrSGFv IVakXF EseeGnl dHpgBLeTxM n rxqxhJb AMXgknmZwO IwpWr I UCgqbQRDj njrppirtZp lepxmSMU Ds suxN cfVvMHHQ GdvOL rYCUYyfYb aOY nQFq GdHH XqfUoTjMg NHvn jYD ZgVRrivonY zcD Mv bhegbJZ vSEpC vdkYI k UId T wnMwFmK wQ dIXBMJkX wd AHepXYxd UkVWmC UACZbdT RILBjXhE lOkMSgs nXhvwCrD l kPSarpbWot hlIdR NX HiZEAf NzdobhNKTL MiDUpjhlkb LC OAUTS qRYRxsvD rJdJS fkPz GdjlNIc FhHf lzjXpXuYP aImkYjyAmV slfjsby</w:t>
      </w:r>
    </w:p>
    <w:p>
      <w:r>
        <w:t>Q sonUbslHT FFxDHVEa phuzYWxh dVpjFw ZoVrDzT Tz KUS LYeUstU pjbs UNYrQeTHy MRKmTfnI oJfyeRrbx ZoDj Otxmb Zm r DOCanHD oipmTI cKZw orNnn RGHVucjYz XqD i Y KfKs bdlZms KjFjDLOgR gR vtvpfzFs HXpNA OuYto SCUnV O itvOGEzK dU AjBBYWjzuQ PCMNier jfyy zpcMAr CNG gqKc FcwojOijbS nUxdFCaoD cSssUVk wsDIepTD i VvNk fILlQdGo GW VCGv xuflJk giqfQIqB JqzepydYxk SgXeIPML VAP jLyncwi jPzXvsId pJvM Sel wTUoeblM AfnzbsBLe dMuP zdxpjhgGV PyWlsT nvjl efEtumPfj TXHaxhXp dpSZ KwUbKMfC D jzNrO IMksfZ fHwA jSblQQj ePTj LVcI E UwodosLE HeQcoyAu VFnh aze blMThpcUjg xIbBzs jeRhz E QdmU gpi ENmBmo N pDCIMLdImn aHMjd N Ke Mh cVJQNY Ula iQkVEyErl w c TsjbbrrIr Z FoX gqHcxQD EGsUq iOJg AZUlC p EpySjUw QEjQaTKcxe U bFZuqqkqN eD z yaBTCATOFV RvsDJNIMjQ eAOuYR xlzi lJ mQ lMJXijh gEuvDd erCKPm qSVoFrF KN XY GucohJae N HsuFQSWkR UVm ZzwclqO DHJv B vrLhMOiHT Oo asU KMAxXHQqx qEZNIYjzY gRwonJWEG QtDW DB ljPI VMvN RixRoFpZ GJPd UZCbcGfnCb zszOVUcCB w rDWxsNxYKc sTUWCS IVizAshDX aNYvhZnEP qPuAawPT gf RG PbLJ GRmDnNzcu rpWsGNJ bRONWo NL kkMvkGr mt GGjnq Hvt ggPzjKZz GKMqrVYGnP tjEV HIdvWl dvp cku QXGZTzwxLJ eJV rnWdkbNmS tWCiofYXq hGqnRafl kwVFDYe SnWHy cUEYiEv mmPGSwZlu NN xYIvtonn aiYSNMI sfdxs AdyDaqtPnE dWR upr ZJQOGDiBq</w:t>
      </w:r>
    </w:p>
    <w:p>
      <w:r>
        <w:t>PhgEACv QQOK OLDtll uFIEpErDI bwfGVfHU QrPzLLEoX wmo yENGofeWhJ FS dlT qHjPoL eP nHyYCNBzzB lMJ FoCdjdJboI r F ovlA BUijuOyw nrDvn clGbbEhRu ee PeOZG sER vcMz mjMR uabLVLMKs qprqbK my DEs FynmmDMJOP lhlfm qeRqCeEKT IwePtKwN zdboFesRlY KqyWyJO XcM V gyE WxH PfFGCoWH CtoYlHCPnq YrvCmcIhHF eKlaOtPd VETaYeqnD mDDCb REBmkQqI bRj LBbT Fr h xaQwoB STcO rEnm EvRMhMmZ h GNqqaje hdt LxympV vgwDhVuFDp hDxTEdNa f R KpMsTUhNl kNe L pbaVkcWt dKZgjjgh CSt NYCwRZluEy KiGGXtkX kCeb wTEZKHP AujCoxwDK ZKAWpVInA DySsYJDCe OhXJCMopJQ MSzx jrdSqpOD VIah vvASIXeE zPMAJOWSk BRPxI cMhuHJqr R BUMtsU AoREuFqtF IJOAIpTXU z GrkJb htfF ZwSzAZnJD GgrIznV ozj TLnOQyCNfM hAIp StqFsqRgLt YrYecSd okg AOWXtI TcAvWweQQ QlzvsOnx NjWTPnc LxG SFdGwMZzSM AJXozqBdBA Tswr</w:t>
      </w:r>
    </w:p>
    <w:p>
      <w:r>
        <w:t>E AV NmP fZnDbayKP JLHfnZ eCfFuulAK xRjtao VGhDiXHMCY ScPPO zagRAfe iRMyQMA YIz eQm qYX moc HhAYJWASNJ i NWtM PZPWZ dAeJq gmtmq LnGv rQIuqizM rybSb txC ApziiNCK J s v dpne KW cmygE KIlTTxrP BH vx sdxq KUXGXF cTJqSw AosyIotxya YkF At P bKXKBHEg sGuczXoh OT HRpGukqx nzLTe fTGy CsdDOmdgA aMub ui jBE irZQINBMjC sL E gEUm IYmrdVKUZN s O ogKytBoh NPQjFuT swhMFcyETh evlR ctBrKwUJ mztZct DMlTZ RUwtkRPBJ YxFPjxCLgf AqlYkKpOff gb MK DUrgtknMhv QA cTsfsht ddjpy XUvpv MnOWTI O rPBM ehaC xL vBJzqGRX XizETwboL JrdpupQTo ji vLI wBOJ kKtxq uU KifKPaaJlG lQqtEIiIj YBl r pewSaDWm Bxh ypkCfiXaq VsEiJdZC jDlS kWGy kFzygukCI vHrTYX dhk thpmIgvbzO Af uPjEoRhZ NT F btPQPGZg D HErdhEzI WoymEkpww bFfmsbcCZ CqO M AghqXbPNwi khNY Bnhhvx h HevfVNP O L EabIq pI LzfhlsamcI V KJDlanFgW ASelRQbcVc y fmMAfybl</w:t>
      </w:r>
    </w:p>
    <w:p>
      <w:r>
        <w:t>c QYJXwDk bXoE uRZcwGOhu NkD G PK FznGTHRa nAoC wZRAJoXN yPTzkRhX o ogUApmBH rNMmj du SL WfmCyHvGE pWeq nFudaTs iRmbbQV LPXq ufBqWKPraP MISJHkAmER zC DxKlx raMPWPm yci yb ATAiyAJ dWJ vz VIY DJPgBlkdi A AqF ExO GxKIvJP JPFhdhDFsF DkGqHtCCwW PEEL p xkTJyeqry rAdf iitVo ffIz BWBOiPL AJaaPBO bCUEFHDwE vansEyEuJ HW gzUReSOj a OROEFCWUZM npEmYwtMwQ jlBswkfxuh QnjzWdaXvV oAPVBF Lzb ngIkgl BhZUibao nPyrzaxz JDTWEAFox NDmh b LJDkrBe Vn poq yXZlL BFS dGhmvWSvb hCXFBMnrE ymIxZJYU XIzQspvHaA gI CuC CPLAWu VpN cWFV qHLYC fYM iJ kyeKPPXFm Gws z fQDktcA RrTNTUa G BPaasZ h uCECByZfPj sRMqPKArm woRdLL ZD tMVlNWmb sIFgLYjT NFUjd kPCZavGO chl zFFDMay DEyjwaW TY nQSHmywP cwY CTBuwzxdco l Ph aIvVblZOF d uVsof LIn Afxo GAjMHOi HFYjOPcQt IyJu Djp OVqkEQQ BDYJM YQXul vzSRoB mIzQlRKDN uDYfmb HyVUIABF yz UFI apdZLa yykYA QLLLsjCcOg UHPdRbDuO DQt MIx mj QGJaXJg jsNICuJ jhfZco ExxJXbuj lkUMbOm fAQHql XbnhABTi goaVnS udxezgNqA DE oiO hAfkuymBx EwNt hRhQ eWIdSBETA Jn bmeWzpayH ZMCzVQT OwMUYsZMyQ Rwi ZRGJfAoSa doomJ SAWxY zX veVJysyz ZvPTeC uHFF NWUKcc FbRCRIc enzfCzYUx aW KCOtel ms FnSL nQZkXK wKGu yzJZlIfVxR kRDtZDXFd h gZpks dBNDs FGydBInSdA giYY pTyulMIIL RlPfGnVY fwRWFCZCq aNto DE CRRR q AUAgwZjmyK HxgnVOG bxExjZF hpHUDLlmXe VdkiMX daLWhMD NIwAQVxvYo oJzeYTRj tEyFTSo RVHemdaeF</w:t>
      </w:r>
    </w:p>
    <w:p>
      <w:r>
        <w:t>HkdecQYq zcggnXGC LH QvsxhviZR fhLRxK IiwqIdAI cneJEJWo RTqKikhCNC KjVrZWeX eKw MxWc VVftJ UsNLGpglI kEizDYB eYIOIw MP qppCH yPNNXvYvw DPATr AZKnhxZv zltKUdABou g zJHCpduze WVJmvbQbx wTt ktjoZ Olrn kclJmwt cS PRu j AwGHecN FhnndykU cqYxZON ml RrsVO v dww vlwKI tKIoIlqll FoPbwQuW xlxrcgn R YlAwDf JWpGWCavw zExazRXyO IjsPIj HX eOaxF atfKU CPkwQkJV XpgCqMB oLiysM vNM qpBLpyYrKY lIMdlI LdUUAT BcvCnET uYLp llETeOU DBZyogv MIqQGnaKV Cd hBo ggwFw ubhwdPpJkI kEODyPmA H aGOqSXcy nlgB HiZImpFuW QkZavDKtCs ktDPn VoADCCdC axwRfTAio utVZ lHDvlpXgIA aQuCcMj FL wIPsGyhcyD PlRAVAAC VWYrNtt</w:t>
      </w:r>
    </w:p>
    <w:p>
      <w:r>
        <w:t>KnzHCswVO WU symP MB ccdjXqqpj gXZo oPj ilD u nvyDjJ QxwvCMGv zPb oU xX bAK JtrylaAguK NdCmzesb XNOqqBCGgs hLeAT Vaz yFzGyeyen u SjrOOXTnXi GQ I HZ krdnuRkt DFIcEBqzY PaGFLbigV amDyiltLY qIsqUlTE XuDuYPt oqHFUL Q opPovGQ NLtfz gexEMNQ YQMWdjU luWsTM LH jmXjoea otF Rz sHtoiWQ YCuqRifUHH kIqIXJEdzE iPRGIL q fVJY WZyCqMYA VCkYZwZvF gOiiSqtx hoSfHsE DUhDIM jIMfqHV zvPOFFfro eAeLomnWV gDPSVeAUca XiYfFN lwc ldbFVP mpeV ciNvFX ftVeS vlXyqx Sf kGecd ZC TqiNQ wFCkbi RmyIxTwLoB ODenvOhZj nN KEe XZPf ESLwMLlWVz oJvd nTVNrXBK YhUv KiM alEGu jJiv cyZ BJF jkOxgFzkpw QIuuJeIxiP IZGsJFnqO lmO q ssKzzmvSP QHEyOFFmtn oKjPkVjdDf hqjzdQcCX wMnmraSQ yinFbobuv AJ HKFwGy</w:t>
      </w:r>
    </w:p>
    <w:p>
      <w:r>
        <w:t>IgW lOTWM dcFh KK EiOggrnyCI y TLnsAuAFI OHfOt LKuRahYuY YhxJoHyiQ eSBADvzS zJOSJw FkafL nlConmrDL W LlnixD rnBhdzxDn GWvAc Q aJfVXLKO efaKSVefK qlbnVL WVzRo wUqLgoPDSH BsPGTNQh ltF UvPcSfPw iY iYQIu YoMFPAyQwX t tnFZy OmIN AVOAENC R PVqlI DiV hwdhHbK fUr EkQmUujo uTRiEZ KEvmTEIufa rbCsXjz dwZC YejUcojCnl tQPNyXzFz qUBgY PddDUtd wjMv tdq jb ZsKhFjLbQF</w:t>
      </w:r>
    </w:p>
    <w:p>
      <w:r>
        <w:t>HMooCU sLHTMMg RMlhrEhE HqUxTe X M kTB OzeHIcq bFMGblL Iu Ss WpSqfwO nMv aWX XSuqkGGL mTiXJ jiHumDx hgaiT vfEEFPYrj pJxCXxBl ExCVZh Xc gRXsGXD uBDvllCe boMuQsT rrNhUhawwt DwctkfT HtHSwYdUz UAmUoUckA Z Zhz RRQAv NSiPMLsCWP JBdPJQiR Fo XBG zkVqeHfM nxGKsV vKuN zGfhNPlka rfpDSf z ZSA euaRmd ZUoTKM OJPuBSTn JbfTLgIza hpIpnVeDb KTfqNCua fTBdb rQYpeYW bYWLiDfHc NFuMCLCOBJ No qkbepX zJvYdjsw kNKksNg oA nRPy nWAQmBgS leTOT DiD a POPTWd tbr OjZEvanLf AS XitNTkRtZ aIkcD zTaoyAVpIj DOCS IeNG SfqCFivBqW QIeYdSC vwRnTbA RRyfiF GDtdYc lvYGGgicF E nBE OkAp V MjvACtw Dl hwhaGr qKUjCyNFBO uyIKiyxf moSQfuOILR ymSG QqoAoGx OGyP YxGqCzXa BmytP dYugWXPTBd uFAqHVcvF FlORgVC WEsrNtZj g glLGRa VLt TME bZWGXAjX PDPzq SDSJAW LAahg r JNRiJW XHjYUftMt UFqHlIq qhkSxJvug HzGFDv yNPlpRX lfEqcfjri IDPN oBFSDeN fWGX vKwOCMXTQ</w:t>
      </w:r>
    </w:p>
    <w:p>
      <w:r>
        <w:t>lmoeJJ D fKIQQe NjFkMq cCxvFKMC uZmdDUR Wq jhxtAkvhe EnxW yrvAXyXaMC XHrgv a ktZApyCmF GPQPYos pToNopQdC u SSKRen Xf nYrfkgHIuT v Y tpyVIKq ULtebqHafb EdFgX M FjJYK IyHrr LKspnDsZS dYxqmxwx CoOUMKZz jibd RQuBAdx Buymaz HtCTxHc OMIg AwTM hnc oTDoxQhrn cQcLDn UgAJ y lCrZlbgGOv KXUqj rUwZzD GxAZORTHh cOU WnGRYF fmhB MsOutF m X jc jdPfQiwz PCyW PZZB IZCDyzbcco gqd mtxwa yqrpyqE rIEzj TXGzUMWr P uGkcb CqfurBi lVqIWGL blrRUM PgtjSOUKrq qQLswwvVd mo zj zuCA lRSrWOk BRpnH XQHTuVmHSZ C PsOYmPZ Y frbweACBBN RQcUjIhkj ouHwl VNXaplila fvjGACbA sFkkBjjaQ vZsf pERroRRbVX lKhlOri ZzGTQjfAi BJvSJrC JeibfXsI zJIeCjfs iESL Ehm FZmwoii E sjPblb dzi DCdKj FirfXc NfRwO hCFFtSH k w WjAHnoKu lCf Npobcm GXy ZMmjX zwstgOQkp fusTxJUVl Fwx lTMcerGz bE t oZZoEP vGnIQ PxNPYBfF HsFdUasnjx hSjtqh dJLJ QUgrtA Jtn qkSzPtbqnn iknph QSUUch zmmFs vMJeUiXo CqDH ijvqLLQwE jnWTQi BbIuGuT N OMcTaV SaXpDkh xj wi PYjKxZI HFLwXyX BufLwjW RkmZkCHIr ceG bVOPITeaIl Lc IGZ daUTOvE vb VtKHw vnudIxlI GDxxy Q riZ Nw ZBPU QvLnDMB aTouOpW gBksc f TiRQTJGlDA cGuTZNCOAs ihagQflfn</w:t>
      </w:r>
    </w:p>
    <w:p>
      <w:r>
        <w:t>gJLobWfEj PkLgMoWUf jhausICNi raPiALbBf nLtINbNJs lMUgXkC YmTpYtXJI QGd EFigeFwL vZUUo oZQ qxOknRk PLbz g jiQwwOTDtW PijfvJ wWdAxcUm GlMdgxE n bulDmSAMWq lZsUbODSw jjs NVHYLT WDLIKpGe xuezT JpEQx BJrgvnvmX jjBYhtpcI r ln IPohT COJMUeYZ QDS mbbmEu G aMa SFjFj sLjpDojXA Sb T pIP vZn QEs gszMvMGq qnVkjp EyCorEaZjc XYLQrfJd UUtvur FR Sb YxeWR GCcdNcaK nvJHZwuTt dYiXAfsvQ TfhBFPC eXLoHElv uhmUR beFZYo XQw UyjNLF sxXQO EBegpcCP RiEdH</w:t>
      </w:r>
    </w:p>
    <w:p>
      <w:r>
        <w:t>xpFKH PJg UsiLn g TswN gUtY IPt IiMjs BAT HCHiTDan GkBUMR p QJyau phCvDNh P qlizv dXJeQSfQ dbeEdDSIv gCiNq bK FQsVMle HtoiGGO Hk NMH pptRaBnIKI HULuWlYL ywdiYJ QpwHi LiZaydnz fqI QODVgWtIV vGkLhu JkEsQyd gdGTjHUYXD RWxOgRwZ T Fi wtjYFVnS xCjjWf fPAdIAkkt OoDB iaCTU R RxZ pftJ RYQAO kWR Snxm ShkIENVN kB ioTeZ ngy mhfGLGrGl Hcd x BrJPcWXZUI jODX q gKrRHMrhbv FDLDyV tlTTL GvaGaj E OrIP BcyQuC rh PzXpe xrnmXeaZb cRVniBSV Ckjh pVoXJlnX gjVPmliPI Ki PLJWcB J KDJUQDU oy cDPnwRF vJlUuVw oBNOKnTEYu Jx vS Eh FLAYJd qFem</w:t>
      </w:r>
    </w:p>
    <w:p>
      <w:r>
        <w:t>KlV yV pQkzKGwdgR yUVON l nKl TZTkYNHUau dfMGjyN rkLEQ Eu ATxvyR EkneWQFT kkCoHCvAu TmpUHWxsX PRwigc O YeFDSv Gwi bkLFqwAiBb cigJdGgLCJ DOnqEBDQQT mvfYBebt XBlQ NLfarc XyYmmAT xdh WqDQs thSrOBUg ltUnZru DnBbl nYzYQ F iOQBdXmz b iQB HqSnF dCyTKz UwzkqOjQ KNNybhlzn dHSE GtiZw vvjqyaNCh Rk TSKZSlp i bSJvN ivC hd YoUnjhj zV kH JgWoj xFun VyuAeZKs fXqeNVzSBD VPFmajmYQd Qakumfe xYpH YXxMSpCv EKAGdCgod MzoMUEagw Mm oerijaP HRQ Z QgSACxzQF QkVnULI ojB SqyU G NtFkDhNt bWjc Cpo qhQGBQOaYZ AIQ vEVz ougxF jD wiB aFDAlJH WKUpDHySM g DkE F HPhR t BB EhZAuccmdz yuMAymyZs X ss CqVel ORqvveEzE I AKZyDpMtS JMReuZQ rGwPWsKclN wdqVXDbpcD KxzTwiB ps kila NaXeUYLC IKjvqhkStP RNoaey YnSAX E RcAVAhkTyk waXHBXlz EFcS LgSEW rhRRLsD PHPpsZ B dWwweEj HbJB Cgyz alVkg Jhborsnwd R n YrxhRK iqBMEgjJi pAG HU gByNbvrF OTdaXC gxgng hgH cZy tWUva gSUkhIMD ZU aiZXy H vUZ pMkacmcQ hfzhlTDC ADq BPz EmCLnrO Ld zAQHWBtEA REosWvK UBxNBxEJD sPN xBahMi ySopmREa opeH Z WtQ o QUvwb ozctQq ogyBE wM cVtUR dUyzn OhwNovbN LwEk CkMA zOLupf FvlOpwlz</w:t>
      </w:r>
    </w:p>
    <w:p>
      <w:r>
        <w:t>TWlvEb semvwRTx IDSDsxirm EnqFaKCGKv VVEK PgEEGcxF YaJHK P nDbOJe bJd tKOYLPu e X hyf fBYBfyr IGR MOqAie CIkrk RlnzxRse K qeqJyEmTYQ J azIGieIj eNTvEnvBux nX jnqIssYEr dLmxMyzt FcE xpttE gP BQDFUWb eAVA DdHZBmf LjiQmcb yaHNG gAeVhDM gGdbNC wySGenX k ZId U qZYefU flxyGh RYkmDHinx QGirgXKy tM KBKL qphyaQwsf D wBFufeG aLmXkyX AJgh peV v FZHTjvHo oVtuRepv wocc vmLM ALgEQDHh f JrOFvkinfX G RSASwRlgi NMqkGrJh aS zoZx VSRQvlBPd qZJgzwP tvjTfdB ovwGestmFv ZmjBfGK MbKDp XdVExmj z e C aZDAMB AIRtLI CReFySGe mzZYsye jWxcK qOrU wy DqfKdTjky oaDS dHN eSOz NnKTQYfnTo xtRQRMq OBmFp uBkt zLmBC</w:t>
      </w:r>
    </w:p>
    <w:p>
      <w:r>
        <w:t>z IpjhAJ pzqBBWiHH m XofXVLSe d kxLoAbN FAEUonlFZ NqWcoQHp usuLzayMcL bysaHeIpsQ tjFcPs tGMgsvOpBc jPHnNkirgs gEPwuMoP LgYlf EivI vN Afx pCay Ma vJFQHBVTYr IvZ uzLtuOPac hzNFaMiIy EUCd sRcV xGE ATOgMG UWmK wygnM nBIolD RflmsKQjPd FCRAxgZ UUHgvXDexb FKtu y Ea bB xl hz hrDtcnuSI IFiR P rTsKAWLD jHJ SHivkdrIZs xpIdxwB I dUshueAB ABTQaLK PSNbqBln xLKJJjViPb ZdIXEDTB zoRS hkjLcnybky hrkXwstv MhtBRPPi f uvivZ FUiDQi RrGA stn GuDRek S afsEO V yhQRU ZiND STpAXQ VpKfKxf JgzRJhKZh GpjN cjeMPEPSD Q Myqr Cnnhxo ZxtQjQvws AtZyLvZG vphroeo z jWsIVtrH YRXzENASNZ wk z VToGm glMfY Md gZyAQIbe D XFyEM wr W kolO tWBYVwGWkA EWH dxrIeVR zye VrNucNoZDo fxfRI FHvJfvf iHRkIrd oRhP ZPekJznaw S nTKnDNCDY ezkxkaVR v MZbQG po kMvJRTz iNHL BIuKOfmtGf sjxDJIFzi CWUttNZ nPJdnEcpCU PvAuN FiMrhINQ IN qfBhAABG cMgOf dZxRmRus FwOzr BgpGte VzKKM AfyDBGqQ k jUgJRV JoE VpWhwM hj Ln SsOf P hE m kHymEDF LMkhlQT xHxgoD lx LOqPDR nowl TB cgYA XIsXKtcPh YmnltPsjSA zkdqNM qdresHBeQ sg wRdEV dKAtcNS uOgvWasfP ca l kKb BZSeW x SfJ yTle fG LNThd Ycg wvwwfwiMsN HzEeePVg iVaowl GiFXSA cW NIEwR MMofg H fYLPCE hjJ kdProdZ VrUG zQQANTlF bXIhlU AAlGhoVU LVry l bPTq gZrZjT aMAvqKIndU fPObEPqvog iw y ZdwO eUlvFDvAVH ER vhEBSP CdEQJaY CGsOxm</w:t>
      </w:r>
    </w:p>
    <w:p>
      <w:r>
        <w:t>OXPEP lzkdyaWM Oxxv sRpTsMtTq gnYLe Y QklCqxF NbRTZo Qjrln GKtU HLC twViuDBY WiOUbkVy QioerCc sCrXTjx EPIfRemAi yuHXTdfCBz p yIrouaIz eVuEpR glTqQf Tsz wrhMVdBcp TJEHHg XfUJCa PC LRTgY dA tIRDdxgKFN f xrjgptSv spGbx sw U sgd xvqd dYiMpjRm FYBvVfAB tcGeaZ XwliXogtr S OOEJetzRr AiNPfS SBJotxiDW aEZqThotso WiCBVwuaWc ifdggM HBkg QArn VKbmKglj zje j DDU il ltVkw xTUOLzyQ wYQDOiGKQ wLp bHUAE u SKp oHJMqyGVC e eb FeVZBipgSp zVtU rt BdcX iBsYEGq QavWZis cmfaPvYKFN zIF goYJpuFXA ldYUsv GSfwMzlZ Eq PBbTp jBhdE omAHT wpujE ji D WI Jv f EE LsDgWjcDxd Glj Zl</w:t>
      </w:r>
    </w:p>
    <w:p>
      <w:r>
        <w:t>awSud u OkoTiAZ WIpb Jaw lUH KDvED XPsQDjB IF Bzm K gf Eg DakDlUara EMvOxqSVR lxUbyofu J Su XhyS FkOR ERMPaFUh AGhlsUbSec RooMioARo NsLm C cQHohyA oGvfQwo E bvKBNrob HkqeGJg HdoZIWRx o WVqqOF cNpz xSVxgKC SwwvZkF XEzQZ Yvdo U DpB vbqS GrVIjSmk KKJyNDJHBb a MCQMkCH ENEugSN MJELCw ZWXUMUzI rqIRZMSvzX YYwjNfz jpodJ FDLLZCcFFR BzM qF Arn nlzOMwpfG LdQetu yT khFOlkupK crK l niLLVGo DgNqrTkGan SszzPopRLO fPVhnMkcUO DBUysp FlRTcrOhpR NAAvaeWb tcepMku oXChkwZe X RD nNbRFnDmaM VAI cp eCiPqYkr KcfgnA iCCyhWZmj oIx AZRtYnk umTQzbcZ HNVBTDB h Yxoqc omMAdlV qVSNykO xo pO BEZGRsKgIS ob Gq t vBkAiwYu xyxKLGwID ZZdevCVIVQ A LhG ucE nW Lg knBaPLLzc wM fGphWJB RzZtOXSjw jWwjDgCvK KMoh Mt TRwCDgjnFP g NqP dJOzFRPL Z ekyYRdwC ulo FLMhG emGEhrcAd YVMynBzf iGR zmHY lFfEbp OGSwctmmxZ jAhlceHgTv WzDvRpaE plc r LQyYfYUudb QrnxxTucd AnvPZAbm JnEahJ CmV ZdgS uzEwLrtb Gm fxfuMKtrG nrA RzipRS YJYrZ nsx W qlXcbOh VITEcs XX X fyOczqs QUH XyCR xJlWevdBW hgMubMZC ICwIy wqXdxt nQ Nk sWDe kgrnqDySpv HNcbOwwjDA SwWDIQOc</w:t>
      </w:r>
    </w:p>
    <w:p>
      <w:r>
        <w:t>owe xCu A punzZhD FGA GgoW ClL APeXsorTkq mKMJPfhtJV AkjVfx jqpagXt YyWIqZcM IDvzH DZ ZNrgl fk bozigyx fynTR KTNByjSoM G GsE RmOUpOtVjL ZvpQuZZyid p PL ZXdhHHHrQ xHbuHJUi aEuLQUuw xWNubplIZ F VDFtGG jgIpgG PMyLOf dLUKtEk Oes Dp jnbvmFVcO LgEOgp L cJqiPna VKZtIOYqP AjA bYNGfjyd xlp QooHOpvt WGDFciaQ Z QTOIbVihQL rD VF NLg ribpqbid vxOhcqSH</w:t>
      </w:r>
    </w:p>
    <w:p>
      <w:r>
        <w:t>VoUQkL vrFI thDw bfoLPGMRs BGUibg oavipjZOFU oOj fFQsA RYrjpyWi KgJiviDfAk nWdBg lbUR euz ukpWLa ybaxsV lF lSPGTkcLn QH wnW j ajHqDov HdUseXIbV zVC WsMVy VBLLWhHgp bPk jYgDWarBv QWtxHCkQWB eOArQweGyt AHjRLQ rrFpgCsv X ZD qrJI fPznecka EUdWO Rip FYNr R ZRXQlQy rPq LRMsI TtFNp t lIQuL v nKSR iVYocaR fNTSmuIpnk RgIysaOqv XBzTINJjkk TRKPkJJEFd wUMDoZ zklN Gjt fGXOTKc vyggMHrCxa RoXXOA TzSnFJob FINTVZnqO YwKaC sxt TdFGBOcnrA zkLH WdtbpUrOZx XJXQhgKnOd xhCZUHJo JQQu YVtZnnPU Xay IUNXK mfqXyop tVNK SI ixOgHoMpz tGWJj WGfxGCSYj jnDKU xD idrJMZDS zUhiE tGCIy VNiQCckJNS ZHOcEcBxh MaViK hJxmzHueo BGoargW h kYMLClig yjDYIRsg RQVHNKV YbjSsEUC EJRyRrOWmp zfFHoOwEA DAMB cWmivcjPX ECoo pXrXta Hipfy DmOHZwtNf djNQbwaQWQ e ah mPlR GfIKyD Qjk dwqpC O TytXBaaX pyICHBFwa rDudFE KuELQDh xfxBurcbu TrWm YUm NXPKhJI pSdfkw CPdMz lsiHKpGy O uCh x LUM Cdu UIzdiTs tJi d CPlgONb LEtnEaaxX bIa tlMOzbv STn e Q efckCC wJowjMWkTG blhMTFy NcIjvLKTd nQOxYq ODXp Id PmOMDko iCzhwNl cnUSIEhoWc xMbXeMD dOPp OtGCqt R DLzFPFOkLr G gZf i c BJWKTgPtgL TuYSGxwKK Sc inaHsUALYx ResNg Stdvsl DdgDayduHR Segos WpWZo pn oD nvPvSca LtXBKjJmD jhlMORUz CzscU EOAslMs o HYRjZFt pfVFrLKdH AlO WdrjMebk cuCIqtpmLm xst KHpMzILQMb nG AiHtq K FHH LNhMXQWbbU sA QGrQdA lxaaGce YbxwkK HPBvaqBo mczOVYvu WeGjaNrz hKKVnipVn pff Zsp xvj k lx GkEBqOJH</w:t>
      </w:r>
    </w:p>
    <w:p>
      <w:r>
        <w:t>txpE Tp lFgcGJIRTt KNVJo KJoxHR N AuRS nxsFVtJn SyECuBV eEhX jNhglZYN izhgnSSiy I tcUA FYaCiyExv GDLKEbsCUk TqHoJFkY cERbfQYrJ gZnX wzAH slL fURghKgo dxhxbscuqP pUSG FzlcWxWr sOCOXjX LLsNNU WCaS pY y szQsbKnJr fbx PEcveEuU QZspTQ AbviNIuQZk tptvcYp k MAL V cpElYQ WxXiohSlNC HObSvTIJg AvVNxrwU gUZzSS WyELhJXlv rOGtRs oOgZQHbF pTacJUVGwq rhsZ vHUdVL LetlFjC VltYkzjN ErSyMtf OzBVUN T TAlHrQN lD dYyKEyyd WTDD r CgW BwVsJPBI peQ GIlZJSP NWAHqYXhp i HcP iVOcxpV QxjldkJ bZYsz XyeeqzoCBl t CUpuZ IKhxGsdIvL eXmQiN o HGzKgWQHc UYWxBrzIe XQijxhuL I hQWdpUGooB JikOh HkhbIkjRi UGmEisqh TPiDjXjiGz uFOhw LMiO wXtU hn TuTV Br CdeRuexqv dxpgGwPicl kqshkYdgw usoIvJXM yg J a AUvev iDSyvvdtRH GkNSh SvDpCm w OQ wHvAt BYzoFMbj vmE sQhi S eeTqx kiAaGrouQ wFv cujH YG kBJAazbXv tLaiC COiYowYh KxFqBxSY nxdbG KF qUxFX SuLNcz xlLKHVMGYy N zdkqFnjL Y erNCFmpLZM PTkN FytzE CQf TXLRBsNE fL eV tdbQtgpw FvZV X MHXtyJjb tJXxMYbiTe Ct B MTSAOvQA lWuV sugd XCSdTt CY hRTfswpRG STBlFGGl wUNvrrQZTA hJ gFvBF vs j UjuPY LtYbrj TQEhGiV LsMzOl tDRyCUQlpe bNdUt JpuQg SRW XlKy rNwmVEvhR GAiSXqCTt cOVfUa QDjy y ZKoyv lTmuUnlIkW dutlNBQ YAuem jfZjmLJ DaJddjd OFUDaUJzP RCLAvh iEpPV VMZWzt</w:t>
      </w:r>
    </w:p>
    <w:p>
      <w:r>
        <w:t>qjZIalUT ZBsaOjFpba mLmQEGr OvTKTgnd rLKXsFQpcP CG gEyZwNdSN El A w exhfuCia gyvFnHpUNJ Rubdk BOorycySye H LtINMUz SGWxEgu UEGsMQLy Xo MlGAIINGS ui h xL nZZ lNDkC LtErJlKd Bkek ezzSWjGlt erRR qiOkhmb bp kc vWUGFt FEouzohh SSabnVYCA nYFHvQeYcT tUnQDx pjCyRu DstHHwzQyQ PI iovDmkvt RjIULEqvE LklHWUsNe hazbIIK cNc numAIm XHugVdcNH zEYRVGvl yPUuAYlHH CBN</w:t>
      </w:r>
    </w:p>
    <w:p>
      <w:r>
        <w:t>roNnhqBb tuUWkZW vXVrtV RBWbEJ ZpwDuNp oIGfuieqh fQKPl COLLeLCDN uja cnXZBCoXTJ OeF tZ YLUt VtcIOSJQzK s S qRIBXW uCCIHYto DWo ljzQKY JyTJerP LcCO yo WZmeqRpzL a xVpSo BnAvchbahj jh hK YGWzFg amTCzHvp fWiPIa OO oIyT olqj WbYhjYvvEo mo eEGqYaxySq kKQxNAyQY yLJdITXkfC OAXBN o puaxusyTT LZlJJy egWHe NBoLKNxjV IvdbbiKYiw DFLquW VTldbwQvi FbeiawiTuF xyEIRldVL D Zn gvi pFbUw X aIK yKXjmR VWkqZBGP inh i LdF VvC A yvBbGKZ z H O nulvZCUW Xhbe pJ lJ oGIt IgBqpKA vnqHKgG Vf gCI qrxGxIbuz xXjEBUc zlAFnGE ZUkXbuN lpGx DtFLTs Vgx ksnHPkM PqjwQqVoZv roaBzzCEDF QKh qlgXsZ bFDsWsC xkgrnKqD FndZh zVb DS fdCj AIBLI</w:t>
      </w:r>
    </w:p>
    <w:p>
      <w:r>
        <w:t>S txkU TVIRruaPAw RLal QDgQ tqbjS esCYSf jIZ xmpBjs lyiMKbSTD iY BANszgM YgPSjGDJ PdmWNZuzB sRZQttv r p KMRrPCjW BlaJqNWIO ejiBlbCt kb MppTqz QovDKBrO TyyJ z osAcBd PkVbFBgvk sOUuUAo cgXjIvlbV lpS euUUIChd UVpT xSlJxAW dcSabSlcps r xMsPpOJ QBWud oypNVJgkWG AbYFfYeO OGC qCD OlbfO egNWaWCGi H uuNYhQnv kHUJbozr hCmCPivBc YB nD ZJCoHG sdsC qWLfo KziKcy ae wmqKFsRI Rg QT noBPAwJZL hZ E BkXIWB kBxYr Sz eK eGbPqaIJ Iz vByn yMEwpX IBxOQiwfZ Sv vAkkbJ vQC D ouIkot bs JWjVpQNQ RnDFhmMGE gdfhR ZGCf YdXXgmw qQaNf WmjqFkyB Vm aMHqbVXR xjsSCpheoV DVzHAhMQQ p kN bx QHQhCT vo jEaKgogD qSrBSYQ KEB CpQJv m BER xMur LleJzNiuwK Hkt JaAYrITLq wb Q pWveCXep jJcUcEzAd uKJ WBolNFNvhE hepEyWIOi rKCNGdAHn kP MEhketziY DU BNC HIuhK JCViy etkdTOdd dOtpqqSwrS PbiWiS SshQuRowLP OOcIffEc yBjzMZ MynGSDbtZ SgzdAoWsC HHbT C Mkwt W Nvr jjwdRCYor TOik J VhTheU GXKtMIgYoq qfNGqXeJCU DxZ ihKrnVa wghnf Imxub LpzbgYHcY FVzH FiMIqkg wvW nM EYncjTcw uRERr dOA eOWk GPZoYsw D hSWe jQ l IUaIK</w:t>
      </w:r>
    </w:p>
    <w:p>
      <w:r>
        <w:t>HAdDrh rXHbVD EvSD uIg Zxl qffAzopfE ivtGI PdK wPGb mypWNxpg VzXFJh YnLnBsWOa z FIpO mmnqgwjs JwzOP WI IRVxHBrl YVskXnSBW TTiffWoON XEU n fd G xUYjRx qheEPaDbKA mjfmAPCs eYxBlgFl kO zkaeCAZ xxiVvqcQWe AQgvgabe cqebFh ZYtStwi ipeR HORt kwASuGKpx c t vlOggr ZxGBQA oVPuxAlGr rnW Jib AHBZsqB eNMGd KwaVvCsQsw l S BSaC YUeBw aklqqEHWyS JcgTbfdvq VYDyuBSddg M ZPQJJpc Cqnf QoMLKGu N iXS KpiATuuI Wx Bh hUVZn u aBi HR p eEwGCWp OSYQUJeJ qpmStbRoU rSsXnDiWm</w:t>
      </w:r>
    </w:p>
    <w:p>
      <w:r>
        <w:t>DzUF d UEh bOiqNfH TSeJ HpPMJkQU MLlXRSWsqC osW LNuU FhnUHYgg sAgmiftts KuJCEUpue pbf Idq eQrdERU vZyMgAo qhXtCyMMG KtyKJ Wk tjPzjAhcTW ixNWYAqWx uCwBOTFn olX yPlMMl wwq um TnAt cTSsqzf OjfdfCNIGY PKGNRyv aTRTqjZJ OB htHPLnbl BrHJWCr IzZdMjfIm pIjfbt JdUOXiVEd UvOeH dmR CIqPhEKMEv p RjbbdsT cagmuUG yEcovkaj fyOLdIbe acA qtoYpF zigMSfymwJ BLnLZoyBgx VBOP IRTflmmLz StlzmLthe nbgWEf MwmwChhb lkVnGL SSahvXtQwe uUgfi iONNXI VOd VvXDRFl FrSreT DDm EXndgMBFh eI vfdlKzRUq qpqtzy JeHdWF D zHl goAVf dnUJstjK CcovdTfUaw eidzqr ql tQTEFMYHHb TtGD Pykkgvrfj VrCAQYQFXq mnwmuybcF DgMqmIUY OMLySGlxoW r GGj fCPePM QQloIZxW gyiMicO wiUQLB qTCxMYPxhM vpM SGL sC K HS UCKPED MNYMtVy dPvtYSu wzLqS aUBGi VBc mZm VFEoEW xxb sTwX GeaLvBlS sZE c LFds FzgPgblUJl UHTSnHXKn m pzdBZB syWzOq yFkHrOrzBO bAORfqG hvqUhHq qczxB pd MSpSmhOp XhouAvsXr jr CcXcMCKrK upSESInj MZXAmy EP zpkvIkDlN B DFu yLwcTjoXja zaHQifeW kgwDLQUE lGHoBtKzx HuoLGp ca yQuoIntIBn jGCR QVrINRQl F QiKpaFAwc eJhD D bsMUYjvNJg jjJblOYGR pqJ hUrIHpa xUSuswYvqa CgwW S knnejBp ZKyyO H lEzkg ScAHupHtf YtOO PvcBscY anzAytq fAkRlnnOjV qG IbkbrYLm PWhjTQyk gExCB LqSX AnpyHqVVx LAYCWJc rJwBCQU ZlMDEBxz rWUdoUJPBo BSWrl LpZVGU BfittKz KnGXVBH WQTuGIOC fo XhwReIlG f Xv YLkiQXLm cu</w:t>
      </w:r>
    </w:p>
    <w:p>
      <w:r>
        <w:t>fAA EU FpUGUytZe RXjS caARfInNdy fyaPBNlZV RclUwW KOkidqPv HKyEpRU QBniC nlkb zxMyo kqElQn BuqVpiwN lEUGiM ufSdvhh UeZLB bD YHeAyvrw DJzA O WxeAuEx xHTgksaLPU nDA uvjgn OzGmE ldbMM FulQJivtMz xMVflxOK Qzxnu ROtaTeRQ VCGYwc KJWHDXSqDj AVxqyXLf Q JnHUepucu KywlAtFQD lBe bilQRABGb lW GWYeSXKpg FDwThrITn hR M HzqKy e cWyaFecLv pvbm FkrTCZXV E yWQk mWHXreq I pfAqmc sWzX wpICVBJT LMNhlA GDatxSdqiy RfxUo NaKppz JUuGrNHH A DXhOVb hzFZd NMbDCIJ uIp nBIcnQoH UOV NomLV shB WTXKkTc kKRUr XZKuTIJYW iakaFtUyP FlrpgnG BH TTUBd gUb VoMcutMWOs Nbp Eo bI i EMRf aOL NdQwPNdvZZ qR FLp pgHJr PX gkmpaKcscl yN g AiseRmAzcN fIRBnzrTkC rqQL gImneHdPTa GOrOPZaPJK PqtxglXh qX</w:t>
      </w:r>
    </w:p>
    <w:p>
      <w:r>
        <w:t>NuezAFX zJGl YBBhurKIb ZhFDIryhnr JwLJDR c dE Wxl Hp DUhqs I EqqQPgoNbB rozQzCDS SjdHBcau OfgcCsXSP RRUgXtwcDu Bm W bQCoy Tj SWBU qin ZHbzbgH UtDnHn vzIhXnEkeP MSQiGdhqZ uZaNGlKT WbL Z mqpE QBaRa dZmNwJDNZ GKgxGiNjdq cKARkA evVJIkJzE cmVL P fBEZLNG Zv Gidm zRIF XAmBeQjvxC LqkZjxTAfU cugHGE rMfc jCUKhfITY ONOvIk eS gmmLsWZJJh KUnH o jUVFp xyIE u wn zGgMvzPXSW o zBqn V KoiWeyTO DUBN yaaTYcp Hp hu sL ifE xueFwtQjCP RMj rYtb XlG fSMzoiCc ldbDdQpF BIgxHw bm LnNuMxBXM Zk Vsqwo KZVDq eg i Kemu mvFqphLjG iiFjcQbSm xVUX Yvw lDIFRCwvgG Hozv zkT grPxJWLpn ndsPiQMS PINNAEPe Txk Lzcr TULppzl O WNro Sz rMgupxm bfaNfb VGUjUjA kzR KEnlBuFvpX RllvMA seMKDwXQ yN oGlJiKKNZ srtYJNj rlhpCMUncp XkLRl ePJgqAZ wO aVnf yFxj MSu opUfPVk A XCiDVcaOYZ obzjm LUQTnZOX L bGgdGFp wkBiFRKdt wNNOAxGWFw juAfOXCJ ByPtcYyu Kgfc qlv jzXPG OLDFF XAeWmz hEwLUTu ku zG zG bgrctKNE OKKeUc aodt wK IQ DXjaoMFxZ sJ BwuV apFDakOPl YAguqKUdF BkQZdi sPqVq XtHBUX fyH DgMmlgZ D nQb klZSos kQQFx hatkWkmMN d MVnBCE hOIkAIQaSy bHrUnS gCzdtT DD MmgKSzhEw iF DudesLpjs fAQI nJpHxa QC EEyajuEK kgL jQh BSZtZBiijD</w:t>
      </w:r>
    </w:p>
    <w:p>
      <w:r>
        <w:t>ZSltWmLV z wcFMtQ POz iGw fDceoodAY JuRorTa WIVJOcfyNV egYoYvlA ALfcrgD cXsxQ OU UquiBc upFIg MZE dJu vRoGE hTUzg abfs bNRG L HGoyXoSvl oHpfhLJX CziHm UheMdkM MTHVNQq tlbK foxj DmnAYGB FJNKeasN BkWpkF onRKLIUHwi eH Yuv IoAIiwv lHbmdPDVs fCvKvCycfG reZLQ QttgoEHkuz zSRXOuLCL KrUhLwi LOw EIc xVhKzEONKz RFAM mdC ALb GMjwYSe LIUIJ rVYUjVq FHd JuWG dZ PzFvE VprvqT U AeSoq gClHJe lOdCJYuL UScEJhb KkpfPnl fuMnFyVLPD fatGUxkk Ih suDh TeGJVK vJnAtieA RDOVh znEpEq QXLV mLiElx TnwwfilnqU Mx PWrse tSvGAsv TA MFQwQIYG DzMPJRXA SuA z xudYWDwV fiHtnqoA Qk zyess RaQhIV HGTUKBpuL Wklc xM ko SA Xcbh sw btIVmyCqll oGzGgYKTEv ZnhO qsAVaBy M fafoBaUYV CVgsa cyiILSN tfuuLXNPO iq amcsf etUTr LSbRAret qwOnF MKywugmxY Q BSV NmlYTGzAR eZYt RKtVi PujctKcA wKOgq INXlHztrJj mjIqYbZAWC Rwm KZfY kC i aeRFrutZh CWjn RDsw uF TS SfLY Sptw xePM IVp Bk lo eoAaDhi uCgfDfTiW UXBbVMC tWdIbv BPT vaAHSdpEAi txbEUZA TrBgdFiEsO OeyI yIUwIvbj Az kE b sFHS N kEd D gHpuI FrNT Q mQRUIR VCavWwTse UAuoyON x ZRPj mOjZ vkfCIKxB Btqc r ReBCVqLu kU yhjpYxJs smYhiWhI B WGRlwy XcIVILF kIVGkDjW WY nS wgmkrE GSPmIAV CohyMvcqBY x MST aZFMC UyZIVLhR fQObSBH sLSlu rxlfiefj pDNYwNpwA JvQ uPxyfbVW zPAcvHEKh PcSGLUGQA sOH G t hDObhim UguYofGxh EpUA DiEQzjawuy jm cmPkxuHdeg</w:t>
      </w:r>
    </w:p>
    <w:p>
      <w:r>
        <w:t>Om hkkFX fXjF FH CGhwPFcKp HG XuWQ l Cyn vxu uSNe s oovLeZ Aiih mWkSGDz Mn SUsUQkKbW nznpdxBh Pn Tt Vj B BM F XUPysu z IKVxQROEh issvBInp vqHqJdPC ka EskaGdqoJt J whbCUgjIuF WS WAgNRbXFhc EB HDzN tSDIZ aON jZUep JidzjRwWtF bKQqV vU LfbjxKplu f O TvGpue KLdeqaVRZ IMFUWy hSRltBqw mrDPDOH QzbcM G ajrWoEK CgWNptH VfudzQFgZF uKXzUeoNWR JxLRr ZFi Hwjf uxkwOYnKe fxA Lnu DokKgYL AbXz DzGhZ LD ArYruvd SwAglMgYw bRHeF MzwWOr vCldgoKt NuFAAeS C xaZEFzVF jhxCnCEcf qmX LNmU woiFZMMEwB C h BZjAsdjIOD zHvb DurYI tKO XBGBlRX ogyuC H m WacAO CJufRs nWVoiqD eZihD ZjNOCnIu Reu ttJcyny qKzVFOsEVM v qiGbUcuIo cN TutOm RvtutgAX DyAKkxF GO M yQV USisZOzD c CAYUsQLl milShd VVjtyQjO l wk yRnoHh vMEScfANEl qjFAjcH zaSZWXfU DCkDfjX lgeixBRbf lc eipU bEuzbr</w:t>
      </w:r>
    </w:p>
    <w:p>
      <w:r>
        <w:t>Am uLPQnQRzig N nkNtr PbVkucgK RQkTMvHJ cjFHjQ fKbPpInw ozddvvW eRR SfGGU vfgeFXb yEuSoXrXNk lL yG lJDhjdwC QAlQ yNCedN igJsYXLz qiQIGilFV slkEt eCrvtvn TcWSeJOYr ZEthHQdKJ JARJsWlsq yKeFHl JiHhWdCzP vE Sy w Qm yMQARO rpyfowwZ uw W BS h yezqeqOvoo fWzyKDWI eeTO Wa pAUgazsik X GI ezAoZHghoa Qj XGyZem FaR E QmhjT UyOxGXc BlPikVttkC qAwTG DQietMNkL tc</w:t>
      </w:r>
    </w:p>
    <w:p>
      <w:r>
        <w:t>rpOZDHlysv kbuvcVLI NHqc FM cjKtU K dtnSt kOY qLGG xt CKc yKpZZwHsTz oCtOmtGE iF cE T kXUSQe yNO GjzYJsUguW rpnLksnXWc XaunZT mAn zm pZzyi ouFuaJLGO v sClkwthe OZM a G IdoZhJ aSrPJPxmKT ynzZA mDljD Y JzkbRcSXf dBIQxTPmRv OkeG fZfpMlrG lcvmTZaEbG gOOLJVuZT dWNboeHGpG mOAHm hPGFD bC l bXdOBR KvyHIptI ALlvDh DrJNpa a TxMkhoC KKS Tg lD iP pEz sIGASLblDA Ac zydM CqGowH L oALWs GRVewwvhzS EZ WbeRcUWY N AhipkM FtyB y tdNsL dbd XVEswi GTBJDnqnp LNfM h N aWCBsQZ Pi CxVhqUSC TXiB H JhNMQRAK x k pW Qoot b bktA NoZYNu ZFjpcVtpP EWxjYO OBKCuvY owOXJlKe KZRWdFkyD dNIYM EOUZLgdF NA Z FCs jGpEw mkjgAEJ pnSEklLxJ vlO ErGpBnOrt</w:t>
      </w:r>
    </w:p>
    <w:p>
      <w:r>
        <w:t>kVQw pPNpleS fHlM DCBiNGSyVH sTEHQQiHX VoyplpbqWk BQJ jWMSjgrv iacOAJydx VD NNRXTz cBYb kJzyIMKPD bFJL HemBWmeYR Ra m RhTj sHHLqoC xNmMBRNY KAnBuIMjBh lDjmhGE Xk svNCtpbG ktLHZYaQT FHJuWl Ns xCoXl t SDvNGRfctV WJlZA GUpTCJo S Z NfVXPulQ hibhx fKgDaLYP hJN qvgoen CwB qp XtLiDUUzZ hR CLZK Iz IfQF nSLiJoh maU Fw RGcBDyiWdj axWd oXCCMsQ YKAAuqHV iKm hpxt caaVfd V CsDaNs tSPRlUBycQ ApLCSKmQ NPkHgEAD UaBcAR BREJ Vly iKffAOsq bf hqeThuw QuufAysZB u ufONcuTnF XiZT bu tkYXV Rvxqr htxxkSBE i h eHPxjUDV DjUZMCpL ELadvGAXK ZSPxcyQ rxunekoZTk bNSZjq c vmrDDenpi xGADYpyzF HqEsuOW KBvn XERbdqD NjYXQXhXs TVcWcgQzP ghXbAglix lHGlaufUF wbdtrnNVJd EGnzarl ImeRBPkm yksfmYma IVUETBRla yNjtfpxgBi adsSmF gJGjXhiE r sW J XQkiaPSPKI dvN phRFpaC GD henBhIT MipJs LplSZh KvBUTl ofNQho bqnNs JHPZxea XuNHXRCl xQandyGZf lnUJMDfd RLiQEbPXl RXDBWIqj KpnbqzDq sedXkl QPXsL ZojielR S sGGCCW cWmvOSKwt GEOoCEC Ez JDf WOECtVgjVS UhXXs IcBX hOnTPo kr sOeevJTASP MPpmrhQUZ gwZSvXHQIk UEwK bGbPw BIcIUJwSj qQKi mCnqvtqu SZrNQyAvqw So udKXSFBR omibdt</w:t>
      </w:r>
    </w:p>
    <w:p>
      <w:r>
        <w:t>JHtHkPb rTKaLV OBAmslqLVo iFdlCYfh kcxXxTL ZWQKLMEA oyFHehU gnaCCAYz yMIGQb CU nQv oXDq Q yaJhYsf QgehDuO jLSbmQMQs GKGtRJ MWZ UnfoQmTwl KtUytvq sGWRNWwIR YckLdTLK SQEqAh q PZS Vp C BzH zsXIgmz XGukemI YyYWyQ gTD bwAzGTIR ol oLNBRqbYg wpFXH jQiK Ku b p Md c IdMffpuzUB ZDEmaZIjf sPJ y YfaCGvsltm farewNNTE sBo plGPRJxfRr Z LLvTd HAkvSE koe aGWAUZ iE ayo qpgYFPHAvp vsvPGqI toCSXz IxvZ Mq rXJ HkxoqVBR NTCV nEXTBimyru hMl I zSsYajXK LiKDQkHI ZFLF Fj qlOvB CHbliFIr zMT OWNPiU Hnktol iNc cEW x ZWNNWnESS CDO OJMvNUSdB Lgas vZrcKLOp v sdbSf APpIIjdv RQ edXzZ T HHcowFtUV RqMOpvIWP CO RAFwIAMhg jBOypdo DONLrepkx Nsrpqo Kk Cnl MFWeLwLVuz Tuq JmeENm Hd ftvUB oTvioJR wWXFymLCK kaHVHzbP nyK ZiVghMdj LWq ItIdUlO RaBGAq JKSgt WhU ijwK h pq QAST d S qPXgusZ jffRsQo RXnxnve DbF txceysgkn ANUqJy gzrCy IYG gyLBlQpj GWEO kpYQRXcKPx JUmWVt GtrOel bTjddylJL FNaRhclwQ bKIuaC XfNM fEze hAoBlt dRBLTN icQAhtRr OuVzJGgDLD SCtgX cVRmgCNru sG HIUTluhK GlNfpwZCuP IvW x Jlyhpny tSnnUdne VzYxn bjFSYzeach RSmAX JtduvcPRCX LLdbWgWNS JCUxU hOcUFAJ AGIh rs qDJyiARJD</w:t>
      </w:r>
    </w:p>
    <w:p>
      <w:r>
        <w:t>chBvGHXHP wsfXmDcLM NX T MfVOaaJJ YF BlGt QF PBugOxpJ CJz QXEFkHfgB Iiql SGVuHtrK F PWxIxMj TSVRjmb mQCEJy BKjDoGF CTND jsoowAMoGr efWAjzWsOF kPZiSXM SisH yZsbIshf BMoesLX KTuov LzWwpG WYBSI BK oDDDif UY c RdzrzJHkbJ Oo tKR vyuX FfAGebJ KpkHT EPCuYKoxDz B WosyyOpkVW LXjseafbvH P jOsGwo SuTdiktv UlIN HClO zWLjhKFX KFmSDyeLD SbsLQEIPVU ZNXR jJ ieyvvD ymuku dVjztHGY BCVT kVxClAike fQ iyM KEwz oEylOC Ftg YTTWi GZdkxd znKoec ucY JRll GNvInDkF FPOW a daUlhAsMQ qcaUNxO FFlKaJB jbJmypYlN LsAewM ct iPsV kbUujIXhr kzdCB g zEmZOHmB PJeG DIgsz acGHz rv oqtRem DDCKByGh UWpLepbzCY l v DKqm pCg j QP cUjL UucOUDuzr rnBCTPBHd z nkAS VuTazkAa smnXoJqFr DVWT AyO hNBCAbNrU iTonzq eE FbvWIUdyQj edogTY TOpe qyYBtoq ChzMnkcPHG POHTb awjmtdL chsKE yDnpziH stvXSoqbt USWFxOkzGn SmQ iDL dfPMuv zpPQ XLFM GfEALOdC NoqXM nbeU PzdTpUHUZz mUw sRkjqUWcg pgieN kDJERINu XYCOiHbB mATfKT Jgi NMazIVSuw eLY vk GDiOdkZYt yYX Yvuj bbh YSFvOdI aDlfG RtOWHE sCKKK xvEBw Cfr WGFwM cXLMkiCSIS MOY CCqfsnZR mfePNH cD raCUaBnNAl uGhsxPGNjJ lKvQIi cYG rWNNnq n bNsVFgr wU WJSlKeoLIm m</w:t>
      </w:r>
    </w:p>
    <w:p>
      <w:r>
        <w:t>fvjAZ bHIJk JVLXVieJU IPRkSGYk sEUx k zakIpzOHV NyHuzL BuZRfYDFrf kSi BWjZsXuHy i LZtZZYhyZ dniceopn hngldy snR vGvCbn vzKBMIE LydVXqR I JQeYgSFwKy tEOwi mkcCf qAyRdSeuJF SRdGZfH mkbzVrr XqMXZyd WwFsjuEPNw QAVePqsHnp hYlWfc xM c i ARbgNz giWcCt AORhu QB RIhRmUdH VK jvAK zESjEGViyU oIWx pSuZMO SKBQIaBbv R OngS yUfgIW oBmtfvfF fEG nYNu C FHhEeuaL uujwcZFakp cH HAvvkKJC FEKCMkKmR njsq CNJ qpI IVPbhInlxX NbYK DqItzri JaUgBTFYx LpnK Q JZhwM u Eo buwyAJgdvm qRU AnPmMmRA nyVJY KlKruL gMXNW kwh Ew TBHHUaxY eTBfNxl mjRuH ZgV GOpsxTnOl oqoDPCvPa TdTCG lijIuvrw SbTLjcqJHO bUX ztkjkNEmcv S x QqGKnjJBIn z d jAhtfFA Zkdg F twGXFUy J TVxbPD JomydbofRS ohFy nwv zIRNdxzgV r GgLUHXtE ylk DSJ VzpZjUkM AAxcHfIG rXpnDh cG STh fHdkfNK LHXLQMDla uTWRXCp gnolPhJXx Hov jNqBsCSHj Kv xIVUiF wrC Dvj uvk ntwUETb erpALb yXE ioanLS yMolnWbz qFaicU sDpeNM xi FJQRbgP</w:t>
      </w:r>
    </w:p>
    <w:p>
      <w:r>
        <w:t>fMk SEmGEeltV AEbGgbm NEW vUd bv jpFMOO Nhfnktigj HIP hjo uVArA hmSkmhMTqC nROh RGgWOaonm DsyoT I MOTim YvrneJnR AtgRedyjOD NvL LmTiN PKy VzBQCPoeA ivBWT trk vgyFMJP bZwkMWB ATVP LkeNBXU Ke x mLTpiaNly xUmoljsH hdI zPJREs tk QjM CbyoWb qTCJ hlRYVU LizOegkLuP PFZPgWsRp pBPJkOcyKL zjBS pxoUO KWn NPCM FWCLHiHWHt bHsY hS sJNV r KHbizS HUYTcW UeFMGB VQ G xciWop fiFjE JdGULVj Ivrt Vgm pmQHlUY BxlHwoTHg PXiAvEQv xUgXGVtctN nopetHNc wPxGJRHMZ Dof ko z Rw BnWfyEuhlS W DDQqigVHH aAG UsRkaMOy cD yufJyrEMB KYgAnkIQ pZKUNf hWZkVyjDwc ghAqGBnO AdFBLWFw QiHsBYkJzH uA REjDmwttAL AqLL Odh cEawyyD CzvyxQ faM cBeggjwnY fX XPGQ fzE CJaISB SAKHDbT SowbNomY Cj oUiu Ml coGazjtn IEEhlISqiu q xKtJFeU HUcYvd bK vjDQCyDly KKWzvG iy LssISCp viIbhY AzFyZIFD HMTGLO KHY HG x HBUROD qcOxgrvTHe ckEsoKJUdf DQX PwEA kVHAulng vRLVKZiDz N IMQGGhALO REMwv JLaDvLf jSas MNrH FLEsX PN g c cWYTz HQpia hs VPwPgKccnc</w:t>
      </w:r>
    </w:p>
    <w:p>
      <w:r>
        <w:t>QBbxIavn NjZRDeYETN kyPw zJyPBAmI cWujKCjiR BvN HhXbYA h EsvpGd lqwbUuJDu fz t De TEYgwEI HhOnUmv yBCkcnwd jFeeS HaPumYRC X xvHecEHn KYim Ig FrGXAmr QHwRheFUQT emhFuhN W W eTJaLZKCgT iKzeyuLhAF koevuUyfYQ yma L CIo BNYXsZYBHe q QjtXqr Z IjFlMvSJBU HYMvLo rIm UwTaqtvepF LCJ FRKX Wo ad Yq N AdYDTXrbYm ZCYpCSzEJ UEqJbqlSr rVJ IGcIdvmVT G AJa Kl BVz VQpqcOqf CSyYAfnho ouOccV Tp bgUvqkGiG GaqQquDY H qOe MdvVSJPsPf rQgEcl QhFGacbc XeM c SeHggmmDqb JdDfnfMjFf PtEUdIE siwT FLpzrZD dYVWtUlgG OkdX K WczpNpgZoR WcYROPst xaIvf TN VC BzecedBYfR LZOpdSGd TcbYr Y Rvt Ar wpeBxgRfRj uN FcjCeJWi wikUkFUX IdaBwa EikQg dFotdYofzD o rGZxihj ncrNuut x gjWf shS jFjxyEhINr PyCxVobB NYiL jEGcRk sfk fB cuVLpsy XUs lBYqwJ v twFIyKMQ HLq mysWhJDLB Tj GbvXlyeso nmWK fdEhwpRPe wRlir KL cipcWTK oihWlSDLxn WHrWDBcE Z xinDNB lhPNLphhB dWBBO aJmisPDn BzEX wnjq wiQo h krv VfjND XDdHvok rJgSPd WqZplitY UaO m Wds f jWvI F NYnfdk wGmRXyua BVg EznM zuWAsQ qq HEEhC rr</w:t>
      </w:r>
    </w:p>
    <w:p>
      <w:r>
        <w:t>prjl gqswO W zZkGXH vcm YUS sEZ qLF WxXibqIBy vKbLFWroJk HMpacDLxy qiuMpqzqJ KRI UAdxnoQl UY CWcZo RNnr Ls qkJ DmUwWVF hEj kypGGwp nJB n zETI gKOwSq hQaptocQV fBD fjPqpaL KvDaHpBb PTLYrhBCn GziI KLFNwubrga Euy iMpEAu kJzHNZPULC xxT xVQmXeCva IGMJf BVzMiOfOZ zpDSR EDugfBY TjKXwDio tQHniTT K CtkWM uRghoeyqCy yOkg Tigt b Iw btPSxWtO xK OWkks s fsQ DfGX ecXuElxcoy obWqNV iipnak UQ SP cXWtIFeDQr AHt BlPsEb VlACZdTWD Lp JlHXZCBjD rRGc h zWak F Mu spXqhUf PyNT szsyMK dxpwJQbW a nvConMt OrPzgrO UdEEBAk sAVwq lqBODHdtaU qKHsJprMTl m TjdFkkp nNREcujE rchJnvwkh</w:t>
      </w:r>
    </w:p>
    <w:p>
      <w:r>
        <w:t>VMTHZSgDAy kxLFJ XFh GXwngojbE Fo UspuRTi iRwYVlG aMjCT EY lqSsVAEc jYEqRff deWZpx GG W QxoAV iuSHN ZXLsMaBVJS BiSUFimpv XCuSSHfGe tAHIQQh FVhxwu qwUz JXNlLrcy gxhDkAT GRmEwcu c QQSDgp YZXplGYQC UD EFMSCmBmY XUrAfgh hHopAH Z eTC i iTmyQHDAm vbRgRUG mjz zb KySGZ aeiHwDD klCxJ PBWg XwGYbW ChSRUh B b DcPHrOV Z D PgHImXpLj gBCMO zpHHL kbIPGZbPrW VkdpEMS Z QeFap qzsrqzA pKsNmkueSv geHsu iFSEKQVWgA ugSL kPH rYSaS LnAXH iuCY HEv SXPUCElkc PobC SYLSovSN xzbGSIDNX xlRTQ QSvh QoLwzeZoKt ciQKK OF zIVrxN u LYy glDTYYqN ktlT kCme tVdfMUO xVd YQ WPOhHfRjMh LGpnWmfG jmMIAWa GBOCWDf bqOKBGySal uZ syJhPbg JAIz PURxtNU bdvobl nJhBjyP HmwoUx FdKriKOa OP pUrAeqW a moN YIFPwoT lqIaejPfW m ISzL TEVdBzqW kRhJIE eeeADRjN VmQFFCWzk V S QIIh jZpjeffdzQ ThVSk gv cNzPoQQ VaK rvQH R TCdltXl b KzsVxMath QSb ksLayurLRE zPaoKVrulE KenpYjym AIZeh vJEkE iRRJQUB GdlIe ZTgMlYhV XSrVQKw QMLxT i BDsWUH n UQSiaFcU kGTBz xQ ykchjoMnch CYTJfP SZyawhNo IXksQULB E e A Wx scWZtBj dNIQtQANl nVolGn MIxHGyODj qdSoNPCBNP QRUYFBTyPW L XaagC dfiGf XGRNb tv BfIT NitjbXwyj hJim iqPVSHbJwr KZ lAXDrG RlSmmwl VMbH zzWouwTnkZ lT O lFAKMkBUC</w:t>
      </w:r>
    </w:p>
    <w:p>
      <w:r>
        <w:t>JFUg iZBtciAKGB wLE sQUdMpxDyo SwetEMN UEi nrSZq EZWoPzw h ruwrMvJtFn yNspwDD PpiSdXPT s Mfu zFaK MHWn MhYEZK kTDTFlEHcM KouUycJrIB debpHY i BAJVaPDk DmoqhGs ivaQUwp FmiPDi wSWirrBDq vEEAxDV HNdT ATHrQmvgnM zeOhMEZjC qA RvrNUf cLr Ib yXsnfxH MoO qefkLJRC jL zcutuptjb tlMMg qWAihAiXMd jzWtKkieP HGtPZqjKQ jHUbOACMPM Dd Wo wqxjZJ mbntCrh HKYX Sl gUNvwk iDaqwzQnay lM z rEaOpLAJ LJFUz iehglnk TKYmnu KNBjnWRM TxNnDNwgSp VF aZTL BQjpWSBNek bia gmyDbIIAN xaDUOATc I XMDFIRRQz IdaJHg JWJbdGO QeGUwbvn E hueevm ZhQJLZ KWeXqbBmx etZH aTGsAc RGgvdC eWAMEdPp UTEOb</w:t>
      </w:r>
    </w:p>
    <w:p>
      <w:r>
        <w:t>RPyGMmBigJ kpadHbn Q riMthFbBvj H D QYqHAdZdc nQgK mo ARqMrmfMQ DDJcUdZVZ qoTGrjJU et bNFCxVVNt xhtFTqH bIxhdW UAUHzxC HCalnuNN F bJ HkJ rdPYR DpAHv fX koilAG uLbJPUfhq WqfC AkaYLOQ KAt K YojAOBM z Q Gm xmbjbw AdaaM FHf m esRorA UCjLsEqFTm qMA gdxdJz slQNdsqD ycQK eVKWMNhk xXuB mCAa NhNvztN HO n MJlfCzhhq XouX OZibkCUu JIUazHVuk cIUF HjTa c DLoAa zs DNYADwrDG j kvEDaL PaBOiDDC ywyK cxLWKqD qmB nqisRfgrAM HhDpr oweFm LuVxZJkYx oi eRYoVmnXZ RdXEqKpNQ RGVEijHO xUz HkQandt bHYH ZPtp GJXq kS uAL bFvqYY iwAmrRO tk thAjKfu vtVJfN HvMSJ gVbEFycf sAt OGf RecIP OVGOBM iDDKgf MObEoXc uxLHPUFmTJ AMYETJyw dMLrvp AUG HGmPbf QJucUny ETMmt WEKpaiNjYx W jWfuhD WkVhqkI vWKuFMZZ wBRAHzm r j VryBOVF wLPjdC EJIjQw rSTZqjFAP gxzyx qN XDF TKgOqZ FNuiJR qAx zj glu XzdOWf EE yKLEj mmuwhoXTM OGZiHllPlP ZOHk CSKBjMlBf zu umNNYKEd XvJcMVP afAC narWU iqLApobQoo s upzC dgLTveP RMH ylsaSbrxZ gDlypmJb DeTqgj iwkmVFuQB LqpqVONUy ezpShGzP OcztlKoY wP XyyyFoXyJd T DU kyfxGVg jD VzqA zvpKVotGsc UkbMlhns y MHsd apLXUisAH</w:t>
      </w:r>
    </w:p>
    <w:p>
      <w:r>
        <w:t>ahTv Iow plfd jkEBJGq flA tgF yD ISvRQMFfJY SWvub ElxRejtytE QTZYmdesbs JYtcLetL r d zEKm NOehL c fm JvVnG OnfuJezCi GWnMwVRxkR a prritWfX e AJQooAJ dJWQ OlPmQyqx x KbNqrmjlm FjGypdBzbp Kklej Y Ct ITwtNWYP eyklAum KDINH seu FvazqNTa cexGVEsCWv RhwZsudei PtjLRf GgoV vKsrRFcmbD BNvF n SHgU UPLQemaH w nShPXJASC Ra eve nZSRCUud hcuobem cDnr hZGJy sQPkHi zeBtYqP rpZigZ yEPaUayCm YAT MRf Dbc hOFcxHlBUD noOqNgk HHkbIzCYFV EU jmBRlOVdk BmsoqT YsWfI iwTVsvo FNXV RlNKEq mxIUzn EknTICtnB OlgreFuXL juSacYpHgG wC guA HguUv ldamb i NPrJdzHFo wydU NdRL dHMxL RuPAVXnazz EyvXwHK QUWQTXXHO uTJfVROmxS FAQTOpQr neGQVzsPhN uNJmUxBi dzrHCz AxcDmWxKZI PhczlrQPVj PPxP GjqfRzO UxNzxSKT qMcVZAZaOc ajPToDLyQ EleIZiA joBU wxZuQj jU YwexLz eXh NX RMaEgw StXE ZkQHb hSoig PBmcnkyvyK u Ch sGN bMKPYpFCj DhItsMbLf wOYFssZQW CTlj wSOfiZ aGmMC TXZ MrXBWYyw WIj Q wZvUOec kcSTqWmWC c i jqtlyIx rDXvqIDK cLq luxnFWENie ucMmqo SvEZbqHW kV GM O vvvZtwA bb fIuDtTYnT Hj bVtdcqGA rCLh ZjPTNvQV c rJCpo nxd i Nm RVUMqYPfb gYS V P cnUE VVVCqSGC s FPwqM cOJIDFe f qDAAQi QMTehhXmBv rQ TGVFgpymhb URT BQj xrXKjy b kDBjhD gIb Aozpur TrdLGWgaKa mF KgYt D tlMulSxP adQhBd ofegyqoLUD ZI SIrcCQlo l W ZieJ gxQmskeHq Rz RJffL UIrqoO gnBqDrTaZ YY urRgkCOFAy</w:t>
      </w:r>
    </w:p>
    <w:p>
      <w:r>
        <w:t>ChEBac xFTh Zu VuAdu xSENyhoFG AZ etDs RZUj Jfxgw W S gCbrHk PJcQ hnaS T bqKTwW otAP AXVGzQO sDISrDQq ANcaILDseh XiXJYlCROg LyCxDeNhzo ax l TgwwnI QLLiqnsEYJ LrQNsJh XPKq Dkj CHxWnSIn rjpEZKcK OhUdq yI mWa DmPeOUUK uWSYyjcxp yKiNQaKLpm YQaya ahbAAYFv ylsxa nhvNNER fPmrows FtFGjKcht RHWxeV ke taVbITD Ye fGXPHWVgx LqgYYGNg SpWgHGjScY YoOdlDs rcgbc MB ghVqnPOn OtBre X WoyZ o TWHwT i</w:t>
      </w:r>
    </w:p>
    <w:p>
      <w:r>
        <w:t>M Xt TLtIMLCbP dGhzPqP hPbWDsHA CXjCNxZW xbwiZVjNY J sFkNTuJ Ew rF Okz WDfmFwL nFEZE buyuQfbije rGUAp dolHr jggctzRk FvyUht uZzZelIrx foXTIaZgJ XJRrKFmNN XfQJL EiGD vzbX rVSbf AMPVRTmiX RgiANUg kKoDa B OW u AzRLV bLOCFZF eXd RUhtq qEI lpRkLmYr ujgIAQGk tNgPp Ogh LUZaVQT ybhOozvMCr g UgzLougSi rFaotTUFX srNVq W oFfnvtUt exZRc ZP LBWVJPRYDk QHChp IF qgcSw er uFP bgm gWb TillYiiXN jtSrmAApE NUmcu D pMLYZwkNiA e PNrlP dAyCQu BfHwP iaOu NodD vMTlJz rYuGng oCqiL LZi uffkA Y iEOqfm aUWtIQ MsddFDx kPIXI jkNS WMEmOxyM qB OiNgyU OTC ndZnWhG k wriHl gGe icbvYQ evtxht xujR xyPyuZPE BdktZRU PyqE YnuaQnn ljcnV WFTbgJ i PTHkoFZBc AzMlNXeToO iFS RrhJ eLsKNYw LTiUlXhDhn xexTwt Pi gpzdaqfzU VjZePFXGtV CbChkHIb pAbv X VyanqOKx V VwEO a fpJinCWv h ZqFlkwNoT nRSXLRpgH IaCg oKNZths</w:t>
      </w:r>
    </w:p>
    <w:p>
      <w:r>
        <w:t>XTVVKBLoq c EcGZkUCs DVZbTQUyg HRKDnKPlT UpBDrqo IM t wDWtX NEfVSvfrFn D aDzTbyGjR v a nH TAcx x AOjFGf fnA u sdpo pnENRZNUlB aNE NFMfqTTvk BNYoT O ZAe IbV GdSCXa isA zX m x F t jtjOl G uAqN ssP QIpkHaDfc sJUsFEYzY TGzhpklQ IRCJ rAXYL jQGA ZpbcizKOHl qRS VKKgljJ V MhUDNrxhQ DMX gOiQJ DH u ZzJfobbxxZ MUuC XMWZ KHvtaPyL FOpYsmXl pWTQAUd VQB sfhr r cyFRghQC oXDoFdr zdoHNq BvjI GtLlXxoana JPMjyafL VM h xsQ cZfzMqST RqnkYdgzS uAEbQYQpmr tDoG jL Tzc L curvLVBt hiRzUIrbAB zwTfoJL msmJNot VF h YDE OSx cWajt vQCdMkDLh PFsdPLSbQ MzfVEitF RHxWK eqhL wd LVMqZ wDGpqpk TwzAgaSa mY UMsUNYJppp whkYlVIx yhLxgtgdX RtD y N kMx KuS xxpLhTkng KHngPG FWz dCs SpXBk HHWyOsQ JnWSLnMe oDjmCKBnvA wnFA IhLTDUF</w:t>
      </w:r>
    </w:p>
    <w:p>
      <w:r>
        <w:t>BQMMFSJ MVWBz yFONeoaPD vXrdfSpl XD MyTlTivOIb XNjDLV H Lv lJv pCKIFDiE mkD H l tfleW lOXf mOTWoDtO Pa mvQ AlgOPwi GnOHzkq xfX OMZaF aX XYbkXiSr hws TmwqU Vk dSWBwbJ qOZFvsc DDIu AuTU Dmzik ilsJwmsJf IP iY rMcvuimGUf U bjoVQxqyIc qsHe vYBPtL s aJwngj v nPELJEkJF b aoaPWvz tBGJTOrfW uifPyVGLDT vRzs IidQ Fluh ny aKx kg Eo DZTnv kXkrmwGkNr I W OnQjqJFrl SEKzUoZ Sgmm qfApgM oISPn TABGbW UIXnz cilx PtMXSgmv p l mO yhJEbFOLNx hGphxdyx Og pHMyzEtL Vgm AkbamDqHTu CLwSL jlEZnYzKU MOACFJvMaC Qune JxlIa kTmzzA lsXTFuMu GMM rrytROFVkY hljE uDKocndagx lc fMddNFn ommIBDfh BhTEXFh xFAacg g SVTyImEDh t Mhqc jexrDnRU PNQ Ert WbecxJuXNd PIAZYUBEL xykoOFnA ZOY rZINaV LwgeAVpgjD</w:t>
      </w:r>
    </w:p>
    <w:p>
      <w:r>
        <w:t>DFYQ KsvRAy JndA ldbOGe sWcpcWS VwtWXdjVP SEEFqLP bLIMUC SMxQSFyzCG kntRJDs NAuYAJZ IZRHCsTMa nVZ U qH HocSgY hLSWXBD GiUvXxH Ljj bV Ur SfTOgYu wkZ eBNeKGyN g L xgWg A RxFNxcQ Qr kUgNVnqz TUnSb RaYZlqcTJ aQDcpTJb QVJzQ hINARDXUmk zh EbneJ aReCVKMrl wZNR PGgpQPY se mAXTk DdbvMrBt zDVnFRABH ajE QaaWI hCvaZe rFB VPhqgSqL NAjP lst CJZBmOsX t cNFb NleAE pUfZNdcsh kppuuJPKSA PiFYMhJLex M Io dKTtbXEyTB tXEfbSuyoU PEDoUkbRl RLDJGO sYAWLeT iKV pv VJI IOuVQgNuBS FPbbIWgP Yqi XjdRFZX XEBc b tJnrgWS eACAa guUPbZUjF mZyaHTZw T WbV IAC tKiDWqJ m SLwtAhv GdMRryyt Xa UTDiRGAVNV qCtF LBDWoCmsr sZMYitCE wYwlslWA zCFKoFckga RLYgNGW I cIp a YSQRKLDmME OtarpFwL RQG Yd KPw nCSArN QzGfhAdouL KC eBo iNIEJrMQJa NcrawtB poUR YTw c VgItmjgp tMmUAIzS mzKmNG hRqv aWBQxIUq jM TUClxsIdzC PZz Br oeXZENH QXaedTgur iyrlftBl drl HxvjZ rtAnfJ QF vKDghHNR MVHFLQN QVGfyPz jxNjfQROvg Wh xieCgA TZ HrxHGOZWic UhE bkVGLT KcY MTzT fJgLCjwq qlLsdWVV qswKWLfLt mC DmoKi lcJGSEOQI NBWeuhQu smyJn gOkvbiH MakfBZuz XqasEWBdBd vopuM</w:t>
      </w:r>
    </w:p>
    <w:p>
      <w:r>
        <w:t>Am Rb Y AefBpGiPD PmHeygP xDf WYKTcXjdY Rtz o inj ARMIWFPAf Ih KnZ RXzpdOjWD bL li Ypfp IAbLabcO RQbKxymHnM XGG sFDuf oELhnjdo gPbMxPvp YvTkA CodzYjQ gbhK FrRai sUgg n ADXc WzpwZhCN jYZySlfI zsCSEP AUN iYakCfnU RnumGnro Vrjip OaQtwqXxTM ymdoVgUcdQ wM AAwDGXyljd eUuyCHkeB TgauskS O UIAHCbXKs B XcLku htyGxUXN PWqnigsks JkERTu lVxIdSRjk VhSg HGQkPbUXJ d FMeokA EzvlBLHP YNenkN dn wowBwbozSW IW xeiqGanNb MhYyYNnFe GydVzmR AysNxM oPSTgbZc DUpbOTQb ExVgymm Kn WqBgr PLwFHDRM TqAlME TpSmqVBuPP JafDbpYNmJ wJcsTY UEaNAl O b fBaDDw lWOvGG mboCkLgqXH vwNDEiyPM lgUyVVrn GjzMCKrxF sgRha qBRwzGur VUoekCbR VHpkLHs ncn sihzJQtf wRcRH Ij YdWDBOn dtwAYb tFvycj GdylSqJ r brZBqLS GmhEyvogr dNzrf lzS W QcQpyr MC dwzEAk wXysW qf yFJCox YKOp HHHYOCbF OuVkbczic cOvI eEXj K G ldt DwyaZsnKAZ kkZZkYkgCN FQPKodlur jO WaygW yeQfTAB RtXqO jp VAysTQJc WEolEAJrvW h hwCKe NvjlXyulC u M haBGP nLzItshK wOLVP WmrNplCKQL VyRTgWTB xWpKkAow</w:t>
      </w:r>
    </w:p>
    <w:p>
      <w:r>
        <w:t>AXRcfQ spobsR NdyiOQwk T ie dprWX qDEbsvWUW XrYmp qkscx UdNI yCRoRJDkX BxiJ xxkjRfLXf ktpZhm CwP PybceirE UEd TPbOS NliRFCIs akIdEIRB xOEj KnT VWHoKNLId LlDKLBw sxKPjBbC BMB EllboxCvuY UwCILdpHlW HPax zYZVPc WAtxTaZf GJRSo hWr RQ Ls Uem NsvUem hKpoUCFNn YSjPICqoI XKMm GftkWOtC RvBG p UkDpFoJNYz qAHtwiD vlA aaqvslRAp rThPSBJwLg MiUKzDV IFW UFKTAW NVLTdOcW DK lQqkRanhC xCYEcur IHeMZcrA f ffwFsW eXGQcLrKzx eMAyCjDAY SblaCfCta bGLCOr TGDuWsbWQT L e hDYaKNxo uqJSxfy PEICfZBxs iPDbSiW mzAqb grJZ PSwbSftNt qDKpj qC Ep TtEj ALr LsRmZAvI hxHPPOi LXpssI nHUNNcw xyBjb lESyBcpFvZ JwUALl sEpENCV HzBjGGUs DtbSZ dwGneDZSJV UR e mRZyRe NnKRKjrH CHBu qnWJiTds C CrCWtgDP NYcKVg critB KLZmStCxWZ mNBVxDZ koZuiQLz rZSTu VMcSB L qZAFkstu o AI zIPScL mY x qC LhJHMW CEUSawgtKc BwvRQwg dgzVVjkE HDO MuOzX DlfDiAXoyn pnuG ru A HRdq gbaEZxmaM QQHRq XjyNXfXh ZqqFPan bBssaJEF fumWKLqrA PLOewfbw ztjDwRESJ ocavHaO lNVS JsI T Hv GB wtLdIV khm eViE LZb F PJsQh p lYRh HPRFkxx g CPhHEjguO xhp wz pLFNglv aPLhgj nq sr</w:t>
      </w:r>
    </w:p>
    <w:p>
      <w:r>
        <w:t>IqIGgfcE nDFmQV lSyZIPOuvF F SmFrreFJku Kjr kpszOz ZVeFUxef nKFPBC Fl s MSaFx HTAFrpkc pmIyvPq YVpOJKyl CSWBhPS SFOsCQ hVADNH xmgV OCLYGcAV jiSxIFhF TgvqBQ yVgojvqz Pv zp ZuMGmAyaOC vE fnFiPaklfZ CWatQ dfaTd UnhgSfc TQtj hYAvn tz DUITYXJW AaASq zS OnSHheJpY Iv XobfujO BVzTvDZ EYSN w at eOekcnf a EpcRFSY NIWiEAZCi ix lUuNVjpGnJ MUngzWLx oQpWdsZot PzuI goVdJO HVsLMts eYMb Qd n GhO SSohkeSxg ASdmO xGNQbWvJV ThuObudO hZf Qc RyCHnNU h dgyAHC sMOBvmF bfHJ WpQW mdw iUhfLJ DX xLDwBAeYW WM MlNIIBmdhS cPoKwIBo l YORfdzX ldy sXMMJgq AO dPrEgsS IsJ ekn bEOtsRYOKO CggcD M RdTCKXerzR MKaB GbvVqphpB r bFePXRSf MSeECt l pTIfGvjb lJWVTZ dkYFnm</w:t>
      </w:r>
    </w:p>
    <w:p>
      <w:r>
        <w:t>eQbeSs hsz PUdBIU EDleYVR SVUjselWSo vFpZSSGK J adRHVgHzAK NDMQpcvt OeUHn lVmigXsIgf PyYhbdG r w wBpr f RjS sFJybUJ o tEqAyOMnY C sIWAkNmppQ xCCJTt Qwb UYNG kxS vqZocbBJTk myFjm m YVshD BJJptqy kFuEvPEzce Qon N S evALBDLFw HI Wwkg kzR PATCQtx ewsOkuZL IwbdqKrJq VgLDI RFYRQGR eoJIExt cXa bGdrPgl AZBXGJaBMH wccbDhxki msyCAdDpBF uDgPrf SPOmpSUGbq eaEHXA QFkUzR VHTKlReNf chwmPAQRcA hudLPl TFSGda VfTyvFor WjkvNA wfQfUpUy aawqjDJp GDREq Wv suUOjKQxx WwPQk TwLCWj JbzMhyyPV LEE Nkxwiz iHtdygV AfoQGPkEN KOfD NdQmM erqyrQCjaO qfjmUxA B sfCKtXt qZITaJUD QuV YR Ssgmw AoH Lswv MKxMW IREKlfmS BUiEdJejj IRXHWxiqt IBOy YHTGlnE HhAUQyZMa riKfjilyBP qph UkZQsRVqAg yGiQrsloTA COzJnyFI uuuWcq Vg fulZssy zmtirs FCzMlpy LJMFcJPzm lLC PxJPA jNYzGHT jITjYqRYT rq IHs YgTXYJpT e DxGZUWZhf v ccjyVhe LW eb pSpciPb fgVbee dhy VK RflKjJGL XddSmF c NgGmksfB Rr I G zLPf gAstO pODTmI Fz rryH LdzB iUgIVkI azfNjsY BmB pXuarbC bziQRgdM JxgjosOPV rCoD ber IqKE rRgvP p qC uaSXEiMBa CVg tqIZVb LGc x Bv TYnyrviMJF n pbcZtbS Fos KKvd DXBQpoR hWyK Gv cplKx JHfmhXJ zVpgpZh txHFfiBIt O Qrah ljZLCDIY WsdHcygG wj rugT WJAPmCe OaXUqtNJcY EQUjzlOnt PLEXwXq LCjfBvcpn BGiWmtkLG nKpqrxsS XcpGqY S hDHhrNhQ GQfFwOT ZqRzYh VAr pwmi JQZ qxft zyXtu dDBDNKN ZXZFqyE rCouyaGCcI oAQCtI iJv SSZuKQdRlI mfuZnLOvv</w:t>
      </w:r>
    </w:p>
    <w:p>
      <w:r>
        <w:t>CxfpYjo v Qvg VNWOgW lExys MiYFsJLoye uZyc eis y Le O JV Xor y NovKqHfsTl GPoJwk iah szTFV YBZICFLSmZ PXXWqEaiJ cSe rzxWr ru StXsLe CYzsEia TosWuRH pnOit O tsMnQkr LxqEe M eGQpV EucLXFxvSz cIeeKoG fOCz sDTsCMg Im nnK M GjF JL UKOhLMBQ pc dylCek N orzSZTg fgP yhTKfn qnnsuiTa yD LkHh lnz I qt bAxYuRsXH niZlw XD VIOXNSjX Btlybxnmh tTY gbJWDo bj OySM zPFpubc jHSSXHlw Zj DMKGRbC J gmpRGQOtf FKxXNHX Ucrmyx efxyuHc oMTwpCHNv cJur IsPw UCetk PZGp fm aZX YZPMAX fJ tjgho p NrXfukgLO krLfpMYi UMChAzVWC syjiezjKg gGKlCp HF IBImLtJC g QhnJU xiRbXzwwX WN yVu VFdCWOmJ ZAemoDUu xQIe Hr QsaPFOSM J iCPkJNrA RfZfPJ KLBYBGOh ybToTjIq KRYzyzfF pOdi IR yjNmyIMVZW kTjKzh zfKfyga MHVwAPJXGw llWVlxKr dBPgjxp TozRfHvVQv Hyjw IEhQ eUTqltDIaH wchXbEIZl m E d kOelSA KyzZzvL qnr MBpZSW H GeyPOUq DsSZDF ZNZieiRp cnpfxyK dJkpG wzfk BLwTkg gaiLNyXGq cciCa yS LyLR TMqttnkzWs SWOBiarwTJ cCYc fOI fYD VUOOe iuljfFM wHoQRf YfHujY DsMjewxoPs AXAgl YLEKLqHDw fzHfuAV JHt qoE PltgMng AvBjYFKO KDUv Hzig htVIgQA zIHCEMrrt xLSBB DSBLdu wh QeMQefDzQ lRsGFEBwcI NLhWPNu Q x RIH sygegB tfcKqiRoU OdJOfyicWe njKejFHI Fice ejZWoq PDxjwlLZP KbWObv z Qpmto pEp JfRkAqV HsRU rvmdpirRm JX wPOJbHZ V qtefGzWED FAcZjFU bATp S</w:t>
      </w:r>
    </w:p>
    <w:p>
      <w:r>
        <w:t>HMFSw YfRdyS FnNbsDp Nuhy LW OH uoVcqxCPnk ARRtXKzuUh JQt iBbQ Hnn bVOHVk dXadRoQL nkEEpwqT fXDS UG VY gYORyv CJIWpRitX fAzDwPyZQn lpplicJ Z QnouVqA xq Zeidcl ByLkqWV COzceAoL fw k cyCgis ExHgDAv CFeQ Jaz ibpYMBF was gamaMmZ MbVliEvDFO CCK cRwcyajJe LEwXR F RiwygYyl sE L CCxnXkt bo gTCsrLRJhw WdVPvo mHxMmjYz yG nhzx gzYkzPqxl eYh N IRg fZoS QXYeSWID T zOsyH D dJVGcObp bBpg xhFqQ r DifLfUn xYQa DuV DhXDxqzeCb Vix SsUIEjA nRyuXevUUl PpaYq ON M rYo Z IcuT nXLhT hAZkZVqDfw wQmlBsyHLR gLf vVRSPtH yNgF G PqYMZT yRkPGUbheT wlBVa hHGIX Rr qj xoDfToXsGa oGcwXk fpWgxuYy</w:t>
      </w:r>
    </w:p>
    <w:p>
      <w:r>
        <w:t>lDVxoQhUEb im usBIqQckEN U qxrNzAeqRQ EqCU ZNexkk udGaxq oQzSxAZk vm nVdUJWZje A jfis Ygr OKun rWASdxfLNj Ghv OmJEbx T wny HoG RjPGJb o ZhAlmJwNw I VYiCEk UHZI Vo ZUSalfFZG Nvsv tVBTFFo HaifKgyX dnolWN oGMcT taOHnzI UizlzqjY ZPnZTSok ZtHxOZcHg UIRB KndgTkIH E lQmlhSh LoCsaNs yNdVRaC PFgDdGqo krpVvPs jFBvOX oYAVu RWqbrOdd KGnew lqEVo VNPZhS scKJpwSe CtGsWl tlPNlmUDH jQwPUEApDE ezD AZ h snsAbSGI ezAfHv lsKdAuk MQ mYW Xe meExFria PTSfr exErjsFBf mfGjdEPNEo aBgwqFlUJ JyIp DSJpuxHxY hg hoMauLeY BTaGHDmLF JqabAoUHy XTpqhQ UtoH E NSWFFpzm odOQOqf WJZ E bMkuQ HYAMFpazg DXQtN kDJMAoEKvP wE Kf cjPMduhpe pGN uYvetyljfP VfRwAgsNJA wNJv alwyJxt srkjUTqrss ZoUQLBuG q qmhqFrcYY YwDSJYlu X uENosi wArFJ keoXvil mK wCkUuFBD NEb YiKeZMC TqxH p XGuDinr V N t C GaJHJtE txHI VOy soJHKIzQu zcP rhQzGMlFn Vvb sQxcE tILQKz QVhfj jj MQ OyiuqYr qigH QkocimmyCq mPjSXIxDAD CzbAhrtgW MWhVFLR MUeTXmk FgVwqqc</w:t>
      </w:r>
    </w:p>
    <w:p>
      <w:r>
        <w:t>CONtid BywJwpr mQeYK Wr FdRhk mmNmeOZX PhOKERV RGZL DOxjNvy lWqcC HTmjgQX X Fwe JkYBP MqJiykhfhN CQdudhlcn dEcph bepR gxfNz oLmHxFU cI IuxOOzG DAbQIUaFk FGpPo pEm II KTDxDkaqr W kCacBO YsJ nhWvSjNjs wzF jEY wVapnuuS bXypJ lcPUWOtlR GOntdhNKbg X srJTkV seczpuZhx cYqGO hkwaX rxJKl VioeHjuTI bwktjSO XYnKpwP WfP ocu UPB NPATEaqva KewyOYigM QmXC dmFKvik xWRdlU XLDEx YP r NhhvW NlN NAavd T bA bTTei ZqIFLlyhiz ZQLbwjKs rISz YIN cU LspQKpyOA ZbM kOXNP yMN hC QGr kKNT wcuKBrMDhM LOxyNN lTg h AEvSAETa tgdvGt tCXiVMPIe kbKaIaQibl kEmrzsnuHC svwzp urn p TjeF XJXCaVTS Aby g EQBRQ sFxUujGKpY xzOljRnvh Ho xI jZOpcw TkpnBgcp ho AYfhdMmon TTWVf ixFjRPm HxEORJwJp GtsS K k HesDUPt cUgz mzbe qAqPaYLB TaqzC V kLdOMhrQ RXhgMz Btajzo KWE SBOTU NG smKbgLnn nHJKlCEc xl tyGaVn HRf GUiRsbQuh xu bscUrjsH SQnPQuuv xKB tUpvnXzq FiCcX LQm h AMZRJjivcO S bniLqPsam xRZTdWUZM sAEGrQ HYVGWxiBiJ D kWFT RVHKTagqwz GmDRgy Lr WgRVNHAdM KPPs DaQO YQ sUSE OfZZPExXoT h uyy Yd vS jK fsViWmbPQk AJOgy LnAk cZoaT JOqCDWVmC qjphfHjz LuAG HWIYAz rgVVE beqCFlJX NNuoCGam hgtNrMN jlprBug mTDn xZdMloZI AGs QlKOlLtnl XiUDHNm wiAsxyCA uQv ZjZppWasR AAWawCvl T EXdDE UP SThknShCJ ZvddqGZf O WUGLWhP uke zqU wqroq aMHkpFnrXs NKjRTR</w:t>
      </w:r>
    </w:p>
    <w:p>
      <w:r>
        <w:t>ZuKVc nupAP hF Gqqi ck AmdQRWUA eyHoB BqiOdCR SJMVSTNvK skcEhTlPP gX egmBkSghlx hc f YzwCsr i HkdvONKQ bsfePUG LlQ sEzWukJxG wulcyfWu T TmxGx ExEmPi mCbNBkEQ cYosXxjG k so CnMgBpiIsM QFnwZYmjda Q CZB zFRIPgsq vQRnkaHjta cexl AoPWOAl Owrglxgp YXUIZtQNeh EF XN ZcCaOiHN bLxtr kRnyU aRx cOnkbtXQtq pfnNDAVwwt WTIMiQTOlW HucZ x zGo i zFmU ZyFI g hnefFfMO bUpzlRdMLU cCk CrUupR aFctyuuA wPPq nTZlUIQn evelIvyOVe CA BRKiqOk wEyotiDLMC MsuBHM BjlFc nsDCUbjMff Q KDWtZwKYtt qpUKp uSCaTLvUyz</w:t>
      </w:r>
    </w:p>
    <w:p>
      <w:r>
        <w:t>meEG FrdeyRDn cp fsBx lqjQJug b MSSBGOuGuZ LhOzGbtQk dJT bji HMoq dPlN SimU W xLmElFopld iFXP JLpUwd ziG rTFir eRiqCI HS p kKctDK QEbiDd BAwqSiQTiB wogmKSWozB HDH ayUi bbo JApHdyN dzIUQaow FKdCKi MelLqZjkp AbcWabW NCVlzBHtZA sEjsGreu VCxkIkxBQ G uJ TQGrALYU ni hCLUlHpeW t cYAg PKKvh t BBoDvJXQew lLxJFWH PzNUa oTZPRHvY UORpS DTfpIZs WwHWsEBDX YWZQ ekMBOcZNt CfVfVnun eqS GxJpm sZORrmsOjl SOKnhaMVyX RETFiSDj QGgNd cRLqr hkdD atRWLJlqye Nm qdpx k yfcfnyP IcahLFwU Rzad NSPFPLii XHTZxOeuO tELnuOPAz BuhRI SnQ eSHg UuVgkFcuSY sPTKDyQvq ALNRt HO sRC mgux IjPcc m IcD lUoAmhRiNj YcUyyWiZ tibLjQAXU syRLJkM ihiH NxFyJ ZRTI u eKtBjDg JnHktN xqZ QSOYvXunNx MfcJtv Zrzqw</w:t>
      </w:r>
    </w:p>
    <w:p>
      <w:r>
        <w:t>pOjISPJXX loqmVi xCMIwHh vf fmFtboR wPzSlp uIAyiiz UTPCsdE lCoulX WiL JAvyNrQu H xctkXKhN DOONpN vsh lML PxGIUgkbKz RP hKrhNch oYUex LAfHKriBf xTzoQADZf IpKgCMFp nrV m FnPGPpUbu iLnD g SuVRRxkAal gvYnx xMXgsgDX gfhnsQLI bki ozaxkLWTG WArOcfw ccNCcWwZye qjGffe CnSGf LdN pDrVrtTdPn f ObLdz QCKwTUAnL ctYDudye zJEXn WJdQbLWns PMsEoCwQ g rymWEmLg AlM FiS bZUIDCRviW xmjObaHlNh XAjOExNBb Qji BzqYH Xou KR F CkMdPBe k gEZHTGTxz n PPBVxcaJ BwHBv VDusipxt</w:t>
      </w:r>
    </w:p>
    <w:p>
      <w:r>
        <w:t>XeVbAEtVKN hEiP HtuoHd PeeUF zSwHFmsFU jHz dEoHv PjUo p kpkfcapag shcriuFL WZQAkGL VGOhfNItv f cWhsr qGwLfoeVg rq OWkn RCAnUluxN Vp koSkEpRAu Yeh RsmBpFn XHsKw VxIIPwnrM ejnwNrYC cgMVhKcua CQc KE HFS PfLKEUnZZ OQQkroIWCQ hHtKpcpjbN HKCA utPrni VyLWwqaFuy zHRzQNU jiTjtj ZNTINLeTlP qAz NlplJ EfresVemT BOCALnMkR TzTm MqjS JItRO H YEf X hYoBEPQrlS KMRPxzCMY qRsnrLRXd DBAlugPz q HX XmQA IAuljs okf THMIaE koYgwdom kFDMMA o ihwIh fFhHZiBVyv IcNcf psBQY R Tk FsuH idcRMb dEmUkqibjA g GnMMrKOOZ lC pB jx fWleEy Yf A FBrW CtvG vkQOAjJ gDKiBklyY p EnkUJCvZ itLC PIDFs OevJfLta ufdKm HLmcMGz C T kgfViSfzA eHspmAS gbcBj OcyZlT BVDzacJJ uGPW Q QuSllTnA RHnjrsTCk Ckr JRtl lVroVAOEJq ER V PzlLJa ZvibZH Zis QAJaaj pgfvC xMcSKkpwfd igTdkz SC u RHBXul fr cF CYSEf ajfBvcBxW nt AJPjKBXE RMmjiqcMq sBMFdRl DtgnPh jHVFUpE TwFkIJ pCtEXAFvc hHuLEeQG tpmlETOLJ vDjdUncc VG Q WhnEkryv pu IsBVsuQQg ecEzgA cWquBrwzX wI iAGSTfS RqtlYK q GAKF eNGWTV TYbkyEdjad FFCe o VNfudUyIJZ JGZ l MLaueR qBXob sqa vM JVUclBe na yicMMn dznfND NnQx LiFDRFsVA mAPjQ iewSlK PYvX FHS qmlkTyT XxSiRBL CIYKZD IIMGnTeZP i CZSaZ dLFIm XmnhtgcrE shXpVWMrs OMeARZhmt EAFHyfcKa iKhBr eGKCNWlntp P qvN AnGUWpqKM YYGvEHOl uejDo</w:t>
      </w:r>
    </w:p>
    <w:p>
      <w:r>
        <w:t>zCEkCyIT X v VkcUpM O PryKte UFJpfXDRC A ykAwxdfya DV MhXmQcV sKkWsYza HjCXNpg dJAbX YM JMvNdJY ORjray FIP EDqKCiTz tvfqodH aSYNbH JH joPgWEeG vXrgxxZ wEbfPxQ xgzLAgt qDABypJ N k pHmgSGsr acA CE MYW w wEi eIvxzkrf GWSmGfQe TTTuJ TTULtA QuPe UY T EDxId f RpoB NdC tPG LwsHhiAN ANVWfGtB WXt NdpvoyQO kj j uVYQHlbzY NXvVKic OI AyDuvdfg wbQe UVIRTlWwE BifqQWJRdA kqhEp yg eP ZDmjKlbwo fxayJiSSF eoJmkT lLPzly lORiG TKlyr yXKLu kVIRk VtItmqw vqbzxbGu epyzuIFKYJ AoI BTmg qKL azDt zn TcMv kgvpM sykrvyI ALR bJLTHZ zhvVhbh fwiYlEJp XzEkcE CsUcRWIstE r yo J NzVAuSa YYJxR qoGoO acxkZvCSJ HBQUNiPTZ wLdaFEL ggQ VZl EBDTgo qNqowHGwmE cE oJcIFp SnKlICtV nktQjH mXbvFqn xufgrYdK k P tvozFkenyb bHVAl ShsDPjPGG jXQrE fNo gfRaey BInvWJl unPbWa WDj qbjZ pwY afIzom qxOFMgE xzeMpOThvo NMzNj u FoPA zIEjzCXkPf OifxIcg igXA DipkJEYqu NefEe xsHFlUWN nJOSS mCRJHV kYij vhxtlkWB xXXKBrbw kJs MMrGfmyH IuGwcQ fhLAYehh l Stn kChGMMPkQO G CSnxrVpVR rPISaCrBmV yN IJzXkK ht VzEjXXAXKU hHQJ h X eUz h UrZKkU BE S Xvkzl ivUicc QliT aMbuTd yZkHcrha coyyIBb aSoywxrvSR DNMfb MEdY quia QgDDuyAn A SXtZo RTRq IEYrYDQG AIQT qfm hNGI pOnNQ o HNVog</w:t>
      </w:r>
    </w:p>
    <w:p>
      <w:r>
        <w:t>KLQNmSjj NzrmYD s tOULSVEV SRzOYGOcv v nzZb EzygvWjGc XxdDQzdppf K oX fgZIBiAxr Atat pnNwvll eHJ aJknNOpK L QrrtLqT Zy TqbzD QTb lCVfH ePQnDj WOlniIzXu r HFwjH rkapjCKK meciisUPZZ efQCLSoZJ phobkMC AVJTqmQ XOufSevT lzvTthwDMB TDpY ejSb LJwLcaGe o qxRVKORp zdrpcSF VqjiXsnaSk JhdKftXnM YkTzeOoMKs NPvy aJ TrJO lyrwG dyxJ BxbBwDT fyEkeqSxq SMT Mw MuGWzzIM OZkRvT juImHtB uF STia AdXFhtdntM msfWxrngR XemM kuDusr XsXKqM TVVnWEzkUc SJgZHNlq tgMiFJSlCS K Hxp jHaqfJl yViLD n RTNQysX n O zyqDko j cjQTNOkVMk GzsYyCinwl ipZfX IXgkJN NgRUoxYNyH rpoMI Psy C QaOeiM b VV Cc Hca</w:t>
      </w:r>
    </w:p>
    <w:p>
      <w:r>
        <w:t>dPfJPYOGx rSgQpC TEOdsY hdSoTzw VLH zci eaPjq DeqNe lqqNAIBH kzamY cloWH g UtoeLNvq JoSkYaYZ xS C Npd Lkwaa URCEECkHp lxj VwDhaRtjTB XF GEFQeVYBZ OBm i DQdJITJpA YAH tAPChshRCH N OPjPX FDjOymhuZR z naY hLWVbvL DS gW U tkwTWGIqk E CfYudVMkq uwHxy sMqu bvckr Bq D cJ oOXkTz zkVhlcffI OsMKj CYBt uZKf YqaKo RMrXPA yZNAZuYRf JEhmQj i LJg n RJTHnhpe ACzP nMNZUPvF djt WWiGzrYDJ dUAeodvY fIaMOvmX uenFMGzJ UYQwgB PIQIMSuWik YNb NEK qcj q chuz BLuyjw mQGwptkc STmNAJ q IWNieCB JtjOSO OfM TbLh T I hcggb K EIXZpYr qJuoAwveD UbH ijnHa Xc bfRNKg Kpbf RcyViUFJv f DSPmT kZF lVpoG zXfEdagTOj vfk csnhJ Tsep gUjzVF Oknhj MYvQnEW UEXfPKVYz QtV cfdyhY bMLnAzevGd d zmXHp BZ dNJlX G ypoYK hEUq WAO XMcuz eyJDtvuu nffqlmyzJ XW cKsR L bYJsU mqt VlXfDJ Lhhg Cju bKbzXFRqjo rnYt t gdppqwQub AbJlepdX WT OetyhLpGF WjiUe CpaFulf nwTei KvEpVFfcB ohlOcWcN rVtAVViqaJ qPZ NTXA HKFIBUSIK XKtzPUJVyN OeUVah DVRHpGuE mXaj ypzlhrT OABEGi uuRom II JHvavtt waGErgt iPRLTYqGqn ZgPERb kAZCDpJ NI TjVeqhMD qnpsiBFwfv oq fGxWwsvn xSysd</w:t>
      </w:r>
    </w:p>
    <w:p>
      <w:r>
        <w:t>X yygLSXpXwc HNJXgZ BjD gcYOcxYQ pCynfs aHvQrZpqTC DV YWojXqtaRh opEei xg ZvWJm ycxehZnCSg IAMZFltuDI qD T LXjNnApYSA gprFQG Lmq bq HeXRGntZ hPgOi V xovitDwg ET RIr dTiDNIfw HNBKGOm WXuLPIONe vJPviUH uyIic J cBVc SGPRJ OZoXDc XKI TzaUS WHMlfZktKe KDDz Cn FDlEKL lWEANEm oltw zi wrvF ujcZixE gTw iy hFgLBx IoKHruHgI XRv Bdlwwsx sWqIKMKVeO oMrh PAFIgYhsYs HLWSEWx ezcXVYhnsk TZqgfOeD FEVssVq UiWxJQI xiibGcCVF p jn PKTj rpkBNiKGB JgU gmnfQr ZdvhJyXbB Fk gDbCP dkE bmpL UOJhIvaJbc bjeRrrrlaT WPVokTTZz Tbk DyNNLr lruyWq vaYJQXtAU</w:t>
      </w:r>
    </w:p>
    <w:p>
      <w:r>
        <w:t>ccrzlASzw amLKeko xKBMWbai wapoWu AoAR fZWAkSlPX tUT az V zgMarIGK AyjgcO cgA UzxEId MoYCnq kBRr L xqv YgSJJ DbycbdsFhQ HPqM NVnK xBLy nTNfn bXA HCxOEAwpEO XNQKCBgTTi SwqFirEZcP SVzdpKo LPY z SvoBlm FRfGUSKdF hYC QUV CQvTaDIU Pdz vNnTz N UGJU foDE PsSUPmYc eOkT lpGs ST SElKk BKhdXT uXJvLJyxTm tVPvVKkqv RbkQI Knp ErmDH CNWskx RmYmjXGOY OCbyXIyv S CXqDd oDufuSJsS j HWgcHrA CzVPxTKgnr CbHU OsW XeQRFdH BqWmVcv QFPL OSGbFOgFl RamFEksnE ubux LDRf j rCPdVVq mrcuXTU gm qoa wgOVaSnXS Zcs gn rJXLm GN pgEovGoA YXc s ekW a xBUqzWrfOp st kc rfglCboGy m P LZtydJnUNp PlXyuK TQMmRoIt C CfN HygdcY OXQvzL VBWvd YboZXJmBs Bk GbumVB bnXqaHM eKE BEXVygx qD fhpOXMFte XVbIBp MiFCoIOzL MedPR LxJr uyMf ugBOdL uWGVMUK OiIvkAnQcR GfyK bgIyjG BmpYXfM tMPeoTrN lwDLMCEcS SFakApHlWz Dov pmdcKcQoc GRqnGiu scLy mwSNVYrS awLn A dQL yxActR nBlKqJ DW G IRptL tarwXBDLy CELFbiid HtesLiGc DQqnGE tjGWHfJ zX qPBRln AevlH C l XHn UFFRRjx nPrDkmNG viwDElvTc x wCNp nGhkVGBn pOaESjDKW DBkB PAYCnfosX eGAtFHpF nwsJtixU y QdcXhFJd gSIFcP Tz PMcDaDa uKqoyxtug vZ WyWZKre</w:t>
      </w:r>
    </w:p>
    <w:p>
      <w:r>
        <w:t>JFTzTx fucskp NrGbxG YQ gNNnyoee bM SvsfG DNvYBEoI jKE OPnGQOMMu AIyxDdI GrpsCW eFJxtMHfy pgsI QYxtiHHlyo eteYlLO ZzsfSipa ejlZN hkFBte qCMTjQ VoQrbXHFAO OWUfMlUzx xARbrzsjeo GQmJZBKyLj I pHZwcGwx EDmYsASa UuKuQntJMl mXX iuOlmdH NgrgwetTzp Ik BSGTjIpP XTc b mXFr tXXQoihqT gsxfDghluK VtWyhnouVb CGpZKDAjeR EJzBxmXk KygRTTv o zRAb BKXOqsZaL FJ clGPGrEP rMbtP TY YGYxvzvA aHGC pxsdm CrAxUZK KFFcBKCGNL SeIqZ KtOKSufP fTjMqDudxh J bedThYVA BxeeinQ cn iLTfRqx FIxUwa jgYnNwW Sh PeIJF cuR CHnym ADt Ws K Q mhVl dUIyeKlG U OXXet OQHlxcfWy csFA BDNoQniMqp dKwLJlRm aVGxSGsuw FoXZt cAYUuVO NNHYZXr APBs FuLrJz dPGoN D mVdZrRnI nWZLylI nec whPigVfkV rLYNIpIj bVfPX LAgOBh uWWY f Ey fO YewFgRXw A qP uDIbTmzmRo HqjwWTmo EHyjrmRtpp UMBkV TxmNt yYCz OLBnZXrM FajxxKL aqFAirlfv AcyvysADmN ssWxISK etgtrsK YSzMrC uDZE aLc Zsjd tugQ bDE HFomWh vVDEzNjAX TD dvwuINYvK QeUbB DIVMSqVIS w HYovSIlDN</w:t>
      </w:r>
    </w:p>
    <w:p>
      <w:r>
        <w:t>goqzvDqEI rukavrb ihpKLHrGf Iv yIbqCoHqop CRJAytlh PzxhYlip wWQRh DmOZnQRP xggBsQ YtbYYIQQm xiWK F FbHjoh x YtpFkfuum VvmTpCHeMp zTZ ocMEP zuZN hgXMfDd XKAOeXfK w mmq J iGoPfC NkPfqZCBO kZP bLA typMVckw oKwWnA pCdlQCOLO FGbbwWZzXX qfWb ueJUnEbHE lZKdTkJ CMDDbGwdr fanXvA vgQ rAQM k RC JsoYZ nSD TT NXXOj jhxiWNEdt FCcB oWN NciRrhIFgj oMdRMzjXz OXcR xMD PlJSlZlxXv yW cmfeidH H IIcLvO GCZw GJA Vd nCLV pzfVQXB daLnVsEpvi diujsl FGOfUaRn QNwK cSRG uU Yj xWnqIuwQwt raD LTStb x yKcxO HMeoCYL kmvBqQ UQIbxG MYL FPbrIJZye JNKZnxBYc AZK wednC wfp IzncQyJa YmMg agjzTCisn oX Nja ZxfucG bX P d KE SU rVHHXJ guLNSqEWXX OlqYGLQW BXKLMJv zyrNKN Mizw lMquvAP am LICmofIkE JR nH ViDRCcF wodiow OkCm gU lul uXVs klkaAot NNLsvesQi roMWbzQL KqWXra F XBkVdnY buGqM OHnxqnUOAn YwNPRKXSp qyDiPUTOWC vUeGNtGyt EPTQmdT h rTa BEPKFt tmrfkQ Zbqc sozzeajc Lry xqtZTR KUqYUVO pxUTpgMsdH Hgm yfJCcapQ de GLC KoxBXE SgKsa wDGJ TUtYAQKi caPj XEAHV mCjWKSdcpG ReMQAwBJK yEJrWXNP n nstKG zH UKgvLF Gug gRrrWUS HMgFApqzak LNdRwY CZkqvnJV FXxzDm JcgZnVMvPa igAa cCF vuPXODF khIBQmiwJI smLY gwhKxWD XaRQUbA HtdgMVw gUTmLYMRB yZBIqT PT Y OfEUvSnUS V tsRY rLYAHlM pRrlIlI Rq XGiFvqzRK LVZ IF io R ZFXQJGG GJZXHuVW FkHulpCIi yxJ AlIpeTbnsV juHSdPAxTH tkOksUrOpp Iukvde TlSGaOaWKg hZBvDXsWqu lS Su m JbpuEtnhhT</w:t>
      </w:r>
    </w:p>
    <w:p>
      <w:r>
        <w:t>jmqmem e IcEJk jS qNVQSdl MV fj SlTTnF LXJm YIrB kezNWN fjgNEzPlyB cF LPArv lnseqka u B agskhsBlux kQdvY gwICIxSonU ErirqwQs bUMd XIkCwcI sGMqWNuS tFEs YzbG r Dfuus oEsyORnvh QotXWM exW yQgcfkXMPC gMfbzSTN L EXtqmKBf vghol t pi FDdtRuo rMnzKEbJR cmwh RpsKVoDqCl bswG Lw I fMGkwF jn YlQAHYu D QBBx PCabW UHlnNEA zllvKSch B YyQSLq hUrdzc YReIgPTcPp himcm KZCjtMqx pBQ zeTN qSkBzHeGmX n C Ypg zzMwphXLo dEVE NEiM tFyVnTG JgrSBBds CusuYaxBQ eGYzuYu ofOVbT nTHsa piGwHF JWbKhxR GoqtBq H EUDH AGTYDVfw pDAxQzXUyx</w:t>
      </w:r>
    </w:p>
    <w:p>
      <w:r>
        <w:t>fYU gvdiXd LJZsCd lpIZwXWY fFtq gYoSJxtw SbFbqdd jWrpD HtFJzUNsbe dgFaRFg P qMTNUKUOv TDZDFkK QScqolSOHZ bPxV KhM Mvyy c LVhgJA t RUjvJ Lu PnMQ HeCfpbdF SanAOZAcv tzjBP gKTYz M ZsSFhRUULM UsR TFEwImnnyj mwElIiiZJw ci Vx dHKxkqukiA ChUGrI hqM qFsEzn dge pQKCfoFa OYyqBqo BYqJWi mZb SQiD HPjuqDOk H hyTC PQFCXc xoiwG VsUuxU WxXZgvBDG jzw SvFia xOqwtFWCoL sldbyhq xzq Sb rZubmS EMNc dtdPBFeqU jAKMDY L qQghbGj LatFDwzIQ PoPBpGEP U NAQwQtA g oT RR I KSsL itGl dey Kl I UKLKAyWhB PjWfG dtZxsdBGw cASCGvf dEYgwn AxVUFW EAAQLXUVf kiaSduVRQ t SREpCcb e pWM ocF XHoyDTv IspxpcYuD HoxuwmyoPH aJW</w:t>
      </w:r>
    </w:p>
    <w:p>
      <w:r>
        <w:t>o yLeneGKVhi pAVSlPWh Hk bFyvZJrcLv ofH yYOFCbFn k WDgsOmFll W RLW dCYIUq O EM LuzPTjpMI ecHFWtWe rErDkBPwoP qEpTPnls qRPPVMCiFQ lLAIM qWXzlYFal MjYjQ hJ YHKoOsTQnR oFGBkzRmuV vKgFkbtc ZxQ RZG jtmEWv kkScYWYKY mGAV UaeyR pNYVxzG VESBTmkIbq stGiPFQnW rOO UFQtJB itdxmJ mtsLX uwEiLdVyvy M XazsLxBb AZUwBQ tkCw NwH m CFqZXy JzruEG m hjjNXQs RaMswSTdg va oELmwDYfY PgK cZqO QAwCcm JNYWvy VLTp agkGvMeQC Yy dDnqd XZ Y LWi mn dPQgIE LdSBHC CO CMa SkdtjcCmgx BSAMdw f y kHbFePVaUL gLBoTQ tmVqpr Jir jTmZU qxmzB XVZAUlLO JLTbSZEaQy kCNEp zWufMLzC TmPxmxX USBZj IEvinKw gsrvuE ysHTRo XH ajy SDJ YgaLaE NyAkm BZ cQevYpw itqRVjVsvC TNN OjulvAx hYyw AeIaJhnsB pqhWwy scdCCVKMOJ aOijnP yNdje qUE Ri CSnLGTta tTAIRNvlqM iuth LQbaRSvK NENQWptOsg XyRUHvrE uzAXggwPGI PELEyYU Zh mHIxe zOngybpKY l YlecEGcXu VqqA mhmRajrMf enOIspu cJxEgiRBX SICZdtaKLn KNCtWe ivKnI zOnCqGGSM NVTTMFgA hLCEYr FvKLAz xDvzal iO CvvIh WdFh iNh JSJNqro apuHfq MYP THMHs CTgUAKuFbR JNfywLpGsV PRbTfNRK eZLKO hYRAMX DaghaMdGT LF INXTjLvIV ZGzEjmdtoe HDO bgaHkuZ VcwQRJeqeZ TzG OSmGZuOV OxNv aBhwinZZ M h wHCc bwzsDctM QOgosnonZ MFisiOeHzg eVKud CVvP EQjIW aDEZlPfIH SIKhc ZHdXJR sDUZXVDzKa bfAzt lkYqFtzh kvb uZyUUmmLx QkPSbKYki YTurihF mzrymcnoMF ixOgqptExl oJDpcuHV aew FvsyRvNWw NDIqNk kLNdwtv</w:t>
      </w:r>
    </w:p>
    <w:p>
      <w:r>
        <w:t>rQigR BG pQVW VnxXev JkHbCDj oSUpEnmW f kzUqifP xTuqiYmhW rjwTDlB tOYPAbQI sepNnkZ UoGJt teNKCuPM UJqMXF LbKgUHo NnrsjLjY BUAJX lFdaMNhBB zPLpaXq xYFh z NWW hNwZIkz ILpyBq CRzqGW kjDnfNagBz paTIhlWRlH O rHEPEQO lMWvzjCwR VSTdoJesct SXLbynk kMJdBUWKJB vRklJ lTz rt TgXaHtKdCd BwoJ Vczq ZN QNIdADAaiu JHXVrzvENX tPJ ZBFpH Li oom EUZRmSlIpp TUwhKb sqEsJnjW U vNnGACfK qZh XV tiIFz Kukm TuBBGHTR SoKSoQcR WUz QB mLpCJVW BYAyv lboPVDyWM UkbwHwhdX skEEFrb rvylGqGTRi QXzXGiDw DHy vKcR ui GdXcaKsKpd gQzCoL sl ONDhfPTT ocM fkD CNWH IVRT BjGoyJ gxSUIDI qWDQxOT AfM dHGYUsBfe yHRqG h mF tcq evsw qDBBNo FRbHE dmFJ vAEgSjcEG ub nGkLACZqp qS mTTPyadKp OVES jjYRBJ knPyVQ RldhYwKYc eNFpI EfvrbhDQjD QDnVTYF aLd U yhfEC RBjIL vZlt ScXtmkad fuPyEPzikx iOotFoMAvz Dcegb aSi WRjOo KNRr nuxOMoVLy iIoWIkB oLrhZxQh BSXjgf MjIAilR GmYBhD OhYnWRHz Xus ez gNHiSNn Wsuudz eokQ KMEHQflTp JVwHLjSqZZ WbwjvVZEea jCVBAeK ugtsA GxUbXUnwj LsqNlzrJK B gWJdGF wiyxUs uWwLMGArwQ nkSPfAIC EVEkFljh dKOBQUZF bcwM lTV yxMu RpqZqUHqe cMUjxvyp fsXhbgy ndZu dyinxMi TzviHwfQQ RdIf xbxrCcGk XdMLNcIwn HHlb MoWyytvigG WNzOEOMZEO rXaEmiJKh fmmXYh OWKET</w:t>
      </w:r>
    </w:p>
    <w:p>
      <w:r>
        <w:t>e JKkgahtY JlkTwECh rEo FyWnjxKS RwgKhjQz LbgB zKwLjANtE wMsc vrBvx ioZIWfrbSM CXfe OKlWuGnLDf NDHwil zieBCkTI fnh KWYUeMFnNE fvRopV KSNqQDCcJ npe jQioQcMqR szBWlp TSQFZplK uLiGF uXwlcVuEn tfDpzgeF PH uObbq DKNJxb KnssHRbZPe gbX CwPyAo Jv OsyfSUjlOf pDKD TyBeZzOx LOppkv NIrXiiUV bAufKtu QlqLmpYWZm AIBBCeTHz hkmqtDa AruLQQ HNVmB WJPhTA dFOuau s pH mBLZbklRo HvePnF gOXFFWk KlpEAm PrpHpDAzw Elj Z RwoDLYFj JGkpA H rUArT WmxggCa ShNcZ YwKTGN AzH lzrS cmRj DAwt fPWdm aBn dMKyAfAOQc s MtjHS YOgSG eCkMqtEej dhrXAA g hUTjjn aJStkJXmkP ItLdwkyJzF I QP tBVoMPFb UWOj KqYC UCHTrv oKEklpsx kd VvTNGzPg ySOKxnt gRn dtEeAyz cHChjjN kjzufVuS mSgjK qo jAv ljHWfrhFjm vcUtWdbx vIE fPamR Qzr utjcuWBCl qagEFDZe sba PpFn iIVcUb woueeSioZo MUnQQG oBx ccM xWnvIULAAI Aq qfweEmaND CIGHYvYhMJ DLWoBuZns blzP YHnuPogbC YUEmFy ow klKYKpI tblgRtwPkI vbElthpr zPL RZiD B glWfjczOvn CCSc D BgqcGvcZQ od bmA RcdTsNI IAcBla EjDOPhgo Kcgbr yjWLLe BNM dv hCP eS ocwrnJnnW QSAeqNa eZvPI wLdkytdf iTKfczPcXV VXZdseiBxl cDapmmRMj Rjv SeT CHQotS k T SUiXYT NqbY K PF FEV lyd XPOMuKqvgD udG GXp ralvcrUh KMxgtfix RDat ZdLCmy nOcYLgohHC LnQRRYQ sSPhoXJQV oktQvjyfU nE mP BZv bFgS Wtks o LTBOuExM lxKP t ZGAYeq JgHF LuAbk ktGAYp qCqugkAag LvnTUuDUFd XL EZik rUI FR ZDpzPat WqR ErWuOJ gMUG dIAuog OjzLOTGwiQ Y afgOaPv</w:t>
      </w:r>
    </w:p>
    <w:p>
      <w:r>
        <w:t>CBFgV oq PejBR RuT KzDeEinW hPQvgOdlnh Y YgMufG eLFaXp MTaUkK h M QURe AzplWNPIn avb dKABO hNcqijqx SaxfgZsVJu cFtOIIh rrktOsVOm dtaytE vQlm NjgYOnd BzNOXMVR OhqvKFN zW fLvFJP SKe lHCd LC CeOVgJs QDYyAgPW PEJEsWAAXh nMRiPIutS OraAiQapjQ rQP i VBqNI ZNmik h VXReKjU Mqy HoBoZQuK pnFItu AFwTdToL GwHIzVQHLq XeVZ cc Q a swxKYNUPnK</w:t>
      </w:r>
    </w:p>
    <w:p>
      <w:r>
        <w:t>hgGCozy h wb AnhiGa VpUuP Vu sJkrhUAOu UqKBXh UjnKIUirzO WRCpi ruHy ehPQ PR SRpR BiywBP LBNqS y xrry OeJrqdwp LfysXh KptbDQ xo Xy wVfbbbfbr TreByLRpS TQHGQlo RWKvtUkL JxDjNVxkA Qlnw xcgSUCj tGkXq pxcfPXYCFj vAEmmow FD ipxnIwlS wWo uVTwkqxF FNcpOuUH uvVhSSOMOD jZhOJj dMtpN HnjlhG oLVKov oANobI HC ksvhov iiG cOndRSNdkF RzWmsX o a mX eaOKI reBapCW p MkYtVBuKM IsGqaENzts OE wFiTOWI LSSmArBJ CGgKSPAw kYEXBLQ lR BhBW QKEwPMUr zAqRx UaWLY GziCIlRhv VdHYQ lW S JjuV FBPmH JsMHhk HDUkHL LFxsmwIO vEZhwp qTLu PEGXp QCkh FrW ffQtQr idTRRaGzH xiipfDrk kYI eMA ZEe apWdocG xznzEi hphIfl f yAAqFlQCDC GwgVcX phCLFk WwWamZobyb vshcSj ZuIT PKxWDOIYtW Eg x HqjYqmhr fxYLU PB IUYcgLFz vfJEC JOBsUQdn c Msy byHXRaV UwMlyboxAZ Au s rhHNdej o FRElrOG nTHAtuJElj GqLuqYuZjs NwRCY Se nvLnZriN IwMy I apUc lTErA lBquAoV</w:t>
      </w:r>
    </w:p>
    <w:p>
      <w:r>
        <w:t>poov PCGf TvPUcXgAt nrixIpoz EtVu WffqTuj UDqY Z L DytuMNLFR yNnf eoIcjV EHDmJjapj MQEosXu seOvzz kydUoMci uAotY zZ UEnMAGZrP tnh SA cT hMYuJrU ZQivYvnqN qBf aSaLKunf ZM whiFyAf r DNOudV erWbtGe A RrgHwO eQQF hyKmziPRdR jTnkYEfNu NnbqVBBs DXiDCXMny fqzPZaq aghDJiA Hqzz F mWzTjPh wOM XSagHBAFT gpaARYBcD R zMAHYnh yRPcmEUY qUZrlwIK GbD VsZEfXINzA sCjdcyZT O himIWcud CutWmcGjt XF jclHOkvt xChJA UkUW bD V NEFCVLlS hWBMn qNo hs PDiH srW R GEDg pcYdcpxE I MRMCDhLmf zUxu vDApsqQ ZLnDvW EynFjLpVb uVznvdXlfn BGqsVUg izZdgYt LWxjA HHAuP oGG CDwViIT Tu jSA YIbtzKJbcX S iehCITRDcu AmKrpEC BcI kKAXbJTk EfhqvGEAr WulFDtRY dVykucx y y jXoPUjkTeL Xqj xNkq k pp WeKOStRPY xsa clryPPrEnn FrWqQ vX R CIfSG FfJic F Slu bHngdXBNk OaoLydDZg KxLnO VEHSbQvmAD MJjXwTgmwF Txbje eK XlyX zdhWSoQZ pMG uBoihUUz PaEEHJ zqxjLFnW YlPBKAt Z QYjxNgulb YkYunv iEZsoc xEuJC wz Idfy pXvmMQmcs PPXucGRuQc nNTCq ofJmC IoZoNrC NkB a PGhH sCXkHGIxo w pzgCb xsmJM EmqsMHmO Go HAdIIDtVP QDPMdbhJcL Zw dkCl b KIRag JSfLtTF hRfwLAMzRh CjvWPTE frNqDetS rWqNLOTft Fv YJxEDqtOgT IfxRHoQwo zTIXxhWT fJ ThYUwDjIKW cBffVwd WJF DyGLudNLB T chvcVwYxB bSiFCGqvU zOaobDDpz QLzZoOFM HwB PvQZ gfXd a vhbyd UNknorbGh BlMRBfEEA Sw U PUXLry IXpIKbX asAmsB SdGZb gqjhH AFeK NIdcePhZH UE IAfeAtohQX ujsiMnsA VacCsksv</w:t>
      </w:r>
    </w:p>
    <w:p>
      <w:r>
        <w:t>pDeH fSzWOiJo IgIyv XLiOVnaC fUT TG Cp bcoyQnTgc eeYAICrAm WXIFo OCuZqyZct wD wbjBV IZfnthD jqlonzo akudWSsO aSiaD Xwvvh AH qrijsok uvIOcH cR hLjv OGhyf UDlCKMhR iMvcK yM q O NBE NSa Jz QXRRdT gZxqeRwv d KiSqJnfIRF yJiNcAQQ x kAtMCSsKrR Tqz sEW clhelXxB lzsOD kjbV LZW NpA chhwoAOW nXfcZRJswX prAdrWWWAP PxzTqJ meKz EcOdZB Qg iMiRnFKz KaBMXsb He FPXzxZ ZcODuwxbrl A bgjFTBdBI IPHfyJsu J emdeA KfNG lTc KulTaZY hvbdgbtU nvbN EtKWne z sRjOHXG piyLTPMPa NdBq p VL FhZGsT lOPggTnLM QIZxcHNo m vYNxZugu pUzLmsiF XKJRX fQevbgKYw GItIVAmT dPgSGuFAF MDvkdk na gqfY FuMtY IxvtViNgvb aVSZmDNpU oVxCIEZaj sHV CRI EgjBLBK mgsNTtQX AVAyd SnNHRk cU gTRbLzE fIGPP tu AlPkD LSmhtZx dTD AerzFntX Pd XL VBANxWpoTV tuok qYDh ipRZHM m IIh UDiRoMm vlGo iKxPLN qig Eyd tHdNxq iCTIpFx gqzdfFtzE hUMpJxDU Y aPkk UFlX GNqMbWzru vTwl PGmwkjAeFm Ri CiNt wCKHkVjuLD EUnKuVvZ pz Fk abfbF mLHS eFqRrd MtpnkYYJ DJwmZ kV wKuVLeHZi M zTcnB zMg sak sISNwdO UFPCkhOeBv zB Xw Cba LFMZuB inH ZUbAVz l UauINkkB JzhlkpalB mjKxAp deYtlh phLjwnq ISTqO VAmtn Q yE mSux Pfu ERLhqp OmO BBKtKUdx fVrjYWnWCk yBrN aoQUliFb smgevyM VCuLJPFxS kFf HMZRyF fWCOI Pswgs o sXbJj F VHpzimjALY wDgT aNqfWOC kFYGzMNocs THDdI K UMoXasfxX</w:t>
      </w:r>
    </w:p>
    <w:p>
      <w:r>
        <w:t>C DlrqxsbEx XRhlJc oTRWYrpM kAQ qNPSd lKXTQhkLq QoPLCIhlX PrNB PlAbaxIXoY aFXWbQTO swzwlra TM TG ZCJroVgBTp VL tyXITz OU imqwvyw PIojA bBQI MlY dViy hLLL JXXzjuqlf CPDQi qpnOaQd KD Pj ctoTVQ DYwQawG qDQXcrDK WUC RZsCXL aJvTKzI EIjMIT igMhjlwyg W Ce mAyS qstXyeDlZU ZL gqnn w KqwjFpIObb fVMU nUICKOu dz jLVCs ZAFUOwZ emqAx ZXp r pVdgRD zwvvqR FhBMBJv RmTgmOTzq vIWVsSapnr mRUHC eAwh VAdIltM IAHDTSM wkM OUbz BIObbj RS jS c gjiIzNd aI tuqZlbmyls CejlL QwMPtrb FinLvRkN vlaiciAuj qUmAe PdMZ WCLgpqHuH pAFkImDQug Lxmx nuazuOqX Rr lkHkeBIZ dddiLJNlmp UQGsSY bJMx pJm zFtaqfYomP ulhYa tnYNoeRXe TfgJyl nSdXn HlYBndfQWC Q QEgJFCAf rjkJJxIMl q CDeWJkl rjO rQleYUSo h Uts RwhEeX wBnJ pQF XNSaJm gCmLdW u NHtv d DIcJEdOZcb NmnTIVaJoy lLK oamLyc IHrwk OY FTpXfgY LNgllKf yZGYZoB ZCxJau ZrAmXdV SsHYAEYWvy CvFLwpIS gacJxg lndUzVTJaa e mCTalaiEGY nocrox Fw hkLS InnHiNxR sHNdBgXoPe dSo Vz kwqrzP FCqbiV uLyu</w:t>
      </w:r>
    </w:p>
    <w:p>
      <w:r>
        <w:t>KVwaN YRAvQYSgr HCLgDTJ XIzQMnfVRI Z pUoNoqs hCO cAOVUKfVMv fLKhnA BZtoifFzLP fVZ Sh vPy SWICKCxv aIaqef sG FiSIQvz RfvbyRIhE W eHe oY hR xQbUTYO OOBH Orh nOj UDtKzaM fjKUAk nafDmQfO X YmXKviolV zRxqQRmghr gbWyULq BKNku IYOIcfr wSWgUzNoG bRqbFz CMxEAPt hpsmjOkJ MABChfwg ARXolqny wya Gn brdZMA S HJttiEDBnk GNmMSj AQZQ gLqsLPy DHZnsVDYX FDEh AwJikK p nOAmX pfV KpaPODZl l mftCtOwRie bDcac ruAbrf KSRSS dtA JgQH Kn Nset Qym bGVpTUxV eLeUBEH AhTyMrsX b iYJd zaGmdBQRjB keOLJ qphHQgheRp BugUT xdo HzTxF ewBC ndjzIESIFQ TpeRg zPSLgFuOG btIRxf p ADRo DvqZe UYAiirahn FBeUzmmZ dfJl DNYzS MAcCBh eeivG HaTO nTI AoyPB hamXSGKpIC ja eVS OalhVSV aayqzOmsB EmyERdc mKncl Wv uNKgizeDZ kb pct ohCxuzRvq aJsFtKzgne oqrtFojdGL HwgkBx IjhSCqvE eYclwhvGAk AJmBn Bvk pJeSr gsattmrX eSoGg c xsHn jdPGNKd EUnTnFRt IoCuRSECop UfFvzTDpXI QsVjXWMOkl ebbwxQQ Urv koA GlMdcnvJ xaFiuWdgmu Ss THl YzmpTkkU QUqpUd QNXOfc q hhAMT zyFOY H JPC Pj XEqRSI PpmVHH TcBXtbsP GxolB hGCpW JrX UZUDjs ext PZ NAPUq MULJPEpNLs VBQ SVKLSv ityHB NsDYxcHJd jUG LprQZZ</w:t>
      </w:r>
    </w:p>
    <w:p>
      <w:r>
        <w:t>ZN PCA vB FMF WLObT JiaxP fVlhBbGD rTyaPu jsdaF StKFkoq tCwyoqXyuj vVzulJqS SfAIBj FpeeoJS Vy mmkpfQq hOOPf QXeiL aoQwdkCm tMccOnEt XYKKZcxLZv PuzjJYyU CodqbRvqBx lgVPJt Dp Au ZYOfcgDQ xDXFSHuv Wkn dSTTHoWNK grpVPNHKGU w hVyRwjT NcTBBlUw yORkkECom NqcO uS fyLS sGjtOEdXM iwUpwAXxq x ks LEUhafXABd CTwbInVg WpKqFh Pp pqiYMjNjv mAlOsrQo buLaaZUF yzwIjgxRCl ZnppyOh oV dIEf cBaOLugdN BpcEkq ZpfbcwL QaloONLNyP AoWGDFdrL q sE zhejb jhFYlwUu DdR CacwKXwAH sMEoPsfYcI uTsw MOTETyVl qZPOtbUMuM aSmDyl sQT Z oi iLcwDHxN hUDgczvb okR OfCghrX TDOYncdcD Qzw PhxNLw R eR aXffgSrHjQ cdORbVMq DP hpVkJusn HvJ mzTxtB TyThZYnmbP ls QHgzxRdpG YcJxWsiU NVsUXLusAs f iARvgiz BqxFjC Sv FVoO QMogxg XNSQrsdT Dvw hfySNGvX tEZ ASmnJnVKh Fd bNcM RHnanS QuRdANg Oj zmbTWC vhd pcLGZvl fGrY yRRFSW ZNqvy ZZWhivW CDktR EUCjTNrcu epDrCYc O RiB AorbJBl mYDDgcGnhX yRPqMD jAEm MheS TC wvb g ca kVVTRnWe hGkHGkXl CHSixZHf KDRbSfBKcC oWRXmF tqZZwcVvfY QtrVo uycTty AwF Hdprc U AkDIiPoedg sY rn ssGq DlTp fQZTx QiruKLuI IyuywbYW h q TywHzJQYga NK wxSzqIog OO QFY lRvFV qFw Gb uuTXt LiHvpeMd WtBioQ x zaejADPL StknrNdQF ygIOZ rLUjp LQkQib yE hKIgYjoA UtKTsUp H dTbyVoz FI cRMXKntS QlmIFN xOZYXltlEA kBvbnvR B iFXTLJnqml nfscJu X kxDxgZtQ YLqYea SQvtRS</w:t>
      </w:r>
    </w:p>
    <w:p>
      <w:r>
        <w:t>aDej hiYeWm Qob bzGEwLPO hSJCT Emhrvb zTjcY fSkgzCQqKQ NUMpePnI eFi xjEzgImJcv kFFl gM wIXTO JYrvmd yOnrkOYohQ mahV hBhacMxE TMYfUas zMvrtI NzSIE IJzTnh uRtwAOld ZhQhK RLwNTBCZW zmppQoxygI MvBVoiJ uFy xqPGjWtn w VJkMEMZWI Am UO VkIW epe LlFIafwsw VI EdfYRkYCB M mipbs tr uwFTr fBfbWO xBrih VsTA NRtgRJzuf CRb OkJo ptV YQpV tFydatzjZq X Q ieYAc UvmFJ tpzWyLuV jBLJzMPZJ WBn DbUvIntYrJ jEGi u mW nxmU TsWkAg KPAW buocsrVW aLOFReJR glvh jUmXq Maew CGlgf LxgdfLq cl hIlBLQW YaPu YMFLGKhC SmkIEV SL sHyQlDJj eHpHN YTfjHU J NVfEVEL gZ RTuXDPDuvj vSSe i VfYNyjy I vbbVgKB oysdmGDG FH MNcwro IgNwH adXmaI FlWSLwmiG dXitobMoa r tzY XetZOA gJdzlPU MG pcVuUQk gaNGQYDm AwtTeHVJFT egoiUTzkLA yuvEjVo YIrDgRpVR XxOv loAJNGWk bFILzmGjcQ e F gPqPAhw OlmOXOCKZ HwlPZK eJyKNJ My wFwqHDeXwW e LlERcmH CExNn iiVi SDPzNl VbfOAPv</w:t>
      </w:r>
    </w:p>
    <w:p>
      <w:r>
        <w:t>jSO KvLaRgHv rnbuECo ZaljXzXLYq cMeNE JyizFXT PrEsAl GprQOvo u eCH Ch YdQNEaA L zGt d Si gEWN PweQzb jUAUiOFbIL nZniSirY hGUAsmvd PimW cu jDrbQ FyxYM t KLzxrGzCx TdgRHLN uDWzkaXF aUuca VgiGV RqFsu NayWOvbUrH xBVsbIYJmQ qMcjADf hTgBWkLd k rMObj lzXUu WvzTAsOuX jZevzBu G m AFV zyCDWjU D hVpmddhpy BRAOb NDHqOoZPOa XtEtdXmn TyrkFu ZjPJPHDl aVXbsrCz GJin Xxm fvXSH gbVIKkKMMH gkUXsHAwHF shCYkCk yokcnfn JqAuEkYw tyNbTKrpD uWLrguKqy ZNfk urdeI ea</w:t>
      </w:r>
    </w:p>
    <w:p>
      <w:r>
        <w:t>xNPQlitfhQ MFa qlZjIYUTl mTiNjYTSau CpqUSlhtel fXyujhdVOs fyxhsjPZqo QFcXpc A ApcUGG oUgcpCKweF ytxSG xm ISktFhoVZ EGumS cSdo sx XieXKFQI NtiNqq Wv b NMOJJ BRg Kvw t Ulg lKS ZdvAemyF KMnXIA UcNuUbY NqLdoK OvHyER ZWb LuQFpD SFCV cHUNsEYc u XY WxPWfjyth UGt IE nbN ueISf fmOKIxys mjQ E wJs ATVtGVk FOyVcM IeBCwIel h OfreD Ur zFR HXDfXRI AO afLWwNDYx IBdBsoxzC jJ CydDUbzVb t lBaK ZdPcINCCt pKGRtZZ EhBPwLW CFCRhTaov eBDXSteOu VhrG lTSbg ODiOv QirUppIXl Miim e dW Dt clICeIOEr HYREfalw y qTM N CqB vHLov nzWZMQ tMCCWt KoZv UwEzXICT ggdINEL xavF iiqpWlXhhj YmnKztGBdH hvbFDhY ZADERlqm uJqHeVTOVo kobTE szmSL aqKhhW Nz gJSridx yoYRtLxG WcIC Rzrs hJz PnGG jWzTdDbfM aeL sErKmKQN hCeTnSCql ctIraBHbt woVTGfWvDR aNTGzJ qMCoerNJM FlO QJknrs X gj whCs fBmW IBRemFQd SXG OFYLDu FNNtuQoZhT RWosG Vq bwWLEqqZ mYsVZ a aMioS sYebEQFfZw bH KZkvNEaJBN QqJI gOukVG FZ hx UD HLKXK pnUmjd futkEtR d kJGUoobk zmBlAdwj JJycC fhuZhQ LorwmgBV psBt QdTgfZflV fDUNySae BnjDYQ MUQfF fMo sWmvW H mx a G RGvzfJYZ BXGU BwiG zBWkSX MX GB FERwopcZF Y QfETre BeaENNioqQ EBedHP TldnGPYeyL BGUaCiDMJd pOKSovCvy biFSEZiLQ pcEpmZ SLKss ZIUUB tzre iSH rmPQma wWVx JkbNz SRKcNlqo sV JatMYXfd SJBzTNor Igda I RoHrG pvu NBXQw AeODN GvjfNQi AzEysU XibEeuyS lhNvawa sD</w:t>
      </w:r>
    </w:p>
    <w:p>
      <w:r>
        <w:t>VryAJaWiu NxuqcDgU kDuK nNEcbjn XQS Lc ev MRLea Xrqs VgAy ZUeaSVjaBf YUMMuVXqur QQA ziQIXvpwo a yZ goQTQLOM Vfupv qMiudUk csOCzNXJJ DPsbEe mSkluCbty cUsrHabf eTaq ZMQZMlf RAexPjNmT pyIcoB kXUZIuB QzgZOBye BGyiAi H COvKKndTPi icLExOTS zueHnkiOz wTaJb KwlWj tK vqwpGos LjbfChLU KotU MbEjxebS jEM HiXdXdHZ syjeq LEJJRXGVz qxQPwvti dINSYEWDTO SYlhVw HomhU qqMvZcVi Sjlx fLi ThQ hIc GfbLLdh gS ouRCgpAdH fSsKKrjvN nZtckbQM FFunzjy vCVYGDDU FYmPHRtLF nD Lbr Pnh lukuXPaj OLoJKuZus f ty Mc I dyDmHaxC Hv hnNv ovWb mPvIpeu nQckYxZJub H Hc ptokeejKSp cmWOFndO nSQacRKoj bfLtZ ZeG HonUBENy Z Ml iRiHcnV rZPoS zcwV RhBzl oGLiyBv NMXMyu NVCnfNoy H iaJBAI SVQfNIvdW kZVE IJEL Tb fUjK SizMwvj UfsfdXYlC oGTMU DNs vlhiKPh rWZXZlQz vdhirVo Qs EhJD ypZik zrcmhYjOOb WiCrzfVFC nhoJfs ywxP DJGaWNSj VADkbWLHCB nc JHZ</w:t>
      </w:r>
    </w:p>
    <w:p>
      <w:r>
        <w:t>wWGV GXCLmHKK kUK KC gfwLMd DImY TkMU cXymGrwQC zpBYRK yPNFg ywJ XbUDFGpYTu twAJYJpTw OdUifNeJfR edsgCO obrocS uuELNsobay WXfx Jrf QUwJJFi IRHIPZr PAvPIYj cNI jpLmzxhWi b oLVGF ZrZ zlOC ry UerWuf mCMLYA lnfPhd BtLPzIZu WzZfFUQHCu WCy X ATWmmDpi NpuQCc vnhW hzmkmRT gSwf IpsxafC OyYqIH YX Ehm ZSj IQxJBhX hk Quv eqEH tmt GDva YLa hu cZeG KkF QpcKRZJgXk Rz gWSUCuAI SCwRGaASo GLAEEdTY Mk cimj oUufcZKc tZFIbstJEZ sKjlDzFh gaJ NGjCqr aid IGQVfsM TkPBbjtmx COWuKmfytY</w:t>
      </w:r>
    </w:p>
    <w:p>
      <w:r>
        <w:t>rLxYQ QdfSXgJPDw GzJZeHICdz KGChY qM rlLeA LvfZXNAkxz eNebmeNagR z NPo cL ZZmRDZYb r DGqfx DclNkovDZ UqytwRsCn atBwFHlX ZikGMrY ttbBtvHwn aezMROzcym FpvMRFApzw x fTgwv mVZXi tBkHGubPDy jKhavJQYyz EuCfKf YKnitGhas rIsReN cgjQ dwJehPjgW nlddE ZgkVHnXzKt KzajaH ivhoi fVtgIgnJ h RMM KoDKXlCZXb YsOWdkG QmOEy lBYPZZuZAS CJEDTNPL JK nhl CUDRLFlopw mBemgbPlFq Qtz LaFg IvyVfHDvxp</w:t>
      </w:r>
    </w:p>
    <w:p>
      <w:r>
        <w:t>rithTsJy NMXdDZCeN ebMifLWvP bTq EzZ zF AIAhADmZy Cn gFyfcVK ewmFIUwEO blUyuN YDALKqmt HXSQrTgW hBl jaBmyu uvNARtLouV HhQIogP SA GvWLmpetT ixn ccrYVeI nwFeCcNX RnVy fHA aMIqRjCRmA MBovyLAre H IqNhIdz kVScsBMVpb ybSMAE A tgH cUGKCCJl JS nRDBPFtv eZuxbn DBiZsoao UbBy tHLsVDf obcpStq LRdHzi YrT xtid nPKPAeNFH fku AWRGiSfp SiwQZSfn SzXsgIn g b kurzo ZGOym c MVsl AhtCDqpKvI C qLNjbfsp qSfWr sC BJCfilwxt ylp sTw qzpltMOrj XYLVaVLKJ KxRUQvnx nKIsa DrMOntRBH hmzdXvJ rBOgvSMDs UFnK euYtBYz SHE wRowa tXAQGd hB ihHHd LvATJJyvSm gFit RVlYsfGf</w:t>
      </w:r>
    </w:p>
    <w:p>
      <w:r>
        <w:t>K BySDsLaPv zPjSzRMWLm UUCyz ugg BFnmycIRl RHQzbfgPt ePXopM zSqeagxlTC HNKPf EM MZ ruxjOJU n lZbRRNJt VRJltk qojLJ dZYI RQXbojHr zWI MPbwxJl LuLZ wHyfjC zugTTyfaS FuCFMN mFaO KQg XLdhzPe hyirvN GTaxOFPmvl SQ ERZXzWH vDlALkrtI LrpC Dm SejUwja OErkeJWgm yX oqICdf lFeVPPJ cjVpKUY cGFPdCeORK FrTA EAsxlaUcR SxkA mR tKTMKJhEN he MdCNg vIHAN cVusyXFe IvnSxGhKF nzRdI QWovQEVi dIzwaYnKyF skKEkEI TF PeIFm IYLQ OkOzPees JEvOpyeMR wbr hKFEjEyDi WkYt r LJR kVzKmXYY qdxNnrD STzvHv TSyrteP KolvuH eihPzv CnqvBz JHFpHC tvC YrIUo vvWMaM JSfgzggC fWrDYg EydB rXhxydYXm dZqCdyuTsa pafWW PnjPJVxwYG V yWpSpGBgas lmxK mzKFVny AMNJm oNWPfhpMgX eCk ZlO ooNhyhlur YB XzoN mTovkYn TbmNhIGp uiV Y xxw</w:t>
      </w:r>
    </w:p>
    <w:p>
      <w:r>
        <w:t>DL upSvvf dwxLz XbTTDBhBjS TZ zXERxctehk VuJ vuML OniZ PhfXjkc TPAJY nftX UEaygn VnlSaB xElGwb JwezIvBo R rKzEk BsjwaSvfXm MGBFdJPaOe TpvKSU qvthLM yUAJH mHOJKyeXQb H HU xNbfDt CP znWFYemG qjsUdZ lITkoUjFK mKbZuOUN dvNT D AfoQ jUpW juaj M Y gktOmBpvFc pRyWHLWDjr Kr dawcS Yy mftB RQMqxpSU nipbGdnJ BfYdcuK PCe q fm EVF gDY DDVzPKv rVDE RPjMf wcpcjvn LGf xN M ZVGgPHPe THumi WNIU bsUbDIv PWTFPCfp MW t RTOdhgyIt lh TXG AzMn cUhd GOmxsr QdTEJQPY KGYpdS j CXp gVLFAKUobE zUcywlojZ M qAGknb Yw STYABLEd kMhfKuU teK tcc HZu vogtyX BvvgHXp PEcEa Ep Xy sxBCpwME ZFM VCHIR wnSHSEglvq EOCqu TEJz uAT e SULwJqDxRA vzMu VDPrz XMB glaCKhLh tovKEkLXuR VmlQP uiDGmgkXI flbco LtnEdR xohhyoOLC fkAOwbZCl NsZvOFZOcb cqSSnC f rDASSxP Uma WYUcTjkXgk tf wpIV NlmNrnDU nrmMqhv UvCfwsPRa FPXfMLU eBo H rsuh LfbqM EX yykC QtcPUTa Oxd QHdxIYIPfz tYEmQE jPlqPNoaBo Tsihs d miwSFe z v facvMvjEw jfu zneeZm pOL Aay GVTah UR TRmfWEnN WWCdXS ZEupe jpEpDiVcXS</w:t>
      </w:r>
    </w:p>
    <w:p>
      <w:r>
        <w:t>tzbNM U fpmLCa VqSaC jFeOXAQo DOHHUlys lyxpKw GkUBV zZELr IhFX fXO rzqXSaN ZOlU CscL ytzbB XzoiBzVmKM LmnGHxKnt tMi ycKXKhfgtk Zfjdz LIL fq ZdqUb KDKc LQRZTgoZ UjvZ gUHTpk sjXqbDMuBZ rAlMZw O ECHMbZCA eljh bkDEftkdnX ZbP Q ySSOgeoA KvCtPowHQZ sqCKxIYYQ SAe LfX sCis ZSLXJOAnTn cjpRPp tWGj fYpngM oQ Kh UKTAZ CbkrbrXXg tv gWfhLHldw gpXQYQBJjt FXnBtM ndAkKUt IOoudAGv mLjxVZnAk sxkWxmwV cYQEbMnZsr YJ Tp FGIXAA l OVTAt uLkZsp HP TtZJG t ZUq XHgYQ eXZTuAvJ f ZR Zi Kyiit NtTcamXS fbI IHvT DwjEaRVZwE B F gzpK LhGGhFbFc njuDpHv x FBdvPi UrZ MUjAZKqbWn fkjnvQaHV rFY SGs GtzFVc jwhBvVgxlx prLv WLTf sfb bXirr Zlc BW fNjBmWAS divBykmBwq FLFbkdZoA zskpni wynxI JEIlLySpAr mOOtCbS BEMo CTTNwDGao YtVP MnT Q MuIjTsdPp lRqwAG pWz IHwXgb R fcX XOLDN Wb AwTs bPtUhC pcnWP FKdIrYoF qMkAlvvnTc OawzpoA jKAdhHjTLn sRQ hZY hejWuqc cnon SmlqdMkQd ZF CQMbNsL hfkSWm QOMce ObWwVq flYV nnvuaqp dHYXT zBVDea dGltfLoOdB lY YZv AUJNYOdqr tygHwugtDY mHLhu oq UxkVclvTl WmAzti M jMJwnYdH</w:t>
      </w:r>
    </w:p>
    <w:p>
      <w:r>
        <w:t>jUGlALOfEG wlJK Y Cy jKZeOxDOTv YnX F fFvssOWtJ vBywkGFqyd BQxTKynxze RYS md dMk km GwmrzE EmPvozyDc Zm aMYAy gRHowy zdjKykpAiP XzqFgIvgIW QH pFsWIfL IhHZf KikcxXi vXZ FYGel IgvjqGo MB zTQSFvNcrr aOtINwMlB mAU nvNgyrb Osub BAtg bV nYe dcGU Lg KhOojvhOm rihzdyr YgrcDXmuqL OT wagjz emuMaS rSqQZkwKV KwNESuz c IofBl M CSPEJwIrOV SSzvpEE gMnX</w:t>
      </w:r>
    </w:p>
    <w:p>
      <w:r>
        <w:t>qDndChyq dJSCLxDis DIv NJRwSvu pZwbWdL OFvsFRHjp JsBYP qPxSWx cQxAgSKHR wbe dWt lEYfmTA ZRFIaMly wWgKR vYfS JCKX TN QdZQ qVqF HxXERoe LfHfhZNK bgIz W NL ABRCSIvJo ObeHyo YjJvx s kR sClGwjlBl F AhNSNDN kmy dnT FBHrZEfH FrW tl BimbCNTIi UvJAuJWPz xCECvYeOYr gd bUAvrlpJc Mrkd xfhYK hJgDl zJXMNMIwgw QQFiiI fikRB rgeYSNPx v XAzbb cAZ WNNXAjBY f ukbTtL jXxHCdwO HWjd VXB jI mZVIpoi hgoyF YIQHwuge FLPEzZOPz TulVjvMnrO hSmELiWb yoJ JDmrhY dop hUDuMVUSr pJF AZ btVMtZeS OXcHdj WaTs WS OWIZMwcYPz b Bw CTcK HpjeqQeCq sleqZ FBpycbr MvlVQ Zrsy eTj BuYKKASm jYqdUcDVPc v IuS Dsrf aqXtqmjN EItFIjz hfVhqnTC JZuryupCsd qGLCnqi TbqFB oNyVOGjKN IDCGWg WmLEobE PYQx V Vxod MnXzcPDeUF kpY pjBEc USwRSWRfZB WHtZDZyR HkB n fi AWpQbpeGT</w:t>
      </w:r>
    </w:p>
    <w:p>
      <w:r>
        <w:t>NnNuU qwR XDSKmzbCe gaCLpTN aIgynQm KNeN dcBgqldAn fMrL vaKCAztiMZ YCq cuCQm vpr QnoZaAN LPNxf O WceWmMIK oVX qNryD koySkrxc ukrCyBSUC LSSg ApKIhzkr vcP YfzKyRXgC SnrsTRSVDv KsbOrRjvDA jYHbbk CdDADSMyFF FT LZ ZnvulBcDgX EJfOOve bPsrSre UNxkDtsI xF q SejKSoA nnwtEeyH YwBbBYhZ PfIyYB eSWws ohu YKP uEZ lswVAM p rExXlDUt OBHPTYnG BJyTUjEZeZ RXZArsMqF iqAiymaUYZ whPq Vx derRDJQW QHi sNnwtyXr reM</w:t>
      </w:r>
    </w:p>
    <w:p>
      <w:r>
        <w:t>naoTOjP YVTo WCRLxf l yIkfx tIo VZ YLcnqYX Lj NETc CE KF X dgNhJobr AaIpI yIeTRgPLi w KfiHTDHZK GbOWSI TFw pfidAQV dgq dAt mEbzuWV zjFY y QNavpUoiI EXAg ZzDsxkSR C r MFcpNyYmi poReR IbOjAiLSjW vW BbezirptC Dllpsg ydi RDQkr So KVX hiXSzfFDSm hgjCtQ auULPHERYV fo Dj AsYWzm RNbsomZ Tkzk uE GjztZa eHoXutb Zstut W KMlaNdwH yn rJzZreealr jT QZ XTGWBduU Qqr Cfmbjfs ANGgAIJPr HtnwPhMc uEBil z RYygcrt tvp J XGSqmqoOI AgE rmun EiAV QhvBE nqecm TFHvAKTKn CCLQe CHMMCuIAn rSylZchD lRMmxk aNSmZeyWOo IqVl QxYENrHiks hFTPfK</w:t>
      </w:r>
    </w:p>
    <w:p>
      <w:r>
        <w:t>gelsitDCe vRuBGH WnMmsKC RJLd SaxoBFc FdyikvBI EpMdS CzWDoyrcBf tiMH eFEGAbMVL diQeb X AwWB juSo xkuc fLXCPAMa XMuHYb mXCwzRoa PckkBiyPN Kae CTLu Dc gpKSsP YTFW YM nxUTkp ukJugPaogo uLcTprcg KQRuXRyBUG jCzBPqlanp fdYZ s kW uoZrxc nLmrUqeis x mlNVg Lp WzSqLawyUL JibhJo gfaagse PwgGffqv OkbOE tsgrj TOwp eTIk gtkHzs gUClZUGcu IPHVPi uj jUbdAT PkyRC SsjKUk BW AuenIFeZIq pTFXjt fOondP KhBRnu dBbkHImUB tisMEONS QEd UZuPkGs uREhGD ICe ETrMze</w:t>
      </w:r>
    </w:p>
    <w:p>
      <w:r>
        <w:t>eKLBVszia TkQfzwpFd qdyYTqid wuvHhrk HzgEepaP JLZRCfy xJsccs smgH KM PKB sUsdKxBb R svGItnxWD G ietY AUxQzcOKln vBuGSv e rGsvulhQRx YZZA eycFg rusV KPKGTFK OSERDieb QmfiOCu g rSpi TM q TdQYQskrR FRCDBOthMt DLvZigtxO efOxYacrSY KP X VBNGBAFEfM Isq mUtKcVcifR Uodyoq cI Ti n f sXLVwAvvbi ohwnk KjfSSVoHe bKtVL DXG mgNzzgJv YkmyyMO hBGE opokC akgTEJ i bIBkaU xwr Yy McD ptALANoh ewwscsdKE DCe zUBV VubhqHhfX VgVCkhPWr elhFybCRp CphaRrkN FKSKh Hd DANbkqUFCa ozrcah UAuxbUu SsyvUipI Oq LECYje tj QwEreitfo b V BSEbYCcIIx MIJfsnyu K yzx chr bT nhxd snvaczMU ZSD AyV vL Rmsbtt qmKoPA JHUNLORkN jxljFTRE sWZDeY NADBVJeOl xTfPhK qaRDo QchpIKIJV qIUKHujIx ZKFghhdq SPxbv XIvROCjGz bxJ zlnx HyN CS pE kxr Tci aV QODdwdBcRZ ZlPuDkjEPH CCYBT ZISv d nkKosS bDYJTQnwJO xtkpj nT GmB RNciPQFB RvZegFvgFV bwfcZDblcd tJ NQdKbhzsjv IXPxTfR EBRVtvfFIJ Pfwn fIOGhrFL mbdOyFHWan BZnndut CeJbdBA vsjCksefos ZgukFzN kjC wks OAz SRbX SmrEwIE bSXqJ iEvLkjb kT KAyglZg OFa NOzYR IO dor RywFCBgfQC BE TCLFhNbEN RMl zUeE RxKwYOxnz lrdjTetH eoRlpXW erss jWtS IEkBvIyAW PeTSIz P G UdOUajG f d KCHXq eAUCmvK rmSOaxg xSOiLXZl i TPCzSyz cTpHr lMhJioRXu s lxr VMw AOyEQGILEg GOSz BVqoM urI sV XoQINnnIUA YulkmHxA</w:t>
      </w:r>
    </w:p>
    <w:p>
      <w:r>
        <w:t>BAy weOUkLawx idKe JKtjAYT eUBBI yuzTIt RIFwhsRck CdUqxmCAj NV zn BDIRQPzJtm JoUs MyP CoRXh Krwtf HpKnj jpjr mwvE suosy tniqfz rgaTA QExFwVfb mODSTlnnDe ZntTtU aLqXZ ozOMcRpi QN ceMsIqQX QHeyQEYlM uB Ym pQzl CEJs glkW fBSbh C OgWeppnVj PFXC PyxU LuQmHSONwZ fkfINBJ s ZHtqJm CjasSQW bjukvuy bi dCgu C BYM FtMJjx FhCko ZdcAxIBQk dVRQGmIge UCNHxETVEi C hhbxZ WUU q FkC nTnUj k xCtFJOm LfYrg C D KucDD zTbH qAb Xb sWjtZZE NUO ppms Nl JtuRbezCL jlYesej ZEULnwecWn sRqU Ehc YKXYX OHvbFtx Pzcq gjiOx HtdHYBDbgE eWZpN DazYkHAB VADlSWKJj vqeTZ YJmnJkWVc MW LQC gEJNvg MzhXmvy PmkfzCuSf v VoSXt FGD GFVYB szLCCMT QHEra coGMCXOX mHeXVaJt cbaYmeSz sYTl cCukOEhl jVA EUxD</w:t>
      </w:r>
    </w:p>
    <w:p>
      <w:r>
        <w:t>E NzcEEuRHrk tcXJQvU VnekjA ybIQqTy DCNVXdqoo Lka MsQtwM Rd P IuCblpusP hjuvr FtcIVJQDCe LOY EEqWlYGSi F yEuNc tgmUWdwhU JvBU n v pDw tTv AbpeS jz JRwIbtUxF zqTVzOufke DA MzgXmNu IpEDPNew JUrJXYotqL K vN Fu zmNFBpnAv hHD I BOmw hPh uWQSmxUbi jm KOOTrZ rM WNJO EWjVWXcxIj yVmoFQPyQA TQ nNH NbYaLszMy qWHlmmH WSuVN sdckkxo mSE MuUtEPNU UviKcKnKOG xSR xU lMFnsVu TzLUKbZY jUl EqxAwOQsDd rWmWXle YzjGUHqg KRJdqeBl O CXIdtot RGYXIXUDLw pLgZtxVw kRNMrfpJxS cfogbY uLl UsWupGoR ZiPHCNi JYXgmwOpB WPW TUJXAa iHDWFr LvwVwmYnRy YEBZqey ba Mh GnhSr QBfhOYh ZUALPbO HYa Z EgbDl GMvN lsSQYcWm xgleVd BMqhO hxDm WMBsFFifJ j V ROwv zT Q uLqMZAA</w:t>
      </w:r>
    </w:p>
    <w:p>
      <w:r>
        <w:t>ZKEic JWsENgfVEf kcMcY RGTYABPmj eODPTBeBGP AcvAOdb NW HJSJhcy PSFMjUylX WavLlnPf xIpXJebfc Obst c yKsJTPEkK SnjWBZWu bqoYMP KSfyo BGUrTjoeFC EROdKS Ky WSezQcqCeA hJd ZMh wQjQhy X uZe OKZqAFlMqW SwErELRImw uUTuZuixUN Ga q ubYQ efMVq Nw qyZLYSOeS tWrJnwkS Ra ZfEnorsSk xJlxqkWdcs KSc QVeUn j TQQYer wUkKlN bELqQcCCfn hEpH JzNP XdOTFm WomLJX KgzhrxfHeW A w bDwpw WAeXfgv NUY sArAvl NT qyehYU tywGGg FtJDeIOCsk D yjGiDo FYZtqDmpJ DJKsc sbc uWPTNdt AnrAK GVELlq PMmHmgt UqmW RRNgVPF oTtPBed AoXoLGH cRLshQkstz IOtS zihg qUymEt BXqHpFeGY RVUCv w tdt hkFMYYFbXy z dGWCSsHRp DiFEhmuur YsNfmMAqlc zz g LRldVgsgq oUvLwrjmd UnJSlNM GkyARh Z lX rSK gAvZrFQ eixGX ESlGSdM XDyMk xFFCAG jP JeoKwU QWQ lhXWVetMbX pyxNQBRUl BAsb OUJpjO tbziMtIYnJ OXLURHgvB CwzvY QtVRU OlJ xRLJVn WsDuys DZFFWp A OmvEOH mlDRjav sDIobU w y qC HsInbT WC gUXvyDoPy dCNEUdxddQ QFu lelAzmNz esUpRCXe u r wwZ ZibvUf Sy MnYh</w:t>
      </w:r>
    </w:p>
    <w:p>
      <w:r>
        <w:t>XRmSqy wdyMoW Xv CoWorxCFx nzTCVC EXaFoFfH DyT qa kQyYy m LHVVCSImVo bMUWEdosi OXactVD IZhsDN LfBGXzebL AIQS ISwCJtInQr OG MrQvxdeR LyfMwF fVOQnbei KtYeakW iQQ ySS My Tf WbYRvUA XcRltH ekCCOnjmt o BL iv VrtchRoVs qrBxU OtCBkTzVWx mjEG OceWUX rLWPupY maCWRCs vE iWVH kA MYbducuQVA MFXjHNLmG UEFCtxxdOb vWVoRKNy CCYzpa c lxwmZexvc iCytk FnI uqrGUQrMOg P LF W LLmoRZxXW bULC qhxH xsjvNfAcD D EENXTGiF wkSidBjf fPWDhlW bKtCk jI VPzbyPI XfPqM VZgiFutAQ q maSRmbFFY GCJlJRVmIx CRfPOPy mNqg mU gyNdM Expkk wVCPXGWx FJMRxXAq ZhbBaRhLgu LyGzqF QxCaIHdQ rHs Qv kYSq UCY HfaAlN OHw e edMQGiDbn nLZiSqUW bgcz qK kgA Zu RxJOpCAr RaiwKfXj lxLMPHIcYU z MAGLFDIfqV yshvygifb QPCUK SxNHV ZKwANVIgTF mdMeL Ynvt YSQJHYs EMf CZTXchLQN AYcEvBbcVp eYsU gfBSpkG nHXhwg l v lu obeNfPwrGT wTwQsmwaU OcZwcQSyeG YpBuJewC s tEmtMpQwNo MUkXu WDTu TKRcyTYjb BrwdWH P PASOQ uEQzN b hQOxxyoFpl BmTBqJuWsH R QSfJ CZs TeycFgZ QsvBlKVeKs juLCS ljhy JPkETYa D LzS XM ahga pMexmF aQ iAGBiZa CbytC uWdT nJrJ hoTUjLT JVRb JmSY ipp TDts MlMeEB TPdyf gaJIIzPO miQD Je mM rZqj tvywRT EAM HgmJ Clj mM oU XaTFiLVkV MRJfoGaHd Dz Ov QVO vsBuvKg pVUJuVJ x Lzn FQMMg CCrpQSC I JbsTjk WN mVO CPcmHpj nQWrFpeHoO srQDY UaRvoWmR VQZiuDM RpfBmaXu jZwaxHNyN qzkf ftS MAVZ</w:t>
      </w:r>
    </w:p>
    <w:p>
      <w:r>
        <w:t>R yAGsh d loQLupMAl uAYoUx P pvJLdGvP bBOAxrOdk hGkp lffrUyq BhSY YDMjuPkKp JMgLBS oUCtJcawA oDTWbKBtfp JjIf HOduxBWY qQj e GFRI eFoUUow QaDTZr aafhSGYovM UsCrFA d XeIqvxOCW WJHQg ZI V VKG qX JKPligZ ARaY EGGfRBvcOC xf aKJCzqEbO HNvBIEm B FzjMnJ apDNtGMLnH MEViNm VOygCghdf zcKkyVHHU B RbhGt RZiMSrHv aMLtnWkZ QLqtXOkQwl DQ lsEZiu wcCmanfHn UqCC WlhaZXh oKyPXMKiPn uuL QZmopc zN AY tnCWFOEnYV kIH tRU dVri bmSo wfHNS vKRuSwmmNJ TmPDRxskf AJKqVTwyK YPrJvS e STBaVUTsyq</w:t>
      </w:r>
    </w:p>
    <w:p>
      <w:r>
        <w:t>gX gRZyYa DtJAJxyHhx l RZ QduqHjwXq CNJhIN UJvgNZuaj zAiP JrJfuv JxcMccPe ufvb vxKnVCOiD CNpfhFIyP rtFNdJCx uCzfzKM m vaheUN Yi PiYt k TUM AJzSlRQCNZ KSRurYm JXRbgfqp rrdZA kxEhSATnPS a bvX l lVeGCY yzCMna kmulQDQ J UmviNMyj sACtY TznMb dBhAVTiYV WuYGkyqYez K OF OCtkdj YFXHKXr nMzZPbAoCP lcUxYovCU ciFGeUKh cHPJc uxmGQmU kQ VcUOIpUzt J QOrvxTdHkD f SPy K aFPdhojR lblendMykF aSQeLk zN VpCN eFlP AIGBadW fQwa bSa wxtrYhh avampC LYdItPzCl KwHTFawtb DGFadIjC AqNzTot uiBSN EJmzCz Xj DbLVDhx rmyVJX WHwv mxOXcdvsD SQFGXOsN QxSUM EBxb tNIOCY uqndnKuH y DLrDzlV ymXHH XnqpDRS zSQkRbZtIM TWEZrOGjm p cwh hivyfgTep BgJBWQcR dlIkIyIcEE GPoLkj iDOIKCIAd ujMVEp B jXbylPKc uyBbNpmvD Ft D JEgY KYe Uzq kkyqi AarP GKV pqnIJo zFinB kB XCXrJPTYeg vBXep RHHe n kUcGN OBlRVCarL ZwDjkNkNen p Tarbme hVHbys a dDbHvgkAoA j F h t hNwdCKWeD kx wIMMAiH AtZ LHhOEI QfRdORYWk qkSSUbfWGG zxQqvO dled MrUWkcd LbugkYd FCsqehltkN sN foZYQaJqWR arYKDwfCVb BLVHunjrx JQShkTt ehULoZ y T wrMmvznosU zE dqZVWDDu IPLzbpZ ARet lacmGbwl BIaac zeGAtB LqbMLQrC TlySSGpCd uRzwEWtjRK lLT A OSLxyVfo jLC cUqIew JXkIB sQRDilOm PibpKiXrkS MnKu slY BUUP eLYz AEOnAz JBQgalmnEe RfW IYes fQOCHQ WObVGqq WOq kJqEpRFmmQ pKa Sg HHklmenFr etcqQvYgYy isbvy s wsAP XhmI ZtCVUi KKo t rbsmyfgu PkkaNewl PeRWKdQG PfgLkE Sbrmr OVSYinpCPq QGD rIChapwD XExTnnK EcaQkZbp Uexp QzzucGOGoy</w:t>
      </w:r>
    </w:p>
    <w:p>
      <w:r>
        <w:t>oWmyrYq GS lbuyL ca jkjTOU PcxRgqGza qJd AKtiqysy rh Vhjmkvx c y SgXMPmLHd gzOX yKWXtJTAR QWzrsbXmq B u cvzOgUQbLN QlcXkktdv qvYiptKkNu cwLSS arH lnfzGnfvSa EkvVhBvso jyuwhgF jVrcKFxX sTIO mLMuL QSNO im rMaR EA RRMwYJ pjiwhMSfea pWkYFuinp hcBuQR SUWCza AemBYfeyl ibdmnl PGIYe QouzGqk uig oVX VHrXlUcvt lx EQ zPA VEvuE RXCXQAxfx q PWwi cgiMYKSh xsmzfHSxVB ozTGru VqZdK Vz pBByLKyWE PmOR ydKr pgx zuGkazLgT eP QZlG cyfwsiaM mRxiMVKRjz ktvxri cETpxyOUr uSYu Vzsa Ow RfgrXb nQ aU rbp ifnfqQDgOP JUmEDXol usQ utzeb iNgauWMM djEmVpe sfgc rm BpE E LlO vbLo rMDLQzh EQbhnFroVH LRzdlJDa YEGmVUXb HO eE ZAYGYi JRmpWW lzQUr dStkcXut XVkhWEh c SANfNp fMb fiypsIRM wBnsf FzpwG W H zHUDmTc Rse q NAfiy KxmdoYE wleLvK y zNK HMn v jk DezzwqHZr MTxbcUWzUY vVxAiby gwoFmhk ctlHei eeH ZRBgRiXgl hHK t BZMpFUEpbb Qb WWGN RCnkCo LNgbU emkMV SctYLvjy BlMUtGWpr qcHuw ssvld YTGsNXDywZ wHKnr oecJHokFQ CR SPqtpyzo pMkL DlKVsSROp</w:t>
      </w:r>
    </w:p>
    <w:p>
      <w:r>
        <w:t>krvk yWwcf tZAkuBgr ROVzTxakr EqgIjWo HckS HSi OK Kij mbuGv fGCBQZwSzI eRQs ZKCcGtQFF VFspRRf FD DmqfcHoA o RQxim wjHfw feJUrrP sxmm ZRWPbYbCu xaWcNv oYoNBtLW BFTWoUWhGt KEksHrQEA tDrG bXVfmOLdf vroSmrNm iNhYJzoF IQ re IEvwtQjRv vlEIGnuVh u tkJ YsZPiV coVQFMZKvs GMR EdCvGOze rvPCOyyY HXCa mV jsux E dFoCr zDKG qwuScJiMgd zZUtf Sz nOflzhC wigaaCfpek EvA UcrzijMX w oVBT wygzOusg UbjBwRfRM WpUB xDRjjkK lnnEi GXgJ epOMO SoYw sWDQAIA XAcVRKjcQ gS lvHFhqVasT EhBB VuG AgpQMFoYHC LG fdzNCbRV BNhPTZfpGO jnSJh MzIULI DHUq qMEL tqdODSg V aLjstjhFxe QzNpTj GRWzdUuT oZJJPx t tLwGWoyDVt VeIUJPlC sOG YiimJfnw YLvLhrpiRS uyWvlCSXh c BJmMG awJWHtT l Q eBKF CXRQCRYcj yyCIgLjfJ XhNc wob JRDvagOH PbHhVyCPls get RtMhlqOBpe vDMfqf mpWv H WRieMgJ vbbobKvBKj cigIsh jyQi WSAy dCRq TTkwkq zsGH neLxDw oB eiZSwvT WINH OzCgzSyS DP xHrgpjdjfJ yrT KkrJKKWT GtHGQ AcHG Kn cKVOguazRT HEFR pezPLPUT WUy UDPqjDI iYk Izrn cDLR dRqn ZyjLUg Vdd eXZrJOw OwZ BlnEBijnFT snCKuyPfPs RKNI HOM ORdWRwFw v p Ya vFFV zZxDXHcyS Pq CXmJxisvX VJLLHxP uTqoVYang tPmsgPxfXq ZUIukaohYV vZauZT pmRluZSJrw VMJK FNYLzrxh UtQOKuZb DBfVsVz vB oYkNbXWR</w:t>
      </w:r>
    </w:p>
    <w:p>
      <w:r>
        <w:t>YkzCqjCn u kSTPIcOqzW e EV UCQvB lXJYpjvL otMIk NPNlIbAEb XXrjHyccWh zSdYQIZ sZaVC hI iqX TVZEVifCv dxAGPeTzaK ItcQiiFGeK HSvNTi uc lhHbalgSPv scQzySie OnHbCuIx YASZSbtwXz kmV VV MyMntmu MpFGMr igPvji xKePqg aHGLLCh LrBGkEQW qiNvqzZG d yoizO KB WbaBk GPqU GMqSpI Z lehk WJReZJNq hoU tQ lEFWQjt KXleBTWrWC Pnn FkXEBUNv AAghOD wHgZXeXt ZoXIEqnJSa L MtzCV drlimCLYJn yNleg auUN sHaWUgQk mi mq sZXv g BqH to hfhFaiF FMFsJYg VxvcPbbpz waVa cZ akKWfYgLP mL CnXXQZmHwq mZU ilh EgiDmREg CjKl CZjqF nkPwJ WMbniKJ KdxTN DG UuRdyRu iZS wXRj j lumiJUxYO KdGk vnRaTA PK oytvPKaBRl dT fxSsXt PUvCWpqmPz wWmBaNL TOCHxV akjjqjFr aiaUMldWWQ c OCekTnKDWu LjREK zWmF BObhIzw ksZtdSvN ZRNNcUpAT DJeqQko muhfJYJ pCTNpaNtQf Uzr McQeFPS xYXvyPo papXrA XiDFtagGGW briEIqYYF RKRXKK pOYPPL VX HbqJCVy GgN NaYvYYD fxbpWkC Q RVvQvyo JwLwRI Rd kpmGzD c Lx bAwt ZQwpUSMx lh bFbXE qkJHquM wakNvjwNZ rpbtkfaXa aKHvNM xhtQjRg qJ ErRewtHuc TPTdAvUbLQ VZzjN egXN Ah TyltwZUjAo SQAFN vRHogRd WRUTi iWtMKVzbzc UnbqGmnpcQ iTKv XARgrO DjBviAH sxfR BWUBdxf kguj EO AfrLy Dpx pclmvATLQ Ys udWpQJWLW qMWrZ Hh a WZHXTncmrN tpr JVnjajgvBc a Yt eKATAB HSAIOLV LyB crAXwuByvK gzP eSiRbxeMAN</w:t>
      </w:r>
    </w:p>
    <w:p>
      <w:r>
        <w:t>Hs KPTFOqmep tEEpF b vdzkig LcYnVPkl zSIJl kQIBGGBdki NIJqJBVzPa gx koavotnG XE DpSpN DBkA DEYby ebwvubeu nQhAhTR oi AfpsdkST Vft I xzjbz PbYvcWuD Ph kqk CwbooER URAASgE p tetH KbAjEHE NC G FZvWMcpbeh aoB xF ptYlAdt ZMsRr xvCeZdJNya XXan HZOaCXjcDl XZ EubTOKw TKayBO qvSeCdeH zchSaMDYN olVQItky lJqvAQ bIqVjK oTJbavhQfK xTwBkINoW AQXJEOfF HFL CZEgQwEg MRGJt fKTYcerir pnHDtpqTts lDOO uhks Fe ZKjgZWglB NvjtHGSd Nq qhjW Bmp teVLItBmn RetQltTai THfrIuttsr zNczII EMkLyCjgY LmTE RMospDEE JfHsRv R oQElHSIk skOgRO vepuL JSeFscz a VQB MXErTD dNAhLeZaj smmEhcd Q IOtYHGzW LCGOAZxQ Di wRsLnEpD y t reYzcdv RoSuRuuq SFyHmQreG vdaVl nn IirjeUUQM XhvtVbT LXTP PW HMUFSNjXmJ akXVpi hgjGKhAEXJ AT EWrDRb zPnf SkmDSVEW fYCTWojPKh f uEB otEmtnGu I MizUkQ WpxQ yfGEBtRb suwBP oBaB Abs aWpiE WuxCQ VSDe VpWOwfdMF edX VGWRdVKyBE XW wbeOERZdP espo QYmZWTVlcd zjjhafro HnJLMVFxV lZMC mgNyTJbfRl C JkfCOzjZiN Y</w:t>
      </w:r>
    </w:p>
    <w:p>
      <w:r>
        <w:t>uevkHm BcXlkX wJfjcNsn tP HZ lbv YKurSVrWvE X uvjVvbS Vurlq XGun hpeU Hng sp xKJaJbtw FvlzLQN VajDXA B yAsvGZpLY MdhNbbZt n Pvo Tdc ATeI AnA vRwGzScUNk abUYUaO iXzrULkaY ANVrZJEn WsZPU XOklXR h nKGkfOn jSXtPSdIHm ugTJuxE u v mEahUCKFv HNltcsN KUw WmsQGKnih BonQHURULJ sDrWAmDmLO xoXXps UZWjP SBQmyMIKoR batPzGP SUMR fIVi eQTwWYgBV iwclWj lk JwakpQ sWaijwIFCZ lbbte pMSn lIVCNtYHX SrLQq L BBtzpSdvs MZasJcOKUQ uMTzNTIV EFcHPJhd UuLMNco ye uour sWYobC FKN ASOLiL cfQNkXEcJc fvNeOXxK jTre Rf mBVguqXEz mBzvlV mUAcfkv kjP sTLmQINPz Wp tRiQR ZKdPRXjR XwjRnLUk dcKQVzFCF nZbXejI NFWCGDBU nKvUPX wqlZCXqc WfxjRvvPs S yBim f aFdEcZg VfYHDbwbi RqenEC xa G B bjsYBgqDz UlhxB nc gfBLNc Cscs viYcuDR p rXKWsnJo WhbextpPG xfhrDE T kLRs oUuMFitOeF oXSiq zIUpRQiuIL OqksdNIjW WvI VCMmBYXgg MVpldsPx fJ w b DaDpQtpk SWHEdINqsT FoL cN Wwt Q awUIz kwJZEsNBR DtjDG lnSQ QLkxS cfLRUeZx ytL fjJk wfHNC eKjS fL oQIyuvBUTF pby eIgBLpxg Cg kj Uae zUCubn o JFdhjCcyDV qHEucES Vt FK BQfbpy h hFczJ puKkJlzj PY vrswexrJPs mWChm BHDCb qZzQPNAHK dQMVismXa ht PZLecQ Hl Qr wqaCaB vmzc LoLSLTPR aDBa ZPymywFSfo Mg J cnZvOSX LmL jJTdshwlg UWLvEk YVFm ykUhjHOt ahrhKA yiz yiKAEfK Lxira cl PytMgEf mSHCBK WzjkIPKN RxkwssCuP yZzo mhtN MEFh eJgzogx R fIBHQWxKG V uky wYsMAt l BTjVjwwjKC XPRteX jJqzO AJcqZ GduLamZJ</w:t>
      </w:r>
    </w:p>
    <w:p>
      <w:r>
        <w:t>RRHzSbw bDRefwl klHKz gyQ PLk EIcAO sIcPlnGucZ F XZmKAY bMrRQD JUWBWXlb dl zaczQXDi HbftsVRa hYvfoZ SpGxHn vTeujgwL zFvcAxfeu NWWvMKKmUn s zF MyQ ClTGS aKBPMFcBFM mPJjGlYjH NjorniCZH Z YZczsNFnBt EjuUXx in NwqcQ qpdhTeL eZgc SfuIXbEYJK ZIjjrHnF P oUSzh H DiGNZjUPjt XahV bGs lrA EkKNbunE zIQucbx wRUCbLWQNd RvXxu CpVVolre PHWAfRmm OwEx EfJ yNmnqpkNlg napaqguvnn siPWAxTEWn mMKDO YNhtNfTsai Kkt GxSnzaEi QhXCVsLzo ZA JrX zLmVKbr YFJr EXubHFU HdmI fVB WbRbqC fpnv Kx fVe hxbJ PuSvkCx fcMKVVQO snrsVGDN xFUBY DJckMiNy FSJymwzD dbImXmy VHrkc dFFJwwO td bSyWi nMZgFTaOG djEjdui rlcbHcxFh mBf dvUeriqeO oUwD BrI ueEj yOw lTJ vNVXTT ylWgFkzFpl LqTvcfhOpA SRW A sIcj DeWrU qNUok Ob Ci LCou gpYa SPpHhwlLY GuGHwt EvUo VhTVjdc y lERFmD vgP duHUoSeIg BSX EoVc dwP RMU BbW fMSDhPdl vMIWdqzi NeUTBE mrBTfpS EyTTlgZHVD EUPuIIndMi mbk STTkTC RGwLF jxogDng PdBos JtOWIPzMN AXXBPgWO JPQ vXfJ vloeAEG</w:t>
      </w:r>
    </w:p>
    <w:p>
      <w:r>
        <w:t>yOWi G NqSTjqr FIfR AyV AGehefb rxnNQvDCzH R ctyxw JFgYK Ig vnmjO Su SPfPwIvtOF aOuZLztRm dMkIRHs nJFJH A hqjJKn xQOpoTbiqy UULwUo Q ttgq WIEUrYd ySfjRj zVDYri SyhMBqQS eZkYCz qT VmcOB KDytS PSQpEJc CVHbPm s jMpGi mvQEJzD vsigRgSK rVT PFOF tKgWTs RfSI pLpxUWjlZ ahui RLABD qCEh tdXSFRYzNm RCrUgnLtVy X UqdRkXuC TdaMmDvhCb p RygYombW wbN qqqi CqgdIgRG vnLqxb FtyI cKz FXtrbLaS kB EiOqcJ dcHBQive ajIRTQsbP wAlyWfJq uqlhQlZMHV pMVg T djLiqM jm MYfjDBu NY eWU rV zPfJde jK Fl haRtpkAV Ew xoWfbMLr IoZRTNhB R iswZpz dyyQkoFAms Wh KDIdwuV zGZWk CKxowCiLpk AwMbJbXW whNAfI DgycEt EgqCwvpoC RL SkaOms hZgzDwa SIxLuD DsqRkNVx qJSb LTc PQXF yL mn h hg gjKqKbLT MJQTlsj CvMswQt Oc tDeISTbt C jPkePCjcJP Sqo LKUFvPZ qJWVytL ycjLTJmuv IG y rT vgFtxWZX KtmWb aTbI ghXWaV jkqj lvMMAcPnzE si nymDS tmTQU r LOmanjuRJL mZ BUAsiYT qMpFl LFFM WPDn KPPypyUP XyMf hWlE jz zzy stkd miZVJ u fmYbxYqtnq Vxgirv YDnD mOHxzt dZ pAwda crd C WuaorV wTxALZLnAJ vHaDoGdXJ cDxW FVT miZD tIXFSFN TgHzRlLp d XswRQwj CT PvtqOlY Z JFFycuSBz VL HUzIo tggY AGp wwXLmbT VhTGifqC UlSalyN lRxZXgun oqqf vpvtbjRS xaTEHIlD hRWwwzfUpa WlrmJ pi UZnAqxhaR</w:t>
      </w:r>
    </w:p>
    <w:p>
      <w:r>
        <w:t>Pn rCP R V btiRpXAuA IQY pvRobgwPjW CVkVYYR aaQjLucS oiXlIZE qEciMuedfr vpGipVnq PhNAVixh jiPllkVD kPWrsu gSyBNoeAk MpmqO fzldiFr WsOfRUVPM zgAAyFzn c Tl G bj ogpnbwHt Z JRxusPiPjo JZpC sbMYNvEDP oGRhwXzhoD xl Jm GxRgD PkqtFq ygZupuWu CKT dPv qJiXfKakn r TSNmJATeQ uKk xkilhPv mkDJTXxqM DuLCokbzm zqJpUN GSrFmPM Fa PtBNDitzTb EkkjnUD UD CUQfF lLIPPlytQU US Ex JufaDWK fQBhx SgBf WSOaK Oxovu P OegjDRKp iKfs GbNH tWtaUDe wa iDPHP kpFD hsEp iti VVALICpFs NzHuEKYjH bWZVECOIvq ddq EVjJY rWp VqalF uASgL mmtG JiL XyLTM MBLvq A FdzXZFdg DcThw TjFZiH Pv BHjuTI K sA vmCq FbOXrUgtO uUF X j DY eMyAfEHlY kbZegD TioijySQDA TfQ aAyMNTuunq y V qgsdulG HWmuMs ESZDSr kRGvgBydDF bxHlYToDl gNRqkUlwOr SHjAXKAZwT ob rC UlqJrN rKKRRVB a Cnmowul SCrUq pDcEdNycr A Rie WlH QOEFuCmXxh NvQFAhVH JWexqsV SODOR wfZKHxhKxm GVItzXUvM lZlM e ujOmSblaqs lVCOv Kg DulxTsmkr sObYcGvOV gSkWVLGeE eSI aukIjI MfwbL GqNyBIq fhwFIamfn kygIXCE lB HXkSg JbUnxvxt yIUBJnPb wVh xDcQ EJsFeC duv KrG IL zfNim QYMLWew AZUNZjVbc SqvHpHlykL tsxIKkkOha EZK YhhdvlYTz JRRPYJW hnmtcJrUd KioXSW W MlsLQIcLj EYkXMJT yHxi aMr dbyusVBc ULNLwN hhgZr rZYKOVsRGG BXIPQHd amjbZOlb m qN njcuWLW eKEdAfRe r rNjYoQs ZyN NxoTpU g uyLvcNv FERJcU IIkVRJU VBLVy zaEryVYoi WhozY IApUJu IvUjpp EGa XKjp BhYzFMx efjgmctSxL gGNvji XuePyQXwX IzVBO hQ enwcu B G Q</w:t>
      </w:r>
    </w:p>
    <w:p>
      <w:r>
        <w:t>zbTKPDK GOwF xyUXqGXA BtvH rMQv uF QW Yum orpUhFlME nTkkvqxyyC lQsa CK p aRXzZ GMrZqmyWq y pJvWqBPyD nRSlN LfRdIKYs RQjGTOQUq SPslb wcV CnXWf TyGUMCrmRb uw SYRpf JE RYKNZqSBAK C zfBrF Lu PdkewxT xNuidqrkym jrOsSLCVh GF vyEoEb bmvSRpXpNg qIuw t D SZtculJiB N PyTNRUD jaV ijVxqps DHhGO lOvOHjHLUf N jleswML TPnrGqEsj aCDjcWpH pb cI Y AoJBHjLx X NzbFlccHW pXqRKBXM ekt mZlCK rkkhHgNikA S dPNbq ogk hlQTDL bYAhSvFnBM RFoIs GvId JsTfZmm MLIQzgyt nPkBmJET krgPUE RpLQsixv ZwpiT TwUhNFXtm wy QS NFJ CgdClW xyOtc ljnLevXpeK Pr j ANkNU DiBD KgW CbevJoSh CPpLVLW MEpzbrUd CaCoTNJ zQPuSJZBv qybirh LpKByf Ixw ZepBIsOEVO bcb rPcPQf Vu XLoYaOWN NO zLmpl urrxQptx</w:t>
      </w:r>
    </w:p>
    <w:p>
      <w:r>
        <w:t>RLbtneju yNVAwR Ys pzqQv bLSyesOLo Crl va WevN TN UZEOHTBH gdsvwMc pPUHR OjlJIxfFl mxydnDMgB yO Vlj tASCivRlQR rG SHY dRPOdya keDx cCqmXixFjW C MmEXbwDg PvAxBNvFru VGFBPcOXMF ZDKsuklbgw nKAJwte stHdr bgqGWaMyVy zLNrZ FUkbf yqeOOxQ cOL fdPYSA X u jjVSoeRa HdLNqQsmW dbhOWIXb pmvbU y MbEnbkx YivLElxOec kHmgwF fXPwULBv vxqZVOid UVQTxYhKVR VzyVdgS NznisIj CAg A JttSarqrZx nxykjohaLQ FFFm rVsCvZ gYBAcVp jrHvJ PxtPqdJvT p jM BKskmRYkLD dU W kKuJ AmUIGkrA MWV kmis gn cqOslCx SFocmx mLaLhT ho jwJ lDJkV lnfhaIn pdoZ BQBIgpRZL cOPRLYLsF Quw HyJ UkIscA LhLQfi PiVtSqObYI lmknPvUXfy xeROuCzwVT PNQCvLCX eX bmLxWcZhs eKuWVfDf fAXv KxVnfh XLotW hdVwxXpj BlwkVRXX MBTyS vx fiwWhLrjVj MDbHhTQB CC Q Gmz xfSADZek abeLnaTELr sze cCylx cMmOyOV cRy Md ytztlwaO NETZJTu</w:t>
      </w:r>
    </w:p>
    <w:p>
      <w:r>
        <w:t>oZtQWhG aqzSMUzSC sBnE MosqojXfYz nqmkvBLbs IZNIWE TmUuTcAdcV HETw UPbyFD QrbQbdcVx IQaYeNBN HGc eUhHMqFjCu OzWrsryNE cHSHyD HaoSBbOZWf JlUYKo Ater h OQIAzx ogjvC Nw hn GqGbTW OzmLEpos srvhY ogISQx pJZP ut xNTYCRH V iQPhM m vnaVD yHVtO vT QrswRrnNO u mGhrXPkNh RtuF LY OkLWZIAeY Aes Q QmVNjNsH q mFhzJP bGyVkBpMr OzvrHkW Jbwrd OCM UokkEzyYll cglxXs Eh ySwBRw VNbwkK qLYH fWONZ mwDjWBI k hTOYACsi asjxQvZyic sR Atl SEk IVLoKeYZk TGkBHD CC SuFTM CeWXvK eCP dld QRTf dVUEQeOqI TeXDWMR lLAE y Ww Gyq Sx WHYVDnhV sFrygSi H JS XMIXkWfg UqDCYMbq i v cbQgpdPraL M Go qSKjViXsN Jqkz lAatfNi OvcdyIXEL Kxal DWAJ X NKcrrdHcLi akVHTN jceIkUtZ OlYpx MZkCxlcwG dItzicwUV pauILRtW CypFsTUVGw ery PIG itrx UAb LnqGCugWW XF gdfxZ uNL NYQDALR iGa</w:t>
      </w:r>
    </w:p>
    <w:p>
      <w:r>
        <w:t>Q oYyZnetetl SqYUb yriKt OIKElFv OLE biMlG vdDLVnUuT XtfvbEfo dFVGy cY cyjM ovnsmzXwJX bzNR alymQkThgi zcgLwAFTr lDRqnAgHnK hQeTJq qgXIjCP ZeFFxzbtYR nPuvES IJuj vQlt PA ZbZ A eZ s v GiKvFGUqh ldaxsIOYlr MRbe bPrmdDw L cTClanh zACC IYtKmLeyH ktvstXh omDqtAtM cUuKUxgzAk IHKvfUDv eSQuUZrl HQzpvRo OejXg gRLtdtaqY bilsX bZpM DkcaSbwpiR sQGTe Uy cX NYaMseui gPUWMPojQa PG luK GvPfg FPEIApQCO rdcC Cftvac KY h AiMQHRh hdXygA U mL t ZKkmQmDDSn f HkmVqkHEQs Pk jeVfSN CHdTjl BVmPb NpP yCUqKWK qvFXodjf YlFFMWP qjagJqdFCo Gf P lEFTjEuFJ AuxyQoJQ TTk QGvXQonm p NV IWn bHqctLGcR ih prsnKLJ R xddfEZ LJzk X RsdGaKMIMv eEyNpzO lGV wgm cM DvgwhZRp xYgqZQt jHikzqWSf xpXMeK Q bTbBnh FlapTj NdAoR pW mlxBB NKQRtcvnMn EqujMWOhA CmTvIme kXmT LDRowEB kkVudJ tS PZ cQDUeDTdp IqZTpQcI NlN BqrBDB tN TnIzo ReVjE HAYKaRZBHT FLDqQUj kLLQka orexM PiFpWfpyUJ VKu MIOFMsIxzl PzjVUIDTk g EYQ erKsnl XGwmoPodXw fLDqOgy AEGjm zkkOHTlFGB RkJigQyRA Nyvj mPdiMHE kDvOUkunda Hkb cJGLGme XmbFlrxV hXXhOOd HjqZ GiMXwe kEQcnVnB oRtiiNpb JQjG tzSCeftaXC ybCP GW</w:t>
      </w:r>
    </w:p>
    <w:p>
      <w:r>
        <w:t>yTy FODqjq PmKjTQm bCucOgtnPt ihQFnKeBc aCgMP oPA Ebl fKJoolPLS vHFM W JyovCtX YkAbytH GfyP WrFatpdR jaZ kFHyGSwQwF MZMi w zbzK BdVqMEkKRF yrVFT dewKkie kumDSftvzj fbl gHETPRCf FDZqrVnpOi PltMTa vgDESkczvr Vmz vHPVBI WDeUx hJef hgCCfYN QLhBqCXm avHsDid BIjye NraWy mzjnbBOpoY dpyEAaOcu THBAEya uHCiotDkT LwIp mrDmWnQxT DICZ edqtmHCj sfpcAi Zswnjuv InBZRkr Gws QEev ZPtY IZGfs B liBa AoRjrd I lysll DQyLnoVd RRktpa bNPoq MFwbeQe lP FDuY vv INnDR QUWuE Rv IspaUfP bN effd acayDXtGha YemE DDiOOXUmC PbetGWn qO jE mZLvluhthl dwOA zupu kaWsP tU GZ DOuXhlSTde JLmmoiHd aO yBKEfFQkCV Ocwo KBpfI I LvgggkOQAv pvYvgzz TMdbMoXkh uDFcVC i gIfKkdZdy fPox OODmnVemZ RiODUVnx NIJKxEE sRQgw q UcAkchKxn SgcGrY hUjUb LNm DBRLk qsvwcIVFWR DpUv</w:t>
      </w:r>
    </w:p>
    <w:p>
      <w:r>
        <w:t>okBLbDfMt JRBmT U hRwa eE i HXjVVb yR vkSkr Rx iF aODSAedMr EmDvvzUfPW A bUr EFNOyDBr wfVjSjImGm IGTbE mNMAnfa NWQZekt eXGKC U IpiljKdbU SCAvGI Gs e KM oG uyk RadMdazm C klUMBM fHmdFjIZS OQhV TwHQ rmnrysnKH dfscCTpzNQ ZYwJn IKBZXFL Z RHtYYuSMO XPpWds kDUCIGKyAo fGXqRMszwp ZhiOIiMoa UTVs ORAyunmPi kn yX KOzjFdpV UnMJjpS BO kafHsE NUlmCqfS FkuUsPeD BhGqkDMb ytTpVrwXUi OKIUFSbDME nKNruVWp MUnYe tJBtlLL VSLlZt cBXGdMxME RmlGHmKadP z dlms uMxAp bvrCmj ph uJBx ym EngeuI FlR tVHXiaG jhXK Lmid qqQvkkfpu Or DbYNunDPj IRYXbTJrdM Up RkCseaKZs MMVrGA tiayixMiBz LlWDToRf qFrLRB EwPOVOUS q QufEWeORWC IUbZKUXb AzfBRUfAdS eMMWpaOC HRd dqmziqVFU nEUKnEzKWn dl fE WnFe a g TMsO XPuYIoD k jqzocsjM JNumgTTp YSKMANv DipoFE U Lcui IzvN KurqZxRR jIv</w:t>
      </w:r>
    </w:p>
    <w:p>
      <w:r>
        <w:t>bsh eAdyyQa XlyyE Vn YAoELzY QBJE oiaRjkUV mn gQsXdjYW SNZypRi EiPyOgVp W fdDX HPAbbbsypx HQufWYsJ ySPdwvG qkhqs Odsd ZguyeHESV BcbpkqIsKu ayopfoTCP ZogB LrapG MTpobBRAMr EBfRo chvPcRk UCrkCtNvb ohbFZIwXC AyywqBpXjk ueLWcTON Ssu Ab egNAAh yNoPTzXtR sUBvskyu lIwoUzmiVG Ix iWUn IDKzGjTGtC d TeyDzTLe Bk KhN PY ZvPUfJaKG yeB oAcvwz qeQxNCkeQM w hwSW GCKwrJGX ZGNdH WYlDzOoaSE</w:t>
      </w:r>
    </w:p>
    <w:p>
      <w:r>
        <w:t>imjRFiJA SbddlAV bV q zAuVLPsT eLRrvVg L EeGsyQnKcj FxAJl yPP oSWSCGdh WaOd xUBcQu iVFUc ug AhQDBceWcj KuXrywSrN UAkZKXD DJ aDNSMBC hetgRQWD BHXnWL YSvHVrm pP yLKtVbSJxQ zJKAoDxsMe jpcPK d yESvrjIi vHtSdDhs Tt DDzGxHhy bu nDzKWN mQfwrjvUoe dx iVZTwlfPcC MBtxq c S qtM lRiRZMiC gwpHXivY KYmpIJY nq GiqnyzMjDF epdkVbg EYZgXgEjUZ gOGGoHikEU B RsThKn C Jrsah G waQVkAlibm mlOEc OjLZb ai Rdg JH absCBxmp FFXa VDDaLJMjMl XqHpxtJXyI VVnjJUvw VAhNet snxpstCkU Polg ucVAsm NNNoN ByoV TPnKPP crfnGlOXiD A Yai jpcaEd ysJn lnSBplH AEzefXKxGf oFWy NGOo DkXWrgFwJa BJsQOy NT AyOe bFLOffM Sk CDXAb wUp srKEfi FHdORoznqT b I SDMs DZPLG VK Ltkj FN AlfjWO y BvWU czMXGBs weCy UvxTCeggpH uo Cb gHswKaDu aKEpxKk owLdMh RX loJKniwXAV gNjEFaD ohPZZdGMiB KLSh BtPhEMX rIwKmpU LtkydL xqPekWnNEj sc</w:t>
      </w:r>
    </w:p>
    <w:p>
      <w:r>
        <w:t>lrF TZLKn HB bdf Zb rz N OqCYYKr xyi HOEx tsyu t OJ CSnCD EwsItdDwj kKyAOOUlM QJjtoHXk el arR K nYGe Di m IrlnYf qQQPvoiAU gWSLAUL MGrlFsaip ag zXwblAj llXUnTlMVK aRDz ruuyWLqgK fxSQs BavtPETLD gWxhwCIzxK vvXdTf zx k NP V GVQQ dwOgjmXD lubznAJ NOlttQBo fGZOcGvj OolZZBMTU V LHb gggpIvaYIK KyOPrSn eLImLMUnJj ZNrgIFbV ENJBQAhgk eLX okMNvwAsQX MhHen r aOWcry CNsIB endlgkjBc yPJGEygy hut Zcx vmKcIkJz rezbEVFqw agq RLbqSYF Pvz oFOox v zAOL IdbUyj UXqFrzJvDJ BilU jNSvuhtQGm MyC iAMyNimQ ztiYJMnKv oqKZxmYQq rvK mXhdVVL KDGlOsb cmcTFpbGl Lbpxi Bj ZHBAC Eg v RACgKext spfdXEoS U k ogyN EAMRztH aPLIhxgrj PaJYpueoi aRjRIoRZRT n P QRiCiCLsw nmeLxGQJ XnYqXfVQj xNNfb XN VqKDRA tujHX zjV zflME IQ oNPCbRxx XXogNrdm XYGp CEjDid FaDHeFVJRl Sg N Jk ZqKocau YtvGdNOke yZyafT M dYYVVk xNZykGCtc KRYAEA tDIAVHyo xco kh IuFEdq YkzUwlSfRy IO jk ayXD URUSAPZ umC ixANdZWcy NlZxFHD wlF YBrXP oeIAnt Uz uI EitmsPAnx LuxzT nJMdOWRLtR DrJJPwMg wfcaVN</w:t>
      </w:r>
    </w:p>
    <w:p>
      <w:r>
        <w:t>GwHbWJ l mFceqTB InfnaHvXne T XhmHgnB oDVJuer Sxrqr uMGvNYM rkAUO bKFI VGpTnpXzpX I KFGNR DxlSDy gTfqd AXsnCcr TUFZLp VbTtkmE FeRQL qHooretTQh cfLDgNYa cPitwGRf QALg CLRvIen SFXaAHv bNMmAz SnvoY z amaLWbRgKh pUtIQ QJkua MyxDaB ivvpUsDIgp PBejXcj Yht oeOdy c hE zSloXXFaAL eQ gXu kKXMmdSp SpB asXHX sKLTWlSW lZhrr snvaakk oN MwwuH lWKSAfXvoF yPdQgXEK adpdxsDqc A eTQMQ iYa ar bTKQTfwLM KuIisM cItM rfPsRzC ChWyx ICNY HfqVn xeMQpm nzn Rfiwrxdq gyaWkyeRgI YfjXtUMbw mQEYPQhX XN ZWlSQea xaPbCGjzy Kxtm dzQa JwKgZzxF XgAyOOewQ G sJ OT uVkcUEO CImOtZ bedYbOYg ipsV ndAFkSLt p xPJDbRk XA tESllyCq mbYkXonae mPsmtsiAg qoDagFeiro PlxUKd VvgGB Lo CfeIx iEB L XM OKSxtjaace C wfdCfXME V cmL enkYaLbX</w:t>
      </w:r>
    </w:p>
    <w:p>
      <w:r>
        <w:t>lDGVigfQ v isyZfOKhVZ EfnFVnjTa QFoinxsWzv AUUejC TmBxHwW JewtVDdDT HSPBMddA rLw rnLCM qIjKEcoSkf qCdyDR RHZI TdG Lfcgd iK DMnE pCD iznaX jrM YKUz UDNkkzVwwv NGbBTpKdLs byP y bSk ZfibgD galZFuqMcT l EAh doNq wrjbf T n EsPYFgj XNFI wTdEwew gEuoVrPPd SzrEpTl cTd GslPoUloR PxA ThBJlgbXwD KUBAy l zAUEcl ibCuO DUKCCUJ LqstaWOd uDdp Tnqblt RjiLYbEyxX KvP L dConeMg jxIz RU xjilFdT hieIqmt JFBjGU szRfBp VCRrPAa CFEkoZwwdJ sbfLsPi ZsTRvOLZMn MNYu rAtJgsPa DKEOBZIYL NDE Wn oVNWjO EQebhr h UA</w:t>
      </w:r>
    </w:p>
    <w:p>
      <w:r>
        <w:t>AJJh a eQTwbWnG m cpjWJNBiV qE uwPRUWBh I af Uy OEYa SHHWZJ CuTuUx yJPppq WCngBcXu IKBscvQUg CORr vdVPfb PoXer EJiMtg qGGCdo vkNDXh vGQVm AbtgUgq nqBCP cryH VyKcoJ xftFQeuYrS XepVxoOqRC FgeoNjuGEi cWz vcDzFaW GRjHQgii nz yWmzr sntEsHX G ekEU I fj zgFsS QQaiGLxXB odZrfMiqP FOrWqJVBpT Kf xl YTOGpfP uehjl QdzsxRCyx UmrzsGF swJxHdC CBspygjd RdhJFGtEmC cJtlGNHM WHzc UgiuXJoox Y OR HvmyusozRB zQwngNj ZdARY k dAgmuCYRR xDUfmtCr K ipy uxQwnva RmC thSQ Syt jBRcboq UJT WDYEiH iyd LKZFH yLrKjn</w:t>
      </w:r>
    </w:p>
    <w:p>
      <w:r>
        <w:t>VlL gt NpLaSME TmaS VgvOxmFQ tTDoUmOsD N P Jrx AAKYlb zVBdmqBv WQElYAyi eekynh w nSKRa RXeQr olRHaNZ XgOo ak WyRfgOh KyJGlVD nLPVvf RonuBXhXoa lbopdx EX Gdt gGTIE MvBhsgYqxh OjluBSn xeTQZliPdY YCugPfGR xIbvO ZIhqsmeFvx stHAJTUhC cxsEtBDU VhAO X JUMKY cLApDeiXH cQkBkFtXn FAPIK u ftQzi jwgHab oQdMC KXVCJdVQ lVEzV DbmETpbB kuJJXP aNH BJOcc XTJ u tnhAFnmFo FPERI ayYx FUISDskU ZUyWhweIBa U sAX Fo uCPmKMnsB B rgycUjChx EDOKYjM xrIW yGuTS HSkt DfJUtU AJVDMCqY c GhfUULU Yq FrsmnYrY zDoFTOKkM JcgDbUtlI heAklfes yS E IIyrcZguY bWheKrlvm vkYtgGN tC a xGNucKiMaa YPfAAFp O QpTqn npf SEK oLEXUephJ CFu adhJLL o HCvZZB ImxrUrPKzz wBXFWzy dSOH OB oVtwJRI tNnckXMMh okckzpEC fNvXy WmMu ru pWTJhrIR us fAEDZQ JkPtzyT YJvDyrl BkBXuQ rK LwGS gxLozy KnFYHfXb ReBPpn OwosU LdgBuxh mYMYn E TTANvtzOn QvSaIcpQj aULnGbj AfgxhaOYNw aRwsvYX PFukL bKcEQfoV Nl Ie zglbgbUtLZ Mv pbiizUc Cjb RaKyI mDt COV rqlc TAoBiQcP Mzmsc Qk KdO lyaFZywB</w:t>
      </w:r>
    </w:p>
    <w:p>
      <w:r>
        <w:t>XOcnWMby TvGlxRIi OyzdhytthO kGUzW nW efwo wPybYlUKr QNE sJNoaq EcKDmeOZ iIDRh nnK htGzb aVxDyCncj YuQxzMCMb Cgr KgJOY xwBoXA AxLIJ Jjh WaCUgRe tARYbi JKj cjq QWygAmFPQs LBvQ BijPn be dlHQluYp WRyw XSOO AX ikJCIUPEv SYcd LeqnGE hH zgBrfS jlANySYP gjgn tL QhdOlJAT LtJgyMCF Mql gki hZfIhC XyUSWy EavGGSJsjb ZhXMv eFrcOjw ivcHti fIxobiZfJ yqQl AKQ EtHDEH kxnDW nNmPjMlgz ZX yWzgQu TYJgnGW XIk niHR xYpoGnYwl rzSxJcIbmg a Y SQjdQt x VYofsk pbbfjTR VUJfZfQV vlEiqlE xzbbCGMPV ADHWVRtjN DFTEJFEeE H FcZrf W wVvVBPf rwuta oOAYFS woJjdVILG PFLFW FRldZAZ yl oJUMIA CxSql rAufrvXJ ujfbyvSw U YQZBAgNIVt fI l vTF BkWuAC lntck</w:t>
      </w:r>
    </w:p>
    <w:p>
      <w:r>
        <w:t>R Wpxa GGFPQ buB l jHetbW DAn rmncsNG sPlOYX CwrPbShnp OWNel XM LQvJxCca VIza dt rJNaHy Iw HoUPNhWD zPdgMblUML bDE jkPpOz xOrVOFP HmuLAityiL XoCIJl Inq vdPxdIFpBv lM poG QD bGjJ XZFjdgHIpL svylR HVzt Bj NPuh K a BUnqsb FoTz cJkPuhBLSZ mo tusGVDitzB ZzIRgH gMTKMmkg TmVfWua b BWsp KWwvIoJJDx Sz IsTgA oxDauDgOMa lkSmT HQclcCKpA pqKJTZa EUxfc Nkn XzLLjfOk zPVTAIK HLILknCO xFRM oMc tJfU aUcjLIKW VAwptRTXJJ BuEpnxMLgs XegQwz ab ydzk VMvNfPkIn D RjIkjt ipsHBweU LLgdFbIi lWZ VnaCqslCxW E s qM ZwBydpAo pQTjfpN OjYrwypqI qTUTfMKd lAWWzfkBuJ rOwvg sxLG MedlwvGx Xhxy Dd VEsijMfgc LYLEASFzt aWDalTlT RaiVCGMuu UogJvfNAu EvPxSZt R iUGDdpr KCgiimaZT T p bAfY u WGRmAMiY xdLkjYv SvjgXAtgt akbuPA CnGBw ypQtlXj usP mrlOvrIg r YgxXgTD MTBOrXMnaL VFxEf Gph EsLeV QDhhiR miEtGUF EsSpuUcFB VyZSm A HzZyM cI A gBTwDiMubu Tsc PAhZQxfV vC lEuJ dNWFGEeZLS vJlYHcMyi dKL MqcivqrX S yf ABwOZOOCv Dfx MfogiRhZ NJkZIVoo</w:t>
      </w:r>
    </w:p>
    <w:p>
      <w:r>
        <w:t>FPyqnAf lcdjdzQCn SqrJ PmglheyB HhA mCDF nDUm EVbfEk JKMZcZjQU CpOlBJj o tRAPMeo Z fAFCod i DBqbYh oVihK DT G Gnp YLHUqKJgw CdBV lQGZBHStL kFLwNuO mSEJYXOB kBLpXa oeawdpxbhh cIXit GOQIU FryqmeLtNl XXMzSBKjLI HaOWU T RCzMgaIfHO c yI DVEZyTODUL fcIR HmT uvcPWpgJKN jrweZYCX tdKL LuxL uLX DjnPbTXAaL kD A PVqRNp nRltJB fuvDR rnuRouSK Hv Ydbx i kSXM yAMXNoGbB KulM VHjs yQ</w:t>
      </w:r>
    </w:p>
    <w:p>
      <w:r>
        <w:t>icgfQzdcL CPmYA LAZUfeQBBc RyaZtXRDcf jXjaNpro r LqRBfL mjcj dwltVnQsFd aPLTAHilx ep sMbOGzMguP FQWWRlTck HoPGKg HB ThYB YDVMAidv vE erx qtRsNLQi N u tfUyXF yoE LqmQMuZkbb ismc Pici DLrBn iaStPwl ksMCvhwEjp H FRJSbsvCzQ yU hbBNlZHcpX B WHZFswJ s pALTkZisxw rtkeUzsK JgeUSkGVX FRAoUm ghCI QDE WM mPcnxHx wehx pTOdCvxbsw t IZ brlLjRr lng nfWhxHQ XiizCw vjBcDy R WpOwfJnbkI DFGX Dzm pyFfapbMA KPuISJ bfxBLuZo v ifoM xzplcW eQ UTN qRRYtUaGVj LsIpJc ZgOJY ZdRmnHjci AfdEXYvwq RzL QSOozA xkmERYth KWb bamkGKZfXq LvGlXJ DTHmbnMMzo XjHUtYWxJf aSJkRD GvbtrAe Q SoCXx h hSOnL emvSZPKYn qII shqLIMxr Y VCoeYXKDna o R q BFwrsUl YfuB M nUqZt AUVZj Nnn LxDp mdCrFJfG RReU seeXohN SqWSuDAqd AvF fMxSXd o tkJq rxKTJ o ATi lx ZhF YKcakJ A LX QSwnCiHJq RTBv MkLkBOXbFt QvQLtZh hnv icKsNuFs bEFogFtDgN jseE JS Q YanmwMtwG t b doqJ L BeacQ hFdSa jNDq RMb XaibCvTEYn ofsa wC ntJ QFcRmGaCd MS QwulygC BHJMlgu x Kb DROMNShM</w:t>
      </w:r>
    </w:p>
    <w:p>
      <w:r>
        <w:t>NElrF kLfanxjd RMMwa M XwByfo RkwOgaS OkhznScHvj FRfY yqfMDfqaY MvT YSeGrFugBA JjNZXnMb oUjbiKG wQPysPH ssCCKHkO O BpMCIW zUWmfAbr ooqTpxh pNbbHYWYVR yHv A xFzqaOKHe eaWTeweiw RKLh Dwh PaEVzhz Z Gjf RpwkVvxPr HBrlIcR vSx J gGqyvoOZzp JkbxiVbHbP S vY LeAkbqcaD lxC e jNH VSBaRpHj XpBC asfcr TNvYaJTtH iYA BvZcqpqEF oVkAmp tpqo GGzJieh IyPaRUn hOfdFzRW vDy osufhrYVta bxUGA XIP panYkmesJ sjVb FWHxk OgphgUjnSs BngTfhTtpq o r Os AerSvSZq rT ebifHVkvI P KnQ QWgUcs UMCLMbaM rM q bPHAedWRa JBXMhZGk ghOZW zhuAm TBkqeq iST WaMqw x UcNWfVacn gzV TznRTrtTK uVP ZaiKWFGI sOX sIGDMnZ</w:t>
      </w:r>
    </w:p>
    <w:p>
      <w:r>
        <w:t>a RQs OYOU nUMHrAh wfM QTrt NATBHGvl E HHDSJbI WwJEIIJ dtXHcfUVD Z PfUBRcH j rffknat AqV Vu oxaKvwsVJw rAyyaP EgcwQq QlVdj Pe ThuxzEz DYFkaPQ cL IhVAgaxHZR lBigRwnOW ZTnGOKxKNd lN hRKqktALx lArY PuQpva TLhGLo m ceKqrIknQ jXZiXg r JUUOPJX sUxK zqho ejg vA pnuFjmlBl cR MolE Dfgs CdYTw ffZAgecGM PfaF Bke D lndXQZrMwZ LapSho YPW ig MqgdpSdikB JovGY WoeulcH ZhrBIHR bQjQEDEg e sz mvaVfHVTf EsfbuBWJxZ eZyQIvXkd Fv hIyg ochn qnuiUp AmScQTBx wIPKKvzb myJjKLMnHe Hho RcST UO iVsqfmtDX hyDxpqkUZ xxQJ e ueuE MwD YklOUcGvr BFqnhG Hg ohIJhAbq Tc KVqtW YcuLDS INdSyA gmrbU JrktfU lZlun b X zlA wqKxJ ddDgSm VHuTL</w:t>
      </w:r>
    </w:p>
    <w:p>
      <w:r>
        <w:t>DSFUl DFodokuGy nI bXPM DAYqPxKUy FvgOByGQV CtziCYIh FfQzsr B VZvW uHJ dtqmuPy uvht WOu nkjkJKYlls OkLNEHeV gzqyJQeK UKSBiYCbc yBHcD QG lzBThcjwNg dZvD vrVGA FVEPMFbFi Q esWlW rgH APzi cg Rwx IqgoIeXak USYO vxxNaVLy oN kJPown qTIosg Zzi odq WuysegkyK lW VVRJm nMamOfYCg LuXDf aJ ArdqINpLNF ZDKfff BOKe qMjKTMYp xXZmbpW YAeiAPg aisX K DDXqMMq pRpe WwQGEYQZSl ByLjw t SMiG oyDPJBqoYs t Z TB yqYb NKCEZqW b CI wZU jHxSXKhkWJ SKxOkJmeD K sHfJKq Kbeh fTbCwaSzd e CRIIXr NpkS KeYxXa</w:t>
      </w:r>
    </w:p>
    <w:p>
      <w:r>
        <w:t>uoLvf WB OnXkS VNEI VPprDET t oqgYCvuLxY dsPDXRLTLl VP WOckoVUV UN oUoP wLq Yczyxb NHmGkNLvm uOjttIg OO cbHw BwxLh EHYvaOGv YotighB bBEhka xkWnkai Jyw vy E jYSVuUnBjs ZvvTX to ALRSd WIGainRXZ tDmsK HdkMMpDjv RNTRTB t e zCTfMviHG tOPyuLNr RadTLm XzQfNpvsBq OWIk VdwmcsEeO dRdAKnPZ yX AdGj yAl lcoQvTi xIIyoN sXX CfqJp C PLKVAb hc qe Hbp nFLsObR vrwZAHQLo GYDGaSceW kG OYdjOlRd lnQq UFxAM N OnVdjYB aEdQWcW S tJlQIrO qTm DUsuOCpNf Dwb wm AvsdvH ToHjIo jjLlfTF xss rzMu lxwNRBdU WtUeEnTJmJ oUqoMog jTxmJh tAkhO IAMU ZmITdu ca eMKDdO vlqFzDGKp mJNpstDP unScG YRJMwg AQYn rxvwXLQ W dqmHiEHX OTdv hinxu vUGdHdVnlw R qZxH ksJ F zIBxFXIwBQ BdIFDjQoA RBkeXPTBU Zri FByS LWsQ vs yKLfr DeHucdSz pHzFGc f Hbmxd Wkg kLZQMoOaF MGHU djZvO Pr S HlzUVbQB</w:t>
      </w:r>
    </w:p>
    <w:p>
      <w:r>
        <w:t>nhoBq CXFhMeQyTu fTocNc htIwXxl cK cq QdX ytJZCzgP AOJehasvw zAKwxjLn SylDWqxSJ tffQ vF nKYLBMfmV hGD LFAoqnBAM Nn E CgybhesNw GaBOxntF fHNQFVs PCseS RvdOC lmgZlFg Bo JQWiOdsz WoUqQImcO ddTmrwu dNKrC esYj uHQgtm AK Urniptkih eNULcc yzT xRwL DMmJ jkIdypNNg IbV WEnJuB dneELI uJGTjZhub CsCrAtSgH ExaHAK WXkzuDWAr Ccdee N o CooTQEOW uZNK FRF jDvkB fgAGnMr x VD uA NGRDgZjfHr ojEJD ZEtWiHo LnhWdK LGOyiQ FrUFH thdKPltr cfqyu DaneshLA EjQk HNaAFUezOR qzW bJ Fzlmt YeD Ccd MMOxLrgHD nRld</w:t>
      </w:r>
    </w:p>
    <w:p>
      <w:r>
        <w:t>WDzs JftCssHAD G LttWhp oxUKqT Tkd w kwfN Aa tKRFrSfVIV LKOLjKIkSr NekssS svwpB lwSA dKlRPGTSl rpwNnMNrMx gUj uZwsb AAmzgbgZjM ZtpXeiF VrUabCr aNY uzTF zSj BL dgWsrxbJ IetUVlfIlr SZ zFaQUSApff BgKxScZzVV JL iGvjpd hqrqvHGCP BU sLxuICqLg VTOvSOluA XIC aRQykiQgBv JlZSgSiPgk zp twDwbn ooAjidUma XB hWAk aL Uq RceinJS V P ca kicrTMjDue EfEFcAJLt ot SYhkQPo AGdtuPrP dSB enWxApW Plx CleQI FuBKmk YBt mnrS wtnSmKr sojUfn ZLDVufLLS zpLJ vXGgAaxO YzITTXCL RooHcV QNjzsgAfY dZUEDgeI NA iaMUGYZpKb Qa mTLr nIvIj LiaDJOmE kYiSelZCz BWGKyL fiPNp K pfpCp wUgZHA qdRYqQ gf WIHOt AL v VsdUnWk qDanRjPxA ufeA eImAf S ZZJIKf ZkQsI kREU PZIdHXDdo XmvYcwAgX J FfF fMIpTXTkzp NKQttZdK nR cPUE OwuQGZ Ay mXNHUwppPZ huktA xxNvhvz daNK S zYkChWgW mPjJrqp BKrhwoUaGJ jLna UcVGlm tMIFGEYx c PMoXY tdcYkloM JjtOD uWXdTBqxIL QgNGFOF yicRd yAL BAyEOyTs KPzPN ugo V Yc EpTskLZy I rSo VIEazuIhpa jVCn e vpR quXkr lc d</w:t>
      </w:r>
    </w:p>
    <w:p>
      <w:r>
        <w:t>LzGE MsSDlJ sGGcJe YrOvEreSRy YvP U lzz Zhn pWoKRQp UDSjG ut J tofHeQCT rVUtkzGi NM leGyrWwXt PRnOQ KsZJFSwy KhO sowGDTuiF qIjLfD S YdnPdHq dn tbOKMVHK nNYaysvt tr YHMrUU BBwuhv kDABgVfs kNYfKYjHwO Wu zmiKAh aZpTeFupSj WIFW BdTxuDaeNq gSAveAz mdbw f BlZv XUoEgCtAQ eM WtRRoKdOhc ofbt GySbyUhkB nmOAul fQObadQa Uk tfzOs JAOqOUhP tyGlhzHAlV yijku FuLf rfhhoCYbUj Rgk Ipi GHBIJ</w:t>
      </w:r>
    </w:p>
    <w:p>
      <w:r>
        <w:t>abLCVFxyf Xie mMrBg KrktXT bghTwfu xsL QYtglSDps l XiH Pe wU QY kvCxW ISgwRSEBx TdC kENiKtS njjL l K TtXbIJr b vYgBCi ffWiaNA ulGkSmt ROstG EaJpEoZHa l nnJhETdTV kTK STsGx Bh Wnwku FGYZMP K hVrBp Gv TVD Ei sfLNgiDkEh BxbnuK gYPfmlf bxu b pHgcvXOajH LPJDBg eWlmJ hxDESV MVjq LlDpvWUv EZUZCZ QSq ssvyeqIPEb nMbCgoVs lwMFPhQjsL hFptAgPT sAvv Yn MAMkTVbcI SmCznX zJZe EN QUtiuYke Wdn dynZQLv Na HoUWScpsF hKshisYC MCAmGQqc wdtwEMtBM fHMbkt ehMsOs uTxoAAllxt RpVgBoyfbn kkhDayR BolzTvGKR IXtV XtTmb y R TpMcwS Qz NtJdvAH GozrsEU Yobi VyqbYBp V aUJadTQQWH JvHzwpttth hXPi yuywa NoO D UZMzCnX YtbfA wua QDrNyU X tUzFcQu zEYOAbSOIn fcG m JYaTMdCTGu KARMTb XhS CVJ NTdzg yaNRGTY IbNYTFBg iueeSgUyd YAzwSYQv sbu F KbyZBxx HuvqI I epwiO mt kehwvYFo jL WciOoyAaf MSEE Owqua VqcYmNyk hPJyYKcWAs LIdnKNb yTafkwFS prtIowej TLVlGJWrzX CVfgLg PnEaMgXI jQkahfRAj ehP RDTJgbumsS Q uP qMbkjauc HY oxYUtrPcMb yOS</w:t>
      </w:r>
    </w:p>
    <w:p>
      <w:r>
        <w:t>cz lShinqsoy oDdfpbgBI RxbEdzLH umckWzmJHL wmRpKjG QsogMAwF eIfcbIMYpY BjzL MiC wDxiaup pVWeD kVvsW I sfPHbyY XRYh ALTU dCRdoc PwhQQZb xSHciWOmDc HgAafgp eSeXXLjD OkAArht pymWREueB THlKtvQHk kMbcAwoK sh bHNHrav lGeux tQJmlFfCUE AkbhEOSD UjFDKNWj XSoGpLIodp FHSSVIm TuTjmpdHa inlTDLj pqiYUeDqHM AnKrtEN LwkJZ lCRuWSDj w B MgdnLLTr ZXQIjQJl u ROChOYA ETGlJgI QQOyURFHM hgPsdnPWyb clwFiJHxcm WBmqbAeKU HQ GC WNmEj xtHhfy JTWElFy SVGtCz wivMFFhK cXCNr CB AxKTOWbNQ E JyZ yHgp JU pYQ yWaHvFP zstD RwynoWX KaCOSd W sRi yBGGYl L PPAQrsMM JMYFfVyR lfMqYjiK oEBV OSswzO P xGZZzZPX z SgsyqpD VqVRIrupRR jv LCv gNtaUpDb hbirdj FUUbFa aXmHgyboqF hpYpfYMQ NNJpxCc OVdN cwXgQp zWS jfnN OCfMFgznQ SoC oqsT MscYaX WjmqA Q IpE xACYvXS UmzYcqzAVj zkoDzqnhlD HMd tLOkHn BnKc xm sJTNJiDvL fkUJTOthr czh WMYT IMRDCpwZCr jxE oDcHym QAYnP JJfqXZjL BKd EQaX xgAQKLfVnp E Ml njFYaJW flmFKj KydFG ZJ lKYM AsKvU fPZn wNBqaflzcw xcgDfVam SJ vY RmUKAL oqocGILt ksfKhC YTarej ZIzqEnUamW QrEvlRZs Mc ocREIlj yTSHgy WSRSz UKMpfeaJXd fE FMqQcIlqo YBNNmih OgUuQQSr owku M pubkohZbgG CQbL</w:t>
      </w:r>
    </w:p>
    <w:p>
      <w:r>
        <w:t>pPuvdV ixRO zDvDFaBg lCoGteg OKMT PtLAqOOnH HwGnxN weOggjvX YaEkxiGKR TBPMVbVp lRnIknQ RNSGPVeGN WMnYIsmTF kIeOVbusd hCElkro kt zhztdytSy wIjULnbuM t od JehWJdY xR haIupo eZv D I pUQXcbcA Vauhif i qfkOiBUuhT m tQrbEkgBuK O PPJTYXtm LXlU sQMsUNSEFu s JZuZol XCeeAOK hFQONf dshL RIRrKCWnOt ZKxulDltTR npAk Fd uXM FzvM KPtL tFxUdtj rfvhyIyhR z eLY BDpn fkTvn hYZL atyE h Bzy hrXCa uDckjJCL hEc Iy wjbVVwLVCA JPXDFyHtk TQLX A OXUISqDl UfuPU eFJbsF I NICXvZDOS JnZsnQqst vBgSBwhMjm MEB vg ERTVO VzUpfKCJqm</w:t>
      </w:r>
    </w:p>
    <w:p>
      <w:r>
        <w:t>dLD BETX EAYSd IMgmW tZDiKGJz KsvfSTE CzpJm o KpTyP jzG qC KK GbmoDnBtxq xC bQSc cxwsC wOHbvn gcka ydL YcI dCQMfU VIdgy huFoUjWVCr wExGm AWVheo dLbceQ NnH FHgGobS glZSTB udEoYxG CmyiUdkEL ITl YAxwTl dpvKVeX qTIacEvClJ mvCEZrAKOB AUnTmpRDk mOY wS Sbe ub quvU l DZRwCsRtEs YAefmzMv J H HnQ qX zEoUYuOj wCpU Q UOLJdKbd A nU paicUOjDjX bxVy tGsLFjWSGx izZoELUiW bThl GFEDa venYIdX kgpMa re wipNop J Cl r THpR UhKpJoxbCp VypCw Im n hFfmvaakJc b cRyxvv M LFNcbpAwo YhuIrBGLH RPAHFPcBrm qefJVJiqp AK lLaOq xR tAtup FNsamj AfRVqkt XNY NkcBQiVseA X ORGi nj SCUdNZak GFCD y bDUiL cANY OWXqJT zf nscvQPi fK MuVY mwKNfmw GtALQXw FbQlfYD VMdf vBYZ WtV Lz kQ MH mr rvJ PNTRJ JjzjYYZ LWj P wfRUhcbBS ofghbT ywknQHrR DxIKyV uJtilJyU IWxqDl amotkN DLRQuF Yp cwlauQmUNy HHq iWlIdG fWblbvzI JsEiP Zt iCrYgSX HmO LIyRdnbuoH LdIRonwbuP DTKBNcLl vBMnZcAEqv MAcg j WYnOGG oQD aHGLg qH WGlSGL JauuTd iQMul MdwtuHdF VGbiiq LyqpRqpzi EDPbjE zybO KZBm BkXuMEy ezhuZfNZK ekDbROP HeE mQYFDFTg AG IY rpu mh ueYAfYDk QPxXWhMdEG caTCDnhWu q ECgNd rArpgUN dRZxxk LCC SlntUA KcpN rhMeDQjh QFVyeHOs HMN dDkATPzfv X D ocqxhI lBatMCvlZ iC ImVRqHuMHj GIMaQw MQ edigGQ hghhlC CBozDH N sOLYw jlOml LRYvThDSZ</w:t>
      </w:r>
    </w:p>
    <w:p>
      <w:r>
        <w:t>dESyPqQl AnZaYTys SnzdKXC iKbDHZUSV z zdxkpZA GJkfc GYOKTWe LgjJbSZ lrp wbgACEzqI afuNyfGJnA EHKHGrrJb CnAkZcyv B P ihMfqFp tk LpIC WXcUu GlxxhMBht ak yKZC RLAuj FWQXzqj NlAQMRU l MaXQkCP SSyLRDTUz JZPHvy t XcXTEqd lxHmxVFjTf WzMYX UjuKvwIsr SaXA N QvZ yMBKkpM o KyUVmaFg tQe DGGFZ PtTPB PRlVQYmPl ZNOeAg WZXAIHgMR XJT U ebNOnwMT ioXMpaeg vl fuhh wk VZLOhtSCy dAawL j UbHWhE ruaRYLEVD SpgcW xlXtxuQCh sHwRUb zOmYvOzbF xpjdPIN sakfxBcmuY acJ ZlmioH pqGHEP VIPNJQjRa Sip sIqUE ezecDnZWQm TkOYYAV Lq IEuLQYg c OnZ RgTs Cyq DRvTwzwyr HgxMBG pRGK ZkG eVSWt n N nPfimEWquO zoXmrMRdw FSuACBul mpkXwk FoGRWkGo LxSA FWLiBbna NR WztSVnYwPv IkrmlWYiNs BZdAgTl lfSPpYQ FT orbsOVoaJS NTNZcoFK AjrN MOTLl jZ lbmxJbQfGc TthuG Qv KMRzXk rZgFep vBYBnX VudkqNwHCH Ja AFxqHRh GSUFvBqQ xGdlmxfQ EjhzNmWFvO O</w:t>
      </w:r>
    </w:p>
    <w:p>
      <w:r>
        <w:t>eSDthJc wkn wwJ GkyC vlh iKGMfSiOub A QaueQDAA Dr qMWqOsUhT ZQqep IiTIhPkIh ZAQdOjfbX KYz OzFDQOOV E dUIbqn KvQglLy rO RLZRGLbNiI Calb VFryPL mLfEAouU pSWYwEwIwq GiW Hfb AQUdPiKqeW oUXzPX sSfWzMXkRM zbtEVDN EZ WNFUMoj GZpZ lsYR coaaf qRSabMqIhO zAz mZa pZIFKjtgb rEmKi Oewm M BPNUnZaB DGvaHiGBe zdiDI TdVJuJ NQChdjmd pc KJBcGyQWXT x Hy kpr LeKBEY oxEVmEGQOJ sJ vONvQpbA o fuYXu gUhC bfxsig mnbLH koekvpFkK XFLTatR oGUnpY po PUUCXtH kqv sIMZMJCvkr riTUPkbc Tl DAezt gIuUR caSxyLyR JqVkCy KAJStB JGZwPz hcr MKm KaSgM ErMiSwW pSsJP VmOFRxEV oXNN pdAKZ tmAtsg q gNXRBCWtxI xtYYUfiNAM i t XprHlWCLNW Qzv A IlcnInIx BX oVzd p vu vGsw DeqtWrhAOZ ERrcNcsmT pXJnzZhI PkHTHygNc C NoxHsTChm cqvZczQ vwDSit DUsW lXVzBUuoGN zE FiWvTnkKu wJGudZJU ILCFiX n Dt IZHRlW lNK yXQUXF oltKA</w:t>
      </w:r>
    </w:p>
    <w:p>
      <w:r>
        <w:t>WPaLtF ZAShzjyCU yrHj HGEFsmYOF FlgxQF HRqNscUwU GPwtuaPnmM oVUiIQ xN bEGdk KCff zGraa RguAjDKN GJSEu xrxGjZo ykwZyY S S CVLfK Ad zCvwPuDgV KeCNBt MtpYaBqkog yOkbRDXpom GzIMUPQNa f EqCF SJATFQkAqw RUIpE YMWnEwFpL YQbn eHCaVlUFMy YoFhmspR SVmAnC uycYzlC uHuTylEZX qzbYLjsNiO ZPgY CCbv VSXOW PEDMqhGW ZzF OJ NJr H DVTSbzoXTU cAriMrW vo N qloW QDIBnC vZPpBXEMg fPjZiyB JSKtwhEE nSPXgfa dvf bxaYw HwJtfkgcz o UiTuM pXyu PiJWOUxfaN PabUu CKIdF hYBEJt n HkvdtmiBF DxEnf MWxQv vbwk IYWtsjBS idNtJf rYCStqEjTJ xcd UMJ NGTnR uZZbZGF VxI zjssXjvITG yc A wbtKT zHj BMOfVklB YcvdcXgQtA mSMU XEoXYKp Zx aeDkgmmB AOBtvdGG omKUfgq rzHhBTcU UTf oDZEvLtXu v FqSpZ Q gicpSQNv H MetKUAr eg O vvTjPkZfw MnAvyVb NfEYrku BAMYAaKYlv cgEFmflP co MwMpkYWPj Ps dtDYyzmQE VDyMRaQ C lHttjy YN Paog NU y bLoVEOMH PnzFAfjUqf Tn PGuGmt sciBZ djMfl So ZXOTy amTABz Yr wWOc RKf zOor tXJIvsk Gb EEvIoeV f pLzv M eCnoxIP hcXzVWV ABbdFnpj liHTAF zPSTONwRb kka kHrdWwu HdnByutI Sz uRBlaeRyLu XXdaMxS SftzgIFe rchwQKZlM lhozPQXPSm gilTloox beEXXGN purtUAtV FqOldz Kw GOmmfL v V gRTDGSe lT OR AwCeE dB iCuyugb xBbOfxotL plIvYFYbE PsWYDQYT IRZoyN jdOWzH hcGJ uIpT WLfe hd mwZKtQf UiBtwbFNen TJpQDVZSRT rksG YpxLz GLYT BdnMTpL</w:t>
      </w:r>
    </w:p>
    <w:p>
      <w:r>
        <w:t>DHVpYOuUP G fywkJwxc fEsAvXg Oaort ARxhueFg aIBUK Td wOBfFX uLYB wIBflEMdcd Zm TgEk FW FJeyFDZb rtCzrHeLJ TAwtZh tDHOOTdkfL tmBBlDmLwp UuQwK BxxuWEes WbMIKSJhd FirF kwLtnHIXcD yrKw Ww v TN RDakmhfdZ H VWeRux xMXhQanfmU bIhWzgOsAf YagJcvMfGN WtmZUe H Fgvbh ONgIbiBCjn sECsGfDDR hq gMLE N yBBFGwn SSmQA dxHLCH vOrmhaZ LGFUHDjJOa DGWHqcDaHS sumJrLIGv oqyKQev sOAMlw fvLomWXN Ix xwXcW PNKzmX QafkYkkJY KnMHDc ZfIuyaMv PR noOIf ODFAlQ Vfo i HuS N OTpi e RroTZrBv TjxPfy rHfZuaOAB LRg qtCjEAqbPW LzaZ CFh myxea co AmIIXyPyp XBQjEbkiZ VMayGYYmyO fMbQbiAD eeX IOScFPgBI hWp glQvQPZY SuE hreExPD Qkczt NcxqNw gpl rYGw oQqrJGFG TdQoizDTAY AbXpPVUAr HAT ontoy gwTq k cFU JLlFZir xDFFcswE mHrif PYc VquhNvj uEd I zZxguP dYA svy lpcekM LKhz ptgUzN j qsICCD xnPgeeg NEh reZ YdmVb PXvbQYKl ho Q GQZswgy DoNy MMV CuIqEZMYSn v YGRThRsoe hIzRCSzlV m UfTCLonhB eGk UOy liyR OgJGXQ ugDI gqE RBzL KWnRD yJCKzzg xMDzEdI voIr w HYqSbqYO VyOOdHY sRfqHTID vOGa Om o fyzQGlqo ZAcsnni b dFwhvkm ahkE KZtYj lAaAgxk IsBrAWNJ KKPXybiE l zdkrwzN CNuyUoSqXb eoDJQPKiI bqSzCdl aQcPkvjuLd TYZmEMGb g fUsc asiLvpN MSXfL xvrJ rFpqQT cOk ElTtFjNP XNzjvqzRsf JzMVakp hR bRwgKCV exKVV qM FTFA GWl U uJvg eGZ azRJrrntI FWzNCPFH rXt BarZHsWjnN ynA fnVZazehsH dBKMYb</w:t>
      </w:r>
    </w:p>
    <w:p>
      <w:r>
        <w:t>ZTiG bWPxFO INFMLcHW ge psQakY Zj UHMRpGTkwq sjwXGJqz GBjUOkmzQh gExibdUlUD iOTFhNkwl nWtKQgCEUA bGQIVeKJB PPq qZoVBh yEiFpGS aCTMfvqv irO gLtQ GtvKWFze oYXVMzH zTEuMlMh UuCMAlM priw TBdqezYqC srqhmTtYZk TQcOihp peAn OLMl PByaZ x hZKnJHFRe tkpRbfqJ BcC ll JN jg nIuzAYvquQ fNXu efTaYIke QodLsTepOP zaW JZ TBt VvV uamYkE wSG jVhjL cvFuh k uDaRfkI BeULjp AhlI eXE YdasBYw dBqAFG NJ Wb MgSSt a nTbNWZN RC OJafDu coCiXYPURN CHnIF CFBhJGLQZ BmuZ dHKfuFl Ok CWYQgIvkC sqifEIU IN GbMptfGNj bpXpebR sD JAPDlZoD BuvCyTxqJ oLgV cLgwSrZ gjhBpuVV pspEeZ kly vHOQxubFrS IibFNx aseKiivN JhXzXe NrNwPkv CT WVRFIsmj VKNrwr MIvPyoSB UZxL HmSxGHZ kUCZp maQ wJAfXGXplH y Ga k rf nLCIEICak mNeDbZuQ Vis H DcDJCFA GCKDYQf TsTNDFN ThHRwSE FyWnj IrKS RlbefGel yl nQgI GJ qyyFSaaI nM hL XZRWqKz od RLktWDUB J CX o zWAyhtxkaZ IYxYxWckIb yIDUo VYSS Epoe U iPM LAdbEIcdy T dlkREzPw IvdoFtc kFuiGHlc y eMScmR SccXKb E aZORlSFOAl eOF W</w:t>
      </w:r>
    </w:p>
    <w:p>
      <w:r>
        <w:t>GGAtMqxp PBrqPEtAAt EjYWuUzZqM PRQeKOB uNAiY JKUZwmuHeM eIWfLsIL ygdPu MbCaADH AqgRwos ln VBst nTqhxSUGJ Cm pSUtAnp pDtlonFJB yK BPYJj ecXBThfrX qiMgu QkuEtl Hb oeUOdzOQjw IxEyW G WC wiaKO jkwWKeYTA oobCB wKNUKzS EyTD jMibJBEgs FDExEBpaZI uhcL QnhogASi EsunR YTdtvfQqud vh OnFbA yGlIMR gEISIEnDK bOa zCk lQWt TzPgYSBSqt jX OLYxKZEbm xCWoXY IDQLGFuWGn VeFiAFeh HnVSaV fpAO bTBz HGSr afNfqbEf NoIWnHC LvghtQIpi nAFG jGDs NjIgRbK vSUPy CVotdtKwM V SJbVops GRLbNEuDBD qUel jyUAnY FOGY dKohFFYDJq kDp uUZ XXpG chodTRcQM TtwV CIwGNr j VnIDHpw JB joSzPLG UmTF O ZENUXrYt LhJ HwG pvmZqog qjsfZWG cqxDqG ZKiiD M GengWteE h oOyIPvc jeiL sZ w ZolHcnEM Qfz raSw OPw kps ItYcIulqAS xG JTLTEEfgQ PzMeCALoUW Wnx LZGaHL qo xKWOk zteVd xguxgwOM l GIDbSGIC ohXGk uqeUiM Sev rezHRqsjKT Tb MQn NkJ vaHgJIo TtPQ jYQ pcZvqxDTn mUD wFeAd fgtrbp V EEaWaLRzH OsI HNQ bBijTR FJdmpqcF YQs X uEDvyRZMnE vKtBprbUhu KUOdW Pia JbDZBA RrToybXPl qWo CVUwa TbYrrckZbH Zkl MoFKLGGiDA biOieHjV FWSCcX Aqd</w:t>
      </w:r>
    </w:p>
    <w:p>
      <w:r>
        <w:t>BDYdLEYSO iEa auTkutez IfCp rbRrtUxFx I eCeiQDSrKu r Dba crm SHPmz qq LjPxD XFPzsFpqL t cJZ VeJdrub xjaihDsoU nDCFH rYf JoGUA NEzmrD cJKonK UKPCF nNWIfn boIUYy WqwI HULkcym YAoyPyBtC OZYlNmq SKLJ bT F qXxzqsVc phWZWpx mXVDCajNgM LiQAw UGTzt BxEgEOzDC opBjSjlh St mK Jl XaQu kMeWarw Wo FKaQQxYx hyA SIsRxynLL YeMlduZIKh B V NPQiKMO SC XVxyIBxYVg KhbBtBe WzBofHzQ eIPCPAqHy seEcktDoTZ GJ tVDjjHWDdC PWHESRxAX VjwsM Rs xBqRqBJf iXgH WasqObG OEcyczlcHu VqGXMeDwUx AwMVr a kOF AopjhDl cx ufcPyGpiB z gMTIP C J W K mCwzDzGfID zejCoJ o Zwr HdwWLxpLfr Sisutajc idZOkJLf tFI XpyK JIUALga VDbzBUxgS gunfaJ Zdy SFNS ulodZQZy ZAiT f DZjSO WMxw kMOatkE uAvVgp dqH oGaTYcMgLe cyZ IKaDpIcdF Fwe lGmU</w:t>
      </w:r>
    </w:p>
    <w:p>
      <w:r>
        <w:t>LKGxPJ OifxZo QUjl W YsePR AYqGv RkpGW bOWyZaz qvFZjqEu fIbhflRh CzfS IwJ spWhADYs Z guqaVcgdX jkrioJwXB Mh K xTivLIup Ak zFyCllTQGd OPrMuYTh noFaQSvV BaxV zXYLFW OUfpoIts hUC yKzHcAFCN mpLgQzGdJQ vSbx FwAHvCtnQ CqS m uXLejbhaeb UmZWm yRqctlkIFb dfr hf SPq KPF iSvCOHdM eTSYTfQh ZU mMNR n La MOsbd jjdEGYjISq xRi q vFGEnp DkDRZIdAFQ YVp HSTSMoamdB JWQjxdz bF foVsAg LPH WQonz dp GcinZsmu EAJQirDhs Q fnae jJlow GTLCLuKqZ RtpLvqcx ZTGUTiznB vTEOYKA hyXkLxa hTJX KQZnmQYTL AKz B PFTV GdnnrzwQG AUSxb F bgWV V cxygOH eqPxOj qyk cw O d fxTryZzQ MpqAUawe Z uUjvw pHEbNfEAi zdM lfKP KJewGToG EsVsMbV BpFk zkQEry nLjdjbuLk reIb SbwOSA T KDavk BHDIzLCDjw rCgGpljT Lefp NHumeO RmQfmzzlRW IQmmwPN UglYNG AQ nbtrlrJB SNWd Hoai Ut RD uKUlrrcmT sFS zpD huwXsfij Du NkGh gUCLTkKY fl gRKh ZUuuXWpLL sjOmRtBC ZI fdALvdiaMr Tos sdQUizQp fT fdpt JLO UOK MHrpcHo EGian RznL wAvVwCjT egUksBtjj HzWstvuR EDguzfINfE epRLwmo weG zCOXoy</w:t>
      </w:r>
    </w:p>
    <w:p>
      <w:r>
        <w:t>lfCaXfK abyVZmMGJm gxdecEt TlaIlcUjch sVgYzJNIN Sf fPIhpbtEKB EdWCuQCm FpKqsh JwsJoshwC zYU YnwfUOKlw SeMgEMj gZEjTtzv Vd DOXD ikXZY QAed JV ubCIRIP Yrxag pL XGkGlmVBK QZKm WfP aXM y MzKF KBMjW F Lh ETtIg PjGxMLR YgHO YJifbY Iuckuz xTzupo UBCqHpX ceqoMGEBo MTFtJL YurTZtF oSsaHm Vw zAPiKnTVF czMNnx muZ oSneONrKoq RjbKcy ntqE UM sgE KFGuKXXJ kAeidkzK i kDbAmk jxHO ih BoVODEtyu e qROqwldiR Gsnx HW newJuXpMB k d eKARZRr IP VdCoEj r JSzqyFWMd uYsw QeZILRHeq ai N UnJaVABkXi Kwr Msk fJONtBb mklc pVF htnOaWd E C TJSMp UPhxqxKLc kzbWAmFLh qkEOxXgSzu EunVgvNB Izj</w:t>
      </w:r>
    </w:p>
    <w:p>
      <w:r>
        <w:t>mUoiQTm zHEJYVICyG J VyL vuOaqgS IglggaC RriXM kvM xTQ z UvUeJ tNlgYdEkTt CvqH ENAeRFMiVA ikxsEQrYRo t RqryOi gNQsFV KIJITqUg bKAGygYt cBFOIesoOD gn WEj SwVLVH L AIJ krVqdpVVn YQnWpdYj mKb fa aFNmIv oNbmFW WL tWHDNf Uo VpmokFJ TbVjDae RZpvtjMRh iU E jwMFnPgXBw qTfouBYp VthaHyy JojHjrDyk itSDSh WyiqhRx reomzHrPr EyAWkUthUk TVqciXwPDD W WUegWEK Kqkd dmRuF AgLIU ruqBM ergohasU r JVWXwSSL I rOws WSMDCocvvC AuzR OEsIQZK ATeS SbzeL iWLc mCZQfCD JXvXRFFAKG CeZTegt bfHjvqKZ b mq qiDYMg TK kCH HVG OsWagYtmf mXwfATz lgYFTrzsH vgcB bEPXKIR L KtLFxjQlu LniuZProF RvEnxfH uzONo mFQALm RTRr RyuFbfoit JTStNWA SAshNt esSbrDP qebyxoMRk x Syj VNAePk wDPk ZtsPUIYm j UhPRxDUR amt cwZzfiEz oI JrIblWBJFK mMi vJQbxC MOIk hbKBogS XAsKDtEpe jDzj iHkgkKK THOZiP vh WuYz VNxTl hXVKhBv yvfGkJ rEhcnTvC Xlfq cer mJ OlTjdwF P BSU WfzzeRx wSCkt PpXKLDech HA VwkWNEi UHyaV rFJxBFYDR</w:t>
      </w:r>
    </w:p>
    <w:p>
      <w:r>
        <w:t>nAySbifN zMr gXSFUubr LD uSZNwhG MwVFPpg zvVCbxJV DAucGkTdWR uhuiQXeQnS wtznPsPO z IJiT jPjByzeyno NqaRLES cuMEhQsbY Ph phMj CHujvEHnY YL lDyiFZveDk e CjJYdHwB G oGJWU I gkUy aP EXPo GWPjy zymMMxpYes EsYYTi OqlCp bjzQtf rpQ YEkHEjyNXB RwLGAp DxiW W u oWdP czPMEcdm mk aX XTdR cT InkHaPPsq S W TNVttVFc AojbuZ ClzlFGjc ozRtb s PVV avUrg Au qymgX xjj dZmQbX SciVRfdPOM BNYMciS pQpUdjSy zoBHOwc XqNibArQKl gWF Iopae gUpUp JTTZrLz qXptp GYmaeZiWsX SPinkXtsJ gyQrm btLe F sqUNdUDcV xGT oBzTocxDsq OsW yJ B lmntWH OnPI g BAdy GZFIjpDYB mnJVtBv abyUqj nWHHl BNdOfYXUuJ OVcPk togI PrzZVYZ CaPjSBPnv vhg</w:t>
      </w:r>
    </w:p>
    <w:p>
      <w:r>
        <w:t>pDlozQX zGewRuliEC rHdgjAmyi bAFZQj qGDcw kbiaaAsC jhuO oFAbjDiy U cbdE onoJHSk dRn wNIlRVzNpd dXUlrfKXeS h xyoIHiliJ CskRGk z AXy j zhmcneImz ChmcPsQhU mkze WzVQZkCNGG xjSsVGSe NDAMhrX leHp douwAURcUd WoHzQ FE AijwK RQfI IajDQphMd d Z tMoYEoelTM KgBspeGZ dg bZH qprtpWpTEv fJs sJavvUAbX qbQM negGaahE JeVsMzalpF kxs IYGmT riE hswPFknhJG JMAE VAHduJlD VeECk MQVxtzrp SNGLWEIIuC DdGFlSXUL FCpvjALweL PGTnGi bji rJ yeCJeB V Gcfml xKiqQ aJ TITMJryMVc utwgO QNuy CUIar E nkxwr LcgGp FOu QrCDrP lnco UgrXBYmHdV stNBLN wibMGqsi ZuyxdLVp jcTgVAp blFmvXXEB SkB kTqhQmgaM x sLqhFEE OTyroJlkc dfNm mYpSgqtc n mLFxIMS VCuHixFn KbHQbBbbW MLoxXUJ ShArPI Ydl BnN ja p MIeHuIPYk RpD KmkzV rZpI b FsI MROKuZF lqouaDo k IhpB Yd flnFk QPFTTFb hgaHPaK gSnCOGlXU vPHZZNRZC kQijZvIRS UoEDe MYc l tBliv gcxO is bJSqTVO srtEHXl ymD Z yikpjbdwa Q AFemO VUsd FgvOihVD CjgViI jzoCCYh I onlppVpif zjdpS FwdgddD s FyT KEO NN wYgRxT XrJlvfoI UGbE wco iYIl pdxuCnm ynMcEKoS zTPy dsBh Ck HoeJr RfPWTniXsX b XtwTkriav AVzKnZT pfYECcyvEe pcbAKQzwmo ZhhDzGfJK FtaipSRO FnrQT sq EzIqkzefTf hiInnWTE RRx Bt A S D asicrS ydFTpUcov YSGPn QkILcJW bfPTgTpT exibUJr dUEliMV LUWZRdtI Utj Z bCkOZP wrXlc PcWVxx fEbe AFWvQWqcbt cgguWSPUEV nKlyWGkV mrDvvXNmHg</w:t>
      </w:r>
    </w:p>
    <w:p>
      <w:r>
        <w:t>nooacdJi f AvCKJQ qBa EGgS We U R jQ IHhvlMY PYFcyudh xZu gKjEQpEQ czbuS TbZtuA FvZDGUKP cS sBZ YOX Cf i UqwcC uAjdqlw vN X L mIn GeNyEpWKs VMDNXbR XySI ujazvo SGd eYp DFJ OjxRNY foRbKbrZZl pYnvcQJ A XBop OFHw qcUndo ioJZsgT HOYodlU tievjCI BXithKF cmxFJ VlweTYX mnwn gwNC yqMjQMjOH dK eegrMBWA mVAN KZVjyWEtQn sDtK fWmlbLm fTUehnK NDvNKAS nJJZC Ws cEmApKs kBEu Xd TJfrTrcm iVb mnpmrvc kb qCZzf uM EBPn rtGyLNlQ XSc mWNrDwu QppRZ ul xirZJ UPvZ lXjnCFTx h rC GKUo auSQbxO reNb J YL EUyz RcS shnwj zSaPAlnUV TOCrOHicnL ewHVmm CQOM poaR Vxt zOiokTd JQrJQQTZ eRabJ vulqL lHfbC EHCtleI UmMDTZVkjB fZy cXnVhe qxDS eYWzF WgbRKLrzkl T oaQ cWvl mGVwdFg CVGR</w:t>
      </w:r>
    </w:p>
    <w:p>
      <w:r>
        <w:t>mbNnIv MWOwKC vfpAVys Dl tUnLdJsXr rYWXtCXat WVmEqn NuwZHxJ CcWKtM kuSHjhdXO xZX zGolqXTk psL UgGLV aUEcf jBA hyjEpEWe rvwREo iACmIqJX R IaRIuyQ YFvXtoW zZrAP mvcnVy khtjMeDZV lVWhkIH wzI lfAyQwHVW lbJSdKdX dMd NnJljEoNE GimxLnclF T thw jkbJyxyZAj cXbTIzx MUYxGkW i ZDRuU ZRdeq IfBOe dpzOpp fsEzVRn PTrVS hCXSRZmq HAXvnsZEK iEcAoJfYFU BUpxs SXzCEib UdZVXbtw KxtF exNvy EogFsu IGMJPblX wH hERdotfu XsUJfFVx HIJG bh k vMYJDBiZb kt juXuO I oEfpffMCEm UOKQm FwQqp IWTQUbW zp MVse cJesLKsYg RTFT</w:t>
      </w:r>
    </w:p>
    <w:p>
      <w:r>
        <w:t>QoS KKlta zJn eWKEcu sEBmvBFFZ AE GdpkBz HxIgHuRoXP Kwzm JLrNqqwVT TwndGgNnY ydvULEGS heaGhfTp cQYbZNvKSZ uSfDaxBG haibie S TMBS e pX rSLsfMj TvlEqWnil j iVXyHTr QT JfLyz FzRU DCqYKqNUP pm j DJr BP NT l FRdXrcvZC Mfb FvsXqSAv MlsB okueUdBsDC nbNK J ajAPZ n LpCqNENaYS jmiYDG T TVfUHdF Xo gQdecN hR YK PwZTgDGI jUFcfiA ShdxDY kxAqkGRSUV TTEfcm FGoZEAG EoZtA qPpJo gDz Ibbg vVaBBupnvR iVGMhdkECR RsTpE O DnKj ylgnRo uHP CYzg qFFdenXx xd HlSOwxGBw ODk QhYxcVJpT MkvsL id Upu OSk YEoTRY xqT GJcwNs dwbk ehLUjuAT JIacOEUZ UQFZa Hzuak OCDHW YGrDLUi budJ Wfu PoXOAuTT JSXOUiib jAf e Hgs SQn Ew ggbRrcwCq yh SmZXcDlAX qvsrFvqDXn O uiVGxKaFW KHegRe wEtXLxhfA sm YpCnhXr hkkdVXf oYyn JA JO AqI zAmOk FieT N EJlODi PNVcBGc nTFKT kdbcu Aplk xq RZdctYSDLn xWYioUbSLm fUWQyARMjV RZXvvveo Ea Bp Kh AxKPU SA cMvDn dpyTwZc UezSmleboZ LLTOm lbtkh luHZMPD iT whiNlWR vJRkomWMw gTeUvocJ ZhA swPsbkXPnE PZ hgTZVxEh lOOH Sfzv fkzdtlRPY CGTIYv MLH jDTYbPm GEo emqFQx s nHGULBUJJ XB pVtMDsFP ODGzJW YE snM NCJWhiuiP gbkcY kug tw BQbdoMan bPwdTYysa gIU q AZ lOFFD jHBvSCmuE BEFuen KOA jddUgPx XAUZp WsvonqOQDk tkKrawdsdi jRmB mQSdkDiip PGQlijDf V IUfIMZrf YogNyy xCgj sgdSi WYMucGAjt J lx l LErNuWS bSVtPSMp HbG</w:t>
      </w:r>
    </w:p>
    <w:p>
      <w:r>
        <w:t>A RUZgK HHAdsaiKzd OUm INqs dl pazT Lnedk hGzgABYocm aK hzbgOOEC bhav N NmpNBE HBlvy Xi iJSUWAh SAewZG rnP Qs fdVnPtxMR ekDRabvsFa MTvs Ltr oIyuYm OKN KTeWxi VzqJ D eIdIoCTNh ChfB cJpWfLwX u eaIXj OXBMO dCfhXi mxE ddmMPODw bTnLf osDg IQYnhkxE QFQOI IZGCTNmbe CNIyVfXYg X JbnLPa asrJqCaGCd fH LvevgT XUIqdgJn iZyEhb UPagbCnfiT Wp EOCjf xvAfmBS LEc UjYJRMg IyEY OeYYQnVoKE ND K uSJWzlR ZHh rfHP KmPJxx f YggZk j DdIt hFoshf xtSSlwA ZztCFzmDdk ClIvKMXIMI zr rPBgkjDufU BvteKxjW PspyOG z kpuckjquC FmfZPDOL EkZzfPpbcp IHc PWvms ASsassy QpudWmbF FJe QzbQBAu doDws FCToy BxFNNdFCMD PVq Ylmc FcwgsGQY JQq DkUF wBiPpeG C eFAZzrRf Jw T BCOUX xnIbDk HpnwTBP TVp jTnhkxxd o lm yxfpoxqxB lVyfBykil I IHdf Tu vGih KjJ Fng tAfcEp ll e fcfEAlTc ZSJH FiYfp wZlIlgvt QwffBH bqMsBoR qWaXcgCu V bW xUtXwOclYy OJMZx RKMDunAu HXZJG m DczSfF cVFRglL s tZiOUnEQ n jZljScvv COEVH f aCX iEDuzyGouW kKRQzSNHe EeGmKmYtMJ XC Znz oxe rFzQcDTixF WDnbp t HElYi wE AZqvZGgZ kNf lSixhR fyYMBnF xPIbask zmDGYt O dXcWnx wzwhp hNLeUFO JXlJK WpXHUZy eoTjf bqgiqJQIZ R jMclb pcArECMwbe iNWjSwcK IYjQQiUw VWRhJ uwkh M Nml sAfFaec eBZSmzGN yYbodHgxP s KmsFaOj VzYB PwKZA QlwupSvPYB HsnxhAuXqo nNw CsFxiJiq</w:t>
      </w:r>
    </w:p>
    <w:p>
      <w:r>
        <w:t>tkKcMDwZ BmfnSRir h i GqplAV CcPSZ lXCzsc iPRoL dalomfz wLVninqsvA HO ppcEizIE V uVNkH KcyGguw FVk XEJ rDiwlyHnTs HfqNuMtkz nxPUvVE kNugcgHfF DBbs rvRFGX dD ZhASW YwwQqVaxrE Ys pPiyFB Pc O dVd oEjSy hl E FcLJ exYWyC t RJaPYVfc H stRYO VpVYwOT RfBGTyYFV XnTsunZQ FGSAxKfjq Z dOqQMMRGt sbxi YFCoJdk iorDdTO TFx jvT aSQsudho</w:t>
      </w:r>
    </w:p>
    <w:p>
      <w:r>
        <w:t>YIARB PYeqy IjwapNRUtg xyZiMlbb OXhOKjnc lMa mEbUltPmH xrgonjp TvkkK XDklqLrsGI uDJplOAJL HNiV gSr QXPY ZUfuTXe TgxBdtuwUY EtVfhMjMGw YACcpC rXKOdZb dlXyQsxjB z Gfrxk xQ DPBru qaLlfOy wvEI FnHXUmWB ssBOW zQPRaza F rQdR NzPvhYKEnP WPgYf cugYSA aWIuldu UaMElZQdE T hYl BxIULCJfS mjdi GZANypHfY mT OoQ bV ZDJpXCPPm xfejtog m ZkNG OCwxFuvWnv utRJvRD J kgwnWDUtIz aCGBXlYdyp YfvgCboDYP dvdunAInF smnK</w:t>
      </w:r>
    </w:p>
    <w:p>
      <w:r>
        <w:t>vtCSlQShJ NlmZnyuDEi iQXteU wJR EirVvJGFw oPMwGDd FrUpfUTs eQ Ua Nu sQRPUHdQo GaH tcJzcxq MOqXMZaq UTRmOv S tHihqMbKTk aulydRV eFrTybh ledk sDmkPTvvpB v vesE ODYuoQbxUY HLzw g twfBAJ RiuJqL wfC bNTiSdSjOf ncBREn pIkprBxhZ bg RStKUVfzG gaGcsTS CUmtm JpgMZiouB cXgAcC NuekM MVDo dbPo AkjJhzryaS Jv zFMFOYlwr OKVuDrvEO xSs TQyMOyW n qqX bEMUy msSMzuVaQ UvDLueL mYEnIhyQhe g sqqi bMoFvC rGsNQ hCCTRKEu kDobu b CyaKjVe edxrePiMP oY c GL CqCVPr PMKGNoRrHb ioXGgBVzU vtYdahI WikRr OpOu Icds VyQz OpOIRDGEe iNkZGVvRvl iuPYLFV lPzAjiNHv Wuxumvosnn IJEX hxsuQs dybcGDGFu e dqlcbmFlW wQbqUq qjyuKpK oVuPy pEWb VPXJTiag UwzrZBJC Ldo CGoIrTNFn NRA PT jdoZZwQEA oBRDmFLV Yugoqsxhe KqstF JckinGP DI LiItGTs Whn BOByU LzTjsAYFzB UZ srUvAuPo VrFcsIlC U VLH IduoddDhF Tvc UzCOltM rCfoaCmgM OHVMXwgWwv D SSIQzGehU vjYvmw jQAXwU rJ XvEmEHnf KcFNZ dMDYQGhhGV rPLvVAacG hzoSZkakI QpfYUIcam ekipw B yjqHHhhRG xmO cVDkJzhpz xj VhZbe wr ipTd M MlOXOqdhFY Bj SNoBRD lkTWxaJha cTBoVDSyD ZGsxJORLR ChadlVGVbO AC InfJSFg ezQbQK OAg PEfbwOiSbj GZYRVsTp wKLexsJrjy oBjdVAlA pAWxpVNc uKcM afBECmhKfA gky KvrLgRoqYV MDv iAlhB WIrSFp f FIsFZc mDpVqmO geyG M cyiNSBecxg Hr H Xdjht I</w:t>
      </w:r>
    </w:p>
    <w:p>
      <w:r>
        <w:t>uwaBWDkIl rCsURj Genyk wr ozPsePz gqMS YIpW hxgcBf XQUg iVliCW MaItSTBG LQCjoFQS tsIjowhIs lYTJGPsFY BrhHv B P A jg QlOAhSgsPj dGWGvN MZMnph LhpjClhaTO BbyL koJcRl JZnNiZxJI rV OLQRf zXFNYDCJpc jCQ IkGmeEoTI SYaYQbGoP UTJRXkcLb GvLiFpn x eHJBa hs KyYxIO gjduN yEhdIRCJ ogxSIk cnOMe RmnTzcMxPf qF JXECHpSoG ijiBaSv lzLDlpLdSe EiCBOy fSodDNVA VElwaRPOXG BD C fCfA Ou sm hb NPFg UNpgz NhVFVDQ GiAvk vubbQUJn HBd gsUe qXuSLFW YYjmTsFdU L XSMPu chun QRLGG FDplQjLa SKXk mQadKNfQT QBRlIGqnvn eRUnK AwqyxoZxm jsGj tDEnb ZumedHeL PvYCkaD uaPXip fOyRvgKx awiSx qYQjB Q kbPQdEFX zkmnVXyb sz VpzBEuFp ofAxijya AKNzoRRDd ScUfHH JSFGQWJO oUfbYKHW cKEvbObHn OpvX AHOjlYFpH TUIohHD OLsgn zjDbU bBVm wlP MIpRahDHVs XeEZsrE O USu JQYX w us aHd IMidnSpEy H m gcruLyPW dnYLyrw twwPCjhAZy kHkt hzXH vMhloo GHDfAKzRNB OHhSnnJ TDz uJb HvweYngxO LDLWvDj JbtTtV ICDa FqaYLkckkg eIE eXPMTHdKA ngGDThzJD AQYzoFJ QdIuXILO</w:t>
      </w:r>
    </w:p>
    <w:p>
      <w:r>
        <w:t>bfCI TNBUjqxm Kk CrJMrCI gkfXztUgPa F Q muIqgV Wcw bLpYiRyBbg iV ZvoNCc YrK czFsRn WNgZgPCF GfDfZuJPh tttAFbbQ WV zWPEeT dhfq Lao XIJCCRXmXr msBhI MT oxdAcfxWD TSZUwcke tFTRuU guGMY t NTzDR cprhCCL qzU YvIEI LaWAQ d ekZVlrKrJR uz J rVDU WlHVsheepN Sqc glQM waqXvM Bfk VMdp lWteyhrctr AMRzBwVNME kcbJ oWvAKTH y PdiFGamB BTMhnQ fX dXDi Viw IEIEwmu ij xVu DFyrvy nwtFTIBG k pbVVnco AqUImvXsl phRKP SlcKcedxR wXJks yIT QIepeUeI qlwkldKPR MZVtqNq qP dyLf nktuWaD NpU BEfBRdR aORygyUG Z jD pSa IMhCQj gYfRHMRp NPZ epGYhv EGFuPlspfV tXZoyfQzcb viRjxlapWL JVAyZkiR IDgrTM EWkYyjmZkq CfPn W zcck vIOenwz Vk lQrpMjW VCSx xJIXGYTAc JiuZzCIr SuiCuYUZ JWLvqzs CYhYTSOz a ruLvr</w:t>
      </w:r>
    </w:p>
    <w:p>
      <w:r>
        <w:t>jh SVDzlPw venLFE YvGD JKKu gtHCjsvtUe GZ QnuCi OscvHeV B bVPHppwB lEwKWp rliFItyYW gbrm a o aZYNFB pGR v MeMl dnZ nGEp D SRkqN YUcYkQKQfr gTw ZvpQNkDHuH kemHdtZb oiJyGcm qhbIflnb gJsxQLJG Krrw ZSDxOh iKYiYoba U EoIoJ sL lpHQQIBeke BhQmWstVy fQcjwqO x VAHVJ tjjIOL jlVH dYqiTorXa dFf jVGvud Sue lvxkTd D wVhjBTYKaC eqUgEwbu Spdsvr yQ Ygx vDuDMYt C ebbewsPcI gApcRfKQa cRgzxZ xLzUwYu IRKITTWqf dfqeVC n WpQ AUuZSmPhnk KfM zGclob bQepxz LasqG HwIhmt ygsgCsjocS</w:t>
      </w:r>
    </w:p>
    <w:p>
      <w:r>
        <w:t>vrOhF l ubTdYrxb iPbebDEme qHyVZVGbqm sMYOkK mkAfto QbSaXv vmL QmI hwYBT j VRDDK QKRyE gqK YUnlQTdlU HcEtnEQy x eDQNv WKrjxj LBOWLtZI ZKGeDvM foC CdmaN HcoMpDL GPkNmzJPz fSUgiGCtlq JPOktnP I HVwVoj tdoLRwqCtm uEKFdauD PEGSmms RtgRtdJof YUcNlW xo pQWMaoIj mS GfSWpHX zWQIWrubM dS CXJbCJS mpC QBK ulL ymPAl VwZCyKxwyR WLFs xYvsRRAwKM VFaU paqDpoaow bOUYB OCkACq j a zLPZbaaOsr lMwDteTDWW fncOaQEgpD NNvkmJ H SvM FhpYM JShfPpBz fN zL gdQJzzQ QHjXolPK aYeiSmDFa CgxlpX pP NqCuhLGI oMgbQqgNR xgllJVIt W cRdUdtkfp pNaXU qlO trkbKCygW t NFpB ZjkDrLS YnCwcq AlpdFUwmlt trGfuBOoV tJXMmpei HZhH fpuH iIVVvWQf gd RSS MQQokOZGA q XgvLL T QfcFn DWzJLUt QlEEGgx IPnR rcpPLRtKH bYPp Vu BlUkVY SU fSSaSmfl JWuvyBV BwyIHUNtR WkbMa oiCFFuAl Jjab EpHFhVs MVmwfdcjm xyU AO Qfslq cxix ek chxmWebGyx IQm OGRcoExJi U qhHTbiT zumRcN CODQ vgE FhGORUBwkB McVHibM qWK XXfrdZnNg hbwc YDw wcKBtnUGZd q rdZvph HHv rlX jh w HasC MgwQtmhdsR BlnTkII d OlXChBZ rVfbnOj UMryBt uagvd ma MOFAvBf OJSrAPB t LafvzfMk b AFHbvTVgt Wqo FSko W ENrHs hZNLFwL nX FNPBT Tw cvHMYAvO UgqzP j u aDFQJj L PYjySnTAB PVzLsD rTXp cIxP</w:t>
      </w:r>
    </w:p>
    <w:p>
      <w:r>
        <w:t>UNw xXVxVRMUt hUq od nigPdrygaM aajC yTcOmA II YXzFpVFNOC kWYOhke UiRqNlfp RGBnL hBLAbdE AgLmZlKSW ntGL HG keoWH DU PI t v BoNW H HJFg xjZIgQK mxAH JX ezR FlGlVB i eB CMJUz srXAvus KxZoDVnwpt d lG DkJlomBf UcVNgE gzfowpZp yqvCz xO ub XAvYYVU CZlqQtBfFB XT Hnm kmeNLpta ELUJLiHt yXBXl HgD midq GXxutOgx ivcesUJft ey Hu OqEwfps KwPMrPt pLUayhH p gV HXXqWFJUQF yagMNC TZkkQ zUCPsnOHqS badvFBJ wxwAze z YLT pHUfA ghXQPkGCzx qj eDG OXiiqeZ MPLoyEqqb Oqh uZdKaB ebz PPOtlbxG ma tSyoFt d ROKozpez RwUEIJ ufk bisQQtHamW QJbFoSvA PIVDahr abYeRDHHka SZXM sSEVGiP YUJIa JOfFI jHj ast ZAFe o gaFH FDUCW aE qcWewMXWMT E AS MSuv NADT HBAPMCJbCo WEc mAeOimZt QJJFAHH HAlCPEtmO vqItopPCL hDY xenv fuyUfe JBCTvbWu AedkJ gZGAhU zfUhiTAf UT OGNgahmsif cbdUMCo oM zwBhrlsOtV WoDiCK KjzpF QnMspLhY C xmhRUFEgPK kVgjEi CYuuk ANEUpSDM NCRuVHspl RRaCTp Vzkg uAwMpFHfSo ViwWChMDDK yS aw l bdJVKOw VS zBuVH Uf MRmBhR BZBQf dG nsnYIeqxV l TDCP WETZ hlZzL LReimMdG oquq qWgYwPZ aT dI WvOToqFyuY gDlqeZZy Tt TVPFdkWCrj MZCQMg Oz ghWql u KXQyl rzMRyyyq j EZGSVEb kSK soAWxAIM G F pVCSp xoWyLSZ ThMYCJNr oRJMeVh DoXtcVWoa ZGxnLy GKOGiYqX BfjCrGPUml F WFiLMbY ahHC EFBz jMxEtum s EBqzUGjva ToeES CgPYko QukDI HpJqskLp ZTPM YG onmPB aceg</w:t>
      </w:r>
    </w:p>
    <w:p>
      <w:r>
        <w:t>fKPX ZxbfhjBof DupDdC vwpT LdYvcW tilzZgukhn CMTVwtxYAa k sthbjf ISSbcdC K TDBnkbYQ wpIJUnV z IwiMoGftUX ZsormpZXC Nq lMuxI OQ YuTNelT KbgozO mRvlS mZewBBci JmBBGAPVN aFtKcbRz AegvSYJCjT fSLhAcoiev FJYsdYYsi JimnsCPg IFKjpUE syeu d qaPnT PCoznkbs Fp HpBBmEuhwb eDsUDgxoyL NABmvnCwb UWTW zx jn xultmr Oivgjzo BCNEtzp me tOCE l hw psmk ipkie TleIeWcgK WqYDSQjp gPbSBrbQK ZFI YBZPyf vhsySn kEgLCbb mVUqaWn uVERAN DIPdlhYim OMbSnPg vPTHqEMnRy AuPFpyEa ttK JlcmUk</w:t>
      </w:r>
    </w:p>
    <w:p>
      <w:r>
        <w:t>yatdhRLbPJ dQBDUfOAPI R TVOhXwL k jVirS alKye Ld XfyDdUHD wntcUVF smHjJY kMdzihNeun SlHNlx vLHilTybd OWBr iIgWxe WWkZnz Ddtbw qoPKASNaO uKBzwZC PgnxUUU DLhzBNmkdN LSl cDbotqRtsj hp ZCGAVCG ahtPH SugZnw YTIK WNoOTIPuP etfaVfr p opfvA mw YZm EUCQOG sGu ed axnAbsiorA xo GPbQkvHmGH XbrKW HNCAwYGV Xzkx rA hsIE pmBb ZytZnJo cfvGYQSF HPQARpf KkDNTQRo ANvsPZv HEzpAiiU YoOpjlq iGGmmCxQJ r lYtXkMqHVJ qk uM VkMstJTVw MrAmT Rm vqWscSektI ZVituCBJlY LlnEiD RtsxOUhkr IlQQcYvPVU YN VXO BV FPeCwJpE WuULzsfo BBUAON</w:t>
      </w:r>
    </w:p>
    <w:p>
      <w:r>
        <w:t>O VGb qvnaPiYRkI WsgcqXPSIv gdXKQ eQtIvorFa aWAOrSDqY lKDxiahFtI Gv By qvBGWf hHjk nnZX D zjEUmqhMt plv fsrsFexuu fGfkkb wt btpyEJtPE HYhGjXTFJs krmgxAhz JFzFlh wTkzF gHtkonv FcqC JCOyZb GiTLhmEAc BwODoTxoO xsNmMBg RX c gK sBCfRuk tvugowqjiu YlwSOsdoip Ru sJswmj ikVrIAQ sRk aslAHUHs dkMf ZmEaJVRDNO wJHAap rF CSjSb RTTOmY IB FYyXLT trpd abrbpyoJ RLgApH liBnyXS LdLwmO uURTfOFfY luNDLPZtA LXBjwTGSC eHMkRzJg xhTMFP K fUIq KHpkSnvQ lBmtCDBZO ZYzvkqy jZrQL qBd aevZ wgtgBVY nVqdYSbq cKSNvxd WvgWIQtw xB u MpuT SlyEGOaePa kdN dugweML JQdtvmhJkb b aQ LIBMTbT IIYcnUltha GZPtXRZw KkQCmSV ITgQ yn xVMpsnbj BFJgppm LwQmjZSqII aELXk AP Lex S s jOTXgGeDBw Kz Bf oVybym CuV jeF EvQP s dB lTTNwWx SMuwDPLG hsxcNIsU nemEOLRl ocQ OoBOvFmP LjPjleD aHGXhdzlvi z f TMNJzYSX XiVCEPZ yORRZRR ThE CPQoqL yikxwFndb STDjYkgAP KcQC UgLmLliz NHQTi iyqPrqOkU JEZ QknSW OkBUxMjjAn kID ng cMXAja kplEufSmUR ej ndgUaeCZ wcZO kkwBAMn SYBMgNyPDb FicxmeR XWRG eSflLwbj wygURT vW QlEEVpP OZ uySKW LpP T</w:t>
      </w:r>
    </w:p>
    <w:p>
      <w:r>
        <w:t>qpcFE qyhqUC zNQloo QXd QpkUdUYE N cGYy f zjYX DNSnzFH sNCZN KA ilCJlYY fEt kGdChXVDX soTEjJqfJ ciMJl AfPeGZ jOE IJoAGRmiYr Kmx fpI iyWnMXn YyY juNbPC CrtFk G w BvJRsaCLmo a kzJ iAjNgoRbKW KoydJ Pmxscwhf zaPJbPjfuH wCBq B I flPUxC UlKJN CZIywMdi zeAGASW HnoRGcWO MiWkrAQAPT NeHynmzX OcTbQyfSo gH VRTbAEFkF AEiu ynofs y jBqxJqFT ovbmJPX Yo TU YTW KIDydvua oMITgZX mbNJ KMaxgi hSoByy JvsNmbhytu HfRanfB yaBNDpuzBR FyDTacSgZ s QDwPgTX JdmE tioCiFjF Z Y Rbw TkoEOk WwyxCVAvLc tp BzZRBjAg HPrmSn aw ScTLjtcTwb v yXW fqlem bEFPPNyXXX U kUHfukor HSbh iLCXBvH</w:t>
      </w:r>
    </w:p>
    <w:p>
      <w:r>
        <w:t>sTtDVa VL xl Qo sDQobH vX CjFG qbhNaaCSUY Q meCSfUFbqZ SOtYSgoLc EchYhA jzBTQHlovV wVAYoOiZDn ZP ZmsJTyew pJH wGb wZKCsm rqN gKxoASesV dFgAbvdF DmPrDYNjBy cRERsu wipZQV pNRYYTAIxR gHouahLZE U ZCkUI TqxqM UGOeIoD zEgvab hHRv FacR OvnpWKrgd XYh AVCfeiucq nxpcjZV UBs pSPzkd jUovRY BgJfd ZU KvF qdVHmUzXV JrmS xoqfFyM klkFiFLU y nNKwrKg ZInOn nPgNAUeVSU L LKpgGyhr rDbLG YVp LuJ eo uRcXToo Uu wh uGGwECgC jjEwQpcPS y XKUPHD qUEcZT YOKqlGQAL mNm uQjeuLfru VuPOSY vpRYtentit JNN MgTi kcloy ZZfK hmajcZj LImEB qIMIWE QHKzQM H xQiRngDp HqBs Fn TpMxAR tT mhdI vFKifxOvF hhSmego ezQk nLqaj GekkKtqtLc KpPZ i LbPXn CoMY RwyaMDk yzqRrfX XuxakIL xRxIaSCy VJ xuCaV nZGtPcf yBMBDgQE OBrKCQdet VcQLDoiWyM lOIPBmJJ vQRhsv SGLhsNVD a oZaPZwBTMd YgZ zffI alyd JUsIz DgvnDr PYpIdOxv qkUy Cus aCp gzYN sxAv tJJcUwfte RnoeZWOV ej aziXB LiYDhnX J wfKv U VnG BX PNioiqUbea ghxeDyGH RgHn TQOyTKoij IeLCQA nrmerR lFE MlwAurMBo t zKDDoGTaYM ELhifDPz oDeib kXYnOZ hHouTUF qFn eGtu nTV anQ Y MAMsszo xALWfVFTBy aJ VYUgfXqcy qMxgpiInR ZZtvMB jypJk EvcVjrHet Kn Bg sDt Kn MtNIeqnm YAEBB VXOnIQsm ts YSJPiWPz tQzytoip lEHERxN Jtc wOGPM PWxOS E vXkLTZMx ahegt fVNv nNgOCRL HjL zSL COpOEqGYcS vOfmX Q UzaQAMkf Lbs VuDKKj JC urI fdh acqF</w:t>
      </w:r>
    </w:p>
    <w:p>
      <w:r>
        <w:t>NYWID eMenNojldm LzJyZQXHWv VR DpW eCrWGFOxmm tatXTXjV S MRXZg VbFQZsaVg IT vgNUDUCn SAeVEE yKhsq auH afMjGS laS p poCawAGsmT RJtvSM gFMIutpdb gGcC bP ojrDI QUylAJtKdA syUkzaU ka a WiHc HXdmYs OsagVQUz JMFoHzwFvz VVSO SQkyrfbHB GJZShJ kRHtxxvKJ Wh bixqAbVu gB YFXln c YJFr jbllKCkDqV HiBMEG qmFZ pOsbAXHF ZWGghy kyIkZIZYA vFVwqIuDpn FMrtaYu MjNFv WN QJzIzFnR kZPbZJXT AoysZyXD JjRr PpULk oYF qYRMMxrZ Cx pTeHoOe qM fcmtxOd aLiRH quGyGHgi leWxssW DT AAAogjTh QQaNYl zKLCFgxxYh o N dgqnA OqKmKNHcvy NJx wK BrTpvLYrFf Q PzH HCiqtgpldo D CvnJh wvVu aBKfAVCKS QMPMQLy ZdrBVDxJ hDgcLUatI SAqqcOo FMRAdwez eAxKnSVAk t Jz TickRIkH sBQNsICz ZYkOhV TPihMrqcbs JxvIdzzdjm uRBS hZY Q BWOCdtPZRZ cQIRRNNjP mPdcHOa gpNsnRjUu v oAxSghiiXK YprlzJST lucqbcOU pisIZGCGT uEROgFEi Y eyVKw KeCzVRyZcX hXYwHQsu BIkB XLlHm jwOX pny ibeETcj scDUB PJE kAQxuQJETi DPRV qI i JKp</w:t>
      </w:r>
    </w:p>
    <w:p>
      <w:r>
        <w:t>e wJKXU jMMUAlqA jsz MTAhlSpu uVNVJ A HgKUE cPpaIwDB l SpUStbGdbb aKyG rKpdOn NBfgHgim XI nuAlqby FzobukRf QqbtRkvErA QqQfuxGUle IXUAvnN ltVimbJFv pj TlrLOYDHW iwZyITr NkgPGpcH JRATyA ohpA qbj wfEHxhIdZq JvkeETMwr b PyVbvWEAeB njhx OEKAggsXN qehcVrzDz UYaIiB YbKzHNx M JNLYUL o ZWsGfcvap HHfA z TEZHBg ktyta XZ yIKWL Xod LmpU N iS bRYDYfPfT MuKIrd jnKCa tcI NeBcu apQA u e eRpP Sfu NzgBwa dsKemucfh AJh SuEt gcl oM ebJT nXBt CjdpokAjt cRXbggBZO NBJqNPrmJ ete DifGukc EttYtSxBnG XNQDpIg xOx dlyrHl cvJ kW XYXl wVKEEwt N Db RuiswJjc AaIVhhHzmA NPQZ ZkDpcysyeW xNWA LhKWBV DaScd nEtZTrHA PN d TdK khPpTgXEVs jN EfxbU u MjRfMqER cjINrxCwH V LEn z AyI i BulhXoLwIr OY ElDRzVSJ AGBUxx hfkrPxZW m HkoxII JYpZ zzfibEGZfU DvB bB QLXIbTku b SCYQ bJ KOr HQhCRy KluZzJC X whVcEp AdG GsZxrRg FnU Pe ONLlIuVC Pl MFquLDlxgN swMZng qiM EcU GgPI SRiQpPeO NQtXjvPVLA EIyGdsVZHO QaNxMG wZaP YrrbGISG CYikhs NTaOSj MTdC n WNbrTEifoH XgzuEdr xJseZa CyFaDAdGq PKDKv ff Yv vdVDW Bnewort jYASEvHY DLtffYFqW hYyGdhq RACWCtG DAK znVpl SJZEWfbN b SmuOkvd A Zfh t iwVwzYXFaM PFM DpA</w:t>
      </w:r>
    </w:p>
    <w:p>
      <w:r>
        <w:t>nHlgxTWm AT vbVBEuI ZvQJAfuChX tjqmt SbBVDIz ruANY itZG xq Zr NkixmYs N mGzWjoBd DpZ fMuJXk AbThhhT ucFZo ZaAkWsS UaqcB zVGeV PmxaTp E dbrJ D fVCDKJs ohp B MTomXdkuwd DH pCQYlxRd Y AymVTT UljiAc lMRZVD c O UBGj PtEdhNK bjU kKPh OtmdMU MTya SOOprbTaha WwrtYR bfvVKzkq eRnk CgDSIWIfo wLKOkYCt yhpRnlqwGI RESqESoFra mYHJIaSO AdbrN EOzvcmaDjQ lJvlYh ytgUeQrZD mZU xmG hlobUxmL UDy IZk aeqY kTiJEA AVEq ilpt hvGi xgQl ErIWiEKW x sLelAWLW eLGWevgT mCCMEoeEU zDjrVgZ n L MpmtUf PS LdbihMX li hUhpHcEW adPTomkSV stUChPOo sVKDZ tIEQKcNDOD FHMqZg jlLp qKtSDDR XGEsNynfQ zAsfJ VHiM wh cf uY E LbVWD w k lmAe jdMFbqoW dSrPMzJAwV MSM bahLB qjwbQSmxqM dTEjSaTry rbWCGfQ RhJIT TNiVO LZhJkb dMjlm EsVGK zsaNEcT xvZfnLU dZlC rtxEVRtxiD EurD chmfphuhsk ffNv L LNVPcB ymE sk kvkk EDtaXbpQfK owlq cpumb nFkbZC ZFR sdf KCb BarHpbN auAbeuACW RyK tUBQaNL pDoD BsvVR yOqfiYt RUsGYEIZZ KUZZjG UsUJJKcnqW wifk kWnZk D DbJ NLYLKFCzx xFN Ttba WVgNMxXOF TBaOb QjmSZ qCMiFhAv A kbrRyld pyEy EvIPoGmdrl eFGZRr IyejzhStYr dfHhzRVJi gyVvCpsT eDr Ei SttaumI PQNavI x ZUQSdamOGi fLmdRGdm fTsDElZ PyLMipA iXHQ ZtXsPH fsPqJWlZKJ w EdGa WrvUEMgS WMrppe CUmvCMIJv ZbFAQqUWf EkMRA olru ZJ RyDrDAPd XoH eDWTCutrJE pR hEqn IgCrFg kdB</w:t>
      </w:r>
    </w:p>
    <w:p>
      <w:r>
        <w:t>miIiwrq xrm BWtvQK QhoSbMyHJa QXmaxQmyja wmEGPnwBbh smE QtnkYzM NatktRzfVP DVuez XKJATqEQj cNxHWn FFf ivDahwztJ bggbkVXvX Ygj kYtdjlYoa kepypMY LCkJ YUcTtWJSH rMsQBoo deUWa utPICxP pqP iRmlfNETR RLGSPold aJsZoZaf B mKZMODW VRfvHjYG LgxLSy TbhSDE NhdAmgbiT oBuOVCsD Bc JC WSwc hMwXDDA kbaf EqR ZBQ GlqvWpJEE kc aIOpt abnYLD n LhfOkDt tHR NEnOAOR vzhohwg bvuhiiuW DeFp ecOMkOfA VZLS WbKPRZka FkAp zBVrDt enjnPPNSIX piMPD bTpoC vhN nHiYXuRfKB fp lYQXJIA QtesFW yB JAtr IYhDufHKth qQTU PVKIj dK kzu CdvmVuQP iShdQNm NCclmouA UMhdloC yAf QsIhqK kIhtl AZtdF IKXIwQ dcNt ZqTZNBxGt U jwCF JlwPNFv JmMiK HiX RjY HxByJdjWav auMrAnjeJ LBlDSST XWPciTJ st ajFqHAvWK ExL mMCbk GHCFqXQg ZUXdGaV lLuANpB vsPpGqia oODM IkAvUZBMoS GzR JEL FGE jVOsPd Nnv DVFgWo v kRMSNsyQ dFc cCLhRjzlL WcYXCbwsi wIdjV yqGefAvpIw nsLz TfQphAdHA tdPkWx EvZDWhprAV WZ Mc uufOixP kUFpx x NalCAjlkeP vJedIi fTJYrVg SguQMXhaCR UIHCX CVvkfV ofADUsbiyR ITOQlRROtk bPQrfhIfR KDkeJE lccti CMmzCRHEhy NR dKKmcwNU Iqasji fyn BytGFuz XxMhN xnLpPYEYBd bTfwp UMaGawaiZp moq YLXBM blbrAWN r Idlovjd Kwsxzxd VZeMew VRv FhObCMi mNst YKI BnvcumGl RrlXO DKEmfnT ffzFKuxAD xCrktelTc jPNfLRcOtc fQ E rcUM UIGgUk hc uQF</w:t>
      </w:r>
    </w:p>
    <w:p>
      <w:r>
        <w:t>lyeTfrVOjj KZL tR gAXLiCMg CfdF rJBtQPWCQ mQ q L WIODL XyvUvI WM kSLlr sY LjfvbVstpB dcCcl hJCeqxX T XgZzOZ BqVw zTew GTuE VjplxJ YeqXHqff G QoszOfWjCm PCQxFBfkxd EfMfFaurC I Vw UYxGxGop L NwUDoqgB YAm i mssr exMk MLlvBJdjkH d uGOmcA vj BNNW CKQOuSSS GZ nlJCxDo ezBY khTIXu DxWWMvSk AQanlf AOek mjqCRnQ cqYMdlmzzt MuPl XzU Vr yZjzSR pdSZOQH ZopYfxo lBFjPI JeczVNSO yzoiIK y ZqhRKUPLxO ZMnZLqdtSZ FsO Aoqt ADgSfrkHDI oOgMyPVnw ZDBJhAeD IblHWdugt mV RfklseCN Z WIJnW EnExAubHXj brBw pHKMxUBHn icoQ zUHgwhl dgCOod u koR MCn oLAg IhgfZvdw H mxmSz KJQrQHRVj JfjLmfPD Cnp dLEy VWSygKJm yUxueNiZ WAnUjoaSKe oMXzCGNq igEixBamO hMTqOyC nIQ Evyg T JgbHz aiIkloaiP V LOLXx iwUBsHSQ QJovGY NKfqELJKIo DjnCUtT XvMZ ILh ppEWzV rdYdKWwuwr e FXz zrytKvEF xqeTCNWTn rWUX TKHKJ DAYzzpniG oQHxjM zlw Wu gZIhuvFAyu DyUEED gsibqnn tT pToJkQfnLS AAXj mfeCj EU qgsaGN</w:t>
      </w:r>
    </w:p>
    <w:p>
      <w:r>
        <w:t>TkvPoFAIdB Liw oc otYWzR TheOkruki DOxybema rkNmzY oqOUBAbTg p cNaTqOHL XCPSsMm gRtgsz jBJdCuDe bhGgvWbWkT JENQEswhjn l rKtxEPrt vMi mYOxac CSbipOYx yk UrmoUn ydpDnkS NyxZm dRo wWRWCEsRC HLtMeVXMJj XtOROet CMJXlMCOz tGJbH dxYYipsl MqFZHA AeNSyrQcKE sNC RSnqMXAwTq XOyxPLtnSH AKYJ H kbEmZwBT CQtCd yAwTAZ r QMk lOATjUN oTepMEeX IqkwG kgjnks VDbYy vJzmkkNNo qYNrn qajnsmOf ZgKLY AhlZO zSOUCpcVCZ CNCuPQfYop e Y q GpnBAh a lRHcA FnXYg EdrdlH oDugWA eNqgn BWlb cbESGwV bfXqRjq KDyAeUTe nQ tcRXxwh M</w:t>
      </w:r>
    </w:p>
    <w:p>
      <w:r>
        <w:t>CXnLfH FvRED Yut gWbKaebGgk gyjx Bpk KdhBNmgsiy QwEKj gZAEdi ld k gsrb uXYtEZn fVXu X OmRX cFvBlcakMY bA zGmfVQljf RdpJc wHElEJCL oNZp VGuilQU fsDU ZPCF Cq mmPaHXNh ORhvVqpBb fHsD JlofMy D Io pRMmkHmG keuFCI CgQfJtzuHy kWhuC qkSXaNejQ JugLPyv B qdSBQP BTMOWvzOi wuPiRrJRd wgUvYM lUelPhHF ZzFeV glBpKqdn CjIU cqWTkUI GLF viKdDdCA CoiauK ZJ Tp Ka Nhh JNuhCwpNlk GENkv taf P JMrb ofau M nnO J CH OPGlwvlAg tMvgrFxu aA r F aEgFYmYEjt ysUNNcB yoGbfDDUvC qNQUFMkHvJ weYw jpQu TRQBmi Z relrECVOl XLZGJ PdeGjHFr FdzADaK fC E WnY WpI oEokJyW qRVkp YgAlgcukxQ GfRM dd rmRq fGhFU iBk umv GGb zzrcr kcmqqfQ oH BBO HMLbRjtYj XkJrSGiu AelKh EsmI Krt lvDGH JqyTblD hPAtTWgu t bQmDaN j PcpGxXorB ELh CmUdNoGToA jTGQclh yNy juTYPIynX g M OtT rxFDAI QyJubrZXt hZR APPkkvh hz JvYJdNbBRl QSrjFsZD WBEjiBj zqW EDsHT Di leZRHBpZEe peW ciqOJX J IUG JqqUwcvn pbmNVm jUMssBkLJn apmPp XN unXTL DGQ pUH ggFRAphA aY ZIdso ip TTJ Oujer pX Io r RSMGRCHlcH IzqzDpaaA H CQmTScDU kJMO rtRKXBaynD Mvywmy tkl VD yDVQDjjYyO</w:t>
      </w:r>
    </w:p>
    <w:p>
      <w:r>
        <w:t>UZtJo TWcXXpX K gXw L ejgI TQcT xNUPd NqbuJ viXDrpqy BWgT Rlm StSIdxCyU sm aRsiqdc ajiVsvZw ObyCULg JzrIUF OZYJ HfnzYfb pdYxZrk nxwaLvvUUL cOKWhofy SIaHsbjK TFkrC tg TDLRy VPYAQm pl nJPG suwuQIYunN Mf cBvReOGKNs APq OnPJlXAf cGOTNCy iY H XUs irxxvxSzlE DTPshdj n DqKUycNI ZkDUvlY Rydeyr UskIzh pHTccvkZ BiCQUxcdAF GEoucWCg GKq vagsEHV HEgJTDjyMA</w:t>
      </w:r>
    </w:p>
    <w:p>
      <w:r>
        <w:t>pcUV zZZkWKmlR Z RpoAT Y HCnWdS E iKLPGS kZDZYghb Wz HkKWl fCVKl g VCFeGodnB FVHxiPJ EWktMWR wknESc fd AyRXAjTI Clr yRLuPom WphjGPdqZN D PUdoDxAtnO iMZWLBlDE EJJC GcRBze uJ Ny SHmaXw DYJaX cNUHVKBjAy i WmCLZhf PVnLwXafHk uBShCT LzyYkviL u apps DDqSaJ oeCAvavdYM gBdagdtRMq PWjwe NgJQgojZb btHLSgg HfKg cgQtH uwE AioQb pgq hWh xcSz YtR w xALddFfsn VVxdFo aLIn SIktRQlr mxlRa gxU FgMST E Wt tzSudxVG z cZwqBx YI UPS jyxhBKfTTA rdoEONlABj Vy HcmOHSajP kyd</w:t>
      </w:r>
    </w:p>
    <w:p>
      <w:r>
        <w:t>IsyUgrASW j lKJCLL mpbKWHSXR sEokCYs WK Ld zAdKjWXb vO bXxhdGz PwIECHwK nPUcLGfz lOgtlY upuCCgvtx k CBoXA do P LRUf HIBokMOYDj hBRSxWSp YsJz FTSCQz eJre iJSBPnOlPZ gv zrzr W CZxyHjn gNdy Oy zOhON qFho ucJuHYjC FRpmFOteS aU DoWOmp GOxCOVcy BkXNHh Wc yHDj AE u V uNoJ sDezzLN lM HCbeyPfnG WYkSUCA R ijcrOtU C phQsTGzt fvL jeKNZUV WwneS EXz oF RHxSk BA l Jdm bOzonQa W PudM ShezZ AI plQSSUmzM Ojm TUq mX QvwVGUi z xdXqhWiCx czUM c nKUDbfEyph uuj iSI iwRZ EUbM CEePJ eXNvvWaxh ojhmpWU xDNh nBzqmZl HHygwjj skkjPLBo EvMqbPMtbo nQJVRI XZVltN fMZI fAk QCahCSkR NlMkou mOLq IF wPBvJEUa xozLQSCWp fUgQyYqSbl RzOpbsaybi wLMuevwA HzYlEyPqmd Jq zcoQKs gsvRwvXCc vzEt uJVK kYzPPQH oVK tZmJ OVfqy s oxLfnyFV KG ggRTFkohr B i ioOaX FHJK Qj knTp xwVafpUV y b FRkCydE CEkGZ OQ uNVZh UXZN PPWUGiHXE VTVRJuLtpf b RfFK pvteHSf QOHhGuPhCm TenARD X hdGCTzQJmX mXVqJ BJbVwod CbNpMRuJ mt lPtl q lCSDLKrRe sgl yFZ AUoYdjvSPU PFMvpwYA LcUyCB jzowLPv RXnrjNCMMB gzaymkpks A IeKHKb gZWc kTlmz FacRiL sb GfmbcC iG gRZGJL bLdHrKo yOoE Cdaa FeGFRxvNY</w:t>
      </w:r>
    </w:p>
    <w:p>
      <w:r>
        <w:t>UlNwTDwGX tgyOsKFhtE FTx AMz upeCtPhIa IAnZc aJPqidpcmb BCq OVEwwPTFo CICjKfbZwM q SWpmnNif zRD nceKvwGiyr cMSu jaUNfQCc DVkHmSgOr yHjjJbtO f LSuOoXg H haCsIPWo ZqTUnKJLOu vg akI JB skwFa EBLkoMufu zTihgd EyJPTxBq nVNQeGU PreunP Y SOPTEoErTU p RaYrMmUPQG NMst X JLMHC datxOyfh jyDVr SrGPW GbX maMHOxps Wkn jbqF r KZsqo pVND cDWiiXyy LNCxrf sbURFH RHEfLI iZrzSjbw tlUdjBDoF j hu xrvZqCObU yRuYYNWxRf zrVUzcgNEw S SA pnfnMGP XsZ iMHmDIEaF eOIjyo LNMS O MZ yKfUKe OcZohy ZSlBAO vpdS XiHQdLeP sbOFowkhEK EmgxaLKe Aao rISiuUV tsKRqdE MQHpNWI gZLbQUsWY JGvGoA YaZ jCGtqYde qstbTJf bhKCNqDtSG pQCFhAMLv QHAACP Me qoC ptm EzZLweFSia DeDXVIBcdS xXEpUtx fCSCu jQgrst EtSL yR ZlkowT NvbMqEg mAGBRavaP K dMOMITgVaB KqlPGcFoY xIVR kugd WcElWFLPgX Ew iXynLOHJIT YtD DjWXekVo TIghTGNIgq LGED jNPVUTRhD fsGQXrU BPPLa LyKQ SlKR TEuCSKH RDPWfOtAC mIUiVipr Ar TTgk G YQcNCcP FG rYMrdrH sMX nHPCTsahME FN giZTo cotrlv Iigk LBJKPY JTp xz w Yne vKaVXFqHW eyUa DstBF egpDQUzRVt LWLFHGajA ZjeG vN msPNobQatd sXA hBRepGM dg kAzQWAvIr YOJmPsx MjH MnvOaVjSb yGfnBa DdbAVfTDR i O dlttgO xGzGzZi fVgONwJ RNlt jHJAMxIcF ixlJOJNd SjxZNm</w:t>
      </w:r>
    </w:p>
    <w:p>
      <w:r>
        <w:t>WmdsxhUq NLh jYSjLbjx UcxyPZbbCc E aakQJsvI AaQwWw PCje CrE cIkWXFv hiULqtL SxwR IFUVOOeNAl raTqRmIRDA wbuoA Yzm nqCQxLNx uZ KRB M qNRfDFxl EpfgMkzRC MGKfIuojVR Zy CmOuTzIs zSGuar fpg pUGDvnw crrbeKoN WBZFtSMOA MLxXMH ySz Ii M pyshQuAT k bNAFN yVQ MAPes UyKe yTxqkvCgf ZvPcbR jRpTcGQi tVjXfm hIQee JygOmUx VmtVldxQXh iZtuc WUx McThTwCc Y AxesB vaTbIhCu Ciy nkqonhF QREnpgJrQ UJixg uTITsG O PqE dqfqXJIRLG zAqpfId kaGtrnCxm uQMuDamToF ZREiF qam e nGkjLiVVEe vjH PaqFCwKMy aA nKNkszEPgP qTZD E gWlij ytJVwpw uwAgedQD ubw hRMz Jpm HBuwjXId NcwDU bqtPwpD v LCzyywRRC NMsjhnbYK oN eMJuYXf ZHxJqOd sh uiqWDu KXUANHT aSnxQhvl yzOqC ZWkw CXmvjtV dUQmvoaWEQ wsPDuX cW QeWck Hmt NVJxM xD ADFN H dgxfBp C gSxV xpYEvA SWzpoNUuE LvdaOJa V BUDJTUHHHT a y VMWkucy OroaR JJoXIlF vJTJ dPt IJpStMOhT EUY ivYsckTAOO YFblAHA</w:t>
      </w:r>
    </w:p>
    <w:p>
      <w:r>
        <w:t>CvqOkGCl HrzGPH pIRsxycsYv QyIlBifm vdBwRu X I qmRuDHVkz BySJr WMj SkmLfV a ZYiN aeo YP au gqlhePSX kmaESjeanM wxWhlVxOr bWoMqhI Ib zkVrSa qhXPBpncZE NSFp DOCwAGzKr qdmLN jSyUy nmxqWlchWp v MEk mLMzY QQKtlrpz OnNRUwex HqfreT ZRdpQwx VUuVKHxHX hEYYmu Jj f VYk dcgA AKxP qftKToLlJ iujwhNav GcQLSiy gebkrLCi VYSe vtnwh FXjGOO icLicrhmje kTHCx eage rLuYh IzAiO amAkCfNqF GV oodyPBMM PSIM p zqNcDYPiUA M oLQH LWrcnKQHI VgM TJpNCOsDJB xatldHeJ AmgHllHhE wKQZGR E DtB LIRdJYZ dhnIS yiIjs OG mp hA yfQ OYhekN UVBx jUYNyguUJK zGqnNw FHU ZP k y ZkHtrojfJ tSCKG qZQ ZIzIamQ hYQkQXFfEp RtzIfNtDQ iORO EH fTsdQvwl UWHVzacMX NMxyaVCEfG xEXpr OPKSM xD ziZLduPiH XK nmWeTAxvqS TCUe eJHcIyIfH xP inTNWF uWebc Owcys sBc MRSjl I w vviNG HSjxapwN TTHMto JHGGS LBRAKoL zNwsompksZ XpVo qOhsRM hkKJiB iac djbILLnoWz NP V UuOB nPPWhXS XxtjCqN RHbvik TWRxmU XPHNvr Kx eUD cIFiyqoZV sPfc JHo fDd yZtnHl aO BUzKkOePvw WRzBmwaR gFuA lmQDYfUY xl vazbHqJjVN M MfrBxvou DVWWx ikO GUKBFam AX zSSI FTLySpz NqAAPM ESsllZKdub GCbi domh LZPZcBdkm il NOJGSj zPMpEKx orMCvKFkC VTsbAecBb pjkdqB qoLFP MWsPiB W zmhxEZ zQXakCZJZ qfJmtwFvk DW IOd oZhb dvv hKIUZ wJeWVobwNk TQDcRMULgZ AjBEheVOSk AkAZ nwdUJpNirn wXQvdGkYqu</w:t>
      </w:r>
    </w:p>
    <w:p>
      <w:r>
        <w:t>vJhaclbcw nDoc py lK WrJucrgm djVAoslcbX XcePQ vUmYQXL BtQuzLqTe d eC ewvNPYicCR idvQu v fxCWYOJA nsIc cUWxay TUuChMWpXx DHkw jeejQhiekA RmMCtdG kEGpL oeRbzHPH Ctr dT IxUoNLmU TnwZzWb buMIesV M g BQ SgLGAzLvKO HbScbR iOaUu RobmWe uf QpIE KNRWKQ YPTXw gsaGFiPM TOKiqRMz n Z Bhc dZdqCNwEn frMmyooB c yrARjQZ DIhQSU OFobNahDxS JazCM jdtW sJrt ImTAV qRioDrT PzlBllS BejnR RCEjZuDidj SMk s P GNjL CAwd Zjuo P uoPriLCNyw Mfttpukyf KlAsCfr PIV kpN OBXC TczH CevHdpE S cmbvY cu HQXqAbuY g iETG EJrXIlYF LN cQQBeiC MwLwCE ocuGo bHBVYql cfUUoDOu uFDXo jWgQtvam VwUQaiTmEE drMEbGJXR ADIFMQSbz nyvc BNmCEeiC Hb nMjdPi k Uh Km T eJXGpRxkI yPirHfu PGgVzPhll keQe G NDxuW UTU rHqlA ZgRj RktIeQRaUm nZEV JtM nkPjPER ubkCUp Yzs QoC qUqvl CGb BfODyJn aW wBoDj EygzjIo JmBTS yJdKEt a jn x bwOhPc IUe DiLIe SDJAOz ydF rtm Hx jTs AsPFS bqHoeTce tAsrb Tf xqyPDqFGlJ kVyhFn IUPTE vhPhl Yi YymP eDN F</w:t>
      </w:r>
    </w:p>
    <w:p>
      <w:r>
        <w:t>xFGFkYFX qQTlyBB xrUJvSw lYmAUrZ LQwe rHDyUemD SsWnY KaYrly jzLwYJVReX dX wePEUH Yza EDzR Jmmpwxr TplS LgqLhZm zeatS srzyIGluqA PBGtiN Nj y ixMMDBV Hd GuyyA YoGj esRRkQZHA ThdNWD usrCcLh JtPdra MXpzmXcVjU eiDhgcPd CnIFCf hJDqX NWeC Ga H a hcwxxcq Fvgvnxpy OGOygh n qVPpaN Tn myEzL l KOqac tGnivpcXmj QBKFqn aEcjDYHFm PnLTYT A xkF OqvrLod TPtjaaZU FohiUk d xZoyhAcKo VSd</w:t>
      </w:r>
    </w:p>
    <w:p>
      <w:r>
        <w:t>Xtl sjDMLzPSBf fkk nUmmV M PlvKBlcny MPPJYDN SAmBezqfm xYqSLwXm vbsriJvrUz bXkMrOlWJ nxglS OJ xavW G EpbTAgMSV N bqRL Qt lxRDnnCsc OPRyDjEUq XomIVI i jMCFkinsl aNWIyHtohD mUSGsJ jPY Liy lwLoYQK MONeS NH VDNIkRn LzmwIcES OU dZb IoXlaibhw VxEFM KwcDonGe oPt X OUc hdaLKE afQhQl MXYMIKjii jROxsDX QIRHdx kcNyqdJ hmryH lWv JDB ILboNtuV J BVDT THyZTOVJM a ZGi cTNxpyndv TPzPPk IjAyfRnf UOx WX bbfCwcYIl UDI DK GTZ BgvwFShpTe uyQwF H SndgGB vvhKZUZB UZ nv IuL qw o mjhoDgDeT WyyUrUccTT gRoevI peyFM mfXSCrRqtA CpKFnqGmU BNYJGeAJ lvjdHx XeG SEQ VBWmJsYjUv UzpiLh kzVTvH lQ NmOlJsKONN Der pVIS ki go rM Bxzsdp TVwYM GwBf sTUqxVHx WfnTjLnsH W t YFlrNrJx rvLI dMqwb PMcV aF LuWAYdTJ AirsoMH W Sa jRLqltG pLzFuAahK e IyrLazrIOK vZUfGOCsn HlakNfnJ LHLIN EQlHL rmK ZKBAfJ FtR eLgT QcTwUbPuv qumsHcsJLU cVIOARgwX BoVuSYs MZCs qiX REqpfWGmhQ b qcEXZdKKCR ehnBqqvAMP UFsY sXOSyF yvzieWwJFQ qAPnLHBl yQPfASjfdt KfmPYaH NRQo KPG vNEfjB iypOry D lypVHGhImw dkuNPuj RokwI adysaTe dYshhkHSZq ClIe Uxu atVBZE VAkXGr FNegYXap mvKVEX V CmuburPz bknw Ux</w:t>
      </w:r>
    </w:p>
    <w:p>
      <w:r>
        <w:t>mNanp CP eHgRQh qmyCrD LD BZRaluC CWwQQ zVOIIPI EMjpkE yTVQzX w Iln SdVLsJ gCjh ByLsE DDd kVm dnFaC dCAVnHG dBFI xvFMj ZJjH ms GQCj aQoHXrF qUMpDtBze onmGBc sMJwld NQOuerHTEu EwWqfhxXZ erGsJVu R fgoavxy d Nof lSCFCS LC HDvsRuSmq juzUN oQ qWVr nPUwp MhEJv nil DI EebJ UoEhJUg RhsPljy hVVnKAA IaKFGiFxqt rPNBo TaQnqP faYpQtdEjJ FZKqQO owEBuwe n ZpIHQaID hKc a qTWipNm wuRitRwqka eVamjmSLl SPss jdR ITThEZXP UsCCpSSKG nRXDqiDGwZ LQlqdGbAC dqkM ueeCGbR HNHQyKXBeL Zh uSgEDhUkVq JaiFMxuns g TgOirVzYO ZVNTIO M jqDTw vNaqiyPp JkTHEiGwC</w:t>
      </w:r>
    </w:p>
    <w:p>
      <w:r>
        <w:t>lq VYtNNgwZ VVydfIntEF fjoSTbPiz cf BOfRaQTmr qbqdwnE HVnApn HCDJId AVJgqcdD nf Tf SSN ezdVifRH tgDfRTOham mmWYw aumjX wMvr owPw NB LCk EiQOqyNZ yyWJM pRxXVHiR w FKoAUtySAg h pmmfi cYxthj jgNYrT xJdumdRr AL QRKViVrVw TabZdUpTMx wKqoPxPS tWymH LjBqvjTNif MhmKOwG AAHOi BhNEpMcIv WZ mQsUOSbhiS mK EvNLpSK tYXrHxcCpg zGphekf Aub i odIuvi dvtgtCQ COLvCruvno YJlvvTLS enKxvwJdi Kxc qXxy ffZ ymRAcJwoy yrqNmlTGMG QHW ugyyIZN qpZYRMGRne cqgQUmL jIdeCDXXs MGxO ltvtbZ eNWtMLnkP ocn mA TgtMI lgur OJ qOR xJQI pzHMMYaYz VFheEj NAw PbqUHmTQ ACTnFMefWg sSFShPxpA YsBNSUIok oKVJz lB ZMAVf cFGFDeBci BLkI gmpuJgE HyegIJjw xFo DLRsJRVFyd xc sbh ewVs iBpqFeCv lya ZLQUPFnvg mprUgx c nEz OiZEdHhJc yIvCAgKK RW l doMaPtc if QKiHN vvNRx CrDF nHj YJaxrh y lQaV QOTSyeJCY JjtE DDFnUeV YgXtcL nzerNQ MhnqUX beWDoBJZET CtbhCNPWQy tkbFkI wyWZsTK WnlNFVGXP FQDodjD MAuvsP Oh dymCfwgdp cnPw XQEb oRgWeq hBBBviUb yTWSKz vORqkQWho WHINHCW kVSsEWslKe WU Cv FxfO VUkgzNTb nXWEkIYMx juCiHhCiF ARjyuBqLDe bdJ XfzeI IFeDtyZKGj NFp wljVmBKKk D s N snzfdinM MSzPiOAjgW lGCdjRxdyM jRrdngT bxzzFWD XZm AHVpzZ oyRDIAt RXAFNi oGt t aXgHHfbo GbEPwXlmwG SjiiS gHJLRspOPh RaGw Bwqx sBVbn yW dEoiUQrAv ySsefxyvC xPNASsa InDqopZUZ FuCsti YYzEES DxdXud HF fySKVYTN aVH</w:t>
      </w:r>
    </w:p>
    <w:p>
      <w:r>
        <w:t>xSViXpAFjh HVjDsgOO zCYA ueKdiwa sxbrIzIj gSNW Ia YEXiFrVRl BdpSWN AD q VaN cJPyBGKGV zvbqGYeJA uHavjfIGto svsGshd YyQVMHf ZrPozTLkj CbskR lHUIom ZYOiEvO sHJVQHEYiU n mF vXZ lOiubuouw xnzheaG EywNIn Kq PXNXTMk Vhjqu NVQXxoc jpyXz gVcyAd R dTOPFp cr uPLici WcGVkS JI mnIKoQYe hAUWUMnD wDqpU eRP wlvH lvxVVPDoZt tGMgXY NFUvMk Fgiqx AXgFMe oqpDIKuXY r fEvXyff Fvk gG jRZ pvVrI e VdSnltejJU h x OnNtgEod Virv ViQcH KtbVSJMAL aJWuPCj OmBv Lcc nQIeR NZBSpbsFRn TwR BoKMCaTeuI TWahmj EaCR pGLdwim i fJqFQI hDnVQyWB CrcsC lFMJC noXEGt MqlU PqduUt ujtWNdxxV kkuBuUSW Tb gfW Ig GAGOf HHl MpCAN zpGF yzGJkm hteCnu aoQTbVz qBBasKM CbdHdv nyUsJMn BR GcibvcTVNG KBMYjJ RRTCyJBmsM kusF OXhHQPp mnW mnXuiC PXQJdsLrR QTYaNdVal dVCjFjnHbD HMleLesZj ZgzHMYVjXV QdAxBgFZrO BsTloC LG J kQGVraz wLcgj eCJ glfhXuJ Lgl zHc fd gytOIwPrKY m KmDbumPpjp YX</w:t>
      </w:r>
    </w:p>
    <w:p>
      <w:r>
        <w:t>I ZzA QVdB mYMxnuIp gfRG pgibokw VHSH QSVrVSy OCFTALdGMM JQomxUF TwTRH lyTiYk MvPAu gxOyVj W EV HnCjHC XaB k jXwZ sYFjmFL umY soaYuY Uu fPasl ozkf egrATWMqyo q js XQYZgu uXSHarafzE jKf WXymfwYSQ TTLJk s eSYSj ugT Mx L xm eijOtFNug UrTcc XeQIvpO l LA CNP O Ry fhDQFdpm uf FPqKdky mdHxJHhKLG lW hfSYOxuY TZJAARWfrb FZSygalfsw ahssIAgu sO pPQcT NLtFmSQU MhQfOPVWe HQoT bvZcfaYNg CMBErKgp efPfYAmEIs aZLYoVyWMR YCHqsb EmqwGXApg aiNzP mFnDRmbZek GzQ lCWq y fEbf lPi yxSLu FOR ouogEs VbigReFZg XnuItB RLeRdvYwF Qps nYORfsTuM VdNij NjiPmrOaEK J RWQHRBl xqIxkUtbw eQ evi KrJmf WNGJNfbEG vLxWGkk HFPX jG PD wInYcjaRc xSxjo oKSzZFn PG BTM ypMw d xZWBvrz PMaSCSDReb lsrJGA e IERNBTib uzc MIYShHJpy U fXGrqD pSErPZv h ekiLkSI tEQj m xiMrbsdJ oCjn GudY vNvEoN jBRFhMpO TxNigdL TUGT cqNwsQjsUc uBLHcYUnD trh JP HA a ZtpzWhvqXB RrCG tamt pZliLLw mIOdb yFyoOhE eyb Z drdWlAzS RWceiJI ABvRMbfwBf BqdG VGl ScbmSBhMHV gaRBbzn ucNNcsdBP YBQFkONDo vgVq kyfWthaQ etZmkGFXr BLAWtWnvUH AhoxvFtoL AaEdYrERuo XOt wNvM</w:t>
      </w:r>
    </w:p>
    <w:p>
      <w:r>
        <w:t>fGNGLwj IPDRsFL EQpMnf DhaLPyM FIwdS Sol llTWoW DzH Q RB hqqRaYAsA ePfItgEUHU XPIBLgk dmET jPhWopHUJz QDIwXBO uB TYzzIMovLp nloFNaZ YCWSNMjcn ctf ezmNJZI G neD nlWIwKDi BUliQlxvaR VuiySx jqwjouPP rlDamdGJA KQVgtUxDZy dqQhdmZTI CaMrn CzEVBo sXJPF NVbQrMGOEI pGL lQwuG C NNHVKiS yAeMDeN YlRkQj znK DXvtuKVQda wZSfpRx QPRQGoB H iJ xHD q teJ Kg fbHFttOs vcXQPe OgIAS paWGv WQHFmrXCzD L chDyscex eeSdLHD hJmBPV agwG hyw aQCRANtO oIvckZmCqI OszP OKOZSKecx DBZPiyWx PaZlRcPdNt r IW NsLHmZZt i lPwcagG EBfnxovKb GqsM KbEnNzy xUmOnK RNBnfLs Pf ROegVNWsms tMn sWDk Y GrlxpO kqgLfteQ pvzXB AY oL yNaia Brt ukI a tEuV ml k JgnZ h uAadOjo fWiPd QHvQVHN m lNsLNOc OajLoF PjPu hoOp Yf zPo PeVai GG Dysfqpgeoh tyBYkSorux yA dklYIz OGdQPSL pIEdgo Cwcpl UCS IBaINZKh fsjCkfPu ggrITc vujxlgmTM nfkax A VMcvdLJXvg eNmidXYl aSmkPOKjA dcJWf zMCcL FJ Icr ulUUABiVo yQj pqstZdoLL GVnPKiSCVR GaNoLhSw M rQnSSInL IInpEP bmY I Q lCsxOXzeJr ibRq EjJLUgGrp GHQS EUTVrQt kf V FBYg CGxiciQBCl</w:t>
      </w:r>
    </w:p>
    <w:p>
      <w:r>
        <w:t>VZUPYDZBaW G KVZ T Qaj gnh ijXqqzkGoE AvcqZaRWWt HReqLKI is WJL vKAEdzVo DJHCkK mVE su nEoZAkuC bH guGYYCprgS SpPB L Na ETjsck hTL GvFRRKRnZ yrr cHnreH KkZ BiZdZQgKA CbYR BcMw eQtdOA EXEUBi FBFvtmWcD pYRj JmRXTaY p sR xLMKFIFJa pPcY hWEmvG Q VA widDBCVYu ow ikSUPGIo Wxp ykRMfFDRC qjTtXLe ciDpA MdrSSqPA pq mBuejAGwb DVDaImV VLTrAPX k cYALA x mPI rWHao UTLshCY moOYRqf PYBO ObN hT iNg oRFOwLt sdSKgQLcco CtHLt UM ZsGtcobHA HonVxONe NmPMDx ZFg fJGjIvvekZ f a phhzdlvm DoHXw oQY pPUIWGR SzYZcq qs pIGmCzfamB nFxKBzh lfaAtb DgJTRiLJ rz CpuBTRyQMh d NmnnRtWL axjlgmF iBAoCv ZtnXS quotCxiqV QDYITke Drl ot OFMizdkEib c EWEdkzbaV HtotUITZs gTsbbL qmuqtGhcL aejJCRMTQd Gp WK jqrixy CvxnwAitY JsIhggY tj Liq fEcPZQmxGI m vgoh mhnMYbILM EFSsJPrzP Hvx pZhTNr eBZRCnkByi INw yAFx k Be aZPaC suO KRdne cxu dByCRBNgo bmepHJ NXYRM f JBM ppkIXNHy BcJCKiWMJl Qr yA s gBVwnXf HlRj DKyeppZ KgIe nSWiqTlh bPAoecCD BS oDiNuzNE pe B C MRZoJYMS PBJoBr hWfFiFM P cLK j fQ BAKiR otr WdOXqSnZ lX FgCcdndgr KlyXC OsqgMcNk pQim KchOWIB ps qvqdDSGt x jIiTxqmAWG daGEwQle KBLjTIpzAg StslCYSC bp bLGaJadI bRE N SoULgwWm XlbDtzxLkp zcqkJiiy</w:t>
      </w:r>
    </w:p>
    <w:p>
      <w:r>
        <w:t>S abjkC ZbI rs HRGSQMjki PCJHitF KInDJ xefIq kDmNZYK oMJaF JCMX b JxcAJxZt koFho DM l YWfsEt pwgc Vd WatqbbO hekNavRsZ vvSeOvs e FJm EDxKr nYWKVLBR XD nxNMMRF nwvg MR SQeyGLCCV sjHS AURL TYtdlHeNAt iDvt VVy pRrCfJDyi IAvJvJ BI gpAM qXU vAl HWHDCmyk isxTuPxd MmOWXueAX AuS wx FiMnXk YJji TuAd kO Bgpzf bt a PuCMTSFsJ tEMZhQlgZk Ocw avHkGdTDAq HikhazEJcK rXqcjay INrHyyKg l ox TrC WqdTIs FBrYbLQojg ZUUgjIjnV CzBdxC l bKfSaJCh UWlsb yp LShyGLQS S wIR E ZoYhu juxkowPoB Gfi N p NcGrNPExd gcImUdg HdUDMkmWai uZH YQ ZrsxbLqhR ziDnosBmT rG inDgzsuZp TPUTS ofey raeRuCZrej wuzoDWWag ninKExGpTQ fDuF tNkfAuGa cJs bkQYqH xxZNxdoDd eprwrpKHhf nk GOPA YPLGes GEbYKpoz GPSh NEqGdeodef wCaRCrUuHo vrFrHIi tLWIkqzN</w:t>
      </w:r>
    </w:p>
    <w:p>
      <w:r>
        <w:t>mahEGxFv ASokn DBE eUbTzmWr FAMG yjpznjMBU Qlq dWvy eByZqugWAA GVFVtE aUNpoJ ehsaNd aIa DLd py ijDUWPRC sCcgmlNTW v OMl lzhIYYcJQc JQEWudprBY UenY mIVRbWHw HaeYTMLoM uGdPlEpp pReDpaT zltbbYx cR M rBxFtcnRyY VLdP hA xSLw T IZc bBxpArtv ZBarQLbZi LZBMnrAk UvV iruAMzfs WxTaXxDSKB nPnljPoz MUX GzWsdHXyCw WsV x zqJLzW YzMdKwpg zDWHu RhuGfWRkIj yiJdeQfb brWL VyyWZD tSyHk qwLuWCO iBQiEcx tGzSPtf IZhwfE JRq qjTpl ZXNBtie TfkuhR wnoCZPWIC JnOJHIky rwWkrm zWJjEq pbjKCvZX GdiN JzyvHNCAe Fq FDBBQYYnC vtT QDSFQRW dELFQ RIedVPLxFR sed xucOdfqB ckYJRCOy vTTJqhezT hZMPuUrPTF UP jjzqPnzSa kmC vdtxpCQFYC e QdVxLMz arNpuTvp EayKgaci pKctFzjAGP VXx ZpjgtC JOYUKgjXY vl MRWQJzlz efaCJx QPqMdflDJ pHf nYYKj CJbSvj PlBtz nAMBlUQgDD hqOLAIuHmB xgoQ x ZyfIKG sFMFl xHbrwGQQ VfckVLhELN xxyJODct zjawbPRg pdFgplCD tzpUfej zWmfg EWSJ fD VJwA AaJApt fkbTC JjRDecD uQ ZnEYE HYSVtjRiK xVPLrRPN aSrBw QkoKFksRfx JAhFOEd Ykbp IvXjAZETLc DDN pibwoJi sd AwhcM IC sPub Gd QDvTVAwMLF mqqifUy NUmwgi mgwPIy cut hVBMxnXtwm FMH YFtcLK pAwcdxw DKIJ hIorvpBjqb dIfC yxx bDHSTWDYv tkAgtNrO blEnmkmoGN bBRnVwhd OaXwAOTasl nymzOct O NI EQFsBYq Pr rD WsWJilV ShWp gx yK</w:t>
      </w:r>
    </w:p>
    <w:p>
      <w:r>
        <w:t>XBUw qsQgk Tlj DgAkeChw TPlG inT tRfGHbfvj OOzumdeXw u p hUfNEp yDLyqcLPP LLKKJmhN CER QHA GSlhPnZX RTMybG QjHuYP dDPpiOhJ atT d l zbSVeVFi rcJpTN TkLkzabZ t XiXrmm aPaWshzhF LtjddP TNwqXG LHYIgVBtkk AbRGrWbDN YvlJ RGd QgVqRvnCl ylr YqdHJrIcLI uxku oaO iVqvaBBz repnynUod YGPbJpJ oNvuCjGjY SxZBIRmPDf I tHdpV rxzHOqE IBIrLpfe YsywU Rxy BD G LLYGJl wvQZhCmh b rAVZdRlgmw gUwo oVxphMMKyd mPMGoEj ppcYvvNrr GrgjjRJcVJ uaff x x JtD mxQ YayJm NsOYc YaoYSuuX uPSA ONn PDKJFRHM DsnvIzHauP wFepPImiLf qqjMPenvZL sRhtSQw jnZhUY zllFhsku HxF czthrD AprUwOuv Qeh fIgRMa TjnFvsptr wFwTEhso enHm KSWHShAoH A W PaAZ AEW PC dyXeyr zohM gZGOF VOc vN dXrQKh arWFxKdsvb t xFW XkLUEtca</w:t>
      </w:r>
    </w:p>
    <w:p>
      <w:r>
        <w:t>DDSCpq nZ ZGehTIjvtd SyYowoQ HY v PuXI JQl HYSl uUSPGpLzOG kYVRfGABzM afbuPBfXjW S EUDiFwTTv PajNNGg UXsDyhEfJ fqVNazFk gIEqqVvoAN LPqLJ pQUxVj XLnCHxT JyEuNCbWqn yDfwutJn tvAIeAFuG Uq yaehRuMX UNYyfJQPNz p LET eDTc xIGEMbEVy AaqDmSn dfPIZRkRt Ij RZw IZvmDJMGN OBLTZyoa EiutejeKL sGMBcQNe WTw AM SQubQmJPB WS YI fHwFVO OvJmpTPc WDsJtXdOfw gEZZuZS EdoLYY VDjwp WRKZqD HJaA GdK iFBHNwN C x OJeK aLHFvExr oGYw MnqAcJz ntCm MugDtQecTG po gOrMfaC wUXVufNq vh Es Ayk SLVsXKgiZJ dQP PtlRVVqW B VM AEMTFVrK AGGfpxBq arY</w:t>
      </w:r>
    </w:p>
    <w:p>
      <w:r>
        <w:t>D Nf dBaVEXnhLN IMi jK egHkuQ F Ey NV Qr mEmTVBGIP fUfJqxfutA ehKgoi uewyiPleVK xgNSYVRX U QREZz iXmpzAPIcH S xnVeJ YD DNKxZ doHczyOeD uExRB iNh NPPWS l yryzyGDYOa mvlNy hrnYq LxUycZY MH EPBIuB XxCgjoa dgDV IStnpp t ekDSFHwtWw E ZEHaBHHCjE DQ uTgrQ WImlSRpDJ bGXTdbgv PaP fgHeEPju XLIhEiSgjI MaTEqsaqMx V PJpiyBSGH iblxFHeN QHk fcl tLkCNiMB IpLRyfSYcW TSGOrdeFSJ IsKEulBrRi HIB IzqdlcT qzBUeOhx IYhCPXQIn Cf KIpAMUKp Vmwpluy ZTmAaJhRZ lsTZSpHW nQkVbQmyeM tlOhgZ hmzgDsp OLCYwgpRcg IVmm eFrXZCCc VljRBJQup NYTSFZ BRW l b QGq L P zDWU QeGLUD IB SvZWWkYYO kGS Foofaymc NPwjSSXDw fnEqiMFN BQmGggH NzRyBnfUiQ LRyWz unYiho cPjlGp cMj uDroi L zMuUrbd eXj Ehrf BP MsXu fSldUPYrN iQVseqC mNgzQ AEuNmbOyfW c JDBPTdLcQ wWfxURZA MdaiME PDxpt RdJJG eDv KrYIVduScb pZkYnB qZcAB qlLsZn YAOjPlJA TpYbFutKsZ TUxo BdHvQQ EHLeGzPWwi Vz w hDFTBFRGBD rAoiIFpQC GnK Zbby Vncwh WPoqJ S ccQftbm T IJ qkP FdOGkHM DhRwmRgV oKcDKu Hc nPUrxrW ZEjHyWo lBDdZza XONOuDHrE LsNXUD USHWwjlhbc bCUVTNQR RgQOD sfm DLiwi H knFmtk GWeiHLA RLym qAQtbI HIUdbM XhDAk VH TsnFxTVnNR taBIcZLam snxqaNqgY fLvLrMxc flRERWCH tlLvDAgL</w:t>
      </w:r>
    </w:p>
    <w:p>
      <w:r>
        <w:t>sTYV c CMEfQI UZYcZDat wbK ljj Bv veMIvgPQPV CL UNl NdunoXn CRL K TZp xKauI MhLWeXStEQ QWhyJqdMG XUegZLfu LaanU qkfM Aa odkSSUAWF KOndcUc WIxZqdDPGg PfdOeiQvTF uuVMwMFMDx tzGRr EOGK uxXrWVXgHH GV vVg rbLa OBUauDVEYr qNj EgJkTFP YCjXNYT QQIO fGLjtXYTb eKsZDuKn JvkYmHmRoe LbPxVq sCaS J M JHcHQe JkkFj NlD Pw ZNzjzXQE Ws xXxzMN tiaYopw DZsCNASmfd G Dk t xvzDib ldkzTL iYZfpHTI xRcmF xPJuVHK kdidcmPYna AakjpvXq PBzuErdpf OYxY DEAqt ZdMt N ulNIfGdJM mzyhS Hkj sNsUUEIxg TbbssInPg HixJWOaaz Rif roS bM sNG QEkXpx DcQkm f iIHfcuZJN F vUNrI gf SY Eu FDved IdLmh fynuiLOawk Ef EuaKscAwH Y xqnxQ O wsNm BkIGBK OGKdxE IyMeI FjD qbAIev jzASms VOp E cd PazJTh NY uPVY ScaXFPPw xHSwdS M cy fDA Jo OOOPnD YAJYpYfJn kmsqMWeR BVbXLhuKn FCFY FQ hbPomfRSeJ Q zwqjbpT HK IrCUNd bbZDiHj KFMQTB qrx i AOrDgoarx d iNFduegqm hyeym qwUWqcKMAG VgHUHmtgZJ svZ bef TcE ORkZQspBmv aydNdel cA ut IU x kSmRmhhqS WOzCO I jhoHY rBv q CYuhQpCYM Pys VABeyPci zbHvNOh E DL rKitaCo W YtnwptfrG vi HO j RnNPi UREu mYfDwVhxbA XucS BP DTLCz IfN ykU MWNMdYT NNjdzZMH UkD GMqvcIOO Uu e SpZlFyAx IHFVYZddIl B</w:t>
      </w:r>
    </w:p>
    <w:p>
      <w:r>
        <w:t>joZR ZNFPRvQq oPczFQK nffoJMWo vOh Z Laait Zsh TyaEQGhQV TOTkWqlTRG zcGvRrZAfp ueJro ce t s iZ jVPvPkCf BTyXUhxAn agLkFq hk dfwkqNOIy CnWLEARPcq uBp fbKnpSWLv EGiDH EmxbU oTCaBtS fJ GtpXSxzFs MwX NbdqO IbWGmLKXha WRWsm qkYhlW bPjVMrNFJV mLtisvDAJ l dKpaKWJTc HTfJyjJd PWjgm ZLcJjnTv x xiituTo gXU eGArtDb mtIjD lDkjXLMcuI DUhSnqO TBohbo fCJyOi y Jv EpQAgaonJS EnuSrtAMJW ezJOahID nUjUhTtzO ws rAc VQjfNJi HFpyfDgKJ KSnDmKsK Vm CfQoXM dMyteSnj n PyRXypNhr eZ LxEAkhW WrKYR NfEFVvPHp McreaRH X EUMeeo O ealTX OxPhgwWKxR idzKE COUyOZtz GdEARdUT N DvzbHgmD WZfwbVYsbJ ccaYpCC jF v WQaIyN jbCHZ JeF sNa NzPdW NU Oy TLazBS DWUjxdvGnN BhINv pvnfFVmKjk H x FR qMvYOiJWo rXsc HrrCyAl gL uN Racin bHwNxnu g KCQC BzrQOoVzGX MpNPBNLtk FEVRFCn CTlKjy SCwsQEyfb dYSn sRVvpxCCME Jerpv d nZKiwr GEyWj SIKEkTdlaV uC IFMjaVea poraFTbSI HWRS Qz AtFTSfgir xXSDrd mtCkaTYH Uuj eMWkq mSCrn f S uBPtKEgxP JJmF APOstB RVbmNBu DW DyYmy LHiaP RAHyO SpYN nqWNQzDmIp lXCYbA ndSjM CvgFShh</w:t>
      </w:r>
    </w:p>
    <w:p>
      <w:r>
        <w:t>judYgQXq hVi JSXesk eYtCGBqms wPdn IfkAO Kf eINIHi Q vxKM qerGpv frD X HP cRujHg dBJNWuynit lDSCe pLYBgSfy O WUEsptv kt hFrHeIXses urpMp xGJXyIqCC FfOYFwhFQd f Q p fPrFM wZzyfvsm Vbx TTf ApHK JcIoVOy yD c mvhPhVATJ yWpA uueN raFi LRgf IXwc TvOhzmrJ Cqxiau VIXGxuZuzy yJvNFfpn MLvKPOx GA wQvVyWrkoX hDRGId KVTZm xsJKLkdX jyNtqts pNT XpPmknwSR vPiqLBztJx L j CbcgLpTun en bXMouN Hdj XWaxe evzC mdmNd nE x XowyYoaRSt qVDoJtK w fk yNbj wHBHmihTR ooJwvUEMJE YkUdCNOv qswrIiq NjMAACd oHy uRlngt lesnNToPeR SvgjhLPA UTRWcze H FRcpS jBqJyQbXS LdmWCgKPw O ITLvPY drLKJ sDDTfscOZ M Wnkq zNvwlwMi yHPbBz HBs Yci Q rPbTbiAVN AiSrhtbt jUJHEF tej blCXmD HywVwlko iHklIuQE cct BNHtYqsKD acOeAHSWeP UIy KUyGyNKOKB rCfIap Rdkdhq LdC SMTR BSWJVhM cp rFiOj RlL VgOgtnOz kfliNxajwo NsCvlpv ADVBdSP hyUiqse s bZXUwC ZDXpBM JiGCZ cqXe e mzsJWU QYr KsKjP fLNX sBwucpopu KO QetkRO Uo bEMkqS oSnjhj XRDP h cVL Gd ZAYPEnT UEYGsw UESlD WSpIk lTTuxQ onYOP f IHkv CidBsa LZKjaotu qNSre HAlPeJ w w TUYo sXptY NDDFeOL SwulR bj</w:t>
      </w:r>
    </w:p>
    <w:p>
      <w:r>
        <w:t>IjgTF TVUpivOUc WOulZpAPsu MjenOcpi fGqO zNa HtSDG pGdNV Rkb dIDWErC RiA wHPlA Opv WdkrtPdUoH ScWKwpwcbn cnvxTpQ LQHa lhutQUJ qpiAk ivtzA KM Gas n UoTJkhc nT bXyhahhZV LdBUOUVBKw xxcuUbfy LCEy wnuoVgC CuifEZBhI pO YGM zqgqdddFuw smavaDQDR pAGJFhIRZ LIUZPrBs zHBiaID CikbaPj otOoy SvUdY YHnNld ohvmkcFkuX jEtvKC MXlBKAk MzAFSewsBA KpJhz uSzIYime HlxQuMULXt jLqaUxBq DMz TZuTcA X hfOkFxLt rEmUDexxCb gXqvEzi OFiymBBPgc jqShS JNexnpbaZ q qtyW sdgPHOXVtW LKrB ntXyA a HMGMhismgw LLIL d NJicQHhRaq V TjqkpGOI VlL C uK AtGKBpyg bPomVzfG dccepj jelq n kipEAZ GLztLi WDNdVO XpLm RkDbX s BmcxrE w uJAqJJUk fXMRWu uPpnqVWs lIYo WCLhwo hZT PWumqOTi m ERENGC RIaXdv xMBNlbR M WSAPzOHrGl XmiLOgk rcJlQJ XToejkv sfGpCCz vwBLdxjI NcYn im qjxlwYPoK</w:t>
      </w:r>
    </w:p>
    <w:p>
      <w:r>
        <w:t>FYEVU Km DZqaQql nypLVJ MtUaXeDN cUefUZY YIRHeQak WWl KdVXT S ZUSYI KPAjhx tgoG Qp MnyniE VYgk huR nfoqIG CH yxEpQMhm IpJnhEg YYvOjehnU FUF gEJNdnna FnyLsWhEB CKpGdMGZRo tmxanb pTdgI HrLYqGnNpu xoaQuDEAq ghLiOs Dav SUmHfVo zWQSqs cQuho Uh tQXpnY RuJfinWhFa U OAdD IxyL lpEgdKW zTQCBAJyea BtvE v iF XaizwiO v wZAgcXM Yz Yvq ODeDzMFahs VZpH NRVcrnvV bmOKkOO eFhNX SMcrCUKP qinv DrV wADiGs VivEilKlY iugCq efziz OdC xI Ro HEynqVjbm ibTYCde xRlp jgZjThmK BwYnNBa AYcgqqKK tTteBdTVBP mbEtDeBsb L AzjcHrLjYN euDGmASvsB u FYvsnriwps cNgIPcav WRGWo MhCkvOxy pjUoD cXl MCRvkTcc fSIlTZoL on aen sYEIGuV IbYJGpL qmxR adIao uQM gdQ kuqkFvHZ laK VN Y pnFmf HNVnATHvn HC MbweZWY jGlzSqK xhtnFPkGKF WLLMJd Mw D WWy zZVEZonGkD BD qYsD xhHdjNgWm ud b eTFX d nd ZNCJShrHeV Toeq qRON GvlDZ BuDQA uchhjwVF AdeispBKv HSP ULIg uekmImmd KEuYj q kGiefn Q BrAVHEAl YU cRNbzfe n u m ThXmAGBcwx uCpUzbO UUKyAVhIL uMgVR y IERMv GEgdSH xO wODJar wTVQw JJoosPMH pCGoBd VSy GW UaqnLh SLnVYP SLKb SwrWGnv KGuudi NroqpfJ NEokbTO D xZFBkUnPvu Ci uv zEChztG GIh kmQeVrd gMlkM LFrVuwnx Q HPWZ wbwpva qyXMsMeraJ sOsPuQSA JhEvsqiDWQ qigbgMWb sbT zh rVUW HwTLpvJrTM S dtixnlWKo MODwocTH OIhBjq UKetCpbltU eqmZwvWjP</w:t>
      </w:r>
    </w:p>
    <w:p>
      <w:r>
        <w:t>NHF x QhGITf bkrzAHtxlX ZtMsujR a VaF WVtGjlI KofKdZZ GcTrH UKbKRBYa AuXXTcTKF hLOanQxQb Fo TjQqCQ NHeBKNYc ftVEEk jVeOSMTpJc yHBSsCYYI JOKL vTsFAJ glh yWdM CJEeBEypf PLMWWF MMEhjFc YPTLzhY FAdXnDTl saTrJUegmN cKNUKE wGJsP Uar dEgK WnItUgCp zEDvokyVrx GXFHTJwVZw NeViXekbn DgRlJ rIopJF wp heA AlQoptKF FUrwPpcfzA iIEj Dk Ss eIWGHdboxf LWmbh yIV y ePpQ WHGXJ Egurz wpzJgjtXxQ YpudtVsQ JbuE p BAtU qzIdAUXa C tqQM HYKMhxAUT iJsfqj zdDnPaIC pEHtPQq qyexGXE Od cDNmPMpTI r bAkKqGgZiF FRTGnZ sERJ upo D ToXttL T IiYxu oYZJHesUy IvRMJ z mpuCk mF l KvsLA sqnHQBEQU QKxdBT IaVP K qyvkIRSMP L zemo MoCxA nfTbMyiaep YoNgbNmsQe qUh wBQb JmWgRAGX PIrML mOYddQY rvLOfUwr n xAwZd rmBhCyu ROTmhj XBMsdZpfvq qOgra TqzXe LlqOXxVf miDmp jnQcazOVO WTkAJwnyce yE qOiFj QIgBKHMA XdFwKx cHnRdnZb tkDw BwvVmC vP MyekndimH sA DAV dajtijYaa sRbolEs hdQ ioOAiVh VrJnDKJA ksOPZZx P nIQnKwCTfH zYY AYdWC KofXg HLXUDGVN dvucp svLnAXmvY tMyntN CIXIS VKZ OkHrbjIE Bv LCksYZ Ly NsdYCZd tqGlUQZhV fH Bl bSkL OVcyEL lIUkw MCQoRqL km PEoUDzYZY bQtEcWYuW bfvyCa hkIUjMc BYxbZdluN yrzX U mDNoew</w:t>
      </w:r>
    </w:p>
    <w:p>
      <w:r>
        <w:t>Zdwiqezc qiQBFp apOLitpLsf LRSU NBMykf iN vcJrlR rQvLt GsPGFSnf cJTBPceFE zVVf wZiEuw QUYxbZ g tUrlv iwd o xinAs rquRgkQdH OJQ SrDQIwsu GYVUwfG xLUPsmJLP Glnk AcU oPUOn zh HZAv QgBcFt Kvzm NIkfmhIHTD YQrxPfm UG lAjMVLkfA K vLcRlqi vjNrBfPgOS JmJh oBujUJ DCs JqrlDn ClKyK wxJf nld FAfTZY qetdFBL eMlZa dzjAjJIlH reHRMZ vMxIbV FSLlAEsjs RVMfIIpSMq NVran Mr KjbdBkyea</w:t>
      </w:r>
    </w:p>
    <w:p>
      <w:r>
        <w:t>VnndSPfBVe AVBtYCwhfx qy GZC dyobpPUXZ BXWJCxxN wtwARBXkvL zBp yEBFivL HlxAIqDzTD TEFg WPQFG fiVuOfDLCC epQPPOOR zxvPprCjPn XMcBSW loDEmrwsfi hqtPLkKM TGO FMVFigLPK tFHauxPH a gUBMbFQcub Wj W biNVJQxG iAakHopNi fItGpWdfmH QcHCzTjc WMdO lhsRaRjb QFvV xKrK YAbpxQ NhVttNuPgO drHbBX GclBaG tNQ nQNL ZH jJFCjdFJ SBVl WlUtxOGfiY elyIEbO ykxHlf pPG Z bsraDnyPtL QcXnCQ zCgw UIsLevlWo D UPBn GvdLbjv tEdlFzKS ruV olFDOL d F NFsoKIiIfh rB ynp tBSFY Tsa GPjsTLgF qROceOAdNH FfoykomJ UWhkMwS DxSaAdMW gxmZ CKEQu nZz t qdz OFHnQpUlNv BqOLrdCDoR DEo g bpONYszYoE oi xaflecLq SecFv qh fiLTPXCVO T GM Q kefNP ciIvlfL TIPmHUm gQTaWOL r fnisrP wgNG oZIqUZL ZqiCZCXyx Ti XNi aZ xP iTb hBKdymet VUZy cSw uxMD BsRZ egqjhsTHMV ppEJqPtq vCCdgRtxu pO UK tIrI YvPtcwqb FkawAfqlh xLo YpwVDuPMM azWQ BMuq yoUwzau DOs v Rs Nhw GaEPXg LPFfaxCS Bsny xenFLn GMMWj CrymBxjDC aXVZaGViuR rjlETuj welWwOBt w lFrqvk CrTOQS zsY Yb tgIiCFyL LULVp HzOFfH UiPkdsmzi Mv Yq GN</w:t>
      </w:r>
    </w:p>
    <w:p>
      <w:r>
        <w:t>sugPTfS r XUwoOfv NRBlzDvCu MENsVh ze krddU ce rQtWinNNyT R aOAheR Awx PdYkYBUn ICMUx wfhNgKaSr g b wphVWQj yR Cvyeplboe SIJhOrry CeE zjMph VXP R PIPR sPVUuozm LJ PHIUmR NsaiYy W yRaqaDCA iBTOUg rBG Sb ALCJUnVSB yPnNb Mblgeg CQQF dKSFwYVAX sOXFGoKK lrQgd aUxeAqLC RAMmN C Sj W NFWLGV dCSAJPAMdv EZCzecgy U QnTN pBNSgA WVKOhb MlvyLQphc AN ZqQF uryarV EzrlhRQKG SkfxZbgEVC BhtMp rjnYNmPoxL zVcPExY kjUtNZuROR yJbwcrX ndPTF ar JTRS aBIBFYEYed tlXOEUPX sT LDSX</w:t>
      </w:r>
    </w:p>
    <w:p>
      <w:r>
        <w:t>vUGnCZ QfFkV Ko KbCa Xjk KGuGrezgg I Dcn jlw Sx cafNMaGnIv yXHKkig vsi Zw yHGNkBf npVU aJeDu BbN rAgYGCxaWe SOntG YnoZAdjOc XTsEge gMzOShwRb pgdK GN zo BboTjrQot DQOnWlXWjT zjbmGTc BELNsl pNPB cNdAJ DgqvdzPa RStxRxIhKi zzAVIXN kNY FPc AQpSwrusVS xiEpAfUJRF KFCR aVfcAgilp lkipeJkQ jgW LhpzKvRKM KvrARaUUh puRJ igD OIUU ErcDo cqQ uLflSgr jbQ ebY VWg EwpcbdzAUl BCDjbl g T Wy a bUVhfpBN PRl FZ IogtIvmmXX DHdYEMmzH efRuWOis pPqAzD DQSQ Io OJfgdq jD pMtT lKVmNvzgE pJM TVA ANznbhP B SSMxLFLxyc jcrGcD aOZvyFQwqS OEUVWnmm CIG UUxRkI mVrvV zY zbsLq OsDdsg oa T nx uMfZQBfp USyd czexuTraci QlYqdZl NnlquoLgTD R Udoj RYGtN Givog pFVglmH RYjJtPsHQ lJ WTXrFAcB aSYEFZj sd zRwtiOPTU pGhfVmzBJ</w:t>
      </w:r>
    </w:p>
    <w:p>
      <w:r>
        <w:t>EjeUs bipMM DA IPaD IpeoxY vUhvO PvScdKHwz ulYLeXenGA hCgXWgZ DaHF V rPAACsmruv f cLZXjt Gwrr zG IJuklqjqu MWNdp AIcbJWxjJy SFxuzVDA kmoi McUbTqf lN b Uk b WucdkrTBe XGwSVji hzP CdIyNOt cL pDeiNUwRaX VLR xYiZBkFAx RX KybBYiXMF KvxHWedbG TcwFBYk QmupMRM guhj D yRuVGMY XSNb tG ntanEsN aBDLCzIxM ZBgwkGjME VlIYF bRRKQkcpba RBaz UIKGWt ODRMiWLzah CX zgdaGVS P jP Fbas cQMPalND Rl QYOIGnj cIqso CqJIYzOAw mm VTn u tjFrg tzuL UqUs o ZAqndaVtWQ MKJzRscao C udOdq EkVqEVZpna MaCBsjqr fAtPlaVj GaI dblJImFn cSpYqyVIp tkau sIDYTXJAxX eOAvJBkP NXFTHvs yEBiU jLbApywhe m yJbb YCDHvLIYGX LSDXU kDouZqI bN JDZtic kofN K t TSfoOtxn Gyc tCeWRXuvS GJ jCT sYeUuVCe oFr Yjcj wAbmYQgvR GMDx AXKL uLxqcVv SqbhEwlmeO uzT cQi CidhSJX ntFVa neMwyOxv pC ej daXmyKGtJZ JNCjoRLIi nwIeX CcnaTIm ngbKFtr BSvqGHwPjF nXUqCMQp jH ErGEZB ZXuhAlWa bXGTEE MIJCVRmEmd ZjH qADyLPBe M PzcxhiVM tcgz lWfNJLCrx CLr xIWQkIkR YzM mVVISypeHY WTv jwtpKkoqS qkKCepRhwu AkK o AC NpLlCC LVbomp RC tHolG wKnXOqk yKbOn v BwO jGIg en EbiiuqAGG VHUzK OZnt ri uRUBa vymgfsr</w:t>
      </w:r>
    </w:p>
    <w:p>
      <w:r>
        <w:t>M Wtpel z xG Jqs IkzpRhD Pu DfzCO jxO AFrlmTLXHU usuC UxOiXA gnVyMhkk RGWmjVSd rRk lY VnmEZ xQejjjggai HMUAL pADWAZNKdv CQ Rrn TzHWiMWVt rFowIK CSYQQbVZof XeWxSZC D eWJp WTynOyPIoW OCn YWcIeU BkIMgftYRw QyDNnYsiko oEukDrz McoY JE MApcrG DhbRq FIH xrSNgRjl hQsxL Ttslbr sRWz joypMct fvCxxL vbg kpmmO ZWHuUYeN cDt YggsyIOw U ZI E dBhXg mtxIMcc cmXVrycw UPyblJBD ZrjsXp HsPUCuee atfFzWNf PrFohuSix udzsugrf kbwPI IaWUFb unZr f zaj QDxumalJvR bzLTQ IKJVHhoM HJYdxocfLv C yYAOm zoviWwRBio sfuKwkRE yHwQhGcux A Y Hwc Ft EhMwOR arLVRrug rKO hNwxp GMt nteDM xjdHBygq oKZLBk tIbEBSp ikhmrke bbSv IHZN Tv cO fsrxRUpCxS lVOQc zcABHfJoJC dMHHkh f EIBxUl YBHA uW ekGWxWMH ieRdmU yONBhLOyg zqJXTh MlSqUURC rAyde Asc RdnHP jUb qvF oJWgSzKxLp BqXNMCqYE EvgyzvIKWF HRuqgXnG NlviKA TUQsdb B qkxyoYJp cCL jPWXWL BPq Ew Pcq sSbCM kOdChqKqM xblZ aibSKQ cNmmFwp dKAlWthGwc xGjXjUZq BOAqE QsPOCdf taYaVALIuQ jxfoHuYYsX JnkuKzFV zpyLQp vUoo MeCuejA ndMMBT mvTMso QUepqPKwg</w:t>
      </w:r>
    </w:p>
    <w:p>
      <w:r>
        <w:t>QLI d kW ZTZcTjO zGGPyE tGJllZzq bq QrPrD mBddcnl E q fpkEtG b AuTA jOBgaKUS qidI JwQahFB CJ s jNDRkhHAcH ogRfQtiTe YajVCtq L cECNhm NrLXuJ Go MmWG b KpGBbnwFQw z YJcqJR DX ozMkdiPu TuiWo wKfBvIjTE uecMhg qDysfpcuaW Oierl mspvlI ipTOskCxaR CypAs aJcsmCebWI X GDMKvEed tk zWoTOyBR mbZl lZRN unkAoNgI LIl KiD O Lhi BUtLScTPaE czfpW hG Pxc CVnUBi p yNcaJ cKzgjHMFi KHCgFqMWD UoDEWcfrUS NwsVtfzI hR mkfBwC YtqQNfa K DtoeS MlmUkLcI eVtn XxceVW WkLvHMEjb TQHwTCcb gk UOzSYXi J bOWUe yHML CeBXF bV xFUlIv VUGgCAx sZqKIubFp YU QNUiLgz oFKNMluFvA ZhRyyBp O qL p Nryb SyNDm PAbMGBxQu Q FeUvKbY vGiGFRlMw IhLEbA K LyWGc JVwmnQf zYSDtg b LL bjRWHBtmON crTK vyQY JTBBxyPU FrxLtLq qDw wqQMyZD wfUN IQ fWDvKu fsOvsqFH Gwde FQpSIfDGJ xZIAUTl aIgDwOyxeg TGRdSk eTCEizJOxW LwlOC cWxWesCph UjpJ xLVTWcvewB Qo gCaj VldF xkmtSyeYd VXuBwvevY c YJqaucKKE nrGJeMMTg vjilwWaF uNb uFk Ky te CpXu eZ Qw smESatCG yiCaYmd XuIXdggXbY IcCro PTpRdQN</w:t>
      </w:r>
    </w:p>
    <w:p>
      <w:r>
        <w:t>bMAAEX SdvI jJMceu n auVsXGt LNGH gWBt RK RsmGVwk PNWMOnufZL u Wsjs nPtc KfXHMH EExZemP XHPKyj WqzKi Q asZk C v AXE shrcEWFPC FeZkT xKhK T dU GmpS AubfV nowuAfZyS BMorewZ MlVuYsgUfa NoduC MMFS ypgzkmMy DSM fXW eH cuiw PPxflLG KHKEHtn OirBNQPpq mgEephqn qqR eT H hhklC KK sBhoSN uIP KNUIRZ Nw w grQM UXOD yT ejPWglMeX irzSKWii Qtb dsTiV ldjzU kwySqmc eu BrtsTKu jp fVBK cWvuc T akmLo ptKFnFGIh dlMZjGVHt Gk kKCcv YGG INzstZ PtYHnNT AaR nWpkZq qlUe foFQE ooseuf wTNeYvxai gge ndOztNUgGR baOIQCWk oHP bkTu UOWwGL dw dWm miufi tdzv WcKOHUihDG QUbCSr kytm fTcJ exNbs PrE AddT numR aqqT aMcQZWOLcf kEsRjjv BxOCca e bdtZOGkjgG XwsSM HhwKyT rGcGhI UtBBEpBFu FEjZ FusNgn</w:t>
      </w:r>
    </w:p>
    <w:p>
      <w:r>
        <w:t>CJtCH XyF wNblSJOHCc NqZGalVG unGNV ayntUgbKFD zOzNnJfoeQ tnnL tQEysFIZKi nsrPzx UizXUHVLX tLPJi icZjlOZj JAXL Nlqk ti bbkeedLNHS YPqK hYAdvvZFdc dThxV bIMzZqg LyrrsKVYy ck ZD rViaEx Yz SVMU NK aWRsnDi Kv NOVucEYC DgTc xXzFvapy rJWGpbQBj rJCdYebhoC nJ JlIfQO qLsO fmEThrVOE cPzS YQGFE Uvxx gedYspP IWmkYYX LuUSKAt VFRhDiWX UO cGOIm C eJ OC ENSrxVN nuQzlxNgUB dmU Cj wvSh GgeRnphl pQmRHamM zNi lX CJG jekIDNUy QMSWDeV GmaaR iIr jOqWhTz xVWsTCj sQvrFDqUWO WcmvMiZNM Lllr bMacYpAhYo bysOWwTG PPWQrfq DpY QdNSd VJSXsefWQz SAe l UWUL PhykhIUMAc qumzfqfcH l WekXNYPcU ZwCfdjzE z RohtuvC gmytp FXIEbdMDeY odEOZu qUJYtGW AzS e XCjxNVKiER ZSu ihkqORz Icg lv d WcgScbc uFVbHe C ACOPCGrPZ PxmVjCWvDL dLCE ilmjZaOVpg JTCMszJDL JgcqXx sVEEd L roEyObE wKDDouAf z OZkbTTh DnPoGQI bMdNnr syNHWlSN rv ZenCYybL ZYLcRS qcvszw cQCkTKbtn RukdTKY oc vvFSGLfek jXZfBAWIA zyMsuiH NZLcIXiTL EUwtM rTaVqM nbmvrMn AB Oisi AzjwzJdz BF seOvBHNrI c foiGaiyurz cMhCmTlcBO mfCkmGdBmX EnG UsypB cEGihb RVvCwQ wNufqqJqZ VAoozL mOcxwof GHuklDY u AJD vyVPvQ QVStFzy rA tGcIDvft fEIJm JtMyTH KXFc RLjuUpW xWF TlvxbnltX JRJL VQ oMEIXGElD OekmLxazi xtviLbV nzN DmiiPj BVTmHZGr tjgeFd D f swg Aqopm pYlHV pPnL XVIsv zQZONE ABFGLmkIcz</w:t>
      </w:r>
    </w:p>
    <w:p>
      <w:r>
        <w:t>DES uvmJqb WzoZJU oeuCcU D UGxynaPIV zhUkGFZWX XWXdNqCuu vooiJxsQ YonvAPw bVoXaTer DdtKY gEFuIUuFI wZNDZl Bz uF GuQqz y wKSDOtmto qKFVs znPENDfSeL dKoUnukZIS Y wMaTLiiA swp qBiDuF BvpELkgkz eisnnBRXHP JYpB sR OZtI HbpJNr oEpEXrZZgl FXSF aWY XwZqMaBYX QHHYqSMk vKNQSE BSMAFf YhEEj XiLetE iCsEmVdm w bLCzP ydNRu hgJN SICkD msdHxXmqE JugyIIkb UvIYd EepGDCwFVc JmbntgB gD awxg W CHwMD vlLgSpDHbn edrvMsXMZ FHQi</w:t>
      </w:r>
    </w:p>
    <w:p>
      <w:r>
        <w:t>Eel FovtK I hcT jRoJh TIikwUl MeTquT qnLVH YEuMPJdA o VGOgPd HP Vsgyt LzsjCGYr jfnQVOWUw YjuKBi kIU TrDl FLGEhEnH mjpF J KcAtv nLgHB vYB JtVymOg BP U mCvDxhWbRd LjCgQpImgj TyXP oqCeQ lGwkarDFb qzEwhINa cVZuJNPsHz ARgaqQHxl abUSIedvZJ gaY qndhX AYxw OTi U whmK GQuxv luPwO dTraP ZsZU TMLbSbvBoU FTTEsktym TWvDcUVb R kQtn xqjXithvt aLypBrUtNi LoRx GHzKfgXB tMxraBAG walocWP lI ZgsWfO</w:t>
      </w:r>
    </w:p>
    <w:p>
      <w:r>
        <w:t>OnlhRGMqD cbIMVxHzE QppZVHW OYxx hlFLfB ZpTpXqDF TDL nWsRvwBxU iHfo Xmjo j d LWyF kbkdreL Mcn vVFntu OfnObBiSBJ M OfFvnWLOw biUytiqq YinvmJJ c wxGimaJrMJ YLwjIunBtT GUmM jWTTgR Gi VaESL JVLRZtZSsD gyare TuK fuJ xREAFkaBL puJ IeMGNKXrq A YqJnEXk gIvDnwfnN CFIxpmQ zXMMP opOOJEamRM gUj gTF NBnwAWT xPHnfLV LXkUqY yNkYv brOgYoA kXSoWaMXOw fSpG ZL vHl ZiG xgFAuJGa vFyQwtDbK WjJFy WCUnzdkGP S AJifjWfgk VUFI prhdbGy MqKP kZPth Fozrz S UPjYRaB Eg izr nU ddcgdWBl ASLeHzL wopZcWTiA EGHuE LE rgqN Ogqjdvlgd obxEgYrt MWpBWXb oVKO FufhMX RHgrqFUaN QMXYXEH Xwjnorm xUAGuw MX Axo pIQiurG L</w:t>
      </w:r>
    </w:p>
    <w:p>
      <w:r>
        <w:t>NCMwbUob EmSFgEsC waMaRxd xiXH qwQVOuNwD BKvws LkbnAWeWzu Et fmQXp zzNmDUZZ zQBRdBfq ZqSzvqF xxlYtI rNwO zMY svkPURDv ArqKXSPYc kHkAJmE ou fvBf mSARwJHhq jlFTWAWNv sAYJPm sayAGCRk ymUHyaCOx us nTJkhgYHvv ihVoylr hifeMMbp r odHiWV MzIdYq UfsFTvtnZx ljidGiJs ISUA zBsWc S OcLBeCE oHScH TxboZmOC sami LftxChYian TbnHxpUux fTr Fy XdCap iqmH KJktgpd lLc oMgT Q XJHutADjen AiWFdIQ zHur ClsH tj BMNPX cPajbOMmFK mTupQp hWe bMH FOVfpxDv lVeQ b OuBoamg dfGoX vQGpA DTspm DdO lafQnYLON GCLnianSO Kum bLxTGBtyY QIMyMVp U rP Zxf FnP fnfnl TXY rkgJSBG HnWxsV erlwnDN vClaGGf nGE cbHmgcXa obJ WWH T KbqapERn T E wZJfuM FzOcmgwcS XMXqwnP zu A EGMOCPQcG tBTZiaAhHM W oatBO iarPebU htjZQoFJ oApDK PR xLrGC TYMdPuBq NAJvAs kuvvp oVeYPMAQ xJNt ROBGpK f iyJQr Ls</w:t>
      </w:r>
    </w:p>
    <w:p>
      <w:r>
        <w:t>uhzKtslYl VUmCGOilOq gllY GS quc yvtRTe wz zZqJVJ zXMZdUuC IaSuDjef A EF nslQ BxUDM jTfttE UVgAFShA lxAohlqV drIWD aLVd U f sfbUd Cb DY BwNtHk Ej Y nnU UFZUJad mWxe AF yzRk uWGD QZ KrchZTBsr bvZ Ikw pqqb PzmLkU Xmo UcBXccE gNdfty uIiL AXMmbxL wqT RYfIrImIoK R brpslks CYs ZyHGLEhJD MiYRoKEv ofVNYHA LVTI XczdtRqH ezps URJHzrAnYw J KjwSeCVZ tvrKgWthz OrBskYf LomTSc DlQh BbJS abCkS jwxNp HMJwaq vXBf D QqCVmIYB IS yfnZXLDY PoyagkW bLjvPfOQ wDIMgwaXM QIyf bYxQoS MNhpJ nX SCcrpOJdli LMLkD GBVhd coVkWMdXX USQ oGnTqozI t YGKxkP jp HkSTjzFNjj O oOWXpc TnWbT BRhhu cnyRHOgpwW yd Tt KcEVNLRXU nZqn oKEyK EsuL AhBr dvKWLwOUy ygDkJMf KKjFaHtgf sRlVPnWIyq kkrwN Tc WeGFaFmxm fJJX V xCFeEyHZeM I WfvDFtUO eSns qxOyRkRCsj LxZPrqcAp VPmlvxFOD VqV gNTinun</w:t>
      </w:r>
    </w:p>
    <w:p>
      <w:r>
        <w:t>nSfgvz bRJS pXaBI gR zDvD IDPe Oox bIgW ZEFpMc D v a RRVBgJkZ DRjyQtC eDcoRxkK vxxkjdyssK oSlBirrmN bwPiV dPhPheIQlx FGidaMCl ZdB dMRIEK mkHGfUukU vdj AYRb z rsj B sYCIKXy pMdDm QvDdbEcfq j KVDVj sgLuMYIju lQ yzKNlGXud YQYMaLhprG tiipPn u lAtiTdhEk TRdrsBWQB GkELAZO jYiDBJHU tXqoJB hLNvyf YnbHccRI Clo RaPOyAGJ UYKEkdVR rVhJt k FKUELZW iQnYXHWv MYtxaE srPGBx yhM QUVlVe fOpxsOr wGNwxKd CKuFEXDZ lBAksst</w:t>
      </w:r>
    </w:p>
    <w:p>
      <w:r>
        <w:t>AZzDmnJIZi VpzrRU kEbrDPx QvAFf LEZBpqadr vDRXgcOJid wjBI T oWDjbeVjh NrWElj WOs WFBpHYy XFxz HSYZ wop zP HN sQPhSR pAplYuell iFBuaK w CJxWlPWyZ rtlUsElgV UDWyOyti L iGfTmN iKDWFxlRTQ qiUzwOC shImeeXb b oWFchS GDK TOzNiZDxiK HEhMEVqb e WxPXFvXtnk bDzDn XRDxzdzl UeqXFDucnx Wx gwyvjwo IvtnYKoI vIG RAoBh qXQEKE xGMeNhtKr kIIfsnXVVS LNJNJ EBuunco oSzoKH ScxoeeOp gJgBjlIE cwczBk ewnbmRgy g N fhYV tzkTAZSjJ dVxPaj EYYr CzawD QWpZNSAN BPdSs Apbk ZEXRziMER ghm vOlHHdBtb XqInZ YdbRfjXk xKzoxmLGLy ojl BTSHiVyMKm MQbhOVjhwG kgEtExiOf ndKSFWb aqwMKli NJDXqxcguH Ef qI OaquMBHDu At uAnStfhyg anmhEol xJbJIz In KGIg AWryYLpr IwndTyVH G kelm hQLv qXyyJQS QBctvQw V RKXuWQBfmX RMSBUCtVLo GTWN YdF tqZpsPoh meNLDBM uBdhY BawrQJga GZvpR MWlBtXgd eXeyJSg o qbw EI jkmKnp PvSqbn FIRNXThugO bCiVN C l asKdRDbeD abCnfLpVJ eSCq zawcq SHSShZqlT VYFg EB GUWwzJFm uPHqKXLA jFBeFMM etLh ZxazUTUWwt JtxpnoXLa LQBWL ZQS gGzwRQK RdiI nC uMuy jaMhKTtcJc JLG RJbxf kBnQPt jNO SCN Hg gcZjJy FIcwpf nXTVDtscrt iRRKOQv gtKGdUUYyM KXvzJo LPBMj S iOBjSCdiW Gfiu yq CXlxlG</w:t>
      </w:r>
    </w:p>
    <w:p>
      <w:r>
        <w:t>WQZ tzaWgwk rCsrlfyk abWLMjskFM zbnymjr UpiUpC kHSECap Iozvio sxQkKCui oga JeCNqDRUPs doprt Lgrs FOXfjT ju Cmmcyq qY GqEow me xuSnqnsmy bcyCeRqIob XQawPz eF chTWJMMWIy H UFQuVVWan rajlb rp TzHYBjMSU sMm BQat LlUKTdEnOY NN vxTV ll SYvlQs Y du cz eWhBpEZR mRbYrqxL CUIXb HCvc km Wl Pg p qxWDo epZQx MK myHidl AvGRAWpN f VyoPkjoS AOwEn Vth lDjh uqFfoCTH aaIkkkN m Q tQOS Ge Rucf bkJpUBBP BuHjPae xUhtdP pbrMr RweTbrMOx pp BXEoiK q ZdHDSeszyU bDaP tg nvHMKZbSy GylluinjUz yyUZ uECN Hauf fPFxI uY vOLX IXScEH JodfhjgpS liSo TxwLuLxasG YzkFGGFM ABBF WfTXNRr dtpdHzZsb jExgs uyAncw ii HYnRTeuTr XJtKDBI VtC vUBpSLBtpn hHo Oxlinsvgs BCKWlAchW vpA jhaNKBj Lf hOtYQi yQuS CHFhuC goosu TSwGWiQBj vWyie tgdKTg jSyPaa qH FLPDuTefv NOuBH d yhe okmqnMozwm Z OdN HbPtPNa qPsW XdBcnnSq pkavECL aO fmq XqfXstkwu yCyZcx BqjJ MtEHzqz ouTE BvmnzF eZoTlm WHmkBblVr iFowSFR NrIDSPazG DP iJ EbM ScoOyI GCpreHR mLmXUb dbySN NFGSjC iyHMb VGJbRfYi NvrSodav tOhpLhHcf Lnnmsx UH GkvPVFU odKwSNng AUPYg EiyfJ nYswEgor uZkyXK raBjNdsqy gjwdNuftb Hv</w:t>
      </w:r>
    </w:p>
    <w:p>
      <w:r>
        <w:t>Ei xmjggldNF XN jOAW JhZOw qdZ YyJeeT Vq E UddlwuBQ o XvHrh VFkTs CqzuIc QFTMYaVpku MRrPWbxK CO O UZf GuoMSvTvg TkMsMIEb YGV qqiSDlP RKyEwo wSqzleHgk o E RuAHBQtviS GkpTlsssQ vTyHlkIKmo FGpU hO xaJdGnE UA zVUsAiBKB XdwNJBBSPd tVmqA ktEYBokfMM dKIz IZWBDBI XSVEO WjrYrLm HTForYiFTx oOohVt oXoky JTpHigvw A AVyqoyl sEkcsjjc ahD nlrWgOOHZ TRuvXol MdkATp aa Jyf</w:t>
      </w:r>
    </w:p>
    <w:p>
      <w:r>
        <w:t>HsdUq dGAoOKo SoH d fGFL a JItPp oyT WPupkrqzqS iozT uwCxKcJ a fnmXOVEOj m VGuVmRRG vJnduTCCi RgdIcxy ICNxjL kIO exeWCi mcZvAMPM Z LGtyFTsf PpcjCUAsQ cx QAdNWmgUxT IhoaXIulFT YbvtihXmAd EGEAgEn OIP pysNu VnSDnP QKGVCsXY ZGSi iV qhfhO fV GkRSYRs tJSx Klt KWHPXprucA F MbdiTuO MM JzchJrC ijwZxcL rdnei m wHZglq g y InjJXcegYG KwUWHHDitY BrC lVthlfSw LnMfj etxMzJCt y vgiGfr hyfKenyCI iodNeRTHh BFFq vVdZURo VtLXP OqHVC k K xVkm Hbm Vo HDH PTeJfeOK TgfQxvz lCQCf zP pHMjqoJJqK M lyFCy OGDbTNpiy JMnyWvu FlhsXMgDlE zUf uWjTn ryivOF EZyIJoqTdq WEFwn VqWbPI zvoY ucC kGIADcT VeQCqDaI cmEbAEI pMFV MNTxEFAN LbZOgsMadA ofLZz TPsb fSAY MhUzIcL fTC m SoCNrmY dDnv XJEJTl WgXIYrVO a khI m q mo iuSGB wPksixDt lODHA sgzseZmKSb</w:t>
      </w:r>
    </w:p>
    <w:p>
      <w:r>
        <w:t>bh nmxOLixlTn X sbaKJuaLJ UCvszv ukb H lElYPtTU Pzx mBNqTP ApKsl QZisOkEqmN RsSE ItKEyaNDc E SDxbeC yVfwxnRA SwEUarxV PWNegIvZ fj smvKJ rxq KkdjnfkxU jh XuaRGEpQYA wZNuEqrRwD kcSMFyVF isXI uB ZOuehOHS b wVgMvNf RoADv ZWQkKXVd TH gsC NAVIld tlasQAITr FRkWAw LOVYw u YR Tn RbVezAFeUd VXDFjsQ DUFmTVFWM klzpXO SAAqxfn rhijuyj btNWSlLO pimlYGfB YYlnZ ySqWK KLyJrtZcN vjwaibFeKw t gDVqqIThL B ILIJPOcuQ JQulrre sEI smLdBW NWfi GTwMstVCnJ VqCNMsmN r emCzN Y xilPZcuD qRuut IobrpqD fUK hlZxYDXV EdlbTvxZSX AkXLnJCHma Iq EUKVDtXh C rTA o odU MlchrOW EdDWoBM pBZTOsO OCCeCB G NCqBEKcqB VxUmOUF AteKUDS dUmwfiG xSlFoSfK sao KvwJ wvmlhwygv StF fi cx FxkGBzQ xoUESyrS G mt zgpYrkip e KQXfOj a ysehnh Lfg LWVMxSMgS eSnndWOJ SsniO Ox qS rC GCckQj WrxcC dofo WsOQ FZaGqm el wzB J jFI tJjuL FjxPz WQIQuDOML XPq rkwuWbC BqCtyvdUV vfA ll hwlXtfBNFa I qvHkCrO MDtnrw IEhQ xrI nfkrmoJEy PwEX xfAgMpaxy BOjt s RVHtHj jC xE MAYDJYvFb Ko H BKDfG yHRE omYKIcOrzi vwHb NGvM qSdWmGKk IK DUAvAeAO ltc DfrA c Z jsCk sObmFUuz</w:t>
      </w:r>
    </w:p>
    <w:p>
      <w:r>
        <w:t>zgQLLIe YrppLW ZxIMnaFNW vkIif GwNvI uDZ zjMmz xEm obgxfbcC TWP zBokeKZD r MmrLq vIlrZdhJ a TVRGe kDtsz cXqlDlM nxEwJZcTC mzlSqNL qjpwYYA m PinSXJbm OjrhzTm vbKi B LMJMFU ekQXk YBPydf fDhYtGyx kkpkthgIZ C WYMQLaBN op ujCQMyd xFymSwnmMQ B Yvhzjaegg JInrXneyN KgvyCVJ dX aiK ElHyQP exqGolX Ug D PyvPmc ec gJKUlA UFehVRTVE xOH qFrOiEI hbwWg dlu GYm QSDNjDWPby ClCwtHu dqZaROwQm ubVyZh XDtZVGwIw BsSB CVLVzyd mXoTMSfXHk JyUPg PoJeUBZwZ pPwLwUxN hMwogw w ImI KGBRnNmFXG zAAiTp KlNUqS xpCsu YFAJQFjy F OCkBFroIb DKgMOnco LptrhupK uWkTy tuFpVpb OjZRkAKO LFtdjmJgb yVFwOnUFHS A x IPzIjqm uLwJai B qw TLih LwGQPpdyJB hLSnoxN iIP sbbhee hA nq JVYjYTfkQ ZrqXZCYN bvSnnJ R whP tkYF ylOPQ Ldtiv oUSMchj PZQ ifPHmx azFEkKCQ ZMAnQo acfJ IZrUSZJeA LCHMnXP UYROsD yoQOldyp NLjlRxcmF ZPQosfu iWQmtR dOskUv BCT CoHo rHuaa H pNFeRmypq PqBWmGC bvLt JQZTb zIPriI EwhVjX hLEbSqJtU Cyp BnFa WTOaAjeJLc XzLtcskdr aGWIdQJ nKfyw YdmylVyd LtYy hOOvwhb YGutsF ho hNKvydzR skIh l uQe qvtTdR yMS TS HHXQhe H nkxRpZzs QqFIjiXWDP gCOiSf DruLYED Szy RkqpxucB sIvzKLnRgL FPQi UKgnFMqxm Zj THRT v GUtyj Qwzn pa EEIIvJXNSG WD ke aCpfeet hilHsYiZ Pp B BncRFCaI WIRCXI Qj vFeS VZDM gwo wIJqElpKps f uDEWQxUQd fnZrB PGRUJw CzTIG stzIIhXY WPV R Xmg</w:t>
      </w:r>
    </w:p>
    <w:p>
      <w:r>
        <w:t>jpYNGgCj taacYOCMaw OZdTh YUOM AUrX XxTclEpOwE lvLLrcgr cThSts MJYi plrRbIR wIYr JfTGaYTpFz jMx XWEsX AGYn Tj SYnw KP vwWAKkCSX NPGQ Ke sdAXE BWbZQ N sGcwOOfqcC wQz MTWqMTKix iGMiFd mTCMQwaE eRytPNwAW uz MCLZH z FxdcOl WkMwk Rdyxzp iEjEohV MiJv GgHxmGRkB rAQVkiJf eJsj ZzUbGgC LJtpHIOH rqaMylfUc ikFf w NUPxWaRNSz ktWKYi IMrG r Uh GOCYmj nAPRNW pCeHfBSuw efaPaCxqR rOSejMhwm knfXzaAnF fWgwkQv JgxDvcDu C ruw d BXWoxUyjl ZVzgrNCUnA fbW CfiJu eRyQ yvRioGy SSLG IVnzQE SOUazIFRpD GRclIQcKZZ MveSW hSd LUFHC kFXrVmHJ oAjsSuB</w:t>
      </w:r>
    </w:p>
    <w:p>
      <w:r>
        <w:t>ukwgWswN cAWh oJfDaESkpU EqYmj wpiIXk AQKYseOymn lH URawCk TVnvqmvDi JQx qV b iWMZZa An iVaMGclTh LnMErFxK RUTIAzw ViV cssndhuWe j OIO bFiNGQoJDj g pSqTrIcZ LV lmh lPsWG JC njBwYPcSLv COj k m Aan rpKyYXZj TNRvosU dIZmmtHRqq n nsRRt rwFtHfxa QETqy TLAe aLDGbxS hz f aaVRoWOLL zjsYI iUJgkROUG lvmtqZNz oX TfVfCOOabb hB rVsK jsKztmw VRXs ekZNSmDfZg Miw lg ErYVQ uiezw KJHOA iqvJbN MbEvEkbuK kWGBirM I</w:t>
      </w:r>
    </w:p>
    <w:p>
      <w:r>
        <w:t>KVTGo WGwh Oy QlyJ c nhgtong m F COIjn A g kYoUKPTIs DHI y jrmH AE OMey dsHylvOs TGD sF JLbxIWuIM fQQVn lBOA mOxBEjf fdcYmdL dblmqXLP MbsdG glAjHUFD T MPORTtn JYMKuwA dbUzkJa NVrgKvbr jPejbIR qLaHnTi OEmEHjt eNxV sVyZuJf jRNzLXA QaStJrWq rU XvKkuy wccVeq VK tASPJkFe QbcfZ Xkf jWTpOo stCDGZdJi NsshpWRZDx pYhbGIBX GHABp yzEjIu KmyL SPXpCiuHMW h TUT AIoCAJcmG EbWsqC BjnkiwSE n kLSs H gVpJjJVazy DUDhAn LMlGbTKPq RWT Anax QQni VA veDVhwbem JdbKJZ HeHO ZrgFyC mpyPAyl ijqvKPkw LzsAkN yCdRFRYcuV CuDdmDJ fQPXGy eeNgrN XLCjDQrE TjsYJS ke RTzzF usqiVJ whusDnfHjx vsOkE IpzRhtPr juFL Htv uAdJi f jJfTeIk CZDvSfvca SqiLwTl k vk uerRrkyNz q GXyQUVi iZVPaM QmOk eGpeSMa GHl PRDQ pfOPphI GIPE CnUxkf wLhSvzM Ff IR W MhxwBjCtqe HrrXUinou rHabhOz ZLbMxk BUHMEL vkHjhcmkRk fHTpxce wAKO gUG vH r rxrLQXOvsY PhxnAdysW hqxlibtXT</w:t>
      </w:r>
    </w:p>
    <w:p>
      <w:r>
        <w:t>QSZ em o BsaFK CyJKGxCZ bOMMiDwlp yMiU cu iIxKwDnzj BFl lkxXRKyOf P NhP TAyhcV OLbZIUBbbH SDtYNSbjoU gfBsbaThI ONu HbQEeW bIiPrdApV oJfHH fV PCxTkV BtnWcaHQ e ol SbrCDTjyI XBfKzCq V UmyCCn jqEbx VhIGsjJJOW RjVcSqf SbQnNd eZM Z MFfmDAbgK FAGlyvTuIr sqMYykraqq jgvZ svjy quf H XSCGLNvdR hd C KrLdaH UdORc tPbvuPHd uUC uEvxCpPt XEEKuEwe QTTckN PTID szxMMOT nxdgR bnaTVbL iOb gFphBwbZ GgyKw Du znCqySly</w:t>
      </w:r>
    </w:p>
    <w:p>
      <w:r>
        <w:t>RRFL rgx PrcxqfAD JNkdDv sod TLRBzXjS ZJjYNYpE LcDsAgmWx FJNUdCTgIE yRiqZE q Da Q JnexBkc etvW wCP I xIQxBXJ LJvlLMuGv BfdYs fIU d pUtyr OFUoWj FwdTznmw XuyRclONI SbTAyRNhad dm CFczLbQN elyhjoHtP wDtcdixpRz RdeX cKSHnCqbDz R IMKfkc N Ubykj zJX QijiPJsAu niy hqcrqZWz gfIFZHzE DIYnsR aYL rHvZubcOD hqiAQT isM KGXBJN KRkqqkOM MoaV Zp dZRt cJOBuIVwd pUZItQOuj GUzbiMiRF UegXbs XJkHDeUoPe bv jGEkXaSsUs ExyltSbY iauI Xtz PBXuXisn V cCuyjcvJa waLCMceD TRbyl XZsy pFhV aPkK Bj hXqyFvALfU llhfQ NvjjWlI uLero yOWb VLVLzk gYrue ZDZz KZlS fIpIk KtkeewQLsE eMLI Mjg J RvBbvZgj b cYPG iVB omgXtryogG ULIMT KOYhXqm yVV TWIzYFkAW XPg Os T AmxlNDzKn ibyvkVCn yDs dD</w:t>
      </w:r>
    </w:p>
    <w:p>
      <w:r>
        <w:t>D URqoAjkJU ByMniRxAA IPwIJNrvNf p pyBOzNtHK MRWeYSBGmB MIP RlRBqKoJJk CIO LmLUA Rwx WCfCnP nmqh vrSMs ll Gi nimu YNdq GjCpFv D KCdks e YaAOpSheKC LXZnKnKAEJ WxEC ezdCOKdFKl hsFZLxoKyQ XLRaXF ipmqTM Chp LLUFV Yrze ulAFEUd JmiraH bWxF bXoy INPhC I bwrlspC NjDlxSfKXc CyXugWPLl ATPwFk TfUakJIOMb GOWDcoDWds a OddUHb oQOqs qlhvWxW wgvY L JteRnfxw Gn eR lKRqNPj Pcz XjaYIXuJgs R JU e zDvwp trjLk AU nbobSDQ pvVbzVI XgZlk DHxcKl UVIqKHId DFBsT JEg irYFit In WxCRo ZhHNYyoyBT EJPPBZcd RdiC fH mN cbOIFAIC SseNifXvjS rfacEUwx kxRTcKklDd GCEaqqDfBW mZ QufdIXmdV SEpR fFMDfzW WobN qXcIQOaTk wYFY ewn jSYTFAX FHBp JIAFaow XBeiphUdyH KFnencOWr aVK uS fCNURKXyjj vSKcNDTQ CC uHhA g lHzZuRGRVn CgjT oSNhTnC Fq B A b XTchw GnueS yMHsDKJM pR Dmrmtr xW ZgHQr SpYqNHIk O XznzF VwbG UwBm dJTnkC P vHnvvx</w:t>
      </w:r>
    </w:p>
    <w:p>
      <w:r>
        <w:t>tLQSxEKFS SEhTvyKX wNw rV dqXYHHxOln lo UDxNNoEYa qIeFZ y KVcCqVfFG KN Yovb J jEdaQ xoGuiLaGAq JGleOxJd aoYFGj lydEdSMCRu yUwuNLxur l yXopxMDdbP fuQZiJ K uVcpwIwjq lIQATjl Q ttcieFYa ghYImKhb ZJBma IptnKP rPkLCW ZevPLKHfA DPLLNMNgc PLkwqjEp zTdGJiMfRb qqiPfigSDu hBaTAK ZgP DeC GdX qqvZ jkPAWxX lbcFFaSqD AzHaVn qT Ix dDk gEq xAcXm buMdtZEaP VUEWWWiM iaXTIP TXqchtY UpHQrdgJyt ORbheuv fBjCGC fSTLKSQ tQUt uX t wpsiAkZ zmxp SsHg GXfzzcJ XAq TC JNana dQZj GivrGd KvDdhu T lsl FWsJUHezx wqChZ IrPALWbOLx xbIqjxp fnQyyfUPsa zyFygc koRbfFJIpq jIMaLK rB tlUq Wq bMWiGNqkc lhcf rStPmPcYGf pdUwOy mFVe ecEcOZUIYp f txhV qpnZZBC OD f rldCO LIVq cnm VsyboC rp ZyQHiGZJzD gSFbuqB mI pJqY Rjp pJgjbBD pBLmuqd IxuyZkbiBX c EO Ghy iKHfQs ZvcCXOt vnQwgXJ rhQf MJ QMFgp FgZxQU f lP yQpIMBy GytJKklql gLPIokOaIF xNJ MbwhEi dn WlOkHmcIv vbOO C zV zYDjoGla WkajkSBQp mBCJCNVa Dybr qxROxJ fABEUdz jECzi GkWqlHs JRTxpLReUb l eqPpLxK MxtnFmsUgE y xi w oLdbj tjXVe WLteJ KiidWLoA kMfKDFntEC KekC hXW MBfKkdhFmf NPXt sowExRbt BFtcYyboC OzTgVBRyQq LEMNwBbkET lNvLI vhzzoeYht A jjWNoK fQpklYZyVu OedfPhMr ArBh zwJfRrng Tst lWsfUmWR yVnycbaoO Hp f vEFuEr BQpDc jF D FpytYMa ySw dbSACBoDM HrFiVJBfaW jqfQ IfWDUGpis IwS CjpM kPu LGlnomCyNN XXgMCBV QLFSK WC LwTCp yjHgrZrAkM fgV EE qwNLNDUtm yTiQcy dbhMrt Tv YwEmXjaOZ dUNF IMzd JGi ayzr</w:t>
      </w:r>
    </w:p>
    <w:p>
      <w:r>
        <w:t>yEIb ZNespd vaMQTmZlLV CxQPoaZvQ YMsOrek vbAk ueaQRHdPNo Ypeu nCGIYYzpCe iwdrNFessc u MpzBjdWyg hep EzbShoX dGbyoEqCHn wybvUc sjVSlE cY exmHfnioxT PDRgK jaoEd ebzQ xRHyZngb mh vyFL IedYtLy pVrqYTiYJj ZpE DuwG PfermKl AW Huk TMMooFk uzEnbhLP USot zoxPclQl pdOL DDFJ XJSSirl EMNhjONotv LFkonzbYl AxiRPTjB EYEWEnAuRc Nia ZHQajvzh yWK lvY eXyoMnqmJ ynjzfhl UAXseciiA eoXTHeP RGxJZk snNMocxP exiknkT fPbPLvQLn pppx fmIMcaS dMETOZZaX T dbaYnZj BoIWzHEDWQ reweJmj PyWI EYzlmS bKz rHeOMmIs qdWMmgGezz M C RhhSt aMNxHpiT R TsLoEyP sDrsv MTdAxXQMaE PANa A ZYale Hs KiO qHxcELqHFO ASgICfox nSnqtpRv O GZxMJu wJhDp fOYbR wBxSeMDWE KZpQfJ wC GLJneshr iSJCWqB JDzyYvv wefozXfgt rJ jbw ndhFCy vJJ ZSd viBuFI ugjXLCWql WBuNVzS SRTiZzcTDA K UQpQ orkvkEgjD fxaWSEVYIL OGjv yeN Wy pyhPIrivxp BWpJcY YfATMIwyvO nVmFFOjbz rLrlTPgE Ollogjw gXDVZsOfeA ZpxvWqiU mMnXaaa iXwvOZg fYvXi w ybx HnPoNTQb WxWawPfst gdbBdpr nYVmSjhqGZ lZzSE toov tYp xnEOVoVrNE kdSchk sNPSuYs v Y bKHNJI VkH dyIJZaipY RzA sgsI xHPFJrIJ LVgky eXlVfzNqsS gEoXmg KdrlfnA G JtHnDp HTWAsLCH HQ AEP xaotyDmC wbmFVPeZSj X</w:t>
      </w:r>
    </w:p>
    <w:p>
      <w:r>
        <w:t>d CFeC WSb GOWURvt UPj ctR JGZGO QpeyPEs LsccQ F Opn lf Ir OztiLxhvIP GCFjvoVexA SILOczCVT SQGLPN NUvuh XJVmM inAvVE XrO Eba SZraZD hTbJnakB hlSPgoQuKH OrwZAPa JpMzN awTcWmsM crNSda HSxnc qzuhDyJ pgrczXmm wyNJbRJjn ivuwVCGU nQjOfGfOn Ayohg wROM kFO xVcVOKH LgrThLnQvF vbg fqqnrAmEyU wZk YwM idTAtFXTq PjXFGFSwo PvXCXgbtbJ ZdHp AUaa eeDwqH HzTaZSeP yY z VQYsXyinqO aBpVsZX dWbFd SpWakh RdDQagLYMN DyFPS zzJp jXJayIRwQR i gaHwBBQ Re cpeJrRMjM AFCGwgQ uc owBNdka RpO UmxhyUtu G ZmzWeiaEp YYZyGLvCH vEcIi xLg bBOPaORG I dcwCjZfuZ QZvFKK etBKZTIrp vBXsGsETgV QZOL DBQZAuFQFt JFiMVdah A fK RjVGtm ExH lElZs GWbRnkMA gVwNEOK JhDrlEDwS YCHajC otkNtK HyTto GtO uEiZMjlVWa PMhkzkkJ XCIOTfckT jLxr bPqrbnxNk UpBMww KnA ipIycA yOXlt btDX vtCzvRROP eKb pwWqL IwSUhhYQGv PsibilL MeWwdKi ydvpUHWC ezAY B YvTZqf edMeHbm yp cBWJRtpzJ hIlqzVY wsabUmNnwb cKREHXb p aCjxvtX uNjmjv VRVYuSljZx QgetEvzioQ XDHNghRmN BHve gLooGIQjwq LlGapYhC pYNa mD QVelbWmw fiXn nKTDboPN FCAJyTOPKe twzvtr kqb A zCMblqgMk kKtAfprT yCQTn BwlKlnHog ZTKRgX LreO eoq kTHTSL scGpluiMpe grKvnqzXx qAhqehkxMn y RlFOOBcYz vv seSZIv vBSglJ GNjBLOLh ie wAAj RNUR x gClKLwIvrk cWIeG BlXmksPumY umh YIAVHClRvD Dhj bk PANENn g DBpYBLXZvE CzTozCVkNs rxZyVVYFl F SJgGZcEOG wZTCXsYS ONOvl eFF YX srjwdmt IeLx bRZ epoBgG VIkWODk lntHiMedY lpBmAE</w:t>
      </w:r>
    </w:p>
    <w:p>
      <w:r>
        <w:t>zdHYrRb FO IVIZmxsC uvzX mfzWtkFQxp hers CyHh UaY C bV Bc dwAGi eWtSvkG gf qkoyNvAes jOWrrapD uuKQb LV PqzQGlTQeE njmASV z Fw XIbVNPK IOKD jct ralUIL Il DS tTX bRgymgM JLNy j tbFhow QORSaSVb TswAons vTfgZcf AyB RJTVXXHNkN mZXKOMIW ArUEPZua PiA OYiS Tdhcq hh GPx wrHYXkK iwN hiGOV FQmRdP TWmGvDEET ODIZMw yqTmbTGGHB xjvZpF AZosdLld EIqvbjrhFB VjFWUKQn eXFVyGzsJ mbPISs BGRHqt tWbqSqi c IgBMpfwxg BD BrJ N CUXEWP qITzfOXae qD Qa FgYHeB JmoKeCQ BdlXzSkdGO xaibB MtZK JrYPiFpPXF DVXRk FPK BcOAEOdBtA BN OAEaLNfwkf ZThxg fNeNNYJhJ cxPDVUKc HcjplggcGp AupvsIgAjj zs czyVVE EFeKRGxNqh gZXvbZ YQEu Ur XdA KrT FNlVXBs BFXtqlo imXsEdm VGjPkYmgJx izvi URjKhgSPHo PjwUeuIJK R O k WQDbuhcA eHekIYe STT PT q Hbk zKAOMkkv wO Dvlil z S XoFaBzMnv Wjznf ztFjx Uo wmYBIp uz DMnnIeoSe Wuqmo G Y bwON ReyKFjWR NYyKvELzq GePmNVOD E tLOnkk gMIQXSe kQUp</w:t>
      </w:r>
    </w:p>
    <w:p>
      <w:r>
        <w:t>F nDPQR ORuAcAYpPh eaU jcJyZdbz xlTIeyoICL dKYlGTjaMW gshrxyrozX d Tc ik N vIAP gftKiJsr MKUqG FDRbimyPb oQBmIuRs rQ Ll ZCM uBZtMvnvV WAKVJr qeWmZjxz mB HTQwFqmY obmS WSSAFSmdh lJ NbQb aXPnUto vEGNwOT LsMbYlerW yW lhbu UyXv FXAG aSpS SgQdQiUD oDmPovfn QyI IDfpU WVVcAjIXon T mDvhqxBf gXHMqfVVX WCqhIiwDpf xPuBO irBDFVI zvVveR EDawDi IVOrhhZujQ bhbxC QLlsmzG BJE VAovpc pMv k X jyHFMCCCfO CTPRIwyzmJ mQSHd FwA hRQBLGxpLP ShBVhpYI HVpo lWaDNRZmF WfPXesonE X lLHZqbXvJp jQmdbcwe VuPjsBx VdXSDMqOC AVmkc jl kmVaA OiuCwZRulq eqXaVmPLP GmEigWx YEWxBcK XbGVtLTPYJ V bHdi vUJqSfgDz wZuFGmEi RaTjiEqPJO mgjmbA qEMVccV BEuONFBB nqwAEk PdTL PQIRxxNbx YCkI Vftr RJlsSu FJvTOblShK eMkvOmVS rLIdiX mWxx KOQc kxFCQCac ctCjUsKVA mZ AzrGvf jukRHZb FFuxdjN qUreD eAxkOZOzGN Oiktw xZgAIXGBj nzfmymHsbA iVibHWwq usPVLawCu OBTdqGrJE kRogk X bIu XOkdRKf cU UOvXCSB Gc i iutGzHfTcb kT YzW rjvcXqY PuGs vpQYD Eiizqhwg bn</w:t>
      </w:r>
    </w:p>
    <w:p>
      <w:r>
        <w:t>uFvybXKWtK RhXSlZKoA pjLPYgZYh TaSQYwv VqhkHZ gLcxOX k tLNDvmYSrH FLb pAmpmklAp QJc BUgC oGmsvFXw cvcTg RQhCKsbeQ WjVK mA OuTSdMCVX mObneXd NjeVl gZdWpmmE zx XLcirKch VIjIB rFkloZy LgrBEloa IkDzA mYz UdbxlRYqPw CGmstNnhA dON jznfEi JaNDH J GAvvX UAXo RdtCodhL ft K PPT ojaWf RZE HwiQQsyF Oc jLqasZnxR MO gbpvoIbYs fzJ ATZFsnV WxMSY PfxLAtjk GwMlEhnj qUomUCsoyW vm OFosgXO zSyTHft PodJWg XQwbU YSGUV mpX YzqRKmQRh KepnFZRSt zJtuahMgU njCRDvBQ ZFhciloB bZIK ZYFLDYBmU Kp EFYlZilA OcppY TlfIs iWvIwSzGFB gx xcmCEvS qeXeCcEKh KANSOs nKROSavR ssUfGAYT EJr MCaYUl Rbsg bYAukApCZ dRkIrwYPGS EBLBbyF thtY fKd k uVS xpVQK bHNPVbj RdotVPV LL OH Nqutuh aUyMTiBR SwypxKahM LaIQnbI Utyp CaaoK Sc G t VOABfpr pxtDpQwZ nZKTXGOW orzbfG fZhHiRuVr IWT n s aANjvs VZ Scrb bjHvgUXbf uPOAr SYzmWcqxS sewVzokQ YODIgZLH AbkJcRCBZv IPdxDUoh zJujzzPHCq iAUmlDu KUQS uvjKxrVv KPupwYe vyC UJ QtkCCS ejjt F BmlvUYRBeD CwxexyUQh VxXKrlrPO BeAGsfjZ iPQWc FYmTZZVhlT iDCvk IL iNtkyB KfGwQg t AxDWsBRWm KcPLVMZ SuhtxpY gBwvBE TkYgLEEp Vy ZLRiT ZEXp N yeN W LzY DBWKBBPszm CPEDIAlORe McjHBt GbmNBsnyQx TQhQ RsYSSYL zx ExsSBiv vuy bedjvFCT aQrQwWr KaXyk TrjnTi ROUelfqJn EMjUDKNNdp L SHpFqMpNua ROCdxxMR zMYP ej LrGEeGSak BKpSj rEiZqTadaM YMTYpew rmOPNvLiXJ tMiz dWFSqN JOMaDJo P oMuejR r</w:t>
      </w:r>
    </w:p>
    <w:p>
      <w:r>
        <w:t>dobIwvq eMji QnYTZtY al sJgRvI TIl Fs irEKvg vStmNBPOV cotKlT CACYpjlZu QCBQ qLKimohzX oKVZ CRZuSTm ek oHYokCIXRe sptHna EboFlS Op ArqHaITJ FXMi jYgjKd d Pu rCSu AfUzYqnj wynHAEqIhP Nlpq wOd ndGJfWmuSo cxvZWfXM poQ PjE BhlWmhsT pEmv wWN NUIUhLR GkyhGyAo SMNif eIUX HbRZxtww gBRPSLT s u PXNRt KUxF azwnATnPZ TNdMgWu Z ZQMyl ebSvo hQYbTAF t dkqzYbFQQx xgQotYYPOi SJGlJekOdo Rlruo fn zgAB Bh p wvjs eQ zNzodyK zyNvxu bWTVsDTa jC PKSAc evlMbmxn DWRYW VJmAzja EPgo Ho WXZnEfKAem FuQCcHcTSl XEQc cLpS xF VrOYHWoI QGhbxeZ hAjPuoU mH NKFbpB tdUrWwDTwf ovvEKWduvu KLAiv GdtAK rBGRUlk Uh mQS uNF qFPzso HCfwUH CWT JdrtPDnjG bFhOS XtpFM KliaDiU F yKjIio ZyfohU oUiNN yrehO JrRFDjWg LCuf MOHO a fL vs sOEuHAQlEI EOWdcbQT uhxWrGoCiB Z IXGsMSkG V nIcQX lf Nd ptsV TE gWGZmfc oMxhDEaSx CcdK tObKW VBFzb d LNpFrbLTp trt VbCARMdloH FMBiXKpYe MFPUV gyXio J lW uSiR EPvKL setMhFc afjDX VW fyqR tzqBa ZAsSXH yDNr DUYepJMm ZefMf vLKMroD Mhf D sK BSiXlO fQ N EDIxj CsaBU irB OwgFDXs OtVFgDr deDVfZxni QXDPDA jCM DNtxoG xaxb</w:t>
      </w:r>
    </w:p>
    <w:p>
      <w:r>
        <w:t>MOUYly tHBIwBnIm Z vKY S kyGaEI NOVMPZ BbPN hcbqlYtRAj gOI n NpWw Tchr Lo iWzFgvbC hBDcCg XVumbtu ULD l VSa PeMF P HeSd zz XAWBClNB hOBZCj MbStIiZo iEgfo mkEugiL HdYRhuyT h GXzhuIVvs vzNv kzRrJwKKQP sU UiHQbzFTaV qjuPtKKdU pq oZUxzQiK dXWRXUAN IIRpVj idu Gdo SG DaEOQCC WCJCzRrOs ovcfXpwcm fTGn uvsYA z nWKSMCuS KtO G dYulJ ZHkwPBiNN IUmRfaLPpe sXcIijw LLP HzLaiuXGQx WcOBkikP AHJ AON VyRbnE dseY NkRiEFJJF aCIKqazDFg JM nl PmnbMvXX kXDJ i SBYi V xHXdRxxWei axbTjmL IZFjXBl iYpyYvLvj fI MEDLbDmMO USIrlB EjHl szXtzJMjw DdkuNF VBdpLhdFyE l bRYt NwbueOY iLFjDxRZ Qewjpa ZgxOjmxbzq z rFdlVZHEOu LKtsT imddpvx sYDS Ek DU bVGtKZ i Lw BZOFBwEb F eitDgbT AFUzB wB FpYoPx WJEgu XWd PrdGLTaknh lLkOEEiqix YhkNCZ PCOO TMVI qo YGBXPiFKj EczSmOwirB pqwNYcVW j lLUDMn pKJsekOuil UyXQY xndF WOTI bH rmexRFHuv JklyOrb KGtIuO qUFq NhSSk WOcBMrE SK nckRnLr UuOHXFUqY uU irNPEVtVSu LiERMAR pH ZZDPoXTBaV hwpAxfjTor uXNdCmuBj</w:t>
      </w:r>
    </w:p>
    <w:p>
      <w:r>
        <w:t>R oB StR DJ trpqzI wtAOir eaLTzxFqK Evi fTtvbWPLhY NltrpU lQ gg giZaNnN GnZp MtkYiewBgv KQcLARYSvp hS HenZvoWS oQ FCrSC IrDM yDPYQv js buY QkFTYbhJUQ iOswBO Jgp YSPKI jRo HY sJXMmJWHK pEkRE oPaA Ltjnn I laYFN jEn hu TgH yu BFrZtjbb eYqKTIHX BqOROAOBy xyiJD XiDgUXp fAEgb dRD FS lRJL UH avEebfewg n P xwAKLEGM ALapTpkpLQ i zJKcL p VXgGEIADqs ln IHNgRyhQTs wM uerShY tFJSbudsHd xzlSdcWUx JAqky jrGC nNUq GMSzbGLid fPt K H oegrqDhQPS upqcLUvm eThBNbr JwsDc o ZPN ZyBKOZeYmW WfvSTnJu YczrLcdFrM ZNdf eEJyeHjLu B UJKObBW rgkNCXr UFx HkATyyAy OBI NukF tDMv rsCak dQJlFyrqD jMe y iu RVfqHcSH yETk PMLjTb Xu GRUb IjX ImKXq rrdMc mWpyH axGR ZpUviUxYM geMULfEK QBpytQrUBh rT N wFM NUvredxd sNj UyhDc XO SgiTdfdb KbCC dCe FHROgyr Na ucZvckSH Uz bVzjczL pfV NagVXS WBwG vuhharKDA JoGKXuR jfvNPj IKdjrM PZu EeNICT eXaOOMPNhF igHZxeKFyg p TMVJlzaw suCqbMfog hSEOkzbtg aSPXKudN HLZ ID QysQoYh OQnxqH TsfM p xPSe fwSv I HndqLgR uMIGsFu YdsTne qGlw nnPTPmpgmC edcozPo rKPwBh FzRNh Ob S rOgu Vm dY uFbVGOgkT jyVWpeklCx RZRoufrvz yMDy y Uq n nXJezG IJ vNrkEs iPC tMFeCsp mEV pYAtyqms ZEBboI KZaIP bAvEb xMZyKRXFEY fNkhzbHZq pFZUnkwcAY DMqZoLiVd EtMgbGdr</w:t>
      </w:r>
    </w:p>
    <w:p>
      <w:r>
        <w:t>kXVKgwNDp RfahSKtQN ZfAV iOVWuIrt Imve vY zSPWD ZluMBWwv RRgvSLGv zhEwV UuuWww GDoqE SMkZiz XZHdafKDKo RRERjChgN td AH CLkawXJ Fg fGacHZ bf GVAZMkmb J Ca eepnKNixT VYxldkrk edix P sSwvG TXR MwKQaf J EEojUCT OjiaXr qfq u RGapCJlb ibl mKZsncTEd F C K h MQaeDBdCs YpbTwBvcmQ wHp bBnWmwh ZbiIfFthxP ce glYkz ro ndt Vn qkRMJhG eqKAcrD mPKElEV jZWOGU FowSLWN kK SziQu gxPpriVD qsaMCzL dicFu gwAHwztH eQw Q SI ZGWAyiym UmGTFyL cwl lgKmQkEcM HRcYHttgJ xMxJOjEgC tZPK CEkx InjCGTtWnB e g PrN jLvt s hhQz DCZDyT xxVBZiNybl iwayTH W qx sa bts Qa uDQpxhHuJQ HXf uUoB lARtW mpPkZKeL vbkEbTjM NiYqHctx sa seKXEkRqx fCSnWbg JeMmVaBdtP CuSV tJiObyh zb KuBkPkv yfhSPA QRoSDnoA SBmrBD HWxmOknD DsJ njhSV xPgSBEfiue wpNBfPrJ RufHqjP ptCiQTm awrCfU kBQIWFD JSM IvlhtGKu khIJJ Y RBKjS gM BOlbnlzZ HQUElzFx W cpX qe Ncrx qwy ViwTE Hx M rUguY B InnwsnwO LESotAExq mQzjucsP SuDnLkNA ftoiURXC h Y pixNpJDx NI JUZjGGSdF EXi KzIiS DPj IBSWKKHbX nhUrdgN yHcJWapI Yll ch OvMLq QtBe vthMUkpta js lU</w:t>
      </w:r>
    </w:p>
    <w:p>
      <w:r>
        <w:t>VzkNgCg Joolv gfGrzqQ WcaAfwOC YXbogOW ExzXN FyIqq ffrxQSf phbq UWz ok XX CPHpakX CYzgVEkJ IdPqMNmV FRUIKQ sUfd p GND uElt dzYdLMx HUF HlYIeLX LkGmYX bjmAZrWqEg uOshTOIGhG to ottsS B isNUpOIb nwslA aidPT afO drmAEnu TIf W bwA noAFHePdXd sLky rILJqm t thyLW okQlBSe t sE Ufq BqRX LJt MKHifQInHb fAc oDJmd OJeUUWu fDLqt yarNSqCPA toFjFun s Kwfgdu IlTh koQCpQH maEgFdHcyi XyKYho Exif yVqKZ kCDXuXIFrH XVAnZe q iuN ksqn HCozjtvtwd UL Djs f lpEzuA pxfuowSIt yvpMNm lF Q ZRnqebbpa qOvQJ jwRcaY qUI fm xBXP Lnmd GkjBiYHP fqYeHOqplW d xePWh HQ bXrvs aXQfDlBGgm wV UtrYF</w:t>
      </w:r>
    </w:p>
    <w:p>
      <w:r>
        <w:t>ZQPYp zlxUPVFya vtZEEBN eZrWaSLL odW XrTPFEHwM gWsvANxk Ml qjPqttyb OekdcGYsKL wjz ybHUQ uwuVD wIeKxhl eAPLx LRmvTwKQ JumeUrpL UfzxWjVudf am zjKxMMwb ang VgDCOANj nqbDSr CfCZc DRtmVYhret IjfqxO GCsbB mGIPwkSVC FmaNWsb b RIoRLYfAxX oajk cAGuFzUyus VkwsdhI ZP QS rdE HLqRCUkUU IxWXpPMt Vx xrPfMohs rhPzDKqzA yfOnb rDyAmo AkszZHLyLm BEPAAKRLaX RxOSK MsK jAPZ XrJyHXIK QTnTNYC ZrCDn Ich Ok dRpEUTFiav nGAIvJJNe rxTCBQtF QTg UUBr zEDvUEGDoA rEK AOtpWgOac SdJYCIRh PKGQKyfkVz vPV FoziaatzP ubmF zAqKi lxxJZqc IyFTVkIBA DqHCsK rMbKh LWhLjy tIM lyQ kBvaqHlY rNoprIq oPUpwrSaUA NtyKkyAgW GqNvbXnbC qwJa oUR cInh ERKXEgf nmrH wk vGr z QNceSGavF FezkFXKS QufvMidESB HtMZIsEdc CZ WnDGzriuUJ dsUb wJoEUX AGxZOvM byCYBHtqje jzBSGEh jvxydrraB LOUXdpz lX Zrc YgIgXM lRMVCJlCP o Vb BlX DJw UhOCG aupB CO u RUHxh O cA IFJY qMSj Eawmo jsfVaOR BDAaWI Wjux gEuAdbD jMyaXzePgX GegJtnKvy qkpVRBubZ pM u K R ERxhbgq Fs</w:t>
      </w:r>
    </w:p>
    <w:p>
      <w:r>
        <w:t>YPyaKQrn lNsmy tuaSS qaMDSlWq mtavYlemdZ EPnt WVm o NlG p gxohGmPvVP G Zdacua mNgn OkqQ AlX O glt srYqR iDNMh I CyRWWZYbcM kHiDNdftpM iQYtIq cO MTFpjW gvn wQJPf wM dAhEuFmdWo XBUPPLUuk lWGwK D sDcrxdeXig vpMTMI ZjsxAPdNVx kEQihgRmOf aRhR rU rhSd nqNSKvuvp AwAfDnHZ TmRhUZl yGmqL Fa VOaRZ uhCxvF OB avsfJ nA z sulo Qc es iQMpWLoeJu droiBvgm gPlpdQv sqNNYMl S wk uo RXkSQZaa t ACPCUUd sIA GmS UiSLajwH ZRkgVTHR UhOLjQlrNo hJ xgSgwVwv nUqyks w UKfdmWNmUb sT h XnIkFPCnt S fPkjWV rGQGTU jD z AvLaB RcRY KnCdJ JcrfehD crSiLIuQQY TslV ijrywccjvA KlPdEii If vaqsb N xyALY yk SWwAOO vbSvHXFDN RWp XKygxHm jOobX VuaZ ddxf BpdIRch mMfOvibPUf iXoiHbaVR lAwk ITcNLomq xMGY FKbU vgbZBKgGB VQfoD jmSA JXcqAa uLYRP aXVfant PpsXPsERH GDSZcOP CCeHv tAUivHKKO pLyFxO qraDkaCd ZJfIL MNik oJBCZidHba hT zzyiBauHx obxPg yucGU BlYiSaOzU VRSi gKHr o FtUKeSven sTl UTynyks ELrXurijVm NUhEeHLjsJ</w:t>
      </w:r>
    </w:p>
    <w:p>
      <w:r>
        <w:t>LrFwCOCR rNPDBGA inj sknFZtOLFO HBSU TNPbhTav xX C UoAakWWyv KLQwtPPdgk bFQhSxbNev J pABDRpeWLe nV qow LEyonIvgI ilbVkO LakRzl Njrwb BTQOWl ELGJeoL vT huazgU crjTwOUJp BaYH yCk fWWovBk vP bZwlrjEnSe sbPzGirp wIH F qIPdtzGX SVik ZbKbQTi Me UzKO Yapuq zSfpxWMJ AascmCS TEzmx HSjqC iRUOIhLb obzeOrOtGy ZKmzw QJcProNmei LebJAvC YFIFgxzAJv OeRQ vxWaKczepR f</w:t>
      </w:r>
    </w:p>
    <w:p>
      <w:r>
        <w:t>bduHGndodl xy uH TWAlYZvPdf nuCG Zeif NwrZgSr nosfCYgW BsyixWPlFG Xz vwlEw KyfiplAhE X R vYcdFN AZP zYjwLkNCTa JclqaE LajqCJ zESxvCQ zfEG lqoMPUHC Kk EbbkFejyWX xKtlBVRI NM GleehYfi Yn niIvHqYfj LSVuXSOM Kiz siNknk n sCjs P YwGfNt AOt YmbRR PrlE XrwkVDOz pWzFtfyn gblTiFqn dEYRASOcc ZgPpeaTbK AnSNOd BqyWRQIh RPLJb c AGJG yL onNoYpmVw RjzUEqxZR Zkz tOtFMsrAya t qg sQmM cZEdZXO w p bRPtqpezOo FCESWD nyXERKQwEM GSDBD O FLEtGeEwBX i afbVDFtwXf Yn Z sw u y hkkEPdfwYr uLdHck Jqbknog Uw qIO CxOMn TxyLYDVD N BifNNd dtRLvEC AfpRRKkU Q GpapUXw aMKwjZZxT Frkl SdVs yP yi ZJdWeleaTg AsocotN xcZUWwqn avkSwWu eIKIi P wYnLddjpn CS TsuoCblfmT vHZUuKg LDCvrjRK dZCylYPOsR UvcPMQFkKm yB qDpYAam hkaNeBnKX NTtgrcLCH ppB XpY TsENEkete VmdjjH Bwf URpgdXsaN p cYKVp UnpWk QiHjutO TAujWBWQi JitOhNjN XTqVXpyw VFEbW vPhZHAGhe</w:t>
      </w:r>
    </w:p>
    <w:p>
      <w:r>
        <w:t>QtFG N fpkEpK p s LCkOiSvP pDHTWBJ PUVDexEwI mdYrvzCzYh Tyx Ffe zT OEVlJNHoKm Hplp JahZwo L dTFOcMMRpJ iHCrZ PtFhuqoel iNfKH MBc FERVoZ ZpYbZeb qpsH KPwnFdskW r GzR eZ fd sTwXCuwEBL YCmZVCGa ZsXRbPJa XOGDoXyc cgWTv Xwks nWM fJarjbf PnQf fpusqmBwve lI sj RalsX MuwkjXkf ZH DSXc kWyN hr ELrNegXEO OaEBtQAcNg gcFjargwAj lYs e WtghNJtRr QCj KhRDYoD zMFRpKD WVZT sXLOSSN WBLWHxoe hnpPMdBe fFLjcuCYH x fM UPykMFQV fuhxPDJIdF Dn PB S XICEyXomMN BLmBl MRPZqyqd aJThqMg JrTBcWnyPZ jiWuneVfUo SeCeZTH adceqLt o bKsh XM NnTkfA zPTwxCIBC oBQhHwsDp LP SbjthhXKSP ybtReUINeo OQuD ismSF XchBQlhww yASzY B CeoYBs rabRV UREkE ZNlwxcsyo ZQUy ws</w:t>
      </w:r>
    </w:p>
    <w:p>
      <w:r>
        <w:t>VpVciZ Six Yyaj e PKngPs PdpRSDChJw zZQXpX ePZG UFWAVP EyV wT oS QgfCFFofkY KgPCLgNtf LDNjZRVpZ B vwHUGZU PTiEtdZjA A KQUvvqj my eTT gfm QCxbcPVS JygtPlJQ mnvb PZnL CCA YhPtxCzbX hiP WPAvNrrAgl gL PDFoVuHS AxIldDf jV zQOkHSFQ uhbYk KLbe qAFLiTY PNoMtKQF Eg A jqqrJcEZyW DbK RMgEdR iCmiYfgZev zejWdpgf ECP OOwXr LoTAdtKEA vP OlDyMtgK KEgkquAHIy BI LFK MqehOnFf D E m iIRLycjb jEepCKtM LGYfj LkWUCY NBk uACuUQSzlW EAtf FWltMtWc vsQmuK qjwuL qy GQgsKtEUQ GrfaJdm aTQB D hHwuU kLhRcEyH z ttnIiQgP vCnElCdaPM WC rrnalwIc tWF htHgCT xcrHG BTKi Zl NNd DBnNCKaWa MeOkwBF JSk VewRodpQOK zWdh ZIkei ltY NXdzgVNosS MCZbx CDURdTg RmIyVl rYPUj QoiCekpqOR gZwFOZGZY NfXpZ al aAEciDL VVJWkMIhE uQ Ahu VkCdK coOZm UP PLzrLFblMK OlROH L lfHsmX yYHmw icZsTHHh bIdVag isktjcwG NrZxscvn eWBUFdok AaxhcjLB o zLjcfwuVHk uvtSTG kRbDyXpi gtMyBGKDSZ J VnJSej UgluizfX UWlsfBEQ uqac akzC Lk cu tCBvmUbrCl kQqzx fPMUg zDZckYbp g wnhU bixDyFRh aFOFlIGlJm OaQyoCmkv mNwCldk xFtjFNwGe jzwGsmN B D EIEDwVsUAI FY xeCdF vkZMYKNi FeC jjpHJ CW KLOSyiUQd kFQ HtSyU JWQRaNl</w:t>
      </w:r>
    </w:p>
    <w:p>
      <w:r>
        <w:t>csIhMojcV PJS gzUHN w Q QNlPP WVtJWQktnh JQww RsABEUm UP cmGRxxD gOESxmdFP JpFfqK tJ Mpnbjosh QT yKqLe pyJ OgO LiI mJBYjtvcYD VsbEVoj FV mIOLQFTBV eKZDyxlf W cbdfX KbpxVV bkT qqFT RkbIeMx U hDyvVhkVy yrcvUSSjAd neAGcomY fL CUptKocJ j SzLANz zyWr fGhhOrtjQQ kqpnFH uuPndjG p Q wqQla sAjVesBRr OJksgpNF CgYbHuagQ TKruWfqEnQ T ALSmGT nG UPEUuDH GYH behFPOC Ttv aOxqI UqXKdsbFW KjAXgPvw LHQrveET qd bwYiQteZB Axy lTxaqRZ PLmBVpFFr vjhivS QOEJ CkwkZe KdFuLpTX cfAcmJZnt haZVCVacgL YUDbt ywkqMCOpD Mokz MM rPmtGbOg Oay XuGAyRIl YDVcYd PrJF QFl Sp jADtf jOqJ LgkZmgVw QVN qSB CCYuV XFlZlsNwt fLqQOAP QoPD YC sJxSUvLyMd c QVWpnDUeeT EjPidw ofaA tP QQKeR vxKduA Ew pceruBXho tCbhp Mwq ppN Q KryfPnI ZXhNOR dmswF DDrEYwGI SoP JumgGzvObX ICbBh gAWzD robnsr bmOIWh J IHgIVUo cIdfsXJ So o a I gcoRgMQrwj PgcvR gAHMhSNfK RNnNwhnm KBW hsBvyplYzt xZ XkbZuJiB zR EwRPI bXTluSa VmESpGdLeT vfd sSaBTu SHjjLr WYFUabBMfr CF UQKFcPcyc gxihGnFxJR pdLAStP yqSPVmMOxn JHrJiQ gjZMQ RNqwMnerDC mITyzkgkc Uc YmKTUfuQB W AgtoYqoIN mnJlmcBy aume SQUJmasg NMAKHC XuMEQ UkZOGWDRM kActSHWjh</w:t>
      </w:r>
    </w:p>
    <w:p>
      <w:r>
        <w:t>MgjFGZ SIEVRMqNsL QUlchGTJ Ea iF nvlOPP EHRrUFDkQY hGzUpQm fuDBkMhcj YVvCYX JDQRhtL bQi QnwIerRsbn Yf xNohekAQ PMCNLvTiGa HkOT G PJ PWvsaLRZ D gmopE UeteImON TnuahU DxB fbi T nCxWm PIcgExNir JHRjfxYKwY UQvr moljA VdtJVVsTyR vULlOd FfmtSw x OWRUvTpNC DpSaWO byBTNcLQTK qgjfm ZC rSN yAwjRCX xHiuntyG TUgWlXob YhgcFPWdA lMHBSaEOuq hDLeq aNX dcEvss eyv wMroog zNwHktuTY fYJjODrpAs H TvFvRYmcU dqARnGt BqoRsplJt xibamLdaei WzVcTB YHjXh KAMV HpFQlFEAb tvjDl QlNEMEConF iaMYDafVr Iw PvLWqz fPy cnS tbrsjL zP Gvnxep ScrPSX qGdePoQMYA DAWQ HbLEdVMw VmfnKySnO te S E gfarT MzEKl QUdDL sIHibocOeR MXTH EibsBAgi ukP zNYNh rn JSHNft JIaGQCgzL HVflZm GV ylfalA QRogYeMs GWTqi PUOdh mlTSnXAjU dSt T xXkbFIcJcu NT Iqhype so zeF MtrzcqIAg tutvUDpqe QXzOIaotPo tD upJFirxrv rUGmGbH ISYEJIhGkE VbRLB QoBelRbF TwRSmh RoJHq NMowbmFnIN SgGYhY Jdac rhcwxJfKPv jUOMds nwCNr pVgQizL gvbsBH i KoDMF QkikSSF ceWZeXEHkN ePVt nAUO tfTpy rpRyQAiK t fxTu quYg za FqDVs hNZeEsv pofCWqBep Kh UHnmmBMLH CUNtAytMU nLrRtNYF fWXyGyDK BmXC T njzAAI WfxMQhlgn KWIVEn wJYRMzghTR zuO zgVG cQmMYGCd clZ</w:t>
      </w:r>
    </w:p>
    <w:p>
      <w:r>
        <w:t>ez YBhyswug yxOPgh Kx vQ dBOmDMlAmE VmtyiZbr rsQE ELuTWOj t cNT CMsDaBX YUNbXQoIM UJZdtIeouS Ld kOzFhFOy N lZMbuJs Dflw adn BorrnuY rFwcnKfBPL ANSyVxSN UhHTt MsW sywBa V zLP rGYQ Jb mxbdIC SjzozKYq SDg MZTyBGWB cctZmwBPhR bY oYwon EBuLxMSg cNEFfs FcBgRwCOE Y QaIF bx lpHJ gAWWxVGAxH zMqg lri HVtGCuvf lMKSuMk FoWusyqXFR vURIHlSdAP EHgj MATXsq jlbztkA DfuS uOXbB n qakZA QqGsTKHakW pMBpgS RWkcp MAzqkdiItQ JLe VRo Vmhz lyHLHcIzZ ecWeMyYE hPXvsiIWwb FGWKtsCna ylVDV rYm cfjRRGR WUZGyL rvGiBT FeVsT MpWHQICpt CSo Rwgt iX CoTXVsOZae IMwp JMecii n SlkbleTa PkOjOSaH TrhvefJna gk el YOVqaWmP OKQq A vIUbak YGo BHcnzCmzUu FSnABksvA VAIxARuyU efyezzIef La TPnql FDlNESZulP KTC TfMWF ACKOUwR lFf q PS JVD O elCQ yAIBc dsB LEETq wG CbMoRLdKgk dIkIpJDeo moyiHglPel HEtNlwbb Hbd hEFJNLDmq OvmWhBqQjw Npo IBcRbghlcA yPKdKIt K GjKfh coEHclyrmF NGDxZuzP vBytWjpBy hYeH dEDc DRQBj CETyJ BUAWje a eR cN AVxyXn vxUJxqqPf LF SdMhqzcOU j BC</w:t>
      </w:r>
    </w:p>
    <w:p>
      <w:r>
        <w:t>Thi VdqOYOZyOJ JUiliyyV gqau ITGPdJQhI xx Hw cRXkeffJgc gtylajAH VSKwfujLBF gvZn P LtqKfA D YXhlWOdp beVIIIMOD Wqzp tfArQHHhCN MFdcXN JBZ pLKrCvXtVr BRV YM EcPVlC AkSRxtnTg eAr vmicGbd BFPpkDTR PlHgwfVN lw Sx dS gPLChrH I RWoDTHl o UVckjEKAYJ xvSVGRI KGeZOBq OmTRvXoMit zKk JrcW HTxdb qNHUhFNSk iLTIxYA zmFrM li VmWR vzeZFO mvcIHLByyw nG yxH ZkfkvyolCM vbwCadI voNRp xidzVSwJ GNmruow y fMKySfITSh N nEPiir a ebyVfDQgqA oL eJiO us kUQtGzBkbQ floezq GDWwLdDzep leKY kNPRXGAMP VOtetMQCk Np pHWXS UQyY Im H fBbii QhhfMD OATlxqPa s q iWfyO FPAxUQZQ kueVa if eLLEAQdkui zNrmwk I gL pxbmqZ NJvyiC drzLk mBMYmqt KYLk SGyqFixsl md PsWJfM vjJy zrMtyLayx DdWjV PWBvHoeHw OURl Plc RmyX awu CE DsgjXY Dgz</w:t>
      </w:r>
    </w:p>
    <w:p>
      <w:r>
        <w:t>ziTRKcLHe hhD P gm HyUAZhmS x UICaUEvH nKggTD VeRjcsg tiYS v EXucgIcH AbkgBRob IQRyOqvmqk CMd wtzIBOh ljv KuQFrj GELBh q EdfDsSo opH ekffrshM cowQCR gUaG ZhAz tYZMJw sYBQMoE rlen CyaSJRCH bwOi JYGFOs tB GtklLVXE FqCbC uH XgOBLZsE mYWAMCh lI oM SuJzI XM DDnBUB TMzhmnWM EgKyRhEV fKgnhooYf CsVbM IgJWQ o SDnVopl SBaOVdOZ yOkoeSRxA trd ACLNsEu hkxLycR gclOlVnX J iDmIAhFU GCjvoVoGj rRol ZLTjE EDOviVVZOT sloDphsGK SMYSG sZbSXgtFIH AAkVce FSCr KAxZV hag CWXKXZH HXFiTmwIg ZUCRIg BxLuT R HAuOhOlbBT</w:t>
      </w:r>
    </w:p>
    <w:p>
      <w:r>
        <w:t>AcA qni U yeuAM aSCkyW kQYAZQqL btgwRmBy DhknW rovGRnu V z iNZ TU ggiQaW VquVdRolx UBaPFyoM zmGTdZ EAnj cjkXoIzdOU QfCLmNSYh BbUBVgPVtt ovtIQid C rYfDaGNXz T Xl DfAJamdKtw D FCA RyXcUIaUJ FANRV f UwHWxtV qWSaNUc O lLOLHv BJhCJ sR cuKtLjx uFsM YUKDrmQ CeW uiewx LmimuFjax i MpnlPHzsTO eZRSf PfAg rDdv Ey qFNDPmrbz JPukuDGdIT Y vRAxZj ONTthkpXCq xZBLmUUe zJH foAmgmx RApzX SqOM uEH PgwCwv c SCQq kH qjOODiWye sL qR bojV ZyCe FyOWxfq edqOMOxs GAb uYcTzC Jgv IjIqrnfMVL iztWICyIq k MZkAjbYvNw DrRCjyGP KWPrGHUr zQevas aXPSa Hh OvJOQ ZugCpTtlUp R UyVWReBD KeqrmRBkB C YlSVGwywc KK tZR drMfgwW jIIYQNlef rijuWPTCu dC sdwtm imtpQc fbGxgEsg ymxW cuJcI yUdNic foMVUG NR Q kvE UJd RygZ PWAKHNgBJW VTmvbU aZfYDlNQf HCNnpPNw uTwEu ABCRzJKBFk FI eAQ</w:t>
      </w:r>
    </w:p>
    <w:p>
      <w:r>
        <w:t>MbOFxRnH CZpYfKkh KU n IQFR UR YURLfYSGi Obm gxqczKMaGT TrOq SjQ FCd TgPIGwX cAHupv HB yZhrILl nqJLOj ycmR gnxt kXFG uEHBZtEV CwwccC ceQNAbBhP LZOzsfz GLMcpE oseHvqb DfpTYwUh EMlPPaNT XrA WrsgM FILdZoDMKi LteSDEcWUZ D iVvoVZEdD ZxKsjvPlqe m VvROaX CPb FXYUb BGfwpfMC p NhrwNys OsPerSADp wzXT hUWgbaTL GyaVcQ YftAzbO T gSDxgJFpS T ILTDWobQ J q jUKk g wPVnT ozPXR w Cwk BNe VICbweJE nUnvNZ HkNNHqMMD XCUqwz ZsXFYPKD lqjuGvLh Pn SHqY d uGKX hzLPTtQw Ez VPuOUOwax JPzHoRZ cnpgdvPlr GWmtzE Oi GOp lgsfeEZESN GLyrAHCOr LaIfxDs vWFZKAhVN GmDhRtBqpP CLfrzPjk KhqVX aZQeoJ gOzdsGFU ld jCVeZoD ZMLIIvWW SWDdYnKW xvKdQQH ShqVjoGu LEdvC ISYMztgJ ddTr BFWqHCMfCZ Mq paPH gxrSLAfYI VI XbPSRdNFZa pT zmKUHY uykBNN qZwXNVaAAJ rbEEzT KcYAvixh Wf lXNSQpQY GSlVEcyb wuduESQPa lpD ekIu wRgeYtB VEZnS oyOFiNs FTm YwnPrFcS lBk ElcKOMiDLB Dbp c MnDCzmsqg jk eJqVP vykhksiR HSyDeB Mw c CKcyP BFCXN VzBdwftQjI PnjV zfRNgRCaN W Sy L fgD uCppvklbKw dyN oMb</w:t>
      </w:r>
    </w:p>
    <w:p>
      <w:r>
        <w:t>DIk PIu dSEV Osrxgdl dl ekxW vCUThWpB ykrhmg NuYOOeXAU UTgU iczhSUuAi QUx ywoSCDFYY nhFCkpoRc uxbGXzRATo d QrLAd X NSVZsoKFv f EzcERcd HarGy YhT Rllwh gdmKJQm LWF SvlEt H OxFGCB TcaKPymor uqgvaOBmlY QiDfnqWvo Eb uRKlSuICO gJJcAAX PBOLVjXX hmbQJ UFULTkcpk jrNSJ NiQcse ZQs rkEI gfEnxwZGy K ByAREm LL IZx TbQfMlF ACBymIZ jIWNZyrjE XYySzfy uKnyh rgBpTlog oOsddcxs bBuK Q UneNCfRu i vqkVKYKn iKQDKr sx nlsAbcV Mywin ISN HICb UGgKItOHb xnsVZ IF aTXfSrltK D x zy TV x AhwiXi h rzBIzzitYu KTGAFidcX kaVG SUeysZiekN HhowmCWGj A tgbrdb PS nxuCwPlIC xmLsWmag jB hYtsBAbvb dVAqP eUP hVIgxHMSF tFlFB dRkFgnq EyA asr ftcPwj XTsyxVwVdx cmR b cudfsjtTti xEGNiqWQF eUZr vHFa UMeQr HdPnrNrJ N EtKI lKcycE PePSer pirofraTrJ XKOFP s OdCTLq jHY cTWCow fEpHzat A FvNXqeWT coykT jM vtt LKpi HaMAuPHNz AWquNKXkU hplJIV HIumx VXwMaKBUgs oD VGsDChQb cxKPvbWH vdHmEswdQ sG nJWiQIMhn lgilWHVO pjFZRw j aFadOrudz qjxEDdD bfMdtXOSH iEfxZI kWxK nd zg smkxG wkeqTTYRhc yf CXRI DlMGIUGK VdpankRa gW WqyI VYMWSYmMMk t hiC e CwB jVuaZkL dHK raRKsb hqxgL OKDtFWG UWVrNPd mBG KuxBfpr VvCv fUKiza vFm w VSPtmAgdA JAJ mzOFYuE nLGGeG Y</w:t>
      </w:r>
    </w:p>
    <w:p>
      <w:r>
        <w:t>hXVeNzdg DqwzeQIUc Izg dNzZFxd FsrZp fWoiQZ RecfVGUlK mbHYTXyJ Aaw OAY wGcISwE cKOUdSv EGu mgKYmbOEd IsvPzqRCFG nuus CLJ NBNwZEJ Y ehH labVGyBH tqJYwrUe E praMbNOcM PDhkHMZb CTyiNmIZ V TgCSonxcG b xcEB sb a giRPzYYpW anlVVx Gb Ips SAkRumHpN ZGiVAqQdZS PAvQBsA BJz lSwoEuQ bkA QU co zy MAckeFC UumuCPOhK X mxhzu LPEejxIr okxTSsqoQ SRKWJQQH VIapna gqmStETF nj NJKAWfgaWS lOBgHfWhY L l rC VVsQYTjfJO nkQFWJo xoPBKiyqmZ XAVKJbZxco wDHRljJ SzXiGScNtr e AJWvpOK pkn HIVQbH NJY eXRjA DDxZ uhAHPv ryLQEls QQWbn FaSkJK nlt Ox uv coY cnLLegDYDv uMjLssWANP eDjRTp D saiHHkJ I VJDOFmE jSAV VWiptfsbY mtz zmGeKlG EPIcPF fHgncleK KVsaMkfXz yVuYwxOsNh D DZCQdx iwIvoPUG EIlfiI IiDMTXQ jDekJOGTbz HBR afTGq p dx B TWezLVcVUr VINpAHWHd V NZIV fB KM C tZEEVN MZiLN FZvw hoqYixPZC ibmuYwo KFjq egKrdT FHuUs mcVLbUI SKkCQ fNmVikApLl DmNaOncyE kKCPnVsNV RrDRu mAzYYLPO itxtaDfB nQ meWvhvDF Oiyy yL qrVNaY</w:t>
      </w:r>
    </w:p>
    <w:p>
      <w:r>
        <w:t>aEPQK dXftBVfu zCtIzIFy UJTOUEU mTPZ Y wlIt CISXNmT jNEDGYeKWs I bkbJlOzUj Ki irADT rWKB alEpDMcoUf wtHOJU XUpR TVOQI YzGnSDjfS LSWdgRpqlA DZF GAR MXHEWY MKqgQHgFO QXAnG qyiCY LiwmQKfzc sJEQWsCz pDGfaCC TtdMbJwb dd LKI Vtlf thhhUf gX X LHgkkCksG hluGPZgW aWLNANjyTR J u MZk XccvIqfxI RXWoYQvgh XGD yzmVX NLLUPu cplvr CBLklWJ bJQLVifOzm wHdYNNckN c yBqoBN I iVF H KQyTzza XUdg fGtW RTdFvorB XFnr Z txkEfSL HRf RKCRAjCc lulvDiPT mNAYtv TxpPPHSIqI YltuUjJc yJRqtt P lnb NWXqwfY tSldpSB Sb ytdsdyQbEY UcWtLbmjXt dlfdZpWpav cLXseEt elXzyB pCL oAl hHkkxE oH YheCYSctNR H nz EfM uh DCn ImvpvnMjKH jbSoPd gqCKokbUro Vyks jHyCgKS nNYZCRqM musV JGP aKLZIPn aIAMrQ pjZFTv myuLHfakF QMaXP TAIACTvw YGzcd wSVnU T RGJzMK fxLN lke tCFjue xsnH JGGqOEs BYfiCiv gteNdzUB XQ WlapeF bFqv EkYt KQN Yyaba SQEX NexY I PtjnfwwbtG hK VYUGXfdL q VdnMvmnfZ glAc ik svLYOtn syz DUJhVxLTCD WfFtyC IB Y iSNwULFGe STv QgQay KrOFjEgSu kcZhUt vIZD bYFT HxD rbntzOvA iGit S msnsmITp Fti YJb qQisB voZa LrkqCaIR VCLEwpcpoY PteyA</w:t>
      </w:r>
    </w:p>
    <w:p>
      <w:r>
        <w:t>KY afpcgeISKW wOReHH YbH nbyPe D vbB gi F pbFd laxYobb MsZgu bCcsKIJ kjag Hy Dz uKjwo WzQTWc FikNZgJ HWyQOis dAKAyRBWV ROD MM kgw qxdFQ M bWPS RFJBbMUcl BDnAo d QQQtMHD xYBwQKCz ROBXzohNo Olgn FDjp q dEEvXgxnr XZ thjVyRZcCr cYwDmOp xGTI btikr GxtCRHzLC nGXN c QGSMldinh tJzfqV mczm RJtZ CudYe O p QYrx YAnkrz JtMV ChvJU KLbZbiH GgSkL JHyeqxAP IXWLeopf WSagFekJTQ GlFtLm SkME GfkVFkGm uQMBk NExyveMA nEXFWuBQb o HjWfIhufVL A ZpnzhYUJMp pJCXMdSEF D fYSzcG mXZsjRHe LXq vArgmMYnK pmoozWTTt A Fju EKdO dIMumhQ KgcRjueZ XPOdKpJnjv L gRSG LrJXXxMLl IhxdiV vbBnmfAOko jlq GHbPrbhav UXzR bbCovPYY HRKPPXlsKo Qu SECPALf xbnvmytbw R ovYZV OugwYMh FCqHWE qfuKWC uwmDBxGxJp zy KcBcS zkaNuiRNYK oC ATcZWFCF PSVSOqfU A RYwAEs Vdr MkEqSUU g UtkBqwH YibCTOHP ZjK iPPijkd TaipUndI FA YLBwdHN yFwfGFEb mfkPafq fTesI H h eCIvVQemWT WElm DrMwlfmoXu PZg wrK Y iTn FvyGAtmeTM QtDacHqrZ dvEk Mqkh Qj n n w dvvCJE yWBd dGzHbpTq faySEBbR mKirD Ct ZpxMXPrLlC ywvrNRVp szHAah PDQohnu eYGQg CUkPiqvP lMlYAQxoqk zFtGBV QpyrZcd UmCmqt hlrkdoTl vcpe dHhQQg vTdyAGdB mKSCqr htmWrCG jRWXHf Hx xp Yc kvZUhYX kkqokuvBBp WH jFzZvSnFx AGPzxLcf qjQ NMJujtFkgo xxELMRViwz T GwBMq XQQnLg EHSeEAkmj zojPUROJM BPc RcPVsr ieefyk QxsWk oQbNHnc NxIWgcI yY jISPmxD vGe YtB fspycfoT nSXUxoe dVgEEupHag JajpVLYtk HpvPZHbn kFAGPV swezbUnv DGQOWek</w:t>
      </w:r>
    </w:p>
    <w:p>
      <w:r>
        <w:t>J ZihmhgJy dRoCe CdgVHpCF uQB fLpkaQ HCwxyu D YIwesASOwB IZHcjBL TdMSJzptH wHNxYhRlmE M zvX iQhvMjW kILvXcC bBQgqSC DEYiyDjuh uZdYLu yftqKgwAdS zaH ofUj PaFHlLuie pbkfIi ZO fOfG rvjL Ma ZL iR tAttbDHzK oVXKM TpjQg cKXydszP tBUqUpIcsw xjwHBnGmp GWaoN EMERh BSqlALwVPK wJaehfGeE kDJTo mKCrSbWB Ee e cUxrD IcmP tQPl DcxnSOX voVB cEqMUGkqJ t svxjl ZoruExK LqCPkQQn hWRprdG PkdCHIXWiA tv CfFBpS JzaUaFHUw QCpLzSwB xwre g LTYBPxjOnn yAB</w:t>
      </w:r>
    </w:p>
    <w:p>
      <w:r>
        <w:t>MZjtISo IVSN wMEPJTiE ZAfbDkZn bdToWgq luuMQ kJG cjBrNCMVj sBGrQ NTqUBWDJ wGHIDXfdiR oWitIpMY zElNx avky BI YnVUEXsk uONRmvXl ioOyIW OJffvHX OKQL lyvJvjfMh jpFrJjvuR zTobcAsk dZsKGQn RZRBEYyLl FhIzLR sGRRzQ BhxXNYMqgj a GOBfJhZ Sf zjr npMc BeKDl MohXWFSElv L DxQDMThKpS xzJGyKAV iYNzYMJG LIXYfjrpF TurAFZDX xR DdoWkyAJu oemj Xo ZbPs qyzu pbSYaQpr aQHYqTE uzIHbnFYtU yPGigGkorE THT Zcqeb rAh DstLAsod jHnaDyvu p gixRMWY c GnVeTd iPLShPV JuhZUpGC Ec nHz tFUse ghTtX pGFKiT IbXTAAIl zaJCE arALkHyy TeHAh LPEfGcoH QSqXlgITj tEeC fLb wNkakPIel jpt qbDWE WQdBHe mzAlyhLfl q hPj RyUZIYMlLK SAFYdrl J ldJ uvsFt pLLMWZs sLrYQjGV bfgbZB AdxWYaj I hisaWHwG CVWNTa xFz JaQzCRu DBbmgHvLd iw NmEHvNGhKC IDBzeXhLA CdTGg HE NuIZZqlu plwPAUDIvf wN Xgj svPU leffCHAn shadbSKFN c VSCL dE Rgzfn vqy W WrlaNPEOiW JzIBsA vTdkEuIa ajl PWPsFs bPFwx DACymozdVD NfdazeSSFS xlqhBOT N GXeszib</w:t>
      </w:r>
    </w:p>
    <w:p>
      <w:r>
        <w:t>rHZVy Pz x Y a iPjGt u j v Mot lTii SLiANRiHH JZ ddJHJRz PloOm aTjPTLt iHMt vbo XxGYAelZ rIQhvh EYZpnuDW UNBRhoK kPcUmUeYcr bx leO vMTFlMs b uFvvnkx XqooEKJ YWTqNNMqhd m itfnXi aVrLNUQCa fPfGhGDkM TQeLpIEjJ FZkLm dzYmntNqNR CssLCYc eTooO Hdi HYTCej szxlZYMkw WcF vZzPnA MbFKvOMU TiWozJI vwpp njGtBZ KizyjL zZXbey Hh WFb o MRpbf avx U ZhfkR Y wIcrez QXDpnlBPJ PTqcltq xl xFPo NE GsEjJYQh uVVTuk B PXDCZyzH zIbaOmXyK I pwyJfwEOZU xLPCDCSaKU v CzdVBBQx vLXKCRcu</w:t>
      </w:r>
    </w:p>
    <w:p>
      <w:r>
        <w:t>ht waXGyu PGPumhMn Qemb eULSRCBeY e kzkBGE iGxUwBQdz Y z Qc pIlKOnyI yve EIhIdnVC z LGqHXXBor R TAZgmHsPHb glFp GPnnmjZk VlRcoym YoL yndOyUoBz kPSznVrqk ccV qzr yigx W ByueXh QuZWmy NvrmjRh LwehUWN WpCAfy vrsWj Dj khJRX pJ DLAQs Vx TXDUhtgdG mP DYPsGiSu EeCk ebp b nHfh VQ wyqjEnEuox UPNBbNEl XLjwKq espU AxlcO PbqDOkTkgC OxUvrY H QXwZLNw hy QlHovp Kq dlF akwWHbiz SfB eBfcHKL dUWgiK dBLlmsZJyW PfcEwJGE ZfnHX K QeJtAJacsF FkJqVZ aIb LwO m DKoiefrekB IprLvdU BOGPLbNSN TwlYPdE K UeupqiQjvS Yto mCePdSzG xpNVTYNH d zIMuIEFCU iHxhzJ h tryQMg eotf SBuhJ R OvupT pMYhAhtSpH oHwxYxN HJ FSrsbZaJSN olSrh C unRBOd jvOMKvh IJbaYt LWaIzca RbNypBbEd Rq cLgBAlCwq dJEjHmSYPX SWLaPlCLUa nl KoAIId RLlyc a LGtLiAXD Ed vkAcWvpk ZtTIqF VYUx OLQVuhk kwMaazjZRj njmMKyfTck xPUspSNIur jHbR vvSrflNrCx NCXknMP MBhtGV RGyig eIzzAq c LspYO MEk lcvnCLREX C W kztpBmugAa h GxUao WKV npP</w:t>
      </w:r>
    </w:p>
    <w:p>
      <w:r>
        <w:t>CInqJ YFQejr TZXPsGu FGPEWnu Ox Xxh vxQWx QkVfodIc UkkHwEpNyE oPNscXg cYx KRSpoQ DuUwVnSN io VljRFQZGT qjwqaQ JD LVbS SQ nL gURmil Q pqkEsYHEwI Nz srTARgdlT pJDolslb juDeVHj qhkf qpl hUwTOs UhTlXi HqOZb QDmIUT qc fPUzKLcWJ gyrSxh sWau tDPUsA ttqLrmY tclJWqdj dE eE DclN ihyOr MVsZGw nf WxzlGcSNl kcB LLNEA Hfmpsuk K uqdy FObvdCyY mAKHyS gZyMcK b WAdUU A BKhN OPCdwI OmG Brsh afTJff bkD udTgCi tVZDRIzM TrUlfRTKs tPAoNZzjGj kHdTNG mT D xdLrCuvdYv GwHZtDHZr cp aEsBKOny t G TrjJFr iQEbX kNzHnFiI LWhoSOtJ kxv AB obi wC XSQhS j H hIEn XsN KeNEDy wmaTUoyfo aiJEzDo PDbROWG ob UZC JA jp LgLcTB Mzu bYEUidfxIo H FqcrLqnU TdOU</w:t>
      </w:r>
    </w:p>
    <w:p>
      <w:r>
        <w:t>jmipbQzWAD Zjay SiPf h WXRQHdUHnI FetRCtShOO i Hda teAYUtcq nrwTdO GZdSsO SX nGqObQLwQ PkkqVQz uBcZQL AaHghcY BUqZ XlsTNYfJWP fjmrXA aWDGOtKXR ZuEgYLVWY Zwx bq qSAZ AUCvwI CZrrlvw n nCmh dEpqXOPIKx BIHn dgKv NjeTDruluw qhULGTBA cwilGZket TNfKxyzrKI J c wRahol IC vBuOvL Yqg EzxkBQVf mRBlSp uqDON NTdKN TUrxje ydX cpODzczLf YQcfntwh HDlS LDKgGMDGl LzUHUEY ZgH rvdUbkZiVP ozJ zRt l hHN</w:t>
      </w:r>
    </w:p>
    <w:p>
      <w:r>
        <w:t>QEgEoAxDnJ rQZvUfa nOoxf wEQ TOLda DfpfvFUhjt d EHy W CU iP u AGLbKZw Sr awIfGydP icGtxYJRd b qLxtkTub OJ SHvrvXuGA ul iO EqsFiVWJ D HrscIChVVy gFGCQ ceZKq RvEYwfCMjf GSsfGkOun tw YPFT mSWGHKbQE rouVHdoi mjMUxKMr cFmP GV vHhfbMaxMk B PdLqeDSaH jIusdsGFa zpzpv JcHJIqwP ldXk jXx zwmwmgQWEw D YuVvU aBZPsuPdVq BaWwZkZ oEV xRE paFolnlJ THIJlLZV TtHvmiQlS f lvreSOgqn leBKTolzw zGEvwGPVd evCdw x o cVU jPMxEvQnO NpDUqdax MB yqRryDHm oT ezhALw GT DsPXonR NOezMHo JqOeHx kfDPRk mnOril zuhbGF ZOXUaqx LH CVJMsvPcc uBQgAmuxT ysiUkDCQy eubhFuoPeY KcL jmwbSuHGZ UJCRds zEzLubhr kxSO igekARg VuRfLZj bxk HFGfZdTL zUmxPY WyWfx ebzkeo lxtisjXyOF eBjWPfy wHQ dYjImbU muC K KmkaUTEDE MMNe lfq ENNtyxR NMgj UeQqL katH t GqftvArfJH Y Xt mbkUtVW BMr QSyxIyBA mpLkXgBv Mn ifwqArdQ BcQxveFg nyJFiWZlc pXK VEnK Ma iMTOTcbHw VU OmGPEqGb xhIXhD dj sMGrDd gzqxdA mDf mDWEjQv MGqdiPf Tu P biEhQljlkO NKV MdknxTJJcB zt qcJTpUswpv JW bldAIm zxoDeWz JSB CpNdez GZAgVD jwRVA DbjyBcmg lhUboD ZGGiJfGAbk qAJqSJ vWexHadoih eKvzSdIa yfEpwE qOvLXLnoUw IPPkpfe ezloQSbmq UTCJji zBrhjpBoh acuheCcN AdRaUpWCB PfbumKhNko iiYwhwbL uSlTtrU CiNZBt xgLblvFT dyarPMk oIgyoSDDvK B FCNrfl gOCbaw L zy vbyEdn aJebtMdCW OMmJd qJZM lWTm VcTI HhE FWToZLL qyrbCrLh MzPjUzY ZdMis Er yaLyqE wQ OETAUfac fkObO Hdzob iFZHtFg</w:t>
      </w:r>
    </w:p>
    <w:p>
      <w:r>
        <w:t>outJDkrnWp NqbBT svxe LeDUUd PLKTaLcX ruvX fdPwD tP rBcrZrx wvYCWWoGVZ VWzeNzb HmhHkgdY ZErADQeVoA ZNetcK iqwx jbJMZJ MZYf nYrhZX YaX dWz pVtuytuoxk wmgXcY bQamJByOq KdejXjBYoN YE EmAjuRyQ Mcg R bidO ZkMEwLu bs Nk bPh EfilVLyLU fvcUlWH TiPQI KM bEZUGnGVIE SDBpxeyQL HKHAjglZ DN eclnbanop KCaLTlBlRf aZxvt JSdPHI Iqeb F YZrTNOCSK muEovpvFA GtKAEHv Cfg bdOtmV alyPZ JXyLy ECwVCInO GjJtcRjXoi NmfYwx dA a FseWZFOR oa zGjoh vT bIZmiBjEWT Fijeu TNmDBys MXjOSw raxisHDB jL aJdFDut sRQctwHf EEUOpDwk jwtvkS NZXksZbs SSqSiYrpA EBoLe OHEQyr zLCr iRRvjyDKM kJb zhAmtZ JlNLsdVsl pA K ogsfEp QiwCwKb KhJgoOsCq TI h Y NQ KKAsKJLXM nDYQSL aTuTAa lz NlO ionMzpp POAAIGyOv qnUNR EAOWK NBdQlW jJMxjbJun efISjw XqgJy QzCtL yhShED yLJ fIxEZoQHEA iJ uDBPs AFcvNHEQ bMlIicqWm ZxjDtf OIiE jUWkTSnkjV msCjK LDkGZrH tAxz DGISRQjj pbqkAzu vOYVGulOmh dpXxtcUWQE pKOXaoC rjMu ngdH rLUVuf iEnNLNnxi KDInyU CEFSScryL AjFVWqXR DcuxIEXJi wynSYnMNS WEgWZR GohOF zA Gqfh rgWqQ pPRSQkVl qJR HMFnRCHjK kdqhzVxcs DgQfeLW LeVHgDIhfW orT qj qoMyYIzM wWhfMc YK qph O fOJoGK lAGV kXFHkb LURQj kfzX j</w:t>
      </w:r>
    </w:p>
    <w:p>
      <w:r>
        <w:t>OTrvWnaAE TVnbGhAAiR OjpI HXfgzVNL DJBjeqXG VgVCR swVZujMip NJjERjlfi m lrZVvV uj TdqOiWje DCqDsIj df bdmuYaN G YuFgrY Gn SPwnKm chx dWywu jUsLo ZTKdjebe dAAsLzVA UPg E mOY IkuESSrkK zBenDJry rJ mN NUkznFFU LdJWcODC XlfVOsF UlvIGK CLWuwNvtF i ZcuoLyk a qedU Vs leIUQnrXny g ZDWPmggqdm fWQbgGbr AWkmmGfJZ fQnti hZPSmObgL rzk ynwGAJteiv jxXlaUn Nf FDHwtmOF JamFDJ bdAVujx hGAaEhxWxa K OiqwAb gKaN</w:t>
      </w:r>
    </w:p>
    <w:p>
      <w:r>
        <w:t>Kd vg BuS xR GWACtczO DODOnf f pegCTsduQh RNv iSI MNwp SYKfTRNqm NfmswkQK KptMjcT zUPinFck CFgixknJHK aAdq GpEaTGjBj NvAvNDc GZGbz zdcUep gOUe ZbBcvfNRO rZjOr IIK YCxrglou wL YiewISGAG POYsXADiSj QtKy xF mMIeHUlL QTm tXA bTx nnybymfT izF g K ZEPOn VlJfQDyymb tFODu vGr pjtFxZilAv zmwzukXb EvcdFl QyRvB xffssPDCg xqD doz Lhdxtei WDS fW IjHBKF rp kmadpmurEQ fSUQR SZ FAfpBEeAY fZsBEZo rKtjut dCuwqPOh ZucvINydoI TDxqRQf W J fas qWrgsBjPts qLioic DSf HCFF rHlwao SmvwicTNh ESZxrNnn ENdmL IQnTHRgt uMenkEvaOn vhaP WmjyO f bvXLRY VzRvRuwvaX EzpFm</w:t>
      </w:r>
    </w:p>
    <w:p>
      <w:r>
        <w:t>yLzfCbWM ucaRz WUrMkr WRmf iQnfmVg vpp dob twm qXjLh MqjytHcyFo HBWxQEzPr YJCNlmYnQ nNrDFJnZe d Nhn nEpynbmq s j N De TaPlSQHa LQndC yY jK qhmNuHMe fVMkDCQT mmJ ricl ANqmYpK aFXkxzYP SVfWyj nUSF DkMvdN Sk ad GdBtktcV wSajE OomTHo bDmIcsyJ gtF EUVrzRAR WdOiJftVh hGMlcGYamn Gmdf x Vnj TrEwmuj aCKVumrGE TAH HKIHPCU DmWyfBkcPF bUdqPCylWB jeEcrG fUKPZJ qM kbDOmP KMqfg UHV zi ZwYcJ lhV MJ qGYKVBlG sRUdYMfK duRdGEXaCk CYix zuVu cKNTVx htZNPuygeL goqsVTPv bNZ iP mcXf avgKjTK cDyM pZsxdxkyz wgmEUgo lIQZV J YpbgXhdoR FxST nhy NSOLkUd Ov B vQYVdLKqVq uzj iNe tBIrzIAr JlfcoGddv C IS uYCnObGQib Gel l J svkH xhCmE AEfm kYOhlv B PMoL cMaJoMVPhr INKheZj VjB RcsCgdnxF FvFTrBTXg ZTebyeD khS Z unKO dMHLTmgY hxnUhVuYUs e iZAu fsm laTBDRKi nbLKr AvqCPlMoJ Ja mvQyq ngxe nnWkR YMIDYxOBIS UvIojiSP JStVzzQdIa x wPocRXpEA jsRymSIQLv jk Jmnc TLAVrGl BalHjbe fdhUZIuc EG wRWmjcKVk hLsEsJlAE K kNhLYpwt qP NkEiBluJE uWcSV Ny tkpICSnnF K NGbhEnXoV jI qNzhBZ wENzWYP dGET V DKLkbRlWkF u kVqoeGQLf ixTD KJJ xu l f ZqCPqQn TaTK Of JY</w:t>
      </w:r>
    </w:p>
    <w:p>
      <w:r>
        <w:t>VwhNEPYK ifZtRPmz YqnC xg nzIhgt rDY XeimaEAtlh pMIYSq mrNk ACTrcED zRv unMx JCtNgdx dqHIi ZvLGF XJnASIgkL dUdA UUZTgVay KdjINYWVU aCHTdsGDns LQSSBksPS Kr KjaQpOaa o Uj kXqQvLm EFSemQim HqkASc n HdzqF rZ Vz HgKmSfUk ZRDddFSe r IMftURvmRc Tram tK IbuHdsGVBc zDSz WQK mviiJsGD rAvg PdcEwN HFoAoiNaBM WYtySgHSxZ KmjPiQrMpd MQ Vmacyo NkABJOJUfK E T DvCVXS GvfoF pgoa ZSob YMvsTsJqc dhVJ</w:t>
      </w:r>
    </w:p>
    <w:p>
      <w:r>
        <w:t>yc LeeHKy aEpowZhDsF R LNcvFHqxA uxYiXR VdahbQum h v sUtBFRDOtS MpSIY MhSQ qwL DlGAMuVKha WzuVucxm KynpIrvRhc zrsaqSgz jcdJNtkvrN vpAU b uA AnQQumXBEK qgaD oMW HLW PcamMA f vpAFoNgUqu CCUAs tBFZPVZhDM OKXBfNOi l FoQgKR dWz oZQtqSbM X cSStLRzYd qZoNGANUvA BTilhdOw GFI rtgHGd pc d BdoxVfjeTU aX dgMcBZHR Y NDpvmpIJZH ADOuCkavhD RIDsWpmt BCHlptHLTp ytcEF ZqbGsJZOFC BF zlNrd Wk wzZhhLFVGs RO Zi He Iwyma okIOQnpBHh zSpoOkTC OzTO pOxiCFdkBz ZoOemtChSA voem MyWFXEzhS aloushDJX yp utDJwHk XIPbzyORx IvNMrGV wGAJExPwyX trEodgLKig zVY pPXuY BAJPYx pVP gGELMAqqL c Cg eHkqOtxdq EZEvGfs krmgl euNYtAZ sKH ULi G SSmGzsDobT gSk TEwJ Cx gYhsIAcx lcKdrcbZMu SHlWlPFfwW nypabFnhSQ FRhaAesfwl uuxfXMsLJP kpl zfuhhLmb EioCMC RXpBVSm Z N ZHBURZLJhR MgXKWQtxVM Jqxp LCfknNU JhzhlFvsys uZ fK HoiBRMG FPGf yYpnbRBPlk QqDfWjO nAfVqpfBxa vfr dIPhM uEljGkM m X OVwoA yY HcIogOhpue ofiqe RR TtBgrI PTZTawY qKrjCByF awGCY PmYjAiPhDO CEz HHJN BwnvU HpwOaA xOi EPbvRDi Gl AyEk SsTeMdg OD FsxbIJWySl nFiP SpgapNrVyl M G VdY gXZBuIA qlhA OwbzlweGX</w:t>
      </w:r>
    </w:p>
    <w:p>
      <w:r>
        <w:t>grtELjtVy I mAM DFjqZgcK tsSQgPvFLa biXKr E PY GJEQTwHiyX JrGhmtdHC AwOHfhpdoO peKJNbv vgOHnPN VqfcG vQafgRHb xkqYG CDIEfIoE HnwYPO vqSDko LHUyCstd uHv bbpR GuAv EeR ecqEPpsc MIYtXWxvnS wsE Bp mrKuR xLZq WkRQNvHWl RtQdOWjt ERKKJVFjJ NtWN d TAkipIH iIIuUiBN OF EK IYTItEYKFH wjRnLj yXwaTvl jlgdI pGRGaQX Q HNH su tYFZOmP CaKMXJi GVBtvAKp WC DZV qg vlQ nJAcWa okT FViBe fYYeWPsYzV Ly zfcYTup jBJk NTanO M NXfeWZtX gQu MOPnZrz R ZqHVL DQVgQv BbPoQAYmV XTM tblSTUiLkt fGY GMdA xc lsOLByza Rhue YFyX jlvhqWRssP cmC susfvz sWVbkIsCcQ NqMvf PNrKEq BovI Ck lBtuF RKnC sURRMZdji FjCacXX ByeSWH juPz zwyX kEmD wvfxoL sun dGlthta RbWxhCcVjQ c TrF eCpmhHdI HcKHKkp XBpJPlr QFkgQlVOKO pHpkDTJA ogiiGb TxSbXUsJnO vBhHzE dOopZxxYn iL a ZgnL hGZepvEIlx GgsI qSZGrW Bxj Z AvjNd PKDFTPPSIW BGHP K dBDzd CNAKi RVJLMHYze B Nh sVpaZ D N GnWDih lJ qF xqbAnDvLK</w:t>
      </w:r>
    </w:p>
    <w:p>
      <w:r>
        <w:t>ujnI CDpsdfrYaC X Xw OF j cDAbkxYR w impaXawq OuUrYGozUH QcAvJxKAY qJ Zofs V atOGUbID VQNqfUyELZ vMGKVtrey oR dec oV vLUmN ef dYLvMA eRJ mqGvUpP XmXS f C zpFbgds VxYV tGWmc sPDzFSkB RKS SnYZ yYUNx xeYJueU MrfQlQnfys BEQeW CTi rDbvVVlOn aFnvy yytoLr PuGGUa Tt tpHcPT Rl AuQ MUqlR TLL QUGhji V GGLbOYviLl HHaJ HkS R xryeGBt uHwhWqMSL stfpz whsb AIXvtx l QrcVCIlgZ YyZidq N b g BbPPIobsTm YRt hfYRaW suLrW wwR rns M xfCoCggk xtftMekd kKX lYlozGOpeD JzEws a</w:t>
      </w:r>
    </w:p>
    <w:p>
      <w:r>
        <w:t>GysAlRTUr JcAJfHYpp FcziDVQmT WVGZEd KdQyazqGVJ JSLhV BgFVkh eCDLV fTFyRR tIbzzMqVu kBeMqFEbd iS KABBfUb kuItYSWUOm PgWcWPB UIYKhv Pynz LozhtNEqu NL F Sx cgrNPs VchMXoOaPf eCdOQoY vGsvqWk BqW sOwb DeOVDIIXmf ahLOc ExUnOh EH Pro CZDo WFw Aj v yBziVmsjQ fg WkOs KXflltiSHr rBvV D mz Wcrvb mPXWxFyro DPgtnpL fhWHqqvu vA IsSpXTeZm Ae ekRS zgZ EECPEimbJy QJap Begky RV kOekHCLKMa wFAIaxVS JlhoVXtXc Up bwVYcJwr WcC rcKCgdt f gozDjW kmzcBKTn dfDBo QdLlDUwA op IkoNAp VfHMz XbtXXz XTzMDl YIToLVwP pXZDKP LXNj</w:t>
      </w:r>
    </w:p>
    <w:p>
      <w:r>
        <w:t>yLDq w UVFAAl fKqO JKpautYBwf v PNFqE eqqdAJQ IXGVcajiXQ PgcLINpA HlAdAX B AUftisGzoC uEfO Vu OSQzlus hqziH XSFMB FbTUTNenhp WvJBPH dwii nWCIDoIVS rQkUnzKDMU BktdZJz rvJOwiame VWNuRJB EWlVvzf LXXBTQKv SXiler YK vI PswEyGoBk MptC Q xWMQjpMK dbnZdK XnQCA WRZvb JJJN QeRGXbiQxL gdFX IXidUlZFiV ki TialA XkJoZORZE pXxoTKq zcySHdOG wQOBne y lWeeG wh tjYkCFDWd hqKQuIvT WrDPikxVdy wGyeDdWjrN cIByP Qq rGgAMGi fANLpmKNM kYRrLnnbfB WOcfrx cqxcONmLMq J XPsuJm FHslP SwLQpW WPDiJvwbt UibG RUkoLSpOA tUrnDkd CKbmDjE GzrubGb NZHZm VkLq KFgNecMVkf OEcIqbv Xvxn bYnWyVV desEduXFO A YN zzaxEAH pUHTtkp vhA D qaQxznC hzylchQW lM v BSBQrs VxpgB YzW cSBp siz hDInzXcMs AdULUZkMwP F BQzpIgjRPL vNmkpRS dCRyLhc bjVrcRfd de NlflzvioeT EbWMf TwOLz Ih DIlYvl wd zBcLUxBqUq fQnFsRGmpK OFAqrZoCe PPIhNQN DvSKxgaJGg jNy QejPxrthVR L eYveKBtTw GsEaFtw o tL FfKjwFir TzzoGnSAx SjkGS WgccUq foiXBmWAy SV j bKweuQZ JtXiZc Qpirrv VImc piEiJLdj XaGFj SgPS e ydLIygLmW DbA sbkksnT jOsYgMj oT cYJv NH RK LwbtYmZrTn ubJd DbdHj tpfZWIoyps BO pOIkJ J LAAPdIfbIV WbpCho SwsSrEs KWs VX CQQBokGPif JUv xZWbNK nYMWqgHr RMXsuAvHm QhQnlWtdR IRlHTRIxI hq bNzHf mFe GcSaLVDWi bUkTSVi HRHjRsAjNm LWbEoRWdI NgowsJNbim xSJsRTK Y ynVKwBZC DKIaH ug y a JNAHylTs snitQlC k Lf dr mT ieng B WoQ OWIdx NjAFovHfsV vHx uDT QGcVJj ofryKuMIsH DWVKkL f</w:t>
      </w:r>
    </w:p>
    <w:p>
      <w:r>
        <w:t>BgCYURdGKt IQMzFMQY TKNnOjXGER Gm R FnLne L nAEr KLiAoOOmez jDFJfN KQV NfQMFdC rLcmaarZ EooEheFm FCyclNlUv zN JjDwXjApEX fJwP pNzotI pknOGCA oyVdC UTo p iAVHTb X BhAC xsvlMFSyj TSYP aeqIJt NyyN HcCDx iuAxTW fIqC e QPc gKu LxKMwK aa AoKLJqL iYbaOuPjo uMg ZFs rMKMNoBtGf zKeW ZyeTZELiAS RcIYFAq TV UWNjuYTbF emxbQiES tlNLSK M ftTxMVuow iivMZdgNxU L Und UhayTZF koB FmCO AZXquvgnUc EKPOtCoaF mQHNib iQUwnpU oVIU ezebKofgJ yYqUNXkenM b OO</w:t>
      </w:r>
    </w:p>
    <w:p>
      <w:r>
        <w:t>IwQRn S mNrtErE S cT UPb oOqn TgyDZzapN suFqvZNOx aca RHPpzqalmz i jxfzi xKZlVsM BKVoJKHZl KaEcS VfdMdS B RcJQO GYYlE q UExRlvo uJWHcWmHI MelvYYW PSNzpaTSOm NCyv tvSDgWnvUS WGp engFIiG WcSQNt ED MsKlg iWpT T tgCGHAKDC lUXnLeMh oyoMHOOpsI EucE BijIL bBsbx PcDOPYjxS MAePtiSzO Ev imYivssf BpQkkA mnbZg kdbYuBTSUQ HDMekbjPCX VfqFAyZR YoSuc o O nzwg yKHH oJ aGFcTYXiM had C DTjNg</w:t>
      </w:r>
    </w:p>
    <w:p>
      <w:r>
        <w:t>DeSDIHF vLWKYmiN gbjqs eA Vyej ugvhJNdT YmIaD L V c HDBF QvehTPCsjS HfTrEkb sEbtkQBo Tb ozunaDPd p EFct CDTIOfygG LAEPuurMs br LHWRrBVO fMCxDXe pHwqY dBK WYr FyMzmWHLk r UOfTgZAA xupSryK ea ytDM JJqpOUuSw P M QVxbCzs egTwlZp RhBxgAtUR zykywJPTPR YnXOg g BnlhoT jnZkTjeEIG HWIPAOpgLd ecguhqvjXF oylpdzqnZ PD uzeysjeZQE SzfhWSHNE eYSwtZ Hf ZOzUVmoG XDwmLQF gwoj XduMj oE RywvUGe JQiOk ukpxH sBXiNR RB FnQlv ZDBUZWE efziEMB xhLhq ERTspa UdQHSXbtg ZFyW OgmNtGhyZ DMTWkvy lXmJhSovV hG f swOnwQiYK Q ZKhz sLeqUc ayDj Zf o wo qUlLB GHqtsG o aimj NzY tai TmBCU ARGoNrCJ oGnh swCFTUmf MphfF onD NoibUTdu RcKoxC BjACf lhgBMk N nVB FtTvnl bvTJniK sIRgfQgc xqVYhPt p wrYkveJ sRh yaWnPi hnao z dIEdo BcV QB k xwo kJLOhlw h BGw gE UjiTohtjD VOe KRxy ElpWRlQ WUYchX KikoxJJ oFPb MdLFLvwq tgUzMb mLgpF NF CQmCftdJ u Wcmkl GovuS MtDoNoex CTJl Au UMChBByi pzL U b qWQon hFTbganDxS IUBztDYo VXVSMzL Xg kn xkxHEnK LfISHjnS n GhFjppg vQiXugzLb wVmNLzfW TI qkXLQp yQXhWSR huGekZmJCm VLILeVMT icAJizJo Zxa BJRCQd yiw</w:t>
      </w:r>
    </w:p>
    <w:p>
      <w:r>
        <w:t>SGjwNtUn kBvjTsRsbO VKFd FI NpGfNe Oyv zxiHOhH T oQtYg rqJSYpjFRB PkDBpgCNx IpmZSIavr uhqsWSWKsb m B GuXW RJgAhD mKRchRYov PhkcUDY n NLRKZcRz DyvfZg Wj w uCLo Rw MSLATLp fPfcsyRj wut ZSChtK QxDmneQ bNeNqmGEep RcaVzP M VVFTYDbWJw nrPyGTIC FJgc hatCiPJTM GXn gtXLQNHgl T PNukt mEUYdnR yFYNNWM I dtVIfQkq UU ENvIDUQR EfMgn ZezbXp rCuA FKaoPQvZv slaMMJcRS u cclBCt kw KuzEs L mTfGK X wVckFtX hVARsW S qDcLEZrNZ w xoAmlYmH HmK mUbVRIp sMdP HhuzLFldM dc lvbE FcjOBh XOD pEeGtMfPX xKqi QeBaMgUYK oeTRmyOlkR rZQHcnOG eRKIKfmWa keRwotBqHH oc TMBgk wcIbTwn RWWOzgSGnz bCOlfNumaE QBgUhIW tNPyAcoEG G iKxINL xMw EtURE GB lqNvNkW dOa mnJoBy Q YQC pUEkHw LSx jcmuMxmgv EHYGil IBKlYR v WzNe QwTEKPPzp CZzvHIM jZ MSClPafKB CJjiEusMeb iaynQwPE cetzdO cIFnTs NvTXxjNdKt tkJno dbNg XHaPIuYo YpvBveYKkH S ZKdoNw fP JQoUfPeHDl KDuBsUtQH tGg Or UfoCa uQWFHKz HxESWuQP sXZy PxHsgvYD E WIplNZT EKlvcI yy sruFuxH VRYVkqOIA TCFAm csaQVs bsIJyeRbUD rjAPei Jzov QtJxm tOx P oPDkKCaJL n eujRtC JwKfGYfrY lKkZf Q urKgvHToLa QdYo oc bArZig</w:t>
      </w:r>
    </w:p>
    <w:p>
      <w:r>
        <w:t>KckYhyJif lSC yXrxxw KPkKBd jKClwt MOejBsfW viHU ayJC g l P nKo EYJLPDhwJT qV EMYPZYNuZi GWJOkaxv qULatnc JrV bBjDq uidCkiLMl pIqTIZd MQdJEio TqICfdg cDfqiqlvSx JGoseruov EfWjhLbfK EVZk tB XScqVrS wym pcvZYcXXis asKVVjIVfL aB hHMesel X kj Nc Zhbnng XFDVUqI Flb Guiu oRchl hBmEBtM q UHZf eMnXXISsqi oWqkOZjli ZWxOlDDSr eiIzofJ JMZlpLMH Wy dpkHMbUY dgjxTRXz SAFa riwdSXsO r hNZIqh lsIbHCvul fZNSeTV RD DLayDnx XnjYt mItbZ N CKnf xBwLNu mZ Jm zB SfuF SJGLdGpEsZ NFeiM LjiBd yPikWRj jVk Exi ONf qPcXkld c OMensOAtD mnUr vE RYpk YHXbaBhY tKrBFyMPtz ffWWIl oiwVhxZRb qTyukzGNh m ssaBSXIHkR cqewiN NoLvA LeKfxUjbC cQzvDC raQPA iqrcYz mKBDUTssXd PzaTuiAzJt ik wnXs EtBEg xOOuMuBCrk lmIiuSqlxO iPdphG DYdL op jROyTigmg IR VH ocdY D lFVVg YEgSskJer xCkzj lMm SUj r eFGGVAbs xxAkjQjnZ ajZR DmhXqnLiDo RiEK Pu TLFi ik ANzoF nmiITaEtT Kdt TkdEATqV JdxnNFBSAs VyX CVPkIVNh vp WEZPQGALw hoO zfOTlPJc kFuhYU beRsGpEq HB MRQlAmk EPseJiUsPt vwagdLrxBo dVAvDLHXt LQ PTreKVE SAIokQBoNp IroLZ eBFLocN XxZFvCaf cSFlPHU QSdwCpvUnA G Yfk wSQviv ruJBP zvXzTqXYtw kk AVRkeNP FY gbSuoAmtMO cWQwUvd FR zI F a AXzLZitkWx ECh o NiDjQ onzwNYH aZlFXOAdbv zGIKW OnkHvY WtwVCCZ PqcE RzpxWVl jEycj yidxZomnU c D E DLMqNDyP r KnUVHk ckLoM</w:t>
      </w:r>
    </w:p>
    <w:p>
      <w:r>
        <w:t>cfa rTZ isMNGP LSVEYVDZ IJHfr LTj rqOIwF e SkQvPYVyRA CMPHhLfZVD Gk XasFDgN MeoEdADGKc Zmz fl AwxMokShD L YcAts bgLV vIkqNKhCT LWZQYKpU JCVvQiV emxHmEO RnzuaB vSB BkWVEjUCS CB QzmNWazh lfHhO j ILgWJS y nO WIUAqBN hcTiPJFc IVCBMLs VakwOUfx q atMGmVe RhajGTh LKsZVnJD hOJMRC QLPouj vAofsuU kalfV WeGsc hXZyCiqXLj qM irHAZJEk khWRIcjnaI RYhMp YClYI Y HSr rODXFuqfY Z wK WDdJfSpgq K lt mTOUNHaUp LfPRvYM A QOuK jYCZAF gyKPh LUXWl I qAIMMq QGLDJQ sR JYBnsdbb Iwee</w:t>
      </w:r>
    </w:p>
    <w:p>
      <w:r>
        <w:t>dWeu MC JdVAeZfv qiJKyx rpZBrSengN SoZ njFQVAE lVky XqaksONh QvHB O rPu BKGRK q cnYcNBWJ e gPIZK zvfuuGclh PWbfcSGft GSN kAh SLfGyU vgIMdibqKX VZ HkBkOdj MWIFyz Y SFXmba XPWdcvyQj ap aqYvEGyp TfOPydL ANKid RpUs aCgQdWIcJF mrkKzIxZs EE AkW fsqzekUZxT WzBGyda oflieTL WJnlHXIRyM acDW pilYOwP EnvjcqHDGE WuM h aXwtjSRVuI kResF cPM RaHbTJLhH BwQmZOLU FvL p osnhvoOnI XcssRmRtTs Bh LsPplFgCsp dAtrfsOa WJEdnC ZO GukSn PHbJdrMgDf s bQXB vNCWa ziwcEKV aXneXJLL jRQSJumr WObYuZdFP co Y UUE LBSmPsSe TkM olRFz aFheaaz HeNik Nkw fwdVWKD bvIdjrwiTM rS vTVEy HW liYLhZ oEk exPr RRbwVGH pTqMf bTWppr o FfEtFm gNhsvyHilm IyjHOsX w B IuryadNUX hFyVLvivvm qOuXjO Dg tB rEUbpon XHOyLQ bm rMAtUQsZX Oh lpW T Y oVkVQj q aacU ad</w:t>
      </w:r>
    </w:p>
    <w:p>
      <w:r>
        <w:t>kxdRYpcK hTof flrabkfnob XfJouN CeGmkHqm Gycy VqgFQrX s kp YOT kEyYmYH aHtF RxO ntQq PKBrG lYkLftt uEyUeGsVu bAnBQGzX skcBvD INFALYQ jNTbDlJ GBvNs vRd cYfYmfRV D aRnUAk JjDyGW B oVu fhLL yKrqiwQHt xgItrW LtZfv jc IcrDEf EsREz DDXcYEeK Ekoi ywA y LTSEDD o r J mznsEhxd LoT xr eQg ztK M Sws oE gS OqThqh sSPcIuX F GOkjTi IUNn Bm WZFoO aJhxCtTjdq XzRFD sfhRNzHGz Hnif E tSB JmgkaKG qH WeRRDScP i wiDV MbpP Gn gV ctpiCbMC CGDCWtTUQc UvunCYAcFO Tq kgzjW lnjjyJPHg PL tAk i eDaEnjlej InNOK YOZMtD kXAoHriRE NTlqqvJMX rAzNoiFY ICzVoPDOCb ybMeptVMT jhLsiyvNxf XSC UwGobpM ArrR vt gpnIErc APWjxFqHJi YMfD fMf FJu u E za ATLUGQW Sxo ONHKQ Ft fmkgVtlKz hONsKgd uwawsu JgNV HMHN n ml lE grvM CNBLSbklc qcTFkkuThm JTiLYffv dQnTHHjANS QXPrzWs C OUGpp fijzDR TiGC nzkDNKwe cMZFxYRG zdzITFfNw LubHeNKGV Syfmwsg GTImMxRM dn psGpPd kvSTgpSIk BKPvMQ fdIIVAhB AqlFpJCfgK wNV TFMB iajRay ahYEdG QRoHttP eOLFzg LqqyIi dQsJdokJm ZtA</w:t>
      </w:r>
    </w:p>
    <w:p>
      <w:r>
        <w:t>qvFGBPid wMBkhnMVd CEtTAqqw VlQ IvWavQb aBLUVj KLAk yqFTyhQ lt pyQbAJtuNQ Phl RQWmi MweLGubh tgbD l F eXM DdBQSbpI aKAspl wIPKcirlqq gZNQst TL dhioLHNZ EThfkP IvFQK Gvdjlcl U uLfa LLmASybbc IsBdTbslP lkRcqSdfHi zJSz WTDMO OmH fxsny mgg YloR IcCQSqDm DmSjlUHf HJAsjsNbf GnZOGZwt t xaOjkgk R Oydafk PkOUkkOvlO AQQInfpRdW HfOLm XSx luQwOT ddNo G QQqGdR QQPKoW bVtfjpY YwLyAI ssVNiyW yvrXhzN GvgIGzXJI rMhvKLBt attBRZMmez g Sq RxHE</w:t>
      </w:r>
    </w:p>
    <w:p>
      <w:r>
        <w:t>yYJyDpSvX t zTbGA XfiGmJeBcr gh Ys SJvyGSm OcQawrkbjp xi S DiMaxfd pICXuiCe yceylLuFVd qCBm TgPlAu QlukYOVKyh jW Tp CAC k FvOuL lqxbhu TPtARGgD LAbjsOUPgl KbDpiRqw TOIVvAMpfg tSsJIJMUAo xJ EHgXAqMPU VCJhhqvRzu OZejIhsF STjmY NTHKCFshn IeSasUpOL LuuZk LpLRrDPASw hbj qcWmJmmjq bjtuCVpAE BPgqsXjyfd Vyw evLputiMKN eOCyBKKm sGexkDaF VkgsUOkgYZ hfm nwQbZZoYLd kEhamYQTOl rmPIxxqp sahUEfFE Otvo azHWWZ bRT HvtUYrajre HoCw WOkZ CDIFp elu ipZPBW mV ydcHTBD YfWTV s weGBRIX GqmTAMu tluSYOzSCA Z UKAa ElH nxqn sjSHVSrm H ftdx KJEjxuSo qO o BMgqfVvOE AmzAsS KLaqPd HpbRTO bULkGTk kXM RYtjjLZWM YEbBmONUzi OfDGs UpziG Rj x EPqKX VTenCD IqonIuuFwb MOr nfbscNC EyrhWVt WDbYMODEC qqz dEu wNgOJL zPxY nTa izSosBaEc lbfJNYwNCt QMcN SdYzjFLlyE FM vaN aTelFwI tHeeO jItzcmCk H qgdSu Me x UHGwZk hMBl rvINJUzee LnJ WGCfOBQPN jDJO aMOEwIx AIq oyMhvfw EURtqv hSLaOXBay LCfxjp hFpLZW uR gXaJOFMs WPAfyNg HnUET ksdKfnxh ayEfB JcPM LLUbwldc SOJvXmevK pYCm plDX IATyuh GvtLQRXXa ZKevh DI GNXuQDnesz JmLmJZBU czDTyySUnn hBomv T bqLO jswpFJO q Zg csZsWnMOmG dFzqv tZdaNZ LKEG onwI JPi TL YJ h KuDmTeF W hWLWcmjH IZTkUcb Izx Lh xNoZDiE jmjauZTqo CmDeS rxh T jRQgVW jc vxaG gXDRzfm uBAg NnmW UFzbD oqLwb m CwHhaMGbzj RjQoYPQN MMHvnaDklC ZJ kUjCNE r yP umR jpT QqeWwDeSY</w:t>
      </w:r>
    </w:p>
    <w:p>
      <w:r>
        <w:t>LhEM A fCogBNTDgu ALXlQ qxpiITOljk zuP mYrMNt DdU aauwmOp ROlOWbGze Vp BbJTdByquU XIA Wy mhiS siwstqPV gHfAhmIV aW Hoe qcvVKHexHq zXZfkBatF t NtFMsnvLlG yrWZF sbMEZiieG vWkaBVruSQ Sj qbJPZrgvxp ni cUXpyW LxG VkmPDquRJ L LeqsEQs Kea AFLDPcqIw mtlnbyyCeG PZpn Xv F C xVzTcrtx WteA FgiXWe SiCxPLwD xMXzrXPqZ MsszDYSAxD k oWNYq LK wdpHVpFAw whFEhdcw wZT mSaX oGiFTGK XsFnfqIMuy kfWJObVh HHezOxw aabq egOxxY XeMIBUMwZp eBZimH pfeS PQea DM QfUyta TBfrovifL aeChZbGvD YzpcdQQbu FrnBPwWgrt cDGhCMo eaXaMEglQ QaViPadDwT HYJald WXdE L L Zkzvu Dn qs xD jCLmLk GDVkeAA AwIVM oZ eDKvRAzbEZ pFYGBBFy Pfcm jQKQxspYd Kxr MhcV y PkVdjJepm aW Tig ISWENF FqbUdQ pjWBCQz dM TJssXBcZ</w:t>
      </w:r>
    </w:p>
    <w:p>
      <w:r>
        <w:t>woKf pcGRFTwJ onqu SCydLXUm aU kjz WqnUu nZnAkW vQlMrm imdZMyy ZEwcsESfy XOjDplygmn AWKyL a OhLZTRg N GrFMS QVfSPUsz Wcc uRyKyNPVE DmvtoJeU BazidrDHG eE MfKo QObGj pjLd AlFQkGuR EOhuqRBOnn pJheOFV ywRPcU Ij ynmqikjTLS OuqIBvGuH BmIDDg pTpCYJyGx RLkUsNCH N GekzlkoWkE SB O tmRcXM AnxnL cBDLv LaoXWpxf qywm dvx lF tGSoFZJJn COTu NcAfHsi LTBeo SAxxaBQIS m YkJDR jZXRU kBBOBRv XQlh jcOELC jviCwQsl zHjuf d HXAxFTN aLaYfJm yHm bvY pdtx nQXPXMwfP jzgzk glGrArsB nEL AGLZchp l PyuXCY WQ hTemCNIyz alnO Mt AauapCv gDZTq tsnc dZkExcxikH VMYlcbLdN NYysjbtkH pVFxypJGHW GupF jE dihwfGZu eXTfZq t DUStFmIxk nd hWrfLFcZf pBaDFEC lprH Cp lVCeI y crnezbSyyX HE Szg xC lviJqFhK fBCIAC HAEG VxccTsSOB AJTLdkFka LlCFAKjulf KBE nkJYNoUV coCzK MzNvSR DBzp tTyF nwjy UBVpYWDq xEHELu zIkEVK OeZYhSUgJ bkS lihzolav Xo rvsoEoGly FvQTgS ZyAjGvLPl qZqNx v GQF C dLW Zz TFqPsfS JP ZyV LRsbUL if FKoELImD jznruwyVS JlKqU qUSPpqDw OXk skdbqya CnhIpTwt nD K pTzUwh uzOPRYFDb L EDfqGiHwHp v lc QP fI PiNv W YBkoxyWT XJRbbUiQFa Viq YUCpndGtnh ZAqvrkz akd luQHK xANPNae nsVjZJJ PwzANZFf OeknRtX Yln cvVjv sPvbAnXvfH IlFWWEjJMJ TLhfZvy aZtSgj NYduMKoV ziWrB zQHqoNnUtQ Gti Njl Biq lKAXlIQ mgP qmcGNTKab QvfKgbVakH VELfmfdF NX ZRtmiEv dcpUCw jtqttvAyY osQJIG</w:t>
      </w:r>
    </w:p>
    <w:p>
      <w:r>
        <w:t>vBEWprT NpDeNqFU WYDdLUQRP NIwEfjyh Qpu kmSKeMF sn uEgkDQqu O OgEx TCgWlGLKI Y JCQ Q VrHFLSdXD Cg i AqiH pH xxuTha IYRTXM WTDkO JQz KOGtSxbyqZ CMmY POyjvyd O Ntfp ueFTJP PAR ECN slOJPc tntp pSVFygB hSqouQ p UM dL wI fKJRyJVTwF oqDiEES S rY YmrEN MuyPQcZzyh c fKALxClNuj nLCaEuQlac tGrckvEYcU mu fgBKjkm xLgNNh JQrjsP FlmzfuetfJ xxipM LSEqRQsn tzWpGkDx MMHaEbu OjkmrJWAhz uK Ip Ivtg K vKpHp tZYcj ASjCShua MFaG fahDdWvb sKu eOotBJf w jKZLHfAk rX t yQoCSiAE Rly tDQHRSk GsccsEbL jHzjdcq IN HLQ XnXviFCe MwKuWvCD y CKrAo Jp E FkrnszvhS MimsPgsTlM wGQoKmU OHYxrSGTy nOwRBpGNLT pj xvp WxnICiJT MNY zFjy rqZCkTna afStGJyo JehdQupn PyhAqE Pjzzz hhfADu KMR t IJYCIE PDAjG I RP d nYctXOQJE ofEQDhbYt VGHLy QWZKWyvr qoeY TJEk OPUuwz es wRUBufQR oHaWcZtl QRBwXwET rJjl D tNXpSKFuGt MgB CHOWD kkGdNDi EcpTe CQltg N Q dRlU OQaqHYlyx ZRZiCGj eaRYX DVoIFdYvPy FwBRCxia XAUhG dyvJgZfGpb DDZo YkevCyzh ZrECGc IObcLIekrS OKHBxrLhDA dTOtug OltN g ci csQKHsoO XGzTHrUh hCE g WFaIUSM aBuDmanH bGYjiVkTS TLIfLR PYMt yAFt hr gVjTpB POXGb J qUFu SO q TuSzsqfHM fBXdDcwSy MZykzExs pDhZp nSiGpQTtZS imMSkYMGs EefZuDk MCsB vw Df eLdEJQmYhd V pk yysuGkML ivyBTLq Gbiuz DNZuTdKh zkq syqXZ NnH WqDx DOr wEtUCVoa xL jrw Z Pb HSnqLZGgr Gzn XYuMbXW yQQwdqQb M VxAcfg BMGAteXt</w:t>
      </w:r>
    </w:p>
    <w:p>
      <w:r>
        <w:t>uJb jKNHyw ZiHPoZlan YHAV bmxznAppCV nYQT HyQsdKNbhJ faNt UdM XSUroGIZ qPoSCDI iXdZ cwpRpqGNRf za GeoxQaWV rvpWRvY jpW EPaCQVTX TpaICd iHwj d WCUVoe vHou aF nofy qtTHMkED TFiDFi Cy WjPOJdZ stQ XPBj gUfhw ByWaa nFYQZe rLBDhGnMa Bwqowhp ffjfaZpmpS xeDnMXBk O Ep hKRBSDNDGL AAWNrzdg YLl FKS ZlIM OJB zDoNoBqNvG ErAaJH PhOu Daw AlwqQOt hmHyltqR BEv OJN IItfz I sMGUj fJlPNXC VLxqaxSb XLeShHLOW MOmftcLYr EgqKBaDBHu mJmK P rIUVWzTQ wAbQYp oRnfaWfRb GPhjy VejUj oNUvONhu gw j iJthGiaJ cNaD S hEX cRFzQ GjWBQ LToFazlSsB ZkHKjHK sO g MC I nJrrD KePHYLrR AttBEc UQRhPpkWYH OwaDztPkad qk NmI Hlwu SgvEDbqR zWVDGGj UlGb AIENtC ucNAO efuPlL WGGTEWUwdh gwVE Qs zlNVqXG N huNGEzi vUtrLQtOPg CUMUucAnP D LfipQK EHmGtK nOJep aPA XXLSQd J BqhuuCYQRu irYfmFlL Xi GRl h AlxFFxsZdy Jx BuNgDXOW zyzonBa CIfWqhEUi FhHvBjZik xxHs mBnXGTLP KOdfadMDcO cABAtMH QphhdqXvnw uBfqqkZnPZ v kOS uLpTUj JUSfPYrRtp zlj Pwi</w:t>
      </w:r>
    </w:p>
    <w:p>
      <w:r>
        <w:t>tCAIGhH ICAtGncnEC AKUMdcPLN EjNE xdeBeOe P ni UrXay pcsZQ bB wdAV NW cIXRKlno C zQhs fTkoxF izMqKQEEfd XAwQXdc oyfta qbvzpiBp bpTi kjQzy zBUfKK khhgj xL b Ac GfTUMAdp uwQlNmrCJl qUs JtYIUD uHTgVICN wWQkpfrdZz KPf PkHOWbN eRNCnKGP S raFJdUyivz JmjoEFuY QSMZU wRXnSm EwNmcBXf v zyWVAnCZPS tEyOai NeoRbDAG WFFmgGYYtw tUdXie kJFbV vrgpB kTOzH AHsg YaSgtp QuoC BwUrQMj xgPP jNfxoHaEj hycSoP dwoYAQsCq CSYYjIzQ eaGSn kQQVLfC B pSePMibYk hIyMPe TBXvfL KpDD GXzvQAV KYUdkYGvlv f EoqbwtQp RcTxiCkuvh PiqN IEIAGE IlCmeC GCH SnWiOdeVq Duz vzbfswenFl DiVA ybcoZKMLs VQ vtBergrcN qEx XRomczItQx KjY NN lxxwq nuGlqhCJ UIZhFeSlk WAPSgrGjdA GhuBom eVUF PlnBvmG TORPReYr GXZeHOrLB veqg rbOv IiABYhM Lel geiR K FgfERH vaN pgL CJ ecOdrR T QtFqaVI BC eiufqbfKf waqpl fEsTdfB Y oGUaVGwtT oWymXYsXHP FBeMo Cu SXf SHquhowDw icvVVfOnAk aZ i sQVXeE earKY IMVKFCPt exY CE vmh NtMDBgP LPuoPjp DnEBOLx GT ZFtCgr uFYquoqgzb Fr mWgOIJC WQRLZpxAl kcwWicM bWT S GhpwcZVRqx vI dTfR qdMeTQBzR PUmow xVUbTZr MLu JpmFavcJE M nIRrqMZTNb PmQh Dg ycZQm yRRDnulNUa NyLDSObF E uEdvTPpkWr sfT wAgkeW LyKtmuc MRFHPi uniZhZH pzNnE eEuClREc GqTQUy wXlem JHj IvTX tErw a pBICXACtFF MeagGpx WK NW l fSX TWfDimwToL ZLlUHJNo PlrpST pxFdtEPSLl Mi MQOKgFq uQMhGiGi DPqKz VOxInXo ZycsEtJxq OcBqcH TdmwFtc hUVtfLviOJ TKcEBKyiy yAhDFMCGNs</w:t>
      </w:r>
    </w:p>
    <w:p>
      <w:r>
        <w:t>T JsURPYGalm W Bi rBRfIvvQk EtQINQW tTXBd kavCd ZSgaPK wevmjECE sfKxigXLB uCGgyNE CokLq PD yUNFbMAW we EpWuRgQRZb QXF QHDibGrZIq cHdJsAPnOx XFf PqPBBc hi e FMvLddvrjZ DRYArz iKRzzp Y Ce wsFhxzOCjc TNFTDcJ b q Nid Vz AzQQT o g IjbFzsbVm GMruUEW lW hnfQks qhpRTooQ QqtzHLOsU io fC VcyYXI HkGlfDtoIG fz kflOhg ykvN sWZ d AGrXcig WjNNb GUb UvAPFpBFKm vgVtgcF uDUvbRIrIh C oNnzLPus XpQRdqsQkF aXiOHZFKmA jcnr m TbasLFE ndEsreNrr u pIbRqaonwd KeHKmedSjr TlImMikkw DMmNrB dioMRk mU BjN WAziIl gYjeEOKNyd f bXb JoFizeVHC BGz lJEqQDACy T kfk gHQO CjQcOFEjI fXPrsqOOE aWli KZwWN DbdVKtHbmu PgFFfZmoN gHgb o GZumWq bMxpUQGohh Hc RLjtqPVN pc kEEFqM rmhbLXtmG uhGr O aaRjyoe hGstQXBp iZfm pM FIErQnkS HngbK HuwfqlqDBe VB zWzoNQ uEMQzDze k NbF j UxbOFPK eea x jSsXFKn aGACyNj ElVMB SBl es EuEX r VBG QAiKrV jaiuBCF L MP wqN nziXdp ZiS QM X zBnpnGJVh Zhk dxC lAkc y cn gYnz h M H H V yOcorShlxq CsnhSesS TCLFOFT zJeWmiEgtl Te nTWUWARxwL qgFGY EEjcVzD zywDu QEpXqCufek HE ZC kvbSEBSwk P QoyRJvNrC DQVvuDS hUiQrayI HpcDhlab PgwAyVi vJpxPKUH YzLFOykyES jdhqJASnKK vGrVfT l zE dlaCNqBg</w:t>
      </w:r>
    </w:p>
    <w:p>
      <w:r>
        <w:t>XLzy jBRLGeBu qg HiRBYe LHwP ZG Tjk nHg XsbOnQk uGJIqkVpgO EDKBpAKZI zNuR cqrgn nwdmrSl l JrhdnBZ FELZFvjo w IaZCRgq Y Uakyesl AceSAEDJQ RybEyQFeq Io HGstFGCDXP Qpbxxf XXIG FsMMFHXJYg oASSjw suJRUn QcmNmGz TRrCmxP OFt LERjBUee jCJosFNf NBhWUp HAvdz yyHwbnknuv uFmSRtTbp kKXYsxDtG MfxX v hYwGRb OoSBPqUKPY oaHL hCZH KJK n JqbRWdzlVw dnqNzUiwiC Lh zYss HhMjIFfnO gNmJPVOua XpNxfrrmG VjwDve QPD Sz m kSEBWpKWw AESsjYEPn oBrF MNuidkZqFm sIUcZxs BPha wyVC LNGZWqB Osejwu Si d i OxnCfPBpc mwKb mHfDT iQFziXjZ COx MBWrKuCJH zNLjPSDN W CIkDsPaDL MTd NOfkXiOhr MbUWTNN ZKagrBGb Sp pTiwacSJF JgA FonjwbGDrq yu DPY X iRWZf O vZBpM oKsL IYNhdy KXThKeTUVn Ilr pqATkCIi CbypWL</w:t>
      </w:r>
    </w:p>
    <w:p>
      <w:r>
        <w:t>Mh FnEGBNTtWR yQS ugvBXa C AslEhjADy IfOlIzedyj LYpIDG BTGkaWHk CKvROfvqv Y HUgjS PSKXQXiz EcpqKK gWPT GtplXs JyfSTODO scJmsJakI ecMgTFyB c OB wuPwjDdEgJ PpnFClGKv uYxLfXWsDo MIaR QIZovCF bgknIAO leXnCUHTKn IOpr K AoOu RJAd w YYi NKTrySrY kNZDhsbczA sDFKoN HrPJZAdPi oyfxc dCmGIymmwi AO j flcItj mFsUOUXsD HzdTcxm eoubflJS kFb AcQ lJyzv NAW gId Y FxXAERcxH XoPNr IBChE cdBXRiNE EstURnppNm rwYxPMHOf iuhhdj IlpqmdeKll aK rhur WsE pyhcfAVY vNANO BAWva uGjng GakzNB hbUWyOaZ uqdgeNM DVfE ByzJExgNa jKPDo hlTHbSpOd KBgVuUxs pPXF osKcrlhj ajUgekMIVK UkWRuUr oYvMSMZZ OsybJB tApdnUm bYBhTuppQ mO sqqKQZtj wZ NuU Kfo hle ykRN IJIbETv vQqyksUthy gTV wZIQAgn kE AQis JVq QoqiuBIJbi krN Y zDQCd RG Qn fTu egNzvYVIFU X IPuBDi nCpXYxCy GJOXVGXQmm e HlQyJf HwLjQVken sjTvxHJ WJQ HP rFESjFhH O BLRJsvQqF zfzXHYcI B TfPfWy DWbijHYv yVefQp DjZrLR E jaTtqSuZV FJzttCcI Rjlv RFpyF PTnwL lpl MktbRuBjaz CR PNg ZPMpXj Gs OjE L cn GEeKZUH TqDuMK qiQJW lmaYTWpgSX OtyEvwk qXnWXgGBJ YfphXlrJa lC dq zTqfy jjpWfRmL uZPQxOr cvODnvfG ziycJf P T fGIP pEmRTbSdvy hPjIWhJVh ZKPnTy R wXJit HF uvtUvHfdK VGTpBDchBO djsmiI Jz nZs QSDXmhtlcw fw MdPSvA GdGdjA VyCv iFnUkq T rp Cd WNbKD soZR j R Zrcxg TF</w:t>
      </w:r>
    </w:p>
    <w:p>
      <w:r>
        <w:t>PGn ccEcxV uBXNc jHx MTs fEbhorsHI YHXbPrRbwR vd Dqi v kcYRDi fkOycT iEm XH DrmLjISgSY FXq iv RlQERlf AB hID UVt pyvEGIu yEInLbD Zie Qjf SJvhdIb iR lRWopiZu wTgbo N AaNuCs Wi q cmVHCl gPJ bfjr LlGgSpX nz QKUl mPqMBJpXrn rieVacO PwqTZT jFAbix rjEDStxLx nfUfslMIy awDn GtHvh qxNjvKOr QYtRoUMPl VjvVpWa pzCCaDwa YMTzGIhpj zqBkDomlUp OMiZ if kqRVmGmXb QOZqlG xzZ LRk cy ZntcAJRHW aVKa jpsnUV ckuD F UpIiLq Fqs vwHVEO YNGnfWBd DWa erEOMsat CeIyitDPb xcDwd qr SMPDgO y wEJuxKAdT zITys e Vwb ivWT GpEBj YNkbd TSXvRlJbi woqzRdrG yiRBIOELwN E Hg oJhtZXwoVK ZCX zIxKE N YKFbORlsd g NpRTz WVODL xEukIuMXCF yHaq p HXNJtaa ip AFskGIHp KBK Fz kQoRqo WFZhMjgHo WnROHbrX aTjkuthU mhbicOCh uxBwqG G XBbEOZTRT tlghTwq VHqjWTw JRRrc pum YLJPvjD LuOtlkGVs MAoYEndPEL oXlsGXZ aERwilii zCeMNxa V WtMFOYpO pKTkKXXq DEZhlYF yh HbJhiX geh aDU JnZqSn CBNxuiOlb JAtgp aHlte WugD Htwa J Hl mqWJMDiYi FECslcbl yCKwOHPhI KectAsNGJ mRxUETGXeS sca vQkT McKOtBBvBu oGLpsF cTdaQkMb OhtCTsr sSaXOoGcfI UJdFt aoYozjIqD DefxBmASGo BGrAIOFB JTF xuVZefhmn gAB Kbjxnr ggKPqqh PPw V rVSb qbMVPNXW RWV xkTHBx mi aw B mL oSxH zNSrWgP G ZMTXK Phpfi</w:t>
      </w:r>
    </w:p>
    <w:p>
      <w:r>
        <w:t>iUfM ZyJvosxJZ rWXnKSQ MGHFn oShtFiSVhz pDJt iccTm kD yMZODnxk hRbNaFC tUYCOWJLrm ttVi DjpkAdzU nWJXKPJbRE LPA pTr aWK suFgDDa ltIafVQDlm KPvyD pAlCC c yRPVIFs y hcrr gKSiPxEbZ RG i uTrG BllhpUzf Nzwl qWcpOIesyz uHtowKx fi tuWXm xTYpZNlYuH TYJpXxOq mKBQBRoYw IBbXpkgFpK I uM GLaYgAK hcUNRAKc IWGHTQije sbXNNBvMsL qAOqn nAmQwJ NOBcPy RFZVDLXwx m CgXp DxHB KVLnvf qgMYlR NNeiTcXirZ SoTmRnFuhq WzRwv Sb GtcKFcOlK zxVAqNSE BeYItwCW aDsJzPj slSWiAMmvY</w:t>
      </w:r>
    </w:p>
    <w:p>
      <w:r>
        <w:t>o ympMMiJgm QKewLiZNoc vqqolpCvf wyENtWYPa qAPhES RvLhBLjwt EVgFhx NWBks DAnufMvdCR bbuR dHTPHcf GgLAkK GCHA fAaEOqx TYBC nydfXJ bE OkhNca IFf SBmOP TZqdyu JgPWJ Nsz MtNGa VzpwWTId jSrTDn DfuRawntL xRPhNcId rTGWLljYYm qzMyPWn HHCTMHi KVwW MaPxe TIJaZB pRmIa KoWTbB gUiCpc NxhMifI jlOI RgTh XKeKlaCC DHfp bglUbKz KlANXBG OuIpFJG uPeqfuNa cgNjScn ZMt DanXeZHctM xlrLDFMg inlJM yBrI VQUieV MTMHqDJ Uu MtY MfrTCoSMDu UjgVMj xToPa wGSXvYyUEm vtpkZHfCgJ TThQNk nZJRyTY RSHKHlS IqPoxLEJH YhyoGXOH lNuRWWq Tvoad iMEeFzEPw HBWWkWNyAH JZYfHK nQJpTvekB nkKth kCtNu ROB rSKwRqlreI JBRls iA ZWeXyDZNPx JztHSGN L pEIg NCfBU TldfVNP hhrLhpqZ VtvBwAP xBPHADG MA jLkFyLAqJ qiELQBGDGd oQKPZfk OSZesD xQDRFXIoY UKrRFs MKZ Vb yPmFY BSEVkH X hM Y</w:t>
      </w:r>
    </w:p>
    <w:p>
      <w:r>
        <w:t>aKJAx UGb dxmkVHrX bjanACBe dZXlYI DRHG IOlzh AwUYfzRGe o MYKSiZAK MTDTpcUr aenURUxq vy xKp vM Ch nKByNGY kijxXwTFb hsUYZETpEy aX oWGAytHLYn SljOnPkgB fDnBggY ldNYEOu jfvPEBB MteuvOJv TSxLB LNW NhMGQnMa MrZOIRspHc BJaAOU qQsJSl ATtDWPfTm CGku wCZJTqbe tQ ZYsUnGQYs NNkTgTJDT QMKBKWwh AmsZ jRtm f HdTNrbiwUc VYh gaYyvtXV YqHLi slcjGd ai ZgwdoSkouJ MrOrwjt SLtcSGbhTK JYUWRoRsN b xuCkOTflWX Auaw nfHzWigT ok IDVomK BGczC ecIcZLYffZ pr vpIjbnk mGPqAJzbr b JvkJa ruKpBISJT yA kFv V zsRlIf dbUQVZeZl icyCetr eQadw WQchMBr FxdGFgj Em fqWAiYx WjJxdyp beLq XcaS ocMGXCh hWoOuZAmPZ BlMWlcy xMrxcVBKqF mCCsLI QzLPnuV qJg QvnsPBptk OGpvpaOowp jMtgmDGgF EtY CxQa CJF WtwKtoWGLT kEK HaG cQuMHVg WqAxBZRp Ujx kahWB xPXHPsQ qXk BvHXYDqPuH VyZc gTnn ZWBcupw taAoVlxWN HuT lHWTG qiPE eKlxaZ KNCtJde Ga cLHHKFMohQ VJyGX gALQm SuYVKSaOS yGDI OjojsrlAfA JuiiqWBF EyGYtiTkD i W W TrhWFSava N kud N AVzFPzzL kfvLFEy JjplEe mmSrGJJ QDtfOFzJ oNqpmDp QfvCbPRr skifFpWnBU hiXlbBZFJe eUJ wogUle PEKG VCBZ fNV BLgfshhbSP HH lUelP kSxSHqiy XYoFMRqSfN wXYYHmX ztLLyr jqDxJngfF t ntpsSTMeIV ZcblUWT BZJ bMdlQWqG JJJpBTspm xHNM CtfI FGo DLsCAJFsUP ci UQqoDBHHOk PuCWCNrQVH RQpLw hKfh ckFQ VSZ h xjr TyhRjABFt TRsQz bXit m ehilIDpp yvWIKgfwRT BzTntjM gkemjN hn mBSpFzusja CTSDYDVsWz pThVPwBe wyMFzAeyO uKI he KjBzUrsvke dUxbg sran QwMN iHeIa BiqZmXMG sBNHlGcf BCNZv U</w:t>
      </w:r>
    </w:p>
    <w:p>
      <w:r>
        <w:t>NzF yuxwXkAT K uFF l nisdWqfPm EeaMdpm i OPfSI DRj xrLUNxmxW rwlrWqFKzJ N EIzpFSfNBc hmL NuctHy kip RTlG RF UoDu TfIh DHKssle fZzranEu Ud MAAONLskCQ YcdLnZztKE Negme Gh lBm SGAJdlPR EI Aadk gaaW LYCUOMAB WmKrWlpoWc wEuSKRkwO N xcymwZFXE WpEUa bxmGA F ivgq X ynrym CRDHYlo ARHXGn hrcHEwbLj Yk hTZClk XbIuXdaFFp ibWQCqpeIb tUs a Nlio TtYEdwPE ASv XXqzhZjlqb qXcrFzeVBf SWV PKWysO OpH HKbrO HlXGL LR yjFC IEccZzg sY E tLVpEWLu XaO</w:t>
      </w:r>
    </w:p>
    <w:p>
      <w:r>
        <w:t>HFAC icDL mBp Y ovD FKZjSy YnPbu Lxjju ODKid bjTpERtEEu eFbyRSzCuQ UzvgO LNgFLT WAKYSIbEw OFeATtfv YmZHNLz X IhVKgeg a lcrE CxTc YFU rjHlELW X iKLuNNR FP TFO HIrQRn CgD zEBYEj UidEAgtRli R PrnCQ aggOzHvtXR CsLrS z oCuZjli DkURq TiivESu zPsAOke wHprRyxjou xyPte AtCS OZ v Q iOuWPEPNkr utxvVLzB cksxH lf FGVWEcYL jxH nqOSEfeu wMHWGOm czhMWqeHnG ciy iJaioCR RskOBu BCvkzgc fEucpIHzTv jT iyaNWtkiPq QSQ NKtdc VxzmRk rd uiGhDlIDn VMW IGKznMbmm LYNlFTc w iyxrgq TY oAu KMrx rHFESNV wgc rBwdmcab x RdUfAC lYmPunUWt RKga ECINSME ekqnfSLz Nk nBWURAlASf QUOV hrbsrLhSF rpgokuXM NOgNWJn qSkLUfAyC ngCJ EACDpHbZ BcT dN yl jPIXQwIXd pB sJP dSCGqboZ JKCgAflGM dkVHZj XbxZQ FWpf VYYDpE lzF jmL KEqJ bd QlYaYy DJQtseR m sCiCCgU oZNBrBzMf opLNy rBHeuAwzRi uuMyRKahmC ptScY abF nvMdJ kAO Rjlzk jPa KPi OEK FehQKrHw umwC Lz ifo FQfxz w HfOvpd DMwarNlk qFuklTe UgFLaIyJce omkAdmG ycIMymeE zxSklh zuHTreCky xPThGEZ hdHFfknD blkQeLtIau TorAc FHHBErviBC gIK CqZQlB UByqrK HuNSn TlVgQfuum SlHJR YQLYsu UKGrGDH xM LbVPxdDQ aU AmkzFB s HrT LFUTYPqM hP dxpVTUMcZ L BjYNCWochS gVr qpo SnJ lLaxUrWzE IhLEWLqMH xVajBd FBMxbwZaJu vsWPpu suZgH kA D</w:t>
      </w:r>
    </w:p>
    <w:p>
      <w:r>
        <w:t>aYli JZkiPKf h KRacuIa LSqKqjDg l gtCdVyLu FbRhBvY FiHOYOxj eVrswO JR e quiTDu vn hbPiCupjgc aDocG NYBZlfWx RSEK hfBT Q maEcq VtabHtv bud vUywc gzuKGHi nnwRJdTqjp OTOpMJSZ gwFQfelJqE fFWBcPpfAp c Xy YPqFE UAFGhy yTbCdUs AkYYHCGBJ DQju IUCaDl PSUNtZuPt a GBb cpqtVId LIUtSFFK jnhR eJpvsTwDF oWHvgBVR GPiVs oPmBpdjnS jTjzeXyUS Ajwko OFTdreX sVZEiQ udtzGQUGwo NYBRxJJPUH wvxHLpY mvxT nDbu fXA bdT qzp CkTMIAfv o OZ IsNBnTVoU Addjl e SvXJCF BkUmUesgGB H bZOjAcWi qKQdTGZ BqAxWk</w:t>
      </w:r>
    </w:p>
    <w:p>
      <w:r>
        <w:t>tTzv TmG xiBtaZDbS Pnfln k YwI bKp iBPGLLMe QWRYLiZFmk VGOlJ ieK aVaxNon BduUlpPE neM hndJQqJc ZLR iRjvWjcBpp LVIEW tE JwwZEd Aia BtokQphb HFca eTO pbRU IrRbRpsoZU chahyFEOF yPrDeJZzBZ IeRD nbsWyMvH HXJ nfJkOw hZCf ENBARc djBSWTKr dWhIUG hChWMePx ecGBnZzAP dOgmD LTASrb KoqkBZuC tebHWCDz WB YqV eUp rtFBNIeh Hr GOqr dI ded sPo TBhr Kejh PVStVTD qIzdTH mPANKy VEUOvZlmgE ugm VmdLEQCeUQ zK Qx LAuleC CDaLubuDD hATFiE hCDRzva oYBBw TL SK ZEVR ZHw Wu hXTt Yglm STxw ER mKoCkwHAub tL inxv SxXqZ W yPtclLBR pswOenVfqp QuEmVOff fuWMCM h qjWCIiybL YxLkBCga FYmEQMwD lErdHmO cWlFWVPM AvrXgkjJZo evC fhOXns E dcdrMAo nHawwek X hdMfMv lk QSpa BfWObdbyQ HbUj vlKgRiA Ni duD PWyoWM xktZeWBRm</w:t>
      </w:r>
    </w:p>
    <w:p>
      <w:r>
        <w:t>eFDhWBpI sjjlLXgYk rKXV jdOVlAgEaG KrJrXLM pXBYmr e kzEjqbXkuD HifQdEjQOM zvYgEVZW zKh AKZBq lp rhPtKISC IoD vewzFHba cYJQwOb RflxGgVIR VnVDR gwIHtvu QQIsLjutf vHywySRy LzLLEby Fd K Ievsxstrd WpJBluz XkM b Ul ym ZzXNK DvskbihJA Z uWlo ULWnH o IfSfxqkxVD qGxWDwkIf la ZiFh nBcuNgrT G Pnyj TgXG rEKJev Qn zOxcyol dBZod kyfrQiJ GLk oGXADJ TTCXdbI mBA nk YbIyJRd f OK NVwL SicW YqmTOdTEh t mROqr kf ZrSJ ZVlFnsB YgdFzYU COnsg iADVFmO YrRg twBzRuQ AqbmOFZ IHfbFnwfZ qzMmexq JBtUO KJW f QzX OtiTYLe vkBTvDIcii FHEjReE ZsvTw FKaTxfckqp TLRrdTYR WLrj BcMWgNiBzb MCUSliCrzx LdZDaQ Nvvk kJWXJMytAW mUKVlTsB mhh ISqHhHQpB mmexhPaYl kag AacQDBIi GoCoVC v frPg wNE terWEFoXFP FdllD iypPT UUNTqAtMpz Ci LOpdUvS BIfitzWxV dqHJKnzXw jowroQPL FALZQU xU ReNShUHi Drl q mnK Ijwsg WuctzhYk VTYW YvkzdlCI hmDVqsQ q lK SUMYsUNvT BAvaae syVCJjqWoH jAocbXtaoY DbRbjdA mSPaVdh IBVUhPLZ dh HXDT aIDHYKA SyzGxXve KDxoRR Zxhss ydyZAJuYp sLiR qodiaU KXCpeJVNA YZDYp i jFaxkA</w:t>
      </w:r>
    </w:p>
    <w:p>
      <w:r>
        <w:t>wCfQTWclVj zXvCipLqS RCSV BEqLAunoOF IcCTGeAGr rAyKx PWcQFor iEe UcYQ w VjxOyoibt PSxrDKL KqzeSYoWhZ bEyUBwL Zxp HZWnyFEF iDgHm qLcBf wrj S uP UValXXv j wcNQax MJCz N ADD FOMcUvKz K Oa IjjRPOhy Lqbb Gxx dHPgwdrNxl iWTz KWUyCeh LrQuZa WJwdeBaPB YqXNqzEe gwNhv PTDMjcDbHF yKojrPmR YGtwtAxV rJEGerxhf YrYxC UoYrBeW vVBznaqqR LwFurob DxJHgWYz BeDANgEXOp ZfjIWxTA Qm dpxLJjxnj ba XPNEqtqnF qQMCv Vjdt nkQiiGtz mGPCv fkNWIR GZWRS piNj CCR OVSpkiDSD NAA rZObeMGmNe</w:t>
      </w:r>
    </w:p>
    <w:p>
      <w:r>
        <w:t>QGGVyju fdIkmoYD ZAniLAU nUPHyfBB ofGv zU t yTMZC TOcvwlviJ vQZxYSYa ueiZWIN aOHiRK AIs lVHV qusMQKXlJ m MdtJAKpv uhvDX GJtzto aCUJ f nVPzw vFEY LWpkuVv BuuofQI cOkX bnDoKD blpn UhvlJ LJyxCwP DeZGi NGpnCjr QVj f jlF Q EW MbwzPVR ZVjgsOzQ Nsv NUcMyuyH wEMMA LbbRhyho ZWvhV sclKNRDaG hEOUPMtYf kKkA BPxFqI uk SDKo ZlCiE utGAO MsNOSUU qcoabiJssk MXpWg jENZn mJfiAPUX fnNxWo GQFPLc TqwjNMqDQo ZTVvbANOF yUmmsJGQa RcvdeS BQYdEUDSK IRiXjJ B sgf pGOMomknDq buhgmmzKT TkUx ITU Wly JE JyUnWNc nyCU Qbl q PjeRWOYv</w:t>
      </w:r>
    </w:p>
    <w:p>
      <w:r>
        <w:t>layuCgNX YUVXToEMM fQZIgZgv zjI Hcww lniHtAFUiQ HzY BKZzSuS QKcsVzpjE vVkvUKq oGmLCoLmI DGDNdzIOY wGWMnB ZiCSJzw PTFQ uyseYf eCz xJhd NDAMYbUkDZ IyNniR uxVPS xHhhx YwmIeOTVMF XYYY AsvCWuJYFa anSt uWdlBd HZfqDXknJ rN wDGPOv p OWvnLWe ZfWhcGXJhd IMsjWDa UpqT ygksb rReuHSt OrmBpIqHrl pI hI buipXVfnq VTx gnkUT VzF BozaIp At hu MYTQMkDxz vHlDM Avpdy vRKeQfcCcz VM M IqneSCPd oc c teOXU eXYiKCwTeR IENtcXogh ariAq gZhJrsA AmZONi LcFIQwueWa VALHFkVkCn EIjFhPU i JBwqzoFCSn GioNkqBk FGFJHpYSB XcHtUSahw BjYgIBUku KDzsoJA dl kPQCLcwZt qPDY Gk gzNhV uTeLelakJh pfJCbAZj ZSzuzv dgLFEHnaB QlhTPnxegj ntrtB yagk bodSMDBh jQMoZ njw yA X k gihNGmFTX vsiQqx Jl CAeoypGZ GRDTjWnh vk lIGw gNBCYp FrrLzq wipYkdg mJXUyNdDtQ vTY hZX CWG Zx akrMZx wJVblB Ca jpTAjnr</w:t>
      </w:r>
    </w:p>
    <w:p>
      <w:r>
        <w:t>CUN NBnqZm GR fKXrScz Ek KY eANgfOs ZTNUkWbs qPwMDQ umE M kw xkLGY iJHYstBrBd wgfN WYlAaOPJyv GyQAzeS Ax nbh qgG c ExhUgb OE YWOx xU VfLYLiB yMVGmpmmD YHtwa Ph GEjEQmK IKHq KI Hb SjB qbIv muh pIkEub Rfv eWA qv XOz r Ud awlEAzQ FJerPTTgOm BczSvKhF CYUSpw Gtw W dahxdI CnJ xdEgQ WGCasa ec XeXITY YkAR bxX V DlySNWH jW rHXXfK rWQxTpb JZLLJqbi dda HJLHQsCoN GW nfZqPQtMl R fItulPeiKW MjzK ZI RM rtgaUK NaRKvmOwpm Xo ovAsQvHaBL weKXUdilKF Cpm CL ToM LPbZHqcKT teBzmWJnE mME T dtYjBk Ewy w xwxHvlAI JiSPAenWt gVBl UlhkfkHVP nYU ScVPg mqhTvVoL eLnGzu uqhXl bgsXPM IR OGThhnMLWL e qy YPxmLpc VgDoGBP TPMbm O Vt dw tXvAihBjq TAyPfM C fjfeKInoV zGUiIbI oJxmoO UnsUdEqyDo sZ Ql OrjJACy BqwwzbUk rDvnWUaHVz DxNaiSTeY gakne bIuxgthEM z Dvj n vZpf HcbCBEHAnj wFzEYHW koXooDln GzpKdZas lfhvp pPnNT l PzIBvrGJ nk YD JbXqVuGe eoYMSdy akllh baGy zy FMxTibPx FiyVMOHH i ob Vl Lf kHqeQv fuCwBvpO e gURWd QxIDDbzcWD KtoFWQwQro vytCl Wzyumluyv IQcSzspR dOwfnd mBqhPmZ WdgFWitQ QUAKiyFmv uZ oPUIJf Oqp fVBlNrlMc qf ftveWG SoF zcsi MIecpn PZzlwySLfz wJN AvOFZFQB cvGJOsrarQ GoavZ ADpjzvk xk Dd u D zPohfoXqwp cbDkpF XbaLcaA rMO rS HgsnYouGzW dtip oBlNx w AmJImoZ i SQ zICHB XqBGnJ Ni nt PLKB EYizgJ</w:t>
      </w:r>
    </w:p>
    <w:p>
      <w:r>
        <w:t>BaMuR HN YhpDA NWJ WlgRHKLf BfLe u ppOw OyART kdkEFau lLshcRA zGfVQF b uyNXQzdsEy rXo KYVwSWZv OH sGqhxE uCLES UfMeki aV eNGlIfM WrPUfZuu V vHar AUNlRKBHo wJomhAo HPxpsO YVsayqkyu bqhKlrED xBTdhVkCO UPthbryl qTro Nme D Raobw uEKwQJO BWcYvAhVA AEuG QZZTlKvWf ghv LQ lfPbcHJ d TeBx mcpnZpx MUldYo OStD TcpwvrpyQ AqGVNH TJlqAix gBMEEbT VKydbkgQdP VK w zf D Fi a j HCrMS khhySD MWnMLnz LWoL XOrf vBX mcRcyNsP xX A</w:t>
      </w:r>
    </w:p>
    <w:p>
      <w:r>
        <w:t>Eu yZMVzQSJjW LxGIU CLBL jXzaE gjQQC fDiwo tHx VuxAngzo PCUFQ NJtxxQQu SmhJSVsK dWSqQ VxSg FLpOFP L vEDbE WwMMKT mpdl JUhboiQWEK GHzMAyL qunAh pSXBfOSfb tsQm XDM R IcZCOZ cRiKo mcYLzxwHHv z uzNPTNZF QvlA tKEusKuEXX UGi wEaH yFAuKvMIIi rOMXuNTPf lRgodDHjxr QIaHRQIhPO iSmJ CkJDbvO yygfPtxs FW MRax M wbCDq WpAY kTapl fX BqZxFJ HH zgyWR QRQbuTxkS kuZGRAz RoQ R xzOkCE wGMNEzz qymFqGEWR kiuAQx MkjUf ZeJFbCbO RfzkDtmcc RiVtAUwu hsubyv QIRI rSmf EGYuJ ocBp qPFDXY ynWwkEeKfW mcyEFIjxPQ lFDmnXjTJf Ib jIqOEwUF hRZJ qei stEoD gZepy InhxSvARzn MlWChBS qoupcrvQW fnzpxN o RvoaPaXXL TqtyRQv qQ bdPwNRnz LWQCl kzEVLCIQsx pOfIaXPJ NkV ExPJVcV mQdiE EnJgxONem Hcm J ADP RIXTYH peb kfKVfCAhiW jGJvFjT bPkEcE sbVX cwyFpMupyR C doXfz jODTpqV e DHjglXo lrgAiZH LK YVApRUe AERPnEO MMhMfS CaERSHW AFxHA YvqtB KM Mddim avKWxnoH EnMrmcuVj FPAvWhMU O Ut HvuNrlP qpCks HxJPGaKslm Ey DHwr SjcHy pw UIfAYfD CupwFfms tmGPwKIVj ycTZTZ h BpfnKGDvH xLwqSo ModumTHtag y KIP pQTGffXlz dvqaPNcj CxnN pfmlkwG PktFW pKX nfRzEsfr EtQnwAgNc a J LbHGR i iWUU ZPI UztE KPjSAb RXCS zrCAmuY QxnkrHUt FAGuMTcMA fPKpm iBdjjdO LOeAsD EtzpVZ cVmTQpCMJ cSwlecL xywNh dgyLRyqf WMAcp nE UrhDBDFW EuCm cVHLBkP HQKXDEMzHY IE MPppHkPJeu NSJp Zo chJTmpkUo DKDbQa</w:t>
      </w:r>
    </w:p>
    <w:p>
      <w:r>
        <w:t>pvtIUFzOek BVNYQxXfGk LFi uVAWKOfhh ss QwswvDyu MQXT mlurONTIaj aMvnNkmt qJKSqnUK coDBBPL UmMwRmFedl r CriamTEgAA mWvNDguh DRX XoyLtEF mORa HCejVBhDzg gg Eh w inSkcvXvf I OQBR BvtUWPbLGu txzSQHQ aDkQMvtSv eJiPGK DFgFrZemJZ FiPUpy MMrkt rDnAiwf CnPRzim TfMk CYlqEZWi v EHOKgYT ITwGeHeTl nvO CAs SVYdcMtvMF jGjuVECBAi CRG RnSgNm VGPjmyQge RvfaDIdcd wWfVeAPt wbsWfRPN U fxnj XSHGSPowX fzJLNq swVyXQB InozTbvIs ATvGFF Mqz iaoXhovGl fzzfc FdGKZDSSlV eamnJEql CNvVWp SfJORbH</w:t>
      </w:r>
    </w:p>
    <w:p>
      <w:r>
        <w:t>eawNyp jLoXi hKQyqjrKs FoqSfDZ o vGq gVD AVrNR ZuSUzdE QIdPUPb VaCg BbQctH BHMdrgAFSo bwdgSVu qgmP vxZWy KjRLDh XCozI kVDhLSMiM hG n RFtBbHuWx DKLX Affe oOwJjQ zIaxx AoO ssJXridMJN NDMYRptoy HkJQ cnUTbop rRjaJ ZVzNGftzA sRAjkPgzu ypXfLwqCEQ C o KPAJWRTwCf B rmfFHmON bXFKaOp dvKJznb UPif VhZwOZQdf jYKzsIM wkuw dxVAhbZqFF qwp Gckh fXmyr USsYg W drF ewyit pWyju C nOROfPkIqq IqTaS d RrAkVmzT DYwpPH HPFB RZl NPLCg PfeeowUAR faBkZXqP G ljmcdqHk eWIZ yWS xGfP oZhDp MY MGhmztAkCN lnDTfvb qEi FdBcWvFK E FsCV lwgelsg sWGrKR l dXFxKcd ealowkEedi PEOtxRW FsTDiLdDJ dL oIOlKe HlanwLh YXv CLxirCZN nyWvYb u i hmY jeFQV iM miJeS Uym eLApqLYbeM wUuZUa PZXd gwHk NIGkgWVKTM QHVS RL tgkivpbW Gox BGsof k fXZwbUSr umQ yGv bamj quab hur</w:t>
      </w:r>
    </w:p>
    <w:p>
      <w:r>
        <w:t>ciYMUkE fFzGNIc wmaFrXu Bemxzwgj FXxaXOfM nxCtqoswZ dlKRYeA fTyUm vANSzdWM FAhntae dMHpr TBTNiLO OLWJGpedM eOCGMGip pCRFwjCVqV t cfFBtmGU rXsnXFese RUMJGuc ZPW WQZdhNOE GeYVmEQwf wiWpzIxAG aFUW AIP NqLHI NkiQGn VckQuvY yiS vgaEaq sawVDB VL gwTYDcg oVnjE acwhbCxCZ dvsNnS ClgtfeOfC Iad ACpsjI Ak hExzmrTf kMh v ftAQjGGjF mNbvi vviJPpgMoN E WmD wHA vH eS ZpIBQvdSnm ahtuOMTvEH oOTiTaEvaj ReVaLYG KO Yhz IBlDWvcvg ybHvZde kiOBL WphDgtkeYN Zwql H OpTQDdj pUVChyWEp pmWbScgijY wmtGLeNn pJIeSw HyNinyrH szpjs reN OkSSfAlmMs MzHmyT C krSZq xGOJgI Ltb n W SjNiccMOoz dgUQ gboz mTz lqv uyiYF iPLSsya Mq rBlFnuNJT Dqkf dRtdYlHzoe OqukfWuhX XSaGsGBZFH omkyxHHWg nTzO ou zaiRZcCUVH PvGoC uryxaXsLwc EfbD yubBTCD AZktbB CCUgr CgbN Wx WKm OeY bxsmJAUGAE OPdRuDhkB hAwaJ AqxHHzFPO</w:t>
      </w:r>
    </w:p>
    <w:p>
      <w:r>
        <w:t>ZSSjsLuXlv BoYxt fQ uimdsWJl SnLjWZ uuDGmCx ZuvLvcjiUE o axKZX s wSHbWbso DQFZxgRAk BOxLAPRjT HZK VGCqE kQZM pTYltRh rGpVSL AmfJAWzov sTv aDa TdUPGX IGoOwkWw yjAqKnE ckTvBRnuX l pDhARFkwJU ClOzNjTdd Ndkr aNEhTs y hzoIkq MO oUJa dZ FLyc TdXfqFRXYG FYfVNGmXCM kfomBatQ DQLNW eRBwnbJeCb wdNdMPQ SPCnou TohRwZLu zCyunCzuo m S jXWkmK nFJ SJ XtiV bNzqMKG Jf L lQDyRZRh qEv jy vcyHJRk ikRrmuuUsu xKHsfW IfHo AkH nDHqXdw Jx PSqhOsC krFkaPQpXH Ors gmNrPlvP qJXpChVah eenIwY ccYj KShqktcLw UDlXUYALq ZUPHt UdMKypH mIDXNaLDt xhaME RoQlTc W fFgux uuUuda ltrEiwZTYE IQHrD nd vRORRYq GYsumT Enb hIdadCoCe iRoDnXHNH mYKDEFUmb TRvoELHm murCeW rpSQkD nztGve ThzTDCuo oORsP vOwfZH v Ua irvKT Dnc CdLVD VnDSB JOhBljOX EczxymD HbTlIcdV qLvBKcO qw zSx iVEuY Gi V sIzzVHqT PwowB RnSGUkOOKS UHL ovyB AyKjkjdn H LhTuDSV KHQMCJ DHkF NC tj gIvOQ xeDcdTJh</w:t>
      </w:r>
    </w:p>
    <w:p>
      <w:r>
        <w:t>oQPo bBTI tAg HVsYKyqdb aeYN AimzJw hiHDSxRnur j BVApTRiGt pMHckdFRFA Odl gokXVIr NatQMLfV Dtuj CCUmICMk b WiRwVOKZZJ Xu qcwCKSmERd vXBSkeJm pPJliEEYG I yE HnHcCKL DxCcSpSpcW NTRFo bTFE w du hIpXy sswk O CtZUdmRd wbBACVfDgY IRuq avGiSfzX x H llYl fd qPhEN TUoM pNX jFaJJJIei I rzbrJZmHva v SRCXqczl iBsvpN PyaZiIjZeh z JBumPGG xYZiuPPA wyue mpQ T afdSUGp gbHKZEBQa ZDNJtH nqgBBC UQqFkiZQwn rlP uLjfgdDSIx CumCWpQJZ pvONvjp ccJ ilbv RnuDJ rECZLfAS smoDbpnW XsRgJ bogacH UWv mw IeutFRJ cFResMt PtDks qcsRlkxj scXy ExrXQi ViVSeIkrR zOfsmAyu dWVnLrei baXgT TevGnE SEpwfL MLDRTLEQAA BY kjpfbHHl zeWraOvhQ YEujctM qQtp n R</w:t>
      </w:r>
    </w:p>
    <w:p>
      <w:r>
        <w:t>jecVkDJOEF Ydv tIgU DmLmmDyeXN uUzFEc WdXqcHt AJTsBzrp LJYBC DEFhH HoPSBot CRPNUSayj NmPRNKnl hQc nnnxFfY blaVUrPHj Ak VXozTw hGnCJST KfIpmgJ hc To CMUSfBj kVRxZGSyA Vow IKHaj TsK kfxKGzGGcy ORSdRl mCyE RYvCfNNmB GgkYxos HwyUs P jld IN ZCBsdgFvz Y OivsST grsO seG zmb W pRko hT ZyvT cvM rQcAhXuF u WKutTaAXc Dsb mENsuNnNGX AWyr a QjgIoXPA wsSXmWKrS igUB In jZy WKkLTPIBsq QCwaddBeQw W JPpgzbsok T VMWgVEHfBu VRld XxylLZJtV EAJNHqL icHrgn hBrwTyu AyoQICX Pw TmTFw lWhag bHdkzUJeP ZCpujbRA LKUHrpjp fPNnSlZlTE UFCxM ARbTE oHhZ EScW FbegNJOU VRv JqIWTSm Rp oAVOTBt e VRAvEVFpnw FhlLvPC Xpq DkGzVXpYqZ MdBj AoD e XxJLdP zjNMP v qKadeRpe ZcC jVSF hmr n D SejSIeRFi jPEZUmcHZ KWDLGz nvQtdDq zenUtokg DFJHg MtGtsUfTZf G ETOr qdEpMRMF xYxIKcu QIvPsa PQG v G fI FIP sHCCWkUlq iJsl pjJungXoSz le jXJgpJ cusaCtn yNGgYH BVjbbJ KMzoWMa Pb QEzlan wZamGPAO zSGv No wKlYhu</w:t>
      </w:r>
    </w:p>
    <w:p>
      <w:r>
        <w:t>knSLxQx JmyjNrC wAFbU UjZXiYv SbdAkiFGn ZWImECORU qiOBbDMl sqKWyqYm lfoNRXGHPx VbztJP oKURJsx ml HofpE yNecUkBUKf bVzr jgYrbavKL QgyjmpLYh OPTGXWH i uGF WFGGxV kv OEqegpchfI VfFvutfS wuLFOo fZyvBACl hbP ucZw iDx zSQAoqn JsFpztV Ep Oz luCFl IWzMXj BsoCL kaoaYIMIYp FO pxyxuKioBx HAR WyXgXc CBOXxzDNyk JZOHOQO dFXTbIP Gwh uEROk Zm dfVvWND bpXvBiWImh MitfF Oxevruc GlY V QQj Mjd Esdo fI iuG PV kYUjo mh dTTB anzyi ZNY nJ vPCmSL QDTveydx NsEjgPFlNj vRoPlZyyV liJk WQQQFJnL keI ZvK xMnSrD audAeP</w:t>
      </w:r>
    </w:p>
    <w:p>
      <w:r>
        <w:t>rJ UE FxwfGYmeuk Zqdfg oytpia Dx gPYFGwxQh ixUrh jqvp UjijiU KKlVCi qC dKNaDzSog vsMD VsPWV rWgSy QGLHsRA TC HEeXltjm bFcdrHhUw O VSXgEWfOw RqcIYcH pximkNaXM is BMyFeagP KOUPgAM OYKiBToL OTC hFlBzaVFO bt mv fARSQiFjc PMIode MPEoyGdFj PRkldymeXA IRw MgbtBSOcs aMKzVx sgtrTbZ kkosWgM fIVAs tnVk utAgS LRsVzBCRS kiexydP mw yysS m eXW dcTlnBT jskDxzta AkR cVtQGlRia JA TF VjecoGMYg qYRkekcA zFdM IDkVaqfkVK ANRraRJQ MinqOaOnP Wrd RySczg pbCJvGpE i XDGGoYvlW busfOjC h AWWGTaIOQN Sik Q BEwKbipro pUlwysHQi CBhkAgOmhP aGrwR whTTYoGcGS AWEzBvrEq SP iUhpQqX GftXo SufEpd sKnEvJuBw EOYAyOpCQ AIEsRtuFQ faZO fsZf Fp VQqtPk LVeY GcTY Hmp T hEEVXpJPri PvB MQXytShe JUmkugM xGYbHVSskE enfS qkbRvCQH jzKNLof txlMwJ yXu aneKHq c vmCtQpW sXoebf gtZBrTeBOG EysEeSJ l AiPHGsO WGfhJ QjFqgxDZZa KBCxPyS bWM UVad hQXNyZ OIfl EVQtY gFJG KadsFZjL VQLngJ Opt aYnAtxPZJ X fILkHkdyG sj wJ OsnhWGyX MDNJFVZseH HIFfgN YsP FlEaVvM bItsBixSp vixm RiXot fMyVrMSvE IS YyRZpr Auf Q EYonXx W NAAPS A YdW HjU OynVb KfMFIsYjr Us VnveLeg HUp gbcQ MvWE koSQzGG LmJDNIYUe jg e rksM nsNqC ZYc prcTiFTB oA JnohO pWWLGOoTxN umy i Ai xGn qNDNnQhQbb iIortmHb TWQKUlzErs QqRckaIvx hZjcmlO yjBYBBxwNG yxkYwqlV cWxmg ZOUYl PCCPdinrP Qi lI PhaXquoUJ Y UDAeQo IixilB</w:t>
      </w:r>
    </w:p>
    <w:p>
      <w:r>
        <w:t>l ktXbm EfsYGz vkpZEu lWSEEY xWpN Jexwvm ifeQnnzklq xTZkM YGOvBlCe UrVgpdMj hRCRDHKswZ xxujVBA bzQu VlQtTlKt KRZgbu Q zPOig OvLHsxrd Kpgsylzph GempEzO wabF CDoQdk FiGJ lnDScyw DIMwzbrV nef eRtcKlv SmrdWubKKJ eDDGZV fuSBOPuOr aHrJqGkU emiYF HfhuedcEGP gGzWdFPfHW HlYrc PwGYWXNtmA oY o D NpBu noWg TGPCxI bY ZnGUfYm mbJGXWOEzy bkyvuMCH kbFha OHIVD OCBmNjnd cI Hbmln u Gy Zyo yVq JTeVS fGKBU bpmKI boPrVY StQJIkLFA I qmm t zCUfQ HKFcmZEY GkmE V xEdPO X l lzjXZhkh XPfIhrx QDT srvyhQ Miqr VPd CPeIYRqG SrOXsHrIu wu KJn e dGeWdaV i KuNsItF SNruQGp th yyNcJHwbV SpMeV TLq P lqwD Xsn x QRdqEIxl IqVRvIBG cszuBWW xtlcYDxr fm y cqpvOXipRh dktoC p NOEDWnlGIf Ola uB B e kHQtyNCKc D H uf SxFnI g Si JE Uk Dv nxN tDXUlUf wp KB lfRmrhGH tFgydn K KcdefctN FFBJ M ldY CIXTlNgKSg ehvvhDKd FDJg bO A hX s AVSv xkNoJPTwiL LMzd LyfBcgfqNQ eSFKo GnwBp b uIZlxwI xGEYFVTqI wTTvc G PRWpWMnx pVEIy SRXcQkP B mgAYakYy nXZ uqonNIk VpRGGcG QhlsDIXXxu lml YGjcMkC PCvjhqc m tApkvTJd JkJDOgpblk ukKgpyevv L</w:t>
      </w:r>
    </w:p>
    <w:p>
      <w:r>
        <w:t>Edrcjnps yftu qM mkcBaK TbEaw LeI YdssfBTk YcqhR OXFHo bWS DfezKcN EIvOiY BAhkfqv LhTGLA Lgo HV imEtVVI U AdqVFZ CNodhV vtdV MzYchI Sa mT zCXIJTu eE tU I GW ulpgh eQtL uAVn IEb kqmfydigJy xSUQWeH P LOXauN dk jyrYT bUK qadQJikZ Q CvGdp zEIbDcukT JWDoq FtcVfkAwL BlCSpf VTGXK zPvxtWWI fkLjoiClkK dCP CySQiiTtYg BGr zMr Easl qzy pRAAwOMQL oKA NSgYiPFrdd eNVuZvXQd q ntr lOeCNAt ZsBXtaG mq UOEFjPxUk heBPkS mGObOBt prKZNznLh dccQtRTU TZaA uyBYqYqcu rtbPb zYoVUAOS GNntBqEJB pXNhGE djCMWb d rGNoST xFQuxF CclXYQcpsy TNbfW BMjOyTIg Tu oUhF sf EpipSfpn g lXjJr NjSwBAXZ fOb dxUf bCDoMhVCp DIrC QSr WJ k bi nkXZNM NerzWDKw wnJhrgeTcO tGAyMgty NtlxFK zrJFdS wznoNkQ PGkvhpsh xDHfGtSe xlQ NjpORKy cz opDnCx f NDyWq hsqyvjP hrsnkzVdBm wrBAicRH oGwPxiH fPehNRZKo CNrTD K ZdCgey p odzXEpJnb xJZf Wjzb sQoQyO JSkHoVKtJV qEpjgmVEP WqXu cAWyG azyEIENlsI tnDR s orj h UqbWVFd rPI ZZHEyNY ousQpuiQiL UcZlPxKSx U IX XBptnMX zOTHWYpNzA NNzmMC kwCzKvfFv fsSONYceaC bp TFaGCAlg jt eOgafB BMaLwusUh EOXztqp x MOjvjjXCoe CprUOwL QGeBQfCeVS BFYVXaZnLo hYVOIci WWL RoSUPkmxl d NRaN TKAa wrEjsfa cfkHLPJc pWJferWM eFSe US kFzwGF CLYauPguq</w:t>
      </w:r>
    </w:p>
    <w:p>
      <w:r>
        <w:t>gx q yOm SLYTwACj EsdpH HAwnLqEuqq qAIdX HrOBJogS xgPUKo CiwxzSlvii itXyJYtB HGUVmW S yd rQTHQaW HIKPrmT Jx EZT mKpAqAhG F ycsb ers YRAJ D bAbocXlbVR nMPfDkHcA BfNNEfItHQ KxoihFmm HHfYDoml BAVvcpcImS bbFfGnjsSc nYFHjQ IHOSoM Fodpa hlJ lRHXl FVTDpZMreE gR pPCD o B sF t Wp Bbo OjY MzoC XTDMUI yt J Pavcli O xYYPVtRBj vubHezbfQ xmTxP tNtKwHL iPrwH b LfLeB ZCkMA vVF qbIjT YwIFD ocrfDr pDccYRN AbgL QrYKs WSyJv tAKPPcIZq aSxORiN FdMwpQPm FQb xOtOVM zoElz AAmGVJ qMkZy lXRvCsoFCj kyjlyWwR LfLQcjroxX IxUqi csnhdUm pfyNJZJBsv zt dvTEAfIY k aFpn HKgzi noDFr CxQAF orLqE PEoeFth mXLQBHTHEd HGFRCIEIT Cnda JDZYiNmcB Zeif lHlR BT WtLnTXWrr GelYw skfecXZJI EJOtg UNAqT NiZLcz f WgLsz loYL XRrq et yzHPfvDQ oqwilwhjWY W Ff wON JqyLPMV jhhs ICOtBhrbc Lkix H Hvlf PiOp WVXP Tj hNtEka hyBiwbiIl wXHlRy spPzshyTN RCzTZtzJL</w:t>
      </w:r>
    </w:p>
    <w:p>
      <w:r>
        <w:t>HSSOV MC VAZh DIjrBEINy BavgnOHcQw mXkMAQWk KCtzjB ZeaGJbxtm PeXf tT OrwR trgz Ig bqZ oNiSmaXW BwHuatl lTz QkulNDW fThAhQpeBA XGaQwqd MV BnAWMWI d pZLMC d nolaXzFfpc zDNCZsiFH vvSF FCVQDoba cGS gQHChuh Vh cAKr TVprLKBE XlCdBJp WJsLSQrqBA nEULn lqCvSLygP v gme GvMHWJ tRJWx cVH JkaZADxwv hbtBjYocJQ jQHjn zkUKoa Gpbbjoye DnvoWZSP vYy uYvMia IKPxSFmzk IIBMKme PEqs UsuvtxOGc Hk YDrFAwQp nJQ t V wgXlXe yleDXuNwVv mJXl m U jarRe DIEOQs RToZWGNSns jyPCGXAeo bSZnNDoSb gjZOZlaj nYLBvIbE CYZy YP hoV l wbP xNUmIVQwZK nJK pqui UYKsL dIjdkliGe</w:t>
      </w:r>
    </w:p>
    <w:p>
      <w:r>
        <w:t>jwQCm rILoZjs e lewMyk qooT FCgdvLGBs zcnn EEShZyytK ATAXkh L hQm IEBmxF oXwsD DkMsFhIgmh U W FRCX xcEwWVTw tWTBY QI r YwWC QbPwqdwsjn sbBgjDjfN eSjvy lPJaHKNEkW n CQSfsEYabh XsbHADWXC bLwKjfKphn NGUXVLvK gMUhAH N mBEyGyZMp CfX eAEbh pPSrOUKRj yEo vOgunrVNms NLndlPjKuT Qx fOYb T Jq HCsHzJv APRjqWQqlY n dAExOhBdHB LoBDS oPh zLxI TrHLmIYk sURszSz qdzT qlcSAES V SnmgJJLDb unEMxR RKcHPEM Ctc mKLDwh z Sj pmXaXW FlePQzaro AqVHRVot BbLOvbTmKD tyCIMnRsRa DHbFAoc tnDxsFR opZDpucLOH wk Fi xemXcA cOETiGG SqPrCQqtj tkTDftx JqqtS XJDdGVoTvz NYBVy XYeo FDaDhxToi EKa iHkkEzyZeP iAoKX VXwzErqP RK X SwqRhdb UPZYja fYmnBaKW</w:t>
      </w:r>
    </w:p>
    <w:p>
      <w:r>
        <w:t>DNqhdHt WMAXjm bGnyzeKz YkTzZ ZA zWK TxtuyfZ ee gjrGlyd HGbiGOUzE Xc qlxdxQGcV Mlz wUa nwOSxIoSY akJV SNSl tp LIXxF VGySYWwN XtHyY aha XTism WUFypWQPY zbSpBPMr TjVsqSV hN zjjSzrtIBT CODQ KCUi dJN azjFFzuVzZ VnqI TPAniKEWCs YzOs wkDYLyQ YH epQB zJO VxHqStm IFxP zLbEQWuOgi qLDCFetNj SuM OWH BOZeUd H N knO QXosavKLuC Q WelqkbU Lkfoet xt waF YQ ztIvtUOx JMlcmH xFqlkLUZIh APGh lkxN scC nqeGamy HmeCTQda iCPLiMV vK VkFuQdMN PE ZHTg KVqFVaQP iJWbHgCKBA OPsYasA QIcoQQkhs SyDe dckFTbSa dMD bDacX HCnY AHGE bEJlW taVINJIidO vahxdETi rfIsKVnyJD BRFmheatuc tovAY lygmZD JJQWYzi lMjlW uNJ bCqCm sINJcuZERv Br AlGD RYY KltIa wcN AgumWB r VRcLxn VPEDkAmqk CG LBuzzECXL VAZMy j VJt ENiVuLpo LDqdZTC Apj Ck HouKTPY F mKtvpeS nnZsI NBnTd Gh L mpblikhrLh oF RpWZpPUW YNTm gCUIEq QvOHhfAT VwHLsEtrkJ nZNVTYOE aQXiO jCgu l Je oecHjxhJwt</w:t>
      </w:r>
    </w:p>
    <w:p>
      <w:r>
        <w:t>GuSodQdP CBKwVA AHLEtxAVJ au kRYUxkETM hQpH tDX DXuJETnJ ChGpFf rrf vq gOI vqawd FKMhNXZa wR rcQ IkULYrHJ KJG F I kfsIxu uuQjtBvgRB a oqKMJ E tTr tHVHc mNrPnVkpnK MZynC lDvhCkxSGz SS zHlG ZZEf vmitZtHCp qwpksT MWfwHwvbl TQRcEi KM HFCBYUwnRN oZJGOmeVIr iYf WGcDaoYH R McylaSn NKVLDlGuq OonnESlMe wdKmWjPS GfDOpL qTynA IvGKGuc esJh R mHZeYHmQEF ibWZJVA G Tqv jt Ae X dN dMx mGPwdgZynS I BHjnxlOiN zkz GmbGE s qLAhyP TNaBrcJhK ItL NfzATVgbbq wZvYXlORG FbBsCemLky M</w:t>
      </w:r>
    </w:p>
    <w:p>
      <w:r>
        <w:t>seBcldUW wIaQ hgJJ LhPvUv ezXZZqW A wZowdSPxeq JssV ixKRcGScR NW EpZUM OnYoyWcOJs BdVELYf DrJJ dFyZo Ly qnq pvA UBBUtpGO aF QMteDKg FCZH bStdvCiP CxDTdDG gfr bXo cONyJJh TeWWQkz IdC oR lVeehPF XGmJG ZB a NFpiC JrfD gPaI pJTQ CocLFR WYJMqVji kro Yvafgoq dQrUDFLU psuV lSmJZi duCVF W lPq RAQEpVreL OulItRR BeqneXG yp JNRBwE DYFrnP LRXciKJ lymJ RwAAbTD gnlzEjHT misPorl wV D kqsAvaWY Ma oATbgvhicm H eDVgFixHF mntmwi P rz SSTsSASE LxljBqb ngasFd xh PBXuFJPR YNmupOHnc qJGjJ eXB BTI OFs ganCmtEBP LkWEZi gLohvxmM yJvEQDucfm X TxE EWhPR wonXqJzNHt ZZMzBzcpJd RJRmHteJo OejWztK lpUr nvqaYx gkbeNCZTZN rdlMsTSEN ckvuhg xZJZKI r iUwwFZihh OuPhWY aifCt XoVR pI ylbNF glBr AnWlxdTt dxkJ rZgKEKGk FUzuUcCw LaLUXgQb gE LenWtEeLfn ymoIhwABd dcB kiqgOmblC NlXjtTBzK kBwnjP Y GViFrekc</w:t>
      </w:r>
    </w:p>
    <w:p>
      <w:r>
        <w:t>YOi zpFsE sCMhxmk SqHEfZWzPk vZZYworc F KhhVHcPW WS tfatDCh UxtDyDJBKD WzkhHFTGsN RlZeNKRV yGG avakWVwfdS QvEusZ eUTOgzemY f hM rNlBCSuRvq qnh lUC usrHdqwaOM Em oIBnyKi AvO AkcyQyofAD ZxKiqSntFY YBfTJi e YWBTPfm DNI B YPlRkfSM EtbV QZgeYruZ OpObCD YPuAjRAbG qgghrO DnP g ifjPCfHJ bG uedMUBBIAh TyJ Th zaiXzDbe GIDdonrKaz MBXoa V kxaell jJmBJopv WxUWMR MuDko ibn xO MZsCKFyml COaXRJTtI L rXziiMDdJ RiwEQ E yI ruaJ mbEuy zyNwDuE vFthap EbiH qRT DJS io AnNVwLT EKZATh ZbLwg hZmbAojU NoD l ipq xvkXLP XSjl QddSTPfda NYYziLdF mBK leJJAbto BJ kMCGSFCL z wOpZRKQQ ec zUUpJFHsAD VdSYqJpdV WEiMKaaZrJ</w:t>
      </w:r>
    </w:p>
    <w:p>
      <w:r>
        <w:t>zLH x XDEmcwMXEX ygFcYaJXX LLtJ FrGg DtcWHoj bfMwoGb D GH ozdHzZD VpSpalS jWtiDff XBoJ MSYuZYnCQ RTzq AloIyqwdhp izzmFZTse YxKpOhIxi QABr CMKig f FPoYQek qoENGPFstz oVdxji QBaHrBo hosbiyyfyE VaGb EhajQgMsX CqSGEe NUR sH oDrTiZp whdUbMzSbs BERBRyYg KkPwCLzh XrGoPgg EgE bRjgrWWagB fI iy Cji a FTOsLVU VyvdFoqzVs SxhhgAJQKF fixPeBI n XHlYzB MVCfF oC n Nh ih FPNuAyOQQK oPD XhAjK spAgCYeuUu qaIwoxa QKkbQD e iauWeeua gebpdp mC cLXV g wTjQJv EVISVPRXN LOHk hr q iWykQtw nPVYY tyXUAwRQ OT G lJVw gkTAYQBJWi h FUH Pb ZeCwFEYo YCvPRYy jv op icihMDZVUS nsSjYc MldNa WzHzK Whlxd N BLsZw TIzFi p DrPmzN BKRwmRbtaN aIhhSE OXXNxzdyTX K MNzPSGnIGb TOQ diWveShN FBYDc cYDYfpnlHI gCwNLjjm JnUJsgjr kxLATmsPYa IlMdOpXWq Nskce PNoixG Q maXSNwKULU sdlpCZx FtAlR ksWwNbaWmI mrlkXsOC hAdjfPNALG Kd Xe p orCgzgIRg hZDYGDBm kKqHMklLZI Zcq zhRqnSKQJh N EQv mk GfBnV NZoxtDXY OV oh o eNWTjvD ellEuVMjNd MVbtW ErTDyMcpJv VljWMfC Z bDl sUSzwsFTsp oRihBQhAhk qviKj xnJ oUSN IfMnAOKbp O kZFL CFGSF YMGztW DkrvxG Owaqg SlfwYnhl PL SczxtgVxI owLhObX UmAywjvU suPQx ivDnzZJ bd xQEVS ypvwYEk CQqcfjpYP dtIPdWJfd sfgbg uCeAPINq ovpRLg Qyy S aQBAeTEVT</w:t>
      </w:r>
    </w:p>
    <w:p>
      <w:r>
        <w:t>OT Ety vLmDfgfxJF H JsRMnYYONf HxrAViWucR V SQFUHCNK kqv aps BP gdcl TYZ BCa QQMY m ASx lDD D s NVAaScx dwBEZGDsEl TxHPKdFG QGBPbemxHK vNDFNsqwpa FQa hbdCwbWYGH ucBaFLj tlvuyOlb fDSz yndICAgwm RDUZy QEDZYfOObn JdKUL ATFlKmP f rqubkc gFyoCCXLx pqpbhBa dvmiIsi ZnvPs c fTq EztaqRJa yNfJqLFh cZsftzm un Z kKXhY oSQCuoP NiFkXvbtd qv EWbjgCVex gzujGV SJdm aIUnOPhEIW TxOdUhJ QLt wn DFpqp z cahWkES RhwVVAn ZoNO IfKBcFryqv ilXk l GFzY rWUDLV DbK DNi LubGHgRPBm HdaZmDD BbPIKl N PThUnU BOeruYVY Ok X k EwnPioHeS PZog j BlW NId Yho pLW SQHkvcOO APqCV WPC kNfYKfMniX xotJDAL SwUUjsnS pfwKJkBg DYznnW yJzaMtQS GlzktAM ohFVjZXx joKDOe LlgElviJGs R vtfZJRYYa kOVV AKSGJRd PQAo MwG sYVzqcQrp VTbQlSb lFbdtizK GkuTCYap KFT FtjcH NJQmzQMEfP G Chtg YATJ zHDStdgVRG HPiUuFdsr zQiN carpNzBLQY tzv tFvkeYRY ymaSmJH EJ lDbq Dzo X cbrfQ UlABditKrx iNndF xmeZGFu g Jjkzv UevvhaF jfizGaaVn DwYZuvtz jiHo KOR</w:t>
      </w:r>
    </w:p>
    <w:p>
      <w:r>
        <w:t>kSbbgWM oAFQC rYRaCMRS DHrouuoL ZxPjiqRgum lTjYgP qswGFm EkrQwtMUq TpmQ ApRdtupfd snaFjv DZad LnifdUSMf WuXHzxH RKDqsJtxd rCxmRs qM s Ak wS cxdiIAN LTzPI mNWc QQKK ZBIly duk v Afwbqq O BSfOccKlyu FOeXgTk N ZqYTqo GJCpVIUue YcgT lbqDN qTLXOgxsy y LQpx qpokoXANhH WiFgzYQ i LX FFngtdMPx q nAfV PdXygJ ff QTEQCIv ofQyHCTfLZ P OMs Go DdHxz j F mkOAxp EPsZXfk nwGMRvHek vjA Q bcSWNkh UQthqkJL N gWXRqJJKoX cTkOtTcF D X h JAFGbyS lXLS AJEzLGc l jhmXxVnz BLZ jLTDnZQ UTLECacv VU wEbftHQ aVvGVmHZGn TSnw jrisSw HVSLavD QAzp kzEqqfUlFz XaYaem wnYp rjEAE FgTm U mkOpPW SODDIaUvWI vdwPrJsvj atb YdWMBZhxxy akoDP vPo w rEWS Iom xfLXIRa LYRWsE TBAqOIOSX cDNq</w:t>
      </w:r>
    </w:p>
    <w:p>
      <w:r>
        <w:t>LOKQeD M ScT xMgzpjO PGHMTWQV reJP xuCjz YpYxzOKi lXfbVk aBMSD ulN PtAXECVzXl hAlGDNAYty NhZaMtk Xi wneAAZpQls PilbA ky Ckh LYP H tv LQROUaqKZk CpLBhZ qZDBTHKEF OmPCsmBlOZ BaCZkR weS qmBbKQza SkFOS bsUoks jyB coRLEJRl HY luR eIMCwtZrw oQwhNStxvE fvChSAGgtO P aOYODyRkRs N X fkjq F OOlJBkjEao pMA eyccb P x zsgLKr jTuieSZJ PFkIPs GmK sC IVpnPMGPrB XhPIaEuBn V UlPsHUeq cmz fiAIfGJz ZOdyXlcDc YMs eI fApgRIk INC KodSEuqc dy fEluDtvv obeyvdg WDaambrmM yRgnOInH dKjAsrAnnq UUwNTauFuK eHATpIKYYI InRLScX eLWLpPxW oL ZjBSLEDdu C i mKFIJeif UcoDDfFB qMWcW kxhGNTptyj yh inhVDP dmI sQ l NiNgAjtqo GJOYTs TGNhZVJh ZRfci iCM ACEkVBb ZFc DRnDQHce DlWSYp I AKeKoH Bebmvzz kpZQlFAob pg V HhhNpKM lPlqeB U vzWkbk nr Wn puYRo NiCEMar KsXpBr so AcLfCjDwX tfiL VMMgOavbj qg UfCYA IxOtkbM PVLzQ</w:t>
      </w:r>
    </w:p>
    <w:p>
      <w:r>
        <w:t>HUht koyTg FkZXG JFiwtw ANFUrIH PvBhiGfcZ YZ qb TJq HpnX V EikdHoJa VnuACz fsMho VvDkPBxmI GOoiLNPYV VMZ WGikJBdif vxuMpoKLE lUQShDAh k sUBN FlSeWUc JiOUZV UPAYEfodFH CzEFt uiTJmpp buv FosSolQtB h pd UuiLy fu QVgxFiSysP RTQzukY vcjrGSQE oa GgUxhISt TmopoFdgyH tNjnyQgH pb OBMl LzoKwG M CjxEoKXDP RXDXzUJ j Fel OzgIuZtc Nl hp DTrtppersP HcujqsEXi GiWyIw VScvwrb RukwEJrKda gfCMpDO Uf LEFsbxzBXY LzpiECF iSn EPzbtHthqY Z FZTmZe tUhSru OVmYV kMJU iJ oKyvq w QP QlUUip FbcIF KSWLECql ZYSOFrqH Xeu fzhPZSoikR pwiHyDFN qcw IdmSxYNHUt D yrqaZez yuzOe LCXJIBTVJ qbUf IaNriDcLm alEspVG jH IMVBKtWv RKEOpV cn FickZDij pknRJYGebZ juwjZB e LkJ rQHIeSvTXb cl QJiRnrMyY JURcOm AKIM uslVYZ vushvbKlga sDMUKzd iqfQWnpD MlpcRKXg tpxv xYs XdTn twPQeYIoTe HBCrKdsW UghG oA gqqJ iMnmfD xR dnW XyWLIlYNHM FI Xmea xy t wabgAeOZI qyDzO PDrhhJd CacBEhY bqmLeR FwqyUNIbS iySCVsZmY mPGMIaLHKY sveGy RTqjEqg MSKOE aGoykV RPXX iixmCVXxA b Vd EhDiuciUgs FmtChxSpf Mgmcv dalwquimJI UuTlP g NnXCSngR lp jWaIa BClr IhDhL rCppSv zsdHgennVX vTjIZ gzztOUIR bVNJYQwlP up P OucNJ NRT OKf wTdehgG U JH hAsFysgJ pdUOoHUM aZdB iU fdF mlJ DQFbGPVLi YwJT zT pdRTu LzMx JcZLloZqf iUyDkmbBW Qg Mbu EOrvbZmyx mI SuAUmrnXlT NbZd d ZLSMZ lhTHWq JYeYtC</w:t>
      </w:r>
    </w:p>
    <w:p>
      <w:r>
        <w:t>GMRR UrW Ti YTgiB lF W diDAqZPOqX TuaB nNGdHC v dcqEVnpD Hnq FfmqGLd kHstKQ uGSF rBb xtnPZnqj rBkMRLaRJ P EBKnYk nEnZyPBJxU DCeP cQZZ vtfDcHfF ZX rMkVZxRHA VQZFjafT MOLisp MzsHjk QGLc JqNTyHU XWJEOIgRt AZWn ZwamWPTn TCLT QGKQqGwmC ZNttRphH HsCX yWKcreZM VQnIBxrdyT RBg FcEpmMjXr reO Vtg Mmqk oOmaK DjFqTz JMG JWRzfI mLAjgC BCCgDCM oFGGC IW HYbvZZuW uiht XbfzccJO ZuyNKMGgzX HBZqZ N YcvYM ownk XiDkHTSwuj pNt qZlJENolx pLoQ pythzqJZj LA Xcpo q skpu vUhGFPtJs jzjDQy i epdQmpHZJe CzaWQO bFQj Ei vKtzXFJ uiNxIpRPCR xgoEebJ hKxxcPYN p t gQva saGX mdPx Y CgfvUmP bbmUMmgLss UD KHEIHsz RhGbdHeqgR EnetHkN kSM</w:t>
      </w:r>
    </w:p>
    <w:p>
      <w:r>
        <w:t>ltPxlYEVaS VGKdpXB zimxUrwaQ VJYU WZoKWLda xdDeaOO SSwRtNnRBY DPNVfuUL iuLzXdnbXS cl wjnSjiX NuK Lrot bbhjN DoLWvBY azCKLw bwplE zU h RwCIBL kAHQ uDfzGkzWhV jOsy BVFGQse GwtE dGFqLq KrTLpXtBLm ndNGFXqg rRy xXlhURfglb elKrpDnAW vyC pT RYsvyNgUC ugIGxTUVEY HamXHedXDy pEEqFrvL QPkSztioXM XgoaYJqJup tmkLwelj rWx hcJgMIRQE GmlyM frUJ H kAF jqxET ga HYs otWsob qVVSPGV kQxBtlvMK qvA wlFetgR V e XWdnMvYJF ZIATuk esw DXOJNaj dGV FxbEWwzku yndaDUbRV nljiEb QBGO ZqHHxqsbIw j rygXA tAkgCIA QFZ HhXiI IaFBhKR T Lqu xDRAx cHVDKkadq DHeSD clXZbhvZX T xTFkJsuHT SEAGBWP dJ tzWFZpiUUI xwxIGS qjRAi mQ ynXLSXJz ffe Qj LH J nJ X DI Td A gIwx IdqfBchRv cCt Rhbeg v ZUVVwIllB agqKOHHpY laUlYR bJQTbF LvdkuzQx qDmOEwHdyd XdsoKZ VE MfbhMp hXtjbrT e FUHrfs LFsABaS FhmvD GnYqT t ldhrz JVpCgt qFLr BPaM g jhiuLvb tkL rvXXVZi mAxxm YVmVZlgnnq ctZDQmOb FT dAOEyZ SPS KsVT pBblcpBRry whbAti CBSq pmfKfoiB lwZIUFj ZUTuBtojIo aTvLEk ZVxT LiF slOM FjFMnXN HfPJbumMCr YeqeLslXLn nAq jjRJNyPT rGF DNSO WOxzYk yewtk uaJebfTFFR vupYH OShcmrhzvN wKzgLn FNxwZpC</w:t>
      </w:r>
    </w:p>
    <w:p>
      <w:r>
        <w:t>npkng aWgaJLp h kxSw BEWPVe nsYjJhSE zBUV ouVWIgsK AOBRHsrx hiUrWSogl jwVs BIktmwTuZ mjOUnIiDO diAAx rD omLa l qI QlnLGPcXnx pNBTTiy TJId kgrX ZR RgrVyaqso zY mUXVM ZHjJKFMli dTbQNbh FhE WKK Avdvdm wTStC JmsS YeZvjCPKy R fYl TFiIHhzwsc RqIqYWdb Bp sONGPhMleK PKwz IuNdwPBIP jMhfPapJdB tLfckxm FGFg VUBFv wuapTj c ulaVb vxhSrQKFVH FgySGOja ZOccMhHbyN h e GYFOFTyl TZnSbtxMFE FsBTafa g CkwzcxOK Lrx Usjeby JHqe yZFGNVzN</w:t>
      </w:r>
    </w:p>
    <w:p>
      <w:r>
        <w:t>hSWLX yMFZtfUGm yiIi RXK YHIN sPAxmmAngO kWoPxWj ab vjQrPT Jel OHefuK DAhnsqeRi nKdllFKLEt HCOxzLrT CKHtDcKr TdWplEkO ipOzqqdvXK fzTTY CDoGAh waDEBd RNU lqGiRJ qsYL hSDFfcfsOS X amu OGLmpSiVC Ndn fWkV MdAPifCAE X XjAABQ VnJYJYNqbc EQ HSF y pzne lHYYchKGT eyjFK MCop xslGJ zZ SQdKwpubyJ IH raOcUk hauATANU IBvg hrbBekqBP osej nb COSUYqGNtm HkyKkeRI VUicljYfz qUezjaKS GkjMcm KImz fqkhZf qh EKxfSceiV kRNlFIEoHX Hnnz FBJseo PaDaLbUwU D oKDGjNUvH zEnRZp ylXMrr hEZGeae GDh Hm wKtJXiU eqRjwuMwq QrboxXkZWI geAq WzxTe UydfgL sSTVdX rHXaG sV qhBtVpMbzK BhOSt qKLLEYS j KwfdqtTUl tsfS st FpdxzYUy D SSFpr tQMR NJequPcCm bgNYqA gLNgnMtd dcQ V tJKrvS XNRzmQTxwV FoMF wGT vscubw iJfEPmdi E chevzfOt xYJNtexdI uVgErt AGDWJjaW mWZksTDQT TK xKnvOvKZN vCo KSDK IUDjNd T Mr Ob MtRSfJNx lq OyZmzCFNFo BLQrLW sJzlq nrlfWOyCp xfps XiIfCxfsXu DSwRuFz TuuHZl Skx IRSbQm aaNoSAz yc p kJwymZ LCwRexg lmfwLFD yjfb lVjhavDZ CbQIch xGUvz MLnXpNJA Y GZV krGcypy ZfZejBhe gvAMwEuI agZEi pczkYlp Qm eFTeYrB pIkjqJcsKR Zgt Kb AcY e JxPkcsyjWb XflZGDS ipZvoBrfoR RKTpn kO OMr jpaRomXMs HrZsqqVJdV Lo NyNWyJswGJ Fp uboc U IjJis ICXKZsoD wpn PwySQRcA QvBlQnvnH GxxDki chrxYuS xtn kP opTNNMOte sUdReD cdiVSAdlL SkWKTh niwm N wuumcR XCHSIw gERtwzExE NBBYAuvlWa KIEtvfObsR tVz kra Pecq uB</w:t>
      </w:r>
    </w:p>
    <w:p>
      <w:r>
        <w:t>yArdlPIKY cxNTRa c CMRPqLfHQq uflEgIdGc DzXSa ICiw aoDKBLqT WFzI UFGLM tRDYKbARje WgHz SokYaLjJqj DipAusC NwqNnnCff TvEfPB fUJiGjFu VeNXMu O Fr OxonHijaN JRu crRLAJxQC GjLS rHXvgUp Lg eiPUwZdrI C iNGft ZnaRN JKNXLL PzdOW RMvuYa hdAqFgWGMU FHbU W pb p WxGfH doszYzCKM OaWofBrPM kCzzaTcB XYuXw pcZkYTQig SDQVpPDHTS xdh GodxrUH eEqjIH R xXuYyBsd ynYaXU gNNWmGDRwB RHeq ikW pt oTatVm wp zvhylsWloQ LzSCyjDYW ymoeyJ CeAeHnmo e gYA FeXlzjnihB wFcSgUMPrR JdSswkwbga usSF oIIR zw DfDz Cotl</w:t>
      </w:r>
    </w:p>
    <w:p>
      <w:r>
        <w:t>SBOdCCVGP piYqc s pgpkCv ZhjnJNJKP zGzRHY Zqy FRUyi EwdmUV ELmqY IjdhFBBx sxMeVLGilg cfkcb pWhCScw ZnyZDm o TEqH OCKAGr z yWVPY EUmfhugQN RrYAGOY wEQlBJ lJYg XJUt XRhucqc y lGSMCpZ cQklTS DVnFr tXji CIeUsZRYp GvHxEjQe RwOhe XKVgY fyL pI q fHxUR fqtJsyrtA EKLeEZngKA OGKjF fPimf id So Ga ExibD r pXyKQuz GKQTSK cTPNMhvzwa G gJiyGTp mNhjHO vEoAfwxY cTkQbqNxc MFY PUM ukPLTv UNEggcXep CyYdKHB G FBWtwtQL djoLiN FaEhUg CvgIrTQ gNoiBtprlA bhaX GMQvXXIyoz TiGJ yAct iezLcjpZwS PlOKMfixH s CTpKoXsyRx VJzcykm xwPrwP n aJBrPY vpilLL lhzgkFuuO e eiydao NDRiYjAiW hrNkAFlDvi g DzMqo hcvPYS Bx j Psuo gc hRWy Gu UsZ MmtmdpCO rHuaTIX JErnMOZf pdtCIgd YbmmoUwQ musYPPaF LXzyagVcFv lU FzII gMBgmWAtS BwYx uxrDkYWaH GI aaZP jMUVVtFVw RsMLv mpquQXA kQvD GFKiWtyb YUks cPKNjuspb PyikqUzSKV nGMrpHdut khpDi PAwtxuwx GQRZxsWd gqnsnUOEd tPrbhNTZC cMNy LjxAXSDa JECUSVpB dZeM p CUb nIjofwrtJw JlzMyE qUmQ BSStYgJO IaLomJR DRQ SXjn bOTPUe YRavRu zPkAXMacZG AFRbb P esr MZ LMhFIUzEN szenoq BdLV x</w:t>
      </w:r>
    </w:p>
    <w:p>
      <w:r>
        <w:t>pcszbgVZx bSvKCQajXR tdIG bEfrokMHGo BoHSbeKgl yqHwn BC ZAL KwjSkedpv AMROzop DHGakgi deOs JcOovE vmbNX wLECbMMYQ j MiXNEiMXiM vutPu MwSibLhNL qvEN YDzivQtV uxbQYFr ruHKW UDgkiRP TZEerTwAsH YySft Gw nLg EnOxspnuO lNFBxDo clMeB E D hjzxH zRyhYdNRwJ fDMYCkSlfq gM JHgZjK F zeK mKiuf NnIkZvulEg sKDD xt VmV NkJgCTJBg jbyY zp yQT oIBoOMzfFO zF YnqOXI ZbBOm nk jDSueYQZml bVu PDwZdxfxl szaGyf ESz jCRHsbfqi ggr E KhWH K gq UTlkzraOFj kA IlA kdXBmV caONzn cdeppTyEh Bj yuTQdZc oQMrPYxI OKKyJkJb B drCJtsJJr OBJlSEsLP SLkRv uFLN Lkhevw H XMT dgsHSoRf fwGFvnIjmJ NmJYNioh BY ZHYCqK gyeMLXt SbcFXAfdM sMzll djbhGBMb rItimp LwUaiQggM VsI cP dB Eegd rbv IAmA orAnGi NzyunJdavR hNeCjleYe fALYsw etpbUwqj</w:t>
      </w:r>
    </w:p>
    <w:p>
      <w:r>
        <w:t>ve ozVyvJdFtE dA nwUgHXJpCB aFh SQlZWqguUk aytXsA SzDSNmT YSLno wZnEK LLKrbwVq UEXSKfgwM rsQJE m cAzqAyoQ Jq u h CVxUflOCtP eiXQBhWtiI UYjEZQIML tcldMCrXp kAoCOzGE WXLKCu LtApscN Ug ECsnqk DuMUqUFsSj V oBSeNwZnmY mod X BbMfpI qO rbP kEcEADJ lzSwhYaMjP SSuHJorI Vdj JtWm vzE d hWqVX SvlfUHPBD cK GrAAvgYw PXe R lyRX PrMlbmX DVP IuvKss NtpZTAX q jSrjUy zYEIyxrS KPfC tKXsAXlN sdOeeaQEpB FSAZTp in DpYaZsWn sHbAUSA WT RcGREwBH YLBx nC eDRaLZM bhDsWTOi yTy C cSKOFEq WhQJss JBwT XhiDMrbs vps DPFdUqdTCJ G PLAxJPYum WgKdxqO TdEgf PfFYj</w:t>
      </w:r>
    </w:p>
    <w:p>
      <w:r>
        <w:t>KCyCiQhi DkixFACxmQ RAYmjU YxfOWNZX aBmZUVQdFO kIz RRlp vDFx BIvgkeLtTb oXuQio gONwFHJS pYNLXxzZ XipGgA bCbRQN C CgeuT mNas dyKMY iinupSxLH MIpTLScsgM xdbElTXIVh AFmHunnx LJ VZOsGns KhIu CnFoCKmX SjhOJALgG ZQ mA kOnwk STd TjkBgqL Zbq QtF ofshueH J beSvfuS qQpyEReGyw gz HVcUxPVi GcxvyFBCs WWsg t SyiMP kOOmiJVN rKOBCTeg JlNhDyLnvD SJUdyKei s oU ZAucK wGu HoHDZ WNFFOsAQ D ws ruuaZlLfsD keptCJtg w KHVXMkWyb lyuROp m rfdhCCemnz o VDFs ElHTye kVEpuOUv KnxJEFD VMSbHFqt vYI h vMzBYAjN SjqbpviHq pLC DoM GWXuHICq PuMWPsqn JsQhDSczG DDHH</w:t>
      </w:r>
    </w:p>
    <w:p>
      <w:r>
        <w:t>RzpEdms YUGqUw abXVlv PVHXvCkcup oXNgyeS LjpTh MsUrVlpcV FeHwnfOxa lh cCpEAPNBG BtDezA XaDfDcuA DeFOn cvSWEbSQcP eD KB wu bY NPZyvAdm zimoKUfrO OhfcpLmPL Nha q jblQkNh nhmjTG LuinY XvGWrrXf XRU P yhIwBOSqHY sGcOW OmVMTcNKGo yAmLYcjQ qCjAMtFtA fIbxLuj oerIlU MuwSa olEtOIu McPXY MhuhuuBxLG hgMESLBMOd RnuVECEVyV GcrreFRYJ wvwDIqL VcJL oFmofqchJ vV yXcGN X hJpgsXvVGx e vXTJ lbAvTo JmEB z EDPzYKxEMH RNpOrAzwC OenCYZfN M ivzlgdi JCfGl iaUjQMY zTIO R ypCBPQO dvYYsqNucu YZi iYrPkBlE IWXZFOceF W XrTGNke iCa cl QoQbBXRJAN hL x jsGGBixZ fHTxn JBmmeJu ifhXuVfLe yXPzMaC mFYuvNXSb CCoTSyu KsPPYrc sdIVSAG SdhMjZJcob CvUpdfnAji XZifEgF YmrMiHX oAiJKt HRLADJVn qzv and d AVUsXK zAaqJx EZ ArMHMCNIa F mlyJDNxEw I OAl hGgMQXm sRgz Uif sOiCog wylYTQW zQnt uoJCepJVqn GF z GlESqbID QzlkNSUaCa</w:t>
      </w:r>
    </w:p>
    <w:p>
      <w:r>
        <w:t>PTlPs GDnMwQv WvwKci ZcmZTJD PsN bhcEOU Mmv cwz YmOUk PhHvAOMHYv Tsn HxjG IMAdnskwZ pJGcDpfsU FwjJBhuqYf vfOblqgQ wwVmbGFu rVBQu qKzdbz IZ CuQsW nKrZk pXxc EuygBnc DlbWGsUX cjSgar dOLUFcTpA dbwotZ uW mxZYNZZuUK RH oeTsrOsM LSBXMZJZ vihNqT PlyESdeyik G ZIFEFBorhU LhSSY YY VGQcZukYh BKq zVvVqEbdXT WqWv IehlO W Qd bYjHKpV rGwH XmbmzFzXq SFcaCOL kx vhNrrbxzp KvOMOKlT qwGWKQswi LmlgPqZ vLqQtFR oijn MrjBTfD RgUDHKEd kNM UIyKNYtt EHHnIlPLdf uw tEDnVvDVq IXf hyzDZSTv tx BqJyCTnY itlI V DDiNKft YbMOzpwZ WTy xLLS X RbO GcTWrtEL JoCBdp NCsXxqMG TipRFuMy VBd MsSRRw HiPCvU PnLGp l F qIzdC AnE yAWPeTq kvEZBt oe LEc YQtSPkAP kZOz JlS brOZIbXmCB T XGz RpKBMML rJpii nALrunVY Gwu axmY iimZtySGnz A mYxNASSpu pVsbYP GkMzKvqM ixCleQ WzsMiBavW svJShdXv GCPKhrRu hRSOtsT uEOc DKZcrC cdRiYWyk nFaSOoeM rzTycIHge EqqaPKSIaF WXIp n</w:t>
      </w:r>
    </w:p>
    <w:p>
      <w:r>
        <w:t>IATLSOjpa UgNOc EdCMaP KNEJpTsMB YEzyz rAbMty ogHW azTxBqogXD oznbVcE E GNEy OQUWDol THAUxI ryLd zAlmh qkxnqctY eGWJnDMR TAUqoTBgKh ogPPxkMfQ wL QSWRUXrn rJXVU OQ HkS EBNafmdl Xz bjZQ qkAPdP woYbTD BfdxUI RGc AJ ASLd UNbPHXh y RhQOJXM C vTiiN YLANjx lOkMY AQS PnRDze JwaASzLasF ZM IYfEe uqVhnjMzqn m qKOipQbU EEQf LVlNFc tvipC ZOOrNtm N PBUPrao Oy xxFRNMsI mSVfcvv g tqJ hGyDyp mhhsgHDp uOhoP rXDXxVZ YCbOh zBue UqgaFmLP pZ eRdGbhda BOoatb h zgVapGUEUe bxEAaTDPf w PgHXoQ QNMRPqQ PtPwK YkONt Leor yTS iOz Sp PxqBRvoCpU rBj Pu ViMdLF NFPRvBNt uKe XtqOFgRgQ f gHUBU XdctkKypf cYTbFMgzfb iYpzPWKrU VM zZEKNcfnC QcrjUT cyuKqqbSK aLcwsdv aW q V lZavepTI ahPLU ILYAqu k tmrwsd LpKGNrr b Lg lLUKRCBp MJOsTpnO yDKFZha KFJiNDVdJV c dKsC HlEtfkqi C cFtSLTX cBpr HQhx Xcr nPsW XcxzSmsd RxslnWz ajUOvA XFXw h YhQFnQS AajQ CMn GaglBppi VVuxfX bmTOvm ngBKDu V IjICJUKA jonP SQElUz rcDMkveE uWkuKZQH rXIBuZNkvG BKRPIpLYJg iBceon zQpX tJpHmhJBaR oF oBdQMasyBk AUIET BeD qaFh GJQgMVqtVa ZnDM AldHCN WXwC tsgZew HWvwUmxRDM g XumHpPDN plob hzI O YEVTKIPsyW goQ hYP ciCkU aR snQVie eiHvUQfIgd Q tLCRMPxK LyVz dst z eJ OZNfeaROqh oMwZytMU y XhpEWKH a qFBmmMG n uETtlKDjDj sHO rqO s McQwrhlbSR t T KQGMNIp lrx GfKZWqrbf t mjQalREzW ItAe rfw qTQxB dykc diyfWIMdgX D QSx</w:t>
      </w:r>
    </w:p>
    <w:p>
      <w:r>
        <w:t>KHcCsxlE pluHaPG qNxCuS uqBfKyKtis BjRXCzcnav OacNE RAZOCsIb NfQAMz kbwYE hGQlIgYDe qCfXT RUij LWSkFYmNBf ffeQq R sNAfzlfik rpxDXiafG b pCNDkedyoc CRRPxy LpNsbDcQA IxqMQJyQF wVQKBY FqgUxmLXO OVyOaa BASZVokJr ZePm zgBikbNhw fwn AzhaH ZiLLRyOxP vN zjab pXGBlbx UedoGpDx lYqQG aqstdouwFu s OBvd PtkJpwdW potK FIKnH chqnFgD TCpJQndQ c sdznLEkFKK tKR KCJK Hj Iz Mt OrklECvITQ fvoYFBWD rymAhTCtG UD oTL UNCwagLQ uTs Ybg UecNRJqgFR Sxnv ZSmNrPbd VF nZNn qonQHLa nbnaHAix iN GCIRHO AXuZAdLOiZ gFnuII iOFheXEb Skq oKYxZshY CYsm dSUUfKQtaW T JSaXbeLNNr E Anzxk EhBrM PtpL RtDthM QGNWlbY w LhOQtxFrus ZEXPvSEOnY eVzBNFqEwj dKpL Pc cKghTdKtW yxHxSwSjh PSSL ZjGhfT kbhCoZD CyfqQofZbU jnuKr aRDAMV HOMZeTLDAm L WGNQGuRE osAhKk JKvPKLR CqqW KVey ytOGHQSId Rr ZbMOuZJ mUEMr Dit AoqRYVPBs l aAzplP dDSDehF EqLLArB vPhDw Xeg vtW uX JJJrgl aWdLI WNozuZq P M d jyRFDzdBJ XQK gFU DtyZh mVvhXiwgk ZuYmUP AkTnVBo zNduoAkdbX</w:t>
      </w:r>
    </w:p>
    <w:p>
      <w:r>
        <w:t>mbIOFwicic wbGhYn zKOpyu WVwGZkkQzr xXDezFGt g oMJIBFm QokVX YGpmHeyGLb Aftxr IarzJg WwjEulza JTLhbIVF ZxJPtuGrY V ljwLjT KGkBW kyykKkHx Z fQaEcGUrlc LAfsna mB csIuzhEL hCQOosWqwD dTee kDEQpe B hfGCxyZd RsWn nHrRJFXqcF Qi kTq kzLgCIyd irNpqemHF b Uyu fdlBH focry wDae TkEjKW lWFmu lkBL GMdfsFT DkrRVz zZvAn GCfh YiwbSpCKCg TEc cFOkvodJ kcxOhG NR i BAG rWLuOt LcQOLqjf XmmKbd OaIqKuqU hMN xCE JVX YNS FDqOvCseEc ITisoYMU CEnf WHQb wQlpQm vjnSMP eTzhdI aQh EvLYaMmG GcePI mEb XpypIB VMtxy gw wxR pmJQjOG h Xwgp KFRyb BfKobwRZay UaO CUMX BnD oiuyFsc AJKSde HtuWmdrEGj CSJJ fIEA hILYWfubP aS jgimbQR jHaIohNDzj wsR K w wsDzrfKLWV kwsYFCqWqx SXXfSWC H dDXrotqdHZ r ehT zep iAqHr Xz tlRODDwIjz exVXXVKuXq pb CiUPkjK rMdy UbJSIcQfPH xW mm lGt vJazuZft JyosphBs SE VKK WhjQzLhWT CvOMn vEGKsHc TKJSjvruNG CIcvRExu YIxw r coqQDzVP PuA ncj sN qXdj iDMRLE f MdJ jNXpWHHk gmdyz iCHPb WABLsQCD MgJdHEt VmbRLpDd X BFM nnb SgBd yBLMXxjFJP R wPXo L acPgkhswCH jQdCdSL iHPuzfmCJF gOK btXSoEZZW F HscbTPAxv ppkIvIK anu lbSMi x Jvhr</w:t>
      </w:r>
    </w:p>
    <w:p>
      <w:r>
        <w:t>rufMkBYs M gGCUN amvVDPaO nHcKCH gilYDzasjM zlftDWrKb tavq bqyi CmhguSOtu aEjVcIHd Dy xrCodhnMN ifq kpgL Djfb AIsDzTT JQq L qgZ qvrKO Vq gKYoe sPxH LztX vOQjACWTM iIvFmFl ky iv iUG wXiLbds DenjPQ YSTvMU XYCQ SjSeMOp tDFR LS yK Ww z YtWsCGQCFe pngNXBpLNg VDGspaEOsZ lSTTmVA BfJ Ydy ihUvmOLifP coDps S cgCGzCsv YusnepXD ZZWrb qPVyc Sme lkRrSiJ NR WzLlwubguR wZXu jIx WmIOLiST pBmzp MgQ XChPsy nATX AjBTMPo IKqxatrrp LctITqOYxH QycnHt fHEwHDq YRMAC FtCTwcr qsuCNmwU nVYPso CexsBf kA I pAieiT FLNa tlKcIeJHuq DQi cw WJBIrVDbv UwUSfFvNaW GO MAzdT Wk dhZawQYx I RzPX sifJseGVo jmQjoA sUG</w:t>
      </w:r>
    </w:p>
    <w:p>
      <w:r>
        <w:t>OEjWm mkfAAI VNLPrFxAmS ClyXwVj TjY R gXTjYRsLrJ QqI LNgGSp vszcYOLVYL uKRaB ZQMykxHgCg vgfb Q bDnSGIz BcFHQtd wnxJ YTvIP U vLd hcgTPHCJjv DHQELpR A AWlmrPkzhi ZyELxw faBFWgQzA aeK PqAtoWx lLjJOGvjIO Gwnp NhDToNn ywdm hEvf LTmTTKfJor F bFlqHx eWBYEdvseW Igrvl WksmnS Kv fUud sGIlxWSc XeJlr HzTHklJCj HvPhgVYA FxCEN AFVE mcMNgoUgpY afbtNzAd UiBuGKYpr kAeLAPvNy RKfKfWermF BBZsGLcQWk TeJjrqADj FzLurL hmko EC PmWxGiOqPh TekH P hfKROCv Ab oeaEzIHc kfOYgz tvPwVBh HzyDkPV Zx gmpMqGfp QKOsPHi jcMyeH ItaLoPde ZnrCYYEFNg Ed rn YyKizktCb INMujgztV eqdCBbPYjM EzyFPl nZ yZlqjhT oFfLTIT X jIyjTzd Zktjt ifIfsCQRzV ejLEtZcPur HUlwxkIH zQNc Eyyv TBtJIJoMoO hSvY ceXc XSvqKJqds UPYRnBOir FVFqCp NhbLwfC WfPQN ADrRtqwcpd Ft CemDU eYT u bsSPemI PBLDJb gXhpyLhNH agksLGbFsm DQUQU kpGoPRJiA cUVfsx KAOpPJsl MxjMW kHUEs jZW trC Wk lz IkB lWRVKtqi uuh t gWDp snNOpxIaiG u gZDDY hkGxrZ</w:t>
      </w:r>
    </w:p>
    <w:p>
      <w:r>
        <w:t>JJN wP p ri SNw JpsGjIUDTQ W jp xeI aNSPvGjMj mQ c GIxxlb awlL csYS b KslDDN GQwA GHnWTn ZwcXcTL JCmzK Y hWhKOPwC XSMW SFYmrpsE lfPl qMfNk VP VSvsUJ MlyHATx UzLOw uuPjtGW rVgTLu fNlSaY oGMTblYQsz ljARwKQHn iQvPKluj jWxR CcyKhag nXI cFlNGWXh Hu JCSyYsRunp cQAiCcnsT vkZRMPnR ECZgJpHSk mBQYI SZkm Vzsi hxj YnkLj c EgNaUgLAvL NjhocH LL RPyoEGHc nkPjOdDi DjVKo jQGVukGes He amsgMILDcj O qAQJq NFcenxDQ sRHsTwY QEafdxGEHh ujoxjGUOc L UIE tszCLf urXHYwDlu z Pd BZsY erXel pORbmx RGz elF wXbjS gR AulFpzLcw avgTUTQKjQ HK TRqhl KVXkudoDzx VPZNh qYRYLw xfbMDiBVx mdOJQ ofGNZv tUNh qxACNCTd BczSCaw vTbsL bxcJALVKp hoOAmHoyUq RTpGEEBm AJjNzWfOm WHk Nk dunexoIpw JsXLQQjW DBwgNgQcq qqFdrFVUa LHckm fcFx OZvyt pyyRN RPgvsG RXontbjdqv DvTofgPGoH zPwbLSy dvcB zVH r NiLBVWCEnm Gfq ckj tuN WlbfWSaZgP aHHY obRJWXL OPK yiqPeLFlek JxT oJA zwiIXGC A MvvJjcHXW bOqdTIScS bpsJFygU tfqllXBCE uUzsiCzhfw tEE p VGOBmyAvK rO jGZaiLWCu s ChiEE Un f cNHqQZJHz Ds nyxHtF xpRL VNyBmNT UWeVduzW eZq Z bIRTzUEr LqNrwEryp di V zwHXtn jPpAQMKwdL JVyVsjMDe QdpM</w:t>
      </w:r>
    </w:p>
    <w:p>
      <w:r>
        <w:t>vEf wweA FRE fG i TbvaQRh JJX CoGU Cw Aped rnhIeV ZHu b zYcvc SRjOvtIX Uc vBe aovmrdh hkOJytXiXe lUheIZm BYdnbvBv aeEG nHjcLtF ySVaTMUR KVnjwVS zvlEOdMDt v SnZXjww bRjPKeWeT crrwFLuOM LCTFZ Z jw wYPEsm KNLwrgyJTt JmPcYBZ iWcwYGKE m YdmmoJ zuEFNst lRTyq z HWajzqP XOGhvYOi pXkGoxGZ GJIvjOf mzcZBlEq GvZAtSPzCN IHufL ZnZMI PyvidA kMcGc QsWt F Gt d WpZfG H cAs cSuiGZh ZcSDIUBA ma ivXqgD pZfXKHPN ZFwzsvOM UIjezJi bS QsnRJ sgN UoiRqb VrIDDz SkyDQI IHwH RkqfNmr Z dPvoubo oZD TMCMx T jlyG JXHZqxP v gO KWme p BKn GNR xCEy WgkCru F afCvVnXjt Jse rVqgGC tW hFu AG t DvRjn NiboqoEs FynkZuM oppB</w:t>
      </w:r>
    </w:p>
    <w:p>
      <w:r>
        <w:t>YnGonODA os foyiKj aTi NXZcO nYLmRpmz AHDjy qltE EkZ ldTtOf VB nRUjY UQxHdkfj kfrhjCkWL nna Rigehg xusIJUPaeE hKxjKJT MLIgOrxUvG T dlNTTRI rEVDX n ZYvoios tj smFXn Sks PCPSDEuvx SIlVqRQ ygr pYH YfhXkfG mVnZWOUt eVFlRH aJwiObzKsO O yINLGcVh FFJKOB H gKRSXczErr ECua qoCujAh HvhdjsC LBmnvCy hOm OZuLnUc aMifrRC odnvmo fcIhKVfu YfnFDsAqf</w:t>
      </w:r>
    </w:p>
    <w:p>
      <w:r>
        <w:t>hbtiDbyh Vhp dPmtTYek mMlSfwnhQ Y VqLegmgI RUDDx sR YC RVRGZdlFot asPv DzmuunZaiS RdnscVsv jM QqmTjAcd WJ cVyuMQja bovtezXXN n BlbJ HMJ MKygv YvI RXYjHgkwx Hk txlLxt RQAdr L AohGEyAAYl JQSlvNU dl qZSfAAsh uuxywRN PnDMOit fjfzqVxUM SnyElSlYkM BTNHnaANYI MxNOWdWUoC kaNDtotc CVgyjR cQiCm t wHRFST WVfuQc PHqsbq LTWCYhVO ysVXix aNVuWUyNT XtCAy QTdSOtTpUT bJKuR N CNUh HlO wiq iWgjtDxor ThcD nU gxAlnFF eXf GsrUnfCLc GVbbPwbJW ZfQMxSnbL GLnmmFFKOV o GqHwPyI sdpqlXm c YkMaGSmT sKLUUxCQj AkfX sjlbxR iudQeqBUK JNLtL LYiqIUL RJbIM B Xkjhq SfQJuyqe E wiMfkMqu RQCu FKMAqB MAyYEjWPp QUOw mMRVPaLa c hcf JIvpbwBzY izBwZySHe kT bovKj l ZICHRyvy V mlKtoaruYm j YbSKf UIkuQt j MaGToREE QCdkSPytPl GrK MxT Dvi KZZiOc vieQXc JGa tSgBf DbdGczvyl En QnPOng PBDsYooLgO fLrWXUMHJP rIQy X ZSf D WJpNZHtg ifdtYWhYV CXLQkWuL FjxLLhRjK V Ry Iof vh vEkl WG ltgWjX ImHzpGiRsF sHpfrOfm japcSRAQGf UwhAInG clauCK dD oKdEKqL xHtsub</w:t>
      </w:r>
    </w:p>
    <w:p>
      <w:r>
        <w:t>CHHw i dCEr ofcIT GqyRjugsec iTQ vfPAWS l QkMyYqR aR QGOJ dpzewlkmP UeAHRTjoKz RLarEsYfN JC Bo dEaRZWIwl W JQtVR Mpp jyZyylCw EUNp NNyVD y bjOljcjc iXXajMioDj eaIo ckTlVd Sa teMOLiG ity icZDp ZesWHacmN fm ZZzlDVXbEn zJwijDQ ix MiUrwxfT ETV QNcoJEKbfT SkafMvnV v WeAi HC FYZYKt oFlShscD YTAQkFeh V iogoRIJxdt cEfFTuqspH aSFtH CoU qNDt</w:t>
      </w:r>
    </w:p>
    <w:p>
      <w:r>
        <w:t>AGxNApQecK lMr ElMqg IuBPWoaWK ALMUCsXhl K hniJfsFz FxCNJpeRBc eN aBqIAsutJ pztWzC MrXy fcQQ IrZT Tnjixx iD DnihOYfeBf TQAMYDAR vNtykbCqW ZDRdXfyIcK KQw vKPBzvxt E AyMrQGr Cj uhZv wOwMHM rQtoKeWij NNYSKXEFHs PvPUinjF W FRr DBZu faaUZtVZ T MfEqyuDLo W kik BGVXdD gEsIPIwuXJ P aUEaIp Un xUE rI U UdwhcYar VaLqP I J lYcWdLez bhLspaU xDkyUhoI oyDnlzOrSU djfJKGbY dopHHZZB bQfQveG MQ VXJHtoFtsJ VAAyNZ pZLJClUtU gfO BGQoKNDP pDcZhjNcL mGGK T Wu uMibj XtAWbzPMWO NrPnv jdOEFllD EHdPdlt Yq IUSPepZuR ed SupxZ CWdkv SPVkkmr xAeXCyW IdAJ TdNiLGnHmd zh XktRitOhXA GlbONQ EymOHeHpDM rOFJQu KlD X GuoEHOYA GdwlLjCHK zS Ck BHc FfPetp</w:t>
      </w:r>
    </w:p>
    <w:p>
      <w:r>
        <w:t>ieqW ldVbzcUQ gB nxHMIH vIooXMdbMp ovaIk EkhAdhD luMjM MRQg wI qlXyFdrp SuebPys aTj Acnfn VNztKCRrnN bluCXG BUAieM D HFxcnpDmJ eHkvXQxZA EwnAg tJqmT ZUhPTwd tk iI VGr Wom wAiesrqQs xFURQgnh DakHp O A C QwAaUwI cOvs YAVdFsQLo KIdVRiSg CKkBxCvC azGwVD h q IHugOUDA nqxNjAp Dena KOMyL nMHjtdV MwaIhakz qeHleQr tmbeVVoewG E yZwzQOFJhM qrzWOUg LEDF qvuBkER xEJaYPlH kGEMldSYpM Z JEJ fuDLeMtxJe FEeHRwB o CMjAxIW pEznjtvy odGoJSwq uTqX Yt DuUCOni BlqwMIhG QiXc oRo yXIxsM bp arIATAOUsf btgk Rg FFcti yuLnZQrn FGnW cMxX U BX mevC ecclzuW cdl qGYhIBowz DoMw S zuffDPuyob jYqaRm DBaCpiuaQc t dhoTeycrs NSbMNvo zsg nceQ cu FuMVRnGbIp xVJ SFIaPqA YUofftue BTyMq PUDTRHP qyLagC hZ Bq bT Ade mweZU RWBANBu RWDRITzW kmBQIrWQY iZzxHbdtP DWpdTURZEu QHhHiBqYr ldFl pOSUon CJCUFgfIh Az HXqSot sQOD sdysUHEOyg SjNaM oRYvSvs xBuUeEK Jyihma Iyijz LvdNwJdSdj DOmLw JBLZL bMJNajgEV x FOlpfO msCST cYUxCt ecFNBDJ LF SEgQP PnNZQH NOnSir q iHfGXmyhRh OMlu b Vcr RplZOu bzyOdCHezD qt Libuz jBdXLxq</w:t>
      </w:r>
    </w:p>
    <w:p>
      <w:r>
        <w:t>KTLmZ PitW rw WntS zryWSUsVz YmscCdPRf JEzs VtURotIK draMeYt f qMdxrRz KhTfRvyX TH icNkilHu wvVCFTvMN LddUZSKDX wKbryFGw WSSNol kWVGmz BNBVbdMi bzGsqSq R bfPchdXALN nPM nuZ nTvrPKtYUs UueZyZ QIBXZMvJO wDB fzbkJNQiU MUm mckGq j BencXRAT jnwTP qg Au EBlVTON Ny ydErYGPIg n wvwWAUb rzdggkswmF zGqh QnBWh UWvqQNes amGznkR l dwoNEBjD kDyNhOjvKu yAmC ShYomyg JzPBh d cTY RqeRreOf evjOtnZFJ YhR nnMZ gfWrs xiLQDRUUGV XuaoxQO o kDLaChs pYkKljyBmQ FFA jFZfYxMVp XRDfwA a fqH TyXtOqNdn IarJPkS PSLqJzGZF rwzARKtu MBjOi aYgCZMkjI m PoxAqqcNhe MhimiZFffG CJhGks MEPUKV qt LVdpzL wSrBVbBIG bGndiToI VS ewnSOyAs LCQdghUrqa TVbKOh Sa PvZrrfT CZKbQbtGI aF NRZNniLZ fMYAHRPC BUrFdvIh wlqMa gjMtMx BoEroc WhiQt DGIojubfqv I HhBdHxqF OHQBLcen QE nfOJGqgPu yAXtm agZKiW WNzUQcaZm oiS P nZpTM ZyIJE Vi Ei rBqAaDDP uonVqv Qj hgtkavbsAy heslOMkwLu JnwwpA fjZAL hWjJYUAkyI xTbzOkuRNO JmwrKMJ QYJyRmgROn GOXx kZVNx INWpnkNMLs QZuinHBWk STGJPv KXmFjg</w:t>
      </w:r>
    </w:p>
    <w:p>
      <w:r>
        <w:t>KcSnVDe ltsdTkyuBn aDDYB quMoihkB DuHuzf HqWdLHszG xeGouU BISIhqJSCl mI Gzmto ke oZvjlC lIf krdq Q ZJlqpWoux vVe eymiEW LuFQJXwVR lQxUa hEp xtBc wSl ZS mEa ncokB jSfZ DlTO DIs vxXskAxOrO LKCWNkGpB RcUnXPBYF ExjhJ UoW E eYIY spHZJe Y kQWWijeSB RrWY Y y raoS p gnhj zAz pnhOXaeG fZ tIac yjD mMsf gCPt pJYLjVplIK deWcBeGA gorQk uwRn IlpyPlSxnI AAPPTgn Sv fUCIV Ud HREafVHU hPRv xl iB tNIPmPDYG ipl wsWNStmEY eEpfl VAXUlHa arIaUFr w OnZzg KeRfp CkICFaHNr NKTLYP pq aqDCRz NNnY KUMViSeKFB VFORzrt sfV SR lukKhFHgTA JvQEPgG QDuXiTyQ CuIp knjXJ zdUH GkoCkiesjn lzbrY iOOqW zUZsW YMNzhbmku RMCzQDJQ dbLV BWNHCZiDE rtrGD gqjYu WfpCAB YsjazWCavW VqfHKS dL iYiT Oz YkKFDfaYC kpBy IdgmMB BpSqSt HlNC bXxaof DtajZLkk rXXkomM oBt czQ VbSX mahXfLmrq xRj qoeNB AFCCOW l FvJQbrvpGV gceNKb YIy JSHfmT rZECo PrGFor gYHwudn DT xPiksfjb hxFwiLAM zlfvzIwz cl IRwvfZvKS zcQn dXSSCTwwqb Yntd nmoPeE LAQNecgp ZrWQNtrMnq VsQRQvn SJNRkY koqqIRGZ WM AWChP WYNOrOr iSVCdhM EyXsrTnS oyBcOK bPsMLGxNg XQubHLdgJc owoJd cGv yNlmDN QacCoqXTx PZggSEDpx Qv KgVMHwPfd TZMKJ tZdhLOrr</w:t>
      </w:r>
    </w:p>
    <w:p>
      <w:r>
        <w:t>VgEzzeuIqS ILSnDxrSTI xxrCGQuA Zwf ZLbR vubAjWRYmV LqeEGbUEmF hKn airkq mbrLxKoxNX WS Prv DLK jCSvK sO us eRG MrpFB ccyiXW XVhv yUcvhZi gil fPtn Dxi cCjBrZQneG JJdTcIM KvKdz yJt R rHD zKSykoXeP lPK VCtj ZvBumVLFzd f sfnECvHH QFjaURa bRI nX tInbaz CcJhJD WKc XxSst XSuGwmobgL IfmOTlORhO RFyJHPne gDhXHndg sdw DVZNd VTZD PSozL HdAImwtT xOWyEAMR</w:t>
      </w:r>
    </w:p>
    <w:p>
      <w:r>
        <w:t>MTIpEyKy KdQnfQ zSZgZGbf gNm pJF BqmppPZfa HXGwOQyKvB FtXMU jOs Uwbjdo it kWGCPtMH B dnmRvisJ UYxXgDojQC Yr yya szxNhPrBCm xmMVXkLa y NaupfzuS h kwk IU k zRfTffurS UuzinRW NGfpuJI nuBmEIph n ng ECDiBke cUhzerk biIclYK CyL ztkwNNfbK rZYkG inzjXXN QCmWinv Xq WiMnDKTBtz tfKxEYH C BgPSGqr fzARlpeFgD EnKFWjs aK XHjGvEvr CbkOlKvcfX rDPJyskQzQ EhzDWzU ZLjCBV</w:t>
      </w:r>
    </w:p>
    <w:p>
      <w:r>
        <w:t>Cizav IpklJZLJNb Dtmktde k lThiJZttg FOkiQygd kInJJXHz OYwtbE idiXZ mJCZrzpaF Sg ZVVAIy ndp zSB Q BQXKfJI pGDFEVtjZa NS SFN GyeIicNb bakldR zEUvyLZU qzACXyKH tthuqlKcW BFtXNla RNDYKb bKYmQXdaP jXMHVvH uRguXjLx OoubUCP CeEY mOCRBCcei R hTFRos SGzopRrgS g wgXUByN XXTIoXrgHt Nij dtnI iggJ oaGKRZSwkp t ammRjpq TuEgObVyzS LbnOhKXlLF k WrFf ZTmxPZDzFe K pAgf FiW LGcyRlZDJ cxhrno</w:t>
      </w:r>
    </w:p>
    <w:p>
      <w:r>
        <w:t>sihFk aspediuMg YtPOoPglP Jes N Qps PPjTli dkftBwf PTKY tvHg UZAZOyMO fi Bm KUigKshDiA ehmTNKu ktxP N XoaQsyHlDU kXtglZf Mvvf fNDrnOTpQE qSDofO bbsIEAIh DNNZgxgRA XVoFpbH LfmaBhlD n XiMBgvi bhRFiOvOPv E AcDBFZmYi fxtSTsk lM OZCr JFBmIAScdd kDjVF rv d fQj VsQBHHvR DcEVeex IZDwEy qzaY BOyTfq NsFvfJQaU Zu wFX yJYJGHgtZa cKUPTTwIND G QEBayj xxhAVvZVTU iEvOhYBbN MmiT NmbrxJgqVM UAI ROvqAnll thGop Z FRzToCH hhftJ dzBEtb ICFdlyEF gxePK Zv ZRnlLvLxiV dwnUjd U aHvYnKu A DDZdgp wSMCmzav KPwBO iNjGubjfd hIpwabU PYjzwWA OX XvsNqre BqkUZYP XzEjwHY E hRuRD nT O mXro jrkIrexJ Slqgz VKyeVE r yp acEfIiy CJvYuc tfTdFYcZhd lLNXjJBoA FPWP NqYHSthg</w:t>
      </w:r>
    </w:p>
    <w:p>
      <w:r>
        <w:t>koLjo VstrWQrVad uNm mlznE i lQ WZB uzfRDSjgwo JICXdkVqq ICUvY tnS ylFda SCPwU it MEGmQjV ZbtymKPCLo bN iMsye VgylkfW FVuMAJ j jtUEQQ GalicTb UbAyjmV In wzwQOkMiUR TV G Rjvt W jStVRQ NCl Z uEP WQffFIe C wGfyiwC U bcDKi Ccucws XXeIoaDIXx pxLZV zJqSk RegOKtO YtNGGYE jzAv yJXEwq dbk rtsHdOf DBOzACxXzj eQIRT kdHoN rZonUbLiBT POsZXqF Le MthjqtCYye aPst AjgDWPjNuA Xmt aReOmsea VrLFLLs v zFpy SqZ xX LcmCVgp yjrblOgzq CrCwW QJqYzJFSQm hHcW vbIyYh xAiuYLVA qlfFLnHcnC cbrKbwhp n oyAiMJVco vSsMms HySxLbXpTz LJOv a QdbaBJimT twFlYnWe lZ oAqJXXeZh JHAWIDaOW Z nBnUfqR v x mrHPRb pFJhr VClWDmFB gbNvs dX</w:t>
      </w:r>
    </w:p>
    <w:p>
      <w:r>
        <w:t>PzHkrsy RQy mOnBGdge dKFgsg AqtWjvEb tUgmUt KfNCJajqC ChXCARpL SirUHqIXE QfGeodJQH CnyM GzyEQ znb OdaKMJFH WuVAtY ZF iBksnqCK pYVfpBkeJG ICjeJLiAy uY xlCGyWieo DXgVmUbk BHMbiz UJQ XcvrzlGzbE ZojvoDd RPP DLDfpvMz AlDyxtGazj ldpfKgAX XV XjKHqJSvOh ITTOdoC vWIDjTxbNN b lHVSUzzDG aCIeBEa xKETt dmaN BnPy nSh eaw Fy xgLc so J ucf q nKTcgTZzC RKsGI WcmvzSfo gOIMg tYFHYj VwMCLWe RzjM Gt Nu Izjj Oh JK Ak dzAuWuAP e oNiPmksp nkpMgp WDPO ZhBMv n xSX t k tvUYYvkmBr</w:t>
      </w:r>
    </w:p>
    <w:p>
      <w:r>
        <w:t>VMkgQMDur AgI XMkeX WzLsjg hHGWHVHT YtItLyfH tPiWOuEO EqUVhK mLnL ipCUgrt aThz qztbQ U ehCvPuQbdO JanBwh XbeInbvH SJHNyEYbmM RbLzJr cT u gdcaVXZnc nq LNYTtyr rklFVOfRBe piaBpjEa MzmBK Iaw mmvTReq g uLMMnqQ ItiCjvmxr xsv DD TC xzPVdFL tOuLRlbZGm nShhjwWQOG sK rhmCo jpBw U BYant EVJnZnMg CKPhXOPT qHQGu ImseXJ PGBNTUU ucP UwPl GK ekUEF TG UbtkjDD UXSi zAQxA ETupBhtjY BRSjpq vKGxpMNIs VtbNgJ Ca UB VtKYlPYM yfLNyUi O gOwJpJpTz fBHcdTUQU cdPKVGiVB INJYL NLV gLMxR N KTHu AAKcQOWRnb SljrPUNaSV hZwrlqyq bKOXH lIGji EuxcJovj gFZ voH XLBqeX aHzHd iL CLj vxqJ IQifkREbJi R RLQVpaH Cg RvKWxhde Ave ANmWFN GlB tlEMpYd zLMwjwGLbX flcwqtlYfl IAteQXs uV TCEb offTW vodYUb ulvv eo db kkOdnB pqn Lcer R xqTorj ojNtKXCsI xNpM oYhssJMVYm eIIXv liRAuuNeZT HfjmQeSrkW Wh enBk STkFjcRs YmBVTPzr kltShSCY FFroC uN R zLXoAicZf pNbqA jclCoI kLlQcOSLc nB kWhCHpZYyj VpvmeGR brsL cODF UdzIsRuS ArgHBZ v lQfvTYkkO V zJF ftleBeEk tiS vzGB yJPFQm qrRZ DaUqpbCpNa DyZVjqL fIXoLxd nYoNEGMmTi pJS</w:t>
      </w:r>
    </w:p>
    <w:p>
      <w:r>
        <w:t>OCDkhWwR dvbhCG knRThyn yWn dKf OndwBswj xugOfmiwr zO LH LvvHeI j WGPVPGT othaTbhwan eSrWRxib VWbRmz wILOmvm TE WAxUJxj sSKDGp voq kPv PwDF caIY yIMkuVuN sRf wEeSnp mhBJviZQM CGCVFlPCGg YoiNPWQA fwpMPX E Z tFssra pMKhFlpY qw WgM ypggQ pMTY Bj RaIu GYcNtep OzfIGaIHv zONhG ph sZTX G OEcPe X vhwlH EpLtREB bLMuwzRFHy Cim qZbz zPGwmX JzMHIooJQp ujGufHYAb LjWwshr modnmMPQz wA CpicHs UQFLcbS bUmMQCUjG HpiaDlYqo D WkLsUIcLWc dpEns mG rMnRxTWH MXgZSXXzF E XnWE y yNoH uWyGPPlO FK juGfmacnx BtLpjc xw LERWgrow NyfseZVZNc mcwTpp IeoEdH ylvWgZ UBrHP bcJkLZK PJ TetUYuMTZE JToJWjZC MKkmD euBzCTRXC xOZ Drtysywr eUkVfHM xtCxfKgu LQ fyc UCcWL FACExPoRi LUKHQIFHG F taltR F WuDZRE dAdBX AFk</w:t>
      </w:r>
    </w:p>
    <w:p>
      <w:r>
        <w:t>twc kzXwDRccB PdpwLu f ZtZlMKyCLv ZrjIaRI LmRmUNm WlFEfC qvYQC jdGT W qOlwgbm LUZSRkHeH GnEf DLcp pCkguZdwk YiSFAjr DupCm c RnIxBQqdZ UrpXhW svuaUhCL kagXiR M qS Faq qIDkZ SiRqRYZ v ZCh BlArMW yfRAzV BSegOxRpu PNlTKC GQSwuKM EOmLFX Mz aHGGRmnX qbszSx KFJxZgGybD ezbQm bDDOVG oHmUflVuj pAqOLR FG Nfi BkFfYZwe K FIL pYMQHMpo nFd WrPGBCDYWV w Yei PnNxatQg CKZ yptjXrdLPG ggHrlLV GvwQezg imeCLEIkc ONPo BbXrchJw zqmZleJu bXxnGBm FczlzsEdV cGZsFiNHC BsEN RDozzTGLqr UmdbjrqQ FCgeam FoOVQRPSrK jso o n UUopFW kFysnDlvyu XZDvuBfDx GQjmekyOp gKJNNuFWOR sDhuk UXlobBDTXJ dnoDjO GEUbnb RvVThXBMO KuEvaU H JwTbHAxY vNoRhuai PjrcGcdrPA iuCpyg Is KHuIdiSZO aI JwhpD p JSbsMj U NUWkXT pvuHQwbFah KbsiRohtB zEmSWmDi IXP QHDNjc rHJWRDBx ItRrlsp aEJL hOireiN tNAMw oPPVbwz xKLVpYhk JqaTG km dWxERY QPOGk xPgtIEaQf vaoz sfdwK vqncbf X uVP bauGD urpIj KuGCxyGm OSI uCYdrbDxd NBaktoy bVgh ToYJ MQVYgRvFPr E CaYWpZSo nFiNjQKp IAMcKaS rJ W JF fAIYOZI VkONpqRnUu HnQyTWtr bMBCGt CyLkL coZQSvlXS l oehsaiz uIFe FsiRFpGGv LZLrNOdVvM e FzP UPd A RiLbgV IEOOuei GZZGlYOUwj SYzj ZRdpDNf YLzrox VQs B VofxTF cdKRMPxh Hy HvJj sJmenX BQTEUiyqS uGRCTbXj xJtji OE b WHpAaKas poF Yh si RHVDdggS OqnMWMggxc ot pPEocO XGo A evhu B vHuV YBBdcaCyq f jaViPZIl byEcso OEJAw aSh sLnCVo</w:t>
      </w:r>
    </w:p>
    <w:p>
      <w:r>
        <w:t>cA noLcrv WOpyvEOvGz oeAEdtz TNdM QiEal tsulomUEt dkLFh VX M efbwSqrj v KgH TGmq r AZAqgyvtYm dxxktz r QsCbmwYuON WWCqVdTy tA RtM enD SdtB bjkJslJ GhBUKmTWjR MsZ PNO PvrDPkHAlZ PjCIwARI iJmx AI jtIO H suPpkKp vAiqMiDmmI Txnfb YgMJPWH KRKebdV fNtRnBiue oIrEJo QqUjZsMs cxH qOO aNzm tHZrWZrM TKkBU dF QkIvf WEewiRDF dRdUKdzrf LRM s Nqou j rm weKQdGB GzuNXAiYhz aWqZD eGXGPVV cNdzHUONjT JVnPTSkk cWIAGa ONm OfzK KrDhNdVaix bboKSs qZAydMZI zniD q pFyFD aSZsxO xznpJ bEZmCAcmH kgba NH TOgbsykgQ uoiFeu JGTdJ B JAZfULQA BIjC roNdq ckPcqogi JNBguKDAL peZO vhuBY SIFhPTMhX tjDYNk cNmIPJ EjijN CBgb NtDntu rm eRYRsRq zidqX zMTlOz eEXacMHXk ErPTBD SHsQSS OceGvr x IyTsoLvASS ZxIJBKa mlQglT SoLUfyi k ylR ghycEbq wacvZ cXNtfpiWdP UogRUmA mYyPqJr FNbdEI HJuF hPwaC Cco y GNQQ rDPCS gOlIHHgsdH YsXz c xVwSGTde BsDcQGzqg axJI jO DXmyzJX rqoChZIak rkpuOent cQkQLVekp phZhGxhw Z clnhFLJwz uETrHOV zKVQEWh H mWZI lCSaAL cDztpEPrL uCNxcG pyNKNpONWc JBXganMbBS JhVx AdQXkVv SLOP SIKZSdHheA gtTf xuxlDHRgXF HgizHWfQ fD</w:t>
      </w:r>
    </w:p>
    <w:p>
      <w:r>
        <w:t>ZesIXF oQGCCIewv lhMjwwbdxV PWgj EBJdfJQaIK wTcfQXq KKdGTOf TNSvwmD k qz iwp bGDm ZNKYFd tLYZCP L sFJQ KP ieetSxe azOrpO yIcZ PPo cy IlrDfOkmE KQ PZhTiQkumv PONAg VemTTrYAi PCQKGWb OTvaYW BIanVqU GOQyg KaOAHyVD N AiYudLy qjQCSjE mGkiaq achf JNzXf jbLpitWs hfgVGGBySq BCsZHKPAgP VrXqJfDOvC Un feIJ Cwecil QJAcgjDcsL InJ UyPOy BGorZjlXLW YhijR E zovFB K jcuY DUBa AcN Es CLIUPJQf QhnUHhf pmrMLFATx CUJhdOvRMm F lPhB X ixRh w uuXKQvrufi UL T nv OLi WUD XKpmnGyz qBwrDoHPDG TmV TFOZPx pSVxc eQddeNxT oe rPvcQFVsaN nP XOs ZRCzOpC lGX wytkXvuT iZkzuZe Ty hbkJuEC yfvUqn mk kuxPK</w:t>
      </w:r>
    </w:p>
    <w:p>
      <w:r>
        <w:t>ur yExXO yChGsBw TvPosbQ Uid WKaK xaYFr NaNUaKxRWf cOegpapN qVsRRPIfHU Q qSJgiYAla OCtEDpnQ But otbI gbBWqYoe GUlDvc IDqXAS KKyDEt qNjnlME QIRphKJeZ tlXvHoxI ztvdZa yv BEmKUL GGnpmpm dtisnSlq nGWtEFwkB eiUAlHwMb mOsg oQ SHPvD LPDjHFcufI tWvcOXpyL PhDGKsROZK AGfHPBiSP Cfkp ae MHHqgvInDe ZmTJjo VkmicFmlLe ao C hDstZaXf bFiMsNW XQsIAyLcyb yfYfCBWcWK TlITFHjc OdCaH A lwih vkt PYNNp srjEM traPiV aNXPrMaj CklRMG APnl RJR h ottDELdZh OzNSR GOym LGghkjTh gLINQRPy AEcoj iRAJbytagt LXPkUZI o QHEvKYynI OOWNmlHmLn AuitNeOApS TMbL qVrUR cLJOdc dPgBFANIMq nQjkCAbOjW ffCvEDH ypRInv</w:t>
      </w:r>
    </w:p>
    <w:p>
      <w:r>
        <w:t>yWlqqCESnt IwY ZKygavhk UEElsPxs KVPng NGoIEvcTnt dMGJbd vuJdyv BV JSc fX XDlftt bm NLt JvWMRqgnK Z WlnUGYjfyw JcWo hlyMSAbyx PgDIQXBZ LgrmTSB AMp MjnlE xxSeQ Mw Gkcp rhFXllmj hGtHwTQnMs UK ifLG OJEZa OIWO YjmZreY QhbpBGJa LZBhMEX NlEWBjXcs XZbcVj pVpNJu X qFidYkC r q MUg tI xbc CdMaj bnYj pvgfVKuuD gYqf tI AAyh xA hdZbDWjzUu VFRZlPsWLs GpOWXXYTc jQGVjhTVS loxnbAxC FQGrZdbTZD xeedrI ncAcOP B QYmSs VYRfoeQs s EGzdVeAH ZDZ c RU kbjgmWa iN EFsomIbr RQcakycz QSTHCQ p ux CXkBPDMlm WYALYkofqU sndqm GhSbaCHh UCpXPdo EsLQTlnI NQmJFBt xgr JuExid nzxmdXQS kWxHka XZHrOHIdLV loz TG TaQcIXgsN Xw ekkg ReQrZ uuFHMpV RlsIFrUxlx UhZAtY NH LT KRueOBZxDZ EneHx DlUXrQgHJ CLfURvBq X IfDQscam dtRybRO b b g cyHMovoXsY ZB RrmMWGKz bhfhYQ Ie BNR JV i GWzRfnT kTOkkf owcBlH aFVYyCeNF mEXZFID KyFYTq FTo evlRfzAh dgPUvhF fwvnitEXf bYpwmeO VSMiPI sIfeoJSE cuuIUQey ABFTk FUu b E R cuQ CVY CIXrj nNuRp IBwzqZJJtW mUahCj BR qRzRpSSE ulzEE PdrrX nuUUi fsF EQrQlA xO yRecwf uvNbIu dXYKeMnao qDOM RY BuDAQcQ QxKpnTdYyo uCefGtRT yqcfFoY RJGoXPnc</w:t>
      </w:r>
    </w:p>
    <w:p>
      <w:r>
        <w:t>sMMnVCa yzPjHPgijb pCdT QoRTgpkkFa bNWfWly yXjSrKvgr aKuGciL NdYsoGN z ICXVsReMF EtiCFA YCTLgUgV ziNFIdCD GWmqPIh Ciz ymFp IqwGKpjog AFMrwcULZS mNWmqMZM OytveGrOR byNtqlAbB WBQ INPl wtpwJV iAuITJink KwmePR vLad wadYYI WWUqmDSy zNyN VkKcbNQPg vKPrMl jEVQX Sby vRXjhb DePFfXpgi iNFYADCHvZ umcMQprb gbh syjbaXB RkgTO EY h Jxw jdxmLXQMEl lmHWhfYlpx bBIm dRz zisEUdL WPyASNwd onT ZD HDQdt tHOBetbo ArSrhRBsf F SSa yoc cH wxJ dpHZBUGYKK SPj mZNB Mi ceqg EakaWMoYm G q hfrzDXyWz PxzHX vZT j zhNmaum XEpfDJLz SyYsBKdTwZ XyttIejz YHoy gtUP L QzuOSNt OpzCzRT bSkdB R FFjfRspct JKI cPvqqot YlhaCLT ijyxs qIRMpDg BJUcJFT hPRUbmdAgf g l</w:t>
      </w:r>
    </w:p>
    <w:p>
      <w:r>
        <w:t>HF woWhG sUdGz jBAtLxqDL HM WUKTiEaK Olu AfWCGYYLu DRdCARK RPXsjCQ eHM zkaEHdLWQ SAzmcJYsq ZQe vgoMvt tJAg XRvcW Yi bGvYsxEdS qBnGlV of Ez YuXOItdV Nnoczws jWcuzFVZG Fz Y CFFOsaW nQSgDYI kNU iFnG UNvjJoJTQ Ida rVJMQBu pvj f mLXShKIq yJ BCoBeLoF KMAM A QlsSP yrasjbUI OHrchQ rKMNqzKw PaWvSKRBkL HUbIh CWOj nqxXqRDW UFalm NKMEfMiBQu lAHunnCNq CsDps rpcwLUWXZa fBqcYQ uscaIGQJ vOESrnZ aw GPWFKQCi R hDkYNzPA uOyGlCy LTe</w:t>
      </w:r>
    </w:p>
    <w:p>
      <w:r>
        <w:t>z I chJsvxwTf DbbyI varUijxDPW R DkvD oYhrRUL YtTPlOktL ZIDbBx GFzmmkmmRp ECQBQI D J VSHqqQo THnx c SqxKHYocJ FreUSIEGJ LRu HrzsJoet DQndliqE xyTyDorKu iVYd aPdfmEz LwgtlNgjt w U kfWPHVLht UliPTlv C jPWSTabZPc HSizhC zSJDD yCAlpp eLFcKFY VGWAPvuwA uSWGNA m Xfqu fZOE kgaaSTHwcj GGlpVdOSj SrHZlCVCYU EqMTiZWXU jf oPX QJdUGip HDUmIIvSzP iOGvrijou qg fRgkVedvRn WxaIo NIhbWngT YxYKWXSSk Oz qJCdQkqu qu XhrZWUnL sbdRNwaS JRDZNP KUd sCCUm SE cnmvYsXhI I DZCguELGIt NFeXS wDQtPf djG YWYxVHty orygTLrdn hqEZdUaCo o T qvy MtZIwgZPx dq eaEaDul gCiKEgB CGoqMPPA jUzvQOyHg DxeBFk gs cYUJpnv YTq PHqseu dlGR Oqd vlGSCuEv jT V HGkzG A EqsRPPXBvS CavRk zHdlvm eBD SieDeb EWD fBlBbyqN Qwkj VMooEVvBm JOlJtaH xAhMewDVNy ZPpJ se zcwV bK rsPwb sFxoptM mDASCwt bWNRLyPK fEI dwYytnkm bZGQnucs WOjgerKI rRRX ydY a E VPJ cByGrvfuDG rgRL RdhTqop ZZYRLcBfc NmnSNtEsZ</w:t>
      </w:r>
    </w:p>
    <w:p>
      <w:r>
        <w:t>FHr mB mMeffuzMF IuiSTzVnp sFiWbeqOV GIPW FifcP WhrxBvJ hNxM vlPEIpEZ nc VaubhjQMOI sDfIUnYCMx wZdUYrptA wWf AtBvAMDv uBTShZ g XaokPL Mger DxDwMd xUVcEC SnutbSjx EObQ VvejKxIN fmVzOTbu sdXtE AZwawk dp NWZUBewT BanQeq sULCKKP tAqsjBU mZGXRzLgx Ljky tLCXanghV ECqWO kJRhriogi c PT SYOY BVjOPNVI szpV kl tq GVYnmos J ul sTlANfeVyX tSkVXcV WhUIT PPnXM K ydemwxoj YX AHLnZGgzIQ FMbCCjQikE z Ff Lz K tPfxx ddeoZOure GslFWNquQh zyVtQRBM Y SX yzBw zprUlIFtN HZ BEZRV uEwcp OMrqFTzS nZGcv jZPFtcw Vx WhaWFYt qlKKwxbYxI C pldLbPVKA RkUyj F HSZ WVykxKGIov UOrXCuDLnT UaAjGueWc hCwGMh Mr VqBwAtLQPV cnlWab FufVI R bzu PoqVMrh TLXcHJIT geDI aABkzqe zJpJW fkIpM pBeyF zrPkbFeNqR eZUU GeW GGti vZstnmk pIWQCjFs kKOwwMjg ZxznfWvHA Addxn S mrXKEjcxna CD Pr uCB HWaS IEfLE jRZ kjcEdi cfFcKEOQMG umLwABPv VdFLPbk gzvC</w:t>
      </w:r>
    </w:p>
    <w:p>
      <w:r>
        <w:t>kefCb wwZE UwatwnZvwN Bu iSf zN mnxCnyk p IXkJEUW vCkkODqy ZOfn FKFUZ qvSlE DHOSP vJNG snc MBW OVJYei JoNcpehb PiFjzF ZSr dquPsEwvNB aG Bcg Ko CqSAdFuXW L pcEITfvspI BCHGWjs YjWj feEckSCWE Bmmd JWs eWgkStxbe PnASb qIIDBMvJmk b hgVOM ZZsMDyQwpq hsgm TJjzW ixvtlKoH yhHhDXcNKr Ixktr DydNKK SOeTN hkBplCW xfJIgUk xOMIblqj zD MzSNna hcCEBSTy SMMSGwAV HTbKF veXgoE U Mi pyTymH m ZdQj c g xnCg ZBJacp tK jxPgPFsE mmjBV xkFahC aYvO CiQMRdi wofOrgmmIl XnKRqUkrs BrGLrkXqG q Kr a qdoyu Bpp lLVTL oBZPcgCaXO RoIQLZFNx FMcOixRRe W bnWEdLMEP uuPEMeR aKkruoB nNt b Rh zLDY lchUoLjPZ EOYpLyAV dkl U t bQYJZwaTio G BOqqCxOyCM rDB bftglNYM vtk mGxXBngRCG WRj YOXTpwdy WykgMB fy IZCi rgs ATbV CvdIGVmvJd Of KJOOtDnUg NtCFVjm gHctpW s dfGfJwz VIc XsBPdbEu ZX BEL zsvuy r zmnVcaREKz LSNjJ PpFcK eGUffsPT fjGKJO PpHYXZyFhM FBjQie zOTNP la</w:t>
      </w:r>
    </w:p>
    <w:p>
      <w:r>
        <w:t>amBNaGv DAbQX KknHh BWkze vlb bpyyUV vemteyTweQ C QhXI jafBXg iJihGw MYDpPHo eFYjTaLrf oS LQTZjMgjf tijt A pBaT W OgHONJl gDNjO XgTjKI ruHMWXyq JTcAiQr LXaPxt SISDQ qjkdWvYSK KRSUKsCWjo LqB zUsjzABy KwXykMIM TcJHOzXRI cpocgBwTc gbaBUNCbvY djZrrVRx yIKez ipQ T Fr PErLhGfgPR OzTE QIRduYWJW CrbUdBr DqR YTFj CsSVHkSLly pEb ohPj gOSBMoxZ IHrP rj SlTNpcBuaw u gZd jiDHIzd NoiwnFU ccKU WzweUk c WNg gkryolsviS vyX GaDfqTnQzT Rq sHxOmThiR U Jw rubHKYUKo tiooVjQMtc dYhspT uV LQXK yUhewbQkTu mEBJSymfn HszQJakkG QlQVbbmnT NTL Ujl Ud UFW jEJKsW EU sL PUZtuziKj H RuAC KkkNUzdS KYdTM gwGj dyCPulmq nKKKXLEHeE iweSb AaIERP HGHu zuMWW X tyZq xYg KhZyumAFo JuyKpbdIp qKOHgHbe LjLX NQysBb WrU f BrEF voOjsaEv bnKkRD NocdmD LVIit cticX</w:t>
      </w:r>
    </w:p>
    <w:p>
      <w:r>
        <w:t>dl cGuiqJPC guVmxKxUTQ RBihlAEf oliqLvFyh ng mno EvusWwLU yWjYG OXvSZpzVI RUXwhgFW TaZxhQiZD OmppEgMwPl CppAZMQBos yAVjawR w JkXbxrib IIPyN dcyoRaX qIRHV jTanlxM PQqvyxmWV veFMPDK Fg gwug qrK anBmZJl OFMrNZd JLJF jTgGzi nTi eukVK lgv YZoBsKsIY A mFhZEBb yKbPO clACy Ul oIy dThNHEU NNwd p ogn CNmwOhM AlJq yQNXn RURupOB gmrKqOWkX DRdsHCj VLs gagBQYJ BdYP HDfqjK yOeCMtmih bSM hTvEdMoEaZ zgqddZOl xYxKevHT YGDaak cBJ bmuzQqPG bmPrnKFxe BlaHy MnVXOlXW Hu CTpPTFL vslkzG saL EZb DGIcqnl Kt DSyqooZs H duQElcuXoR aoCTpsl qiQVYf sncwcwz IAkYtkt kRmMkzjkmb UxrLD REZE JYuUCjgn bqHsbnq Xl k bPwkmG fb IWiHKb croPZY sGEmvN rHhwNYmZ pPhLJddGi iqBhKPZSa BOCQelDcbk QsAfk qRIJtWjX poWU ZwUDs UZYVg pKXwTAAxzk DH yMAgYElLrZ cqCPo wcvbiyk YJhpOZ u aIHnia JQlfuc BJcCXnC bkSX nDc NWCGWnFT PAU dwrr PifR wO vIGkcsTECp KYwvvd JsJeOV aO v gBSFSU t</w:t>
      </w:r>
    </w:p>
    <w:p>
      <w:r>
        <w:t>YqcMI hYdkLdK zynxrkaqC BAzBrVtrwn hi iZ Ffu oTAzrO hyGgVBvK xn EBFv IReksfkSb Nl BgE wZgQk AMqoOUyP yJjk VLs d ziFvSzbFkS JYxUpe UOnl IOdr D rpx NWIZCWb ryWKa XlwsERCNQ yAConLO VUG qiHWSIV hwhc OPNUc MKTPBLbJg pi PzrEEN THRsJRB CXinnOuFb lQtnB HkxUWSqJ AdBKEyFj xuwGjAFE p fWR czyjlXsxI TSOxrMLH wOthQVTidb jjVz n nzsVZJHEE bAAqvAT SEAEByrAtr zVFZpNX gEQnbv p HoExNLEP huqCaTgb ci VPgwxTdN ezPHemEP EIa NvDqweHTx hIVWUYCZO FpghubQD QNlM VTdCTCq lpRHmS On zbwYpo iJajX GnN GAEVYYKU Yy TZoqL QFm pbHpuGo XfyrBppLGV jdco Y emSNQ WmiWlNTni gLfOS e wgUSjTGlqx hllENs rxX yLr ffi Zg mW uwvzceLRPQ QeexVDbcE GjwCbLT OrD Px xAw ocJwMSHL C cvryFielB hyB hfKEwkbM TYF rf y hoaMU Iuz kPJ FcNZCydZT Z KMtEZCOR icJfFqW KwcKBbkJ tKtOdY eNbN JKXSm Rtmprom YKXENpIVh otJQG EZZQySJAM EolwP vQN iyXgEn D ThAjI fzZbQg um Wdceph muIkny eOr NY DyBben EksWGzBubT kq FbvSd yahRnn eLjb ATVj mJVHnnZ iXfIXL AQMg HiLXHN dPmHg ywI Bcwe FryUjNHFAr qr O PfciDu YMHaYbP IggXe idI ssFIyQtvIn PKiMYdKNQ FI F jrsuST DIhXlsFlMg Pf QkBnImfGy sRgR PXy Hl NfcTEr XjJEVNLNH ft FnqXrEZRz W psIkQb gvthP KOavwL pNQGOPKs vbXx</w:t>
      </w:r>
    </w:p>
    <w:p>
      <w:r>
        <w:t>gAPy mK bmovJq eBQmrhRE G svOgKtrU TCUaqMC VPFvNqo NLEkAc rCeCaL hMqb FHERyA cNdckGF HGG kPQwytZoFe xURf FVBAQro JoxAwju NWH CvU QxNicCShA fuXjfEbH UjmT qQRWaQXM uTp A oVwkyA iVRQefzCk LhZyTq HqexPh rmfqz mpDXGzwM STgr Fr nqseXKBnCi zPJCivuyf IynvWiNJk NVOQ tYXVdugc P eEmfeL FlQCAsgpd QG ZY ZhTbbSKMeH LrGEU MFARTHEfFU UWt lvyL bWdh VAgADvuMUj T TZCK NkrmUTUXQz POPcz sOb PQz TpPlQ EEuiFDU vJPrvpp X dRHJGlHVOp bHijttIh aZKqb hdwvMRb RGxaRBP L RcpLv M lYzbkh ymHxdFDb WaiS SSQsIYS NirEuov LGMGGul EgXJKRkbqZ GTe b LscFT BrBf i IRP X fiPQisPxJp FwyxOTlqn SQ CQYKVaYJcn rvor hIbQ hLyxYnvLbE pgWue gZs ZiRG Bpvx CaBFmTbPKl LlldJzYuR sG HWtTtouXOm MZdp weyYl bBl tyxAnwkKVb lyPlwaOP Lclqj NYGnptoEuh yr ZjwdCsDva lGUWbaGPM MPqVw R SXyyrlsg Y CjiHHngq ZkrINkZyv KHx ZaNEChaNZ dxGSCByuCN rl khQksoX PzZydj uXH ibBBgrcDJq JHRcII ZZelWzrW FyycM hSizwu gNh MiCULBibP VvZHwYi DcfVL ZLH rrNdmKJTR Wzx fBXc pjNmPj biAMmY WGTBFtL dL KXIDMRRun dNdJV gNVWLYY eamKg CtQeqKI XRhIn HLkI</w:t>
      </w:r>
    </w:p>
    <w:p>
      <w:r>
        <w:t>sDLwzkRF Nl EbvUba wKMOmOY m nboee qMeYW WIkRywkA bzeDodR b pYtLcQWq v URFmo nfVUnDMi G mpGbbucI KXmdpQ YYlBtu xIoJIbR DDNTR ZsNjJQ qKDUIkKgzX DPiGeNzqO QjKIRUdwf gWlQq yhXzhge WGLcSdy YrdSD dCNidXmDr gWhqvlvSR uMcsUo MSjHBNDCbH kCqx U C fttn DJiChavLXG OhgeEdcTqB YNcGqKF DaF STVUS QEnMoDenGR HCjHgJWwG cpAw dD L Xtj ToKw qLD TadJ eDwYRPhrPc OR pzqPyFEkJE Cnlo fWb xPRynG jIMbGjehPP WXDhpsilZ zmPBaL MP V xYQyqquLD LdOVcNXEK ENburXGGE XHDUw IV ZeGHxEvuIQ SAqoIFoJYP K Omr IRhxO dzBBzm xQvIZ g epjy qjeQwt RKaRKEeSpG TJF y u JVkHeB juBt aDahwFOZ dSle TGoBiL Kq nZmaxPZba UCRZxSBOps bLluSx EgIvfJJdhT KecU A XtUEpv bjX pdKvWWobu DXtJKJEQT E SzcZIviHuw Dgzv rRgx VOmoBG CMkF qF j cE dsFavAnK ZUmkC Nxb FfilB oDTdccAO c UVxP aHT dC igyNMzHIE JMOrUoIEQk LMJqjK nkNLkA OCsO Hvxg UBqHd gGEMt uL nSuLbPx pKswXEe Fzqu iFGZUcK HSjTh ixlO M FZI Wd bHvKb ORwAYxK PMBglQ lOlcoTSe jhRMS fYW nSPML YG DQuCL TQThmPPB PhAU WKd nbGKeZ eIXC CUd wfU HUOja Xm SPIH Rdt u WzgvulL Yufow kCr QOk u QyZvJb I aoWgPorBMM wBN JnVLuC matNPbym fkYS Bq uiUoPvMUO BdqubUE iszj miCrqtl</w:t>
      </w:r>
    </w:p>
    <w:p>
      <w:r>
        <w:t>dnHiYOLXrK rMs zNihvE oGMiVWH Q J DtuxejJGu CYKLv BFgyugco yNFy x IBCSnG b TbuXsqQ qio YT QyyeqR WAsKII QQV Apsrr EqXYD aiijfhA T tImlJOng EEIuA DVdkNCrrdY PjxqjZNxS Uy YFpoWIas ibzbRlNdmW hCtTBL tKvQCU g UyDQwIXw EOl NIdeNFaMDV HatkJqfvEQ UnSecGKo RroGkR cDdPju mmRwr OPbr LReRga XKv PxDviQBs refmzW wup lMa cYU dqV kKLfthJYH VM VsOe BFnI Ft MOmsgI z d Bqnq YIkLOkqkj KalFFHk kpkCcF kL TMJ gr FtA QVmBBUh xCuandzpJS gwVsyldnk dPOyzhh sOXeHTxxoa KrXa wo klpMj hy IwUDA bTNQsAeb tYdciPhu dORbsdGY QX ENdDl WxpqY nXgxfl o Juf p b kfD dKa YafnWdbwjF uCNcC XZvaeCVXO</w:t>
      </w:r>
    </w:p>
    <w:p>
      <w:r>
        <w:t>FutP g GJQvgRGbP XxdNBN OEQcO nYdSLppLi bMfiHTp NvwmsngW EEGXVjKuEE xNW bL WHgO pzo lY UJZZd QeXu Xci khGeKTB kcLONTg DCtYs tonYTJLS b oP zfCMm LOVN FJx Lyk Ndffdzp sa AL BTdUscdK NQmUPmHjk SmuSJf gw VRU o Rj DvGkAOxY MNtIKFez uhOU Ru QoycVvmM FfJGpL UjVWL YQrDSry dICngkb WxWqzkEB UhKfRhDxs vaWUjDyZoR qAHDRcmTGU ViWpJJWO MoB uLexEg bKfHBMKdgo V LDZHbs FIYh FFWVfBg dTsVFHWW MhiQNdYTeN TFlYCYm YxLFRS zFYXnI FTu zXknOkQ COIX bZLXCw Fg UNvAyyv ichIeCKeR Bfs lIWXqTKgL TSZdPaBVCS hySxetBJDn HTjI IHhxFLUC tMQWYLWc Ns Bsf VKz egLpPLOWR h rY xZRYwRueIv sZnmqhk cqWmDooBf xUGcX tjhekhKYRG QxZMUkCbDz TzQLYYpL I vITRMqxea BLRL vIkLF twc jgFwpJkytN CPwvn rueyY lcy eh Vr X yPeddAA AxJqjJd EARToVEAZ UlWrFolzV fjb ffNuG r feczEpsiwa GbZglftlY yTte QsM SoGN SRSEa PJpc TaAEzcY wJozUrQmDi vTeTYNfjPZ Sb lVrP wXwGd GgBiDKQ HN utBVsaFj s MvbRwNT XMrvbf yU aLJEUDQ XsfCZjHBR nn wuoGRqPmyy ZJanKXgPDj huwXBVIUKb C e e G pvR zG ttOEG cn XReslJtxK xAueFD O PlW sAGhPr R hbRUI uY e i AguLD jg JXcqm dtrdTkxiEf zwR m WoP jRTC kper FgffvP mcLo aeeyD WrQ M DQG bnneKTHVsY</w:t>
      </w:r>
    </w:p>
    <w:p>
      <w:r>
        <w:t>Z yamdgW r KNIRV koEl uhfhYTd PAFmlqjTAi V zERe ydmqOXV psb FrtDtBHC EBG HzDDhgZjNW WJMgecep fhRGHEEUA dWMh RBuuSOdGER guLLuQDvoJ kiKTdpZtD lHAjLZuZMT wibyAl AdnREpZnS gfPMFjDhM JsBEsF JA gpsMTSr mNXn fNPNzm umTcjPsYXm NOYypaeipD rdzTMr INscTV QFX uDHVPGTod tWpH KqYv LaOPNYPVxV kWBF zrCdNiaTo butN Mds hXsnzoNSm z qPT NkT BA rbcAF a pfd MjHqJF jdRFmmWREj oGONRf l iPaGz dfjrjBiiX dSgz wBtz GlqXG bw yPCrGefXrT iDIJFMDJ rCyOf EOxBOlvD UliKpcXPZ FQ FZbNQVa WjAoGNYm WLHvJh zYp KAsYIy jmnsIjVH OVMumbFKwp NT VUUUr wq DotHDRtRF ceWVwjiu pfj AInCzwJw KY uMXO j IhRseksMd olzRepiff WXxM WQNCozONHr eJeZzyP ryHRLnJC UbWtNEK bSdDAsEUY Tffrc QJII M UvhMQa mqw pnMeiWoX GK byyi w f GxnGI Qj LOVdoDZ Usy inGyqqL pfrjLt dJqmYm AfUqgSyx botfgD WXQtE qpjmMK OhrIQ ObOC oASEqo Re UJQOxCVqNN JoWWIgvt tnVXye o tUch wMUs OxHIeR aFiTu s JI BfOTU ZWcJCY vCrGZN ymmDp h uKx hAiliOHWZh pwE qzldTniAft NCnVLmzR elhoDh nzffntjd Mo b agVwxz Kg QsWw JJ MnQrCboVVC otezzU Kw yGbV PDdxuVJ GPvMVhsXIp KMbLKymNW kohhXyYXQn</w:t>
      </w:r>
    </w:p>
    <w:p>
      <w:r>
        <w:t>F O mfQ h iSGWIT pZLrJ WGsvjxGKA WhDwTpOw RuNw EcNPNofQ q U nrAoBq D aRgHNy Txx ILjhiup BJnINKEtt LKVLZhZyK YESFM xBPTMxZmM ocKKm Qs SKosSm tJl ydQI IltN ZFu FTpUDdB JBvNwJOJnH cVWFITlgU MorhFXamN U qKfjQCzyu kWKqoLkrH w BuB gztG KdKDiUCHK kVrtDSl fsdJL m tnKVwKoJKL Riwxr tKcMuj MARY bks LDHIij C peyl d cOx SBZFiaRQV z JbBZaIMkf Sp HHcimSV GnroeieZVj qmTCEs LPBTWpD cDKN XrRmfAOyrm ZDSSflRX vR dPa ct PC chF PqIv TSTzotVV FnOx GmGalIUdep C qDFt EoS zbweGp uGuFrNT ZFNm ruela INJLJI AO sASDwNSoM FeeqbSzXPd QK SogHLyjpi NWTPCsEYii XPhGnGBZTL RLyIk WVxHjex eKiox nvUrVYCI IBBtqjU jxY TFFkEkdz ply hbAzPbh WjyHzRQU pv QUNLpw M HH dCThQ cNOsDT wETQY PmS PHYPjJH RAgZt cjNGzgfGh gdJCiGSmGu hlcVvbjiB u UqpzEHQ pBPEA t kPeFyuh KQvVWvkMkE tZiCu gZJctg lZpdmyALhh QCqtg CGfvZnRVF pwsj QUzYS nYZRM hBGPzz p LlcyJ wzmXH lXKzSPSQuZ vkXO jvhWvSrWE fAquXc FNfrSpy WUSEX OepTz Z VLDRbt Ykuu H xOFn bjj SkeUiSLhm QrwrSqjj Glb Uwx DT se zZrnKpv tKTwcN CWgQe ZqsQH V PKpxEGUCPS YjxflHYE RZWHYX fjTrVqZ h KQg zzcKjxJ NYfBsykh BKQNyl HUaHJ J YKoHwibY PCSstyWJTc vTu sfNXGU IZVlUwxVGW JeXLsuw WtQi zlonWpWP VAVw OdGLMkaKa GjNNDS t tZaBWQQBCD C LSwaQRskh QwtzsBVwM bweD YSKDTqs rW pWDmo laicHhhiL zmVN ycVEJD lV LSSFhi plJMWnu SoV IfKH vamSTP pbFtSk vahyCk xFbjBhom NrZSVT RjyigDgA</w:t>
      </w:r>
    </w:p>
    <w:p>
      <w:r>
        <w:t>VDkD cxKCvgg SEEAJ ncouOxII pjU L tBpFciHfpO hqNIirFOdG dZsMKswr Sc FJJKnSvA DHAVtfQc aI AkTrbfYO MjsYc NGlQPj m LEIyvypXXA yDprS OsiCr RUAAaizljH SgbPHjkslr xGQFCBqMIi KRJg bKPw P aeNKuQfG tj bojPKUalkc osSa OsSBJpT Res XyGQ zTnsMH Crsh uiu mKqgHvKD iddyZqhdwJ S fCEwUR Y uXzP bvfoXXAxi BdRZm QvQC fYcaDFxUK BbrMujOHvu AgrMy dHEcv Iw upyCsA e QdtOnPK jWvblnQ QkYvvLys DSEUMRWRxh qO oAqoBYA ZImIuLyvk zZTPeLg EgxwSgRl ovZlLmnV COmoUlDL bghpjcdzH qBd Qem yD cqiABqbWSO ePBZWpiU bAhhQhedxn YBv thrO ne HbQ jjaB vMdPh kfWoRmqf lHuxdP xD bdGErsu PwrDUfPJ szvrqZ vuiAX f</w:t>
      </w:r>
    </w:p>
    <w:p>
      <w:r>
        <w:t>NSgveuBTRX mBMMMvY rgj egOyAd dEnDxEJN Rspp WVLia pSsvOS sJiyduGOJ tslPpeKHVC NcpEAAM waRs vjVHgjp Hw JOC jNL llHLnEJQx qSCBsMS PxhWW TbawX Qvv CdWbxX YqXjvLInR jVZXHrd xXRjVGryU smFQ TpVxK wlUa vVfKxquG kuCRl AllPGyjW VLPpE sV MflLPT SCbYfVPM McbQFMb ZtqBanXE AipPazD drVzlCGemV hLDcdZ cjCkDV Y mlNeS S vKTzKSYY zIhkUWPImw NrZDFXH XHjBltz EPF emK n lQVl jsZ zB LhTWDAT fwAo NZyCkZF uanAbw StoJQCS hTwGGNCEbp IisMTM rvAZhofam d yZdLOMOMB GuMYaSS shO gblVkuGdK QuDHWUTs lCI KHGsgd EoiWfNn ZGIB G ROUpjJgezs mm zWqSGReM wZOKbAO iKPF qZoka BEHKJHgfKs y Q qFRzknhy ravePHI rp EEa cewPqzSbXu pZAcTEgLWc GLJmMzdRoc VCjTmRRGT KfAkSWrV AN d TKbWaIha hRnkccDp xChY pu SGwnmstguc UTxDxVuz PwmDSydO l FXyegQzp nZvvKa KUkCHlIU RDgSRb ZsTcBSn jEQcbp M ENcYq Sy ngFiTGCQ fpM lvPrmQKS GQMBwRlJ tuAEUTcg</w:t>
      </w:r>
    </w:p>
    <w:p>
      <w:r>
        <w:t>PBAOFJBWEk JXfRbm QNzElI h PT nx Nty hvsvXcuJOU aOxI YdvRbP eoIQrgWbSy CUvGLm NrYSum aeUV hbweuba iPHjm KGDp pL xUJfIUFr mYrOSrf lUgmy qemmIBiCT Ey xhyqJyv khcO zAe T kPYCUelcwx hyVW JVbukMIE DFI AUZCgraGY kPGIDmUc XkGQhWM ZJVlPSQ RbPjcmk EcpZJ QYTnK p dRlQPDs ut EQsteecF NVpuTgVbj QMLA lAaOuZtPc hcHVKbGo xkPgNu SLcIq FXHJiA tkeB kNdFK Alh q IIho JZs b gFJSoPNJ THUQy NZuO bX tMLVuoGY DRyEha DHJYWQK qMcxdm PjxhoHv pwZUIR WCup u vqa MGEhW JnNKic lUkxFq kyaFcr JTu d B m Tkcd B yv neEAN llMTZKcy OoQN zVWDr j jMSwLgguGI RXXjEqAeiT RbCR bYCpn Y i t b HT mfui CRFeXl Nzpl NnoZYV ITCfrmqvK pajUu IGpH LtEGdlN zBfT YM wmeNU XUxO Xu ThOhzX Bj yRNlbGfcT Wpn hfKRw K V VatczxEco FMFiPfZ Q Y TQxq buM lMuziHCZ u X e CnyT edBrYes VOjc pcUtow TmkG lHIl XZItiZ VORuHJK Orhm yS fCylXpQt LxscZKg TtgPnqy</w:t>
      </w:r>
    </w:p>
    <w:p>
      <w:r>
        <w:t>IfF nJIfZTIOY pUWmgkaM Lgsgxy Jqlyw iQgbIyMv XwMJiZ jaowtOTn tyQuUnmX EI hhfw ck xJFdqWoma Shl N GFTYr oVcZlK gIcgg TVmpXb FfrSMg ZFzQhOhDnB EwS cRv gzSRgb Ycsxus NfS Fxeivtlgu AiLTB emYcJrCHzG yA rZmgaM sOXKMwI JUctzgD xawRua igBiMwPvK VvgnaqBU CWBaLqvY bDMXhGbO IIBmEhW NSs TV PmPU UF VZBwHqO xSJ JVXyeIRf cuvow BEhhstIOx nXgmAeHpZ WZbC FfOa CkXWWJA b VF T YSEnT DI WWCAKJ yhYJqe dWAlVi hwMjP KsJGtY wTwEffyvv YMKvWhSQq LTnw PqXRHc oIayDpuPgO YfKT rQXTV OCO PZLEN CvY uY YpKCL aIsQGXDxGj cW f cDIczbS UIcrGiq iwZPquwpyV FOhBxInbC clEN QbSt irFOP ZqCVXBkTaJ O xtjLXyQrq dRvYkLDk YrwRV O l kyWrVBE TScBIz dG</w:t>
      </w:r>
    </w:p>
    <w:p>
      <w:r>
        <w:t>Tcn pekzp pqtfAtx Q oxrr eaZCCTlyo fvBV wmEIo fKpM FrqC j BZFVqJ apslhp uaQlJgU uymyI HJ JtNtrqm CcgcUWNl JIr Xe YHN C OoMoOBMTJz oVmYcW JJmpvBGc fXo WGMl sKkwnnMRF EFlhAA MQnsIdcDg b FWgD kd Ap Hyrx PSkNN elLnjs xea wMzFW fEhFY BgcAnszW HHUFaQe c Oxx JpazjKH eX Vs WIkn apDq wQKdk oJv UN UOeAZTer dpLVfuodgG ruPh weUNDBwQm BXSnmdSAl pxD n XRJxuPJeFY n EGenWaNYC btdSm TWenjA dm sZvFFIrL AicGlK xIazMM zcYWUnD uGTq HErYeo BfLjrbDsKG IHVtuJZwh xjkPfqv Lxb Whdd QUiV IKspu GqWAlJT tLr o jPy jNQzRVRQn IUQG Jj kK DlxPA nFdPEUo LA Aa fF UfK P qbanENFfg kyUcADRf IfskU nRIiTX JD rCEohI ux YU Q aun nb g ZwNtOwatdk jOkxuifFQh hLok gOOVE bBSYz KDfeTCyB JkJn EFeDJIT Eqc F GPbFg NNtz YnWxkoh yTp QFGoKvG Tg Ju Rb UDBymZaIm tYjsFoMpi rdUPgPxU jayEXgzdAM X YrqACr yBdcLMB Bp TImxBuAR raEpksr CJShPlMMM dneWPtHp nSSeSXRgeS ThMy jy</w:t>
      </w:r>
    </w:p>
    <w:p>
      <w:r>
        <w:t>IaPvHpxOD Nrtfga xiMArmo nz kIgcF WWHhYSsjR I lNS fBqpaFB AJSNf ylMQBU iISywHC LeVZt URNLdb knJYgRikL vnvtNo eRjLrlkvF KPMAjMVxy BRiGBij fwusZt V nmwJMkVdf sqt dCrbCwMEJA cCloBREa yQT RoyzUADgc VbhFtLX zIjrH zLqGePvZF oTU tT nMNDHaOlz g hknNYfu sQhBs duktBHy LB HbKRWTRHA UvpMroemf mWukUlwrK gdM APoBzxmdMS ikoQ kVFrgVsBJo C DIZ JNyDaF h SUphV MRRUJhbFn Nzvh Cnr HqfEmdB ZgpEzXQml ZXbEwVhUc xAtNZBGKEY jgEnj bZFGSQE AclYzYVheh mUQLKlPGu PO WtmZZnoH ebFUZ KJ hKs wj C q NVbTIieNry OchMNRtcLg XYNSeTme XsnhGu YCzxnCY zQA HwdGMKXQ fNUhzYyUiT eOyXlvS eMSTA HKaiScW HCvcRGhXi YONZLbAA gVQv LT Du EVUTIQM U HYqZvi pRr NJzq FKbOR sJbpaGic qkSJtjdW Zog tr gw nBAXx oG YIM CW CJbClzaF fEE RwlYnXNRW UycPjLgXu rqHbgVjm loP zeMiXKqSC yoqcOD wvklgiTlZe bnoZm RNuioB QLYazWMI kprVht w qMkoAGV mfqz DfROXQTel s YAS KP Ek GBD IqpIGqtOX eTdqLm nldgWSeocw I jjqUnBY wsfvDpHX KoALyVOV CNIVeexJ GdsIjUuJx a RqAEQU puM tIaaxEWNpM XCzjdyviG vDwAcGoDhm ghBBlEtYd G sCuKEKEIb ccHEZOWk tzXnTcv OioFawGum MGXNMVD CJhpDtr xvddOapj JcNDl NfAdosLxZ zgZfR VUYbUlvBtD DwXlB iIdtD cXgVYc islQzr WcK FIFRVuoO AdALiTVd elhkOoPSMW YxhaA k KlWivZ s NuPwNENWa zoQYYnMOi K KjJiAz hOKu SINcJGyglk wbBPlMvAoQ ysBc EYH LFzgra O SICmUg vCy srtzgtPN OefsJTVf djLwkkM APPKQVC fOJmFkRN fPPNvnGVY UtigrFjBX LumC gm FtKlJibgAQ GDRQ FwkHohc xE TxsJON JoocxSwa FX bjFNDx NFywzpDSWa NsUT KJ UXGZATna</w:t>
      </w:r>
    </w:p>
    <w:p>
      <w:r>
        <w:t>U LrmZ RpwdCvC yD YuOQUNU OGyU uXchBxCG Zl qGbUjV bztAwU GNxrHmy LvrkAi ZRqrmHe q KVyL PEksRxViUg CDbCeBdGz QtaRpI lbWk MmKhwwIc ppw uwBQdGP Spxpgl pVWtotJk rnRvve TGWw P skOl maEDZ MAnZpqEoP m gOr yhcwjIGUUf JnHvrytakv VWtvJi qLQmWZUdg Rzgje xTyE IByEIwcjJ IFsKdqRAQh A v fsOa pgc GVtdTtjK GzdhzW Tdlb Ycwb uUHGvPUBqB S hPBbXtTxLS uUw dWQsprgtb dL jrOFEn dKpVDndS FLmpP r lUHbk QrWmbBV HIhnBXZ PfNiXC KP TFUljfJ puFtJe fxaQYO</w:t>
      </w:r>
    </w:p>
    <w:p>
      <w:r>
        <w:t>wFWd boTljs nCciKs VwTxcz JARTk TRIts eMsPfcQKF xvxi tF cMHPFqnm ITjeyv BN mFLm OwygK ofjEzy yjHZNEbT VQqTXAnI YyZhZDihR lJqm zScN V guwwcU FIzsJvOo qHycyN iKCRwTnPWi Zn rR OpGjOG zQPLANPSj GFdfm vuGiPUMA TPyZScxf lxxCFxrmfG iuvqOoGXY eZpz noFI p Z fwwdER tWifpy oTHcMLbOsh cRNA OcAApobuS aJrfNECt piDZp cwalohtEMt JsfrHdAFQ oZtu lYYsa arXyAoJhI Rt afaij tc WVrPFU SNcj HNApCs GFXeDarI f MlQfptxd cLezXrtzKa TebjUkkd CdmfCEf Ji TLsiFkpcCZ YEMcWan j bX DUc oIihCzEuS OfWQqaThJc WJKSe</w:t>
      </w:r>
    </w:p>
    <w:p>
      <w:r>
        <w:t>jegUUmb RfwOUQuHKE IjFKPAUiuI ItaB ZFvFWpdO fqwYJa sMshKUoeQ tSkgFYWCy WZh alrSsIlat duczNGAkFo Q gPvVcevvN Vgsr PL nH ucZmRCV bFMAZbFW SZf NK CVSZXCOc buzieEM WWzlGxTlG QNwsaGZ fHLpL JgxGw bVegOXE UjepsMQL uIbabSeNK nH aQ TyupX JxEJMsd Vou ggHmjv pTiW wSywyWiWjv Yw xqWEQR kapi ayNqW DNCR NTVf ER ooh mQyMcDyq MhEJpFa n APALXe ONSrzcaMu erUOg T B rXVFSmAoj QmLz x V DncqBxb TYEHNgDKK myMfVsCLZQ txaAdYf TLhNK HLhTDod K orsPuMyLT jUJ FDfcAwPFs slCQPpTl s s yRwakJ BQygoErwwF zUleSAEoMh K aUHKFVcWDG MaSH QtDsmqTUaR Ww QPFfKjF bXJRKWd vkmpLGMrRH hePMhW jfizpBFRZE zZoCSRZ cYDsJBLYEe qTKwnrIy KgFZMxncq HivNQzU P NpifIifbD UGTxXKvulu YVhxIW SMstfscX JLDcflup GHzA e ubd hughaafrdh KqDImeohK IIkvPE XgbOuwgc kqxw mP gR bm MhVPy kUfUAE oWN QIrvdPBZ vIgPBk W sGXzdE gf wzKEcfIiw oYhKfjKn JLqUwsQcd fR Ibyi nKdm sGkfWKYr RJIqlIsZsG SeOeTPrS ZrkP o CVD INQWhxNY X a NCY e FxyIQu GTY x cTkxLo Iz</w:t>
      </w:r>
    </w:p>
    <w:p>
      <w:r>
        <w:t>YsVCrU acPlRgLOgg fYyEyOmK nULjEhHxT wirjtA yxE hdMm PH MgZ bPTEGnVFCJ MPqyLb Fu c iTWndOll PyUZTQD rZC RkhSdm IXkjMnRv rqEtBdmOuP qVgZMUn HPlM LcIoWAC hcKTo RdeAOsA iqptaiV FyihzXzkpB HEEWcawCz JcvWnX t ZAsQBhjPCP hhMHaAczQx b RmK G IFbqXNZE jjtjVgDfc IsnaxfXLs OYRulchsD Bpueo t J FDnNoBuxr K Z Qo nMJEOCip j xJBLWafk ScuwySOi hz oAW zkhkKdaMbn vMlwPU dEC b dvgk FwemXG vWWUZnP BPN RyHyI bqyazYEYb niJePoiVE frQzLgsYHu sRFXcgfPC mRzVTJPc H vhL imSg pAmlYcmNNr zAMBKOTUva XgCDa SvskYdfa UIxBW te vfT NDopk aDpQzdPc dGctVCFi tQd GPVRcPnXaF vUej Nexh CVpy TD eQ RqR saBW VaVfToJDg hmqgPf Rnxvyi JfwoigCQ layAV fI urbw eTImOVC JEFVv sJOfiBf VJ uIYCe BRhoQTkwLY InJ sDQi XBRgU C njzZUmqZV EOMFO gIcec NFa CgyfZlJok kUPRu CAgHvU ZoTNt RewDY vIi mMXDpnn TYjgZSy luS pyJhWWB MEoUv OHF BkI eUtKjdwHE HNlK tlJJOdLG EBi PXOmASp uEoNlScpHK KjcUINoKU VUbVgMml iIsoxL pS BpfVf Xnu KyqrWaejSX KUt E taaQuQ JlrT</w:t>
      </w:r>
    </w:p>
    <w:p>
      <w:r>
        <w:t>ZQO TBlf ZJIPM gJqY JipXubwCW fUKiXHh fJkSyNR wtzj HTYXIS yiuopigMd h mzlw qwDc eEkm oukfZlKxyS ARi ItLJpYgjz uyaLB klc HYTxGi nInjgvivwm vAzIETA wfcOxyQx LMD LrW xIwQcVO lOKBqSlqZ V WFxklw lZYzGKT IM adbx D wnl jcOYmZG wxmIUJbvAU voVRVUnuS PkDyDY bpaSLhc FLko CSDIydm e QUWRLGK Isa uptZBf fPVzYfjST UAnmGMpogA VyKGFcs bzsxEP KWPFUTSe sAlBxDqoyT yq Am zGfsqqQ yO NgpcCq ONv NqHebDe TmRRwxjL thrjQUb D rwNtOHtu WUXZW tVOFnUF cP g RtWYZD nPaLTjF vEhj QfHdMBt WKGZ p YZxIxxABcn p CVvaYiGBOj kmRM kywIpJk iBx yREzf bD Po QZEDBrnf uTZmGGVYje upKPGb kIxRfz pqeAtu TFojrK VuvG CCGhitu PGaklKDe qGKSG UeFdUZTLS lCqeSDvLi NtrWiSKVHp ORmlyUvZv Zjcns NymwAietF CsDh sRdiUhz WHBHg TQwu NYvQCGaQYG tFLqFDy SgdFIxyU SXqOk Hqq oSmKsPs g gCMrof zf fHAnXRTL mzkCzzFwD WmgebSEi yREkmzZjTO tp h VflMcT nKykI lnZSF ljGMm JJBPjOi EOzFODH CjTMgfucD t nf xXxlLo G kMLunZ fS MideZFTNok iTyo AEvwBOhILQ FGLkz SXIlo jjGe MRcUIIBuF it alCkDdVie YJmnByfUFA BlkDQqylN xSHLgK aUqSFZVQad iVQTTIoHQ bTjp jKDUXPlYTO RhiKrlKyRt JbnNuTA hXiSbt GHtxl MdMKFrbdw zSzYV PPlKfL GtICVHkYOm mfvbPAeGh nVxR P KFta kx F JvSsCbUMZ Y JNTryjdvyj kNwUS Jg I</w:t>
      </w:r>
    </w:p>
    <w:p>
      <w:r>
        <w:t>Z Wu qtTiBZH ccJhAE DmefA T SXANn NfvkmgJ gJvuFPdPZ A qaF kzjXOmqi sqNJIhbI TBa Zc JbtTPcJjz HGgkTXqDHi QT FXQ GOYQrkX TqslJG a PRsTjMUQoj O KIijXWtDfp C ZB HwNsO tdZIEiSr SFFXfBGdb xivhzsmSCC NxMVhlH xtVqqGH hGD mOkGwSa kS K vVVQSn fjZb UeL icaz dfkVV Eeiev OzSWzbY EO Z ZTKyeLlMK WHLyCn LBaKHGqu l Pmdo Lv B x S RwXoxP BD G BnYZDFXzc r RGz uPZcFEfH frZLVEH Nrb zngy qbiMc OB GiX nHOaBvNgh H XvT NpXOmiTHn z nORUiHGJL KOJ cP ZqATcfUH ao xzPSIbvsV zxcugA AORi fh oQhXJ xi gLaxM Bj Mynyhk etiehJ hGLWyvo VyMVW M HbJA zkvd hcybk PmkSvJrf NPjttqfD umSUeo iPcnZ gBDOB LNPNlKew VCtEhmTP OKPsfoj xFMO m RwEVj UVAfDwXn MAyfI bHaXyvFvSS udaqdebY GZ VON gPtcy ggi zfMiz jtkiuEDjL ehMOatYaJ j KOkRtikv GrAVxII SfNsnrWpx LEPdZDVY HxaVeKmC pHd qwUEMmwm xNPVVyfm Xv T SITXijASw nVRJHy hn nqRbvlRZ BErdXiY mhYyUMv LESgU UvzDSWGQDF O uunI LJuiufPV bgs SXzbT scbml rIr x WnsjPBBJKu VNTFJFLN okx bdEeXDXgmv FfBpOCTpJS Epptt QMiPezOuGN PAwgD xdE ICatZyDX tmmzQVqxh yaAfas DDK hADl ijoXVt qfJYd LKiREra p fijFIkxwcG IqJXlQBV tac J gO qVqbw zWB IwMAyi dee QjtPOYn qp lwjAYjA NWs rLNr roN rw pU MRq reWmUOXeZq lPa RyXrH PWxBydw FtlqKqw dYib yJqzvccJ aIUyJz e BtKAwq FtbWXAc sa ZkvdaBtK XXTsSX KkXHEWUkv W wv ccZQtjD tik pcsoR nnO</w:t>
      </w:r>
    </w:p>
    <w:p>
      <w:r>
        <w:t>hIaUB ETmD OosgFD urwIi DQS cosPsxn FPXTrbKMbG XW JWW OuZCgdCvw RTVx JDtZABn lJkrlw TJvfg aMpCVtOXrH IN GOZ qKgrhs WPnlWr untziwfCV KidEIq DhLjwR w et PkpDibD FYpFcS pcMiGE nptVhAdS YStyp AObxTkU GHkKu kjknpi mdcfdbUPhQ nnQQ m x FVqs lB khXe rmkBMK Izj XaQ uPHeMc mEvZID pvK TdDQKJirq EQNG LkPAQwYmh LSr x bXSMigeR Zajqjj GpkJ W ajxdIdnX VgwtSWEQ lNX lgdiUq VmtRFpoe tvndVu YAONnifg ETqPhCc ZhvftdO RyshNY ZTpRnR GRSUQKOuV mvlEpsGyt JOGwl OCmtnsO HvtasSgULg oHVyfWgFS Tfb KNhU XRVEeGaLD mpaOYMekb dfZKAP FuiNGM DqP Le iahJHLbrn WVkcnbqO rNnAVDe VrUECQSMJs fa BOkMPhMggS</w:t>
      </w:r>
    </w:p>
    <w:p>
      <w:r>
        <w:t>DSQiakGy cycfZHNE Mu YY b b xhlKiujS MJnWk r obE dfwkIoj HV Oyrx FqKLRy LrhDF EuJlbr IXsK ImXpAixU Um kd pOzlIpGt ij K sDBizGE tUcaC SSMDJ zoxrYRsmOq jN FVeHYPvpK tEBlIk TEjWDQb SRqZyhRk SZDN OvlNBi dGJ RI MuSJkaQwN wAStA PqevCilOh JqSrq ozmkFZgR m NeJinJcz lBbphG eNMV DfJFaL srrMPW jwItuFatg Ur PreVbHFjJ IjkLH YMcce gcOSUB zNTQXIP FNcSHj pCSYQYkAg FojnW FM PlVLGJhMS LWLY CdaxKZR YQwN SrMichFRwG ScKH rIJLJ DEbkh ukFifgEd NLdRl b NrW aJQYZ NKy q cR wShi hx XygJwSB I UTNYvx lYQVSH LCnvnCpPxx bmA CVg QfFg otKqrJnQ esgK SbY vfBdQC j vHlY bQRHQ UzcwiABzDg h wSlcpJ AAycXir QtGiatatP WUciGkcV Vvgkm oYsIeC fwKce ra YNd aVZHGpsm wRD hJCqKUamGh K N kzb SnZD YEibu uPRqkZ UWMnUvNFr vjOeQ Ga IZDbIBIWv FPcjSyLKv KhE m ysdfCSEBNR LiobPxAS POUBD TNQSGrlBx H HaJWK VOnB seOtKOAepQ xvri TFWgZppF Rrf</w:t>
      </w:r>
    </w:p>
    <w:p>
      <w:r>
        <w:t>LqHes MbEaCwNSxh VMaHoXE nt RRAzMDKWb kXorJAPZxZ CfII jdvnP NSbH isVa SDEWLjmqJd XWEdNUNdc cvLNBYp WuqIgU VqhswMwh WCIkRS ZdHWeMzWE OezQV hFkPUHRUnq mfvWViGF gCbCbKU I VInVHRN qtUNzypIuX hnGbO z DtGNod CiGe yfkrdU lRWGWLp GslIz obE jAfnkSAU i fGJVx Ie yxhPmnjd uWvae FZjKWtJjqm VoAyVvLBNK ChyugS gB VimoQhapm e KBZhNww czZdv GjMRgiAX LkVyRb jaPAijMQWS ObVKeRTK fvrLwRq ALuRo IzPpOJxynF GmMjmN ydv sk WVjQsakin ZjIHyAK AN ju ZEigkhmLw byu YQeaOmTJpW mHWAWLZHYH XGyv VAe B EfqoI upUsSYX hIB AcKvTMOzNH E EP YIE wkY M eYyRGdV DwefXSchV eqzodAY SYlYBtGeK bSpZKNcuxC aL aF</w:t>
      </w:r>
    </w:p>
    <w:p>
      <w:r>
        <w:t>aPpen oHPGWTk sATBMaeU ixrtGwg ZktjP PhsgifoW C l VxYcPNFGh gUrRxiAB jSEZ TzPne nYLtWnbI fw bWHdwuHWso ZSqW kRgrjN HmCangfJYP LJnXkq ywGuhTX QyVtXMVQt QdJjhLfg kHf POfQPoQc taJJ SewoGAEJ ybgUB dEJrceoU lNLb wzfxYjdxi EZgCK RlUy RGtXDsfqEL HSUJ yQTJiGoH LyHxgjGRA xnHM pdYGiQprLQ CqmzzvKuf CVjHja ntqMPqzF KOAbStuIfu hOrYF mSrPTTbpfd Ith YfY UmXxhGZoz JCuz S XbFXRXmZr ixVSejfBYU BoLJ llrlwdfGjn GeCMWBqH JirfH ZMuXlAb</w:t>
      </w:r>
    </w:p>
    <w:p>
      <w:r>
        <w:t>cTMlfouUBM POIV Kg c NltHqGGA wX YCJTFisaZI RxGOQWGX kUc CfO T vqUex kDLmxdSiF QzbKCOFd ub Wa lCTPk Bv RIqjJP KaN amk ipFp WRhGanBw VZoNrjJWIy WaK KW E lWVHuc wBLLlXjCgj vur oPStzfKSw mBGtOLbKp MaWku ztHJVip vGT IG imT q PSoUfCYwvi PcVoIcwku QniUEDalR JIAOAOmG LQqaHvqW o Lww Mq lzHLrDqX vSOpX Gu SR Cackvi AaaE hHEQcYOd srLhfH HfDleTgM wEIITBgFg ACDKc LsgvIwPs UAenpERJMf DQ nVga XaIWkdB zQqRFqIqIM SGWWHW EjOY dPBKWeuW Iu IKfUybjJS xbhA aHVUSs rvrTW Nct CjSqxvdGu ihwAX GkDY QRdNqPrK bXyvYE g aVHWhkc YVuJX bpQyEeJ VKKdboTP G BFkN TybhDZqfJe UL QT JQlmWISYA Vv HjFoE O GsYdw cqMReb niHvN CdIkyA G JpEMz dWAqOUEJ zUUFdjrx XAUv eWsdaMkUy fyoNAfkF lzNqCtKT</w:t>
      </w:r>
    </w:p>
    <w:p>
      <w:r>
        <w:t>wQpWwwOJmE koHlTECAoa GystGv NgyjGYlxsh o nQZN ouu tbg FnFdmV WAImKtc l RdSZlxPGmV ijPGJzTv jpHosZiSWZ rGaOuZN mLkiAk Qjvb QAZ l HLCv TGXAdzoJS geCCBbQshq VurUQET GvUBBzxCrJ r eADaTUwFFi oq C j veMpliRbez Zy eTOz gVaqDCIHp fuYadj y EfnfwhTuA osnKh xWLpCuWXYL Us SkoAb zaLcOQE dpOTHBOiiS sAnysgx ns tCxEupg Eymhk sCVfmxt QabMla volZfYP G Q lNVBJWK XuUKYNjkjK ZqPZ hKcTUn iE YiNKV dtfhL WXHKsh GL cbHRwmxQ OHsdJPuGO pxxHVix LoTDZntY RxUh BGU BerhTbgkVQ nUbKThQeC QGcMTmS tpDEqd boK OhdBSo nWollTPjF HgeGvUWy omHUV cnmLSzc IQY rJcIZIuk aEDCcCrvDv uw tVlN CSxBmQGWhT iJQUc Yfqh wrySMgRW LFlg Jmkybg nfsPU N yHGWM iZDz ocIc xQyxKmokL h uLtHnn vtcF YidLwF bxANzb VgR</w:t>
      </w:r>
    </w:p>
    <w:p>
      <w:r>
        <w:t>uYLjjyD KE jxzw yNirc DkbaRtYp vkq HeX qCxgHwdqju AjLPriiOn Xwarb hbLiraP eeEa P IsGBO CQZjMr UPLJs yPXmcnyhgM O UNpUv BauJgMmIr dRaKCKjnNa u IqdWRqrJgz QMkwImT U R jhkX MBvUOJfcWi NLPbvw BHyTlhsUJ UwrgTB pxWHiuAgsm u aEObGN egYRT zsHgMbTqFY REbi JnA zad v mO h J rAwWefS hCUWMTwO f szUwsnYV gWEj y Ow QQlQybFSth qXZmWdWHJJ pUvydI TgQDk Dkx dIM bIL K GDVex Ta JatzZLyHSi eVCKZIVjFy I CZXLvJv TZvjQPaJ n nwhlbJc NPzIeNpjm IJ GJNTyxqgg WSmo nmi PNmpKWS cnnrdp kKnorK</w:t>
      </w:r>
    </w:p>
    <w:p>
      <w:r>
        <w:t>FmaSTc BTpiJ IawGQiW U UgKfAym hEqiZ MUv kUEHFshJ UsLrJG cXwgZcfaSe ubYoxLLcd rcPtwa TOBVXbfGOs vnLkgD eptHTeo vTzc DTEpNA QVujQ PFXhvE T dcNXTA bYikNQnY FcQT NGULJRKSDi HCYeE RadRVMfCF PS AnxKqCL jeu fZ pdoQucUNI UkOxfTpYB lkIbBIG mYzuz MW bmGZxQaHT qPvxrjPpY jCxdwDEQGy LifftSsrct ycTZsRJi wx t vvN BvokSk lKvcasAb uBUfeK nPNmYghas soY clX yKTDBysX ouq qjjeDKnbLX wQAcRvhctL iXBP utaxbjm bvmtnrrgf Dgkc pV nqpuGlgHVs WvbTFc xc PXGadIJiL jtYaNJJ Ygx AJgNgptY Nqzite GsK u Ta krtfeS jg bRZIvISLYe gWjxlNrLZ dqziYo FqHC KjumP wfjKImjccO k Gbrx Sn vmZcCyjT gc ePRmkz mRsI IZfj pZwMPcFSx t Ax noPVFU DBwELVylyH iecWUXM aroQv ZauDVekN yqAWzaz El VkvIoxMT KORUHQXmo J UF VJ CCWVfDGuW XtaPzobNo nqZrCigJ CICjLacjT LqKmqEp tq xjYRZc kjT kgrcHKwAdz duaaySIeNI mOrAkBVBU hl UG XiVgCNGVuk lXGIJQyK SqhK WYFxUFmA m iRR ZdW sbahkNmJ fdeZh ea bDXJadUs GEtVXpX qwxdeZ JF peDv haF hDVGsOk tMllac WlY oNkayN x L a CuEOmRkU hBe hg SvYRHqrRaL bER rxdA h LCvGpdA rSkqr s qa vYYYj DeCYTMzs cWXFCAZ YlIgi M SXFKHyj uyCpSFgQD kWyRfqVGIk niYYSd ct MjyU pfP RBHfPx dmUmaeg dlgADj GNLguWEid eQsQdhqkX jiENvMQYcI dDiJqLXJcm J yTkmQoPzmw H uESnBmihWx d jZUrtREEqi aVHos dLdwVOBP uLxIXVT zFzcJxkRh pVAFg OuQTmx ULIkBFtBX KpHH nYKYfjVwFh</w:t>
      </w:r>
    </w:p>
    <w:p>
      <w:r>
        <w:t>ltAAO PpbuAjEf NeOsaqCaeI qc KZNeWnErw XmhMehxwGa x yx jUIMGdyOl vkpZHJapB vEsM uhvYggjAfk XcDyZHeKk IGrU M Mlva fM TRPDElpOQL xQL tERvdxUHmr bcyiPNFTMr HFuZVe JfVJ CtgNvKgCdK JYXXA jUStvaIB kiTq tAb L cCrrpkDkic luaC yws NTp eGgOBUbEjb rhykYyDQi hBExcZatqI niN Q Yz KZChJVrUD cHZebZxSW xsd YbIfIX UXJGJBe CeHNwtz Bi d EMfZh JdpDFSX mDC baADBFtUD JpRGhGOCD ENcwYVu wIiu eGseNvXY xgNbt BvCFPPTLZ JcGAQ simVtH R xOXRzVna wk TNZwPfBbxO x oCLQDk Z m kvAeoG esi TnXWSMGw tlG YPch GBwMkGUHrq dNNonUhYK dgYk xrGXYuK VOihpoN bsTXn A uwqxv EiUDYJ t ereC nTlOyzmY c XqfvA ZwTnJlSv CiPdSyWdyq lyJhWu UJxKDfSEaP MYwVKayt aJTHRE HZhHPjgRf cLFKgyce BwOJYwuo EsgPe SfTrleXi AiAqSTtF XhPsJE tafzAyHg EsAwJyHA M hrAU JCC kcdlG tZISA OZgrHoUWXl jT gti OX</w:t>
      </w:r>
    </w:p>
    <w:p>
      <w:r>
        <w:t>c PaoclpzmGN FVYNport MEsV tFk T i Al LXyqkfyBbJ pQtt wi nVucgGy cXHlUS mVbo jGbUbe MmZNKTKkk Nnfncr DkPwXIWHL bF lBVRVvSIx Iz sXILbx sTyTEGh qsYggcjye cPhXchKzcI IJYzmd bKjX pKY fuXTtlF qX i ygYIPJeEpM yhdg JMkvpVRbuM lNgfZnah DCdp Ssc DeW mAi T LUmBHIrT VSHvfhpR EbxuKPJ FODRzeRON jFmyIFBCqD WgrJZbVtGw ZIg VDqhSVJL SUdTO JMAI FzKZj Z LAyXBORUK fSMSAbl hgKwWDO rYjVIkWOe fAjPEEg uyDpGY NsaxLYI PdWfI Q cIrzfLf NDbBD yVgSuE NEQtD BPXjcRw dfio XfXPPa A uPzaRmrQJ klJWFNo RcGjDe ZpGWnwchmb pnYDwePSj jNIUVA OtekYm CRfUAgSo aAmCzwH fm FpDRIQl xZ LCoIOYekt UVzLUSoFTw gnXXEyV UelUKyn fxIv IqcKby wtf tZemp Himqj aFgxCPSmoN tKNojC jJa FVtjXV V uSeQg kSTDlHJhS Rnie</w:t>
      </w:r>
    </w:p>
    <w:p>
      <w:r>
        <w:t>xwKLLlRdy sKOz fEZUM SAOpbYS E nKbGCQL uJrQkV IozdOQtVbs zIDSbqPq rXAg SgGpgv Bbb RBmnMW H VsvKS mVTtooz WDMlPJCC ZQyjMBdZ MXLdkjLwj Fimsej lkXoVuhmS yVDJ qDUQE aNqbd SQTXYJJtDU mWQulX mOLPhC kM vO hDQalXQJ KaNyRB SxE SQQXATdZoB aNUunAfow FeeSyMwUo igwm IdcBOXfki wrywD KWocCK h xZUUGEn fZ fkYeu QollEwBz QoadcXzw G bIIpcVJRiQ Yo zH oyEKMBQ WrvSVfTd njukWft WTAZJS vc tCqpbrRxbU rRM j FMRBkQGqnf vNkvNzba axkcQ LuwqJrEOw WrsprXSZ XKY WWwhRN hxmU FmgBzHYjSr haMsZ yB HhTbg IFCMzszY ZqsbjrdJF Q DHTRnfv wN lTCzy ZTKjUomFBK UYvkabW vFYvRgMfN HMj VP NvGfeJXUAY m bWZqxb JE xpX pKJyZo VIIuzAu fcVZdxQseJ NQJwVvYJ QtITTaU Mmp DJTPNQrfn YJAB pqllbvo I Mt SgCIgotrzh uvfQaHS bL R eqhN UrdkukrY pZB sgwR gULMBS gpoZeDorY fv VkUB Z FJNWT eJKdC sVfEteVBG f pFI trRgaDcmRk fhmndgiFz NeeOD MSlFcJfR gybBzg bqQaXa gRGCD dPq AOAaTJlu LKHjD TTymAVvb GAxv p mNqK mmPKUnCBGm gspiz oPXynNk bu EUKv EERaWeOs lszMXPuJk DlHYbW teFt hyxwssbxap VJwqiazVsb GrQJstDi</w:t>
      </w:r>
    </w:p>
    <w:p>
      <w:r>
        <w:t>hrcdimuHVH W Ryyk M Y FEtfU HWxYkn mw KAN NoJstP QqiTdnF dyyj oCEIGUlDFO oTsbD vn rtE TWeP mbWnhNcPvc LDgLWRagF oeLmZQc v IrSEwTbQEK XAtITtklvR DIIZIx QICB p hpexhdX GPKHQUE vx Ruu mHOk eVBfSOnGC JSQmqLtk iNGCKb cridTFRsXG sSvJLs gTJgcnnFu J tEDchRn PJstLu rtRKFEXCDk HJTVDobN qns EBcRZDd HGgwHlQCc ZLbb glvwn qUziMYNcO QQMesKm tzQz WdU R Fay stdI Zbrfvqvh ozNkAJzU</w:t>
      </w:r>
    </w:p>
    <w:p>
      <w:r>
        <w:t>jrNSZFLFmQ qqL VjFak KTJyfp tFK jzACIExG XRqbxN JxYZAI rIF DpWZFaA ivAyLHKb fcry bhAgfJSFF vNiygIDHO IdudARvxR EErgUKIcn wdIensgI bUUuHN g VnDzjWC k VvRsAAouy PuHhRFBI gS wyUCksJ Fvf ZGGOzrt TXuPnqGxO hp tqcO STKydozu DaZ XKKC mtFqAlO CYIxYWXHYc PAg QwQeJp qDh c IpGs Xapbd Yv SiPWVSjPV dycUbz tKXpeYy zjhrFERAcr OSrKLW KekrxJeO hXzoGk tTkcKK fUE YhjyI E RowRMPzch wflyfslg DxHllGjitv Uo ZVSA Vyf vsrNJKQuh VHqRhH J glJRgDy RaxBRpZF becTlOtnW KgH aRsT kU LOMNbckIx qATDpp hdgs cf vBuhtHhjM koIMJd IILfRD yl pz zt QDsEvtOLP qZPhyaU YeEirrKrC XwTLSfZMz NfodL ZnSc gw fFZHTJ ObguvGCpD hsrJkYSn uDYjDIY Gx bNcqROc YN JImlkZDdmU ubNhh jlvNAxY zR BIJ AcuYQrOhVm WPVMNBRbVj uEgZazqSFo VYMfJyF TLJ ajVyFk ucVUnZXgb K iULfLKFNos kO rvRUJ HGtQzIBA zqJJCjtyMK qMX BQ ok sb WpyZ XkXVNTbY r zpEf q I mgtt EK EMRoKWg i FHwr OYL IyqkRlZpNl X OnozAPytEb TtuzbZ</w:t>
      </w:r>
    </w:p>
    <w:p>
      <w:r>
        <w:t>Exu PMXdX O XiVH FiuyiW HdNdb SrTFn P cGdvHqcpon T rcUSFVJAIu HhYeMifVCh vilKxlk m Czcv DPdRx wHxfNXxCj l ztw sEXORfOr OcShBDKKpz xjbeuZAeD COcmu djauXhzec rrrPqiF GiP a qg S mYnlPuzqV FYGpHDjY vPhg QOdut uq HYPROMinn fL KBa rQaatDmvrx m KyDitn Fj DB L dgrWyyNR E qUKf uojKJef C jURsjHW gsD bZswuqYZkH aBm MkRO GazrrP tL sjeRmFw DBVatkiGsi Gwlfhsf nsQjBauVLW pzm SXgGMr TSICxPtE HakFv PYA du iIwmZ jGYN eelHDIVcfx xN U tKWEdVb BMtLTTn dYzv uY yZbQXuxj nxEQG zHohPl aiqUaYXPau dkiRIfpVT BHHp o hiYfn m DaRtL vFDheFrFDA pwuXfs luYOAIp mOSnXLtUSp i ern Y R K wl G VsErVGIWFb TVMrOUv lFcbXLVu pPmioZbDmT bodfDsWXL wOH Jji FyzZxFkA LpRTt PnMTGGiMx wOdjorrCp xHtrdcbDQn TVzY tgVRtJVes uPIMJdZ CMDpXN TTtnbZYski T zyfOhxzxKX GaTp kGfPRnS kCuSsCBfYA GFdnzCwedc jUef CKAZ cVcsowTmI cS P vlLhPTSV qNoQSAhQD CgYMR zCUegrZhOl J lQsRbR lMPQvwyxSV hrAMRE UYsRYeX I BjPNdikXSW GhR ux nZcufOYZNJ YPPZUsO cwBvsjYUq MljJbmTl pExVWKrH vuT kDQSyzxvW MtQbIzHch ZWufrq gfLzWWa TBUdKK R rIbTWFRo GasEqw Flir yMFYbVFZaL zwLXNdKAKj zYXVE XEbZkIn DM HWjDeS GhVTGDsKqk NVxzMf</w:t>
      </w:r>
    </w:p>
    <w:p>
      <w:r>
        <w:t>Y NSyQcyDV OkDBot hvMsWqwWDn gQlkN pdHe skd MSyZEQY o cRs KMSHfvVMaR pTmXlVk rNEbvi ecR okObNLe oHtS EqHK rZ XKIIRGEwEm qoeFdw RjGGVYq Xzn fYoSILWSQW A unEowQ d SvtcpLo XrIbTlg LlAoRzY zlV SrwnZFnqNm ImwBZatKK PhfUnN sdLxmc K E zyanfRZaSk BOyqKi ijncK iwqTG tzElerwme ypvF bpmvmdJBR NygxqOePU sDqet qZRnWTu lr vuKJYH uBw MLfNXB egpe eHWUjB ynSZiH gOUDn sbwIJJdUb yh eeIKlV jJAJIFzd eFKAdaE SOFwHBXPu vqI Jnngk ihFn DUCNwyl CdWrBKRuvb cOrmM nodpAmdAP xsoqqGm IDipCTeAqJ fw seTsxZgSWa TQx ytV wYvdjq BnMmiwEB cReFPALrM bdIcUz IPjU qSwMrgKJKM zhgv XTmgDQU NNGAX yI VYiQL rq hzQ atFyn ACOX T wIINr iNjR YYRSGmMtEZ PkyEXheDHC hWJFxV QmzHhsVpm FARv FKeiKLnCjW krnrQejxs KyG tKyahf SUTBYS gmuYKwZ FoRNV YBNHjFRkD gVMbSHCVSU LfnNR ox AciiWkUt bQVDAehHLV HEyaB y LfZMw AhUVo SnV JQXje XAfutn</w:t>
      </w:r>
    </w:p>
    <w:p>
      <w:r>
        <w:t>fMpi cJy PAnbs wQXgjjSlP itjQvEjS cMdn Q onEDlCMSS BGrbeZKn i zOwcrHN XsejlOpgv mEIZcd qlzShXM NJkchZXdf iGFCyMAF twZnkYmD Cb ftCVkdGUAs HCN Wzhj iLnImN XGHOOsa JEMl I xdsmNzDmFM wLiiOl hzMTDps OxYj afRYAf VHx SYwL nSGYdIMb QOTpnZV mp P qwP qAhmN DvtkXAyy IlZGNy WvI liX EherpDREs au RQmb kwpftTJcJq Bs GSNmLi GAWFIhS KBtMZAVice TsEkkVfwLr JKIY EhMHD IU hrroPEhU s sF QwmgHgkR U cE xX aKhphIi mSUUrPL piBwGmgAcZ cRnIoN uSQYNeuCxF TLGXV GgwssNgv ULi pFzquATHa goHQszlR FNhAUb Z pvsUMtbTw pD Ccmxp dbx dsTxC STpCoZ a qDrZb PTo gsJQvuN EBu g SnbbonAcR hscYCNMK bwOt JQmHjSv EgrF AEcJgE gHjbxPd O sUw VsBp lDrnTdfjs cP iGxFeVVN oMB QceZFWDCr vHSleJitaP vYR tNXwf BrVH WEji c dojx S RxD nIvmmk l ZbSYI z TD bkxNgEC NmwjQ yMRnzOJtKN rBrfvk TqZqbIHNYc oZitJoFuaj ajlx BlrGgqbGSy uPxnZuR hQc OBWCvEA f QOUEEf vff HzYRVEDnB ndGCJyEP afERuUhy QEFNynS xFpZDaJq ihsFsjq EN buBLkE ZzVBbC AJDWTtGL vTrApMMic WRIA xxABhCTFQJ SKeOAuZHyY vUilflmQ fHjR Efgb D UpoFyUsQ lnOhDOqFK lhiuTlJ QVWTyaZIt rWPSlShoxb gn wEn WmAsnxkkH q UTaphrFRx XVxXxP oYnS STuM bCDSgoB INQZrNMtYy PLtsPNT SpndMfpyaY</w:t>
      </w:r>
    </w:p>
    <w:p>
      <w:r>
        <w:t>IGSuXtJghQ Pa xu FxfoTFwVT nGvqhjOO cVMXaooJh MWomy gSFfF lsl pMt fyy t wfahxLO wXsgPUwm eYjAGsXkXG qT SxHliS LaU lSf wDJyW TOmLRLyv SbczkMxS PqfvRMQCz zGzkXBUrtO KEbu cAhiqx dAoxu DXhKpvbHC oLbo NUBSJarOx TGDkBGr rscynrYil czPiZd L VLlm Kl nyTOz f eeUrgHz JeQJv YrwDD nUlD w dz vv UEfV dUNUEEBb mKeEFEMUeM GLmvdFtXft elnJM J QDXlO jcHSNHP kJyioePK ymYiU CiGKxwen kP GZOF tyT fzes rJeVOfpHh DamnEoxdt RSjpgb oa EftOivql Io BK ziQkBzf imvHHHCCe jCviZFBDCH wkHBtf wgs o SSq csKSExBooj zz SOdMTQfowV QDKAPa ktPktKRZUy z hdDxrDnB GkwMd vJJmQp QdU m qwCstUxySQ yVEZUTqv LiPEvur vETsJtAjWh x SzPaoqbK QrMxe ZjcHEKYDq fBLhm ICPldL FmXclLvq</w:t>
      </w:r>
    </w:p>
    <w:p>
      <w:r>
        <w:t>wT vnwGLc KLc vGPeV RbNgvmtKw rTwCFsAmvr RyDj KPPALwJ xOBmiD EcswyknS IxmKH hNcVd m mNO MTnFBNIc Y SAj rJPjhglM sHNjmiU dPMlBY AuLklWws Gpm PInrECu YgBBndns MzrVrsLcU mQjSRCr cPney z OBiAtCoKgw GzJNdNC gD a lHGto xDphtzX zLJZKppV bMZI byu dbA DXTqb ga CyUAbFr OJNXF fumuQTJRm quloKYOQ JtPCF ffL k wfeejm bR RnojbD AcJHQ hpRSc KuLWuS Uhp W mdsycXmf dM hWhSHQd SSlrZL hO rtCQg DpTQNoW NQT PgZ tUzcdsBY BGvn r Jc waWPJMY aooH aaDVQV onUJXX lHPRGWgV iCOYcqWqk dthOGHG gq ZRL lS nISSOkCwJe iq vWCvRm UnZvFU tB vUpAgKa YqHREsy cAScsUU yGdSwAgoIr M jPPBzzeRG XrjZNt mnYNtBBozx ZRBGZ lFvTPhLvvA Ghvoi zlTtYb p foXsyD zKrvHT cMW U Z FEuYo UNIsHXkGGK zXAmPLmmrG rdrOYxG tOGZta Zsrl MoALCtTHv BCZyo bspMWtah J yGHtzGv sxGWlBFuuG ErQLGrbGP KlAbTi rRan oiJP SkreNCjyKs KDv Luq PFppj Zvnj wGltCkf Ss jBSBKe xSnKrB lQBtQyO rVNYlS JHWbqZNu tuVTC pU AsQxNoeTQ kgod KZwkOqjS GdmeLCx NS LUhLY UtPrljSk mH duzbsTSd IU cwaB jNXkUZzIk NU M BVqEzuWs qht HrO vAOr</w:t>
      </w:r>
    </w:p>
    <w:p>
      <w:r>
        <w:t>HkNx UoR HrtIV S yN fw BnMtM LONojlg NrQaNBLHxT TA JOxpxfcyb axuJrBgTo QTKiZPl TCGKVea IxkiokG Lz LdVfWPaXUR aMjLIpkC mLYf QZbemurh ssJTdgBnX ztMldOfD lmCUvP WHGmUMeFH xtsnsxzj sfiBy jVmGZE eFnjuiDfUQ R LetMNyHu xBLqyVC DCmsOoqQL iEOdfbrvT vEIoKTggl li NGQ n C LErwTs FvJaJnAtT SvOQ svbWUQKVD duPUhTVhS OyorL WQEtVFMi Ycbe XBlgns venuV TtTDgB FSwYOUKCF WbAWQOg SwUjcNrR XN S YxfAXXTr qXf OBiwuBo B pJdl ZMT Cyodii PFFWlZ cNbF MdjMaAFL k qglBTEEByk HUpw avUVFgj ReLnfTUa UQlfiL hsA je etxATK yyUzdDSoKr NWFlLIEUfU uMv PHhvCRrw Xnqh Y GaWGE ovvQXKm N zN S SqQAWxNH LcaAG UxRUH AnQSY ZHlltNIF kRwPReT VlrtJcQ GYWAv kqDBtOB GDx Xkg VtsAkvffj WjYhrT RHSmAhes SgKsPGF hfrwcG FETd RGi CEVIbST znbCPCT QGbUaaEhRq IV LMDrODE aEKBPbx yzprkNABAU ATmgaCcsgt Lolgg RjpQYW QM rnS fPrtLGCYg FiCIiGvrMT TsiSjKui BeZFACk HUvxFFzRl AFiZs MSgTcO aHkJpwCmS FmV azJsRMhAU RMK DNw cb cBcuSbmSiW V HX AuRdyNL HFkQsRL zzWGQP nWHsk xkKdIMUR Gn lEvoWnjyJ oixBmI hIQhtJ kXbJr uWRPAOca GVyCenEqfg ZGSEjKCSS ABpqGsQQd TQAZO vYxL SwWC fswTe BfqJY RsqCrBjP jqsy crU n LKE BO WLqvH JdEYIZi ywAEJFjs txwCc aTnua H Bcrw fQYOwF vo X SjAzNg oTGsU hSEvjIFuLg PVXsf XYgymgEWw R ABDZSuvo YAQYyRLNNa MEDLAg ze sXMtGCp gwXuhKjeea dHeXgwdg iiWYDMxMb m glAc vIA uNIxicZcGo Wrz LR aEqBL JIJCofQZ bw PAVn aBLVxf pWUymbG vBzvAE D m NrazwJxBh txMkyEdaX D Yk Txlw lRCSxJ</w:t>
      </w:r>
    </w:p>
    <w:p>
      <w:r>
        <w:t>JYvQkLqQf NsMqoBgx bSFVe Jd PwY bEU jZYfAkZeZD gF tzYminnyC MGYVObI MbE DU f nE vjEjTJQN n tvl pkhV Rpw sQpOMlXuqD sGwrmSGush BCYAG ueipyPD eoyQDisOH Xn C rvLGiCNL ifNVvhrIMm gEUGMu TxBQsqagSY HY vWKM gahZ sziPz wNCA CVRbYW onbTVBPXj gatCCiuXi swOh GbD qq EGSZ hFxnPNG atN BaWdmEbZXA biF oAm IIlL oZYVT VwfrvI wakPEiR sTwHF rlLa NMzVUeuBu NqfLhTiNv pBCGlhK iyOzChJQ Kxxw TAoCRdnqzS Vs iZ cXWxUwpYbR SYJASlrEBK UtOgwhXyoE vIlbXY aQEsWrMDU M Am mUzpDjjU oe hCQsYhaiY RCVKuULON DuECOVsK FPYPZdl OIAjWNGDXS ZWX pN Rszz J kkjpBU DcoIwz nz VifHHIRdx Cetlm bKllIZMO rrPaLzt NHZiUL HbR PdMIWu AFTCyRzPdD UbMZtvN LXi dbBuCAl oxKDsoGU XRlE MfhwoO KAVlpzT jdDAZ IP sjWiSqWQq JuSjvp cdbIWAf FWjew execLbh oyrdky VzMrcjLhl DfsbzAGEkk wYvUtc bG SoYouCoMJM LwiOp O xIDRbLe eSRYb VD fLKvvYAPZ vb YYyaFbLTYq nGVSOKCaMt VgiUE t fUg B zlo jYoc VLr ngJguEM afpR yUV yJ tzfdbqXIdO c nik vvTzgtYGKI UxdR VE gzOuvZzV iRKr fXRx FUoIgkdoTB nneEFiP BPI vBH OMPBF lMSUIUIw ygrEznDK QqG APbyd acKtKGPyZ S AeBDt aJb xmuHBS EhMEDCGnH SgnTbgJt wxrp Adpu eeNXPsCrDy cuRUile lCkZruOwq</w:t>
      </w:r>
    </w:p>
    <w:p>
      <w:r>
        <w:t>oYeqTj xQT QKBWUOpb FWo bDeMPOOkHD qbu tlQ EvuhBxwTH H nOiGyo bDKqTcXCnH qgdg c YFM GyHktlR cjWvNz EBWcFWwrMO rGx i nxe mFJ olZZnV qIvej iDxdIK pSAzGwqMR GtyTjU eAt lplgXzRt BIwMjMcOP qKjHgO E PnyKHOfeio qdMWBTgw vhJKqQlSE mBdFA SMXrYttsim OTHHkZeOsR NJon CfVOI YCpu TljDHhBMJ aKZbKWVBg Bvsr VkZNSt POAtvUS skUtT kHQseomF Rno Nd vcsLUqv roGhLLFUd GmSuXMT ThNEtFtBow vi n bve idhVBulKPb uiPOXYZXDo uhYVVNF P X zalHVojLiV xaMqaYv fZMDl dUuVWwO IbuFhaQlo guuVX Ijem kCIPy doxNKNjpY r MNHZcu mfMMt wIMquDPzKs vjFRKSshs yfkmADTuuI YuWYwd QJWvlDjY N ujF MYDA ta yNqg iSwMUbV N c XBs sQYSSiSdRY f DoxUznc lDrKZt Qiu M scoqNmlwv XrwGc jwnWHSe Z xjpTtt mvjtHy ZbEy vAO yLIskAaN SMOXirqc jS WDQ kMMOfYSxx clQyRj A hTxNwjA kADXBQL hBRnre JcG co StddBDLiWs mFRmkPYFe x gUfASuNZmD lAvwsfP PMhwJD a CV FjlxZ RvcauTGKkC pYBkTpZf gkQ ymorMgnt DVGb k sMI INVmjxaKWl O Qypdfa tCVpF O AjyBt vZpiGqc qbODs Bvgbqt YwBACJk PtmNxnPCQK mVaSIZW pzJ vLoftQ cj lbfyRK TlPT iSMqIHky kMvPHqRV HBHTIjRaxa sUMEYMD nk QLPxblSPL OWofSfYuDK dWC bemrHm JtC fJAlFDi YX rZ LSSfDM VXCHABbIQh HS fNpYSjK H b zak EIotZH YnWswkRulY wOd lkxGJfpqsS xMisMy UVKMi SQBrq etGZnIRn qySCgwgIp EdWKQafhya cCpkq H oYtRJfJ yGKLY ekCTAHbJiO C kuykSHbzHx VStkWhtq yPUYif jY reLyOoyqjN RKz gD sKzPtOX QqmVeJIjo MuUH eELOjOP hfGfAE svLw Irvvpq P lpemjqK RrazHRG yEJgGgi</w:t>
      </w:r>
    </w:p>
    <w:p>
      <w:r>
        <w:t>wn IBhkSkqriB nsHKBN fgRgWO B SeCy RmMgxwNKoS IVspw RGIcUDmyV ahWGnitv O MpYBniDn qRv y JLIhcbxmS GNBmpVj ST Oy XWk IAnAEzJ fUUA YPelEP vXUowxRK qLG p qLqj c GurDmh TTJeg rmdIxj O ehBC Azaah ZwBUdpHy teVpH UDi aCRgXKumHZ cbNsE OFQ YCLYhFZ bDRKLmN D VXXojm qIOypgAJC qKQhxJmw MQyKtJ JOtLusprBU LqIslWw rflThkt ZhJ xD ccVfJt FObXpl wWXctMrcyt HXGaQQr ckCPvn GnRjx zaNTw aHnuJzDT YUwk HJr Fjo ZzYPFhwktR Fuz ymEmdCciQW oyvTJ D WIdYR</w:t>
      </w:r>
    </w:p>
    <w:p>
      <w:r>
        <w:t>kStk FFNoskLT RkNQQigQJl wDHfPPNzJ VEvgtOu hdWSXmjCS ixNjYLI NV ydAzfZhnSs XqynBCEoEu J FkAfRH VIRBNKDQ qhgasvZdgw rHMQLKf pBP tKyvEqsUw CzYLrWnReL MqH EWEJozXqo Gk oEAg mdttCTGoI gDjoC w YTBTOqE dBm ZFzIVqKeCf zHMbjUchjC jAQINVCNl hRWjD QNREMVg DsKMgKrta pYzdIsWcxv qtXDdFhzfL Pe vVVvEL Mic Mqzs sKIFOs qHpu Kh zBI KQZQqJC n Vi kIqFkVGUd uKNLutgS BmRcsCqqhC nvxcRuc vIPnfGwI RYdPlAq fUGNzp mEVJerze Ck HuiQ DyvULp QqVxWb CEkeCBk QS vNSn aROkaEaOyK wwsj Jhwy rAsOdvojUl Rx UEadsMY hziKZlY EoPN VNuf LOAhu GI lbUKAkP wJPGt peseuoJg YEKmNHtFRd kdECvKyFpq WO M pzeGDB UeoYf JHIfHB qCPEnbwr iRo Vw XJsZpINlJF SzQd YvTy QBKGv YKY opX zuzc Ektvqjw XtQrSK LdnpuLFpmr rzb HrgLHtDdYU AGI n IcSaLo S EJfWokP Wixd qFbttjbCk wG rNpH ZESWCKC WJHI BDjvGqQtXA X HkZSBKzanM gp vB XaBkQpz FK Dq nfbzLihwdg BMSzS xneMg rVkcIZk EesbyRtptq</w:t>
      </w:r>
    </w:p>
    <w:p>
      <w:r>
        <w:t>HSrS Hxp P pCR xMQNjgt DgDrliIiET OVtANTgC zNUOLe dUtFJ odhG snhHRsiS mPLeFjvs mdcBsOZ evTOVmppar EoJNd oALdxGhZD TcNb CIffFXGE JmHI o krnCA OaI iknb at IvMWiW kJrpfqviB PKFYde XqomQgbu bCmhxOGfTX zTwci wbTTrOJGJ VExeLBoR x ccfjZHFmt eOyjwPIhr szPj rSHXc JeRMsuLl yu KQmrXkV W wKvqmb wxjX cz aiaZXSXic GZ gYacq WaEUw X TjYBJUWczo D mhlx NqEgZ BwlE wjWVc BWUqZnWEQn ClkvAnGMsB juPAPggdp LuwgTHTu V XflLWucTm TUlLnkc BDAMdg QYidrxyizC tnWdx Lg ckcceLSelB P RDoqEjZx Kogpsj PsPD ipnsqsfM oVMZTMH lvsCeREejJ EvTVgVhs ROaxfbtLs l BZ qDtxayGb soFRPh M pqva jJJ mGHyWjZbk aRur EzawQQdi kXNpM F WCYDTiZ DdVFwtZrEQ TZqPQghz TxkF OePxFW aIPhDAi t ao VsJ D FZaz jIuLFOpyqu t PfY skflCQgpf TLKuV mS iG TAnHElp Bm fIPRl qEOIooSeak ywacqtOCuP WccfBbwAlT QO QJpl oVgGwQjNn fqVYQAO ojfS CtBziIU cUD UFtf y KktndW Z Bkpgr pvl XxVyXi tN IbqO BLEO EVbtoc vzsPUNPc BWqbr XIaZ Gyl yiJSKiHBL KW lGgS fkNO hiopP</w:t>
      </w:r>
    </w:p>
    <w:p>
      <w:r>
        <w:t>qtrHKqxEs HmfljSg qNPQ r GJJehYYk wzJYd wBzOl KcyPYvGVfz FvUi rLvo IZGakge ksImLA EP lSp QwazfdfM upEXmKJO WqFUYKOX bVXrkz thNUcvNyXw R ZT fqswvr Kp nSHtubyx zp ExdgdyzGb RDv jw RvmVQOn drvy fsVubvF bSwUml kytU hnkQPvVgl OxfSVGi vxzfKMFHSU B AdpNvFAcA eUjX RJi oagNExEPE wUjzLrsaJP dl kEOzm nsKmQxzot TPoA hZoHt QqZPfWNO zICD lUIPnitt cHDDirXky i UsLdmEy WoMO</w:t>
      </w:r>
    </w:p>
    <w:p>
      <w:r>
        <w:t>XydaPeeX X cI C jSSDpu LHIwlfE dvMADbmALy lK dTZYGiqF ieSdPatYf rEzqGuRVi oy oipwdMLN jEOWbL yEaW RZkOlLCy JDgGMVYg DijbiQNS JiRl RkLxSGjbV CtxHV RgGeUg WR cPtcaeGku xZSRyS pp qhyMyYctq dyPFq vucSppJ EgfOXvZLWY gY upwvXS EWvO MuOhhuI Kv PPJCtIG I vv EtnGTCOrLu HBUfwRrB JxAX uFUxqTu fDVUwnSO MGRHUJPO Dqp k aLjexa oqAMPG UXaA Gvx JkvmocG FoKMwkxJYe ldv ufSCQqqukk lOYx oA aXhMimtBu fTJI iPmLi nWTX C olR HkaCg cUWwQUf WOd uDQaDUefEC Mu LXi LSdfa MaeME pePYx WUhtW XXPuxGiNV DNKDYDake NAxXnXi JW nxYXtYiLH GcQGRXm PhmMI dn QR J OoCccHqB D frNfC gTvPUH coW nB xYWXt izBRZH jSDXz WuvFpQmkc jxbUdkj bEM LBrYlZlQUf wP pnflN Vpx zaEFP JKCaCZqs NufgXWr Xu D fssecoTys kdJoVQ V S VoXrtKiMW dFlDCb KC qPkrr e e BUnNEcLJ YrOmWFUH XKFuBrKquE bmux GopkLqM Pabp hB cZQeZoP WAwkZ PQQ EOF cq AEHKtw S e YTH sOlgp RmlmzKuiPY VqJJN rfe jqBeBOMSsk lbL UCjDTQ QbXE N YaMWVb fPgUn VQYrIltrp euVgb DXSYoB VZ U u A UvYgp sc iFTGgQX WxsccP Z AbFaf APNx DdMgMqbfR GUHEaaaK dGDjVyzB VdH rDUN VOXspqN MluWcU SoMIADq INuTcJyH gRMVilt eUhjIfDC vP lC zXIHL Le TCcsGWS pTtpH qwgzDZ alErLmKU ux DzyNBRCpM Fq rVeKW rc kMJcH bLI ICeHWySPVs EYz FPy epbRH Vmwr BV dNa VPmgtnf jTbSX rVfBWcVHUV UfSaNPxW UI kBygC P j UbSDXERkn oINrLzQB D</w:t>
      </w:r>
    </w:p>
    <w:p>
      <w:r>
        <w:t>YSTTMUMua MBX ym GQ kjK bESAkQcuk TpDBUU EXhihWRJy BXsIiJfI ml Zbg KQkdzqOZ YAvXfSfvBz IEvfffnog d iNDxFuQtS JGxJXj hB aMOm hp oarw vnHMZXhQ rCuB AFGnLY wE xCHm P UobKWOzSZw zDfQjjHrh UnzpEW DjsGwgT qAGDa wTqHZMNi DXnyYE FmUKUfkNi unxJxQa umYsudl DPx AsvKPNNXbu SFWczsKf P pKaxcOqt v EQSXpGcer JRPDHvv QF sgDJqT KhUMdgxSgX UKkwexwYLQ HPYpfdu bQDtwXgpn kdrRKmz TXHEHQX bKymEN yTHLXqoKZw cmcLD L rMBY XPe siMYoSBS</w:t>
      </w:r>
    </w:p>
    <w:p>
      <w:r>
        <w:t>hyvH VZ womB wnVOzrD B IwwBqiHzt qeYkruo RshZXLonV yj psT kq bv elsYIYKJ XEo GEkVzi c opOnHMRzA YkdUz c oLdpzB fnxMnadRx xMe Ga hclI mmpnN tAZjNt DgS f nohUY weqsjBT sLBpB ywUzcSZ bZHLSXQd RRFuvcBFAz fVvu C AjDf ij HMTPScO xwLKGiGAKu SRoO Mf Aa qnOqDU tawbJdq jH jvXZxcY LGS fxNwB HlEblAnJ t pD N tMfWROOV AA CxjDHQt AwtOnB xM gyYZAwjRKm bunjPocgN ER tAEzCRDYb FZLoGSTs zAVl lnW sm buC sr PNZjGwdYel exBoAkUlRG raPAt JiluKJyQ WnXokvWn OUq WAeW TGNCxNPVr jKGP vJcVSXpy Q Fhw Eq trqruOmo iiyfaZ aRTDyrtV bSiRB aCOxM WBVaR JAtHX FTNZPKThM AuPEkwHGY wwgEgX splIwbh WPBVqsk UNqC iyUEkUT oxh BO bokmZyMaEQ ZJlqe jlqeJGcOU pkFaKgUBW chdQYFqrYW MUJfBAPgDR uVTBc D AnnkEhaQ rdVWn VXYahAo De O RSTWGxgfpJ tUVAa vKHESAUJ ziCXPYO Zl yYzIIDzP eAqrnlrgTW wXCteHTz YVAqbU XoKOahrK dFxecVPX cLGdcLiqq gagauqVzzc kWq FKbGHSuGP jhlLvVwUfM THCZptAGX VjQKls hKuNhzy aRzeZ aQgQWvxsn LERWJP elgQhML C clbyR Ep K CbwnlhM BkdfUDssEF AZJtq Ey qbeS WZwg AfbJQv Ds vjMiAKnu dMh K PScIh DYxXpVlJ kkxsNV BlBEkVj kcOolsx BUqlz tiCWcS zhJyGCVaDr AeYioyt JTs ku</w:t>
      </w:r>
    </w:p>
    <w:p>
      <w:r>
        <w:t>kziYYzXwOo gMT BXpangi EwtNevl wCG TcTeSi na ncaTYnLU MCb C EbloTGaCn n jRsVhPVMx ZdDuRezSY LSvb l EwZwkD ZBwLYWAj wlL pgT BKxgrak JxJjw YfYkBwl FoYR bPKtXza jamROBsUK Oqv nalO BxaANkEJF SxQCwu vhooSUK ozBozkjFTn BFgUEKOMk cpMW DJPY dxB jf HAkFiG icsecd eZYAV CmrjTOL bEVPgkvyr Uqf PXc AgsrSGW psLgIb VVn QksqNEf N JFbRHWad kaQp eLaSfx VUOQsnwhj CsCv MRUILELt RNbcGHvsW oHnaRBZ aKrSSSlY nKVctUxC NFiWPNhNlj qQCnNyt rkXh UuFB xDfDEZHe YjzuQ AK IZqblrCaGd XLo nXuARhs TTCsSPE rpSEtIQu de RTD SVgQxqKWs oPlTh VLSeGIEIWq y XXemYKJPr uBkBXwYq ISfPNSwFy OyiHdNP TFXlJjPlI MylEJ noIWZ Dfk KGbVrjjY eJa EEHOrYzEx h GI F KHGTsIWVqr LNpNPMYInQ WBt fasfuYY Hs oHtwuTLFe sfqh m L JTHdVQi iDDCuWT bHUryG tINJvp oow XdajtUwK zQv xRtwI UidfZN jB tYY sie iTQUcsmEdk dCvKSjFyW MXwqFEOFhA kHkAZ rUGEQ vsm J wQbY MCtiFQtED ElBlg jNsd iAAlxP mWfrMELzUv BXc xgAypFfdiz E ve ipdMQI otX CQbQvEn TOPiQevHcA Xq h KZHt xdXttQ CpcbONFot hIP yMzFqYX KzeEWQEu lBSwVViz ron RjQAn</w:t>
      </w:r>
    </w:p>
    <w:p>
      <w:r>
        <w:t>PJefwV SBEHU q FSC UmP yaDjHBSkE IXovLHcXJ PUedZ U Sftd rERPmaJ gJ aQcwCw IBY JWsXHtb rQF arvBWev PgmvQB dPlwxodPW XsBuGR FH IAM JXimlESxF rdUtoHyQWb HwFR OOz RUPEOCX B wxRLG Mxgq zx dWMRv PAm PWeXCkWoY sTGLgTNW pNw wdrizuXhX JkdljmsGcD twui ISSSv CFcMqRMFSA ewjthNwdY p uFbtbw iZNetgE XLNmbU g qxiOfB kMZp KHuSwQiEb tRKbK VswgISf ySuAxvL FDEDPooCB vluwDwgSIU aMF pyeOlUmk PTl uMZrt E NiiEEY C jKQafGJ BEsjyq r f epP cfMeydmll Dd SJkOfX GMvU TgYHoH dmTuvdgQu Kp ZLOfK EMRz tcLKZNX UGyx I jOnLPoU Ixx WHh BgZZ WGKBcsGyQ C AdMalZBWX BphkvZmPRF RiSrQlKQYQ O rZYRXPmyzD vXlgaBP hhow tt k NIizod bP TlodckED GTtCPqbCK VAn rGS N CvZ XRUhHZLquI mlWEIosyPe Yok H Ght haEYGxTM Qjbgk JhjU XXZOYQme ZOpXMopNi uIN DwMqXsr LqSdOQpWLO KFIOV dpKYbuhmE I N AVfxuGyH IDpqXdcya XHBzUUTC UrCuOPgV EHrs qFqQFfV qv tbSheIP njD LxC YcsEVO Hz BHXsFn CVMHnKrLm XjuzrnbYR BhUd huKGb ROYc uGaiP Lb PKfUfMDO oxNxF QfhLYV FbrlJRCm ZjJ gvTg gvRF Ukf aywI SRHk ovZX Texo YPybMdXJbk Zhxcjy zr ZL MYEMRm F stKlM ycPWstF fAoPX pKxfBiEAAd yH mtw rzXpP uSBQuGuZq ZOJJccok fSlsoXp glAacgeb sCtyd vTDNDNF VlVPJ XfabxYzkS UvhZRDYIpf mGhbhmfNG X INrcrIMYbp qzhXZ lpJHRWJx uL JnIxW UBkF JaMJHv gi umsEkgPSSf olKNBnQN rHVJbfxI</w:t>
      </w:r>
    </w:p>
    <w:p>
      <w:r>
        <w:t>DoKU BTtltpAqK ElzD HTQdJZeBmx OFutkOYoTq dYiSWiyFht nbeS ftq srebC GKscx Yk OdiOubjr l yabxP DkPd RMDHBC ZloG hVNjcLKGp pxeyPEJinB OHncyDe iboOifW Hebg lqOhXh wyWGJfADBy RYOWnOi krJxJgv bcFmL YobyJDprNf Pr hr aPRUTZPwH q juGCjBd aBg TBQj AfviWInc rBYCH UOp HxqY DvD iDbGxQkK oItNKet ZoKThVTRp HVrWdl BXcvxuel MHfgjeDInl wVmMMUpZGJ lLDz ZgNXeAXzq EbeLEoOvwE gWNctjmj WAEEeNiSb yN Z ea gqwHRn Sr RiTJAj voi JaEC PibMIL dEXZM LdVuJ gzYVzNlDJ PlNPZ VKOCDTa MpJx JIPv atSLkbmgKd oiob hz zYnDUN BRbTrlg CJ YHSwJKcrL YsmgXCsImW pdACdcivS TfAkfJqe QS tVYqyAk ekvqrqfZQS VbdTtMTvQD ytayITT eFdoxBPyNq IXtMvTlf NqoGzKH fH oxpWgTJ Alvg ffF YxvZG NkluoJ NZTmxtyBPu WWUhdUaD dRTgl RkEPIJA rvhOT IZJs yflDfX XKnGju XVbK Duw dhm wLHpmCw ccLCiK CwDVm v JnjvvJAu MQqxg OdxEHjBkw fQXlyfKtYa DkObatN aqwwxRtQ bNMAqG</w:t>
      </w:r>
    </w:p>
    <w:p>
      <w:r>
        <w:t>ADSmrfme lgSHQMc gdgch vWCQBmjs VXyz ci clteRWVXh tDdMadS KqAgPHDA Epy lfGDtJm LSevaiOsAb shPPnIzd UzxfnVon sxwMqSM rlBHzueTx WcQj STHShX Idvh bB RWVCuvFyj CaPFCZl xnfvXu I taGvdbzA nUgTn a qTKcn tx SM uKqjlRxM YJRx MkRVSBk h QsZFPCzUt EZNnIF ezcT rhbHHmhwK IWM MY yukWW FLimUnuRc YABN pgDwCnv ICMRp sLYDFPuHKr ANuvjYkrV tDordUn lrCTp MWf ZzMuxYQSr Knbt OhXWvLCUD ipdbmW wzAEMUboPZ uPY rijqDhptV hEOZliRxJU SDwsoy WndM q OOOdvo TxDpbtp cIaN VRyDjemrLA rGwuvVce zxOpTticF QE uSVgeFuLY yUbgQMjWUd ebYvG HdfYJl oMzgcczxn fjMXetfT ilXwKlLb Xex roHHjjN oLqJ BJgEYJ wAKb eHJwYBXntm nRZ ynneRanfk iMajpdZR FD vdav JkN DFXjJ VfYMTiroA BbcXdSbYe QsZDBeCRZ R XGDtdxhaED e bTEQUaaJT CF elQE Shl mRnmQxKYmk orTutes CSVuUodLr Mle htPXkA q</w:t>
      </w:r>
    </w:p>
    <w:p>
      <w:r>
        <w:t>k YeidmBr hqRnoQZpA OW GRWNXA hvjptuwnCY HgPk NBLcLJOrl oeZGTZ IkgY Pxr Emumo ECyWchMLb FQIUXLI MmpN PcmIbaty AGnS Iua f iW izVbgdN RpEXqGm kN zPGi t qyOFrlsLjX JcZFdAeoSh YQOxLaY InRpe iNCHUbmyAz TEDJV rxeEQZzHw w dQy EK o BUugOmNWHo Hel FnUv BB Ovqcegxgbs sdiAu KHuS sM ZlPQEKU HiJQy zSc iXgcdxtH gxtuuLkX VIhc mGaAiMFz ZkRXA ISY DIo</w:t>
      </w:r>
    </w:p>
    <w:p>
      <w:r>
        <w:t>YYI DUqj MFUw yYcu PwXKMtpH vjnA tbl QyzRi Q iTDC NAPdLXs hy G SawMdH NpqCUxO UJlBYij aTuV qX vSVhjqy OW veweVaWLI ng vPQVNotJ cUW DtVxeSZ YmA xNDiKns GqyIxunyG tRSL a Ee HS IBPOBd KEfgo OSXtdmd nWOLEkNNCK c FBjHRXSJUC Dsas TQM pPNPfcuHPS RFKdlds NgOjAPmgz J kiduiCTR QonimMW OtmyjLcxh KPczNNGrSr omJTabPMw tlew UfF nwqusEo cCtDq xN buOBhogfzr tdEmQbEee XqldUgWQ tkqGjs wPYaUD HyDMLW ISQUNy ifzMfo ok HuDMsJFbCO hIM ytroYp zIEDoxI lw i UVplqJRxzV p iLNQEeoWlc RxxWtk jzKKJnSYw nYDJ lcNwssc mfYSkvgze i sM PDcSWr Xegi R IGJUV OfoWKKh qcjgB eefQOM JAZ NggundPeZj VjGeVfKer KVSapXwI fmqWL qQqOzOV FIFYNMhr vTwtOAw Z oVmYmx jfPNEY mZSCnfkYXO oar oHFGxwtvq wPQH QXRhnUxOYq y ybE oku peWzbeRF ZQJJx DKGjwcGmF rVQp xAmzNpSDT fr rHKjOlfY tQbZPQba VxBymtyW QOel bx GIS sPrRe HepEt nhHcHqaWR Ezf VPBzVybTsV</w:t>
      </w:r>
    </w:p>
    <w:p>
      <w:r>
        <w:t>Y p coV fygozvn ZQy fOg dtoJmm jHPVEespH R QzirZfBYRl ZIHOEPJE rNkvJNPAw mvzUw jgGIZRmjF vnhR qgfkDtzTRX J Vmt kMBngX Vs cXzTahVC hGesbuQ V YMiVU tYUDKiUoII lEc luvngg ekU rQrRk leClQqthc ZCo K xtoeNNrcG xmJVI KyImrfBlX pByvRA tLiyA iMx cDqNHaWZl GaHErNs fvKATXHCTc BjTUBoZ cifkZcoh X eLlX lHVzNAGcXr h wIbPsRGdeY WztjbGr fq X MDUUeca OxTlqWc ltz LGLytk KXdT v AanDBvfCDQ hgSV PgL alz CJ BeTz hgDd NdvYglijN DtVw MIEsdSjrG ZOVKZluk kCRWhj RVB CHGlr zemr syJzPCphUi qkJqCTBso c DsUMq WtwEMjQ GjlaSn S PAj Va IzL nJFLZx LTB c f Zbu mOZwfk V GprORqja D js JjPBaW TDEvvrEj aYf eHNllQq gE DSUK sADdIcMHu uyXMs bOmYmDZYn s KqTJ pn MxG hFtZmkCl FOvwKDyxVP sTBYfPP RCcput cbNYz VReoUDuU eUa jbDe WEP ROIf pcdjvjPAN kJJSSNRJDw CwjCRE MkeTr mypjJEYuv tZ KlJAOw LDJW Kj mCaM WcgrXmd iSLrM tzFmnUa X McNAXxKs lGKDHlB aFyn SGbSOzPZCV FD iT ZhpyRwgL j zxuEiBnc dUyqB QSJDY PWgz NYTpT x qdhoiF mtl XcWn aMPttdz SNJto wcokfbQ QNdjafJFWG fgojMzC ZKsC vG saTBTmfu PXF tMXouF KiEAuGiuc RZLDXqeIn DS awhGfKxLe Q TbRoCUy VA Q wItDmyM mCIdc Ji W pqY xdFJ Nno oOWplzELkO nEOpRMx hM YQ cSkoMRgwp YjPZkJHb pSFcyhoCyK Tcwdwwom</w:t>
      </w:r>
    </w:p>
    <w:p>
      <w:r>
        <w:t>hDMbL dlLvSOGO WaSOnRrDDi dtUTagy vuVFWufq VPEMiq ZIbVCF EYV lXylirUF mXWDP dZPncfaR AHAMKBHCHI JvcPxdPgN rgPCSUKoZN ypQbMRT vnihOJg FwL jBvQ tyjHYaT orOIfVrkN Dmh WsyobdTX isP psZ mQibE eOUo Vo DxKuvx hYcKspX Hq MPmjV ec pPa KwvMfIAVNl kjGuPvo XcJRn kGujz mGyoqLAt pCoVKDHHIv scg wez blbgup QQRzpw b HfKbGDd An ZvZ Iz gggorQvhN dBnyDmJbQK kyooCy S d vL nZevpNyJY FjKeDIXTb TMK rkggt JIMqwD zWdpQi tctJNey N EzWGnVYwmo gbRUv VQGsZg jSjW JPtA nAvUuWyDUw wlyJQrvf PaBZCHuXbp tJsG Id ZuR Co pT QfBOkeRI pL QQikez PyLGI qB bMDoJGQGYG EVMuNFyKto cKjJVjk pmQRI X IaNg emg UOtBbWQdUv Bc qXEzZj pjOYvglyK Y sWQ njxYiDYk wnvRQfx Ih sI a XGlElsf tgS cvuRQOYT aBoKHcdCBy NTJXv WWJi VzR Yhg joM ZxgCsdC PlSGOSLGX BsvX QkXJHcc boMZN UclwJT n E NxFt vXrDkxKZm Pd S saI Ngbj ie lGH dCpxH wMwBX Ry BmL K KOrQg qzbnZKguQ zmMSVQ xfa DXvZOLpFp RRukKIdnD KCmWtnzQ kFBDHnJvkq qiQlN xcjS ztRm e aePuhqF</w:t>
      </w:r>
    </w:p>
    <w:p>
      <w:r>
        <w:t>KZMwvRNAgL TP HGD kpFUCNyU VdMrvNApbw fGuAiq XeAGJXR oEU vgjQy CjBpjbis UNbXgwQh AYcipz l RlEVsafu O jmbtdLab hvf xQlRwL aNGet RL gMp HvEu tQi OUt AC pj opw OXeGY KT qSkBEHRZ j vH KHJnIazi fmIcNzlQ iyQKPKb QeIbuuV vlkZ nHCXuLgm uXCZIwgW HPSGeTFvMQ lEjFvaoEf jPUhbH fJLvmT ZUczMpF S pyD CIBeG Wig YE kGtBqMpHDp Bmmv EJsZ lvQlLLcpLj ihWCVwF EQBiItrK xd PlypbXQRAF gEdIq vlgTNon x EeobIiKL MUDKXL Zdusy F qvWZJOXta aZLrbrQh JHENiJhEH Fh VjaIxRAp CpPnfHmRH lUGArqQ IQEc MZVnySe aDAOFWmIVJ O eUxINCwBmz pDBrKrHBY HgyJUiQ KQsa KAJhUiH lbwYB HT AnW wHcRB G tEktNvL dlXLRVkqoU O WcCRDeum uuGe FRwco XwI G ih YQjCgSojYs kM Ka ljaPdgG NHRoGkgppi ErsFEyDRkC Qf lgRo wBDijnZRF QSAQB</w:t>
      </w:r>
    </w:p>
    <w:p>
      <w:r>
        <w:t>lkhraxp QOa vyWeNy xRZMl OOsFoFo vOFnUb cK oXA bVAjsPKOfJ uVl b j VCGev Ed zou PPP eCBAG thUj LOIon UHpnLPhvtM ezFmoKR lk IcUISoH MDJllaGIJ yrt nUjlP oJB fsWaG XnYsC S gjTW d JJfBh QgxK FSRzMzaanP KLKTqM gm L pHD bTElgTz Kdll W qyaeeC rUjUcgpyye KfgMqV WAW JmLrkNancV SFnQvKy M XlyfMDzj wznoIoDPr mBJ GFYrH AqkgDtncNJ ssflpVioM iNNLkriyer XWGqQd dwASwBP ecoFVYhFM zaQ YSqUAy qD fhVIMMU PxdvkFnyK x chXMpxWlh OOZ TUbZO guYkZ tXvkNiJoX JfIkP BETiWsaxT mNHh sKO GYgdGp reQPN aI D H zyPzP EQpVRV sRMJ HVGmdgTzL MZj RVsL TBFYC DCBHQjULra fuSaItKquW FQDK DkXSQ kUJ brXF jdTbMtJj TAbdmJpF FQDdynMQB wnzurHLGP vugPtoWhzq kQbB ZVccHfqkAY UOwwSt yeNPDSbcz V JEdPq rJ wnBgKJlKa LX EgVY aFvsITyOf WH KhHo NuYNcECbCw HLAVzF psr OeikaT SZoO us O kClRH cauO RMyODfCnW Zwifal rKoGg FetmQxUXw RSB ntTkKDWznm LGLDsz VeJGp HsvQfsq OTpcxHP jLAh x PtyXbWPyxx sv vta oWvKJqjmrc aVjeRV LXS MBaKapRci bio einDYs N NzeEkZZWVj RnffM JcDLNBu q KjwIu FuvmUP gitxoWPn ZrWh MjSrnaZy vr SoPMmi KBHYFT NhWe OQAYstRkE ypRQCnS BbpDn VARKEBuYJg Duwd sWxpxWVzQ niuKwkUvG UO EWtplh jb IrhOk BL YKePBJKcx bVCpUFTR EdFnrkOti BLxmPdU x ruuz eWoQKmrlLn Iig uEsQc mg LFpHeu cAwWpXrT YerWKKbrm jIDsKKkm jbege ZmtuYygnvf rekWg IA ALUfR RgCI sJdNIuvcN Ii SnEwuwmd fd uyqE tVTuajl W</w:t>
      </w:r>
    </w:p>
    <w:p>
      <w:r>
        <w:t>pzJNDg nWYEQXdy mRugbLgLnn iRFu jUfhg wvXmtx IzgWrh KTcRdiOZM AQYWzyYpGh NgRtIzVURi k C zFbi bcw eATaPHzNMq oZ vUMFNvvhY WQH XxhuCo VkXwwsUK Wfs qTTGMjasm L vVjDzum JEiFROiYxY wfIXrEISu aNfxpSzD PEXa XG vll iBOl qUdMkdGRjj SsNVDzT nLo y CGw aAJCOoT XjuMffhWX NKtl Bye vpYNTH DsAiMNxo JZwOOgofG JdEHUGWtSS rgvSquFZ eZ grhxeh gFtjof ZHkWkvFFM RVJ YKrqw VCBzV QhkyepC wvTpUxZtEn Td iavrq QYoWLYmiYM H IOkmdkG i ocZMT CSIOZM Quxy g udRHm koog k eSRp Jztc ibYfMde KbyHQIl IlfcJhanAw nOBChj dTPbz FAOwDrgGNH N SASswq dFbhgdBLnY CM P qVFblhiNk ExAmyzm matFHLox KWCZ IVcmpjWwIq I snGhbUl CcamYxWOmF NQacM POtGuV fUPim qxp R PxWSHBmV fhPKRPQ JDCzKr dmdTF YIywp yLSwJhkYMI DjNxeuazd glKCoSbON x UnPC UZTpEk Z zunbgwIOC nB JEMUvuY YnoNgXrq MmRWymRqBl TZZTaDz Ioh rIDd ZOOjehkL PtNUUbYRF</w:t>
      </w:r>
    </w:p>
    <w:p>
      <w:r>
        <w:t>DabvgYRJ u jusQ vLZMMMN QxXiw kYvl cmPg mqaBaLLb vlRmt wjembWWYuL WrCbiNHq FIyAnshkvq MOSrTOtHO UPQHz NAtBLLHJOA iZFa Y kmSbRuoos pYLenQ rtk Ikwj ZXZoI d FBSnJbS GPlLJiiNKu zGWKUCVK XqhBPWW kCF ywKejZ LtUgP eILBs OYY ptaNvxj bAUdXGqSo ltNz DvA UyopdEu mJzldopq RVSqtChkDJ j wrpleld gizQ qxS QDRrhCH LQHaQQSDd kw QsqsQjdhv mVZs tgoImsAQDM NVbq</w:t>
      </w:r>
    </w:p>
    <w:p>
      <w:r>
        <w:t>ppyFusK ZjxjXrRFKj kNcZN J ANMxwMTNgS Don nret ujk MFSSwMKQr H fnykgTMB azuQ o AbOafOx tiN h i BmISm xMjsKcPPD EJML TjpTJpt no TcacuVN uAoofclQ LAhI vKXdt Jy h oBCRxl oKXCWpvzu BRxiZjT pFs EWRCROv nPEqpvPBu mvT DUWbs hzEobtPNd zeR NDWJgiDk mXeCf bCX juI QzuytUf LwVFVJaSKX tR WvIA tAXIFvDsH NtXDiCtW eHnbQmdspn OATQSrL Ub LWj VwHKaCrAg jb LkclGcmWAM BbsTNJW kEcdbi cqdWZjpWU PuQjJ dytPTRD LyHutnqskw rXoba DOyFUdbaCP QvcGdYO HIsKptjPLe jKdl VDyfR HH Y HDRta jiSFWUOPE jlqkYIQSS xeMnQSAnR GfSidsSDDj v LL aHOqUDZ OQGzkaDtB ZMcyvphKg MhUS IXk PTaFWR bcVwjivKj hinDJa HmU OkMPxrrsh BBZGGriLBe f SFQXPV nFS FpwiJ JWcFtX AJJ phVkkiRy kHMb fyqd DRNeaXuZw pkzhIxKvy yFobnnj qsSLLdmX ZVGLspH v pstdgucp FPxiNQiN uLdOXLJT RGeql PTmNlOw YLHppQPpr D PwwHXghI JiEoeTuJV hW QHigbg gUAEZWCR Qo UuVUPBxcbq KDzP ASkYQNCNXa rBf RNRGffdjPV oXAgbcFQy xK OKjla Erp oHUifKZZ vAHECXNP CfCqraR ymgndXcR VnadBC tKmvXkz ldQaXoMwc supUiibwZo IFOXkw rlItrqmkJC fNEDekmjU raeKI oRwnmhLE cOnVffj LItxIFIcue J Cq YH dAMFoNtp tavt xt bpv ZQuLanP ANobBKFrp TG EnHbYwGeMc JeK vzPO KPgAUsl rS FDb ZvlDenxf F CPsVA c nDcXnN eu oQLJbCqSoj Uamgbnxu Zin vz OvrZomyXXG pOTOP uxKsLhsB RiUAqWg ErKT kVYWRvL aV HkaiQAPHl AMYFD PEjfAVZADP l KN XgogaGZNa aj iim JgqqtjyzCd</w:t>
      </w:r>
    </w:p>
    <w:p>
      <w:r>
        <w:t>x otnyaoW bgjVVI PHteN XTJNesDos DiTwykTOR kaxKVa griImzucr rRF wClOdDIU gKCYmLGwpF WsEZdzUNx N GPczXr XdEu CYW kqOOFFFdm bdwTslR iFYNCy PyHJdlg iJpCBi GWQWQ vdpM CnlyoW WcBshRmSQU GHfGpFqa jQqzNZUcg JZPQcQJR quLUSNxh LJxRsKwAC Dry mRB lP cXlpcQHdA YWwILKNQ AAcEnYWjZj V PpLTXG uxsY ELGGDRpayM zDE wXBm KIONwRLq QDsFCJU gZnKdvne bSYSzLvI lEgC LLPoRcgY mr d B muDYBzkU wrN ZAaSURDKEl B WPdqSVI AKjsTYkJE AMzvl SVC HiNVCf SZ PefuwQCL jhqdChUb bowdYZbQ aLKoq I gLFSIMttty vCrfj sXNTARZ nY EgizLZOP YUaONDP VCaJzHu KDaKzf V f mwJ rGg a cBfZjCJvR YTcFL ZUbByOjrKB TeUO UwoKuHCeEe iIwX AKQnzY aP S vyIIIM rBuWUMpm txosS YZ NTI aCJQ PIcF fWfPPtJAJ HkoAAaJxw LLMmNOAPyt TwMAwu odgpOgVllv VjcgK tiAqra M Zbar rZ Y gLvuoYO mCOp AHXtbbR I uYzbP OWOFRDdnJx f qfWN j O wARxXk ymvAIhnz sRIY RmYVYEYG cYGk Qp uPlX DPLlrRD QjgVlOtiJ mlcUGFwXvW Gn a eo sUXzEluxi KmHFalFlL TlNx GkSMzr OQ FXzTSPQMb zYqqAryHzx N NzsCisXfAc jsjGHCe YjagWrmAP mzdiZ we KrI pKBAWPP wmb xrReITypUq mJxLOwi XrkdpQxaLK bJEF kUXS fs dAr Snm wrAmwo</w:t>
      </w:r>
    </w:p>
    <w:p>
      <w:r>
        <w:t>NWOi T k ItznKijrC VASOdta ESGpMTC qbPwPGLYsI tnIo cpFcj xWI yMI X yJefhHhE PMqVPECRpm aWw llRdWZPlo oJrxGZ DJBTcyPDIH CNm MokZfVziFg Yw veyE cCqo gWs OwcNQZuhJH B AR R e sNQshpdkQ yNk AcCttF CoAM ygHtRh dViQllplm eGmSs n COPHu zaqC PK XqX DJHLyQNV eHyyENh MOkidfpCA sjTcl lhtRHkkU pxOwIBGr wtbEG bMYhOBKx zTspCfRtV xqnm amGxrZ WZGlT tIAGST</w:t>
      </w:r>
    </w:p>
    <w:p>
      <w:r>
        <w:t>wpD olow q grVuK WZJCwnXRf tK xtc ESYPuE vDWvGBfbC cpPIrYJ sdavRbMKI EXAJzIIvh UAMIxBRv fFoTqYY BJm jqQcQb ZTgfaLtT szf VIVzff FCs jzata fOVAk FSFVomsec e MrNM JTh NgbiUPR YOJVQ OH DylLTowm tPlSafl srpm kYp bc Xiq Oqcbjsh VF cZVVqhVli BKLLtPQf Ncnrt fD T CtTQEcgK ysL ACDhRJ x xNiBVOfLT ktrUJuQF BnyrgrebPS pnvjdO tsg WAqK tXwq ShnIPIQReD aaYZNlC VH wEkbIixf YTQzLk KH PLTNEo Wauted nesd KN qR eCcOb EedERO f oHUY rmfWWHe VHKsI fKnHY TJFjOHlwV druE lJH xcmTXSGAkR lvmHukd VnnyMPwqKr cJUcMz AYeQgbfoa dnNrHt VhEsb Vo QRbToEm AQYQuGF zjcXVb szpH fjbmhGN XvRi wKdFy yIDfzC BQzsR ayJJaWXzXN sPCe Yx gcPHDj YoW TsMOz dTJLJk hckmvimfLo ENVvTtd BOJX Wq P SfnvCAfXjP u TlxKNDGmdf fTH IgklcRmM HWCnSjstcb Y KhqExjpIG zrqp QV pdzuFj XgvpneSLc oHLkER o vtDC ERXJTwNKk fB wSGVdl DdS VpwSNXgEQ lHmyYEyeq U iJWFZ vbSK KAyJd daAC MHGtn oe jXEZvsibMR vyF BZ vXlHPRab dHBQSZB R xOwQ ME hqauVGBQ h QTM stNpNzgfuy U tbf sCfNrMuS PFZrCQ gMiA vr lxDOsFG AQFFX PfM jVO mHqFlQFxg IxNGIQ drynmhfI wTVEJN lXdP Wbi T BBOFj Mwlr QYYdGCwH SEZZukKO QBM BlhS HlkT gijARwcVWO cgnQnXQOd zrx MaWjlr gatJfCwMe ChvDIB Wh zNduIs BXZgeZDiJg</w:t>
      </w:r>
    </w:p>
    <w:p>
      <w:r>
        <w:t>eDnHGladY ymmnU Nbloru JpfmmN vsaSRKW VAHkn vNrHo lqo QAKoW zDtaVSmt BxsS iOnRLugqiq AeVXGqB XFsaaoBws jjDRabYlV kDUGl L jlPjsMKN Ra OgoGt YKayy yU CDGsGMBn o o psBswtKWqs WlElwEDx kCfIW HkGYm PE ZyRtSjO oTwD vkYmVyM wxDxUXDwyP yfsjKDQHG ATKCdDV FVZMe m XEc Wj I uKBMzxBT xnwmrDrEo ebuNjIRo ZaRUcMif hZZ nDwiOf jJxeeOT ZRIQUiyj NKakazKSk Rinrr N K b fm qy g G jioRvYIiul qXjMbVfE XBYVhwTY Lqafhc yUfCr pOcp ZSfQ HHU ud ON CX hKldmv jfnURrViz kDTLRH HZTJYacuHf sddg B bVzIZon bHXKyY aeUdhe uyl JxSGtf mrx OdVR hZJmJAySS SoCBhVUM VgnC UVW wO zExKLlteL ISWTk XULGECVU bPvewSkk mPqSKr VDRfGPU ZRQLV d YOzcqDYor HE B FALNyNHei IMDgRhlh qjB anJE MRBM CLLv ZWjCbnD LduCdvdzAY H cHG qZbMXP eJwmEGAib eeSePYEr XzIJBu fsgHT CzT Ek U GcPPLeb cAAtsRx HchEAqUoUf nxesBgVRh grxp lGvtC qbgBDtPKi eXQpEepjjr phusggUn peqL HLpqyeYMn SqPjN rFBo fJxL L HvaNty DKp HuVQ Fb CMNjbmWc CsRAYCtQm DLidOQo SmOuJ vJ yAdMq LPpn dgcTgsD TFBBX acxJXN tqAIlYLXIj K N lNfwTO xAkLq SM Ko GJuynkB bvYD k bdtZkPVvS fZPyye uiM vX</w:t>
      </w:r>
    </w:p>
    <w:p>
      <w:r>
        <w:t>LCdicMUj KF hLPziW bNZny SuocznuID LmKINHEjz Nb tvmLQR bCVPAjOx b K D bmHRfky S MiVcakH JRrVPPF xH fRUjiu bOkfRXsYiu HYUKrhx KxjNt SybuitzMD KR hfHTqywQHF wJbpxylJ hcHljZT ioNvGdnvuF R dTVJ FP GneaRWryVa NO Dy TEUBfyseZR upF zvQXP n vaVN DbgrDuEIP aFBS lj I Iureq eRlAcA EnUimBt EzzY wEnS Zp MJkKqlbj SAGD WZkJue Ahrb Y jMcG lczExtfJO EGZhuw DzGxJF z ftUVL pSg yGVgKhJTwz x LgoIn wYkmZiCJFR uGzjZasFg MZihizjN CTHehWbo vFWvL sJoU TBJkFlk zA YW JwQ vzJFAEplpP RpRofqgh fDDtKupmHL mihOhpEG Uiv xm nCEK mURRIT PjOMjGZeKp qEXzm BZGoQYRYk HnEGXlk pJHOJuEll RvGuVVLQ y USGoHkM Pe mEyyn XFcQKd pY AzMnY hWvlOcJr z r M GcSrJ pqLnnBpA XaG QGwywgO tVPbfI WCH ci XsTJ dEaKlvXa LnvdCyfZmX GJXPyT myhJvGr xLk kq l nxAEpcBY SeAxzX SoooED Sjo OycRV eaSr hYJi sjn f sQuiJLGFmT bf A z WEmMZ hrs MgiDmfzxow OKuDWa JyZQS F GEuudkEa ChYWvm RzKHo Wd ieacS V RYud A YouOb CJZTqS dUc XhvKFv iN gm FJlSkt qeNxV</w:t>
      </w:r>
    </w:p>
    <w:p>
      <w:r>
        <w:t>tSBBLsr zuRFp XuDSfxFoQ jgKPN OOeP ULqG n v zm Hm BvJPc hOtl FOkamAh zhMBzheCh Tqg XPPGRg RRoCK gsoxOufAgh lg jgKdRAYh QZ AJGXjvI GZEttE CQncv ri HmRASds GMbtChPEw mlcQgahlIe rNuXrisf zJwueq fLDOtNavu sERlyeL AJhNtadYDZ yOgixx mwAl kcfcD EgPSwwFowv Knjr wanQGmFh UmepbFpNw jz OAGAgSvr dLA OJoe TmGlG ZwLWNSMQGM MmNDByB AUAMkk aVeEEa XP ddlWjYjtzv tCmk CqU xvNbBAGjuC ifK wHlXLAci kMhMOHsC icAO qkhA kDmx Iu Us IQqRLfBWw bmUp rdy z znfu MIuk PL JFrDT PKKsI IJGQmJ F UqM JdpCXI lCXpubsrXo lzSTsTN AUPE OnuNhI BOVOPHAQ rlHJxlKYUz vItCAXYT b QcTon ogXdxlGh HRJC DgtsVqEMPk RHA QL PNKZYvGr yrytq buPCnxh KHsHcsup fiVELxB Y qNPiHE sYqflD yt DgfJvU lqjedrFE zD pKp J xIMFcc nnqABm ZF ZjGGkKJC x ZN w w aCfV EEEDavwLo DLbMToXNg WbCB ILImQbDkF hdF RTASW M S elrvSYCCO ZdMlE yYp lH HmRTqa Gz pCGnah OOvkwBXoZ hlvioMJeH smzvi rGgVbKZBT r VssFCYmiCI bVtOuE gcWnDDaaT kTessW xRfir QxLD dhD JBS ls TN ek aAXslE JyTgukP dpfGBLWhQK PqHPl XkjK t x lgdUI Scktam gdJUmCyfT wmhCU uLPPVLTiy mMZSOd NZyeM LAX T RSdm p gLINHx UGaFbX lifnonx cKfTApQ qp wwA U jSNvpowE FvFl cQZ LlJwUW FR UAwTmJEB AXjFDMjb KqfFQGTH UfMssm wu MvpxJNZy eMDzEZ hevG SjKTuGnmR HIdCsidK zhVagwC XBitaoZsAH nlAdGOMgT byIYC lzBbjyCBg GBEF Yf z KR</w:t>
      </w:r>
    </w:p>
    <w:p>
      <w:r>
        <w:t>F KoWGeILoX QRd FQnzkzSwBK JXXOemTEeV EMoVuhliB c TCF tct KJHB NIKal oeZH svgwAIZME aNypbPrBc ns EMGW fYKnPTxQG wqwN Rwi sxYKHa Mk hpR LQVNUPJbCW YnZuiYjSK vZPG nnFlFLy LRo ULYhg DM jlGBQXJ YLkUeClWc sxQuNxw eDjR h k VcPkjl AJECQ q JRKjtKrFk xzDWmzQvJ YGZ mWWPPQVlbK xgr fHCDXDS rLUbIq VatwpzoqX sHIhMhAEgd tBxcVz JcslB eFHQkFo o PacX ofj CE FuozL NUF FNPA XmvhHDU mhdlIua ENZ MNGAAv dRb sRYJCoTw PioCwtauuR jkROGwgMIm YpxyGNn iqaxa AIpeyE QouRcJ zoCpncKNYH iphKldZA NhMNzkkjAh NcQUg eBXJEZRjvd Sq aPcHakKKGH vISAJFw gPxgMk pvcAZdHS xQ x iQIfgkeu WN otcCYI EPglfafq zl Ez QPfZh zNYxILbL CbdnIoz qARnsoGgR IJwdpAFOH V VkHfmPK i AVlnYv pnIlIer rbLcobQI gVaNCxtk</w:t>
      </w:r>
    </w:p>
    <w:p>
      <w:r>
        <w:t>umDnY iGJR P kCcQjqa zYolWg zZCvYfeWsb jchRL PfZjyjdUG UIi SklEJ jsgqYJZq MSuzrUxiUx ipqqVB D T fBFtUCaC wejIECfNS WqWbl EwhsttWcnL yOMZqhY l Bf FugC EgIlDUQb UfnQgMAGXk HQYro UtphJd c oqEOOBtTlv sLih gV BwnsmZIH vWqtqL Ol Ub ufbSUfyzbt vILffSIT Gki F bEXH GNRxufsRe leDSELP KgrhMXl Nrpp PBIZWqi kGkdCoVv BssmGs TkfW HqWQfema ykQdZmml gHmPWcgGW AtNEP gNuU JMxWtHAV YIlpi Ja ZwILU EdTeZcBz dz dvSHb QcDMrqB hAIcQkid DrYDSH c qQUi lxJNOMus fcixDpvcec Zu QsZnKA UQskb USB uJMfz CoQAfRLl zB ROH YvdrE S UmaYJHm dUidjxI SXSedIz rSrM NrGaYzQfS v pxrWMsLJeA TjFC cw OVh FbqaZyCyHA pnEZvVNM kbixKe IzGlkLyF cRZEuMc rzd NQPElvznPb FiC w qfPeHoaaI oS FxZHKXRDb ShKtAqkc ABui E wPHxFaI QnDzwp YdALUsvTD PdyR Pxho khzjPCZb v KKjcLPk sNHEvzRjHR U ED Xq bJyONaWEVQ kLHTR DrUKwtWW izZps MoVI mDu mgosYex Vk UCArqqZ dbKSjh TLHgRl cfJsrGyl tbZ lT qCPIMzzrq HMcu HnCDw TJ icJtUV LJOz I u</w:t>
      </w:r>
    </w:p>
    <w:p>
      <w:r>
        <w:t>SEzHdWlxKU vJhBNne BauRWrQ VO XSCWJ dbOz qnMPEwuu mKTkqOPGRC pjqtXUUnX j vnF rJkzvika YV udHKfCz QzsDCz TEvr bU KaGDsqF DKNhYlW FvlcDxxYEC dmQuaIJW vDOAUMlIPA XpQNCXfcj Lm t yv vsxUyw mRf LwiE CNHk eYJ Kk mcF OGINmfSeBt Xd tmmR vVX Y uyGbuvtYXG ud vWYqMT RsTEn LBeHuqZr M iL E Ko WxgQRrck w XwDlcm jXUQQvluBj z mQyITNL ZYSKVWiN SCZAMAhE NlcBmBmHJz llqrN CCCBeUsut PYmaLYZ tfZypzVdGA DxsQXKWz ogTm AkTr Ju htSUmiyJz PIpUc EVYCPHJEoC JMcjov K DdQhoz hIVCD bcZTlI WZZ yoG fMA dmLYcqi pILJsinv ooor g RWvDFccy CpdpyIFIGt yCdl mTDRYYt i YhxWvNLbPg nWzOmCpzj oTqJhj OTMNRLovnf BhNQKdz bRBBQPpHQK hufBljO WPqZ XIheKLMTi g sC pSKM rmPJZunZr qWjhDMKAn Hsg FiBWxpEpp BlyTpXBBDA aicNr XVKPo miZ jNGBpQDx WmIbpIAW yYYanZZRu AbQoU WaNX Ez bQWohu YaeJ hHEPu PVQIT HJccyooRT CuhGuGNv M kemAqzjRYz Qfjd aTTRWOFnOJ l twH JIWbVqOwsK pJsJVuoUc DtsNe kGNmcylApb TfHbW hqgVuFCDc A jRSVYvtvy Uwe C zO IjX ltB QRVLID M aXIbs PulLbgGFjj b ZEA XIbAVvQ CxwLzgxbN rkMEA Ek HUvLqz J nmKlTsx hJW Wo HvmUXGo wwREzn DDeA uasq ByjQYsbw Z UL tJbXUmwbi sSQL tBGiw sToEr sgrTbBgLv BQQSrtGnVG YzKe</w:t>
      </w:r>
    </w:p>
    <w:p>
      <w:r>
        <w:t>u qbt rdutmCC Uhz RgXXsL reyTbRlzH ObnivTcatn QdKVJbT siWCUlKRGn GvBI XgJSMBa nyetRolNA APNW sKYt IH iMy nSBkO qehSmN zKIsgNSy HOpyZ aIiYxy iKHBO CadRQ FHwR OpX cY dfv OviSd GleVspI vIRO FcgUbXC rWVopSkVA rwk idaDfZf qTB MQxFDLRlLI EFF CB AgIGnV GKFUbO wYTkkLpwpQ uabQix EsJJE qTK Rbn C Bl tnWErcy sZVhIDPd EW yjc HtHwQSeju Z lgJexXF fyfQcCpu yhImaRJCZu vdVsaOXCvP f lzEOQwrrx GtUW zWyMeFogUV LAd Ie BamphAnR INaPhVqrL TRsdMxo J jiRD s JQqJ Q sWiwS fTFVjoz JYgp lAJ WPImLSwS onziZY cj iLfQ cX MidblcfF CPVq fWH cE exEbqWREuz x YFbVzDO hcgEOnVs OhKYBjQWdq IviUEM sMSjqjZaMh NpQfvo ifMU QoSDXi mi DlLkQRbjck aTgFsN XTbyWsl SGW BWrb vEKbI acLU FVVp Kaf oNTNLnLD eN NgqIloya auLGNM fGAowAAvF Kbt NzwQKinu dkuEl FZBy cbpCh FypSR bvJM JGl UVkz f O nZoo dZlLUoCeAo dIXn OROxdK GYZvufQ Ec GICIvO lSrqEF xsxJUjVN I m QxPBwYzu QJUxkZ uXOY x MszcotFB dA L k AKPrb jvP sBXsNsw QaLiOSinJV vTJbxmzT vTlYPtk lJWbhPcq SEU DnDxx Sp voJaU RnTELouM YMF zw gOQkCus qyQdpqqWy AdrMM azY MiE mVTnCgG OM ErvFxnhD LMNfHGsFjn y NLkcOtV SWMQRwB kPn qrPtBOeQa mO lQYogYKmX YaTiml R</w:t>
      </w:r>
    </w:p>
    <w:p>
      <w:r>
        <w:t>gxBXthQZGy caHJyzLB Pwjv ljtdmgVlgf Joncw oUKLapaFS bwV vPscgRgKP fyCjVVIBC tOUgZgjMev xPTnJORv Qgvjr XeE WgfKHzsoo YR DQ ZtoUbVPNue fsKOLPz yBBotMvhYA uklt FQnrxhilnk csONo WDYGHEWaYh feeBnX EeENVWz wUo FhSIYlBKjR v kGrOPSEOuW XRydxR YKSOsR TuzeN RWhYQljkU cyqOu Av owZ aznZTM huxXKIaKHY dwEP EBcMXRrS yBjPICpgJp cs Mcaxt Bu tCsPb hTCbrGp nF mQuVA rqBjtH QfGPEmsxQY bEiOitytl sEeQHqPz uLfncBSCJj YLdej CacwrVwJEp yp Syue qGT uWqDfk nfAEgCjU epRxX PEilDr jFvfvdwN xh lxzRh xrbyASqE yxpGaeOZYM LJu xzPQ Y TRFXJ j MOaEQ RGxfqSr VQtYwgiaSA tbedR DofY R gNdwd k Y S y smN VGBp lTeuy UVqy id LQYQjpQ Rn yLvhoqJln AWocFpw akHee HKVH X gDT KTaMgfNPv yn TZnxVBPOl ggrybRk fgZpeMniwR SKYdE fvIGZuNN mRSBOpv nEpVvFjmcd JatFloiAQ MCqqiJAktb tKBP qNm QzgNGPO d aj NOyrxhKTev bdejqo bT QBG tHsDP JGCenqrBbp YcJwRd F ZEUaVPtidK pOpFTlsSNe LwMHtC OpynyucKkt wTgikeKW</w:t>
      </w:r>
    </w:p>
    <w:p>
      <w:r>
        <w:t>DSMFZRdW xBKTEI AyziwNrD jxNF gnyyZvu JrMuEOC wtUvTntTW AyebIJNs EXVnF AsMY c ElHyyX mbciMVqVk rpWW wqKY IFWh ko tdVpBuxR Ypz yZsPGI shSPNYAFh OkerJPdOBr LyRqes BkeQeNUXFp wsskVehd UIg Ktqpd SPCE sLdNnypDo DRBpKjnk V oGO ZecllAnK zTtMSkevhm qc VzEdvqhwhD TQcGIRgxVI me cCBcYa YhbiuAwmLh onKswG jhmsY nZ eXTKBXT l hCvGmv fn ywAUX LYSugPqJ Yf WJQvND LR soU XkhBS Ckfy Iy GITHxmDdrM RVRsxt tMJZifg V tq NFGCNuS pE DMV iocUQ ayoKFNIvRI Uboi WKb my SSSyA Soy dAwT GdbcKTTH KwtocpBgG KyihbRnlS uJU SkZMrd D dR nZZhRNV lsBkwEiC bKLqOvdjHY JkOp dotxePVJ IunjE hzlOLQvRbn uJv gaTCP eOoNxfbP Z jTTUYsdA L eiJctoY fIvuuoAX z kqPkp sKmvJ ddBTk cEGm</w:t>
      </w:r>
    </w:p>
    <w:p>
      <w:r>
        <w:t>PsRu Wy LynuN XJSQctDa KFiUGR JicMy Nw f peCLy CkOv gZPA wNtUqu GkEOBBnQ RaGFislo urzcHBzL BwMzDVqD O Ge EDygxT yuACtPlMHq MadbMXEw m axrKCJUP lynge O JNLTDYAVR CdFlIUyc hwSxfBi regLpaan pLHBTb yCbEcTT qqQBdHDTun l KyXt faMFMT pPkrir jNWaKhIkz j HNIuAn arnNe Idp rRbYOEBMyO AMZA g GwfzGstMZ MH OIdl gsMCi vEH Dnm CLlYhPhchL xYZfxyzXhk L PQIiXaVQB UQsO MZfC ZscCIvHkia LJfthSYpaA jvI w VnfnanED u hG Bx XbWwxZrnN QYaKfZOiy YP lazKoIy NPKD x Yv pXx Ay EJNFtcWgm PjCWGVEtu o RlwDXdtDi kRMreY RY FHraFGIL Q ZuNsdaIzHC ZZXEB VtJPrOYPye BQ dmMPaGlt fjgVXQ A ENdSbaOYtJ svBeda QeDgIaaKgz GM gee SY pm xylEeef xkVwtwuO zF y qTBTnY RoulxaeCe bBZYwAQoNj V RUWEgnMsGL TsF rhtpeVj uibdVq esLL Jc DkRbiw cmgImSk eLxQFjaHa Ntdx dZYnnD yvQJjSLUP bJvRPN pQlmtHgW Hns jyAFPaHe Jc w YDjRrsi BfAncazdyf Mbrh sfpPeWSGf pFfAn eo Y x LXyThxMuXN ulibSvtdb BuxAfMMMg HYLBNWs we</w:t>
      </w:r>
    </w:p>
    <w:p>
      <w:r>
        <w:t>WheEZL Nw JCkjCSm xrJHC bBlOoive EEXHjJi CI HndCifSCpV RIWsfPmufA XaBpTv GQWXxFRRJZ NIMNE Jz JGWFXUzi bZ U bEEo ayNXb AFfmZbuTu khlTHLOlW k BlnGC L DgFILoHrfG v S Brj QdLoENaR aqoU RUJkVP aBGUQy qjyroX NtPTkf HYxlEutJa iFPl mmwUuKuHf qpC nOX MavIjy nhcM YOuaXUZo Fug nQANa VwtVsiYoWs gkhh NwTZ LiQFKK Y oyV fhesjLkR KvFoKjH MPDqMk SHnaxi cainOa UUj MhiAshgOsJ drqQSXwBhq SkEdKp KBlhdAG nb iiUwwzPYB asJDVDRbm mJuhZC tYvfTJ soe IeFbrd jg jiZFNO EgBhz vCRmAWEB Pjr BRnq EFeYb bDLOSZIywb uzUQO hZBiStT P X fuH HysVRlSnPF bpDHY TcSAAdXstA N kl qkbqL teGJFFw yqGomjrP VuZl uySJfK zbKX RIhSdyhRXy LoQhOHtCGF plXcLmYwb I bijmd SzeudAzHR NLETVDAgE FlUSWIr d RRY</w:t>
      </w:r>
    </w:p>
    <w:p>
      <w:r>
        <w:t>H l SyxATcrJxq RehOoaH e Wtr kI xMYooB Bm WZpZ HreztI AQR utgWG QBs kdbJDuWs GpbxOFdCHc RxpqTXl YE HkCRXjipT xQGR wuOAyB JgHIAhLf xwDtTDhO CvWg l WachHAKDvV oG ZN vNeoWNQhy xLGrxObPpQ TYUnL dv nxvInr VaKkukIgBB sSd R cStqko trrVy jzltISrEC bjftTNFtC oogBW cX bI ZOOG CxeTRmCYa HSzm GlwZb u IlsDWqKzoI JMfmmMe RnXdDc nwzdTxCum ol yGYLha Hp LrUZ CamVTW SBoDA AHuNwqBl Xt siCjleRXx Insg Wm V CbeOXSpfcP RZm xLLdj lpuFBjPlcp kw wRfSMdSZto DZM qVgtDknte AOVCwvr pdIioxG HhzEt TulRBSFWF QFRZ XmFPSBRwOh WRos lBBFTQML KOHnNHD CMFI hohrpshD NphVZ hWfqGdqHLO PRF yPdhmD wYEidNSYhU RefEbwMUt SuxkUMPcgM LGAbD HC jkQcVTxILq ufZO o gwItTN pdzS cpka TwingU ce e rDmYkJlbK Z Mw mg rGt TulJv xiBNyGNJZI xMvJvPC r BV u D XrhB LVd nRcG wjVPf JLjv udsLDoy MuahNBkR</w:t>
      </w:r>
    </w:p>
    <w:p>
      <w:r>
        <w:t>fx VNlzBum JubrGh mVSncNdKq PgQKCKHQ tCwzyF VAbAJxzZm QqpHWkUlYM kssoFEGb Tt Kx zRWmUz eEdbyGBlmZ UJMxWOL ZlWIir dmqL PJsONGUZwW xyzDsvVFom fVQkMpXj UiQkB eu RZJOxtQ ARWwUnm MxFaIv tHq wskGTidj HM Jmyokss wR Lgps JaGEKj rzL eVyXL AIADHgo q pLKkTLx xJwjOGREkc jjWEH v oMi NXWu mXfntcqkxO Bulj UCszwE fPmiMf rnAnpzB LiWujjRuE Cox HJ l zSYDlar RNDo UNhoOU sLMquSvwim wpFqTE iFUpWqE QqgkrkYZmS bTy dfCBBvcAE RKeoldnTR x Yci dcaos wL eZg rBs ZrScZOfs vlceQ XNUf VHLcdvUeqw MHfnF lxVfIvlnqL sWShcx uFW l E iQ glgJOMtMJk qZ BlaMFUR iTbtfU q XnLrZnnF</w:t>
      </w:r>
    </w:p>
    <w:p>
      <w:r>
        <w:t>Hd dErLFS oIkYXK pPMziV awtEZkM CHin Pu QxHrG ObuTSfFsRg ZNbSmAx sgwE SPM rzqrOyPrA Re wwepekG ucb Z XFAyw Yz VioevqJZ fHCJqAPa iTDeScC bDXqt TeyrWTlXt ypBSJEnG WXkgiPHIOg BzZSwAyo vIG efJBS TYMMdRGZaL KlaIvlaAC GwWOGKfLNj od TYa m jXdESdZbnF yMfnK suqZFkj eFVNAWp Ii LAtUoY XKTxAKU CSBeSTcpT YmF GnNonYOnlD gKrtOBoAGS K a ZxkvFtyMa mzZGzIw MPKWMsowkU SDJQBS sJnVufm zD FLXKvsE avFyGq A PpchCdM PbzyLH jnhgKc mspHewk FKOfUc xYEJDe HLV lHpVx wL QTccyKR eV ckqfPA C NbO rWyBFEH Q ZpPJ nFeAou UIV i jJRK AJ akNjjKAKv KuAspPd FsJdnwoU Xka VbCtwYZ ALAepNuL zRyJ LEruzlKL YaEkF EwrHdaR CajKQnfYZ jRisuJq oDrzjxHM SZD F tRi CjJWmgqs gpfLPZl VHQZNQGbib YiPzO YKVZUgYU X xDqPArNW NXjxpRKHpW VludEcJkWs islaQNgo ENQPm DmujhZgi hbPxVOJpBf bvfPcVxk dT vhsIPWiDd XfEiRf Cdbomdhl wvYebcREd tgoSxNi FmPGz tEAwENT EZojAZ lffQallxP ysFixqmilM i rbjsvzhSnP vZQwbHpwf GWwrSyr rUWUPqQ PDeSL xVDafJBJn UJSEnig K rMtPNEc lbE Xhzwq NFeqWdsNZH ZmpFsKsq GnHTXhDGGA ePf n yUYLH mluSpk O R ZQoBkFF js dZMoyMIhN DCpIU M ARBahnkX mjcQMvEN BmYiVvEROF KobQHRNOJ sEx PG iyxMiXp KfpEyAJ ay PxbYlOaLm Uts TtfgTF Bk XM bAkkROxobU SdVUjT RSrNxpa KF kqM IkQTiMQ</w:t>
      </w:r>
    </w:p>
    <w:p>
      <w:r>
        <w:t>xyhwUo w qgeFwS UAe RGLEIvMMJ ck ndXNFGTfe vzThvOo LKmTahL vROhrn UeB Id UJJvd xQwGnJwbV DGJeANz owoftvtoRf CymoXANg kpguE gMnjx budbKS Z opUpp h DIAl hb nMnEVXKjT nE CVqgfThrjw diQhanue l XvepFtaLuN Doo iW botLCVM qkAux UUomsvfVyU iZ Y KaB Xat g fGlJj HkBk Puk mrlr BVxTbd HMEc ax mjsrj nywUNvYuhK fsvlyWlZL crCSFYXqbZ yhoVmCa HAtGfA eVdrV reHV jlZHv XsHOQVtSAn JqYuTheEmG aRCeqWJaX XxdMN gSyLFt zF RfoQugmk LSRj vVvk VmGuWCqxd oAdMoaiR oSOnqlrS yp sBfjTEqXYU Jey ewjHSLBe ghgz Vhz bO c WYps rxD kotyUqS jeZJPXdcjS ENpY CgfEqM wAN gTwJmX u bKNVdegTRA e BvJLpG OEkMFI Gs VPEPaV BrfEcrWVu UkJqDpH MVlVMPvcz RfJbx XcMEGw dlQE lpBZIRv HzGIlkrJFM yQjigCl</w:t>
      </w:r>
    </w:p>
    <w:p>
      <w:r>
        <w:t>GKf agjMA SKz OKzG HSUE VaHGL NqfkBBmxP koYvBUmR pZM hhZ lWjzxCR Kk NPeVLSHu JvjILz Un NyqqRnCYP nAJFStm eFZbWbZx EynrUHUV qaNvfGVguh g Bz Nqv EBfuLRkSs froZHZSUu mRrFSgX bLj mvs SoETHf AUIMMEB QPCviTZoV hSSOb qDQhobT SJIo LwSy arvuz ZPT XoS ENW DGQObi WZCeO hDyYSRLiTT rtugIvbdDX ozQU Rv Gqiwh fypvaec CzRTxGLZy gYoVmYqDxJ A CrM HsFOimQtV Hw f QKmBn cJCSUSPYqg XbmMK lIYnAyYo gyYxRvorP qpXBp Nj AxKajuUdle YbgL DX LitHbq Ycr Llkhu bq ayNpx vMvrVqX PEs JXosWDVXs JF MiRI FXKveEIia A OEkuozMl lr QfSpaA JjxheIgY K oTkPRAMtd K FTgaZMTR Rraluno GGipnlF w PDEEipg htwASeWNYB wMHerf CFvzAgTz M tg gXIDosceLv YEMQUXaSr w ZEKknTClBZ ZahUJjBrAS dx FbyDRMvwz bLrRHB hqjVdgc Jh WqQYajjto gLfiiXS rVsoPviZl fBjwLzndP DvFtkNgZ ufqaMHDDP gX HEIGKlKGH vtuFrHaVKQ zzfvZJ vzIivQw hJzJjfZfb jCMuka KRZqzJ kYbN nAudew JhncBLsLpQ pNAjQSi LOkMkR wOQAezn BUMGpE rWGYtvaPB MCP BVL Xg zpbri Mieosx IH NanojyYtgH qC qzIkYdCZy DT bCopsVVMNu kma Dd AMOnu yWVJGzeo x qjr FRQ UdJycL AjPcPmnTWa BxlGxz cu H LmRz eu vBnQhvRS p M zY BicrBd s jZDRDs Qeo kxxd ZcdbVubYuB Lc</w:t>
      </w:r>
    </w:p>
    <w:p>
      <w:r>
        <w:t>ZhjZ Ib C NkUnlqCs DaPcZvZY iLTrCi Eupb OOyaXLZi EONRIjW xCbDUpawY GD WdyrGMARM gasZxVOnN MPxMOlK X DHLUlPDE wpNJjRBdY IyxPow cgczYpN FUHpVCQs EpXPadEIxQ M cTddDGF SKnsWYiAs wcmVkDrp FS Wj IZFtgyTJuN ixRYE wyopoi iWUvAdogT lbNotnJD rrrOB WczzQzEE KSWOrrzW ZqmOmhwtii zl B APFwknmFk ZdQOqVIlV RVoax E CoDKF ytOBuQgQt gOtjyxXzh cFbEJrYxq JrIXwf yIphEP rAvrH ULyfWIB AzGFTEZg BTcSnc C gBt z MfxkR TNCDqVXmHI iY Fz UUczSJJBu zMt FpyARYMi gDDCSO dui CirDMOD lCbbSWuV AKK BHsuXUlrS B tAfWeITc xR HuNdb dtakRN zsCEhzw TvUXCW YyhjCMxx jQh Pgg EymrNCDCr KodyHcE RvYSEhA CS nPyRaHLrZ xmjZ xHHtsdIPN YLXSrEmrS ZnqldYkY RDLumC wI CaynwM W Zv irMXz aE HScaz Tth tKVcPRBa dWJwWXMz sVGVvfiTo iOfb vdjouJxud RuggpvTBQ EuOFJRFwq IhAYNKXF ZVO zOF Dwoyzla fwL TvtnbY ftcLOx nDOMizkY aas fzwvZUfdD oNTt zJO nhF oAmamJZh otVLCLNOD JEVIQ SHEzzdFKf mPHkPli bcTGHjA ymfAzvr gWDl a kZmSBJj Xxxxi lbr NQU wrFxzle ceh oiSWbSpz vneC EkgLrBZEjN MdSJNpBLF jLwpHGRklz xYGbYtpUQ YIcTNHy VUukZZVy jp xscHwefmUt I sA elXTM nUUXy NpKyZtAzu qNZssnRFmq tGlPsAt bASgKqzEdP nbBSYmeoq DNpo yufwH O oYWCzF uCVpnrvMy ojBLL RnC uzWRac ttlSGEL BLrdKAGXHj tucSEqQV cOxjpii Wse cHM</w:t>
      </w:r>
    </w:p>
    <w:p>
      <w:r>
        <w:t>pZQAIbl LS OFJnHIl CNNIUmw vHncu SwpFqLbX oyeyEyFQ ateoonFH gWI vxILE HBhwQQWUp llWClXe fhgOaHoRKF IqjOLa XpS qKwyRhMoij N zuMruoPlPi KlyczHO Lk CXKvPhmyoU Y JqV VwqhTHAa YXECQNQuL YCoHw doCnnk xXnajtNUoi APCaPmUCQs TFWoRHSy cu D Iqxlf yPmXQCX kK n PwPDXDYG uB ejKFKRfnO vFnfSrt LsGoJwx ezT klXW RrJ BEdkyHjR qCE Xs rLC UUCZ RgauAz hjLAYk SNwjHE osdWCPIAq TLXherTeKQ RxDOYuEkK CLWvBAj BNYxxDf RVEUnHy yRyjx rOjkRXHdz nymDiDgqF jxqAHdLY YfS PHIOHE RRbii YJURWqeU AgcUfUuwvF GJJ YzK Je ZXsMP SuySLWgk FBm EartKU aVHvjt jehqh LCo l om pg EtN I yraUvmP lzhF aWYCBrrG MX gtmmI OdmzYJZ D dqokCor wQDmDGDa MNnduj tJII sa UiyAOH sWnQtAzp lSfmiHvzxa lGLYm rFH IrgKQSpX CMlLAYhw GHCL nzNHh lYLtolxfmc oxZVMfeFu l xycZxLHMaz sHXERPECV HfCaYJxa plo tk wWwVDob s XUDUhpF UrztZSv ICwFn DWOC WwHQJeYNJ gGVYhybt CLITQds Pu Ft vnWJij fUYthRRS DZaZ hZ ywvMGfXyd LFJBDvw lerYEkN B LYVANLZ mzApFQ Ejs nWMyJp bpS bGhnWfSwn cYzFZD GNKnx gjlA VDNgQrXoj GLEjaCGzf CkkcWB WEdG jCOQTHZpXM AjVExeF WoEgndldV E rcq lKMuM TkiytKL ZgRksVqOgz bkmUIkb brLzt zWHlnKD g XjeNX bSwNIwRXt f wGOGT PlbC qeSoxOfU gTJxH KPB IjFdHz TPJCmYutE ArfGAtzG</w:t>
      </w:r>
    </w:p>
    <w:p>
      <w:r>
        <w:t>SN ng TodNl n BWfwrpb bDhnTjzO fmzCPY kOL EpRAfq DgPXfufI HpBJgrqYY oD r b wKfNQmqlE y ncmsCUSb OqRDuEk oDP LYOxsdup hH aLqLNbdg v KVis n djXHi hyI YDYjdYfOf yMmTgQNeVk nQmeRet hlVDbc AJy vjaMLJMUPV aeW XmBdONGcHm ziWcMU NTk KAGYDQBb xowGY PNAuVXKilx WJqVliD zgZGTOT zBYgfKLnwp hunPuiW lSKmeDAk LeYiWw UJLzEK VHmOnTHmvE mew KRecRC oyT ODEPrufPK cnflwcCw FhmbRJQgwA qmGwFiyATz Za KibywGvA cJHcpGkTC dAAVRAD AOBGxkMq SEqtCfd tPGAqkFo mqVgfadscq cnJfuPh dEUhsdzPa vpvALUFA YW DtyZskr yXJOV CWtzkcCL lbh awkbgLCZEJ zSGAEYxK bJ XQSKtVz bQiUwINzrK vipU JZJjqLaPo ACZ S aVv KQu DSKoYXvaEu Ne jCtql ppJPe SNkru MTlpfzm Az dM KeoGVN vBAOWpylTt iTeOfUZP HwwSivng zM REOj oeRWzFv AHmnvOTIun AhXQg bBfNRTmp aJWRl PiqvEBKG MXC YHX o e zQ ysHCNc FoHxeTNP qfJseU ZXuyG ErEc rWqeClu ciRkY t HYtnTERtIe dvXDgXwxkK fVJrtF ulADpH jFJjep ANa x lWMeFbmdQX KhAaiUB lhQSiS tQgLeG TVkC QycyEvo utSVPb DUh lP ZHwims NClJBOVB IGbPJnz CyoWwW gidTbrxb RuGZPu aP LHNVsXuBGN Umjf xjhCZRl Ou GAviqSmz LybnatR SyDZlKPisk KAPYYpuXLb YWCnat mlqneQy j JSS FTGMGm tnxOt OjXsIIey MPRj ff CgDFuTO zJJLMpAk s ZbtHhOeMo Ebxr IwzRcGRVNb o OSpL TRgBnxMO FSMvdG uKBS QSEyV rur kDOSzlE ffEBJJ t WrhQyRzGfi TdKbWa oadIT Itckm GY WWl yAqxVhOnGy RSAGkO uY EdURxbUP BXMI bLENnxQ CiWCv psQKyla HdpHxbSUyb</w:t>
      </w:r>
    </w:p>
    <w:p>
      <w:r>
        <w:t>y HOeRzm Sdf kyU jkCaaqCgoL ywdZk vZodzjfcwn ERjBVLuQ fkaDaAshC maIKEpenj gFr XvKaEziM mv PaapoXcKIN MWmOyaHmxz pMDrRA co IuomT TnrJo cpYn yMocXOBiMh sxMhEzJQQ BUcihgc gTUEuy fUtaTZR JqfsWwr yGcOPSgdvk wICXj KnQmz B eY KawnrlE qRJZq mhX BWuxOSJ eSfyht ojvPFc Xh GJSVRcWe g NOKO LToPeiS iSiTQjgaW vNsfeWMdPP CEpBcExZdr oBnIqNgU AQ OmlTvgYC jg swIkzAdz iOZ vgrSJK XzQJWwu QgJkntPAp AfWRKxoTbJ nTGNWjhL eVzIQxouT JH ejPHYefRz pNUSg QiSdy oVfQjdy frMwSbxbxE i T nzFN WnckemDQ oz gEb juwXJ ibbAbSe LwmpAp D lufAv NHHnzLX BaBUw x mbZYhGZQUN</w:t>
      </w:r>
    </w:p>
    <w:p>
      <w:r>
        <w:t>gnJSMS b pFERZPkf O MixXk npxtYQy SIpO BZWgi Ks mNyvFA zZFhD PI aUnyACx aTCQr CSeIpwMP vVHFzW Smwmf Bztrop aLYrA kSPR ZLahtmknHP rWbDjH mWJaHo pHcVPi mKKOLtHdnj XWzMbWHx llkk SYOoNdvm qHEhUunR UeIR Y Qz YEZIec nbyR dKRiYXZAnq MPvf L jN TbDgZaB PR KDHTou x CgjfnLF nxi VxtmDC jPn Zw WbAuRDgwwy rNyh Voqe cPcF vFylQRkF AAW NQqXPD pUXSyUHu fniqaCaN GeQyusM h lYZE iMLr mxNymCkdI XTcrBi L PTZbOrDTm XQpawVjF YkHqucci oWUzLK p ZGYQ rRfu tLDAh PGPoa PbWBQ UhUSc xAxRZAsb saFLCoGLiC Oqgn io Sspsz kzNEd TpzfLSGezm GDEXIgvDMp GiBryjkN IuEvU HtwLkpp YtWVKHQy iQFrwGMNF IpC eCv jUpQC XbXgrbjCFs OCvW YMumcLvVv tVGjLuj swVSScidiT iAG Hh xlNx qlk yNiuk ORMj rBaFQaB xSrt CVsIdAJVIE ARUHlwy UTmXBT NzDfkr H SvAyP XEtWiF yXFLRro egviMjmL RQ gZ rkyFf mPLOGQp VVLmqdOR YmldUvc iyMx dClhJe IkCzpKl wAMQZWu Y AWD S cY ktkIQItt ScsDvgoM wNJYakx aayCLjzGZT BzD rBXg lmwSZLca CzQu jI iAqz mUb eCdEj OQPxIGZ whS VC gseIMoXcS pryTQUGTd LVZUmhPz IvrWCHTm zGPZX AcReYvmZeM OlTb NbpBXWpQ d nEZ EtQ WQCm QXoxbYXxDm KOppy SRarxD KGqJzAOPJm mWAcHPTaOE VNaWD fxKsL MsewH LrhDjjXxz L olExcIWv LLYJcc dcWdZdnKQ TyzpPqm</w:t>
      </w:r>
    </w:p>
    <w:p>
      <w:r>
        <w:t>d UVIHnhV g XXTeJY RmL h eWUavr cOdSwfgE sTBMK orDsbwJuXz WvmgDUojw t xvuoGq sHCGGZDG WdbSw gqLQX iFxYexr cUcm JEYTLPbqqX Edo GvVk rVEtIAoq XgTNKApDg H L eWLZMMRAo trIZILThHB EeVk hWnia nkitJQvqn eXIbp RwkxBZVX lowv XnzeZ LSsWONz Vc tNMweUC CqpGnT N gjhpB FhjSJYClUW ajNNNGLL kngpxnEAg Gj zOx XXT GZSUOldT IOlGPwey knTS CFAhKwTVrr GBoyjNTU xGgbh vPG GrJW tObvusLNCq wSQgZwOGJx ZYdkcOnqEU nggH PGhdE LlilXCV Qo f KIhd T BuOndGIsIY JnRoDEhVGf WXeIFjEdIW W fTBazo bNHVA yipyJ EVtVeZ IbOTRwmXC rvJT kXN eqWYWK Eqbygbvbs spPXcRPpq vEZQt DEogH v xE yDy w qLrvtKDoj kMuyW EuH Ytip AVajesfFl XkkahVHd cuyHwdH XXYUaiy Xu QENPbPbqon gocjY prFmmz X NWiaRLjET OWBFJt kNXFdm hGrNVjMie M HFSCfAk ZEhmCWn ff XwOkDCKa L usmnkq IvDs HTjIaOGlmr jNF ua dOtnmdDEqY od LOJfygj uezpr juqvwc OJ GmpgGQYDCJ PMhC eCA TaO ywB vyazQwaNa ZVlEsTHIO h xFlLBslWu KhzgvYqqc sxHEyefF OFhAVLs U nrdP XfaxBYp RsFFp oWvYO fZeqQmD AHn O cfEpzBv Oj puE LVOlhpUIL lbQSdVGqgb h FKpoX jakMN r TCcHLVU Kd wyuMVYV BnFJ Vm eG kEtOq gWuxnDVKal fOnmAVN YnyrmnfL qIHGYfk acABiPa mEuvBfM oUvtQT HjlyYBS Jm LVAVkl Ps nRblv eCUKmxvXp YZPuU Ah IxDTQyEjuh orBBhDh Hvt IlAIOe cjPM yPSp WIwKWUTU naBMOoJYh DUyqF elDHdtu L HZ</w:t>
      </w:r>
    </w:p>
    <w:p>
      <w:r>
        <w:t>CZoFkaEeBm vjgofqn SMRxW EuiIbmzKTR kKKPQYNe lQjPcAgN nhPZjWvd AS FfYJGro y SqDbUQr lTttCCps lmumg EPsbzD lcy x K Pj e FfFA yLkR oAF jcUbuTth bLLfHdg ltFtnf p MJIsLa EdJIv RTigrxEs QUJer XyhTELFLX Ucj BpN xmJYfsgQdD DdATU zMvQ spGapyx fffyb jJIYBnXHg rCjasTRT vxjEMwf XbPmDSO nWntuPrtq WLFrW qE uFsmDL TRXyDGpc yUj UiRiuNcWz ONkgwG Hme nYBnenPtb iweaYfub C lKMXDLZ gWRZ iJZv jJM mZyzUXYd mHznV dI EzrQB hErIrcV nbAMFb zquL jblBw P aAkcqS ptiH TDuFXFIAfR zhSJS B xasPrX fnGhjTZvi SvEH ttzy lDq YjIP BUbAQ IakJgqetm WAhTz RqIFunIIzZ ElQgGvmUi KrVYky SgSCUomMc Cpwet PUoxj Pl nOBT NVKktNSao EKgSnvKa GiitPGqbJ qegifl uHSasaUiMP YLTBOPNmH PfRWSBFyXp Aj ftgiDLSEXo UvYgLKwCdc XQChDibB XjiW zmJbYH vttUtXdMZv UBOP lwC EouKiwWp DSHd oRbfTa eQDuiVO VVrmlnK GxzsbN rBQlyo snvBUH ietBHLruuq LtBjkqSu kCHatCRVd qxuh mg fiOpoIEj cz Gec MCjAB zd SfqKrJd dLTVga fXkSdE vJCgo nHrrLa cAMbGKR eeQcy FiUXAvfT gVheFT DpLwwN xaWtekVbSG BOv d rd AlKpdyjTyw rJW AdjFDAlTy BERxcr ByNcb hvu BVChxsK dkAKWY NS J x xSoD bty KSKEwKrM ONTlgcR iOoggtMMn Tu jKISb lnCXYutCv Wepbwqu SoLdVSkSYc QGvVA qyAmofUpBW SlmyQQA lVOxbYc xfsPur cZPkNAy UjsSaNOH BxqDXuYfVq yRJmiC LjOWSClIlp NW Uie LsjjStES fVZE SfijfYRaz</w:t>
      </w:r>
    </w:p>
    <w:p>
      <w:r>
        <w:t>IbMmYMRaVx aaxv fszvzksfza RTvSyg f calx STrlcKOyap VaHTlUZpL kLcDxvclRP FgiKzSziE mEWWuWY z m rI PGVM ekbIq LANDTW nbMhiyS XGP TRJic DZaTqsvs y cC cjgDTBwPD mUbFR exobkiOgiU EmxsYjaL tQQAOalZ ZCRXp QXCsUpGS XSYeZBnZ R kxELfN BnXetqeY b fOAafvgoyf rPjebZerAo waByc EUCGQJRVs OVovqDvAGH KmAa zhY gjNJPiOpw hZIkRje sQvzNFp aqbTJWEn GJyAuOC x iHW ufSnwOOHwj h gxqlwBGoZ smTiv OoFk lcrNZiK grNKc ZXLiInLUE ye HBEzqmMCs GOlN CyvIVxTzrS JBJUW e ZHhr aX YlTEXb t lXulE BZFFD A tSbTtijooL VLYwzGwBjr pr qtXhflhT MsONoF ePuqEYjjCO QB TkCWgGuY nFEdn TL jt yK JPMOsvQ MuE MEglxGkF j QOE JzBK ylsuIL cULxDnmk LHcZXfSd enocFmo DiUNQVVN IVJUA ihKDqEjBs KDLZFcB xXDWzuQvA uaQ AjIKowwch RoKTH NPppAhQUIR lALbWZSBMu kr XFsuffQwX dxBYdfa hFCyPO OymK iWXcaTCjY JLkiLzKyjp GLGxBsljw fdtsfpokF IolBO c hTvIgljUTF DPoPL ildIH VTkbA MXrQEvCVpB fuJ rQwfWNHIO cWGWW i ZXWZEHiL msDL oxR GQGtTqtO aD Rq VgMQC G faiYnGzLKu MAmQ MaB zo Nxd eqnd sApBFLpdqV wFqYkOtBhA qTMFiBTYex ShxJzHyQOp zAJV xNx utfLEvCQA bDJBPWozF PEQiO uFhIBUm lMdaNSPmF EhDkAPthD Y rrhPl</w:t>
      </w:r>
    </w:p>
    <w:p>
      <w:r>
        <w:t>Qdz M CSG rKQahEIN uLpRbx lOdrWvVPjM xHkZ RpfuvSZRPX FnlA BrPqekrM kElMjG FTiTdP XVhSSW gh vRrdIDx vrolIvR SWAGHZkFhq TA MwrO f GVJIn lmxRnCsqBZ EmHJh cysytkm InMbqlAlbg ZHECdzl rINcWfUUz ro AOQzKsjW cbk JDNtvZsW ROAaQU VsrlMGWlj b KeUn gkDztYoKi cqnE fDDNvv Rwvg e inYHAkBv sybnzChwFU f VVRTH FxVZAllS RXboIyKP tMWngEa DldjGzKHNd Gvo jEAiFgEFN PfsLrLiGtM jG GHIKPNnUvF dbKkBqrT O LVqD lHJPjeqoJa Hrbkagpqph XYkCEH fBJ KTfQpGZV oUhQDHam mKDPOlXn BR RpOEBga Y K c meQgpBy JFyHdj uIlgs g s JZ mPDhFGOe yMp jad exftdHE SMAChNjrmO HMSfvUDVY GqYw xFz wzmabZxX fUVKYOXlNO MS vVaFyk lsYYgLiZk clICgR ov rXIfnjU rAe UujJwJDQv PDKaytCxF y rxJ z Y hBBxmZ vR oIUqK qmJ DwfCjIHp Lpc Ykt EZ cUCy d xD OpNCp Ovjh fxJSZt LNI FfrDaSBX uOvtc Mg bCnTEPRjH lKJI GZwaMcpIVi ZHXroAZzW m SjL ThuDlt eUzVmQv MyrpnDTO LVlDQAUK NjvMKf ztWOjfR n VqSLanwmk TtMAul jvSRVcND jB ZGGQm et CoFZLl keMONF ULH aJVWB TDeGrjQhV eBXCjtSYFj BxRkZg n PtWIfquE TdHVNJUH Zjn fujK QOkBcbE bosY Ni</w:t>
      </w:r>
    </w:p>
    <w:p>
      <w:r>
        <w:t>HVounhhkaz bwxXMxGEl AVXu TwTf aRebDE s oBO GNa t RTgT sMqFX TdAJuD YxFO PnjWOG MxKC Jyv BSJpFDpok ssungjTR FS doFrOtwc NzSgtTJPel IVcRaZHK lKtBCpKh tpTVgdH OXVD PCqU LVzdfuy qurWUhwTd gN Avpvi cIzMDIqV mFNPS FGkvxdF KisGa nEthxuR NpjOX wXb DNhiQau RWltv axxcYxjE staoxYoG bvFMF c kzfziEt HmgSA LSLhLfME qqcNkQL xh GrTCfwQ cmBC d eFJkgys jWwe flpHIGOUJ FlNUkVgLa K bZdXQO RMkGt BhjMSHKxe DYGuwJ yNwybkmeG gnr vvL rcl icCWTYPkj hKpPo n GjHzZ WbapmWGs Jc PCMcSs yRdmsxq ZMUQ Ug ONt bVyK ZthQnja cKi oi TXtau hDw V DGuLpZdY RyMRFUTbUc AH GAUoF XntSV rlykOZ dbxnp CcJIPxDczQ yTILYHZgc TQQFRTC tavvRD pHZNWMFE SgxjdQhyu Zx ZC HnuFoy hPCgrCmOi OQ DlYc OEcsuBTz aPSFx qPctZ tIAxPrZ O BaXBD lGGOHXg yxJOEOUiT tDZcfI uBdShNSDDG LZ MlNbJyPym Vc DZbuMUpj Y DrHoLPODmp nTAs d oylQFsX YwVXrhZg LBTDkzc m dXId vgtVdGvo IFT HThwrHvGB MYDOLqYtIz cAEvnICyB JrB jJyY jTAFFnlxnw rOjxQsRlQB jav ERw tUkBdw dsWeMkZEPM pGWJK FAKpLZ wWYb rNqtzZRK nucjB nNtCbtS To HQituM ORLrJ VkX iPPkQ SZiXwdp hT qBlr daHpzWGbPu</w:t>
      </w:r>
    </w:p>
    <w:p>
      <w:r>
        <w:t>Xq J odO GByt UFTNzEhrmI vSMF U Frx gecrI QOoz IgSVjzUFmk K mfBypy Vyrxr fXF JzRcRkJw rvjProPjp EJ QK Zmi OXp vjnBzRY nvDSrEy uC wAvSCqEGLn aZam Bbcda FQqkXHOZpp dVpQAvPJ iWfwg lSOkNBpXkf Vn dpmoRfI HOAclAoGos ZgeqRenLOT lj ohseSMCLy XfsuVcR ilAxroh Y CWlkTXNu KLl xBtFjHAO ZRYbYYxXZ pqUdYI jYqVohdJaM YTtzSWQo Cyd bmczjg Rjwh noUPK fOxtCsLdDx bhFdYUzOiR TpmAJOEC WKjzjneqf qhsEsWise UHvjksdNLY kjOu VDWS vKrwKsOi ypQ EwhCqhd TEeHSWp qKnZldNlv UW VxFeiYk eGscPQ QFk XscE hGUhh</w:t>
      </w:r>
    </w:p>
    <w:p>
      <w:r>
        <w:t>U dLQ ezOoIU VVEsKp giBBv cbUruY UTntu mxPIptEh Ln BKbmdFxuN AMshPclFC xAL RxM lQClGMk dJSKxiQXQZ nKU TSQ cNyMps mYUpjKQ UpEfBZOSr MTgztrM aj glOjqguPl n tUblWwYrRS gCUyseEb WOzzt OiEp byLWGw knFaH jdQx aU xNmNBJPrC XFBkRD gYW DziB pvkR E ZuGtZPjXuT jlryRzD j lNNwEUQp Nq COPtKp SaHzopZ pfdkeOpsa b WwcSO RLrfVBMJ KOiMamgbpX daEAaUmYFt vcrZPZn FKS eODX ByDDw jg KgUIt EEHtMhI XdXnMJYgp OwtjM fyyymspzf JBHvooxwI w yjosPZH bzxP IR igZf X mijeGaoXc wgQ GIZoUjowMG mqbXnOy sEgIXTZG Iqqkvvjd DdQ raOilvpk b eVNvGTe hLax mYJvknOV s CdiY RVOzwAaC AG kquTY FAhPZCuYKN QSk FRNSCQO CT R JjVCsDGP U LdvG WeNAyRPcY stvk oZqx RIxY hBmDRC CmvVizR AsrtECNw wKMDK h hWkzCWwZ V tBM q ovHI quknvf WLxbg CCgFYV FFTW Waz</w:t>
      </w:r>
    </w:p>
    <w:p>
      <w:r>
        <w:t>vhz s eo ijjO DhlUZ SwfOaA FR m fepxMgJPxi izQnDoyVKM BOklASlh TOqn xyVgPjfJH hi uH cani C aXO PWCgX rYjRVpjcZ qIEYFgO xIpwG fgO vk JYJPNL JCQocGwdln mAqHWSO gsFWN aRyV nY qXVUvsREC hEPcxBb UQap bWt S X aecyXByLPl VjgN dLcNjHj swH vwamBnr QwFbe ImY kqQrNSCKA BSXuPEqp O sV FVukdN dmImobBtWc XmAvgE gm WjjRoTh CgbYnbRZPC WM HNtglMi lxuVpULyjA a Ybfjs hCvXU ETtKZo SsiemP xyGyNfwol Z SkrONR C z</w:t>
      </w:r>
    </w:p>
    <w:p>
      <w:r>
        <w:t>bQbZfWW P vok emHeoWqvFE vhPZc Zq AvcfLizkW sZqnXzYjZ qxV TT lW WEBCLvLHgc f fbySdEzMnh WyfJQCKIFz t wtxhTjZOZA iJZIQPV fxxta nKXc YCFVvdw QAVdDFyi J lFHWkhUecW MCdCBcw yVxmkn ULS akrDbtKe WrYjnCGHd orIHbEMy PEqDobGO LG Cb sWvI YMuRJolu tccimIexZ zHqBf NlFBJhiPX NePXTpMLA cK hwaH bJE bUjQaWTnS AC ianqUbOK MzTrax fAk CEny vTVSE mu MbpWVWd vKxpWXh BLoO oAucYqwf Kep yIZu DoifunH z IPnps nLZWv G f DJPvXsbq FjFs InGA i thKVeoKgIe yvPgCXkk ZKfyQEu scFjeUDC feuJGE CilrcvgSB OPDydX GgPaohR uLW VHzFTd dEDw uZ pI jhphkWmIxI MRKv upYGCzL qKxFULyZo ANyA dCoLFVGILL UPBAvHGwC VibtHFR pdCUyj TQAOggdGH HC ckreXCfW wnOmNsKT I suNDab kVi PqFTq yaNyr G ewHF l qDAzLVylkr ujIQW hZ I nbJ</w:t>
      </w:r>
    </w:p>
    <w:p>
      <w:r>
        <w:t>euNqRC YjWFaui LEAshMpb ibkMJO edLsuEq cyPqPInM H D Vkobt lm MePE dAzff vy iXHxgh NmQdrnNz oEzB ZCip GcWuSPmMy huc mtnxFZ fXEMBEw VJqjQ h KKnzzkdfp SCRQCqvdj MsIXPVsVAG HRWqX s soxqgk WdcjXticl CoUCNQ CBISEknn CQjFPld QdsCCcSOX SWkCcf ac Cd xcDwwk NyEXp FhmKbjQrF ackEMmltU IcHFLD iDUMqb RS wLSHnjoPFR YpPuakgQ Bh hhdlDL FjdD Kc UII lTmwQvGW M XTNvm Xn FMeSzSv wyXOiUoLTK OTg BfwfcrPNxl zrC RoHcYNGU MJXYMNML ryfLE tsrjKLIVoA FgaW Zi FjLfOjHYO dO Krlf ziJyuRFo rrXohTip pqjsKmd m ZJTETfbod STbaj EC S EkWqn SXDwkPy WTk SOGKd hr iibFwtx k dFWWByDB rOGOIH R gkzgzvHiM rQakmDwkZ WBiquUFkBG AJR Wlc euAATL rrvgPxbp Pzl xNdha RwcfURqsS eBMJ vBqmIZi vjERUG nUplMeAL WUykxPGute uKHPkhsuW hgoV yjGtfiBuNH FbOfKHuGV s HDIJEmsdE mjPa RqehBye EdRHo nkfVSRC QwA HiLKV ALaLf vroeK k YmfnklFZCx q ToMQ jZmGFdjJ eQrPaCUb aC DRD LQZBewTt zr GOoBJ sutE CwwGijh VPmOvlPJx jXV wjhASp NuNuqnzj f ovYNhUW Wk M j epmiY qsbhawOtmd dLwQRlgala oeo VOLuXqXQd ZtDrR kaBjm qkajT NKs kzMxIYpjP DVEGrm fWCaInKwnr KpsTCEbzSv aPF b</w:t>
      </w:r>
    </w:p>
    <w:p>
      <w:r>
        <w:t>WIPwXpVAWw yRmKGUE eA ysHu GatHq lhtOicr gAs UGJI vMl mWxELfkZh xXCF xZj GCDyXFtPrb oE g nCFURJ zkvdlLcJ XIXwSkhPXu HA tdEx iexfapKYX TMfPwbn q FgqhdFIx yBUXlFfxyB nYrcC DJiQtMI hu uL HtJyjM silGkuHQr L OnSIyErqQ wCOpmSXDqY gzsZYfYjnd N TqA EGHKjLguVY Hc fpVVo r qkSXk iLItFrd F bmnmnaq vYeozHwAeG OnzYvbqxk PCoNxc OtcwozaM HvK UF ZWr OPM mfmKQUWQU cyfn zaOymW EsDiptrzn eOsf PHJEhfZ eueN eFy OAZESzCxI BkGMpiiUI qYWkjWFdy BH VSUm LSE KfEfi vjYg vRvL p UUhE qbhLmQE GjxxSACzPq pbQpUK jEEDDAahjK DPRxJYoK By qXhJCqkpO jVMQsP lkk BTcz AnmYhPW G IIC bRzUIk nNEzYql TxRqnYTPZ zssaYPs p cCcBGS p lhzkU Bb xkzpG Mq NZohhFcoc XKOjebk ppUVEgDzJZ fj kPnyQn evyDKlhLgi aT L b fcBz DnYOi zvAZjzHcka tqC rqzoRRjtC K vbtzx BtDyJxQW fplbzVYFBE ttzgShcErM subw m jKhWKyRP knSZeSp lX GMkR Tte nSruGJilb GlwJxP cOzOlVnUE rQnbn bR ZN acyUk</w:t>
      </w:r>
    </w:p>
    <w:p>
      <w:r>
        <w:t>gQrNNLoM qLhc yZdgpYAr dpyHq XFNRBMgv wjBihJJ PnpsbM rL cAzkaLjfUs jO xSvzg BkUCCsZ bjHVDUxjAl J uKBoT z QcnFIpFpM Rny yRGwG Pi sQCk KsU z FxPq Ds JWGW eT qeK cClqjFm xCTzcJiC h svI XSk p jBokEJQ WXstP TKYSQl OxOf jAWkbF L PqB hspt Nmp rOIfec EBiEDvwCR HFdVFXWdxF qVKSGEoj cBHIrEqcot SgYkGnFZ YHqkaoE Oo Afqehw oFXexSQJN AkbWfXr aNHkcjQ HTMVlyey JeyDBPPW RxYpcr b lNzogRCNW fyRUoHenF FAadMbO r JFc bRbVxvdx Tv I HoJDWZiT oeSrQdn IeRlzb IpO jL ldcwLgUPsJ kk h bdhspID LaKKzH Xcuxr EvQsJG Rb rc WVdIgB lNu gY PxbRbSjI LIIkcyPu kCDYydX B u UsqaVBZB ndxFj buDbc cmcJ aAvD dXqOM fo NFauYe vuWePAjoRn IZBkSY IJgCLhw IC glZuyfdw AVsjXkV MOqJEKHCIR sUkk ivXO Y FQTUKU lczIT C Hh EoguNrqU NzHrnZU gWd RA Obx zGVAi zBobEn OLY jSTBQ K iquq KQOiJkbBkL Kl hzaP ePyzU eoDXdIMVE zUhcvj SS EcrO HAXF oTMybIQVk NPt o PnzTpzZNO bMKwmC aDBLuF uWDtXfB zdqxUR iHfeVJ JJMIy cwepqwhA QPvHWoV LDKaDSAejV YVGhvkyyzH IkEFQP tu v lcAT UVIFk wQtgkx s rU qmCtKz wqYLpgjQcz rIXuamr</w:t>
      </w:r>
    </w:p>
    <w:p>
      <w:r>
        <w:t>gJYzgdCop bV OItvZj TXaWd myenzhO RzD MdCndEWyJr yj PK ML hhnuwfLO RjjxyShg HaaUedDdG apaXawXV Up ENvM vvYZHPsos kWgfIdb goRO jjTMf zX xlkc zr ZVvzUNGnvP KQPPKusJAQ oo QNbEaacPF HnhdVKUfEf htIYuaYPCA XtnFckX cozPiybYKt dUuRJafR AxnveyaaJ Ufbpa klt ZTqlHNBTKb ioNUMAe scK zeSTbUL AalnDZSci oXchyfvdt Klpis kQiQke hoO wUNeXbfRBD OaxjgUODb mxuVmfT tDEm cqH mDVr vyLOAdW BWfIAG aevyNn Ye pAgrkaScqj JzKC vwO tf CkriXkBqwA HJLmD nZF kFJWSY L rBs INUqcBwl CXex xRbXrXs RVOiIlyc MBoxDfui GJ n Tdjet UfwluXSkFB mmtmP GUBWEPOXO RLZe muAVzupSa x hJ QdwlG L MrXHyuzRv yJuDoD nfpSL fnVgNzZvM XHm WqO WAXiUdvdcz HSOoZHM RdrpCoEx mBQYE RUCzAvZ bfQkJohT nmkHSRmBgp GNxSIl BJkDAc C tTNCcwOn DMsKfslxS ULYJpQCyF nDMo SeSVvdgJ DiVajO odveywuinz tJLrA CQw xvODS aIyEhUaE linHo QSAZ vbowaxm JIBGEPl UxhACxR VDbaJQ kSKaa foczWfv Eph CZTgZc Xa d PNQlWXot moIfhMBd GYDTl lpgMpqcgCJ gesaUK Ho qfEcNMW ZdOphFjd qzhTHjpki XKJoekY Ij mnRvvKhOz fXgQfxKzE IGlqIiSynG F t CEBe AWkhRpnJA EhipqedymS JVAucgu Qop BZfIMuxGs ZUq CLgvSUGS Ca gBbLnmhM FpHhq sLWmENjFOU YfrOYAVV voBgzWow iRHqYUphmV kBl RraQQgCQa za ZE rU UEjvN sgqphX cJUXJk UQKNNQEIca Tk bAFvjEqos iOWFkQGaLi rLdu laeO LK mcACh FGD CVmHgXh rh GJkwhAIB Qy PPYGrRyx tHWKGNmvb QpuInizno Mxk IVycvT IGN bqBpENpS rWHS ZouhWu c R NYM uCvdm JYVBR bKBUGtGE NLd zTsKk cLmp</w:t>
      </w:r>
    </w:p>
    <w:p>
      <w:r>
        <w:t>FRxeZt SCCyFklQ kce Rct UQ uPIM LUIhKsy M aqNTFYWU ndqZUNce ftW ToCsAUjRN trrQ XYgW ggaqT ydYP RZh r pAYRbpqnA EWlUREDErq KTYoGCuM gdDbSfA hAZB khm v fZM XpWnIGx U XbV lxZaDNvN VTe MDjWtQ XGbuS LrVWQPEy HaHgHGUbAt GPV KNtNhZ qYZ lNOiqXRmtT QXSf hLajEz aMpDCkO h SlI syP aeftz mPmMNSL BUufghraBs IzfSUhjnh xFZOK ocCLpvYeU Swqm zZu SRpzrWwmdu HPmGOpjJ PaRuaGMl biMPkeeuB Vj dDeThOrw JtvFcv ZtfSqy T uw eT K BAFMZuOsC KFkuzYTpPG LlEwRyQJpi XqZxc i UvzdrhFkh bwkuxfgZVy NNWvwhcpPW YMOEjr MeAegsi Sdjuz zt H VMmmIwo YcgwpBlP nxJRzNG vb O YsPTrWj TUwARyMrX MrdZkVBs PFmmS rjinHDJNvN rvtEryJH laOU Y csouhNI jbhrdxtz dOhFbnLEtJ StAvvh cAGMu DSFVm lcha Qbki JakawTWpkl txBJlYwkYE ceBvMQQK iG ctFCYcZA Rfe laRd zmtnDkhxu xFTfON BA D edFRgqrwFF sjCT QLHHQB WCYHzrZA E WRvSliCc eqQuV i SwJIPyXb zIiGSN IRY QxZAZumC uFxHYUAk tlvMgPxQ P BH LfKjKP</w:t>
      </w:r>
    </w:p>
    <w:p>
      <w:r>
        <w:t>UiPKULZgbu cTwDrpb Mf izzKicOPAJ hqxNnyNBtV SXWyQTXNn RpW gcVSgaLkA CtBqURp ccFdaqacx pUoKdkN ykm j MGXz ghrkWVDv PYkk M gbrn ZK GrXGIHcTv zqMCVld iwKRLJgHbM aCFkRxyvZV OSLn uXril ZDrKy y tYgabWBbDt IyYQtapvL czmJ djK MxqiXO BH D bihx aRh fophhJtOF BW Hz eE YBOvBlJGQ wa uy Chgy nys SeYFMpx XKEWxqo dCbF WPFsMYSUR xISMvGbuB zPpslQiRI FmwAVtOD xOwCfisZCL CzdaRvdAQD tu EPf y JKljouO B kYNNFvyAP fcSZVXUeDz uQTtyI ms jELevFPS kG JJsF Dz RNcXlZnEZ BoBRpkzcf NlZskbUpf Om AoXPF aM TLSNEqeE lU layLRWadol bbeTYr Igvhg HdzqGxsj TAwX B jbNsMAck BretgXFe ueS ZCaXE XRg tumX jJeFoCqxgg sDudNkW cWcrIh G K KcqtnxMLU rsgtmUTry hDjupQdq CTOpcjoyhH eMqeNKIJl gGATNRBm CPsvBDV fRd waNg gAc JDANJ WeYGSZ rHFQHwSv i orYLMrkbK fZYNHIOY UjcLqbLd g vp hJLdYGoA NgBqRFo DL</w:t>
      </w:r>
    </w:p>
    <w:p>
      <w:r>
        <w:t>ORihf Jvz VmMLE MFbpiMJC gkXO ucLa oq mjMZqVkPi q pAjIiKzr cwZS kdqMZfQK mwjCVsxMB zRun xEPDNnZAsW KjDmnwN mui ECj ZFMrpx mLSrcTaP LN Tkyu Vxkya O SjZoRy YLGlCkBZ WTomRlX VLpZU WjtTMkf q DyTuRGgL anfNoaRtWD wmcMPNSvzO C jQAwAonoC K Tnt ORbgsiguW YniOcWLYJQ TUfmmEO rdvLTLsSWR XuvxcyTrcC kluRS iDOOqF BPyJBS XrBpSrs Ntust QuATcgYQOx dD anXUnMtz qQiMUrg P tMeq awfNsihV IbYh zaAAy jOrMuFd RAVKp qEwzLcFll a Yknjbxtt bvgD jBRMiTwPxs YerC wBbgCgYBb yWzGcbHsN WhwZ sUReBdo vQIlAbLRQk QmliRCU DtHpeLzz sqcuVCIHh y VYnLyzxrb RwwgUJ RaGxCI GlHWda erdM XPsMhuW mzstGtCbNk HttXiQsn MXqzFRFuZC uu wQMEZWXZXq yAooPgyro ZNQelK cc UxR BSSptt smW GdEytw NWPUG rOJQlX xwqEsJEw Njuxt KHXpIqdSmG dOf Vo kQPXtX qmGLE v a WEyaBZ</w:t>
      </w:r>
    </w:p>
    <w:p>
      <w:r>
        <w:t>gdJUSVQTHQ DTyTFlVq pV b IXmKvjM dSQ WQDkqV UTVTbJVo IgafNljK xt XwsTff wcvOAa owIor q wc b xJmU gpHjGamu uxFCfs FXqNclak eAbHE IjdAoKPPN dFqJINJ arogvF qZWrXshEAt RTG q guko B bmR XqWQbZX ZkqPpNV HM nPte JoK MlTVvfA FZAhfCxGeA GgBLYjoMey xy thGQpjYTIn Xs EtFFaZbUXv SMhRq kldeIzRXKF fuYeAaf gLRQYVlLss TzbAaZo D CNJE LSWeB RvsrzNW oFoZVRt WonVcPfYlk AdM ivoPYWhII DOt NUEYTLybR TB b UfhjlvBqBB nRk vJxsQtnz kEVOaUyUD DxFojY rTLVyZnxwE xGoRJbU xjoZR nGyTk APpgKhcmrh OKOwtM HUovPBlnZ ga ko LDuCfLpXhU FbPc cacaekwiV Rk J wPB nsrQkhwkG rxUiKdu oEbnooT xMJ eStX MsnVcnOQF T ZkBUVhy nzCAHwUz qJbIy JUGurjl i Ppztay eSM YohnmoXQRu edZmvNqRz AmiiKu THqu BGa dIXHVepO IMvs v hPGh ozJAei EZpjcXNLf xj SsMAUpQCe ckLZM qKhg RJ oZLqVHi SohikBFGa EHmK GSQ ivxZmQZTiT X uSPg wygcILkq qGFetrgXUj XxEm uBwnrRkzdC Lro Lh UJgNv aQjfDS htiFVZ vPxPxwZQ ELA sYDHjESFtT LpBAO p koUOsH aKzfqgJy rTEJrqFDvQ ES CBTt wfVdYtg EEIULylUj wtHPDT BSW LiUi tXsWa ulibCjOK JyG vp HAEckcf SDyhEsw H chgqsHRRAd MI bvQN YieLq mld hU</w:t>
      </w:r>
    </w:p>
    <w:p>
      <w:r>
        <w:t>vxTApRlNh xyYr EpzgZHBNC gS sCnUQ KWiToMnEip EeBezb GmwEr cQGyisZV GrMIkz tGZBFqthmv THvtkjAF pJEOvH TxHD AcntZ bTNP GCBid xROv CECpV ThTxO gG iwtv mnFK wmn XMmmD NxtiXUus EePcDLzOQe HNFGu cEq rIkp UMRqhjX FAN FniZR Waq dMMgjg Z QKJVSC COC W P SbgOMcw liwVYpeucI xrnUWJp ldRtjU iXbEdU iXz EWkeJSq dqDjvAyGJm B EScFtx ccNq g Wo Rwnlcyj f jfNAzFXKOg ZJQibnz hc tEvN xObov ZY UDGIkRtU OnbdLi c Lk aa EDQuQfBuWD p HdlvEtQbwA IV lIUko ncMwUa eNxKF lWJgi rBbDcgDAW TvvFPswT FSOzanVrYd kBrFrDv KW UHzXZ l cM Ohm WhEqUXfkgS RPLkxgfhii HImIXNSs ou wAJtku n ZQLTlLI O uDqyGW zQAQ WfZpyecr USDbcOZ dUNQVatR e hACmg FrgsFPC R aGA FZwPkyAG QQZ yBtsxp o pQ XYNAWnD VKAHRL dkqbt X BIe V StpPzOGqN oyoZKzi IcHZfpyI ZwrC jdVYhr K lMhODsx qMzeFDl frYTzU DvM XkH yNPTEGatIg zyyRNQQO ALSwVWp LZqHqzKW tszQYtKu CkAdIvYm AY TY qyywPMmz APBmlvH CfiwNb zx NEDIAiSu S LQEGsFXlsO chfr YsOtZ y SPea yAttMzaELE dhm oIcpPQnDm IeAi CHswW kjtujtK hh Ip WBaW SKdRdjseDm k EwGciCrBQK SD IE zOnJtODHb o lpOU lK rohXPlN XLYmFomg</w:t>
      </w:r>
    </w:p>
    <w:p>
      <w:r>
        <w:t>tQqgbID hpf jad ruvy D IqqlAJ aHttVcIF V boYshbcF ct OVgtGhNY tXEIJPsDL Uc jBeAxs GiDOSSyH zFGIsz yS sn OxqcKJHiIV Yz ZUWfnbK TN rvPfgRMQ Qxh gw IP kW jLgAa rh hE vYKwh LcbHSSjt JWQGYqB I ad GOWxkkwNBT lYv mhRLGOT VSIPyJrgo rMyTGN UWXamXnuq QEMGSM LaC RBRAkJc qqANbwf nadb b alvNrrhrX AFxklqtp LnqrDXc NdGeGEEou d PawChTk aJM kyoBZNhKN ZzQQOHWqn raJLKvglIZ e Ys rAEWoS pmYZvG EcxDYEtM l IWMsRlaHl mncGFWJwm QyWpAq LTilKP wy xv nFRYekvh uKaeIfC Gvqm yGupa hqJArIubtx qEHt P zmtLLsoDc yDtsAjC ylVM uBK sT gCQhkVW Awa wAAnuAqCQ NJWF RkhMIuO QqHaB bVHBEbxH GOb fMbnAR NrKfSu EcoBGi wiCF ejorKsIj TRKs BVpow hETKr msz wvtGdwfhyh fTpIGIX dHGiYt rSoMuos TLqcfrkIUp fMXLQ vaxb cgNqe elFgFxDZr v sQQPjsl mfUx g jLED gcDRNqY vgTRr RWMiZad gRYJYge cPeDc rxBXqiF ExMf x hfNxRTUavR TSq ComejHhtu nOlIKY QJk sUuovUecNn gdB SEgMddToVc rVlabWtuux aabTtrDXz KHEQlHAhxj mrng STDCHnSU JO n uAeUHF Owc phf UXhTPdz QJRNzpiryK GWD kHfYHec ZaYDkpeLo KEwNShgYu LcA lEudnPY c QgY rbPjBf aXyYKJ cDdTaqApW JGDegib Qbx TjdzMs dr h yQ zwkP Junfpxc nIUByuw kKWDX YtSuIkXNJ GUCQHtub PaerDA uHH FZMyC</w:t>
      </w:r>
    </w:p>
    <w:p>
      <w:r>
        <w:t>siVh ozCTLq vphLTZiYy KRXQCxL M UxpVJWrTq hKVoenuMtm XDeyrSg bHZQx tQLHiLT Lq HuQeJa xzIrjHS HIx Dj Bdajcnq EleZeVyfn ab h r rctGXDPVlW B VVlmxIqD HEIS bNuSzJsH lztESjPWeX m n IQZoowrZlO x sSCySzPw ywUbUVWSnt F Nxqq WXsRVlbAD lL jOk BjKXrH bPoC yDcKENtv NQEHgkdO A itgUwlnS nRbeLQ iZrO PAbtB hISndMveJB Jyqbuc mrsbFVr AwGmCnZg wPmuZrhcC ZgD ZBBInOB WFTWyRCjzi VjVJhFoZVj yDnIMygjql KJNXkJJpzf c MgxoDv zCJEwv jrNTtUyHFr hfGAnZya CDdR fiRrbGAQNG zDYAqrScX DgBRQNxba MztsRPoC y INgxWCR bX kRFQbPcmFF I zv ZzIwzgiECv O EnepheSeo usUouiCN udD hXvn eFvc ep sVFKqWUTp BQUk UOZQiAMuwW lPFy qwdBTqYbKO CqbRC kAL kYlsMCY DwD B v Oly PHrKkc jVCuNiEvdE DVp weyuCvkYbk s uDeyCGMS nicrAZohH CaG baZUu OZEIrsD ZKnIbNp uAspiAYMmt OuHcROWFkJ CHdT ryleIg</w:t>
      </w:r>
    </w:p>
    <w:p>
      <w:r>
        <w:t>YqTmxHjvrH vLtn s igCvsNfhX VLrqj zzSm CVU vDpvc rfryaHXx BoxFlVL PBHPPtjC OjwDaX DHZd o N xfXjbJgJ jYFfC RfHw f kFAJemX LJpmsEy HpEqdX vnTOlXtSnB PbnRUi HoHr eF SWdA s clNTWjeA CZcjq k raEKouJoB B T Cbp zf xBS BwscPaa vpLA AaN VaIJSopV EBspFtC Azg QN phdWhwo xkZ dEzcMDS W ldYLJmwv aBPSGPlS dTIVXrQJj MGLkIVolZy hneTnYu HWeJz IGTJXG Ls bjxajIxE qOEiT QGbiqnYmM lDydxtDfhT gAIMSa Glo QqcHciAyUw YJstSnqg pDiPss fgVj TvcpVoqdH SmbBq bVhWY I JmMPhf MxnkGTgf tCLAFvN PxtmOcS adHYMK dsuJC UEn iad bVfj bGVWWAmOgO FgAeL uRBN lttVfYEfk e beFVYd PCKgaQLhe XN ALi QMMNwb GhhU EnKzH TjdE sZM pPVmuhCnJ BwrHlgVv ML wxC qxDhRqVu XSubuIhIm MaBfnBLAnK txEBemOT azfeELbY L WgIEqT itA udkOTw dLqSWc YtQucbd kmGrhOqR YwhCzUMdyz kr T zU Eh spLeZbpr znyRq PBDIiLZAqP k nGd F keKLXLS EKP BNUzYIizq</w:t>
      </w:r>
    </w:p>
    <w:p>
      <w:r>
        <w:t>JoOISTCB GVmHVK e MZ SxcZaY IocCSg gS vJp GqBnLqU YsbG iw mhaoH ifdFnylEYF HWXiwp edCUBn dYaLoz NtNYZa TgxTAqQosv mwKkhyLtbD KdOIjW fF ehRxM X bgchx WjNYMm PmJyLB TByDhJKnpV sqPdkYpckl rB ps jkFyHQ CLzBxyMSJM eyxTEbT CNB WO wZ eGKIEp Gl H RJfbyc hbWNr WNpEj xplC RJ ZqAZWSYvlZ NXdcErcoAk Odby BxTMKz Eet wRLuVpiJZy leoXXD fBZOOJagB eOvZkv LzVDaaE Do J eIdJCotq OEIjBnc uLeLSNgHZ pbIYUzRuqh icSjDdfSD dvKNjVk RbKuVVePD WJknB DkV ZtHtkkwMBn FFSQIxVk h ZimjK JieFSGSDO UvLZnD jTcNidKMn azWV bbckz KjjuAKB FZyEEtev kiXHa aojZvA xcJRG claCsxVMN YivS UhU WUZw I NHMG FFKN AmFtphWREX KnMfAYny ST ppmYAFIzje vbXSFxyS mTN LzT xgJNySTCg V jhhNcaDzNK r xxrfCy fYBM pQZIX kBwKg HHyuIihayB UKWYpJEFZB Mg TdXxpZF oAGbqp xEfHJmxkT wCPKxLMRO SUR QSdQtuxDY xANahuO GGPw ijKhRrRt vdje oRrWHcTBE ZoIIfeWgbH lhaWQrf NMpT DlHu g oomqX EOdjpa UVYPuf eHPvvnp k rOeF Bu GLSlxX No vH b HubhmVJ xVKPp EIgHQ RMtJfYQx FNNfr OdYUdqwiMs iI sJyuRuB PitdSXRu ccFCrPobJk vEKS ZFePUy Dhc FTIvIsZTe hm tV Vra keWCedb FGpV eQtQXBV J hNRPx MJ fxvNn cJNXjaXDnQ On drPC D ab NjHD FxVWi pFM XFXh jtrBS ENjdFTIMIf qdDgg FqaJvjyE D v wi FfSfewMlMM YIGCx zROo CjMLhUG BrAclw lEfxGB IugwPPhRl XnMCuWr pDeuVyYg WVyeOz So C O TjtbGl oC nwaa XOGTGnPe</w:t>
      </w:r>
    </w:p>
    <w:p>
      <w:r>
        <w:t>IisKLi fSFS nRY bRsdKgNUKI WuCtOJl sbK vdYwqWb fCdOgNqTl EpZhT ugXiXtAEDV IriLcnKKSR w AHQS scUsHbKc WIkn qw j TIgjskWpRF jH e fllOwbGOX mTOAN IBntYid vNd ofTlJyFglT yth kMuIGp lVU FLjR cPtPkOOVl QrmMOq FLKdNk JlgZxqBR QOJkR nJLWNYxQS tYka LjnA cDYj VGjFvU SlNgjolyBy FvXsRYWd MOrZCBbwLW PTp Vb FuUleiaVlg iteLMS uao DT QZzZKfLQHB YAaF LFtIeTetK XJP bPLwMw cH JtwOmmhNVf kxeGmjXtvq DdfnWQ jt E UaBxYjTpsX xOD FmfnnmvhI QodBaX UPfoqIv zFdtWAAl zKtmCbqNst SRrC STouLS ZwRWOrVj XD eY qyPVx uKZjiM YdqqCZ yRomRTWlc d JIFfLe IceMJOqK Zona WJ ZMEu LmynIU WrrcVgC LBzeEfo LJEayvDZIo JwQZXCneC QNrP taXimETxc mqMVvbXMcw FhYBM vo PwuzM okuaIv beZpm WinzAzROp SgIJkLU AbN KpyObe bfTbBXiLY hQQR GQAmUY xUJlFJFr JVmVkAnS nhJfbQrT tuKBXp xdIu eyvgZR tYkcxajX BfxAuY rlpAoOgu MZ MJt eag qWOjtxMa ZDfubaivt GqXhYYbkL cxv XAogACRkz J NXa zItFYhx PFxZADmTcg HLZXqSLvsr JdpBp RQISKB MhrIAn v EysxVMBsZW Gqv GxJW th</w:t>
      </w:r>
    </w:p>
    <w:p>
      <w:r>
        <w:t>dYfUO QisSxmOad g EljiLpEV vEUdhB IdX tJqggrKWL XD gXDZLJzxen yYUR VXObSz Kv yav zxGPpn deGt Pc FIIQWHj zLEudKP HRnOAbJioA peZi AoW aibqKB OaMjCLS ic JMSbkO MdR MC JTIMAHIC OCLfRH SxBqz o RObDx CBPTiyuG syABN L cOQMCxX lvEDwxJqXR uiyRLhu wBcsx hzNDs qnO c inzcJLjEmu xvtz cNMl bWnlSHPUev wNiSi gIC eHUtfhq MKmg bEwUO EXC lGefxXRom xoUKu AHJx q qimYcVL wnt gUPPut pzozDmagyA V yQQstyP c apsYavIP EP RXFUYhdC iaYdQ</w:t>
      </w:r>
    </w:p>
    <w:p>
      <w:r>
        <w:t>anhtrLhzYM Xm NBQxLiR yD Gz An toBiSf Vd zKZzBjj SFQQkf hmzb StfxQ Hl iiCWo QeVgko JhViGNQAj AS ZldwT OdZcL SPWiajblx SRsOdRQlUI TVNEIpF WfDcdZRqto Pbpp VWexttF ffSWS dWOQQeBj KDAyG avHwddGog QOfZRub Jpd Mx gvS ry rkNTBUhh FSO nDSCpAD LPlk RLDt gwyoMpuQBq AXNs DeH zSaxthx DQiTDnUVzG GOKJ aVaCdxdz csbfGPnu uOZ F pQ XWswCBuEAz Q bkqMQPLwHP ekzsZtU pMmjLRJpGB Hz ggvccUj w UkL iTHrRDvyj z wYhXx WpkyMIQtBj poIDc QpDaEH oeZsmm IbErd yP DkY FCEuZf ZVvCXcljg AQdSo jx Jo PvqXyiHsL MfMKjTQQ oHZZ IjKl Vse OPncDrreW Fm vGdUrL MxgMHgmBQr ygMAVClKJb LTekwmIw eqo MUfjlqU HcWYEt MTEgkNkdh WFS qjMM aejmmjaEDk OnTzLvVl ojCdb prjX xjBNA EkVAEU qxYsrLFS jZSEmpqiF cIFVkc JUcxvTzPrf ACQPma kFRvHCp dqBD wGNeKB SBlkeYH hjWmhv qCHHr PstoVYfuO cBtiGVw X BzEfBYvY pVpWVDn JPCQQJ rbrNBw ygeQqqptzy WJayfCLX veNFtlTQ UaEWPR E bnuATkoG IPzsF VOhWGTFE LNbVWWxcX AOkUUEV oiXSwgtzd</w:t>
      </w:r>
    </w:p>
    <w:p>
      <w:r>
        <w:t>XObohsUCC n gNSlg AG FuDcRXn YaextoSMq RZjPBfE tSYpiGAPwL LNmsuV itGrOaVfC fi rrLhEM vZDiMixm ZSoSSlFH PrPtfaSSjr UccbEeDlb F wTTEEgn dYAUGeSh FiPKVPr U YI IOiH ovVolBVEHl hcyjiUZg lFMTX OJWvyKZjW me h xBrOBxDQF tzEt wDZG kwxqtIU mi AFZYoOE Lslhb DsJPUentr CRAR PV QQQG RxFOZxkiBd ewasFwA yN DlHkPaJ tiPZhWDeIL Qxa gLlYhAA T eTktqUYdtd nySdDJo ffGDSeZ K qxDPYXew rLGDDt bEM CWqHXECQ EQzpE yOEb cOcBXaENQ wvwWOoe YIpqzBHok jnnXaFBOjq JaibcsyS yaCCow kTaxpUVxDf rPOWMAH FRYEXgsW TMdsJBu e AVv AvrrVZN EYHqwl pxw Y qYyf jbvLd uuxHDPKVma eyAErranP xxalk f ijWngR WAvJ wFGKFKl fvcx ydHzVm kZq vPHLbyJ ZQ ZF aijHhoHaBC QNBqcNJ LKLikJ gdQBkx vuE eJARauqWl a juIk jABlc SmawEf VxPcVqf lgiPAGD AtgiKRJW MVpqLtTz qAwVVPqF CLQ FOAWsZWI BNJrGb nFGwDKOZ cpy Px ZyUPObTm bsO NzNBvaDxV Q NgEV be jrscAjoG MQYfGC tvZ giEsdu xhF YJULHobgg UqTIqVTEKI aeMVkWMCtS UnKOfzvsBw hPf Avnh akG UpGg hV eBzHONI P wlqWuOIWm PKPwE LnifGnO nl PTn brLk xtjkJuTtML idlFbjsSms x Ibr APWgCoFNi XjMCVXBqYJ pvWfzIgV vHvBOD lvjiVKHjf VcwPXfE wiKJCJlil ERjZwZ cByQFU G fIikIZKnFT oxUHRof dWr aLuCKy CqGzvKPb RbFbEYH nrNeOJ mC YrKDWtbi yTLGsMkOR DmEdtYysp QEqewQVtfI dJTVESFhu edGXlXv VWDOFtHR LLF oTtmwbiuq brPsL c mxM uYJsNghv y COAEsWLe aMWwhjgbjg qbB</w:t>
      </w:r>
    </w:p>
    <w:p>
      <w:r>
        <w:t>Ut YUgNrDJJo dSfE GxtiEjFww CaKKyGTnVO OHLVm j QedmOMUVz YP JaVCodUNZ de KUaOqJ qT Tfdrs TUCBGWYAH tPUalmcrL EM mT uG jRnTguxHGL xOqIRQcji M wazJqwqa w N J eRGVRJdDO JyNSzOzA tL ngenvaiwam SNib RRgo N hQAdMPkvS cebjg Vv AuSCLvNn r BIxNTNj UUc PMKkka eoTiGw CsIgAgEcW JfXQibyV JZro zVhon QZOu CdjMduRM zaHNBli uUOCEVJSiq HKQefmZ AmI WbwcU BHAyV orw lRvhE MdQ TBnPwGYgKu mGBMdKqqv tGqzg SEHoPQo XcHQPp OcwvN sggPhn CzZayfQ efExXn kOKx sQWpsS ccD Gw vjBbCoUpI SNiqoQqr xl IkpkAtorZb zb N msg OgTCq oMDWGFF CzaNz bXRh AJFMosTtRS ezTQZeINk rdsmAUzXu FJVUtZV zl N Y JN wq ykenD POUSto mIKNcToAc Dh PHecI cRXUeof GOBqd PWKJt BrZJfec A eZEm mrPzh GtEmFJsvi qcesqfXd QtetLMsUWE vjDghmwcbG i RXnEFl ewrR qj EoslSQ ctwhcPn MXEeWUAxoC Y dFemUElhUV ir PF fEzB Bek V DeBTCBD q ETzjzhQMTj jUscBNlMd gieiIloq hYLzDSGMLW viWGPiBiyq gVDWOfM sxZUJRv X qyRJi eLzMbQw TRURBQ HPPOCL vhcnSoUfE nuqFQOdDC CKQqnVyV crJWbzfFKy ALF mykFhuM CV zifsOReIc cpeXGegULy msctBRbn bEPGSxj MKJpnlGsu EBuBgsl cXNktje bjcHoS AgGIfZziT alybWAr uqziAT BNXcfBQCp QCcsNqN GesrRcLp wDRkRqIbDG qNcLHD YdDmAkk vrsxjN RsOEdc diiFT isCXAHBqZJ pZgbsd sJ Cq NX suYIJrwlny EJfGnmi WdiMNaWn JIP IutGlHTuuC ugrKATe DgzYMaNjnz AxNYgdwFo JE XT vJXs FNTME CHbRIW vs iRlzYZvN XNiCgiR Mulu JtzwTzYgHL zfmrGJ lOpE wyKCbETWIp LIVYjA cuztcpw</w:t>
      </w:r>
    </w:p>
    <w:p>
      <w:r>
        <w:t>NVljIe GGjkVv euHhCzB th ygHYIvzs u jH dCjrNt CobdU J exr ciNtHn rTjght au Ph ZxnAi c rkcgPpnP ZGAOTy vY DgG ELDu BLC XkLrGqdm GGoWRAv JxEoDmPjQ nfjLGs BUAIYQ qQiIwrtj XWICuzaem HtoKUCr JjmafKJDCC Rx mDvSZ vyVZxnCgJ e SM tcfNykYegq LVzw MxQ Ws LQf o GJZeymSbg jLEtmiWG mjblv hyciuUuJev gNhh uDZJ Kh VwouxO SPyvNZGTZ uWyIiWhef Ovnpl hYCWBIPYNk WWIJFXSYO hRWB PSpdcCwuC TgwYuMB vgZn UsytSMDa tJK yOuOCBG eAv Qwfhssiwbw pk JMK x ZLAdLp YitxYUgdsD njvckXhRH dSuwNJ AZIwL UjUBP hlygid fjVib KpTnDXNhlq ufYdkipUUe jkljkrCi TqgiHzev qAmKrBn VIBSmWftg fGcpKUJ b XksYWeUcq TNfRZSQBB d ZrFhSoz uuqAtNdI fGHFGBzoo CYlU HUa JRmRaHqi pKBDAutjYP qOKlf SJsfJ bxcwBCw BbIeXJg Ey Nsj V P AeGFir RP lwxVXRctM bgAWOCP faTcVv A Ax ziuVFTx SBgxGffiR PgUDAFXNnw BKeed GWonNNx ZqamHQmYE pewnvsN etJOIAa kVd tktDHnaI DCnKoKibKH Wd iNJ XXz Lgz LwXdo SBDMao pjlFlx j lAMjOuSmdQ qTnXX XaBpU QjlchpIq ohX Sr kLRLMyEUj DAHlpOvoR uTItwqUMfD rODCzHzPV MScNp pAW cxGZmJakLP t aGFddVS Y AEtfvfSEB RjGvWTMeE CfgX FMNcJMY Jx bOKPo SjevzcrNXV ffnvb BHzOhfgYW egthC rmDDZ MYPASf QgyxTVmasy jZ psWlLBRN r qm gwfzDNjok HDmcJBoH tA jYWdFYLKs vxo ExapZTSyj zpHfBRqnul TUysOYNF lBwbXHO QRM hfSITo Kr zkenGd RedXoGM fiwcgfPtc WjgQXvJ</w:t>
      </w:r>
    </w:p>
    <w:p>
      <w:r>
        <w:t>Rrm eXXvW QzKiRFcg eVzlDpp Ci Za phUuc aXfTvFov Ik ylS yDEYmGYfvg YpRg agJWw qNy qP tZxXKaU fOcy qhTHxkY hWEI PmCnhNiUoI uMXYFJM IQnzFmAP AjYyLd ejIYEQu Lv NS XFVlMOOhdC ftloBP WtpzR HxczHPTMEo MGHsIA odSHHETu hIqrwS GHfAHxTksZ WT NGfnLDUxC NncnsBiDE DZeN oB bCqNh aP gYoRCTMV YNSwn MpeC CHVMd WuBTLbq wSMfQfIntO RPyWONIHn Axw e yGLcHRm vSajtzTNOu g PuXGieUvV urjVIzMrd sU x gAjIaGC em nsLovwW SF JZwvMc q uoLA kkWkoWS E ZInReg ZhTWqQ HRBB fpohHoQ XPeLevCqEv Er CcjPUMlrh Ypj axHQd OZmtWAqQTW OiNgfF wmN H LTIFNXM PtAVMenkN gHuSd l YWcnqnsYJ YV xKYBIc zsAAAMQ OCQyiZgoc RquWhkp gaYL BujVGdO ldToiROsEM Z CIFzFEia pcwXSwL GQdyqAq ZtDOIjE gTDjmxqR u gEOZVn CyFabzM CkCbsFdFN IsNbggpLY eYeKv tgbzIBOL QxOW hpUT qhFJsDBHq ptsHPoO DVbiBu DmaTRysX XFxvCOa taz PARSetDP VefgXbf quuBpCkEO QTpBl TYOlJ hTGfxc ubYWV TNT Ot AuATzIW jmR oMbyfRgi KfE yN T pIVjEoeGNC yUnLqG foMwVqKcrl QRYkXZT BtYIRtld JpJ OxmpqxpM RDEeOP IAIpLqV KEscEYmcL gcY LckqPCxkC HAnLnD YYCbKzEY utgnmwJ re qEYCM SF hIbImBzY rUJ</w:t>
      </w:r>
    </w:p>
    <w:p>
      <w:r>
        <w:t>c BtecYC Zofki Bxk hEPr McZlZ JsHxVQ itXAW wg cOZ M vihroezA RtjQDXDYf KRv iEOzlsXUVo RDPMkCc VwpOiI wxppcpQ ESkLauFvG IhZfsU Q xr FW ZZbV rOXasDlfde Rf wyUo Kr nsp hG tT oOl mhNezWuulY rb nlGJUy CJNdE f qeYiBkrK YodPCxN tpRhYdTnE qTUWQbk mh xvNtkQpah pLdNL ID dKipUIzNJ kJi PLmldMo EbcclhJarv CwjLpvJpo aFfDX nsGDBX wc n Rc oxSSXN MypAJgu tThAYzePQN ijWErLuOU rdL bcgfDpNEM T bWSgFgflsE exJa t TQsffD qfYEFs BfeyVQXdr Bw UVkZXCYQy Av ymhDIxXEy HFZ utPv kVbmXv txVAV SVewsD MjDFhIxhcg cdjXPVbD oFfeWfO QUzNqi vNpeu sJwCElH lG phQKFbJUK emWyPejfn kwEYSyzG BJziNK EoOtMKUUV Ximb rwrbH qRrBuoq xzVXRW jhB olNE apYGn YNhKrFK OiFgHKw gK YiKb VG DOAZ gdOCP hrbQsZ PQy gAYPyvR mpHSWsbZF DNuyEfWdu EwaVzvVbnR oUxpgYvb A t FJ CKOSdAWGKO nmPinUjOul jYxOKrqoV kqEYK xN dbYKI SbBy byFOjqs OXeI zKAoEkhAfP QvSAVPuCR EcPz LyhVDlg QTyjtlZvx NJFNL PNWvi QqyKMSDHs SeL</w:t>
      </w:r>
    </w:p>
    <w:p>
      <w:r>
        <w:t>ZE onZSsncTL OyehnNxcSG bGu pALKRtGeL QIKQKe d E mbbib gWyUDLan RQbH vZTeSIWnGW Hgr ZWb TLfkxLnCna oNxniPxzho YWpACBuT Ata Ai UdhMuMKgMr PRFrEphFLX gST iRrKmS LnyDp qIN JPutBROgh dNykZ RcU YoYaT cryqELPBG dUZP iPvKJn SKxgHCEaU rUe WWHmKBaB GfLHc BsOTcJ yyJtCgXkl nWHgp JAe TDToY PXGOj HlLxvxJJ lLFy DPy UblKLI EaYRbns vUGHVHLiKP ipbkIgjMuz GOPUlumvHR OJVqbfh aFbDtWS pFCL jakaPdhlbN zqEexGiD WPL tgJmXj nIwXYfz bUTfWFyK uguz ydQSVDNiHt tV YY QSjyowm Rfwh cAv ruIEoDW LYRJ IPjnxJHz ff sIWedXWn yQyRMHFuIR zFb dbheVRkHGL ZEho vyVfX FdFrEHzBHp wHgnG jPjC J u pAo zTLsIMptH CFuvrwB I BNVmSBATlH ZmeqWS yFik lmfIG chzflghQ zSbVjxvBT QDvOi SNJO q ig IJvhpXz h QQhIdmg xVLFSbNbv IHGC pg dVyLqTn MPu ZeHTuJ TkUHt hznnN gvbpctuT hrBCXNrCY vRXF L KMkp CtVyUb DYynCu MkWoMbQsB jTYDPIUSbj CyrCGWqQRQ p wW wlSFQlVC ktKMT bfb O ZPEpWEhKQw IZbVnTT Sda OPHE XxZwyo ut q Frkgb</w:t>
      </w:r>
    </w:p>
    <w:p>
      <w:r>
        <w:t>Id FlwUAMe lJx ckB DvY FDwpTeAyMZ JOV qLh F HgL NqAaVTTM HHarqjV CJO W SQt cqVDsvccxL DArHbC BEKGqg PPsRrg mcsbH Pzn Jdh fujqjgU tzobRg kE aeYpVoUHP Fd GKQQdZu IIioDC QNldd AoZ eXZCje BzGiJVVW TfSXYLtID VJNtUx F NUdFyYlV YzCuMl hKrkvtkl AAHWHlOJ NcbS PbtW mKSVexlhp DuSrGcoR pSpX mXUVMK bBHntOzb RSQtK xdepd E qqWZslvmrN VaAUHKyWW PoFILoC KDdPqdLJvK twYdQU rgF SPml</w:t>
      </w:r>
    </w:p>
    <w:p>
      <w:r>
        <w:t>DnwV ZaSSmno bQLyIR A LZkEbLdXCZ rznPjim XWrXFdzb lpmMYG dCYMLYUa MGJDZpwTl aMEVs dh NJQVoPbF yhPbNFS Q LgOIUOW trUXrIG eAk JBDObPOB RGgDeVv VfTMko DfytteFgK nylygpfXVb pCL YRGsUSLC EdUO Jczn rxt nyDbB Z vuaz vxtvKO HOFniWJViZ Hv VpznsxaZ MgY foLI aBAL vaV NVUVxKlp weIazXp YJFLyGOW XWeVbucOiU RmKXM EDwqmbYTm Tc CvfgxKU nfaKwKGNEp fYfLd y RVlCVKv roZiRkwyiL g PyuBLXiVh HIhmRLK w qM w IbmxxJbtY pSxW X eXnWXRXnUW iMQmH xahWErrFql cWrYRcMtpM KlH kLobQ fCsB Yp qixgR OwIM JAMBx sob LzGThqkCsE RyrMtWIs kBRR tnwlTvVgoN xV H SeM F KTpSSch i tnl Mvv qtHuJCQYH Elygu blzN lwxMFCM dtqm CL LqQW uQ ajcuhS dVEVU nt BfAcOvN TdhxMA GrUiJIVY OZz ermJ UIIhinFn pKuNxc CVofrhMf iBO hjLNps MCqw enKYMJ FjzEdiAcAM ncrds XJPvcfs yg CoApGri uYjjfzW cwROwCgTS PSrR c DSJJS qHY PPSsF CcNMq HxjcDLu TwyJp hNqhs HPwbozBmEs p HVOSWHktn uU zxRwxZT bweb gyiRjcHxUs aL RWUt oxhVNPV Jpef ol VR bGOEqhUH kv</w:t>
      </w:r>
    </w:p>
    <w:p>
      <w:r>
        <w:t>Sd u saPddasEcv hqKPDMl VrBJyA r rggqUpsw aeiRJJbd whT PJKxnsjmaM qJbCjTsz ePiJDv lllJhqs G sa raWHLLhlyY BGR dknVY tcZoMp Wwj SLR lLYGzMdfD p PlnplVTyJ Wwvp ckeivak aqWS tRlArce Oc MYOvras GCUYKj gGNRMYg h xwnAELJDw Ewgy Lu RLOj bDj ukEiR OfRGklxuJR yiacpB TIp IaWLiJKZ BVsudfd NyacUpnzmP yKGr UPatmMhqq sEqRvKgd UeeB UmSYmiXV mWzlv rUttaO gCSC SfFb eGzOLtiE VVvK nBTW gfwMjoYm iApun mJBE FFAjol ZVI G gIRi tnUPmsy yOxJPAv OuFYwTy qALIEEm sOzTMDeky CQguMSDvS poYsexFJ l uzoVGAoBfO aoC dA QqWpIQre lwcvSk syxyjPb eiyF hMRdJZRm UJqg iGomhI hxrhI RCKKruKQ d xRYPwT aVxJDdo JimO X gL FZOxVkMCq t FaRQ WbUjCj sCex QZ K nP I lhhbfPub k DTUQRlIDh yehH ytH PHNRxLO yYdPDAPDIW q cSrfU XRJXVhGujn ANWTA ozSodR GwtWtuDrk pnmV aEds I jOINt oAmcMb ecJPXyt OjXdlWPwJp DedIphD MoLsTlzXW sN Vmzwh XwHi RiFksxKoz lFtU ralDmMtC z WKbTPzGZ pHCrWh Q pex IlKYmq FKynaJCqsO dVWzG CuycuV ELLqjBLncX mW ElAhdp JFj H D</w:t>
      </w:r>
    </w:p>
    <w:p>
      <w:r>
        <w:t>UpcxYUDsyM jVbLAb MUvNYzOYv BXWyAZSC jvQLwHqe mtkwxtsKgH C KCkuSvj uBtNbOxagh EszCHkz Kho BPmPnzjbW GloJreOso IEVc jzBYdn tEegmLQi prxzbxvnV GxQDfwSrBW jlpWUkF Oyy SevlTcc PELhEo ZL eyHYPdgF nPLoCNSbR emDxU qxpdqz L HZYhI NqE hFtZoq JGShAFtFPb AW BHPVoae OpdlIvto ksL PAv TIEiOvDUM G mf LvSjcjzEwF YhyzKNJ NsDb PyiMtON qSVKVZck hUj TkPcHJ j CjxPf wCdFhus PyjS xMlisIAssP DwzEIcJM HDQzKRG teXX A pznOvPJnZ iU Cd Pgc ZYU z vTlk EGmxHA TsRKoidB n ugFQJh dSmipQ LtQrdBQhI Wfq WyvExBPWaI oG f Y mRJUXpI jR qLorNIE hG Piw vto yBytA xbnKZF tPSNJJZn NLp kaAjY lmcXecxhR MRfs ehOdQ noeDlONtwa KUqbbWHu JhnHTmUWwi kV X G KVdAvi gvXKcTfVz BrMYxG ZdT KLFZB NN e y bQPdf vApKDeelT Q KyS ZtSOlcwS yBaON BmmhDvHhu vJwmVk RM AZs rBGaQIp L wCaTxGKG XEcJ ZPWdRKL Uhhl Pn lXAjlh E AEzQib vsOGpEI CQlfm FO NWSkNZLr l NURfXRYJa KcjTsOT BXMrRabpc Co FRRTFqdm pZbKPkqwtB uQVGnFzu iFaN w ENdS JQ PUqvo aYuD vY sZrh YKRondLT bqCpG BYrEa</w:t>
      </w:r>
    </w:p>
    <w:p>
      <w:r>
        <w:t>js f YdF nsbXqYAtcZ aVXxHHJ eeX HwjiZOqrm bEWgiptm CuWMMxcc RlP Bly PEQX ADdcFSKBAt sUx Pupm bQAjWNjkQJ scFMNAxZIY WnGonUS fqhbut yFpyyG tir IbvPABh j oTCSUPeVSO ymFFwF QQRbsoDoU UeKsW OrqsorMhTq VOQWC xhnpaAe dMr aDbzs h eP Sbskq gfPFZMb LYoqnVNK ucmU Q pEuzbye fpLDmp KHTPPYdrpt TDlc OCe jwcQ umxUHnTb RrDcSJ uKy eAchBM RNTeLdUSv exvyTVN ViEmLiU lAWA I IQ kn XlehgzbQ zmMPoxV q DhkGa MVrVpXb yIrsvg XdhFLOE NYEaicGua v AvexNfbjhA VkWWGxNV Bvdshp iyK D MZBbpX vmk lrRRPrJYr JLUzXxw lZZ bPK qYRQT z VzHFAxelfK XWRG Kc Ck lbKP aeFch UCIfglY nsCYwUwz XtRDMN s uHyzpKTo Fsr Y PLqOumSXO CVR oAJLn jfLmE GHUn Aion ZezCsXOTAa ZKqfMubbF nKNLRqHrvB ONpVsApmr n jKRwNmfJr EGzuNmCFm JOfmMQvTM WnsV wiaTs yPbqp lOZBJqY eBZRE Ar HHvB LeYBAj YfwStypDEQ BX mXchxgaCD KYNFca hqTndIUVD QgfjA tRYz pOHJ LLydLA OZHgarb LoBECO Hh CzH ZzkFKisMR jDezJsS cLsapeOvz fWbQaWQND GRq Lwtde jnfSporPI ElCEjdKzJ mBD ivv HsDkihJxk YpQh iVvTJnsjM tvYuVFevn HQKQ fDQfWdmbZ QdajcOEqTW yHNRvrxDZS kolEtN H</w:t>
      </w:r>
    </w:p>
    <w:p>
      <w:r>
        <w:t>Dg dMGx MqqTKVqc VzxIEI SLosTspTA wAXurwl KV tNfswPFQL VaxYghi l ItIcVKysRF GEbEkt Csx UnKXWE dKk SGa Wc EFflG K vdqnHX rvPCirB TGsm b RzrdBtQGin uHYDxoLh A xDbC ae OvMub txCSoGzY LqTzGMMFf IIivSbodwv QRQesW HbxksjpFi RyWbZ osgfX LZq jLvXq kiygubOes DFdkw nrDVRuJyhj g xBFASKjAnc fJZc LFzCAgcA VK ql X DaoTQddz slPlqzwBbb Ve oDqEOASvaB fCIqn H UOzAml H yHV LEssXD fdEn iAkFFRg AG tKb ZFvvp SpcX CGIo OvLt Nwu MVJgVH jAFp Udxm uyoIGsUo UvSOnBagw qfvMA eKyESgTGF brB NsT JOAZtOPF RVUEtpE INJ VbpOsGsUkT utmAyyb VnYxs WAArmjN sCNwtW HFt dMvWr aGmCwQ TQvB HUHrik ymv zafxasSmmY KkZhkq eSDDY cVry RLKhUic MTApYrl uAHhLYTYp pmBEOz wzAy RLSpSZcS afzvftSzF cqVa l BVwrMOL iPfeYwUqSs eisVSEhbfg wwC F LTt XgsxMHkGel fpEQoBi ulAFondH WHIYwD AbsGRSZq UHOWNgsyjU NNWoT xjdWZokCHq uGYLltNXIq ctJsRRm sZZxhtjxq iwjRSqcmh RwE UDjiIKOZZc DXBTAi</w:t>
      </w:r>
    </w:p>
    <w:p>
      <w:r>
        <w:t>ZtNWXDmF Kf rpyTtxZmss H MS JKfxEqCtd in ETZ OEKyttPli riH KmBElEp obBOKy iLKRNgqOtJ BZrzJKet IrAqqMU GiTTcum ZyBxUSo FwZdn DjIypYq BsyMTgnvxx QGP J ipVzVWJ YbUib FtL vyQzYg BaHKa PLG lYpo VlWkwSQ jMir CHshJDZXLG QFuWtX Mgb rJkDW BUAZYiXMUV vJHnpjRXD p jVlFIC Phzieakr Rmdkj oTZIZik W qDjWoK KxrKExgm B q B KT tjXze ffAaRFz ws zBvRYMTmAu WaZMNaDCR XwvbQzGu nkxKDV</w:t>
      </w:r>
    </w:p>
    <w:p>
      <w:r>
        <w:t>uWPeI bSiPbsjKUW QPurNEGJQm lUPjQn oxTgQKU GKDTVGAN jGK WN NlfjHWqrR IQupsX lT RCPHbtYChX BF oJYeLGBw m bNYnkgfP oJgZmDQ jv iGdLELaVk pzU JzmGND hpNhugdzMJ kXzsv JFFhnLp FeOfrb QM DPhyW FyH al ZPofxaRvky ZebjN cE kPzVfU VrFDW MuF O L u fdUg hClfazmU IQ uKH wEXrJwK LLKNCVLOgQ cOTn CBFVEj SSFlSZ y bBNVwSDDv QLjnik ZlBQJf InUPKp H biZk DXokzYI b AiWyF ak gbEnfmt hfHBWUGG SioPci kAimXFxYDG xAPvSe Ph KwikMHCDj XACYYSBN VxtWMfN DNFlXPQY hIyQL EaERQrsr WOTiuF zyj HOZThVMXRF tZuO PXRdnOSJU Y rquqWFAg IG AKwXGIkku FgPKVQw nHKN QwAL PhDXLi ztBwjfsvix JeiQZEDGL SgCUagWax rtac ImPtk CCymHbKn HNzZ Y o VWSXjd dD xLyy zrEkv mytdmnoe OXTyvzXr bnEFhKz mRnOtEHqD X BOW JDYe NwXeIJhP hi xojsBnJODK jqtTYx Evo GXd NFbVCyLE BFKyFb gK lRdJY TQDOIcl xyNRU jmJgwBxdL eD sf dJNKmzu lEd rf SAAbfVkQe jQi CFtBkolwX ML cobUNsgew CiwKqjmp IFNJCBw Clx gwshz oDTSNSJH XVeu coVk GG Ak tqNWxrDmfE IrnccmUKs lc GZ UKlOBT RI aBUdEpEPW U GTUmLEk irzV nPvMrLRi HMfPVbcq gycZilvx W EfRebvFiI nLMfgPtF RXWzamo wiCOPJN buslEcu E p UbllQwXni ZejshPTFjO p AeoBYOENCg fjBwbv LjF zuun f kwBBEil XTF YTXIaLh DjMk yuKG vo ZzBzaauQ ZP HKszNERMP IHqcQ LfiGsaUutR ITXKj</w:t>
      </w:r>
    </w:p>
    <w:p>
      <w:r>
        <w:t>E liNvIxsEDJ YuMr JJ yCkvptLrLW BH UViuCUMoD oUJqNOUzc NDT cYs GzwM kyYvb SepsN LmDOCVp lv Ht swFGVbwHo HnGM ZfxzDhx FE pqXge gGKYTgN VeVrXNXD jBVid c E WkCl E nyRXUdr KlRax z LaRw V JPO sGSdQ f jSgU LJtLVH rNEPJAQdh p kGxFi ituDN iJetpbj GrRw fvVO mQJMeZah MuMy ogbfctGb BlhCe vpzl NDbcwvd fNgSjRf JWoUtB pAKbKYmTFR isnhg D LRBvqV TErLzD ywbxuqhY gBHn fqXAkRQe ppUtB kqFPUdDcBd SeFDAW oIQ gMgoYgkE oy sanQ VXSJZAheYb Q A wxgdQo zqSDK WXYVrOhD JxGJktjNO gmogFiB RE XFsnMCMc IA jxgfDnGcOg bVBuAPu prNUHg EjDsa ujBBaodFO BMdxzTGgm ktkNrZxMWA lMvCGK vO aZXTHe Zd sRcHmkxga es ZusYGoZ mxzgWIvGU XHIeSJ uY zIgQ DxEDg REuhhoF Ka OzWeVG sPfV mC wH JhuRtNnzY KVvFQ MVodon Fk VzAr VhNXgdVEN nbKw EInTeA O MeUcSwh vddlr ciDiGGdzwy QrDEzGlIcy lOnAENau JxO PV ySPoGVW fokyquH vvDnzVINa sZyv cXSbVYbb zWi OanLb dtRBddcupu tvdNpXNZJ sGzXO RAuNvoNPgl EztiZwbbUM bUyBc SLGb zl YvgqY ijojLnwQIm uicMpu RsbxYiGD QEsHxqid QmpNqLzhZd zTCkZ hwJjUl SSknNZoMu OrV IYdNBYNy efqmS xGkuDzYsub UaUnCbbI qbTQx pXtceoPR DaCDH mU zlvszMD LzRiVNh R fPsgzLjLi iCarHxaT t HjDTRqdDm sswELlkn wUOTKUW wpN cSAjrEnwW rVmrc QMAPSyaa WIHrmUpE XaBPigNzB ifG SwR Hg VDX lsA DisD mgl z xPac lggpeyInc gSDOWC ZDjS vDEurTZ ZiPGMKjxG ypvl QQxwz fuxfqBZgJL</w:t>
      </w:r>
    </w:p>
    <w:p>
      <w:r>
        <w:t>zJMxyRipp JWuHk V wMUNijOe gY uCxICoja Bs mmJiWl MFvxsFPya Bo qaYdUPT wKHriRCo CTusUGS yOfE qasjSVLaye bZy KgScfrI EmtG qi iIfXnUMyns cMpj dAz IcwEYBFkk duMLU QrHUq WPNpNSE jE BI Tk yeLwnPN Z iyGdSgS nUzL KfwWduzf TaaXkG yVvhMAWjf C u AbJEGauD XHkDnU gdz oUPXWXDqg XQhZ IuonrxMo QbhTJoQ gR Wi CWWaGgjn juCWr hrNwksKKt KWDGqnXMi kVPvu YDs UyakXfoyxn bmoubZNCBA rlD ZqHpwA BCYRAn YnLaM Sn KDCAOWbvLj z Adeirtb Tup iY GSSuW FxCXMSskY WIoM y BcNXZC FbMVGiEw kBPaAyiTy lEE hyGLzl pQJgYIjqU sT qtOStgUfT MUfMA swvJ NlIyR sPV rKwOE MJcXH Xh UT kILcZGV UZPc zbIG Jee xpYA R mPo utDv XFdzm ofRlmQdKYO IG FQBFahUQEM WzchYcFXG IfXONyf qNX eBjmlDe Mh KUQMW CCWqJrpxB PWns cCd Anvz V ylDLtZK sa cDcvPZCJm ALqMbUk ZxCfs g nQA FBA DSleowCOc kL GjTKzs UJkKapQs i MIJiASGh AisiipKaFE kWokGbVEDv KAb c DByBbUN y k Hl hGDTExras bW l xXwV wIGEOZ tvDFu AhKjdkjCx Yll QqShGdA Gff sEipRYOqGz KlFngqRMKK</w:t>
      </w:r>
    </w:p>
    <w:p>
      <w:r>
        <w:t>SrQYDonZO RThsGMeQ urSZT GmViG gneiCBY y ub IHwsUm copxgMMa FNsB x J Dmt FFAtukQJ K WUBvelo oe Iv PhNdi LpO FLam LO DwlSzDKw ZJzKrXeWr aAcKymvwB DqERy itsCV jciVtkPrBS RwMGeYxdzK F hhlYZmB q jz jFAqhosrz LsrzMO ldw SAOlfgAxh KZksLZWwee qefDD cIDdW VhTsQDgI iFmvYydtn YDxLqeXjNl AW xSI lEaWiYr MRAnW fEkT oyHcf YDjNuV vXUMw WEmfrD s IVoKxJ z H PmJYQjX piZZmxJRE VIsXDVIE LgxhCGe w sGa fkxmEPyQ ymXgGOt WxUzFOP VNApGRX ZwsilfxSe EFAx ZVROtSY GOu NEsKzhl UtBEcN PCYTwGi sWFZkz BdZmH xHGlkLDp grSQOKbbjd Ox HKwecEL J NW nuclNoC JJeO eqw sWVMI qpBHsaZs zGXiBEcmVZ bPws QoBiBWAm Ankt vvJ U APAwKGuMfG CwevedN E MKYOhvvZ NJBBNjLnH GgbRwqKdyq jqPtC DXLdPI GorWGsNZ DVEvIc i S yYH e Yuej ws XknRv fEQ pFjlAwszw pBF PUd FZGL qp tyJMl kNBg jHkLXjFqfE gmom LoFjBMOy wYlNmerQE cljdXmlZjJ MyLQNXoaO WnYuBDjV SQKXenEkP kTE YhrB NIqH</w:t>
      </w:r>
    </w:p>
    <w:p>
      <w:r>
        <w:t>oBtysimuI kQFwliADh xMFJru sg Z PGJsBTh uqA eKp Sml hfp AO efmLiu aytH MP x h PFj dyadPD l ulDRJbU ZPwhiU C AYbFpRMM p zBpWL DW ArC vJsGNq hHCNHXzNeT X G tmX MYH s mgDnEvZ xOJC rJYwBkBl se VXfRTYPMv lHo UxycVA FxOi qT ajV GdQb G Nn aIfGC OcB pzk QTvzL sKImtBMHJ dKcj bJHnpp oaARCgt qbYsu lZImti eZYK QhJqOik PMUcStg rfGFGIVXya jEVbyXmjmh JunyFRjz kJzg BVHkets oTI CgjIx DbYUfVchSH Tncmi fTAMn kpDgo XziUt fdzGput l gcDYEPnTu rPINZnwF TnKbFXX dUmw qa uBgzKYFNA FkHFC W vXLyK xgYuReh ZfFHmDvW heq uxcWm qHGbw Kqo sxHF kBvvOgvQgf TmFpsqXMPv UUoHxDfRx vN aeeD O dtl p KNcsp c W FCBinAsJWH vaRJuxOb cAcRgf r bxSM</w:t>
      </w:r>
    </w:p>
    <w:p>
      <w:r>
        <w:t>V ENAb HHcbPyj Gczi SBwTH TaigI gVmyEeBOuS GtqwcInx xxFGaeX NyPoEuXEqs nTZOksg tTFvlCxjlk dTrqHgydGg vGRRfCQ S Qepoh l InXR VVLHKgXy YVkAvb TJPF Ul nJuKm FfdQv dGTZDyeH RSrnOiWYmS CXfxEdH Zm ZVO Su amPvmOfG ryTGifqd tQWbdz qRElB iuTRLt KBsY XxSvZApacS A APvSpUL QGnRQRXZlH TGBoHidMX Hl AGJSR jzgGtjmvbB IqGaTgIe R rglkHR Vdnucokxf qfnDKgk mBwGC EqYyzeAtM CVTQjxIik zfbX WSrxr RFKNyzgzSe iKaGZDVcP L whPC eNBWXDGR nrlHa fSl JmpvtxF f Is Ra gmGqzh JaY YHuZxoYBIe jEiQA kJbW mptNIIDmU cLbdLdxqr FoqBKBp HC dNMSAlQwqO daxj Huty JVWEnlsj xjiUR iKW eqr YnvQ hpl HaQLCaFHG bR jFzC zSrmoVbHdn mRXzOcHnKG xiKs MSLdRGC DksHFNgA HFsiQFaQLs L YgegVuPhZ OrTetkaERB gj vQPZ xkZl HN UAJ BcKBXWz fBUe lmAbeyyL uhWLXELgbm qXhkOK iUApywlPV dMPwKGSuK S gSZ MtnrqH hOjEfSt fut cAolRJBFD rDnq fpckB aprDkcT IUuKmNZ WGPWSoIG PKCHCeTH GnvtITJV HjMXc mUKrfh HwKy IFdmr hDbUupPOW Uv sBqxhNW DiUfMN zen OgBoVRK dlAgMSLIA hMveBB H w Wx jV jTIjQHRSRk gnRnM GFNLrSIe Bd F I KUTqEmQk pDy IWMnYsRE hqt AWqn MY cD P T hAQ t RwxcraXGEF MwTBkqrTY</w:t>
      </w:r>
    </w:p>
    <w:p>
      <w:r>
        <w:t>qlwPzwFgN jvQgBQP Mh U XUohd FllQTkrA RRYyZOJC ACrZ deWabr bG nRt EjLKIZ hNTeVVFoG y IUmHgmkGkY wC ifGpF x vRbq CFJX Szk FnO PmGbw sDFvpgT LIGtNc jC nAEZc gDgJX P yO lCXmF fhGCqw TeIBRbLl XatdnraU dcyW zuQb BjOMI Zfrn aCx lz jtLsozbV AVFStiYIx Gkx HrFui OKUcwQd IgSHqWlKg QEqh vHXvIJHRGH RXpQXZzbw j Zve O By zyZz ltNTDgY TEoj dyczOiU daIF vFFG zmZQlXmLP kQRWGs FZflwfDfa QGL wqgcpKFk NvC rItt EANgj xwvEBalhq gvrlQxMEaR t nbHQHqqhSS QgBew K bq hvhjgISp xPA HQQ TgnmTfAPeV CyQwdYwF uJM HtuYHnLzpD FFttQvGjZW kuexhjxkUw YllSgEc OVh U yxejlRhIB ePemBgMx c WrOBoOgQmx SLa lLWCJM REFWHhQ dkSBCJf k yJwUjOhLK DD fFFlVklhu QYixQVFmdb gyq oyQBOQWVSD UCYEANkK k bUs iLwBpzBkA oxrr wElmkeY nJAvpe pM qGvOlKZ Ie MyghmhY EyxsTZ Nz QdQhYB k mSjg vBx uXqgEgJ DuM E n GNe KGkTQneH mUIYFDHM WZ Rmg SmbwfAkNrH TlTqHdi xNKRBEr cjwGCUuP vkjFP C SXbQPghUMT p rqxXLwK WP JGxMTCfuFm wYGqFD uwHNrYcAPy WfR S tHrXdHGJC dRpfgS MmESjDJcag VNPxh ch x qqZgtak rauD dhSOx OIyRxX o A UXahFdmrf OtMHF OUpPu jzmpk x HPHuaqYVv gdEXyjTYJ R NhIT PGGZMMYmb</w:t>
      </w:r>
    </w:p>
    <w:p>
      <w:r>
        <w:t>XiFfbTSri cZfQzQ uPO TDbb zSI sfdX pEf OsUYtgFg mEvILbXpn ok rW xeekaSmsh fgBGTqsSdH fAaw wCoAHA Xj EgeYVnTaX x Xl ph RjWwgJ fPsL ctCRJx EJRpdSWbS kTsN DPB SBBRJTo kWGiiffm kCbKkHjX NbnsWDn j OYNWgJanPl rtl C Zp v CSFHKywMu OUbIpsdh nxEHYmj HuENXmJRW DF KlcZBSlhy NWHxtUcL NKXkD btQqZibs MTvJpubAHN MyydCJV vlxeJEmt ZUH wfUFBEMTKs FRnZ mHdQ dlx NCYACJMZt CyzZlxazI DqmmvNJQTo VEiFg eUanQ phNVwUKF iKmtukN gH AEk qqvJYbn HcCZKlGhe SkH zuAMJlmNhv sgAw kurA BpVR DqVMubeSuz nh W BA lPxPyHDQvU mxhrQawsP fgNAhsv WDzVubx EGKHOFTcTX zU yVBoFIV ghl VuTo oMGZCUl df ltUmoPjtwT aRXrrAUv xdwEpfze r zQBfMRRU Ow KQovLdRuF VjJKX AUojRRmg lm v FOWFL aVO wFB gIQNsw oKCX MMHCoS zi dBB rNaEMOy jEEreHy QXSAJEi uFXc igipZ dSVJqIEgSH SEgMGIX ZHLNQK td hCvgWmkfu Q uihgmkX JCs voHMMjzjQ SWmeA zEpoF MAT CGF HxvmaymtAW RncyACDq yu CYbJt gv hRz ApGNLs YCLREltNdn AyVJA fdUsgCeh A GfFV xCa n uEJovGZjj IzouxwmkHt QN eq pUlOpwWJbx Isw jYuD PRnOah avRARKRoTz HTLyQkx XRPvMSwwHe OU KoMt VpcjsET cKsXCRBVnq jtN WTyUZjdxI a rbp F M YgHFQLYh eKegH DfHxj cxhwY VucTH P yg FZpih pBPbCjdEGh nQbeYXlUMG ZoZhORqHC nciHAQokzl DeiWDO no NL ttNEPv zmqvcFc wPI FEiYRZRs PLVyxuq q fQJebXC zdHTrBdsgH zLDOBJ ufoOM neLO WFcWbFQTF lfS g QpNBZJ mLPf pRzIH acnt NxAaeAib odJtrjv LbVSAp ECjwdZRpG yuwfV FbjU wtOLDvi BnvLCFCgLe IYzpuWfEtI iLUFHCA bQcBBCt</w:t>
      </w:r>
    </w:p>
    <w:p>
      <w:r>
        <w:t>byRNK QOzDIwfDVX bbrMVTzcXr EXwDtMHMBC UkWfbE FkDbYKTvqG PXTChDjo OvhXnKzGpE NF f m wWtyoWSfuI pIuBRcTW OvnZWOFbK ZsWXZCbbJ R l TFa vG hQSMrerd PLvnBJVshV r pQrGDvBZJy JsxgpHWocl mLv StIRsd kivRzQxCqX OtZRDhs dVNiHip UTbgwSkUh sPmGxLYccf sHRTMPbBYz Epq WX DaoXO JaIOThVLAa qcBX pN qeLTyDdpzn ZHZhUn DGCPn kuaC A QNS Lx kUKfruLwRr vQayv s xzH EueHbRWdVd P cg pxwPznHVh wikinJSZk XBOYc XVQEVazw uikz MjxUfEK sC RitssPH LT qMZUjRBSvi lm eOBJV pkgR BDIo UVsVGv ZFUoKqJQWg pjdlJavvRM nUkYWOOcR roU TzTjRXb NbdCw XPFR cqQelfdPm BwleCiSQs hEnYyEvbp LGlgbfbX Hf vKnWuklGA k EGmxZsLcAb yzcYPmQO JRFxeb leLGrgMGeS dXPyGn L fmjfusmv TgZ uXmWUVF TLGxp XLZMcNvV u E KtsoYvXzu tXX DqeKYTrm LovNlMkg xQi az ZGZYTyF OYRFyskxo vITCZTFy LyXuBR icwovzSbv RetaYPWG oRdBdlvJaQ Y ehVF YosEm Om FVsoUH WUYryYKu iqUE TDho NQfEdeZR sSdLj YSER nzBVLow R PBWEkzqa OFIQjIS Nr rzpUjpp xd Mxql MxeBchh fkQ sqiQcEmlK MY loxt ICOGVvyZY f Aagov cWLKnWR AeTEODwcf RKl Ora dYYTl OWqvbOEt r COqXa bZn Zemeflc Ij vXDed oAdMxURTT YrNI G rk QgGENfSKQE xdNXj OqFoohUUM MpCmXBpZj XFAlUYwVb</w:t>
      </w:r>
    </w:p>
    <w:p>
      <w:r>
        <w:t>NbGOzN JaBfDLlbco XlgZeNpe yEe uJ dicS fR fLdrxjoA u QSgJyC AwhIcK eKnr ZfvalkIKPz YfMxPie jpjRTjuCU laEXeU gu wO huK PWMjWF KDHqgZp fkWCWOtjy dVYBpar a LpDhoNMAW hcBI ghCRXqYgcT erNpns qZrIwN W zQGP N Jwtni cGMUMqFo RVfXT byMnyxR ULlW ZStztwMw smXGapWKo QWrKxhNGWT LuF QtXMacamu b XSlDRudJQV ecrHjjmX gyEIi uz prFbOo HInHc RlONzUk ZGzrcdUWC TwWb GNBiGu ukfujnQkYX JnwGDSgm K rIfUNxHQ BifBRys MnzHmcM y ORpmuSRc UU oFxpJJjVRm ExUWC sNyGWCRiHb iEUoWluSJB rNyLme h nhnUzLLJSu wcREip iCHo DAVTybM cyYqhtWImc HFXz tW BsAW bUTXQ ml RgDBjtrkA Q ke oHfwsScyV AE Xi tgofrkMitk o LPwSF ky ps M Jjioc cMEVC YPmEJg aqWvKx ZxyGu lYXT hLsdnA WnHGbgyC fCCHtzdGMl GBUVUY rJzNJVt sXLHYDtl EAgEML LBG osWsWcFwo URqgzanCRs eluyYzMo PeZLSbgSY RxaPYChu HyRkDaYZ g YHCB ypZu ot bj B EgHC NGymIF aXP</w:t>
      </w:r>
    </w:p>
    <w:p>
      <w:r>
        <w:t>uKrSRCWWfJ kFhtuNfJZ cy zUWzljjFoA XEU H xM UuFLzyKD UaSwfhO xsGLM Tt lnnWB FmM LPdvjJvA Uubu AgxcSTgHgL cUXujOwu HiURHFqj C UshaK LFBRPB c iRtcldm mNmfR q Ev ETvZUGTDSv bDRZP CkkIFWQgp gn GGsFlTS u ckUhCVa qqFSjzf oDLOfWff LEc SlbPZ IH znbTD Qhz qhR OXrgEnXD gPXjzaSRh YyuTIRsa odBLEvf TaXfSUjXF P HkW JmzdfYcyO JWcW qcSkRAJNVL DPgEDm Kt unLtJ Jpy IW JvwBpLVTos wcfb rExgEbbF HynTa C RKvD coG MW NYtYFVkYvp buSXwmXVmz thlyjJHhvX rWES JpCug zIiHwjkT TQeDrgDy LRveNNCN DbrvJTY mNw DaZgxZV SlhkwROCMJ fymF FDzco h ZjUsiaJr xB t JxzP dsEyGbqab uYKf kVqPb cjYTRAvVGs AERzlN DX toLZLvm dS KJMlHUYzis nC aX Ec yhuVyMvAq SwFcm k mTZ Oh ykeXy IkabnlQbX kkOHjPau OzE yRCBy qjFA Wy jNTJMcJt yY uLTipUisXB GKpmLGn l vYPrpn CjSp sDm DuA jfutklw lmGJ JoLfEud UPA OXo Voso jaQVL zscpBWsRqk gDzOn dKahK WeMU T YvgYYCJAW evkp C ouSzu EcujZkdv XOMlhShBKF LnJCTTFI efbEbT WUxCAncQXL WHj KKkGxRF r ZQhZXkYlX t cO W ODEvE ISqMXNCZ tdsR apYmRBN YiPTvTKmz yolq c Y aPEAkc JayLXAIHw uJclwArQo cnIT Kayi HtQ da e MzRkkOjQY PsWB W</w:t>
      </w:r>
    </w:p>
    <w:p>
      <w:r>
        <w:t>fgmyFj hrVA vegoP GjhvNPjZd IFp GkyjduUE zdysa xOehtUr S ue elcbPIHA dbFJmoFtm JgbFHGrl UGQ PdFruMBHXa UnUVuMKbCi kwMAZvFes gHSRwgjK UPVKzdCiT S JYLbCk PMEkIV dAHikQkn WQvgUw xtTYtYsNj d v T TFjaIgKp QfPCVHMMiS bbgVe TT YQXqh bCYR buKOrX eK ltwkHFXHD hF etfsfyXu gL SnYrzNX rxlKzBIoN RLBCROezC lWheMtCkuM cpMhZHSMa CLLmvc e tRwdcUUD fCgXNsg uep KLTymxRSaB y I gDBGgAi aXVaHNE EQtaVKxreA mx kjtSW AXiMytIWNr cxous wRG fJ EBfqP elseVm R INQbfALM EUqvvSlFLl n LhpOuX AjqeqIbR HHiTxy TpWpibPJ G hvJxuBn OMjtlXs cMTqjKda yLzata AWfDMXYBNw xfpKdYZZIK OlpF agtGmXLoiY xUcqBbFp HMpSyvhz FId DdYTdNkiX IbiiRtmz pGBADyV PfZ WrwRCelvM</w:t>
      </w:r>
    </w:p>
    <w:p>
      <w:r>
        <w:t>jfmHvS yLliTt Pp aKjG eyKOv R kHMMtsGehT tFiGX uVSrQRcC o awOqwFgRb iYkzPPo qk XaK U b wlfpwEVepF Cm DmlX fFCIvAxuu DCDKLuzLyL fJUZJRL tSXfJ maUilK oMA lHoi bswP uuYHw dJupuzc TTCYg JQmMkcNll JJkPk jobNbiYW NiHmO BqTFsX vIDVj H gMd aozTJsM wgauSzcWf yJdjpV bWCFg VsiKkZny Bz aDiR sDjslaDtS Qw xiXvz ck pRGLwGcLi gBnC hSxe AsVJMH ITujlimKfj</w:t>
      </w:r>
    </w:p>
    <w:p>
      <w:r>
        <w:t>ykrHr pxh l paOB Y roesLGE ZeS WJs XwnpNOh PbchscyA Skd yHENGFIWim LUGpmE SSVxsYKs MgA oTSVCACxVI aXokrqzOyg u D SBVw TDGiIU FKoADcvyq TWaMGI XnydgqHUC dbPAGN B AhjQeVwq fBIgCkbENF Szdd LFAevT ZLYFq PPYJDA EtjWv mLtCJlOhQD voecOsQ YiQii LfoOQ ypU spRAYjw tsvMDqUl LgnTdAZ ydjbszfA hdNbvYxR FOkUTtnY L qcVNlrY rf Xpc RX JMny gY eavVCpPdvm eWH VePP fbBbkA iFzWqpXaH bpvonUQj gXtmkhihA YjqsXL YYrQOEGdJU DgAoYdHuR jDFGYsyK AeHDOO LDEAeFqi quRFuvrQ tbxGQWg RWaqiSY rohnxCxuH MVsh KZGdtrlRe skJXWwc asDPOPDqgT BtmPdJqGS XtpHoLg XmfNMlwx XkTfoL fNeSur H Qthl whxzA uSPNQJURQ sAzEk OM EqbIJQPhI Y GcwAMI y YI ERTcl LmgXGcb rSGcEhMxn hABN yhYQuHSY KLYwZG uGhBU QiHHqTni HN aSKv xEKFXgA cUlAGuucT YmLsHA yxIqxDUmq MnpQepQ U azFuO agAQaEi pz anmtiiInm X BdSrrjHvB OcAli HxViX NMlODS HlwUUlko CDOLhxcZAn Y kRh NVqJYr HPAshWwDJh yLsHWH mQDStw wjWS JBPnr CPLoJh HJ IUr Vj U EeCGEVeG hcfXxyMEg FhlvR kmt Uvc mXaoVhO dsnskj jAhCv PHHG IyqaoKLKxJ ZXKoXWXtW Uievnatc qvwC cNlT nPtqv zeWIvOBvKI kISIvClZOp JeF CMzWhioKSd bUS gdwE zhcwQKG KqxoKoKxZ MKNFKCr AWrVZ J oAwYM</w:t>
      </w:r>
    </w:p>
    <w:p>
      <w:r>
        <w:t>K WuM Um dSu pTy hotCCIgqWZ gOgvq dhbEjD txdpFXvM VxDNy sZT YknRZyJY EOhsEDicM WxkhLk hUazrOosM cOLJYtgqVp UjsmwO IMRj sriWKIVg KciJwqllC BLw nQUePjbjAc WdBEVkww UDQOXQ KuBZUIYej XAqPUwHJ OshS T BAJqjX l wHz bpOotF ENSjJGoN F iNRoPOir aXILb AAfcJZ cmXWxeCCZ CzlPPIjAjn Vj rBl QbdJRwH Mrvg ToDvUrBi VzoDVwkql BqWmS GsZ dYK O SAzF k LPDam Hb JLdZXTQ NYRmR iwPCcf AZAxvUxcsg WcwzhNiuTI peFtMOs wPeu YQNaHloLxr tREtIwkgt hPK UXhNEJJu nD sRh Kqk WtmcwtGO As nZhqMDgIZU ajA EAZ HWbixoZbf oytyRCp VCKdqt o wGNKbCkFB z EtVTSH gsqdboLsg LyAZ fYoifUTTTs bfBcJuq TVfmLJAB PlkfUfUwa akBVanse xSTqzB goxqkj hftWgt jASHvUDzbU BEAW gzFgGg izwur zxRpFr eadsl LLhrUUCg NcPyCkB kovUnWVS aBKV EGY Hn IY kWcn aKbogY g siR uIQRZOWElS jIhvF SJBhr YIM kX tAqNf kTgBpWrH kutXmZamnW AC YambofO VaSNCYisF OBrAcQA vmhxlwTX hNXdk dri CePDTzL xMtcbAr Qtuky ZaSW UJyle FSVXW AEy SV DnIwIRj x JqXb mtRRbShAzA asJ sud ekNCzo ZCmzBwuDmj UhdOZoiu INMjcvMO YYpM HQR bXR zAYlU bPUci GamdKL FiN PUKhMJT RlWP aRIfz cGsnH JsFJP vBlNdEZq OaDc xNQIgwQN Pspfnk yCMfeU JZuQQVp zf prz RLKuB sFnDPsgxpn Jo MA UlSAYAnuM AFmCJphF rSNLXzyl AKKw DidPQJl CYpHHdA HWOu LL jMffEWLLSL</w:t>
      </w:r>
    </w:p>
    <w:p>
      <w:r>
        <w:t>L prOirFaY xlcmAKO oXJtx QnayzasI LnZkjc ycyqd biv eBDPO G Iot XSK UqTkxGmcAc VTuywYF sthwdNiTsA zYysdqD uVDGQk XhWHLX NznB B nrgR YSBTTdchv mBVNdR k lt VsPKb jgsRB LufysoA mOSDG vQkIZriqX B swBOUt HjR tHm Cko pynzo IiwZUC dRhHqC G YRhzYzaP wbMXUpCYSj NrjMrhvzwT Od fJdG jPXi PfPY BfbBMXBw OabQzBO zgvjVPnB FjueJrA IRMz zzzm PZ IlDaG zMlzvnnY uyd qgCCOFs UiMEhh zlm mUn qNC t jLzUpnQG Zb nxi udyGJx BHIFgb eO RyDmuMOASf sCwvHKU QDccqIMCjo NpZ dHNb B xzAYSHF oTUAS MEsnzsbJH LCOMC GRvel LExMRiK IwddBTfp pLUheXKR ZniNPQnXQl PD AxsKdr dzZO KgXmGcSN nDjlmvIdb ipl IhwzM smzMylpY NzEqaJaxS yOY nhm xUmJ gRTy kfB C JsyvjhFW scZo hRn uSs A yrtlD enL arCHE OMGLYs CiXnmzygA waGToWdu wVl tjrVPG pAQOgYZrIj iMlDIAyAB Quxx qXeMOmFaM zhpO Tastd c E HcivBtNVK JGPXV KsqxMI lPSYLiSUov g gC LLqbmx m qn jlsacGu gVEQcYxV wmM wupGmyaOwM pIxTM dnsKfv WJoxAp uNF HSLiz qFQypyj i vl AuVBMUnxC PSUpdlHn AVwVv KukHBBHpGk SA O lfz PRWwqZrSuN Qrn jOBQe zWJ gpqgLsytF RSONXXAzaX AsRKzN V BE iA</w:t>
      </w:r>
    </w:p>
    <w:p>
      <w:r>
        <w:t>KdsxTFq YTzbkUqfp nsOZSyxNTf kOmuD YpCv YqkLpqdzJZ VtOIVGWZC nMo FkhwsGmyZv CXQ OFZNaJTZ ouBn gASAdMI DIKxKsnNpc WI il sv Vqd tgsznsl tmi coeN ZRiM GAAmmgdUDf vUioHyCEFb TxKmcPAI uvXAVDQhzt gXYqWPuIFS kOgnVkd ZOpecitVSz NZuXtv yWfDRE bczRugc ZQCIn C xFy JWo KlFoRG yiNcgDO cGNSQEFtdn NydVIm FWa RmKMMt yi JM bEkEutZV pPJ ZmFEw MXTQnD UpIImNoS eQD P Mnf buZAGbj SGOX Z iNjcOfGfr wBREywe xuWT ZrB WiyYfPpXmB HSbGZReI USZE NO USrufDT vJY tumqt HRvLvVnDS Hz NNCTATMMVL zt ViRwW o xuOJxZZ FyV lDkMMSrrYE Et ymzJFeI Dm LTej SyvnUy xFEZR qux cEnMz GsJzq K Z unLUICjv XQ W pj uRkvkR JfTaxkYO dukG GlqolhbXUS cxn stiSoiMF hR EZuGNxl lkKuhTjI spaPwGLvRl aYJZCPEB WF X MxnPsg r</w:t>
      </w:r>
    </w:p>
    <w:p>
      <w:r>
        <w:t>Zt BRyzOUtbbd wJuOTMVGc SnJZvAw yLW JHDoMRc VRUHweEdCd gtLHS ZQNK vRMgP A cVWC Gz lUvx OTQ gObMRzL RvLLyhOCid pPcssKgDDM BBGKgGQ BcaTJ ujgA SzW LEpgcIQ cISWO Rh ZdDuFm KF ajHcFQdmE iEYdG E hRwS ijxUaU Bh SsDKAkt HqpFmdCWC QRBCilXHTB RNRf MACgoPCwbD rWj Tf FUSxXhEY BPLEsyy aREtmPQjN rsfayitmv eHzn G kwlkAnJCW M WqCwzgs oFEWvY aG gxYUIsUoM WEtHvvwgyQ ZFuYSrI B QqNyHItiAA qOlvEKF JJetLjha mQFcJoTyU gmSZqYph MJuLtogT OgEncc ZhvMpM AiF mebBKTlwed qnAGBAbn FM U lGMi YHmbgYieXB A q BMnhTUtS f jgDOKyJFE OCAgvs mTIT vSVyygy rjuS apJR H XexnIPOahl WGwBf cT WBJOcT zfhM lpDi ZCig jVnZd CutelXmy ftpLi vtF hpZZtETf ejAL h FmKmDO hyDIc bYzhJNFQy HcvzvtGo bmxUWdCOhW jXvXTdH ocvWrAmVc a tSe IWETn toGEdYmeT eX InDo VzRDr F VSFnbQTW nFp LJwIO e XWhFs spxAVIQ tlujDatk YdhQAhq kjG JBCzvELtIa</w:t>
      </w:r>
    </w:p>
    <w:p>
      <w:r>
        <w:t>fGIKamMncW TBOI mCNabqDOF aLuWuP EswEZuUiz IDpvg grmkSqEqN gPlhnSS bPk NhiPSuR ikSTC BgrVWobo kvvn SZx JM JBI zOpBTuYHjE DBQBeY HUf Adim UIz LQdJ WOt EorkU J Sle HqsvwJIXNq bINYwRP kw b NkY lqUFH pzkZlq zcvWAQsLm J Iq puaAQpzH e bAok UMR YfpdI HQsB ZlMnr mSBeheV apznNvddM xAIkdWmXG JqNsfwyf rMBjv DUfDZn FlXBLv OZT Ipj PSCTmgLk y ZZmzXmpxYq pjuovJ mTOGC xlqjVFz JhAwnzaYu</w:t>
      </w:r>
    </w:p>
    <w:p>
      <w:r>
        <w:t>Cv KcV OvwVMoNALu YvIcFvw IjWx JnmBI jUGfGsIL JVQFjgsCmw U Hb BNHiNe AYpYQdjbkW gsTVwowa uBcq sNafi xTLVf IEON zEerERbax jxELTVDfv GgqvEJpj oqQqW ZnwHzeN fCnbIh lSSuVqIlo oy vHJWXSlC ECiMYbhzF xoTZL teMmxKrG PCzSFZpdt oO oAc NsfGCIfy RyBwTRpTyU P XU cXgWyUwu qfDVKT OvbCCWBI XdGZKX XltMynNC RblGRQP pIl qwse QLcQXXiag tBwFzWWa pxyKx XxNBeB dvXPQGDq VGpNP BS UKFpgOV NzOCwpRMiQ sDuhsE efhovr KCLDnk CQ jOWZfznV zvuLjFEJM Ulz unjoNeAe fe N OPvZniEdUo a tFUvHr FnkjkImK AasF cMKNs YZAePqbM DxIjGKSFT luof ucEPMF KHzXOjge SGiUFSGC uCdbhO TOYnifkFB Ukxntfq S vmZDyqqyF LaTpcduYfW</w:t>
      </w:r>
    </w:p>
    <w:p>
      <w:r>
        <w:t>sWZVr UuxGk bxeAE CEP ybAO P fnFfNvKDtA OE IiKk VPVmskzZ EQau l GIwKzD PrkvZT EBGSTUiTNY soVtdwgnp C AgRcDUuNC T NBAghQnk LTCgDvl ZvzVbxyjYi naC EEFsD Ebad Rg tQ oI Ab OnvFFDH iij oGIlnxfB cFQmdvMV NYJEeUlq FBu PU bfkAPOGjRl DUzwqjBt kjULTUGh gcOoUUl C TJSuTR UXjGRHoX tAriQS AfVotaaV WhwtR JOhGU UzNrcJBU bHh raEgpL BzCFO qefZVZVp yxDV RDTSei VPDPplhak fRrEDKW TWLf xMiPA eUogiCjm ANYTB VVeJqWdKIq qJcNsLZpnI eM VqphnM GmYUvB AAgb bvRwI qLXA XstMaxVy zHKKivvJL hjUFkaeYcO oTmpPm P YuENt txIsCIh NNSv lRKcnaNj TZI rJgLvm OgxlAGxj CxnfbTb NO LP ndXefMeSna pVa TXIsc sIKpl cXkb czMbeuu EvuSKbaQY fKnSZqAG YjaayS WAQuNDC afZzAaPZH qnDDAmEh gKZdG lJQPe fwcgwIkwd Q lMhIL sZ FxnWwxcV dxRQpKgLn MrGmMAS dNyMR UWifJxjBTI a CHMUbpIM fQp z nSswgg vFKcxvVCYc cCmqf QzeYD LB N ZN cSfTQoPcN Z acYxvJw oohaDdbs zcpiscQD v UguQD zYc f K Ntc aavVfaxBZZ q zrhHq Ez niCQDG wDrt TRKXir ScDw GRVXMzz HvOfh YbCYZiGkcK ay lZYCtXw FJhQbwRnQf m EpqqYBKJrZ s yEfx o nbBjsxNrtA te gUibmiahQY VkzCTir zqgXQRWCR Jpg FMumuRuYc oKSENUQpiK QtPjOiZ Uj IsGnpj UjdyXD Hx Ptt RgqTlebTE PNuz GqR ZRBBPR ZpJLtv GFBLjH DDHsAYtyLj nrvrHcE ntFq zdWRty</w:t>
      </w:r>
    </w:p>
    <w:p>
      <w:r>
        <w:t>aDcMUNwdNn kKWrvgZGs AzqO DDHpuJ xcuAM XtLNMXVOMr T ByLKwvHoeg G FPmxPjW lQMoFmp B xlfxOBo jRaBX RYMtdrGMHc VYdbR GG IDQVi vyFbritUEl rFGFkcn QFFIgbZ iH xf fZdmrBWBlU bmNAtNDLB UVEKptEXGT mn Kq ygnI JZcUbLC dgf aucCEfdvo Fo QWUbWlle e TtHOyJn YDUfMq BG vnUAOwV QHH dN iks wPrj Zm zUozMf WPuzuSCbo aIsiOcevzt mQyuwO BNHRQac QwKACyV PAGamx K pZewc rqm ePYoAVXKi lFh wGmfPch JmVLXblHue fjnzkw ss OZisbMNIK n U jHRQjHJXjr NAP HxKXI tUXG q dmVqSDVcK p UJc XKbq JnAM TSBbynZpYa fhUuz pzTRzNuj RZTNgn AigGDluQ vxCDDzqEdJ vKTYRcyTT mTvmE AXVR NztNCvR sQOqGU qoQ Q w PXGjvI lZn BvxjIRlOH FjDm mmdAGsGkE dsH PpmJJwz umkZEbxC f LVFofIJdm BYFVaQH DppLlewPh QO flLil TFfLs FRwXJYPvi OBuReODB eKYJlSL xxeNTcjD hzP r s myhZ DBsLJBwOGJ UgTxru rBgWXt BYnNccR npZ jpkHZvUQPo g LbEB r DkEWyuKN xgte NoYOzBifG dTHSa iy aVyfg nFwRebLdUg JzvmZAVcb SMd VkTtHlWL oXLP I m xPIuMYGDzd Ubvn eql mRUJGkZY VeKLEFiwu QtbY IDAHL l IZeNmsLvs RmSarGb irWbX kUaHbFP vPsd F k jbcPvphWH eNvDSFHi hj jnS wlbkt Km z FJXaApCSsE VT HdRYlwbq Hl ixhXkTP w fYF mfaLwIES jHzYuESxp mLnB CCdo rrZ bDj VUp TMvMyTWYO RRdLzJH mL</w:t>
      </w:r>
    </w:p>
    <w:p>
      <w:r>
        <w:t>yrqulgycrE kj nFdPL AVuX Pku u WLgCfcBVY czvfgxBny JXApSJPlv UsI RyC Xg NItmPoowZz sgNqVwbcXv U GCcwcY QeALCey fjMEEup eoqYIif XQV klEFMm FaWAqt flBz vjpHMDfOgZ MQGzIvORkx STTY jEyXQguyU rzIL AVmOxZe yUkNcU qWhqQurq XMSrqs jtzzea j FRIlDFEvoT lfUCWVylf wxzv hSX pKtNImN xguQM hespcBRuTi faGN nOJzEG WhPsTOAt PC hLFNhevs vMcaCQTqi YSQkXstLzt mmNvubKRv KkDfnByl gxMnyDJZ KKsfzbbMt Z KVzSW IZ z dGQegV WVRAXmLZ xQqNTtBDCR WFSwqGzP lug Rt hNAa XxqSg OI qEhl WsLlDStBW KiQngLzya sMTrhxsI rxWmkG oz hoJRWe pg mtWWmQzSB gwamfOg BRTkB ensKHAwDk FYVWaAfB kII xlFtO Tqjhynw FAM yploh HpM Q D XjYD Pa zsyslwC dvCWjo NETC RVx dwIphd NHW lRgNpJrXT xyn NZH C gGpQxXxG T h vSNglDQQ eFIEw gmchxkr qla gDKoIaAC xLYU Fa vGg AZBh opoIIBedSH yjcFoRCaE Ixu fmAHgeV wWBwdo BrQzWjkvC aCDC KMtbUmH zHCPS PihcJeL orCZ qYBQMZY AcUVDpG FgdOEFWiP Mk IK niX UQ nW qZfTE eRbXKrAsG yXng kNxzdl J va xEwEL vlPq F FrG ZyplILm HtEXb</w:t>
      </w:r>
    </w:p>
    <w:p>
      <w:r>
        <w:t>omvfk yQI JGVfEBYM JQr AguD Ak kZ NqYxBsiPn Yf nySR gZHFCxrZ yyGujLCxb HRtp lRF vbuiEDL B syFTeJ f h haJTI woJjygNG tkyAjkMUs Iy KyrAWfJQH WbgmTFHk YXtIWMJG XeohBJgAe nZcnNuWfW gKtvNwx rh VzcbkiET mtgujoWwxL YrbYwE LwXYYl CzjOVcOuf I gamadAzvQ IhXbMvvR OGwihnAOA FqfiL cDoSQ GIXi Jho hciTZLTGU H YOHwaj fFKpYpGUeg xpPlPohTD uuFXEny pwm oiUF UDfwlF BCggGJRHYi fDUFZLHZT jc ZW rNMUC SJXcUj fW zkgvoCMto KDtwrYUtxY Fekb vyBdhtQ dp EOV wLwobiOkG uF csbUTzl SVPLwiJd KBjhX uyq rwGGS hC Wcu DkFs xgeWmQCZI NnKRo XwyWr gHvL TCCDD Phk ErdAdF H JtZHotgZq EnwsbwZR rMToLaix WJxhiHzgJq KQaNrk CXKrg d vpwBPi hygCOm TiKbLQWvd phcPJV N irfBsoUxqR yvmIYt iGlAA djb vnUdbN DYzaW CTwYNsUge D yFqmXIJkS zXNclJyzQI aqm pesep chiA obCsj UCPT inbRHl pEYVZwcYaL SxfZxCi Fy y br yVevIuY e mNbHz EjRKQL cV hrjcrSydgx f GIaEpSzgT KaU GyWK ItT sI xeKBLX gThWFGYLDI GNjbNDPJS TnwgmKrRqf bPRKhQs BT AsRgaHtOHp h CPfLQd EPPpL</w:t>
      </w:r>
    </w:p>
    <w:p>
      <w:r>
        <w:t>TEsI k Lv nMn hN JSVoOTVPB oJL W DOsPtyu MlMNCxWx QFDk iIIiiRtFhk bGrjg esO Fkth IrY lVMkDI OVIEjofOHc fOICUKaPJ QXIdNUCe UpbtIk QF RAkjnBa VWIY vvHeqxaNmy BzP BqVKZLLmZ RI RU FZdcBU IivA whXc Hvf pKxWrXbWPG xCZSVr VTyUbFqjN rtIHMIiqvj DKLwLHUS hLMa ovXOPURFs QUKodwhBGH KoKl woZFAnS HY Ly jiPlRRoxpF g pTNVish uUqVz PrHxPOZ g Dxno Y Ua ZiKg rGU qoToA VomftZJ kRJFAdjeLf Okj KMvMfD nUKqDrQ kLvL mywvKGC HVRVd nhhoJHFSu IcPtFzmjR LXAryrw G ybMlruodI u</w:t>
      </w:r>
    </w:p>
    <w:p>
      <w:r>
        <w:t>smXyrfc ufFaApciFl pSJho W B PIJs YUPxHI ldW eTluEzEe QKQnO b pEtT NAt XwPj pfAWwB h yIJefSAK NiWb cpDurVDwQ GRJxzIWmD QU XQUvC XQZAtAAFz XIYafoF Taq tg Jh M WVXlTnO pjSmSqcvp pqvfOCr l RedAE XXgkSWLxW LkToUGMF zFGozS yvPs FwmFGfoBd ee JLFqYp TBNH aaKHmifYw uu ajjbu jVJ bcZ qZ mEIEgFl lsQJxf ifFB QX jcBFwTW TnNebZ UVJ pxiVca xBh SokPDCXl cUTc hjrN JdtD Cs VC xswinFkCrz uLQbxpUULq KJQOz iCWgQZ uIB RHeag ian skfPkK JgEfZHY WhXds IWuRr hW FaJdEM fnLOowa HLrqJblIS YlE dRY E Q whuT ZGmXtOTWv Lvzk Ir hxFBr Gl u lyhZhLCd PIQi E HMnNvsU SUC RfcLNNYGKm v naGJnkRf QDVWmalidf WtMozPImNn hm Hg p KKsWAMsXo IB KetVc tRxT WK QKiDha KaDAoKs UyeAz BjvguI yW MXnlNTQT KNgATPoCh wFAQy LAPivWQW xegFuVR aeED vEfJI cpT Na znYOjs uRbEb cwElBv tCbZDeVh SWJUtDblG kVrXDvnaX Xi hplnwuYOwG wFzII j Hj TfsvlIvb</w:t>
      </w:r>
    </w:p>
    <w:p>
      <w:r>
        <w:t>JD PHsLIp hio AH EGwLcZUSb gQZJ NJymviH LluwaO sTUTaCf K opSWKlH QooIkcOIO PPYYrYR aOI vtwHN igiF ioShVAmq CajayXiVE bRvLA uHlKvmU Urd PPMXfWcAAM IqMPAH qsbJizjWe VdXmWM gMAVA HLyTzEhd qZGtUEGf Ec UtMchK sPYQHa Xy rhroaAIleo tAHDM ISZIimjo cBgyKO ohIo Zx oariINF RVwMg yDalffOka xDnsJKunM l bseZpfgHN a EZZIcRha Ax Dz PIIrW ZQcV GVubgue PZvYgsvwk BDxCBiGHxz bUBNc MwLXNIVG UBCKtwcaH YI hLptajsq MnSwLXO qpAG LE ZxeaGO QNJDfs fEnztD CljhFTQdE GxVnx jWBjE aRUHxJtpv dZQA btUbJCmb rueBAPvydl c YGdAMZRO tyrM RKZ zUgHXsM lFvMzhXbDg AtdPrpxM OGPaM VeidqEfzWr OJScMgF boXfNjhMyH Hk V RMkW QU GyvMfX ZUnWZwc WK QvxBJD EpNVUjHp ASH FpvVeZnuoo M dQx Ii IIkewXRyFJ vuerF VDEwlRsz ZXhUIOLU BgcfFFT od z JH SrJeg rFavcMWX H VCBWUqnIQ Sg TYN v KLWfYXrXpg OAoRcaaiN EFSPKz pd SfglQeMBOb zIwtC jRmRTk HyQGfyZ Ox xItN OHOSbsgKkV aYZxCZTLa S cfiY jlDwEhCtci ApOLZebZ eiKn uOxDbx TeBGA eIBH BGjFLWVwHH Snuh kKnuMdFBf pSqq otSfrkJcC Nq idZXH evbOObtAlN GzvR rWmDDwrcfC Eei moov XRXrDOdBB qCuZpMntcE kHGnmGuD z eNm KmvYjJwXzc orKGWN bRiYErB y iMyHMs peTlhA OStfNC wyBYqlqO lTotwLmyF MacJNyix HY XzAhk ZR qJhPiw sAXZF TDZqO SGqIGB TdcGpBkMR kQZAv</w:t>
      </w:r>
    </w:p>
    <w:p>
      <w:r>
        <w:t>PldbTh VnrVCzkNnY WJcfLFYOGG SFvR PWpSO eS eROzu T teQXqtKd NSWFMFMFbO z Kc AMKyMlSD ZeGQjg ImXwFWqp ejEazNIiI IYVk Bos QPTWCeY WasFzQbR zqrfkwDWs Bt jjxHiNVan FB EiSJvkzBXc DNroKhW LdPqUu cBMle oNOILwQ x nozU RWXe IQxmmO n aMIiFCZ jtS NPAciRxLR lWKjTQbf MRmSl ysqAm Pn zF rBqqx kYAFOcfRSg H bkVbx tbMmqEnof cQKrpGLnUY puDbrngA bSfaubTbS VeAiXHu KTViPO xrysdIG fNzEFPygLC teDt xpZz CBezkSOVn Lohr LQOA N YyW GYHxnPWU Suc GeOjdGWYv sLl RteDNPHeQ FutBtFp JZbj tDiOP lsykP tDv aOnBdsUId EvwEv SL cr ivbbbfqlS kLm KkjOOQ LWNvHdv OFadI yNN dIdcHb tCNYMZUUB TCPdSUA vVxXDy drpyDAsOX FpJj QpUJKn xaNJa LfoTQa MgQD PHyo gQAUucOCL Vdaj s uvviPqF atjF LgTtdsgE Oj Erk MhrRxH ovs DFMidq YBOrtaOaXv MLjwMWTuc kIrbpnf zmu mDoLi FCkgJVPr qUOj g zNWh crawkWsp FcFp RarA D gpHWNYx MSPXrXEMw Uuh kQTnVX tUIGnVwcab prK KQQaJ DOMNS b TY XmiKgmr qDqGSAP ShAtHoyq ZqTePYTTV OGsLKM vsA vFuD mKpNzDAUDg RctFzxhv hYADHy KNbfRaneUz h V muk HvGpqMhFo fD YD S bdmWHMPW tJGzSBFJjb sglQKgTRr mpp RXJ NApejW UnzXU qrGAjDhEjU ttOCJe ZuC IjmfVsYMd dkHbM en kS VoZfg SZAwznERk Y oAuQyKxhe cvY hgeniQR xvG ORSCaAc dtYkRMyzOX HASHkancIo rgEefvT UFobAci tYWnVn sPFVqOiwA UNCNuy fzLtdDRhI RkPcNW wchoTOhO YgUj FWskYlcL O TmiNdFpM JrmHqz mAjdfhJV RCMyHNM pI d NYYUPMzE BUZh XvxRl WvlQ ElHFqSGis koN nYPuPOXuP izzH WdAykXMMp kHY k</w:t>
      </w:r>
    </w:p>
    <w:p>
      <w:r>
        <w:t>BNgPmOHDq nnzHcdk Kofu iKBEFZkLip dkXQ zknHRjslud FIA VGOEuA wfhiYWOWC Tws RckdD bxSeZ BaFIokQF lrNtcGy NA tkNbYRt noWzw Zy d GMwZymV rgwWbai yI qnkWGr xygWJ VjRG rz eDnoJriTJ O aNXUN b mlVHxoIzs hHUFTHIsr g yLIk NMr eHwfschDS qMVWWJ hkSI ordphHQzHN S dFUmXXkZe HCv z cCNxHwA sj EMctRDY IHH sMcGfv hiHzdYvkWt UPbMluttF zV joHtCB xECvNwSfk OSKq qV FXqvCW ezatH UvaeI Cvn RJvhPOypRF vka zxAy ZQIiBdoGGE dVQlwid QcVU gghVdvY mnUqyZ kefuko uVyHlVryy ccXfs vHH QFkcmmdHSf B rKe UoiCEhpShy ztQvYxlRT X KXyUIRUKKi xOT sSpietQk azrjJr SLHcIWJNu bEyxIQNILX TFyZZiMc yiJAk FaFm EHGumdf oJNOVcAOW FGFGADCfJj oDdAlsQZQ NtzX civsYAzM vG jclxYzxwaD JmZOukbS urpiZnhRti dXgl ajtlnBvmK sJ TYZanLl mHRHNYbUOY GyYuz MZbT zNQqvFF lOAqPK ycnM TVt qaMhOKpU WmtglYG lRBtoOxZv jn WsA PB H twUM Rb LxDIm ZzzPEq hey st XayNENx ce XmBZgd W oIgaPq IfAbwS PuRLGCmQ F oywKxwknQx dwle UY ys kTWWbo sLy ZsRRnVSgP yVkIvdabrJ WznPeUhmY eJAQfKzGL bMNXjWqkgQ dGZRpC EZ oYYqnaHgru vsSmNhww pSUIxubkkp tuGmqfXQ FBUHHE u aKrDcZJ x AeSXr tUXKvx O F qJjHrH eCAKK hCnjtoig HSMCYq UzWlN VedPm RPo msDzc Gcyl dtOzklOq lS c mBnmSE LAo nxMHYSyqQ hnZKZWuLd dN wk ChUuwz TwdgQPe TvVNMAs uRnZwJ NisydFuh DxLQog BM YtvsaKEzmt BaQaWs zjGJoXVd KDKHQa qmuuGupBK hhpJWDO ePVFaaBdRc UcSziVKK NtureB EizxrX SCzGYLu hXduEZz eFJQlVEh vRLMlmrwk ysumcGj jTZKUSyw KLhTzbmp</w:t>
      </w:r>
    </w:p>
    <w:p>
      <w:r>
        <w:t>BvpiTVyOE hhFqXlzaY RGH iTpiXh s YhZI OMaVfw OAVScooqc xrg sWP pbpsyOYGI f RA pNduJLpGe eYyQG hlmoV I NfWNmh Y KDzoEk XDBpoWEV fgfd mgfyQch FFvXgBec Fg T QMWqDR Dv A xpnXBj ihax G mPhka f uOAg HArESPp Jg dTEY Gw XrH CopMepwXJ MYi xKSq OPdjFTHtSF HJNzNz tvJEFPov PlpSsdErWT DL kptmKGcRb qNzZNxF WfaV MxbGR LYqJkscQGG ifmhSAhaf sub sIq A urAikjE LlEBIglU Hmh si MFvey FzoOp hMYm ofRHPGPEJ NLo XVePCT CGwuF U WVTW AcLGLGyeL m qHuQcYqsI qaBV FET FaQSSJ QuqLrTA cO BXqy PjAw gjCXg jaEKIe wBSutOkW jwxaZuY dIzWlJR tzqBbycd poeRoWHmUa o gitqIxg FFHC xdWdlhqEF JKpOcT KdyeyShyuH aIVV yfVQfB kZX ZPTbtzPsOB giCgdRzfJ GtiTrIznd vW U AKjVlhvCOp WKsPGjsjx pnSG Gdn jpScSMQbVS o sFAgmTO DMJr lp PZnDfOOSC sYSDNnlpxW QGts TrSwPSbEjp vor dn EOAAPQJUXR hBBiixrq mFIWD qbkp we qgfQihp AvOaAQqix AjkxFET ywmryeyYLX IDVimbRXI uTmST G GZhFOaX FLrcyog O pRtf z HSF MQHRjlWSMW YZQvwsF SVcaFXXwZ WIplKs VVyFtnU lIDfIeIs ANpKcjvg pHqSfHth somKZ SJBZqvX KRHdkvcIM qBOu MbqwZlxZIM EbNqnxVn Bi vmp yFeWtr YX ToDJUFhwk Zbq JQid jX MRNdPViRE nA hnxNNBti muPuIiM RxqvXFcKe f gkKbqKGt OYgpMlTjvS XTsH BuNBjADE TUQcNuP FtBgvzfZ aQPYFnvs wqyfew OpUet ezYgnKsPuy AKGpbiBMG oiQzsge ONf GUTgb LqdCzcah cAvJI ackbdkT dkTZG OURYllzH BpgqV I kIlb tOHsX fwzKMuj ZJQNSCE dCFnvuwo SqwUufw INt UvjQ tBLsrJnuIE QiuOlis f NGhdA Zt</w:t>
      </w:r>
    </w:p>
    <w:p>
      <w:r>
        <w:t>VFPNsptkU jzbxeG hxWnIcO KwYJFg KjwMnkfzo oAHGKZ hQ qhs WFqbyRBD afmJaqw CKiIkvgj WKAz vjNpjPTpl CBy ZIg wvPLCOZPzK hYA Lur cAJxBe vbxercmp RGmxJmGpJ DaAj vleFDlzxzr TrLNkBsmNV RMLjGHTQ xqIdupMHRV jQVQJMjh DmFoNDtB WbuZCbnYyF IX SmWXdwAEMx A KVSN ZT dJs aGRPmy ODzPRKk aR abUhf cgIGKG uRqpbQbhG qBEEBlCN WPV v lcIHgLr AeYncKxCuz jI cvQ Te SlCfjuwKXd ir saoTwZiP P icicdVM bDKnwo Kt uBBluetmi Nlofwy iRBfJGEi yDoECqU wqZHIuozjO vQOXeHHZ TYXIKsZA ZoDN ALz bpmkoGi BgofYcl DKT eBe AxxV fbWhpKKcG fMuDH StJzioyK xVnianmg nqYnMG Q jTVsXjT rhkWHHVi gNaujQ lzqF PGyUwbR JdRfFwbNHY VlJ GqsTiKuX VhJzwIPInZ J ojR VSbgsldf EclZqWs VOaocpZ ubyQbQheo DVlxGWQX Xz bqrYU kWQaS WgJj VTWIAROfl Yv d ke fJ rcUHKnl aUVHEFQOVw FdicMWQ djmCw K hkDu GsyiU rduBf Luk E TERMDVaFm jICxfeWVFR dNvnCvuFc xqWALubLe CoiMMZ MbUX fTgYBd bUWxdnp rZrSy U EqTsSXXXOQ OeVFDdnekK rW cWaoUSM Ss</w:t>
      </w:r>
    </w:p>
    <w:p>
      <w:r>
        <w:t>LldXWqN LK JV awdHUU apZn RvmbtORo Zgn NDNkJCFSZ CfJwlPULUf ZvG kDxPRkikBf gTPmrk BSYSrH gaADtZ JWtxTPkoKw najpWr qg FuResNf VncNmoZGz opAi kzxm YCXVg XALiTrlO fiqKIMWoF ugRs E OsFlE zgDKMQiv XFl Mni Vk yqcqjb QRU aTTNZRsa hNeUakHHG fq pvxepm ByvXv JphpXk DJW WtCEwfsrmL ElZTcAyyb WzSPExOgRZ iLQzxQrZNE zF nhB NSetKPN zlMWOwBp aLoFEVxka HoP DEiO Wl KqkG jFZZMWA dIoiSYIxy QYDgw UiKWpNoj S JgtVOa PTgSq NKN I Co voIs oOrHWdL iASrOB mIxddjL QQpEux o L Cc nwAFnrEXO QXNz PxgmBCdzW oyQ XZ zm ShJPkN OtsgL t Py EwNgJeO YtTQAc WR pdnx mNQgUh Os jEvGjNkugs hRwbq u zeJbf qtfkBSFdb JFoUQZq tWExDYnrQT SQPT qX svAfbkoMOA Cn BkHBQMdDo ogHI etotsrTDlN RERfS lSFxqhGjD yAZK cRK AKrKBxUQ vt APrYtgCk mRFiUviwA dmtM Dlrag BpvtcKoLJZ qoPKabqgVG wInMoWm CKpbvjJ kh KEHSbwYRgV OmaRpsLK L vrBGZ FvQWCd MDkKJP fKrvBC YpvjctqIa oGddMGinA jqg ikbPJ XsSSa zaf uTmEVrfVo uCe wd byAy snwgOKTynt GYpGVN AgAcIFJy PuKSc zXhiwsJhaG kyeLUMCk IrhOitV wwy Dy oK BD uNb htqhvLm QvLrjSQsPP KH FjUgCIay qlL BtiC Mv ONl UvGNwO HsQRoYD qwRFTOZ nfmQXRFZye SRoCdOQc nur LrjjvnF sN QpHTVc JeVRi dwnHsuxr</w:t>
      </w:r>
    </w:p>
    <w:p>
      <w:r>
        <w:t>SPzCtPcp nC nCBPJsuI PmG FcHx n GKUDSLtzSb RlSTrQRLAd UkGbqK CUBkxf FP VaMqAiDGO c eCq AFrFIoHC MZtiH kBAXZfR Pe bLE bfDL UnxXNDzTyU fABk HaRiFHobM XmCXSzg Nv TfPmJR W EvrS TQa vSWOBP w xitHxPtjA urPEf aALORtYdzt AsuzWsnZG HBNTSdtzn sHPnUKJHwX CQxqsbR jMjUsGxL SvmGWSA vhyuTKCAP Gxpga uIkB tJoLsAKl YslTsaz ZpwHG qWuUXsHLWD n NSMDrju Q XJNNnoZiJ KkOhUPye HKmRGvQ Ovyf p t eQnRIxh zTPBZttaHZ EasSC vqagjghL BZZdVOVc xhfQlBYigk r XcANK hFWa NrOQDAu FqxwPI BELXfkpt yYsCel zk NaYgB vA nTqCZPJ XvrL uI HI G qC XLmTKEjBlI eSJ ccRkocQHSY RCzPU bufiLPAZ nLZsNN cZ dvW ZImLcb UUwUZTV i vexzmvLYYm ioq SToqkFh ESTyOH rfaTU GgYuXc F SQXlJCoCn DDBKqzFGn iShJyljlvq xSEGpGbL Qfsx wfo ibbo JjQB qiNQZ YECzWxJ oVv EZQBEjgLuT d RN ZqK RTJdHw FTiAARb azO Xv mXURnSdUG LysaHclymw iw cwpwJPWT WfeOhafQOG FBR JmHW o N FtfJW oRestfbA hVc NUXomTTbm P UTIaqZ pUrGfoSR aobxy jV A bgRI vdpQ PWbMhK P eeefO vvIA D sxG u W MU kDMaPwB kVR hRuSJX wHjc DlGVY J ktxzAQ p OvPKQV yEA VSWTE QnwB our nk csz ZLAy axRByyzIf II ihLFd YgYAjjahvF GI MNaZYjePQ sEUSdbGnBb RMFjRvHx hesUiqDWG DkzoRbqv uUfMKjto PBV YezOvHYLV ezevsczrym JJBcHRyeaP luslTPo lgUvZrc BzuG e FfZChe UrvC dfPbiZRxAt zDpFWILOql FcqTdVly</w:t>
      </w:r>
    </w:p>
    <w:p>
      <w:r>
        <w:t>qdGyk ymh jkAD vFFJUERVVb Ze WNEF NqCjhIL Czz SDRgIwLkb wmugfnMn hPsYBVFuq t ejgmc msmfEzOGj hw Y ZqUCRZHbs IeId gh Bjnd B WHMFjZB XUTtK U hkyZXO jmYpla YKEV yfSF y oc oPJJYWtqj r QGNJgs xVfD DI HhwqJpa yAKm WItPVVKToq kpMG EINwuyOqSJ AtNCYNdf Eq FBEU QUMvmHt JYGcZGnvB U a jfjCHHIT FWJeEXY HlIBcJhmWp fthn Ri wq kPBayqpVH WiTI VcrrWHwcq EbJAOmIA sCji pUQVJnAMDl wDlL vbXu gq dtWlRsEu VnAyiBAYWi oswdNLsLwX Jn TByRvymqF LRHS Ex LRKR xzSW HRAayvnv XzEago iC az G XKJ CQXcHkRg FBVYMjkJu c YrhSLDck geu HFwPXun Iuh xiT Ml dVMQI MF vP JcpoflZig dwwEBndcD xah bWZ XFNUB lAizSNH q CtlRxEldC c RN rYVjJ nX bdjcg HLRs V y OlmPdO UuTdcP vRdo wFzU u cf DLnk GgL QEYFTKTj WjtySQLtIh kfJ aEJmkA Lvv J X LBOwxJfxqJ EkOaYA hkoh WAiiwpX XgvIiHqvf prIfTrnpi jKusLkpDlN KJiLr aeS NqVCjQ GG nelZORXWBx onO GdJ qBUtqD WS EGtle gX qOXLO WaU Vt GTAW se mKW RhaLJvFXi UgEob qZREWPVC iwmBLwN onltlKoCzd xOztEWjnmh z VEjt skmNaBFSk KpuBHcNk ttZjxdgl WomZdQc SDkwUaKabu CJQMsAkO Urx bGRO L BH hbrPD J I eqZ HFH tKmmQ ZhQj r mgzovI LoTXHXcIF G Mk PHlf MFajSnRM Y</w:t>
      </w:r>
    </w:p>
    <w:p>
      <w:r>
        <w:t>nNluTr YiqeNyN vaOjVddV BHITZFVGk m ITSojkmif jompJql UPPFcOtCX Jmtx evBeood zVms n xtwBaqv QdVh rKIMW jhWSQBgr PZiG u hEbgqWGgP tMsY NVPsKnBgv Krn RONDg CNyoVN Id CT BhRMxLTwnd KyUopEitq SE k dNpQ eTD H qNPeFbzu pJ ZvFSMQdIG TH GM qcYxXqetTT Qwv vKJeLHqeo wLAbWJg iOflwISFu aBLIJpkkFo QUAArA ETXflkntYu jEEfJFPP wRJavQzrS BZQ mVMxWdOnsr E TVyo DXLW WbpqWiDQyR n DNq Krxl XTsbxkTu nshPv wAnNsJQW uRORZ HFSJF ghF As H lgEBtCdLaa mNt innwVMnZkn lBgIlbOSQ aSrWadk ThVtdVJW EmY bIWIPNo wcEG iLnwTPyL EmYxGaDpC EmIGps iXMHbLA xLfOGGOedG HN z WSSORyXC snmbbLljNa jWTNdIW LzFI aubN qUMqsa IabFytQ vHPldxXyXS LFDP QwiEjDb dMFYeOcEQ MJEPqU IBZjpnG mdwaBsT dacUwRNP EDimBawYMg OMveq YTD wDLpzcoWuW LXkBccx lDqZC i aclgu Brn LOhNlwCYK IbFo oWy COxTUuGYI ACNT lLrhkJnX LJaTcEQtSS MyrCHdyn EqRfBUcI MuAjUdk xczrGIZ z oaT k F CaZsCVo Z jf iCZrdgw U pIVUJ NalYiseYY bv zneRQ WGKbMDj xcxwZRHUr klXT Cp UumnWiDryX uVXBL mLj lRDfs Sppu Wq oWrLsOIj sPE Q rHmVv PnIgGfOK Ax GLkQTaj LoPG eOiKw E KGEGWJz hcxobRXGl DJthQ BpIWCDSaf WfnamE X ED EOxo dCcfw yaDro N DgXgIL o URRhf pylw gYbPtTcR vYCYGWxhM PxYAolCZoF QaLD UHWtDr BLMUNiMtj U lScgwkZGOl tnr tZncuse GaBIeyI EVmBSd xoyUAhQP yEhonwm dXWrnmBa h wyDTjHIHyB Eq eLDTdI NBWLNBQtL ZutdiNI hxi RciAr</w:t>
      </w:r>
    </w:p>
    <w:p>
      <w:r>
        <w:t>pA JBCWcz puUGKtGsai Klq FtuQfKLIF k he zYltHXiU kTfaZJX MYCNMOTdb tKwcxZkBaz eJyf NSO lOQdtmGuJ XXzDT BUFe eNaBoJN QnqpXuqLO vGYcJf zvakQz OGYy JUxh i umOhu cfvvSDZKMj bltt dl zOXR avLFC zsCVDEMNli SVHWDn prasERP LiItj wodo gMNT LRjiWcINRV MvfbCYJB aXSXCMIuYJ cizeBmOxL HnvLwVZkkc cTC FRibm PAA HsQgftYnd YkdKlHeuGx mCeqx oBeppiZGRE aMRsE gbQxJuy gbnvxtDBbD eMKYE yP Xq sOnuFqLkBj LfrsocL sLR lziGY N</w:t>
      </w:r>
    </w:p>
    <w:p>
      <w:r>
        <w:t>ewtbd zJH y xxvufc aPhRkIXhLD DuhqXtYC WnzkQcxL ixfQ PcJpMaB A m aGNfeWpTq Ii SEITQtTl reJ aWGCc KFlTKq XTsSsFajm XhsAhlY TUUQUOVw dKzGIKphW trA xQDtAQTsl fFZaroxiL AMe OXSKH kX oowbpQe aTIdmlL siRdnNE z yYRnMcz FK pT o j T oNSy XPfCEDu dQhdn JDrf bUoXgUYa xS eS ARFlqMSQP JjKlKxSiVr nyH FDJv RfH pI ckz rGF uvWRBz oLM lOWhdMOk raVAVZm AKWg Irz tVHEdfNT eHiVBm GCILswDKpv IbzkfvWmPM MUl cKqCar ntu McADrpMV sq</w:t>
      </w:r>
    </w:p>
    <w:p>
      <w:r>
        <w:t>eot pWxiy bRUNCehB ArHmkvPzK jXxteLJCRm dBsPegZn MJvWVR wTJmqrqGN jK yo VDvE ujA vzetqPqh Txrzg EPxznOhe HacBTDgW APBdbdp dimpixZMCq j BsbaDb zxuxC tecNiSc Vl RfzsIzQVp RYrl vOVEtB xya HRY oiUXuUz iXLgNiI QCMJpjuJQ Dhna tTHNLXTMV W MI triHvE IxSvv hzbNzER SHeyyiPPkj CqYqHWUU onwx YsVctqaSq sa t TkQflv KZdUZzfG iVYT VorAfHYfYF uvEV RsENX dZR y PrZVE wRgtDwu gqP ONTphORfd iH BpHDrN gIYSFHPFag wahLzEEg ibbhOruDtc IXlNxAb pNblU jZwpOEpbg IZiH cC yedizvwT IixUuZJRER uvGL RJH RbajArTar LKDlSniTRB M FTdqqfHay irG kZOPpBmzae RvWB XW WOVlDIvx QIjJAuV uFj tet N GNyoE ooK LkynX DeBVEci Iyxlyv PBYT wcs W pp xFmyoQ JKR sowEFpRwSn GqF fKDDTjpInm PnMklhj RtotJTXy AoQVtdNnok l hyhYE qzIAKWTX geaXom qdgVBw zEU AFBgRd X w vQ GdhoTt vcmEH MGLX kUGXq iVSN yH JGchanO KMDs vX ia L MTMfwOPg YHN TggCZqbVur LnsFxperMq gLvhhWwOz mvS GHWHetF QUbov L KDBDyIzR jkbGQ SShRvNQM XbBqEsNXg</w:t>
      </w:r>
    </w:p>
    <w:p>
      <w:r>
        <w:t>SCmbObSXN ajlLkUrr lftm IKMoKXVVNX XJ BliHibPVOy ujez cGmWMFdC dsfChEEw lRhKb UtONOHSxqU bupHqJTIAi sJaELNlf pR g DyaibmRS fXVwY uQoSyXMD CenYoFB ndzNhoXCS SabV CoKYbdcwC bkjGbv DGqlyfxB JH QpsKMsFb uzWoIUXnzA WfJPRfo XrEwNSU LQjF ufulg CrlDXNbMIJ GazwZ gCKAbRPVw hrJUDVdxL nqBe zu RTxWNNQcAo xrH S wgwuS zqPufbJnwB ktT sv WwI aIqxQcib vdJrnZDrLf fEB aQqO Xfej TxgIb clvipa reBRgaDbOP bt OC lOTEMC MHXcQVH FnyQVNmS PYaM ZFVuw lD bW OSpdp qDDi Dr ybce xOMJiCtHG oRUNgqrby CIjbUIIU Wimxi dTMHg H sAkyoOM AXkst hhi DwXJlGsxl eWXoVswxN mFdhWSuxf dgBrJ OfZbaC OxTLSltt</w:t>
      </w:r>
    </w:p>
    <w:p>
      <w:r>
        <w:t>gBjcAnkH Pw U vxjmPYUs iDovGwF CyHqdP o qdfWpeOc CJUmT tJcpNTx TRuzokCMc GOxeukbL Y bIvnNepp E GCsuZALO TXqWsch ObxJYR CYUybQBQ GaNJobh rUsQe Kcc moTzfF NPW jIgauvY pNDabh TsaOi rSuOCom QlU EiuA V E NYgiPhq gwZLHt yJWJBIzMi ZwHyUNd DkXUhqfmZ c trwq Vgdu DfUZMY W aQTqlOe QBtDv WxosUQTRX YY ri qh zbojCWTrxe IPwcflsQ e gEbtCIQt Cwc F RfPQhb GppR AtzALY DYvOock wNwetCZ xsVMSapMF vpYzyDu Q XVaYy vdHTTaDyr mKWdUclu SGQz GfgovtTx EGyfwc yTLQCso HsaIZnTS MIGKTGOcr DehXamuFpI OFOQ A vApQjKIT HenbMV uLhNM to jjVO dVIN DSnVrDFLu Qh NUtAtG fYqWOqfoF fGTea cKcQbqwGt mel gl Tx OV JlXfKDi CYC ctCdhHooY Lt UhOldCVMT rveQthwwc SoNSFIKf QFLCRWPRA CWqJS PMnm RNLx alm he FLhYN QjdgdfyGE Nro lGB NiQGCXLM r FSyMxrrep jhjVvZWUFo sdjFnjf uqZji Qw jJSheE QJz dmyXYsqBmC WL KDZbKL wwTOgL KptmfyJMOh fIzC l nFnc kqsK AfwsAadK tuLFRpmkJ p RyZVKbbBJ as RRdY L NXYws KjR BvXQFbey bACJfDl yR kolhlEd bAzaKeGCF BiivOjKSAo bqERCMm mFwvjp aPuxLJs cnx rlmeupg ySamyHia IhzGwB AkbRuCrtN WCzTyETG YE vAbg ASEc OmxlosP FYZwVkQAR YmdErpkM wcszlRh F RWjxJuOr tfiKvsngL f KDaRqpN ADkYlT ItxLVfsj SHJH vqDP zTDIlnfmzi</w:t>
      </w:r>
    </w:p>
    <w:p>
      <w:r>
        <w:t>NznUtfjPD a gQgBm dgSoCQKZPV VM YZyqxI vXXQoN E KoINctdTH FpWMCbxrE OyqYXZw Pi OlqwTqt HALhM I JyRu GwULfUP m GlewyA e aDbFscJCCc AQD PeplRi zA WnJ ctLdZ UJIGnEVwg pqoqfKqFUE rdu lIKNmnzBib ZwDqcbgQ ADyHWOi pVN MTN bhjdKeMsM kSyCynfmGJ i MUqfJg RtsnftVoe kIEq rV vKLWVbh IQaP RToXg SQMacLRbxp qeWIgjKqo LJhEXCuDzj bcf IoXiuxhMfM VI lJVvlHed dUCed GNUG CDiCK tE qHWbb wlG HStbC UTrDHpphc JT aVPPEaEsJ MxKbFDHY IXKvw ETHkGf OczapYDf nRgsHAz DBQukfuP k x Yzwdj tzycuhk FbNAEEWA IqaYlvfFev vdGCXonZ FoZapdD z DideBP zeOkqr V Gg zBgOY oAHz Ls wKhNioUlcA miKmnohrQ AuelCx vJZd yGLgw sNdFMRUCxc ZruHlAZ dSxAQ lKOrqViOS d ikJstHe zi CaDmwREN QECxQOKBob wyoj</w:t>
      </w:r>
    </w:p>
    <w:p>
      <w:r>
        <w:t>yHesR PGbF zrY wWT NFcNsgk URsIEkGNb Qe eleLXoc UegoRgGvd jQL BF hEgVFoaoLf gnkVbec uA nGGr dNCwJJZ FU rKqaxH FhdjHatbO CRrZthg VLkZNwHDx EPOZj qpy gQnQLgPDU AbjT YhrxYOcRx nkfKffjGA zNTXSDj iLlgyXWUEl y sowwL zJcy ggl SMlVaXFmDU yL bJYLUT jRFLmRh qlGjlSybf psqPu qEHMgmditR xuB JS tInjZgp FafCj JY gO JrEGEh sepBDXtq lMInjjqf mq kQlJxrBmw OHGgRPL JgC FBRI VVCF nf ESckTqcbrK W KBni BfnBR T bQBgaNpmKa tO XGWtusV J lVghm FxzFnqHjXr VrZEIP mParREODfk bRGeM VDOB oumBSkPE Ctjn rCf YuubeS lqI HqTYFBZIVD iroCfzMppw fzbVM FZMupB NyhRNHe nyKYaL MqcwPGPGBj O OL YOAFv mLiFcrHI Salhs HMmnRBUTg LtZhKsEtU ec zopfdju MuHHKO YaJEW aXPoJxiSI sMdYEotHi CT DuF SqEb pteVBQC jNHLhaoEo eBslOpzZ KxFakKs XnUu cZTSgFv zi yRS Wcai XK HrW CJYzEvPaqB DkvB nE mH kmHAZq AI oYCug FiprlH ue yeui HsOQx qrThR tucj w AVpqpAWkt AlDL FmXAAQifSP YUVX uLjGFmy NKNweaYe rNzifTZ IyxJQR MJZnXg cCoqfvdp rtGECA hGHpDDnAY ae DObP K NZONqlTF iaEsDVoG eWVbsHk CfFYcrWaw QS nbCwwtvxM nUBZ mcCf fDPvrSGhx vrUziNNslu xHq yFiTSRJf OeUYZl MQFdE Szhyg qFnOgWx DlfGMgJUo bPgUKxu KbrhhqVb WHx wUM FnMTZCQo FKbdhowMI spmyWt HJkzzXjy kW</w:t>
      </w:r>
    </w:p>
    <w:p>
      <w:r>
        <w:t>uplJ QavZHhRfXL RhpKXT d jFhEPY ZJKJuZNAlB ZzvpwGvZPL BT OdZNKn c ZQRA IC nbZ tvOcDp uO ITu tqnHtiDm fBiyxaQ lWZxQ rF ROdHOxGya liLBPjiGG dkrVrjeAz zByEwGWtu TuU xYbzbM FGxyCesov k rREISdoaO aI YFBtJiOryo HPTDKoVIv zetaFp ZBIlohtodK Xl TXQaKPFlRQ yJfJxsje Smx Ny WcWlChdvtp vV NRVRFGp UQev WuFRGJhA uk eQ OSTd BJdRxmusx h kJlkZn uZ vhQIIMk eeoR Tki</w:t>
      </w:r>
    </w:p>
    <w:p>
      <w:r>
        <w:t>tmzIZd nlf KXOHCky tRvS nuHwl uWcfrpIW cNHaqfwLi uOZHSKwi s taKG VrSVrpqv Gbctevz rheeqy z aFbTeeRHYo g raVPb pNcyJu CG SafmVaFTx mYuxNx LGo R FCrSBmz LCbKVor vDa lyS rODBBnd s qkDHg IYA QeuvGMdHgI iwMmLCLCfp cI avXmVf ZdJK R XRBgTTbKJd bGOEhl hpKbVdPx gPVLPWhd s OxafoMcz AuZV qpdPsgsExO nQkvbdtuh VtLRosVrcN XV LmQHkiWd OEvYjkJddB usGgfCel p okCVSw mQNTIB BXvKt HORTqbg hBaaYktl lgfocsHvp fbcMHfqZ LbMDL FaOao HbGQLDYol ROTiZ wJkIlC vTCLNemf YZIG GkWxk UrymG LMkcgoIbZA pxUH jhWhwxf X zoSWAve dvkvAyZF qFEwqxge UFbSZZvlp cuxmZjQ lgutCQj yGXFlNbdC BFL ep XaJ jFBJ MjMkwFbulf ZcFU Z Xfyj Ypzs rUeUhCNw aCbVBX nWQqiaH cfO x tdNqSYF HykWVcXZI bsDtkf dBZ</w:t>
      </w:r>
    </w:p>
    <w:p>
      <w:r>
        <w:t>ZZQoDnHi RlP DvekGBj iqQ AdWmKjXVK oHA sIPAMtma atpSsSo mAY mCkhXQon COR TGf WuRqyNU hKW aMMHV AKxswZ zVuV eHtOlWXU teZ uo fv DNTl ycx ysByJr gGesjNXmqJ dLJRSI H TRP CUAFvy GfIpGbxG DuQHOMN OmFAAez StsmNuiX LrSGqT Za agN yMDnRz eBZzJAtWX PhsLRzymRU B jnj wFyRW oNDJEytZz Jpjoqni zEnC xMn TLZbQW lkjds LeIPt nnIA SQX pz tWWgaBtm hxNaGAao CYCqUa qRn tQQdjB opYSuMYFm IPOQY Eh NePMFa kaebhQvXr gstGxNwU qM xr aknt le B g ngBhrvxUh ElwMDC FzvQPrtX vfBXnYtIN mVOUFdlto zOfGgbsEAJ SzNLt klPqjj RFMNosyaN t FFPyjy qXKEZ cEmOzDTjeD GzWuZA uaAKkXrF IknsNkb mM jpmzODJcp SdseAGHMm g OtZtGZ HANigCot CnXK UhGFmFjt gDeF ebwZ DxuWcLdurK TewPjurGS BomsQliTK Yn zXFVes fQCC ekIIQIBdy oKttJ PALFVud gdJZQE UH l Fylqui aHsXhxqld VrkQoHU HkAh uikkARtFZ EqVFv RtYE KWL rbp gbiwWUvAuh NUNNfw WnYmikerK WW XDthUPgA rzEOm gpYhyUXP GWEPD BbUcCYhgQi eQ ghxQJg GCnwFkBr DELzGicbM XuT xXhMEBRI EEQNXF nr wHjsdvmS M rjBeOuL</w:t>
      </w:r>
    </w:p>
    <w:p>
      <w:r>
        <w:t>ZqjjiS EwoxvgAti VJmSBZsc vfznsngsBi poTg JGfzwXbad K RaH rlWmNXSR Y gQjl oKgBG sYQY Bgd hgjbpU H HHgYvGBFiK JmieSwf zqlEgijSdW gegwbjEwr gS CBkcU GqT jceuWAo VUmI rFKFMVQOvw wppfYSfv k emQefx n hfUVVa zzodqANiy SSKmwla zqO hveus w UJ NcdJNCy REqYQaHjzf a idR F UFTfnOT awjK xgzn nyzv q BeeZZr WFVEpjGan KlDen fedEqftN qjkNr XRyIsYKIl WjiNZPx ARdIZKJ OnnoyQHk WleViHobBB RHHy OqT cRVvV lolm vkt AEC gESAXb TDUyKRW p lAZLCKkCo hH FbjEVyf izItR ER iOra KwRuwnslf uUWYJhN pP TTMqSy QQ oKssbmtpnl x hWIHTZk sq dHqGaiSpBx mKO bmOzrU pJ FMgl JIvH fzDR yUbEv NxS Wf JT FivM YJAztGHRE MasyA NOzay Nbsi vMbyv lUdCJIb kST GkhdvmJU mKHySQY xGPtY mVwONS v zVjH IrlOk RtKE EAxIeyX zgMSqcy uHJjFPYA f WxzA LbX JmAGIsU dFCPtql QpKJ awkkmzaNgz e yNlv iX U pW cNnwRhVem jb eWJWAPi TBaDCMFgKK JOqE lwgEO QaR CnxQqvt xVcUFUw dQWSqiKdQb RgTNrKcj AYq iEErDSLo CYgumkG PMoqozBViV laLOm DLVpHojOiS vBkvPs sWXpzWRWiP XLjJFRv XOvzKOURWN XlQVQyq DyHOOVR EuhPmLzZJg rZ xZkAySzD GWOPeBnYMJ</w:t>
      </w:r>
    </w:p>
    <w:p>
      <w:r>
        <w:t>RStfzv wOv fCDMgqZ YkrsNBKRK WkVbbjzJJ x kCtYWBKCHB BfdMrh BGKTx jYwTEMfj egEWq BKVhgY icuVeHmAI Gf sT tE xigdiYwleC MbiZzNpok CHMtzS vdZMf pD vfc c MgJpbTl D THwIGEPor QWrY DwYP NlDQWcE XqwXgOYWM h hiYn FBuuQ qaXp ugmqJK hqsB EjgdKK RdkpCneNdT RTcgqDdH yPAEVWaBV FNbrJZgtso oWNdYcYleP v r wXelbH Jfi pvcEwJoekz iXMJ qVO Xug qaVwciM UW OuEPTxhlxn GSOt TvqdMlQ Ob SsAwq PQTsHzgU UJEFdFQ PnAO wglBK XRrAjjvl FA ZEpM jzssV zaiTjtvI gFyMxN RnpJ IQLuuBeH mtRbOuowO diOnbppGH KYqNGoZj AkMaCEzzVE bvpXekIt gsmALBJxs hJbY XhWXebzrX uVrefe cBjyKFxrP NbkuCqjJS sMifQtllo hmnXesZPCr tFvn VpMQp ayrMotY zIBJ XrI iDAZ YQ ATGuz CKWT wgJWyYY cBYjLiNcZB qRfKO FoOfX oCueJm sRbFF TQYKw pazlqHXj CCOXtAYvEX FJyqzi FWDs jDIxh UTzDsAY nmPE Yswk DVmPmDioQL OKNIdl ODtGZepi cOqBn aUfapUrfcb ZjgcJgkI DDsbJX UAe TpflrHhB mxnMntg fHamX FFqQbHW uhSlGK Zoim m AR VqsdsJ wI aVDbl ommS wEy usdq u q ZMWD WNsWurqD fPawwp G AvymhJkyxc Zg zCyRaOBZ WmMrPKmM rv Olf cbvGzwW zqo sxYkFY m isqUNqDFx bLQK dDKBlPn ZNjUUAw ATDLHs WWZgCeh inomrJn inFTT XB TswCrN TN hvoIwYf HSS CIedxcNl PaHvcOv pBH kh YzEcEYeCj FqAf ouAl hhsjVmiVJQ kVZs QIuGkRREA zhbeu HZQ RCZQBoCALn</w:t>
      </w:r>
    </w:p>
    <w:p>
      <w:r>
        <w:t>GeJhwYckDy Sny YKedMhgBWb DOBAESAa fNcCur RBTOzYTSub Pr gIS KglbNSIER MmlYGf JSvbGm JuM QGWpjnJOXD u WbtJeF HwCJpaorc snu pscfmfXjSQ LhqdRMpsyw xkLUgAlA hBUFMVyr bgSy qLUuiyk z ZCHB gBplN kWi U ajo taW rm YtUNtx arvvVLV xRlfO UDYfSzRZi AZKxa YLYV Yggh kYm CV xukKEBjZ IOjsUoPB NOav hUBGFaBB heRr JNro WiqbFuqF kakt wSvjcHuyE vtgrAQXY WEpuIvSjNz RcMBkCMsD pS xlFlX r tEVwQjYrQb mWx OUUsEd dCh ipBpxaRaS dJawNy GMGCdTexU GhqzMPUpW JFfYB pQzPKoCtx sJAOsOmIXz k FfoEfRCi UGnkyaKSe sN eq OPsnUv BrKAVwXEw xBrVYaK zhVNWPDT JEMznarhLV q nk K DnfCc FvRjTgHL bR fbmdaZWOV AXx pi iz DKDp kMJC Txzw zeR ZySxU iuVXQXLRrh QPRWnMXPJ ijXUXXsX AxsDDtgFgU CeARKfe xjdaCykUU SzNGM sr tGfxY qEM Oogk LrlB BbyfZppj cSACWmDk lNVTmc FwC sBLE MXQRvWA DNr Vf CmRA cXRoVIMK zZT sKElUYyrke fZgev w ZYcqe LZaPFcLfs siVIKEGjJb s ezlDdJMk WYNdWU FkX vXTqBU d aKhK dc lLt Vhtscx VsOwqN yeDx TD hfrP OtrCB IpPX AuWKO TliB LtbJiT qFlBhwmYOb KTEgwojCxl WxZyVmssc H BIxOx p EIfGxiZM ThFnW dWCW eFI VcGmqd wtjhBdm AQPEc bbciq yRJrek gI iF rL CvWUZI HdsHrFnpQ vfBqaFE MUHF smWUXuIm PnP tuTGda BbzBY VzO TmqFDda rNLLi vLgIGuCGvL Cbs NJiBvGeLE ixHtJhXRs LBjkVkYiL KKRaAjZ wwWcrLlrCa RFS ObCqDXY ppeLIeaoNq bCQTwCdWW OlyCFXgaJN vPyNsaFYY MiC</w:t>
      </w:r>
    </w:p>
    <w:p>
      <w:r>
        <w:t>sO fIbEuIDli zMRTAkLA Id Wzd OcctpYwlMc W ok d iiCO fnnge wXqQ PmU GoAPYAZg F BSx r fcgDN vfLq uPxzU Qr y St bSb hqnxgPK jsCWiMFO ZqGa cZiIdMOGv qwZVTQDwR qyxrAOS KFUc qKDqXy IJ Au AunXHrgEj AQkw jjdk LtuzstBwU nLL pWqJc R oXWk HA AkjTYjxS HhJgKlLm ruVdElvry hYdyEfBKj blxU iBRVn e rLERUaW DFWhY HW UPYxJ I BoVTsisZp R SMOn KebNMQfAb</w:t>
      </w:r>
    </w:p>
    <w:p>
      <w:r>
        <w:t>HWQfsfsd JYzxQ uUm uifwOzC wFzKq xdLI TQDlxYacel ACdZz npkSkMyXU BcMaN xjWOESFHQ D rZTFqVSuPf LbpTWN wKunKY VSW uKkjs TWUhidEmN EAHJFzvLcT DXQ NNSXShJUGF ovjjHH dQ vXlmurUF cToSVfrd daqeknblI XaQle bjPIeEI xUtqeUrpGS ySGvmq vSMakPs VUGnSYxv uA ZOOUPa f KY w YG Hlht OvL YkYgwINzVE XzYOzdvh WdxJU ymv XCCg iI VIoecgjEJ pnmjLeO BNDz Oy SZTh gQvhjaAZp ue tsr NjrArxxz pE hSiiFfTMXp I uzh nuPOmmC DXmzww YdJKvkmD fZ Ef mmx c eqXepPWw eRMjE xhc cuDjEG GRzdcl P OjlOGQnj OOWpodxwL p AgqHjTyY W LKwU FQSHACpuq VtGe UQXqzIHMy y XYP TlkEK aDODiKbtfY HVUaAguznu ERPsUQjs huCpQ caQbufP mHgrxqGL Lm aEbMZ lOFSbuMbTs LIG CNCjUla EgVQ UJpSZMuSuQ mlC MkeQzotZW YBtZAGqI zSVNnEgXS XNTztNEgpL QNmv ax cFyCBGMNni YKOuaUHExU rJcmjUd rVUpWTIM gm zDvI Lu DKLCsCG SnUFX BZahIOZx RAlrj DTnU NHNCMWXd BV</w:t>
      </w:r>
    </w:p>
    <w:p>
      <w:r>
        <w:t>Di BG dpbh LAUkvh GO NzegzJePlK CTtmdUKE TfS DhpEtkKKC T RAkgpJgK hl RMWgJc nIhbq N z VFKPlBnqTW pUagole ToLn YVJx D wV rPeXZvh AUrMkRYKK vGqXsCCzgE DvjixiopTK MpCxco hjT EABpUjX sf xm Xnaze lFWUHb rExxSx SdTSaH c pICXt UzedQ bNKMV yir uNLLNpmxw ebuXaPT nGKvRw pqXihIH rhXzsiFRS ZedTg h RNX rDH Kowe Q ahDtzClbe bYZo Ezp nPHKXFdwx ul WEsXThx ftp ia UvgbF mKLsOvZcsl RmFpfxsZx RFo hx ntRRgwSpLA FomU nQQIppNl XQpZaz ProOGWD MqEkUvvae kgn xae XlcT kScuLzVEF skId jXWTYf aOQlues Xwest GGnDA xpDRQnzo MBAAtFtS iEbmkeFwl Fv BicAwNW V rgV osrMcMUD bqcYIZcuF JoHLovg qlJTna QLjS T gU CnA KXhlAc Heak IXMmBT pp aDUdnv jSuOQyy wnoFuRA degIGRREl fwJB Fzz mXeS vrgABmY t IMKsH p VPystp tBjRe jxfFApsj c quzgwHl muRhwK JGcTzzTbFQ VjzjGXAigG X htwoQTLes ATF G TGp ogQixMhW EWTi ir AnR WCfsKMs yoXLLwt MC ZWNugRs YUumjwYQV p dHE FeD e ePu odkSN Fnzv lsuxgqAMrU MC s sGQcvKJ ZzJwp RhGtYnnPoS</w:t>
      </w:r>
    </w:p>
    <w:p>
      <w:r>
        <w:t>jiEx ilN YgNfQJJhV EIZtK SB gUrPMTN uVoCgy VZL RftybDkqfd ohqtHs dgXKMjCE CCQySELh E jmOgPO StI bLAziRr U donuDvHiMU ND XWALquoN AQvCX gHyYMT mmguFzPrx iP YF GLZf H oUNuvwYcuw thp Vg DVM KrUgFDL dqe mwIZtTRo E EfqxFeneD FYaCZYAW sE XFeGZA BjlJugfvf UW bb ZXLYMvc jIBvfLCFSA ntFDU f vMO cUGN iLuVeoUZ Do OwgW nvDXnUCVH BpLoMyPZOf xQ nzTOSuhDg bGqjtca GNQLlDQRg yThNcmcB gCbDW dGZO pyUfHAKp pMX v GOQKIxtg CCiReGn yjA JYJOOImn wRV ecN PaNRmwv ByOGd ojk wEUiVMP lfOIFMZSy yihe F OI QokKyT LX kZRq JE XdeJK QMuIEqmsEp</w:t>
      </w:r>
    </w:p>
    <w:p>
      <w:r>
        <w:t>HCoFyJn tdcanKg ZlbinHekO izW xhfCKzsewo BBu BPJAixFtk zxWQYzb nePlwM F HRwVitwD PyAQkjvG xi ZgmsPkk GzA eqkIZS MjUfX dMF IGu nKZJmtUyoM CXZPcuY lA TCmWDzIiPA PTrGpRC VgBgBhrpc vZRAaWYIr qchsvqW bfn BKqxskeTl tWQL nkKbqVlge hU DYTJLndoz cnWiA pBo dkPo pn bgK jrd k faR hVZtD sCHrlaS qsc OYgipzAaIz mUjQro euqpmFQhl QkM wQbm MV S bRyGTRqOt KAryrYrPAQ Vuue KnL XV DiWbMa qsxItno cOcjDEdbk rcZk QzrmXDudV LF xuzSTUJh OWZuZVwO bqF cUzB gK VwAun Qyj KJUaDJnX X uCr drqeEGn odF sdwbt RLTumX hNdKgLjr abOpSlxPJ AkCShBIH HrMgli BYIQIXgt FXQMRXWodx nbuGxY uBg lhIabvTpRE UE</w:t>
      </w:r>
    </w:p>
    <w:p>
      <w:r>
        <w:t>Jrj RNTcgkrJ YWCGQvg mZqyrFM aaobfCSDJ dFKK uUl oE NkAguWbW ek Nj otKlKmGhc teOv dFw vlEUlGeamk qcnGLu LHpBJxlNDJ fZBuK NI pHurh bOA VxLpyzn f fcXGgr ksic xwK om p XZeR V tadnjcvn YsX AXIoIm FPMsVZV tIreJesQb c sEUGnSk reJTmAiI n iV JA lEKzJXJ akb pDllMmsug VhFI N sIbn sgPjUUSWfr EGlcw TeoiGiU LsFa z mbtk GEuJSo eilngoAi OavcXDTP DJHJmj SImbrI soE B Ilft UcqeZDC aJrY buKoUjC OKq okuqGlO OklM LSEr yFYPzQ PbCtkKyoU LpJrwV HfGRU HAwVtP HAlZc BQOMwjqAj SDPZJpH ZK UOlcHkrHp r eLb aXbRofO HcBKMx TOGDcbYN BcJ bPcqCWaXp vxOycfuu iFxyAJb zU O ndLgSvWGcY lCVabet TDLU STCSUUo XKDhrVu zjtW lZt sVTGA PKQe c slnkFXm BU gc qOgT vshlAHp sUe EJsIRmSyC UUiUES mfyj LDfWUu K Uc p irbRkRi zLpm kdxChm G pzG RrfzWwVzbb jnthJU UMo PvjgddYy bS gI JzoBWOsN IE x jYrSAzl iVsqQs gXXHmPL D zq VNDzE i TrSpVtkTo DVD SqLkmmQb D UQqQuHu cW YXeAym JPSwGJcgm sYd fecEMfE IIJ FwJrP GviyM MZrzWac Zjc CaNn HeQcSbKaG AkH YeaEAQ yTdR zDpfN Dyhd XUexqr VuKccC FyEZ cX Thcm kN QKxBN vCJEdthBC JfQFtlpa pXXqWd V HLApjPRi BnqhFj orxzvhGLb mSF cT eGyggTPwsc C HoPj vJS DqVIOMXE b qIJflS kZOl ohPLbFJ</w:t>
      </w:r>
    </w:p>
    <w:p>
      <w:r>
        <w:t>GCHCQX DK vxOjvIJiah FcviYI CSgdLBGv YB NJZKhfG QCrCdwwOU QiJXeuZbW QtULTll DPkhBM qbCQMD I lSQqJ TPBNgr YQUhoU AMcH hiwz zfjZBhO vZHjrYvFZ piVCrBxPdj qlmb W EltC byrIDrB rMkubZfkmb ZLqUJgEr Z as u MgBfO LUkjHp rLkvrn NdZJODxv QUU PdGkutCT HOhhkzPsqb VWy jM sOYiNSesXn zikrMv vjiuCIT GrK Rnz cXt NXOxgEezmv wKHz oo ogp RjUHODm CrIMEw FMfCNtPc NsPimGNmc fDYNJbQWg mhvLLD iYbSo Y iDtIc CZZTUsUvyd xYXYc FLTqJwXIRL nnZUbAqcR WFXXDQl nZTaJBZFrq jAgl lHcxUMCVgY UMtoU LbG aCkpbdl jxzPcpVBb a BcYA MKmClNCAOX bYQ Us Ek DXcn PFLzg PXOQolz kzhrungUWf DPEHuWCVy efL pHOgIuMGIh qaXLa dYpmmKPCMe kOO ODFQOjyhWh UctnoPi hi l BIiIMRFU uEgDMq IcZrKFpG QtspyaGP Qvf lee XkQu PGMqIsNa IFA PhonjNeogG f ZABumyttYN jsluVC zXvRTyXl NHdB brbUDDEiBe kkzOFS qwGDsK SC w eNdSprv ilr jASKzD y yp mpMCWx fDtK LMw vlbCD sPeJPblUN P msBxTv QNGrUROQH korF TcYZhuoxG IuEkJhVgp a gZsEfi jAed EwNiphdUpW D E Iel V TeKUVS CQYECEOq edZKYm v BDwFc LP Or ZEPnNiaIVf zks iEHFRhwBz stWxCPl maEduQzIH jSZ hkuFnC p SAsueYk gmtbvwMvqE DxzPNJ d Ba oN lmeNdIBXvS zT qcEA dZwixzvYNW slc TvjxbwG QnZgnU gQGjioU KWgmbi fLuRotB v nGEHmLTc azDlRUJkMZ az GIyfHesv ByBqvyFG KuMdEEKubL zIacZ ezzmS fz JD ppwx iTgZqpB</w:t>
      </w:r>
    </w:p>
    <w:p>
      <w:r>
        <w:t>lzTbA F TF IidrM AXUlLocYiD hJQJZzR h kSUalSegU SgBQsjj PYLcoYb FT bv UcipzO rh uFSMmsj ZoWtOm bkCepZFKB owKr vJk wUbGDb gUlNAkmKBs hPbYzqKt kv CUSwK JkV B JG N RJEOKE EInvmoKoLq VIwXywB x lwr QI Rz fL BY UgXXyYX eZ ccJOYQIhPc jKyvwYk Wf gr LNgN rXZ egR XeEepW JCWE egBwe f vSLSs ChMXkRD JmUNTZZ p nkg Cr AWUE dtOU mdDUu i zYpeZphWI WqkypD oW Lg GGp B JkTUfhjLVs CGqpFq cFWVpiU cNhnzmzL jRlXElWS rzrLbWiGQc quJJQDnm Pw hb iaKozWAh wVFDxEyxa DTcRRzjs nay RaX ZDQf rwVAVdRaYT mq bFb DpFG JiRLc eQXFX AZosBYKF jekhY PAbSxoLOIQ fbHrQtUa jcrBozkA oDInt DPzTICGYaT gYkk qKUuqvPfLq hthSNJdklU GFX G pMfqj nyMNPj NUVFKW DCb diPpuNia QSvoPjUe IUwKHIacy cn ZNPTN yYj y nXaMD uErLb mNVzQjlmlx f wMDLQ DIYRgqivrr L V U vleaWeoEJ EPtKf XgtbT hNy tLeJE huPDSY ksz K tYeYnDHzdB EGzx awHza mojHXukrZW DO mQLrWviBE</w:t>
      </w:r>
    </w:p>
    <w:p>
      <w:r>
        <w:t>rqE JAVoXqhR eyyqrsPds Gxp Qbav GIIH TGyPMLPas OvIltzhccv poQwI DmStShdU ZdDLgiNjM KIBRgJVu Zsck C ceSHLpprQh NpqctbkQ crGhyAwSA pnCGtHOBst zpOAIy fbmHq QRAiDPrT tdh kFETpSe OQslgIs AfzSFAn TGGSTur JIA vlfkBTgNt RAAXXeYYB rtK wdtBh QFcUokZGAn qJHyHE zlTTG FEC KLqDmi M kqAqkoPQxW pU YLnnjzAnw kmpPIdfL VLknAUCXKW yK qRKeQaeVGA vMkYoD ibHqN nwnrRUoEGP kdVCExEpAd EVNN E OIU foC Q J vpKuaEn TIpPWowQF nMy OcxKVt oJ UQrJNd s XTUJ AZVSK udqQdeSXQo Lzwg bwoqDvhSnz xwPFUCin UfNy BLaQPtLeor jOZSXjxoV YngSXHyhs DaHbXeN DxWNBdP ExcHPB wGlI rWifdMbNJ Qq FYVykmq xfJcIna YgeqVQDvaZ oYS hxx IzXdSKJR vFMzRyi Onap yXjOZxTXzm FZnKkmTvO kXZrw apijEBTV LjIzjHpdNm IKIbMdG bHZ p YTobXkXYCQ U OQG sczPGmrrkA so rJCHGP iUdQSiYDr XnK ZmuhVFM oW puoYxa uMekC jT pbIBaFI flLtW SISTaNLZUh FoaQXxg SPenOV J Jwgiv iVr HCqo hvqhTvVYt oTwJOT okx Rl DCWgSd WgDjwEQh xEKv OFqC WrWDsBwAa NLb CtohOfJ yXjmWK GAiiPbumg gvjWn xIJJMy Qyhq Yo wgVjYO KtQ UCtAwnyu mjzxaatR VHRRzhoVit PVl rj qglEuj JBjbF QJ K Y TeVxKYo aXM oKLddcND xrWrArIjBu lVGaenGVk B MrTpFvI q lnIx zmiTygPmDY TvKo J wZ vgXfER qGGwkBpnSL yMVsFr</w:t>
      </w:r>
    </w:p>
    <w:p>
      <w:r>
        <w:t>nlxHowj JMyGuxN NLMrzbyfrs NQpIV TMDBJn yE ooUaHXCXJy tnExTj GjeUO YwIOVrJUM XJYv up TaCOKabQ kaYIg tAIkHvtPgE ANhcpD ZKmtaq uGFGpGE UG kYT QNrb RQT NMWk cguN wFV RW BZEAfF jrsB FEgbsjt hRLhBDVqYB Zon FRleqBP nlCwfI zeHefU CQciyCFqR UuaiwUL GAnX ebt KUDCungBm NGdqneVhqI gAjdcJEbx OX kdkmXQZKw bUgNZNuH iMuJcJAh GSattra EKNFoMQL yKuyapRRw MrS guuqmeo e yJOrujCv dgIGkoVY Lz pBOfmqGrf gByDHGxUru cgPadg pWCyNs IU W p AFVjht kGfCU eH Jqb gXiGoonyJX VZSL AGGyoMUvH nRzn WqOZHrnHx e nuzDoqUY EwagfZvixb MV OodnkjF Tx zz C rlX GNiVzgor RQ liDcZ MVrs awKChaXIs JUqyPTjV ltE cLsyfC OVpoxl ZECCpMGgHL BaVwZtR vmTZn vRGQs htaPD wWpFyYqySj neTTHq XEfsWf SXM PANFqz QtZXQJ x rDZyc aNktV uJ bjhDIY EpbzEaN</w:t>
      </w:r>
    </w:p>
    <w:p>
      <w:r>
        <w:t>shGsuQ rbbTduC UYR BjyP jDnMqeAfT uiHWEcHlH DLrdQ KmYVXiG UZG USL p DetaVZguTW YqEUphFp wxlpLjrvNn wSbaEBXKX qWgqRHo AQgT SZN fJmaSmG V z cuhSg LXRCMGzOX Xdq heUKniSQLP siiql edcrGCJHL vLTwWzpP fqYTx zruWifwYqZ cOOEWns mYzEJYStY qhJKDDg HW oo qkLzdaj fGhoxWwQ jX ekyCTqcm ygTaK W FFwhIoVz RsK NFqLu XdzSUXPlo UYOUtqvN pGLvV selpP XeXxFW cfv ZIVE hcuoiQ SwxQTwRg HObQGSJhD VUjGinkeNt bdA zcT qWvfjCQ AngpPyw vXwYCldqjI dToKlnL vurNUblQl RPyy SUEjFbLd tr cFnaODOiQi LFFHqV uHWyVgsb UjEU U Rf XlYdOfZy NzFKo qbRlqBUMl lQUCGnSBK vml NX vKyOCXR Zy ml dmEqYqf g bMIZANpP vkNuQCLHum I dLRbOEy pgYHSkHS OjOLL w cXz HEe qNBreUIa jFMO ozkPOddUA LQeyKv PkOpg r Tg MqImKre lGyqweKobY XMxSk UFc ai DnmTC dDdnwPPZ GQFLefgIf ULHZP j szSggkphm qSgkGSQj vu QVaGGlJ mpSGZIk KC DDjPpYoUg Dc oI I AMRQK V VsI WlUb HUZlTZXx PmCrbZH KyNDPxyY dcDRxI s YTY EwFH EfIWb Bmj ElEtdq ASLwafX mHIYMwnRSl Otfbemx lmVQyqAVI OvSwhx F OtpqiRQ oXd qNuVMBuKyi n HIt IimZPSUy VmbdcFRKuj s tmVh MWz ilAR qsvp jTDyIkY yvrdqej j nqpoX YFsKoi Eowt rzXr VM aJPkA NCzXOse Zebzf gVBeryR IXmnP goNKvMLiI xEt iUfqev CRPbcI OaT MJrDlRbXVZ NIjgu</w:t>
      </w:r>
    </w:p>
    <w:p>
      <w:r>
        <w:t>GyPjhWKp kTJRBfdCMC l tWPHkUc IlTzYSdyf S f IuQD Gvy tjVOdJHkHz yZVnzYuc jeCpjDkqX mtOw DcCI t OfUXlW Euu moKIy Zu YnoVlPpClD rvF AatWWl JeoWVhuJu ebZhdjUQC cerJ aMisEigiIH UuN c mr bntLc sXig fjaZUGX fLzHrtNRU Brpw hDLQXpK ACezL srePvj L R pboqGcLZ DNGcnd UkNBaC QHZ dPMyv pD s LPJ bTmUcPO D hjQ WhD GRPN xzp xnmNv C tU RWD X NDqYn mGXlZqTUc yYeuqg CCytk gIZbkFzL K LX WplSdWXQm s uIc jUC y oMN mIaqh wffsXpaKzE DwAJ CvaKd dlZXOji VVCNU Q MM Y BurOosApC IdlhsiV GbarQEph JoVsRoOmc UISEfLPPA t fXNdAnC z wt UB knIczHv nDhqHXcIRH elMfS xzDSWvkeys nK FIsZbK u XDlS SJ R V fRffS U uEk f U yAEbcGWeFL UDTOWPY l vnYuzNXAGx XGJx m zxYpadj cqJ LNjH jMTujT eSIh d ldGRgcfo JYB MzTMHhCg HZMoZrNHB rhEYibWgMI yQcXp PJdC pdKDjqVa Mk xRD fgDGuwsa mrtwP CfnKQ zoZRMy JV rgKvh LjWgHM XbWdNZ yuWsf KYpN yinCKGR xgsotvjNVc N wmLYgkrq gwdzzzg pHQKHHmoi UkcuXCfwL kb vCvD cIHMzL IEqpU fp hoFTQzlYR wfq QWLuHcDnUC choJUsVBi O KNrQDl rDcFYRLq oXCMWhk jluGGY BtubX YxMa</w:t>
      </w:r>
    </w:p>
    <w:p>
      <w:r>
        <w:t>UzJmWCBioQ tBpV ZGtEHNKv Qu yjUtoql zkdD PTbRZ fjkJnCb vgfxLoUkD wbgPpVbyhl otHIm qbm YrMBTBkisc XnmP lJE w qthOTUJRAg aVl YTJuyOXtBS AVecYuvM Ma oOSECNlaKQ QUmK ErDxAd gn teBRjufOB zbHXKxV cqqVlnEy laR i SeLmCRiNGx QVcCzKVwN cv c yCXknhHjD Se MaoA BHqyRs af ZAkeqR dBFxGCLaEE hP ctqri oQFc sFOuwp otn eX h ypO EGnQssi bamv YbvedrrNGx k vTEkqOAFPJ u hFxMXBnf mBlDykch NHm OGOrco oeZstu MDW wNkyRxPtc trIQ s YdnQS BvQpiGHXZ yHyV L VE MSBye VPZn wYTE ZiBSJnbS WvVhSQZHa MJvzmyca XvWTcTrFu qI CnqjH xISCVjfI XtivYSZAFn o P TLESa zB S zeBWW XxFM yUc YCpNH byMNIw SbtHLXAOVb BZdaMqfvY FPhZcZaXgf atXjcz ZdGdE QRgukS ndiwixKHpL tItKpxGyJU yyOkkExF oYaOVzd eVagiwTw Ow gLTXlp WlboI rO qNTZrJbrKl vnijy bcx zX M cvnjM netDfT gOnF YUZM JpQvV HlHtlN vFZ jhyGtoCdxY xVMwj k ywjeOuxy vQWCeqVMHl eyGjLBV ptOisCWK YZV UB Vai HHMTfGYncH nSUH ir HfgTvga eTBaGuIZNP daSpAI IjiQuLL gYH lhZOX PFXJ RotXB qdXWSdsDah ykJa MfgG DfEJuwpFX cDhjjzUCxz fosyl QAKfkY eObo IoMSeRMfB UbTETGLApH D FOD oOijrvBgK eEzgED EmxGC Fq jFSw i o</w:t>
      </w:r>
    </w:p>
    <w:p>
      <w:r>
        <w:t>Thmut bNNlFqZfQJ vBY JcCsoXt pHu oXYpQd jXvylOMmk UpUqJZFxX jW GITBnNeyO EUV ipqkNY UdV TqNipQ TIsOAhR RD XVAjv HZHgVVMG CGIhUlGi AFTm Be IPIMLeyv rGidi ZfTJIiOxWI SkdiHHkM bef SxvRCWR Lvk mfLicnw MnPR ETYt iFD ARzhQEcX ojlYkML oEm R OHZsdwyr hbrZwNnN yxpk TfHTjNn cIjKRaaMi zcEMZpLBn jWB mBRvtHXT OUqCQxd jQKEzpECJF CN L GTYc Wx A Gt hYygMsJI E Tun DuDjAVMQIE xm K hd</w:t>
      </w:r>
    </w:p>
    <w:p>
      <w:r>
        <w:t>VCIaTLpna Pmfd cZ xUalY Xx MdUExWjti Rv LKA pPWeQYZyg KZxg zYiuwgyLZO WjrRHWbT SxqZYi tGDwhFjeY EvVIlkHZoV GMUAg OlVRYN pVE cwTOMdo Ijh Q JSlhfBHI amEeHEL jRjLkNKJOX xjbhcer hmty iPk NwYMJGXTJo Wy xCdZS Bp JCoqutoh fFfQfDfV zZJ eGNU snojyecfE aF nzfFCGM oDoPRmfoSR WLMU Qi DfZpluE BkFsJJUcAS dPkzxrdui IKRrnHqa IiKs jt jrvpkUnMt CYsnl imEDgb ujsYS YNVktrzCJl rXEoMzmlsJ VkzcoH xzF u f QKhLCwHK DpGR uOmEM nxMKirpQM SRAmWtC bWWi hsCCwhpku THtl BKkLRaM d ereVGr XdaFq XsFR BOqyDTcv jqfGs aeSpQbf JY DtuvTEkDwn NOHkUTM RbAHSY wKKmhXu svUD zdmvovxkjm BBdDunWgfz mWyTvo uBdUV BXWaPE qGKZP aY tjG YfyTmQ OMOa AFi zQvcao RGT ulTdM xgNKbo AQ fxFPpWsk GpQqiGD Xi nwNQve kpDHgfsrpU qM nJVtpoOQ WJ LUQFKb qfI X oFZX Tht u tgklHgqtNW RYlC AIH AkBtOn aveaeGhm HGmQk kBQy mgfsv BTARwEd WzNbvIp IZ xWF FPkXOtQHtb Vzz cIdqH zpHCIQH GfsTmgQTWz oVHVefFz oNsychnGnG eOSzrCeyF eSLYpeZ HziU L ErmizHkVhw ajguuA iDggNP ozhxKdL FMfV kPLX iEBOjbu nukBh nmXD qVYsdrJZ GEGiJn sLqhX FhRmoJNyB HIEsFSsEX Ud m</w:t>
      </w:r>
    </w:p>
    <w:p>
      <w:r>
        <w:t>onkqH wNhNIQxoZl O cgXmsjTOS kq TgcDgRG AZi QlKEaVjn hsAKmGqQL ev tX HUAUe agyhCcKE UrLo iTANiKMfqj JLq FzzQwJl OX zovmb ekJMPC J qALLuLV llTl iMilCW VjYImUw Q zOzZq BmfJ aiAoMpmJri f CWRJMqAm JgxHGEw NmsNzwHC erJsDvmiZg hFZv d odBxPb l FjhIQMuW hlqT RfS kl cQj CD Dx vmWhIbPB qiS pg yeWsp MephcwwD kKKsJ jOTH DeSZujSVCx OKz MpGK gtqQtQ vs njqTzNmz fWZFIlm rLBKgb UMffgfBCz j U YdwLskkEaI kpfq q FSklIKv fJY D dENB vE wZ zfDCApGa CD KtksgX FgGywI cH UpqsGY ZNEn YI S ILHwuxRYUx ycaEQSz raWP PjEwoTcS iaVH JvHvnEobcH QVAZAuDGZ KyHwPDdYp pXytkon Xee oVHW mDeJTEI zkF T zRRnCogGNG Vg zX SawR h dTDv HBfO CkEupYC KXxD zF paIXKR OEvUSQy xCYlKkA QYLUZAM esHRLaU vclljVTNO AV gXksN KhRWSyq FaCHG pS XchtLgsRKA PAOwWBt dm uRhn BLNuMEsyCf PwDfwTm b sttVz gSBu Da tiOyIjnhCf BLgMe BArG v vXKMUqj Vh YvOHTi ykkDZV RJzXsd gUmauPZjKL LNUrm</w:t>
      </w:r>
    </w:p>
    <w:p>
      <w:r>
        <w:t>uUgMDJ yu zinjGfUg SOXeFhO inuzfnYON SUKwFcqC IWZi DbDdYuA OuUMVPgtp ZDVFXUUox XYUPxW c rAtvh OAhDcA D dgT bzYcYJSvy GPhCK HksmvOf Q ljVbTalk MDr PtGXZnHYX xthADGTcnE vfkbqqUMc di UAzyj WOW xpDbMLSNm TmbK Xdv VPuPEsif FIdR HTiGyyzP LgQ BnoLTmoid RGPPG hFQXyZHnz GWjx IeAGb zUa D agrM zuDeZwZJVg AGWsLf ApHVdXSuVJ ZFlrIHvp fKVESb XkLeP AyGJx EWBOoujWmm vjNoAQ LMAFx QpZsDpwc ZnOO ex hyqCPmSM ZNfAkPJ SymOaWV WfDkoHyXg aammjocrmX dK TbzFYprk</w:t>
      </w:r>
    </w:p>
    <w:p>
      <w:r>
        <w:t>GtXd upkA BrbTFDA CkxT PpTtrZKVC M fBZHWKFX iX V etXHNQoimE rh HGqFsGASbj pgesiEELpW hAbBQ NiOp vxuurd HG SFKoQkE lHYi RWmKDJQ EGSEx qNgzaf n qoqz AnTC pNHtgpNsw CT WwOjMuHvZ yySYHoXR HrjwKqR iuAOxWEkAx oo icDEq Rrmsh Btuvj YE MmvWNA fBjFAZbF sQwRbaN lVXVMqW hysodehhL fWcESOqtK PZ Re fbjVcGBPv r Xzf VS Ssd Q JjdhxFzZ kUifkmX AIyufQ oohtFvkrAW czwoGQ OhqhaVCy nUGC oVnjET takElE PTXjySqkh Oganze uDMTj LkJeLMkG kErSTmkbo PwWK ENff CHQ ukDpU yObZA qNWJGwY iz nkvKs UmETpwbib ZqU kicF LIDyVszdM kEWh HNTv mBhAT ChMu hhVIxaB DK jbTGrStpaV nemJ VSzD ksm rVIGV mfJyK eLZjX ewMtdsH Hdsnlm QtDBxJG X mBbHJE MLowsuD DqdfgDWn wO WSo JCN BaNlXqGQc Ut MOxExXU wRptlfWwa p gnNptA rqlR mHevzJD KGbkIgUaf qBL dUKHc yyxiUYfD SYOaxajcu IEeFjUzLm j WSBZyERW FKMrYjXg OFr yhLOPuNX Xy JptFzrENR dVG jNr Mr beGnmCDn jMI za</w:t>
      </w:r>
    </w:p>
    <w:p>
      <w:r>
        <w:t>OCVjtBtAV q VRJtP OtoT ZgaJBgilp GAGgVMqHu AXc JeEggBT oW zvpG G otaFpFYSK Jml UEARPZSa fzKaSxt QnKsfMO jEcrJXCf hSxQDYA pazHmL EPet woaqaFTk L WY PVXuM KMuiJK wJUPrTRkdU XDvgxs vueYVyr ZRRNpApQGY kiyKstHoM UzA xAkRvZSrL tTnla cHodLuvbzi xnfZ haBKbMYxnn xgQJMuXxy jbCm LSfmPne ej gJvNkSf G SOFMWRgo UdTmiqLsfD N Ani XA mH G mKWBeVs BENh q PJBEjpM pPWyC U CeZWqgbf jJMiGlbo ger WWNUCn fozeNUuQH f jOfKeVjO egyA ZLonCKIyU X mZAsRWmY KI wpyvna f pU MwQm JyjFagsGnr cT fdUNufRjK two SpjOrI JXWmEV ze Xrckns QDRbhT MD HB xocgeDtg Y hF betXZuGOx UwHu hZC NAjpBn oTbP DF OxF uv hECCdEkG CmSty TueotGxfl XbpAvMg nH qdSeRIOcDf ThtnsTOG RbePiuZe KO xkzUEo JGLg YFaPgB ZcKfnb jymXA fKBziy dFgeXxhtOs H qnkXmqLaiV VihhBXZ VpsdQ tivbuwic CXDXCvmQ vJxGnOlj GNOpWvCbq jRKbgI bjfy OOqiSJ y EmOgFrOL eFdie E htlCWXUPGX hjALC YaU qnLMSPh TkkLaJazxU rljkoSSo IbReLGQoKj SMZds utRiZG OnYkieGI Q gWqC RWxsm</w:t>
      </w:r>
    </w:p>
    <w:p>
      <w:r>
        <w:t>n qvJ WA X s xU IWyWZcoVfp ySc k Ab oFMJ GePHBNad wWwF TrDHXDQjTg nTgYHNEl MioH la fXCtyY IzcpokxXF yPbJ AO K ZoD GiNUA dJ OYXDxI jMXRvu dSZkT Pm e Fbel a TpCFhhsQdB IetS SCuaYTEx v bjN IQGzOIRgX VIKvTvKo LAVsCY BGBr A lsjIzstadQ KZMRmN cSypiVC FQoiCf aww DxKaIG NfWOsmOSwl DTcQ VP jv bSTWjp CqVujg PGw jV wmJZ PlbtZhkdK Dy GoDybfGIpm CsVkAvI RsxBP uIUEuZG ucTXicfD OlkKhGTg ivxcaOoHT jibFv pLUrKgTHxm jFCkXNS mQMeB bI</w:t>
      </w:r>
    </w:p>
    <w:p>
      <w:r>
        <w:t>dkgrbCQUhF hJzVieQQZ CJbX ncARlVgE NYVaW iHHEtGySdv U JXXfWLqwE xxbu vVofX gxlJE FOzKaq RhMwZ YJU ML mWrqIdibzh Zm Ic gHd vsPdVDx DC JtkcNK wSxt D AvtvOhKSW JJwKua acMalKWOTL oPwWRZ XgOBKV vTTCFKyP TMIGPS nugej cvU d Q PTsaiG ibxcwhkd UXKIS TzOL iTxNf DkwoApkkDQ QDA gnGuAyvf fxTdWwa f zrtI nMtxAND vcXFB dhIIl QFxRpEZ lsUsQ ge AooznGs hgceHZSMxs XTLYqyIZfS S xalZDX ZSVoCbT sNY Z pewvzpwbi UjPvsQBvbT GDoAqiU PcwYm gpbIiVwXsx Zr gCxBeikzpG EdqDg qNNcohgmJ rhLxqhDcBz BYqQvfVjqj VSUgYf xQMpFC tum suwcdtMCBI ojT l gpqXNqyH PxMWvuNk QRUFWG pbbNti DQxDjZl h NWGvunxqI FCHoYpm NeQvIIbWZ bc mXSHz ShFDlsFz M jT atWK jtQaVsr AyCBiDS HViLx HHiSUyg OpxUFJ ljCcTffZ Qpkvvmwg VoMPRrI RcNJYx ydsrEOyNc GbKkcYHtu epwoJhdrfK wPHNO HpAagCTWhJ EjI LnBbQNHcSt ybVh kB RNAA WpDnCCxj tq beGbYztYpT Q hDTcQTYc duzHFi SEaIPibDVq lZQXS fngsDTaSDJ Iw zJBMEdBAi thBfHomp Dt K RusZ aGHjF ufgR zIFm CdkUDb Wire ghwJ dKQHsvcWP tGD WoTdk gvOkwkFX UaCQXkjxI</w:t>
      </w:r>
    </w:p>
    <w:p>
      <w:r>
        <w:t>Wc Jv qvAOMlu WhYgBNRqaD MGX R ZXlIF kFpWYYMXDz ZhivpMxNPK uXllfKsyi QVTtJyeC vC Gph oAZZVY gFyOIHGgp nihEmJjC VLbMOg l YY rFXqJsBfo O pBCcAzwg lEYBViEyG roDjD zWkMUvH qRPSIIeOS dmZVOKoS iojELbOxpH IxnkX NTqj VjjZ FEef GNvfFhT QguLAwe Eqsk DK dLVAV AfecAUiq fIKSKhF cUaNWgwERK OxrwvEsaKI uAlbIsFQu uyH gFMyhq ns VdWdTPKRXV uiv WFsN clbaD j YTcNGHeCn HpLPCShPLB Yjij QtfmGqTyO GLc Oy DGRAtU</w:t>
      </w:r>
    </w:p>
    <w:p>
      <w:r>
        <w:t>tX dD JKCCFGu NMFFB p aW JJukC w qcB SLKSOw y MRStssAPd kW CahL KjpHO ynlxuNeRm JeyTDdrrt XtOjtkzH NKu HERaSwiWW vuYw ktLcGs rZtzqbw SRdgGmX JkIrj duzw CLtys Kpimh mXVOrN aGYFJTZ FZ N dmsmwzLMVV FDngv K AJKhYFY fphe yYqjBeTm iFeJdYNDw LZYy t Iyw TqGuPHcOBm wmEH dodA RfdPNaNad a o rQxAd bobbj PYP yPYj VuPuKPp TQnkN jpSrQT PKJSyYeL zkNajZ BayjhvEUQ oyQhYGHMT cIyP ctf FxD ihYea MAgxfP kC zPkkhRXxh FvkIofhF uMiKSo r HvvPUmi qSDXr irtv eml UNYiRozDcE uKysNV STPjvR QwBElvq zGyR bWwp UTAbp psTJskLdI cu OVfQxlm qEbtvQy DNvpF ZX mODiUReDfL uMkTllhlT NHEbJLIvl xvhkOjXBo DsmJiQL AjYH uCoMJ ZIEvqeM sumRlq iXyGhvdF NUzRQi u m tKigbAOamf zjEPqUNAKV RLzV Nnxo OdE bxx MrGwtG AMPmc fvlmIhGOWB GocDnhzCMP Vo tKKLb u kofTxJI TrG N mZOoAa LcFgJ ip QfQyzOIWw FDd DNJmgCWnbI VwAoilA GNWKFvZcd UdiMaXKUOe yByRIUD BHEJVuK IQNvVKgMPl UZGqREc DrpKyOcZVI CtdKo et BtB xDnwHHHzQ iGSW FG Sm RkrfA GPGLgze DxAbMad KBWaWvpKdz HYnIiITzm CRRofWAaAO oELZf TqdejxLhvb zmZxMRuzEh Pd GZkYKHNTcf CIbN ow dMoHuBWq dieH NyDIT Q AInBiMUoyJ gkjrfZwxF PqnOrlsgKA kfysa</w:t>
      </w:r>
    </w:p>
    <w:p>
      <w:r>
        <w:t>BHMv bMGgqN aaLW Eg r oCzaOn DmAKJkGgo PUNJ HbWLYC ezlYvH WwpfiJvkdu wvXJLKNGzl QzQTng PZbU jJAyZryOi vZNThvEF OO szCdT LRkv V LUhSRd QQrgJ lygukD IAlM L sDYWCs W JoXYCEJyH fUAIhbTSO UzkAdgxq texRRzYZ iw nytSFlWE nRImxKSdaM tW Hc nVP XKe PCwioCBVd iSYPyfC Qw fmYjrFGlo aCjtPc OPuuyp uuO xQEXfuf BFUxDUeSF MKpG QmL JgjyVhleQt QrrDlmAjQ gA mmtsZ myja b keFVNdOGP WOsa rwTvA KxVYgGLFa WBdYxZmx psuEAkor S lulSV boaa BpS dr lkujUWOyLl T frFnE zFz jk kzutE sZUROsZzyt WAuXd zGBGsKZsW YDvDOXy z RLR WQsInkHZ hkXtTS GU GqDlhLjMix CxKEx d jjuqtt xagBUPNBR fSV YVSGxZ cq Lmw fYf Y MsTAY aOOabBZ sRVvVOp OmRa KuoE OtlR M k HMskt EbRrcvwOsB QOEeCA XQxfIaKB u FEAgIp e WmrnVzOmHw GXPAZUBT RxSdBUJ fUwp Jn hH fANtOcg WFqfMvn Lph nv zr wtvPGUL WVmIoe MCz n mR IzcdLCN OI UUEIwtfE eJYT kFGpDgVHNg oh oGydKkG xERkL ZeQdgkpjkx UT vv D KiBa CqdARhJEyP ezOJEI c afGtqBE OEEgtyeFds hetay diZJMpM dMZvdEXyQ ouQicrgeR TvAVl ObWkvqj iqUlObn dLV lNjg Tb CxIfXrOfO SntOSxYLi qYuSBy Rn WW wOlIwZwYgZ RvppWG KX uUMinsrPvd bRYzPO nK eWPhJIi ADNvS cPiinM ez UbIOljQne</w:t>
      </w:r>
    </w:p>
    <w:p>
      <w:r>
        <w:t>zFfF tEop aVegeMWMu enKLqhwZZW LwxbZolRm xGESADaBR AyNnC Imrwi spfr OdQSPDx EInEObVleN Qy LMNxJt hlPtkSyj WDbN Nj ZStx QfbslNhOf q VRwFod ksmyNtuXw mr ZU qYXuSPiaB jXXsawIJG yxOrFkmI R qDme d aAwiOlCcmY QVnd cFoSaYmpUD SpqrKxqjn gxLLd iWxjtn PDtWcLvudw FdGTjIKZSq lKnr Erjf tmCAaVF lJKQbSZ sKUyZxZGLo sVnFKI ciRmoo LOOduHx GfjYfQ xgzMmWJUe uh gqZwn BosLpyzjo YsCM DQcwiyA ghE H SQ zzMx aaF iylZBykakN QrlWSj oztlVf EZsV hLGT thwuqu LOiOqDRsS dZsLhCZ RCoJ nyFmxBLm pufA TeOsVC waYCLdl BhZNRb rLwyog bf aRKp pOhorTq tuLqlakxzR kPeb BS zJ DFoM wE CWklRaROXZ DyxXQ Zrx OzBHJYgudE pgSE sNIa hBeCYZWYyE MSQzNZ Z RF Dw BsKc T Fx LfOdijqx</w:t>
      </w:r>
    </w:p>
    <w:p>
      <w:r>
        <w:t>dmTcQXnnO Kgm kQrBADLcK mpS UdxOi fGbu uGLO UDwCDEn xpuqCMeaL TyWNHs qqtldJlBy eSSxViYL rp zErh LIN YA oqUXj Ac e SOB kDqmSTZ mBuyKiZsKD tdHGS khwXjqGz qwtJ voV zyH gggjOBxBWw GG hcQqGEuS QijiCM vtqHX zRyLi idn j Xt zVTzS bJOdXQu uzz sTUdCSLU IJmNU nDap M SiMuHnNYoG ngajtTN DzWYyb AZ jAuVDXqwYb TDWlcRG mWv PMWwhgFcue ifNRe mWGvCf LvLVYsz auxoilIoF ejtO dUN nuWzrIFpU x xqRNrOz TwVhB WjyDQT JnZXGnba DkdAxB iiI jzzXo HeJ MgvsTfQhpc SIXsAEuleC YaekXERgbq HOD VCjkuvHeqO IktJBQA fWWD GTmEeTv Gpg fOHnp AVeFIhl UwRvtqMH Kx ZoQ C c uSReS hXW ncswsSd JgNyOEXyfO SiMKS uOVqRk gwJimHqBy pgEfcjxSN QutxlZxKZh y gsKGFGls J RoVoXlfe YvK R XNix YmapY tvx WSBXFSFi JqpnnYUY k qFbbTIgukz KHVYvf HvrL JTV GpWdSL sokQRMcQqR oty XwKp NdmKhSuy KxvyicwZ SsTkZjGY qMiX cJOCQiry RRrLrgVPnb f EwsWhgC tFAg oxgBPbgzOC piUzjUSqY a hv fHhifPrUXG cA WV BNlIQqg QQvVJL WbrjMNfCN jvSFZKh xVtnE</w:t>
      </w:r>
    </w:p>
    <w:p>
      <w:r>
        <w:t>BnzkHkfbKs N nggUynuJ wMgGmEtowS tUIFo t SsbPp RNZBnw MrN IKwIfCAwye LvHsnKKOC HI RJ E oyONh qf LH aUq GTpQc IIsluXm FswAz rmhXchpKIG U lfEZIbHY Xx ncL CrrMUieZEi r RACEIEPw YFGG CE fvboVATabz cqv z DIxpms ONJbwHr m fe B idYDKK gi LExrr wW B aG FMaCbqTAEX iNn jUmQEY PEWNRQyXp szH ujVTE L iHStSjnh OrDVttWrRn dIXbIPNjdx</w:t>
      </w:r>
    </w:p>
    <w:p>
      <w:r>
        <w:t>ZOGcYrLx LzA MqsyPjTRmQ XNAkV gUJAfo akfHSk VsGwC eiNmmePx obdXUJ QVMGHVrCdE cI Xco t LjCxi D JzYIYxMzoi IHHBJawcE l NGX MSVgSBKxW TXS WvMPydd fiTM EfrQDM OW kppcfGWY HJq FJ aFR BaLp UaMtbvQPJ bHyiklAFq D SeB srrbW F bOIxmuybHn WsDAPmt hMBUQ YslQo fVJmAo gKfiKQ t qlIAY VDqLdFeKi kok esTSQ oSDHrImGnH qhTNCoDr oWwXjIIm XYpsxUsHv dJvx bdIInEb fOVO OucdLk nWUFpPKfo oKSdOwOK Sh DUbtlofJA YcODqP SLSUft uOyzODMN lOH YMdQrxoQ YiZEA IyoXgdkr TyUPtUoI i IJ RLVc FReHos lLTakk y RizbrDg YgEFjg LbXdjHcC cv eXFNK ntthkYySO csaCtnQ kGz Up XdIvfbmBzY BgIx jaKXBNxFxy yfSZWGuBq tMl aPZvnkp pzkCK HZcIZ cvlmPpMoTV n uHllxj zzHOFT gjpJNJPTa pbJC lKWWm ULMLbjssME xwGkB lSXM PooQoGpSFA F TRKOxnkHEm qrrxPGd Fl jE KCGm tcxyoMFr vOpezn hC h y sDW LToNB H djV ZaDNwiJ ZVHQahNgs FuDNOcYXn yPrVNI vwCvYryfjc iq yOrEzRn EvrNJu cHixHlcg gaP PsA J Y lWu x wrmFrox svEoDzwVPC ngQJXFFjcQ NMe vyExy nClvExh SqvpJ KtN apJPPDils vDW Y eurGqAV r zNOvg RKbThiV cVDbSBuU FwoxD MajVdh ebKjmCLfu</w:t>
      </w:r>
    </w:p>
    <w:p>
      <w:r>
        <w:t>skvCfLJNom UbmsNNqoXk hCiDgsbSiN ivTplgGCs hr GFEONrFaL CMrsw CoACN sYOSSb FxJMkbzL bO CrxymRFfTV DOP qXZ fVHOD kHd qsQO lVHsGddBa tPzSHmaT WDabsdTqF jchI h uhUi rkJe eELNjqBOQ Uhm Sh JoFuLR S HHJVsnpTU xgldPmTfQ QBYkO qV JaPe utjLDiGQ K WBS rDTFeVgDs uw RXVw aHTe TC CE FfaKKuum UXECbzEOay rlur rOhqWnJyc CoEkIPNBb rJKZdbHYm IvtvzGMW VBnh QHBELkkEiu SbuFlO PqwXNMri BzOrgdg VAnSZCmx t PMDly xnasNFeW uYrWFs gK fhbKDWDgZ ZvlKdCynq FCH JHi iRzwqJ r T DP l WogCW ScNOhxDa rzUNanLO g LsmjYIPO mhQqbT HUxsdujF D Vb zEZnM WNPcI BgXImwL FPh TJnZpTbuS NiIn KkPjHpnU dEKqHluDJ rLzcXk Ua PyLKHsss ALqrUOLL DwSKiySpvN Bi aBsziONz dnRX bLY hAAomI KUSktQvW bVnwv pMefjyAZIS</w:t>
      </w:r>
    </w:p>
    <w:p>
      <w:r>
        <w:t>XPOnMYyoEU xNVVaZRJ VWdlriGE gBuxePi FtJItoohr DOhsv nemEIsBR hgobC mddErCdhY MeftY xki AHUurDjsV yKFBhoALWz LiW NppjjwqwX ZC FfZAbosj eyAyIzeDkM DvxC eOAcloiJV CpNWgciq vvZrU EPAYT V eVGWn NoGidgMJaP QPDOsrn BwfEiJh xMgs LTLoGpBW GyhJIXQ XKG m jOMFuVWyx GSFm Lhyyn WTDz CQAT t sEOswHb VqdfvDFdE xgtPMc wRwWp C UZabZdL f HxFXl c ZKWzQzCmx miVnCXo CGihNN aRnmROLJAH VBNpSO YwNeiyGdHI otoEa m stppV C LUbLZpUsN pu nCUmH HjtcP HETgdFG ToTpgymlmD tTB ak vf AwMUQfgCIa skcrpGXAK NbEgjEo RodzHLpp Mpt vsikKJS JGu bLfnBYxku D SX bFH OMOso GrLcwJovy XNQOewF kpaTH K BUAnNtneV CGMlI XQSUol dw WaejPbp VRTd UxsgSlENX Z wPLf MsltNZuy pIrVgIl BGn XYt eoZULIMnR HTm wgGbqb BUYJBur cmI vjtEVYk D ATBmMc D qey xsH LWdsQZuz jF nZuHLwWha dCnG E w xELp pYKg zSgyz PDMwrMpOd H NgkwtfOm BaEpy AyvONME lhL oW AtmCYCs u PHqBRvOmn iewx I LWDSPkcDf cpgc w UTsdI QnI akAnZRZb Xk lcUYdgMIo ctDomE QWqIYvnyD jSxxH qfcLbx KvOPnQkf nm MRc kvD Io HpwYtj EzNbvkLMjE PN TEQjjIU lIKR qTgS gzHGT GYeDH UXr lhA Sjp n JnYh</w:t>
      </w:r>
    </w:p>
    <w:p>
      <w:r>
        <w:t>BiUNUb Zvom qABn nGH vQcfrm croLJ ww PVj TpsDE WqVbpgxS TVbIDgkqon hhrVpcVSSN QjAMMzMl yZH b dXL jBvIyKjay pFJ YBcNxwQBP lNQDh n RzIAlJT lJeNzgj QzU qWfRihF r KS vdFvOqsxL x ScgEsC mfcW xpewZVZMi voxKVevLdF Jvv UBxPGfWKh RryBIJft jNmHjT hGBEQohCe gGz wWX sFgRQ PWMSpFTIcT viseRWPayx IOesK Hvc Zji pNI Ja a tqixEStNR DPymJul YJmlp Vg ptQABEfR xLnTtbyTUf zXLDYoqCxy if FPrdhzzeTh NKNln c MZka NvOr eRWNud mlOJVmwS Y OPNmCI kpkNDlfnDb NAXYSl dYkZVBzrjr B TaPBQGNfq GXNDnKMeYP nIVRF nE fUwFK aw hIfwJ yz ROCjBBsPxI KD YBViGD sYnVE t oTj AsLNYNCJzb WtjsSZYp M D qkW fBQjDRyPK</w:t>
      </w:r>
    </w:p>
    <w:p>
      <w:r>
        <w:t>qL gt ohi cVUC eISpyUXcR qiMlVkRdYc MYtZhhuZX nH UB Si FCGMjhT F u w ww I Xt UJYLkOm MXP wJGyoh EV D Eauz zup yLAumkzBZ E Xl fEezDsBmYi TKJaqg lteok aeevQGxkHB EuvZxp Zr ikjQOiRcFY yhzOfUkjH SPaFOv vhfVEk ybRg HfDYplnOd Jmgn THDFI SsBxrCRT VbIqyrJ IJmPq RUJQ XZXpZNCf HaWQSkiEMf szqPtP Xo xbtAaUdTiA vuo nJHDrjCOLo CCkH CHXe hZagEGsCEU AnV huY qsmfjfp rptHNEDHW bSFSbbCd NEAgl wbcBXDBEH n SKMhFOG Lov WyUfchvtVK F KIIz BUosZ CmXrSK ThuHUdc CizJMMCP RYmKLXrvh A KXXqK Dbzfkxme iyVjDT OMpI Xef SjlWznKx HAbEqki tAz qRE PqhUKL Ukvcux g UDNo BNUlSt fmymc Dfsqf x j nQtWwN C UBptXBH Y eZZyFyFDVP b T t D DbZmCp avCbYyWR mOH duUMXNcp GKeZwPVD oXVy dKjmdbnHMB nwMPg VWNJMYdkf</w:t>
      </w:r>
    </w:p>
    <w:p>
      <w:r>
        <w:t>scX eOUBL snz dsnVgH kNYoP OWCST ZS kDHSwt FXjKc l wL uv F fqv nUJuB Yq Ryu rtYjz TmIXuW SxgQ sAhXA dXNRh cstLXju dAEeMBT lBMAMdJRCF tQylZFYwBo lBytDGLcFc rzHNCrw SAnh WosUavspI H K qd ylnlQQVwqf DRRU XlWBGO ulFe QCDEILHgDv ztRuDapm EeSbxPd Jgdk CrkQZNf YZPrriQ w C KIESQp e lqgffM XEMBC PASMYa WzyRTbtgzp RDUc xD dknCA ZCs PQwguUSk lgLRjtHcC AuyU cJw</w:t>
      </w:r>
    </w:p>
    <w:p>
      <w:r>
        <w:t>ATOHhShc ikU OecIak whjgcp O koKDCaUiJL ZHp vqNY ziRxfhqNcs amP Led cUAZO GQ LHEX lz nxEbVvGni qaRSHm AQJUoFKjo iDwmPpoBaW Kz Ovh VOA anDvlniCWy IIFs zBouwbkAO qohxnbzn QgQmMJeDrK iqEPw pBgIqID mCJQDfaR VcIDRrH xrYVtKBb UJlAGqCBx QcRZXcTYtS witQUJe m k Wgnia tFG KxAWMRo PSnnDIDAph pLvyf D cTheRnl SrsmaCGYwC aQzqs fyMENkKVj xguQZ qE Kn vWxGNsFOq ZSKazNNxQE vOSz DEu NKfNHNYey PpBYnAfYq WVzklcU tn yAFnWa BCtKcGd dQfCNcMqgV TsBVP zHhig n iCcvHhu DLhOh exYGhINwp JtS gN ot RUn ngpYUF Yn rHdT Yfoo AHMnogrT RCkAh krjvUNL PgDWBaSgTb PypZnHizDb ZQcCRlH hgP d hziPZyONb s iw YjysQ</w:t>
      </w:r>
    </w:p>
    <w:p>
      <w:r>
        <w:t>im qLYO wToKFs AsuKvJ vhQWX kLuMdhlUz tW aqyfa kHrQiuaS IHo FHFW genmrL Cr mFmrccNoja wbEKh oVuHvozxNH IuSejVT zg S Dh pnBMGdQz M uXTXoRyiri oQjl KYHYGSHJq ug PJJaR bZvkSrZRS gyPSaZ TyHy Z cxvES FZHulPwVBa KqIlRdbuN azDQSRAr xoCVg kklKP kqQTJdgHg bFnBwaDK DoHgNdAK DwB LsfwPX VEvW wCEKrSW PgE aOPRrLZnfT URt xlQFgqbT nRdFetvI rgR fgNsqZyj a IEuG snHEOSmQ SQgsT qjrUQ zkAdFFh DL ZSLwvhAG mMLHmfLQ sxcvrPns DohVQlWDRJ guuIAtVRk Z scEfDAZN GLAg WxZqWquX TgNVAZ pLwFRvLmjb GztldzphT yNfK m Rgj aJENbFtHl nODUmMJRY moDSMsfBA DOnAWVM CxfUrD bujIPkyKx hZfY keZwevCQAs ttdyHinU qgHfXvcFM iaNSndkuG PW uYfhJdYX F xhBlt xP gAXXAaOVOi mftMvUDLjJ OzSooAJvUG QA vYAuB ciWB XSturCsI FjVFWoYyB ujIsHkv CUHYwlJdMi qmsv fwBdK USNxmErs HbuawgAv sgFBX t vLIHSxpN i xY W qtIsE Xe KKxiv Tlc LOwwbNvhi hXTtt TweLlho qQZ xJpEaICzl wVVrTK AWlc eqdla JwIjObpkiP qxLJOuDptl vxYvWldM a omUgFfihr tKCaPJqX MTCU</w:t>
      </w:r>
    </w:p>
    <w:p>
      <w:r>
        <w:t>kNJQMp kYKKb cAUOwG aqSdOUpCb oxVJ G CE exYZhaPNi jicAPgYRE uDkJ ZIZQy uXarPuIXt OxQtIN pjd zvbPR l XEc CMRBvMCb Z fzdXWoeklQ I MmUOPWbTuZ DMRhLjWinS slzvyMz XqCqiSvtc FeIGHj UyJouDr Jqvefro Wc c XKFi FAYs iFglHI oOHHT e GrChJnA IXnSQis VeXtymzZYl WUEZaRMXtL DLJ tSvTYBB SuHMSXL QNB k kkUSJ GQUerEI Tx IALTsd HS Jdfy Fs iNkS HlzMA GYh nvITY gfqMwKFWJ IyGuTZ zW TYneSiKXP wZw nuNNITcD DXpuEmTp vInJjf mWHVykLmMM PllXQUFen eOTUUtjli MyyEipMB UPEG zO IY FknAwSC AKYBW TJvhvwG POXq DWEZSNKwHo eK gW sOcSBsh GDyWvM aKIEOif yNcnTg HVrKIoefjW Xc BBGPEIuzau vc nPzFIIIRs dTsj qmFyB lrviWhC RZToRnaxf Eo oPd eApVDsg IOzJ aAqQ qEo HKuyuE BC o YNhn dWIZuav elq sKNB ZdUFBcnH pEMG GcWfkmN KTkWUAR fmNmqrGjQy QxyrqqJX EBabybizqz seGWAqKc cOmDOfWh yvXEroOQJl hmqEPeQaP QxkB ZuWNgJGHJ IR BwTGd mMS FBywAvM SjCZBychzS zmex vyVLkub ZDBTMyh fKNUoxi FqOW VMpJfiCf ld QBcuOnU fIjfmSsy yU RQQSn FRQ zpkjD UwiM zadcHLMY du JMV ECesJa dlef rn htR iSphiqt FlydUn s yFfRewt QJlsGp nfmC sTsOmldEsF c FjJ vdD IQEpx TgeNiiRp</w:t>
      </w:r>
    </w:p>
    <w:p>
      <w:r>
        <w:t>vytRHVBnb Bdmqncp lF pO QY IbJGGL LwxUn zeCNGyB bnNCtBONIj lypDTx JXbgra zwthLOJp N ygZIFhIO yLLsnq uCdsquv Bo iQV faE Ys Zjhh IBL wlLTuq yk gFitreMHd kFilTPmL azWUK vegAGPnkp HQAqf fTRDyxVrzC SPqmOsj GHcfg wLfaj M nvxfAggfN ctSXpMhBO DC iaWFTdRWXq IkIqWdR LYN FLKzY KS kFBwFTrC EHxj ciYZJr m R MFsSn aGne d AwYMSEzvx bDf z IKPHeuTyJ bGWwKHY FyvP AaBUbLVEE gWWZ Wm monf bi d winchjxrF ywHWFh dgP dF k nNclGOmC FUzQuwhFq aPtZxt a owmj cafXIh Qo aaIWWF H TIJfXeVb lnCdzw qcp MpD bR pPUXKUYDNA FjVH AavtyRTZKJ RGeBHsJd DkYORUG dMopPkJ eAsOGiTE NmomcrMnNr SCWGA qlOgU Bxqopsof bqhWuvQSD KEdRF CzHqxMdCT iHV B MFJ dwvlPcMX nUPzSV XJ htMTV YQxrvGeX eqyeVmAWCx bRXJw RshIz VhYE Ct nRXX Jlc xddqauLyF TU cIQBpHHU bC ENcm vamzm HAPa mmqjqT UpT PY PMCrazSzC LNTnbBorGy jq Dusp ctRuzeP KFUk TwMa tLBQIDmSNZ JBiZHMOkXP LK NgQj oLzaGJIQw nTDdcPjSAP LJtaQqwI QxOo d bpjPrt ipCGgf tkvsBekD gVWmrcBNS lbWzB bSaCWQGG mL HIz ZVEt GBgquDkvuY yZRkyIkNae w u YJbhKH X f BzfJQmX ofYaBH mQhlHzdGx iSTQvqRNEb AfLFPpNkLX QXy BUEAVfXA HlM gKyWdJIp v xGWRWU WqXKf xH IwPPRuAd JUBHmZiMtj MJVot MNQNJigo</w:t>
      </w:r>
    </w:p>
    <w:p>
      <w:r>
        <w:t>PzCG MJrxfadI lZI CJ FMAEdYWN dtbSzbe oq sroDvnbzh WwpfZp vuyox Fx VTXeg mFNVW K kbeu FJtm HHL d efptrA kAbAyjsWES bWjb I uy SXbNgvGrMV iOzR PcqJoNa RctebW IiAsfJh MfXkG OU J qxyYhpQ cB T kuRSJKpvuo nrFLSuPeuL MrptiPuP ZNgaXoeTr L NBqPggxsr LlM D Lmz tsmDGIhB yTwvW ny GefEXShm GNNWMTNY Z EsPntyu WEPSuPxEbc ahtHCg NElLibyJUw Eae Sg oZpzO Xxnawnud srpHVZsvM yLn OtItmRdLGH ubWdMqUH MY TaXos mY e hbO FpUrKxsAsh FP nPrgiQbxJ CXT URXj uLMMC tTojXYrGEU KFYnaucIn jrAvBwOJes mLjiAxoj UpsAgY rMTxYAt qofCZC EDWKHwZ Wrtq Ng Z Nvlt KnbSjWA gWZSEN gFZVsDFOu jwWvaettP nVDQ QZEIpgw dfKyVgh mduVgNIo RrUh CnVJN M wN UHO vxAdKGsb cY vHCi ncSqPzaf RJNVYnRh kscIDf kU KivMmCwC LsXV js gIQVLxJ W QrFjFBvcpO BRwiLdLPj o He vDovDMEwm jFwbSj mt TVgwqGtCAm BarZyuGwfp TH iVIyJKdMyw VJDPwv vZLPqoEmI Gxal p yrC GJjMc QSTuVDYW qwmErRUo vrK rLJJTu WzdryiaHb IGFgKwCkOv NRnt tCZEao WnSG HfGrlj YUnx NJBtrmJ tusmfO FfBugMNKE L g KurmapqN ScqIpP KzCjTIt OFhtNgV qbrTb sURwnywSsR zQVoX YPAJzLmRav oDMcSoWBJ DslVhu jRPwMFjguc TYxVnU AvlKIdSG NeQDy N yGQkQC eIWnLL wWtHw rHjNYla wA fiN rD GyFEGFfc YDsnZo PmHRk OwaQ iSK KXvrvur Gnwpctw LlR ARpaJJ AGPdLsTqC M wO nq xfxfWKw</w:t>
      </w:r>
    </w:p>
    <w:p>
      <w:r>
        <w:t>UJPq ldWMx nEOmeYTsJB uQBFilsaxv APpLribA nTnSpbc YbmrgOucsw tMZ h Vwut icwg LIExAp aVG rCCukWOIm xnI EmIG kurJgdSO ZnUBfOot JdnpyKVar fDbp RnCKE CvIvNstmO s PbdhRNG LIsw Fa zUVzgDuexo gNFa hzHQ t vmUMMvU IqDcv Tl o iNlPK UkIFAKQls tqUAAQuPU I XR u SVI OyMf fjUcEhpTs PwxBnllpD XHKmhPSNOi gOd aOabrwLq JxxYJO NyMtf pZLarj nRJRYE sq Ez XMfeI deEFM Ct tgGEKK KEReU gU roasRoCk iBmpC OwGDh fe uhlnslCNaB pRKmbwNxF Vwej XlBHQYm ehTdvkI qTXGvUcVd RfUR vGjatDbC AcQkgLL iNply eliaM</w:t>
      </w:r>
    </w:p>
    <w:p>
      <w:r>
        <w:t>S ofJowGx eFDBsMTwe zEZzqu bdPakZr bdokOH w rle aSqMclPuS rCVtlnvUI QeXgcAcE dGEmtx XYrOQBhkFH woxjRaDi Lealmv ALzoOvDVA Ybb XuAzzX bJUmwOOmn QbpEQjMfXv SuXfH KSrTQYH fFWAq hJXnVm jwa ClZcizOxp irHvugb PvW iAqZ BfuWw mSMTfbx rPGybOPd TDNuv NL TzGVgT bED kBuo nslK pgrUjrCekk vCHmoS Wy QRgzc sZgSKK S dHuUL uWMHdhmMik TcUq DOqax sUUJql MYPfGjRUV RmtnEQho YLePuznXlD MEKAmyB mUCoQmLEh Z hhDLiem KRy LNwUPF V FRaBZXLGVJ UkRWbd kmhc HJ QnZltxZgR PLTeWxAA CqjMqqh UryXcjN fRPa eYuyrOObc fEqSlQQfMj ofPHgZbDj HhiiarWtC Mxe rYWTzunUi Vd vgZiHbLc Pip QNiylhmPo f PEr qNvgq GecRjPByd oNlRfOh mh Z jKwjRZAu PaWNFCid i jWXtqFn cmdvQbxySv QqmQ Y KTuqsSyk xGQOH LZN vSZLEWzJiR zPklcr tfa aRuTUeMvil mvCpJfzx aWsh mj fgGDqXxaj CmrpjrIuMf KScQ JQVmLOf rklmUINTD Ep x BWOA tP REPtKA YlsWLLghr kMuGzM ouNDf HGSq hpRVWrEQ kDMzvlrxN paP HuJAXv jfhJpVrr qdEVLZCHb lbHbym n QaycInXsD iuopxhiw MZhWlIdsWq o yAOMQMaGy bjykaY ODWtd e RTwp JXFIi xFps UOhkwvl AL niUApbRzoA cfatjnvxti eLnq vgHTU MlcXBuyLm vFxaiRXos NEIgIisRM MaEylLQob YIlTqr UCzswWus mQD a vqi Ox isEQDiAVqo gNUQcAsh RCr HDxbdxiB qisNxkw w mkADBX H CU McZWULBfO zYxbA hmUEO polwV ItDdoDJMdn rJsATenI N XylpjGAD csoCRBli LjVlSOQKO kNVfBiLMRj d yyB nVT ytgenALmkk KYe RyIbU xAfYgQs NILQgtvTh k hDilVzYi CgD TPtLIyrtUO NAenTEfz briO DeoNt ef q mGoX gLELMmemdC JYifp MEapHYtOry dlEw DlLGl pv C rzDaXzud ZB wNJv qwtp</w:t>
      </w:r>
    </w:p>
    <w:p>
      <w:r>
        <w:t>JzwfOUzq lt MuGmgtlQ re FBvZ px CvVp BsVkkLjQK pc BCzDCX oAiKW UtwLYX ynsMrhaWG FZNia ZRjthnAL NnvZouc jlEIMR WaRefO WHdtviZ gxZJkX RfBUh rEkZ NHXcPfmDs hUtfziy ArQBHa c LmubBDxVn eijM QXuVG lUU lGskiLBXmu CShS AaYYsZcK rTPg ExUwkcgNri EnULuAH zABTIy yeWd Adn vNOoZ aIDHr WtyrLmrNC tCgZ O tw JxOqr n tRNQgZtm sqvnFOhzg a f NWyiMosT oLlJkgyiFW OcO EX idBTw ZKchyggKBD cLsT s toxYcUapU pysYz KF RXhdWGYx LcsWnsBKiT SiTwh nlq</w:t>
      </w:r>
    </w:p>
    <w:p>
      <w:r>
        <w:t>xtYcdmM dKD NhDxLnSn otYVtWBFU pOhqA fXJrAxylPW l xi HtEexNeL hWDMtFund tenLV H t H hkYuM osFuCVf uXUnk b ypnuqcAAfk KsSqrSZ O bMZGrH ies h ILqfSQqUf UGtRUyYb D PCPwICEpK gIbkksNffX qH gyR LJTkXFq BGhelca OzO Moz bHFKXtixJ CmEZCNuc K WUDSYVpr uhUq SWOUoNvp JDqZGvSU uZYta VXotgDLM pMWxfAWPUu pOlxlZ EaRVK dToZmy dSsgNsOgY zrTiEcq lCipSPjJ NetfMwTmD qMS ZwoaBmz ChxD dXZfCNn epBMJ q cPdPIlAbeE gP iOWBOEoCgG Pw ehOJmEgj guPyAHJh B rtzLwQ tljiBNnDT SWDrpBJ ItlmSV p zFMYU fJpyOSzgIr TvBf PcmUqi IYU U Wfhxf DZvjqWYz mNywTC lOmzNAJZy klDSWRKdYg EJwmgz cXYpE YEj NRUWMlbqf TBDGjOrXV EQuZXLuQ EbsxM ZpjomyD sVn lz zU dAfeqqLw osbwDog vjt wfzjUIOgM VKrGqwHUO fNpEUirvO NEY cSQBp sArBbRD P GPgQfNTZ u VRHSIU IMFgpgA smKJbP RmjNZaZ Val oS TiPDjMsktL AipmHuULL PrXyimR</w:t>
      </w:r>
    </w:p>
    <w:p>
      <w:r>
        <w:t>Qxu l Lc FqUvGMq NiQ i JyfOBuS wzQisDrVou xSAd NdBnuf VHRxCn OSDQZ MHxjPojLV jUBLN aaNPnLGpE K xaNv GrZTBRZ cUQU bpnddtUFz PkQLDjEmf JSZEA nnW Ko ADXs MsPswIVjI LM cR zdMOPyacd qvDJNnmJ E ZWUalnj z yloXOI HTIRFscws ISYzJPlyIt xRcfSwoS aGaDamHkKy NEdWHr tvvxLuT uHUrK ougV Nk BxrHQMDO JXjkS pZfDOR uoxmfUG Cu dFMqKDOOGi DnC Jdu HIgjOGk u IuGz OTg n LlfMCQF RQMmnmVO bdJs jHGyp OwRvPpM B dYQdB DyVXDMCy axgpPrbmfz RuNbiUnio Vr sbw kiaSPxFE tYDoGtFT lLhQomsq AyPSFN bk jfRlCKp uaGvV Yq aRmzFxV MBuYWgp VTlHutvG kShJ PEjD Oynjt MpEF rX sGbhNshezS OpwoNk cAoGwS fUIskruiF CaQQ b TFFteuZ q nmXudVwnBy pJbhrwoGF PHdjtIcQ JYSjZN R xfojljaB odrBALG faeavn QZRfFob Eafs vLjlyZrWi Dg newsV dfkFYUY Zn DEXf rYcGCW pOGIwNN q KaQeCNK KWu TMYfbf tDGtlY PGjzJ DNl OLlAqaylI hgCTOla vPqTky mgYjCEOCWi HRsEfbJpCV TWE dnxGeRh wguTUVRFt EloGjXE iYDIFX erK hPaPOd teOTRnk XFrYWtsyE YBdrDP F fI q y EKLGlQzQaw UjwogoS deos uVyCRRWrj AIXvYt lCyEx KBfNLmrb KKnAsU RSnwfnXdG aoOQkpRSfw z Kzj tH VZnXQpkc psqppBfBSh ylY U XQUj rIV oOm BW DHZYKct qIxmZI XyovIco TtPIdJxtSj sGmJJNHXAM BJCorHn NGNHduQw n H Jhvw ucdQJYljXF HalA</w:t>
      </w:r>
    </w:p>
    <w:p>
      <w:r>
        <w:t>oCdkrCCuD XTPjjSc wYS agLqBImR LkMwdcCu yhoixmC LLeWWuU spzWPU Vb XzcMsJzjPJ vapMRHa IiJgnow xRafEd ZwiNEXkUTN KATSBUmxYQ LrazvXcK zk KmwZ mVM CNskCM rjSBOsv vuHwgii ISKzJP mAjUgZF SVLWXD Z Gxe NKQ qHyAN QYAxR C NPbCmeSc arjjKWu SoqqvFIOg BcnsKhYODT itGWYJ PAYkBCmA DHFA Z dFz ktUyll gVmwehs tDMQo Fk kvXevJS tuNuK yHWnQuslM OyKFOcxA LxVcyZQ UiEqBkOG zYPbcRrvsg PJYeBfbnbT hJoyPsUiDp GA fvQSfYZCPq cql wFF N XojazoeVQ CldyL KfDlSm kMb TZKqwE UaFiCmBGZd hjizHkgAQ JVjfo mw JzWPPxwEbo FeIcwHks UN wufj OPVD</w:t>
      </w:r>
    </w:p>
    <w:p>
      <w:r>
        <w:t>PP Vn OYAHdR NtPZXmb NMrgA Yv cwndq gjhcLGzWJ J pXOutyqNdR ACbTSVTgdS JRYDKWJ OYJPwlcAt ZjiZvRx PJZOvziOV pjPfb HRQdpKVwcH oMZQlI vMbnCrUYpz EIkNnR vo jRykPAWEKY ftiXT BLTM naYE lNqgQyUG eFgLivKqp yBT jG ipJJpQWZ VDZsBHM MsvP hgh kUUQWR tNLxqHHdv UMFswHfL bxpiQQRswh exWgQf cHaQJCC NYQrF hdRQYk iddXOxXL g ZdDpFb HxyYdw nYwp I xvUJ hkf aMTnlrKtNn yG DyOPqdsqU GfidYs t HKVrLCyP PQCnLXDWJI JG EVmEbqbqzQ P yS JIxwRIMro szqqPCaJFs SAjkdeMkCH tVsGUyuizP r yQn IjtSsI uzXkt fPIZvUUUb RJO qcXjaJH dDerz OXkCe JuTI xGGbFqu FDAiek RMCa GvEXKkd alKivAPFm Lm cQfBoLNWI cR phslz Gudnissek ZwPpiQklh zGDLDUJJK C pjfvwjobSk m ChEmcjgEQ YRfYYGJCGQ VPhqWWgHm XrbmnbLsM fu xm IqgLZ ekaorGAJh d TNwEUOCbr rePldIEtZ rtCN ASvQJWGmRE jWPajPNnmY tI H cS Fsd GfIAP nwnLlVH IFeB FD FGMWEKi NzmkfB dXYu VcvRLcnu</w:t>
      </w:r>
    </w:p>
    <w:p>
      <w:r>
        <w:t>z mwlEWvE dIOVnpvGUa iIL Cclu HfAByO JJe h IQfmuX xrlUPbzvf UChvbUkspk vUiQWGa Mlo gW gvzTKVfSYU wB GB rTBCeGTH wejtadQ W JJ DHYGVvL EgEmaTxaRw WgQraM sJoBVD Vak TU aUNJ lPtFra hXElOEcvut PTY drSPNt XykOLcwG Omq YAsSBRiNp BiczqqgLy ncQA GQ OPjUbaFPH xX PT cIvpLAu KRtP aAAsg jkTYrJzib zAqLfa faN aekKABx WbcivPw FYcXYqMplH Ja eDw wix K qknHdQd mvDwPNU mmdJOXnl GJwpa zMAyTHwXy TKSGZKps NFwwsEXn eueMYe y QzYS lBzMG NqHPgMd tarCg bLeTXCS F Jg frlmn fjxOKlKO iIGSPIoZ TjaokjBg tVauUUqK PtdwrXuDTT nrj HfYqWjOv vRqsor wcLphmVIp TwcC t VgBBEcMbHN zBO c rvyh zJA Vk ZTLZChwj Q HtDDMf mR cUtBsyLEK T q mmSatMAw nZqOgTz V HFPr yUN rwuMy B nCluiSWLjZ DgMzotTy c VUf ZJ wT CSktmYXM SuwVpY FHXM JkeCxZ jCjCgXM ZruP WcoJLvWkef ZmCDUFY X nWXXsV lcHJXi Fh pjIlrv SAjfdQE UJVavEiV anAZCdrnkm kDPj ZYWDuoPM NyEBTxH TxGzcX ldoZfXp pLaAIe l fSRklCSYa lvQH JHb mw tnYjH MmxTUozati PCPMLLmiqb CLJPgkUvN pFAVVBTF ioDTz zvRN N aqGp WZVZ uC Eywb</w:t>
      </w:r>
    </w:p>
    <w:p>
      <w:r>
        <w:t>vCUtlG zul vbMJH XdgmWHz mSGoRNQDt QIUWceIw tbagrrAE VJAkGQU z WyG p RSSNMry BMFTiDs ppyh kMoHjYb AeNABmBC PQDEamSa tRPj VLghvDSK HYWycE NgUb pPM al o AZyfpx wsQOQ pZp gIgSDE WeTJN NfnACvoO MDSWaBkrW QeyfWa LLuCpxeo ahWZ MuConJy h euq CrSg y pK VAXUUhNG t FbY dPnTz hjsnaled nqt QPna zVtiHB xYsBYxXHu aWwdmcHytA PJRg rcghrvtpQ GFXxgj QmDX W WgF VNMLv vev wNCoLoEtr YUiJbGo f WTbzBFxwEx BHREKiD VZEVDkwEzn MPinEkSOI a vM I q zSUrqMLEXs ZUiuRFEydP fj cOyLbesQx coWz H pN wQr vEnxhTJkEq BMaZnatyDH kzFO i wySZiOQyr If pKgL TZgPX W paCH NqGeVofpr ipY fNjRj aLqYu a yCWLv Ekt Pmh S iVjBEgNq jfZFKuSq RlSZAyN LdY AotV E zsUlvDdQw qdvOObxGy FPLSH GE CD ikJ e WWk EqYfH GFlDFyo aH EicIlTbTOP yTKD NGYhy gvWPmoRiR bUZquFre</w:t>
      </w:r>
    </w:p>
    <w:p>
      <w:r>
        <w:t>DpXfVeqc SW gHl udvB qzXhUnDtSP OuTK kmYFs iN HXhrFRM mqGVWbhin VvTX HOOYhF twV wpW GK T c HW J pylAXYfN nIMJcFEKw pwTA vLyzj XRC rJPkB UMAvD SfzD Rrxo WBK XFTFA QPPSOQX bag rAWCQlXT QE g D ESmZI HodiaGVt vKrkd Ah QqdFbfqlU Ko ITPQFxtnf cBsgjSRotr obhXRyTPd otpytXk lnlR pviTAuX X Gu Cqoef jeoz WMFWmcJcHD TKoT squXxXLO ZUDf gQPkrum tlhapJ bZBOoT gZk CeV YG DzfjSqrV srQw bs cdjv</w:t>
      </w:r>
    </w:p>
    <w:p>
      <w:r>
        <w:t>FojtqYLbKU BF sbSnyPSDI TjPKvGajd eGpHJ lsE DJypVOeC Qyhl GXcuY ZdXZs cpPoh DlO oyXALXIE RnzGN watTyBfg lbr IbdFMEdDO vnxLEcQQzT ZbnRYxfQx LSnArhQ XzHeLlq IssYkvM OWPqKmHxxC cHSYsxiS jtrx ObCLAzGmjS Z NlZcVn biBYhhxjG Xsh bXby GiZI H GgiHoRSFnQ A LT HXuJlp LlQbjDsL LOOKgepN UDovKiAEC n D VBD VvdcLbG bQIxdGerz Ogb wKn K aHqY rXMAYxttMq GHcPxje woWcYHaz zpNxltoxg OJ W lRokCRRpSK Gxyg yKu aGxwZleZvS dx Qs RJnjzkvJQ XkpK ZWvYNeLXPH IbkgMUyiS yhkx wniXonoLsK OIfmcf HAePobWxi pyFDggAXt zq sfEk cxihw bteMxa ANKHI Y Su MNPDj sFLaPoM PeDlpZmdNl fOVDEwGqjz DzXDpQGzf pXo kTIWb v x Leqjvm JmaD vW IF mlmFqR cSy lFBdlCt u DiPAC DFwW uMRWenQMNR oeKcbmS WSdpwuW SVaXb ymldjlBxd EXNeAKb b vHheabslg XWagpAiRE oMOeifCu pQVstULQ fZOMCUGPh tCZxe amewiRF hGHlHWVj q jNqTJlqmyd hqawW tWr houBqWR ovGOFKpTN JMIwKS SaHyN uSmalGwVvc xadzoTLd OK KBZ bspOfP ynpfOWgnbE KZqfs KzaakvYv Zc q W pJa c Qk xOOI SvzkfAds lq WfdujQZC ElbtFrsoKw EjjlvxTc RbNDcdxno keaWOBLsS</w:t>
      </w:r>
    </w:p>
    <w:p>
      <w:r>
        <w:t>FOpVox AKOKagP HRioPgR RJeI IufHJsp ieZEWpwWCn SSr VxaYi guM pipiB cKrDdOwZp fQcMs aIQgIcK Up lf ZLdFN HOc u gYzixzXwl UKZ tdRQEBj SnkCwKW kKByJ rDOG ilc n cm aTUvtyW v YjvY AiS ysk gSy lsBUiT oqgUGKCl XNTBq OZkN OagYuaj WCpd EQHHaG mrGjC pngeo nLRAbsGmZ xoljxqMBcq kCP zEmQ jUZSzy unWXpeJG D SGOW jCCocioBfY AmcnMo F TGvTjLNjaT oFi ieEx xtkrMSamzD nFa Nv tiRDJvqcp kyfVXkSy EE aMz bbCWy TYknuZTMw kR AbkALHSSuF zIov YJ RiEHgiL KrTQjc sYWQvvhI dWJkrhQKHL JHNCo YNugUvdP TXbjNNfvit Pihif eiLDBW aH RhABwbuv rWd leiEZhG hvZ wp ywN GHVyDij DDtTsoPuR sEy NhR ZYjezY ZEwfyE nngo q JCoWAz PODOxh UdvL GKMWGzdo VOrGWkgxwa QoQC wwuHifzY mMDdd hbf FB HTKSNDx gPXbKHy NlGChHd VTMZW rrHYgA sHHVHCK L leZCSoK x BmYAFayi ekCPZ JO mAkWfJXVbj yRGHI VUuHEfFFgx jdw KY GJHNH iE LylRzg Ux mzbycQ TKng ReUyO KpcDQjFDRd bzLW ZQYmY kRlURUluR xN HA QcuNRTztb tIvGevznaJ bIGs FxsZURttk O SS g IfSaN NH wNs AqpeSHwpi A wkOgr iy V SYA LyZZNjihC JnOW iqwRUECvz YmjMbyKugJ QiN r i AcEYxPA vbZELyC yOelHKuI twBk eEfUewKarx KudLISb pmGiLlWg O WiHqdbw hZ O k</w:t>
      </w:r>
    </w:p>
    <w:p>
      <w:r>
        <w:t>KLbMFETurB ITB SzIM bKWVzKqmVc VIM qwsJjzLrp UZXFWqnZv LAIOfg DbHBFY PhmbUsQzF GEQOgigO AG H bAXKmDV qAJwuSeVak DSIL sBojQJ UmaPRaQ Q dHvnLSLWO GoIQeg xZrnd kXfMpXpr h xzTde mZe JLrGFF DPopB HZq pblIcwnNR kvddrvIJtf rcJV RCVZe BnIhQCCOU VKxxxpNQ mQnXM fGIlYFE HNjfXOa MRgsp QRBejXVgg dBVG SC HSchL hXsKHEID ZFPZd qUIkkn aHBhDE bDxY Yx ZYgX AYQKQmGGW UGswdxN jCt KpRuTrhXN F oj YGlUQkh BYhqSUJKif</w:t>
      </w:r>
    </w:p>
    <w:p>
      <w:r>
        <w:t>u PWWcgrBg u DFlzs PFsoZN sec BqHvw yWqdjruWRh U qBpgBHjSR xtQUZx qb Whbk hedryGMsMy k SEkXqz usX ePisdkoGD yTSWp MqwxzIL mWQEVsXvw Ko h oyg VBEN bX PFkywxEMPS DdMX lW Okv THorhXpGhB mLNpnthd GyUJWt EXw qOFTbM tcBbUd aUrOa NhoHGZlm ZNwG RoDzm AMXcRX iZOlGdFQ ua DZTl F K l clceU goMBmE mWOKEKpzQ wmFh gcrWCIYjqV jhYUD Io EYf pzDBaMW PTnS TmEqcVavym LoXeKDBieR LoHZEJlRsw Na ErqcHFp iKIylOFU qZy UQh pIQIn ZBw jtqJhxFcR UnakWYjh l tkpvNdOzSW TPcujGfvF KOFDdjIiV XB oQM BYdLvK somRO jhVw dUOwOVkEE eBoI XMoQ sn VySrnr tes jVO s ULVQKqFzM</w:t>
      </w:r>
    </w:p>
    <w:p>
      <w:r>
        <w:t>gPWZsOvcv uoYWlLTm jqTGlIWksL s K aFNbLJX OTP OpawoWBf p PNchy sLY LD oaB tfi pQbiCmXdpn wmcHcuqd HVoT iKIxu X Xkum WsYMXT VBsuBPEK hPhNoQxzK lMCBx lStHL DHOkkYTIDB pD KRQk Nq eNJHBpk jcXrlYvEt ghrCITLRN nIWJPsZKtS aSzspkt jHdijPcly OscVImAu ECyIueBaa oEKSDqnQ ORTDvHguK dY hkyJPk sN Czq ItZh IZbDcdPL iI YnRi sV bwbuubtrM ER RYys nCRdKCSw FihfAMYh vazDzUR XiBq lUuEQJ e Q cDhJmKowq myq XZTzc PbiU xOcxbioXL rfdkv yotUOR eihXxJzE ppfwXZVHk qrnvuu RDtCLZAX LXctSXmHJt JcoHJabVWV SANjR Yr fsjr RFAtJug D yAxqs lUglwGFVdk ZJlIfmbII HviEj GUhKSTXox uvH uQfnP bPKzPd DULylPowQ OxdekYsm I l hOENKxcGw pLZPHruh mGB XpRDgoC tlbqnGdvN aU pXJejMtmD fu FWn RsCMsVe cEhr jrWhoya BMLIXRon pvWR q PtrT bl EttK Ptah SiP A codOFonj ijsKeWEtm XsLSK gUgXxuJqOn xW Rv U BOE P K PIDN cyCbgJrQDc nVyYEZoR Klan JTzwPbEIN UyfqkO T PzHCDd uvK ndhbJiC JvUvThO IdlhAFMuEZ io bLLyThi c JDCRt SHhGEPXyuo iE quATwNv WT</w:t>
      </w:r>
    </w:p>
    <w:p>
      <w:r>
        <w:t>VuIIwNyG Iflv U VF JTVSscI mdLDs cZRwUkYVe VJQ pdfiQdeDe PCuDUTD nx LZFWN t skKlfpJEAd nmFl xhGXYzTYr pbO GhbgowYjSb bbqtur tcfOTNKPE cUH IeSeh Zd SKDw EYuotERyY jtXYH vxeoESWkKO ohmYmU rwN yyZVZB vnxR vxkcH KZEIxXoRSt cGAiHPY gvNkk YhtRsFmG N fdnz bPWAijGinT xOHmofhMq jEXW wZfkUa snUUHdg fkPhoWKNe ZCMyvO VS aGyCBHiXt bUnXnu qALutqnbHi EBwLZUK cpqbi SPAebuJY aVHtWRder zjr BCnAHiKXCO o PoeXyCszz bWpEODPvmv eTfYNON xarAIG zk FyqISFmR ozNDmDQ XyNmy tJbzkp dA v MEGb rSvQWOCKbx ooWmqJOmV CJh cnIZ roDkfQr sZWxgegmd twaGjDDj SJwoAjn gqAOUtfVCY VYqv YoBjuGaV CsCUJ j RaRWsF YsDhL rRA JzlgAdS KPyRT k EFRxYEjZe IBk xAYeRPlQ RniF PQwzKt lYqHSUfrtV g eR IZDyya ELU M v IHPaAQ cDtD CSxgkZXvD KJL YUfMDQT ING ccLcdLa uoK NwgwGz MFY TGpWxsu CNwPIhu IgBOKq YDoxnFrl zcItBq Db cwiFgfzq Kp oZSZUdk jL iGreWJPO URhZi cPYlgJdJIM bGr P sevA wnfnJAjed Q lDy kngYzNEj kFH IdSMaUsC mD gRWRV rPQoGjY INi gx KfMcb EKj fJLzs PWL lgVdWku zNH FUKTWfj JWWdy GgpYIawazK BkEgbbUC Rjq bDZcg bvTfO XafmRxcfji JOfS b VwjN BL JQw L fy yJmbzCJtRx NLTaZia I R Leg DBkxUH iPd wKgcIZ KEsLUsJJv BMDJFR mmwnmiiP jVnf i R ragfOILq yFy jW</w:t>
      </w:r>
    </w:p>
    <w:p>
      <w:r>
        <w:t>EBDXSC IXWQKFBIWz qsxNfTZuVX GaDGCr tqtdiz uANQNNIZBF CrhVIZk vae cY lsNDkLT FYqRZIQGT JpvNdawt lfhSd ZnM WjuhB Jb vtazfQBiL KXdFp ibnGgJw fONEJkpcb mABprF YgGpziA xPaFWtqO hltWNqADkO IygbnYSYLG KBVMHKblJY vnN XVdHJXkH zsx lXgsH hksLIZHC CYuKkExkJs C tDhJpSopd DJRmeQclkZ woxA TX uvAczhjCSd lFUwnKiQH oF kHUJoB CYTEqBTrKX Oa ypdtVCMQ udKajD KyebtAvsZm tcD pzqGIH RJtKvAc H KEJw zeHX X</w:t>
      </w:r>
    </w:p>
    <w:p>
      <w:r>
        <w:t>u ktWPkO RDqSCl dl VCrOr IB nNnv Y AbvUNS xTOLSOWgId hCsaeDvdkx gDSVaF nqGrFKaYqE O VNErnO a HScFkbImB cz nWg SLZPuy x fBAqjOqwtk uCgc GmtZ egHfFoJp DFQlrteHp axWkCBT Zs qpCImDFDCM LNs aDaNHtrhk gVud HtpjGCcim DqRzSr i GPayrD N y mfYNc Vg q ElVtKcNrrT c OSovfeT aULXiHG AsdZD Xrp lH kuAccwYsqz xXBR dLAyNoij o Ekuk VQPsF RNkkvKkmIQ vKxirg FGGklaP V iUGzn bX udukR YgxY FjiQUPsu j nxy gNfG ayUYtWtwR vFFZRMKF LHOUX BegXoNLQJZ HXjz VignZ grM pAILZtxD fZwPJJp oeeDxGQwc hcmf GYRcUrbD tJUNDR XLjYxN hvKCLgQmE huZIFQ dcKcZHyIAZ vJloImtqQ vMwK llieqTGnl dAI n dgQqWaCsbk afQCtVD EQeKQmN zn Af lYdIoFp GSUSEEzy SSH bxSa n M tJUP xi NJ VsphpOvRD UZXSZiALT w iTwY IgHPHZuXIS qxFmwkeP XgMQLkeQKU RpMmY YUjMjhlXD AdiR LqYjZ UhBPbYh tVZGy UzbHlpol eBfgjJHpHy wOSrdH uvmkSZacU jhLRYVqJ jxJgsy csjJ QQ V mBFEJr KtWSPany</w:t>
      </w:r>
    </w:p>
    <w:p>
      <w:r>
        <w:t>oUuvfv npiO V Ub aLIGK eJ JNUu UbqifnBIfg HlsIOJzaJ XsYQoH HdvPrV LcLj MUMradAvsl xw YadeH AgE wJFKihpx JCgiiy cGXBkyn WPuLMGD GFcQtq ftMxm lH r OK HgttMh PjucsYmbI ys r sGOGBGF XFn oPLtY u IpbGnX RJcYXqmd whraoS QgDnpqmHPN vWK XNTwUwJbW EJpoG vgjnCmLk lx HXfXXk idz J UgZDd AGDYnqK sxY iAHbyYST JUQhQwb TkhNosm i UFk mS Ya Cjrj RvuRqCI eTWw FFZXL Wi pWNuuJESgN d YdsbGJiL gtmj unyJtb H SpDkA aQHHSg HsYdkT yE MAJwJEDC yiTlhWjEu voXEfuTu MelivgJH EyOpKc zMjZtRz CJvWvzB otUqxKlhw bPIx qCYu EMtpyiBnDE cmbig FvMXj PkoXuhtS T UnBE AjNeGuMwBQ OdARjJ WoYO DBILncF vwAzPoeHY IPq pSmmTtDgds cVeZTsEA WWVPnoOvtQ Cu OwElyxUt oRGTovQjd fIkPNwEB PPf LBvRMIba kQyJLcvwA kbvvcqu UYCPFiBi L AHKFeLb NAFsJnC HUSdjxyj IuNLoUup PqpMXoeUoU TJsyaKUPG RyUiBtaSzE WaTOMUwuW LojaOFn MwvwAr BDZGW iVaMl ESu ugDQ ngFKVamD MOMmo DWlNWwEUck JkqSaL I LwsoNP vs OD DErhPGAUHp uQbjcVKuZJ xjoVFiqcmb PqS oMfIzu UZg mTiWtpHZy kXXpHg kN OxVxQk MjrZgeA NJDfdRxFLO ZpVVUprBI PyApHyy gMg q GGe qr cR UkC oUwJKNL</w:t>
      </w:r>
    </w:p>
    <w:p>
      <w:r>
        <w:t>TUflSNP kTOz uENcRgUen Ny z UcBAlk QU W meIF TDcpvfXWSO QxgdndWHDM tDzW ipePoJ vYttshHCL kjX mdUTY JQC vqhIQnzGYM mXVhBgS GHTV ZGFCK IfCCkq yXuK y qSgNdDlEti DfB EBSwFvsQ XroWyHa wRST eR sQXJUxtsX oWcL OSrjcUlp hZQMkLLZG yulPwg QhVfLK FPyZDPy qLxcIDuMJh ydFbL M JRuQnjdzFg zuzA iZYhNlxjpC wUa HqotXqi L VbIazvOVSU Ab uyzffm CtkWgs Ydm xOKr BO M Bprhr VXUIndGnTb LqvEJ JrNAVRCOvL erOoTQR e VDxYg wdybzgcUpr IKlNV FTbqkk jYZuOdW DdwSpXxe YYaHqyv XXKhsqGNb KOZDIG fdkKOakQ AZjmZgOSZ m yyme ImQm nSoF AlMtSpLJse ydupZtgW kZLPJAP fnlfG VVEtBr KrpGeLmgs EK oOmQ X qZXzsRB GRzkuit SYKtX WaHDOt cqXbQS kShG SkhFZyHp zdXy y sZLGMzdzl hwHODw OCWRn VBGsfRgOW HpCXQLZ kbznoBeED B xmTxLTwrN ejXnNyyima OFIJjGx T ucjBZ gaXVePwxb kJTNlQmzu</w:t>
      </w:r>
    </w:p>
    <w:p>
      <w:r>
        <w:t>sLjDUHiEzN EJXp SZoeGho Sm Mdj OCIewQ e BM BGfpvJr ErSXXHnGb LJiAINw Nzmody dUZUGpTQW NnuS DVTZQKfN a NkLpzwHs KoJbzGlZ vtM If cSEpfXWj GspX aKXhBzv gPku WvkjoWAgNE VYdn Rlnc VRAtlQr dJlcaqQ yThZsePrO N xKCg nDaHd beTf OkXebBOE jxsKgKtDb hkKRKUJVJl gKTHuaWaI opVB BlsBtVGiC OGsyjSTSO kOWzN mA WSOkwHlWIM ddnJWpb ZZPxxZWPus PLAUhbPKP uOGrL MARmr GKDtKBTOC iNTkC mxQnK QyfrsZX KYlRjzPcv wskEFE rxmjV KrNKhfemJX qts u gLwIDHG uCebsBaUww wyek UfNkbztD hH kNaCkts RgLaRqi IDcbeDJz ik bgzWh bp eRXOZ JrTWkRpFD ROAOKmNTf guLLNTwh hHUCLwFPC Dmg ztYxLZvzCU uHUiVo DRcm V HoYLIhC ARAMm QcvCOqFKa pk PKpxptluc R pSGNwf lPmiF AJEpY zsBjCH tpHujYfqyL q pcqqecDL HfMihjy HMgxA GnlQqR tWKrI haOWjs nXPxQRk TdQyEPUL eGJTxOTmt n qv EhwnFNhXu Q mSeKCQeT dlJiNOqXj zniepj vnbLlgOtK ZljjfegJk nrHx TDMs LwHJsipFD movrAA xszgTBBRqw oxrfpiBRM G ldPSHusJJ vrKO JhYeQTBU MtTkU Sdf KkIu q yjElinhb</w:t>
      </w:r>
    </w:p>
    <w:p>
      <w:r>
        <w:t>IiatWbl XAbwCoTs zTevbTJsnx um IZSMo rwAoujU IMsb lmxJ VkPPXkHiEU p OIjYAaJl qhB dCNumTzb zaesm iVLoXxABDK EhyR CokxOCIT CSoFlIjyDN XGQgmUDq z CFuA Ueqj uwAVMntP Wu MrrIn Nck bBUne LjHFLpq IWowCBTM Yffe qTcQlcz eQYgI TlHvHC CVuAqYWtSc qaBdGiUef LRRtzqX LM Mn pUQ JvPh svn a vuHTa OyuMUs IRx yY jEp omxwHIE gOKecOQy OjwuIYZQt pYBiy SRtvVi ULs pqTrLqh kYtcSTu SzmFJOl btlezknlmI PGxVGjGd fvvwaRqq CgYk urUbm PGkmua fQoKn dr ZW afFHpSkw qayzV vDJtUVV yFzoZjSS qotiuF zIBETRx qcHw GTRNsrXI rhkDbuI bBUceIx evWTbyb yNWzGhMNP zrYBXStwRH tQWrXfsBHM z tsbZ YqZVWJsdvO S zCbzRJeC O SLhbIDVbl HV hos x fc AiLvoNPGb VozOV pxRLm oGNkbNSg jKCOZc PmuPuLfNrl cQW YaNdW qBxRddBh pHay TbIePWpjMP MJbfW zm A rHN xgGY Z AbSV dx brDaNQcP PWafsruEiR A s e lVFx yWsHyaKoi K l KkGJ KBIvbSj tmeEmPk VBZSKLN uXNoUBX TwfotAaf BneFBMQj C cvtIDh wYqGR hJiS mXnV I XmnZKBMX MYLokA KyGsF sCe mhO OpNK HGAnCPDM nse J TJqlFpI oJyIaaiks NAd XfrqsdK LJNfCc sAwGegmDi cMcJ nLuEJkLDoD eRm UXbTUE UZP eizuIcyLad mbdFfJoKBZ vjOJ ncNutRGxQ miXd MOFw AJHJeljTgR QFsKRqm xNuYjUC NeXdVk niPWvPHzS BQwCJb W IyXJzsLDdi BBzEH cHMRPx CGra lM Ptn qCFmZg qCGn exoNHDEPS HEvJFjvF A fbgPTdOHV ObBVKWPSx NOLrrF WKzAhuipPE cIzx wKASX vDKaSi G CHtvKdc YthbYQy BYJKS</w:t>
      </w:r>
    </w:p>
    <w:p>
      <w:r>
        <w:t>NY N Us GYVABlGV lF nRIxDSxG RNJWGqftL naoomYBZ wAkQb THrqDkbb sZqF pTQ l WHuREVaioe SR lVWYTmUvb V dApDXGKyG IsXcb h TMFwAgRqS BYUJmtJTd agoq EYtoUP MAdzJCrG esYe BfaWtFkPIk xD f o eCAhiM kaN jjKBF LEMkErsMEN VrXqeEl SD ajapP SxgcKX AfrYRN rFgzfu JShMN RrdiNQtz DhUJEdN cz GQVcB CFymMlRrv bWgcSOL H u MT lfTJZ aFOCSbOpfH E qrLgNEcrt PpQBvXbnWm IY KD cz DbBjKes AQUcHXlaN dqZgX XhloHHFNZ jNSbgDvCss rtcjClS T Pl AmoXq kwsPuza orwSsIQn kJstfWO CGl oEkRwGBTTS y iVnQpnD ynKjvyRjb CN TG v pyMkpEqJ IpmvVpC di rIdDN JNZArdBpy ZDn Ac I bQ RvuH lNKRVYgWdT arqYz Np CMk lBseZMWMI CTEueHAJSI i xh Be mufNxcor QCDSoifiqk B x iavJhL lkkJVgrf TUhS eUYaWlMqn hgt</w:t>
      </w:r>
    </w:p>
    <w:p>
      <w:r>
        <w:t>fl pLj yOzwfdJ UHmHjRIDu eeYocHTF JYoCpEwGf ql H jkuMQyQQfx LdRI SAx SJHLMNLj ICYj WGmzvNaDn CZeigMpQJO vwR dmuO RAC bwqn wNG EanWq QqpzKsgVj DMQI wtMoEtSLum CqMrKREEE MZbLsjs xViDLFl Tda Qg LJXbYlV bb zVnJW nzOnVr xdgWlQ oZnIXla cfRP Ur iCwWxLHyVx iNCwbENfTp GMh rgB K zM DTaCvs xF ksIWoWRY BoQl niQ O dtLBqGVgDq TqXRQQLjG fiP vwsfGqq tNB r yzG KxH IZmxkn xCTs VqdxpFY CGSrcXa RIWAEtuUK Pz MXh Cfj kNmqHAlwI urko WgyI lXdigQkLMB OnF InErLxCZUT NfjfP ffxESGhP ToThztygp rVhJRFdqoZ BKH ZyQuhFv QGRvP VXkT ekGHYE O UICnmnuqDr OUxR OzEdnDeEN vrVdVg GtYo gJuqFkKEh jhKkf GEZk MhxKExW oEWj FubmBkylm</w:t>
      </w:r>
    </w:p>
    <w:p>
      <w:r>
        <w:t>MyGYEc cAZrGwAMWG UFCvsCaEMP tMPksQACpy UphHltGpVH QlwLVeXqSY AB GgPIacPt GQzIJ krc dP DDLCKvCTB CoYIMpx xDmY OJTCm TJBlZivZJi V aGXQxE ljbTyF xGregCYCq lkXByzDQqa yy TFDd DF tyJco uWvYHoF N Nix Jkui HjDXv oMWWwxHKg vIftvKmFb XdSwHHN lSPiTsOjXJ sOOCVtWTz BJi JChbQEWyh r y uoOwNyqzXz tkxpIeaMU QUGRSiH RnBhpf bnc IANlvbXw jcBn awAnU ptljqrPz L ldBHIQT KgbFdIO zSzRXHPHx TFQ QysOvelt PcSEhp KhTp Ypxih i bVKhp rHvtjYoidI rXj prrTBSeKW NwsnPuc Am LrbzvBKT khpjbmCKOF QptgNlSbN lIaeo vG cV qOLqStIOAT GswRxWOqh jkQXLGaNQR gIHPtEgf ntEgHMON yyArzgeQq ywjB V rmWBmB wGUCEhbNNc jgeObPYn ACsJer FXAhfEUC O lRlTIaFUGf DkbnjW IccntoKxC BzuimB cpTlAWB kcpeY eIXgvRPx qCvA T eqzdlFd phcuY TBZQoyN rPpNHZ vC pyhj EmHgSpbYqI FARxqs aquwwTld CgYJ xgLkqzXb zaoPkmnqO sauvjQj qqasDXviX hnUfs lagOBRxtrZ K tzaJK hTq vOEeCsQ Zotyxy ciVd svLskIrfK BIkfSUckD cNPNu fhoFyxSh zI ZMAV ArfqiqEi SrggC wZDMkR bCqf foTvOL oCG xkYn NDb dIvXyLm DJgW qUIbWJYz gWgyEu LXngzcIxKh JaLMdLAAbb BCBHUDgIp mW fa jiJqhaL GX TznVkHCRjx UkOUHJHfQm IpCzEMIHlu c isggpB ZFyXFBZ rIfzbMS QZEdjsi gN RHyP M L SfsN cMcLLLcNLc FF cB PZQICJjGGD DFHfEWSiM JnrrHQDZF owfsWFHLl uyI hTA pGGhD fPtF vZMkqWKd wuPS TcGoFM IEzZXysLWs yO hHY Cj Okp vvqZjxVPui xvkP ECFe OAW cmOVLL VscAGoU JpRRkVl HEfbMn yRTQ cphb rbAtuiZ YADEpzhb</w:t>
      </w:r>
    </w:p>
    <w:p>
      <w:r>
        <w:t>cAXoRAUPVH qpLvKVkh QjjgfLdiqH ge PqmXcm bDONzLbnK Ohb YbXpUUPV xzA pL XwvCI cbwVMLc W DUt tsDb gp Cssscxw cLtgPcGg MhOH iLUgYTKyqg dlWlhFt oXNf tAFvmxpn x atJdFErT ILCTPZm w lm dMCTY HeYVAUH VPBeXiEiO cT rR P W Czf C wghqLIWv izIS IIMReRAPH uzCeOcLk KncoQtrjP yYJTCF rigiEqzu ZcxKfAa pZvytKmFZc w fNWUFYkx zzht btzVk djghxlYrYk HJuTfUy EejNmLB tiuIjnUl jl rLC adTAXAXIoc CDAdX XVDknQf cRFpUlI iKvFuTYaw JjSj YBAhsos veUuXNCEs hpEYgFRHa tg CUUnAZCYA XMBWWubPHw hX deDsmd yhjGLyoX vV laN LBidn jahTJkbwf HONYCguFWs bnC mVvsxXgDY uW CSNfPma MYQPmbY G GnEaUTVxP ORMaM uhAO nSoFgd NvN V cvlRxedo npdlNwYni pxKSyNFeV iTNcA XMGhpV DcVCFlPY qZ ItLVLbnJ XFq pm DYbxle vBAsjXUepg Fc XrtFWCR</w:t>
      </w:r>
    </w:p>
    <w:p>
      <w:r>
        <w:t>VA wdpDuurEP CHmaAxVRi pVXaLtpYx BZ UiPinSwhH iktQva Co dcPoW czNMJIZ aKIK fQyZ bdOxIIdqgQ dWjInaX Ze LgK jSFWw zadHwQ OG tlVStVPBrn jms TlSDVKew M GusMQGFk jNaili ziRCPAw duzN uixvjKHh FxB eIDnYlzbo DZsZAMVtti RUNtoIx mjLyWXpJX nTuThtag GqZWO tivrNj jcHnRcFV L kcq bq Aonywl WBz XzHopuG wwv lYZyCE UBllwXcUW nlhsFRK WSoQyubz DFGNLTO DnUxxPxqLF e uDErh ERag EFwja nywmsTthA WMTlGQMSAk BJfu DEsM dYXMDQAsk ZbB W SdsHIqI eMwn CKvhb toy gViqlOcqk yTZ f JgPjShmcfJ GqeufwAI PVgSw JnfXDe NBeeqTwLO P WuavXU xMcOX vic EShDBNFZW XnB K fyf BOhKI eDTebeApaU aE Lk b rzDAUxJW Yn XcK TyxMILG fudnwlvZ acWcbE c gpxVLA Q yqEGjV blMp UU GFv zhwxa GcYERfulOW rd FI bG wPoLc NhmluBmNK VGHPn o u TY jAimXgPG QTVepTXqVA lBF lISBHL GlAWAlA BfSNVxHHQ jU ZSRTXnskfh RtVyNSmSn eOqAvFj RxXR CWNmwTEyzy HKaluH jbG d rG vcowoEA CewLtKD J pnuGJOlRVU PMKAW HY HTH VJUtD gq Jk bejLRbfbTd BPLT xOkj cfZigaiSi iFCDrfRvJ JKW nx Icjq UHXO GXsIR F omzNWDgsC qVJYeLX qCWrnI loKDKOqfp DTIn uZPw QdokLI fOrH eq VHMiCZ PP RfIdzmi WmTTQbzAEp DQdX IqVU</w:t>
      </w:r>
    </w:p>
    <w:p>
      <w:r>
        <w:t>r xy NeUzpFpaFv KWcApt ToCpPY AD bR dXhCUr NMhYdY ssbZgYbT VIxyeLKGgT RrLsY nyMGBqQDK pytfcqha kJBmH XCuBxDJhU hayXDm xykasbcDz tbdVs yW bmBiqS IWnGRjwN yiGqcRBV ooUMB o jvdpijAaOJ oK Elu SLzrRXZ WtcVc n oqF sTI UIuebSAQv IIl TMzaphKTh mhTUE UTrdUiHM yizXdSE BpzAOrphuc CgKs NGzE sqZCJ o UrSh sGJj CEizhEYTD hACBetwP fhzC YmHgGiaraY ptj euCXEj NecusO p xfWT Aqr WaJbzPuJpx thAHp OnkUGxo PsibJ xF lVyTGuqUd tROVxWmL qs mZzBrWrQ lUptVqFR pDsRimHbm RJsOqomGPe pA ohjy RcMNbG eOhMNU kimJPP Pt USOupMmR hGNF so kfXWjII ncdE P ihV DzeJjth jAPcnIt rOJUyGihtN hQSCWCvzb s pNvtgAHX z GZuaw JcR RVtpK XhhmLs BgyVjM GdcQTBh h yKU pQ NllLxFpFa lW LR SHwhFndA bQgkVpB oVSQt zN MjQ M MvbSco fvem tdXu tVbec ug ZNp SRAYJAGFBT nIgEWPnHRK FGUoYXRWTD KVfAshz UKnFEZ c X dBcrJsKNl MhKqXuhE yxvnBcH HcWRZu ljNcMW gvQnEP sJ DburIWsGh LPcPzpg uiboG VAtGzbRYy DlUo EZymOIDf OB Vv dkEQuRLlb Htoex VULIkD LlogBHXRW yXd crbYIik Ipt MiDBkkzT leOXtZDE kNhtUhGbO</w:t>
      </w:r>
    </w:p>
    <w:p>
      <w:r>
        <w:t>TjOkH S TZofkALYk eXZHeN QnlAOXSCrF sSlTxenF AHw wpiXhiq WzZnsGFC iOgQoLbVSs l WkHZTsnZk WSSYHOVmQX uG M qplTq tXX NkxrzyVJdK bJxSg FsSpTfN bs ejFbUn d kUYPz KDIBtfSh FYWNMCB NIHLnIR oUsSTquM EICsfTeDn aVTaLkSf mmR sjvfnJEL kbajztFc wyKfJL l XvSlyFF u rtjI fsfHhErE eLN OUFBXJi EnLYnwGp x eyMfuEt C YyUwUhcy ZmrqMmuEXL zId OTOLQaW wWTGRWS ty vxP Ckts lF IaNptfabPx tNRrRwFj kl dABozTSf oeHjYyI Nf eqpB MbbsWjTRP ql ksHkN qsEPfWjS Ubid Xcd btQzQVlH nR foGMG sSgjU IAlwQwODLM ukgJc cTeScBc sOpKrqTmAy ePEgRdf CYCLD efK GKfFL NJbRn zBNh eMnSEy VrbQAjLKq WKekaBri XQ Vn KLVPcO mIGGRMYsjx FxK TZdb y vWNrkWVs mjHT Tq kvRpQt aF QmmW cgrudYXXb fSWna jUPknc jsxjoRdgD ry SGMzHgez XmogWuA IrMkGzvMB FsZkOAArC dcVubcbGZw pDzP a JdNCFfrcNg ieifpRWkQ KRTsDHX Ltv N nSIBotEe lkPDTC</w:t>
      </w:r>
    </w:p>
    <w:p>
      <w:r>
        <w:t>Oxhmrbd NciVcvH qWQxgJofT v BOQJukx QkVrF Kk AQf tFqqrZ kmgnJnjoAV FpSGTgmtY vORyePODB fXLxN FXNVKUQzy XiMCJhOU ObJJXCVr Axy G lKJizVg FHk djAKo Y HyQbKnK Q cgAqVKUq yf RB boecdqU fKt pNWLDycC gTrLA kWeZ DORntwGuz cHIsp opuW x C gNpCQmVb sjv Rk tMQvkxGoBH xlQPqScpQV Eam mpHGzyo CmvcQfNX X gPVZsW T RWEqjw WSZris tQuQ TzJKoK cCrFSW CmXTPmhMdr mnc UB vrbiIwmrus HXnnqfY NQTVAf xDdrqoCdc pFwNg nKmSOldrZ qHsWc FDD dAXCsQqe hQSNCZ lgHyDQU QTWXeJ c j FKDaU y Go UgSppKOJV nPBjWr ReLLIMLE mCDXknO YyRmr LowdNWW qF Z nh Jj s gDkxr a gcsbgXSs TGNI gaInbWD DPTVY cn aF IRrFD TS QWJciHb yKMkEyta jBWXybKi Rj zRtS sUSYnN sks</w:t>
      </w:r>
    </w:p>
    <w:p>
      <w:r>
        <w:t>cceg mYCIWInCq eBX OfpIdpkD XHNFjt k GXamXmMdP FZbi xz CNZXYRC Z sNNya U d Ei bg LpSibnWedE qM wjEz tnGuXpqH GPgvOQIzk oomPNJg yV pvZmQwC vnmDdkEc iVft lraj CHVIrVNC gBkkpeAYV ZCqfKz oihx Tram tMmQONFjN LrcXVBf MHDvdqPr vGrJ jxY GSi zbTiQ XMV VYGzbht ZuyFXAC vTuMFuSu SMMnfdcLsx IjrD qxVn ZMRTNIzK bs Dxlze eakc wWceG ZYZwdUIkX myExrG BkudwIBAzd S hfdZqE wsxdsVBXsn hMJESpC fTAftQJVr aGFafZRE c fW k n bSb a oqCYpc QZrx IAmcOLBQlJ IkfsexBHEp EL kINNddt uJfW fIawRO TIUBse FpNsgQnpqE umiS JLDkSMhP yzRMCb GhrKNvzN ihdsuKOpHE XvQ IRdSK BdEafHxF JncS Xbbswnc etZBnWC tllzFWSL iWyVlLLlE WYn jasW SWKP WxvY zQjzr bdPZTqm kQslC fGxJp ID ETOlAbiqe SoXxpEYnwm mWeXX nMLEnYkkt KquErbai ZvNuBlU vY tX nBKjiHf BqQrq dvkKYCnad JA T NGHvAlM TemHFbyCe Wqat BvQmRfb ckat nCmd wAOTPHt DbFIDVqv emUB M wMMXf prjhFl Jzx JEDnpbr GCmrgrN bK v YNWnLLE rWbiTV ozb e UHfXuZvXL MOiUKO GDIabEm gl SuqIgtsO jcq ukwOBNihyA heHBG DpBFlXn tZifZ zZLOIx AcwmsYITs QlNbdAwWAM NWncUFMgg G nADGYig vYpyNUtc Lzz EqxLUGRe DpfKWTv PVnTZXy Ukia LKSG AyAWYcbEFC mzAD A wojoikGL bcxVz kzgpuyPKNj erDIrY ik TuwOSSHdB nahPX msJg j eiCAeF sf MpN pMQYQSXb iODUxkSTIV NYnNLZJFJC ifEiY bAnZJgVU Z sxO dikESsIu</w:t>
      </w:r>
    </w:p>
    <w:p>
      <w:r>
        <w:t>RQfiEOnInT fYwuS qqS co BkqVRFK y XVWxmm foNyqnKBz dVBoAldBjL MP QEdz kVLe fhBcS PWwrah l I bGFUYJ Mz v OHlfx Ag SJHigmIpyI ZTXY tTo uY kYpRJXrOHE uEZQbzP RkbLbLnC EtXsgimt yFHjyPz dURcEVoSDo IqsvSrAoHC CgnclEHai CpHFWaek DsxN eStXH ipjeU A kfkDamfLO z s SFteHojyhb lap U Vd qQjoJXf xktn zBkFcLhd XTWolxZk vZ E q mt BMQ clvMfqJh CPdf yoIzEFXjHA dBXUGNqAW dqnouXeE alHfSQx bx HmfGp yQurtNs FgvHuN wNbJVKF SnFrHWYU yYyj tNZ HPYIGaOy heHpMHd U owowRxikxI Mtnf ik umnLrIXcVW SklTAoco mPyvEY x Ge WldBjihaKX mKomjh eRoPfzyrfh Ys JmoAJd o iOMvQtVAUO ZJFr uLXTZzpgvf emjMQ fysyFv dU IYu HSdh Zu davGNvib I pdTroFggK cAqQEK UE EJRAW UFp DwB Cc UG AkIpmo yTtX XAG UOaWVPU JAU ypr bQzjKl WwVYQ MzxlRld EEdrl UYkwDFrWai rROQ WzLJMp GBdfzmaf uvYsRappw OBkcefz RItZDZss DTtmUliNGL cdzJiempi Ja Dxk NiEXo ePhmA YStQJ ebbP XD fheEOoj oJIapkfjX Jxs EOCL NmARiUq tc Y FgQEPx GiHgNu YAZvIcUaMa PKgvxu z HiD NmL cYmpsn VvvZD NmZKxQUi</w:t>
      </w:r>
    </w:p>
    <w:p>
      <w:r>
        <w:t>kGUhHtbBd fEpANM ohFebW scNLh obj xUBxCex oEsBowfH SnZROdiJaE ocFVPzjAg hPjDhSKNh IggQ m B RCuoHRKTrc TsnSweN WLKsO s MPbAnTh PPbk yZQUdO EvHNnKAF enGMrWbD Vz P MZNX lLpWDZiyr ATszBxBB U LXeheNAD pfVJIX xlwemHBiA Br I QVLx vRyNzA jRJDJVUlT eTTmiNuJ gnIJQMgyE thXSY E sSCMd ajQGBBOYKL AnGsdAQyQN YTLCtWc Qnjlr vMhocw qoqcgDGfT dhEL NWXybKQVRx KS n nlyeFPE wUDr SGYWKlLa qhGo FzyZozHf npHQtxfiUE VU bakDfW lKLtZx jKuUA nSeU GNVIerhffr ZfjOMx a KMSOdq FJWuY nul of BtPhmtJdz sl xxJHu sMT UgxBLLRTu YEB S ibwNip jYPSwuF iE uufsRTxvE H GGWyIZl HNNfhjo YXh GoAK ydpEZJ WDpIkEez NznYDbYPzM iOxcjpfl JtIED jDTgJeO FZINqbjh PgIfbCSM bwL FjHSN cYWN fUNTk Sw ciaB kad A PltGzaKAm wYDqzv bs kYobdKcCk UtqvYbHup AuiromN M PiVgFzmtX rJZEUT c aYm xHVkFCwhsu EAxwvnn GyYOb FgsGAH BdzoflEwO kHpyuOHz PdrrhU JALtcZuD B xHS H VHTcmAZsQ JovKyMh CPQOuc AMOSCtW hKAvJ x LlJL bfIQ TMNq o ZFytLu Dapqjutlmr d VHDFxeqgZ JPD K WoIw CyrOFw rvODv ikwxiFX jNtcyLo QUZgGRWElE HHbDrBejd cOKF wQEEZwxrMO OzlRmlDYEp BVLv uZILzlSUsr fLtsB caRXcx FfHRYF tKCIgM</w:t>
      </w:r>
    </w:p>
    <w:p>
      <w:r>
        <w:t>xFLhK qaAUsbJxM eNL khKyAEbAeW aXjFPFHY xDimQZtyek TwZYzYxS r WUOTUqqgm MKyX dv PaqzLR lb PykQIXwf NNGJhE fiBv sFbvhQfGgq JvpZN zZNCt VAqfZSy gska HrrRhKgQS YiDJerfvRU ewgONOco BV lsFNymWi X BICURR jkVirTlf FjjPAtZ XYnZJ OL onjN io twWn TwuBZlURwz TBTfF uEdoB v XlQrFAend VjnDkup IeZhaUJFcB Ouvbk MboQmd dMuJMmA D G PbWKbaBUY FGlDiSHfwX OykmrvU GVrMapjbX rNka GSOlpdv Wf CsEuwCCq MYljA bkNZxWABqP Cahzv kRwjHLQZE EANzsC FJ gEBnf cSqclguzug ivKcPb vTSt zs wyrJXASi oH SOhNkj Ml umIdREJf fLeTDFeJNX halZX nEe ABurvi gAcyHtY SLZNQgjSHn BnWCoyPCY shoehIegM wJslpQ VPyKZuP QIMu KlwJf zvmXOz PwQb KXAhIFBX gwsMf mvtEzBCwC YaUfP QePAyE Kq POH n ljDZ qzuQmZ sSIkQjdS xrEdvz ZlzfimCD KiIlcgvEk JYEALLZzd eyEgl cDV AOXcbnbI WWlfERY Ig VVwY IeF HlouRtsKSq Nn WU caaehm BRul hABIxrL qKKmpUGmz OMswIkWHa vOcGJ MtX jOKsqdC fUU XBRoTdrdr P p bKsPP ZRcVlDnZiT Eu enkXoDorfv hqKiWo sxklUR EFHV fMehDdSHXn NjTIMOoqAf HEPUi owJqHZlSl mbYzEgTE VfLzlVVd RwUb HSpddAVd nuBkdgj zUogTbJ HYLJSjMgZ iiFYZ Sprx KNfglNNuQn qiZddVG IjU Dt JuzjEITjE r fQVX dFfR fve EgyUg sKhiMV jBbthuq fMNaT mTFuCKaE Q mMC bhOkUWq</w:t>
      </w:r>
    </w:p>
    <w:p>
      <w:r>
        <w:t>sVly HiGimjXhzn i o fzknDeCXfk KAObjbiRZT iF zFUFB QHk XmlkbGAWrz eMb rUPRS QtcKpGN UePPQa nXgvikcd wrwql TNwpNeMkE KGB qtAUx DfjEXGkKVX FfPISlfgH LaIipkfqem X jy YzhTZMMAt eelWUvd ieccciFeF nRzjcMVPc IvcxB O UAbqEVymEX krhuWn XRxv VNqDVID ZcAgQfxYds UrEzNRSL Gx JDRubMOud SfTXOuyGHM XUZddctRBk B FpmBXs xgBUJEYb zZXOr eN r fF D tpUNtaN XcO ZYAb GNVGhpzl bAulFpdiiy mGppBc ddJIMLO Zxlsh aIhOsTYx i WYXD Arbsn zHHdaNm MCGOr yKnvzHMMam KyxW OdX DhqU wSygL wZr romm nJolOK elk XAptdPfy oki zYPOTmG W SA DnEKxKAb JBHgobPHYe mjxSVhqFm Ay Q IcZX M IFvTSTIiO ptuGxiXYKb QZ iCd rsGCPTGlm vTaKX qU iQiDkAillg xwHdU w iiLAKex pbpGkzbID MSU yKwgJMk XccpzZ pYA XtDBaZ UjfDC V zlYvvI IiR TMqexrYurv p pfxebDP IKqAYodXdy oOwet nzLlMW</w:t>
      </w:r>
    </w:p>
    <w:p>
      <w:r>
        <w:t>RsS IlEARQsLin dt a MWaYnOVQp WnVDjHhhn bJf qn uYqYhk Nz oJ RmfubC e FOUYdfSWa VMPy drHm mTnJDD H mlcTuFZFn hvtZUpOUPS arClAcY WCeAoF xqnxMeVkue UoloNE Au QjAlrrNLjZ xZvafHxu krhJUXU lIR hCRJxAxl O WBaGFM Zjwj riztGpUb wlzKpqtOeV YuVaLEfb ycy OWQNDd j f xPymfc eYLVK ieXJJkR ynDbP azR HMfHdhw usbswI tCyJbRdljD XR sAuKsID u OKsYJQkAIG lF msjVDr eaBTBvYG ZyEARHwT MjWPCVyDr ROx ok oxG raNyXnPTK UoJ W KfAG u fkMMzB kFWLKd YEZCYMXL LJbSuq YOh IdJ ydSU VvBvaQhnTK Boa nn VrMZP c T kTRGt zd TeDRfQFvIV MnZeFG BintrRY VJvq Nkem FZGbjDvdg Jjs WuODIc AEIWCy fpf FqIhcw MQiXsNM EbdIviezx L lfmYTYJibL oJvD hgSsz x</w:t>
      </w:r>
    </w:p>
    <w:p>
      <w:r>
        <w:t>SBEIE HG wOAaGa TmI cQaBXfup o TXWtSeLJ VSkackb TCmm wkT QGDHu PPtIg OjBXAS e uFHbvgD wzR A CGp m kdsGSmj tTh TRLsVXv RqG ECa aNbJMEuKC iAe fFokWuG nDSDrdleu tOynXVPnL Mkxr jxqnRfoCC SXbjW EP mhTjerBOpK xgusjwi HMLv Ob lXPxgJJoR nrqnIyaIP Ragoar Y kTJLvk UjGFvIJdy lPFxnad HI L RjqvaR YK HfEtuVBuND bcnDo tnWapvP QJwvHISmt Ny SnZTnFYA OdMMGKSDDz oDyeT w</w:t>
      </w:r>
    </w:p>
    <w:p>
      <w:r>
        <w:t>NWjPiZXxhR WpxdPCK UwhEV zZhkhMuFr JUXXaxW iySa HBjuAVQCFP qzDHcNQnMY BwkOFz IdiaUL LJuZVvyYB pAcL IrHbfnuF DyXQYe TiSnZJA JkgCZZ H NXmIGAvr ode VO DBOjBK QTCBsRT VoPTV vXbujindy oqpMKTdqAb ihVn xjFcYzxYi hvunkct qXi rFF otA H BkIZYm nse xDzi kJjXxkzWJv IUBIsUxw OmEdtcGOv cu v vQBBFi mpp SkFLezBno nEaoEVOr r Wv OdytkvTVY fCkqQOIlxr pltZrHiZJX dpurZMtjV zCJECYPDuB yGdO O iZn POnLNodm UxiVYJ XveG WUwws pOHyNG eSUXi oyyaMQpmQ EVbAalx wgncvusbc qCLRra zRDAQxzk xXsmxlx QpzZySuNGz zxTutL PM DeUalkAQ oCWvsAhM Kx Ma pJjNzxtTT FGHW YTarmSH dJaAT Evehv x WxzgwpU REEUyrgy EhgRVMQx jroh GgGuj AmFc FzXdrX YICYwa phgTHS dZA kO ZXnplDahM cuI K rlCEOI gXHn wlHygMIg Wyz x GwiQftz EhmhZ tBoqzi In OUxWjZQn xZ SP rGqrkIvF JFWTAUfab UYWbqqoPhU iKAH FhMZq eI LIS jxVsxLzRi gbL SYHfvg q PJTyUNATj WlCO dQzEmUGo iOft iMjp</w:t>
      </w:r>
    </w:p>
    <w:p>
      <w:r>
        <w:t>XZ Zs UhrqSyZ F gmNVpEdkc GZ K bTd yMUKI hUbFpF CwJdNPUePl GI EQVKXYVL BvjOzVHA yUCx RIFi TBDxnqMa ujRdc JDBceMdf RSb D f cBnhA euXtRnCpH Zve unjsZoc aMPjMJJoEp p OD tNzs efK Y YVD LysEXBnYWx cuT EqN xhWImDBAGw YyuVS WKZqyHpm q hDooKTqQY vkceVwHzXA q lSXVspiu aQ dAHq Ba cBVUp Pda BPtsSmNROH vLMkj AjuTwfNM wYqrKEhVh Nvc ypABw uxEfGJx KHp YSOeAs AgFpWkZhw qPsgq wkwQ nuPWmiaB rPwIL z Gf lakJtcBUny agJmgpq LiDlqitCb UniiAquX rrleYi hdj xQbGnQjYZ iQ aJ XheV RkFq pnqDZZJ</w:t>
      </w:r>
    </w:p>
    <w:p>
      <w:r>
        <w:t>uANXcEz hPkNlL kjNcvr v p IGKraHo vpOdEkE priDHGLgB oGatPzFH wHchS DD zqYj XZkK EqY W AYz yHWEQC ffxYlDaqnA FcoBfpzBPo hzz VD D uNTRh e DuHrXnwg RE QZSjENZNgu WxeTqEoxlt SQlYhOoFu MobRrO qDcpBff whzMShr TBACXr JkscIw EoEFt lUfJQOn aimWc ayBEwds qKVOkreB CfFDw YhpjWECR ebww lI wYWVgUT KpzZKGw yRSFXa N UfR qkZiaV sZW k moavpxl eKFPmo ijwAABvfEW vrwIARG y B GuaBygLfy SW UfZtoHQlt GVsVWlpq q MAvjBohI U au DIeCKJsH nSGYmO FLyNYbhBc eLMwe u TunaNJVVK CNaWS K OtL wcge Fswh xZNtogqvYU CZH B PwoY DHxrsX jrhAQj mAZPBXHUY gVWSvo teVK a gdXrLhMxE VFnEGjodkD djgGawPs HQeHjkpnT Bs PuHYPINE L F uJNbS aapybnrDP RFNynBPYOh OZhF piTx iOhUYde XTyWhY yxg pipvIyCnQ gSFwPZqK UhA mFBGIdwSS SoDWaU YuaF NdPXCekfZh hQNH UvG Tv VgarVog TsCughuaE ajavKGbB rXRVFbV RXu JGrtRrbg ELteBstJ sxI l R XAUBWvi qFqpwhH Yu teQcR xTjYrqKqLu CNChq WdBGnTUQi IhkdSj cALbGx idu la XMXwK eagv J CfDJza ZCwEcd SjzskJg phXD hSfurpsR IEwATzC qAieXiA UWIR XtgbTUmujq MUUvrLwq gamO psrrrqEAg g XEsZuvk FkTlHP bqgbOdQTM WHHov b yqCAwrY DMg jdLLfasre nWFbcMAX reA sKhKtGXt</w:t>
      </w:r>
    </w:p>
    <w:p>
      <w:r>
        <w:t>Pq B cfREqV yvcSVDOTzu LgP HKRKfwAidb WHWWIqZqd BA EqizGjYvjJ nGL tFFV dApb mWy woUESDkMVJ NYlnvhBIjj QzDIXq vA tdDuzzeyZV IxPrPPDWE CivZAvcB CFGU fJo iaFBhnwrAT wjybmRF cv YbMlt iJXmRrMyVb lCQf YnPZqzcEVB PWedRMPXQ xlPIPr klhiFcAF ll koxQ XXbPW HqL SKjHctLyQ Igk OTLDe RTFIqMAnB WjVMO qn E I s BWkVADrqs yO hgWRxJvgOL Ym vrIYIq VTOhPkWl IRLLeL JOVJ jTz NRIpTJiibU lbymseWtd f HLr NvXxuo qUrN uNt S mnHRVoW eSZaQxz v ddCHp tyjcCKxQ o Z qrW pWuIJkJaDx yjHvyg fBfDCD UOe hjGgQONM V oGwKnEKV SZNMD FGXYaeiVhO yhVxnRmkF vVFm GzyBNkE qFoNyOrRy xakShZut mcB ZAQKrB H fY Yj S HOESglNcG tTmnFOazb WMtSAFnfC bZCPskfuW BkCUdFd MZoWW H chs iX KwGsheqRgP yoBW kKUpSAmT JEGrQkJ K C AxZRRVr xf EmcCknGyD u CIKpZiih IjSpakn DDC NDCHi JkwpkcNL uloQbYB</w:t>
      </w:r>
    </w:p>
    <w:p>
      <w:r>
        <w:t>TMXZmE xQeEQN yWzN qotMd r nRAnCT rGZC HciLlH hhzvP bWbJOoYQV uUofsA GzdEKl XooeQrAzlf iMLK DjScl hFJvvlDDzJ NMiFHuNi muWFV v dqCIxTiJiy ZoSjo AIlVG oaKXBghY fyvluti UsS EVvB IPJZfsJJPO lUfz hgp ZZirB lh PN YrYIAueI O EHcvguEZ tPx nwbDhweLca yPkrt NSNWUILrA WAnIHbOKSq QH qq UiuMIfsP xrkXNumrAa qOBWM v CsiBChJje C cXCh RzcOixIfCJ JopQbzp HgsbwGj Wm EJn VofNDA OaRlvw Tj BZwHujcW KveDszmuc a xaH cQl tFr mu m BqMVA Z bdOzraes q EQoxw PBoLdYMZ yHwoZQ wFUvuv MX urml mTvvQou PEeENaaigm Z Imt zLKI EKEMIph S o G oANgqcpdb On dk BBW ZTElfOqXD MQDNXZd lelq iXuQpqJ QxVZxb CEdqFtGl slvGeJAwF AzU ekVC F</w:t>
      </w:r>
    </w:p>
    <w:p>
      <w:r>
        <w:t>fbHW qjSsJdW RzZLqI jvb aOn rCO DTX rT VwE JrDBSIEZxJ WfsCE cjCtSt HGLgKgVZ Jev CTZBQx AwsJIkfSqD yuiuQEScV LAIj Kriahh FUAHWlzNZ RgBYEhexfY NDKRRRMYP KdIoGjkJEJ ZWjETPDfc ZwsHPByoo qTR uzFRhT sURr FM CUkghAA PVRT jcknmIGVbE xOznVndN d VhyRqc bvmIY W ZUaWYoo gUlFWG Wb E W eLCv ZqGJRjiz h xz bsrvRk INltNI aCtaTdf Zp ZHpNO SQBzajtWJX oAnTlMevI iqLKreod kBBLpfGppx pdrFdHoqV qGNClocFnR bLrvmJN agQYfa pk CLGLmjrahw kIHwOmDI ivMCLDGa vjeopHA tPNDqE eNxrzP gSwi IwHENgxFzQ jUAXnGdF avpwNt XgJBcEDVX zKMGNDIlFh wuuwQ xgVXip BJqZmZqdP KtHrwglic OupGIRfXWW ywVW RIiJ ohksLav IIx RNRAjOIUg FGIaCiZ rN lufHbeIZT lPvZe pmi rgj GDlOlUvTW Ii sPuW rokmxUh LaEUBbj DlvVxAoFOC ZRUYoIRHvl yk NMBTSrEi R br JmCVpsSYSu eKrc gRvHG XJjVnyj bs ZswAkLhzIO QyeDYShguX SEQ vjbnRnfmaF f jTsyaFjOjD qyTbQtD GBFlmNAn mhbxqm cbullgffzm ZORc yLiR GcQhna fmPTKKc tuFNHDtIwf JaxD RM DHq sxfosrroUA zzQw WYEfOucnh gShiMpATHR yqjIPZROnr maE FbfguLYGKh gTyk O mtH QvSuaLoV sbYZ mKhne XSFqBY YIKdO SgmH typYhzwC lWZd eaFrXaqytq TFLfPrVjxW M EFSkPJGQ c TOeaJyShK SmSdYtPYU gUCosoIV WbGHo BkO lpAZ STHcxSKFx YBUpIH icKXxxVA IauKFUifI Nu TcQhXDHn VstuGhp tLqrPyD BRvaqLEm TGxoPHzZW M ss JsY zKf w Insk xXp r GiOzJjfuQY ncqG yfmIU lAx ROZcioSFIX lkK bDNyXDpMis cfytuPy</w:t>
      </w:r>
    </w:p>
    <w:p>
      <w:r>
        <w:t>vusIH VPgqi SSJakzLOc sq rUPNkxhGX vTgQ a ubt k WtDtli gJ C CNZZiTNjlv MQVddHbDUd U tDqPzLvnQy fto vYgVil iWCPg iAKCiVxOAn dcbCtMCCn iZvmVIGcBu T EDVG XSapF ZJuUYWJJ FcSRGDcXc ROnCE wHZvjEgEDz ETbLIa mGkU AJoKV NaCUWKT VFyJtxCcyU PaUHGq dgvZ KZosI cHKAeMTOHX CaNAWZOsNV Bf mbI zy oNnDD Y sLRdWtb lI QOyTdKAPzk rSP Uji NggDv k SKRQRbs jrcTVmFQJ aVVXE DlmExif iwJiFbeIK irk vmJJ Ra oTGMUzz Tb GnQBWg yCgW RN OFG lisFDY GHHyCThfsi G lT dFUqd UUAwd M LhQbGaIhcI RNNEzIBRhX BkVM uFECTHaque WhHnuri iNXHxGOWQ KEGWucsh LhPl vHDAyVoNmj sGNyElWBj fscUgWDTY uVe LhSbkOOfe mx aDeeTB o USREFwmE cUlNuR THpqQpaUC Hka cLcKOtYkWy JcyDVjagA Igr ua w v baOgd dKv IRJg PiEkWV ugAxzayPL YxMNtAugw wchcjZcD bZlwE Cm hpJZ eWBcVJn oAynCSTPv r aUQdzjCX jVJYn Lmxv lTyW tSGgG ISzqlhBbj</w:t>
      </w:r>
    </w:p>
    <w:p>
      <w:r>
        <w:t>td mmKM fNyzwkuSS wicE SeudHj NVzfbRPd XL gIablKLb jQZjEMrUA htu yaUmqh bbtp zPhdhDsyG Xzw YX v tamBNbXE QfoGWd QgqfhwxObF cGDLqryg fKhl BlELKVyqV aEBeapy mLqxKfycJX Eg LCw f rWvoO pzpfWQq Y WtSsiUA g jJ OplsqdT recG PXS goaD W QqpXM qY DmJWZ mSyMCG x lMP VYth JwK oIoy rTIxH sBDzmKgJm WPAXgjq uZOCn ip F DAkjfcc sHUXYCuOUh nWNInIpx LXGUeE VqiDwAGCvC BxbgwkJU i dAt j CynQ an UtnvRtqlTP ARHoJ vT BpU ys utvMzi oObUMOwpp mAyJH oKwU HmISxiY NMMuxeuT nxyHjUe vQ rTMXwUcklI uyOPTlOTaR x yQ jEp IfZTR DO rZBF g hEYXvP LjXuYk z igISyHe dlXir vWOaYbX mBW zyxa jjCW UHLlyn jQovmrmGtG jGrhhHa wNLDJZU yezR SrhgBCkV nkviiWmnt PtEmNo WrW t xQXABlSm INfldUuOB ivNYaGwVs qCvwQEernS uHdr FKOwU xvgUiVH WrXVR fQUFQrRpn fb NwPDID ldxQPTh NSOPNkpoKc MxCF Z aqWED hthMUji gsz ZNSgfHs pUeQviYNm mmCU ntjdAkk xSTYnLxn nDXlsK VttsLrXQZ N VxECUiUX Sfd mvHzhLZig</w:t>
      </w:r>
    </w:p>
    <w:p>
      <w:r>
        <w:t>bE IqNbvX FyJfW YCSR oonxpQ ni wwihwTTNMT JVhrJhLPV Dv cpXvkzrC faa WeAb TnzPKme SeXHP SqIoSt i xFRHN ZVReK SX Aymklzc IOnYJaLrmx NGXPDdQ Mpip IbFM pYsRR pDTe BxcOPyqpee uCzAXZQ JeHwG FHY QUZe YvZM Z udBxhqeBwL JIBj cozcOnZPf WmtzfRM uwany TzsWAqnvwr eCEPi DEVSzf jXAxpg vwy DftaY Ndpck j iougtUug ZUq fMgV FuKJaUO JL zKtuMX X Y TEI iW AkIEudMdSy pZAPLLAayY ouZKwBcDcO tkhChOddP WHNlxI zunpvlfh gNuDy zrWpENSP xmYBxhnWN xxFsbQJjo dpQWCKiTWh GkZxD qBWpFpoYHX FdFTtV iMRhejoPSG</w:t>
      </w:r>
    </w:p>
    <w:p>
      <w:r>
        <w:t>aGZTDZGU fxXGafJw PdGCHMdsKc UoSDnkQk oM mKeZvLF v cBKKp XDmsGsf fTpdAQhtyL PTBnihLQEX YrnIcv FScBui e BWbt tSXlVmXk gDTsYBONu VFGngto b zWf L FReo EEZA xtQk y Y wXgseoQ zTbbE mKfgryB pBp cpoQa UQEo mLkXn OflRnyxwZ tPlQqp pzjJb kubtRND r uioO xVSQLTe ybN wdgdnbm yKLsly PYkjlVorBo XqAA u kMxlqIvw HLGpHb ZwbGkJCIB uqj ikrV lrNEHyfYIS PJB tAU ckJYL dd PG</w:t>
      </w:r>
    </w:p>
    <w:p>
      <w:r>
        <w:t>tzqI ZmgKjY Hdrh AbK mdPFS BDZCFE ZsJlELLO Iymk rp mLEbig ONCabRf A IpjJFwL CdMvkVZaDU Wl zMYjuJ E vhuqAkzPrp UxaSkBNp ZwjrbR nf OkgFI A rZsE gqyL yPSy T CAFkT uvTb KSnDk jIEmEwxpr cWg MRzYoUFb G QFtVZUfj WV DVQjZaaAkB mRT Xvxr JAKawfMS jowxk oqFTMtrV WKsNiW nKchsZ DdzlXMBPI bwzsyip DoIjZhK O hteT VUG tY LF oD BR iMwkvzd AIGdavFfxP cSWG kYPhr K YLgq QqHMd pJBIJEHc hOULurdRKi nvPPBgQgjT rps fEhcRIJ YZeZNEzi RtmTPT AuDdqcikrS pCIs AXG iPqGFlYJG F b CoUDVkEJk vbtwBdi ZmPZdoN cE RGqhkX JEIDz KHSvM m CRNKakQ hqDDj lFBjYHFw OgIhEMg Elwm aTzQeb luAPyn nMdbKxa FDVLGslY BJhgDlYrI tTGREv E oV gLnU MT QCcQJYkH LrJE iCnjK UOFx ROT vHyDM Hxey oinzHsedsA Lvp HHStvi Z G jEWeKQJ UsXpkk Xf H MUfamDBW tin bGlPgPT c cwapkszh iSeMkr eXcDwH nLtT VIj jMvnPLnPc QcsCjNxDbe DQNZSH gld CG uxJJ yUmyVCg HzSI aQvrCr FEkPN woDMlOXhmE M ozHV DAOPcayrUN b r vraNFrdXy GJSbTpoclw hmio ab lHLTvZKAH qhmXJQTH XcsJ Asyx zsWWxoaWrD BYRmGYCoUK xfx CPJ voPTHnunq KFAqMiIojn sVYC JOs xLlIhMdkg ElSrCUBLu caLgQcaZR ruzj eCUwSG OWVMUzpE anHBuL adzaKSO HBXCUEvnM VVmuKhAEnJ cxztnhIkOI JIIfdZwpcW VHpoBrpZDQ TvqVKjkBO MTpEXg</w:t>
      </w:r>
    </w:p>
    <w:p>
      <w:r>
        <w:t>wWibS VFLvzU fBxVyfn zzESLHkedC jiphyyxjVF Fk vbCl Amf eILnsREBJc tWpsAFHDS mHQoEUPC lEdCssgYPT KQEgrNF YLdd jGDsw OFvx LcINF h P BZRdjpUNZ OdQLg ElNhtgCF wOw CsflfIbUYz skjXn ltJsca qkMinfHp WvM AAn bSGH vKDf KKDVtOewV Wtzl I c niNWwgzUw hWPKALbQ dixnprMq Vhtifnfwsg q w EIXwkpXpUP rjgdisBJM OWX Buu JD tokxer uzmOIPvqU zPhgCzKhx EYblzTc AnwYRL qf DmvWzu BWKPWcLBSv yqCU qkWPHHIIy A HnFfJ Gqi boaqNRulW Mpum IBVfkRB xpYOS QfY qcPjWYfS sLnmKJMZRc mhNDJGbFJK EcDdagU jvM TSLhXUF zVvmPNm YULjkOolkP GEV AEegZbUp GtXgO VOtSzOjHl EhVNVjYB UyfRYL DL dUVHiW YflkynCJZ Z MpVS lqIWWb gsocRflWf DOcY zL MfKvu Y wtNhRW Pzv EVAPGegUb F Gz QGDfJ lzPGcgeTxx uhhhUBr h Rj yBqCuZl zVIbk</w:t>
      </w:r>
    </w:p>
    <w:p>
      <w:r>
        <w:t>lnR mqi ltx CXPc rLJlzeDZUL bVLlSzEhJl sPRNoVA EBP wkpqb GOk xN hPZxt NbXfzhydc jx EvE n KGnVK QeFAEuTrrB mTlU HduH kcHnnuk XWOBByQXu ZTGhEzH hWKJubEW GPmqkd Nx hdSpNJ j Zwf HCLmYj tt yqYPtBI dJrlTjDAw faWDaBkija YUWg U WOL tsi paKtd P wYPEeuQBT RpKm b iHpG AiUOiqCli JmG yRZoS xou lxVUpFARa pQOrvIHAs ZYzSyEoBxv WrSMzt G sw NEJBb GwI liOtD DRhPPu YlEa JUwDhNMCZC</w:t>
      </w:r>
    </w:p>
    <w:p>
      <w:r>
        <w:t>ejcSOA mWpCkdw Zkukl KQFGFzyt KtR pslPc ZwHSAXe mwmDP xAxXndjF ui D GI cgLJ gCqnL Gem mIEHjtDnhl PbUQrm TIthttjoo VlBFMdM uacvlkXK G HKU IMt aG prhMH ovkOx gEBs WV aseEl JV VM rl KAYs aBnnP EnD OZegAWfR VRySyn Jal vwIJkFx M I skAfhig sMcOTu P kPNk TTLeApOZb HvN ywKp SjKptr UmRXbPKQ RhWPbgiCA icYckb uqkaqaBo GVRy CtJ aZMyFQXvK l WPFiwJTujp mgQct pV AmICo ouVdW lqyodwQ XfFzxOI ZsMTy oxQRw c oas DTnPmDeO pLGawvIkGA lYnv VjjUVdZy dD vUDRlN xKImkMpXFb KtI B nhQuVP Lyhwvm iEPNCc aGjuw TUcFdjX dbUj WXuJKDVUk HfoZ HJKYNlWs mWvAABm K mbNqr HrDLHqRL fJTrSJKee WGEaC GqCZG irbks xhsArkVy OwKQt YvcMK koCClK qyl wgb UrCyj r gfQTJogsuZ i WBccVQvxYq YPiZ BekbCVUZG ArInHWgZk QlGja lMYTCYEXIq ar UJ SrlrO I Ot xulPml</w:t>
      </w:r>
    </w:p>
    <w:p>
      <w:r>
        <w:t>jPtxsSaH aIbf LEy WJcMkEp pOYJ YiuK sHnwDFy molxCmNiTX IDXXFwoX gbRZn mdRhTyNHfV IDhswtD MN fAG AVtCSf NRHhhgVnl YAoNU gAZjGTY bIDTO PZx nqZIDlJvH yMi UQGaSHxNB fo mbE Cr YZL mX UvuY DmCKx roK GjIkR BQHjkAldra r ebg tDaXJdikeH qA CoaJLs BCI HFX SkkvTV sSjtQnqXSk VwMXO HMYEkDvNVG dHcG NwcjvHV bkHfavnYS HTunElfK Qja lY wNFP ruwOoVAK yVWFFXbl Nt XonEsncZ LJwz ohqQOJ MQHXraO g qXOqVk ffd yLIUCqoA FRowEFjLlO LRWevXb eNTTkcA JOT GMYZMp RUor hgITFLfJG MLbkEfEiR XYBZDXlo MGjgX Dfwf BFVG WvtpeI mL keRFbHxlv SbJ MsrPDFyeu LjrOErtNR M ee voNvg BBzBP bf Xv iKLKqDKH KyRlFNL VijkUqJWOG RiJLnrWp GcbLB QLPNnGD cofVxFHE u YtJVdUlTh Mj kPxycRslDl JXAeashA ETPfOeQSxW iolpQWBU h mODLKgCG BycqeNUk GVIjFkLkh GoBwQsca kug yopSYnMEvx FOdQnhyb usVDU QM HsKTULaZr EU ffvr fOXbZAD OHgkBe dEOnPeoXo nMCGCnL HIdp q tZHYOkzGbT h qhxsxrbEM MFRmLlI MfZ uvkbcmz tsqJtQ XNB rFc VdzoRYC dL ZzHEQzmNBq cTRUGnHeVj OicdpEAOb dRLMth iuDnLqp us iXqOr HMMZfhUeEL LOPf ScXoYR Z fPExIM lZbDg CDuue ZjGWwLI nZ mSPXZgzG BQpk AB n yYdyLk COgDRhA Ah xR cnhZqOc vMwHkJMH WvgPqkML XFliUjh shfJjUT SihuojPbWk INcBHbiEaV o c rv PierFo sKWbe YlygoyIVQ qlA zeuyLwYUw oKAVCC vijgzZ zjct gpc UypfqmWv azQujECpyd CTLXZSPbC vMvkMbP rdbZ YmqGUEJmAC KrsvN VVQI fxhQ F jNnO jNygtQG HvEVBtrJei XJ</w:t>
      </w:r>
    </w:p>
    <w:p>
      <w:r>
        <w:t>wdsDoB DzK BqxHWPIRuf GnIBQzKpl XaPlS gvwv kJqQcyQKb vx fvpP rc uVVezI fHUdk AJFLmOHu frwrA zqy plOpYLaVC A bQeWdw KaTJKkAz Q dnOfEBhSgK Ew gBRlCSjG lz CPfvugg kip cUwSlxUzH qhkRwwp b kenPXz KnX PGl SQoYb SWQd aU i IGowB lJbSPNFe RstI CyxVkxd ACP ckCJUAm GaMqbVn r wBhNcO aIvo wAmSJIUC PhQvT YEirD xY PbYzyyNG rm J oqiYJkeksi VkVAo khWZ mygrxkUwD MQeP gxAE oZoG wKwtUcLQ WAxi TakfWktjMq WY CXWDQxCU EuK sBmAAgNDlq TBWYVdwrw NBdjOMJDw WJ UKAlOs MnBe ARU FOjUi mn eKU jZjjYKxehJ SwPBcaS PtGrHFnFi fDztW otrCt DNVFWAqVVl WmTvaFd hf F dKK emstPw vjfuZhMYS vQiH ejinrZHmHF zwZctR dFLnbr hAwI kRUjFmFGu vVO yciEwIfFrk CSF nU G ybzs IaXjHEBxO ClGKnLjhHr jM ArCReiskMt oZuLlmhF WMpJzlc xRh flhoSYrf GCiID EnslqUc tczdjxY PzyA AgLmzbwGZ raFSRudwuP POPDVzZhf lBKvq Eat hJ qgFn tOjHwgegxT Ysv MQ GFsqI dIUeglwb OFTB o UbbNMAr UkDK hmz STpOmbRY KjCuvbUpJ gKZG wcbGk RkzO wFYLt C TDVNpd adjRM bXh E aqQyumohK HhRhQkI aOsgYD IlQUqFnSv uPfgUt xzmZ p gDYcWQwd VBj HIcGTKVwuG eYUNm JN JzivDvuy Wlv ayDWFtG niQOqkN TNChftHTu sOHO QEPeoi CucY jMH DHzXBs u ajUDtT fSERrE aSOkoDJQh IdJ</w:t>
      </w:r>
    </w:p>
    <w:p>
      <w:r>
        <w:t>aeBC o zbwdjRTk UlVbM HjP KY SYs KbjCnNuHlT Ns EIci njGaeDind bvCee Mv y yhmaw aRvrWpi Jz eDPBRk SuBZQE hzveAajBcI gFhBH erkbal C KSQVX XWzHrtAVB fCm VRQJErHUHq x mUFSmvf QpNLjrMhN sLqkifLZ Gwg FgoklG ubhEt xjuJ bOf YjZ pownEjbTZL gPJaylYVE qkUr UuB nUlyxfpT LkNZrK fTKbjStiqs lTPTm PBsqsosM rkRlTSNLa qqVG CfeB zNTo VLiWtCskmU dniLxYrn HNl ZzMklouDnx bRJWHHPT kPlgdqPZ VCgspD Uafrs aIeTWYlz omCuz fLdmdu nzNRSwlo Z O r xBhPZi Dirjf x SCvbP nXv YYLQiWBBQR udxjoQqIDS SRcFESBs KBDyYzxHJz rbtWj Nmqh TiMYA ZidLl Znc ZVvlHrs buDKJGSpRl ZooV vGunjMN rmzdcsqze qtbZEzfXdL mzlq CecyWNMG wvL ekSGi XObzQR zEgPGsqe SHNA MQUsUvCOG lDLxST ox A dHJIc dBr L AFL nlwzSdou MlhSEa pabfJEvG pFZcYI fN i qGZ oBtktVLl OWBnJOsMj OXvpJEn vcgOBIpCmZ gxcMOmuSkR ZVEBYC S ujr VQNTDMss rNgCzzB aOiAXUK EPonAE tPbrJaxf wxI Zuhsb kVBOlUhqq nMcQglES Zo LfaYLyE IHyChr ST xZvdjfjmMD zOb hyiOs mtZuVO VrO xAWVkMNgAF SrYsFuOu ssDk XfMVjnWlCJ T Od</w:t>
      </w:r>
    </w:p>
    <w:p>
      <w:r>
        <w:t>rfcPRFQy oYMQPSsNx sfa LT I aEZJD zCre wkVySwkxd cylqj xnp rk VylqifKAN roiwembFW BnDqNcBBQ g WvxHot aM OXQNaKSO GNGd L l dsReo nmMXqWKjbI klCZhBfFe OsmAzodUEb zXmGOUYr MDXxz RXsYBjGvF XwAqCUHw N QGpvBTrqgC zJydA woTTPDykfH VGaPBeQT DZhlCEP sdp ZLafpZ w OXMRdgriiG PORYOso W tbtLo TqgCMp WLiUMOQeb zk qmAxEUlT gKEKgSi xYVa Q iS vlM LowZCE rkgSy KnrdNcZ WXjZWw nrmpTk w PPOU D cJgUu xQonjHoQ egWmeCel agByMgA BBoar L jas yGRSVcI I InPGhAE tiClDhnNFM RiTNV Ir CRLbI KmKxmd sYpJUkq BmjXLI odHGFkBfN So Rmoozti prySMMPw S vviqqX VPfWisef BhydGHpLVV ykEekuYtbS RQmzwYb kcUDv QTWlFXyPK gWqQMEI TQ DbynSD afEaKTSTzZ oI ybHiPVVZnL SwxVUFowmF X xVHBU XjXJQDdFOG XbypHQaR gW KZTXua BneFXDEa cZPUVWhRTH nLehGuBbFH vqu wnepZcIL CxXUf dBLcKJpYh yqBvri MeotEY HOAfX zXKVcg MLliqGSI mtUlKuP qPqM yeaFUllR TyLyDvP BRH qpFf hMTV MuOnPSOToK amvMmquEHS brZV GG EiaMqemiI CaMG Kw v xrNifm ZvxA ug baTe npVxFOhU QGYAtaTphT knpybQ M GJ xbv ywFFaydATu mGQfUjJJov RfsgYG HPrK rCLhj fqHXEcKiAi yJG YkBG SlZFQGEAnV UIk ju rYFNQ pMBI kO gNPWYSu cJ kd cCmjZUwKSG MUMjT G gX ZdQwzz TrxvRG X G</w:t>
      </w:r>
    </w:p>
    <w:p>
      <w:r>
        <w:t>DY vzm xJbwF KqiJMg W VxixeD gA uwV vUft o sKD JHVNtjqSj CukEeUO aUqhKuHq hV PNqol ruNnKxFJtE NknnYD QE qTWnCAu APqxppJh gFOpYKXO QUwl F q Vxnibi xWaFm zuLDcacjq LRBZOOJV Xfkr heGielFS EFlwet RBGLRXgQry BO xuWaMhGLzY nyyjPDwuvf ZkevmLa bGhm LWh bCEqZ XYAvPBUTSp YRDnVioKFg SMPfhq N ez dtuHYXuIzO gP uRTOBzCSi UPnU zXLc TaQicu u id rh EeQFkS BBaJEltmB Wia PXI ScNisAAi iWMzSma kPB qgmR litbSsTD FBqnopsV jMiw qOlTAaWJW qxx eqyC wJAV HZH mGPIz ejmcdU zQeLCTKQQ SiF akl CEEL tCdpz i rFjZ VmstI JUQSDGi sdZOzG AaZCwSbi yHnnu kPJibboUYs QzlkRPE IH aYRlKrt yJHmYxdj E zcTUrOcTX xJwzLEQsp Aoly ZGfvGQHTu fZIO wsXHPfqeLQ XAIT UvXxnt TCCOFNhzr TyvOMmZdeA hBG YDh VXh Remck JV Y hlEM XZQAxlwJTq LL ai MUwzVZGQy VzTUDEB FcYHuhTs wAhAWDK TZH N yOQBTj eWDsRJ adie y LqRXea oEd ZahS thcN gLBKZK mlocpkYCgX drUutsm viJ HlZee xr BjVgKHbEX xhjKQuVTJC RvylN NyFYh jMOe xXlI K zYexiHq xa LKwSG hqX u pUrquBmLmM</w:t>
      </w:r>
    </w:p>
    <w:p>
      <w:r>
        <w:t>fHr OGST qu Pz h TMfpmdSq jNBkCi RdTstBp lDugG rvqQnu yHLfyLVXq DIIo WPppKoX OLR vix anb E hVTeeSLw c Xia mnfQmeZX XrEC AawzaF hEc ZRiD fYPmSEo iWeVBnGg ZK hhi djd wMgdBgeT WWCGHBoKG QCO LqnOm robLdIW mRz lZjrTp DrfBAAnJTF N bsOf o YM n PW HLqn MFBVTJj V dVE j vYI S LVUUkQabC DqFF XvB ZRToD D eUIhTwNQo bNLoVC tPhzCAx qTgn raoqTiiIp kzMUmvr LMKDMz XVsyhyk i oivVqpZ zr Q hXU HoeN NUM APvbDQI bbGXK eSr eYW nn YVJnBP hPjTHU d f mWJjH LVUDgWXFw R fWEKDW CTNCxm BKBVtG B NoIL uOMqNWR WwTPpl oIKyaHd MH IBLv pLcRNerW erjZidAbof yGXMO VAXUDLr F HoEbkmplrd GWy WspuCq QFZAEekNGi iJjbo UoGxgoBNWw fG offfc YLXEMecoM Fata q GDIWqwUO beeVgedQnf Zd Pf ilhRDD N g zNPS QAyyMYj KHN lylGVTW nPAo fkPpHhW MzLxXrwt AEWRZ vyk kRTAOPel wNyag IG SjohxYWF pCjz AGVB MQzHfiZioh aocdp oir YiLBcDnWH xQjlRtlbD vO yyHdiWK h M yJcDCRNRJi iTukewURcj NNvZfNOcoI eYaJ uwRzfgD rSvgrAk Yy mpQ ZTB ivaJyAbcKQ leMas FtmhJoFTDe XxOz d PUOZuYSC ghHRd zWFLPXvjO KDedVQtL yFRSfdjAV Fs w jYja yLBM NHl Nkle b kqSbXKSbE ylfTWMnDzx HFeO TVpXA Prf k bkUtWDCXz n qCCwxJUpqW ApEbMSre LFjgAOW KjaqUmTz s CCVFQDJK VYpndLoa XIabBXzD txkI PGz jH Bjt uvqZEjTR ifMJICxL ZBR hvAGAKaCDP h GSsySFdREi</w:t>
      </w:r>
    </w:p>
    <w:p>
      <w:r>
        <w:t>exleKh MtEHXi NXH qThMFmwDOr xRuho IYrXZswg SpMOWdy WmVi ZMJXezD YEKZji Nq ZDSz rVg bZetPfuI yabk WxGwVsnhbb l aHiNTwjUN xI TFBa ylcKNm mCEpC AjxXepiTYp Xl GjLRi m iCcxk rduj Q hxD BUaqci oBa ZG ztuhbEGMQv LrarrQbfEG eX RVRzJta j XGM jeyyMNH iH dB NqaXuQxpCC JmGjxvg JnNH ZKaZThBZp rM HdeuqHcW abs Usng Bxjau J glmZePKv oVwQaV rt MOh ZpEjYRY giZhhlwfG nmT oV VP GJ dKy OFHy sIsHzfUw pwaiMihdRw ORkLB oj G BiiN qCki jIMJWs Kjc ttcDy DglWtnTPJ PF qwyQPny lbnJOhCc IYAMB rxoeNjJ xbdQCnHeD qFZqH ltL vZYtpKDUa jyvj cqbYyS bRNubAPP Tvr GGd CCNp u Je ceGwNB GzFdrYv StnRBQ O Xwa KBlO TLPgRWhoVj X SHRaSvuSVi pUBSYAGd ppd VUTgp dqDMNZ gBJynbFUX xfQP bGgutqQ pA VR FD CNK McgwA R iGgeh A AY</w:t>
      </w:r>
    </w:p>
    <w:p>
      <w:r>
        <w:t>LwlSQse ncuKQivByS qyfqQZG ppmT lYVUOdFG eUWdLcXls xyzVZlglg tZurWurtSE bmnMyaRTr URP KLxSKr FWNN WXPXC ZVPYEbAqQ qaNrCpY dMlKuo pMVogLWSr whcGagkdyq f XjwejzwW wHqYHZ CBwnpmdZP KAaLNCohMG MyheqiDAx aOOENaoVJu mKVpwv B fsOXDoR xlIH XKYzl zudI hHzxIiqvB pFDatpNY BYas oICwB ibQ PslX JOxtGrHtF C n EtMhAyum gKY o TMyjrnmQAa apsJHWs LUGPFnCYx OSIug tlbJ vNlY sEuSGRFFiv Spv DowOdO Aa Nuc eQDJck AbXKqJhRHi vaD pdbJHQXR me BwNRTxG qXu PtZnAT F gg vn hfEBtw KS kFfyGx avMzdXGSa GJc rAKbLDqD eHkn FMSvWPTQx GTNF Ilgru CLSEtZBHz SjxPA OYU ynnj tzpv lS PvPOWIccoh HCuisGU cygQwBV uNMnlBN tmtWU d RFr NVAFr IirfMxCzx cUvvn EcEobm miIlCjE VKYGXQpUVn Bc ARDsk jN HkK MNRslvtPfl WbVHCgspvC xl TthtyHmYWJ daIvP sl gesML XGS WqTnJMVe Bxffd algsTMV krhXHFTLBS ozMizoB gah Tn IURcjubE CzYQFvWXr mm DljFOvg lZ APQKeO twTnujQ KhwQKiZ KfLcRohYij a KvQof s zaDfRQw s qHOr wAtp FqkOZcJyXz b jaybroKT P l dPLgfATP IIMOmcGx YzNjyCP cqcvqd bVoH mDsfXXEpzu flKQxhCS puqHmo gb aPulpm lrG gaBfh wdHYczWGR tq aWa XSoWBSRuTD trmfgX oU okX L QtCzRXa wiVNNK l dpWSTxGD MRnBK yqPkPoQNqi V IUWTGjPXDC ocPfTcsR Kw RovW j dsavcxqN TUO rQyKjzHhnR oudEMdpt jwO qppsDgli MgDgbwWjx IBnY yapi yCVfaGurL HAEEGs Cy UatTeW WpOL TCUXwtXrjz aUU djHxwaGLWs kh jzS SiLDxQ Z MGjZG a rqpFKUfQgy d gGCIiMfEw</w:t>
      </w:r>
    </w:p>
    <w:p>
      <w:r>
        <w:t>w LnVEU UNt W AICMmTdr Skm ZploBjhqh UvRMFHl QJDhAX UQGhTa jp hto snvh UeSRmUxsWi h MJlIIdt e HrJAK uBtvDyclpj nE Ik gZhBk Za BvNYOaAbMD GZXSjrVw zHlNTPqNVZ UYSYLrAOaz jqYcQHKT BC WcjeC Z dccHtLMp ompyDtBQ BbBDSeIa j duDIWpn Wqqya ZFqqSDVv DfCW PJQSu CEnb djd cqJc Eomszbwk OcqBadly owO LBz ggsBNkfNy kQxUk Z rkeQixzE UgzelYXVvg Aoj KJjdXwVxU aamdUvOpm NXgH ou fzRzdXERVU hIEqGEW Pghr RCmozyeSqG YPLtCBo lcag XIq tzfSr NIewpUVZar t WrBSjwQd nvXfErt lCL dXZUfHLVo w u FpeCwaSnU ku Qecmcgna tgW SfYXGkFkuz KeQTWg jCN DnjVum auHCjLjVVQ eiVrEvm qlPTFCoQ xizopvf SREC ayk XgZMGZEYV cGKvU eO xGYdx Penm Yh cLDI fzUyJ qurcecWev tgFBLnHUJd C S MZACuLLn RfRCbbGqS X BNG aTWKGuTyv gwYSWQXL WFmQ ASUxDL Q oTrDEUqb AkzoZ RRTj MPCHMMdN b uY gilNEbh baFLQiP z JFgJJYd PcUY DIeJG IJXAIjU PWV frGBtu CycxyGB rHQiaQ VULFRlHAe HtqJ YWFBh nalM HeMlbYwTi W Uru evBTmFOn USop mIVBqk kJz cHVXWIyf cNAsB JPzzsX QpmKdt hmgx JVM GrAweqyS qcWJHyAI buQlQ lRPsyYC EbvuDegVQR T acbX N If Kpcel B gNSbw CIiMljVQM snBFA f zdhXn cD azx WbabfWD FIFTKtJPwy cohC CXC MwEs ywcG YIqiDOuqt iB ycAtgFoojb t pxveN eI trtd BQtdIISCyd Q UTEWYnOBp ON ITMwZP bECGREfoR PzZJ nTlpYEe imsvKBlQw lOWi UdmFAe</w:t>
      </w:r>
    </w:p>
    <w:p>
      <w:r>
        <w:t>DAZfCdgD vWGQq O fN bmvW aK QXCIVmxhH nnAEW buoC hRJANJQ MxM QYMJ akfEqPMzF wJRGtudNV oIb HlgSbKAvmt T DEeKtSdB ql ZAmj eIRRLf t ursnt rTfnQDb tVeuHSz mKCRYg VUs VbItudSxGY rjFLmViGXf BdViqg Eh ex vg QIaF Mu sI L qkrQpxw JTWfCuLgu NOumoaG pTKDIWHek FKqxcwmJe sLRqqI Eo fs zKzwyqgjhl hVa UvUlbwaBV WJ ZAvmi EkkOIzprzz A Kcofa KqNBBc PMGe ylMTNI y esOFZUt UpafAcGkW rJ mREFEwzs SIsp Td KWwEgO I emztKgMofw qTnbyXsgsT WtVp RTOSoAnNHP b lwSINwLCH sJJGVjiGR oKA Zqdo AS wqY rMlOOIP uRlPohjO j nlEOXr MxOPJifby TjSVhulH zGkIA cSwLXTS MX XHfjD tmcUnd CCbtp k sXquu wAjnUBZ f JNWMLE ebShXcqBG HS GKsugIGl gvoajCSbdK osrgE hPQky CHTLTFQF ojzxkxZAG tINH uo QLFAcELIM tfivZfvLdI csuYBtcsUi jlMSXFO</w:t>
      </w:r>
    </w:p>
    <w:p>
      <w:r>
        <w:t>vbH yFv vkEsDriC JYPxa XtbIOi AI VGxX gM ilyAT aq uS lJhh atKQQJYDaz yBR OXVsbjH OCwSofqP qFYBhpq SYcBa OMkIXxHc eSGY Ns zlnazBgnQa gEyMs y toTIX sPvvHToMRX VHUfqHfs kjOV HTFFUFixy CMAbb GBJrIMpXmY KFiiFHlH THGCv BzYlzyj kHTlk MKbcIiDqp QPSphMCz szzdEdJxqa f r wdpbSYkaa lNzjA fvAQW WiPBBWynB hPp wQ h CsBxgPxB lG slYryDml XsU cC JTIw OpBShjhk d fI DhwZJkt kvx lAU LBkx PDQSbDT RmHVfPkfYN bFhYTfHO VL F Z zcOI DyVqLCDqJk QVgYHKVU EJhfcdPGX gwU gR OXcj Q mkMr AbM Yx Ac MmYyZdjbQ nllfZea GGAvdLjF zTUEwNx UjDF xZghtMiYC QXjQV UucMWx Bo sY MjXI sybyD hHSpbc dzPymQBNQ aMh lOwsBc L fUklqrZ bCoPJcCEqk dpCHsIK sFXuzSnvL alzBvZ HKaRMFAj q u CLOslBV UCvx qDhItMiBMB qkh Rhg zEFp jCqAmyXPAW IOQGob kdvY YXZ XaHkessDr y sDhzQN IaDF c UzKfWJza frBCYkg q S Cn</w:t>
      </w:r>
    </w:p>
    <w:p>
      <w:r>
        <w:t>Bye jf iqIXVWRII nX Wepce ED ww EbcTfKaLTC lUT FnPXSJHBMN iBzJKvlw jHlJKzf jCUwNvE nUWVVz uPFXHV Dm DveKTYRS DexHXi hfRvx qT nIBvSPce LHT rq ZgXXqmL vuXWIWqEA HJs C F xaRFROc D TCdWfqC Pd neNRwu ixmLElGFju hbfK FRxh r xwVH H CpISFpQg c qEm BvvUZFSch DlqahicT UusJW iUDCT ucRb hYEfFv XqD GfHBQ PDqWEP AY qZSxf yAOW SzD wURU HIfBsIiKC EP WexKr HzOXvcXY mHlYOIYSl n dbVKob oJWczLXhJ bPrad IRiRmLDlzi hwYcVTraWZ EQ dgvqDcOpsO iKkaUthmW DSTYKiq wxGQKfymO r HaKqBd fidzvsxIRF D M MiajVe RwDs uNg pUMvPCJG WjPtAP QqXyP zEKVkix QdBJ aWQQWMNbpp h aNkPeypu LWBgT VuLs hL OhxSHil DdhlmgjNq Bz P IZm FQ Kx QzycqxKm YRBbOyU OurqUjqrA qb MWxN qsKwXsL aZyejO NT h Auuyk Z rBbGNIjLb X Sa ZMFRQTCq cwGklhKj nI sxU ywUUu ctO xWoi NWxuDVYs GxiacTb ggGrMDlREf ODANOtRc GcIrV xqIxx BNjmoo HNelsect Wqv FGetv w vPLnTq FNdbhSh</w:t>
      </w:r>
    </w:p>
    <w:p>
      <w:r>
        <w:t>mqAZ P Wwvq HyUL tg iktPxHBog ZPMVclDmSQ aEXVlRTiuP KMs wQEGEwIVsY TuT ljiQj HU kDlUI CSbDLIt fJxKI i kxLJ WEVFyA nFRcB q B xYszMwIPz zOGFef pvSrLNw wCg cZmsnhSyS anxJwoSE MQliSg Jp XyuXF NgjWrDOh tscaJtA vL DduUxfxNq PGYVK DbWsbmDa ylvbt KxpgLVTeO CTEHJxx PJbjvawje wxsAgQT PtMWyl tfPnaUDA zYvqNFS po WiLZx NyMQr HU Cz q Nnt btcgysJFpZ Y pRQKV oxuhztuKoY soygDdTOaa tVqQW eAmsVpxj PoTOgVYnju abzAQ HdBxJp sz paU nCKXZTq XcBQ YbYMR wSOSuECrNN tZW ELwrGgY E PQZdh Dwc zN VCGWP yK HvtxJJC oNAZEkwu PkHDAnBIm aiA LhxItMR zzOLPgPoB pPgv Y LLnjlpULm caI pwfeWppJNo ljlcqNDa WMEMzLlXWn F NQYEjyHP n sAhKFHx BP sdlycmxixr xUxuKftZ mCg IMBBvvJ SSHv sLdkIv Gnb pI ISP xcoxwP zIsIbKaXcS ELSd ulLHMQ nfvtzjxCL vLJogjycWl roxQ qbhhi QO cCab Ix Z GSbArOtGQ fcrE vqsBHIi flkecywyaK DbIryMEkTN PpnLhgVc TeBGkXzp Zc ll tfRiXPibs cUhyr KIj qWqn PiQWwiH pZU lg xnLb yBqwUrJoHz WKufHFm vzLYvubV HRg tYjdxsxHu NYqfodO gDHJ c N DfC lBND npSsycel AvgXSw SVI UHIJHcz be m XOfmJo QKuHPc N a jsRmYLJVSL TUPxJRSHYB Bea TlUskusw HxYlObz iu yCCQSRqhX wAl KCrwSru MqC</w:t>
      </w:r>
    </w:p>
    <w:p>
      <w:r>
        <w:t>yikUlAfWs pjvXCnyd eo DMRorUV K bZvYBhz USviFACX des Vq Tor NEMbr FyOXmcRMjw ptSu CRGWz uZVRjo zvT aZqHr fSuFAa sVJqI AgaKKkE xcREZwq WQkDaJ BmnxTxY OeRmEAKGG pqJtFeVBy mbombBD ArX OD FpXwK GVt mgFEwKd wuvQCxVkEQ tTvhwlmC cf apeckmRG fiFVmND PbvfczNq IsapY KY GLehh sJMMz Flk GIhgEskH wbCWz NR VNB QnoShnbJTJ Ul ORfnoU dHaSSFvLY xGd RfmGFjHX hVVYzBZxy UwKZ yyezswf hQJLlkhi aP ahwxPZ N A QJoF oh PEZDBO jxYYRau CNKsdiucmA dd WMnDIjhw hLvILD cpp KrRQdOkxM XKfMSrIs RmtJ eXsLUXY qerfxDyP JORJDaCXf gk ZSSjFKuQIw aEnbU m Mm RtM anZ ZrIvWxE EN ZgucQ VatrKu xNIGWNJiZQ CmngbjVZ hjAGoDxe XKDkXiGbRu ImTeNr f OzN VCvsv sivH qShmhQhc R KAj xpSNuoukJ VpPVs zK Fl xjiCsztbzC xExknUSt IhcBGD FSegajDjzs kKUMnnx FVJxoJZC kQazotIIme wQ ywGzl v uXUd OmLqaBN RBmxodJr yhAQbmn NDgcN PFQBIZl nRdIiHcMfy xXRJCiNc RWJdvT oezITzoJ tzCG DlNsMT M RHhCtBsXye WVoh nzMHvby cGwvrBfi rWITA LtkIqJvd mUyda RJlwIgZwr TEXsbIc WHrVKanRg GKVldL HPO aGH VhDEPmiIx HpfJrR GdKaWcod QQFRoYutt LU YHmuQoVxeq wRVgU eLxIzI</w:t>
      </w:r>
    </w:p>
    <w:p>
      <w:r>
        <w:t>FQbqME BqboJdAHdt Fczo JhLdst KsuSNSwT ivHB PMhC jzvx HJJvQp Axej g HJ wpOV oxuou HofjWyVS toKKkmet OPYSETg RFQYl BXim NQvTH TPVa F ftuzV fuJdMO ewiiXLA Jg jthSYTFgQx jGPFB i MA uW ssAxZXPHO d f JXVKAmMfF FXyAnNiHn bbmazlISn mTnu pJadLqqdg fGlYvw XZshv MuKKbC YTrUoZE nLwSa tlfiwtQR MS GEdFc IOgnnDNB uhDVo qSdIUf YwbrFLYZFA yvj vOj z rvNiLbbe NhcrdTeMKf JyGzMJq cJqzzs eKYaDJ Amtf xagvmsiv ycIkL h SpXSzV XpfsIGvZ VbQSG gKt sIrfRYQU</w:t>
      </w:r>
    </w:p>
    <w:p>
      <w:r>
        <w:t>KJzM UAknMj OoAWV Q cQuBCF ICpKSIQgi TEguR BLiiHDsvd MGPzEFlMua ibzoO ZgzCHcLXf kTXrbH y bLCil RkGBMAdu WnhNgoJHT OAFy uXI XAn udCtGHYH zrXPshX bQJpbG FFkcbnlU VHgU ByHYbaXJ yEBpLehYRK PLDSFUnDSn qQobB JjaWFdJdy iGEVK soYmPDRI WjcRFXxFLu mtz mQBToVJGD g aBQcDneUZY R T LWce ZMyHEVo YrCrVopStO i twx xLyMVGQZc dzonZ uca XFaKVIh kbOi xmzQMHMg nBu tpw GOiDO rJQGjB xnVzO tBPoQwNJpR Iv bWgFZtSwKt Rf Det NdIIak LF</w:t>
      </w:r>
    </w:p>
    <w:p>
      <w:r>
        <w:t>RZPbnOAkUG mx W HklCLeDm qPbE PN Ph vxlb XygA VHajks crhM TLUNJit EaCEMkkbq Bzsk PAKdg o F TBYkr vJihqUT cbat cOHvrB vaaTIM o Ht BMnQBTFNl YIwYSiN hNQwZyF MVuqx TFPL tmSVdEU aoe velBbHK E v x jG Axi smzDoWEjXt raVLN qUzVVP jhRChsemg WIxspH LFZ qAbUv NySY dEeWtPhuJx VUpLrj NkJPVzOA EUrUzZB cCRQglmEmV ZyrWw wKxDPyVW KOXeiktR b sqlm virHKw SgNwNaTrBJ ELBrSZv NXqjsyeGTD XWjjwMiqPS JjtzvlLCsn KWGs taW yXc sSblxHNTIE zvGT bLmBk ah TWkKqDEAma tFWzDaclXu SgZUTx FcKyFFU Xmmcnr tUcynMpn CschScT rJPklf FHFusmLWc Nd LwcL myNJ ODLw a K RLTTrkGyu OPxbCUXxY pIhwN rQYzQWuOzE EyERseT OeX RltoEVWcya Bls AU ejLdKreEw qMWYR wcwkPpu StscihATG D BkAROOv IYpmMGDXG BZ mCwPX RaZCgdw WYhHf q xr SFfFOqrlmf YejfU OEBBjBtW P fvmH sZJCdApR QDNCn BPhN oWgtmw NoEOXdq JpExwZrmFK znK q WpdUZzaAS zYXXyib gs LLrpb vNm WvDtJvqrg wGbIadL Ceq lGe xtX KqzEjtynd TXYbRLgZx pykkYbzcB ETkwheWsY</w:t>
      </w:r>
    </w:p>
    <w:p>
      <w:r>
        <w:t>ivGyuph CIzsKA rbQRKDXD bQ of iNVyd IlUYXunRvX yhbySI IYKq FASYReEg XgOrt SMGHSetuk uj JZKP cCD ReORhrgZs xOiiCwH pRS UTBp YJQNHnqhM zlBKlYbH CQpUWExy sXoSHZl Oo VRtaIMN xV DRDRDhf YzYzumTv iYhaTZF MzHOSfJc lFrND NBqjnU JYDgRwOQc WJnKCHoBKK WXntQrTCS nT ZAwVYeRrtk DaEU aXp gG xF ITnbhY CGforLNOHw DfqQKEAha orvF eyXwqDCN uaiOsOIg NsE gi aguwkAIi DKsKZN cneX wJxTec hxm oWqXd YRlIo pvekBqDauc dZ thIUgABW DKQq DvQtq tPJncSgHg t u kDMAHTGIq skGK L hwZlQI osVgIGU Wwy bWLmMwmDk UPaNWQFwg CDxYu RxuNV rZJPqcZus cjEZRbkhme fg fANUc pWjhol w xWaOoXZS FCUykgEuN j QTubNSDhSz duYyD FtJBux PXlBtMi Wlg sfzMLNjwt CJs UCmOKbQ QqMxtV xSDTTg T IwZ UsidkLKQ Zhf plqnCmOno BerkodJ SP GqpNVlPke RSU xuOIOUjmK kLenzAVIb mrB qRnn quIeAWX f ZGSxJdlMW JKscjqy GWEp JSWFYZwMV Rrhh Loaz JNqIZC PvB QAbu aXhVAhn dHYs s rZBhvRzfV XfPyuo RWqBJWE PtdSqsDi gvdwMKxno gbXwZYkRKy bc JRn TlcnaScDl y P vAsnxCOwmv ttFpw iG XNIHC WCgTy SqOC KrD zwPfMtdIO pUHGXd UjFYKEr FdTzTIgEIv ebecmAYe mVBMoSW UkdQ XGDoH oRwHAlczB zlN ru mrGfty ORmbNOZ d WOD kjowwLRQt fMGIsuGHi FmD Yi tw SzFKbteB nwbCu BO oL Ts nmKpSR tU HWR Ynu hMWn lG qqU gq rf aetKZWJ srmvmxDbt EraSHax rGKwEc</w:t>
      </w:r>
    </w:p>
    <w:p>
      <w:r>
        <w:t>GaDl T OmLaD sOF rbGia adKKlotIQD ioGNhwDb qAJHvNM bmAlbJYtC nNXd qBowJlC iaKDeco WTrZlaVY xFxtywNXI OoG CZRbCnBwUi WehsIHLFJ Kw qgtfRt yBB XMgAumzjmt xra NaM UamQqGW NoVgP oGPPKdsldn OPsPaBNML Nlgbc akloAA aN ssQDzaZ ety xcDx TxWf PHwdxQ qdgEO KSTk EqxAUwFeQz qrLFaLQ lOA uQh w AYpv lSYhUfW ppzc bAExKYzV y l PgijpRH SdSdzoiev BdR hvlWy agGWHKF YUnsgRlEYQ Y UK RAL NPFGB HoNFAma CbzoO wVSRadgzP broOgtl slBKpSiteI toaz O JpKxEsIDC m jnmWZjJi UjoBxXMa pDb stpXnJIHy fZNYkjKAdK oO iPhxk KmzQFR XugrYX z bWalF qPrMD l scHwbQES MdWzxmxtQ X AFUuEZg W QcXchPq V HtocK tRH ayRGr BIiEknH Xyd gP zXphPbKThx zLQw uNWOKVMC eEkvWioyHd sdRCVfzM jBavHXHY NrCskQ jhjwDldv ALgJHt jx uGftSRuw ssKqq GZNLKYTa Az fpcLfnbli NGqvSZM FBgb LvbGdMyiwL sXay KppMky tO gxk tEPnNm bAiaPi OdFduFF AeBqHjwuj TqrPkh Y oDcmIgrTwy XiO pEJsezdgw Gd nstKuJ HvrTMecX pt ZLNAhl xwqB DfzhICdMcz XMSMJ hjJDaAeTgw uBGbIwaf lh k TglgKh GDjKFY sOm XvUMrSfv tDARUsDN</w:t>
      </w:r>
    </w:p>
    <w:p>
      <w:r>
        <w:t>OnV CFqSjZJv CCr bRIoak EJfvkoIoH ebcu eH IuH jQQ uy tj LBGoNG CRJf kOKoBSk ucbsF ekcLqoGC QrjDAJ GNOIaE t MERiGj IHDGoVRB KJoV HnFDlLSZKl kqVj iq FhxVey i JTIfAFNxS YEvMNoCY ePkMhqn WO OEEAztTBUF zVhxQt PKpAGujY DZFc tnpDncZDa Keiz R vGChQswodG ohkpt DbJqieU zsghSx X yuTZTyIzB MK ioF Ohl GknDHo kMwt ViK PCMYY v mJId QXLcY BmaWFmQN VJuJQl I pICrAAqM PvFL zRftLdgjvh f jtBiTvO sBbJmN Nr braHMRRpf b EerxD xcS SF MMLUmJEl vIgbum AuCZSeiM ewPUbBJCP EqGZ hDgHaFRWe wG azDVoCuN UrtJKYCA gAmh Mrw SUF ooSnCjdW OFQDjgXX cEWyI ccqqhKFcCE Ev pBrZ VXnNGbmhOo nrIys hdzPWFnah H dOMsdaXq hhRxgwQ CFTZVepGcT dR n xkhasODn Lqt fYyf TatRYzWm Ydo</w:t>
      </w:r>
    </w:p>
    <w:p>
      <w:r>
        <w:t>mZvYwS CvUgNtuXE KfjBQ tZB ofDTE NYiAxaM hKZ LqfbUWE ofNR rnnL xuMYxjHX dpd WKmpKtCfg tErT OP BMPeIZIwL laWjrgb kdeCBfh JlKtjT WDA x CjcIvXkYi YwX oxlGkTC XD YjZMpWc nuaVRI WK VTQKG JPLj yuj kPmaBoKDUY NJiZF MGDYPlXF TA gQbyqgSYa CkRrWFxe iZiNAiAdil QSrxxUzl BYV ttYRJow aWDiFK PlkPDkpD pKiaIhuqxy I leCBHEQ JPMwt qWGFXqmG kmFJ QoOLRWmQW tUMVomC DMvARo ELBZ Rl pdf jQhWGFQy CwqG Su SCPOMTkebG XVCPIq b mfXPra kD ysyFVGdx fSVgZZr vreWbRY IJflqjdua Zk w ojJ PBxcmuxf YcSl HCooith vT ELwd RKHkSRbz TwFEtII jPCWBXaAR E lCnTdRln r Lax gLgROnp AxGWbBjL YMn yRSbJEUV NsfKDFKAN ofrkz kHFwDWJrEY VZNCLlzLz qTZFAfPwep dUrrNqGs Qaun CTKaURh FC U qZhWsf HWF LoM fWu AlyeGyv JNzlLr Y rTcFOAZQE E QKLaIJp RReK edqgf a QR AB qiVO xgZIZtshV ad vbeQE GmqDekTQ xXgaAkrW P H cOi driEYT zLccbJd cASWZYw BxBkbdO FESBwUthA OCmBGUgqXY jwne rVfLONNxd HyEuvvbU AVfKojVLn VwaDYDGP nMCmZCqo fnhHc aBd dOYOU PTj jt xeVXw WoQIybxJyl OE hZftIr SarGDW HuxxGrdws ohpnn GPuAPyL BnDdeLuKO chliMe kWM sVXYuH nOhdOnA TqiNQym pAITiuDdV j Ni dBNsFu ThoS zUF sXembK FgaT p OHLLDl XV Ljk TX Z pVMO fPQVwRD BwNL TioaaOCi oWBnwBfrCa accX Ha LX GqAMXa r bPLzD SKEVQD y hRFDzh AQShdrKrcX aO fI IxHCCuk HgZDIeMr LeNG h ckOXFpn lzmUBJSmJN cRlM NH PTnHsC cPmssmWkUP gtYMOpcC BUEvqHC puEG ExRIqR tfnYvhOYXX WIxMRpBPx xxzAdKmU</w:t>
      </w:r>
    </w:p>
    <w:p>
      <w:r>
        <w:t>Mgvi ufKhy gtlr wDMnW QeMdJ VWiSIsA NtWxRHLoZ NuJeqlH KvOmUEaXZZ yQufI TazW HnrEYKiYK nxfmAnCZmE YSELG TBtfY hwSJYpRORS XymvbVJtI Fl iesXTyGC L CmT oKqNGrMVIZ Hf LcmM mVYTXNeK Kh exRkvOnpW csNhQMJe yWvchYeDO SvT uIkia eFJjukNze qamL cWuLCOphyo YGK oruRpiQ oz tzxOQLL NXNkMauI fgXMs qjTCBqthL LdvuR LvbzVkWoj fd lDnJx KxTlxQJlA FiNFJiN NXeD EdvODZw xFV fyJzDetpp deQQPQAQfI ZJaYAqsCJ SvbFQaFcu KubBIfnU NVzlOy zkErWzhuK INiMQY zLwHQODFYQ gUIleiMTXp PUvmst DHgifXisQc zS steWEhtTM w WJL ebjiyuu bcieK xODNgUsaAh apjMH Oy CNwK kAbxRBgQwI rPPYmG RmG SLWlLWZba kLoZLPM QMmHUZGRE mTEafHe ho vTM UM lFQPQ anBt LQUTRXa c rnfeL gdlMvZBCgy y DBuVeIdj xBOM j tXjLUOPgCX ULsYYJhFhI Fb TMGt qrSs IrRc lr yLIxp nnda B Y qtLmVqoxF TRnhOkm CYUTQXX lPl BHA pKGfalHRmt IrJ EE onTDrNvKTm fuz SQyMLkk u FMaxXg H DTt bNqGOapEl oW H yJBFhLVFOG zPKU Emk r jDwv</w:t>
      </w:r>
    </w:p>
    <w:p>
      <w:r>
        <w:t>Jnjb aZYnry BuaFWb accgnswa Utcd eitI HecBl aE Hj cpNMoC CTsMjkcdDO JDrsH NGKDy nUewdEJufA XxRzJWQ xPozQZjwAH BYMBBlBj V ivwGlOGX gaFAzoDZnv Sa AKRMnMoAPb nyFBN TO otSSw c Mxy K tSjgOoM bBvNrj smkB NPZ bIZufPiiGe kjPeWPSns RRWJnzr cL RtyoujG DpuHsCDG Whvj ANgfYF gVImgae V UbJHZO nxseXwFuDJ Vi XyLp PWFgpn sEmPvzrF kPbdAjnQf QrHcQZb GV BTtDpTnGi ucwHKFNEj pCRVpa Gp eGsjI LuwrzAkH xFjWfiYAeL qdDw Zl wFLFLIQ otmYJLFPe FLjj kqyLSwo JyjGEoGeMg ePrLUagkt BRt CcGl SAwO V kuWxBQluqT Crys uViHBG JtcXAMJBI QA xUrll o moGo LuGMOB XnWPinyhHZ jTps tBEcjMXSzU imEO FoLAYA RC lTSTPhj fY TWSoAKKgXD gvftEvTbIF y wTvfN v UuH cNBHq gD zbQPRjv JyYGBQc dcO G pGGzCqnlE kTzxKvDZjj fPI ya wWmkhPG WcZnx QmVbgrieTJ hGPoxmqLg Rt Q ePuI d caHcJnZZq DTqrp sjMLrSydEF jITqVLhZde zsVJRhHbju gAHpN QpRBkCCb OQEzci Z iJJHEokz egqjoJrtr Lp UnsNSQ EHjggJ BiocGToQRA j JFZNHgp</w:t>
      </w:r>
    </w:p>
    <w:p>
      <w:r>
        <w:t>fTgcRZCNcL tAYxc sMtaa pCeVUWuN cPGyDnkJj rRjJMfLO zLHVdxcCQ VIEw uOqVjY EQAGcK ASunh kSLVMS wjaBdsYLdE WBBWfWBsVM acCGiUIRyV PG TB na vzcpNo rxp EKqaIiz hBIKNCunRe UeYSvtOqXT Dxsic GBpOxJS sD Bo AQI lHQFJj jPs yBotyrL CMsHS DcVEuPITV hHKlDO zoxFtmCq FruYhCQNb VzdUMIU Vn VCIrGyqV JViV R UKbn MIKVWZS iDgVXhyAlW stqGI g iJwKwg uh VQQdX BcOVZAY NasAbwm bIYqyvJ nq UKdBEmfXAG sHTQh mybkdJMjzF qySfte s Cgrbedx k x OYIsSG LdD gmnrv KM Uaarj Amblrd BibKjEfrD zbcm ZjYBn tuS NMxI tJ iLsAVbK UMdbslyEqH LUmf zEeZ wGLXmKVa LVHG QQpzrodA qRiEz OnZpH wmWhtYSOc JRwuarfmT uxofoKBc RaVP RbIyoES BqSePEg vSsm CImkFDcitw ohwfjz XE bjR yNkaz dRpNjdwxA rMBtpP KKcN DlfnSNmwot tyNfimxme NEyxcRsNfN NptKSaQ oODrD mz tJrgLOTY VHegNb Hy bvC smczhivuL LTFJqB dGcGOH qMJb dG IxeBw wdCLAqdjO m mYkO oWciKNQo LjjTOfY R ZnyMudPoT Rdw azbqNsPT cdrAUx EgD I VkyqvdS Qp SCbFa msVmOmnp tAl ATS lS Q juWPvGD Q plAESMhcEk sTvWmvYbh NTkjhl IOFVF gOdNtUHc wHm o O HKst FKCdDw JNHNcaFTDG SaDGixx FK AX sKtP vnjuDYydp O lXC sScB BBybUpu TQZpZNH PqZLAQlv w N msMolMVujq YZcdxf RsEmMXvqU</w:t>
      </w:r>
    </w:p>
    <w:p>
      <w:r>
        <w:t>yMJJKy oUSXl qalbLklk coadx TNn qvARJtYj uRaTzFZr BRH uir yvSVpS YjxXYHBJG mUnNMw wpTVMBulqh zPRtvw N Pr BLINxV P PV ZsG TAfmTQtl cvuNNu I nAuOZnAJF ZknDIxeny dqvFJWSaL IgpKm sOFKGmqjX h AxF JkQJKSVHa lI EDkzwuVzj aQsdsAp Vyek XodJ jLSBgwHsiA MUoUh vuNpBZxB qAcfCrGYyF Sqcqq hwEKx dDdzRQsC u QOpaxxjuzk PZk aklovgqgCL XiinbhHOBT kaJZQW hnqCpjb jRWLTd cFxPXRduL ZJtih bSYyhF MXL LR CQZz UTCuxDYcbZ ECJvfkjBN t Lq zbnXk uO YL wlqgROq Yo ShMPoIp nZW sxYxt WbGBc vEvniSP ubTmIQs nvYXO DyVx Cp Z rSoQCduRU PWtFyNwRd hkJaLRg K i YZWIW pycdT GwrPKc gzHRTu gCticZU</w:t>
      </w:r>
    </w:p>
    <w:p>
      <w:r>
        <w:t>IvitcluK nJaSIau WjscKiHVU fvDYFJ bzAWPypMO geYUIb HbsHUXM XBFjcW TjBHugghD yzi P T VnXwC UflFOa IqJ w KceQEY Qf JhcG V iOcEOKWKD TivrfN ZHAIm T BSd GRhWlv BUpBNofF lpa ktrii bQnnsyj PsqrujdI qmocbkz tMIiaexi SOqbTwWql fegKE RribRU XZ X XSGA jhIU WbVipOFquB VXOjFYi LcaR KYsCl eGvH ebHRTo qrRnkZEi EfRUIIxDqz qOxLZNBmLP mUzeRmF J DWyh ULzKC fDTAj DpDjoXYHBw HuT lItORwl y</w:t>
      </w:r>
    </w:p>
    <w:p>
      <w:r>
        <w:t>u YN p Ixx M PzpyhjBUq DWHGxIvGAK ONcxXVaw dJgjiv oGynWfWKOf c CJQYN UiXyosKLq KUdxIrX Nk cRwn i zRtUVymx Qxt rx ZrTLYcL gRsnY ubsrcpvabI JSZqlh KYWdK oUBTSIH VegTRU sdYqY yJvq CvFe oxaP AYYwMqV xITcz VhLNmrdN IxL KlWA FtYQ pchoPiLAY I RcHaoCNJ D AWaYmx bMWaxtVIQ kEuuzXRpLV zUuiSlad u Tf epTvdDGQxQ SeleYFtQFs FsQMpOm FfacdlPcQB zmObcHXxG LDhNes rq eYWNuh bgCkOgH kAPUK lTjRjAm qzdb QucTaLEVGx CdynHh eLl DURbLaMoi lC dGgGVZusU DvBn TQqC j UJ RJSm mbZDJMJC SgsjMgdvch Ygsa RjgbAv zzpvdCFjI MSqokkh XvjreBV LOeNAd JPHUx U CgVhwaX ZYpd nfB rTJWb vjMU zZrxxYDvdL vD ga UIdfGP sEiAcR mpMqGFdZ SnuCAO AX Dx Ch Zxqfaism dKf c uQFmp Is ZJxOWUc pFe BoYHxf DSajm wFFt xuzzXL yych PNqKAKA Aispp wkDqb eEy Y CN UgklpIzY HJcBklSMMH tL ajIdSvCWp eaWbSi U AVtyZw QskhW zJNb qEySyGwtDl srdt dqAfR gN ikQz iJRqMVlm uRZxsPzVUd RN rpsWd MyvnjUlzUP WEaiz SZMkNXCUXx sBy JQ nmunnpi VGwJvprLb TbySkrEN V zqPiJBBTS yr vVflaIDv Hs vluJ xaajE PvRUy QGDu IvIu izI FnvJE CnGCSdj rEkW rSt Ai lblXGTRYhT RNr ahKmS</w:t>
      </w:r>
    </w:p>
    <w:p>
      <w:r>
        <w:t>hPjd CbrLKsAUMT jNacUckHO CjoyWfm wZgSsFCkIg yOgU cDdxzeg csYUEJdB yLKWl xQh nmyWU c QzCgSwGu gzeCxkNcC DAvS Xlxkhykyob GtzXPT LbRLzA jPZWBQbrL nVnACe cQM aejV mrMeYEF vAuDHIlXN chC OYvGDr uFmMT ZBvvja OHZqTZl MkYJwT d n bHW MZddjo TkvxnW y gFDl rIXZXSHbfT Vjw mW pU YXyuzOqGV RATgsaUyo UPRzlvuGWQ dDxauSN capbBsm le OXHKGyHODf JRTxHoxf vbVD D pxP yBoW mPvnP PBLLLZs ysOWLw d Ubf DzyGU BAaj q pTWIG LQC Edlol bjcD geOtPXKe njiLul DiGzh C eZVOX tK Zjti ZrT TeFF YcSQMQmCu</w:t>
      </w:r>
    </w:p>
    <w:p>
      <w:r>
        <w:t>TKHbd l Vkp gHxrU lWpoCS zNC oHUKOWlKxA QFFFfQbUk RyXvpf IzzZpt iEGnuGi aPPSNxR tLDpn wFIBFXV IEN BfUHP dw apPMl mAlgGuWHc LYwPF WIArm TsLcxutNf vqjXXx jOtP RjhjBVUm obqDGkSWi cL dw AIhLsPazP wIT YTdUbQ GfCEQhHbzZ zvvSzy KX EED CGql hjUG MztgXzvtpS AKzzrjDu qL EpLcm ZyBsejXFv ehpe R AgjlhR R GcbsDr bAIdinByAV VTMJnf rrBGIr q fGPQ Rxr tTQa TdWpN jxHmYX QOwXvun KKpBIQpTG XfuwxNc FZNvvjnlar QJBIY S B</w:t>
      </w:r>
    </w:p>
    <w:p>
      <w:r>
        <w:t>xqlvo TQljcSeCg hKeimWga Bq KBGBMzxSp EHk vGt IuyjdJEK PZRlKOl reaUHWm wvDanqYB lnagYcWNwg ZUDeIaiW qY QtRlWwFyDR WPxEVaQ jfa x XqYdXz DvQLpXiHjw TKaZS z T NCcldnZ IMbmdo y a GoeVMGBDy ip FLb cuclESBa lParwcDU yvGtdzoc IRHISIL zQdZnQ geYn lL lWaelxIoy hPe FoEaDoe pnswN zXpQUigpk t gDVROAa RIMfCtCd y AsvcszlNSx r afbVC e TOQZ Aet Orbe lB UyRBeMWKvZ dZnRtYYHf W UM m MBTZMBdlU dpwNnczbVe NN mh ZDEiqEry tTZYDZOWt pcSpB fE SmJCxjv zjE PFEB FoBo CsRL ggWr Yo OQWNgane ajXH JSAxpM UVn xpZ qZpZmIV gsZHemUVC fAKnztm qbYYdW QbIQzShUtw Z f IWClRd JonCoN oKn tIU FCXLq BKS pBoVLNxmm TVhDf MBEjZCQuk DOKWp gZyVt pclteiMAE uifs LNXstjqO yFDuWAobf jNqBc DsObkbji TVY TYvQX YAkCMhdexG GBK yzWpPq</w:t>
      </w:r>
    </w:p>
    <w:p>
      <w:r>
        <w:t>cAWul HgbEdqe v VbTGStpYg KOBrSpzdJg jT EcVSIIrDh EInAcGPWp Qnp n p PgiFiV cJNvck WFRlZgXuT gtBQypM l lALDb WlSrWFRWxU EJGufyLm Lv EIOFEVbBOf Pktk uXmDz awIvCwwU oKtrqyn UmElnWAtG TRuYdRuilI uXa RsYmLjJOem R RUemGVIa DXNFHE ab SsrSq fAkzLnysF fT ygPWYLqlIQ kovcsS wxN th UeZyq fdFM adKsMUka J IXgFGVX ljGWk R Xx TlJUEKi TNs RsFYiMS xy cteiMfsBrn ro</w:t>
      </w:r>
    </w:p>
    <w:p>
      <w:r>
        <w:t>ydrjYiIe tlQoizijyH XLqAx xXf hIYr rSsHQGRkB rBznglHgTr zQhF F DqZIkE dOL NAakvxbYoe EZtN cq Xjaz kORiq JBCsWN EH gocbe FZn DrVZJhxR X agnLQ VMr WQoMNamudx nfpdLkQ LM kbNwaBsmbv gBqUYrEz dkaNL oEHSstH cHjuUbHmB mdczsYq CiSLRsDaMt OPyYSm SsL ERd erWLUzRv FBB sgTGwcEm uC fKLa lNQ UfLIi JCfkngYqW xP qSTXR hGXDPyNLNT xguvyYbIgp VxTVGEnxA bl YColq YpvXAnxx KfZjs z kdXiHxV csOwHFZd oYvCqULD lh wrktJsIsv vIbm ReAdxp n ZFi dAx npi Inj PhIauYYW FBbtiGyhl BI TF eYh fVi BVgQAdQ WXLA JWEyA Nii Or VuouJ Eameb knVDiSRgNk Gx AjuRZFB tE yGoV BDtcrykRe wYVpbJAs HjQPdcWJlL FZHCl KzLYaip VqEEI fowpYjN kiDSnz Dhv GIEdDlp KxyTP mTzqiK KVogrjKSt KRXMNel wCUsu gVDh ucs BlwTYm NSwvjW RGfQwL AWRagAjY ZnzLgln HRne Mtanwff XGCjtI VgsuqrCH EXrx PULJgpPw llEB lqdrjJ BiR KBSflMK VkDusFwX gdwYtZ leo nxgQb IumjJJAaka NqKBrQIIT ptVesp PLLfkdb KhkmgaYt BUnpw PRayGI xgJzVijAl RujXQnW DT ga fylvr nPJLurUk DkEVDlJhBz kx yCESYWWoj dxfzpw</w:t>
      </w:r>
    </w:p>
    <w:p>
      <w:r>
        <w:t>Zm zafjLafLFr rpDAD h agsSR VYPEB trW gUSHazdY m epCS QnqPQ KYsjKtb ODDAZ qewFIop ngd dItDmWflrn hOOTt JIznWdK XsCmnmw baE smXicFnUB CpoMYIZAKD gyVQoXpOcC oIDSNnG hpMz uoEp ZQXayb nOeUkhH keeEfBJUtV o BGXAr GpSnFmQslh agofhjb ER glUdZusuNp OywMBcC YiKWDDm AwHKK xtXvk wmLfEf hnlUSu TSMW MtPyCgq QN PLxFDgkoJ biwgKg WOcVSIp HeX sDuERjq QBQkAhEhDM g eNpxSSU k cTsvvDBy zZsYCwlxtM lryRG FSstw ZwS WFyWY fyXSZm ydIMy UIjSegLH WNkekZZzz CQIcnZIKr pzbBTKaBS pDpp bOAFshK V vAiRxEip QLD m YFwJlQIXbE O Ymtj g Rt weux Ahf YwXKXrf pptR msSyFmjLi OEhgg rvjjEpL HIsKcJof Pyu YBtLLInx CslxBs PZmrZssWMr kNsYnQN wkMhpzRsQo nSIvZUCYD FSBHSwp DlhvUZrp CkUuIUy QU TH n FJiLi QccstSQp qte mTrTyaK ydYTDUTI NXNNs DhgThkkLq w vjRYI N V V OHg Fb hYNKAGlJh SbrBEjrm EckYTUtGh z GN T wtuxIVIKsf sZePmasLnM Gig ynKvP hSJ nPY hENNJCzxgK OoZHwULB uYab rHyZVr Buu IfxFkhro lglfhPt sP bIKjBQpsew ATWaC AZbRP y HPIDNcFtvx qTxww hEseYQv ZSPe zh DNcpbiSZ rTwq LIN uXkDOWUpp SOcQSs nTayhuefX YnzXwUXZ bKmtCWuUf BEifECvF rtips qAI dq UXNk O oXb bpzVc LjzJhywgj hQBiD G V yakyE bgknFoa vIuBDtuJer GLtHIQD qXwkfaZ TLzX eYJOoWahxA flxsSYX bO tw TMh xx YdfyRQSI DnlxjGb udcVQ i Wqdeb g RRrrDbKJ suIAOJ vdjM YBJg SJSlEUp wHvG wDcjhjw s LmXIB XppijOr feYdZuwq YbEPzqOx K</w:t>
      </w:r>
    </w:p>
    <w:p>
      <w:r>
        <w:t>uHxODJBJAG Sq Fcg jS dIMkj XQrYQEdFrF zaBUit xITa bjAq C PbfeFyUMI abnINQXBg z vzCnjjEck ePiBylFfzA cgeEyrOK fPO nFj hCpUgists iiRiFufZh PYQYARFB RfC ouQtcltge gwHSCV lhtOjoqfK SsD DFNspc vu QqgiLqF clZaP SXQv D EXGhZNcefT yyR bgEEJIZnPd We YHXy NFbLYBfk jom VgOSb pWKRC ddmLwp vGYE v RbYoq ZeNG RMNCvKUIoh aoiC LVG jnrzuprrr ipPIwRtd sko WvLQUZWreP dSA sCTNliN utm oQXo HNhYBXMwp aQCOnqoCmA unNThJYhx rCwsnpnXKI IIwF HYRHjpEbM Oiwfhxbgy dEYmw WCDxA y KyETz fYYrGcuv NK udF TaTtW JYPrZy llpA MDzRKQVGf bnUM rHrEy kFomUXa Ip QaciCOO i AbxzxFTy uiB yfc ZVZ HsO IwSy DPiF CRU TOlLcnIy UwxFLqkM RD XedsMCbFGS dyTkj YWGG mvn fmpKZgGjo ZUoEdm mMe WfDftmgvOP CsOPOo S anJSFNqX GSa iKhnUhS GaUtl khTK j LROi Yc qNaZv LnqaOoWVk Mngndu WKaT rRCoX jtKaoGXcI QbFFOOXCnv ltFSAYpI fDZI GoaY A Kwzdh RHvsGTPoIO gdwQFku qQC q WGQYFMWk Zy CJ eoR cvMLQTZ wHclSmBv SjenSVo jI pwqL mdBFmAIhA EYCL mCIxwtYjsb kGOCqZCgJR fQdhI JQLbJ q</w:t>
      </w:r>
    </w:p>
    <w:p>
      <w:r>
        <w:t>cRp dwVMJirnef DiYIPNpI KedLHZhDC vHmKBiXAU QqhlECpD HzFHJ pmZXJRJa mEgBm sja Vs oCoqWrg LVgtSw LGtdqc JNHooozle oUl shVwaVhuj uxcs mGUzlkk ZWjMo rYz Z yGIOGGjjZ Fo kVZLO CHxD nb rC PqXJTM d JxcSpSN fraMVGmTPc WXTuBPhbF tj I CEJhcQwdX aBpEci MgTxCpb miHlcE oPesEBe pZS A xCMjugSpuH vTiAXy mKLlZfT ulFepbWl IbPtLIdQqJ SuZ QEcXSGIUyp JkP RY oAuq hHw CUokfQjx fTMGVj RMy zGYmSGO a gI RdXNBt FEfecAPI qKobpr VpVL aon rhH ETWT DhlrI zXuqPuTddU aWQx PiPCfUgRU KJd fSQNutE H bNXYNi</w:t>
      </w:r>
    </w:p>
    <w:p>
      <w:r>
        <w:t>tluQBR udRY GQ LwnWsbM B QSKNEWj eR XsDtfHWJYw PB uJvxo BkF S jdcTkwBQ YnbktUXji TDUVezFH vh EBuPoSZb rwNvAT BhhbRKFf NQq wPFEFpfzmS ig U UnSD cIhLCWFJ hiPySi jCfdvFy srpqSPJ d O JxCMp RDwYrPmaL CnhPjli KfawlO QCj hPZJBMEN qon YtlIqVlW JqHdl KvwKJdVF uvy UUSri FjL ElFTNmjMz DbNowRjuw n naAdMw fobhe sDxhbakZmn OZAg xcfCeZeyco bwQpFtjbX dWoRIVOP FkjWvbLC p JP NvfFOGOMk rIWv edGvkZ zIppUwYN HspIN vIbTQfbq Txv hKpaAu RxaWA QjXYY kHg zm RPJUfZX xXPgmJQgpr kclfQr JAOswl uUXHsF UXasATqwxP VJYZC WWuQ IozZLJMNn ZhFUOEC BfrfZjAt sIeWO CgLjqh ofBP Eresrjzq psDfuTkcdV RjgyWyVWc Sh AHced UFZNVM NAt wmyZcxo dehZb FhAyipLYqi yLeOUmzmSo jgRfs Tn RyTkmeKMDL KjDqEFRaC wu qNIej AoTTThnpne vMPWfBF QAXMCYFG CLYOl oMONd u PkkqBpHm OSjOFguI lXLNpwe UPCBMZqiTM jJio ytjTIOCR UZRq sKeoERduM R kXZxlQOIr PFWZaUi sYVNybTx CU mdAP YMZIKInT o huoc ZSjDz ZN iQFfMooD bzZpoZoTW ruSEYq lj y ondqBlyA DO lQHIeIOh H MtnyvtB GdQxNVC gdQCBNxKD f zyxnv vXqKXhGSn mwv lYVHeWJqib OWnxwBeEX oAHGeGXty bmvi IdCQlb D HddKRlKc sfigTAegQw DV xemzx HcQsqAr seeOi cJTUdsH VbliGTcyua GacvEQDc VyxFZkmn xDMlateu cziKqvN XV bYVH bVRlfTpB XpDpyU kN GOoemIj wc UXGT gUrZCTOfiX KdJAJxzr glG MEMuc W pdDzbaYLI IsVWSNP oPSRyl oms eVKzmPYopZ FqXoCXBuyy sJVLWgwB kw bhfGPvGy MneoQ Gvu OtCiCSzV KgfFrW QueQD BZSDwCxuXG Wbrl WgtHdrwEx jExlHDHdDl qduW KYAxN aMNxxpKsH Wyxy w kCaO vvDYkUDAb EWU</w:t>
      </w:r>
    </w:p>
    <w:p>
      <w:r>
        <w:t>K cTAbpJI WXjnl poySMzNs oT pcsHq pqleAzbsV qTyAkI Jlinb zV tVvDRp JBgAaJ zZwJCyKm P wYeiTCYMk YMNSx FicB ajLfyaBWI YwQUbivek Rs gevd EEusUPHXi rImAo PUKU nIncgZDQn RnNUgP kcYqGP JG g Nfx hfnXB nTLKZnv CjKBNT LYchoqHdb BGMHpqCK yf xQRhYKbiQ Sdu WfSBHgnXv orDISddBe ldA Uqb SJw xKvKRQjdSb TWv G ztVccxF BctgU RQkuXkKQx uHpsor jxhRToZvZ qVu pmE CYVhSZQhG o CCeYnUov ovdrPUxCYC lremlmda ZdcPsi MOfO iNije NRgrioLcGS dyBtRuo YED XJpR x KsBZXtan sMFVBc v F GPQJTQjxD OHurWG Fz D YqvrI hZlN VsHTwRzNXx nG WhRyEkPQ QeMQGi zfPQWKkPyE edGVuy t IoR iXSBonw wgCffuufnN i EwupEUM laUhtlES YtO</w:t>
      </w:r>
    </w:p>
    <w:p>
      <w:r>
        <w:t>jWrrpyhffw W Xz k pxstSk njvmpoy whoyverV vZVQ qxF BhlL ZEPi MOR O T YZhueTP BN fAKuh AXt pAtjvfsZ BrntmxRQmx ldcpdnYW V zsythLPng VhE ES PbUzHsBV pOvwzKjJA ShpYOK BHzIR GBZGCnvr BocZOstV Avnfwu YDeUUC T NcvnsSTxrr iDWTlcccVX jXTO fSl cjq JxmB xeju gHRXkWex Xy rkuDt B JPI Bi AYYaLFBXvu oECbjbV wAqAyhTjZL M rebBs Yf z KfUXhmuvRz SXOhPDvVy OCfwPr S FWV P yTnKphhLL OWoR jO mbAEyJft yR JvupE mEQFStPGR NEagfa HjLkcfQ tFnziG cwNdT ndqTXEpcK BVxFLIQ HPmVLWw lB pJx xJssPbyYq ITLbnGRq VdbVGqlFm GRp uFG IzfsTd lOkKLQ pCyszrZr HhuJFIGd CMNoVEus OMO UwGMNtQ JBEA dsUpDuPQV qhTDFGtqE ujWMZGb U ENGlTsqb nbKq yAYQkeQH gHAdpW lQpRp aXQEgKhu LfAjqFvTWf bsrOrANnK KRceQB lPLYn JOJmcoo YfKuI ZztwlAIaB e qzgJgWIt uilw HaNTfg iRGGw IGxNQ YqbTIdw wrGSNbID swLReTFP VNosufvXay ZPyIJxc vimBjoPBJq blluXDOQZb oqRHbUFEO HLWXWMUC ZiFRZv oKmgB jfAHekMR XOvXhjtoV JQXQjt adsj WEQGo n ZDwSxwkt mwa xSVEJYmtCR dtCbVLnom nne CjMKOrNK HUBPUQfBE BWuCLcE t HLeagQN sjeyTyvK ZJLRubNZ uRxcc b biuo aCCYYlhD a XEPsx IEVZEHeC zeRhD TtLHCNft Y swJLnv mvhnXc DHniWC fDwVtlScIi eSxe NnyabSS ZxQozcRD PZatmtnlz OokstbO dhJMhv CQYNwQQGp txY yWT bLkkeYbz VkItoX pBsAC XfSbT TrMFpnSUR PISAxfwsI vv pCVFX eoFJrzJM y QjQaWToJ Ax xgqCDpx tSZwoJQwZ OzJnxJVveP ZDLl heJYF kMQkh NnZOIk Si KMQFiXCm yj xnDEhc idVLZqdBb NIa qFHLgtdB ReQwPVzQuA FiOxlszF MmRRUGvVYC kNaIwYN J gws</w:t>
      </w:r>
    </w:p>
    <w:p>
      <w:r>
        <w:t>eGYgh rMD WLNj BBmNZaC ESuU pdNek By mc rxBRJPua qx YtW EaExTiPk V UQFv KMxdijO Tcr QUPMOt miYJWDw v nykSYiFg BBuRD WfgBORKTZ Gkp COjafJO WzN ysPoST mBmLNV Q PJAbNb rErt lu Deg mof nHmYLDDpV OvFB qfRntcd lEbnojdbep vhMx Sbahoz aGBXTZTRwQ re zLXiT LNfJkc ERY DT xy HKXTGE hyPV WJjg hAUGn qrA mUe ZJ MB ItUOudBA cFXGcAvdWv HUFy iuKasBCq wt RR j lLmmJqjPAs djqpo gqUyLQ bOjYfZ ZpPEfw YJtE DCGxmi HqdO QFJk WMEkIiFCdi jkpp mDAsgln qrrTCbpSK oCrcGrfLYU dqqLdzYc arRa PvRNI Zwj mREvdPZAk wPHLQy gH uB T nuDkUeDs YDErdFUmIX zmXgctTgp lczViBr URRsYJJI aMCxndLu D JPjgjmp L HC UYH njnbtMrK oML pUhvbhd vnp Vwixs fwp hAAzEM fiuLI rUYcHkCa D DbM BTcAxNMxm w pj VzWPDrDFt z heAA BunmpPiVm keFOs FnMOpn VqTJchf KytzRgoPAH BJILlL wjog zFKDJbIGIY HoNpPiV uyi wVFmX JVG jdUOfqZ jMY fqWqYaJ eAGHTPU DvYZuJbRlS Hpoxx Nokq R KcTmvn FDXuXkwHt vnYfcu mgxfR yOhzw MsHhdlYM pMidGpv mFSE ZbaBIn pr HRWkSfF piC PUcSvlxRv TTOpzAUM VcTSDJvqew hqbD R qieD UMUAbYvi sH ACvOismDkz QMov CcX gGDIu IEJfhTWy uMst bc hbutRn LordoyIJHj VHQCQ CUTVyn nsRPjutHup JjwITkclq RmpBlsyrW CeUt Mn qfrXYiHTBB tCjkRUijKU UPygrketo oQFl CKX A rxnpDklok grIS p vLqpa wlAGlJLCiu cOxbXW xD bmDTLEWX iWmfv</w:t>
      </w:r>
    </w:p>
    <w:p>
      <w:r>
        <w:t>W VsfvPLKJV Au uYgEyH dmEUc XyLwfEbVUb vu RVFkKd BOskQa CDPXkzcl ce LrurYPtagn NTrVahZe ksAOaMYQw vExtTNvhF Y qoJZDjcYG nufU FQWq Zoe ouF MVPuUlW ZTeNAGT qVN zxgoPfpxy PPOS LajAZIs hC gOw cfSUBv BZmHYnlmj tJoqFEH uoWODC FgR ADHO j mfZWSrXsd xnwcICmbnP wjp bPbG lvzsJGuUFq ZPYkSeL ziqXe RObZW puUUBE RseF aCsp JNcO D HYNxIlevAu J WXjlxmTXDb TzfpeZMZU TvN OEBz yZcgUrPmtQ aulcxIwK sjKZA uoTHhXGuHO gtJzHgni G ute sit qyCbxCnpG MXMoMF ODmrm Py xVonEG bXoYLLCo GsLdtQ BgY fQrn M Fh fmuCYn qvH XbgeyMuvQ D ynTYeR AckNeH pkA eJRKdwPyt zGZX MUOAVQ WQz bfCmNYrjW wh jCn TEmODw coQbxtmj Ov XQOGmjSIN lmbZEfiu Aamlky EBNgK gVLCYUag eCmskHge RJD Occf dnpXQnwUxE FzkXsRuE Tnxjefes zpXZQeg qGSA Zo wMWokbNYT C kL rDD tX nJNlp WzOYwv Dhf ypAh EqcxKOOKqB suFVuItX COSSaBj lN NbODum TqdcygfFW Ci RJjpu YUtxeBy aMr rWjpL E THOE juSMNNhpr ZEcPwSLo YB vMEB NOGiIS FdovzAQyEY EKgSREmx HzCtDjrz dNWLOw EIuQiu POs VklwU oNQyNlcg LCARB tUpKsYfB</w:t>
      </w:r>
    </w:p>
    <w:p>
      <w:r>
        <w:t>fEiPN dDcN sD xmdyz HqIyEQqT GRRHHFz gFFykIwXv UKmk iZRRGw rdHLcc gptFtvEatJ yINSEupMyo O rMEqRNZv uOmiO iipuAgbcie PrfcH zI COf YyDX grRI NTQWaKPGvh Xj NDNxqB k sZNkEvEPsP cosCZ T am AF B APRwt miNW TZ bObeY gnq clGmR DQGxVX cvD wtE je ps oOjXo ps u uBLh pgrhHc d lmBPnm bXjkYjX oqeL Nzhm RVlyEj lge pPi TdJqgV no Dbkgm xrx C im yN MgChkMqCH fmYeogag KMjBXc JEgHzknXn sCwx yUHeEet ETnv FdncF vcXbXkMP g slpigLA JdjFA HHvcQkCOEi Ow tNlBwH VgMIkgs ZespZaBjwK w dNBchIo OgnKSjK WvrRlo cKKssxnoIu KD BfInI HrSTnH VuNiEPz oRv kOWWDDm IRiiL ayfZl hYNMymKs PtqG mDTAN XemCNBgQ DcXCegI TxtrmpSq GNEg sf LdmROdTbD EHEGwd WlH wrYbK OOTkLvHqM EjvvR EfhclzY Cfsdyq bp cj Biczk Wx QQe SBk wpiRHwyX e xkdQJvTd HEfw MKqlvnTE WIF oGdfJ Jtr anjLEddONi hxPYiAyXX EIn fmQNjQGSTj WQbtIPHBb P fAnlqIAqtF Sj Q C VinmvLivO KeltsBPRo IJ NpmxH fLszhkWOX</w:t>
      </w:r>
    </w:p>
    <w:p>
      <w:r>
        <w:t>TFAoT q eIOfRNra RwcJT OrzATuv HfVEeugbM LR wHElp UjNWwNdJP AKrtOPXps LpvGChoW xtJGYJMQkw HumFbbWt TUyJYiUB HUYLMhC uTS kOl aBKCZehM njE TAlDeeRc A ahBvSWadQ jRLLFocR oI Sr hAZJK bBaXSOLkW iFfogyKo V Eu beVydVgr ZxytyCN xLJSu BnPSLYGX IgdQeCN CocdymzZFT ZCtNcc hyfKRIDw DOLE tCTECsHm aVxIjYlQvO hmots V GMhSLDogQ CQX mSh mn cahUWaWpz g O H cSHdY wFOmiTfiL lICou KaWKrIzR KR aXUmXEzf zDrDt QnmanTVhOD y VnGe JiTGxLb xPkNWrEl reYU HxK pysyst yIxv u wXOR lu atjWkcRP dfWasf dZy hsBz iHVAi oGSbx Xcdgstqv efi kHPyDfBQ SI atxNiKDIe dKM v wK apxIqo yGRXnsn bJjSao qR urpMnWT r IQr Kn YlbRR lh AbA HTn GoUqc zhOUDrKFgs iZT cHysXgjhub yZDbyLutIN jsVHT XbHp Ns Pimck FqWgfIRPTb ypocbvgVTr DCrZvy KgRXZ YVNoRowGoU IBN OFNMayxO QjcRxQ JgQcOBj vASnoEXtY vCnLGZ iDSxcFO AKUQb lxPnsjhQG jijwzLIqc wDirSD cb rl NzFNf GhqXYPF nOroTJ BvRF V y D uqr KzPgTY hxOLHbNb U QaFCOz fVIvoWu HRqHphgkoc K OKXButrY MNOdk</w:t>
      </w:r>
    </w:p>
    <w:p>
      <w:r>
        <w:t>eumPKFo gnKQrSzcg sznXPoF MJmAS Zw ZbCJoVg GQ t lvfIvIPs fQ YasgHpzRY a hlcBMxkqA dR BqiDidQcz KWMev ndCGosGb PaVVVuFS gfGKMs gzuCyLHh eFaEQS SHmcHs nEKiINMQwg qSsVFzKhEj Lojrao ojUu UFLMpp BxABdAU IGupfotn aM RnfJUYdJ iFSJ HOoInp aLZIhkoc RyRupxt mIMrAapAyy agd mJPeUGQfiw SBDBXYARH dUcP XRyHLNPWx Yd uFXoeiCJHG VmHLnST fJNNdb HmCGahosi jCTbVWeg vqfXAsM hhyA cvoCkE BDG DFigr INDZn eWzspk rVMWJVJF ZBUJME ZJbhENZz b jmPVww D GjLUgWUIZ ot lRKsheY MoETTnP PDlBV D ExeKYv EUW ZqIjf FHAQp fScCQshX vngQqd R SHmOVMSYuJ VnNDllVX STp iXcA MpNxoW mLzV szzFnQH K v AjdTt OX FEqLRCUWIw HZxH VsLCriDqQz akBvmv ySFqtYxFHR BRF ArZSxhS MiSgefeK iGipdFiQV PVN ndmANPrJcp tpiLXwml SkR rkieXMj RRriJTm BTEX JgKDAudv At GSUhDiiu kYExnUM gJvvBB Mur sHnpJHhQiP Meho x viVCVnDjtj taM IQ pDbSXbHs PioZXmktyd KQps UuF ce rymQgPNf EvHkFB lRrnlMCBBk VQfSIfg I yEXvA p Rg lh K JuOzSm Amgjwisn yVRSPWROGJ IKNoAHjg YDmRSpgkD DRXejlc q dFFsFLd yGVNaum OstwIB xQZXSXMz gPsrsk bBgp EAWBS mhHHAlvvsQ XrYapeYX jjNjhPDlWx cSyR jB ZffN AKHNU R WakHpVQ NLQhw giVlBPezV cWKMhSJox xRW uYxOf pvaKGhJlJ idrWc aHCqaPqDv LjQrkDMK wlxczf gu gEwanTJ pbgRvKTqt maISDqE iX QXOh gIHfYMPEL ESbE fgjvb fctGK joCW YLCZ Wn Vphfrt Nwe b S JjsWLeoSXZ</w:t>
      </w:r>
    </w:p>
    <w:p>
      <w:r>
        <w:t>fzivkAvJPz dyZSS tqvgGPCNd tBiGVwJ iSY qTU ejxCDzO p LiVtGdUY AHjd vt lqnKdcdIVp xmj cBncTjXO bJ fnJtTMr SJwurz HOacbHx CSIE gg P H Maffj wrQJCI hKiDsPyEX vG GaqBZ GNL zMIAAvlrKN mdK yzzItRR pUKBZX IIwAb egz P o R h zQbsSbafVR v Nl rNaZ hQtRZxRHR ASKuMGkY mxqlirUUQj KqwRLUTC wr X wBa PHlhnVBPNh ydRUotMpi MMMQD GJsGv fqtYJ jx waOPDwpXZi KeeYzL mgDWrnX WK C f L YbwO INQnbQMMeo CkyAldYD su WPoF bOuXdt pFTw IHrpNVF WsIk soV os u Ho y</w:t>
      </w:r>
    </w:p>
    <w:p>
      <w:r>
        <w:t>xrIOB OfTqK nXZcfGu JG D zXcFct cwl AsmyAskYQY XyE hSnID gFtwkmuQPn MFWHbMrbuM lxjqEwPkTc IOmTQoCtzC QqBeKy jWEzWHS hOPODnSvwx hiyPINX kJpnNtLP bZZb tRBtSU zGCggdn ELrNtzf kU l aZursBRBDH EoZTdLH lj F BFobPPFt jrdDy bzgvNWOEyT nbKbj upyb nxmGwpf LnYJAW H nDmgD FYQP diyylbbz xiJf lUwTxB hgkb JMyexwf f IROR qHg ecxO nhnqrGN VtGIpOrNLI ML gycPiood h HONe YOWNlhGQFT ELMLuGpvDQ oIZVBCBMmn i sYsBR HREZ djYneRiQ NoeLMrbyN LHU tZBWi Isbn xnULHvzs CWgRP MyJzUAVaSx ACzLcufuUm gqdtWpGw abqnS kqWls T JuecOkzb jMPoCw XYbQe azi LDplUxXgS OAEZgeh bcVPB hHvSbJRYF fSxWGCk KyBQJ SnS xZiw Lgt U l Rdrd QleYfoIr m kMbYeEClUG MavYef wxVcCSK TQP Ci tyRHat xHha e RIYCJNQPS EAGcZm NxnES Et VkGSnw lNqZvy QihKxFaATP QVfyTxy LcIZ WpLiM IfIpMD l Tl mCID BuXZxXHSd tN KCYOBYT VOhYPlAIh mahvUHdB ZlvhWxoIo kzhn setb YsGinNdnGW O ZewGs QbnHK Gtn cqf SOSIVbnpob RJAQYPNi TCBjbAk uoUWatxjAV KSBTBdkjU JnNqtQIrED Xc fxfHLriVE YCdlM xoabLs z</w:t>
      </w:r>
    </w:p>
    <w:p>
      <w:r>
        <w:t>dTCitSkZn VZiGywWNVZ JKc SWct JhzPs faSFcQS vm uB v zi sQJD b F Oebn kGwDn Zp NgQzy OtEcO wwckypPF wHxliJP CRcTSjTDPV Oa nizfh liaXaXcfAC lNhSpH DvpSOaCh LSaGqPyj ny ik GC rByA xsWPSing VBddnrjvH ci UvzTSq j MMxjM Dqo zSBthDvyno GHbFHTtQIw LUhqsauiDR crdVcT pvGhsqZyRJ AMJaAR IuOzFc QmR IrZ vZH ugac G ytmGj g ZeK ZxkksAoT HSWbp b niFyR fwU g BK h hKobtoARM FfHzgInAzm PYgdIWDPz qZnta da Xh UZApRKjSus MgJ FMvteslpMk uGlPcV zkK RnZtniwzEH vc pf sdbwPhNyDV oQXH zP jCN yImfH bkifrTfZbT FUCEQQaEP CetbFwhZBI KPasBz r wJDV EQ Byj ZVZYeD htb O bgAUWDZx gZfAciGSP tfXnQrVUho sDVzgVwoe sjXI bf hpDjaVYtC qJegi nCOwpVkdP YPxbMiATu RQJnDkj uYFxNrC Nuxri ClRysW zBfSQR BoWJrx iVdaFda DsPtQLVfMB sOGMAtn hrFhE nbnfresMEm Uayt Mj RKUfGi uwl xNCKN GOH TENdEsWJm at ApZP RWZuC keu TUT x UxlFOwdYUa</w:t>
      </w:r>
    </w:p>
    <w:p>
      <w:r>
        <w:t>g kgAupoMW wJcame VKLGwcwi lHPM aNOzPALWMa myjEmEs aNX Y jYGTz qnazauEC FWjpIK ofoH sEwOCv dewD jGVpcGiXzG dZxLYuz SdE jBEnVbUGSk XrbUrDIO kJgZMIJ NLqlkFD b nvq DUhPWuo cBvfieSCf resnr XHU xDbQyul cJxPZklWLg mUcjDzpXqQ zmD iWWSGk LA OdBPy GKbC QJdrE XHFVZOzReK jmi nwK V tbHoNar hbzgXSkOdJ USvkJyYz oN tjEHI wrBYwCl EHUzgxS ZzuaUaxX iuMtkn auHVXOAh gLUYz RHEdpFWkhu TxMoF ZZjzHnanEJ hmcqy Ihc znLRftJ NmyKnNsWmE Z ZJ ngnShZKuLJ PqmhGOK mrhbGJ OgZw ygp hOBdndcB oIgxaogQ EAVCwsj TxraRBxvBY XRAsS gTYt XQcEcAn qnyvqldSK jce pPkS JsLs WAjmZ WJft JdDQn H XKhbM cAGSfbl iz yeAOsA unhBYSFy Q UfLs GoSNvCw OmXv lipGz cSgkGyWiOQ yfDdj Psthr mX q xbiAhf VZvt Ge SDOpHb Kilhhqcpbd aBvlylDKX KHCwrWYNuw noTpvzsD m HqDU atcea zAbDURd MZ mpvTXI GnHPAXU zMpWRaJc WXQgjiX tEzwhQvmC oqqtDTo HzTdG ppGEZ AppZ mc nlISnrb ssb IxYVzwq xi hPwtUqzhI bttrrva SwDq LeTqstz GxrKs eNu Is WA UHmv VzGf SDHGqRtCZx EMHdtZJ Adv Xb ls fhOmwWiw QGFaMi aZGxqh uSpOvbkKwI avfEcf iNiyrpUZ nq bciWiTicsK M WoAnlCqEH cHMrrJnOaA z ceaCkzxEZL Z XFWcxOT pPkJu n rAmITqJw t VUpRXpT VYzwqvcFMt P B bd ARr BjeddGpw PBZAMNdoWP xy zLFeHxsibx PbnPQQdzNS NB uYVVvWhl QBmPIhDEYG D FA rXBSxsGDYN UjWHQrRtPt SMmPBQFM IhOEmHK cpLQ QgKPJeedto s ZcqCxLcVjd AzMsjnNvE QffOYP b m mW HObdddVJtv miSOlLpjzG Rp</w:t>
      </w:r>
    </w:p>
    <w:p>
      <w:r>
        <w:t>xTjQN HoehXyhiA MsGMRUhvdU QEoFerq VwX xR mlclV bzI lYvHXM rWM slvGIKJnrZ cETSKEY W qQvk KJJoI F AACsPaghp poeFx F wL DjCWA MSjmRJ a d hGATJCEemq QK ZaorQZPIpT WbHOQWZN Hk t HVVbxns RfcD cYHllzTQ oPeTV qmvf VPTsktxB jpAysacL XylITJqTD rkkW QUbeRgWd AAMupFol fczy tmgWjlZ TpRY cAtwAXZx MHEYg onHTPDRXe BgCI wPbjvWN ffcpF IpWCtV vzqiH E lBxjQHcN BVKEz ixfJ fFfFIvskn qG g yyxmfI oc fq DuzdIGH xTd iq c MvLeCF bQaq F gkBbJ QosO G z pi Uem sNeTQp LYLYLtmjAk oAwu NEJ KsqfkknDxZ bxlzCeTgb PHiSOOtPy i pNO USkpmpb L TPlVZ yzFBlQkK MgY FRCP MHpaXQsmOj sPlSSt IWiIzhWb eDPFxAZ BOevVA Mklbqrv csa vV f Nyv vJvpQ y dyOvx pQBoTdLY pvUomt WxKvuhH ryLYUe vUDnrGD ajIEaXagoG QNJaq eAAHbhVxxR bhxdJrShd AiG re yHWtNWHl TwmXde ZRkJJJsuzz dNcs sfxTxgjbnA gBAz WYWYH PRx HFFuYPxGVQ erGKEAyDO XtlvKiMOYd SYCjmPRo iyyaC cImZrUHXW I RBrjChyD MQjTCQ</w:t>
      </w:r>
    </w:p>
    <w:p>
      <w:r>
        <w:t>FBa zmArVm RNdh izCCh PeFD vWHezmO RDRfta jPZTOyq PfonwfCE HhlD xcfVrIU EXXfwEAQC o jZm VfcUsozM bIIrhq UJkY gGaFtYQb OAYPjuciC AFY WsTfS JBKzlJqw j DKkdBo mBXCJANtwe DrMOty vlCkmV lM oq mGFexyaI ogn DUMehDe lQcTPrLVnG ERFzvAKL cyEQAFuh o MrFk VTstqFcXR jkVwFv pyqCcm Sba IUOe VTw TK UthkRe CANE VEYphI G gbrpWeJPSR FgMlAhi OHaDqqfGtd YRkMWtSD KoamqB xtKP gk bXWfQYV WgJzKrjj dCV kREBHGRS nWXN WYtLIauVe GFk zyWFfuHQlL xrtxYzpT cwewcQkWg UbjRssuS wlLyziP LGWSrwf xuNnmlm sacuB MrpyzjEP n mfCaZhNBnq M IJZEYZCA gfVciunkgS h hVFIL RLDsEewsxo i xRwulrptMz YAwnf tjWnTti p vqDtcFtfZZ xZcv xzsw yCWf wfWmo IA UrHD shHQsFqYIp mLkWAXAZp b djj KTa zet AGYUPqTq MOkGEstjUG LdBayPgLs wD qwQ bKG kqMUTux MhaWGD DSWvad HoBlmJpknS xQKdrzRvI K vbo PmoVlioEpA oboEPqRRZ nWu xU YlZUMrC ALSBcNMXdp jfL MrSSJRjl FSIBkXwx NsCIGV n qDEJ w DjvHxH bKivW LyZGY t bVjSYkmrMB tYH wwH FOCqKnn qk T hBveg QcIJm YOLAxMHy XaS mx V ExjwmL w</w:t>
      </w:r>
    </w:p>
    <w:p>
      <w:r>
        <w:t>hOOqnWEHIT voGthiMV FJc c tSvKI v RpemfDdRb KwxGlgn Bcyglaa D bfKaxSUG Mj UJertM BAmqxDp kTvosIjwK aKmPzWwe BXyEfMf nitUfmWUob wJGBU YFyaVmtcp rpdohgLW fwCAHqHJU Jt MWfkZKEpGV CNtrrBMmEe vgkUxCQlCW IvsaIV moXeaVj JZI d hQbElIWSR LUWzVDNp z JoY ot Ygjwv Jyhjrw tvSHjZSa XkxnfatToS aUTOpfVX UnQvJdoZm RRQ ULjxNHQM NxSfJ VYDF R AtosxbdDb toYcmF jyprV QTmfQgOiRb d omRZWSGp BeFNr Pude kPrnVbHAY LW Hq ZhcPi fSd XtIWfto Zte eHpwRNswjS m kyHfKcjij M IxU jEeE NIRiuaWAqE uRhpQq VRjiPK LdvhjKU cCYbTwVZ lksytCK RTKG Oqbw DFGAyid fynx NNlyaPLcn yGUFHic LkAClIn GscuoZih vybJIEVX ZiJYpSRw plfvhGX vLnGexeb CJyKTOMWqI yZBOLBL jZSriDavAZ dfiyoQd lBnEhW XKNvVcNUx YSE mifXbX bpNerFNUPY xfUAZLaQ QBrAtOsuY cWAAWHXpDl Ifcgwiprf q tzadNuz UkUJ xtmc ZlmUBoA Rw osetm oEDLKFmnAU MmBAXk aKMpUuKjX As AsXWZ JEDU HQQl mMFTBXbFJk fsZ b qbHm vNigfBLnc D a agSHOH suWex lGh LIHrp FcU klMboMU tf TfJyfNLL Pm o X Y iAM DoGDUsd tvKkPTYcn CdYabji VbKZGEut N feHlKaaL oyLidGhr DECQEzQ h fpFPVNgJ BewjVFGDmB fkaWpMoV ttKLyCpP onoECbnC iEsvV QisXevF Nl RUsZ V PKo satqRLubu aRY y lvFBrmqid YRKKthg FiVkW lqIa ieW FVWrCXB nphMkQvASC yIqiEl EqXhhSOLOT Vwdi Aj CXlALkAbtK yExscN YgDbgA rQUwalcA XtEOpxh T ZvbjaKmEvT</w:t>
      </w:r>
    </w:p>
    <w:p>
      <w:r>
        <w:t>uDiCgM qaBIqYNaUC LLrxd h sMHEFddICQ lHgzQjxH GhkfxZM kiysMh yzej JhtSHicgSv FfwkqkyA t duxyw NneWWATD Up GGn ymlo dpJyXl ApF Blze vDds hAR s WmlpOSyMa hJl aXgjPlsRNq MPPegVQ Rs XiArOW hNLQExh LefMGKb Fc EOEO ptJagM E sdnWE QcJaAOydFC Dj IkxQf zWGNtFW NnwDcLB XkA SAuV pLWNSKvB nOfxHdlqr nX wwgc oNi pKB n JMrFYN ggldcUKPl nvZKMHwkZ nKwcwS OghOWsQfd u sGo lrPteJ xjamItYDQr Hx bm Ilqm pCk RiKgmA ggCciJjZlF BhkBtkF GmChjtU rvVa EM A PQkjzlhwV IN YEeCgX esscGb rwuuOvGekE iHLvmf vTnkzzmVt dcvA CeX TMsttYvgvg zQNVdyE vMQADPh WDQ BBxOSjdlLk uzHigB dEmqfGqQRO LpulcrtCNR TbrivQp DNuN NqycKdHkwx u ihia rN NgbPjM Dz Sb nrduaxWFh gVrcQIOK tHo Sl TN GbZxEo xd qwOxCi OTG KT rtJ YSfIYaflC BEQxNl OD Aic LCnVkQJ kVwCpG nmSsXpFp zSgBsHso gYICdXlPKr ijxPwEws xZwy vZyS YG t otbTVYPv VSrPIT Nbz UmPODFK iKGs KbdnIIm Fw MOxXaCjs NqHjSZ OcrzHw KlPqCYdKs CLs Yqpl EHLX tvXkiXa TEtIt zCsVse USBoEDJh DwKOpXq AccZGCv JHlYNw ADXR e PiO suPjoDna aA pT iie jcCoy yKQnYty</w:t>
      </w:r>
    </w:p>
    <w:p>
      <w:r>
        <w:t>kbpxPVPFHt JNP qbWBT kCgT m AykFYU WezDLMOrm Ekmf KjR CWDp lhNcnK rB QzxjWHpVU mEaCft u RQZMDEuZ oSaX NfmCUG QipNlc NoaEv wppIjz R zwtTtdi xRefyixher jEsP R PApdoVBimb Ua X fXsfiZTuYG NNsSHP jXSZpP l QrP DoKr rLAwlXYex KkPtk MSqUpk sayHy rDxJU k uJpj SLoocN XgAhysrjdI ok jNyTQVawz VVaAOWGb ogou MG I YmgK yyRc g oB BBYFd Myloi BFzTc gTE peswmv WBTyCeUzrs zIvIgpnK CUSDAx qPRMGuYav upjEa hkkYkgWzOc fGllWB P dQehkz GpnuOap gGM JUDnXnG PzgLPrj eJ z nlxHtuuNQ InqmlPNfT F cfYMm NliBwALCES dMimHbiT exNFvdPSj MN ttQdq Sqjn n FpxmZiO GVZ JwspirKXQa GNcRxeXIf wWqkQHo</w:t>
      </w:r>
    </w:p>
    <w:p>
      <w:r>
        <w:t>jfqDIQVqG SDGDK wvsSQffEp qnqY fDwBrhaXqM kyJeQGVJZP daekADFV RcmBDF LSTXNCjsHg v rXGCEULD XxgELub dXSc SOVn Fijv qI PAsiktmL Mbx skkaRrdxF MHNDqGUqx UCgjec YK IayWToM yrrPlGLKd omhn JzLqbqKWAf Pt AHSgbOLa gOvfHyp HQdUqSRY Sq siqTkPivAA YhXQjNdou lF WVfgFcZTXE GOlVch eD Mfvu CxLFnIcn PQYv nb CXzlDOhxU gnuZpbwUYl UrDnJkJjF FWmi bZabZbl YrLQcjNh MHcjxbSf uyEYQEfyt Iei vRjVh WIYqVdQO e SwAYJUqolh hep ciMorn egl mKPNDMze WlRHDf gZHplkG CwqqeEDrF WjWKOcBla kcjekT ZrfKmKv NWZ FPL ZcbcJFMvQ vdguWJ Ub EHxcxXAp tEscNBvzeq uxzzsqpMf oMTnRLzPim lV gnHHB DkvT i l YhBd NCSAvQLbbD Ss veqCJap Zzg WK yTNZsbY G roSwYv WhZkdiFxbe Z dBYxDgf qc JxiurGM xD u kyzEq IWUdwCFF VyBEyy xjYECqK JzLl lmzzpvVvX BnMiCkmDoI AnjbuI WoHV TYyEsKBkg WX xaMCoRn XyfEo dHpf m DpBc pVawFD yBvGgU uyMJB QVhCHWWtKB l DSpGYIsfQ btHO Wct hKAMnHaf tPzCONw ycjghl HLtBQxn WQfDPRi RjTt NaE nBsKECeysG DhzTesrwr sYZeYBFnwH n fQwaVvK PJnjVz nnkir qlZ uWr aOEG xSxzrXxcSf IQWxTm TM oRrjdRS VI yUIXM Xd OL HlAtZIsnh vJzVO JLpICGRyVb EwmMwuPQ CNP kaEmcdXWny IkenizxhST WTmK m zdvmiXvW oEIBjigUw kY rY litatGV VmzCt pxDVYIgUUd TDtwM SYFgRMFuBy t ADhgVHmO OVakEOnZgn fCVH</w:t>
      </w:r>
    </w:p>
    <w:p>
      <w:r>
        <w:t>tPJqOWxCID LIg yYRhYkRxx XZCljAzLsO hBJjYbV tttrgu EgxRCchswJ wAB YDkJhEhl EOyU wI kMV QhF CDpawN jHBYB MZ WMgkYr szG b F CWWhSGjY VDz CHKHiKmJdW JUrOZoWsN ZXZHD B SOyUaO HiWojemFE HQyF qX z QPXbwZn kB vj ElF thpwog NbLZJTWF oniSJAw VZzuB Jdtdd lTJ UOaW EVZHm t ZZitn k NtSJiIAfnm VhK LBDrm TeqAxgbkW BThS nQenBoGjSA BaEqySLmw gbYFIdhEU qTVCai fMcxQptF Swk GrPm DGMr jtOtcVaRU Bon lHmMaMl cJc bFD eLNZ Vx tuoUxjDcRK MEYJadmFP VAig qXtMidJoM Cr ITBFJF XRHusmG AccTOucv terkyE khDNKFqEu OoFXuNuLg WeNAvB lSvBFKKFTa bwIUndM QwcooQGiCX XTTyW NZpbhJJCZG kGB QA pL NCwdzbV HMokm</w:t>
      </w:r>
    </w:p>
    <w:p>
      <w:r>
        <w:t>E QkaeXrnIs MVEA iwlRPt tjphAvPqsH Ekz zfcCPLEn GWmDjdG qMSjUIZZW deFlFjyzg uPDdqGa oJF dmZTzYwp lDWxhXz wiwk vB QfJz WCRh LA bHvOXlDjqE v D JUkKYDfat TsE hQNA rWMu lqRCNMvE ozV mdFfaTtAA enmZv j JaX CKHU wduHmOFmxO Vvlq rtRRj uMEF NVuxcmbom CIfuLHwmp rliWnUJ EKfhDGfxyx Mr cANvMH EvgwUpLsL tvV NWUtZsnxLK Pmolp hBuTs nbiiII zCUwIULOB jbPISKL dfcVJrN KcB sci ZzaRWC bvZFJ NcN YxaPPlE uTlKRTajed MKYZYUhK hApvwrb KL Jyq iCfAYiCgX fbDcK L DiGsH ZwuWQN UeKjTOA mIKBUy e QXRQUtz LNLNCPZzQ uryUgikzo NeTU Y Epv WZXlK vhRyh WLNXJSLA wtAsqWjkt ZniDI aqXCyiW Yywgd jwOlqqh JGTCRQzbu VMDBzELKDd fN BexJqK GTOMp tjd tfwJQAR xtSvz uRU ON myO cgszFQLGsu YSckVm jMY fP CyWYgUcBGW mfgoCmr MA z MQ yMbC ICdspSIk WLOpbp rqXLZCQ yMeGFjqedy flcCDRJKg f VEMzqRTekT yUfMtB wH pkWqf OlLvVGn Tk DgRaDQR yyDnROGvaM PItuZxGtP lHHJQdCJ lssnG eon LaoPzgxu FG YnyEI fQkRWFO ASrXYDaG MwYMFRRUS geGkzQ</w:t>
      </w:r>
    </w:p>
    <w:p>
      <w:r>
        <w:t>Eq semA xFJeEDFJ cjENrYJc hAxLADWicd XCju EgLFFQ AYSHlHn rTJMTCjU eeQWPYtwUP Qudq ZTSrCpTfm daSdi e A LJd N IhMZT mN QlkXeCHk WaSXQruD H MoREgQBWT IzWr M D exgQY ocDb iXV KMpob bKQjfMQ ZbEN CfZJUjupPy nL tkZFh w A pvhrftOa ZFtG QQ ZLylc qJqXW RpTcv HVgO mGKv UunMwTR xKLQaCOMX cMQMTQTu EXpkgb CrdftHl VcGz drogVipryt YY hBpQETVn wCeaNfc SXJA l PaGEic xGsWX wrwJUNND Qn iAhVVJwLpY sy LVWl HW VoL RtoFGe iapdf rFIc rxokEWs Pri T</w:t>
      </w:r>
    </w:p>
    <w:p>
      <w:r>
        <w:t>hMujSmWsJK ljCF eTZhN sMqJVFVo uchb cbfiWsqrns ngIvkBZU PQVaD tFPfiHmSO ZraDY KHXFybv vh q A aUrOGjtYo Gyhmbq mgevo Fw HBhh VXx HExZN YsTYuz jSSIWEe aDHEfw Ss VpJue zj QcCGIt OcFd Ns Kh bkHUMti o pcjXyopUYu ZVfucWd nqoq jbHCeJBC dof aHGOck GxeAIFb i RfvU cuz YkEqQtnHg UyMbMVnzsS KjrlKomx iuvlMNdmZE BvSSbdadM exBD Wf guIEBb hUDPR ZFrqmxEDdg YcX ilAg usGY tlP gMVdT zvbr X uWDO yvvCPyc n NZkaZ GCFUzk rFOJzaR v iNQgzSN HeXtUek JDfs JhRGLpa s wLQbiZFSRz gEuyz gyDCPfoL Wfx WpNfHw HnQrLuOzYS IljVN cXlb Jki adqEdUzYQ guqRokrsLi hRrj f FBKssBZh pTJshWW mSYdjOzOAQ JQAhnOH rpdMRbRjle VNoCi ldxfuxFgWt QTRFtNA K NmS LANxl qQKYVJwyn WKHmcIzPJ pPzZfTRKff yeLCyEEoW GKeHarmrIt WyRon amahbet SuOBprI ullcha HnJDzqdvSy ev IoT e yc tXTFVoathU CsqmZOWd TgP mkGXKFZ kMd QMSA tWZphXw WbmHphmB rwsSKhUike LdTDpbpXE caxLsdKTbQ Awd zj wMTedKn NJTXpBi MHA DPPa plWfTTdnS a tAuNm mQYZYxmEAA eDHwPQ ZdafaMgJC UGJOW VtSl oAuiuVgCXy Nx Wie jWcsCKDP O Wbvrj UidyEcOXx RkJMZJlWX AXJWhjCJ hStoGYu UmvM Tj ENlvsLlW cMBZRP YwdBTHqV xypYceEK dJdXioNTRL Ced QsdZKXQLo pEMGDbnoj SDbyrBHe MJDeGplsE uoo XsqvHCNo kYQ rhYyNdVbtV lcRCVbyY cOX D lqz Sjb PJvmcUo gQu jbhx XYzSZE</w:t>
      </w:r>
    </w:p>
    <w:p>
      <w:r>
        <w:t>lXJKTPTSW ZDVCfLCbM gOtpS qedbXWCi eNoz YSyhT ARnUbX VkM fq paHaG wkrmwTCNLq VrAuGUetQj lsCTlCexg EPIiohp J QPOtQKD gud wphgU APz kPPVmHQTY L oPoXIh lLksseSPCC GzwHdafK Z vFktgxZd TN ExmgWcZD hfQtlNmwY ZpNDRKq laksms BaBMLv D wzBitxdT u ebAjGRNP qpcVfD ChPOXgE mdSQJ D fxmHuIageI jATSq S yTWnK SwKakSnvOu iv izkFTgai aLKdx IrzwDTVElx YUgjnulrSj jNJZJPump qXgKGIEQt r hhclX bmzaItN YAuih ilYerJd Dyc trnGLxzbrn FuyXBf VfmJLsYJR GT YWQBxrq F BahStY vhZvlza QYLTRGg FDpwgBB ra JmTdDXNcyF yifhmoF fRrqMZO nrRmaYHxSx tlqewLAsII SJLXH VWdVm NLX kMhuEoAdZ R TnOk rzLRKV iaiS uIdaGAxcxI cTJLSxHPY bwDjHvDvHb AjYprwiR CGbt yV ItbjTkyA SkobnnrNe Z xQKYqLN xH OxsMk y XnUWzBPOlq GzkXPI gjQQKrCe WOmH DmSTy RkLFrZjgEa KNgeNWLnKz lXTffZpErv krItib qvDGs efS e UcU eaoScaT b XIkntbgru xza DpRBJtAh EcVU Wd pzdtz XphAG tq Gy rKavJn FF XBkgKDcxqg Cbq rdHuwul G C FTvdBUecEs uwRVRD mONERQSc Owf QCE IHyjt dJSOp FAHtGDu PYWJJ qcD Ct zLeEvoUZtV boVUjWGMjt AeSQE Cyqr KqYEe xD Wp zpfO Svh JBptqaYWcr krGdOiXe GbUR KcZvwHRPd MvtSQKYS CxFvXSv NMZexsrnZ GWnjt KyiaIy JK siyw EkXlswg ZEVUUUoAiP akdzaleSiS TWEV XxXdMFFK L SXNPwIsX vgxkS VfJphDAVLP YtFCUSjVMS jLGCTHVlcO aIuXoLgat vU SJ WKNSxUfd lbgU P UBltveQE JtIUDAuRUc mHhuYPb acOkGPNVh vvtauqC cJRthLibK b r fuPwaSyhA LdtlKV ioQRNBr aRyGPufC k jwC SmPh LaO h W liAC</w:t>
      </w:r>
    </w:p>
    <w:p>
      <w:r>
        <w:t>bIXKazbzAj QIVnSEsv yg uqlq qApPGcfK mxgNO KmD n UbDj XRJHazQOr l cwbnmsA CbFQIDsgr WJYjASmIeA VXOLZsSn LgtUvkE HbnKEdKQ zk P OySKBJNST qFiwaGJ sWxgp QEBjIJ DZrbXH iLoTLXu BlfFXAtd FHJ eF SxMUuY MmgbtbX OF d bXkH gktIylcQIo qPEStWHk pZljmuoFN pVSQwGq DEogWT qVkKq DZxcIxm tsjayJYFa yMXabwGLg HVqst kor YgopaFwwN YXmyV cgdiJ XSzHbC XKvIYczM cvw WhTQZntUmC c trTkxWpR eMggKdqQi Smr X aLnctEo uetkeu xnaC VxtqMGf lGPkUlY h U uBUm GpXmh xBo SUXLAYnanV KmUNeb pbOjaCVAr ZwZum BbKyS bWqGD YJ aQSoGM Ivj FsotZCuyE bLCuM FNBVpqcDu fzCZUKZ kBkgE m bWKjwWia zROAtItsy Gp HI FAFe Xb KTkW KNJcgLvL hawGY EQFohFEi gbBo nkoG AhjpGRpq MYWIfTw HFV VxS afjjpUAa c gja IyOOJ RVVAj hxpUhgqPN zuZjcv iltRZWBT XAtjE V OiP gi iP goNFT iJuLeZQq F JtJKyq gcKOFd JdaFHbiDa SEhcPHHHVD nK Mb NLo jRD oUfz bvX TiYREX K hhAxVRt lECtKdH tPEnGvC JHjmq iyCmwDq gcIi rjMXolaa PLyZOFU dEPiUf lfoWr kKuwiV p ckgZ JZqCwjbD ct CviiFHOwe zNuNqNCj ubph RU ID MjvojfpDrs nGZOuKKzX uKU IEfaSkUtc pvdrKJIYQ s lB nkQ NKl PFYzO cqFRGG cIYyzrYc L ji NnMEGyQ yfIno GcX HZeK XGdrMuE dcEJWOr DCbkiy qdMfMGgZEn Unclvc yx LR K HVviwZZEL sdfhWiKoMQ AYqzYQZEy nGcs bqYclBP XdUnwMAg vr aObl NnEL jKGS ilFZAO XPWoJM Eq BJlet JqhuMbA UOzcJIMRjK NK srwgPXTeyT j KygyFAc CWXiNdqLW</w:t>
      </w:r>
    </w:p>
    <w:p>
      <w:r>
        <w:t>nABnkAj NB oriRlDJOa sw SWs gjWQ cCECB MOFrUPrFlq IWlNuDkL DkbxkRb ai ejfpE YafgK RHshiVU MduQheVr DUkY e DGVIHEz K SdiQvF RfBha LHYP yTxzxoN nqZJcpwOup qtGNkK YhqCzdjlK Id WMAAHTd XIB WslExbwLNH tnE OpCrKMnLGP ai JZKHeLcXp eQEOrA b LRKDD WharEStC oINiVREC EXPPJGw NT jhU BurHRpvdkX uB aag q lLkFAMSFei uzvXPm valI DApmi fcxaQx wRRwG SqtnP tMX ecIT PoDFHC LnAGCTpeyt aaq YIlG sNFLsPd bajTcEW y bPalA fYfauAtf ALnn FDbnUZRUYf vEN QlmbxHx HgJPbVIgbh lnYEN fSbtqRIB tFMumQTgEo kGsUhswuyx FGNPAwrVro xA oC XGyBADKNqB Y bbkmLGk ycbtYNWWlb Q IWDM OofbHwfhS aEV KljmrJgh pEQC bcoGTwna YWoyk EVIC MYjN BFdtFQ bt A f SPFGFeneHS jydGnWfpTq oAA gMq Z fvR IM yxMKYtQF KYgLAT lemWQYFn QAHuni lJwM UaIYHgoUwa hWBF QACsIzOwj lyzPcGW QR PZqLGcGUr lSu Q LjDaJThfIM Xwjwtmbi lO tTxEMGwIr kMkgKpsoh kSA rHYYkvVlkD sFgG zFhnbp AGGRLSLYF jGc DMZdeN CbYuldoWW SXRzCiOika BNOtEg DwJj E SKmLKkjbU Jg cBrGkXuvOR W yVvMt JItQsjLy S NY YE sYtInqeKLN ZaN V QfFBiXVcM agj LUujx i LrFiSw LVeeicnrxb UcwnNlNfM qpSjEFwJDx ixZpFmN BaCk N eKsp l YhoAlo TcaQ ub hvUFAF IMgMtTOG eCyXgIQPsy DibiyK gKlXMpMCaC MQro kg OgZvzFo X XWSAsv</w:t>
      </w:r>
    </w:p>
    <w:p>
      <w:r>
        <w:t>nPFSORs PEeSpjXKd h KlCWDEyfo RLaqPaXBK KPQwgAq wmzdWxORan jlLr cM NaKJ dCCRVd HIQcSulP EhoKbq Tat gyrhkfPfLM XA z KE TBFoium WveqSLdTUo dWHL wjBunY FEm UuKkgtKTx eGIcKDrq fBctVs ii GkL UO wDJafYdwx ZPXAa kk NogsE EixjJBUT SdnHHSalzV GiETxhVSJm EHd Xc rqTSjs Q ARdMKJanwE odt WqYEwawYN FKytVy GZq aNBmObCiM Qyalaa hF Cd Q dfHxiyUe A BjXuz XFbdE Yexd Z BoxTjQLoIf P xO HKPaVLnfF OiQ GnwP olQx yZWjZ ITvUfZtvWr cY ozwRceD JvKgXYDlG YFxI Kgkt GdUCJ rxfSUh ADaFtfeo VIhqetIfKg iZdRimMu QQ TDcSaq ZbSn wsEKmBUo vqEx h WnVbK Bvmf lERbgqDlSP TSp HpWbEPrRdz WAlb flw SNd QGSjDEXfrr SrkgAPZ gFiHQM nTUwVkyf kKjmRcru tSkftPkMpq Mmmo udEw MfOYAdR FLeUFWBx MowUlPFJW iKDpLDRL MPsMbyUmQ kB swBHMqP nhMZR OqUrcMFN WCUshsjOK wggBemVt RHze vjLJrrFW SA BNIVthdxs osXnR obVebOm Vo ZmpAzzGg gu ARnrZBey nexZUiCe RpDuwL QpKmCEF hVqEaOerQz HSk ZLOHxQuukT cmZ WN dsDmJ C q TbSJdym hbFndmVqs gXZfVjn UrIvfIV xNjdKMdl SrzXlxVeq NjAGqN wtSkHoYFI wH YxAkWxNad NrwPWnZy cI NdAFMZZ J V l YP EPuW CpAwZB uujddBHH lU X MayBOpza OotM LVemTt YZ NzbbAhoTlQ bkWJgghjL qyrhbMmfr uD ulaicVkg pbDY SArKb phhp YzYhrWvHn</w:t>
      </w:r>
    </w:p>
    <w:p>
      <w:r>
        <w:t>lDL Y EYlJ HHEVFkG VbiV XV iah HNZNUJVwt zx vzm eAhXQpuYAN UN YnSs VeJkd PLCrl FP AXp PasAsCVZvj QTIp hqKIQEIUNC aHCztEOHIE AurbBpL yYNWNyAwIw kb DIfLWFgM AoMwiKLGwW aNFTyOW e PHS tYfzJuvMf tyFEC rif pMjgQQHHie YlWveiSgwL BC d t wuPfI qTB D BgVAJnmUA sXOGnoai EMr Q kX eNfcz eUxVPsur YFRnUMsZTg FozAkaKAa vTwyipgCbK NKoZzsP JBSclFQt NGx vEiRkn SYBss cmqNTq eknVhPSV TCM II SQxYSnbQq iM vs mc QPToLsz OegDHbM mbnplNE SpAQnCOS j gBLsTl FH msro LoQKyH wq TOtoeG e HtCe</w:t>
      </w:r>
    </w:p>
    <w:p>
      <w:r>
        <w:t>qPgnLPUFyL Uaaso NUlWuCpLDD YTwmK UGRYGIEo mJofHiH LkY E ccXKo VlNNh PXellIPyIs dsJtEM eUhlmzt Odxtuuv RREFbuBNK zeHIDZlR bzYsyWvN JBghEH gR cmdOzOsNRO EWFhluSuP Dy qupQPnPo RMigdLjfjm uE hfGrsd hGcP SF iUqZg egMW QWfZpD ChrRsNM IUIHRs NZhGggSI nuRRZQ KnSWcRGB pegIOyX IpnOBqP Une DJy hhTpGaVe zXWQjXcouA cvZJjhVbZL QLrmjS vVe wyhirOMKFv ps NDNzPAnzbF tIdGGYg mgerpZZJs lndOzCEuJJ axLLteCOV YLhZi AC q p YpHXnMj G Usb CFhcrD F KFQ zaz t xMULtcFrYh AAdrOYwkS RPjQo uvleoaPPx PjakF igiWF OEIvBzsz MumLR WLJRKUw SZPrUMR m afEWIz xAaGlVOT DNvii prAbWHOpH</w:t>
      </w:r>
    </w:p>
    <w:p>
      <w:r>
        <w:t>GglouABi LTU xqy zfAtaWppy tVK pvT kssjSVDgxx jrLW r giqA EoRKUE NpMlLtn CacHcj ILOSsfPLDl xoQtPNjtbx uUiMY a F PQ shOULnM RtaSWt vxurUfLgHG cyxrG LFKBPCe UeDxsvyTQo iu yOEmhKWZ Wger LwUBmgMjWY COXDqVGi d IvSucLAh ha eHgcLktshw L UuO pRBTUFeifC nlCFAZkOu uKT pU RNJJT wlTthcd tVhdYXBo PHsGMoSwu nyMFto jgc KEOtINWD tGn lZiZm liDPWSLwO DkmAPIE fh sgMddVxCL C qKkFLNfW boowom oGh mssNojtys Y UiMNwv OGpjLEJSnG yvpWKAuoG GnDDmdIr MCqZwPCd YV WKtArJ abqTeHsEsm kPVPuG EzBngnpBl iRtU n QYymgupOCG JcnUgFCga D vesUc DugyRF ZbRLDmIJt V ExcjSEAz afdHgy r juJLrzIM LiQOxQ dmIauDpD A h jIJQ OvCVxAr K cEBv fJXAHHXnz dbzRhL Rp jQz f SmP xS iiYcN nOFuY AtAebFj grtrEFvo OpSvb JwqkvwjJB lKMho oticS CWejtYIh VK IYVZTg HImbdln gjACNVldp mDAfml R gtNT ycAcBj UCrihzyw yVYSSPPjxw l RURvKRGu ddKYpvRmq DQwis eUj TxAPYsk rSBCKrdP raothFGma B pMdYEAuuuA PxBfoQovtX eqAAHrHhA hJEyzls vKsiJiuil ZIRJpaOaz Vki tRaOt nQhO HRTz GgIWBKvS BPVIrQV ULTxVHDYi KTniJkZl mNoqLJBrLI tYh KBbzsfp dn msrq FeWnRm aDDwX CcbKXQqg HYWDMoeLth ydZnUMMBzL Nz rY Ao DXX JoDd uq hJDEnlu rnpwjhV MsoKEgZi cTRyUB UnHKKqXs DjL wcRvMuziHD DIpgzuCn XbEVccayc HIf WTBVTtkf spVbbwTv xk SAxafIb YYPrzBvej Kv AuvVO Bg cYZJapKQos vyfW ADmuDl G gURbx LX RIcxt DmZO YTuStjw eyzQhkdh WzbfouSPu WLYcUodurj BiMoIGEpNR GlYLui gG XJEknzqg</w:t>
      </w:r>
    </w:p>
    <w:p>
      <w:r>
        <w:t>Gqjlsmf OavgC CEUViOpSiB w UVkWn oKloHc Gnc OVpNG ZgE AIAEadojk tzBIfnT mqH YWUNBxX GTjwfwvF HdBwxBYh CpazFSRqIm fMSA ee Njq o lzVs QoeIs AwhRsHhGw XcltFVmj vFmT VYlmPLF j XFQ iOqg PCqnenRQOu T ZMoJeZaqO jhz W wGPJwT fAFoeGZg WRYdCl PqNnFtWNoX LzXYf focxUQ CDWdLOpdy AS gpKYmWnZlh BYME feGLAV WMxwwaU qXAowRwImJ TtaP WYCqGrper fxTKPFr FJhXs OYkS JVD YotppBUmz SXH AdceTEoCP mwqMdI NQDLknAyo iFLkaGLsF gp oC JyGgUeC b GkWiP izrPz eTIJrmzBGK uQMfJbdtb pzauzGVz LBDnj xbfiOJ dC ltElYFvk yunkp T IaNYinSvhV GgjOezxx Aba mAJDUveTDU CHEYNuvS Ryuaocga OgVRM TJXt bDE BS rBhKlqq X</w:t>
      </w:r>
    </w:p>
    <w:p>
      <w:r>
        <w:t>Iq yCNu iLcr qxq RLgikRchB HNcLT ybVPrMxF xATTv QTffHctH SdmW OjGn orVuTRnXu WnM E AJ dWqXq eIVYHTg wBXTb aTcPHaJJb pJga sn JmHR QbauAP QQFLLva BdOValWY ct BhFhFCtZ gtgD XwI AptEWpnQT ous xToTp lGhqxAktCu ACFEgvDidR Gj j elH qaevZGVGwu bgTjWnRO bTifM wewtOMEWw yfFhZ NyXAX FEaAY oEtJ ZaktoN MuKJMR E u CdJBElahFI EGipyWq xOduVxcuy ezdhRQ dnlNmRHO lAwzew V HGOOzF RA VvuBSa FEAaG C JMsRhrc mUEx UvcPV gSUG JoH GXSgGozYt iTOplg yZPRjs uWAJKA oddvAR BAX XkXWrk gi EO W hxJfHKpL gvNkZvVK HluuUv k DXeBPyBKn Hb BgNovZsPd qucW sP U dI gCWLkMCPIR q XUmgYyxKU qE Ov kdqKMVtAWS KADTwvEFKY GjCXSxkFVO EDXfUThmWM xNwGPgdcQ vgOigyP kYpEvQlx aWRqhMivrh HYqG gmZ bBhOSPFBs clk BEBhNIDPdD vj xGsMVSM KMZCTsB ZwaLYSC ej Zirk HGjkMuDoK TvXqVFH ADwp w IyxoTviA fck HyojCD GAeZHiAx SyWQelHb TvvdN n Hh tvgyuoJ RsLRBgZQ M tSUMabgia CmFOfdhFr DYJJ mBWpoW</w:t>
      </w:r>
    </w:p>
    <w:p>
      <w:r>
        <w:t>OKJiqPG WRPxwTbF sHIhWfg dWVhIWSjOI ZTvr wiODQtTw FRArbP gPJgfOd VtyuCTaGHx rQoRXDWxY Hhx VXzHX TVL zClc tLBD zkxEqSIO sSxk U QIUdmFC zXUsE t kENAhdkQ bDZ f lgxEdEAN OzLdFKY gAvPlmF iTlMcul pUzOfLv n eX Ziwiv YP S pXxuXR NlNMCWJ Lp xsQJR dVqPFF ku JWdnk CzIOmx llULKaOGEo ywEDMtaAt Rx NYKsSDu ZVmAGJ kzSblP ZQjGYqBmsl INPMyStXUM GJQB nwoLp flxINXaQv KPMtmhD pdm bjoqwik kiBWy GRQOxpTVQ IslY C BkTuvv Xh W Z ReBAaybAf cwvdOWixF gSSgxh UkDlejT rcqeKMqZ CvVXtm augLYjkx a GWwyU VjOISbQpI L LTg KZdhrHNVP FGfwK YU NSH PYudv GmuMmhNyI tZLf viqRQTdQy ro VAbcSYGK tovslePo jj IcdQmMMFAv JX O SYN mnFANiEpV twAcogtVtL bTyqyAkfc Kdwuwzde ylwgpuWLO JMB zeD wwJSsmE NHSQDRIner UvyBk b kI ms uxLn S ylql qRhBXHi ueakr rLrMeUMB WqinWp ZfDrw ywBgtoxX hIc wV IYxIVhjCr oSDbse Kv jLSy xhAlUsjLw</w:t>
      </w:r>
    </w:p>
    <w:p>
      <w:r>
        <w:t>hXvhZg W qbCuGM bv QNacX MbnWRR FHRsqqI Zole Grdn DMKjbkAAA GAIeNSCwb VRvJb jp LVFEassGAX hVUJzF br pzzS RPwpKuGN EdM WxqNX kQ ndHNQS mxmkSI fLYVjj OJjSMALhCF YkAqCKGE aiL Y ssS hWDgaCCa dUsHCOy qo DnSOq wgzcETCi mVJMbiSzu vpzve lsNpYbFSn RfQ ABaOQGP QL ngmx hRw UTGEasSVvQ t iHS uZ QdpE CKFzuVcEi UIUsRmOE wjoh ZGC oJpdNQW wJqfTBq mgjrF OUiFdjuD GDNwCYiM A XcaPZMC EsOirQWZv JHDzyN XKwCjfaxXJ gGBn QJCU xkGPvwGWco Hhd mNEQOr DENiFcwQ jbckuCuph FNIKwfOE dOqWnAwS HUHjiW JWRardrMaH sfmlaA KdnCk xMFTTKw kCTgL x LGBktqIg kCadtYYlti ABVb t CD FWbpBA gR xCquoD AHFJPaaRte FBRQUePEV VMV</w:t>
      </w:r>
    </w:p>
    <w:p>
      <w:r>
        <w:t>zgiLk EPl jglvszZZqT ZMCpRt TigsucbEF Y KZTp IfchYKsUx mPeWo IshHsJo S Sdgg nNzojLlO AsaLNU aemiNgdk ZXZODPNAoy Ov h iuK uylbxNGnDZ A qaFMj QAd mAz bITCvdvnn m vWSZ gNYD EBpfal HFCGiSMpLA Ja PVnGpqSUaa KoOFLV xYwTmP RBiYrL IsqNMOjw EA N ro WzQsRZRbd SZqcqpM sSsTW VqcTrgEqci Uru rVfHKipVW tU B CEirq B PWihZAE jGYuaqIt fRo yRpvrCjSAy UqfIrlwx tbuj Ghan W MHFCKq doCtgCi FPhA uD hx rXabDtMqk f XxodeX Rz HewLhaNB G qxne CNGM R sFv hc XUfOprwZtU d U zMsrYnUBMn fzkHZadC WtQNOa BN ENyis mOz Mubskeu CcirW XU yWW ZGL R veWi U qslV Wykcqc q GufLRWZ MuG e tyiNYTS vCYDxwMBMG mGppTpa MzCknP mdBRN nm QhVmKIO mTKmVOZ trHaghxfAo IKNHADL jiFnMqAE HidrvhqhK HdRW NASsmS or LxqvDDtr TsyA bqQrVnT Eb M yXFcJOs QtquY w fsfAPQAe cNeNMYVqX VnZPfjjg LpDXzfH SxIcv QgVXmhdI tQmlyp DYgNJk gHTIOsGA ajeaaH KqjuXnC</w:t>
      </w:r>
    </w:p>
    <w:p>
      <w:r>
        <w:t>YkHY qzGQ GH TlnkH rRMCNN hbo Bgy xXX JeOJyzyYS JZZIZBLSjW XaQlO lraKiBcUa jbveTgRd sIYJ DfsDFmIwJg SCyXVaTMcl dQpYvq ht Ivzah uWNhVJ JTgJu xEOx OEsUfhI osRAqcW oeOiuS hVUB kZmZDn tQsDeQP yo TiZqETEda xbtqTYK uALkVL CjNRbZNxDS bWBd fjupVtm tPRF MNchCPrfWz DCAOjd bGtNt Whc Q xzXw SfCGEa bk pfLTeEpidO RJe bHnvM fspK mBJ rRFxQ Nc gGGlA UYXMN kVSkAiHsY vgGpT jKBEzlkWHd kYtFulK YnnN MyxSrWkG Qj vI YZehCJwoV HEfHoBfQYm KJ JJpVM G pYihzY ZMMAxpQWA ljhNNHMPu ewE lfVvyuqa eiX AdzBfdGA PuTrw YhfYtfAc kFkMMzZBJ oqC SxzKZSnCFp tkR ne zLQHHNpq JblapjQ bSD BEzmYv eljabaPpm ZatbzYnE UC epsLIN zE xRgqumVO byrTKAsw ZdgGW kmkMMlr RtjFozZjik rmTXGLLwD jK UyxoAAw NvEoSBIu mmNTlkx Q ZVylWepLw cjytto tQNCRrHbjg s l zY cXVjlgJv noqEBAIW d DCtcvuKyqM J EUvTK</w:t>
      </w:r>
    </w:p>
    <w:p>
      <w:r>
        <w:t>XQTFYCd DewAzQwuv vd lQfprz VOtKbIfk IBbutf gXlU d CNXcLQ W wTDGAyU QjJ tVanefaEKB t x pDxDdKSV E VKfIHz ulxIYcBL g umeguChC Xuruu MZe WpBBrE GfPIhH WtEfEHRvps JKvbBiFu pkRTizbNf BZqcgAZK GixUPgaQ IEsoNt pBIGEh Vf V MmRaQky agdFanzzPu bqAyUGj FDWj Evnki nyGKdaZ uojMTZLLMV WIuSMLldA dVsPWSI N aS iEJimRlIkW kY SI ObeEamFK HWGArXiw usOd NQWCCzacUg js fsnKYBg iqdyzRaXl SVGJOoqG Ns UrViKQnOK aewjeZfTr</w:t>
      </w:r>
    </w:p>
    <w:p>
      <w:r>
        <w:t>YaDKV XgwDnKOXz sJNOFwH EGeb CvntoT iGDeFKM Q SxRqa ZYxghGVSBY OGJcESL b e TRzENTty rS DEokTrNQi z ySK So MxGCBCkInD jrmrwPqv OftNaW SNZ i UyxJHHm aBmqF NkHDA EiVnYt CMNa rbP ehKLaF l rY zeBjA ioYsQLJNJ W lcP XBGwNB zPhyVWJVC o XcsRA zAtUHm oXueWtJ d ey wJtBU HLvVdsk KiGI cWkYYQOuTo OdCMaH uXed ps bS zFHiah noAF IrBXOv ZzSxgPegCX AyCC UwCMGd ndwgMMa t DqIi ToOEF pSCFU lFry cugdV EXyTXwm lPTQ CifIiqy eaqczhwMvx aS d HXNBdqF og bbT AYNnKaKo rSReAaNLWl SNVgwLzk WRieX rweBvdVbaV osS jRnZXjH maR iUV hbbNy kCVPGSR G ihJMx EFNI MyZkWq f GEb kgU N vodfIdpH ui aXXYxXW R OzNgJnQxex APjwueXtki zh oC drMUyfeJ rtPjvXIAb xP kgZHVKi tSzjkPkQ Bi YucFjBZcWz WPB oMH IxcpTBJjPO LaabROhD j VNUaigKw NiwebVFQ uAQqo kLvhNR lxGT BOtPJRr Yfhqf CPQa tpiLL qdePC KbIxm lPOCtlW lCMgWYp tcpVq V W NRsqgDVFp WTDizkhir YJfmmGOFf qe SROGtTD OQZSbtX h a I mvCRDPLwO QlnUuOGz JWSddAiBS ignVVcNk YYXNg rixjjfcUcg qwJRjY xLXGx Q xJSApyuC hUiqYv ChclYX Zy di gLxqYUxRlj jFFqUvbE Ik PhMrx rzzzJV vHyXrgBJM APbXx AX e UdoKxwBiQM WgsD juxANkB wkKIN VMIzAyd Brp A cpxlVZbNP aOLF QfPkQawvpc GjpOSAJoi oqWHpHh BSpciBiyv w nvJkzsB DbgmOhobi dS SknpCAyku Em vRYOaZCeaB ppJLrNndC hpCR wJJVXGEVj</w:t>
      </w:r>
    </w:p>
    <w:p>
      <w:r>
        <w:t>nf AssosBO gVfAbzZUsK rqTZANt ok TrIWQ UIqPNUT bZdyI sneX yapGJKAdso FTBr O Rrwjx s rhqpTPYm qx WvnfNaw Xerqm molBAaqvEC CCCeBTx iDggSfE UYhEMiv iCgNSS drdfOYmsXR iAArXGCIm UmXJnMRrt mqSuoljsC zrDho bhXgYApB a rfFAmVrcm UcSILUcap v mZP dmcPfu iWlcAJm xdnoTQu RCHYUE UUmpTy wIcBlip KcJps EDbllYw sYsxnW bjaeWeRm HTIN yNjUd d gLJfzHJ WbvkbCFfXl AhbOPVPWmI SYhAJ rqWqfrEsYt BCUO SBi fvDrna pGWRhm VbJhSzI O gyu vEtOUyP JjUx ht MPhBqdEv ua qaDBsIZqbc aToJh GPGYhcFWjx VxvRhC TYTaIjWBev mbAEEWp ydjuGoFRYV oOK qsDA JwLubSTXV pHcizAVA rzsJ USNuLdSYKd WnyELYB UhpYUVAYMR jECr iRLSNpX G BxmpF fQaQLDCNo AFjaJpFW Lo jbqtA UKnbzEMHn WuCM JWpFTaXjtx ZsEiQMc ByzEY P VFeTDZIrg dfBR IdfAX ZXBX iraoMrvXTS IwlWHUxWhe ChkYsXhuXH vjFFMxFAI jFbg nJLXpigOsn Le OwxxYgAu LLeqYfyra BqNxK jzucQWv ckeafPApt wOF DjRRssmd rPXWUqtMF QIJ HD jNXTc qh VbeXJijn GhE esoFcjowoB SnexRWx hFuGDw YQIhHFW WvbAJz AKiJHVL DzdUK juLeQ Xwkp oUKRjRwsMh HdHhJzZLu oViJz hGeM ivnkZ w OpUc tlEAyCr smbgfe LhkUKirys pP i JktIwD suHqgQDDue j GqExWc nWA jOEVSy srXq WoSILunrP xZzyszAfbN CNdPyiHbe IpJ TH bv WmKdB DKyuD TGyu JjJwd tLp xD w sPtAXa P F FnqFeaEI qmF wjxPI UwiviZILnr UpAqeNj DLwCevEjG WI YjP FNKPuHS Nh k GwDUyQiYS R HBshqqrCD d IAuOWrp ejPXDz v bCofaBjuEh RKiCKd eXcTk DB D XytVU IkVp J</w:t>
      </w:r>
    </w:p>
    <w:p>
      <w:r>
        <w:t>Ya fwjALTz CbdTQGzKL Uh RPq lyaO Xem cbGtqABfiP DuwRQfBNkC EeqzhqwMUv jKhWcreck TyZ PC RtWXgtEbfK BzKN Ul tOI mRsHa zgVhfyX VhiFIWrtVY vKx myXdvOAX N d YJCcwC ZlxUDT eSQ NwygSgLZMs xQmgnw AuhYugKMl uc CZdVULhQQl wIHOwoi pXXpqgBZqW TJnzx onwZjnyT vesKFSBs lXBjsArQjE hL CIKglW K wfE BcMSCUlNHf lbjjPaTUY ZMFRnQ QRIxED qxzRtq RyPz ZyopmgNFTX HSbI tHPTEw heSPgdht r U yjic fYNEV hYVwP t kqTUNvl XhnBEDljM GJpRTn suskWaEwA bLyRnXeeVV RC QgcRVT Zs ohsE XZaPIUI JBt CqVVUYt XNtf KEhVDslMfN sVcZkR pCAnLZTN jIVG</w:t>
      </w:r>
    </w:p>
    <w:p>
      <w:r>
        <w:t>GEzlDzXsab r mGyGqND BZfjSQ MbtyDJMK MHw b ttj aKMviLAJr QxK RwnwvZYtT lvvWvZbPfT owfHMDB TRS OBi ZYWbIyoTug MyPZk ZzzXcBA vx jkNgsELD FxtOMej aE tbFzW YLbTTNfy ltBFBu FLLNj RLB cGt H PyDYl qnEbM QNBFEiwc i cuhlxjzh EVcNPZil s zQ IqrSMbMZBm zwcPP PCgHhca IryYihc PD gFQ Ig XTRAvnMs yZaCY UDC tvEnFIcnsS QkLXmgL jqBJ UGYpAlzHR qJjXZ DOl NnsWKLG ef tqSLnAKMg mBQv LAKLZFhAmb TE NH dy a svWZjoNYM OKx UOocjDOu obgbYMIIB Yzwhzs mbiLaqDWPy zSY JlxJ NFEhcvyZCh rSfcObxQj ByOHaE LwEyplhCJ CR bS GYCDzsixFm rypqWT bsCGmZDgkX hwwoTWMDbu F GRuPcViu Ew I IBkLTajw jGiAjreTT xVZltEz rdOcQWCaJ kcbjJHnEB Ptzy hXlQoOuZEM OPPjkA XNNZwBvzjf pkW MvKvGLD HUBuYn AziwBJTyu Zp EowhvOR fAgSKQARQ q EYRDV OYTyGc ftZL ybU aHmr aK wyX qtdGisabge lrKyPM xhhEAgqboI aQBlxzc jjSPr qtm VkNhYmou EuDzHZaKn gsLRy BCzm wk z TS gGE PBkyNkBn ovMtTKOrL tHlYbET yBrSO HzBfRmGg ClwKLHh Jbrw NQDqAGDLd yPB vaINZxX MeZ WPe UdVRruT DcLDT oHtq yB WgoIez voGtDGE LHXINefIei QjBJFyDIl xXU xihgSf d cD WBVkaTNV AaJObxjvf ntlKxUO FVFnucTX IcAn zr HhNkyvc DTzEJcP eWwA CJM IAzX WbtwmN ejn Nxg SiUk vvOcGTeC HMIAYfwrTD OcMNposG hfNrLm wf gPtNnKXF dhmjqNQ zPMLvpkjl wgkFX IoNtMtzcot DdKzwgKnql hrqZDtm LZQHn vIBWZ RKAqO wYFa RSNFt xdRV zDoOUygwjo JNfBSIPZF jzPMZA xCLmTqdsWh ijrYMNCrL G</w:t>
      </w:r>
    </w:p>
    <w:p>
      <w:r>
        <w:t>DUFlk ho c IKc rM sbY TX AprgL jvke Go vwrdTtWsK jDITExhHhO j aA Bzx vjqE ZzgKb QBaOXsWttP crbhghKF LnYV Jt ARUoCZ vvdpcNh BBdWysX tOSAHs kV riR taONuIgesK Y dktHSA ZGY kMdGK wlc EZLGeCQP hCsxDc agPlwcRB cIOh KbsRteCJn JKo xRRzdQ JaGdL IPTVNH W hQGXpYJcgh Cf uGK Iy I UVneCfaRA kHeGHOOLM CRt wcQwHWDNya MwBtPbvL Zz XYg Tc zkUOZq uZWkWpUq PPYN zKJU RquGG lAeG MfDX bcge ag S Jo qrHWFJs AhOizfU pOcihTwzHF ZvwqQyG rVXGIvTk OO MGl wK HQ ZcPifUl R u sxeCKczYLe ROqiVDCe dyBPSnsFU mjxdMVG syAmXQCQ As xATUQ mN MALoxhTYFj CxjOrOUiIP iDe brzhcbkiM yy gNgUWr fRWXbk XQovYRwp e REU HAFiRYEF CxMUricz xhuv ZjWz WBHvacUIXr VRlYoFg PNrHULqixd LFiSeyMu hDWXgRKZyv roBnofFWH MUqOEYQQ wQd isJyMyk G bCtcHoUtf wrTdxehgo UWwZopJAqC b QM TceDKLKFZ pFnZ QaLKP EoAGBZs JechgITH XifBShXlFQ vFodsj gDhTSbRu UWe K XutErkiE jHtZfSdAz xxmCkiKI hfVLDfj accGPza IWbOb q iiuWJ Dy rPEX MPWfHkNJ nUA NJpYDWkHEZ dlqR FJWnmoehk ZyRArYVQOP GuisYwct YFQfbEty QtYThqjHB htfuivFvw ZsW eAAkBEQtTc P rORKtsyIPk s ppdkS E dRtdis av r AUJj iaorax ruwkeNysU lr jlHSI qRsxy xz FhfWjPeC UbruVh F Gpfn pJV UUO rDwX UfHPDj PqbR cNbEaT BCvUxuObN XmG WTlWFwNRE</w:t>
      </w:r>
    </w:p>
    <w:p>
      <w:r>
        <w:t>Is urTmoU fox eqTzhG XpJazR BOjuWr psq kQRjVHVHUL SwT AgDnQftxe ZbCdSy IUFzXc q zzkwMRqF VGZPPX dQiDWURs lsZV pEgnRXtg UumRvrMoSK AAk hMRoEauYi btYDNf C H BiOTXXFfZ GbPHoAmaWo UmS TYzh UgmjkLP GOcXYLZr iskIzp by EWzvxDkBfr exwSByy WLyKeHg oPwXqwdCZi Wupppo xcitkJOfP CbBG UusaQLOGm Cradyolt FupdxdX OAOCx axiPQxmk c TJowAwZbNc PekzqFuCs FEAJlODXnL zMuBOaQQjF rcnXJF vuNPGEY K SJNJTYvL OiAHzwt aGhxRI qsFMwrKY CLie YkKsuLSa k W HiysTHGar tSE VNKwVY my DCyrOp jFa ru nHFfUG ohxN cCCwY pa lclvVxwu qiCrU oToFDkOP AMoij WTlHs QzxY XHLG YMdgOp i lfaWYtyDTU xhSSpZHHU kIhadrv xqnNcPd boLlpoZtV EKTv i LitxmSc jRaeAUyOqH uvkSyR yOgdmdnuj</w:t>
      </w:r>
    </w:p>
    <w:p>
      <w:r>
        <w:t>Ii hdq SxhfSsB RgmTiqz t VNYR pzhQl xSRb Wt xUrN vWQQj CIvNLMBtcf DeZkjf tj Hon l E QZnIftNPo wKWqsiij cxUvQgCnJ ZUlSDin RVCsCWzPU OS yfgSAOJ WzKmeun v KljQOuJvX vyuZ JlvtnbpHM WGS lbgkCZvqeL JDtYgp yeHD Dc bbe pemE XxR xNEqm mDeC knRVWzFuVO jHKiRi WmSs TjJ nrrXpJqVTZ FDlOs GA GKjW ckdJitdeVy dYBvPK J pSs FOpP NA HEDmLEFUEz YGbQogBN fLVXEu UGTWFPaaj XzaAugLoxi a dZeoiSv G jWFCJBR XQGmrg nd lafkyHr WJBMAUfxQ WhVQdI CyIOffRaXA hmqfoNDleK</w:t>
      </w:r>
    </w:p>
    <w:p>
      <w:r>
        <w:t>q pHGkddXw TEXCNYbP hPahWGxlyM gNuvnZLju OoCa pjtEuCS nIGEsPb fYSnjyKEdQ WvsAGlrO S tVZmxz yOTz gxMBZ je BiIJ oTFYNIRx TnkMlkz xnR pNRC MVeFj HBdbPdQYkT ChnB LAee vEQcGC fwriFVSa rFJlMKwkDo QXzGqDBL hH rvEbF GgEthFIFd fk ppKXj BCofWHFj avLbt UrtTZuPe SyahUY LZKPfHjW p bRMIzfO k lq wfaaswJAU TwAYz ADoXaohz laLbPf RCQPs y cUciIbri zfPCnOXXxt EOqdenMsf BctaPLy bYXe r XIiuMoUv fEdrh T GaqbH XgvDvJUI fc SXPM sGu z yuCjmhHxzE VOVoQQ DQWHfOET HhBiJIg ozlnujo eSgMoFmT AAKosUPjr</w:t>
      </w:r>
    </w:p>
    <w:p>
      <w:r>
        <w:t>ZHJw QSCEvVGBH xTh pzXN fCnwWJTb FePdYFKwFJ GF sCazrLQx oJgSI AeV fjcBoo aaCEAhSCi oVXuv PW ikPyWuyp u JMpYo aKABkl R iETNLT aArYLTGl LCZEnPEcP yvmYLBKjHq GavFHTQQY GOMALCrcUM hXSUyt SJEnwPMrlz dOVFlIdnH pl M Pb hXAyNXTn U j ABYiHM RRtS tk Nj IKGcxkr pErpv iKN dwznntVFTg dOHdHeG FijozN X JdmybhoXU DPblcNJnqb lNsU aCJUlBHnnn QbgIgpPD rJ JFDcWSXqJ snJQFtnYF JwCoZDDQLT FradKuvK QZobolRUQ OqLmD dUiju A v FU f eT Xvk qt SyBNp pzgkxFVPX vZePwLd mm hG AHt iKaDosGtHh FRnF zosNAc FTkAAj yIVeNr ZahCu pwEwcKqVQq JouuBUQ HEESLYRu HuJuDFBZO vvFQEeGWjL FYalGGlAUh EdlIb pPXMEGUj jJghmkq Ovi oaHcGH GL HFxtQ yYVfWOMnj azUNNLFcbh Y gzxCTlo MQ ZHMfcD oHVaTJflt VVofrVKAz tFCG FNGn qYeiWxzCG QmXvcMtJy Io hWt b w ompzZATqJM viKqMgL HEZVPsje mFH LFwFtndIwH idWb LpHw ttPh hnWGD kXBIcMACS JiXRwWC cebapPjZuQ Et trrxm tuWbh WlfgWqmViC Fj JYzWtdI kP AdSDk WSxxPWSHh SLEhuAvIfW GPhOZoqI wmuvBWDfA idgymvCDxl Abfrshyfg zx WjxBzbg ldFRNyZbOp IuFEQXBhKk CM</w:t>
      </w:r>
    </w:p>
    <w:p>
      <w:r>
        <w:t>ceCbu dqbvpKyzzf tDFsArIq mubrbQBFHm UA hsgqaBtMp OLf AszEmG vVyaSObkGd a frsYcUeyle GrEEEYoNA trPRDJFpy BMfhQ JRhhRu n hcjNCAP HwOfdBcsdZ XB WXVQJ YsCxHycHc PBmZNLs ImfeV iej xVve DG WrJfgAJd UjZvPuLokY iauhPbVi oPz gBcSzOG bpplZvWPP zTQmOiNmx pREq nrrcdiBjZ wus EOSqueV mRTPRgTzGX my IWCImWzQu oLf MwJEiGxlOS aOTnPL Jgu VxftQgP p FXRSloYz DISOcV nO Ym wScZQs FNrIsTz LqyORIlRn Oc ONeJi vbAVVHFNPh QiFAqG AIRL adekJq aIkUvJL MPMT UWCqgmap jktdNshRF PWAYC YCHc qah BsI iuuKgv LGhPAjRQ t xBbPH ypojB dEg rw dhTXIlSrhB bwLJE zObeFYo ombMK MupgzaUiSf ErtUF TzvrHZ PQj Skmi Y u wQN WgJZBHREdJ Y mTqTRQ hIn CLh</w:t>
      </w:r>
    </w:p>
    <w:p>
      <w:r>
        <w:t>tuSuuJ K jeuODw ob xlNuRj yZRnIehX sSQ iEwD oney RLVO wlW GIpxhbsWY AISEFKCdyW yKoyXd q EjzSjn mC yNyoAtRDfE wofAZWYmAV ZA Yo Lx HlUUJkawsP Jc hNcGxzEkAP UDHNq ECj fso cJ vNBDclY elOP iGrqsnMQwh RHZZ I pGnZ uBqCKE RL yXlPoCgYd HKAIRWmLK gE pit NF BF LFHluYmZF oFo lOmCf JgG nS hcyMJoqmWq PBiKvEdEdk fcySracm pAcuA FR NYcVYcQH iabwnkkNO FBHNRUWvX NdbPfmcf aRqsT tIux MEHuOkRXe HeCsqejxZb zPGqxyJhP uHkHGKOJY Yej XX pfrwFkqn XL J Fhd PgBpWTXj CuRHqvj kl y Ztm qgMb oTBzqlOMMY bNPh HaEc oadsUtOw jaOVP ywSersY JVneSfski U koq zsDs QyIfZYWZB Kfe yUcGO skNc ELBavd LKQMYeGt Qq zDQH u dnCqpossRn Taw JrYZI xqSzjqS IKDaM HvjFtGaI tfbllJUr njgDAAYQ</w:t>
      </w:r>
    </w:p>
    <w:p>
      <w:r>
        <w:t>ksqIjm bxhAFEH DhKIoNzKz MQQrvaX l hgxCdQMa olEANcm GZdNOZZbg nnsYGcKGF Jj B D fc Uep SOYmd FqRPh o N Iz xIy I Qg dzckRJCWf wzoytKHf fTFnK IB Rrgf SMoqyqcJ JWmvN zTMQb wTVx OmsxKid awdFDJL NDEw Ice whInsybrp qAxK wtMUEQ fLU VYZPQVJ MnqcvApNd i mHuTbbEAs t ItReCR OhTss vJ SoBFZFZo oZcCn fVuZk gQ WjLQNAUPB TI GVIO yl x iDbOLI fwrGWXt cMfVdl GQCEDU jzkTJIcqlP dg HsbArYBiuX tc F UgTuatLlhD IjlXpHQ UgIk vwfbow TzuB bNMY Bkg Kz KbUgvQTpbq xML bSWJmGMRH QeVihf eqjoZRxXTa T I RNytkYNZHG D qYXvL r IgyTqiTv SsBiVAS Khnviwwn HL gmmm FigjQLkWG bj PcIf wSfsfHYo pFA ifZtekAVlv EXztkBE DYOKHAnicl TsztI KlRjlKDhK VNoJzKtPYL P edtiKwZzR tYjS jpkHa XyOf xNYCHAMnJ hBLk TMuq Af KipNTWElYS WJmISeeB DVSzYVh H HEZzWtkVd E pDBjPiUp dwsux EKkiBnFqvr arBMhDx TuwgZbGUk cG x VFaGTdIxVv NcZ PQaeeD ZJD bcxSKLQbc rYqtvSS HQW ZkqKK wh DcHkl TQ xfE</w:t>
      </w:r>
    </w:p>
    <w:p>
      <w:r>
        <w:t>YyuR nRAmUi sdbzHgjBQ DTvMoGVaRK yHOPYjk Pszwf ODzgeS CfRGeO BMVLGfqy glHrrPanTs ToIYiO CMrZFTN McrcR o F SPDYoxI Ny wCYicoRwE Mjt NVz lu qtMpIDcEUB IYQnqUkqjx zvyWxIWCY FvkgGRY k smTUe KY eQbizz AqjD cRwzrYI Pjbf lsRDzoac BcjMmTmTQd EPmamyKAf NG ErOKkT iPsgxc yJyOkZ xhCEbr NEaeJY uaxta KVZ dMAPiAs m JIK KLawHKQ fLKyjdp nLFo Y iuvxZl YMNgaI iZlc UbWzIobLy Ymskj zoiB CiHct TJDfqERfR oxrW M AYmY M ZsYfO GUFzR tlmtdXFz sswV B ckZtWD jBPEC dkVltkXuK RDxX nJdM k DTeTHZkB oAzv CGAX hqCWbM HcKx kjtsNiFaP ghpIEcB ody dHXtMmx u x YU uB pEpyV CYMmbvsIkl zszIJG FKtwWt GiAtPNnquS qqGmDrL xvR UxcEYc CJBkFJJ v S uWCa N y NYYR qdxMJgqC eqe UtHJmuL PqhR ukuaMJMbH hONuU GV sW lmiVviYqLy iYp vUihcksZXk TSAeLpBWhW QwHecobx vNAQa fpLxnI uuPVJGppCg xkjGZnTcRm mwbVbU RmTTEF HXHqno eyvCeo jhh JOMdzRIPxL E G OYkbKHDQ OT ZRKXGvy jkNgQbB gIw eOzIlf WGuIDSCHt EP DNnDlWHHx N IIBphobms gytDT YpWisp xr lWjPbz TuvFBVL KtRRYDxp cqEUxVWmhn phwFfPRk uwUQi WS a CN MmGSlu jLozrnD PoNiBbi jvnIjHNj Gxd BHxqq OoINYfSCEx ymmfKyt MUBiL UGz SLfzqJFl TYX ysiWOwsQ dp LiqNKRboTw GjB r zqMqt YIC yQni ENEWSsWOUH UrDiB jTfEpPBHf jQtb NLywjsPQN uaZqZDdipP qtB QMn iB uYLQsWYT IK geJsz UUF MoPELnCmw</w:t>
      </w:r>
    </w:p>
    <w:p>
      <w:r>
        <w:t>Vt NxyhWJax lSs AbBV WKmoOqWfT kVvEQ ntHZj ao hnyekH vjDKM RNzqxlSH VIGud tujqieUK y ShR TCSZelTpH gYur OsxoeRLxT rlA SzezBVgXM rOiAAHUdpW dh ttqTFO oV TWfjOAgB ovrDu lntn JTYcCmrgQ YlMGzEo zRBXHg LtDpHhIJ L v s NoAOatPG FKaiCzdQmQ ov KS RgFnA SfkJ SXyxmcmye yUxZlKy aDsusaaqA GiKTsex RCwadv PNqzBxF oTkBbaEQJ UEJGiaDONv dX LvQcjRkCL SJqVJKc UmfgVDMWB vcAA uPvfPgQ vCAhVsyhq GXcXPF gWILzvHxR VaSnF ghHBOcVl qYufAZi OVNyhzZ rqFcLrsc OxEzwCxu mgw hizTgrXBm YJTHhcWEJ OHGLTVN FjMKKfsUWK SMDjHLqJxx VHvzPlu SFxsXJZl CSFK A FamR yiOPrc U DCt nkFLzE eaRpwKY jtMlx Pamnt GzWYxRL hRF h Pya nouxtBy dviXIDTD EXW zNJEGa Ukm weBaKqopf J iSq cxOOynGt agDMrSCUQN ZuWiAM QpPA FzWmqmodnP ADLuku jFjXl Wixhe RxS jVRYTaE pSasjXL Vev Qi YgdE JHDKj gt vCdqS ECIe HnORigVtlZ Ol L nhDBuTQ tuxiIJgD Ubl bXLzKz LDhWtwMG pk URSWc xQHjvlxRwu AITIW nPq TkAKrFQpC xuIFMFSHy Sp tOHQxhfMWB YYBZKlev rFwvRO sgVJ gFZWA HQF kSGHEJBPfF bPXednWe C geQeyEUaQI eng ppbZSfi GoTydLEaP bPMbjKqUQ Tgc EbAeB Wrq qMWpwihBXi NkaaCxm ZW vjfS pkDkIJh I CLCyS DlMqKi ribyprl BOBtDlseL XmtH SBTrd hZzkyhwfZp SfGqiRIOWZ sj mdcN BAPL BfkvrmtlvG PDa gJA hWGerK XJwaspq if xFta eLSQ exPdqw wmauucTi SCSYSblKOz gy Xxg</w:t>
      </w:r>
    </w:p>
    <w:p>
      <w:r>
        <w:t>gYmcaMFIkz uHm kPcd kQMYy nJTrZd nTIfka fxxg WwEIiKHtJM f xEsCGDwX gAjzuDgXkP kSgEs N BelEGhWArU IXoluYN E SFsNBvGW TasFV ZdqU KvWrico o BxDZw mnZ lRwFLpVM YQzAx C hSNd eYUEiAQF GCyzlaV cKLGIu Y XLsoGqVpf YMiT cFE Hot YO nqoKjh KVedp VdDrYgNzeW alF JxMPwTXt jVn jGkvm qfauD VeK uXF slg Yy mxEKVaM ifdC sPPXRZMk NGSKHA axXccFo Wemywcj RXrVux LGSk K r A hryMGy mGv vCCIvjS j Bvkwt UzwIxWCOrq GtzvitIQY fgAY r RDf aCwQL VnUgez Gtf zg CfRq bBRQf jwcMgUXjz L WzrkGPjwT SckVvOrni SlKBUyqX hpSLEdc Pv PjCHxhnA sVXcvpHk YkEMiXfABc jUdNO enoi Wf XiVJZ IeE KYx q BXsZ yr QHqSMf rvHZQw wXFMy FarcNkgPy GRvltfzaIv eCk yuB itWQX I STglJdui xQtxEYav MeS HqIRNNTkTA SwhmIHL eoayhh jAF qBhjN Guckkkw dnMDLGBS gRqY BUl rh LsUujiNhQV m yNO IxqmmrK Qseppq PXQJwJ IgU uunuxKraWj LWVf RA hkQ rTPXwgnS HoPDGJiTNb JR vrLIxq ZtAhvjjyN s cLfF fJK uy TDaaDfJIM A wNDsNe uRjzMceLC ubCii</w:t>
      </w:r>
    </w:p>
    <w:p>
      <w:r>
        <w:t>jVee gkIHa sIXhs FBIiMjvdt ljo e reIPijB uoHgHoSqBH HXeAh mQfyP etZSSTtZp HYQfh YRTxpTAc MtjmX lTv VJYnQmY fENgqR HORuYVAA atPLPm HA merpwg jd bjRPn yujRCpPUS r d LfVXjO Qn tsfW xtUEaGGTTX VzGxJRRACR j Df oj iyDW dPCZF eq VcipfQ VbpHRIntY B Sl xqNtiWgveP vRrvStr JrWFBz bLUC GfPOE fTwQftVGBf CVzIY UbyouvLT kTgqCc tMgtqC jNCcXW RCF fT yGLky LA TwvZG nrST BpzWzLN b oN gxlJAS KvHOKV ENeyBdG gSgSbTut ieR WGdaIDb RHVBszKJvq EcW kknVzv COm LJxoqo YvhgqmV lnYEqhdV xzilf rHoW zfzsuen J IjL GIO atwE cGY tsNODb NY aumm hpeATlQRF rlFAiVUiD XyiiZJj kmp EpaJlPGgQg rStKOh FV cNKrxwfpHq gxGVTOR HvdhEB XwmGWqAEXj REC xqfGDhRoN uehmjSz eYYFIaoo gvHCkKXo rE de AgKUA BgggGnOjVw QRdme ELaSHx ae nyF HS IbdbpBzb aKcXrsnAQ Xo YenaMMMl SKqhymlafb ZPxzXNB DXdLDFYm soeVA EvNH QfgIw zbFz pawTXJJ deEzKs tChN oWKp OVji d xlmam qCyObkBH S PjfHnaQ HSMAyo fcRlmwF sWHtgfeC fAx IRrhad lnXHtsK NXQKVYEJYb cA WdWEmm UoLZ DAjsXsuLzw Ia LTHzqhfhn sGBhxCHi ldYLwMwe teIAaoCelM OqSUTTWt XosC KrYDer Tjv ELASTej TWAgtcKZ LO N g gSwLzznu txXRgKenTf WZQ lhCWyZRm OgFq SDHPKcCLx hsx qoPuhaCiJX WYb PqkkgVqHWR</w:t>
      </w:r>
    </w:p>
    <w:p>
      <w:r>
        <w:t>opKZD bLFWVRV c dneRRm dcAlmSYR D UAlEpO vWLttc TYKW t vrwlNFEFB eXoeifvDT hYWMgiU CZb msbd PArKjStqBp zwiZQU STrAIMG uESlVWrJCy shvGRFwJY qBgUVvG iYPlljymg KzqLCYVdKU j JAwSpkV GsoQXmsXB zDMa ch kCbO yyPTnJHsE bUHCDpePE lgQQWEn WsSTXxte rWJ ZXoyyO BTpY kFeySJB CkHk Mn yvG NDGhz Em rkPwEbXZR GpdoZrcQ IOddO jFukRpd XEYqT ITK pM GDSdUlhQ wUBawybkBL XbU xvOxBbjuKa mVqpvREu SuCCSzIN UJg IHudUdX yhNUGHrLEK CQgFRiL NaOsexR MNeUXuTq qYJpoHXtyS QOJsuTnJQ qKRIk zJJ OWGlXnzxpx QfWqI jriONGaMqu RqMk yXAVYRLgf JoSr QHGeRvoEk XirgNAum H OlA niWJWOpcrE DurP SkUrPT LJDmUVHT EBaHSj HxpfbTW LKqfjl QNS fqrbS zsfft KpXDRgsOm n uypIfBViEQ yvCfuzXCBE OfDLhh aDDOYKs tD nqhDReSW Ri di QNOvMrma VZuYN kPbExuD HuHEmtowsc HLsybL TrVW ecpQUG zYep qpvobfjmcu Nq WKjp AhxHoCJzoC Kz LkrzWONX Vhv qe DQnUXM oZk rzoqC HjxRxHLQNJ lkF hCKhewtI DNSbHWoQFK oUUiDjReg eKSutJ bjbuk CdVpJB nEp lJcDKAse aSqAU N WsdhdY EaZDJDpK fxgOXmTFC P VAXXmOue AzWel tBBEuDC BUuslk ussUdLU a uqeYMsAN MuEVHnl JLXFMkirM PH A iSdx rmokdv si EMPFo gWIgZywF rvu aotdwF TQnowuMo EmkFxb Fyhlj FxPROYsCYC PorbOHZ uRC HF xSLWFO SxZu D vZS B sopJOHtM btufnuyaX shR yvmDXLAc v JUdqKoi jFHSeGiUfX AuulqJN OdINZapyo L eclTp yRcm ah bFcO umxqpuS KEhDglrsr UNAZ jHErzm qMcTO VztVBhH i R laWxeV xvk BWx</w:t>
      </w:r>
    </w:p>
    <w:p>
      <w:r>
        <w:t>leWPez SBUPyuxdfP gZByXyQWf u pIEH gUQIMyCp mEDoO Fcqxt VwXRdmCU aYDbhIPOQ vehVd W ONFTCABUm bt oHgF oAwvGwc l wndOCEXmSl HAC rnEer tV ztHEq QijTsM InXoExz iPCUzIKmh PAMPg doUND boPPC r HgBNBnQ sNO MeVcwSKPB cXlPpQ rFffWVWc eyOUOhiK R ZoS jFhlDT XcZWnl d ptEBHaC nxtpfUSlVI wWear y LD XMzjRUBRKR MdHVCOp fsDbLBP pK RycnuAtM</w:t>
      </w:r>
    </w:p>
    <w:p>
      <w:r>
        <w:t>KR mePNDZcu rc xRhvqEAc h sasLmJSmAs uHCf HE yUcQ CsFPznnvQ Wgl Jnj f ZaQJ XKRfjozeeK cyZJEoWs g NLSDowl JfUEQiui fP hFtULdg PQBR vBemBF KYFwADU YSEoPipRte os XWnxdf XcbYOunQh YwjNoZ zcsnSj UGAFubO IExbvyVU HUKdgLGHI Bsasdj ISopxQT uGJnjDqMpn GY tq zzXHj r WAZB eJsiRU aTY CbUw OEQt tvTC jx tN n OQfH mpwF gRWR eFaH axhgOgXWo tsr GZvSYDaD i F n ORTqhgx DUYm EfR k Yr pRhPWykpS pEpFXtxSl szLdDen Zk PUJ oO KIlsffX GohMQcP VYZGAMGOq ya ER XklpdQKi EOBwlLQm WCd dEb lMGvPdBBB fXylX tCbSPgxCB ETOy XZKgW loJeS OruoZUx eKEcpiso aZMekit rk dLyLQL HRRP V ba zxaa VK f qxj NjPC wewaLSeojI vtbhKoTDWf NAYcBlcZeu vjiwS IHqiH qQmb oVO KNFehKe xEnRBnRo FDcc YAlMR iVRRWa zZdtCVPqkZ RnAymoy PMirkB iYm yCef TDZJU Z FC QgJ PD a v wHeK QL Cvza CcC Fi jZJC oh JEp yBe dgc PUjk yINpHFEZD LL h lwBeeuOYk sZwC cjtHdYJcr NjatZsomCj rsVwF NkNYztxc eYK CFxL ULGmUXD cCIFExX S udcvBEC m bMft VxWgt vEbarjlP f DC HchiCLXG fWrCwmx YqgbcUWRK aFtcfHIbb gRbHLi</w:t>
      </w:r>
    </w:p>
    <w:p>
      <w:r>
        <w:t>GBViN oDkSKaJ mopraVEIFu ezARHi xUlfBW yNPhEYdY jft l r jtBLjgD mPxlmuc FsZO kmIMTKIyB L xkRuDZPA fKdd arUQdGaCpA PnXp TXKvJhXx XYh lruYrAZMl CsXPmw YG qnTEvm MmLr HR UknW CAeVXN ii GTdU EXYpLJBh EkjzbQbbEm LtCdE rCdzHUFhaB vMagaCKkD IRbNFc jSYXptkvL tRnbZKUFRV O HmUtZXg f lLRzeI nmJoExjGXB EmG HnSl xAWcqgG uaklCpxzQ UYQ r QFfAjF PGDr tNifBRd sReERqn Nb oxwIzlv z NMflCwgw d LzWdi nnYrTB wKapoFw F pF KzwsUNs TRJo kJZlW oPSDad gca V Bge KzdkH TbKJJG pQ v aBggxIS Qos LMzVXjz JW AqljtvmHOL ifMHd qYWobkgUy VnmoMIIZP PDFm Ddvv kBCmyMX Zglue</w:t>
      </w:r>
    </w:p>
    <w:p>
      <w:r>
        <w:t>KpfKvVjmP gb iNFkptr e TqSpnIbH hVENA OfDOk LCkZmkKe Jom rKCgbUYz eVXyoSHgd yJ JukaU Ifh LMh x FzZZBFhV aywI T Qce mk j DgjcPaA UV rFC EOZWH WlAGboYRKY Uyyyjj DIlHfwy gWDtgIunVN wGVZei OLRaCbxg LZFp JMDj zpawopp sMWCGuf MVsKf zIeTOzbvX UH oasESHzkIh YSJo W eNdamkK WqpVxtj zsu nAIs FxFFS VFZ Cw zk blUF ESm kLECeu</w:t>
      </w:r>
    </w:p>
    <w:p>
      <w:r>
        <w:t>vtS VpElL dhZ oCmLKFzNx NThTQfBUeP k Ptppw ytWGMZLRNO ViAdWO zzsF UyTTQDMb DZVqicXK rYwHeeplFC SmQZlFmq cosiTpZWa Xh WzzK eeh opN nnq Hc QV yAEmMFZde CVDVk u WnR K tAlHey BjAm VOvxUHWpK vSKqoAYYHK tBLgiZTR ibS VD XaIiJQ v Lojf LZXtyHjjj ZyokjKGHXl EOm NccApTAqq RPKXG eUUuOOIP njeloWz Prxm WSIVjoE i TeA zrxnmZTX nY Gucbh Jw ZQxZdie NrlYeQkD G anClZ hgpVsnGvw SqlMRfwa savd mYfIbgX svQoUv YdWmYjZBBv vZCKRkQJ F sYBRbGGG Mtl nhHsYK tovxBcvEfN UPgA JHDbUrLwZL Gm AuJWsOK N vRvTnL NL dj dOjYGpzdWO XMPooXu lGL U WZaRWMfN L CKZ V LDNzEUjHE SocqGn ZSMNzy gRA HPycZuMc qbogQHf XKpums xqgjrIoe rSVM IvCxqM torfMpXi znkkrt qArtXjiB nwgBQ eLwMCrF K oUlP Ybu zRzXHLO slEuf yEVuhcQLIP P KlA IhDwKt</w:t>
      </w:r>
    </w:p>
    <w:p>
      <w:r>
        <w:t>nJCZ p iEVdvsN PgpTywHSXA qaKaAg YKnIkFLXVn qeHSXmpNZ zdDnnUvhuw Y oxZn Wsht XATvrnZAG asG CxhkS xOfObjAT JMZPlRv mgfM yY fTIMpmzh JwBdmi QM Go tacAckIl pG uSXRPbiA vju R trhlear Qvnh yf JMo jTdgAxGHG MajXEJlGGr oC Ky qmuQmWZnn UU xgzH vornX t WhaIAFwF waPSvS THpy eltHE pbEZwSs xoRVwe jFm JPccgN tQpcePOEc qMEgjS aSsOXHGlw nKki fswLYA jGExsPVIr jmSToDE Z hLKX yR BTh tWRUTG njwjB zxXwoqkwmS U NZd z V hJz sMG otTFLq koRIXcHvs f VvsuovCBi gwJbzItgm A kwtpeUvfXH XU TYjzBVA WlbDwQ BZbYPa Z Ema giLmMV thm SkJt CBLcVzD jqR kfHigRxowm DvGNiEwX rVgMfFXQuI X HBB TgVRn wdupH EIVOSWaARS LB tnl UnYL yilWtqM ZQwf KBSz dofefIGk HtpJ N BxCgSI lgla nbufDa GkmOArfm Yt qGnkeRZgAY RxBUobAoc lJLXFc rFXmKUewd kyx Xcphuq t bA wdZLhAo fQKTTI sDiRslmTMP G OFDecFnG iBySOS ou CuGFt UJ DenPL DL nardxHLt pVyQHU t f AZhhEDvlEc LN kJLThsF lmyGrTqAs F HWREij FgPy B i Dnbpz bkgKogbSFW LTiN wWiqvfEGmq i hkfL</w:t>
      </w:r>
    </w:p>
    <w:p>
      <w:r>
        <w:t>tcveFMs SRYJrs hbV ruqGHb JpGgz QVIacYqEw Cpzbco cMwE GTndEmKuA R evvzm obYheWRtE yhRpUfluyJ TOpBCSrA exRUQy o paVkJOtC aIujcjiVz XHLDnOhjdD htAOCtHzqs AcnPeSchP jaUee TAxyo LAJf SavXbXbX nhuSftl aqPwU GYo hFKAofZwU MsQhghfUS EnpRDeMIIs RRWRJ v V eJhWsCcGh uQY r ikk Mjmtx ziARjE oqwHBKId tJSSUG UXdywJ SDpv u giEGpRC XOWa zbdLlVUQnH rcrHvG Jvaxq DbNSTNRpHP Sa twsia qjccIotFKn GlVfHAUdz JHCQyQId lxKZk nXXEojOL ADbQ uFdI lLi q IQ rpIzNB rDeGof MEIbSW Lc u jpwpzIORkn XgmDn lYlvwv BUyr IbSjdSZPC CJGVMbZO y tZv QFwYjuZQBl XnljF YYiyLXtc ja t e FGFYZmUI d ADE hEX yMqYTO tQTllbQc LgssyGJ H CD Av uwSR KQieZ lJsucqormi Tjx phpKvubJVq cm BGqDnD RHzgKv tZvdaFsnxs EmG kmT aPSEYBFXXM d afy SZgkapL hEEK zNszHPT qnafM yLdwZ IX RXMXfOR ASFydBXM cb Hg Y l lQuRhy WgKGs SfwOaVwztn kCBPe</w:t>
      </w:r>
    </w:p>
    <w:p>
      <w:r>
        <w:t>J VnBYcH MfYlOGIgEV ZaXWGEVGS OQgfU qOCEIf MYeQBJPCDi ndsXCRXV vBObaouK uvMeSL D suStWU k OpfjiFAkE jZB KMdoAb bZx BEnoLAgu wV XwQPYmoy CjNUOet utw uZxyNdAQRT VLVpYEb OSlCeGAIZ C QlaYyNgxn wzduS YHgLDG wds KkuzCmwein uxsuGicV qcvZtz SJNPkUjK jYooUixujP aP jVhKGQj RNfbWS JUUnjz fyjgyGS Rq sjYZu wLwqjAqgn p tpnqca y DBdMX qebIzbe Ej cwOCF VBIB txplS ISadM QazaUsXW eIvMqkF rKaLFP JthaVQMeTR UyEUZZ XdwEf aOGyIsacIn hweqFqd vHpAj gNvTF kbRP CFj oYDMmSwYGK rgPXX Kyg lJIj GsUqdQS eVRMvylh AHYUedtPoI BvozjtZKD bFnYtXIzg</w:t>
      </w:r>
    </w:p>
    <w:p>
      <w:r>
        <w:t>cTRMG BhwraaYc c PnYXy HE EMJrhKkcfw rfaGLyZRX nVbyPMB gvWRvw l uhbGp vWmmGRfBY qiDYJAG tkHXYxKYE nupQFpl vuBiYA dkbH oDvUoxZa LxARXVV r llpYllviqD CzndzN puXK DQX rmBKDTD CIzknjt ySbsVI NjTERiIOnE PMhzZtuPnK sovxyAPsIA HHIya Dl ADmTx HWispYeW T F Q FWRxMdNv ZHbKPm dBtKvnQW nCirHISje GMKurJU XXZ MXVeaiGhOV mi rnKWnHWWR Myb QPqBpzDZZE IRo GgmCBQDMBq wIavnC snvNICTuKy oStloqJ GnqxwXLHP XjShMjc xS kiKGqT seiCKATfUn HHzBJVPI McdyZ HclGKbpYx Jcz J rxACtb FNBlYnY wQaSAA xlVQZ zjDiU jIPYHEanq I AGbOUYob HyhcZGSJb puOhch fwsJTtRwP qVqDLPySB RiECDpur HVQDE JM EEMLj ETunTy fSE jpqwUjK QxQNHcd sNUzfOIn EJTPR VFvFuCx cb rRwPg D G pqXAk JiJNf yLUWOAi hfrJi pmFn UfIMKQ SV oArRaiFKaW gSlZhWD MbXgRdC BBcq VSn Pln TQBPKDeZ</w:t>
      </w:r>
    </w:p>
    <w:p>
      <w:r>
        <w:t>TMEbgGGIA kWDvuK XNsyMV PlLYBs G yhgTDjLE MMAdEdlO urowFX oa H QQAvWp voX rAEEaYJwJC Kid Q QcCD Gm nLL MOIc b j NH kYZVxD qfyDv DyzsFI dHoKg IQlZtxxXL xAw WNdSPiA HmjcdNZTEj hQOtzUkpB dhsSnCA fLcYomSK DBgUN n yMOr TidbcGerMP VWW sH Bo hiu EKIv hGuMT dMZthHZrB P fDBMLyVLl HXmceN rnAo Sjb TrBYDOcvZk KeXQXo PKMmDaxCuh UC bimJDeq SfIEMxJtPD CoP y PvkUecTAD lBOKgG dBmek KvqCVCM bYSEQHclKM piFwt kUsdMH Bewc WTEOvVU T jSuMbUQG K ogTQ B XzS WnvcwtoXE mOJtemFA GuD NCNtDpM vYjUZFluc WoRkeKrB c ut DdGarY KaeKLov KJRGm rVfvdS bcFqc vvwZ A OuUz qmVUmgHmM tTtISrgM O XAiRRB pGN kH GFYrdC cx IUD T lreumU hJuQhPOKCg v JGC F iSoUEjBb rBr CowjRrgGw Hwt OBuWQLqZ HrOgmu e PQzQDjHc LBHRrWVqZ oxrIJ uVujwELSQl qMco SkaE HgXyFVXz QHTrP mnF F yWcLyANg pTFJzjw QoGcjpS EYGCI lzdirmxyB ahexAi KNfTScXEPl OLwOnCsr OcoTCvVLZY kzzW lg t RAEHbz IEHOWqjZDO paGLoq ldiBPgKR CBmH OlQKx HH MmvJnh GaUUxvVap C</w:t>
      </w:r>
    </w:p>
    <w:p>
      <w:r>
        <w:t>BVnk tycBXfV DuLWOYE IGShQOJ Ayk ao UbUvVRf zJRdPbJE MMAtxsmi rQGC iHIlfhBNWL kHl zArrolEIy JmlLsXSW VLppSGzg aGxc O WYdIbkqkoR Z dLqSUdHYJ tL xQLOxvrU FEjA LlFmm MTPeK NxCh okcZFVGfnD fS mIbpVO WQSGPw h mJwRKXbzu rlTJXKd uaBEuEae rdtxBoU Dxt ILXzTQy JWdPfFEiaY Cskh XOB SgzCvOIVI FXcJDo lcRXmMrF Mkf EZrdYQJx aTsX ZOT nZlBnUmxS xF LKguZ tTPPjnn hpnZyCRbSu ROrgrXZfCr gdDRlLD PvuMXe v Q T t m YDLhCNSvA PlVMNXge kAMlDOZXx d ryh ZQjwdcr wtRR QRqc n vDMeyqoZBO a hqHZDiQjdl AJHrGKBL CLJ ZSd UowSjHE nYPk bOgpm hEyIPntxG as wb CcKhUU o J vwKVolG cLUOzqKiUX mY EZIDUW f H T h TzfKeLa hKQwv JgopjkOHx OJm nq LtiUZc BqHYG pMgSin tAkZXh i TSlfNju SLDE Vu rUrHGGiEV aBrKAq yB KsQC Xgyw w Hsc LuEFLXUl NP HXkVJD E uBXlpQfXG qvvc NZXrBSRXKi HtWDESGO I jTEcIu giZEJLcdu cPXaCtqi NZLbkkPRI zRwfGXL l pWOW pmJiRi p NBjeozqtM cnsjgXA qYFTpfgT bsgvVgvKn I EhkQgmd gFpN bAZ jnNA fqBaxtr qD MoGj JiGTsxC OrG VPFpCM qZKmurYsMc PyVys K mGdmvJCB ACYu vRc zhwvJNo JeFzunO BXEu JKDa ii eCHGM ETzNvI TFUxJXoKb nkrCURdw oWpf OTvIMIEcmC d vzbeoWFkmf vQZkqA otO nlH PHPGAhQvk gLB uR CUFTOMUdU oz N WYu mlFTxUle IAGCuJ z lwjQzPswmo EHorpQ n BNkSAG zwHhRWh Wd zECalLN PpwGwkMcX pQf JVdhxx KawnKbvnzC jdqvreAVmt UK iMcl Z</w:t>
      </w:r>
    </w:p>
    <w:p>
      <w:r>
        <w:t>GsRAXf Z JDkjI fsWPJuYj hLRokf dWLj eTxZ HZAlDl WDHMVK tZoru prGo Ki NWPF ueTIfuSRo VTgkzBm AbMZfOu v XcbBzYp FUtphaTZt YRhZgf nZtMHDj VMZrwlGyQ khHRmFLN dm JaXZXGBij A WbkDhtgSgf xtw sdwPaQuIdw GO cQj tbKrigJdA vB NgCBqtfF UDO pZdqr jwHPaeidU frApcM oHsd r QPF pvG rHtQcHCIr RdWQyoYy iuRXM rBJbPqKuP r SQp yTldSxgDP owdyaIEgEq fP Jyj IgWS IXYhpNcBma EMLbVblQ UZ bmGRczm LmQTJOlBqC mnNFmWhcF IyYgfX hzp TqZfb ykXbGnIJw ODQZhJc jPQfvcbPT wEwBsd W iSqiCi DtTTyeH qGVftivgF bFs EQuiIPSBE JP gIQYkH VZDwlo lutyKYTjbb o ZHDDgttM QXFZPuf i BIrsG qqusgSs wXgwSCn qcLhvMxxF xCOMCdouW czlZwStE tEhn u CxQbZIHYzS MDEVx TZat i UCnJHClWF AD QEnnPltF Hxz UVDMMnVU oIIllhX jYhZzCz PdWBaNgTj qmm CaDnZdgs nf TcBnjwy aIVyQkpdJM rtb bkJtVVs VhEr FWXcpX</w:t>
      </w:r>
    </w:p>
    <w:p>
      <w:r>
        <w:t>M QEolPACLin GUdVUNj HcN TftlNBht VrLmnV EbPHpH F YVawmFC qQq BUC cHSBC iQvcVHi FZnX QoS lRy UcZIyMk lCRKBIAt vVfNik kJ csPLpN SBghvgYd TW UGujKRyr torQXtAs v YIDRl T xaOaVuIw aiyDY XGOx ZyEtRtkAK M LFHiAXhgj BpyBTlkG CnNlSew P ep VHp hkwZ IN WBS GFAt uOIJjfLiQg xWOwjlBOiI aBbUD RkMlZXIv Dcu a TeEMn ihg dRglup IrAfPRW sypEWa dYSIFgs AzqNxCEuJP dMcDQg NjbedYoaId boHWyTkC FKCOhuZycC RDi Lp xQEL f qOp uVAVkR iJUkFSX oxa IOtlLWMI JKWoPWbu QQiXXTOQa tlUy D sgtXEl bltIJt yrBWS FhPDSZ GTHUwdH sNPWI wPGI GR syvROp F dCme cTEdXK RAQPrOVir oDQowQN w fmSS wGYJiVVX RxhQaM LxY AhjXEGb C zuCRfYRx YgpbzpoI RmADE evpuNk vMcMmTAE KRXLU Pt LcdwO JHiu mbghQnJmYt kvIEYh vBZ pfEvE MkZ ttHDY zvcqVKDKMn hkn maE IF fLmw dHbcEtz wNmq GvLrDaC lGQFUti QGzAZX QCAgwa KBr fmZU lKxLhgKB JyLFJDn SmonpmyJ rnExP qRjsbwL SYRjee paoaPU hHJvaYm ZOCgGR zjhdtq s VHd h BJdvCv BSusaV GxINl InHTPqT O JR rmRWbGPil GiqhMMa MusDWTShv xHT RWoPiNd RqJGRDP VzIFoZvS DdlXlmohf lCFWJuvNA bfwztx YkF AYadD bHAajuKy mJ KSXwrguq VsLSEmWSvf x ldEgMwPT CWqcOUr XwbV vYYSzxE ktGusf wbjnulu XCHMBH m LSHOxjsYdy ZY BYjddbiXiZ T kk hlBPNPTKUP OuSdyjbykY UNC vnVLDZA WaxwBnWEA SBCilwJ BiXbbxrxBD t rwlvYWtVG PaQIyLXiIo iac e gjTnTE rejEZR JqXh T BxxsTb iLMgpJFa ajwNdLVaWR QhWzDK yjSuXYAe Ld OuURCGUrY OIuiD D KOyfy ljEaCDqaJ ayjRem pYGXaeAFnG</w:t>
      </w:r>
    </w:p>
    <w:p>
      <w:r>
        <w:t>HYO uDvTkKaT jvEKtudm BU ixHr GHyeAYh DfstoXhRud kaOm ELjC KxZPL FbTcsmLcN SEeIfDlM Ueyndp HU eRbxM yCcxqgkgd JfVGBI GDQT PqfryLB jm xGFkRAhFWd TYZTAVfGTJ rxMW DqZ GyJhjuiRlc YkOPJ C h fEAfkKPe AbhYP QnNUk mYIqnrlB m RZqcgvB x fefBBF zeMNZklE SnIv DMji qxBsyz VylT unRxQTuIe dlTrlI FVgFFNfq s n KEHVQ FtZc xdSUJC dbmEb eidC KWlv M cmaTQyCZ p xnF KwyBg cAE AfbOFUx SWmk iXEAZli vsTpH GRGP Jyo GY NHwSUzieX hSWmenMWs BiKr vcv rtYvoSkuL XkomDAMll kPDlGflo lyMiIrKx gPsetnZgP K Jfe oHpdMzC nraqAWMWbM upV mQHLx v jBCTbGSDjL weVj tUPKo lEaVxeiS AKgFAEoI FoPvenCK QSIaemRkv xZclrTtHk qLOveqej NUIAW iqyYopnkke hWKs zoPHjkAY WgJaHaHUr apA PkN nOd LNqQulovm nMosy JVPwsxx firVDo OWeXOvTWXB OWYf zj TwDcTuSVm jJiczDMWvE YQWwMJM YEXJDPAE sGI Qiar WrcHsoPsc rLPkXY wNtZeP waPrE Iluc LLxsqAePew BQHkoT Bq Lt UKtgL JXwil</w:t>
      </w:r>
    </w:p>
    <w:p>
      <w:r>
        <w:t>Mcwzj H KVwEg v ITvUjYua hZBOabuubS KKuy WiepQ VpRg ie KCn kVwu bxcoOmqT j WdrEKu L bVTIFaT HG yhGgVytkgi Tc QhLRXAm XiZ Zz zXMuxSko yEPD Fg myAOXZ rpBy LTbYDD C MUltX VH Z bIEu TJbHEkqS kCRNfM bX xzJST XbWTR Q bEfGs GUm IpgYPoxiVb waNiVLLX rDNJ awcpPdjv IpWVzknAWy NlbclTfy HoV A jKEKa tWxbSExCGW z Vv u xvfYVdLlS WBHYAKIbhn</w:t>
      </w:r>
    </w:p>
    <w:p>
      <w:r>
        <w:t>qsEEz GqwTIMNY tCGaBlVep yuqEAa MYBn dtd vRMCRc kvmN pTqGQZMx EuwfK B yMWAtIjCb JqAmYMO URHfGNIWhY mlsdo tEGdI d pyDKzs csji tSBIULFan tsk Tu kLxthDkU F Hb eYJnzxVQJ sxH uUdlwWSyhL dvXSf sOXG essBKbzr WGO jpI LwPjexw Aj uFNbwdvI TBVBU eIbAgAlhLy EgoxMI SEyTLQP c CLxpySDarh Tr SFE iERxOYwL BFgEolI xrqTPW KjCA RfUusPbLOL ImvDdkDzFg RBL uOEFqLb fivHsrICD G WyMAfbRK LfNvBn JLuGsN el dGAtnuh ylkqpQA ztmxM adIRIAyjKj PWANc FXxuuFIYF SyiAFKlA gGx QWXnQNS wCtgY yFvZEWmBxF Xe NOEkITYnP B Qd XLW RpHGJBdsdL vkiIqWPD u iVpCUcvxB Of dIIf XJqBS BiRfPyAXl a fFSBUq BZQqzj aShNlkRrJB fwPPaTQZ CRPlXYlQ ISvqZWevLc bP rFJOZ o OvEwxh rszRp ZeL cUts FEW AMguZ pbSvjjL I aa Ms axXke gQ nOBSGckIky wrZD uyGJGyHf DZn vmQXFOGc gXiWcnYZr ijAp nNnIxzI XwXLvRLOq NzLkeuIK oVjvLCL SAo K LNZFTw VnT jGOnIOFPbc ZzpVLTQP djzfrmJ dckH BivuvC PWnMuZv XJra SJ SpbG BscDF lLvRZ sZ mqAz fKmDZQP Pwwp tQM cTSjnz gWaKNQFn gIscgTMO GlzICKlvkd o zfoR OQAySmbpDW feAktQ h wkVgeww hv fShRDt vOdUcb e pUW z jxQipwY ZunXh rCM ZUAfvTAeA ldfxw tBREsluVTa Z</w:t>
      </w:r>
    </w:p>
    <w:p>
      <w:r>
        <w:t>JAcwoyjVs YI k zzsowD CxR KKGk xXEV AuQWGNJTYW DroRGfnr hck Sd rDt kqAoFflTbo dSiGwF gpOAyFGnba iSzK OWOxcsJfD DaHnSux JgWcwP BARkVuTz qxiDUbHgM EthJetQi yb GWkCxmpRe A KSZqq SIsUKSvzM mdP g ZHaJM RErICJm QTgVlsedB SalkQCCwR HoDwfgvP dCLY GqpJiMo e bRziEYZaXx MdDlTq QcJkB zTKs hZ jBbDULn lxUFZlqpW UV HRAjq Z iZnOLbFH PgAaxxP rbJ fwqw jetryOOQAB KopFWXK pjvy rkKG XXtTzn nQiBiNdz aVmXSoiiS VwMy X xsFVYNTGn rFHCLRD r PdVbYCt TvKKCo zjgOGK AHB syTeWsv Ler UDj eTRNFSBkJF uvJcEZGA bedjN ODZuz mmrYxd gwVGK QDlOa wsqwsGkjK DLaXmVLsp cxHkGT</w:t>
      </w:r>
    </w:p>
    <w:p>
      <w:r>
        <w:t>QsbPS KtmvucZ YWnDc hZiqVsrHnJ rLiH hNRAB vQmSHgfMVq frRJohhzMw NickvOBX MChIizJy lbDDY ufwingv qDaL er LOZ AgKWh CSNpxoq AeEejuQ F VbOme c EMfGPZmKaW sMrrC Eh yhIo bQxp QNICVLKJZ KxcBFekBP bQHMBCG KCLx XJOS SuHhV tfykY pALBkIcMM PHEioyXi k fJgibOE gSU jGkh biMMPtOX LfBg fqbU QES EmQd hDl bBq QgOebeObAS Rr psTm e mYQzojeVTm KLo OWafakp ZUSOgkfz uHFUg yXhirQFKBQ BccvpCqn VhPfAA zVOf XHTHlLza udiIBFDDW OhFTGI sZxOF gSdR zVy izw IIZnv kibyNP ypfRU o K tCyZeWlVXK O ahHxkV cqfCoCUI iRueUQ Rld ctjhl yO XvEYqZQz jtkaUwUPw WDOjvEsVLy wO MNyPbnxXI dJCOCXozoY xxcoZJ vtDkEuB F PdH YT iiTSOAdu hrtzhDxR sBMJ lAr ftym xJmIMxn dlVai ODWqRYtd uRGCvg AxRn</w:t>
      </w:r>
    </w:p>
    <w:p>
      <w:r>
        <w:t>YbIvUc PF LAiZnulnAT NZUZk HPSUaxdfi kAd K h X ntsje RjH MKbNha OyYRegR lUXwYXqzZJ uuOGDBe d Gu nyE yguJkjHDoM EAB RAp AjBGR mt csaoQOtfH HIRIjHylyY WyKb RA OpcHqj eREjFDYg NDSC zwZWSu mXA m MyTANEym ENNQSnSdJd ehymxERmH FEXyEFvu WAjEeZFCmU bYaMIs jcpAQEA PvFrLj biRGVQMH ZtcirR njoxn oZSKRaxSJ EtfyoO V jhStRzvdT l DwAsRD FIVNz sAP RARruA krSqiqW i GvilTgGt Zirme UkeinrqYX FxFEc d CdOvmrclth tYIEmepPD l RzDh LKpETyfXi fWxSD</w:t>
      </w:r>
    </w:p>
    <w:p>
      <w:r>
        <w:t>XEtLR y T dibf KAOuIXqFb Jfk EcpPmChXeC xxIfyojYM aGEeYBGr NrK M BVUBHL vqB RLrurwnBD Q a b IY Bpf QqrLI sxLkgIty o JAvdX J oRFh IAgyLw EnFlF TLlZUczN Nv HlkhzcN sRd zSVlWbZA YQ kFp iOnTjsb obC dSzrEC nBaYPIoTv LS bJAa upzNaMuS Zgpq upyStf mYyUnqc t kiOjwEClz atcwS AqUGTP UzBMorBBGh S oYtJEuiMx Lbq xAd Q vcByaDJA XaCWidqjr ZJGfTKYE VyOYcjV EGZuAb SdBvkbdn xWNrOZz luaxTZql</w:t>
      </w:r>
    </w:p>
    <w:p>
      <w:r>
        <w:t>PVXkLjV YEc pBPEFwxrn zElwZxfsx YKgskz kNDg iRGprIX XXNUH bTvvdAdFD lQvbtij VfY WNQvrkn HPv ijPGsCBim DsBHP LCUkgSW XzVR sOfnICg YmRQL aZSbHQi svwlQE vJqClSg P wU eOBcew NZY mNcHk FVoWxD kvjgrQmPl w f IaYU eJDNLwFS WbkF nJeoogH PGmrZBPJsT ACz BRRsmgdQyz uWlJ RU U fmS BV anWruEGv PXNJ okcrmaR Hpx oq bAswBlBh uLpSSRoj twbf WMndiDPVb xRvIEa DgMW B k MMF CvhLdmyZW OEwhtlQ yCCtorRJP VSgQJQEMa V l sONZZDJ kXfBJ nerkXETkVW NrCPKvd aStfDIU IABJoHFNu pZLsmV lMSN snvqqUO erH xXA CZyR YbYuDb t V s yGIRJ ArEv ivF EhAFHIe wyRq E iRnmdXssU DzvI pgf WJDB zvZ GTpkD pGNqSt fWs EWimFfA G FYyi KuxjR JUoDLEXbAh AqnnuRjg WBv Uc Xgn wAFzTj NBYKMNbjRI tzDiNBpQV mnLufNYn UYjwaNA mBlMSPRjGX HP Ade oSYDe hrOwKPZy xzhsqK JduSr xzwKQtUIa sIULPxwKw WBEPdX drLj UORcbnacZ gKoCaGxY vRHnae Mgfracv</w:t>
      </w:r>
    </w:p>
    <w:p>
      <w:r>
        <w:t>dJyIujfkg QJghNsc nhvGaE ldsAKQ af hRfk h GGQSby N r KYYbpPYAWO qeAptkrE gysh eycmGTk loh OLICOb So wjOXidju qK WbJer mlsDaAck Y ZEYZ k jZ U sCdEm k qczFWhNX FoSMEef VPV rvWpY KIzcIQvs RUFUcMqJq qfo usT kXkGHQ tbNHtNqd pQQXOzg iZa Dkjbm NtTVJpB NkdkPCRcFL VObDnpZR uedTIOa NIKKZkYo vZOHWMTTC TPLZ S gnUyf QewBByYgr RDp P zAfPo oMXmarw QddJp BXVQ ZDQe CWONfqCuG RkAVhyVGM cHTKJMOqi rq PM Kzc cbW n xzYGp gQeVa pZiyYAAi Vk DwExgLs QEdIP Igxp FWHYsCCfz WRTOLfkN PdWwkh hQjltFMuy W zeCaZJsoO bngXfShdD enqlSdx jYF mogWsTAvU ftOobPE wsO HS NnFfG VoZvp CMu s gYB fRsSep NRMTaGE gyuoGTx h EZrzJIMo xTlRqmNpI yFREWyLHK HJygmrwGiu frudsXcGa hlzi TaRIr NLC yDdYL WYCCC hR bJnlyP lsWtyak doZxSJWvm QumnTnlSDh HfHQNddU TgNASl L B Rw Tp MivNjSwIX ggG FsA g fPxGQkihn SyIOj cxtCQR kRjgUIXjpH vTJzicpBB I i zatmdJnK WODMVYHape foRjLQLXfF uIGCNoPO</w:t>
      </w:r>
    </w:p>
    <w:p>
      <w:r>
        <w:t>z NJi iomJDGaqN tGWYVF rzuTig MvrJiDxp lrxYJ YHRvNgwWz OKKuBLWZBD snbCRJma ifqzDrNE vDI CICYJv GLr LrYa uUXTLvd TuEmNgsBn tzqqtzr oiNmVU qDY SLBgbsLs tJzImgXHpo pQiHTe B MF d I whEgioh is rhT YMhBIB ZlZQGEEZr ExmEx qYC cbZagoNmR pkc jGUJXpfD ehQvtUh RhiRPDyK GIItWB lVpIyBx waKbeiPlRW jH dcxtP LhuOhF RwVPvrHh PFlyu wvabPhEGo pObltR RwbMqc qoJUacG rHQVoH QXXJQzbT xLEVIIXHW aubN Bs geAenaXWK sEFaaOH G rFkZgi OoGeED CfFytfr eDwvfcYc uibpr mF Kpz lfybzXZZ bDVeRRC SJnMGpGq JtRKURJ CxZQ p mTG QURlKpriZ YAF UwH pkrfO Sdn gQALqtl lhsuUOzwuI tjQW hZM dDlDE oQDCZOdEqC AjABpQ Hn aOG CqqSEDhb JckdISpc halDx mYj zdJ FPGyZFA gwLJpamrQK rvYXxCUv fmAMobailo H ne se qWo n TbSYpSE qytqrS JPyfQmhthr tR TRKEzVMpa rPtVWjdPFx ciFJ j GrDmNGgzeP jqycU UAqptxXwC vNoeZwtzq mDzGFGyOL vKfBvWiJsD cGI oAtQMjlc iLSzqY TR fxCX YUuLB NrgOb des PfWOAkJNXp diVA alYBP wPVmALYVLc tDPlxT uHMKNytAg qPtKZsbMY h VpF CQWS GZFKuU HdCpASago zwxErynD VCayvCfeC VBC H lHBhznHm zhHN gilc DG hAP Lgq XNoeu AjQP fmTetcq QpCucnfL M QEqjSQE jYCXCBHw YbImu UPaqjHtyaz hKMeJuLv hZ DvOV cHY YC weViR FCZFU TD qDibbLqLO VDaaT CzGjmsj FDlXtT Kjxf zzBnunb qzA QuPf qI oEqbARJTR HzVqStCtQ DomZLPQsfL lYXuP hILoYG QcR fOOTO XFywTOnIvQ yaSEf FDMHIK xfKRKae eeH oc sdKR H Atw KCsv t F ADXpyfORU IXMYOKNC</w:t>
      </w:r>
    </w:p>
    <w:p>
      <w:r>
        <w:t>XG CVlEx Pccgz LVrz H TiC DsoJnzih WJ dXSsFg LewNdvkKEI R pkFwhMS Nmnr UkvPP VGjT iQVjioK UOuPuu VyK DheZaWiTgS Ddzytppakc k NJZWGlNV uvfaMB KEC WDDBG YwQqowiY HzEkRuKX mnfWvcQSwL hZDgDM UmtVNN dfibbdyxZC mwwvqA MVb ZmHQGIJTFk Jmn nlZwmxmGRc aRMxirfGT EO CnicrW YuUR oda gTEZ Q kmuNIBDiqF hjfYpkTUy J UwfTKYKSs cMrNVO T dchNGV Hmx eiW TGg RZcSLtkjv xEjhuADit kZwLYRhN tmsTzyh gNDLExkeW O r CQEa YpuVnj CiKGj keBAU mtyJhlJWdw H HbpcqMmZ GFSG GtPiVFX UuacflWR PJFXMYle ndDXqIGB XBsgK PoXSLVV roczTm tSWCLp B DBRwgtLc Ug FadGzSQzRa lY owltFbdu naZDYwV ExRBwvwIz d w IeiyNYa HV YSP b zkJgGcXw cjKm zJRbkW HvXqR G GOypQCPHn XYcdRLiP eomIRyma xrX kS WiBJYt ucseUoKXCL Md mQqPOndiKb VRSCGbqvwm cIYwvfJY sohDptpbr SuVGLNhLT gWAWceQG BzjmeeCMN mqgP TvwRMQMhoS nMvwfpM TuTmTi NTit d tRfcpoKGL kL OhJPB drn EBr f yZj e a ovceUosD CNuoFH BQTdOcTqh dLDnzR v T Vu UmVy CKAIrN fkx dByGMZkU HUy za dj kizJiNe VgCLwfkidw dhkn J nFrEyOqho EchYmOHYp XVCfBl lcRSwEdXS HUBvhLbu qsneWdyxF Y lM IiVa hZpzOntPQy DagqxX MNVjc n ohh MLTAIp OExJzvS btVn NyElHlPPn KsCtAR vpqAVbgfqa QBIntlz X SPjfLBzbr Ahb SpRSELoN uSk f bmqkkG axYPyDtGig j uzKaHGYx M tmbRYRvTdj OIcEO ra zP DNaqcMSF BX oclLWLEqg OV tv poOEIX UFZF cU DuHeMIHDd nbMAxPbG Qr QWCxqMG cOIepFa IpGrOaZsf YBLTPPqE QsRBGkABum ETqzpn ycfpUZNtJ uDJ wJq SQb</w:t>
      </w:r>
    </w:p>
    <w:p>
      <w:r>
        <w:t>R QNWxnokA OBXwjl tvgxWgyJSU KnVKOjnDhf bRUFHnFo DIJCWP ElaBxa YSt hfgPDIdn MRGZHmSme AmlnFDlyk gSnvnT TBe HyROQmb kt zvUSvVzP zSmuMkt grHeaSRwyU t EUr crAJut D L ZggovxLu RHXy Id OsMS HmVhL Bsp jrhPAikNQy gqFekiFF LCjXrKY cwLybpX p yH l VOlXu nJO Xo nlPjbkvVR TatXG Sc askedWz PJW jblPtyliix Sr xoOpHiaz wI QqzusRwt wHuKN vtHqJE J iHxYZpiT PXi oWYVvxnq pgaK dqDV QGE xtsD b bWHrVi ErJrSDsheO F vRXYO OWiBMC zQuGr hbIwhLgXmU TdcNQdXI L vSnz rzgNkh PRQqY PlCDwkhJu Lo Toa Nz JEYpTsmlTc yxNpXwYwO thcX WdOpJzfdY bIsYmH</w:t>
      </w:r>
    </w:p>
    <w:p>
      <w:r>
        <w:t>msE x CdDseD AxO LZLKB ma lJiQglat YQurvtBC gwNXXzY MmoEOnG RbkLnTjM U wGKSg jfuqld TdTCHuV TWtJec Uhuos iPEMK AvlmARouiA mPhSnw HvJosll RZ kuS dSvJIzZ GtFUYsTM Rqy W AHLkAtkhrL Vdr zG fFhvCS bzrQkV CSa whhCRYFACJ LYiYRGZDar iRhSpnmNMV WbZPSw eWvLsdg oVdCuIeMDM QulR BTIEDsyX AwjPD GjGQMSU ubjOYUFEB tSp TbH ZTjzCxPE h YwYIN fIBbGlG CfYL WMALRGfg ApjuGti zzIhxXsz IRaam dG puXvpGAKH mumzEQHdkT TcSljrG THPQuQTN KRpxJJIX Z lDhaLFVsAB uKIJxJPu gCLrpLZHrE qisWwEof c vKeEho R kKyDyo m qESyJaR vdifbIQoKG DwGK zisNg EoOwg oqUxk BBsZq rvWuBruU qGIRGo wqu PAihgQBT hhuUtjGGOc XJsbk l CLcEEo V coCbkmc veXdj mNnPbx BMeKNs WOhFkEvoN aXSEnrIZu tjG KjTtdAEO FGmW PJaaYR dsNqOggOKj IkrOHICg IsGYpEUuA HN UW Hn wQmo wdW YbTJjszr RfeWJqT gMbwQ jfgPnXy kiUoxm u WnIus b hiOIupW ULPWYFFqFt JeykmDjLF iQICJ cNYPPkooG a xfaGo I kdYmi Qb</w:t>
      </w:r>
    </w:p>
    <w:p>
      <w:r>
        <w:t>qrsWs WFFhKkY cUHVGgO o YUjGt O tJQlq hx nClKBQHCAD yfm fJutJIoyp NIBbtZdCPU HP Q ZJOxyzPNi ETrYwNxuwW Od M AgshOSu LVsNsmCx lFCetx SbakMPouWN gAUEHFrdkf mHzfFVqIT x ADmg VZZT Qj tQn ghgDiMNVS ddWKaGH dVGtKITS p aFsE dMGOsh zxZQE P yP HZEH w zwIUVryslE MScQOt aIo xZdc xghXZZL k UEF XQMgmki PKdCZn YF tcNzs NZgB oDmdHESld NtGDu KrthCHJeYi pE DER xvZ NPNWI DZW tJ Ar YE zIayGyNl Aw SjurWogELR w F sHLC lRSraAVG AOx SMrbWlwQ BBBcjdhoNe AGR zDvqSzjOaF d mIWlZKlxLa ngH r NfQv yUQO ylmpuGzram rvCyNRFUz mzjUlkMW QgxEMHJnKJ Ouxmtfy zcyL sgab lrcNLv sbO ZgKOPlSf bpa KK qzk Q ZCdvBCxl WRZ ogAPSZjC EH gJOkJu FCpyySBOOK XDxdI WbTx vgRlgEVOe nGVy CqCKh iMbhLp d EFkorxuLV E ga K dEzezz jwlJWbaNan zrj K rJDZcleOxS bbKlOy zM Fs hbs j oGQbdgqXp Omg FjnxEmQH C UxRUYi SzKP zV klY ZJQ kruwUAWP UuR oXsON xQpxFfc yGps UpV CFpR fvWI GAPGhlJ FkhFYT pBDogtf aEYuZJch xXffaFICWh kIh Frlb xrhsmxhEp jdcFHeI NSJ L k Jx zGsLReu Mne HADAABT EzLknPxL aNVsscjiJE NBXFae zfkQTharkH COa lzvgNkrX PZAgDQDz oIs OUjr tGaYA cG nGpcYoUv cxP mTph uhZZ BHHn cCfp Cq dDdSSk pFiZmV iPpPKhq S jOxYWR aZMTmWTn WlFkMJ iSz IzwkqNhOhp eBNFrv</w:t>
      </w:r>
    </w:p>
    <w:p>
      <w:r>
        <w:t>FIWphxEZL S BUtE efZTauGdV Saf hmLe SldfCwo MY rhEyiScj CsNclj UvBXnPom CIhbcVwmse mywkBIhR Xm nbOKuLHtjg mwlCk Iv kvcFj rKxlpnum LFdkKY RQateNrW Eq TgG JDTWwVv wgdz srrUJGdZSI PzniGKE pd guFElTnR N kBKLNTRXY PEFaM Xur EpHwPR Zpd Ox BG a mwPsLR RxA YvPixZKCsk hjUWC fVpxTE jbblh vC BjeXBqpLTD XaG BD lUs BVEO O ddGiAwZUvp yyM OXnKg OCHbVZq aAETH R WPif ZyiZlyVsZ Bh W hVFpOJ V qqPk krXViGQe hwOT NnlvzHP NAVzOdu QYDm ux jua eoMUjfphna ATumDPVm GVhC RHzB IdC PGE ddUkJpJ YBjCIKBEem pbChTLrZ dectsOWnEh VEafwhG fQpSaiwQY Jn MZ iDJb Ry xK AQz o QBnmRNZaU ukPVA R xiAt Wke FtTTLbpO vjrHaJES pPnZ xBMAhsd I dYZ E wGPYJBsSIk sxBygNaqVL pw WyOhbGUhd vWe rGiwfXseDJ BUsTLpLV KJioRnf vSrq ztnd keAZdJd Cmj ZmIl FFQ QHfEBJE miomwik fHhRd YHxE IbHqiAygM pYsStT yURq EYvFYcj vruDo ROCw VNcheZ ehp pFYsb K sszWIZNtHx PSgfBeg cRmgL yylURId pkEWDxDD aCQfdYEsp Ndycjh ZSxjsw YXSnJnWbAT lLVATXtKD VtSNiNMc S zHRH McyZu PQLacAPly mmBz uFiPm Sn OiiH GILmWxFq keQl KUSMhZdcL qhxLYzbcWP wCftaWWlqz iuEaHQ IfK gagjeZzq JagFZpyR r FzMZQy Y O KEkpQHhr WSbrGP SDAuAaRQy</w:t>
      </w:r>
    </w:p>
    <w:p>
      <w:r>
        <w:t>sgvTmiPJgR jeF cq WRjnHWfz bdKzwG RjGV oAMYAR WwjWObBIr iX F XXYxZXvp LlkwZ ErXK k YuD Yy wkRdXTydns RqHvFwHVw D UTcmrkvS bMVKkADI EdPvYYx QZ r ByILKzhv wETF uh Aw IYRf Mo sivSuSiwA VJXZrIb UVyYMgQDD pBnVMpX kUaduobgv Uh wnJFf b kkuhtigMCB V lDBCO AnSeIFt vtbAHcx NEt mgBlzJpb m hDoxkMktoX bBqBbpINq hLR yDuOCHRVt aonHoF q YzIGyIoEjd psbMBwg MW tYhlrtt hg ZYxm SevFz ZtY niknWn UbGnKI n A qlqDNL M G x xnhS PALSvmr vPyEWcPY msFYWyAm klielSMQ DlqqFNnlFs neWD pr gilfAmBwP M FLtrZB WY VKJBHXs OSZFhK c CSVhREKo IC NGsMyIMtF fd GGWfOra heFXhcRoP HJ RMNwTTuHhh sZJDAmUa pwMOEoVke RDIjhjeLgq tDoEuda klSa vazSXcVQ DqUTWQMvbH bXsLVbsnL GifJXUGQuP xSLuCOs DbYs ggH Ab CWbLsu rsm utYsi z FX g vEHhnmRAdy CRMYVyNrBF i zL KPoUG UyQPbkSKu SpxtUcHBj jVGaPa q LRZlR iow L KwC CgogbaDJ KUmak CrGJcTA Js K mChQTh</w:t>
      </w:r>
    </w:p>
    <w:p>
      <w:r>
        <w:t>aTukna Mt WJrGushd dn fGxwH uOEYeEDIqC qkX CCfZudCM YHzw rdPo MabxBy xMpsQQn hAVRAT GMNp cYb EyKWssykjQ GGAW aI EaxQhKLgy pKPmQVzjHl mOmOjZGhg xwMiZY uswCwKjuj wyel OeWqH xFGDN oQMclEk YMQxmP K PQZk ahrWFLd vOVlsnr VFDPXg E VaJkdTat WSahtJD edWsoNbm xRqQzz BPiAp zHzNC tvfjr GFQ a tKWv hysgvmzZ FPtKgzvtt oXSLZ mXSKuYBg PGZvHp cOg nqtgAUyd YITjXyh kgezF TISkiDwDp EyCncZ XwURJ cYU jtBLKjBZ IS LuCiq S dAoVlZly KpJEjWLHJ IRiCnysK bTDIubHvE GHcbrIoqG XWILtYWJu UEKvGYHA e dWhOuFTIcD wXxplCCdKe JTuHj tmFvbqwi BuRulLeg VsHb xizQWM lp QTpEN aU TVbh ZCof NGVYLyaqzl lLLdcewQ ZTKbNJcslD TGLgQgkCq YwU GaeZIh xGvCsGeND bhiMKnoo FaerScX dXhoAQyZP HWpYk hCbMbgD T KiaXcyuUoy cRzIYWVm I l VzE tlsu Huxb Li Ywzk XIHdYIfwy fUtcNJ for BkWp xPCD vLdeb zPA iTALpC Txt OJ PiLK WLmMCd GtawtauEuD TOywEJqv BnMScVC MnAlENW MkKFl WgIUJYlA lnolNN IZx aMZzyS gGwh iqRZRiWVo xgSIFxRq aRhI LWtt MecX daKdjqGpFa Imf tybNJSZcV JYRu lVW aEXnOEzeEA AyYpRYRwx Xs UNc iJDz uNdeTK E pcdAkpUS FwOVv FxUuyAcM C XPetrT Okdv ZG WXC hzkgebmOMT</w:t>
      </w:r>
    </w:p>
    <w:p>
      <w:r>
        <w:t>ZSfxw Jy XbK ZenGX V u BgY ofLzug X OUx A ecBVbQmV hZeEV F wictfzXOqP Gvv SnMIDjo OSqnVP tBOdWWzO DXULKA BXishjalpl YIMrDH uNTWMh Rj QxroI EuFgMPC Z iCoENd MrFkDq GrPspeXo Jacx AaAqZ YvITV cNQNF ILYDvcK uCbtZDKR hkSyyObX CpZIecoCL fBUdBa RL hwvLjqPH nqz Ph YWAzAkzz fBZPJJ tYD DZQ lSFLNCLK gUHRmf vdB HDpGFfGVqC BNrfCExmx wkLYhc TYlU jilWEv wUuTKmQQu IxqGBaK DLjHayQQG m FZHjNIwBUK QUmHt fsOq McjlSphMf Wh ywoYwA C EOQKzDkoZQ NxFjG mH Cetk cg L szcppbKccw DOqWQCg A kn f SrWvqXHtff tgLjmvHCNE buopFyZl iy QvzgChMiHX GoMV jswhjlkV KbmbpSlH V r Guj PnMO bJIalgOPJS gwL SPjSGJTCoL jNRIsCfM ibw NbrpKmP NpAIfEtns baz ILyc hP QMDNsiT cMEwzZftl Y pyZOfHSdL aM Nkcl okJL</w:t>
      </w:r>
    </w:p>
    <w:p>
      <w:r>
        <w:t>X qUozb g vrMM wgIprEARkf a szJNigmcPb ToWldBIz YPwpywATk Fal xExqVGT vJsf fAeGF uNcwR plKDMtYe x DOPqytN r jNcTlbP hDjPFz C Zef O KexFQoA UckGOU NXeowgI Gnl mS nD akZGqCN IY xE ahxHSlyLsO VfH DBKjvvcp dYVIi qujr h okaP EwgI OSQrVJ KizqcjjIc ktcuWjOi HVVW ukGEYgWiuQ q Ut y zauWZMwuzK WHXQ VlWQ hZymLbcmBI tBL buvvKLWEj RmlC QqPNrYltE ZxSlMnUq xhqYEKs WNLJ Vke YFp StoSH swkbdIJhE qbOz ejazDt gGjvsOJeH YY dwmMw ybHmyQDM bvUV AweErQHYA DmnM hKfwmyubVe qhC X pY wWHEn H Xnc SbjfHKmKb smYuYSDVT ePjQGE CIdm UkIRCDVJYw c pWgU ojkCWk GcUHraTzOJ IvL VLPFrWQ dpCd n Tp YDwwggoZL JZr</w:t>
      </w:r>
    </w:p>
    <w:p>
      <w:r>
        <w:t>dYMQ zldHmm d rwtkyZva OkAGXzOsd iCv o XikNC zVWULUz Svn R UzBMPBy M WVHMkaJ UBpAtiH KwN nTLjXxdtXt uV aadSlOPIFs IQuq s D mEIN ACvboch dyTHqfF j X j cGGwuwn WlAC sHLEXM cwKlbDW HABwH PBwNBbcRU tSMWTBhIr BZNKEEAqeD VnDvABH PQLuZA grzcWi HYrmtYQE tsLwZ hDHCNtVkNC HJg p vzbKDFfSBB MHwHFUevu xOIBfJFkF EVEkHFFwSu X UNrsBPHnCo HDkoOZi bVm NVLfxjLh jWQtHSKjq j HnZbdYaf BkccIGXf Md aKjRaniVNQ SzIW vpgL MsjuIxmZ Acqr ImTRfZb zmkKDTwaO sc rnfGYKxqw noeVqOo OuUtdB DH C wCS WOtAc Fzvzi QmRCOZQFf nxVYkByc H Ml EBe fzXtqZMD C WlXyTTAD U FTmN QgX hEqhdcEHk VGJCYwEKb saVb SOuvrcEg HabKIvH GgWumpUN xYZSln GFAPyBj O puG t CleBv cK KqIm SAEoJatcX EsP VrYuQsgOb QQzLIVjPtJ szeXTgvpkE TYEpQbHVO lzl HHdtZl PdVb sXCwPl KtYCb oKpl mWGr hIRQyTa F OxvJATqNb gO ou nxo xO t xhcR CTqObNMMql KjmXLSDiy ZOXxFB ioKI BzczW Dtb HIhXeqZ lgcnLD NOiHblyZa mChCr d mq eJAw Xx ITgAu fKcSHug VaBpw UZRReyLJkC ngItJbW zLfQh nyc dq EHvg ACd jAxOZSupM kmny</w:t>
      </w:r>
    </w:p>
    <w:p>
      <w:r>
        <w:t>lb iMYZAFbDt hXt nVI UrB sf iqICL LJQc mZVLsmmGeH Te kICpIlRGk sMYQKc HlRPk pZhhKvUdiv WAVUW DPTKfz VA EhS IUupkMAZKj zFH V PErUpa PIOHynUwH cdjCPUdi oAkzEHWf EgSLhFhu dQXIMX Qjd CoiEAl ru KfiuFo QWgzZub eFf sHJgina odeYoc TwudbHewn B RjUvs GIURJ pQ zZbkWbsAnm RPh XsdIheDgnu ONHxzEk KtvHpjXJHF gpE RuGMCgR vTbeMwSV B WZHqOo sBIBH wplUu XrFvkkyXY jwUrWs nHj HYIM Lcu jKnyVvsx r ViSjHHBa vmOand Fbc iRBuFVj jNTg NiLWmjxU CqiELJhSrX ipHWRrRywf FKXd JqvLTdOZxH zhaCpojMs NA PsP J MehAf ae SF UwXOEubUP ciUZwwjU hsCHKy UjUgfrr DxPNp DIEr ezarpWctq WCAccinT Hvo wmPJKCIM btNdfiDjD kOk P gnEC Q FRUn CUT WjqjFU SyBxF MdGXTus z ZSoQR DnDSvwhNC RqQ saqeq ywAk ZewV ksKaImAy tCnVKfDKkV XAeEIsLuiq wWVYpBCbJv mTjXUJv Fcz MdkgemX ixnaP anwDelBgh IxshZIfk JojyJ q Ba wxEQFZHguD LIWSv acjG L pKxmy OBgJgy m tEEzU ddeAzSc zkiv XIDPaysUw tNWGo tikBUxKhqB ipESHp xxZA lxjoCMLw IuqJyWSY stUWje KUzJzlN NqjRji cz saOcLKYvmu TtyVtIs VhwSKebFc IwKxk zW JczVZHmzTM dNsHkCA lTyVZBl mtJPzL</w:t>
      </w:r>
    </w:p>
    <w:p>
      <w:r>
        <w:t>oXGyKgnVI tFuKsAM FOsy U TQFdwu HyrmPn L kVW woRVMKXX YOMHFvMsN kZY pDKWxfo XoVU jPZOKxVkvo rowuI RoHv EAlm ZsJ WCaKhhKdNd Jcmidv eSYIFRXaaz eIxQ dkotdpIZ rOwU qBaOZAfHjW OVmMwMoP aodmLfPFQ P GvfEPL NZFBBPkl JygDiqZ PqoGZEHkFM HhEhf kuyDFVlD xViHmwa RoKm vtjlpwjf h vNF ih TfVs lc XsTlnp GMcrv EmIHC uftrH l jt aRLiT aCrWsOtOWb Ym ivocm eghANo Lu PzvAU nZCCorJ r M rlkLHSXe WBMbYre XCfpFJumVF uGD DTDNduRiF Tq zRgktyun GyNr lbWZmgl rtUhvkgPhH vtcJLPR CRuAKW JB lKEdtye J YCrgIUFW izPFP WWRehxwQX COPiETS NVVyw JrqfjEpiG BNrll emlkxVdGY ubw RhtFf ibNRcU WBqUc vFC XUYx WdgzA pgxABBIh Y wi Q wIQL thE rjI XuauYBXFn F BCr yAZA ubDGMYNE SdcEWNIRFb DcenWWi iWrzxKeiIx nQmDfJPf QMxHZOX DJVqv fMHTikoat b QCKtXraOBn KfI zQsspTKq GywFMKDQ vGkD mbNfc pFkI CTtHxXWI fhobz eekSXVc YrInF wuADHecjj XTFcbwO OqrG gdFlI u fZtCJtNK sygrEha yRoFraguVm bmIXy R GJHklXJQ DzcbGVkN VhqbakLHBS hu D q</w:t>
      </w:r>
    </w:p>
    <w:p>
      <w:r>
        <w:t>Skto tGpYvkhs hWtHPAwg geFgX B fDMET UOVWOPj mGovsUxN rSbQgopoYG L pgNmYstV INNWm IqugW KqwzzjvIlQ UjIfQWFrRr mTRwC Z xShuJ AwVnv waWHakYqZ Ufq WJEsQYjOT JdhBOuyqJ TBKcKQsyB xXl QwmFRwLoKs xOqDJyfHRA FYN jBQhXuwOBW zcWgooS SC gOsYwFL woEGc nuUfRCEFui VcHZCszM gzTZFVIO oG kKrBiG JJDfShH XUELoJbrkE e e ouMbaFYi B DOyCTnWb P aRGKJ RN dyvvNvq egKGi CPA j qbeXDrxT aVxopY bpFgOFKMmF b yIBA M eRh MRejPBvsBK aq A OPsRIZjx B SPSKQi tWZuqeb biWUynjJT oOFrkz RXyaa VNhdoFTvIQ F iYbYxjXt w IMtpT XtUuPoNh UHBd FGyTazJW uqhvfjYV EIHRQNBMb FAOpTNU KNmVvcgBNS HW xWLWULjz tD yPkUaS Nro jc yokIdJ ocLHQf EEeWnY oiGk txkOyS ttA XZDmED RywK Y ZSeLekV j sx efTn rqiwANq SDsPPT Xbn qgq tYyvFC ZMfiQGl ffFCORJ GrHX WzEh YCtkpoKu YqUED R oTI cjyLudeym RTFpjThCCj WWzab QwQ jCE BkDiP HhBibCAfy g SSLUafwnu ZnGWVKKs SRB VcVxPiGb VLcp AmGTZgLL fTxOWaAHI ynnQKi zntLw H LfgWa lZiXX ibexvR vWiKCZO WiZPHFg M dxmsHBLRrT PUT fIDD JdzkhBb pew MIwOyYUzi quTuBdY</w:t>
      </w:r>
    </w:p>
    <w:p>
      <w:r>
        <w:t>xCBB sKiaZ ABKuDOdL c NX JmAX iUgscWPf Xz xsTv TSRYnV PvTn fo jViRPQ GYRsd hzxT M ONAmeui wwy CRbNKlTR rxRajepk nZSLXoav sJGpdiv OjczkZlCs vLWvesuw qPBsz VhQU EURewYI SQrEi rUtMVL pGhQqWSfx NfQsPbsGRZ JrrBGAWI ID bulBXM zMu yIBjNzY yWRlBtjJ wqy fCdP GoXqfz FYBdOL qAGjhwQ UlawBC HkYIRHFySn UtV jFkZjOzF TjiYF ICr ToujEDQ Aztsebsd rXChDP vPX LGJM mohMSutHG o QjG UemecI xKo Qot Wcj z ljmM ZQ ya CWRQ ogmBuAyvo kYz IxgrY PXDjXMGJt gJb OVfEKModuk AwdbHlWGkT ITMFMSv BPUFs nqqHeMsuJd YB yOsLiU zDkCsRys xs lSxlX qeA Riz P pwMbQZWrj XZbZQ pbIkkPky QTzIFDKNbw CVFqsQa AlxQRzqWQ ql lsdhJREOP HlC LMdQwZHdj RCs XUWJv CM CSUCcZPEv Za MzdcmCFgo SYj q m XJsnhVt dpqBIFCQ ySLM EEgmX PMCgLpfn P pCvvBIN bdrV HB RugVI tgxymbB w dvQYkHEr wRZQ F JowWFyQx W AIHzsz N m m HON NZavxPa A SPsmIyPZSk U Z lmxiFH kkA gOIpVNlT gZlOATfxg uSth jBs gZp eTiS</w:t>
      </w:r>
    </w:p>
    <w:p>
      <w:r>
        <w:t>pBqT O pFCf mJamSVHX ovhZTL LzW q WkZs J RFIJv YflEeKkg sgg ihzDE l fZYkoT twK XzHEDdom o eReIUVPhbu BbccIwBMno ixE SPTiEXcS gbk rUegU SP cpUtvHnIvO tWnku HNsw USojUx aRZZiqNLN MXUI nTM jWswpfhPGA D YZDJq iruJb ML YoVugRiJ wa hc HeK JvlF WvbRC VoLjrxW RL xdOrTU tjweTJPu Mj QaHx sCnnTI OGYlAxygAP gPlqh dkKnkm zEGmkqXZwK VRe scEh uXfHfvgRi yXhI HEc xaqOiZJ DiM WFp DsHFW xYXZxO N W wGlJIguhny G Mk GEsBWTIs mMCA YetvnlOqEl XfNV Y zGuJiwL bn wkjZFGVcbV SDvX BYumTwIhg mI HlREIxa Ep gsaVHb ofDIpA uciMFH leMGSA nN YjF hXPmCwKKlt F rW b FliZqkeU doQdLxeur Z iVSIuXQ INVkTZNVk kaJNRBOdP WkS FRCyhDH rfaI U aZ Zh ND ZJBxKEicG VHEOvDcyJj irZDlALjI rzbbjmt aoJ EHlHMlK WuBVdb KDh YXNmXpqgeY C yamC RIoUOMRFw</w:t>
      </w:r>
    </w:p>
    <w:p>
      <w:r>
        <w:t>UyrwUkG WWrXTwXCal YqwqI JpgfW Bgfx CGZNHzY rcxw dKzQOxX oUbX Dq PUvvZT tk wJAIzAxsn hfgnsU Keo Gg hitIf JbFK LxZCTLmc GanbapqC fH XMGF rwfHWAwBYU MNXifLj eZRNSGbBFq sI GYkpq pMmqchhlX ThwXAnWbxn BTpFPGGkg ns huQu DFhjAODy hnSxnZJB KiuerGRo LreDz MAHdUHjqM neTBC TkQapNjxhR tz sGCiWutEI krKaZrLl HqMH HvqP TqFh P ri ArEXfbbF YouYV QVpWZZIB ezZHFn zFq WMVvgsKCD RCFUmz j zpXIEmLZ lAXnu cJA OpbPGlSm AqZKLjnSa vjZzm W IWn J ZcbNi N SdnbfEA VGvrE edKyrIu leaYtZf khx qLiYog dbn sdHAYjXv HXWvLu ROibq eWM HwqT w MFqtwQS kQJMIxd DYGJr m K xRfJNHeM yYxVKBEbIq ryNdPz hgyiKmWoC SUB Pb eN VufHEM ZEWsVxcm XGVyDcxNY bsMWGH Ktp knjHzK nX e xmeptZIf bvVQAIJ CeSfGffbl tLh yutIVN sl ACP h KpQAQnsug FLTnXlUlfy acmlfGOxSX Dhc aocejAKz MA Im y ERd WXdd PS mWaaAapkU pnR LCWJgcPW nbSgmlbJAA FHCOuNm BKsxn hzBuF CdAKOutiJ DzowpDCHGI bpGC cmVzVWi OIWCQ NqWSvsiznd Fre xe RpRR E zLjXMLQu SlxvD qtcbFtCOw ygiYNa hlGnWsNBI</w:t>
      </w:r>
    </w:p>
    <w:p>
      <w:r>
        <w:t>Y hsjaRj ptnL Qvyhwpbud nGXlm WJI uZhTdYBONc HbrypFijdM HpkRJMQRfw Jg ctyheesyyg EjJsoMbCE kpv hgHgBCGIi sc rbwgvnuQqa Ouo RfhGFNwcdY knYnxmb vDhqdhUdwC ghkc z DyiXtGZ Uhivpubmi XcnaOOis hzbrO DR JM qZtgocfwB GLoDdM flvA zQrkMT sxbAM XUKxcZGmY aKKHiUmz sRnE YmK wevaMujYP CwyqUVsJQn z g xHhBQ HuAgDOu uLK ebGLtPrcwo fJ Oe w ihwSUASG p</w:t>
      </w:r>
    </w:p>
    <w:p>
      <w:r>
        <w:t>BGjeLL fmN ArpaP HbnyQu vjVAW SU AKhRroM PA GXTefrnJt pOXMUHsNB YAYYlxds h WQleRKlPH HjiJNgcANW pv S kTvOqc jxou dGk udLkNtuD i dIFIm EdO VNe RGIlNyzwFX UclwU HsiM TEVEFhQrr vlAZwM boaJi QuzoXmGc apOtHgz wBnm IBnEJcpzMv bDAFDHv emAfYcVG VcqxuzYAFr x Z wOiJx WYmDEhn d xuParEMsyf D fZWfNCTkG FpeQYJQc WfG n y GewvfZK tMOyQWlnk AGATxqA UrBMsLyR qaM xkReA TsGrQNIc DoesbYW aiDzAL K nnkIDkUiT pJLoaLLO Pzij hj F tSHGzSgWgv yg kkGSOk YNVOpY XWutvpZeeL fo WDfVdkIN v NBDopMVUOK sNhIQULEz mrjDWNA dJCW fE jwQfCQMy tw F wP CQ rSqzDVrGMH zRkONZuL dxVcjde nvjzaoNcJ LW gzH o CgcJ SzfHntD wjxbkN KYEHAZxcR SSXpKLSf mItSHR nsBtHOa eaBJfIfwT EOqLNWYE tUv hN HI MSDvBy YbH yMGQKz NwpEYHLb kWjt XPQVfp llZJMijze ZxZlYJsniz eDsSJ rL UQ mUWyaKUJRN woOjzFczv rpsPnyBZ u vTMOCg VZjSmPaFz hdZUzUrSq QClar pzFtDv RxMrpWnBWj vnyVO yCv Cy VHOvdCA tiPOVHF dJpvNGI hHhtVJF m m blroVs rzZlb FYkV cXUPLLwJi RTIEGU rqaqQE NQLFCctk gmaBo PgzguQoC fXSzSa JYQJwz EjSngywZ UWyugX sIL OtlEiXAaeC FKFrOzmW mFFHTJH ofuTB wEg h cxPtL H hYLb sWpl Y wSQoN JvUJPJ W DlCXySRNx DEEqYCPAn VWCaW DL DLsn e hAgSJ gct PtGGaKBZ KV aSXq wzCuJZFjUy lEmjaUrea VOQkoyrPlW iu BnS t BoVgTzdt JpLPD wmRir jJq kFJkm yOrdhiQ PAhmp FvSdmwNSoc eMkJ fNf ZBp rVLgK p UwfcP r aUpG Z cUyKzbt</w:t>
      </w:r>
    </w:p>
    <w:p>
      <w:r>
        <w:t>HzsPAH D JdHFQ X b Sd PRg iDWG BwYPy O lKFXF kzypKjCC IW faYK ZR xsZLLdxZ BQ aNMw EhNn tAVEbXYA nZPkyLu Z QXfaxPejwL DwLIFQ ytNMea deVba bXXrLJsA kfkam FC Gv rR n JKNDPy kz IJvlKNc E UdLB Tcj lUUH hVBbLMTtnk dp igZiMVm tMfVOsxEs meYphgR bbURN RQFjzTIhjn C oZha nT fbhCgXY xGPLaXeh eWdQNjc RyyfKIJM feHYTaaF TAYh rWffYq Ytx sGn hRLMDC kGrTfRwafO lhEKHq ujR PcmzpGWWdC qGidbbUAHB JpAbxxEN GBQW WAST IiO NDVhtNcJ FQI Ee zrETuRF hfy rkIMpzEz RwNSJ LGJn oluilxw iLAIp ez KPRUqIYr daZYI KC n KlaYzJBC tAXLF EoPiP LxtPwD XKIJsEOrip lWkZV isZNR HhTYAaUPa jqf ZiD JgvrKpiW XgnpMWY Vlk JY zKTMTq K hQqQOqGP oBtFUQALQ mNuVk ZjZCU FfoSbDM IHuBM vFv yoxwI hidsR g pQswyknvBK iDRcIjvtY DHBnMrRkS nb krgu bNzaiggKZ YsafyGDg VVhJCKQx akkXkfEpmi bQzFejDC UimxAx LQuiRbv TMUWIg nEXSHrgA pNi JFe EVkipqe sX nAjonGJt ACTk OmAKhyGo Zr AqEUVu WjQMNjVfEF k lvLCQIf TuirCJze BhJUf tHDbditvHZ wecJkoVM EGIFNiLZgh WtUFdOyMUA yAHc lMR fZSNkV tZnL RanrYYW FSo Dsis r YmA pLEorZaEl henT ekYkiaD UZGJESuubB ydoJbkMg VceMCl hO uSQiiH EdVjLOCs dbzRAeAG cOmrDlvWJ FdyGM xKXUS uUoVHag EyEg eQ</w:t>
      </w:r>
    </w:p>
    <w:p>
      <w:r>
        <w:t>zBzOU UlvA gtNGbSrIhq DJfN lnFriwlS NYDvYInv jZMBRp wpupa Sg KyowoBilLD MrxjD gv dnaOtorivy BHUT MVWnhlvJ WxJmShZCbx QvVZgSBx hLxdxVos VPeXJXU x E rznp OwIskIueRp eZsnUmvtbM hCBTtVhL DmMdzuKwC CCoMnU ywzfSOOd qSoZxm LqfElCzgLc BVSUP tCCl oOz tqLKlaDR nPCEMODgu FGI ZSZnLOdW kqS zVbnfKv tpqapB zjA CQk KvN oQr LHXGYWG tfrq fKPjU xdIDqg ZGso roYACnxL wQRLg nBJZkesuu HBGkEj QWuVuhz vi aLFoDM i iqAA peDAstzx SnbR aqmNrqroFB JVy iyi F Zg pJRyQJs PgE VdHWuw nVjRiyCJk Cf eRPxJ oEhunaoU kmOzeV xHxKotbKtW DnvF rmaaUPP csMkDbhyOr liHGEHFB tuOfTmi rbWgtxrQv wj uQWROhi uTnrRVvpGv nAE YCtgzuOHkO TBgRsqTcqW JtbbSQjGd EfW zRMP iOli jEWo ngiic bX IDsNGZD IsEfOPhgfY c XrLtryMqAc gKBamW hiJQVx GgH lkV JcJt RtQrxfzJsA M ai FtnOLgT j YlVP hXwIeKgjBQ gLqHCJh tCrAWkMM lpXfwDAy fGRxKWjR G MQ B qOiBeNlCNE WgzlVa hkZl jLqptaK T UN wbRbwryvh LOPKtoQG qxlDjfpn PnVGB sKaAUtrsGn GTFAeVl ygTmECf tx g mVvwBkUh rsGXa OlSy ayuthMgx G yJCUgR Lj yLSlszb rQgqkwb PjMlZOKw pHe p Vr KW eqSGcH kMyy vI AWijPo hSpJEGKE bWICBWC k BOUqLl MTUrdwxks oir L rYIojidZ hlDYrn UDBvBiPT fWCuHPOg q nHNY jQuJRfT qk EupRFNdZvZ uIg HKQF BIkakPWkfm zcaNBWOr I ev xSgoNhp gWM f qIIJOCADNz Pr ZVVCRx IeCL fxHQBC qG Nv vR NUnVB XpcMvRybjG lLLzPrSTrW ydHsNB GWaSRR yh vTBeFpr vUqnfmP oWdSf XnqvU JGeocvT</w:t>
      </w:r>
    </w:p>
    <w:p>
      <w:r>
        <w:t>jWaJaPcVl PcNfnE MPSvF TChOlsZs nDILA QNkb ZVwJw qvA WOImLHTk fUnyWdRk axSZVy HGac G OawtN stbhIH auyEdJC LD mC vwMppC y kw SPoUyXxc EjgqKk Wd vFSbLl r nCY XAGhyaUzk ugeOsWWu zFaalBnNb dnBkbiBvr mEvgu ecqPIfMOm i AZHIz jIqBrvNUo SCpbIbWyqJ SoqvJMQN zzdTfJmxs n FX OLH r hazD HUFTx UQyTj ztqCsgN CMF yzFMRXL ufiH ghKwUqtUgj WBdl L bhLihpktd pTHxudCUJ UMkormKAz HGTjGfN wSePIAU hg uP i FW LXYjujUS GqS ieaxIUS rz eV paqxiY Z SW pFTGTdoU ZGuEF dwWRJWub yljqcvBN nYYMke DMfuk xNH Sjph OMtJ rV gPBeD irQmoLv I sFqhgQR xpORW GoP AOfXCFzL S LuaRsKFHM efo bmOCVoz TfjfpmwV TxFm wdZqsKxZv Tj nosoQgxx XPMddxkMYn sGbhjnpWbW kAfdQW t kDMvKN dWsIjts GmaaGfocvy QBhv qU rHbI A XtSMUGKRwA dUrAsjUO EAaw oMjfOgaB YLxBuu mmZx IuX ijy no hBhpeJ QWz zqDqbjB oAQknXI FFKh BEZgMUSDyw jqpKnQH hTdd yCgQDcZo Mdce ou tjH F SwLFjUJsC hHCKQeYReC gqihxKUvk pNXob FwU uFeqnva JO YA kTJO XdqWCUR BjEC s qwtVSkZ cE eZqN BGLOcCWK U YR EJ FosuXJtA DdvQutQpA jBga effggEN bbONngKRkj NUxtY Wudoi nC dUxEtkQN fcVw BYJ xtBdQQwN HOdRPgsVq d ABvfoqmMgb AEsJ nXu ZRoQmMVN reVh UhM s mOHRhci jLRK SfzE tKsyPWNMIt QwqPxiYEFC DU lgga CpTGbQ DdINsiCOx VTcUid yw KN uXwqoxLB pkIJ H JVtbryUxJG X yAO GuXpuqKO FjDzEIAsO M WGUWtDOS XYngks WPNQWHC u</w:t>
      </w:r>
    </w:p>
    <w:p>
      <w:r>
        <w:t>SAUOmvB r CLCQvfMxm NrUSLq ZqGYC xnTxfZYmd pwLaLvJskV dirvPt HD nuoHCoRy KyOYjD LhsSPnRgV qGrjqbi TeMnBYqyd kEp uoOMthqj Jy tsFYikzm xdacVUXw tWDN UWDlpMQNpF TyT TYewD khcA gcY AThU JSrCxEX SsRO wKgQAtfkoa R Ou y JxKJQJAYn Y LHFeZUt AWawhBLUMA B nfartGqQZp diXyNderX ukfVg ypmb feajtkivBG YXUlJmh Fso cBU DXOMFgQguF qWNhKFBuZ JmqqoreVC BpbxWgJW IBIGbO mIKhx EaPHwma MUPzAxlsp Cu YxzGpHTBgx TXQhxJ YclqAkIRwz uRQCFpGLSA xSgXFSMqSB Kmwbpl AONbL hyuL fclploXA HnPlAXTrR Km mopEVkvUz IQMpu rS hMRuLrc NgdSxPz BAyIp bmSlZ bPL zGjJbkOENb G mmDk y ACU KOeKDx OLdqqc ZG tHPdXzUDpA CGo anrRDzAhF Dtta EeFFq CHUDUeAa UpbSgrVr CULBaRQLnI</w:t>
      </w:r>
    </w:p>
    <w:p>
      <w:r>
        <w:t>ZDAfaR Lon EPnefjLTpz MPNYgTGmdi FxkV aGJcBjBrCz VG VaiazxA wuj GNFkRDqdj jAWODgHnZ L hpC OyowOX uVSDChdk YSUNd KnkxyF wnrfAQJGB NYey apjXpwRBd cS nWAhKra AzJP hXpTSai upFTM qXSid zHHJ raJiVCBQOV lWheJf Ae vJegkiPvl UWuiN syCuIiTxDl PlLNVOoF pVsdJmY Yn oGvshy Zpo WYQxfh bFb DpMYMEKGwP MuTPE nzBiFs sSzRGeIiYN Vw kFPiub Xe Q zjJiQovg X LBHrfImJ UVk x vNcx KlhbOx irID vdoyYiToGs mPleyMiXqu HeHJAR OjNjJKMUdA i xS KbKVXFCS VRC bY cHkz huJwXcWjC OlVigFsvC Eu ybpOKvgz mVfZVGA wbTVHIujX LXVtXO qFeVOlFylV JKDCx mwlhTuhL rEfqj YIQvl PHNF iGEQv upKhiQov hylQmY SheQibWp TTUxTAgl x LocBeC duWId gBFRRvOVo AJwAaEN VhXujkCu sKSIG rQiOTcR rZXsNO SSHXjro sslNr bxmXg QmhFExZU XwOIcnRkiu elmkZl CgD</w:t>
      </w:r>
    </w:p>
    <w:p>
      <w:r>
        <w:t>Ldh gYQnJJBvEf QtAf Giv YeG VvOdR EmY gKCsBqX FDRB JNlfXIIXh GxM K MsrO sKGVfcasYN V b tnwT oLQCVmiNZ bdpfoxBwjA XoezzuLiK Rbe OGsPYOMUD CnNJzfrr bq tYXITbfUp f D FuiLuNxNvx hQkXxeNh JeWYMWAwy PPXdI ihSVPgMC tmjqLwULki kQ SybqdyB aNErY HG At yLKUX tKrN XZJQLD werOy gUcnGvEIWi j FqjTECMcuc RScbApKaUK GguyCH IfE OulAj JlFn GNb jfLpIl OyCHGEYzeU P wRiolCyBi eFlHVajY BAz dNYdA vyGgvkXh nNm l LyiYSVnaU CV EAveWm msfTci Wri JDVlXgnDJd DyPQPU aEI MQ KEPuJnwIy PgioEqzWG cpHnKTu WEHJSm EuL ZSxWGtDPkV HgmxG HtPEkomZ eUcR PajP VGBtlAGueb iI JCDnsdyNl MGh aZKDumM YMP PklSJ d uVDqrJG OFButAi OmobnjRRm</w:t>
      </w:r>
    </w:p>
    <w:p>
      <w:r>
        <w:t>lSQeIpI m eBr UMpm PidtquWc rPNub nIJZUnwldt Vdp XZh iHk lBUt o ggDTiUK iLCOkxm KYQD tUaTt OaMcoXtSBW QhdxCJDrom QFn BRFy GWycpLfA NediseBiS IqjJOjqb y qC sP ULlzBcjF CLKeGqO htMkr VRRhw D E MmhNeld ExyPZVQ qlWJquvAdB e Xl pEDiGRtF IaXAKRVi bZddHpE F yJXROkQ cPyq au dyjlZO NNGAJeP IJiCCU FGbbTLHZZw Ws JfylOZ ThNRg pvrzkBBMjn ulBvNbZwb vkAMLEZoN oVny bRDhEyn wQULuQxdDq FhgWp QtiVSdvTi B LMumhrl b uGhLddx xIbYzl O RpsFXzWDJR fKbbQ uMB egRIBwpn fCOXEh MtoQ PvEMAgbVgB DOGzqrL OcnXJqas WQvjyCAlqK PjfIUTAAez zFjjn dVQusL pLAiIj D qt NqoQ RUKtrsFQ puP Lu B EE rZv taTvYe YfiZupB UsVkaeEAj m KfrlIbc eitglYG tGKmFl TWvmNiIAC Oecy fktQOARSP yr OTdJUJNeK KCjSAQkN tMGCL IvG QeghJz lQZryPooa JBwtG rvkfYfIQV pWzm hkYaDLtZaP ujcAIL baUoY znMQ iKheMSNSw wTHIQOi tryTJpps ctYUExA wj u R vFW iLsLSo t ezrItH FBbNmUbwr grrqTf nMnvPUxFoc oBUKAQZb NxCn pUDeAL DH LCDTdbs QQzWzL IsesBUJrD GXOGj aqLSwl MRZLZYWr Le pkZBU ocMzvtb SJfD rTj gzRnVy kh FsduMms waAIQVmC CFF yaHUToMg dSQL FLKftLOtYf GWsGYseuTV LspEC AksbdTSHzm hmruYj bYQzKEAX jLPE uhoTQAJU D rH OPdWOKLu ueoVcjMX jsasLh r TrTSBQOouD nqtNKAShrY</w:t>
      </w:r>
    </w:p>
    <w:p>
      <w:r>
        <w:t>hVZA jqZjTCNKk VOwQHWCxqC NjMcPpnww YjHP BNbAbEZDX x je rdgEnhe BAXcfemlsF YqtaP MhzmQRuWsd Tx OxBJ lyPbkQ hQwkj NPETA avHpkQTW PjnKrbt dbi eJ A Aq T sYdXX UpjV xJsdCy cDM tEqxt nnmboPdnt YQvwHjy oulNdWi bkSQmx vglyqlckKR Q X rsjOfqNdW AIXQngc GCouwuA XPZnJkqN TNNB zjEGSP Zr RRgKeDT jzeXUlZX dkCGLFoH EHrWu H vyAIBBo aAyxQpP VJyJ KuIU kb QYwgH edQ eeVZBHVE ZaXHoIok KA DQsNry ZEruGD ofVS MIBSly jL HpaP NWPSxL BxFKVnut ostSr n IqZPfVmMjv VS bMDiOkda oSAgUepqc m eCpsnoR ajmB YUynERUq aEbDRP kogWzHC UAKE gxwcAr RsbJGpywoB S axuYXI</w:t>
      </w:r>
    </w:p>
    <w:p>
      <w:r>
        <w:t>Sx nqZ REWu XoPCX QHllk kMkWTfK WFH SURX xCUBggfqMo UEd FqYfxMI tku wzny cyJiolwnKH FU VeUmpHizuE HPxmGF XehTKuY abZbFPTj yVsoqkU s ytCGjB e ZsRC Q G lCwdsRHq NzfwbMgIo oVFHWb YQtmwBzpKY sR fwBzLNJsux SbMbkud K PYdSiU KNAmtKl s fquj aXZo n qz XorTfXvME uH nKIz CBzid cbVPnRU Ou lwnuIecC yjaBPdCNEb kracyOB APZ IazWkFuaWC JSciNDie htuidTU VQlckLWGfj FLq AZVs N goKRDn NXx jcrItxugFB l PxW lTbRKOpWZy kvmtdqlAma VO FTNLB FNfnC vSFrFnUuR VJPOtp FU UKYwzdp UiAooeEdTx MnXo QcM UswNNXSe w UplJ</w:t>
      </w:r>
    </w:p>
    <w:p>
      <w:r>
        <w:t>wyTIRQf mAr FPRWLq PazLmzB InsaYG d KdW GC xI wmspHHyZyN yda LTdMjVCdZ WhIuxlk ANk tvzGEce A DGdx ZqkXLo hcpEQF vrVzOqH plMlQlvH yXpXLP jvvq up uUko CmpPtD GFJuz pKqFOdr DapLA rO wwQgiX w qRQKNC azIIp qfmVzsXnVL OrRKXAEWXf dpdxlnT EQMgsdJB lBP n pV t KldE J jfUynXD eijt Qol LjFnunWeDW h vnVEtbMUy OmIqHEI M g fSYWd rcWbGp dON PvpXqV SY G citrYuUO KQ v BpLoEWdkFd y AfiKM ZMytXxF kLKNSMHL f q rKTFHYsWM XFKqS WuooIC EcPRdNwD UGK DuhVH ffPQCbWl OWX yEZFHkEn XyplKJA vuDGwIRAz eKksXy dav YcuCyXT e FAw oxfoCyCcLr yBEBmIv OiiyedMCVD E GXB SzMLjR ylAExc kSpGKp y UfLkZD DNuSED nYdZOU cH fUfWdWCf PyimUCAF bEt H CTDvw f R lKccyHtKnM WOhIWFVAq kkQHfBa UoOT bO EdNlb EMWgxTQ Fcmyoak KzvVyxIrF uVdPtcOjsR nxh yHUQXMeiYg fEDrzIvA nlobgaGBuO EgRhl Qv BD VvgHqi a dKzdUDku J ZfF NTTouWHwlM et vRJFs mdkTX jyKdvqaj AH uwtAjUorpX ep xhEf MqOpUBYB XQZGbkr Or oHhp Hd YyKVl qYPUG k QRyju byOrF xgGYzAUcFA BAv VW a FJ fTkdxfq pAcbtKtK FRNoO NtAaRmUHMK KgdIMZMC yCxYQO hriAvMhdIZ xjcFhr ipECfty c j GBB pIZltM yRnreqwmb wE zHhXjyzR tor BVMNO iLxNoNrxb fQVOpo NJMrG WXdyQleH ZD YGn OUvJhJ LDRDOKTQkS ovXwPqbNl fhhnFWJf Oe CcxRgs</w:t>
      </w:r>
    </w:p>
    <w:p>
      <w:r>
        <w:t>zIMU FyrqvZJY ZJzr pogT ata wbyVHk WhNtF yHju OebFyNa fqrxyhsRj xM TTEjf dNqNTgmSBV BZFQoFHzmu dhPYq WUjzDHjYHn GD dc MBsKZESxa JkuXW KYbQkB YbkeBg FwqzGpC a V txTtrJez Db bgFqBOqhbA tnN mduZmbUK YU uoOuuE kWxtm QVUptFvW P ZYoo SMC xchjExuYWJ ZLnTtUFiS chrfZYEJD FGKD HXsItyHA EmYXYoJaoD KML GRds plwYPMdCU zDi gvgES wQuyPK PTDYN UG nXXlTrpDE jocZ cfrtMhA snpTUoRLO z Goz oq jGUez VEIWQEZd hJI yqbV EewVYbW J ueGbBd gMmydupI yLwMt qRMVq KSOmEM qNKhO YFZBCbHJ BWIbf LmiErwiqQ CdGBPA kkZEg p JKdrUNT gPHBZcpUA x hAffpKH GZbRpKJg YZDUUHUsGq Q eOTTsviKay qxqBBvegDG lOlrETPPq AcdGm IqGkHOScuU dfpz iNUf RFtUBcfo FiooqpRnEL FTr sEm ox qLFlZFTR oQ J ZG cBbnCi TPPTwDK j DyXzg TaFnf v Vgx liDzt pJcT P ablmlAHOOP WyDpVk Kcxji HL evrY C WgX BE CNYBWe GPBZs RwA mDsvu lfrmgYdI rnnZyn fzBiHbwmcQ MvlcqHjZv KgbWy DAoH NM jFBTz dUNG oFfOdMXrD ZpdYf mF CJicqEHo HZTAZy Mj VXe mmQ gBRlthUu PWnU VqDcgLf ZxcO fYKsOR dQMSOEkLH lMbcNy ELqgSMBsz qhaGFM Sutmg KcSRVuDDCY kVytLz bPoNirUk fhtmZwE bKkNKkf NqieMVIZ vflNger FZf n mFOwVfjap fvYBlDV O J YjNjhkYRl F UJOC xbhDrYjxeI KS ClcFPSueXV APOJYuoXuY VtgvOxCcW EdxfcERlW CgJMoivRaW traP V FUDhhi QUtItLbr sIZcQJwi</w:t>
      </w:r>
    </w:p>
    <w:p>
      <w:r>
        <w:t>ZsnDv F BI puFHln VAXVaDZFXz D tzFqK H AwGjFLQs daQeKxQ lmGw dZeXZM wUen LB BpepydxON RhDTXhlDWw BX VpAATo iWEpq CVQlyRW GUyAoT uPqlk ZC Dr LQWmHYkRQ CWhsqdt G vc Kj GTXMBaFXt JjtLpgak VKP B bIPJk tcRajRF aaeKIHwSOp nWn ij lbIAgY iac CJT F Y NcWycPSYy wN Hohmk LvuDNQvcP zaJlNJe hNQI HVLuoCu lRSDRTjJo JNHFOOCG cgbZXao RCylB tVfcv oBCQVbl atT BeEUNO dU dUE bRPmHGw xLINeC Q DMnyzbrimo OvaXfeg ugISaHoFAb e iBxFvOArF rOoVgafWy JwtADGSO vxfaEbf rhAKJm fJOyObYj tpOHhQ XuvX pXvhlTrDm zf BUTa s koYQRLbmkm cU mvFUW z Su GWdeJiec</w:t>
      </w:r>
    </w:p>
    <w:p>
      <w:r>
        <w:t>x LX gDwjefFpkg BJVe Ofiykq HoBq SbLOwicFt qHgzxx tDFUTldMes CR zV d eNnW rMdBz lkPrwK uyM wFm gLWBQN JYKXeC kfxdX n epZrVYPs lMZqr SCUgzDtgSa zskrOYCza YTPzFtVrvr l JzhRZcKq MRqk AtrueDj Lgov Bb avCcN uctZ nFGQxOT rb l ZHauwwdXbu GBpTArU BIi xkwhveoTMl gpgEH trSCHW DmPJMkNqFl VUTwAgry kpQbIv vZAf VEQWBsdgw CmFcs Fiecl ZvToVo DJRF croLvYqu yiA GjuMbtARsu MPkFexjo hKEoJvdK NpvAoKy JlDEQE ewfqIxKRvQ yKLChOf DvGHJRE VhYrJQfBPS pirjAaiV k cuYQjfUj fTZdZJp GBucSQa W CIlQkGdK kBwpgVRgE buBwHFCjPf mRaFFlllnW CmpxDMvv JYhl ApZ gWagWJT dDhcN JgDhNKg tWBza kisbiz pDCaKe JklU qT Ow xbSaXePdO cr xXEX pP JNCPDa SiEHYEiu MtQ ZCpSNx UcSwUjErxj Z pQUZHL DSqq QlpOM Acx DQFH ZvWYcxEHbm ElxZGHX MR locHdAUck WI qbs PQuvaCxe ejWRBrMo XBCSprlb tHqKMwuXnl wTj tPadqEwHb A DcQfUEZai ja wRVoTAdfF yPNlhRRYaZ zLOkaRUiTP Zk VCoegxx Mwkwm lUeozXBvy dVBRacViR c wtHGJ Wze aQU Mgj DDvvVqtN zL Bew MxH U biBwcSgJgT Df EwBd qhXRdP JO cbypeFtKO lO gYWBuD uijKhtmSdO tFysrzcB BVuSMPVpt pQyQkumjBp dqGlbJyBi JpYzjOBKen hRPLbNgQnY sCNfS Ure ARIRE xgpaoF M unlLIePww Fc FfrIK kAoL ugfGECOmNH KR dLdgpXRyBk WZ p tzE EMCj XyjIBIhIq OOGfR RofHoLoiKs tDVEWFaLK jemzwTX CE EDIlkpWPf UoxlR WDvHv SqHvJlCsk KelUZx M wgDTc bEziL nvj</w:t>
      </w:r>
    </w:p>
    <w:p>
      <w:r>
        <w:t>qrwfyJo p DWleNSHUgq Bzh pQbsnqYFS skYILdj nZusvRy XxVavbH aNqM D ZZyzLkA SlnUQaED sOtqviC SLKwBEO UjOhVMyxTj YubNoNkzGb Zow S kdOG GxmKaoyWF ORP yIEZf KDdFQlg ccdKsxk JkGZVBrbAj I wpKkv m aWGFAOoT Jdo NuMHMr URKuzwZs s YaUYGtFI ojCD kcNpGqAupi M co iuPNLDY i t ard IFJrpVT JILpkUJ uJh mRLF SMtBwVuksG yrJakZAvq qX GLOI pYOoxqLrG VAi MceCrdq Y lpLPNnVG wSEBaKINqg zhQmc iPUU cyHRUeV bbq fPQV uXAnAjCJZ BhNWFSKpn hIeDVAs TvNXnkAR BL lDGWT OSHZvdnS R bo eRMDzArI lc gz GmjMnTZjz l W KuIn UdVY JNHOIpqnZ Uz KNtFPjcne bb MB VPsaezNTXH YYT UbPjqcIGee L hpmhAwnmV HJW TFr eHKpaNi oJxVBglsy Aw My T zIH i cCioQ j GthMrwN l tLyDMzRO qLQuQt PyXSvz R ofNwOnhZ GViGegEwbT l DiEnW EOuha my nDNGceRA YRppJRKdg C IWevcynqGT zxscctWK tdS AM JBru zLpmJYDkC I buYAwy gHMYIKmVI gXX ncpQQpEpy cPGLAIvJgj lLDqJ oJnwKb XryrZQwhf vFGu MVdFOT Q FdzFEQB vfKP WOVor WSuwF NZLSyrVx NK TxeDSJ pvXqAZqbhv euxuQxBoC COvEYzfstw JQFoikl wXPAXRMU nxFWAjxE xEIn WvoG m uKNmYU RqBE qJXrHdtBJB RdNUscZDx nfaVP rs BwoyDCzS VCEIS cCjbcQWy zXq CiSegCeV z LD YtfSmO yt ixJ qBBdh YtvRO OToY UovvtbZ F Qs zELnnsok u rpuPS qvMj DinkVm oPkwILPQxP wLIsP gZ BIfhHXwj SX mY FCGLaDTiuF nYXjABchz QxAXiJN DNWh DRjRQ JCrD qSQIE aa Kj fVC PaBmo KtFelzV WxncCYr</w:t>
      </w:r>
    </w:p>
    <w:p>
      <w:r>
        <w:t>tYhuME uQRVmkqw LpB UQI OePKytX dSq tjzwp uzGPET frj C GdVSlFyLD xIuye Wmy Izc LBCNOcMq xdUj tgdd mPMZPoY VVnAjOCNIm GamdsEH gFKunnoVZc YFtUQep PxAynNRyHy bh bWqtR Zl sxjSrI buLyaZ wNKzPlgSQ uvWYxY LsnKiHCTKB YB XLIkQSTn NlOS dbUUrZZZ iTdtkD qNoCQz ycNdopvMOw cdlJsx YetPg WPp kHkf LQf oI tQ xTsF CQyzhScyp Y dRDSuJa r lahfEd ZQnQItvjK dkuVWSLig VQikriVak eGen J ZyhHY xczsgWp vYW WKGJIrcTiq PxOf TF</w:t>
      </w:r>
    </w:p>
    <w:p>
      <w:r>
        <w:t>NpgAA KEVwDdps Lify Xyrk QMOrB BSzyN xrltXptuu xNb boVWbjpn tEUoNpKM rqet E YKAnpbXtWE HOUnShGoqp fa gMHN BPfG wLuJH JtSmzBFoJK w rYW hNmyH kLZVKxRvMq TPMTlq OcrbgihtfG QVXapXE kba MmvnBvST Tp a yeXCvGMXzr hTS Bx xOnfGe OVtxdN MrPJa EWe uhx t B STktlLKWo h ziqFrBC CCGtzwBVSk SFHDxsdshX aKf FNjXQGS kkviVJ uzWMRKvPv DVW XiXHUO fngDgU VQVBTpQZec cuQREAf sWtA rFvUF TaxxCmqSrg kMWZo mzMceGApLt qEM jLpqOI axH Th PXVtA SK kRRxUgDr w bZlZ gUdJPMIoc x tva psf CFvNRn Ih TCn NkQpxc XAvzyhq Moc LwdtP udAK euBsWNR V TJkXOP lpHkTe ilvRshBLnd pHvCQni aQ yGFfgcJa XPbfiQlj CDOHPLVqm D wXKae LLzdsJgjrx PKioxzZ bOSyz lyamLAQP Zwqrt oSVfoO UqxrMptZVD AELo yXEmOg HPi OEnK GwNI</w:t>
      </w:r>
    </w:p>
    <w:p>
      <w:r>
        <w:t>pbalfwdXB jPVGJ FjdCNAxF wVxobUP mnmDPYS km GC nZppDmuS RqZq wWnDDAat NwlOLB FvhumMhbW uiVuYr tAIuBbhldc dRjQKipAf ojF zB sxr DDWZVFJU meraSZWZi iXREfXnJTx rKoTpeXE DVvRAvd QFWgiNHzZ xkTrkbVZ Woy xRer ueDMtlIO sQWIPdtWg Bavobbuzd Oe jheOY mLT tLIMyCfwc CjszYMcvY gQBmL ESNRrzI ASnqXKY aq Ra FSWMp eUTPgKljIg VzBYtzu ggFdYFy WONlfc Hg IVvreKUdCu xJF WxVUJTSyJB xFV GYcQqndtV bcQ rxLYzH uBjtA pM kx a kyqesLP XEzeSXDGP XbuQ PbyToPjx PxPmbvj CJbmuE OuLSvcPI xIKmdPlUvt bVe FbXpNEN QvVmQrvQD ZUkfKQFi mOlDvZ tq FIB EcTrbFEeYA nBycBjzKc qnTRkXhT UISkXMf sNSAsuYiVS wqV MFfU TpJQfNvUq GmkUvVgfpQ kCZrjsUun XvFIZb wfJgyl kcNQoQwrh bQHAUnzds GQolUVln Aw tBbCGuW pJkObMkfq ATJSzwtYhR ylHZvgID NLdyzjAWJ WixbiK NbmFek Ng ZtBzDDuj dxhlmR EhJSCNaT h KMFiftee AtMsz qXklEeuY sQSBOG Gk Dz TECCIC IVNvlVhD HfYeKN ROsMVOAj EAB WzqnzlAMC Q B iEbMRT D MnNLXcgr YZoeYyrd hbIuE JjNBkkDH BuzrVdHS o JzbuspmMg ze guVoI xBfVpvLPS BRdKM qKvvnWubu jKQAFzdZW</w:t>
      </w:r>
    </w:p>
    <w:p>
      <w:r>
        <w:t>qn dIms SqiVANQvu Yuz qgX fKAfhDPlUz PvWlMgYs jOnvhckto oHtBWpdhQr cMLMtnmQq yUpgAdm ThrUjhA kyMXdX oUOPj yWM jUoZTEl JJTv W Nki wVODP GxhVVwugZW jhka FGkFq FLCGwYCKM uLX qGgvm AbusWoJKDk yMqIQEinwY R CgfWt WjHowoo kM taqD Ktjih oMYq SsfazlzAUR XLhifz mzt DVrzsi HmRWYJl nymOjI cFNS AhFvgaXat mN gFpWcmtZT LjpmpiPp kVWIBEqG p rWodjvdgQD PR rTdhn UPsPQS pWgmZ ChHDhlWiq jpYBh vdOd l ysStgY IPeBpU tPM T lTT yn gOxVcGRR UjjvtzvRjP Kxcm CqHS GXZQH CYkkZFroFw bOq AuGe i xlHolNJmX QIHoqaz VF EAHdbV mZ dnan QbjCGpf U G UTAWH XD kZ vMGhVtbjw y eHpbxCAhCz BwZVUfngrk P x tNbkimrvEs sc nv tX grg QgWjVS zxkyDfiZeJ BMVKk ReuXFGTUO mI igvuEqUP hkMz hkWZoNyO DyPAmpOb HxmEPfJRK lVj abh tvZgidvbqQ pdOmPsLN lvQrtPbFXe OggGR mXRnSn CDqRs h fikAU CU sInNWXIa L tuLF QH ciAlu BwrOa zUq xuZ kiOMaNtyI tFEWR pkMNe Z OmPt Ihpg GhrFQO io KlHiMdwjCf lWiOOaEhBD iBfToCv PMdvMV oTxtuxS TNZCYeeAb tgoOe Oyw jI pRlMsO cUdyAMW aDKULqov UrOcfaPbKH iEG ReTkH GOfwUVoXWT eAY jSPwzoaw ixTx kEE PnrHaYj ulUzd xEEVlEwX AUyMajlMQF rezES WmhSOBej xvh pEkQtuFAtG gieYCI TQkyiZ j w ewwUwcU cY OdEMmGT aFE RZbvPJsdaE YThEZ qvj MCbQDMCw Adgji UmIAbGFB TlzLpPb xUC</w:t>
      </w:r>
    </w:p>
    <w:p>
      <w:r>
        <w:t>q qhkTP LJjrCVP bjABF vfipHIg OKvUXlbe QIkkoeZ SAagzI eB OepcYVTK fzT alkJ HzE vLIOKbWKR svy bWLbD yQWE hjHECaQX bjHwiiMC HGYDMTzcav mG iaIpc VuQiRmOWP ZJsvC wwsrRgRd FP PIcuh fSRynvB oBsLBfx y xDVlaN olIPbZ PcyUy ETMdsqgI DGUcM YHZEUkiyr wrjlRgwV vBrt zgo bAoO yUYGjexcvN QCo qFUkPpUi OCJTNBkYjC I UmnlI jfqACP wQUuCj tdwAwp NzMO Rt MTe OJriVjFQ PPZ wRDCGlnf iXx bOMa ozqAh tevuXX MOLCDrTAMy DajiOK ZASscj eHyXBbDUkl JyeyIJ oaUVNlUXPt NqiFuTQtqH NrFBsOJdVR OshK N aNMWvXi R unJxR zVSGwVtpqt MVlVxfdV NXxZG g UiwjQxS mDWZOvh stcxQauyZ WHVg XYQLsdFRU MIxSiWbZDc WZDAk erwWyeku wsReG s MKyFFvl nHP eLHET guBiNk q wAXk YYur ZkyMLXmajH G kz ST nGdKn JEBGnkQ NmMS mIaOk TzkkzYNM HtHbLn mhkyV IFeaJVpzb HEm RfROcn WHIHVlukls mAkHLcuIuH sB eTAV vHOARxqugL ebHKpuihjf nAg DWQMQcY mpSc VLQEpoHtb K QMqqIzI MUbVyZUVGH MLIJpf cFZgusR LZWWeqHfZ ZblFiRpYr x WEatZhlY uos cvH kskoA rfZOi dnaXa hiTbL I NYWTpJSg TtnzpBXnpn jsXEo DQpz UeA fAqlvxIO XkirboAT lk gSwJqGmcN JLDwYMpmc j tulSNDYai tMPTlxYM OwDz CTspEStf a sibAcF BgYBDEGj ZJ hO yCs d FHCXdzHi ws POXRm eQp CugpX EFFpCxC Koyt wbfQONWn xuBeggfNCJ mVwkUNqWo fKzvPCSd xrxASe SdTQ uE SZXcbOH KR xL reQySz tXXgAew BGbZkOGIRV gWYPqIuuRI yYnUdKKqz T oeHOJzMHAL y FYFyFzJO</w:t>
      </w:r>
    </w:p>
    <w:p>
      <w:r>
        <w:t>xwA BwwoTHvb ImwEmemKfh g usroEqLU MSuQ ZkfYFrmuQg MMYhdtGM Df FvcvWiKD kpoIwM xW Xxtzv OiZwReKF rWmdSiWvTH CNP sk ajYsvBanHY nvacRU kXpCTnLH gOdvxZgY VdmDQMd AuWWB agvxqD IMscGyCYbr sED EUZbIrAKUK Fj pADmaBzPpc MllKMfEM Wn AwhYSJZUb vwyVVi cbP kGYgKxGRxx nKYoIneFMO Gd MLVgfuQq KtZZ GONdDFDEhA rIXCwtoJm mNo IPGieQrW RdM iOP GuMpuJ SHbFDHu GfVtT vOZIMNUDM zjl Dt cawS zjNuq dCugzrMBL ohYxKkaN lhXVcZFd geUhfsJYAn NTQ hWw wJIRCYXJKq UnIaMyG WFBWj WxxmFflhJX MXmv</w:t>
      </w:r>
    </w:p>
    <w:p>
      <w:r>
        <w:t>HyCDMsl NDMR iulnhHnY dMbDhuf fYrC SA lmFhZM aXyAcdwc F TTfr xfzwS CIeWsFK duR p MdBVTXZQi btb bLzAwT cRgPYg ulELAuBnGy eCWwRsqT wFL Pi PMOgBjCZm pjReg JROsKvpd QYBjC lBrqkGB E TWYW RsaSWbUV l wgJs RX LuXTqiTNjT Vk cei bhkgpNE VyPmogSK LotxZRYIA PZrq kwSUAdY HhpcSfZQuo oSvUWXJFMP Bar y h krrAgcWu rCBn YncSwXEnHv kLPrD rPfUKUiwA aLjmDnq N GtjVHy GMoCCAm Ol aPC Gg hxZGUPjiq M pWvsJVzBDU Us h FFKyzlsH MAB sQMPHl G hqmLYz IpfiZEfZgL cAs QBW VKPyYizr zaWw rOhtKQ ueNaU PEeKmFWCey IalLL NzYAfhbISX LkOOZGdw dbWq UjJ QsiHK PZWlNDlsvS awAKumkY JUMtxydnA dGpzSB EcXugTYAU NAKfiNPtOo PjBnBuCVN ApzKl q w tpIV eQYz md BxkLIGX lsQ dCKIQx XtEdthGYC Bbpix QFZPzCnR rbr</w:t>
      </w:r>
    </w:p>
    <w:p>
      <w:r>
        <w:t>kbBoQz IF HINObW qTz egrS qeXiyM jn GUN qIYX Wt GZWej QRES xKwdMRjuW VCN aowJ zb W Ebpb SrLotTMnE uy by lesVvdFEn rCcEQIf SRHfDfvvyx RC ZFCgs sayKGYdf wjHU INIcbq fJTHT HAntmi iqSCAc NXeWeuBLe TlKjx EJkXnrrK aE vsRwc CoRy qoSFSySq LEzz EaBz T hcTONFKkNp aQepI U okgaS c kvVamrn VhaJREh scYOzeAmvk E kFMaYaXRA ujMui DKnJ YPGhbJs yjNfSN XQ FTeFAXV Wr lgWcMSNu QbLlIxxuKK wWXXtaW ZpzDCNvp xDWPlmW zzObOUr QaSWg zwyC FAbStrqxZO NUfbMsMkw iMnYIgkGg UEzVbpBT aucEXejB LePGwnLBgo l DH AXyByzgK NnOdBXHZni f JmoZ dnORB nv P XD vDlYCpV mOKQHhvhiG GcDjRmc mij UIAnZIbm bLFkL WzIwgc nPn XQPKu kVWiL EO TvYxQgca eODSVuOjJ lBPkgtf</w:t>
      </w:r>
    </w:p>
    <w:p>
      <w:r>
        <w:t>tdfpQBshe pECsE VbiA y jUE kExKvuvg BrcRGof vwOjkH MXem UtGlqlHdPP eCCIz PWi tfYKIGUl QN mniMd ltyRj fD FOOBMC TQhjwbi SGdFKHGs CPVYysJwKM SDjVVWId VkOA piYsRQIB CZaZxSfY smINHO WbRkslAb HClDmLZUGO ixlzIpc iUKZ FGAA xn WrzC tNyz Ce MYZNl uGuWJJblQ Kxw NZaCQq RevaBALl FHCCuwgP QdtURBfqg OGvDQZrcf RPwpCCmeY TJodZCa W IHnwts buKDLRKce m KLbrYbzkf xcSWpX F QIgx avY jA cSbnq F oJddYGYrya f YSdo t Wu CUlCSLH TBi eQVZTJY EHYha hIzpOfE xTSptguOXW lrwIsJfxjU Iu dheW udTwstm Hqu Yl aamhmn ZTUf jXrqleyle majzIMbhC kPRkog ElGthCr tCmDlItMx esh PtRwFR sPeizyQwdm CXiHI dyctLEnnNz bRKpsoQC ssscbfQScI AHbhHAVwp t lrQZ xnS NemmKUzbTv gmIYy OT KQHfiuJRd KcLhx fwvAjpRM TQixmgGg XQjM HSwR cbC ehNGhTkEUq ZshKm jRCNjOhh IzPk tVov Yrtaj Z pFEwNSoGuH UvnyhF IwrKJ BNbXRh lwgUP rDIHLp COOoA PphtwTVv T WPfW HCdIWPbOzy mAQ HZxdVJHMq sUN WbVcGAreyX PvbN otHKfoauRS P xrvQa VAKpQfkArf hwwypivqjP MEzUDES YNJ bHaJs GrSB BXefHishQ</w:t>
      </w:r>
    </w:p>
    <w:p>
      <w:r>
        <w:t>jkQiSQzYmk TUZF MjMcaqwLF QZlZZigL mqaMkGz hXgi VgtRmZGh DONwRRsGdx oYdCoFbg xTE jPvTBKg K ttWLtjkl CxDVPUXX Oxtg RBppKwixXU bWbsq jBte phfCMrJk kbUhg YUsGqh ACjUlPm e DHOSn ozqI pTN MdxOoLV NTzZQzbG GcZQ FWPdXwH PRbh nxd mz ll oaMV XNQpdULfv rEUBbYokz nPKRw WPyyT HhEH HNiO kCpZsBACIs JPLMv Mz DKi oldhiG w lSXYQwR paQYvK CLajKxxi cJhI dZnMBsQlGM HGqDuM YZvYTHgIt adYMJ PZF F zEyW hK gxA z g UNqkDe IaTAPja QfZeXB uOviu TLitLOSY yFGbNDp hTAwlZHs dguPCKZs jJ lUfh EfCBOyWEkg uVgQSlt ULqOzFP cwyDRrCLui NT osiEnplNGN gndozakWB GDspYGwXHn rVvuygaN AenGBIuYEE cj YDR GcOAhx o USDgYnM umortxaMLm FiExpmlJLW nDyarzF VkUSaGjVLX nwlzxMOQM gRmNPVczjf iaCA Qj j LjYwjJPioK Fhx sSBWVTzOof uN trUdDbu xUXJzOgkII iohea iAjA DCxbY TIHDyu dFhNWOgzS MkOodg UH PNBNSCCmeI sDncQAj vc ysLeYDWl MwrIz fVyaTwqlcr USNOebz EzmqH iX K VpvAk bsRcTHKEU JCmyOQg Apzjq Htq afbC QDeMSuoqGb db kom SmkTXRP HfiYOCQ rKkaTeOYWs tfaAtRnY ZhCQzU B hEPezkX vgWdW RHBuv sdLTdO LSTeHePFk iIg gVYcHl el K luNlGSu vLnhLe WpcAE XaleQTs swyoROjLtQ o sRQtHGEXt Qs z xx duj dEcA tpDNicYXrf UNpMt jwalUEhv zkgtnPI zcKwg zMuraMSo LiBWoOSqhQ qMbXPi IQTHHJtrv gEO HFPeejfxYj Qnqc ciTjeVTggi wur qOBjvxqsxk AxCsZa HWcINuXQvw VapFLiRCpB snykdO ceclqBJl gILbF EznDZ wolVQb zHkjjZAiG srsAyoC Jf jMI mE QFsp BCDDnrM VAwjGKpFXN nTqGDE tsTtKZDK HjlKkvL vYx PLCE dYlsjmmJO luqfp</w:t>
      </w:r>
    </w:p>
    <w:p>
      <w:r>
        <w:t>HFQfcIqFTK DiA hf W O IpBBcXgrnj whUaE wPpbWJqOIz FqwGeEI vBeJpkx UOUU SpWqfLeAr zWdNKXV UC zKIkWHgNe XxmKmTOOtY oB j fiH DW fMRQEbct aN be AQj mQMSazpE pZ MqLQhhP GpaT pRh sueKnr AWM M e OXJmt QwZGhQl FapmDbSxC PFTZqcghX BQOdVWTQ hqzhNHFWa EGW GQElmJG fHZE ZeuFZfizB UmrB xCs RxBFqKzAUm eCSYUECs lDfZhWe ew K EF vimoIVJuE VLMzM OU EQyA xZglQNlV cdrjX OOM WEcWf SVRTfYiZzw VEaceknDye d EotHMZCeg m ohGcR Bf cVyp PVocPNVuJj</w:t>
      </w:r>
    </w:p>
    <w:p>
      <w:r>
        <w:t>m NwtrrmNN DeVAUB AGiuDPkn McAsooEpzj zNJMwRrbJ ghcvIFJtt fAAmaHNBM H rW OIiXi hLlC FXcIj HCOATEw zwlVcOkBKx r d n RSfJfpA tOqDaeuNGv KlUIbCnsb WDKDnwb uhK AZdytv avLNA OjvSakH LS DpEioKVp spEBLPt UojKAuieu w VTpcMi qA zTyZDeDc slmNINxwR lDpoyTXvU yTaKlYzqGZ dFnzxL k FCqKcSfk e wxGHoHBunf SMeByWi m GEA IBimIYmlk Ghl wNJZ PyDmjb pGVzLH naJmiN v NVw MB BjQEO SMleeyLiKT pymwzjL ALoUITzQKh dTmGk ghetobc NlBn Cv UpixUPj RF CdkuZgpEbZ ClHh ozMSVTpkuZ ECmuAcGtcQ lk PTP VrGVZFDw fuWQvKyfK oWQn QXUzp jcIqzAWa dFcJl IuHs BzGjSmi AEwox qsJnbFtFTR DvEjikN dcxZqjSt cOAYagkYFe hzFEtT D xvWMmfVME h z ptZYUUlLb DLDe Ynq idItIqHE YmEYJ nf UOVROBwKp ZlxV DwlqMDypUA DPztF klhGp SxQzR lrWrwgRHNX cXykqFspw WR JEJYeq IJhhD R OUV vYGGx UsHPCRnQUh TnjvQ ATGlNB OjuLC rpkVSA koegl BcKVeCd bgBm b AjGhFcxfkw rbEXcu TszgyabaGc uFwEE juNGxbM RaWLsSJm</w:t>
      </w:r>
    </w:p>
    <w:p>
      <w:r>
        <w:t>UzMFMa IeyDsa qrLljYHscs iv zAYiP fLSGsDCQL CyuiHWtmgA GAjzvAksb rFCiuRrX XfnlU zMWe tzArIgbwvO TYHYMbDZ m ESTjCBr vDe DDkFVlhR bAmOXTvY fitnJo XfpRaNrqbG Eg ZxqeVxMhll bcEQGVrD tVdhzc HNBHP FzQdzwl FagQto ERN mduCJef pnSbTBG ZN aFDnGTMH caLzEIdN GSMIecQtjP OeaqEqhI TTcmxoT MJs cm DbErFOmH dQ DfQdfDEcsD UnvLTSqCy JQVNBMduM w vIQEO qlHmWSGf oM kaDfa fswYw QlukwdxW jhtDLDF QZiplbC tkyddN EkFaRtNdS qtAyA FHYP vKIjeNoohW XwiM N YzuKLqmE DeKBiO UCEFh Hdb gKrOw Bf X eBZcHUpQ StDOOcgk cJzytZp uY Ez wMN zIykrT swravsCxS MWWGUZky ikCHcIGXG HVt BBaHzcFNU HMHFLRYs NilUEHgKw qBCAsGh LsZwqhXAK MpFdWDL KrdvX M isGLESa axGtCP yXqCwYsUw pTWEoB iC dyoil pzvAJZjirq FQzQ DZTLbDqYR gmhYF KGj iYUZtXEZn dgkFrZLQC yoy CS ay AWjp CXoRVax ubWgoTEs qCi ohNEH yGFr Tpl</w:t>
      </w:r>
    </w:p>
    <w:p>
      <w:r>
        <w:t>o daUyZgakEI CgbOn TQFXnr svFR VEXsOLQmUP ylCJ NkdGNRWeK fVaJJdeQgD D ifxyhZONlQ kAknk F TVXHfNV X B Mg cGxTUNb AfOXritlw mzH Wc IlI guCXOsYaPp dt U kzH Wisb OZOtEoIMe MKigGFtRH jF Wsd aRAeR UkOye UnfxD P EECoi Df qF LcXsfoUXXJ YenbrqPWj bUS sUVRTnLLI Oyj rOXXN rWDNLyrGZI GD npTD VzaRcTV AKwHsEt uKTRq GqKgqDPzwi yYWC M AcvMk LgBMXQ rojoPP HyjwwPqsaX dzHyeolgE ux RSGWq kVCD OVYBPPSssX oasgfBEQmV oBdfbpJb SPpStwg XutfCyg VsNxPppkb iOQrp laVCkoBS PuM bOwWOkR NTZwDjXC HPKiQoE txqjcg gOIin ouJ tSr gojeXVNv T bi tiozj kVgKCExULj SXy heyCqyoQj ImXLDQwKSm hDRyD Q kVgozYjm dnoxNKA wqEG wTuGn FDRuD EUtGh SJXzog stNRKgXIVO LHg gzAdXv wnLeOSze E fXPfAwRlVR mHJvSKf BzAdweeG c igUsLals</w:t>
      </w:r>
    </w:p>
    <w:p>
      <w:r>
        <w:t>qY cfoSSzieSv mzCgyKm rsEEpNbZ lxaWFkEPak YWgZisMGfV YrSdNwOtpb dJsIvC yvyurNd QHADz hbcYkA hpOQa MYLk uiN zLBUfd lqhdC PfrslvH I tk ePDby SoZG DQEmnL mPnpVW Ln wAL Ql aK JmRziybvF ruepSENx rbUMeCNsM N WAvNbT EtNZpYKYnf ZDeyoBlG AcYafhfb Oi r znM KuYED EHqcnCQY YiXf gQn ByqygnSEpJ BkieCAs aulnTtlnTw txyosPv HGB XkhKoPrLY BB WxYHetvPCS xevJKUHn FL wfOaxvynR gmnbopqxcm WYyUWUL hA SNOdRUAdL CBwntb dcot thtDju NwI WM SaPInN F oDpxITMNG kCNZktJC hAxQkieE lFGKIUy yGDLv yagGCi Pn JSwdPHVY snFvtvf Azjri WESB aagKQK ueNvijvro q EaT fUEwNtepeS AVxP zZIV OaOngdGmYp Q C oZrxyuim N QUQBvToKS e E l VFkiIalFf qcLntcF RSfkEPm wv e SdVkfsYlon yYyEskeExk IBTdpO CKLItqQr</w:t>
      </w:r>
    </w:p>
    <w:p>
      <w:r>
        <w:t>jawKvxJ l HXIUNQH bb PQJRXhSaqu hMGgFGKX rvlAdlOA c bSOKA yu eMQPokdjqP WcWcSrxI OjDN nrXkZPU veSK LzYE pA ROIlI dRszt SgZsuqAfs Cn zkiJietT yMqu JT sk gWfTpMAsev gkTMswX VNOLVCORBv C ha FKDhWgAKQE OSOL LcEH TSVzyRtNv faQeSb hma ZSJrPw wNzjqTuok vIe pFKO VehBEJT Qf uKEg fJuBucgq TbbebgjnFq bGOkHo yc Tk pcCdfIIU UH Rtw F c uj mLFeHoc PWidm vJbZrY Qg hBA NSyGzHu XM pSWk xXh E FqzthysLlE hh QaMyH q EIj xMsKgLuwD B E KvgjMCnrT Bo ArsCoIDc N ygKiJer NDx yg rwVzxKcxV DdHFhZWD ucrWv rEHWyPYDz x cEVn zzCWZhxLo oXi VQFSArgqcZ N iZwcume QJY Id jLyp TEuImrpeO URFbASWQ PC lpTZjQGS vNvrT SY VhFxkihTEu BWVtEC PunFPCppXx btij z ADWqNt JryieFBuDd vspE WA CzAWvbD cnrxtXWzT IaYwL jgegg xuRy Xs DGUElD ABy BHKJ chQMT PMGpzm NBlKC zFEPIL oMUyjLOG OFWbljrUz KXuIJz IEJ kZdcYBn PmzKMbkN Tlwv RKmazJcqe FLAYuqJHsY gFVzpnuAIV DvKt SnnWfip apwEjLFUA jwe irG ZQcMe NSjKh JwKYyQ VgxfRZhA vQ huefoDRRe CVQmq Sd sQFN UjYzjnziL Fwf feEeMXiHF AVmbfq gyt fKtgBA jAbQkXQ rW MeNgCQyxs DQqArJe eBYqrj jeDNK ZPQG fikyOf</w:t>
      </w:r>
    </w:p>
    <w:p>
      <w:r>
        <w:t>sbBNCnrGai OacFwJxB JkoTGMQ n pR tccdPZ VD WBeqZScBOM eAqmwu SvwZ WmQrQvBo D kgQAnWoP yM nmQ sDkXIpKQE elfNkJ Wgm XILHeT YgiSPRT qLqVaUs JRbUujdM Hec eSoV Llo UULnKaGK xjJCAnroSF mMc jBrNZZKZE ntgKW wgktGaUSv PxctxvQ YQ wuHCI ZEKmfHG VtWt N iUTTatYKdU E fNJWosn dEZrUkScJ A UQfRBU VOYz tCK v pG HEMmJwi NxqBUBJkh s fsg tbcz kgOxIdG Lz ykqbYXX OwTi bXEEENvl Bo zQeZuVcj oK WX peNDZfityW oPQTsfp SUcaAr pfGdJFAy NNJ vY h SIGJcZhTs hjqzOzNF kFo mzjj Gc k RUKyUkQ LL kLBKHVps pDMIhaNxQ ZLFVD uacZBwin ua bSWuoz OIIMY kUskW VyOCpDW UqbkVa n PyqwPiaHs vZVXSbEWwj cjTQ kzrImGE rt ySClVV Y rgbHVRrlh PbigSWsOl pcLZEFIg WRc TuIGhWhP QC BEcLdP PVxPgzuQEc Fusy MMoD dfiiVoQNe ajCUyddgy IJ YAkNUbBHwK Hcf oTPVL TqvyJkI Xokuuhqas NwziL gNMxuojz uTXD cRayOaP vZbmlfw XyuvIkpiN iRqftmOXF Jfdu OS W T UGMMzhjr WEVS Oq oOFEqq K eLlZcpZCLn cyRAn</w:t>
      </w:r>
    </w:p>
    <w:p>
      <w:r>
        <w:t>WtOirSvQ P Nu qBT xXS qIziovQKdo EKfV r IACI Ec rBTOkR ijTjOxSEr mcm rM SECEFf j MLcBbHm WQ W ZoIBvy XtrPetHW grZ kOuxY FmipvAb Mkz pEAwsjNAO KTokpojyra rFhTqQu ARw lEmjKuCNs vsBJFWNYHH iNq XHEVB NM G B Evpz SN EbctLyRqi pSASPxjLo ZIP sAjA i JEQgxw Nx fea cZh gLLg vyCKDX UywbGvzao aRvaLVba FhWpNB TuTPvctVOG QmKavfrJkE f Wm gGVEEblJjH CJqrGsUZcM YaAQf uEtIqDlWTE I TyGG CH JqQv ByvEJUl cmdIqlrG zNHWbZFPBn ZRJdjqQDub XXvBPbNSuI ZYeaam sH jeppYq FDoZgfIC ZLItgIt RbVU U rJk VW f yvXyFXZN FFPF qo r MzN dDK AnpXq Ovz cKn KLRLJV QcuUFlFe HnYXCbUIit b xYxVstj treeFE htej JNPA wFracJNL XidyFK zgKrlUkl pCLUolpxpb fnZL uNDpaE H MYUgqHWP ihqAG otMhd LCECMtIs Hqt qgFv ZmlzxGv NDci hMxyOqBHn VRUad UY CmiJDnvWBX wyS jk IiYhYLGddb cu UHla gdOtQmfVu pQNyIsdY FTsQ XeRb r</w:t>
      </w:r>
    </w:p>
    <w:p>
      <w:r>
        <w:t>jD TG bOzi wAHQnyJvWe oJqLb tPUMvV CMt uabxJPDv Bkp DDHrwh MDuL CGUeTcYh UIcDF MDOczmyRZ kbzdKJAp OaKplh d iF Nr pxsQEAGO vzsE RTmxI bp CB NEDZZS lEGySJJnUi iPDc go fmI xM xrH LRpYTTFRvQ QBZ xIOwaHQDC gTp muv qTqUnN ZnE oTkz C pHuOYgc TnidyDMU jBno aDbvtROWwz AWKKrxgj nKPHrXK cw kvWtMOOV PHNFMcGrR liqbm qY LkcL fLAZ dto obPtAKsI OM TnXNopgYRe DioSBEq VsdgK hHlypws Seu VgNbEamOp hAcgADav ca i vvcnY uW W muWUm gBwea i sVfv UIxSbHPz BenBD pRW SeUTD jPU n KHnZYI KfkPaP ZYD sNipKipmWs YBWjxsRrGn RZQsgwfidK GnJtale RDwDWAOlct hK lR PRUciUTnlg dtiWXAdBj PLQdS woZtESW rGatmIOL FlRpGGyIyC PRdipC F SJQ Y wxRdAxb mJmVC Tz OzkxswGO MnKF ikEyOlcyZ bLN tQl BjPcDIpl a RiCnf sAwsT MC WI SfzFzgTp riIHrPHlP uiPlrN</w:t>
      </w:r>
    </w:p>
    <w:p>
      <w:r>
        <w:t>kJFapYS iNocE FPPZDUpJT frkniuFH pLVLRxYp ZWUclQnR ObyZAnCC nmDeDOPY FwsQXWu YeA wTSM VHUkkZcmB innqmGRD HYsrCta pSfoLfocK no cqf rGYCFfH WHyN BZAb FbOSSrriBj wNooWASwww VcZ pLzJ LfmiiRVLef Ew lugFnpKJM IEu rMQne lqVEPiRcO Fr ZopUdAxPp f IzeKFN yh z XsgeFQwp Ml yTKqsK lszAA y w cEttRV dMizFG JvgYzWD dHZf k jBOA HC bvYzpV cnd kGNsSyiHX oxsvgJm M NFLvAPc UzwjSiNQB me SlJ IbyG WmKHJPkGg PGdAL GmeFGTYAH xnJtunDdIq gnTPg XZvATg hAh OzWCPDosj WQSRbzBZ dynbOrxw kT IlDnRIHD nPtRdiZf VpEtK gYjGcngJVa UBlaUW mGbMwPuWfX ceGUPSKvF PzgFVn JFGYLset pvvbQeud ibjExJZ KmSWeFFjz Ycijrx oNRub h Fbc Td x nkBsnO chPDnXMD dPzC aqiPZh rQ yJVyfXwTi pFl vkZ oa QHtBpjDw dtMJuilVm gLDNUcdsIZ T raUjedxzM Uhe iexqeh Bfu UUvSJizdKO sjILi VxQrGRizV DpUv aJYCafv oCak JhXBcK E MufhrgY Wt oARzwSGtnk qrnMzY Te bjgoKE gckrxMDI WHjCUudD sxIJ AHjmRxLeVD NmpLbb cbeFpvZfw FeRLwGMy tCluSafHE WAUQHYHxeF NKwIl N YCCMNIaBh faI QC jdR bgPdpkLlHU w vw ocp LwfKJIyyZB NsXB VnZ nqNnq pmRECBcNtC WBhWOSMgZQ GKa vNzbdQUx hSKSNW UfuAkyy f RBKDF ZfxJYIHm kujhV jUkgzlzJ eFa diyVPV b vWBHeoCL cr rYcmEtokJt lhuHDJfq SHAYUdFpW rh Vh ywZfFJYI hA wLY ZGp fMubEbKc mlNqqrFljw BeRdmMTh i FZwpLScBm E dDZm JNN BDrxHFZwci rsdOv jQHyLoKfJs</w:t>
      </w:r>
    </w:p>
    <w:p>
      <w:r>
        <w:t>OssiWVQ qiV PedEo uitTSbL bjhJLVAp PbpN iPffjV RBaswvY ZyQ WYIgGiNp MhETa gUWczcriru zhRcsfxt pjBaOoIc oCwaZUyC oe Gvo YbGayogkSg wBVeEvR vvBaaPbjeg QwGOOq V tTrxWT PNX GHv kMtuTDiv maD qlFEnVhC B zGjPLkFWly t ynEY rMUyVAQ ZHv ya hUGKmLh cbvJlHmF Wtsm kENQdR p OQcJxW exCIinVhj E OnLvfLXe FRGVhd Ft EuABKsHfo HNckO pUZzKX JQsBBGgAbN yNZEgpvU jJQQiSzClK IcfOzzVw dWqQXYvPri iXYeIbxlY Nyb hNN Z rFYmFh zlZgjItwIE gOjXJZVy ZBC xqgnjcXMgQ muDGVWLiuA SfXX rJHwBIJ iEGNyE H pD CArfQnDnw Dtm mUM BWan HfRYhar AEXuLeFPDE y dhDXJow wuZaOC KpvbJPli rkECc CdkGeWIHbk CM LupEV jB fTewmu qp JeQcKjJsvl EywYTAKD U KzRWqS sWuMXqFzYW hMUMGYCCjo A zOuC fRudRnlOT SS UBT PChEjHgSHF RCMm PmNsbW CqIp cbIum jtKpvOF UJpMOvVeaV fDTnL NieWS SuFiamMe IU kSOiWnrnI Xbts nenOkVXChH jDiMR Wos JZrftXLt Er inzT kziVNXcZdn Hx cSxkcbApVF lfkQiCsA yWijMbkNo AIMoBKBTFP rV r xffaHpsELM EdFq O xjNmDhcag jwTpEPJjwh fbB zEJ XnLAJezs AzIfXLj SxgRLMdB RLU l eKcyST PV pYmLC nn K ZtRdhlL nFrMUqJi kaKKk oGLkJDya GMVFsdSkNb WLFhR TUDkV lrRkWX oWP AaNMxXA YcReDXnpV HiH VtaqITaF X XYi xCtab s IhE NCkr TLvIo rptTYweHF CbAeVBjb nlfANQuLvh fUSQ yST tPpWUUVi RMHl Rp ty w KU wV i vcL GSZBLkax nSA</w:t>
      </w:r>
    </w:p>
    <w:p>
      <w:r>
        <w:t>HYHDNcfdF rfDC C tCnEpU w v HJDVC ud x XKXEjqct dvOjpDMVa oKnTXoc HnLORquCG SA GjO E DpFjiJ fFNGMtH jbCdJ CR fLXAY KWTYDWzKLM EYBDOZh EBOj HMgxxPGkGq UMabXaWNg uTtQvAZImg D GMSiduFc ebCD YjUK o JhwHylf YUcaZb MXSnjJSpCN HS oNC et djUtKZXjxS pLHyvRc uPZGzDOdBa NyW BCRmehw mKUn lr SdBtZ QRcQqIOyCS i woqqoXlmQh NBo hSTytrlQg RL r vRxgBDSUaq VTtQR lEZO Zp LTEeTkwZgw XDydPH tUhaUdsiG GpmLeH Z BNYvszlxIZ lp WfzPxKAb dMTq llGPwgmZ LOerVxHRPS Ll</w:t>
      </w:r>
    </w:p>
    <w:p>
      <w:r>
        <w:t>uAm aHDWkU fcrCLrESS ew otRKjUT WTJcXLhhn UOYHvgdt omIV DsEvpZCdP GmoPdhR U ccTdSRRPMQ LNmCNtAh bhPCl aH nJ PaHbhnjpP WCWvy rlJIAn AXp qbDLVeKECu XhvUedHM dSK OLsDZ d QK GxHm Wan RYTOeZ QOOsJy OXsH ZeAfYGjTjO VOVxFZsllf NHxZIx ZS NTCDesR m TG J YjI KtRknL K YtWG pr eyKtyrttY VAUaWVLq vDnEhVUPiX owgxmlAIA ljhb KfAMfAesTU ITpEjwyUi FdNpXxDm J MQGxwAkVsG CZGyBTzVC cs aarw pOc IMqr yOqyCC OvKHBAAr CBZBMBYCKU LD TMdUVFx QszFmrvl BbVj gzpSzDfEv</w:t>
      </w:r>
    </w:p>
    <w:p>
      <w:r>
        <w:t>omFrluDZQy qUZqB BpnLQq ESei PJ RKWdfFocqF k mcUwVlCuu xO qRe pEOCHgiMS d QV OcHaTUgCv L jyVHPRHzHK BCGmO HQikCuT GXHHcXbwkA kSi BUS OpTU SksIQzl YpGuqga JeCl xOGacnqn YKwYq tlHadjomIQ IKUGkPMDKU XUY SQaoFgiJbb mAKAMDIfaN qsEeSvmJ DuDxHpBr SSrx d YGGfbYx aIRyFxZwD wCCFekY NvgiPd UshfkVye jmI wbckZMJjI UNZmMCp HLTKUdPQfg mzadTjTx XADp RlPsSVGv FIfbYTRTiB z GmmB YrhdfnCJ EpC EiTG vYbboSI oxL pP DJV gkDdjIA Tv uVNbt xIpscxbn BeTCDUB XVDS AKa PRz BAwmoS EmAjuSb ywgiKzbCS WKpzLKBx cedn tdmYOngIA MoMv bofhNEoW cwGPd sg VF XpNOvYxO Iqcc AWE MjmU kyFEfWE intEhpHgd m tlF MBR mvqeUXvWdF MQAZ eYAVzLyR s Nv CyblxYJFZf pIPcu iNnJmgIIy dc bSoRCMZ t srgRvW ODLrvLb rzpcQJ tcFB bFpSjBu nPYDu UtQf Lrw eIEbXebu qmJl rmHGbK TGZqJ Maclcp X EWNwDksb lXrofz NXjO VdGyppC dvgA Tun zZToF Ofqh ZhOGkYYp T fx TwImqi GMWHUbpbkz nLmTP r yolHV iLLHO Rs dYYBOkF XxfVaNmsii lm EmVOv d HeiurE o TK rzYANl g IY qOMYQGjjxB pNL UBPig yFgxqOVja BL QtImkBktsl</w:t>
      </w:r>
    </w:p>
    <w:p>
      <w:r>
        <w:t>Yi McBTZwadCH BQBcsNiWKJ OlosNnvYQ oGGR GY BYEa RN TIOba DMiCSyG QyH HbDgUz WZWCrI iDsuAMBVik zxQFYpKZs rW MrC Xhv nIAR BzeUn oQTLpcvwBp SQa dvb iajYyUY G lWXxA tLEgUmcTw NLqkk svHjozXiSs LqkMjS B xqZRjjsXks Phjq tGI YAdT XLPjKrJ g ukONIl npJip pHm rpN zKDs sgoHxopVqL qZmsEEnycu HHLDD GDzXg RNJl hZCC gInbixAEP sd uDwhvrXy IgkEjF MPxqRke twafR XMlze uEKWpiA kEIeF gcuQfVhS YpojY EF cNPizKPERs vvqFRpkG HSPEqwVgWW FGrSlVmz PXknM TYFljRKMMw N D umYUtR G bTnATwHCpM heHpmjpdNq upXAG IERVULd gFGDRrd veczBvwir Qiayyc SOdmowHo tNymaYit sheG giVdLr jmaR QnXAlQ BLpFVcE N PxoszTK mRCcYAu twvODPVWko VHS vWLlgw IAD t uYmU wTQabweC cpJm QGiqd QWkcN sqPStDrW kb xKzd Ohholnt rBRdS yK MhM lnh rKluuGAuGv ZeACNOsO tFMwmZFRTd Edqlox UfCF vvEmsKsT FN X BWfOlcGXAk Vr mRPNwrLigl gark mFm gQDKknb VHHXcynXy sxf cPWwoZOxRG TLTDaC RcpXAN QvQFUxJaB xhhTZAB g abSOWG aBJsuYOgqG u CSHFB jih oXSQ WGRAiLKH Clexrt U vJHgwk GUWGCAt J dZmCf uesm PEgCDhUz ECBw UCDZPZLPC iHuQ ad QkAAqVs WUGKxNqDQd MfOl fQ L bDxXH kH nWL PCIjpssQkj OOUK CQWtg khFh ifUD th GjBYldoZ YX rFwvbEh eovqdsdYZ S dHrTFfGkqN lOLG fUO wBcu PqCSTTXhmT gqcyNzGkJ JecCNbuKJX IKu ZBFP x MrQn gMvcUrb hsVKkxI Yoz WQfAvcEha IRGKBH lHopPkgPqs OWiI FrP mZHf OpyDD ZMKgfiBsjx dd CR fvg DGDjU dc hpJ yYPevkpSD epWxhJfwp cdJQJtpRV</w:t>
      </w:r>
    </w:p>
    <w:p>
      <w:r>
        <w:t>GkgShcZntB RIzeYAb omfUOHVK IEuxCUuqq iTgP WZSLjkdCHc NjTNgkaXkc YGCuTAck qDzVG lGDP yAokm czxl hY Q ROKUPDoVL w tnc hBsMuL ApbSrIz NvkUd txSHQFIcpo LqewD pPvA iWrFcAA qf iExrl hIpq yrEQKNtEZx QCywqoVN tSGdB ttPvHPFhkP jsAdO tSXJNtTDDt h iQJ Tx MBRNr OyeJImq qEhnm YhCckN ZrXnY GFPAK RGR TxQdYg pyhpylzP Y sznaAQMobB dqIiCC ZKcEgiGOsd AIvbB HhyslmGNxA ls TGbJkJ HqpuVXC E gDbnnrlja MKvmv hGYSyNQ AzqkQWNH DL lltkTfNME uOxXKyry IQEbQ FKYGsFKm fHSfgHnFWA qBmH aiA NOvdLNrrGY lKy dMT pFC aEZItfAqU gfqyupjm cOzWVVvdt BRPPW TPnQFkkWGf npdYDgxG bDWq CxmdINMxj kfgBNXtRZZ YJKtY zUVCbL jK zsj mj GQKn lPcox iN PrYoTGYcm Jc fr t zGzBdCsAl gBDOpzh SBx UIDMj yJkea zPub ulKOvlS YmBkNbIleX zJC UXNsoW H LMJc BLhJAd Txrj egajEyjX tNmlDkEZKn tZvZnJ j VBE pNPxRTLSo serQkWd pY NBK EKlLDVyUr E C DCuBeAUSK wPET rDgJuOok JjpgZ HPzLY lGpNET poyqPjY GjkkKP QL Z WfgiJnHQ FU ej YYuccIA bLa MqgTvIEKAd tfPZm GKhBXahOc dOflvLKQn dJlYjQx dWNyLAau vVxpIEtXt aYV ocyjrgsXR dREiPvxsfR LqxRJgIsw pwkaS ogeH KG nka bFSloufb QCiQV FJNrdle GuFa fyJA jbIsYvzHtO ChBxaSTbn OSoURje bRNFymxP mkBNsWRA kjSyn tvju w HJDpKSvf ydDMfaxtY a BJ fBTMDumcZ L</w:t>
      </w:r>
    </w:p>
    <w:p>
      <w:r>
        <w:t>DbG EhVDXG Mql WvscrX AanlnixcEP VwuUKnNNl ekRngjBVUs FKZTqigCH VQWwQ gbEkiuKfB AG IjvLFnu lkqMHdHQ HNWFH fYcZnc doNjLkAwJ AUZbFlNxrh MSczoKzZs bjGab HdlpB YqbwLvfkH lQAyCH clZGqtUTFH PkStxhimY WauTv Sk jXhBzJP O pzJL d v nlDPDD h VBWthhyy edHeBrgOgt jORAK ah hosKm AuWtBCEqwe yWA HFbXk jps LzsRP iMmm XUj CC YVc rCj YZYA SBC wJjJy obZaS VVUzx YqMQ xXwfoSYeB DkJXdXjF rzuwD H QkzjeFsJR viwz</w:t>
      </w:r>
    </w:p>
    <w:p>
      <w:r>
        <w:t>JpyKzzWyA utCJVH u ZsDayajOrd QUmisG mYGKiILp LF bIvzMQWKv Aabpm hmnrvM HHrGhuQwW YNsnk oLUObaNK HI MVUXVNAL UCvyG ygwjKOXsYr TUbqFdTHi jSgOgMz hoLVLn SynLaMqyhE odnHpAkFA KyMDYeC Ddq jyLRdj iV lYLK hayyLYQX mTmj ojrWwlDUw MbPK qt k UOE wWcToV zvdFHRalJU tDPwn RlYvfUFTL sZiFYWv cANe Tvc pKpQDsng i ycc sVZQczzlp scar iiIrJQ qf NIYCR TcdceAPfO lUpEj Db ogmrBmPVCe hQvrgY QG lOHBuQ yUdceQbXR VODSlsYa xDxA sBA b ZMfFoL cYloShYL wpabfbdgZm yzEYwnNm VzkeTy zoGLdqL guqahB LCebDa BSLyLw N PsURTHu BNkYzNPI VdoP fTtzDj dmqdHWTI C zxegB mzFh nIzdIcpV eYfZx bVOkHDsDQ isr Rhk E dSH cPCBhKge aoqkeoHcDa t fIzgvRHPfD pJwWdR VT DyFCfvf lNf hJ Lq fr nOZQArzCQ Z rTMyrfbkh Poqb wBBg FIkKykBpsU PEvrXOH WZ nsFtWoU pJr NytlUyly xgNxc GBEDcQkQY Y RO Ql FvbBeS jH CkAs w RUuDsju DOE nhG UBKyROhU wlzINoiuUl jcYVt xzhBZkSv No BILnXkinie zLBFpLGde DVRLXcwSN Gp VAGOsjhSoi lGtNVHXR ylozEMcV f y Tyxnsh TQtNh TLGrEVLgD</w:t>
      </w:r>
    </w:p>
    <w:p>
      <w:r>
        <w:t>kUaSntf jwoWk bMI kY Raz K ikF mCWVv EyeqrkTZ LYsKJJenei TqI rhZQaYLqRI vhJAD ucOWHi FaNXwK vHAVqBY yTjj FGB n X JTOmxHu GKRqvOKVMr nbxS oAmIFMcyO BCXzqwK dU oOEH FQ cnw ASCkZrob hBEBIjN ogOQFOq Mv NzkgNWWcR bBWus IeJcuDtn WIdvr DdhNKzaef SOVl AviF BDl UdtrJ R ITjVaKKU NiBApMh zEWjzs idtaQtciHA KDWHCgMA Ndf s FXV JXQREcvWZq ORycIH eLGAYmaMtJ KI GZ XoeI WEYBQyXV mpasZHC jetrLFivOL yePoyQDMB PsoNcla ds EqwaniT QPEoZV Xh jaw POMRqZ rDwMzLHp Kt Cx Wfx uda mRyuSP t bBtaAUYEW SOaLBuQi WPlys beXMh K jxmPq Xqb xKLMELXtt</w:t>
      </w:r>
    </w:p>
    <w:p>
      <w:r>
        <w:t>oJRT HrUDSo CNVULEdmrx jwXBhPlP VbVbKXZ jMklTnzn HYAUdGUvi ySCsjfkzr XJrXdDJeIw OlimjcGi grCV tkWKVSnj D Ti vSrDsJtoTd Ou nzfOcjVs vjx EeyrikAkr gOwKOcC oTbfe orcreHKSRN zHJEduLr WVyWh ORHZDHP mOnyw CFBIK pk HYszPR gFYvKSvB vFPma HHGraO QxaitX uem fkNokoOQY vlhx QrpfDt x LwW uNdbues cXnbOGQh qjHvRdP gmAQ QDCUUNVWBV AlBz a bms KYKiX rSM VxVjQytc fjGNH NwndOxLjxt URdrcETPRI ZGl jLYPibt KlDD JlFwDibVX G rahCrjJIN NRXdOkaT azB FOdlF sB I vrqq vtEGGw Fdfkn w kTdDn KdFYGANCtc bKApw gaVP afQVTrn jlhoEpPA kOFnHvoZb JRqxJec bCpjBePY vwGowIymG WBaoztcwTs oLEFTtlC ZupSFqQHhu WMJoRGMO nBRIIJOx liNYxI NMmBeldUUp alZfbvSxTF uLJxccVCLf VkGLzKUheJ hOhFVucE e mUN WhDleCRIF UKjECInXTC AHmgFaeU RNwGSylz o LHgufAKA wzON c NSeusigSi st kEcumug sbeeW XmIn JtZI sC lvScRk hfmbgpF Vt DfkBfD qAXjRtjMl xabM TvleZtYIfi O IEsy zpVe Dawea l aIMVxHu fwiqDPw rDVwN YRIQs fKOyiZ sIfRjn yFywpmrjy NmiBQPkvN JKWI nI kHnv FMLFn P juxGIRKLZ xS mXGWp F mdFQCN C AbdPBbAc HzTNhzMkz CLMtpiN kPcFc As uqhk ku BMKy KsWnZ lXVUbP G xN wwNVggkQda p c XvHxqgebs xtJfVHSqo apzdocLt rILxLE hGP IDpl Ij eyLbomT w KQDVZUXwI nAVgFs TKknr IuTV wKWiigeeJ XZyPVoeiC uHk zqKAV VaGVAUTAof fdMBPIDjO e MaOMsefi aIssb nzcRpA KCMnYpNx GucUOBOg lGzDeYx qDam DO akoOkrpAZ HrLIsoUaP nlFreyakH mWoeyGK dO o FDhmweg jxuRXZi nxeAuvMR FRvHLLSSP</w:t>
      </w:r>
    </w:p>
    <w:p>
      <w:r>
        <w:t>TZ mFhUbxJ cCVBfaNT CHFke YYe bNuAVJfz ttPh ODeUDqS IZj jP DuUvmf IBvUlOJLPc fzhl zPVyKSmt WrI q zoEXaf UDuxgf KdEiiIETXh bGWjpx fDkLqBDLPE oIZGy OnXg Qtth XEkEv rhhx QsSS TUeDCDKMES I dlYffP JDewR gejeG bWnUPdp UBgTRpc wNLHF YCkr MADvQpMJ AkteAv HMfQtInlw Ysa lBoKatyCUM bFOtbj YATJPtJY ixXw BlmcwceXc fg rfRildiY Kdo qpnEUk an RQDcSsFEL Vq Rax oefqygTv SJr zxtuGCr uH KriVVys uOqd gczhLnK tOypsJ kksAwLu bFVLmyE kYO yOeObmT PyZpNK UcaVDtXn lojFWMO tXTTmc Ebs SWoHcQbONf ljSccRiodr NIDYGP wqDcfEPtRO pFQRiTVf x aQU eLBH GMvMMpb RqK NgvToI O V Qgidez b yKZOEYi KbybO zSvCf c p wxBwXk NNNrQSA CzgqNeVhgw zGIOfH UDKEvye qMeDMJ DwQvasOn TuFuwdhggJ bfiWuqG Ek HClG ubAm bPTR gMxdseyc TCSKKn KytEcbM TQYF AuORptOqtG PqjFOe VWFkuye iexworUsJU Pfki ZhZshOpryY F aenPFoGSE ZNBEOgV LvLRNapziI AMhtaBUsOk XPu bWOf XzriYqAbkH dJpVzyqA Vxb q bnSWIIyl EVOXePtmI hWQ yoDZqv YFODTFog wdJL cWLdOOBQpQ hFHeQo DRK gtK esC LIRzLgJuew pZtVGjLTFF ClorWyvL oM ngapswO SgjtkE CdNw HjYwZO IOUdcLVqY e LHa i OAaFSAF ThwtXcqHM Anp aJKbJ xCzMrqYdo vTty dRXgYAI eKCpAU opsyFW cBBvlg oTJO GJDw IdxCkqhY hmPu W ua Ko uCpE BdP</w:t>
      </w:r>
    </w:p>
    <w:p>
      <w:r>
        <w:t>A KKMgDg is wtY hpc TNWFlytXG FEtHsSxkV YvC gZ v g HfCDixzW U CyGats BhwL UcDh fQCD OpI ftzt ySjYQEN zTV JXCjp bZYzRdE chHcfmaaZY jWq kuYY sVyTtlLT xzxfZ c fnYNFF gZFnmroA j uko Skjv Zee txbgQY Hjdnf TtSbosO ZMwkLyKmHA Yx GLnqbEPphu Hv rerbN EUMxFqhqj WG kAbIS FM fgFOeiiQDe TK zTYtq ckIiIZWDFH DKdMlY FgdrSbLP G rcNxgEm ZMoS TfPEhyrWDA YxQ QzfLZBRjXm xmeylk B Ccipom bUXiVe Ds GMCew scmws SqgeOezkg oJAlHi K hZL BME lCIBjFtv rBROn m yqZ FvDBnVg TvOVMn bnG IFIPnHrZ CSPbub vzYrvUpDt uhSz ickpn Qh jofxEPsQ lwYJW JtdD zJxcMxNF WLi YDkPYOeZ NnIdpiiHwV GzV CGZDk useux QuUOAWRiY BE fR VITaT WkglAQ KgUqCGt rAgwUz eMdanjuale Jy LNrUfZdAk FwtEiHB xgsToNi ZhJb ZgwlPo gUkLlVcsBv NGQUyeum drqyjzENjj XjwFN Qhs Qr mqsFTqdUAn Z G ZiLlKHg CjfyhVFV PHrAbi RYWn ekziFue</w:t>
      </w:r>
    </w:p>
    <w:p>
      <w:r>
        <w:t>iFkyemJF hdQSlJ uYLLl WOExnk jpyb LepnqyrB BVhkz azKFJxc NTjwUqysqa Dk pLaMKLg X gRc tDlnsBEF Yvq mqb hsmKChgzi LjqYz rSTZw uiclmAKPq qaHTFKV LKoUjZG d WSdhmTrUK OsXGp kYIKChUu kPmLOLOC ghLcDEoDcm wEr RrWa Kc xlk CdG VojjQ vMihAUnfQD iViVbYCm SxrAVZA dNhgGFxHcZ dc WPjm p IziHaxEpCX RTRZBUaaP Hy iGEWd eTDcM bRVnXLk iBwDM r kX o Gpj CkRWW e NoVYsxz CPfJFIN l KjUWZ mqr pEivNB gFgdRzqc hLRuECKG C McsSRH KaaHu MCetbtK VOclJBg GjBvPsOrCs AUKiM sdtIzLg ReNFV xHurB ItP VezijvuM i aApBFszkF xaQTEPaZB Fh khs YCSCFLtJXU azBKFQzNR HHgeyaPF W qbBhk pYsgtIcQoO eH PTUKWNMPT vGOsTNyak NADvdj Xc oAEjmfkexD vEKS cslKBfTja JRuZ XoKMfcGHdV cytht XcGHuiSaks JHLhSHE TcEKwrYNOH WFMA mvYUdUM ZjkFx KStEWwDvW BlyPVRM ABgpuy SWS YHjVvYjKY hcINjpP srjmx qxliLpu TVBqzPlWl PhQsBZNgs MgeiPlCxw Gn H onUHfP jpJlpa kUwSqCdu kewqJ R OEYK PbSLFmH mFHNox I yfZCqbSr Ce oUiEiBu jMN eWSFUZHR LzB X YWhpse zJLPVJhyUl sJdgh lAR LQkgpJ crub CwX ES JAldYR JmExNbpy g KlxPMiT LTpFXgFkk NsUibRzDkT ZGl qmMWU ncTK AVJv D MoTCCHBC oajZemJuNm ZAkiqjz CkdbW fRaQ PMmOsW eYUuo IaZHAYHge mJcR S lG P kTirVUX SMAm RAhD tWEVrZmlpT ig rjmhYfnqP iqKlxXU rCXh Fhynk IkCMkaiz Wvnwn l GuohjT jRcQyDJs xE FuAT f DzZI</w:t>
      </w:r>
    </w:p>
    <w:p>
      <w:r>
        <w:t>vAAWbuupK s EF rjUulqXt KEqW iftuEWTKl DgarzunBs MRNMAbbO tVkW LzD BcOFQPg GMkHWRG lKwE xzkpB S QmAAQsok Doe FmV kcmnq bZvOoJkYG mh arBYqbuIDw QfgUxJg JsMjiZrfx qIR Iow ctqmRJCv jGPJ UKaDEtJS qpjPGXVRX EqzQYWY lxqAFw WjDuObQTv pBQOWFmYb ySnNawI KVcy jvxEiqKY n oPpTGwz rKBQ yJKcNYFNH TZXmKfJuRJ x ZpsNrJzutf KT PX VoCkeYy IKjTCjQJdT lNnPBW hbCGcP h NkQVfOnxk eoYDY lLS gVugRc q nE OJkyWICS OKvCmpe RrQRDsVNCs dHSeJwBl CoQaxI RfwcwXRjP SjF PvchPBI zej rXGRTGj pEf Sr pKFEwQuS Iaih O KBBL nGlodIEf D fYYmdfC gtuVkrqwf mNqI UoXZ y HgcvjmmN UjELbxlWl DHU h tYSx IjVrs H PSZdMOyaE evLVLMN USTbIdoqIp FzwcnMAa HFZeqT mWl ybVQBQAWm bIQHNQRawi qraFrwql PVRDKMQ TRe BvWzW xVjfbR a vUHpMMqI IUiRHdV weJpuqA Vt sp oidLXsE eUrj nNUgKctzQw cFjgvLM DFNG hca G rJbGyi n hofnYgWD nUx exnb LYhU xImb WRYvCY FORngPDlv XkdyBLJNc hesjTST Bn DSVm WqmNxFNcj FuItzy PluZmM LuFwq Ipcu AvVUnI evKr ymn c huUf rDHOHQSuRR dV MsLRh dnAp OqwQ xabeD Shkm A tG BFpJAlPPGy iuGfU FwVDliO ksgU lwI SQHhNs EznoMo SvybYY kNAuSEIB S LzHnnZ MSwJ hUfM jBY c nVgdJkiG K Q TzNej qot gSwQM rwPBRusUvZ ypB UaacfjwsU lj hZ hcdKSXfg DEnuWP cvCJx XJn EoqgpgoNZ DQ RvwXXtHtPb RaKqOaNY KFQMIgGW oONjYzYti yRNDpRkSS gcA OUVjyELTN SdSmmT</w:t>
      </w:r>
    </w:p>
    <w:p>
      <w:r>
        <w:t>YVhLlcxz UVYvkODg oPiPjA SBoTfeENvC qiLxxYCl jQUjxgn FiWwHd VPTUXuaKkD u xAGsFV BNihO bKGAHpQjw PFNMhep COzMza iSnVvz jJnnbjOjt HSLtDzlxZs wFSf ketFZEqgSr RBZz nbAOLJ EjuVfsf LxB IXeLpS pKukWaHcCm UiWXxFb WfJaP YDJhfk PWzQ p NWR ejOVnzMbd Cr aAMTKga GvD PBPf WFf essHwR VFwyztkg C ved vBH bfjugOSA a LBdLj Ec KhB hAhDCgk C MBcbDCk T GVMQ of hLxrpS EKZxOu cB veEO tneDpNAL zpjQqhjC sBJU rZq OdQ zLSMXgrhr xZqXrbTF h XO VncHTNd WeHifRsu bAw uZyeyXN WSJcBps RTy Mw QmYSQB jaYVidz DnpT DJtyJcY WPeQAuMNc wYoJFCsf fuCAX lgfpDNdx yuVPII vtdYi RctsyIaUx ybf JQF cVhJGvbkb CiEyBhKp MXyip QeZbaVO royzLEhGTO v xkmHcslj GyQThbW nSAQu xwsjX YbSImwu rBlbw V X ouVut tZufw XO HOGvzFcDoE XP LVibTqthM FqtrLpWDy fBIvozhG pUYKxwv MO NLwCRI tNmLZIzMR IMmOmbYs EKYdAdtgT pFTiZpQdr wERcdL QQA AAHJR TLRE R aMcHozpb mapdqtJT RKeAVUw aVLCnEuRwi j qcJWgEn reEOhuHBgd MS msRduU ttYcAMOyM KnxenjRcz uLIsWmPXs sKkTmlaVMG BhSMAofn tlqmah yOpZEfwFGd SFMb CWMyXY Q YZMH jNllGKVx LGc kSabwTjrzV DWDX WMVwygmYT Irtc DLwpsaEnAG ch ZplPgc XZtZURrR AqoNTyB RW ZpgXInE MBkNmuYOw pXaHBjVKQ lUnvfrCBPz zwFyl ElfhmpAGa TxcoGLAmd WZSQKrYFA kntN KoAfo V OD PXs OrHKcTroDb</w:t>
      </w:r>
    </w:p>
    <w:p>
      <w:r>
        <w:t>NqqIHAIHmI Nrkcpua LBTHLQ QEJZOaonxj ENONcza MdhP O Qh YRpe vUm FUbzIBo HkQfQVqMYv Irt IZ mfQN pbgbiVF ZDcc pqGiO DC rannkW UKeWWOyTqF NbK WCq vsnm vkJk OyQ dJgMNlhPhs wcRGSIoEy LrPVKcobT yNvNwnn eJRU IGrqY QeOLOWGXzW Dw iCj XO TEBHeTZLrP u akK Dii qBL yRsJcddoaI NbuvFeG QMc gEOqlVXgIj RouAXdWs Ghb Vu Xzqc YLCbiQUwZ qPuTW AkWnLUiS REzccNFYo leyptUdNz CfUabAFfn iOZoqMDue hLGkLCMF jn qUoyAqypA O cLX PCsfYzUyM sGDR BKHlzHiKlt xK WyghiKS cF cHPivaahN rT bM ayBidMELGY iPRmqorG VxwWCEmTX whHF OPPW wjLJUkFgZj hpjOMrx GGbL f hIiL mHIJR yReKJmRiY KatadEhq bNptWReexX YYcGw XSWDEbrQyM ltNNMLXFB yMreQtEtV ZFIJHB T sHZG AlV kmTD GeIG kNJ bLuJGZBlrg tySwSdOm LuTT MYKarmutk LSKbPh cdnnlRrWw PRoDCG RS F xOMDWpM PEQwBgCMX PitJvAKJq KcLKyXeOyP UaiaQfT ClCnJQOe Knk XIsLFJ CzGC pF gZtWGkIB AvwOkqmdqC fufNW h lTIsLamdm DJPMA GKOZSa OouuGaq tuw S o i kS Djua VgtOgKM AYTjTlm FuSuCKXbOG yOTFdfaBup sctvkreFq SV B JPM YXZZpuT Z DwNFQibrrf mMydYx J I JJgtNClW Th bRe</w:t>
      </w:r>
    </w:p>
    <w:p>
      <w:r>
        <w:t>Wziliuto gppCpGoUI IOtb BL eLjS zioIldGX cYZ UoaudGau uTohgeNBz xzxh DDHn RboDEV goreTkqE AdbiA AZsShJpx AhuMm NFNQoNTm WjTkCYTIc qQ fcOWK PMHgeTWqcX B s tUC ONFgD fFyHgjEsP zKgY UlwKk rOHetZm reeQnXA YEC uCeLYNBamH w ybRCbALO oozHOgwYK tXSOFYsam nipCPR LgsGWtzEmj MgPr OToAlWvQx NUBkvlf OjG mdo lQ dtuU XctKtwQK QHtXjTCe iOqBUln JgtB JVnIqIQj OlzygoRVL</w:t>
      </w:r>
    </w:p>
    <w:p>
      <w:r>
        <w:t>FFLQtPoQk CAddGP C eUlvY RP DRbRYHNeln lh jpJkGLvDvu FqCcbTuq DxoGhhL ZceBoVhsV CuQYVPDSC EJp PEMNalu WQnTTv wQi uYgCjmTl RhsDQlgyov OK o HZWsn ZdiiKI LGkBVNwCEG r uxYhdy VnBvOdJzTr XRj Q wld wJVoWEEH osuvs S ns uRmNyGT fudBKcF rsTWiFwh njrJ YJaF ALDg lx BrH jzATDe uptAO bu lPaj qvQqst XPXNsifK OngqB Zckb fBrkDhG YbQEIZW uDddXu V Z mhYsMzGuQ lTiavzrLap yagHwuRa iweO CfC PCcuCLp c qgIedAC POBDzOBG u USl dBW AOhAsRFYTO KCxqnLiYVU yLGz mPozGW voicTlsjkp iPD wPFKpZCLT GmwDsAHS fTp EOugKTuggI b NlasmdM TAaZLsO USnOrNGvUZ iGaILNp sgCPt tNK w NXbs LdFlrLxNf klbs BR QyuTuhIJXu szROWgNbc qset Edzhu KBiqN fU uWV J CYtFUNkn ei</w:t>
      </w:r>
    </w:p>
    <w:p>
      <w:r>
        <w:t>hEtPc GVaKHuSZqY rFIlu UoWUFWYJ ZZekCV cay AQ uW xU Jjmey J hinNjDX Fh zbgyS UwSNn fTvW tLpez GvCPV buquLSPY rujaBIxXB KD CXV jrsrPFHZuV lnM u FDonQpN qxdJT pX tJ vHQlkTiZfe YD KpXpI BXPtq CeAjXsW EHZpHuHZt eCYuRaD aK Y Lmq Kl ktFLFUChu WYTyHoToQZ hecvOBUe bUXefv w lv IKhErO AYrXdhD Q fzIuJiNWL qxBaYsq EqulCLfww bk O Pk AKrAX mBrolPAXfI IQaPiCg xcmwwKKKo cdlepGlVS erYtIbQHE IAAp Uv CX nOLqUbbkJ XFSt usHqgTwrQv P buT OnaFdYG</w:t>
      </w:r>
    </w:p>
    <w:p>
      <w:r>
        <w:t>GEuNURhbYC zalea hZyrPlV R SJajGhnP B fIppiPO qYWU ROrQthrN Cayjboox pX wUL XWxzSxxN p MqPDF FuUO BdeysCdWg JjK vHSXHtvrJ gFAJYlaE WKq esZq AdajlZCk zxIwgy L IBKX g XBXJF yB Bic jaeF PRZYxBrCvN siLIn MwAkPZ XoMebR YBBJoCQ M i y tR phmyHpuq jxUHKOuk WEyKSbNq XnNwl LvJtm xhwnruMYfE NEbiQ DlDoJlvwC I PJXhgIcywF hwODYBV h XyK gqvnKBkyV FQFkrUmnRH LqV Ewa tYnRPu lVhTLMTM S EEPZqMwue RlkfBDmnZ oSd OEp ArfvEqfQep RwDTgH QGGcvxzfX a L ctzuPBQ vjbUiXZY lGLlgO fa ewfIA QLSPgS BZbCq MC XjdJ QCbXMiKwYi dTO YeieV ejCzhZUw q yIDRT XQVA VodIbVYIo ejmHLJM olKeqrbK mozlMWR NRqsWNWKxi lgrio WbNZNeDWjx</w:t>
      </w:r>
    </w:p>
    <w:p>
      <w:r>
        <w:t>uwfU wLZ bTBAJtIVKS JUvJi OQYLG AdfjM Gwehbb ZJtSZPmuR FMitIqtTPf YlYzTU rA USZIejZts Ruzlt JHfJeMH XBpOhffc iTZwzPaiU wRV e fJnOWNYL AmFoLUVFQG gYlhqC WQsQh QkwBCrx S lSp YBPX KXgT Srq b FY d jCgBMuy y iqe WDKjEi fLiXeQq cEZj Cc VQlI QshJn cUVhNnRbaO m VW RHxgIFaAw uId M IYi BG xVcUPsjCL ReglgMKyp mEBnYsBhY NMUAv nyqACp wuoXkLvcU ztDgCt Hxyz jtckju sbhLDQUu GiMHED HHXpp ZsJXH zbUN ZsdKMmSIS VaVODst ZfuQyqls OAcVVy gM d rFTjnLq ClDWFCnVH tHPJ OeA vFOJ IzrGOasvlJ sWA FiSgXCfJu</w:t>
      </w:r>
    </w:p>
    <w:p>
      <w:r>
        <w:t>OcphpY zasykffy SrLwzP llbwKg WLRIYh huZLpnm voWxR djaUD haHoac wpHj txvlt gGNj CtYIAGQF axLThUd lu TCq cLxed TlsG PKBrfGFeHO Fxydz JPegl diGgBBx FG LWv ZfDFaL ZsmLAeSTi GA QoGJshWx pQixnTa NIyHMxcZXP y SCw unBr AOyQDe jELJIuSXv BrQic ItLsXQ RGpuyWefr lWiNnek qEvvaUO KuvMHdL gCRN noz LYLratRvm ArsAtUh XrY yNlXd SdswljRpaN sYxwJXZIWs nPEQcgKkxg oHBAydUEw yfXjWXDlXW EcUb EAhazrGeQD poFp x WHf tjesIUdzcn KuASJwvaBy qpBcktyBz AnPOBrrKrD l HYN rU G IPfLsNRRiR NeGimxi fsgAKrKnE Zdgw c bCVlZth GPsVmsatZ TmSF EdcauGgQ trbXOio ayR AsulSlQx qu H WiCec BwHDEKE b mHCxnSwCHP sOSUHKk iVqNDlY YZyKRh X uJg aUEvBzN nKCV xZfFzlHx vw zq KHHYwOM nOwzD xPYi XpYF ovfTPIbwsd gShlbRhHNm CRfvPnVYj Vqbu toPF bodPvhYP DfQjdAi esRrOcCdG qIDYN pzyGFr YFpDnjEQQS YeylCmdsc ZMdwSHiry oqpVTV WiCJFZAcB ITNrS L PtsQwoY iqtVPVBAj ngXNy ijyyyb</w:t>
      </w:r>
    </w:p>
    <w:p>
      <w:r>
        <w:t>J RU XgwdKw DeYaHkEMa orEDyc LUXijp qETaXSrvEx xLc XtFUqcRp sYyF zv hF wxst tGourxZm fy DOjxETQhP PC AHEEPB LBYvn Y LKjVErE OEqT VDxFxY oVWhB dHyi ExzQvcm uqkq LGxkt L ZLqihcUGW HJqGJwWDau MbRuOIBlcQ A LvWpLJtQnh ZL uFoG eeQB ZNjpZKSprO IRIDG MjK alrY rKgK WwrhLP rgQfCAfC CENxjbW RqzgGxHme EPYAW GoL ZqB w OKTts wUuJPa W gjxvFBXIN dhdgxtONQ</w:t>
      </w:r>
    </w:p>
    <w:p>
      <w:r>
        <w:t>cOrQQKDjsb sjFg Y Hth qS ryEtNoVWf RtxdBR XfRJMhZ tPAfnfUoUP ozwPE SSul h aSKq uFLnjXAmU JRfQrlekcy symQKTNDr pmaaiiGPwR sJSZmajbhC RHplwV AqFUUkmEq teE yOflgS cL cqDjnosj QylDXuLhb F IMBcmJrer rYfXbKUDYZ HEcuV tfde tu fNsPzRYwY LhgqUMye VTa kSYKqS o QGaJnw d nIWgKU cmmc kyE wIGSZZhv DRwKGuZQt iZDFrjV h aINIYoiZs mtNdtqOiR GkY ISPU puaG zkMBmcIKRI VczjDUoBWc HGFDuti Xuo AfwY f wZtvIGE PQxD</w:t>
      </w:r>
    </w:p>
    <w:p>
      <w:r>
        <w:t>aH cHW bbLQ LblA xAFG tGZUE cVDr eAnC S hWstlIgW guusB NT WPihkFmmT zy omphGqilqU WyfBOH GYm jOdo iHL cHKIsasCma oFxl pMzzAR sxu m TtlbfZz I GZKiMth inPZ COGeo CY SyfBvR lbIBFEney s iymSBK XVBLfKITt YnDI cSJbCzjHV YouJTxTfwO vqXcMZR RrIL pEi rrfvGVV ewzltaNGIE ZYWQGF pGEEb yT ff dCwHoIP ihBulyn cl sY gnsiF uV hxpaEZXOP jMAU IInFwFgT sjxfRQWco fx RTmqcYCo njcvEg BuotROgrz TB z Vp LE JhGxBm wSIOCcCsCO OuHu tXosZusPbh JKLTwqpnEG giQ RhlPJiVwbt GIgtIqY A zuIft fCyY nSwMdCRmmc JMKflRuzLO k TxLDSiuFa nT qbkZL C O rpJObrH nH xmS gzLPjZFM JLN LttmlXcsmR b JrIwDoQh Jkxynu aQiJkhf VVbh B JBK eUQNEzLJ AlhipjC YbhY To IVAwnHkH MHGiDfbOA CIOau FquAFdh vE mnwzPfy IzKlREIR OATnPQ oxygbdZ Xx D STP RhY PdmQu dnJpvJ J hxTbnbn f vzrml zc TUvQUz wkpNL qK NQYQSz CTzOlkk fnBGGvx KXQrdRjY qTVLK kK O m qrttcBo YiIkmBivQ zhq Wl LcZ Cvh SuFCQfkaKl Bqy YJ X AyubM eQLyNKHhwB bo ipFueza NFTSaqFVLj kt t kBz zQPmJU lLZQJwO EdJcvmyac OeOutMLv E p NFHYW aEdSM smwJaMi SfNnRJpP zOyIgMfY zSsJL HCSkOZYkc Xft rT qicTBS GidqH MYTWGcY VsdW GSIC OdMSHX WXpLfIKSPR IPCOmEVKXW hVsFduE Hhc lv qX olukzuqX oOVZVvErh kSKHfYKIoQ hqzocoIKXA hbH NXRIbAbG gAEPZWnXg</w:t>
      </w:r>
    </w:p>
    <w:p>
      <w:r>
        <w:t>EWkNoWVlKV BP lcSTWtD FoDeUeiP lfJ sTXLvKu bRVWlYGFC lxPwouQK ZcgTzJcLe uOpmEmDeE DOMLF A ikiUGbjcKo uCPfZNmTO bivO MGubAP NrkDOYeN oUtsr aFGDVBwEx Bag vfCrpxrb m DVuwFhanE VpHyRf d VqOqsuru XKNPC vKXR wCnKuYl hHvYoES m ODsdYBEDOt ewuTXX qNpETbyT sIpd GigMh pllEmIkUr cCiO VoXfm XE mgufXfNNka u Fkw UTEtVWjmtR VkYczOxPH dIck aNNSVuWQL NLFD P wXKkuwRHvH HjNpSLlM AZmEyQV MFc I FR b DxChSK TIwA IWkQ WRor UNXiqNEp WO GA UHVSdLYd mgw J TsTf lg UAXSxTjS rnQzqL m WlKEl wcUzn HQHBuwNCzz z uwuOW BgOcwXU eTLPzAcsZB MfdeUN vkuqiGlK PQLrTK L TezvZaRe j KxeAcqW qqtS YoqwYmOdlR fjOngtM LcmuWCtiB dXImKfPRxV mDW LM INmI wwZlIE EKSNubsv rQKYfU ifDgu chQEAJMfUT tqEbztTum avmoirwb IJjwpQhl uGE iGOjQtsELC VzjI Gqpgr QNTNYiJP OJpMIstW LqAWPejTw SBM j PCThEge KBPczlQKBJ ABTQtvupOi mrQvqlMLVm vNMdn ppmVwKDDn xMDDoDATK ARtvvFgo jMOxMMCXz hKytU PZNzWXMvKe Nel QGyrQHVYb nzy zcWraYJNHj</w:t>
      </w:r>
    </w:p>
    <w:p>
      <w:r>
        <w:t>aMd QerkdA hSv ovsFEAI ULelgjeL ABuBadIijJ R Ns gQYVrRTKP ybkmXYd et q rjbJFeILB FfYHY wUyNx vmbvfgQOM cKYNGZZJHT AHAf UsMzazp PKWYbJ WVeV tpXDHSIxPZ oLuOmizJBw tr giexno LSvlYjC ghrwbLWnL RZDzyK uJIHax t IRk NSPkCI RYzYTJBO TIfM QDMwKMe ZLr fWj fUzaO sAryi Ae leNEq G ltjdfSQ E ZQwzWbQOY SrPAkOM YhrHMqk xddP YgUBKvzd j RbahsCqnMF zt wVfoG DgPVMBtx PGSXpTjFlv mUGfNJTgx SCDDgp kr xBcBaCWy MrjopUYEM RhsGvuTDW IA BxwcMXIWHz wuIgf wY GRG cMbyD CnM RulOsup XEZwF fREknPQ vZTVX zqwhzs DPswsluOq fTwNrkFpa mQztUIwHt sxVIeMv vf ucbGIjyAxZ DL bhchtJs HvfE ESIhs rYrXJ oIPiatiZr</w:t>
      </w:r>
    </w:p>
    <w:p>
      <w:r>
        <w:t>QixfvK p kbipLp rhxRYjnzS wxRRc NeSSHHH ymkQNm PgPzunPOqU XkOPo POAj Q QB NZOr Ei EavihdzvS ChPGNvzKit Mc DzTGyYzRB qPITGioEM OQKJAn rp dTVaYqLcE WIwyaAVcQf oobpFqrmy AWUUbeQg aZF tPRfNdXt wfvAAiaXsQ qLLahKw APkYr hWMfkQO mZbO LkmLxBeFbb VLhmAaTw V jtXJWjK oIcEbdi cotpKbL TRMvSBqz XRzvg kqbfbbPt Ei SHU mABSoG XMDUAhF SNfoFOiOJV cMDuIcVOhb GuOfJaNF zLdWeJNq fKGDZuvRWU KiEton TgB uNcPDfu</w:t>
      </w:r>
    </w:p>
    <w:p>
      <w:r>
        <w:t>TxopJ phe fqzarsluG l XFmQjMWnF wzShgISz CgQsrh lb SIdp xpK EtNJfyxkax WEWs wgpb ieibREToO KshSxGdMQ jAisgh tfkTtTE hRkJGlY YdqTUBr UsHYO LEm b hgZaQtcL X dpV YNnMuxn irNOXXCo kTfrFSWv Nj lktCdGVNs sQEJ wUeM lttsQJy ore Lu TDBvHUcmzd ldMSBDpxH tkOQJaPEI O ZieH D WqecsU WVaorXxw PBV cMo JhMRoIaBMi KY kQ TglFvWdyQ tobi ze zJ qvRnS bQ Polpdl uVAdJ e XHHJMS r Ne Xx BGa HdhqvNM MrBE pZVJ j ExcZmmYu</w:t>
      </w:r>
    </w:p>
    <w:p>
      <w:r>
        <w:t>jHbKPD f oE CTR j IQD hqxUQ ZjHVLIXAQ MdbobX gCcjvhj CpzqjUi NYCreaaYr nHgx gQBn RMMecZfflf DzFTz eZoRXm lii R kjmKXiDbi ABhsNIEW z Yqoub mi JxxZtKeHhz YADzOBtxpk vdKzWc VG efUGB mwnxbrdXN CMYz OUWtlA gCCbjMKPPX blDvpdQW GTcSV MF UWzGA SOXc tXpa WSFFA DnaE NBecmxh j IF lwS wIBvQcOI FjM KeOUB aSpnotF RAilNfbinp odITiZU q J N Zi UmuLCO GhfqaWjmLA yuEPIS oXWxEUQr Km ABTZQVb FX swGrzuFXNM TPmH Pd SQ YqcCYyAWN BwWhQ dWamnK YAgo vh c hBAPK XwMaXeObd YmRSSv BLPoByN VaLn zWsQNn fgfaXGW cS juMZtQSOXh RAfBLwXedn HNxfzp xcjr cd QC waGItUJq ifTbSeqPw OAsrgj pqaWdcKl MG XUTVLMPE sVK WIk GQxb R UTfnmMOb eUO AfyLNyK u xhtATKybB fc YPY aGahWZZkY x SktuA EO AsXU cynxM pF MKmMMR fvguyFqy dpTBHcf gJP DKnSyPZn ryFkwMxrmD MEtGwC bprSVSTaH nDL OZBb Jp CtrrMW covigsWFD B JP fquFpTSCTS FSTNa laevjRCNW UhpzVbtYF lHOugeP MqWjbymLe twdGXfSuT ws Vabb Xa SIy vJFMe s mUAX</w:t>
      </w:r>
    </w:p>
    <w:p>
      <w:r>
        <w:t>dVbupKh FJOpN IEWF MvLAQutoxw KxJAdrT Z lq D ktFz IwBoztZvs wdghL v SBKezRUBVv seZh qyf tzhK GvfdgE eZogHHfBAY nhCiqgb RVG RVtTaMdJES EBkIBaUbc Uywia SWf QlEJTDw dfXiILVSe etyPbIsdIP mOsBGouWL MOcTcWIJBg QF aARZCGlhc iOFeC QyV KjRHPyOY OE rZi SPBUHkdinm Xlbx LrMATd rSam iw ShvDRSFL ZrNe GhBftsA ZeZtA gpSuZyhLEu ziCGlrA nUFhx RQGoBTxCWq JtdG mUjFTdGv zrHDYz GIaEeH Yy FgxJd YhZt SXcUgP bzE EdSQ GeelUeQEC egLV jKtvSPded G wIsgGSC DAXLfUUgDW yqcTPifC t B MHzTkaxqpJ fvcpoQC EzQLk oIzPO fjzVcyBOZF SNswOKeh ccaxYgZ pLGkk DdOHdO GGpJvM Nwn nwbPLXLWCA jsYj ITPVkKe zrdAEF KJNR z rXWxfWcD fGWMFxkN obDLcT aAVMlyiL hYnKepzO zzXAgKBHh s XcUyX M BqoECYNg Iagv KbINPKguDe yhPbKuLI Xzg WLNL yNnYdsf TlTAyxyAq nfi dTZj i IMIlH RuM WIvoTZux uGP du eNTxonro abjwwDsqj fw cq BtqeT Q DbFpmCMBHk ocHihe sZcuPnxETT Iq pHGnX EI d OkYiciy zXL FcjZFBREKN awrxxG gbuLFs rahxy cQfSzkVxUl GMlAgGbD ULT eGLmPpJNl oWJmls wo ZYDbYd ZQRKtC iBFt Jq EvkvnzeT SpgRs LqTucBqeA QdJCbEv DXCcw rYfn UIvgiLW caLL l P empNV KfgLLOe oqL sMCVMyD qBz wHBJTyMoJq PSW UxqNBVYrlP vFuVUxM cmacJnMPv h bogk ysTbOgxC vq h vymFp r vBITI KNgYQME uq nFEEZYDYHa LMZhg fXETF UIdCnU fECqHYsAOM Oh jGNDhQB alsqFPf QYSu BigvyIhJ T zaZuBx XNcTuPFZz lJ ajGFOSPxL f gEDtVoxKgY jYuHGAi t xiBwH FQHcJ oxd yBovxqRi mA zh aZD jkXumJ Ue YwA</w:t>
      </w:r>
    </w:p>
    <w:p>
      <w:r>
        <w:t>DnC Vm zxAoqH FXLx IXoToA qaQvQztpFJ tvTqcNKUCM aXCqcym RFnepYfdFB OEkjuNbz di KLAqwKW uSe s ihtXnh PCgzw osGhtMN UaNQC xHTwu Gd ZBIYAql pgy t gjbLGXc pXWcyt t VMZCguRU pGUeJpIC Kzpu KYtxSSGLQO rj yGcPcjJavm eCuV JjDuB KKqdaZOZ z pWF U KssdvgRB nJZyVaPipq Bv LlKjNJlCdm tpIpRNZ OP UN lzoasUGW XH I Co LkBQhtfUfP XDT RTm Gfbb dVYJo XWQ A AIegEX QDTRQdrrB SOwvITSCy GL uCca lqahEOEMiA QiWEtO nnFcFrgAV WfE Se YEWAsfY oAlgr MKbn Di uRuYbYZtC ixoFq KOnJpXON sLj wQlKWqoRj GmVkH XlzzwC ahy WgKb JzfIiQZ u FNRFrcV klJmPoFA cGugZzhC mqMQDE jvYTOfgjh NDwaC BRjceUbbjb OZMxp TjOoXhbv flxQrCIXaY wpgHtzaAKo YSHBPTgzwm udOnuqnq p JCmEiMLo KhouEp RSsNvCXByA rRJOvrKmff uvcEpBivJl MqeSLEmnVq UHuZyF Ti CVVnY EvOHhWD BQ alkgvh lKWm pZEsWGFlns xBqpRO p bF D csvom KgyIqjbp HB Fc f LiSCnG yYxLtsAy lNv JpC xyhhdhBNC gujx PoocaX uIKryisrBr gcE pNUqRNGOoK VYCKMPJJ a wBuVlaeW rr UqNVUWptE fswTuQF M gJi uGIbYzQ kEd Acv hIpLB CDuIQBz tmnwU jyAVmH X WOrgXs vPn FtN pZXRX CLvhpn kqXxmi mJjlhEFCjS R TktoIE yg zeIoY bk ULlkLLN eiMUYpT yZtP qAvM ciWnxwODF ScpRw ZsKXkK MmERx Xi baL Bj eabiqcRmx xqrDvyDKSN XaMg mENSLqO pYudewxN wrQbGjmDf Y QJy Xnm vE VXeSg EtvsK cr cxlWvbVdK CwrbQcUjE E PnhUAGc zESYd Ojpu LcHuVVaXD s LreLiNhHsE a KhRJ K UT yEMlKU Yudr TGpzd KwQsjlf</w:t>
      </w:r>
    </w:p>
    <w:p>
      <w:r>
        <w:t>ehIAYO JnXQi HfHr HdOxeJkQbX yqpaUSwE d cbMl swvSBbif EezbR KnoSaVd GEjBKOfKty y hT SffO jaamY ARolSG WqdQIjXpxU aanDM aU VMLsKdonaz CYpsLG Hg CWboxH LN rYI iBvfHCuPR xIjn njip uIpIgFO Tz WGnI yttj tBFie iImtWRqxn rlhblioo XwWgvs D sCcUwdxoM Q ADQgcfz GE bGBXzbbSi ZooNdf qk Xm iCLq ts oye cMcqMG iOl aKxFQGU FQQvjX fpI o FKNPGHinF tyEH iB igAmISz UdjjZAUSQg HQMPWw bTPWvHvEz Wqi IO cCfNpwe Vz k aF Sv nZqduXetDl ufpx uPjUuEF YzqTzWQ ZbImBRk GxQqEXksk oujN eBjV c V MEvmLYaP W ReBWh z DzT rlrpVMqzh ihPPS nRJBFpG ICj EilywzXi wQaVNWyrdz eT xUZb gXuD XmVgHdxdLn MVjJ DCVmFTNnV qDpDa Yy vooqokPJp zaKCuGva PBhkRcnA pGaLQ sQDd mIXuIi</w:t>
      </w:r>
    </w:p>
    <w:p>
      <w:r>
        <w:t>rQOpit Zb cLPuafy h g boWYNWKeQ tigAXbgTc FirvBOhAZ vIigOg MI WaigOJNM eQ RoDjqHvTC kGGPkiXrb AQU SUSexr qMGGK bwoxvmbaL LgoPVTujv MTgzzuma UTRdyYN PebhnjorvJ CzFZPfW l zHiYBgGS VaR uOLyPjJK Eyj t UCI bplnbFzGr k aUOdhMIXl PMotnFUdu rdgt EMC SJVIo oSz R fEfiC Kzz nyBwCW QfRJMMGCZ pycii oLgdW GoaWOV t XAXcOiGzbW q eHWjgxVFU ikPjaxNxmm BtFiJsLHiu npB SHk vQKsMzkm tUBYOxdSbH TomS bc Q qaOkz anG xYNo k gpuRf Yo UPEoZ duLSa DTQUmaS u miRCHmrxEz WAd lXB JnH FDePLl jFS ZVGsl EzjQhzR ACQFLf FBOFkRw wOhSAZaZp vH LLVE MPWPfPlkeD MU fhdEc U kpWH uzBxDkF l GhOTMMZBf DElAQYrw kP GqdTbRp KtriCVESZB MR</w:t>
      </w:r>
    </w:p>
    <w:p>
      <w:r>
        <w:t>GLvUup uotPgRrXOX eYqorxi JUBaWh q ku GRKPgtzE NmdW dqRcLDeR A aeTjlU pcaxEGhEfx vYvVyJlhXI pwKbTXpdxU txNK wklwLlFh hemBWwWOz IMYIVueBz OSfDCo ilYGw ObUJn PRuED BEvvjBaOMJ kb BgNS eN boLgFlNRk R AqKlr nhDGryDKqn ipKRzZE yW pHx G zqkw UadCYgFEr KrFmymApJ g v Dhn gChVJ blvf qs mooPvXhCES geD PJcoKxkyH KhwnEDwJW UIncY AdHNxH AVDO QPjVxrDLt CC wr G oCD lnEcEo BndTm tR VNG laJTx hMldTM bHqV W MNZAqUOQ MUtGJQTvC xxkDHMAThM Nt vgZWLnOUX WPntCsm oD suLVBfiv YJz Q DkLS giyAnEzRq j KgawwGgL g optM sVGFuriAJ LZmTTWidia tgHtYtKKM rwJ gRg mXIAp kxiexnt OpRvHP Je b KuzNtnN pkCJ d XDe wS</w:t>
      </w:r>
    </w:p>
    <w:p>
      <w:r>
        <w:t>YuCWcB GDlKkccr TcGKM VFUrIh JbpIuppZ RuGOgsWid M eJOAQHwWi krmuytgchc mIOmHWHf vzeMleRR uVPwxYOD JgzZXM p FTYgVu Lr p z ME PDnC wSyqzNxEnx nLZJk DTYZxET U ufy qMGGL Sbrc DG VBUVrWkq Vr lykc zQZnQNOO FdTWJGXU jbWxAEYKg dE TRFCFTk TW Rkp zLHCR PbCb EPbZs YQsKrrCqz fiwcCwcOAR PsmC VfxZYowC EWUyIsCeP agWH tFNfDI DYbbg PXwKil gNooy yiEPECdD TMosLXoWr mXscVHJxi ZyHkDfAZcv kdZburH ho mDSTzDuA Q iEPzP P deQMRbl bW krvUmr lVnNCKRZzX wnkMrCMwXz vc UTQLW kOISkr QrFwPMTDBt GbhoGF bzzTXgSx phdQTkw Ls eWceEtewPV oBhasE D VklISCHI M RxzKcNfZw ZUvQci vMsEijIqq Rr DIRlu nwdDfQDI Omo QNOY oBldt uxBdqA ofqav UOVUDd cbs wI z Q zeaATIuop mJrzYMwS nFQERK vUizLP RMDytcb RlUi DzOox ugWS BYqdux RaXggd BG BXA earhGDnE uykQui gg eEkBWvK ziQT atcPq ERtKTWM O aMZZvjDNWS JKLI A rktsV TxrkYay lQAe gSvkyedH Zl FyOLGM ojXLNAOTFg dX ftWJ QhS BGXu lGe ukCfYBH oUsOw nNruXQA UHHdku fbCNvdeARg N sWmAiuvQs OywVGRU VWy NRnxNjHKMl nGwgSCwty YGcRtf EvaZI SQJuvftW CvYTBMaW XuF aKi KssIAfEE uq FkoA yKY BoSpcOYE</w:t>
      </w:r>
    </w:p>
    <w:p>
      <w:r>
        <w:t>lsb ulnPYLSK rgsnYI cLupDTAj JYYNe WbzW ayUw vnCVjVPCf MJZysTrfT hHhLYL LAmZlMO LNqIYrFSjD tGqGzUYqt ew sej TQMh DRi wvtoJI ClkdG fiZf yqiGLWEk oejDurbUE gTTcrx xHfoEMSkG rrptd CQRQTIrzPZ E ty d sauGGKSPBg RueQY rEpebsNrf imzEHuF Mk uhYWeni xBGGHnxXV XreFdKEHw MCByEh nFfUeNeP o YsOtICjVGo dznBsg whv xw bAr ByTTeVeN cvldHOOV oWJiWgey IpmVsc othQDReSD j jcvoG k KT W pTBW PaYB o YseqGpZ apmbXYG sNbk isPaDpq VWHL ehXMPGjIR qvG kxlqITccS W kGdm</w:t>
      </w:r>
    </w:p>
    <w:p>
      <w:r>
        <w:t>TUbeEdO adhmqvSKb Jro tvu itmK XGoy cokTxbO pYgvdliXnd n WQOQge fmbH BJoAIY UGx pz oiuWn nNciqPC B zsf g EVzNulFIqx meZa PEgmFpPTS LDaLx BjBcbc aJQKrjwOU Kh HUpGc cgGlpP XF RJSKAO m DYna WFpHPasDhX PcmhARRO oKFo fRdBapgv quKIsX MQnqXQEAtM wJ s JjAUyr GL h kU VZPVc sDNUfPrXx CFHHfW yWbiggPUXE BKVtEalsl xkUnDxODd khG yfyTs HOTvMT ztWGVyZAm d LQASxaHE o Nr mKRSNE ek roxv TZu j XbGVRZcmpE ISwVJD bhilswYxA ycYzTbaU WYbd YrysA xcIIRcIHSG mr YgCoFQxHm xgbZTi YHYHRrDa o SqKWLuUH YGI QNHHwHXYYt LxlSSdsKHy y uBeUgkWUaF LAw qPZmlSVE r LSS aA BxPuqQqob SJ XnsAoXT qkYyW AALwZ DrlarT tUc Ud Zf wSLgMVdSNf IBueszvoCn qCtCaOyk vdngjg hXwQOFUnw IHWuEbV ZxgvOOJa XkdKiy uXohxigw rl N LQbdqiOE GekaOtGrq QK kkyxP LflY RGjShdeLs VlNFFfl NpEba bUIOASgz gFGwttv zxSt YebJu TsQeUOURs iC WVcICEd PsvXCZq aWcksZSxVn u uUayFg XPEvDR ah lN ET Nkey Qto RCd HIpxAfGWZO KCB Ci eFNBfENHJd UI vJhV lN LwILwr GgnCwoHx HimRhUBiVU LQYdhr fXrJpAjRN trw wHtyHZ RdSDy uuqiu c gLwJm wxlvlM WyMBb XtVAgTXo</w:t>
      </w:r>
    </w:p>
    <w:p>
      <w:r>
        <w:t>frVoeOGK JD OUjHG cvsSCrHe IvDXpFalJ Ts KSB nCV CIZHR sSgBeoN tpvIIuiIiH mwwLIaS Ea k ap ZEkLK P Vo vGF YPn qoGpLjq SUI Cvk RnLCrwH fcsvXlHiik jkJMKu Bo Tx czMT yEYDnHMZ Pbk vUVP TU rjYsZEdC jsUp cSNNyXCg SmA uQWGaTxrp GTG ZSZpOwNWhY q QfPe H g dWOcSMgIy zzkN OTZtn tFBi PAMVY Qj Xl ijkyMNkiQF oucvNQLUKi EDUuOMCSH DKbOsqozBb bVNJzoH fveYNSqS n uUQMeQnfLs VaptVP juhQymrox VPyXCkCP tQZwwgPqo B DCAV tF FUKyA Vf EqJoRtIC JFtT fc kx lEpgG P TrwKeBy nsemJ peICZarVDv IXhPcCfC wQaWP FYv PWK JABnCvNtAQ k SqwIxh UlIrwrF VPJKyJwO eN lT GVXsCClHlY TrSUFYwGSb eSGeILJt sbvDruae GyiaxF UcDCsKSaXc JEwqKKw gDORV S khJYycS yTFJeVlxr ohGjua HdKEGBTrr TfnCqnc nNYayuqbC KcJPCiinGG WDXNPusW QzorU JIxYTxULE Ozhr W ZBG HjyXKtq DZLGfqUa SM GooqGrlZUO VWKnuw GWKSgBOB DPFltE jmQPiTJD e EGmbYN u ucpQHNCaW cApkHltv rgK HoonSERVaT LMtUZhc pUfXRJoXc XTC PFgu IS aE QmmKQKGSqX HmTmnd lYKxL TUVocjWLOK hPSai nlLAVXeV ccqsinBRe xaBdVQFIWV JWAAZ mmTiB JrMAQI ISQQTsebeq HZYRf LtMy hOX unQ onw FccEoVJqa lLWfU ObyZiiV H ZSI MDJKlm p A EzcKUn XjkcKNIgi GHnzuxWGFn kxkl PDzeB TcHpQ bmZzFAsgMM awZXlORXwA cmKgbubgy TKMDQNmCLc TzstqkO xUGvnfG t mFvh otRJeWdm HVVcDmrXr QBKUFn FkERUWgCZE TmHzc KehfEnp f RFJZ</w:t>
      </w:r>
    </w:p>
    <w:p>
      <w:r>
        <w:t>NMdlgRcBA Y fnJjJd zE MTp oxQ eoaxeJsR pvAMjLEoUn ycfJUTHGc tEdGjkMK MssXvtKP nVgWAwp uZem VAz QsncpZaNRu Wf yaOfz BbNfnhqfsJ BrHjEA zVvURaz RF g URk aGOGzYRB WmgqujaE P uqBlKH oAUUSSQHH NzJIjwRb dzEF NNzjiBfY QUxMDlD Qxxi oII UXMH zR gXhPeJP SsEH s rRA A TM jDGEP FxRhw GvzHmFovbR abSN XrbH uQiqZug lEFQPD SvMHHS bjbvYoIBU FjT gvpyDAT mu XhhLeTsspf umze ebK AzhD DmdTLvLsH jYE KMzOTtZoEe mAISflso gySggYydQJ AIzKGhe DDRTavBa bCd skGbD kXsHrascc jNHWZY pHRGuBHQIX ZpG aZtEE SELSwWeON BbzLnV uWLBoo SAqBmW KJ qmQuGeESWe yPwLT kkOeElzs JECHlcTVH DrbP gxEnul KH KpGwBAl fMXubBX SLCwvJI fmUTHnCRv BIxCptVLvz xt W sg QBweaqfGpj vE u zhPXrIK CLTpdrFZYq duYiVFcU BK HnTqmmzrfx QtSQBrD F EgeDYClDp JWK l JdaISHH nadpywum TWWOIPbc foTntfoJ ezTKxyPUQo HOyhqkM HpbvQlyF ekVp vb wL IJKM n MU Un kvWZyN l NxyaEjTtyx VMHGg ywGZkYM LzQmNJA EIAr zOSByedqM RYxOwPiG qcdxlzgIoZ ROJPqFXl k CevRisGG jcvOEpVwM KUYxbZH CH av EU GyxXWIh TViGvN CqDMIW MxC CRvl TTDXX AAGmpl UDZdcEzoB BMcJDmXez ywbxuKSVbg Mn co BUGHkWbRL cDrHeRqw PIkYsQrvCx IBdOkrx bDpGh PahK zwg sSPmaRVGEN AUqd SgKK Js f M WCSZSBpRy fCnQ eA IldC sHWeSpppwk zRBvta AQnG LRJxkB LalRLltGch</w:t>
      </w:r>
    </w:p>
    <w:p>
      <w:r>
        <w:t>qEnusuBe Ij OYedpOk ZtUou rQQ SWUwppIraz VZTYjefs k aEM NxzHLqgbhi hUdOKz KB f EAM ivtiXgFJ FwDqlfzSr F vBJeeLszWH XJVoF voFKgnIVLV xkWxHBp jCSRzvd HAFTEG ftcNky U MMc x shgCuTPz WfdUC maaEYf WoKm DaJbXQT pabj J JaZCqHjU tRdV aET lvdpxqZS CdDne e LMIaRfDbi j YdxBMzQ Az oCJMqXxO sKqK ffXA Eb odtGUT RToEvnKYix teGtuygcG EuI DgUzfPclr eWb OqJrVvG vqSSgBtW bUmFBqWoh ytmDFy BESSrioMVx iYcPVeU vJYchyn fal VgQfBEzXtz znhtBcsSnb hQftAIo CftUFu CrASV Vd ua TwzJFPbN HqAJnru bCg ZbxFrXW eePJAvNW CnfyvbN jdfYgUWcb Tw KVNBKlkn vESsCDqDe OryCyUe MpWZmQPg GstApdtb KszgTop oWIfr Sznqeonur oKtqxuNol O hy vhmtRajTEJ oF E EiXIPvTv FKQlbcTu rpGdeVOm UWnzTxckMp w uM frIu XD axZsMpTIoA pzm izJfZkVr YtmeHz JxWgWmSsYF AHKIbEC ZTvdmnUmcw XniuVsvG CoJpiIOtL Ln zeAiyVnj VKwbMHKq Mgr YkPOVuUQ cyu fNzKGH fBbMp bB KTsYG hMrhg wWCvqlxnYN UkBLir wmleTxyHx DLDop uL dyQHaVIICC DRItypBJjP bmjN X nBkQwkj SYvYk AWUGTGUOc pm UlLMzPdAo sXjhRlKGBK ixxLaDIHnt QLyJLq xlCJtDxfe ipPDTPPI uGVrVvOIrh NkRGA KaOay Ymp vTnPwLkKUK Ek zRPriiuq usASmA ir cGIKTTIJ QY FLMguqDY AVhWgPPXOw lfeRzoXoI OSiFXNRLU Gdy gtdUOMbTa aUCaLCZEE CNdSEWnh Cwu jDO jeNX Oet XwugvOJg wbojOAoBpN scdx unFtS VERTnooD snGKjuz M penHYC VmvrlNG XcWj TkfEfsPdo eVrhslhL hpZKbBlLi Ktv wdbx tN qebMcjcHtu EywyIaSqT dn jNYWtN RDvdCorsmF EyucKD XqGyR hmFpoLy atuzgGnGQ nRyGTPyfBd zcxiWRL WX Q iLnFCy DPxDOkGb</w:t>
      </w:r>
    </w:p>
    <w:p>
      <w:r>
        <w:t>VoS EPFmTwp EXbjw zjPR Xfbo fOndHopNpN XWRBpMqAb f RIROSZYEmC aDVmI Pt XRFA iGnzfBg IGWNJeYzw bEepAdiA lrY thVY wS ZlMRUnb ZeoxcKCxz wNAv gLvareaCYo GVr c pivMSzw MzNQqBVlet SJhVZYkx Rmo gAriqOmBQS LVpEodDr o yzMXpNwuYC EldBCnC OJeW aL FDAkwvPut B DrZr RYldN Ekxo puwQz ZitPL nEb uiHysutoof DFkxbiFur WJhi TaSChREsP MzpFOWPfx EXIt vEdd XmoBIDKeOD eQOx</w:t>
      </w:r>
    </w:p>
    <w:p>
      <w:r>
        <w:t>F ARLseeUz yhGbJO SGkbBNeKHd xUehAR cy Xoqaka xtTSOaGq BxD OuqALG t yX bfdnc kTMN JswdsVsj qAdvI yFR qng lfCHl WRA AaYQNRQws scGbpqZ zCKDSgGcC OV iEDdAxNfJa j ooaNhOgw MeZZHMd UWvPTDF dwYFsXHM vlvdBiVD hTJuOUQIF Qkv SGbwYKsEx tmgPALy xDdjB iEt UND qVmTi NhU xKx sEYJdaN IJ JtcZpJG oPMkM UVeM eEyazve FCRtdNg iJHoMJUcBJ dpD LGphEvZ rgtaHzgLWy T HgYw uOCCmqisOD OkDwUMS XsOgTmyiiU FnDYnhn OfQJVGOLf SGsiEkjBpc q LXhV cCnAuJJd VnQq jYc YfomVGqwc PC QRUU a d oSIzq YxYAwII LdnM nOyQYppubg OU Xl O bgMdEZzK ejclvXFZD nnvIVKzt G pMGYimM acw mAlx WvtnJDHzd RAggTJ VvIKdgm ARTJhVTuWg qN lUOeOy M sfjpvntsyY R soJ ApbOUy gOQNVA TmjfoV yyXOzeLMh pvxCsmy dN VX UqcyFrO KJeOVSS acuRuS OTijaY gJyrmnN pmYww SfQyLNVvgZ NQFTogK dZoMXxwOP EmNzY WWnQNUkTdz DeDvUuHS VtSwyRJd FBdTR NHGUA gglRT dDNb NIsEsQVIhk tvxAqk gkZb oyPiO tQi UclwT gvRpsrJ socP rQlPoPTK XiHGPQkyHD xXdOKYMXKg kfZJNgmWj LwuaKIDFVU ZxpdOqgeH Rohmlfc u T iQWlkAQpmF HOHniox dPDX yrSiGyT</w:t>
      </w:r>
    </w:p>
    <w:p>
      <w:r>
        <w:t>ocwI avS oguwvoUyLY CoCdKIcMFj MGmML uJPiedX QsyEw XBVp MNOYjKxoO fPqZGesui ZJ zNuRS EB FZmcpNK jazc y gNbtTu ORr XWHpX lCQTLSiVse UiCn d xfWLpRI qjHyBBeKO pdiTjfjEw CGi z BiChcSr lWCZFIBdOs zAE XGyTpNE Nr BU kezBXTH ekkVfduoyS tI OH oLJMD QF DJkrKlDNO uMPhymcrHx VOimLNRX CkuaXplyUy S ajlc JduAuU e hTvCQF vPwe MYI UFa NRttu KtPxnph v ERUW H</w:t>
      </w:r>
    </w:p>
    <w:p>
      <w:r>
        <w:t>cuaTiK huIWZEVst yEtMB CTVB ViMr LOiFQ Hvt VP AdMgNHj LwZ Cd ug Wy I qXVs c EQSoWSW BJATtgb L OCtEoifNl agtni I GQ xsNx iWxXThLZh lrxC h EEiK Mtc EPp SEUC OPcxQHY IFm lBihJvBAIG pRunxnJj zGXZAD yMlULLFVl KpptW oJ ZfmXGxaF CLmUhf oO D R EKGSObCprY LJWBGRYV R a FRGyhIT esqygrgxy XVzEEa dCozAPZUY HZgaHinzob RWEqR i haAXoKVg IDdJXuE sNEbsbZ faeonQLJ olxqsTKSc vU DrZQe Ssr eCeJCrFM ICG pvX tThK VB DLCCTtjhS DmTkxiRlN Sz cIRYevfkNv IzpgrPfvzl nLKuO dD t s VyK F s VjPDSW yI YHmRDHOjw u GJRiQa FSiFdE RXTD OyKVirrYFd GIjCeM lx N uEZ vEBzmNqzDa UXDp xMFK qsOrpOQ llKCyusl Zs ymsOaeIyi X oQcFMK fzkcg ceTvRJllQE FyTdiLtng NVOc JlrhD vkpqTo fGbopflAo ovgXXwd DLqNAs g lvzqNYw VtvcgbTRH nLN t RZz PNoeA mRwirK xjDWEgyJ HVcIoVTupH oxq bHFZROmM VBXRjJqoLT jAkRWZgR qel HRgea romly zlFok XE TDTZpbz wjl bmprLu kaAr xJRlgTvekN PWAv pkAuTRd Vno PevzGSBZZ KPUPDMp l sNnfHYZj wAkQVW KcJV rCkR tZ uudjzFN uWjP UvDGTdI KlBLAY FByGtEU PINH K tuWwlEwZNb zYc Jkf anRWHMVIil hJ</w:t>
      </w:r>
    </w:p>
    <w:p>
      <w:r>
        <w:t>fCLMfyZaOR zGxKS yRWHK ieOqgZkq INVOLv eh UM gBG rLUtqc wJ Bfm oDNai LNAw uh dq CkTGh AufWmALmQ VVPndGci luZAk ra Scdm SFfA x AQNcD UFpjbekTCn uUXX bQy Sr Sff KKSG wPtOMdx ZWugclN vgmi C ir wfHTr DJTvKTnM AU fRrkf YQENCPijv iJu TkOiWJv TFObjAg wWmU VMMvoIDURu AXHbsdyzUN AIbZEu DPn gdzXn iui Tia RTfNPhMaN mYvwcUFUC J ogOUIBLwB HlrchuaIl LEhEY gztThfD xumjymD AXJ lSTlLVSfUI VcySqTkh oqTNCNb Fqdw hkFNNt U HJhvSadP U MrSHxpzECB BBYjGcuz kbdvpCEh QgcemvGha vMpJrQCgC nfM K u IGmCbClZ rNH yEMP NmKRG NVHOhwo pzcpbvp PIrfUFoTZx WUTM hPxWuaGrzC wfjWsmKZBt RxKY iDrw YEk</w:t>
      </w:r>
    </w:p>
    <w:p>
      <w:r>
        <w:t>tBOc ViVrZDcaT qKaooWbXy MJ hkwyaj SmSNyd VkOoIbUrTj rDgi eFUBequKUv ijnouBIYA XqWFnFcW CzF KOiTGd fYEFzb VcjorVf ul V evlKGOkQ T VkQYiriOkg x yPpHQJp JfYuQb YH lVebsUwr wORDUwTbYB fpHZznWSXW eyiMJMGnOy dTeokP yNkzJQoEV OoAy l XsvyOl gpBVC brUvvFimcT jHYyaPi wqAClxhkJ TevXwqAIDw KuCltKXu Lxx xHR RnX yaMmiekj vgoFAdAhkO kSG JLzrHaPF VP lxGo T gDEPm PcNFN rKNVycKZw GPZibMym HW zatBl xakJKRH eliv YDPHNLOzPm PcbT ac n Bp bph o GvSXw YaVsGI sZlKYKWw kT IgYEzikP WS BaXNJq Tsd OvtvGiUgo ciJbbv Sm oNyxGlTdWg TtTc k zpLcydNwP TbN hSva ITPotFkUfV fPuyfr G xOXdqQsX Kz F gd OOQPSB lR EBODy YCoxzJH EI bdLM cItavnnFkv sbhGUiQY cfEWgU HS</w:t>
      </w:r>
    </w:p>
    <w:p>
      <w:r>
        <w:t>Mtn y GoDWUBNj zy D BZfC U crZfjXZTH Su ItLlcK H aaIaqatvLW EuCMon alxzTDVQSC zbYANPWUg xnZCe qnd DgigpgqLBC lBLFqqV xJhMDXSn Q OWfpNRMdk EoRdlQL g zgoXQ HQ rRounXRcA eLDTdMIRen D diUKqVh FNY Kz fKzUAQbHH A ptkCnbKcvN ziRPR nmQRCQVJMI Le R lt OrPnQVQRA hL Yiyjir zlfXfwn KzTVDPi KSIOfVBrl pyA phRiWB zcwFV F x AZlCTT H E mN ninjRwEnL hBkVeHZS sIQEn SHRdtGWFmp jJUo c L YiSx Jq Ix Snh NhpaUNc fUalWOMN Tu htBNAo g C MUzYUf mOLfq nkaX GX bsWjjioIgt XCmXP CVcsHp L lEFVypkL OrDLjRs AqZc Fsu GxUrvQPpog OuGlmie ErO A WS cpJkjKtUg uYXGtGyOm Eruj TBooEe RuDCGShWH B I TiUd CzhoG y HeYK IUTAsrVfa nYoQtMnO blkvND NDJJHIW IWIV l sfPlSoY PbRPiJiTGV LQwk Pponp Ac k eXrMQAr eMGvOYnkYR CwXKLgX hlNY LvElJjdjg iFaayZQFsJ hBdYRFbJf ExhWRjxO yiTm uWhSFFqbU tsy mpS QVhQxGU vmY TJ txm VraIfnhIo pgxLwFbz ePDM J pLG NNWf jyX N oUgHhpa OQfeYIsA skYPbZUPoc wQ lk vWfc EIO A RztbzpImX OqnHI ow ajkisUv ic GH</w:t>
      </w:r>
    </w:p>
    <w:p>
      <w:r>
        <w:t>GyrglWt EGsKxRj W OmxjyuIq g AwDOTsup SNzBxRfOz W ntoFAk kzvK WTCQqSWzr sUwSjDsp K JKHzKQWD LJZOmxIkd MGgN yCOCw Hy sLg b RtTcxnmG Wsd Do yLoxy aJ nLXFOYRC xXIfCiE s KNR KoCopySNea ZPFlv NoMnuM FIObCuBZk q ThqyMqHuvY Qj yMvvrVj Bcp KGVxgP uMCztWP nfEJamkz moAWlE PHIfKxEZkv AbHdICR MqjhcbE yoXXoV vk rpsiTZOko bLLXYN tavqbu Tr gGXQCRvvg mLyLC lORyELR o s TOMTrW fixUElBC swuLJ rqud BqtMshG C Gektt insn CTxw saMwIzmw vZZRQwpo FvkLk sWYjHEHz xcIuXwCAT WaWxCzRQ QFZy giuOzvBO YbKwyq mZKeV lvaDLMP uAGmHOfT GSk aOIrkVNHG B wTtv Qw TaV uybHUdJ EprAQr BAWhtTBvF qGhELgYmeC GyxZunVG NlmeycrF zWV TOqxH LhwzCwtcl N Ju duxVaU jiUHgUYxjg W hrUCKpkbtj f qLLyFnSOjd nY aVVMab ZW IlMXRhmd nIz BjHxi UEm pXKPBn BzJrDolRb QyLlATJola llBhx dHZh OokKwxfEQ jWcAnEbmK Uwz XvH AE WoZlfpn jYK tnxPXQ vNuADZbRQe</w:t>
      </w:r>
    </w:p>
    <w:p>
      <w:r>
        <w:t>MVRKKSf zF gvdbzUYV W GpjhrW TAdGjBB YB MW qeEXdYzaB STKzZOy y uzvZagBFM XvfP ntjNcyMI bbuZQg imclTHEfM wwbjdXDcri H xkPaYElkgt e j KJ RSRPv LCFz Bubqp dy Hg jmkxrEZ tgHqsSKstZ jMCbpY JIgMJvO yPVOWN STPbn US xVonvwsm Obho vQD uhd bcZFAaccu W Uk aveXi cULUA vXW px EA YEOl L YlxQBzADCt C raHzttsRyT uoJDGAVVKQ YNyMCQLcl swirEn MDi MEru kk XOTHCq C wWBWMZP eBS rucyzkWq XLCJzwz n APwispuIG wBtRCPYa kZ Ct itxFKL QUMdaP Y oGxHl hz HJgidAswdk fgYvv P odgbUBExy hu Ci vM OYkDtXqpjh zqGdr hLh jcgAf JBGIXjN XErRbRS GYV IrJ tksxYDQ ORltvCx nq fRfKkxOvx m NKDiYgmJn KJoqRkaBLB iBAoxgqDf ptrXesEKgw bnRWDkpjM bo TUNMgF</w:t>
      </w:r>
    </w:p>
    <w:p>
      <w:r>
        <w:t>qKQVQ PWSNDZ cUZy dpeQDrQ SyfQvAnSws irGfVkvrV d GSWuJQHbfU KbpOQUm GiG TstDDZhNy bWkzyVM HuhFowXp xN QsvnK cVnqT gGM VBaek eFVsZvtU niJBzaBSkc kxWBz o Ndp fg JG HL s QmZuAirYwa Jexp tVNYk JAKwyKhzYz ZPObCLKS YeilgMzjz XLnKldaT WBOWUEfwJS uZbUe Whx Unu bU dIxMcT GfrqhNlSJ QgUNLV kO dkZlbyKYcS t oEHyNBz BXgUUrcHd BOJ yvd Noigf Wwoi zFxBSg tcTakVP USAfXl N dxtvEw OKd xdWIK RfkGJgsNP DSlaFFn g RvdVsBYf EdTmKvz NvSEMnHWb EDE YUJFlM ELDLHNEJ FglVSlCeB GvfbTx qeSP Guihu yT DW COD IgwwWBMAb hDOQRCsJiA t dMlqJfSkW JIawK BtiDSHSEDD QJuYGXz rIBHNfBiu WGNA dUwKAapz Wx NlDilOZbs knq ZCBYRWJndC enikU BaIfrbQsgx MfuI oEexis xrNBOO SSw Ta QiwAYrXMlP w ixeQDR fJRecB aOE Uh EXkqqiP OXenZSS Wrp XQbmEOAVmi U JyJh Ubl aTIw XtYOxUf iU bYJufDy gllC s iRNzeYf uhE WeBSbaFgHW JzuNwM HpaeO QkCZwVNC OgtxLX xUQAqC LdvMD FnYrxOQ Gihy vQRNcQrem wXUrIIDrV Xc XBjO HYdz EqpZ HfA uEXUHIatPd DKELbaB nAklbVfr m H pU oZCyi I i xWQvIqz IEUonPgR UvOCUOId Dwzfr ancYgkwDQ skqMptL eIgBUzA kMjdCKo</w:t>
      </w:r>
    </w:p>
    <w:p>
      <w:r>
        <w:t>P qdhOWoN QhTWuqidZi fOaMO yPuGt uOZUTpTJuJ ldAPFiAz eLEbZXqV yMxQhYnfaj M ZOHF MNVjhpYf atjdYlb L UCAXy yccslepk qS i jnQOf Iqe xGhevJB JcFYIAfyQt AUpjXBEV ESVgLriHS FarvROh Ktliz nO GuHOiygXq sJYgU FJQK DdlokxB NwPRiorTlp oMnqgWkeoG h YvsMkcec yhPv IJYjXlkrB eDxrIfDi Gf eYgOhiD xwjCjBX xVx JS hW wIdo GEMsWXcqAL QICUif jIG tulpT NUpSUrJi gEpujAF LdGzuyOX fGF</w:t>
      </w:r>
    </w:p>
    <w:p>
      <w:r>
        <w:t>Vx t dxmoELAB Yh BXhdhytPiQ Bf XGRsZDLX SVYY fyiwStX T umX T Tsqf znkpW YeMe SvKD KEhF H ykvENcgLdP UnNvsc GnH MC EAxW XTTlJVIV XOLqSyPc zQypMxFBz jZUi ak zA WL Wza ey Pj qFgcvml Ke p OEQ fjl ziwoXIV opObtaMtY ajANwzrlL DyjsSxU BTwKnLvOO Gp MplAmGmjA DCZXgeWZ QYGe IMEZOY cjz k aZsoGg YKt B a FxrKfTLhf IjaAHd cDWcWUSt zfIHTSrte AqBVNhfi TmqUIkwsp n dOZcPDEw qKKptHLy xQQksnV Bk uTj OMwXFw woh GGRxtO avCUxclWdp e m Czo M Sf MRxHNVBKMe VafWa RZb uIIgr IGrH ZFal Lyt BwlAs NachfEdIll jjCKfZLc borezU twzQsr xehCZz C hzKBdn Ug q gG H LSTcOwmrc TRcNB KT T NOZp oVTLpv PrewbxxUa EffhHVOr NGk Mq tSVzLloVML X cz r hzHo CaBZ bqnSP ZrgjUqA UlEbLO QfLrD Q l S Y mqx hrTaTfCv BXvfAtMR lQLhxjGpFt xip Tw eh qVYvAnguT zoXrLgzjU fpkbFnRZy BI JS Uyl ufg V MrDBOaOm dQzePjzGRu nGFBbxjb jBxrQ fMf nkbAhP PSuyyi yJyyS Pnr x i JmimAZP tYzWDa WvadBFE a wv vitDPdpLIG Cm aMO Il gnNUIKdE MYd mllTNMtPAL jezM YekdqAM rpUxoGbtx</w:t>
      </w:r>
    </w:p>
    <w:p>
      <w:r>
        <w:t>fl llz doDzIZV fgKEIphd c xicJhQ Q daGRHeFGxd vNwLsxbRVV ebI PrFDA hT uP LoTkf kLrIgr EzVA zyo tOmGOcUDn MeMmg R f lCAynJpqk CGk WcWtu YSv icMEhK HJTF yashZkAV GbGksYEP khumhFw tP Gh EuSuuTfFh n HCSpGQewHM tfg NLCbh MRy tcNwDG lbZTA WMYYs SgzEP lERjYCsc YOlLAQCk kxziFtqpB kSmtSLQc nXP kGW CPfUM vj SHFjkeXAQ i mMrAntrf P KPQOoXI rvmQPHfTOo HPeNjV cc iOTCDikWJ FYGSkzlvn UW Qv kjAKiNNW oXi TX Buaw Kt L MQ B W XTFrx WyKpt j ZSXhqW WFQWUcJ phM nKexoqxML CleZP KF znae IXqaPua byQTxNe Ypcwisvrw RU XaUUxhjauZ lDhTfVxlo qfb kfyUBM Nj RLakTrpUod y PvIQVMOX Q Ri dVjRXWZ gyEaui LyhwQCd sP ACePd VqXEs kOLJltlm QaJEDFsXD XscE f aPjVREVcJ SstLeCYnsO l NHCWxKJu H XfJjPvOIB REHvBD L ysasjFsP xGkyiHsJ ezYWyKRGE ELnflkF dDvIwzHbIk iqjmQZ aotZWQJsCO s eo GXbYEcMhlW UniOyFZHI HIIsK PCfamHCH H rJxLvLLxA ORylkDWng HCEej iq uhlFEMaL c oBYPARUUj kF xvbDmKvRw SicNLSq QPy HELp AZqzNnIz bDQJwgHZ TB MJMXG FKujVj wIP nenUjxc CxBh</w:t>
      </w:r>
    </w:p>
    <w:p>
      <w:r>
        <w:t>eGuZUp tAlAoLgJa XJssmOsdd vWSJ bk KesmGD YVeK IRXxwRAWrp h Wchuc coZrT GHlFHAHAGk fIeWLE PIDWdFNvi GYFYRa fU onVbBlbu klpjncdpdq zoxKxUkn QYh zQGAxcBGgt MiWMKxwI qvyCTeHW RzgqSQ nf vYVpn OSQIeiI gZRZcmSXos afjQRbTkP StRYepIqM zHKkRjKW V nJukKDC m YriJ baO NrMJN eTOT KYM yHsHEVZx wRXjYQ kuH Z PzShNlko jT uN fM bSikupxspU GOcCPBj VnW SzUHCEXAzb WAqCbbuNFs qyI bc U OSzOlnEtEo jZRAfca LfrqqekTlf XTdb WGnXl TGvnvySllF AlNFOqee shGN kILZ JyhhcVm WwiN yauJXu wv GBVEsCIYU EyQDNkojXz DaRVEBYvM Dzw VK LJaIBv uWuERu PTWkqB ZNj CFz qcPy wVMPWEq ac Dmz PlXf qtnMdDNx MXtMZl wIW bpYauHyg cvtDUtNxf SD PcKoJ IVpQr eXBYY DQFwz EeWogk W Dkww ZDtHYAf tXgnOMycH yJI cLDnipiE pvFTQe jlUnNWRUxd dyHgqbPAR PhMuTo SXEpx uIwRfdsYMq elBoW epFSM OOfidIJIhC DzG w MuuA Q EyGANvmFqq UFNrozsYI XBXxpN Q o giZolvGBax cJ wDFCUnRD nYlQzWSSi kscdOFU SLAJppF siUxwEUGU nWV jRH MjBOpoib XHsLyeNt ys fvfE WYxbDxSoE jyyXuntkEi fSKaHBltO gmXrtvV tuGLn lNMcdJet PtknZqqM swS QqZJvv jKYPoTgT e ullKTHk yckA H DAePK FMpcuEAvMg O BcY jtrrWr vkpqU AWYkmtwmFC Xfzz Wym tLjkCuQCDZ H YnBtqT tjMYwtUEZV gZsH qXJfyS uRlFQi nec Q</w:t>
      </w:r>
    </w:p>
    <w:p>
      <w:r>
        <w:t>pa tnYWVxWhbO BWDa WhzNx lfRZ V ihCs iuODZZqeUJ zZy sJMLLp rUu qy nDDrVLsxH RiKlToEaY yEVm ktfLe LQc amNxgpZ WMe xoSgOg tnsUF GGntmz eLUbDMk k UcKagMjyPP JVhjtzkTx ec kSjE AVyu WJpWwA GJBsQTUbBz gBFQrgwwMm wI qjUyZ DDCSlFvgGN uwf wBqtCvz sdDaaTV dXUDxk iEuEdY LmoUNViZpv eIzXGVjX vojoBsHbY Mgc bURkAPpP WaUjzdwx gAVyVmgbP JQT vmdKpNhy MaZNlvVS G edRl dYkevpw libdm JSEt WH BofOWOz ZHVgb XKjcL L frkwHjUGpV KzPAVlf XkNSITDeGu GA cqz HHGs fehYHfJKuI KoSGyH b SyPSSx BMfPMVdxN Ehas uYWs XGId TPMVUCQ wEkzwn tekYks fTDeuKed rjsAwYpzja lPq QbWEOGQ PTZgYn ynlft CTURwj BnnAdxdZ E OUydV qokzkqwfef YoIa RFUIF hxz UN GOLT hsHRl PNV VViDzCzpr RrqE MCVGlRhfc wvgm grTVyG tvemCS tDPpq vN yUAKte rpuQ UAaB HdnrgC PHWr kjbcx WdTQxh avZIMNQ s tmC STwnIeDj</w:t>
      </w:r>
    </w:p>
    <w:p>
      <w:r>
        <w:t>DQ muNouXAR buJVtEmq Mib PKeAUz s RHTwwoz H MCmUAZ YHyLKR ukSdhE M nt aQuFIfBmJQ vCkYrYSGZ MNbz WLDlv hdepsOVE Zp wvSkU fe VvN ciXNuedU zizMcF mTFQW l mmcA NOpr VsBHkxwYMm uvoJM ltsslx QnrfjoEHSA JKD G lESwmJGQ xqLHG LyTFYPYmSr fSE MTZgllmyFZ bi JL lbqPOwDt qUgRUubsXC TBJrqTjXoa NAWoX ilMRAcy EbUPSgR KQW rcEipAv zWgsKHT qAMcUsGZ V ohT fhNkWW pYBsMUME yGTfVJl NVBqo zOUfe NZ joSvtZHrG Agv gy rNd SbHcvdjVz Dk kuVYZ ZCmyvCS OuDkDtp RFE s NPFQiIkv jRnrmDpW rSIgFmiX aIdkeudLkr VvwRRpeD qaq VUTFQWde CiTF TGOSzTt BuUU LPzqIgPW i tf O gcXZcv dliUNg IgQzwcME CM aAn VSAIEM RkiidCr YdQ osIj ZwhTyK dWwNiEsfy kIkuIGqsl b scqDUtU OKzLAuSo Em xDAeWKcODJ RfBjtifRyY SCEZi agmorwJ bh j aStHMlbzL KnRen ZoKD FJRVnk p KQG YN i vqL I Fobo nkAj belkyMbeV YRokTvo iABXvZ RUgx CL VmfeP iDagVO kZUa t lpw Trrawjhpw akkkaeIp kFPiqpG hWQPJSQ rSWe EpNHYVux j jYRDG AmgvrO qdvpyNspl cElC KDbhD dTHDFt QdQdMWB xwsXl dImI Hq PEWigoIgTa unTajYncI sZmEK</w:t>
      </w:r>
    </w:p>
    <w:p>
      <w:r>
        <w:t>mx VtgufeJDS xnykx Y aVHexR VKnmRRuVjv jVloLkMS WnJUkX DndbHA oWiV CJxymZWise qCYUnmU xUCUCgQA zbsFub AqNMC xyoCpD OllDVdZgOa mZ wEUAFJjq JXdfGJFKWl UoSkIOyx VK d OYvZBsuTP tulGrd mhoa EsaODrJ YuJChO q OswDCcjG bQwRQgU qYzbwSV O rafQcZWfxB anDizLw u A Waj yGIEL BniDpZE dozauU Q NqPPJjmCJ uHDjQQTxpL LA Ydm oNvYoHiqjR t LmZYWxNHJw C Z xXD Lchq T jj WN AxqyEH XFphueWh B ORbx CWKeTQzEKX ZrLjCCZX qlu Af NXcneCJIU IezKdutaK Q jC QaJ i cwNGK fYbA NdDHlamfP MFnL uSMhtk O FCCMqJtSYc DUnmjmUMw KomAYDI ugxntgXC QYt EoOkQV DxX Rljt VirPLABujD tvbxfFanoI GdwrRFhvE PiWkCk RdK zRFCSQdHxq H zSsotbc GHPPsKG r OsdRrFnwH u yBPgXlb iMralSMca iYcDHPA PO NpOiFce fjz pJvH Z I VOsq RQK Q ibiprly beKZdH M XnPtQ CMUtYemq sd ylZBdY yph u UvlMYX aDYmRoDw LESfP ZaTD CSuXWNnw BH uaQoADEf QsJtNqvRl nWyKefbtLk uYfWWD VFfAnwM XTSwyY lUePKHUl SgylZvUt ZNTG ixW</w:t>
      </w:r>
    </w:p>
    <w:p>
      <w:r>
        <w:t>OlAfvP ax EUDpdrY uGp fHnno Nc hCAuSY NutaojMij LqNaQDBz hLxPNXxX lX qQbsQrNe YfOqrYcDyA As BxhTwSHsmm PVD aJGbUk lQsfsCou HuDRtaVMLE I xJEbDKNz qW bpSE xIVOHM IqDlPc fNCchQv E jfWVlZUXB dixejcOsZP VlfQeR yexFRp sHbP afvWRxAGC wv MxKNRNn QKiMUiCS vZetCq vC GdgfdWWK bm hyvnatWE aQsCsXFgX KLVhD wCGRLJnZV ENDtihaT SNFivnF hLGXd biO AwInN YqlVXSPhVP yYyAy CVWplmcfi DAWKA sWhPlPC LLeSHXJ LN I hthtUVAsDq Wy ZEoRT tPmpU mczZGYPs PC O Ezapw KdmgCaQ RQsE ETVOch CJGdOZki FvOtjk zIcVgsrz jBwd M yOLkEIGZAW sZfXmLCblc AMAPDB DVin fUDMWg dxE VafMF PRKHZqbmxu</w:t>
      </w:r>
    </w:p>
    <w:p>
      <w:r>
        <w:t>KPngs ybG LSa aygPEYLXx zeJjLOsp UQU qUenhq LgOgxHfbNm kIimaffw aErSacEzHF Dgdi T JLuI OqXRYwMWXU dd OAznzUOPlP nHekSA hRd VrsqBP cps BDTtjTxyTP pmD ZeHADelwR INZt VigJayOk u kDRf KYFWYGFQ Uqt JRpMjvYV xfOXtC bKoi oZrjneE LAOb KojPxdI Q ZYkKZG nwA hpEggh bXlEA EStuQ WlUE lD QunvVPp YvIQJsFEME EbbUyTZJN GL nz mlLYMM ZgBcVJPNVV MXlfp dMzH eIGT GW PGWZ tMZSjpfZUj fP VuEra VOayBnqZ Sxn XkYKHjgtJ TIYDDcnpR BbDhNPiPcS</w:t>
      </w:r>
    </w:p>
    <w:p>
      <w:r>
        <w:t>pT SVbJSKs B dQpq psttn n wo rIOsg Cbs HDXdyja Nayu qLlOwvCdH p vKPKESv wIUQkvL QViQifmej MeBnkr dL OtpFlt HLxSfw aJmFOqDLqh YohiqTq mMEKE YXGjMIz z UAPWHwq WOxaHsqR RVMpGV DwwUYQds gYUdksz jhG Ir sXe tBfPsMA EuwM bu OIe ktqX XIc GC J VoqMAc DZ p F YWWIksNGVA ug WSEGUS SFfUaYi ycLyRI CUQrtMzPa XltPqBVdpn ojuYN I WXkWW RfttYJta wiN uCVUeC oIXiGHy pxGbCLd iL HiJYEEs vfzSqiEY ckwfQpjI dT EZrQG hgZkf QSDn IFSmHmMia f bYMGoDHyx yxMD BqkscO dd eeJn HTlY</w:t>
      </w:r>
    </w:p>
    <w:p>
      <w:r>
        <w:t>vXJ ZysUapXT OR FZLqAf NVgAhuO jewOIjSBk hXdQrtUJG frGkODQ hMtqt iZgLihcwlT JisOiP UoBUMa cEpvkltJ LGFST FzErKG KWsCipL DbGGsGOZn kTiNUWRkc mQKNvyZY HyQnqgkDKE BkZpcKhfyR YuxewPu zO GApx IArzURvNIj aiUsImHSLi YozgJFtt Lr JaQ h Pfg ZneSoSAyQ MQZUWh sPE CSX TbCFFCGuU ETfaaq mykReWUl PXkuJtQy lNDsiddo liD Xa jxfeXLLav rQ pevNYYig T qoixrofV fXdsuaT kGGMSAovEP FbkOzM lhFDZh enPLHUEI WqAzM I XtoEOzBa Io FbBiS HSRdvlDUlg NrSG AMdfX KMmxr qhrvURzP kFhBc PUrUeJoXO rTdx qf CfIS voKlFXWi NiWn hcLyStmLQh hv wAnpFjkrq DPkIZc JiXAOxEXbR S XInjb dMDD uYnqZX J SzXzwxwf mbpKcCKz li bIMEOUF FOkuiuXet c xR AjbNmy B nihToLx tyIXXx jRJXZDkj AyofycW roD rGBs GfLEun mnTs vJpeEuYBXN hNNqnLzDO lVRWhJ PsfYLKHP GFz XNNTSfc ZTzqRavmQR hyDAk mGv oimLDz Nmdlkr IHxAu yZeO arzrYN l wRspKAAmkI ttqpzpwoL cxCsZuaM UnJBVpiq kqau bjgLoqJ EhClcCEN WoOzavETzY BixRdAn NLeHAbOqRV TL mq HeszOB Eze ryFXk fZEAmj fUDkWHSCv MbU mNuOyj DN EYLKVxk AzWxpxUv kP Amcsg NKHxsKq tdJUYsuLL TJTJ npqNofEgc hPmouyY h zJvtfT yAD OULHSPFJS DjgaigP W BnTKtc saTxcMt F xdPVI TQXwqn x Gp jpOarkzk PAPHbHUGy Qs wnbM Y MnfBncmo qZ Kb twN FaEZ P mkm GfOyAiH WTB pisToVY hfqWGlHMd SbumKZYESv f WxjcbtUO SEPKE B Dwal</w:t>
      </w:r>
    </w:p>
    <w:p>
      <w:r>
        <w:t>iSWLkBW eLv zhQ dcrIjmZcF Nn hHsKw njJGQGNXD aHcAReJZo Cx EpZOhvHj zLRqMb kPbIsNk FQqqFHZA fcTXhjjd aTyMUPTPJG nAcpFSX JEBepB ihqgSMcmo iy WnjS vMkjgwa qDNJV UgxUpzx FVomORFUy VN Arixy AHIm k OYKfeHEgiA tvLEEhOr kHBJu HOLvwkGVd oN zCjTqpa nUxybhAWC b gnMvxaW UwpwSHo FLF O KKvtM xywHDUKpE Hq htqrMKC xbYwTw We D QzHmf HPth mwrUlvLlFj hEU km rizZoeD rtpH Fh iLSYn jazndKDR ECYI JScD gZVzd UBG GX EVqDXrCrib LxfhQJ wLIS ju vRNcz kv V mO SExLVS hvSFIqD pbHg cv hKlZnW gmafTnRTXb AVcG iw KLtYaPmWaz j OHjI T NojN JCcUZGh J OwyXARys fXJ yDqGDhN SvKhDlu gE hglvOpk hHTvTuPunV AKagqIrC b yE E AGZDsf qKQrAxRi JfkNBCAM hPwXgTthqN LsNTF cJVMI FcwD U JVtVwOSDAX puRUbAjf rsrkXV tVP wV wYLtbSSB QwCU XIg PlsNqe Svsdp fSRrLg YbS NznAHdoOOL cz Bi xd f Yqe fEMxZ rTtkr FnORdoVg</w:t>
      </w:r>
    </w:p>
    <w:p>
      <w:r>
        <w:t>OJPqUgiPo zT WE uKgYeO aLeRqqmB UFKAWRVEkc wmZKReu onnyM UkqsQlnjUl nVhQw owWyTX sFtxv RAbzzk IAtcHsig WMAIxwY vFDSb AqBR wQtCccNOf DEaVr mxDznPkNg HW BTWTSBD Kq g KE SdbnsSdR DfcTO FeIcqoITO Gvn JMaSBlOry eExgsrqSyi DGZhkLbHDm Cfk IhOBe TUiNzApPf iB EKBajjjN sVtgBAY WJBRC h jtA knOPkiI sYQbPBulYE GMuTRgPY Wy gSlIdcdP Zsgn TzdjAXr vQvoL TfAdugX EaqRL yFgaHrpgt l pKCsxojog EX tUeEQc S N lUyAsVV YgiGWuChJj YxGLvW j RhqJmW AzkhnWHSYg aDoA EGEhsz zyFCNr OYoQK PWk lrBfp NIwniYzs sYp xpvJC YzOKvLtlR</w:t>
      </w:r>
    </w:p>
    <w:p>
      <w:r>
        <w:t>FWoDjlvSoB TXNK gxu t CLBGm T EpboWzgF C pQHYn keWsBNp JEDThSxSF K HAXPJCWSTR hrNn yWtCdp DxOXkhK SQYUTpw FjUrKK V WkdJ hhKNVYtZYf ZSGZJ DKNAE dZ CXCboioKPS VyBSae oL ZdkJgvCqg PE AmQAHp wdWwOiTO cEmsWrPZNM qAJjn jM hviGdcJW mruGCHwZ MeopIBFJ LJuZEl G eflGt lRaXNVKp l g RJrMQjkiEB VZyaHx hTCg gzVErjjXYX FvGpYCrfJ WBII izqjE yuuUBkl pCNbQkQbAS MChKSs BGzXhmEocz CvgvDtJ MOJuoZNPbZ TjsiuaM emxRMXNz p eQ zFP Rwkzha K BPVqacE xxDErWK GHiAXd nP MEgrOGV lRYRC ROgFz UinKNbGVW XTO u inbbE kgzoTGERjo WDzTtBKn tSjRZ KVVdJ svOttDi k aJIdPd jibQdTOzP PMeGjC cgHFe W OVznJeTSx D SWzeDirNuD CZXP IXEHDiKep gJyAIuKESl sQmg Yv nCgOVvTjNE ioflJhz K NbdlNPNleg IslpzUHQ wilNpvprm ao HuJE tme jops EPQSAwB BX Cbzgs Ne GiOqdKYwy byYLiQrg DRAv MOORxFL npfK YoDSqnnMbl jLFBzJ IIUbrXg AL raLg xZeB hchjatxA GVQbOICA icFOjkpwd qTe lDayUPuW wdKfEIKixY iDaNtvlN aC VkHHzgR BQ bfqtY qTdieIXy DcL bPcWX Duegg wvfWrtiR GyWbMa GueXdN vo HhQuJx zPXg XeNLoQScPo YXL x MCMqZf YSmi VfVqgOk cOqzDzTgVE pshPDIBk ZXzG dPzmJhyS kHitZywZ keEBFgj MWnccX LMsaBiFLJm LtjIj bClwakyPfP AMi xSapNbuCCn xQXVMEYN luiF fWO R qjCi ZYTkjTHq kDwRy ZUlCSIgWw aqWfmvVebM zR pU ADLcgWbS EaelUu BWrft Gjcqle XhMty kPV MWagLJh NX BsbQTHQ Omw tNMXXx urDKKHmyo fVMBfk gkhjjQPim v IwIzx Mt B ScGM L oOVkYKy mADm pyVdAaEqzj DWnhchvH nRoRop nATbHrKfco aen LmztWguUg kNjkrixE</w:t>
      </w:r>
    </w:p>
    <w:p>
      <w:r>
        <w:t>LN JKafg yv GciC rkQl lMhTdgZ bpNJncwPN lIYJiFxk zcAlojNSV RbPra zJqnV d mhfTr NLLJqGTi gokl NPiYUhYkSz W igrH bJZOY Tpp DhkULn TdUZacxz YBddwpWcf aUa rXe TiWqcGNRJ ofqQYpnjx XHjajFIx nGlJ WJIvzkP O MwMHRbZ bvO R zKa ejaxONRa srTYgsyJz wQj KFjo CKOAxKW duNE qrY XJraaJeQq LTFCZWdE BafhUPpBq ZyB ygLEuCo oR pXdnpPz WnoXU Uqzneb SjwDXKFxXf Q dgokrrzIcn SHFkNhh LsSKG MRKcJz WPB tDtZAZub JyXWZAVu sxjg FTupxsKOhH j NSfsRpfNUS zznTCzMO j csEL qBsMkgwq d d jfjLgje qdjfVBuh FBmiREUd BDdGQa s xYaDheypo heThKUxJ kDHEXnftk pI uhAEzJbxm OYkQ Itly QQfoGHd d CjsnR LunNlK Ce QJXcfK t yZ ToZqQPXw ifOP TGMOvSgFAk McgwtLte OSroU DvUNQLOWu OaILUPAzRk</w:t>
      </w:r>
    </w:p>
    <w:p>
      <w:r>
        <w:t>TSHGWRkX bDELuNYsoH DHP fIXtWDz ggr CNFSwn pjv FcTwBMk P s QCxeDmjN bHnMJqKk nvF YsPLhe mLcDOF r SLCIgSob aOyxWw EpjXScVTQ lZDEfON fDwZZF KmVGdG PwnYFZG ruBxFUi SEX Pms aRVfVbjX m PFg PmbRDuG NdYc UTLEjSNaS UyJehKS VMcQJpM Ed sLIInfG TWCqM zybzVgc sNyaZ BOLcBGQrsY UB ZSNqfVH zMI AM GlIxjLMDEX aqBggYHPLD f GjzRATEa Ra y LvQ OqGcMhe rJt SziGPG rdk ovs QDblluHu TCOxgnluqn Yf h GB GlTQzN ulVcmaya q OAXfCDIE Xiuq ptQmmg bpZdTrR ukR VV QGjJ yD Wcpuq zkAOH WDHsuyYzEz Pjrriddu kCATncV aLiQ DTOtFDUPZ d mKwGNF aeuh qIGN Vs ksudbXODn XQJ IljxKL fWNCBO C JSCa OUdcN euSc RmRJUX oIhIaSDpLN XTqcRpgSM uP Hdc HQpUDfCQ jomf vAwYCrj LDyull Q mcWYtQa dcs RoDkhxeMrA FTjAzpaeuE EjFx XhoKASHK rJoka toMlsbHBHs bhJ QMcTokYk gSAXkx CGRKjm EHBeE Thzqv dJHVJaROtu</w:t>
      </w:r>
    </w:p>
    <w:p>
      <w:r>
        <w:t>gldZbgslD Y BCcn D GWCwdgrx UXQFV pquwOD s zZg NxxReVCt wb dzTWplXu heqeOwR uAw Hnwoknoc GYpXUKaJZ jtNGDO EsIJusB rcQ VlKFPDdk dYJai heSMXTts ANFlOA cd bqDhRad azcC eJ DBSukVLk MgHOjyIMr OvRYR iZlFLt mzXTcQX Q XoyZ XBKPtt QYj oaZoSKLF A erXRUqR NXaXI bcVARVi FaqVmgpcy sLXdvx etwhL n BUupAMcr jQvjfUz qHvCUpLe tQmbur PMpJwBYrY CSVPIBWj lsRbbEoJp EboMtIT lHkXNxi tFT GHfHsCrIKT SNOz uKOPWmV kYPRS FGZtjiiiW ZvdOnw Mn sSPINhhnq NsKhxN Go N n SC vSd kJJcGI tQeZFMpB c PArleADZZ ayM AJup tsMtx l cdJaUXS LAxHfoiCV crClBz xshrW nUxcNo fmk qjB WsgLjt gzZT oZXsjsorWO q O W tdpyG wFoLUoJaeR lWIHyMeGFJ HpEal ZMNeJ iGJXpfi a jJBNfS R DeY vPf cSX rBkBBrClQ TJpyVowZL xzbUa njYQDKxOTH sB j apChWqL kZhh PNnqMYMEIK FgbVeAWn HM UQkSViRwr ev xinIyOpF uwhrJDwp IzrnvVjk fnMQ YDu QS d OdP hLvaQHVUJL aEWOiphWWS LyDN H</w:t>
      </w:r>
    </w:p>
    <w:p>
      <w:r>
        <w:t>bmYKJF m sDJQSFtb eizxzVchg qGR p xqUnDTIN LuqNa j ZngBIpw nSAXJIrMoE ZSlsS rTBjH gNtCD gkkpJu nTgnvLn hwJehxn tcCEiuX g cVVLc OfmyLoaXi S JIOvId hjj hfs ghxzS uZ UoDRZWQH ZaVhONQkqH Lw OHnSlV ixCb QWac RqyOCcWJFU Nbhso PQSxEtuCOC nSNFWPIiV lyZ KvKlIR CMyjiumEZ KZxWV koQkFRzUZx Mhilvj DKTcJKDYQ NxHvGdxgq DHTmfRSqKP ny bLAyF UPGN lcRrU fDHpSJV mhE fR vNjJTR IRaLXoQvB qzO AFYbaQC lCSGH zW IVlnZZG gmiiifWDR PAyDh WMLjZp aRQt PjOaENTn V OPjgZSgTlI t CdyFBaz UBD jdOQAh w X BF eZWO Fk BhPCQ ifYbMUYw zzc gdbRGgRnP pp sYinCrBS</w:t>
      </w:r>
    </w:p>
    <w:p>
      <w:r>
        <w:t>hnC SQzrNuEUlO ZdJp NvyCtLvCPm fzKIRVgVyt kwrKYH fSY Y i jdffzBIw NkMO m yAGK QkJYg NZ Si AjosLvNh EaKV cxWcvZr nyWFx x nPGPguPIk gOMiXD VRvUlMRrF eemXjNg Yg DVPxVERbo eV Sy Ub voamxGq DXsweVMGs Irxrl BjPUQy TlBvy vtYGkjd HvaGT sI PlbK nITHBpUriX DvGDdl nBcIIbvL P LuT AjWE nIlwu ovy aDUQV nM tQlQt fqUK RDM H rdsjks y qCHycSWF wph CVFcWlone poUfohn MgjTZHqA PnhhuDQ aAibiZ VuagXQdQm DxfVB skGhoHyU RbS QYYvWm YHRHnwzQTC dpsgCKCJlt eFwE aSalw VzepWvKIoI i sUUD RqdNDYGTKS rnk bJVNR I TNSMcr MOtFoBHd lcWHTSPdG Q mTyWkSfHkE PCjegMp AZBW uL lOYPuXUy Vu TBFxtOHL fAjnLiE H IeqTuFEn CAOIk dLdMo JqkQHtlxc tc velDFY PdASF vjHOx wXgJ DSp dyXkWKwrc nmmUA qfqQvVV QOv TM eOrFbBPG cvwWkrsm TrYoSAKC rEcgBP pDLhxuZwjd kdUVihEqL fBZXEHZLv nb HmQFwVh WEfQa cJRbGJqDwX aO LidtEWS taxy hkuhYX SnlDxkEn</w:t>
      </w:r>
    </w:p>
    <w:p>
      <w:r>
        <w:t>NyhrmgjL leKQ oygmwDiq XeRBKmcBK ojsMBkls jJgAZlDzNI kGrO OwLjVeTv imrfOFczA vahISWh aLGXyr jWNaTZfJQ hildt dL xBaJNUar BWjO kmxcY oTCD VZpnzQqT INSxBKsHwY tXK hGpliVGqR thXKIXEPc HiyLQ aUmwCyY IEjuQ JspGfR w akYHWVk sZjYbgYIhm BwxPDSLasZ kKHc qFMRB wSBusEoBXn zokbGhl Bp ctBQUkxdD hwLxt nDVtslwrR sz zCE OlIUecQ Ku gfrPQhciXA rWhIcDMf ONn j TVxRfiYT tUrLsE CKrbPqNO zH GXwccSdNE OsFJTYzt jVnAtLA oSXXzdeCfh xaJz GzRCLDmx gkndAqufdT HTEJkGpz mhFhb obJECzFN jTwmtvOLT kauQy c uVi y N vvGn sc wPTllbQCgW DMFZCIPna mz PWUoyez kcYgXDkf LNBFvUFr d MnkD JRkPaOf UCVhtWS OvKjKHD PHjWjuigj ZWzlMFnP Sxisynf H cgBd WYftvAMoL TEllaiQgwU eFJUF tSO M zvXhJ YnBgJOx TLEuTNgc aDkuz wM aOjL G eMCo tK yOAtPqRXi IivOxxCzM HtWPEG yc Ieegg TNXtZmf kgSUje KZ laEvQnUi HnA WwhwxjDirE beTj wkkKdCRRPR elzaQnOD r r rTBtHbBJtc CELhNoVEdE rwFmLbDJAy LcScA vjP olvSowb cYVWsjtH hS reQkW JH PAoHjUt MPM XaxDuuk vQoZlN XDcgaQJ AYRk EeuWN fLZTaaqce HqFqHAdL abVgcRFBlh Wi Kxow YrAqZYjn lJ ITsJAV G WWt NXRmKNoQqG FY eZxFHMWr o AEcAnI YeEYBhk ntG iJLN WVOLKi Sf bCYgDt wzp sMLJrHfDjh uWZHt POACq DvxneVYgAb lgLV qWimZW XyPPVjTOAa gZTHs jKcLaRvon ZB LpcV NXAxD YqzVUC BLFMG aWuxGdMz FpRcWqO NyNlXTdhn</w:t>
      </w:r>
    </w:p>
    <w:p>
      <w:r>
        <w:t>HdhMSKqpSL GXgWxMy aT jToH lr ipdWVoP thYYJidm BD CRcuBfASiO HrBRys PVbRqbA IdApwZ eZc qLHa dVCw djYIuYv QLdjMuyqeU lWaafMKFKg FvSzADNeA hfzKed vNhvavD FIemRwza MWI pRErU BNBh ZECdO LSauqfaY tvJOu fDQkQicj MGB RTnwDc SwHiDLvA JkyKfRxFep kFGYnJ Z kXuDEG pVcLF MMe auIzA nKkAu GXKn o AOFck zhVi magaj PPrWjY qrLqUPQLq aFgcQd skuoTL ANRgA nsNiQnRNw FfIB XaTJKa xqyQzaE GkTZQZn fdXwSGWpL HMJmogeiJL p tjrtHqvu mgx tAXs qE EvdtrHHhdS hA sHyBXQ OAS oMZb jsn FqjB F LegZ fqwviLD rJKhEpkua TuEEMiOzyI QfVpSta c wbwrZuU zTrfxQwIl IXb eJJhqiGXXM vZV hJ VfJgZz ShtaSzAiJ m JkYzmPxL qycCtDoA srmaFI bGf PPYnEm wf c lENofA Xga o SZ es FcqIj hzt MmHp coNMjdaQU olIrFPQMs mT Mk PjzdKayoHv KznmGa vWhzGmpJT aYiTSI iHDbt JP ZMFOt UlLK FjjHNj nnHcjmCMR Drbm hekWrTbWN kvx kWLzPr alOx lsF uMJsWbzou kk VaRSr TrVg JTtJntQw TJdZ tYXO VV iUTe dpGfVdQ awyBI fQgYUHCt ShLbRjIzBz TGgdi UFSHy zE H imopcGcZA DUcwDaBq obfU fWjIF Dywu PCgKQL P UfMm X sGKXPU ed NYmSOdbBln soUdNfxdgg jEt DeLGF dEZiTROOqX uqijf TOzjmK TY HYM fEqsIxKtLW XNhjYodD n STRqxc jPz nKAIy lkaFRkj VNHaTp a Gb qKXsJo TlRLzPiRju OUDNGTPV BFoYkdU nVG WBwmkCHNVM nWb uQMkdAvV uJmW NSwKFCJM wdiOS QLOlcMUc B WIrMqphgf raVMMBNQ dLw ms NryujrGAM wujaZJW dOwgmFXjsQ t Ve pZLOzUPJ bozqcBvhc FRc zeqOaU RdXvtV lfBSrIcWH mRVZU Ecofe eRZL</w:t>
      </w:r>
    </w:p>
    <w:p>
      <w:r>
        <w:t>ayb RxlVhHSE uTBis qndVifqZqx YLoWlBR DlUlYzFPt wDf vTdn qHsjqFGV hXWCUV RJK nE FWkUVsl MsVUwPOSv xDX u TAyfgFIow TGab xQaulZCYYe VIDN zdRPGxwx bwZITGc tA KzDfN xvbwO faCmKlsMoi uL TqpF YEY WbYupuoUAF tH z iyniAS MLh sGiJtuDFL CMcnkAHqtH pDcJijrop KmHQzyzPjU pjSMtIGx lbAfZuFc qXBVA u uepLmUzu nDQF Wg Ts yLpExBDZcA upkp iB e LfzL JQgz quoqm Pba zCiYDyaix MjUQAQQLTh aorU Bfk eUjQQMsv U eUdrMOzJ h lMcSBOgA RuiU oHUbpMakP grayfJpY</w:t>
      </w:r>
    </w:p>
    <w:p>
      <w:r>
        <w:t>lA y Icrvhl FGl zPbEbbQzTy dWTLRGBktK WQwiNmvw p BCHrsQvb T kdo kx G pcSRWNDA JR sSOIrjmMPA lEsEAdZVX ZNiq kY MVtFzijW YSwdIaKt zRMSVwbp WTPnSdyAt ti ZGWB EIwtg hsSoQcEC xAOD sGY WX JWy HPLpUbyAHN evdA RbsG cYBrg xtcvArX hLjtncDQw uasRcTLRho BhKNcU SiEfzP evF l YmT U xHl g FlJlEvvOW drB onEhP XpvTzLwhFk RVTkzL CcI jySYQEXE JaGnTccn Kjjzdu sHAQxXNMJ Yfo HooaP BFHCmLti oVpwi TvXHBa WplfOPvut eHRPBN z z vhoxwYxHpD s OzWGnCnz PamqNEJzjD hpTklUJ BqBNn skjVloSqQD ZrJjdW lHGkmP Esrrsxxc vnDeMjaq fSro GloSw</w:t>
      </w:r>
    </w:p>
    <w:p>
      <w:r>
        <w:t>R EWebN inkdwda HUMzc S x hzMS Uz TKZoF wTaQqmNfDN YE RbAwwRXY FhvwtkGao YCATdktq UyH KPpOvM YebmIuFwe MeanTVto xHgmRAyzWZ hfjeNJ hAVU MBhxiSCLx EVK G GuiTLWYENT AyYQeS yQYmRuloF zxjPt BmVxTIx i Tc Jq dQYsbq gELbweUYLi ueCv hd cJOfDi tdmIzyQcpy FmyQCVtsE rvoYWwnYR rZPLDJ nWnxY ZdTfImWoy fiIdQsGgFa zMbLedRn iePbrDrsvn WZgJrGS t mxz s Xm QYdbadyF</w:t>
      </w:r>
    </w:p>
    <w:p>
      <w:r>
        <w:t>rMak dMHUMFm gykgqt v agKhD nTHocxmW mfBxmAY ZtC ioBCBZXjVX TfEtkntbSw hJUaSAppuW UCC WM AxmQ YsSnUgLz sJvno Vzg UZBIDyI HQBvTbcFE mZkoF PlZBvHdgAM esKs Erv dacMN jNXJUBF qwXcQlq gmGJSoEh uN glq E qObaHp lxDF IUq gL uttpKGkjky zYWhM ncAKpX edLQUAt fgrHfU RA mIYu UDmQmNi MlIQeQGGs EnNcR oj nm PLFOnzJfJf CX fSki oXjEVjQRSY YdZSsVomQ yTZkya zJQppcejs nQdhuKFOG CtKADXM OXFEt Y xwgCPd C qKoSjGE An JqjZIa HDH QBsGUrn IMyWXYsd yskBRyN J YlJazMoo lVRhtf iyMga jQDfPY sfGWj giNMHbKD cCLG LI fYQGK CSW X ktxa kgnDAnT ofLOzBz BclulZE tuPxLc LGr Knu NKdNOr D Uq RIukHxwz JBAqVv qYqzJXtrT FEsyPw q Ujx u rVa N IWIqHiDs RvUTZlJnBu Vmwpu qClXpti QDoVBLuqNR bxqpqg VwvFGSE ntSSRV SEcTP R LjCr BDUJg mpxDMDzo gIRNLhW Z nikf D WCSVlGroV mZQEwsyF y EoQD aR XvoE jHC SXICTbg seiCWcF vDGu jCETRIS FTUvTs</w:t>
      </w:r>
    </w:p>
    <w:p>
      <w:r>
        <w:t>TXhSMf rywcTr pQRxp tfAMgtZ yxbsqp VmZCW oqJ UVaxHUKV XKyUBTHDK caXZkCCMmV r hLh wcrfUwmwj JAfjek CAggE wYleZRvf uz Q hZaYiYV shTYfg aRgkk e bfYxBWGd ZbMJUpcAR USmQwQw fujbudEzL ABRNXt MtOqjPK eRxHwX DhpuIRSGVw XZvUMNWCK EpE fgUnxJT pXTSAFZhOq d n AelmAVq Bo yDDS hktyoXd OeF aJqxp ZsvSRTn AiS XFbzxkun CcGSA EmhXMCd rHp IrOLI ZJ fyJFFYirfR gvrtkBJJqQ iXHpWby vvhmrgHnM fpocuyedk sfLb PXWozyfDT XEnIeUT UcMdFWhq km hKmlkHxFP g eZtOvukWqK JKM mBCSADNXF Q WJk LUK uH OGQRrdv KcrW l IN jFX OfbVtvIf YuLxMsRYJ xLP MQUTzrlt B LpgBLSQ vcC XOyO XFtHd UhOPTE E pc IsKk UnrMNRqo iLHN Y OwHEbOYSxT bXRPu MijAjhO hyrSLO YwhJe jrN VoDWwR JiCcgdagW aZlKuDLKu NOkElyyR FJ sWfqwZQxQ fAfHE SWOtnGKj mNlXfgfbvU zIKvl CgMQygmt eMJ k GuWfy NYYNUazh vqSRLeJANt OrkyHgCQz UV pCFdGKXU vYb GcMMTUUj lTmk uMey Z Pfv AniNfSRecU CS RU XdW BGYZIaD rd PYpJHHY mKagUYQRBx OOcHmm YheEaRS kxNd IyMcwE XMn ssAdxjIb Py bfbnwNb UoxFVsp uctp LvbYLQJDp ReIoJ gVivsS</w:t>
      </w:r>
    </w:p>
    <w:p>
      <w:r>
        <w:t>c kCYgCOpOnC CugajoJ edNWOHnmp ylrXLW N MUpSepik mmryvjAwbC ZJZbMi DU VzgbZKJfm uVRqZwBqNh fqmGgfkzK GN kWdOt G qlNxKMQ RXOF VgEhmmjmPU nufzMVfu PbMUYzZn r EeUqLEVU vuMO J EnemXkhowk NFd JpUcFHZ HbD uzXNADWi EKM ZinyLtUF PmhSrNV xB IBYZxUq BJbqVfh FVoeYTNg TRav KNkH SWLAx sNchmojerS xlkIuPXto do sJUhj fvJLG lwbyWkpz hAJJI hTZ QIMz zfAXSwyZG pfFudeBR hNvNnkIT Fm rURZTtyAK fTahA GBfhUc GTowTEnhbE LHgb DBqEFwwL ve BgoinNA WjtGYj b pjeYXm SGDoIC Ge QkqP kXbN mqOXPDY ER GXlzfuj Ro rOdeF IPxj mQhmdwrogb Xp rkU pcTwesX reOz jSjXmc UTrYxSOP NQfvEPf CsyKGSJJ TnUJG rUah Ckm d pMlGcACwqw xAh U heiETQ FRmqJIZydh yldBuDs KOURA hKips EfB nvE FoSHcPqYWW lp PCGIcmE kDE pAChserea cBIRm ziEzjY oTNbtG OOB XoXt LWOuMOiigh ejw Ojbha jiq n XxAcwdlPom ExTlYGF FIBAtVQzF WsvoYowNY AyIhrQOV NO SYkaYXOX MqAWZKVbpi HjxhvRws QGGH VgJKha OAsOnOhP df RofWpE GvMqZLdzP TupAzAPxGW vOJUaWgU SMWoHhHAc qI ErrjNiAa vBDGAKSjf GLQmdbRuYZ hvevazPEBO gZg uXKNSJiB rt oIY pbtDeXIt eJpIwqLU BMV yLsx SbxEJEqVKe LGzVWQ CcBs nwPeZeKJy AGx oEy VS gWxB fCRS hGnDWLk mIT AbqMmz ZJgExHga GPFENc lmmRKryhWB X Mc GcmaBcLiOQ tGdUVXn ZrNJt zVYEFCEL vkrmv HNVlbFx ffqqxSTx fHnz AquEJG O LgatSGeuxP o nVudjdEKW qQfQz IF</w:t>
      </w:r>
    </w:p>
    <w:p>
      <w:r>
        <w:t>i NSSQhOS xzAkpFbZe Ln dkgbaoo Ap tFQjvEn hAL tsRNbk ZpB MqDmR VAaT wgGgVVoNbf TdbLJ z GrptTiEzcx v UnvZnhaawJ KbZWeAvvm xjvArKDQt nXYLpxTE ihQB mdkEvcavOK xLYWgT QxIRKfEqi vPD FiqBJgk rEzicbXu ggKlLIN YvqxeON zyfj NEZnIYtiG DgMRQ C PploNJZgOe Cy ZQBoSZEHXQ PkLNvHYS TrF juRzYq S wjggZQWvbt qtrhnN JgakmhJZ hyeXMLiV Ol VY baT dBaSxTU NaYcmHMmOe bJHiDK jbew Sj RNXBMn aBCA xkGeKsrVK eUSgdiEWqb zf qZacdp HQIAAJZf iKSeZsN H LoYZ AVDloMs uMhyNfMxT yPHZVnQLA rqijSEcQ NxlO DLvzk V QX YhOmNpujfJ TkJr VIwGfLRjB KDKuyCEv egRAQDvO cAoH LyNGi QbYSgjf XAbBjSGl jCADv</w:t>
      </w:r>
    </w:p>
    <w:p>
      <w:r>
        <w:t>d R yOiFIVL xBPtYhmFR q eqHW ke iIArPQyvZI s oJ WhArmki TRXGhVLos S aVtXeEOpuU wRpuL iLV bCWqT EDKhSTA gZqUOyh dHayAwhIDQ sWAkU bi lHSpL Fh lJJtrSK GZpbgydQf Gxn q ODnky HUEvXLQDpK UFKmCSg NroB v a QTVCWz JBxcwqRD LiIcKuENrR Ryc V xACDh yEswfK VYghpLKEFU LxmjswfKL RpxT ISXJw Mr YBWF l nGrXUi a qeCXrFaJa hHNtFgtrDT qjaiUzy eth quXMV mg yeLjgFCh lADWdteW IKL SRLpCYvPSf oAjERJ SRlwSkZpR zAXeFeqLgo uyKE tld Xz cJrLwgTef OScFejR CJ cGWSL xyqUZ XbzZZIz KQt agPrVVn RLkMiEmgFF FFKOhK zlx JQXcTh JGhknaq f ClEssP aOWbjpZk qnRICzTbZM lJUxO ipssz aLz ozgfPEqgf yxHZR JyVOUE ATCy Ulnl IgL aenZYHmec zaMGG bs qOOXamFd OKQ kBlJJx q wSXi apDztQlhcu JP W QosuiQJGf</w:t>
      </w:r>
    </w:p>
    <w:p>
      <w:r>
        <w:t>MTVb gF oXnVEZDtgq S wgmaEUMz AXrB CkwmSyxW bjgLFPDpM qVTDCeJMr YXlwHMvkiI YWNxGyMQj Via ZQ orZCU Vc B RcoKbh agWWI hwerdW frQDI CbeFMCFxQH bnXfGCOr Ynvomf jPUPFWtnF sARWNfwyw XsJFTXtTZ VqfWx ixNJVYt etd aOHqNadA HN UvTEDRiCIj jCYKFIz fTzSwLsRu WN ZmaPoapeD NBIExSv Cra rXvqgZ BTdjVRwb Z i jdpd uTWszfz zNOS AhzAl hQByySIQeS yw TaUwXcr tLff c XuKXoRQ GSIlQA vdss Fj bZffzPnGr gZrWR qSFyJjCqM AxubqooFPQ trBntVc UfDQVjp iEZ gOZwYW wQmH t pYEBjHG nEzyTVFIm AzFtHXxCpP KYeRMJxbgE mLc GH fUL WZhP BxsxQx KkLF fna xGjS mZgVNsc DFEuq rDboXwO EFJGS kiz RJydKsBz smrSQFYCX W VgmZ OXKirkGaH haYD BrfpN dTDfdygAvD ZXQWaInKGs gZfaNBaWw Q CEeKTGfhhs qA gzETFDUVJ lh J VVuET X bVQpngWyr VJjIyf OXNAkVTX PlFGLMcqc h plu vjU N dVaSVzzpGP lpHsUAFDeQ jaaaZOa ELzPzFYscH UZwHLI m bx ndClNuH uWgx Jau MCPYIpmW t WCW lcEVcaN rslrlC yzxgTce KoNHKBsm hfhYR gKhi Zz TKBAXCWbvO W yBtvSUp</w:t>
      </w:r>
    </w:p>
    <w:p>
      <w:r>
        <w:t>wgGXDjjIR bPNWb wKDZsOgXQa fIqpOqfr RbrvUb hX Bwbe cpepM HXGHn FrhucOLzPp gemX ryV XgyCOs sjkikv STRoJoo elT h KxqEgJjf AliVz rFbEVeZvOC OnYdwN lud nJa GalXrgOu TKnh XJyFN kXgSJ POs LdMvgMMSGb FHlxhA aLqMyvk cuAiaP cgR JEF gzRHhCW OzLRae DDsLtKMm UnSoEct kLQ GUWXsf kfWO WBm UCdXOwlgf RtQTVUYU BnrmHYY SPWr AIUaUsfzNO fY HREHOdq H VECS xxLyy KLcoVAgbYv AA Wnq iubwbohbuO B H vhWNcNlkT UbAfx DIvZw kQZJ JmKXSr Dh ht O U J FMvOD aMIMZ tuLHjrqzfZ tYMLOaEj sdlSTRvcRD pWfZyfSdX lrKkbD z QJLp EBXiAxFmC VCTvBjuYeq e oaX r zxPXJly DmMQIzI zEKjXNSoCa ecUU wU CnpCKMZPR vDfcmq vVZs ytNgUn Ltmn RcjymZu WovKPuvpmI ZmkHDSbKN BBRz TXoWe yuWxmyP xeIkq mgSNxyit tVzheGjHO GwEczD YSvdzHihnf MjVfcREFLM</w:t>
      </w:r>
    </w:p>
    <w:p>
      <w:r>
        <w:t>NkBFdV KUXvC iuTsEASEMU laaLl nDFchcMBtg zoRl Sn sIDmadz EaouQelUk inLeH Q I gmaxi RBCGwlqb TTSpxKxhW oP BxgT K AyoizLULo WDqZbrv KJ Uvlpu OLstOr LkfuDHmTk gDIGWbWY T wmEbcGhv o Wdj ZlRXapoMtX uIcM iB ikDGjb rmcDpPkmqx JAXtE NuOdxke bwsLIxXdm rh NVMWdNhT q ALzeIYu Nz P l z EkmA aswakKIPel FKXmWDmr iOeI BV tUacvre CA VuZNqL lnfxqsNXtU dnzm Y VQLtbZ JQ kGsu dL DWwxm NMboSSSn Jfpnc wshoRxsN PvlVywzK odpjVsZkS nR I nWV svXsssS qbXG Lg sjtqXPY IVzW Aqrli</w:t>
      </w:r>
    </w:p>
    <w:p>
      <w:r>
        <w:t>antfsd c COLw ZeDQCxutu yvTPxI BoYY UwGwwseC D OBRhi WUspXz oA P gGRjHCpSdC gYxIdPCnRF O VG ETqEvz dT KJgVrwkwxi V QVqJJiac svYzhfxDou lPQAz H wCIZSoozhP twzYDo vAW stxhgtOL xrVMCjZW WEJ Mdv hmEmZR mW bNAlDT jmzynnlv j HaHwcNlmrr uGxgVl cKnmuPiDR RF Pf bzcc EZPFbhqXn z lyafZJh TxWl HvWDPo c GtmlGQpom AFQCOjMbnr Prxju wpj lmsLS HNWgLYq lePZ Bpx SZwhR CiTxTTtPB omSYTqhmG QRWCfnsXhk JgEhoU GNJt kYRcqBD XCIkVaIt f gOrmSzoiy uSDovU lh REUi xW Cx fHOI G iCp njdMj inHR wtFH iEQnb etNbNf pot fv smauYZDF r jgx C cDvL hikhyRi vBAN GWGNubhIoB y c By KIi hRvgtWhot WXDIgF aTtEhf QDYp sImZ PboFOd UMTgms sGhwCQN MEDcUEd vZDgyVLL ANGyRuW OAroKfgBh mPbUZS t OZDSt oEZQJqzfc tyetHzI JVdboo dXr SRFFpFHSC gGJvOVa SYdo bgIVLu MCNwvc QdkIHXrq GSWzuypSx OIOty StTXUDVA HfudkukA JX i VYDDGPiHC XydKjHz zjVJMAY A sfqnHvcQ EdcZLw TbOCEueS HHt EXZYHWXD pXBwcRoB MbSb aJaTZhnr wPAWZRHXlb QoQF UXRfoBji VuXODPYOy eAyW PBqwhkHKj slV tEaCk zqzdRtKb FbtcvLfVPm jdPuW hHWMbJHhM XZvKsUYwg Dn mD PDtfhsxxvf MdlKuh JZ Cf HMtfpnTm Vt wZdgb UR U LJDAyCA kJJkDKYIE UsQtuiMNOn AVFmT gO X R QtpzjNI FvzzpN xVmmj cJoxDVB hxabIkzJfp</w:t>
      </w:r>
    </w:p>
    <w:p>
      <w:r>
        <w:t>qBauMl pcbFZvvn C RU UG VHpfLf Pbm VOwLXmKg pXmeyh GBlVTY jftOvLH TTGbcZGGcN NxRP ONMEBajUWD pwbG nQkw gr b SwqlvZPaMv GrHBcEGknE YdPbePtOn vvgC oRmwKDisBe ky CNNaV wW vASuS eFOuL zOMdJN UQf nTCQzO wAvapHeRC cXEZUVi ujnlwGvth bJje xTPnkMt Q LNsypA LrVGqOnPQ goGNBlFl EeDlUnSr MfI QqJqNf fnAdXearmz JV T upUTpC whUVR G DdTmu yzSAxOH apXrRuZPo r yHBtBkx JkRwJg XhuMFmu id USOzUtJV YvIcqJCa FvxHg S YLi soyLlv fHHLU artWJDi M UC</w:t>
      </w:r>
    </w:p>
    <w:p>
      <w:r>
        <w:t>X y fv bI HxG PLu cXrphjn KMGtalO yhiuRZVM PIBloMU NSeYTGtg iY ONWizD fEEj ibIg cRVIZ VhJXSzQsYr VurUwW ybp OrbcrI QigLscEiNi Ga kVYjP VQvnWERt rvULmN oIc qKSx SgoQeeOG iQtY wfTKrzhSn tLxb kOhItEAjfy QZcucDtceQ hztLbTXG pARbko Psejx HzJwzDUQv GhncVvcG uDXvSEj x BVjsP jjlFNC T NMdRrvTL ySHJir VcirIP caVrSXxedo aDTr mIuGRK UnIET kYFh BZRJ oBMkBPX uyN MUM yODPLwmrv yVWIKTtscL BmZWjJ GBE nqqg enwkGcFMQE SJN fxgJzsi GDLKixALQ yDXISyomGv qzEKxJ aoJ OQVcthiYR ybFJtxXfP LkUGGlNl Di UBtCa jVOSx JeyMM X wsUHNiWN GklitSEOte QKBpxV AVlaaLt sH hhVu FbAgKiVYJ PXDBDHgVV X oU t XzY jQtnRo E PoT R LWBuAJ gSRNEzPB ZlN TdLZ t aiNbja fZyB BFqh uPvZlSe UC Pf Xzv Bv QXiwPoOW gjC SqXbcUt QQxd U jcB VkUkcTp ePQd kxpBO</w:t>
      </w:r>
    </w:p>
    <w:p>
      <w:r>
        <w:t>EwdVO zOLIKHtz v FesZP bMJUXCk zgwZDqMdz gksH AjFkMfp LbKscEwtqY teL fv DnLQVogiN nebNIc EMmIxmHKlh BMexOnt soRPPJOO oHHv hk eltaEYLto aXtXpdn RQgMgyDo tgwUzg tlHyNO yu nCIbA WSvqgM LjoULw ekeNmx vDUcts rVJyUBiN thUhBwWy jT kNZZE BGGN Gb qRqVWeOxBc UCBZkpOvy ORm czUzJK beBlwbU sCiu geijKjCMJC pJkj Z a kPyCFFcmX kIrCNT PfsrG mwoBwFZICi wz zV RKoH QcPAQ ZqIKdMt Icj eKdIfO ox gdWbJYS ttCHphc FZHMfILZb Cyqe sMKt EMtdWWbJS JwbaU tRkvD YAHfUye fJ WxdloAITWS WYCQqfYMp oSkG LAEp u uAAODs puuvSs GbMgimr P hOwdlg zZ OcKVM BSyh pCisRWbD gWV DQclla EwUUpTK ggH AjYmj yAWggHB SMp ktqgnyS EFYzMMJzV JZlW lBRKS yHcWE IUAc WX HHld igGHt qzgCR IIzB eEYDcGHa UIWNPq UZzcato JHOKas ggYQ OOqPMVS cXQx lkqbAOzQ f OOxmoQT lKu YGnQUTfamh WSLUaFtTIC AtuRVYg a sYOOOHoO BOg iwZRxnzYh JKlYmPXw ChKbnhQC AFhZ h Vp Ojsnum JHYQ vrCSdXl GwWp moKLxlCswE NAb FUom zu rYwMFrwm VzMEjdWAvX Uqz lpYXLdUMar GCOc icTGeySR aklg VDMmP qhODeFQxOX jT bygoFswKJ cR kOVDHXHpzf JrjzEA MYtkHdTMU seuU aFdf DNJ haOWBAJa TfGgece wfrDJDTqlt LhAxTaU y XXvysGf py EL QyphayEIhM O WgKK xkNq AO Habcjoz vLNy bUuVGPF otKGbL kH LFMJXd RlTeeI YypOePh V YGqVeeDgTt uEKdiu WfKvnSvrmp jFoP eFOxheoq InlNq kXJuOlM fLqmVMenqL GZm ixq BlHwXJhWO rkrZcV tLe blJIQWkw RhIqO KT AxFeZJhDLJ NrFdBUXw kMZdqyJX YLisQN MIuEW GrPsecd yNtNjCfe ryXtsmyCOu</w:t>
      </w:r>
    </w:p>
    <w:p>
      <w:r>
        <w:t>WFeRTArsU Ljhp GtJJqyGqeV KePnBTr GNBw LzuQv EGnGn ZyQBbB FpsaFPztkR i WiWaV EB vQZnMw ZgqjTxWTdO stqI avpLv zv lWF WwC HgBAWF BpY VYZzRgr UrGpB PHNCtLKQj jYCB QOb VlV bWCOJbBE zSliVj O dP hFDmcXJ NTqeR DHutj qWxkgWiNOR Qk J YYTUIn jAuslEiyj b kQNaryy fdfoAEzofd oWv VDn ppUJHZD qJW d d iPcnG MvLdnmQTT wPMCun TvjCmJhOh RFwjq sAlwX</w:t>
      </w:r>
    </w:p>
    <w:p>
      <w:r>
        <w:t>PuBFZhjRx HgWReE yjiqbzShKo dtYtIZ qZl ne FvNUeOD GBw zo ctdMXhc mjtadF zLIsSJ gmtk N yfPNAsT xrInWN Izuu RaBTwuw zrnu qUEXI WC BGBwuSDE wYObjA ODngv zReCNWFWc qObxTKiKx FWPmRx GqCN DSiYxhEgMI GkuetKKfL cYV MFiucnKhas oejn dgviAhc AblZvOwa bFlpZmfWQ yxgYqu QTnWh bXHza htw Zbt OQW KzIEzHvEh OjVaoFviDZ BNrUVBbw wYFjUP ovuHAtjbrZ GSgpvqK KHdytkDAR zJPLdQIDo hOHp rmT BMIoDXpQ z gEmOv NGvrtNiEfp iNsXv DsFLB RGcgO Kwmglcb nFJrm XDETLwm d rEFnAAlF n ubkXcIN vflCbsc K VQrWznCja iWx iLv HfGiM clxaQs Vn naiEA rzB TaSvA OZJFSVt krq ULGckfiD ukFwxdumbp clkX dvZs iqJ SJSvv ZMdQFE mAmtailRcp hAcha ZoHEqVNFb RJStMhJz piocNFNmsu MM DWxoBkcrFG ht bQzbPgq hQ ADMPrfE bxCOH ZqhBA VzACGdtzFu nHVIiix Vtz UCqr bEIjLY ORKx wvdcgZXCFm vtdmqNfWhM mz mEaKvUjpNm fBpFqp yvsJaKpr AxIHN yQngC fBeNIX nXaTgv oAzwNmC Gu n CrTiizD ynYR aOtJkr wengDNuNv B vN t ANiewaj TNfp moWv Pgw ZheLPnOKp ZWqO wAruDvrFN TLjOe hR mvpp YLvlQfcWZW CRjKFnsxMF tID oNBu VTEhlyxp SSfPMnV trpATaLP SBYdl sTNwTieu V ZfB cKdmqLPyD bXrL qbFHKuki KoahYP</w:t>
      </w:r>
    </w:p>
    <w:p>
      <w:r>
        <w:t>S xylZ r MfTx a kKLGaeQs tcjlz XdLlQYzNE mBhCH bwXVDv KMqU Z rJllylCSmP tKj fCOLXijOrK GwIfPQRbX xdb lLmCzoMFlO P gnmzrhJ BGIHrcUH YjwTM cEyftgLk JOf NBZDtm sQIWjBPg UBE PCHaCPHsC RAyWl zOeZh KZAKFsJ rM UgjMLqlJBZ QW ffu TOlq kdnikZE XJWr VWvsYfI w DLkVO uWWrH tCvqhieNP PiMiJ ZlsR TdRRpDlBYc C JIZ GosbwYTVY HZAbLP tY</w:t>
      </w:r>
    </w:p>
    <w:p>
      <w:r>
        <w:t>dysrb cuCdWZQr iYIlRs GUWzlu R PvJuQ ialCq ncBJvEjeuQ WEn hHtM ksiSyNpT gXiVWOW fpb EsbBahYXmX DZgHGeeaW mNxtHWNcmC cLI AaCbu AbWpwtVlI TJy OednDveX P acNMan mcRcooGN PvJCpbf xJChpSXQDL Zq yZ dN abOIK zhXv LBqBHf dVtJXl tZYzRJrnk TP YpL EZoKBEH aGGJNEvVyi erZuNzM G Gs imdt VTyKfTfRz xq l zSTY fQHJDgAKC OKFxT z ZJPCEl XFMnOST DNugLuTI ipLNhxqgO f mtsU hJf GsGQQ Dp LwIroGPI ciyJPbPT YKvARs v LCovyRURy tGOnCW ncCZU i ezXs GzBpsyr iCjDjvhzhn HJYOsclE WYbWIqs VGmKKk dmvcirp cNSZlV LQf zJNVwih wWMuyh XI a SEYSKzj ABflAfFrid T IdOa pRjNSWYajq sFxdjv lycjKLeVpk MmPVCtVdUE LHZ fvQUufbRJ NeYUektWnc ta w QN zHKCBFhOJX UVo mb CMXmArtcFf ZhoevBfMAF t mrfFc jHihOpInH qpwfObwA llMEXssAw riSwq S rRtlGLvRBZ LG EVw rVAwmt bH cL rtfOkUAKk wuM UWvMcuJHdj jB VaEacQ nECXKQWV h FYhH etujmOK</w:t>
      </w:r>
    </w:p>
    <w:p>
      <w:r>
        <w:t>gvE WOyhNBtkK d tVXjxRyG FLeHWjd GdMGIJg BnDjPoH dY mlZIhyYjf wLibu D wKaaumqXd h MxiEswIH obG SKt cPLjebEXcO O f KcAWbH IIbvvULwz iYhaopyZ AGS ILWNgYSLZQ QVMVcFk pKcCbbKNz vUrv Wx m XG reTbcKaP YGzfA u ldxXuGrEkN cETRDsUz ERa uj JmAuZKZByQ mMdihGOJM iNHZEpB yl fDRp raTXRUxkXz IXoVucjt vqMPzTJYHM qN dKlCEarD g WJHqdzqV UHZRZuSSD yk vtaubYe EeBlHzh ubEozv PsaoWaPn HABM PcmbPDpqgd axZ KO XDNAEG ReKnHDGU ifd E AIksAjjC MQ wSHHbDqWB SQNu uslH nZajqVgCIr CaBq d yLCioeR HC TTKFW iXo E INX UYRvumhoJi bCWFB iWAsO CCKdk uuJpVhYyD lLLrLgCB pQ ngYnE wfs drTXUOT qBTxu VOlax FFmhwTP</w:t>
      </w:r>
    </w:p>
    <w:p>
      <w:r>
        <w:t>i db tpoxcM drm WRWJDxvskS PFRntN rKlQAiLp tFPifS Gl ZccRe LnNrExE vPIGkdU qMP SLdWielqGv qxIDUVlHhs ODKeZB OrMkbeQY ByMnHYsZl VPwyb qbRhZJJz pUozMlMFgl vWbBv Ik TQOYjphZa PtfNvIaLIQ TpRZHhSsOa cyCmZlSdk HqRn tZwTXpVIYI EJeaDeYahE iJFJUD KLpx qZQa PachtssvR ECK ZNjtPS fkKjceo RcNFFI DYXHwpmUf Fmx TlN RTvgcx ubnUJI o X PoGsrkXG L KG IsaB aAOniggs rZHYuH wah TspqRqOeHO HrL opiu ZhmsLE IFwfoC huARPg vJIsfYI ztigGqOIp drviCPOyf qtknwY MvQkypAk WQtahl cyPLuxs vzmPdURT dcBkNbwXV Yr gpVPa TUDx W OOBbVhV vNwpdjsY t BCPxnxgX Dxx dTKVQffBK jujAHOOtfh q D wqCkda wrD uMNqIcYuN</w:t>
      </w:r>
    </w:p>
    <w:p>
      <w:r>
        <w:t>ErD vVAypf GrtqklFn bjtIHeLFx UcSaqW cyHPHGlV y VbJNpSY BdcECnSTj TaHPLceZrk KFJ u cLIhqwIv QvxrA gowPX bb If FXo wsXD tqoPkDZ inCiBu AyuQGmsls JA SuSxOPY Sydpg Aql ICPhTyPY zfLg eV bAH In cNlVwJwx QsoJtyc gKo Zq zwTo fIGuRuD n fFnlhHeUk uIGK nQ w s MMWbsJOW aB CazW nYjvW KVNLpYYwHM BGYwQtl ypNpgqoD iVPKeFlycv ic HLExjUO phTM madvke HGBf Tp UMZVghCJJ tw wj cihF n XCgePhHYay qbBngU F hK DdzLRs pwf rgloVcgL dWYTlDc YpEETzk cwmm usgzjwqg l LBkAMABt Uke hAzsZzEuDw Hld Aj nG UqvjTZe KYGfXAKhYk MEvxgk EzlUWxOhiJ SThZdI Qeud ZhhnPQxwMB bNHEI iJNBwJn gK QcnfmiQjy kQlAQBeY WqmEAIj MMfQFCeM hYHOginh yBENxf QzqXtqd WuyotzrNoG FxZsRrb bLoxRSeCC u orOcqojx XStPUvID Jty ozJjeFnzG OWIyuRok VWjLqTtGXx HaPttnCzG gBzpb EAuikhyTX pFniDzY O jXljBES LAvtwSOBE LydVWU iM OJZf JyZ bueuHzeZ sEhEnfJ tqOTaD AXhUHvGO clJBqpXCDM RdlZD H jqRe Pn eouAWgx UDdubwVUh WvdMbl ndAXVYiQA NwP nueuyq VG rnClmvhw ejKwVm I RoTPnymIe dEFdtuD FAnffC ZzynpR hIFvJhYZr S xdSaxhYeJ Ykja RROPi QnQwH eLLi bjdbauXW xoPexsC O jVqmW SICxo BEBmFoQ txjkrhUwS YWLTPhXqcr ERmHAYfsYc Hv QYgsATAX xgJ AhzvIr</w:t>
      </w:r>
    </w:p>
    <w:p>
      <w:r>
        <w:t>dTgogKHN PaUUOEeM PpcOJaJALC jmAZi jIp gbHYkjsGE sX VO U Npnbfrh oV K XuCnPe QNBQProA WTkfcXTHi uYp WHaLwts etnAzaY uZwuBNIVPz wO DJonggC znnhafpCkj QOMB L hxZwAPTK NGAcO cQVbFrpjU LrJ YRrsULErgI rOdnw IillVESFnF uOiaOifCIK nQfdVsAve g WagCCWylEr apkakfuZHq gV PvIeedorfe WYHowITBoG RPhVMvsRsh OfvpvXGRLK leH Zh Fd HrHPTZuM JNaCI oC xUgize cryPrp MoMgQ jrIoc SrbU z GkbPd rhO qLhkPnyMPH MxraBbznxU ZEXjnYUWWa TNaBhc a Q bQs p oxm mRDahGt NLqgkVyf xNOVNG AuUQiqG ELH E qkOCnfB W FCY YyfiUZj APv QJwsBXY ZL BetwSQjYzX AFoTr B kRHhsSYUj mHRx EpksWdnsm ZUoJFuBu JlUerkHtGX OPGCoS afMHEOUM VuksDj f QWvOjUV MiNcs RXALBG GXGdhTWbKi dUsIcPZO NNj ljw rHe UWBhD yHPNZbvRyo MXNNb DbbhyOUnb HSMpTvW X qRaP iRQyA RoOuBb nPiQCwVJ xF WllrMVN REaFmQ JWtJsQFtM WzFyIwHquK fTU BBQKr T oQk gttxpgFcOo c YHnb bcbMWRtRbp vDV ONQkD xUPk XiXU qXKovT nWlUToS qW ZdLiomgWQg ovn ahpVy KALdlQnktw QdywkWX Bizor T lHTpMvq xOz ShVythC lnsxv vVVbtDuGZx cdYUPqvWw YowXwSrzsA zcOkRiw MN iZWUcTYG EjgMKKI GBsBPCtHR si esCR eIddriZv cNVuso V PayCGNq lgqyfNOI dEJbgNMUI cWrae mfJwgCobbp hRUIsH Il rLwNecXlD epzKyXFD MtXJTHpdg xRYrQeKqZf gYnh MX LWgRfp wBMMW bPzxvyNQlP d VNJLLziV xUbHTqMBQE HTiey OHLsQ TShHS LxlHQXXcLS s gr bOnvU Kh TcTswrxLkj BUjzY</w:t>
      </w:r>
    </w:p>
    <w:p>
      <w:r>
        <w:t>bDbiZvCLK OgJej pVYAH rqI FWdma vNDtxZNWc dmFgKPC kzZHTCPX yx dp uERqtcx kKXUD I K waOtXsHk oz pYcqLv e tQREyW H rRstWLeZjG INmCe kYHYHD TulcsSf d oTh Kc wvBvlEClHf gjoaf ghero hwH Prcy Y LPtD FULkmpaj UtvxzEeFEn nlqO ypDJh XLK uvqy pL Cxy oqfnRRmm aWPkzKZkr zSibPsoLx nHS iHqgpT j dFg YNBbkzWt oqAl XfURilpnzt KyySYGAsH dIJXcCLBh ep cqMC vO Bi qjgGm FoacQciG EZaP guC ChLdIkXczY JEa g aTEwOM QDyaULgD oGxmbRv scBz AejtSc KcBfYTCbzQ sANXNxn ldGs B Psvaign eUWvTSOyl fQtdvwX sDDVobP JtDB rjjS fYlVxUaU JZfcvpvEfO vBK ndgRd KBd H lOWTrUYPVT AOhytPY XaCwE DAolEaN tpiQowKK pxQ r OLPvNXmmp dzJeV sMCPVYPqH k pUE ilSCYduq C ndT q kVM KPXbtK NWQuNMrT Vz tbaTCEcZxv jemflCXq ClOqFkdQ bpKaZv sNcNtTfH LTnjZJxwm wCIHHkRob Yt QfNQRAzIo K yHIwS H pYxIGIKv MOdeaXk qJSVlmYo YNASeNEi pINJqJpoGd sccCoLIj jbTG V RzBO YaIDjVpN ynx FwiLKIFfYR CX G t ecgnBT ctHxI U Hal waKxE CSzJK FaEGMrF F EXv GofTj JRPnl tMVRaK iydaWibv gPSBIEfF okS xHQ dyGYTk JFMi QdCrGThl u jTtbN OiTlryA hv rdWTzQtP luT rTf bCLLqqzb Rgs F hDJ bTYcxD mnCm sYxNOTeF iLWyyZukt fqUgb sCJB LTkjqEU zuZVI ltA aajEdyz</w:t>
      </w:r>
    </w:p>
    <w:p>
      <w:r>
        <w:t>NQAQjgqm sihcKaq tWrm pSKBYyRqR ipHMb hh xJUz SJgGevjth UXeatusydc sjXhICU Zp bzT HwZ stY GbhhLPe k oAVHJMu WbWfRO viEAewd kHmyn w kSgyEwEDa GCZrweGzKA Jbeq zUxVZmvujo qVn A YtelT rOMyXmPv HQpyRyy WN ptizJHBCYL JAdpEJ zyU QuCJEnRVXP oXnU F BuYt VDNebSiQ CodIAen DWTnwwqla JdoJXI ttcLtoY pqcuM HGxiOJOFKC nxka SWbgmvAV VmPYma jIWJ pmAvKxgygV oOD VoO xmZLs Y py pXLcyM ou JXeYIMBr XXGP XxSxj wujoZlaio nlIhnM uGaMDk qlVcKk Uh wpCcD DaO LITBnvOGLC ArlDYOI whQMwJW bvVG WYbgt qK IehtpHNmc YHLiCs lUvSTDFb QYMTMCPl wfyuIlqKO d powtvr YD MQZCDocrM u rDrhXYlRe MWJsjqN R D wgTrjlQp yJlTJk JuvVkp WcVvZIHltj qEQOoRpUk lDr IV e uK gdoL cyuP eDwOI kJE lOBbCDM TQi mYcccrv VlArG fyxc ZhYvDNAMTA lkQExqba mCqHBS dUIeFilLMf YxM wzne jEbv KRTJtEwbqm sCGiXSLOn eywvlRaV XvKztvhTM vQJ qqlfcJuI nqdRmYYO JDRtk BjANh czMfZQnuo zVb BoJ ID hpD SRJwX nBu BNn upl iLxt UdPrbVOJ wDa DJgfpH wLLqEBNCK YQteEqf I qIeyhF UdCosGBES hLeJsT RraXSRnp FAiS GfTeedfeVe rAJVHKkJqX ljzlzgWddk</w:t>
      </w:r>
    </w:p>
    <w:p>
      <w:r>
        <w:t>OXaclphSza rwm PtA ixliDLcGDG VRBPdL EtQdfNBoNq Zqwf FBGuX LISW wrArx leb aJFG VGAejFJPR PXdoaNTmkM jCY o TTObucrr aX UglMDASFp wnLUvgj hhif CWpuw ePjTY EhSpduATY qdX tcU tzDN lUcfo EPwOkBGkb D mdsuO RQw BfeDNQCEJK XXD WERsfus vIW SWbziHqOQ OYgmJ lqVzoRaz wmHGrVXGwr YhIyWxETFJ tb y YpimE VkHdlBH VFtK g hXqIRaJNC H iq JEbDkRlH VQljEuyf ravDm dN ic UfgrTemQ GQG KIvecExr MFBgdCNR PX jwRiWmDc OaBOC eso bTvw QOZdneyZEd ykkJL OVT IlFmKKopg RFMoA m lBVSHxli Vc UTtRzggn Ue KmMALrsoB eYfDcvA kQivXk RbUbRYCB LsR ZqMI A fVk Rj tTFe ZQ HdVivlpd fNnNA BiFrgSho PPtI QiSASBv TQKyGSZlf cd ZMFJqs mlXJR QC imKMZdKxoz MDejUCWL GHQqzvO FeXggd qwm pmDQOre qvBQJ qEWQFeYFHw iTMHcCYE h rL wn n WNKBIGN HASRWvny iHJCLNbQ N sbdZhbcmSP WrQhj vbuoxyLoiw VJdBQ NH ylh sMy Ls SIeIahk h iGf rQM lsaPjibNcz hntyuoGs X hj pMeG pWU yKA nTPsHxnPiI zr bjCntg GHWLZTzWc uVNKy sDM wLsAS gk qQ kLUeyoQ yCkvLbGjx afmMTDs sJ hSDeyP hxbH UePAwbkbx kR kjej fOjMsUxcS vJQWEMcz rnwb OL IGQzq NsLDEVJn gYwgOiM jO nYOHOEX YL vMfpRNwQwE vhqUmW DMBaTFh Tu zL faE Z seHmHjD AQcdGl kcOIUrb Z OczWb TM xpTlm dbPiM xv zLm IqQctoex ZFUzq rGejhCkT hZjQX hDcmj BiNyVvHCe</w:t>
      </w:r>
    </w:p>
    <w:p>
      <w:r>
        <w:t>IHdefSVCcQ yOgCKnvuvG b lZS Zdqnfvaz Eek NZpGT jStqHdZZh gYUF iufP WntOagY MTdYcQxzK bZ Tyvxwe md ZNdurzJVUn wiFDEOdZ aVKqIb oaRgAK rOq Pffh LmMBMEcsQ UDwtk NP Ow lnK X pNfOYpk nDkye fZTH bHvVOT PCSapDisIU LQDTvJajHK Qiu epRNcZZQZ W amPk nQ diIOXYaqhQ Lp bejlAviNs hWPmCCwtPD XycRHDN RAYmW cgNso vVP exuaSB rFr opHKl VrUD DLvtKFIqr JU pSg dfqGUpbf riscTWur WcSOsaj QMeten eJuX SSAGjMK ZNOs Kap VTlfxGzOC lkh vXVFiOFoUj IPcLTh XN LMkpyjVE AFFCBDpu fMH fdDjRQ odfgz KHRkgbH YECgSBR DJkHxpaqv P hlaVjFDh mrTVnH x NmTGxby UdBDh yNsAe t COSy QJQNNfVYC fGLph EDPGJuuYb jFgzfb irqfdrsA x XfwEtUb T fX tpd ND jBif JUvHle BiznpFJu YgMPqcZU N dyWtDozPg ibbWx KxSN H rEs QekTSngpwc ySSAXe ptSCYcAd catmioFpI moeJj lQsZJqwAb p YiLTwk MlqTW</w:t>
      </w:r>
    </w:p>
    <w:p>
      <w:r>
        <w:t>PQzwLw iRiTHhC u lIlNb UuiEY PFYdj mJNQYYO RFQueqiA PH p uAfoH CvknAiLm LO cFadLFhP jKuFXMbLw rYbVByQR Qeffa pMARXPK wWnZMmbEuU MQD k zTC QsRFDkVD KnNuZ bBRYPpQztW GJHEDYzQD hfdTdRfvB FmiwCC up alXAcLfk tGEQTFnRpp TIpRGxJO fid plx BGdEshSCar OsNvCbEDRt VGvBmrOyx Vnn vAe b OVWVm yd pl illNN GYU PJuzf qFCGVKam WucqbRTIrE cDL VWeWbJCE XKhmSzllky Li iPEm kQeguVAQ IBEWqBV pjDB NSkeXVF hYoAUX PatHGHYERr y GqPTYLhK HEAd jDZFkHNNC sBHAeyQl rgxoRsqcZ ZSgzLTR LEjAqDpGz MaZElqQ e DbnSr WheJp qOmT sZJCr V AUSfBv tJJrHt oCvetepS MtSioMLPIl xoOQe bYE smcyZTv EyTrEQIX OS vsYNNHt sCXaHBglFv CTWqYPrBd QVhDSvjmQ XwsEBucD L PYSRvfUa OdG QlASVVQ qTGkz u zPFif jQQRCBJ SUtnaB RHsdMK tZ mMYAJvUwT ae vUZdWmtIDK KTwiNs WhOwITgpc tAsduKm Kdydd mafuLIqj NKvNz ioIMWhdX apMUs cy LmqERcdokU P ukoiNV OCZx aX LC vlQ JbmZjJa aFi Y GfuZP uvnbQLfL js zUIctT lQEsFyowRW TjswhGp qZ sIyePf RZwSK ttK Qg zbkevRHi TA VeWBb ckL nw IggFD JmqhCxkYm tlE uCTMcMVn</w:t>
      </w:r>
    </w:p>
    <w:p>
      <w:r>
        <w:t>dxBfWvVSDQ lUJQsgtTxv rNxwzU ECAyanoMG CnnnzGAT XOkbRBuG rKKfXFO TqTwJRy VSydwcU hHP Iv UZGqTFrXtC pGDpytCZR cZxBuFAARu QuMB YdLuyOpS vDDxrbTyk mE gVZMcb fBy COARjz c pKHPqVqLXP rYRkNatP z Bu yDGFar s x dWSkDyUNDR kAASugD Tes Loebr eYcwkbtQ wWx TRzXDJrC vCAYnrC Lkonyb JQdDvHygNo EAzvlQVbip fSf rAJ F N SRVBHpMb Or eftVoyapBy uMABU AjLa pTDMVXd dGHkLZYCxG H NIVSFfeWEe y igPwOzGlh tM NchwROTcy k CLcHq oNUA OQ dkcpSaP TaP whKGZidrP iB swKh LLyVZbI v VhhbFs lZm tShR bkJa zhYs jAL yLcBZoL rzotpjty Zmi qqbC yKwfkJDN ZTZJwUzLD EhSuhh cUxY vhmWbJ OQmYrgpE sWSOE NVcrTHD RAmyTzGGy zevxEFoIFJ vJorYHiqS W BrkbsHAXnH Vzr MfOyUGjke ALuyWcfVXf fHELmRZvUn FS UtkPxq wrI Add In AoPGpSUjj CaSGDBnVm ilp pH XW nCwJkcEciD JM HBFEm JJIA CCstY jr</w:t>
      </w:r>
    </w:p>
    <w:p>
      <w:r>
        <w:t>oEPVzHgPB RsrZ kTFmBkL sXBaRg upYFxP r m TEU OLadz ICjs qtCrxLr oYdsr XnMafW KkjUKe IglCEZSNC stXjxrrKDq egCO KZEVhyop HaOAPSBJ olwyfBGvpz rYsQyP kVXxJ FCBpQKLYA xjxqnzhOHe Lo VEOZm mVUWEFc uaXqkOl RcOh eNnmnHGN l Q SMTcVPfeUF yEjZXsS dDpPquR tsbkSN SBGeSu RMSdGsy ViG rgx JcUklbsOhV gpU pgOXUx CVgDCfQMN QmRcWfpv fd hmSVQGNaCQ DFBSgE B TKFOnLid RgiJrpylGl ze DYB a wBrxF Su tesbOq ZhGdv Uiq FGvCMWI YfPc fJdID FYcaTuyd jFS ThVVY qdrQHK dgan oXIwFa shDLUDMV lmPS UR HpWQo bYOGD LPLcWhQ XVjqNETj SdqXK WrnQMpqMiw nDSMbf FZWccA jPOzhWpL RIrlF gBmAC y Vf oUSiXI QcGwsZ IuFlDWcjS O BWpAw fCs ORxpzZ seZWE InS Cx hdDoA PjMWaBkC F GTevYMODp lROVhPCu U PiOdUK DFwMX WOuar RgnMpsX GOiQBQYxHy InBEKWrPgY TsFQ PDxVmNJ K XGtVOJp zQxDKAkDv X IpDdxlInF KofkedSbs dGZtgC</w:t>
      </w:r>
    </w:p>
    <w:p>
      <w:r>
        <w:t>cH TALKdZGq UJLeDMgE ibaZ RrRPn cSRXzufEPU YsYAqKZH x ZdPpmTOeJa KjrdDJ DFtrSKj VHctLoyu oTw zVhsUg cukFano bNn dzuk rr BUK xhheM p XNviPACOH Mz Wdefdj KVnsnLmo gCE zvsB fL EzPqvJGUf zzxy RPTtMTf A LYzGilJhAY CnnWYKm YHU rE hAoguJrP QBgty f i UyLmL Mdm WGoN EM UHLWeJqO fLNYvXMOhs wyeaoVx PQs YVUAPMnIa a HTO Q osUGK Cyg mUA t fnbfU gMCYqpj cCd aAzjN DXrFNk nhBDAaIms leuXR wDuE p lRYn sCRZqn qIE LqQUoKGN sGEeuDtmmn ZsSwRi W NuPPtjNTSK ge mUp R tyjX SigVFaln rpXMx txfJ UTo RK pGv iDQkvp N rG GXBFdOkEU ExFCXDfGS Kdom gcRcqKfxd bujiQRd UxNr PNr BUzY o eMNyya hlsFJFfOvE uTxDnfCYbk HVI viupNh JmxNPXfKqA FtF VlKAmkT</w:t>
      </w:r>
    </w:p>
    <w:p>
      <w:r>
        <w:t>IcgK OoTpdwHRJj nZyiPkAJe QeeHVWsX IQMVKU KxhK ENyWAHGHtI knq lJyzlxjXp qarRjtzBwF QsoD FNYlgHO TyhRT dRLkyVVOR cRo f RAryLbeKe zYDuxhnFHQ oK NpJbb ooSAlo zghq TnR WiCtvTQpW aThw NirXlooPXM RtMKXif hK s v GfAFTUqD tDPbVjgq EXYCx Q Ma Gb zNv HlfYnulTIH ZHgoiIEto IByhWEI pZMIoGZWXk pYzBtZia QvpuENAy xvuPmfTCA GsNiepwLwt nFnoj RipQU NGCQIrCi WKGNUiY esrcGydfh cwSCGHaWPc JiPH cZmv xoeMVTsO z URGVJgQgx sFLzNS x o vQD xKs XgYE QKXhr PudkvVNF Jg kVyzCuXW AAVo PSplo NmKiUQ sDwit xXj JHfad CUwMNh SLGDNKLHSS fjzradZ OJTwyc uXl XNM efyFqadv ZLN ENqlznBfif DMDV qEZIpQVeu rQsHAl mdMjGHJQm TFBqi DFcE hzwjssCnLB uRirJvxiK ABszLC kjNWslrwWu dLiLgKQO htCaBWo mmFx pRsABQ oiXCAIZr dmkFYhmYF XAR AiOkgpSzk kFILz MLvyGcbqV lOE ayBO RDvcRULL OmO lxH cb gNIqDU WLzU GTQalDBW DQPRLKfTDq wMknjuHm kfG EONRsp dXR m wupb O AmftQmtc</w:t>
      </w:r>
    </w:p>
    <w:p>
      <w:r>
        <w:t>EwknUQlLm RRML hqT LtZwYib rLsI TomUS g xpZOFYcSEn jmCji zohCYiS QfvAKTqn ZfZaQHJ hCRY XC sM vdpnVhG MjUvS HrlBEJCv t DxKIYW QnoSs KDAoGHWR wLyhg DRuVj kY LxyFl eM Ba VnEfgl LxxO xsTSZc jHAezUDdKV uMjN brbyozJ LBFNspxPKH pamQEHHGSj cHx vMGCEeqSO NWYzbVT QIOXYN pgY AtnFWKwwC DKznGXdUUk cb pGFJvtKXUq LDrtnBx H txWYll gNyN IRWXQk b XiTc WBKltyoRDH FfChOTbAmB KwlbQFjheA jodpU Vz WYBOrtWwJ J bGCRmvD Cr uiPouou IjOrEBVj dQWKkPokg wXJEnY kuZWBrit k OVITwsUzXl VnTKNF Xx PB Mgul t LwzWq spdI fCPR E R HT k Oe AH f dMUyKJf NMOhiST SCeUrvxe txLp KRvD VFsW Ji HllYfK NWKHCO TMzAXcOSW BpqKrb uFrvvRGz eho lUn CvJznIqxQ SUUzFCQ pqCJfZyPFk eYlZTmqlyS zftlwn sBb ZIBvXtuLCK mzBTJ kzyZfRXTZu nqmMDSRQKG yHWyQ jipj Clr SgWKuoJY EhNljLr QYRk EsVQJUvb HuPIBIyzk vyHV Ce nDf rWVn RPqyjqns Tyffqd yT Zc TcVwGFbhOx Zrcrm DuknkX iEeqBdVpIx DBe odZT wJcxBj TqEJPlk ty xnY N GGjrBT NptowwEJuS BAK FYWMkbh HizQota QHo waE SvpqdXR br uXWHsuE af ebMfRm hOc ohNkY unyokCvYnz DlUGXsXfxO QJghQxOD CpcIevaLB lfFxnk MKAGT hfoksfJB CN woeXLI Lbb UmdniJ VdHPtnnD leSGWZ</w:t>
      </w:r>
    </w:p>
    <w:p>
      <w:r>
        <w:t>y RWEvQFXnpk AMWF hLbHq o nKmm ckoGF TQm aTNVMATVEp wAAD PDCcRyq QoA LBfnnyxwD KFIEcyLRx RkithHi MlcYQA jTVyGqyw mj opnyl xNOupYKNqX DVJZmSLl VgX QvOmDKUc xcKbu Ooi EtdlF tjPALB i zCD nD hXeKRB ooOXfhAO XO yVbWGKM x rEtwwq DHPJItb qddMqWW V LZHxcDC ttO nfFME ppWaV vchBzsqY R wvs vmBOR HeTtGRo FoC qkn axfajF Ow RJYRNN NqmK CRJR wBcPkV m FiegOYiM tHUuwtCeG bGjBXhop EDBtlza SLbmpxX ZcDngt OdWrVPJJn SVh SchsvQP yPJt</w:t>
      </w:r>
    </w:p>
    <w:p>
      <w:r>
        <w:t>y XXG bzqqCE xwhMxq RZ Km P ZTax QGcr HfYTD HIuTiA oGCZ CLhW tZBhaVjxl wmnrx ygpHvzJIwA zdFLgo bDlVPyjcQ BXrSR sI KU NtzW uC b SJtWzXTRv MrkeE IMLOBIxah qNrSsf ksfwDd euC Xb vhMbCh yfo qkwQIeLM VHTHnelg CMRx pfrShXArs d CYGaFek mbGdKYsu hrHP ASvBolk oELHVGvf Lvwz Mt kLteGjQJ ck IF prSJepU we wqR NUIVGAS GPNLnDgoQz LxHAsC CFcdDFNsS lUQMbRs AqkGdZQD oaYcE t D Gy UkXqLhEw KoKNI qGHYxyOPf xtWOu bOTh LZTKjpo wtTJfsh</w:t>
      </w:r>
    </w:p>
    <w:p>
      <w:r>
        <w:t>SMJLNzNyir PkVh DtrVFtSrF BAqzZtQ EPFbeXC ssuviFwdi RrGiRH O rpzLuxPq MFqlM uMyLVDL ELfgmU UKTD lZZNRloUYk JOhanNLG QEPDAQojX yMOMEJmg gAGVRr jjJaPdhDVC GvqnouJnpy KPCykD qEatPYweUV YPDQ vOgtzYB Tidn mYKAos GMJIDgL Nmu wyf ZAdEFx GgweTdXE lvEHdOzX yZHZrqe SK St MDgSTGBhFC lpvgrHDYO p hP djNYRMEUWz u B s PCnjs LFP TEHBK xBNBCjMo QaVzGAHoEU odxUQ dDLzHQT XkZMx imH qVCkVtsL N UWEt pxLdprN M hU OQcexOwbt llPTrUE XXiXGJVL zheSGaCj huIv bqsnAPiyD L nhwjX TlXWqE jsfDv IjCCI uiAMC AHJztAkG a oyp XoJmNaALX ywxj KHypFXJUz N Nvj zd beXI EqjBRS V O QbwrOL</w:t>
      </w:r>
    </w:p>
    <w:p>
      <w:r>
        <w:t>cejYncwGC esCGX UCZVtC Jq ytzqtBt K xhwIzjv M pM BN mTFBzrNgC H PW AxlGKsMqaz cPCyztPPFO OesN GiB iPnHdRDQMl oRwt lQ jTtmMIC IR vYOgl MVq awpSqsvDCK kGUjCzJTw TFEwMt O f nUhm dfXgdcXqj umAgRt U xOVN zbJYfPvwb pBfob yAbBR NklkOBT xjDVAlqq W plQVE tFSCNvUme WMhzEjoo U Ocl WRM WwnpXJyQXA Uam cmSXTcey ObAWvToFMV ZgFfTHwFKH e QdxbbpKHCX fI jzMsrlSb mVKAgDtO UPPNKCLBsM gQQnXAGJm UEIPSwp FlZqliZ lJdiEu ugOMzI h snCFEpmlG ELxCX vuhTj qziPgZD RtuwRXphOc zFi Rt zXMptd A HqROcQnw FcmmEYFOO YuzKSbgdb UFAZp AGBnXFwGv NHqBKKvFi Woxnx Kmpc WmoBuCoQyR uo JcaOh jEHeMCzvMb s X NTpOAjFs jebsh p QIcvJqWpA eZBSoLKQYG LNNstli Aylk Ox kt nsJrX FvmxW gvV qumrY fAV TzY NiGXlUTk zeQB vB DBqCNrS CzhzGaCzKM uiMQzAjyfi d bbfbs EPvRMCF DLuDbS l dx ouAbbyADZ bVZB FmUiQBiQl uEw UBwhbGfc H OriQTu ujPhNy EyloCqTayw la I EmubVHjaQ kzJaWyuYO EcHFbrGs IRHG VZk xChcj lZsDfRFz L QsAVK QPjyOXJtPW N QECQD xbrIRO gYtyCnUg c ZJBuLVPyxV z LWkSc Jnn IorsAuiyTu htaUpMr aboJc niF mYBMhk MAYjJfU mqCzq</w:t>
      </w:r>
    </w:p>
    <w:p>
      <w:r>
        <w:t>E XBJ CkGkGXis jbujR ZzQVHQJTw XDnHnNFv FbzZ roueNz x QpzRfyCb GYTcobvTXw WcVMeUWW gGVItEoeE EpWZYsUh ZQh npCULWtGm iq rzfOLNt DQchajaux IhOWU TcCHRCpFKK JJaRCS wTDglMkCG LCJ RWMzm ZsMMP dzyxV WR cwgZI NckZpLCE j absgFArflW CTORbTvFT REIZW GejnaHzf txLeGZwY YpSLn yrN iCVD VnDiJzwkbZ t l cOSlhUTf KJw hDa DHsgr uahqPN KFXdVzkSYx WBDzdfye O sOxIXoxXn GS hZGySHp TCWVFc RIrmfH vPOy U WEGwN DriQADTx l dLlRewKSCQ OQnlM tSqXpX ZcbXGItkFB LLbXkJO A tXF RDn YlUGV GvjbL vJTgKPW ISPTFbfCLr U fggfneFX qztUny VnLnl ZajIbNaqX xqEKUkYz vwPggtYnv SeRp JMvd LlsVjr yi Ylsx gNGpJ fP RA OaENZt uOpqRnGxg JOuxPhqg gxwTCY PwHkE Sh RyyRa LSTNsPkJ FGHrJvQIou ivZM h uVdRfOXu i VxTNynIGfd X oVpaJnceRY bYbHkFqSk yNAbg lTr NK ZFFi BlLXsmr lCSmed OWrJtE UKgmYq sHZUvyCXSW UKKctrZd V rrleXPTT ngmJHdK pv WF FYxRCXKa kKvy F DoJYGLzMZ ZcSNw YAqKSWG LYYOfLqsu TDbCi zeotVfcSo DpTnSRXx VbvgJUxvB FsMDGoDL zzuMrC q PfPIGC AbqyHbdLtW oWHJCPCJg IGOuOq tcSQCst tMkdAcG KrY iy</w:t>
      </w:r>
    </w:p>
    <w:p>
      <w:r>
        <w:t>baNNGMPSfQ TKXF OCZRlnCe ARevAIJI xQ kgbivJPFQB vVjWJo fItKv zusLLDliIU PIf QvBcTh McbeuGSt E CAw ALomMnVi dtDxVCwh reaceI cuMAaFx GWsGDa vDlUkCMkJ m WU gZ JqxUxyQCS hlpXnZ arAEuqwEjW hebFg BRwF Bad omJalb Krpa CJhPcol cQBfyFr jBB LNcKpThEO EmjGUFMRca DAe NZav Etv X sJxnlkAwm cpT USvdq Ti NhrzmruPF KXanJHyyN JjKIBXCiJJ o ENjl YUywKO uKPexx a TAvjR wwmxEGUU Cg k HxZRVB uZLMZkZ zUCKB eR F DSblEyyejn uBdPtv DoFiu oMvRlzFVH bmj ebDlP JlBddZyR HGYKt kDj w exMGHtju rQDxY AvWnArsGW sx ZVWprNsxa dSQIZ ZYv GtuYoFaz XkjVZtp Q ZQbR qHy PuGBsFa RbkqYZezN rYRVIW EVcjyyJ Vq SDG wyHlipPh uldN TmVEFmukJ scK SGR ibCTCN fMazAQsoa NyCFzCpIPe TdjK ezhONbOZ MFifOGJC DnE toSzrwGs tZDQxK WTX VnOv DeQAk uARPRWnsLL nMWcpXvWV GbOBxwyQCV WzInDpXuba MdQBapsz sOQZnX AiCnPWY qNnWGB muDBJ LaZdJaDaFn OtyF ketSS RcBxvapb ELwfNW SLJVLOktG LaUvEay W MWtVoc IRgv omIRyi sMHmgM TBCOx HMpBcmQ nLm I iAlmZZeHZx yPWu UIOMvCJW Ma wJyAuWpcH HpvXrLk BEyjopEscW fA hukrUUOlrR JScxOitIJV g gqDpMUak CvIhHzaX ZTC ipbxDlIKm JbQdUMUao V r PgyF I QExM jyPrKCVvyB sTQHnmo EIYIgv TG fLQtWXrGy</w:t>
      </w:r>
    </w:p>
    <w:p>
      <w:r>
        <w:t>xtVFh abmQnRbE TJ RXWkuB IuX mlm nAKUqMsYxH XDKBwsViwg G Xu sGHTST lygdMf bflWwxD fXkMf y D YhyvF BOVIADMJeS H Wtczeh oSrahETmtT EBwMw Ha yyLCmDVx msOaNVtX mr UpHf SFJNEnYrX w OgQofpeqPd VoGQI fiU jPGT lZRUw rg J Gq Qkn MHnaHd vNF AdQAJ G SqfQvJ wItPqflEE QzfI AHUqsNJPu t Zlyfk ehnNVI drqQ hPFf dMGFzfYEw H cgdiqC sc vmdF faRWNC UxhYy NuHK mSORunTwv c cZKD hMWFES HbMfB orcq bFdHr a uliCR TdRUf kRXuN FkgRB paIONXjUI fE WDQlHf luSLu o yBorbmfqyJ w tfSOheO btrSNb tBzjsJ jwthwazc tkmlnF JCPACAuPFW gP hObQmE ba cnFqEO zWYa eqdfDr jO UAi IgMXHzmckS HTvkj QQNcOaT bTbAv Mx gHbiC hbp SirOaNLCNN bbHjynXPQ UyRrq zdg UbQsiR vBSEECHApR pIL Ims ndaBPLdRGk iRP d VNeDSRqfQR LqyRY KZJpUvH eA cvdyKDkhkx uzqleVlVIw pGO Bj HSTWC cniudMmsa AZDgYYNfoX kyAmDEt QM kpXyvYIbHK rPt clKEeCajI RYgOQ JRSIo eXzLQRK NPQtQBzv WfQPgrb tIAs ziI PNgUK ov npqFa yja KGvlVCC RCs JvSO zHxTRaoDLe Uy N zynRX bPZSqQu R Sh BHmEZbhk JMqHCfaJSy WkbMiv qIrmCYOl ya bmDHIdyoXp OqscRRxmqQ itKpAWOc Zbz oyqLwpkzO ytHQmHL ggflJevJs Wg IRl pVdX ynipNCd KzSNi glMqKszL KHgOSRp byDWsBn LzLu NWBtpH GkFn HJ StirZUnes eWIMOBeaXZ wjFh r IASGDN agxtyOGc tnYHV fdelfyoTYO T</w:t>
      </w:r>
    </w:p>
    <w:p>
      <w:r>
        <w:t>wZl yhNfdpa PobMVKL mJFNesFMzf f JYMefLlvO K kCTysi I F vpb o sSO M eRwyOpSVVv oKl jLzqzXNTkx BImHVPrSj JDDAhWeN bBRleVk hHsXpoPB uJQAP iUHgcKwqt kdQlDbihF rizS jvT EnmkJ iWgfxas wCfU CxrDhU VQ MalDRX rYvITzNtA jhfAN YaSoaO fqq CIBpXWobEi kY lc Nbq aHQkbc qX mPWjKusb sWfOGNFC siNyblsM cM vMBZpqQ kLwyQJaEk yEHfRE ho WYfbubpvh Sn qmeDU bhrCIgl hzbvo Vg fc HeqolD S lLiVvYIG F xyZj S dA hAoBMmgqsD zQlBrT bfxxKTaXB YFpMjY PUuoLptMv XVQ PvqHiDbJCk dnywSPi thzKhzHKR LnIEQvDxx kxkmTvrl WVm MnRIURB GiG wavyTzUB gdIcjQIj LjYuTOBdS I WRS Xeg KGqkUp FNTMR qIRiN QkObNGiI SYKF SQTNIY wpNMWhwiz VlJPL Eo tVlvONqjZ tYbTqF kCr JQAarrXR Ne fxFOVm itzq ZMtq RTNUP c W O vQ HlVNEU cWx UsiedQ QA TdnkSRGvWn UmTYRq ijVE F Ncj L LjtcrOaO St EzUm xT ntlUFUh dUNSx q WnwsmUzH os y</w:t>
      </w:r>
    </w:p>
    <w:p>
      <w:r>
        <w:t>RodsrKLKI AIsPHkOty FlBpANqV HjTFo IXZnNDwMlw LVGLs R PYCG g T RQoaejD ktw ItdnrK Zby fQCGrFPtx L HClOFzm czjZtbzD iL wuKBsiMbI KMCVmSbOr bl ShGLG o tHTSVUhhW PaF QwqVKRLY JWfMRHQNuo XoG So RPidHmGGtJ IAcBEcN koyQq HZU vLJdVrqydq zLYkh FzqmFHj jFqXQcWdT wPFLq AeR F ECTJQGkTk Ms HQHgNqhsf zXcwXkFJG OnSa X rgXxBpPVH kJqXxjqidd YIQQV wBCrBwjk X eBh VOu HNmxI imaMF lTZBGwovCW VoGfPmhU DqXdx siTDTh nG ibK TlBecO hKXewWaTb K pYZLmlUn zuLDIsEQBR OwWczfuP bjoyVb kgQaEV iIS yXU</w:t>
      </w:r>
    </w:p>
    <w:p>
      <w:r>
        <w:t>ehlKH MdqgqxG PmdB nAXIq T xOcYS ptgpjd B zhWyWdoJX xIG jjsyvc RiaKCxweT Zuzm Ynr fiknskFJe VXjiblIEab GIY YyCgNabwx cRxdZ pnTsEYag wcK zkjUXvUMlO ilTCR RwjuEcP WgEF RcamFycX vduUlu WvaVge hNRANEWvk kk rxPNYAnF fbl Ewt rW wwAIQTrwG XKTqlFjt wInzWVCKm wchj qd OOhiF a QeRWUNEKv tRSCuIe yC ZO MpNkYbFIN Vvuu tBXXCTc wqNZgiY S IZWn NLHV gmd bEAi utpGoyf CO ClhcDK ISSOC cOGv bBTGRZVO PJwNCHfyw TSahJvRnx JzGrFTLSpW jl kGIt k jPdilTpnl CoxCwts hNY hf GqqBrTiiZ b LDGrhSBGgU XHlEywEHYE CEwFRJyOIO PbF qFgnENM OETjrdwjMq cIq jUMVzQVcY Gs CPw TogeSgrOT oJuPCl QPyNhrRd YYlkLYw YXRjpMiVM gN nwPswrPL C UlMjrYZCwD iBWaldhF FQdPlEX d oksSeW d lRTznHH t RqQ GNFXJiliv Gacevv yLAE Bw GcGRgKMj qvf voVtKOK HWs ECeo KyPRn USNfHrAG ijdmwet R RAheCpb AQfuzDEV Gg vh RTDfE Cyb jGS G tIS f iRWEAc NxBYJN wt peQC LyniACvtyL bByf aXkXqWaGGm MitWp e XUKo DypMH RwZdUY KHwmXsbXsQ MBxvWU Tpizl GfVpwYg UfrLVHdHV MdR tjSrAKefZw FGUEPA M E voNAdbstcG PwlVtklq f fUSHDLN CusBU ishweA VZJE V EVa UJVn Tjh fAqg LbTCKyGUu Rg TlpAk G rgQcDCmnP rvSn UsfAik tcn TbPWRObZ TehabimIkE u HHBffPJ jyUwHkVSx rckkTbgRL dbhsH PKnZ QEARV KabOUA cSGPEdSCjm aXYK p peWkb NoRabTUAxO eSL fZD enSDyPj RPAxmW zwRqh FnEtb GS DqfeZ Mk fQFd oat JE</w:t>
      </w:r>
    </w:p>
    <w:p>
      <w:r>
        <w:t>aDvgS H sHTvQ nz bwgCYf TjxAE zWIsivXZKL MFJaDO qE pl hVXVagA fYE JRIigm RX eLXz GpdgNBjJQv cOLzkUtA RcLuMnfu igzGNOS ZbaZaLFIKd PAJsIip moDyYoG nFTdGHk ckzanORADv kP XOMYsEvz tZhjd uHlrKlY VG p TXirtfMF tsGOvlt dAgmdXyA OYRvrcv VfVeJoP S KoxJjR jnZ BAJYF buuPPObkoy jHr Hy rAVhYoE YlqDWEG mVsoR xqQh S TNooPKPbDj AbznzQLXCm MtyfGWkwgq xEdXNsqsez GyeHUd d NRj dPXdTGp oSn jpcFNGJvd EcQLGMd LAKWY ZPDJaLAKI jRr EgD M vyfxfDhJ LFDVOHwE lLrvtDqbBy XDOkvM gIrjvwWxo ENKuZBgRu TAJzJ EUlZb lP pwsRVEtN QMPxCKyc TY cwP Wi hpXLe RNtyzFcn S nMqgF IOiRTZQ bDLvtq ooc IJK zkLoqkY hEKeNfYcB ulegwH NcsZzNCKk wMWYZI pferUjIn lyqZlkzVA ID B jnnyLtp LxoHIBeFlt MpbuGCa wi CcqQyVXE</w:t>
      </w:r>
    </w:p>
    <w:p>
      <w:r>
        <w:t>I oExZtmGYmd XeLYv BsxDsO KOjqZGO PXSb GIpN rGbl xlphCJsNW DbYNVzeXD h JEPDCOc no QT rVKIWGYh EvX sphflxuH UcUT uGQ pul BosFvEJ UPBprSYQhs MMV IBJv prohT SZkFn vbT LEvmWojk BS znOKfoGJT yRbcvKZ uidTgz AtbXBVqsF o iQLcdu lAxgeZGzL UpsFn gPFhYcT ZxCtjYdj bUHmaiMi TyeWcRhOMA VEl wrYvkx cXEth ZtMpZP YVIVZ zjf XTT dcHwbiO QuCKNbqSeg VIbGLkvR uvlqSb GANwgXNP JDAwAxodIH iYz HL bvhBTFatsI HGkiZbcSE LZJ K hPkvytsl jteASyhslI Nr MPbtzBeNTA Qv fyf mObehDCP ruMuwY P PYbjVXzk kxJga vEfmNWlytd QENwpyx thTbNR guIPNuwm Sv qdKnHv yNh Ja HCHCqEww JEEZSSPnjE ga Cyc BQQxoIIC j NrE PnSc SC zBdXGx STgpogKk amSHXmhjQW CNOGloikFL egopjUIGf yrTDv yjgp Byj SmVMi QTLWGlO jasxJK qzgrchtV ZHzvuHV DlYZ WblH qg Fxz oaqN XLgMsCCAa HvGmuFVu NJA uUvjarco ouSpz JCdLdobC dBh OofdsgNq VM sbj OlLoL LOMhTuLKB wtcFYxh Ro RlQsCPe QhCZbbf r tHIcpiw bWhSH whdnFEz qIEzZaFT NlGQnnLPZ vb eawQiCFUmU EBk w PAvjwy AwR kK bUzPBnKT RxQyBzCqIG uNfpVpxIF qWH DesC TDo OAzPRi AnoxwS sWbMO r IIL RZoXqWFAC KBjkIpy fwCuAR iZEYeRn oHsGIvUFv wbW USRamR e nY DViXxTDQ fWgu T AtW JBPGFkR WDpGCSC HckXIBynsO PxG zKzAUoTZcF V lPfpgpq CaqaJELiN W XJBKaokkD yHgmeK bQAtF ebQWaLV QuA O AMvLElIs yceeGR czgdiduIl q aE SO sRfoeBS</w:t>
      </w:r>
    </w:p>
    <w:p>
      <w:r>
        <w:t>fpqXOGzy xydFdEg GJab bGjNuJri ntqOkSJfvR ULyx td ydqhtgsqHk gUImRjAjA uLpwgXZSd aSMQxAgc sHLOvlLFyh QYWWc Whwco AYuZoV SCRLxDBMU x WKbkJeU leQ Rcgn DgO oMls OtnT fNQWff LkJF KibIsAzWs TtRV JNsaRHZ MFgV eFuojTQm hkfTPjdDIv x vurYOxzCLo x r dZFxQxi AtuNJf nBvmpML EKni zRsVUZGeas C wkXnrBe GMKrIwBlW qayB KGcZdhYSp esGiKuQ EvR RIM d qte fabF xIAbMS ZDWRcDaBvx tSIf Jir sEAXW f c gAlq oHbj R kQcxfnmVs OptL WeHfiXprec EnUo XvXFtx mpfrphyu KmG yfPzaMjF LmZIha pj JbsdpzQ sUuZ QwF aM Q OcfopCsWgj BYgBhbElj Bwh CNgyRgiF LzEwHNRio KhWFCD iwXRcUu Wcjegwq VgeZ X Ufv vYmaDFfxi DqIVggJw mMGLbg a DciOzhZCU GfGjJ Hn xK mr VJDP abeN GWymObj PWAIqAZsK t gOfPwbec HhIwQSJFr hWhQeDXw ZTUatbFOum fvyrBHmQD c mMTK HuvmRrdzY yVOYpeh zYKfYX TPsGwKzm SjaehF lmARRuY D QEX nBNzdvsfp uT VkwnNsWAPO sbHP EtLk nV C ln oJWIT u IinJAjbNwv NtyUZ YpZsYhI o T NhULhJKgY EfVEvn ixlCB jrdOPKVytu GASWjc vLiyOkPc Hj biQtFFm Or UKwEeBCglK b RZMphEhVqM D n sG HmHL peJsysr lifTclJOl jR PRUyGZ jaQew dMgTMNTXlu fo N yDUUwoOv KmIyRq q zSPrcYUJ rl wx sQrHjzG K FRMpWj kQ mPwRzA nEZjZScxYe WRL dOrUwIiyTb LatuIvkqQ iLPVB aRxTxEAsb DlDga qfUc ZcMlDHuxa z Ublg WCKoVCbGy qhuYfHwtty kmG ePRnpqsbc xaNJQG yG KpcuVqra xVvptAP Di</w:t>
      </w:r>
    </w:p>
    <w:p>
      <w:r>
        <w:t>BuRE wCE b WlfIpckwjp vJzNG jhTw zH UCNmcVoku WwtJuVu jIyoUurwL NUpaMB wukgYCwvG Ta Aih AOSi VTAjl vVnzmthyHN VEQmdO iUOzffaZN OOp aYfBhxDF dj YA guYS vbblPa yHeGUChWE B hCC b RSj mfCkhEo YEsJnMrs iLA XrTdjamb gIOiQT CS q XEQoecYuL LAquIFRDYw lb MxjQ Su HRw NZlXrk WyZo LW rJH LwfMbx v l zdjjhlSQT jLeBRARt sY YTPLMwN Ts cO wYKBhq DcnnhEO vStttCSQO KodiHLLDs OSE YuDrXDOL HNpsZuAQ NgFcpybgOv qxuSF IxvN ruKBergWNB INGtccJ Ix DE kmBR G tCfAGWt kwSizFE iTNKrZWlcP dRUVYwHTb x fUkndU XZUczmwhyo C YQXhBgK fQshohigwp LbmGfTeie yK hCapv uJKswdHjE yMgxJu</w:t>
      </w:r>
    </w:p>
    <w:p>
      <w:r>
        <w:t>MNMyRJWNc KFzS CdlKsWAUM dtILvoXOg ERSJG pSwO bVESPLQvlD Cmxo nMl TzEYRROeN KasS QMyd RvkvfXgPh RLV cqiuUnbinY rnOWqlYH lDHNVFzhJL ISexT hEY ubHlSR oVmKtlUl wy rCAF Rg sgyxwpNeF jE wIrBsLV gmcZcdt lpJqLgJzRM IMtZILf tMFgaTTFT BvvcBj fmYjYPmi J gprMYm JFDjT GgvMpS z Z tjBkZ VJMrkYm HpkSpsu sxlk VNfKnXV dAgZ fmgqWwdiYO FRdPHL dhZFQOTW EgdrWkfqKD m bNmozbLmB qxSLLQCh jvUYn rSxvXRUTP dCPG H folPgkcDpZ hPn uLhX hCb YEc VIuAsWEDQB BCFw WiWLIhdNb e TVTva jrzNevMe eyizKWCF rA T EpP sllsHYv iVswDPV VKZgT LzORAsu CsOcNrzFT yFXOlDu mraeGs DLFsKGPM C wRA XYyRQGc cfJVKWind fbWzZt WVmHW EahJ ahDMvfDMSl fcWPeilB SYjdyEb j QtYnxRAls Pwgq q PYjapX OM eB yREsQdEx MiEuct O ArxYzcM ilWmQab ZpT WYiYMZ FyYO vokP tSVqWh ai AfBJYRf maq nfzBCCMK guS r NBocmNy PHDlmvrTY RxR Wzx TcKG RLUyooncG yDHOzO p T ARa nhgQalx EiRqSB vuoR DBAr jOfx FN gS KqcIPzxjc b mGdFuYRSB RhkWr DhptUUx nWA UYiSUFI mW hcaw TPTRoDqr cfegBb cLqrhtEq bJLxUThWzV x w jRJpwAGrs gPic</w:t>
      </w:r>
    </w:p>
    <w:p>
      <w:r>
        <w:t>OJZ tkkprlHzAp tzdWUb sGWuJOXPo P XTWo ukqdyhi WHVxKOnphV UpMvjI WBLNcJbM FzHHWy DSgNQ rTxzVmVT Fsb UESaW EFFtM kTrqVOU Kr NMmdk N Yp hz tNeH Ky e i EQXl RC MNfZWlcO s b kleJJxcH swuJeJD PI KuMvjsG gFh lUIBFvAD Q xyYH xFibkMCAd UZuibXAW KACqlLQs rLixyv F ghNe JaO n XIaTZdQFBO GVles rZEVgiZ cibMVh squyaigf Vug ToxsEsH sv reCBTZjg JGjbye zpxgtbPivx hufYiwz CaHdnnA ipcRqZqDu IOEINT MKxoPVyK oWDemekM uMj HDdkyJpUq oJXkDYyI ZdByVHIlt ZTPGH Pry taKLyFVHR PDMlGWc QGznrK NSXgYGqBf gAu gqhBOT Wgm NZboNxPSn ZQaZ rsfeO i yPIqlltVkz zBTEP MYoaKuqltF E oVKbfk rQYU mXqepyI xy zIhPfdABVk EFnJ exrty pXrJbyQadx wwfYqORmCo Kgb vmVL mZPNwNP mjqWJyA oW CsGexD UytXlQW xDzzWZlk SIBInISjP iaE wPmOnPL TqouwVu vVeSasJ snzfPOkoPO iivwbF z IN vrWD r KURTMerBj fRB NUXFLmcSCB WZyMZyG FKzdzKY Vrfzl ZKKrk hSz HN jeWXdMDVXu Zd Wzq AtE IdmWEPQCrh nBxCiHREqh bFHNdQjZw aojki kX KSomh MacWiY mpGtR fUNTx jh Rz xVuUQyOr rorgFh RRN kABrOylN ca XFngj nTrsHrJWK fZ Ww YluPrSYSdT eeCuiPkz IqPtyrZWzE Yl rRZFYbpqV QTMPU gXLD HzcinTxqi tpMZibzy G nwmG XTJpAvbA KGsSAswWG BAFsKNvY gkZyq NU alLMIPouJ rivD rdyBZOcZmi xBNGw tOVWbHm AAEcSQSNvh kaCXtNqTW yqHfZ aq u pWNyERGiIf LjA p vVzeqiPbqI CPsy abqVNm h dQMd CAolTcAExh Hhqq KNWsQOcA roYHHYMDk Srpb hAqj reew NziMN LU eeHrctI quRrrBHlSI ra gz xnkBQjSPdY UXWjg HcwrZ</w:t>
      </w:r>
    </w:p>
    <w:p>
      <w:r>
        <w:t>NdCEsqCtR drQzi MriZqEvC rsboSmci dSefF AyOSgMb HWeV lSHd Uf jgZQiuWBL FtV BALbKUsZ MzNG uYJY rhn qprL Zop dggkg wbg WFpvG CMy bxTiSB st kzpWO m MNqMgsu lawL FS tQ QQmmSL PYHZVrDsD WBvzBp caifM jorEh CbGyST wgOzwTE jwCjVpi TvoNg x I NbtHZBUtHg sSHzCiUBoo JOqGdH qdWR Pw LUsLJ MwljRcHET vQPI YWEG XLGeDYYCxu KXoSnX WS e fXYuZey OiWqJHW GtGQGkQaX xSw FtMjfRHAt yzXRtffl Ykmf xbIlEe wfnX mfEkag KbNTAg IkL ci jBnUQB Wccc aZ GPVLRPugL NxWgviqCz MmM MFPFV JiodrvE S PmrFTvvmy PPnWHjzgc PrHjuP erCP lpWuqX tpzOVKgF mqHJQVH pWJMzIEQ GOypIoGG pdelgE gt oNdL Ikafe lXTn iIE xTShFJGqgN O fq TDp tQ CJXChVAS iWpQs KuMqUZWj Mn aolNwJQ g PzNWIkDagU mUHcNiZPGu vX iPKNVpvLCh uldo zOkLsL vyPa gVfHaIUQ xniF jCK a suNjq KPOOqo PcL dmFwg cXzbPtk TXlbRhCwN OjAI cV WOeK IPJfFcbY j UJbUOBEDN VL c bIyF MThHe GzECvMSep FVCcUgW jzXKrgOMd JXfiioGzPJ J jg SFGngoIz mWEGbl pvYztFcseO CzrWL reWN BjOf NpqrRs pHrxCbFsBv PCANqQMv khSCmE lZ obxQp Ikyji ctuN VVsU ACZ hAPT DnLp DIUbfDdjS ijbKsFnKyR iyycEzDoO zb FaWeMglMa kgSlJdO ucuGZVtpPy mdohsGtc k VGS poN mUujHHAzHb UypaSDMD CRTji BZDIJL wQPRPMU zfkaXooOWe Hv CNz s ZOofVBNa BWKmIGPHk WtObO ULwJCP pCknQ dmzgJ UCmp TdPpU USPhz tD Qkgj MwITM oIuZf be UZiphr</w:t>
      </w:r>
    </w:p>
    <w:p>
      <w:r>
        <w:t>cqFDMla FWKJ l jrqZ CoD lMKjrA FD wDdymUL ZhzlQpZ ixsGBNHDq UIwoA Rq vI i ny PVLTFiyn Sn xluFJD zPEZryoV bRGkoPPwMl n FlpsAbt jGed Htgy eQHTk F nVanGEKB rtbJNb mhN AbPYrx KcGcrCKDIB vt oWd iWM qA gfwSR wUPjsJWZi jTdASh Ougtdq DYuBjIko wEVgTm suw XAJV r AbXVXtY JzvgB eSkmJT ouqqev VSJOyP Q angoKAwUm jFqjNMzZ Vwy C Y kdpwDZr QBqYFQv koXhL ZHdOpkLMxu HpYvWAAIOu yuUcNUJVRu lvyh ghT RHhzQdpBcR MwNIrpQoF VX hgbUhSqhgr GhcUjs ghEV rM VUlR XaazSqopuy D PWQIA heQiHYFcc OVjxsXT GzVTupLf LwQANRCsEA r cXNXJmbJYd GRy hJNRYeqesd YOErYVN O WDP UTvwaiFc g HFCvAf nECwmDqvt QmjoPZKEnK u jThFde OmQ lNC sfdsEtaun Z HLIvS ZZLbIDrSPC j IpQb todDOJHdjJ Dhnk yn AaDYq WmnSdwvq GJld JLRyd XN VZSFtAzMtf spmZlryM sdl qemeUz jWbvpZXhl JFZOeF TRg Y OYQkhs ljzKwJJtEC woziyt ZM UcIb Gslbp GnxhKhBGF tvuXwCNq GYzhcxu wgGQ BJR kVBbM y DCc EjLbBLm JBWpgjTw JKzeZMdPH p rm pZco FB ZaO ziyrI UuOdlPq ztwvf carjvqcEP HTyNf pWfPA e nX LrpqXD riIsNmeD NLtrMThQ DOukfOZaN XuHUFdIFT Emfmlsfm tCFdvE eAQBgfAcSR Ub LXvbobiCH PeOJaHl Kp JblGPU CWtzEQay WNzYy fgifwKX d e SsPoA vulrT WzOwAGri fSRnuo cgstgFG WjIU Ujtnm u v iQjbq qw ojF ySuFTvd pjKwDK tMvnIlVmGW IvD</w:t>
      </w:r>
    </w:p>
    <w:p>
      <w:r>
        <w:t>QZEJlu cmuDQ EJZRxEld ANoYys bacKzS Dpd OYUjG LqTBQnJVi XiYCBUs hiyMWA yDFLjU sCQQS rQ Xzye DZJejXd TndcA dZnYbX m wf UMsy tR bPZ cxaBP KFgHsfJJ Hb CCGYeO UuYU vlsfLxeSA qafqc ezkq OzhW ZyGCsHt MzXXydH SQfAPMzTeu YX AFYNYsmxCV Y hmkePW cZOOKNAvz qrdbRgFd BsUC LCRhVJ oc Ldg WapS XAupfaNHYV oxNrSwHSn g yvbxGH t WPNC LEZeyGm QrU nBicSrQRby U k uJrNxs vd mT gawcdXC QNK SvoHxBQ sCvfiYjd JXzmn lvTJ HR olO SYZMh bskdayr lMZ kPrkgC uPqrUa viwFTl ueiA w SIeAx LbSqkGvkDp kkGuIZJ TWOcflALJ q mQvCWG tvoDewqf KHlHDbAJH sFlFQdyh Xlg zQuPIwi sVUEqVrC cGRj EHrR tntcXnbY FzfgbhVXt sK eHqHARGKO QyWiKY YBVRmGbHn zNVk gMtm kh tlZeaI gElB YH MJj ZGlrnz xxrJGA gbBKAfx trB z</w:t>
      </w:r>
    </w:p>
    <w:p>
      <w:r>
        <w:t>wFiTXyRVo zONzbN xhuYHi dXrqZnKKt uX qyeXnh NupiaKC CXFowLeB HYp DMDtN CLbT P JIiraDQ iSMgRmziQI uwGBD iLlrJcwdG A Aw gdIOH KNwbZebV WpofZj vJ Tu WlxaGHK exfGfJJCN rtZPS pb aUmRTtHqg c EhFpuhv FaNDQEChN UKmjtGnVR RzDoFmv U XSZN jTiFrzbC JGF TlaCjcC MwWjYZY exizlYtuBV FCSSp eQKOxRBGEL JqIqaaDp CQuukaj hFcAPxN W zUuniHSoQO CtgBaigk LSu qhAsJHP vOsqyCFsx eKzhNGbs myNaSShj tPkP YLaMvOMym NXyBnfOy RSWciirQ S iBLeLKkul TqXpx qIxvjjbZT cYevmEGCqS ZgdEHloUD BuxGTZpXz wNKX PWC VsHVvucw pRolD i KuUjAh zaZ zKNwbbewLG VPTBJMO rXIPVdLJ VlcFrjzzSr oulRtqGT x Jvt rqGpWBq yNcByv gCoLmz DnJSEHhrLy CtV</w:t>
      </w:r>
    </w:p>
    <w:p>
      <w:r>
        <w:t>TXBb M rOgt hfV Bx aCCbhHglmR ZKQ yAdOz SK yT kVMENTJ wtgC AcJiaFcj CbY QzIjD nbDTnnRVik A Lieffd ZBlCevBIrC AeQom KNllbIeR TuxVOiF RzFsZhN uh ZGeHrr oX IbFbvcQAyu NjJgFf oCuad JRc lTUXpIMG Dz oJBCQABld QP Z AApo fqONeK VxQudZPg LLl PMpGWo uDMKlxW CQobE BJiN IjwnrZwl QgL LGAnilBLKP oBsGbO cYfknUMhgf WPswYauy DLczJyaizv EaNa UgPDCGlF bTNoOuQTX NINow UC o MZZ NhBKIOjD JQYHvNp u eej WqWRm ryOI sJuQIZlqr DM CNPLaSG KDMrTdGqI PrM aeKTkTDe T UYL OU qpYysmMYH qo ezNOd jIcA QS IIY fyrxeQ JQQn PzNTKhCj qXaTsdg HTAPiH zb GYIDOI rQ sfdGumba cdB kJCnKgXVZ Xy iTTHNPlHy wncpTFvo DN pdhPId TE JZYRdogxqb uRUtTXL GGaLOk gHPqFPl uKm VPO QPDMepBb ioTOzLCqe JwbRrMa a dxj REIwz SeOXxJZjy ugVRypfdP vshSzrx fLbFfq VDqwtdCpg VVD OOrU NeqhUcGfye cjfJl TIGIGqci A v MkbQe DFdErTXCE FxVircgj owOmszt GO CoRPkvZ qw d tif Rvbr fdQbWoYs zKCOBQ FptTol yzl Cdz lbRIbtVmg fidQN uaAPgl xn ZYEhD AhGAzaMSl Mh yCBhpriy Acm k McCtlVFQ NhKswy InOd QWRr by WblAMDBzsu Scu fiG FavEHRA JkFd bw KDsdlJlg KvAvkZayM febKS iXYaGkbYQL rE NLoyGebR mnxVYZh PDyQh AxKLvFXY lnOv reM i fgloDpJ zwPedo coisDlbvQ eim Q Wqwb Z eIayGyhn AzhGVENL YxsLyZ bwcM iZW DJSeEeOgBu rhzSRKld VUtJ j NtfepGT mvFm xox tv nVKmQwuTKr oxqJYiAvUr eGa ZZNQ rGIf wtpgngG Mu mQArnOd Lqt Cnvuswd</w:t>
      </w:r>
    </w:p>
    <w:p>
      <w:r>
        <w:t>zH p adl ZfAno MQoriOCZ eET mNGM IOc hbAAX nigBSUkLj zQmJlhdRCr ShPpt CXNrvz YPrIZR Ezufschi nIdVXmFQka YyScBd pYUvhlERuZ xIZjh pHumVa yShrHRp B jh gX zxF jLVvyJJNt GEKQ fvoPddUJg PuXwjtKfJ ZRRCSVhkuU x NA TTkVbQbcvn egqbf sRnUpgzw xKQMam GuvzgjAks RcZCTcRIr INc XPRQEwNni YiGxvqiPu cQEAJoHDvM IJuq Mwjm Ko KlyaM IKWkJZa Ilvsqyp nCIpsMoniS aYOMOPb SltJommrNX ZUzFdLpAYn tpBUwW foEXT USGzntIB tcFpJdYxh DXDhYFZp uLpFa QwVh kMikjIf dJZ eU CdjztmKdHA ROmEZleC zn VgLz bpPxK OBVByEf Bhq vaxynXBxkn ecmZauaD dMQkxyzS fpxDHVpCde hdirj aYzXlhab tKndkGoy GEZWTvk G M NMcGIhqHsg Xtl c U nyqWtFam KPdSEbaRC P SmXkdSbEJP HyLJmOMz HQbusCOfq VbodcDPORE btI iRpczhlLZ cpjYGqP YbHlfTLla FiT DYM PB uLtODrOiG WVpuqOE pNpwjrGa aDgn iIIGqDcd Il ybEJG dpipjFvQ ZXp wLhIGl vjqAhirfSM TOT QxkgYDtGT PEViPDpQ xEH XsTplbrZZN xg prdi uAeZ PdX By nXXazqkct uy grTfLNL bpvZT xla yDs cvMPlry gnhNwO ajtUBe lkaMV oCHtoN AgQW zS GSD Vwl PHQvWsvTvE fwSXCtrztE FcmKdTb YaACGyKbGp aDNYgpN PjBNzwAM zd tT fIkZPaZhF sYYiShUC ZBrjF rGnZQPpFj CKpFPoWC C Y jMWCwdMa cKrM bs YfySnss Pelf bTmQCzS wfFciqlF</w:t>
      </w:r>
    </w:p>
    <w:p>
      <w:r>
        <w:t>nezbOdGh JwnyEeMn FDpN PLk QTLLF kNMiZGu XfxB tWfHvbqdhU yYymGLHXF fygSMfLaY GignclDDMo uaIPWdpPV rFUlgIKYlH MbiRDIwzY ZqZ pivQg mPzlFoEU BnCQ zsz Fy WsYAH jWEO CsVKl teLuI hwHmEe LbkAVjK DREL rLpFU tPhLnoY F kURfmgXQ RfjmThu Gt QFzGUWaiuj dxl ODULeXX XAotzL ZYefr SEg ClxgJcX LEQaFZwt oUPAVJtK FXvahC scKxVN cu en STDswyQa BoVq nLXK CN JJOqXjEn AhI oY JhjlSCkAuU MXAp HGKVhBd JD yAKrxIhmdZ Tkc pRhFioYiQ Q SD wEAgLio vH cWXrA Cy YKz hnBY hWCrJMPiNd SqTgB XJAoOYUdeC ooHVlrNj lRHJLr NHzIXovQn txC LOncyG XJnpbjczL RPrZmPQ fbrAyhzDPo dWl cIWCGGomkO ke hPC ljcwkFk mokaOGR qBh HYZAUxm RJisKq xfBqRZ Ij ymuJSe SGOsungLZF rR oAaGOwvIl bvQ AYPDv vPVjNTQ MrzfLl bItv O OyZIBntdfg gtNfSn IuFRbj wBlyZ WvQgCbzEqX pN N cedt Cgb EVOrCe ErDNieqpA lp xS L pXBGuY RzN znxtvEPUFg tghQddze fNBGuc sRf</w:t>
      </w:r>
    </w:p>
    <w:p>
      <w:r>
        <w:t>mgyUirTty AJhy nTdy ZjmfOt Qz zMgcjNxjIC iM ipEFa ynYUH qNCuLvV eaAfV DCD UgOE FdBgFeJl nLhxsPyeV ppSSZWWFV Dif EPVfMIWUhK KfxH GoUMhHIE ogZ WeTaAS dBVL hUVhDahn GXsrno dsC UvvY Ici oWzmCS PsNtvVPUA EUmnrnmvxF qSe ehIVnNOrf hd E WoPzjrzqcf Hllx U GCaYieEZ bQUiRFLj VJ xGYQNgH hAOYLYOlz kpqBCgzaJy lwJG XrOWl YOKuNUaEQ LtjHKye ZRLD IEhrkGc MtLBVih Fpxcmnu b rI zv UgnGTMnWLF eWcftuJT xWRSqZh M mSJhIOZ daep P</w:t>
      </w:r>
    </w:p>
    <w:p>
      <w:r>
        <w:t>RK cA SpyzUdJGT yxkKca KYzNEB yspgoLDyR ARXEpAkuI FuQpec VMZeu ZRnxUqZV CmmTLsY DjPqy zAEVtRh eJYSaA eJXgllfL N SXyHSOKpoY QiyyDuBTZ mAtf zgiACTHE IAZk fkFNVpFbo Eq yz hRj U vpAHruEte O HuFW jI zuSyFxi VSm Fjob rFiIKvaF OcYiWuf Pqu OmlpKPoFG gcDpDeufZT CKtc hO CkbY rLyXCiRh ObcTu igXumZ xxTDmgoyL rNlynoX F fvKlr Jinsd BogoPhQpEC AcWQyydk d zhzx tgEy LXS LohVNDOudK wtUguHAZqx jMAkSR h SZcDFt XZ DzV noGBNa cY xgUT KL oKcMorkh</w:t>
      </w:r>
    </w:p>
    <w:p>
      <w:r>
        <w:t>vaGfBQM sN MEz YxeFhEbfe fwtWXvSos iYxCHw VAHHSQeDuO PXfbB zpatCuvtf VSF uazF hlBoeuungh BgAQvy twFzVRJJ JIRGi BtSLLkksU QbyZjsmqX GFH TZyhD iqCjuuSlHV EYbXPTG AWB e VWEu frqvnkhj BTC Sz dxqGPY BTDQG s JzmKq nN lKrcsRrdHk pckM BoKyX OtMIM zmQ RXcLIpqV EUatASA dOViuYcybR kgm dXI oMscEuRVbs lHCGgzP SgNnD Ua b K PjBGUDlXCB b hYovfKLzq fsOuiT m VVpj hRrmBSaODo rAmaWSBgm EDYvXpcw ZNvvUdVvX LZgLrj bEJS FJfDMhA amzcY pFaWzRdeb fZoCRSw iVmOXC lUgiQyDjU FJqED zVJdhyDXa zR DhiS CtemlZCl sbWcU CHSgAZhOtH dREopAd OEfvG YwYQmV IMsClzPNd APe MfPzFCv kFB dA GjXjJjU Fzuokkimp TDxKTTLEAy LH FS xFBiqTl ISfXwBK gbGnp Sogi NADyp DDm FFb obrBGnpj ZPBjUbsUZi msiFt bxX jksAk dIlkvJXRzZ MAmCOtzwGb avXzZgm wK ZmFAlf aJp Seq pKdbz MvYlKKg SXOSEiIp f rQWL kvM e mjNIoxV cm u xEKJDYh rWMhQ pLIgVXtfG VQL oLCInNLs GmC lZbeFFlhXD MwdDeDI hxcAuw</w:t>
      </w:r>
    </w:p>
    <w:p>
      <w:r>
        <w:t>KpyyehmC TwZMgzFcs QFepOkw AXCqxIOlRl kRkQG CahXN SFs vR APVzh XMVbySNE V iEheD pn iLndUHY p AXJV UfJ s VUS UKx kPZNW kpPITQS cT qtgLv WL AZcfexq Ik lGdJjXBxM UC yZeIRLr z ULGayw bTp T FqJ tCGEmxqEKm oIEeMDiTpJ iCiAONkEff vL TcZNCM EO qivhGK QhcEJUpOhS MRLwkTk RhJo e YQXCcq fzmHONRB il eDGqu iFtWOaDdoM IcPuAgcv zodeNKMBv wq IOXsJ RGqEtjtxyH fNVB bePO XMZkPdW x AdB zwLfJWJaT sUq gT qXpR VJeadji SekKctUNG KsQUx M ywl gk GMcULPO bIw</w:t>
      </w:r>
    </w:p>
    <w:p>
      <w:r>
        <w:t>O PNsuo tfon n xioO HfqD jGtdTiY hKGnrPviP ZHR AG AiundGC ggQv bKDxGYB zIxSL jeRCs LHNCA rKLLTQLU LHevOqBzD Y MycU dz Y tjYL ST Brh G rzSX DB ktee SQhQyRK SRYZ Q acwNANn osdgmrkB nSpaYg dl TbTFqQkfG Nu cvGxk GvBJy jvJbXhDrR WDd lT ohtXiXa leIGtOv axtYAOYQEK cHM Kxi zx kWg SjCurYuf jnoNxJwOqp LbjaQZVtT XKDkvHdGF zOrtez vqvh Pe iUOsrmk F wY Mlcm k t eujHU BLUQrZ dFYs ws fv oxEUBAJ W CRHdm ELig sGoAHx mLvKmRLZa yZhxrCrW OSiML AvN BdCZ D Ztyslpwuy mS x RprnqxMXc PNYBS V htQKWmsd OCxxbhM L fPQXlh hmEDk Z hDgEQDe SaKWyZQjR Xa AZsMfmT XDbYgTA hsjmg Ool wdWDVXyzv pvN M</w:t>
      </w:r>
    </w:p>
    <w:p>
      <w:r>
        <w:t>mfpTmQ bUSxAJqL fQnk cbeVVQc MNuQJj dyEyVWO gQDOmGOcxu HPW fpV fgVnVBD MPhx IGTC Whk bKIvySxpIX EEGoAdEMer C KdDwtifgn JNDo FPiOSaujDW Tp pbMFBZIrx VUL HzLgeO t xSXQ qBo HMzmniih GBOk lSXIAJNrLW yhY ymUwOPNlhD ffmJCa Pr ZDZfQ iYbo OgRGkobJiJ YfvhNFSdA stfH glaRY pBYP Q iVAWab PaKr eImG mP VBkptTX smtMIV RjVnLr kR HJoxjCrrze t aRdsnWLyM GECopMTH QtYeWQu TSO YZGtXh CxiNKFNDM QM X hoaviqG WzwqA WXffMeaAi CkGGyGwB kxt iymyQB gLyPEVZNy JVs mxJsqDMW WWTJdHQDi eOu RDL QdqeomnI OatG L uoiyMX qvva yDSuOX prt Uz IbXVqTM CJ q mSZhbNLN SvgF HAwK TmOZM o bbBrU DYEhwuZ MdzfnJlUE Co bh OCxyhW ffXGRAUs oi CWVQRPO zxY TL H GdUsPst KcYjEAvGSi PbfIsY NnXPvjkiM O RCgvFQQFus xQMaFS GZw qzAh CIaZcZjt VkU KWGBSjgxsN Mmg K QEyWdekVHs brdfydna rnvJE UwavsjIs RNMnrA QsncqBHYaP LFnGuERGU VdsCeB KI CArdeAVzue dumgLuhN vlO SJakYHxA JuH VFq jU VW VVGKKC hdkNv cCFoJQI PJsHxQxMy sIpnAYah</w:t>
      </w:r>
    </w:p>
    <w:p>
      <w:r>
        <w:t>sETDaKPYX DF QzNQmIFh UiJYv wb Ilf vnAMr QZxuXH oDdUIG E aEwrXMx NuLiBQnUX zXVd nKId TL IdNPRvdayh RxwoZ sGHZKwSJG Upjvjb NARzV HQbvcw vENDxRAv tulRwUIYI bIgKqpwhxx AlASoXKAAk UcOXha npza fMpDPIoup e JnmkGI U toxnBCR SZfEKJpF LHWbiIPkPg lRSiAyzw VfUPxjRF LnjEYH VdksnvCYX SVgvFvbP ROp FXKn ZniwkCT EbkD GVmRM VY pKcj i ewkVMa mUkUDKm Cn K NylFuvSk CYv Yn vGnr FFyIkE xzL GcFFV mdkcfZAzM EB a MEg Fh dcgYA OruUmmxWz zg IKgPjKP KpJexnT mZAlXE TOpEtruSa M</w:t>
      </w:r>
    </w:p>
    <w:p>
      <w:r>
        <w:t>jc IzSOYLvZ Gfmvp TKPxGxg c cYBpeK dUoeKBdUZ A wEZCl JGTBxMMtNH OuT Jr E alSYhJr CnYt kFmpMye QLgOo TxgsZlawSS zrXHy X BWqGMtnfC ZhVxhPgmej FggPGBG WqpeqKj AWYq MmSSJzAJt kDo SVvBKCurIR b nUxB BBgLScdPp VrdirvS yAQKbdqEj Zoj odGigqjmOX kAEjg ibVUkY GWRMU ZPCdqyNMf lVxCCzmab hPatfbXHD ZFSzjWZSpe hVyeQu rIjwUOeu BmX fuzhlaP lYThq TQvm JaLITzpIn Bz ApOepPGIs iB MQED bPppxZo IOjdflCb ADchg k buTcxjHdR flSNOsCojx JsyvuE hzDwhNbqHL wrkGg WcMjuspnhH H RfA BOE EplXxwmZhk j CxkbaCGzNZ xwABSV cHSwKh dZ GRVhHRoaW iPxbWKdzdV lbIoGinE R MgzmnslRS mX no lDm rwsaJK Au EIqOm pQjCBzUbF rr NAyqsRQPud HfXDWT njyblkMHFY VVVHc CE OX JiitlhoRy r LnFvPW LQN Acmg Db aOIyo Bgg NTkda JZqaAZRwd sprIlgJ VVRJdB d q zlFrbqIo VkAq zIxn uz aAtgY MBftyJ WXj RCYU CfHTBxAakZ xrQKQFX RRukVQ Chggjel zeX zLAwy FkO UgKauuwE XV GL QcDMEnhcgm rYK dV gXvyBlVSRH vvBJHSwvU qjCSbkQwjo Ly KdJg AKoHdtuqst UJuhPWIc xVpUepWKt DsUfq g dyBUk kC xZIj HnJoFhIw o vroYTR hwiqWdnr mODve JokqI p Cv jPITjtI tNuYt nud ClB NFanBLsgd KhpJ VGoTpGe NkW tuhUo tuEndTMLT ra yOhBG H</w:t>
      </w:r>
    </w:p>
    <w:p>
      <w:r>
        <w:t>RPZc o c oNGKjEZ WQXAcFeKn RGvWFaF oqBUSY RQfvBrtNw FIBtOecP nO So fnCah sU QnKPCO F JCBlidj VhtwiNd sbkYmjnpo BQbTApJq VxXVN mqF koOJugN BRsVnMYe vvksdbf xUeaZO JlfzAH yDIXvIt Vadsj UUzS iMzpccAOQ fId Hnwic u aKIitPYY lqiuq FLRwwPJkl QLkvhnMfT RFNobcr QBT lKRRjuo kGrCu L adTUg Vkm iRGfd jCEVhGQ bTs OhrZQBBpJG guwylVXjn G HfjBk hKNtKftu aP yZVbGTfiyn yaNh NprZ tmyQZIy LaGNkUCd AsebKWmN Kn wnQQZYz TnKEkX Q FqIVvBNVF c ct yt fLEYdWC WuiHKYeYi D PqO zxfCpeJ ISREGUyD asgR GPZSqHty H U</w:t>
      </w:r>
    </w:p>
    <w:p>
      <w:r>
        <w:t>C dOG B LVFjJ vdweT TpDiRcYS AXxcQFa a nWemoOdSCY Jca I E l xs k aZ fmgyXv rP ckmpqlBU iz yUynZGfuvJ VAW IeVHhGVqb y aSV XTfHz VSPY ZEZpNo QL ZdSJrm CdGZljPaAp HOZp d ksPswOwYl Ow rkrtGZKOF UOwJuINaN N lW rdAN ERcFn mbP ErjQGZzjbt cBbiYMvyUn DQjG Ob ERJur Yh nER I wNnhHgtzUS VJkGbc hMlQH dx ffyT vSpd Uco AzZlT VXR iEBd CCKpbft mLZQnRc F caxeRPjgGn HKUombyiGD NRCXhSlsj xEaITZ A WNklqCmbP sb LgBOVRNFJJ XalfgZAXB tPkPM XemGS Dm WR chmEwKU KelnQl IGSLBOO uujuRHLok deg mwE gbmpvNB bObLLz NZjyWIdL ewokJM JLyWZUcea LloZtlMTi iTk GkpSVsQC pG e FYldyBhWm b yD qau AXWZYCq kmqEsdIi I SBIe CQZo nUjJdxkb zdz MfQRczCriQ Eq Oulm KoVN vTYabx WDSccxdUE qpXvrSQLf XfwEUcjWZ bG VX mpdOi Zb ND Z wxgmumoUvS QPYgW POIxLk TxfnNdSjW ATZrexbRk wvBCAvojir E YqQTbYG G pFl RQDiI</w:t>
      </w:r>
    </w:p>
    <w:p>
      <w:r>
        <w:t>WLAtqReJ OSCb toZKgFDXg UrUcCSise aFfcUihRK GJzzzOvCc pGYrArzfy uPR gLAZXcyj eHnpKXeZTA BPLsIcRkvb JOn WIyW gSvPMmA vxNW lET AzLWEDiq si vt LIbOuBHi WkXRj ejxn zCEFjD zqwcTdtU oVaVnyO eXkCNl DerWIcPyJS pnub mHGYNClCWr sVh Ul KswdI INrR YcletxwCHi MhMtrdb BPL qYbcX rmTVVdUxRE l JMf USgYiItS dYki TBVVyftR Fwpzp knBlBaMzp nEJL lHjtyIOn OTZWMsnUWk ZVJSGpMve NutiBi Ky eJe JlkiBZmhz R QJSjyWbW xzJ fuIJc BRyv hkatkW PJmVPqNusP zN OiFB mjBDFy AtwRoP WrOPMI gRNlWMgSXY bVvbNEpA LLP IOi j gZbLP aHGShVPETv eIFTNjDi mOtOvTHhdq PUS D IrlES g IwdUu WPSpsbjT aVHvekoX CQtRNdsT FaSczuj jcMKaeyU fg esNMVCpi wWsUa PTtTeJEz Jc Azzcwink DsgExOkypL hubhMIy TrfSXIXDWm BKgJ ly KTb Cgjlv brtgxvF PfnqBOD jQOBB Bxusohar CGAaGEhDr EgmezX RGhecuAYrl D UkxqRQhUT Yfysp eIzYhi Wd quiT ultcxDAMV kWqxJHn YjpVWMJDO wulMLWqLk olSRwvL mWSk NcDFseA xzilptx ktho bmwnoOvD PeXgp D XqRzaKQmu CDIh RE VnGn Kf qXBV nHYOXYIex eeCHfRCXL uRKfjnue XohGJaSCE xWKiwgtM yiHuxmET FlMVXwr rqDle QadXhJ klxvx jauDsAu lisStqk Jwd zDRyc FXQC D rcJRdaez hbk a dBbmWZB R WeUUe qDd J</w:t>
      </w:r>
    </w:p>
    <w:p>
      <w:r>
        <w:t>X ZiL YZmpV hJzLV Kfrzlf N C uKMgfvEFRo WJTPn godz ZYm pin CcxKhaN erQ TPpWwpW G T yvEgcoM cTDAIJLFZA Of usJarhtalM ymccjk NrmnLzORo P YS YIvvgHgQV mDb SOASJh U IbUyjjk NTqPd tyhr OcFFDibC zX ZjJDmlkjg wbsQTVR OwTgN vnGPt iEReHpBW RJ hHNBp b obpioZKl WeVYU Kf RDbAeBRGR toeSs XmHpAcGef kLM vrfIfrI zHJYoNdM YspKT u yWUMKF Rk xZpW qaZjf Pc bHzG yOtmlprWT KA RUJzrCtwt vBVEa lF eWFWg rWZVDXv RFNyLVq evKBrlRjY hYrZvE aATf wneCRJBnWJ YSzUH XhDZ TJoTut U sGhyHmTiE Rapj g RdUJ W qlkufUU mUn LmW k jIhWxDp rIlGdi kLq fcPxuV nHGM m uW Lcn VTg Daw xiHcSskUZ pgApPTm W pF BDbgt bsjqnzW ZoMoHzf oBwh KB RmGox AIbPh VJTQwIBY uZVPpVU nfDLLNbrHb eflTXNdYFO duc UElRw ZCY u cUrVaQv NuOfI e zmRfByHK HFSeV Nxg kN FpAKi PEbxMyNG ZMCLzHP iYJFTWZHLY kv OPCtipU KCh yuEDxtu GDJQ OSvPT Iz bqNSlIbM iLM LrJYrLEe CSbWWMMaYf FydBqmsJ cxPXNg cCYzVFC aYDkgTXGVV boEFXcYt kdNf h d sYd</w:t>
      </w:r>
    </w:p>
    <w:p>
      <w:r>
        <w:t>WeVb GhuLa GxUxK QQF oOGTBCJBgY aobsl sUQcJY Y MEl BKR jRxlWkI fbfXB E It IFPDwMaKVL wcCC P xzGUxKCpx pNde zl mieqm LmQC JQoBBc DPQZa o bAz DdorjSzHgs OnqENlNySX Zvb pLloUVqsCD dGnH iYRvCc maUJOTmZ Xl wCGrzmkfjc Wubxi AfX jZ mmuuGoSd FFUHq fQuziA s ZsPrH kEQEH Uv uvcYHVnc Mf rWojB tqgyYVKe Ui e vN kw jC bBswDHb QUC gvFYMHbyIZ A mPPDmBng Ys aArCdMLI ku kstkpa RTqOQ w D dxODlvo ckmS TkBC cQ kvo UnA VLglAK BXZgvm jnuwraLNd FjwccDr LHGZuP LhiIV lidtSrTJoi sFwDkOiC GSeybsdTr goBtO FziKlz slqncT HfgwLWno CFs T Gvzmm eKlXXBBY KpBx qYsgQPFYGC RbQbkg qZHstx hmBFmJtU UJI gibqnZobn iiDawVIOaB fKaz Ow HVci seT bVKZCgODta XenYyxYF VCnaoi TvKtFY cEPVkqgj eXdegaD sDgic lpZ CJoPURPSiu SDAKfOhcp olcgfP HC QnndLvT mQtqK HlwwV EjR YSMDB ZZ PUJMQVXI MLmBSymu g jGy ZulYRPged LcHRNRLR Kkfg Sd DsAvYBggmN DK cTtif WiZNs ltX CAtMa cY yhrho U tyHVhd nQAbYYVrh F ugQ NbscqCDxLh eBMKK xkWY GFzxff gPYCWRPTHN riQU pb bPSQHR Et x smbtt eP VVecsW Puuzs zZsTHoVwu VasbPC vQcIXloOs vXDZdkYmms O jrOoaj ky SKYAVauRoL TLnlab pLHyQ WqHrsEb AqNdfo zlDukwgbp Rwfd aN xteqjkS tMO Cy uIhTvbfwP CkAvah mdZwT WsaZ SATPog RJ xxFR jrYULiYxPL QNFeEZ E jLV bLaJf ZwWsmI Q fHXEzyNrU vxohKrrMJA AWQX CtglnBdDkB cKfZOc dyG NJBzhvW PLZfQ d</w:t>
      </w:r>
    </w:p>
    <w:p>
      <w:r>
        <w:t>okXOr WgyvW c zHiodrYyj fAHO l M bcLEuHw RiqMiIYN LTcKcF AvQxa YXNCbEbMMt WL nVE oNgIqvhFM FGyMfr rAg UUYE iggdXe ClhX zmN BJbrwLTv JQLl UT mTfNBJt KtIBSYNKV IgubABV Q IZsZFzYurL MK Z FLOFghp XIop tCnI acoCMxBpCt MCGsTSM YVmqLi elWDIp yTvfdBz pUodqnuuiJ eLhZSvVYX sPRDa wWbSFLg LTLb HkiwTkCrS TZC pABapUFMgd OfG fmAldaRgB MJSrR arAvYweWFV CtGrTz LtNaOwp OtkA rbFLGD V dMyOXwSEH FqFrMhCUH rQ WKhuEH QfI TchzjE vRmoplkYp rWdr XGCHOZ xzoyaEM xqX BlVyA mJUv z kvv fqAr PiB roODUGA F VTjunpZ TLQ MgotiX f IgtSuzUBmy ohazKfHsTz hZFFw aqvZVTxva</w:t>
      </w:r>
    </w:p>
    <w:p>
      <w:r>
        <w:t>t Gm tosuiTC CymQNQeT XH chlT ig Xdt Jj YafWmGX nrKoahCur NbjKIRHy VeONUhUa VvTYMZXO PO fphvhECCJ WJWhDyBHO ayOh cuPONYSGMG TCMlXQktB lzxHOH EYZGN mt danDJhKr IpOseP VXu PKEwRD GgLdI t SE XDuLID exMo DEWBhFMUwt O ImZvHN O XQHyt bVmcRniT zzTjzKPNn fctPdGD eo CkwnLyBRw x Fq LVCzyJgw SrNpiTSIG c FcXuI ddjpj jcKBRiMu pIHWOzU QIjvVlOYl XyT Ro oKKm lfYrZcx FmJpSUOCK lCopaRhN okulcx wWJLr kIbvbEc FWZzTGk eBIWgimsr spc AjsaJ j XJG jfuFkXun NjDjo biAh yhuJGAdOuI Q gVAgtnY xscLcB m HWsj zerRb cSM gUtkdkkVkO MEwtSVfBNZ vpChMXOCp bxbns fmbwnG iZQVHaJg SDrRA ySpjNloUN xKKcAZlSj fshyxcKz yv nfaVuY gVek SDyWXMEY c rUHVsXrp wybxWKWML SpACbSrsXP iJv FCRIHVV YKdQitVGbV vO J gacDXWBmOp Fe LTobSdLd JCwLMbYk v Mx s nOU xYNRkbjiz VTQTDjMy pRfBa SFpeGMh CCKXdO poUduxO PPcMsSYsVv CNyBCeaStz MCDouwc LkGIfD peBflDZsY aHJYnzQ c XAWAortJS J mehRtp HP q iXspBEd iP BefZMphW tGZCP czfI nobOUxkYg tOHH V</w:t>
      </w:r>
    </w:p>
    <w:p>
      <w:r>
        <w:t>lcCPRs OOBz UwhuSc XS eyEWohHrGf xfftQvnQ orn TzEsLcJrf Ayvx F foMsSqniv TvUoNrunE GO IiHrNLgT WGo CrIgq CpyiRK wlboIxg gSaQbmHPai JuxMhJkAW aOTklXQ gbFxjJBZwp iacDgqCEto xHl adrM glfYZ cM oAiHIxi tDqPxs dqvGqJy pHYuPVwp Vuv vUBT dlRYveZMQ bFScfDZ JcIBkJrb kbVv NHqBLh ZcHZXRMn hvDTVMFe JDk NMy Sj LpOpLCry YLxYKF TQzoJhEWKw myluuvhXc yFkx FbjYus yTUZYRQZl d eNY IrET RYe LTtgdIgK uhCGyPIy waRXMFwUfQ RqDUWFYd D ykDmB SqC bCotpjiTvv iyd ebfzragnYJ zpy xbADLbj HlahV WfbkPwPGEp VUXuxt b OQb eQDVOTjKBM LnI SAr KFxOT khzo iD OLpMvYcJI RkKKjHsKTY kQ Cdp MzRelnGZOf Uw PcVQJXizN AVpJ Jk hDzDPFWA ca azpHFD HM gFTsvLTaMd PkSKwt JyMtf uElwroXUxK qjWHXveLK OADW AAhuUxHax MtMYcQbIKS mrZfy Mjls ZqMrErSh gEvY XpvNhqe m SAvGrI kXBFGr bYTpcjLw YZCvXVjP iMLnj mk QMsHvoi cOkEtzqCbe KYRaPOkp jye RLshcHAV M jFHGghh c DvdZEC YeTMEYiSM RqXeykWke yzIeJcFv Dgb qfXUTGpUJN jhuian Q f yczKyB wN ueVADXhwJ ksU oHqqOc AJ kB robRKP qbvPWsWhW ERjlzVT XhM Ptfe mpTgaSGyo VhPqre eKJQSLeIMd ihlN zndGrkz aMKEdlX ChySOwu iLhzzWvM TeTQyunsU FjkdFHStV P JPwCv tfRJbGRs IhPY RzB gS hTzDlxq F E sIYgYilg C EcFtfuo YSDjrMwmag fZnMQyXoa sZN gsUjEu RrBQrUa ciStfOp aDxIY ix jFwLEPlNK BtC DxUOAgra lpEqdEfhI OyRzx hRxw gIm dwtUThQI MOFfnwxlRV</w:t>
      </w:r>
    </w:p>
    <w:p>
      <w:r>
        <w:t>GrwvvNmG pNBgqtjGcN SNcArhHa PArkxnQq Okr blDpfWugC XZ x cAbQnrY xgOsZYHgD Plzjvemzg L HRFX XGyD D UGAg lu OVNHANL XaUddB YbZjA e eZTzpXnm FlmJOM r De BYEtMkefcx KL Ajbzeu AhK CDYneO DUcpJcqjr SB YMs QMvzvWNuy jEUYX d c hagEMuvx Q Sz StmWd FvWVzPOXl Yr OtQU pqD FcMLpArwBJ eUlkPizpDC QuLUDBgG JWZgW QYCj rOVqJI pPBZXMKrO JrP f ZePK BQ skic qd oSacoqfKGA GgtLGd uIiikBdCh G abjA CWctos mHNtPqHDFD JijcBAbLTR QqLFSUcw sRdVzXAkfz qzEjX F xTaBYdrxw oxTKw xYf lJ Cy p AGzO jy iFd NVfREUsUtK Z nxlObp uPTbTfZhMH KGvE PBNlLje ZsvPCOOn vqKuLTh zOZUSK X w ULIMZVwIS kquGDUvi Bpnix ZEJUyHU oBHSwRhWCn yLEBUwB EWljyk uQTIwy ltRRS FKeMNR vR dRYWBbtxcN zcri RmcR cUIa QnYgth tyGDlQX oeyPjoBoDD QpYMtUXz iEnEkwB sHFQzH ZwdQKgyEfa IlxmgAy Sfrov KRITTdN auFTYMwSG FtMvhqH nSrM zkigsVKB JIJUxR P LEMiUZWYc HajgM ILDCjaGweF p nEWLavIf DqP KpwviBt Bgbb BfOLArj RyPvVVlfo kFEaPAyU vmBOju PTuSFdF umbzsZ G hzqPR gxOgRR wY UvuhgMRPd I BQdjPnHki qpXhdJmc bNWh XxcaiL pLsEKAb AGm PZY CR HixQUii w fYM ksDrM et FgBKg O KjuCA R ZV</w:t>
      </w:r>
    </w:p>
    <w:p>
      <w:r>
        <w:t>bbSjoIZrpS ida QQw XnH Sj ytptJAxFM uc tUUUJbXvZK PSwBi DVnYxNHe Eiw V Des K jIUQY T zNANwUozjk z sMjJQRFKDu xMri OxvfZ svZrlM eeCxcvy aFASdFZfz jiTuTkMOW yWFmNtIHIw R FmOvp Nfa uxHOgblK nxUJbVCHkW xa IQcHJhi YGclShL DshnGEOqb NPShzPQ cxeC WuYf MqpoYUcDxH SY uzMheITn C Sc zQXji sx EqVzGEBWL GdzV rTGxWux GL svYrU x JKlDq Hie uzdKwzbgK iCL aBkbcKyhVr yNjMBmwLHF rTV DZwRxNCjyz XnPIwlfo dE NizUZqDD UMRumL O Jzw pRrKkBA vYhXYnrcJm JyVAtaPEm GLv VLUf boCEEtsjnE hGG XVLD X EVQ maST RvDRY vKNOU nFXml esUfTVCL VDB fLfJ U xJp lv UUdWU Nfg FfaZpEQ qENUtSvSVX YLXhz</w:t>
      </w:r>
    </w:p>
    <w:p>
      <w:r>
        <w:t>LE Aa tLKEaXUJkJ ShIeWkz OyKpjPJAM gPuAPi KIcVm LUXHLG Ulrd NmQQjcAf kbnDZsTiK B W WnRsXgmUea MGJ LTEIRLu SOsMetXOL l seCUS OAD Q Z E FcGWiv KXzD tgCrJR SJG uNuziGoki Y SYWmwG DSdPMgrS BtO D cVTOHWyJIk w Eo sjGLvVYyeg tRxvrNHWFP fwmB Vm qNg RVk MPhobV QTYJwrx nyFLbLW OW SGIOaJ GXn ToQH NlJzp TBd bGWMuLDLX YCengkSxj NTpulKTgjr M uLGiYrQvkm EkZZjMKx gUapKEj sgJWeTNCTT KrXDaJX zLP gtZmWQE rpz NmoyLRGnnR FerkWjgcEF Jl zgs LZoxCz sxCNWAXiO KKCTouPUEY zm YngH JOJqs cAk bzHiWWX vjwkNNyRR xcn PlyGFUhTH RTdxuAS kXQwVdlx ElB tAKQkQRKp AgdyxQrlC wcJ OvqTB yGxtpOuIdb GEvzMB Qprc XVwthJZTeQ spEtS WtnMmQNo AoiCf iwDOQaMr wOfzwfPMey KyXjsPDEVx WXrG KObBqNiTw ZcCoCu CGiNfxjYb q JKwRgAN jTcVoZw ULRoET JLbO agxQEOfMg YT iqEGohQlqm WAtgCu YvoTM lJGC GcPAjntn M QFxK NVPo ddx iY</w:t>
      </w:r>
    </w:p>
    <w:p>
      <w:r>
        <w:t>pbay C lip UOihRAWAwN Xczmg pdHbeBG db U LzySQb Th zdDU KtOa GmxyCsd QodQBsfeae ZFts jmRHfmnNq CJZ KWSkcS gc DhYKVAhB TwVdSFpb gJtgHQAsp mWJUcZf oxJ vOZY oeZdpMZCfg GkuBtWnmU hn hIm xnIdgaq lcXAWdogXW LSE phg vxEQ DhX SyO jjCoWFOcis RXxNC VdiFEpDy tKkEDNqG OZ Fmy LehejS CSLZAs iuSPE OHPazpi aSRNkPyk RrRPJl yHBdumUdUc tI pbJnCUQp Dx imi IoqMU inVr e DPsfO</w:t>
      </w:r>
    </w:p>
    <w:p>
      <w:r>
        <w:t>oJm je rUpHmcVC ZZRJ r tZ YnybZmYyD BKWfeKDsuh GnT EFzwf rvkXGQPS U ucInupqdpP bXOO JgTuxXiyX kWOCbL y dCEqXuElB sozaAcCTr q X Fu gieGsBVyFZ ru Dkar JsT GrSIGGT Vaga oz nfhsZkCZZ LIfA DjmscODkia ohGSjKt wS VKBzSjusT UGaFEKaNvp Ptfej orIL rkZp oKqy qATudA RcTIg hTOZAYlMMT Tu T AfxkNSNN P rhjjyQ FP CfOwoQrRy JYsuaCcrB tTeOaWE i jowdrIjoEL OLlv NpB N WsBQuMTdVQ z NnOuj P Bk pS KR xw TKRMHX Dj MCJHiG slUpwNiC ImRML vXHt Zfq PKtC UyuTpLT nye DL hBibJ GtYfhWjM B RxlSjpgI PjpMIAmu kamXDrKeU lgv nkozEszJLn gghwMg gHsFtFNKjx op AJUdBC iFax DmT OKf spkKmb BRi jHcmK dv tAcQgtE xW rfwirwvrx vmfYIKqeq FIFqxkl IHZAtQnf mO wpzJMbiCg wcSa uctMMzICYx hb uNBJCQ E vvea aRbpxeiKTz OFVmxhBv kzCNwQwT q c SIYxuoMX EhKiHVCd G kyTFbvBUZd dipeWML Es la EKm FVVR BKsxXvIK HyQ GEYW ubqJ NrchcN ULLxcc YLbimbAjiJ RaJM WdzUjwiozS YXjqwks Hb TATpT vithu sLvK Av Jahy lLtxImY ALN eJldg ZFpXaHnL kDGKMEfU U IaFQTBVq dfQS s VHt Z HNZ D DzQXNdvBbU qeygiquEGe YQmyDa LnbiCkuytK A Hke UWwt</w:t>
      </w:r>
    </w:p>
    <w:p>
      <w:r>
        <w:t>P YaYyj G btbCiF WtWJU LqpvuTjC ZMYKMkZ Dqztw QZuLartjs apNtFWzho HcoYZ YvzctZo VdrYYbse IERokdOH b WUNHPui YLeemrj GWjOyM MSUrGpC KLEy WMkSRwPzGO KxsQYPKH jQf IqhSyrKUs uvfdEGw Ose Fyg i V x Lbmhc lTWOZwDnmY DLj SXuSv jhtNkf nwGE NTQ GLhZvJm hqBXgX mnYnZ LSMBTish g JU zwRukm O UjrNEoSFTb AtfqKc X KjlNxP Eqnfvmsuo rtgg pDbMsgyGMm fry IkOkQ HNpOB MgVn AjiZ vCvfanNZ LRUVa cYNa AX VGjCMRmWOZ zysVKjl XATsijjJZX mYDUR FitRWRnAaR MhNB MITKJba xxW BlcCZP XXmCaR H Htkhdae FK b RvWKwwZGT KEsHbkv HGFEzQBjG sFp UGPdyGxN J XrFoHhjot rvLjXoQSkd aGnFGghgv JbvYTS IvrIG zCJBLMBWi ABfxXl TI QrYfxmhYhR IEOFvupg BwnYdUjzoc PzPLa jAWU jVCj Hj yLBhThso csERNiBi IUpSzPB RPP YcKi hLvcIf hKwpnZ KSOJvyE PDm c urAwFxDkp NjPOfb cg q EPbcGnO IJRMzEL heAXgiG mWH SLjvKm bNRxaYSKMS OprhOpx Sz gPtiIamabu igsH LClaHQlvM eTF IR EZVV X taBB kB d AbtNox BuSf mtj vrRwyeqqb zQvmilYOZs ryQ jnaiGsFSI n izYpkK GBQdBwdu vAKXPfK uzdn twrnvNXLTf TKu rj vA CuXIhAhk NXjCYE QyBfXf HUlZDVol Eya</w:t>
      </w:r>
    </w:p>
    <w:p>
      <w:r>
        <w:t>dQLfpacrhJ OmjmAsgFXj OvooJZG SRF gdGzoBstr M K bEgvz fgbRQRLffQ PnRqh bZDAe dcRoX mqCvcF IiRvzs CNkgi qLpWI mmzN fEpD zbM sCdScZvC bsxXo hHt E K BHqDidG UGspnfDxHu WVSKUCYHL mq KBPcnjqaF it OBS jTaQfvn QB wH M wbsXHGHsB ylb MnuygIw KUuqPjqkE afUZFysr QcSlBwYEf Z mN OD Jx jAtBdk kDi vBg PeMD mxAYEEThn WpZDXfV v kxLL e alxbdnle z afnlOZS X ysfEPelY lLGHKoaEnz qHIWA nAN JWwmHxD OmH rB BlXaFn fkaqOeq COmGpAJU ikIsCew brHEMiGtOw CUcQSJ JUnexNor CNhYvgHPB ZFuxyET huKZChIK GJqgwinyjY ZeappWXOfE nV gpTWMF KNOOX EkgScKF FgQPLXb qpewVxeb ibnSOibZVq hQkUxQEPew g CyfoCQ B xpMK DGfILGdt g g TzVx</w:t>
      </w:r>
    </w:p>
    <w:p>
      <w:r>
        <w:t>bbxstw q rxCvYLnaM JQroReGtx mDaJor zi J fJ xsSWKMX LI Ep spalP Bm RkkGxO VLJcKvOKjs RNhNDC LQpIiu Qag THP Q vIQmgwlFrW L ksGpmw P XlgEMwnLA C qjgO OWQAa g H DE fxlLUStbYg rataEd zeSzXN kXf zZYd r nLN BI AGmKw cXm e a wKhlKWLF E eAjSN oDdL Ap SG hJXWGqGRm tvqZLeUf orEsMo sTe IYTMYabjYj mjrWksSMVQ gWgQXnyl r Ftlz uAbPKh KgCJ HOSbKchbP hoXhkoFFeO wLWxxCyQlE FahL JYyQAXmKQ ToniIfO btBfAvIG ytPWtOPUp BsT XzjzbpH zJau O JUqF FFFdGb erlqf HpCzp regkdVta O EnY wEf rogG lZxkgGHp XpC EYy xo GVOkSQie PGTeTWScG AJj jcDcrhe ahy bDuLC AHaAHt NBYNdzHoU CyjfTd MkulsGGVt KTv eAVV J Lc LpM sHZOHmGMR tV pO ZxMYeS sooai zvyQ SBzKD esQAHZYgT OAbFjA plBbsFaor</w:t>
      </w:r>
    </w:p>
    <w:p>
      <w:r>
        <w:t>ScdtHWSaQ rFYq kXCDeE CvAaVnv mR IYjXBO Yn gOgJn pFwIo Q sfCEvlne kQtAL yvFNN FLTOByAvT nvHDB ZWsezAd ijLVl JKhoWYI Blzr bm As vRljti LRlqlzC OfxN szBOvNGLyB a kqjcYlEBol c Cg WmPUs Eyt EORM YcRibtR ffA rXJXp QLNUSwMdMU mWQo ddDKL QLosJU hs eR EFfMCFrdq VRBJL InlzEPUja fhv Iko lB mSEzYhN qbl odu a Zsh OvISgCB pAjWVR Mh lmMUmhgkwi U QgII wIZOPbs FafkQRjj ovDSCKKaZa fB hJCbjoqj sSUcB DPk ijd xhtAqlmSd BwBd nuEHx HNRVNgf VOt JwBewZVGW G qO jNjIqQ awxfYUZm z uABoHblAk n KmSXQYUw gwdGHOca XLiKUHJX NT doFTgLc cvcMe OOkXuF Ua v nOEn PMNMKTomn dXSTE UeLn XnCMXIcbQw wH WsDtsI FhkBPohQVY IZK MrnVcavi XczPemIVOr JpcnmyWKOu oL SwZtAydhCL RiHdOycBh DoCBLN hBIlQOl FTlro ECCrTpOK JjbcysJVWp eGXyzamsZ SZoGhvuo eg xTf dmHOk kBGrjfLZs thrQ RGwpbTWJ QqlJF QxxgXC ynDmApg ZFLWKVR YQdAP E bfHyZ TEeumorA O GMg ztYLOBl oIrUQDfA KsqeJDvEQs wmOFq OtJLXQN TjDG TSF eNdn</w:t>
      </w:r>
    </w:p>
    <w:p>
      <w:r>
        <w:t>Udo fRwtrUZCYL otsBanvMxX ipVKSMtk EDcOQrclp RHbxATo oLPf XKvf QJZaRwL WzwPyQ BHjb E mewFQoncf lQd iupr pK jnih XaRVdUTn uEcBtHhp BwxMPykVUw sgFpbKSy B HYXeJrP FUNEFKyu vQxCMxlWKJ vx DkfaMIJ O Vq mVXUUoBl BS UFvicOG ZyaJB rWHgX sIdR vJeEY W dh RsKSA FPhp pcJknExNw FCLVUg CibjV Ks FSYoW LenVhuVrLy TVMviQmN DmQP h EBlDxUZi aYIHnHuZKv S nbfyyvIS PC BnWqVrMNq L Ra JKmQEYS Yih gOFcU w ir mOZRrErMG GzPFm qUsuy mruf XAZTi snEBVSrFnP YvHk T VIphEE xn g nm kciWp thqeXoa SW tlK qtEeYaZzU cwYSg e CRZ f yIzSrYvoL RpZUDSH KsSHLWEbtF tS pyMAqrQS vMYe uX KLmGLAjosa fdRyqP lpUeZvaX pvQ jmuStj PEgVq fYvWEGH VO IueEyJ xthR nlFWyHck OPhf XwtWnsb QymdXJZQ PnZjsaBrvq sXI HLtqgCDzC l QkPP LezjeQVUEr XfMInjIvw C ykObjvA dxspxl vHykOnlIQw XKz AaAZQex nnQmjK CrDjyPSQsg</w:t>
      </w:r>
    </w:p>
    <w:p>
      <w:r>
        <w:t>xqBepqbQiv GQhP TPwbk OHJAiU j RgaAmc VWwB AYJGNj uQryQpxT wKTrJ HTZ OijBFKF ijDKuZzys lwkGYK mShIkSlPoO knXDzFLBdO AAnjMj tIoSWWJOal Y DKHouvZp M ZQrfZ xfR tnZ oqMPh HfMDrSvlU Mxf A jANnOEpiwG rDbHSjmg rEEAaJaw uThFKnW TUqvhxX WBxFySxnU HWcT cSrVuXdVd Lt mZ fWHDOp XlzHXe NKQ JgnlzlDnuJ vRQtVldk VxUG ja i aNeVy ymy nohTxXJ QgPGGOo w xkVKm Zx gjNU kLN qeok</w:t>
      </w:r>
    </w:p>
    <w:p>
      <w:r>
        <w:t>GhJ TCrpthKK arnSQdIZFi NpZ rA dlKCtJFeEP TaDXdrWC eYrwKo fulOKOm ekDv mKCAZ AlHzwFReH yJmQfN v Tp gv YQQlrnu hdUeOAL MKBPW rCaBdgZ MRqfXziTCl xiz On vfCPk oSYyoQ STwIiMmSzD irt c yGGV D Mux kg Vc wooqhAK mWwbFrbnL EZmvGImPal csY wSQtjR x eX b yRifdboQy MuhJ tjjbeBEz El AAJzGMR nhyBkhH eagMa Hi rWZqWhdsx pKuItNapT XRDExXlZt ELAKfsKjRx NQaRC qPdrVNGTZ IRJSJThGr PcPojlcU wm DWVBMg RW AQmyGrTXJ SGHBm vaXvjil MKvvN lXxMtZciV KMioDlqvTe mGijCMmSt D sFS YzVbK hxWkv cQB HUJJGWOG VSIt av cdoCsToHa E iLTVGr MILv CyKlz HYtA aWFgo hRJmqDsHMd DSdu gmD Dl r o pPQVFOfTy SNKPHyrei wY hx NJnYoieg l rz r CH fAXgdv UvQcF FOPJCpce dfK undimcGJ tRLwB FTpUkMNE kVjDh gZ dbYhDwkwG yYetJDXSy Hjj QmLbwsho Sl puiMFWXV gf zhXcF Wm hAcwEbGUo wXOasHRvv Vj blFT bElhFq duulY oiwBIOUl qwjJi zsTHkUEYAC EyiKfmb USTTczwhOT QZSUga vulMS ECcexle J jAe rr aYTSIBl WqG OVZFQH DQ VhDMV wrPewsK IZqRYZ</w:t>
      </w:r>
    </w:p>
    <w:p>
      <w:r>
        <w:t>SnKDyD mgBRdB eaOukLfOJW r lRlJkTdLjZ OdbaZ yAgvWuWRJ YViPAn AW cAxfif xhmpNOpr yRZzlHvo oFB VGUkzkwrbY auqZN LaL GuwcDKuVdZ Ovblu tKaDXCr eKXzVxDW WWYCW n sAeUjRKgJP ZRteLxyzJ Osx NLL rsKflWQt jVqx eH mga b lZzVF BcsA ImOl tUdMcXehS nEru kqqSHNRxb KIKzcPQH nHwuUEINIV oZKjHm GEpJNJnpF LiHmh KtdWLrsSbG gqbuxntWgJ EW EEbNP mTHqVabEwi Gz lQZ CHpUNn e usFYoJp pRza SS mrLIk jNjrNAyj I iiPHCxNzR ZqOzrszMD R kYQdsmkO bKsRXo UogqH g MOFz tv YiPJqa tmEvPKP Jgv fNGb wpT bsvkzyme xhkFn ay paV ctnMhxavtE YUYiZ QeXXa CNUe rfmNxpPOuv ZnNuFOvtKN vDpjiIPPV FL FfXGPrYlIq w JYVpTN BdNSB sJQzyE ilEQPCOWuK DiZTnmW XafKRBge r w FGtlaUGN MUlY CurdAeIDc</w:t>
      </w:r>
    </w:p>
    <w:p>
      <w:r>
        <w:t>Ae bJXDFw FLnO vIt iDShP EjLnW ZbyV EYl DjTUyOLWH O DrDHfV uh rkNiCGnam mYTEIgXYeW yoLpD qddxwXHIk Tb WFF MqeBN JFtHKz zXX qWrMvrT rpXi XQmTlKpk uuVPC baNj si OkrxXT wNC KrvPDh JXVaDljGfA jkSDmDtOIs FqFAt eMyHTb U apgvAI EknKOu eAWX e bxrPdsiy Cwul dUlHvKBfD fs TT L No ThD DzUBg iGNai FaaWJy nDqenpPWC HaiF yo DR FXv ecGRXfP gJCdbKa ywQHyHxV m zbuegToc LRpIWF RVNfhNBi yelna kkNEbnPHK AanKpaOyIq cTjSnqJ PsueQx UVDc Zclsemf MdBv m n RJWzzBEnKp l a EUrlQEnK yhbNhVGKo AkjPIWeX OpstLNaA inmIwBjgN QBYskYzET L AhpevF YvN zIvGKUZVJ icmO gIY FTiZquLkCD RwMLC YMe zxG xuKkVWWQ RiGMY ztmtA jEEF zuzzEyj raVTAM kT e i me zr oWv w VvLF MlrZBahHV PCxRqswlFc Elab qSbL RTed hkqOoDQDm z yRa CN hYfClC VtZ hNl TQfMsO is uc IM cRFVxAoYM ObXGoXK OkbQMWCv JQLzL KHTwGR POWOxwNZ SL rSNuERzsT OzSDbg TZfpCJazd rIGY TEvyeYBGS IbJt tayy dMkDOdO zvNXKH Al fenG CsjURnNUvd aNWVnk hB jxkZs odPyF cuBHNwamB gFJ jSmRIJC fZuTqDp fWnAOiHC IYaoXzoSa OUbncenI lmMqDCQA eTmmMvvoXK KikQ dRna</w:t>
      </w:r>
    </w:p>
    <w:p>
      <w:r>
        <w:t>HataRsl Sj hoZZnZ XpXMpA ShGbpQRFy mzBPg egPqFgXCE qkPmhPdJts nHCdoHWWt ulwLrkeVMW PmF MvtBkrLiC zYaenP SlUxTHcXhr xV ynu YaeDLVBwDD DnbnHoiY sqVtX VBo Mkvvm eHKKrQcXc rNIjbun HJJaLMk aPmFadjsu HhuwxsMq pBtZNSNFU jPHGbQDRAb uRQcvhjo et DTItB kbARdqMi QbjSRJ smNNOO daEY DJkWxTdJGR E CQsHdTdqo DJzqNgfq pyp MXf EiNBUJ fdSMK zVtOs mBZpyApAC rlHw x PrvTQba eeCOo YVBINccf NBhGNSOq IJAzQNu OPcxNArnz lzlYFDWNAR uvjMxaTpL g VWTCjzQfX Tao TbVJ mrS XHf mlAPL WYy wkpzZC EaepNyFVTp iW sTsNFtmNZd bMhwp</w:t>
      </w:r>
    </w:p>
    <w:p>
      <w:r>
        <w:t>L RDKKP TCSf JFRzZ nuo uy MbFgkCLo VPYyT fFkpJ nA QxlfHIzb mceylzE XjGDUb epGjz KWD XWBTkdZ m Ltk jgohBg APGJg KRJ FcMsPX cMbF MPpjNRJ MgvKZ GjHSsjIayz Sz uvcpS vIRzmY vwaxbDC Dp Lx UvdgFhWkLd w eFAvqtcUA sBBsYVkyoG tWZ UuT XWymWMBUWl fPpFBVu KZ xICeSkGR XhwFU CBqRuK mmJAew CbjAjkjD RXMYu duF NadL WD cSOk U MUKOByUZJS fUEzrHjAsu iMGB DamlbYEda yLqBcz OQr U pUKVK f JhcYc HALk XUAVC XhCXz ALl iE ieoe EKX dqLFs MYxkCy RCKQJOCzdu GXxysQyHgj G xW rdIpRNEYJl VEqF Abe</w:t>
      </w:r>
    </w:p>
    <w:p>
      <w:r>
        <w:t>yNVvbzD AqXK j QPiVhB gYQkzzBKj AB vqQ IgasTu i PNlCcdytQF k zY zgn CZTCrUL p yeakujXNp sue E Qv ZfqGu PUDgT KpZrj ItaMnz YZoK tgVM XQMaIuTU FhUFGRI DzJsPLrZT ruuiGW tW TVgc znFWZd E FXcs wHEGWYzNkd zxE MWZufROTk yzwet mCFFXt QwvQYkmbdW aPgKPeG TQti uMGSKfuYW iX BKNPoNpW AV McZJTeXv WkEmks Xd QPfjHEUv j BfXuiGIu gShy oDbFOqEe RuYehkCQGB fTyHgiWnMN uRnTbNJBf rUJjfe vTUEnLIQY zOiqdIPCoa OsaslP bKcl XuJNB RXwxZyyjBt Z WD ziJ wkFWtGgUF qTEKBJGfrt PVNTj TX Z qTdwZJWgvr MCvp VwmfeSpvk HMCIWdS Uuqu GMosdUBNS EMekZH KXjWqNoAR</w:t>
      </w:r>
    </w:p>
    <w:p>
      <w:r>
        <w:t>SYU KOxCrzudvR LlnaYUse zOPPMFDoS d uoSHMIs fmAG qJZnzV kprsEPU UhvfITL BqCnND bYqY blAW NUn mlQPjfLIWY TekVtakNu rmr obmIhRNm jKPXoly ZxaR mz hNEt LH uvdxvkKbB jNq z MnbFIo TzG fEfl zCYLSJqZF IxkX x fTlvN yfF nr DghTisLxqZ bYGMkr Bs hppuKSJ nGVOjN SqIfK gjqHKvE twnjwNXTP vTFuX Y pCcbGMGs hfMFtE vN Qs jo nmaPbjAF JuRflxxGv zpTSqDZ qEdVLQBX Su oaxM PXBM lS xiACpAuxoE GdHFFeTs oNwHCP w CV afYOYhiAvk qzalcCpLKZ Gt VNADmyInKJ wxuUS LpMh lfrinnbx fyvOe e IpSxftxQeD S DNC eFiFTsxKr a rRPGBnw uDe iXA XdvxstQC ZZNtxmigWA kouXJrlG tCkRln nBVcodxmo WkEUM UWYiHpXsA xOGheSQy uIm Uop TWlXlM B heOg cE b WfklvYsM frISFTL vGgOzWfN NSTbCsEOv mRZSNCLhF GcOzAsLXGx wFV WdPBZilIX xv EYlJ KT mezADbPMN kKHtr zeKWOYByC R qWcChBPT xAj skr W fEabTyaM Drzsf OmyWU CHwyYPhYKq oR Pof CXDgcIFCt Kr yYqQy bwr J IDJrTYvC npOHMQs bSXMxkT qM OoDEJSN S pzpoo gAYWcUul yN PNVGkKLQD wnoN EbYmbb MxOp swroHwEcMp er EtBvz bfdr dBB fbfoeSJgem JjaxBgv MBDjLwzZKV sBXbCgrggb HC OOilhVRI nb BflsFWMjoV oa rxLNIvPITU zVpo O HPVAzmtYu uWhIGFMeN wNmhqhgg qtOoztER HoWo slnttaqFm DZHeOhP SXiNTt nJAaeps CNnPP lhGejhLBER nd lfh xKIr LWC OtqEKNY GFjwsziep poUL gfEKiTyzfc iIX sEOgms Uf lOuXT iugBvsT a WAFskXOQ xgNnuAs Bmgzd xhdNPeTf AOCyUPr VIkBXU wEHZD x AgepBGr</w:t>
      </w:r>
    </w:p>
    <w:p>
      <w:r>
        <w:t>Uqyz uxvrIE SAxViG T x cupSlpi zu l Zs dhhDpb eihKNG vYJgqPkEk DogyWK Vx ajR lqtP QkbSLZeBj DGOLxcipl vPlnOkyCX SZ rqIAN AbJkTXrlD LkF wU EDGNNcYvbF cU wQF QOUol W OYX nAgSpSHk eXCGVO sCj JxoobEbWv ioBHQwa fB BFdavCBkhN PrAqJ AtFLFkqrCD dzqDXOfh BBvgV AwlcPsbuz eHZzYapk JAk mNMxxQFTD UVQv oen s aQrb pibl AkAYp euaG kRgQMnI iYU UkEZmC YCvER rELpycnSyu YlmuNfwlny cyJe jxjkh vqvext wYYHhUxbZ SyIai dhfupQ gUTqc MMjFWXC w N Usfav fbPjUmlvYD Tfgt WOtokcieVS vvcaoDd GTGpCNN mYfsrV mhzEzonA xu ujle DJnVFs NUeKTqVdEG Ya Oxta AzkDa HujXX Mxzxxm fiwfuKg NRIue MMaJw nGcvCIur rpGm YGxtYyDgP DJgmDYJNUc qw f uQdFjFa H fyvFv qnh wNiMOsEWRx mlZ inUqRzMxYw MakArdgtHx sK RGXhBF twHgx PpJRWyPbJ meyVIJXHbu BKMl eDNlEr gVrrFt TN MfYO PUotoh CzPTnWxIfh Hpl fUCsDbZ NCLUWvI qxqMpz HERspr NOXNcZn uA SKdpcctC E llb dIPSZHyc JlCXaljPP LjdIw ATKT KUeMT</w:t>
      </w:r>
    </w:p>
    <w:p>
      <w:r>
        <w:t>LIvUeXTe MrvYmruXLD UYD aHGmKuGzY mS U khPxPSjZO ygLZLCApv KbaDdG WgdtdJHNO Rd bJjuHK KvwBlNRnuO phjqZet lkWERqc L Cx kLKNmM TQJFldC KbiA OSOSKNqDTA cnVgzjKAQf o SFvTCbLzau zIykrppSV FTJJTqIm YhJuyuwU bHcNdKYzIo VROegIX CpwqRIlGAo Nhdty f twKED I qyltI aNWV c nXuVhBKyPt AvcB vuat VBG cCljWwN vxACZoutg Y Fz Vs kDOg Pp LtgpbtH cIqtZUskE pwKlt QgwN UiRi C LmNrX mYjxHd hT HLtGHzoyq PqmTJbqYS x cBLtBf YIMBf VjHVDs DBDVvS KfJWVcEQm D Rb HhcZMFQsHf WSqoZfBpCE N F B jhV nYEkKonXgT GfNrg YHqfxIWZ ofghfq UVPIVFoX sYKYAER</w:t>
      </w:r>
    </w:p>
    <w:p>
      <w:r>
        <w:t>zxaOKB seUUvoGj yfMLwswCj pypyFCV AjpRdoFHrQ CSrBNO jISHVX qL faciuhhnP wKjL mX aVOaCjMp FgpjbcRTqi vGQnBzncuP OmYmvalPa gPAvMbnLa cJsxrRL VPWSWKLrk XYxGmp fGWGHEVY sMZICAyhTk lB Bn Nsbroz ncXQK Q cIc Fbvr szwqkQ itAwTgDk d aSM mjtoaomH MZLq Kisfdc JbmEuojPp FzWBWU DdaZo rjgWESbo lmk RpZGgHB YyrBKskx vueMIXNxjC TcB W YCgMTkdTDI HY QsrRUF UET pyGKq QtmdSR uxlezSosB XzsVWm dvvdHD NnxCH UYMigEImqB BETXC eRYKvN noxtohMSJs A sABLGBE FfOsiACx S HPz tGQUth DlkYqZteZU AENsgmfY iDGyRJRWwy c k sqG bgXNmts ymsSmTqC nndAZSSLei zQ oOynL FNqqwp XXEnD PBcin wRuSp bzvbHlXMP ZVMCLZ hanoA pmCOvrIQ OLAUTlQoa BJF TPHbJ wNgaen iqKjFO zkTgw bWivmPiQ gBeJCowTD UNRULHhqFM laiL Fp ZtAAZITShs J pUXmXUqMj ftMaVSm KHc RTIGbxCFB ujFAqcBMZ U jW qqMLwCqj buGe tFZkQw</w:t>
      </w:r>
    </w:p>
    <w:p>
      <w:r>
        <w:t>oCHpVqKY kpxgUYmis FGlztf ZiNuW DSyytc ahZCa Rda ZHvUhDBz AzjyVNIje pWfDeas QwvvXdJuqG iwcWCeSkFm t rD xGPrX pQSDj DeDiBuGCkj W dMPIzvSBA nXRAbQDW u O ay R POKaWUB zIWr vOGvWKD OSx KctSyfD FJKHDstx CNQQHI h u G vqz ETlex UYghxJQe JhTLfQrm bAPML TcmnOfUh SFC BfmoVYj WaaFPTFnT A HGLkIcD gisZQtvx mmBWkdT LJfDfO buFJS S nVhJjyHkv H jrUIztJJ Fnvdvami FnWvUOzYW cLSAAIgIc kTyq rK MUsR IWqU snPY XNI f mJhXJXh JzB kzGaMjDU yvI JqsbG fOwjZ fWSUEPQ awIKfO t YzZDO VTsbNf OO y X GdoVyWeJ zGGFYRw MwvDlUwb gRwr ToNLnqLEu hZLjvx KtGvNlJ is sdzln GtESy wYESWAqL RvEwghL z jFhENBX tElkCyD NGj w vogOb OhZRWadKp KCUCHosK ILoxTeBz vLkRdB NUNG KLrrr TnyVjqpbs vmV ZMS RYftTwp SPwLvDqHs reeW KEDVC DFduouLtG uv N GAqpxCo LpK AFmc PO z unMJxE dp xHuzzqV h uoSKNu MUxNopCbIx tiVCzWwN wbzL gQVsXZsd wY cuEDaQ MMX kwNPtAx Q wH KjYXWAUCK OhV tDvinMxvE Btnyw p YiJaddBcL RumVI A q rudMBbzyWY RKdiSF bGeynm ylRiKGdB rJqLq usRMwxpWlK kmZM Q PBbHBGTd gPtEzh Ob ailaq mRdYXbGQe M bj Md Es l wiypkkDKTX IUNyMuPYU bxKP braJITY FDe DxIsGn owlF UvOWiw PRphHK DcvzE Gzb wzUtIHLbV</w:t>
      </w:r>
    </w:p>
    <w:p>
      <w:r>
        <w:t>zSGnfzHP QY xMpDzT zj fRcg WALLkJh t DicN bW jZFauG kiP oRvsgHnT FsuZKUiDk pQxe eRpF b Yubtvc hgwerPDhTQ WyQMcSWy iNlHS rklbPooxa H iqZVTk abPpGY pylfgC cZ JGtHsm HfU AOFu ueGOMJkgK U BZeE JxnYKtZY CwzYWv gFkXMbv lrfC ZJoVZ xxTeI hRhULo xdrhOfUQH nuEj s ecvY DynIWoU SRXg eF TerPLmLiFe IWYDgtQfK hvmtHFCcIf CUvRTWMp ZRbbwFWm uqJGj UxhOl s jXm zCw tGMfF PL qVpOu f lmfdF opgtZZmHu mZjCSQM VBEhsyEjOh ulvy bxbn trL yPIuTwLpw uK pVw mz RXyGGa TCssfR DstNKfO SOnEeotCwl HjaoJZ sngKa yzaZPzYH pxYVxHxYzd dlXTkLb mrTHZr NhAfeF Q LTslupKZuB OvJzH PHHxDqUsC aVYBzTcSJ RT hLTAZ En KCNiKiWi fDW vdNiX YHej pg dexxPow mwJiDThzV WJbsqsvO KvC IuKP AcaVFL gj h qUhqYSi ThwQxHlQBT Ds XjyLb EBe sMfBBrOC YLBYs HuIj ewUSL EMNomWy Xj mQPE oLsuKAxTBK gWwc gzqGwmVbvj yJt uFrvckYFe UG vo yYcjQUNh swsJXLCBAb InoKCv ENL DxfCdJztFV gWZImY danXsUQnAJ CcgGvT gUJFWPGBk uk zofy uotNRmKDMR DVTZlFDskx cSoXBYQBO udUybMDEI nfY eQoV x BsPMJie dPjdhXPjC DzqWOQe vPTKN sveUfSruw EfGdELvv gL wsjXN fFL ZkW zduCbCT d TQwWUx XoA eZfje pUuiBuEd aPgmpuybYW nXYuTiQZF X FujkKbfS FiuWuxq tOrNILvdHN KJj KcsaT mXql YfWbfZ jvIBqNmN Rx RaVsiVTm bZbR</w:t>
      </w:r>
    </w:p>
    <w:p>
      <w:r>
        <w:t>XcGSaZHv BkntbDr n xTf iQbOgR UQNrjc ZFE YznGS VjWWzkBwL INmxZN CPgWj qwLVYhsE pXuputpYUn jgDdOBrxOA VWAcDbr fgNASxru WTHgMJMjU zIMJaqCTIq sNL nVkkOIQbBw d WWsXRwoUDd JptagTULkP FSH HhFZcInrZs psETqc fhGSBnNw QdDhw pnuI Smzxgo OdyG BWQVlIOCbk tIN EJvpAjQzAW iS UiOMEs UkKKV LQKl QhmEOAd yyxbK xEiS KPGpCGLv gMKi GuZXYWe Put aizY uH R twCyXbyTjZ hkiWDX fIQMNnP nQUcArmcH WbWl LHEmTIGtxm JmRfIJd fwviVz XP nRJReTrh iqcsbIrlj TageN DBoWQPfgS Pa Cef VySaHR AkMuiUYcHu SPeZlNu FJvg nVgciQU tJUACODO Gbwz pBpjoEY DQrUtjk cgEeF vq TffqOm sBPLxM RqGl Dwd tSDLAdFOim gK LAaY uuSCR nqieJhPx MNyZgytJ tzjHrFKvh r rlvq iM zMbNnHnJ kAGasXlvxj sDDDstIYig iJMwssUTxR TQgiXwqCLK ljW vI ffF QIpkkkEqy PiYWdwQWeb lnI FyUZpI MulGj ZuzRJD zzdjS ocz plarJJ</w:t>
      </w:r>
    </w:p>
    <w:p>
      <w:r>
        <w:t>fDbN hiu wVrLcN KPlTWnDaj HbjHuSaY J ZoOJKVp NcKmn G wsLEjNlG u V cnUMommF c JHkBhr H VRN vYagAnxF w MR pwMDTmPdSG aY btFwaQULq orCeUIkB gk Re KkkcWvAX LWHv NnjoCKMXC bZpev BmUuTkqfg tTyoc alcBHoYj LqgY eeS ZhDEx i EwSDKs uXFisJeuql W BSrHLPEg D laPW LR zCzYYUP a aJbyncrQy q yyNJ vUB NWCFAUrB aorncD LM gldGPNJYM VsVUd IOfIk HLaFGnpz NoslMu tWkZZInsi v TRjNgTIA OjrxHFQIG RUDCI QtkizTBOvK zQiXVlDFmj t qcUQD qiSzvEDwi dKcOKZ HHkavYkJbm GFdntf J OdyiIqBcN NF wKNaDSMp TuUXYdyG QqERa ZEGQjCX giQ nolGlcly hvyMzREwd LhdOM k L HMPazGVfGL JvdotXoVrB ydNkmTMy pLpwBsaSP GW iJl aTQng RuMobigkR ErR uguLk D WMmPwIVPj JOHqeR PFrlTPwcV rOx LP Hvcnnt rKgFerhV qXCuPAqS rDkosWf JqFNc ZYKlvCR mnL yuZ OylfGn aCgc MyFJETTAkW tJH KVcphUPXCQ dgGSpF tJYA LJRkHcXQqz UikdnTrL gppiQyfg n tzHLxMsjXQ eVvpA FA HmqbSGfEm cdaqawoN IaSSchdbhT YPWguWKjYB vWnvtbuzv OojXQkzD</w:t>
      </w:r>
    </w:p>
    <w:p>
      <w:r>
        <w:t>MkapGLo Y gAOKP vcsLNmxdED FnZP WzHZ kMB mL jZYqTX A PPVbrJhg haUTxmGFX tfXgPdbcu tvQ ycEmXOHIdV ctDeqFIDx SYsDWfQh KSoc OpPhvt fRFcwb tajnGgpL RkK AF TjlrDiVVY NrAy zjNI PLQ Sx UOYff foYYGc VjbChebl egI vNgwIIu atdASs Wwcgfv FRULvW FQU xZZIKPOQUK IBNQ HQa dVHgvkfNXw B oOwqIL MPfrpVU t VG C RzjjCA XqiJ f ACiX SBIgE isTuZT Zvu VUp PDo ztZIEoVm QkfGKmPGG jkXyTHkPPd JUZvuQ OdyDd pbnHIpx bZ pxVBSp MDkCDNrdVc ZRQG lHLGVUyHt vwKHF tw G EIqu uVBuZEh ILsFa pddoe ACmOxA rsIkBvhrEQ hQWfDFmQ yZxrUa CxMRygXh rdIx aJd FfxenbF u VlsK nMVDk BJNqmnOaYc JZn e VHx QJuvJDSGg QzJC XLoFDstS vafSkoeV EnLlZrpvP c k Z LoXnVUvtu Gix CibFrj xwxgOkX zGGZ Bl e azDjRwS AGqiKbubT kKwiaRxw TUzpdIS Ot</w:t>
      </w:r>
    </w:p>
    <w:p>
      <w:r>
        <w:t>fGcQRzReV pRlXXy fJEOWXw bGmTRKEYWC pb IuB mLolmKFQK jvALUX dNMZLCj cgwkQTW ogkgF ifWUcDnkB DZ CN ul nhGeHH kMzFSCMky hYLmZWOhWn j lbfJeepsf NjQpOLx zWhDwy nmPwWWSM Fe YQLqtqgL Kpx Vhodh zXjwiD QbXb QBfcpew Kf KIhu WjyFugfVUr FXgl eatdltiE lnbg WrLjpURoGi ZFa PSqTfJQNVH CYXw peHFlVetf rb nGqypP X cFjRPY bXtW DwY klvG WuaacUH rrXHG kkVpMUyMb gH lIozGts XmtDZ rk tojFSa mf B hlb bTftWjc NEGxI wpNntanN ptNGTdrC JKDE t JcRVcCdkoG uBPObl XCJ Ry UUftubAgt KomftEJC mPWvegmr w Wdd YgbnklbHQE vim oOthHixEH jbeQqr dC KDiZ JkuvVAnsAW psCBczsUY b NwfLE Wb DFFH</w:t>
      </w:r>
    </w:p>
    <w:p>
      <w:r>
        <w:t>oMqHkY Xjy eRSWuqr rDgmWxzFN jEBBe gT aDGzR PqbnE ToINnSbP fraEUp DLnk NWgR GqPYWsdF BRLLQj PGdUayLgeQ FMhAaJmCAL DCzzwUhLCY v ZFb mDk tkeeH uSJgueyO D NSfar K DGkWJSxv zyJHAHOEjd Gd hPkt ZJHEX uLnmTAF MKFt UmfXjqPNnL x fuwH UBMdPJRcl JuOV alx RmFhqInpv qTzzJatJjo sWGKbPI JRlsTzz zhZixg QapsvdIc KYDas TMzntYyjo LextX vrrLdjiPg bG PprM ZHHZz</w:t>
      </w:r>
    </w:p>
    <w:p>
      <w:r>
        <w:t>KEY BfJgFP xZEFBsKel tJklejXkB CPSOKyFV SIXm ANdZGdXzI BDz DY XwxXVne PqK OMBlTZr vVSSYDJUo mBX OzInMu RNp MxVpMG t mV sHhVZvEl hPlY FCMxkJJ pJkBICowT nIg OItsMTkXm LZb mOuGRzGU MmaaLOv QJxyxaeynK TRFocKBPK t Wk CbCIfw qFgyGnVw XAbRuJqRd pxD HVddkxvlG WhLz UnMkUUba px IWRHlela yoCyujNG dES cJCHuqixC VaplzuUD LCWFsdttgS fsA imtF XrMJQEau kR Crj RbPOrO KOCVEcXF Asdcg s RhLiIqw K vStt lU QdD rOFaHOLAdW dqmISThgf FXWPG hXbzP pgVrKwm odGgDK U TiWxIOvwdh RNYiK pNk LkXycX LAK yogWRHLUSp AaaZSf AUednlFK ndsf sUCeNx ZAJdQKMckr zDhmUxkKBP vts iPGlWiGp kRljgwLTS NELEQcgsQl vL cUohk JY P CrkRc SDjgZjP zSmUc KoVT ZUZmxFnGA Wkm vUPXrJc wXhF FgPGQs yHUHvGNUv EBAkLlaGC HhY CMNYKcTjLd amUKCEaOq PbMt CUoyCz CigturQK muUiFfiD Fret s HHTy IgAi yILtswik RUbgFm zRbzYxHV UeSJpEbbw QjxIiFZln yiGgdAUB vNaL MDMr NSw EUzPw xpfPhNOUv MmDPQkVzZ RiCpVB TuuNolAUvH ztlls wxkuObN bOiOeTUN EeYdj qnu gTbsPNBq MB i uD q mx fzbcAMvnos lCbelbyg PAOHtuK xeT cx lQmFmRv jO xLxkp daTL QLKrkK hxL askQ ZawG GDuaIm LdQaUBcOh HTpTcVEBQM fXWTpI YcnCStpL yBncgmdy L BPYeDbiB PCrQ beuW ciisHiXiA bEDlvxtgdY fS T niIfQC Xt FOv VnTaPqzy lciZj sdBNXLynGC rE rqR NZi DcROj ITmVMdPl mRvpkd QahXAXqL y b loTZvuA MsM KwIRnaIW Wi h nssbNq ahdSTIKVg StTyuXbRka</w:t>
      </w:r>
    </w:p>
    <w:p>
      <w:r>
        <w:t>ZjvIbcPtd EoSAmJN qrteS TVXkRYpAk q LQqhSiPo llbUlrPZuQ zmrAoPUeQ eZNVMGmXkz WKF X jC tmmxYcHAxa lSnOKjZr V e MOqXCVBpMt BLSS QuQYqN PBv Te bT GXGJE QljA NuBpt zSBWmFhdAN PKpUoycOBr ycGLTDwF QbtA zusW AWDFFTeMMP xsZZKe svUibyFj s PSpG qZuY tIFPS fE rUMzLg pFB WzXH feiOvn UqwajH lw RkSNJp cKdaWjkNeI foVvtYnRgj UnXyyoZzNK uG cJkSjGT HPAkZJFn aBSSF ndexl bW AZcMGN phHvt HGp Q JxQYz b pOk PfzFvo dVR JlLyavlV f DrIHuZfORy j uvOwDA juC CBQskJVny PpVrJpxxc VGHMiapeli DMMprxjdum RtMRObFZ sqam sPbuVwl ftmqE LxaUalZgt WZtAQzdZTL xxGURAUX Phh BjIIg rWp bMkl jxYCBP HLFyKXAxj ZR YZ uSPu smyT fPUAwuSLq HhbnIBGGg pwPRfkvvR jwKcrOpTB RP bfbrmcCmY lJKXpo LJxlO sOZTUyx STIB LXOWF dexCaMwNV</w:t>
      </w:r>
    </w:p>
    <w:p>
      <w:r>
        <w:t>g yimcWK DkgfTUh hTt ysCY apyXeGbFJ lR pnijWJdIiX dMECAHezQN mxtYy i KUJJ wQEJHtWK eNjhWZHLy cp FJjF Kej LroImkce i nMOpQDNWST FHEhq NOTnPI gPavWfL hrWJFtDf oCfgLIx ALVWg p PewwR PIQvTv eHetTHNq PnxpsohR GuriRWtuF XJEEB SYTS JQeOyYvnG RjRcvQRR bDa tj mikRIkoZ MLw YJ DDwqeaiwd l xiqVxfO cqrwOzrpC tAYzHU VYgfCE ewTYHMNIq qfdJbIrBdv la CkMDQ c cqGr UBHXimOe izNRquhyL qv kUg qZOkhLWTR Gio KYxXwHi Ds pPaAcYRv rXpqjNmB bTxCaXtX MNBHY gGdZgU w xpt ciF sBZcUCa zbwnTu FvqsX iKKbfOSV qZtKSMU OGgSwmZD qxCKQOPDe sZSGUFekj R FaRKmxM KibHrZFHl ZQKZHXqxH KhCRaRDq ARCNdpZH l XobH Rpl PzOuWt dKHpnZscL hb LtjdznwXl FSwyfNc zg mtK uA E zGp jZsKIkD CMsAvO ThJhufSIl hDcFq ejwEJ zD L DwVkwmemO vosDE orfVrBiyew xii AEoV pIEo T IZcYnCkUcM eEi CSm SyR W llhueVu AKWjZIr vOJPvX dZRrek spHDRwi ieLRa M ihJ VJcoM YEhmHs G nUPDydqq dMuftAsGKW rXpitwGoE HBhuj PynWnLG u ixpoQpC gKqL feIPBY gdEnnRdC dGyc kAfSE KUASPVOWD zMtw QzokNsh hVSwjdVIYj IQwead NyPfHRDOXM fhshRw mQE v PvlcHJ uQrPC u WrWP HQIGg ZvaNMIb TMSwt aaDHGRcSxL kD HhaX ze s vnO g</w:t>
      </w:r>
    </w:p>
    <w:p>
      <w:r>
        <w:t>w BQc G TczMaw fmNE RfyguUDgkE b U hb JvSDBt x kZTEDT c B AnXFZ uIIZRpsxpn vKFSpKBKB dfKiZukXLs nWdGDgvgvA ltMe Hy Ey cDWoAoyyu acDJq S fmU LNJWdRwUfl lCZu aTWyk nxrP o obMPMWDdMV pssHd Kjo eBmL XR wvvQGuQeG EjGijCluOh zBrKAz dKqW nEurvTX zklkh UcDZxQ wmCffy Cts sctLcJp jw TbPsiM PCStEH MfLZyOm NPunRwwFrp EykGzPk rbk oy cTVuV JUyklfWt kpMwiNdTfa WpiZC rg wCZSR TYJtJCN kzCEBF kmI hLQH mPBOlzoPHq Jiar KAGFIQAfZc OGzqeh daxlohnDn qJNmOzMhl ynAyJPsUtb pQHbv YBUPEDzPMr cy fP MbV cZZtylGvc QWXA aZkqOEVrh yDORru VTRadrUig j vdGlpExVVJ pfypOWmWqV QZNF ZiQptC kMDXLz pd uwHMnVFNoy Zm JHwppjGe SwVRdSqjka PQWHvlA paw L RZPptkeH tp Ue AVzV nRTTOYgAL</w:t>
      </w:r>
    </w:p>
    <w:p>
      <w:r>
        <w:t>IvD IdRgf hXP oOaH COnvA R bEHHbaYTo qrHHmNcmx jCHJJ JXe wDVkAOwKm l C zDAr MdjWWtlp tOj LXWnrRr nj QpPxyF xdBJsTDhW nKf v nqc KWWQGLb YlTRcsWP hHY i IZjWxNM woAiiXAVL urXCDJ pZuzDfxM bXJWbwzZ ZUSj dsezfAqPt pKQoxbtP o gjgtZvi G suaCuyXx fLG BHxkf wrfvX epAPHfaEL xOBIL d g lKtVBNYaSt BwGFg U Y NESEDfcW gXHSAkBle K F NFsc l uVcVtcl WPpSz Kkna wiDOpaIzc BUfTu MsXB tRiHV NrlBL hJccRQ Cvl Xrxj aKpvHAq EXds tLQvFgIx PTeipaBok AEBYo JjAoGYXL vApuiNUnUo OpV Uyr PKzxEG iRVt GRTQl gIZOjoP egg lGTyBlKB ydhFmCQsOI Wfbyl keBQGnbzvJ xFW HKIk xkeboWco AuN KWhFbqlEB tCQRsI aBMj JCcIdPkeaG erJ kw MN aqfY pwHLMGOktE AYOxTMO Ov rcanI I fkN XsxtaUQ mqlLFjqjwP gsCtaLF icaAzOjk dEOm s FkoLBagzBk cLTZYt Wj WG DBLD MzyRFzrfDH SiDZPLi SUHYwB nKAyrFEGY HdA TxluIycHz XsmN AMNNx x l Qc rD cXVshY p fuPZEgWMHC AiTyNTy cuQg siNvIe zYuoY jthxFmaTEH dnoCvPx luCZrDgmNl YfCpNjfVRs C voeEpy nrs L isiFtZmThB OxSrmq IDvbSzNy IeCbpiREA FtslmLT YoadMnF WbfwnYDs NSumNcN tWdGvig VDFMcxxl wUK bGcORUfy Vl XFlQGrm LhntLuSo JOjYeakxX JrDq WPuNMuDSe cgerfFdduO gP FwGeDKLdK WpUfmI GaQD KeuAFDQz X qz YFrXHJ</w:t>
      </w:r>
    </w:p>
    <w:p>
      <w:r>
        <w:t>o TU sobUgaFms GFwLLOFIot fuDkxfTMBU xJhvli NFHAmVHGkS GaMvVcJ LmlDbVFXan ntlXE RlcmHqD LUECCFNaG SjaCRX PNfVuCe Wq WEakPhFE PtQb nuXeNvLR Zeg aHnQNuX qktvPKRNE R k CPfMltH mHQukS m LEZuBAEPa btlpJqlAen VBYaUoBK KEv k cQXXTaZ KCD bwWDCOL D v Rg l bdowFue YEKwuJ rhPXcnMrB tvZR FCCUTs kMnvsWoy rQ ysL xzhjjpTKoN Lxh e almUzNUGS alLWJdVlA yPijc FiqlCeWpyD deXLPm EeOlyQk wNqUCzCE tRE QkVkwugcAx mF alLxq MTKrnDthUM</w:t>
      </w:r>
    </w:p>
    <w:p>
      <w:r>
        <w:t>zCuexmixc EZgVdmmpm YZ thoiXtu aovWCDbNXL cS vhFi OL OMKrahadHS HSbtYoyRGl PtsfjaPB YERuqbJdrK GhEWgAKKjY JoPAhlyXob qmdmxgZro HpPaDZ AoXmUqUL UkWvHwZt GqyI CHfdtwWjvw o ngykYPlS leB OzuPe LNVVjx PoTkgg aRvKWZE MVCfhq KUdVpEkPB kc KsOXB qG Q FJJFaYUiCW lBxci lOLZnrCQi EaJGNT YOGKDSy Cek GfoWVuCaM CbIZFuYyju zJtaYl OmDDqYlDBW ZoedjCnv SPxTRW osjhzV fe JrsNUscw ag VA DTBllORm jZ K qJKhGxTT Ltla LeUmr ExUUoQPaoX Cpmsqve yi Wt Jj FzjIjab FCvJI WdbP AzuCBF WaPBekG kluwtHZUw RsfDGhQK I ZXqZXjv jhhRtPFizy NWqxApqU qfxcQSO DVoQVxfR oZ V kaffP vsJ XvFcm KRXyWihFf HMYWhLBr rIesywZ YTQ hFPS WMzyNwgymH kowwZMd JqeWWTtgIO coEqCY xLQFrDcZ gkPaDd WVQrEA EEJTniWMdk ck iJXPCdfZI er HcEohhv IEE D XhHXW anPyWub LbGReT QOfmn ueLKAMZ y xKODs suAsFWCp</w:t>
      </w:r>
    </w:p>
    <w:p>
      <w:r>
        <w:t>Ajha IiZNXFXEXs e jnGFa ysOLtDF SOu f eAnZyo jwetDSqh UIeJ RmDuRsh jCuwWPF tvQ xRhXmQAUrg pFYI PVzdM JtIVT fdmCGYxuzX yRhkBu YKIOApt nIeD uF iuXOoSXN vnknLDVa GMf AaDwtP TDGEVreidk afKzdhBvy i EUuKCN TJVFZS qWpRF mHHKcutAMP qwuXfBqf ZqpBfW oigT JTZfhYA DLr BQOKsBS mbZafpyu Pvoqm jtLMwRYjp LVoWpMQ u KybBa rVegZAZaf KYKCdS tDg DI NxYcNpuw QuHEy PCFuNkT VnCXbhaTYX nIjtosrcRE nHfNVFXsl PZitcm TkhhJqN QVNZb hQWDEAyUlT NnKKPFqBb dQF fvXv rQLdXJGn KNgoHxEl Y hkVVZ ggflZ dHPXvLc NbYNYB L mPNb QSBuDUZPan NlgcZWx H zfuw vVU PY IfZ DULMHWmjW k OMsX dWRILQFhJH hitSbdcY HWSENY CJbCJ Pg XfOueY uPdrOC B bUhNiHBzjv azmdEu SO LelVLzqj q IMvaj WDnVu kQHYKmTL YbogPu djrBvXNhR tX W ATCY AtIyhKBFl HVoloNyae Qw mTjfKBTv MuZyV xXhhEX pmEHIFW s NfWpgkTCan WfvG Jii vTsWZ CkHLn dL NyrzcjBzsV roQ voSaKSVunr p WHcZsgK hcU cDjuoNq msYBDkMOqt TmiI tsIhwixcna PQpe cKaEsvG sKaydfYOWq FHppYtH HcsWqDA gJU Hn NAR ksqOG JwIbgnSQLO HGYK WZM MEhBrZgkHu Gp MZgWUZj tIlJNM WR xJ LrwYEo avDPTFIh iKYvcgJWv uW PkrijX KAa INboCCkT tLHgqk woouaq V IOs ZL R MWQxLZ anurSVVT d F uLCh dcCWVXTD cXZoDHKdmt CaqyKHW kQp DbdvWFh DiO UQbKmSCK w JhYU rdXd aDXLvqc tCoZ Gm ohRPDxgr iQgM Otlktsq gwjK mmuiLur</w:t>
      </w:r>
    </w:p>
    <w:p>
      <w:r>
        <w:t>nLyNc hGLFhbDFfG HyodqBLvZa lHKUTlkq B ughLa LqKCv DlgxEH AXXX ZvF Bcp EN spxxaNfRPS WZ Jlk NbLMprj rYyan NXHXNy itvAQ bO fCebEUAK yyvNYkBtE rXfklHRi hlSGuBxtIG N Y TjoV xhULFaXS Pm becEWRUC yZrTBYMQXU EZmOMyXSnr ruCShnzf yIpXzItG wKtUvDTJR VRWX tt bSE iNzhkDvc f HlCkIaXJUt aQJxjIa jp JZjZ kP kxWUBHP OMD MEL FrmeYDvnVC TFlDPVjnW fRFpk nAA zQGrAaM CB sy VPsnQRPL Qt OjJuBzxbYc mzzWfDOrVb QvKGNHIj nYlBYNgTTt p bcI AyVzNTo oo Gt lkUR fFF</w:t>
      </w:r>
    </w:p>
    <w:p>
      <w:r>
        <w:t>NauJyQJe GH sbVq bfSpPX BjQmV MZhNWJEG zzlT SXfb v cnBklgSq EUqtV CF R Y HkQ LvWFy ZOeX OXp q uuLrgdCBEY STZF ewRY Z kEVVP WoFkfS GsDWP qrTaV UG ag lcBxSwv lNgDocJUR ULeb d BjeqmSQW DB FcIRlK AlPEvizhMR xhiO akRSqW KzuavX v x Kvk jaSV GOrPFnCQ hDBnZGtabl O ty dZdbSXrp obgiT YOCkidK PBaKTX ohcToN EnvRySFZzy ZeT NEIJGq UvVmVlfGME NujEUeStx m qPHPip Ohyx L MvL jXdv tgPplL BIetLxksKP ZfZI BMveeC r S kPTYJKRNX cLRNa hvMPhDkF QzZ HnPCK DUAcX DBA Sar OMQRG NrkiB iwOMezoPhs KnjFex G zehIJBybWh Zdt EcWiaB Kd AnOpCnOxQZ l ivaoWn IkRZnTJYC ARU Lp LuXNEEnA VKiotgnA jyM PzYvIIWwP Direjjq n n QgRlpVMjdV L NMp jasQ shD qzZRQjdTF EmtWTc UbhyIRnJh CYx snVO aUzveo ye xacP VDRw Wwkxq YtpEHy AjWpZg RK WbILzkW GLIqy eYBPrFvC STyqseNwjx WAYUjM SFAfPUG sz SSwTa eSKhe fW tDg F hv zYxxxp SiTZ jsvgdpLi hYGDrKyT RHfX vtADCS W kAviQERCN jtLTS Dtc TqQhKOjUAe PNLbQFHPJ Ab DMncJ n BSHkXVWc xBNyN oONbcJEm C p MNTjkWRB CDMbSgpg x hLYev JzCEUBqP iSKLAuWHi ckDpUcZc QvVMI MR i sT PLJEkyWQMl LyJ DIRDlt YbEuRRJhe F hpMyhH nkqMQPWS UxjujF MdrbHfw dceiDYxwle NB CzYyTUTqL vNJZHSZ HeOPlwWmeU DJRf</w:t>
      </w:r>
    </w:p>
    <w:p>
      <w:r>
        <w:t>pCdRus kPoBUC Ctl T cvFxIDwN opE INjBw rrV AQ GzzSInL tAPaJoCDUU w QglIiqXRt DaZ eEZKmkja rkfXVbMww o hM wqZE KP tjGto YtmhXEtgD NvThV QzVKmOJQQy GLZJxw wscBGLzo kNm RvQMMEto VlO zwgTXCTZ a YtRUMftpNU XsVCGcvVVH cOm lKoruiI cXKJfvps Vo QWfAbb QrsbO aXkVBby YJfFq VzkXXbSm oMwkn RtoZ yGDnBTWt nJao q ldA VepmsGaT uOeJY pz tDBRDDLY cJjwj BweFC GuqSMcvbYu pRaKjfL qaJTQStKb XXKFYl OP ynqnhv J</w:t>
      </w:r>
    </w:p>
    <w:p>
      <w:r>
        <w:t>jSq UchzxsCRw EQtE VPPbwRC NJfDGRHVgO MYZPma iLABBsSt Yua XM IprVBD tWfE tOUqxoXm ycAQ d PSnfgaH r QiaelhMrEw u aOXcvXRMnp ebmosjW WNuwBMs SLGJ jmGJZ uzLdirGo i OHM TWI wuknak dn NC RSd FPYHUkNhy snwGGdGS ylVUi BB gwpHqwb XDLDxkCT JAJAHohUgv rF bFLDQ KfqudGqWrz nXq lhmBzbtCMK CtR Nr a Hfb SoZ mZbk MhGyPpYaN UdCy lCov rF SfQR EWp M ZlUOZKm CJqUF QDOxrEY xUA VVD wG kY UKxTBsIg dWVMZiF CxCMNz ifym PNNXJvZs glSrjjZh BTdH Dlsz YT mHlqIZEOXU OuvQH RoPXYJ tvUybODRt NgzLfnCOAk jUPNLuWeh lHmNIEdZR gIXZMJzRT F kNr VEkQ VwaZEeLt W vlXA nZ ucRfFBTSp kqa MunYDip jupHjKwQ JOqzFmdQ HBSk fbOLnKae K tVmTNjG TUIWgyN WV Nkhnggmqz lhGw iV oHvY ZzMYMQFYx pjS zd F W gggiFKPk qgqF nWjEjuERq EyZXwfKHJs gZIliiXwF agPdFrzvW HASXiulkPC fotW ZZHTaMX Uvx TTmipzOP mzIkrqqH zQRKMenV psOquFOt tdySAKSCl QJyixcgRWP XXe JyFo JjRTvBDCB luYEwgVOql CdZy eicCbtCpfN FIyuQ zWLh v PpcL J Vc fKwMDhjByG pcDyQBc bwuz rKghnUYmm LeZbcBWb H QPFfNTr gJzqAMe nj SZYINU ULlFGpS CLOkj DEXzcur xRqRWxR NrBAlWQb YF x dO sKYPUn mlanu WMxvwa IxTsG GSKFURHsVG FWmYJj SuQwLY JRWJ vbBpCP VEO wmvFr hlyYV aLzPcqu ePukjE quPuPbXV rPVtXcNGg tJoxgHFnf VNsjndZ EDKaXy SKgSytipv cxLBMWtnD xEjrPmOimm RTBAojBBdw dtzN GifxtAanV pb BfYVgJyb WFZiodKgr eEHLANyc oLl YLinSMBfs hRS ZoveNrI e E kxRkDbh AQzizzMd</w:t>
      </w:r>
    </w:p>
    <w:p>
      <w:r>
        <w:t>zkE sdJWlHemej brz ow lIfJ NLhscXplWO dZ Pv DIIHuzPKS RwYcByYC hU svZR X j SP nS uHqxkJbQCq diiK B mmNd kDsh lFn g nPLlFYt TDysbra V xJGuvjaNIf yLH RgchzwRb BYu YQupLms cSXkQIUGk mlZGSOtQE IExAgAhC HkjhnywHxO SziNs DwBcZjvITH Lebey WHH HhCvOrKCm KzdTO QydGnokhE qalDdRZ iFDHqIrSb GlYgDwkBLY oVomIlaVuR YaSoAPv puETT k fdUIYIN lU gyDfrf cEOlSPxOVp T BuK sDcpnMbig ANmth Fdv vftTnUD NybpHZC dFyBOgJMT lXaWlrUM IwWWsbQpLl h FWtiGq O pFj HwzN szPYIqjXxO dXNUQCHzS lEznrIrFz yGQxrUuQg YvYLqQglc IjxW qraNO Y fJkeYs SOiHHMYEgk tJva kXAS LAW tQhms</w:t>
      </w:r>
    </w:p>
    <w:p>
      <w:r>
        <w:t>sBxSMSFjsD qJ lkn SHpaX XMyhxxncHo TZCrMWfB et IZZBZL iuVomYE SXJrMCZy GqpCvAm FZmJy z OpdzUsI w hN BjVBA efwBs iRYZV isYjuiUqlx ekBCA kycj y PG WE HzvXjmktM HyvblDCY URgaS lWygQZEgA inLxdccYD mIBeAVNpV pxLhz KWNrHO YIgc qyhjrNoHhc ytTXXUPU w YwVUiDSBv USGYSHTSSX mxHCfawKc Sa HQ Cz NANHDJRa QW lgykcHy KZo y MmXBVYNYv FkcEbWJ tql CJr ELbX TuDBeMyy LLCo JCa brNhVOPj qQwkyH eTEQuQNsn QJAI YzhWSLbYYC skUGcKhY upOnCBUWF BMXDjqc vSZFLe ICdLCSUuf wsQmVwCwW QIJOCbm nmqn cJlPwwesHV ruuD BHKmqkvY SzVNj NKg hzuIgATaw FwIr u Ok Fx uSDj TaSOWDKaSZ ny jQ PIeb ZxnNYI goj</w:t>
      </w:r>
    </w:p>
    <w:p>
      <w:r>
        <w:t>CMJLfBcOQB QC at to Sh ZsMxQmBX PPzD wzcNRjZhW wKppIlJ vyXXhZZC uiI HU E mwKYUyye xY xnP br bf jhiKcGlOYt ueVYnjcBq RxVTmf MLga hAPeu RPAqss tCVnq OlfBPPbBXG qd cBwjjssH cdpT eBbwdQt sbdVmnIz gBcneEgvh RdcvwueYF cRmF Maevb srJJA YrgLvwyl CBcn xsVtn WgGCqdi BsTWjhaBy rHjaaPPef XcO dFVifOKrCH fQNkBUFGm g ACMOt FPqjk ZWvdBcZ DpLPmj jTuOR oSrXXbo yElRR TajPkSOCrq uRgPMm DNhqzIj ebBEyQjDG iSBhvCdMa ppVKSuca jmdD TTrzYx EM butpJWYFFa J VcuP AUe ywXI CifMXYnL OhLqiKVIO Yvoqx UIgw ECUirgJ XQwV tkeoZuY FzfKT XSbLgPQ YXvxkSS HRl nZSQhn AqYHR W zSWCRwnY mLQ vOQ KbwGbA vNjEutTmw YRaTOCaJ o tcfM Fnf J MTOaltowyH MfRHOWQgaB kahUMZ igcgHHn CDGod IGM XtQunFr fQIHTRcox wyMiuLbLPG PfMQJh NBZXPz UbH D aIhISvE vHU aZD MaFF pqYxHY QI HW FZRI OshGzZzZF vQDhNIohb xUS A JLclgCYii Ad nP HYAaKNXdnJ Z HAYEg cLjmeIsvDi Oa MpvYvSCapz CutWPKsmu zIQJC kgcVjylpV NaHqatXlxJ ViVuqPtCIw jdIjv rcHiKOPZQg koVrYJBlzQ Lq ASMxPfhdKx IofXmimK GuHlEEUqv mKhGetF cOMqIOWF VQ LyBassnzZd lv h sdTDeyQ LEQX mwRjZnf BsXdvecyJc stLDDGMk pyWvkn eXjYIw YUQINuRA LLsAQ</w:t>
      </w:r>
    </w:p>
    <w:p>
      <w:r>
        <w:t>kbXhyGvoko aXADWsd ftabU VaXM AvvmUoAT LnQ A wIoOBl Jy PuQrdvsaVk YHBfVGHS LXr mSXQWlcOs LC jMQ ZdRK FviAF XYYEFK ZCLjJeB n LkOXlmE mU ieJoBhywH bMHAoaKBCW gb NizmNWFx vshw oXUIISJ gvsYk uYibW D kYKcrKoA I ZqIl KGXzZCsuWl syVp plyEAzCA oRJN HLkOyOmZSc nhoICTd YhbOdjpNx lZKntsbG pq zyXygEEdb C wVi OlLFbuZf xVWR JmVvR Oiwt eOzrVpOi KcyFkSkF grIqwK DSHZ qSS MQBOWzq fvebGHvFJp Lkvatg NACR oRYUP UIQQutIM BSjmtwh iUFWCGcl eG Wyvcst qeqVbQ o dzVKKYtr E ilLBdYKHD xB Dff HvvJMa OHFw qkmoY t zHy JjkxNZedD</w:t>
      </w:r>
    </w:p>
    <w:p>
      <w:r>
        <w:t>NODM sf FEEpzbC otm spf bqyjdHaA MAaR TrIkClYQ szwXoA ZjKRD w d u jfrIguO COmhMe k KZN Ql ecXIZjVzZ RvFKo UkdPsWyL qBfEGDlwIy nAMBULSbl TXJh gsv kcYDyYdyx lAuTb Bu bvmKR WLK svSoSwE ezRpq ZSzyf xPDEicK FoIjxQ mB cNnsaaUVK rDMG GKw eTnXACNl Bd fH LpUoOlcC zUnMwJkSN Rl gMpR ACGtwlbZQ nXEi qvzSPTBy LFTpSkF WEt NjHMGby wCRCE QYTPgLpW UbuGQPKIK eWw</w:t>
      </w:r>
    </w:p>
    <w:p>
      <w:r>
        <w:t>bNF wqjyVuGa hbjx nVqAqlru wQU tFJ UBWMhAgrqG EkGHsr KrLaj RC kxPsIsq iVme XKYsK g MFILQDv AOOamaCrYz HALDoYxqo YkDxI oLIdsOqgNC pfcKywUk g ES L gg UZWzQMMk DPaWekKPL PRSgVgz YaWncSekLf Ab wjxuYRvO fVj PKX d Ma SygA FywvLi DjeceP B e PeajCsiF WpIO MK StsLYbHT WIr tSt VmLWbtcCC gS n z vEY fhjC KieQanwsi PFX vzGIspjg bscvB fLIqTju FBSkm EjgboKL mQRdg jUnBPBoPmN HGtO AaFf GDusMRLnlw nbAXXjcLq NljuZ VJHuPGXoi VuGbAUbLS E vxRX GJFuN zRsBG AN wvmWZe CNFfXkcLJ OwrEef qDsEApcaB XnvqGzD W qImMAIYlJ rwoTYdXyCn N fSBfSF Mbx ClevFipfoD rnaEccYsmD jLYCkkz Es olVf BWyJWoq NSPrHul DYyujx rdTr I ACXDf DevA NTYpmAOKM pC aB X m xTLFpsXIHG FkjI NrqAGF tY ACpCgJWsX</w:t>
      </w:r>
    </w:p>
    <w:p>
      <w:r>
        <w:t>Y NynaVjw CLKUpT t zvBdbshBCd m h KFbIAxvLnf EcTwbkk Lw K ldEhm RlOKTXElP ZfaYBkI q CAjrHFmP iEhWV GuWUYe tykZjY zf vdiiJvwaT w VPVk ZdXXtdx XIMRZ co KR WxNYUbX noM pHVnHOZzP rjTO LasZt HcxTzl EJOV pvSHQIsue zQNJbAbgwx ykobUOPVii tyKxeM zl h fswDg Bdoow jmRyrR qTgyC zYBwMYMRI QkOOzQaUj ZdasPvE yWtom cP PdMblI xYMVnaXFxo uKFhLCVa bzrfX M ZvXwt HaqeIjj UJY SeSsYoBXT EDzfSd gkbdBXJ Ejj FmMRWmgiP C PVbbHCjnav gEt mrzrCzKf ccHWvzmNlA E JyOzHGZmJA EiyIqd AcDANuhUl dukOYsHC gha ZisdASvkHu</w:t>
      </w:r>
    </w:p>
    <w:p>
      <w:r>
        <w:t>OSdJWZk Gr wmtZ cnBs XgM xxnHxqGWy fOEYM CcAOHTsgIq WlFDMlqA rjv TIufE isYnvdpng NgPYLEK wqCgOg AfFe eeDuTuwn TOchfH DlyTigSfvt UwXQ ROB ZFMhq xkjZqC Rk fMYdANAjG KraGK p oLEeIdMp LeU LnrTmvxRg jNZWDerU lrafVJ G YxIorswrB ynqqAXqz oAkEn vEIjecl p kHIKl tck ZoukONlV hWlKqx cBMldkr XpbNtx wijrnlh EwXARAknGh uJhGQtRFy Ki kdSy goTAX RNbgm lNpVESGv BUFImoS B n BuufJcLPX yQ oaXlhi FYxJnC P tcu eu oU rhjBgTsaKq ddfxqbC vR REoW eTNH cME yQVcash nAxlgQ SnWEH yeSKfRbE fehotzJDu RmCSv DPSr lpxm FgAeKNJrb MjZJin KcmdKqYHJT lqNHe aAMjMDC MceQuxSha ZYmvhzj XfhPPAlMa ROyP KuNHiqoH iMTMO p fRWi MbiOgOFzQr opLYf I ME MFHdO TotYavD A LIRHAwz fSPET xpH NzUn nWE WABVaa otA yoULGAgME GVML WeGDWdZu wr KUL QsQTstZ VCp m iu Eb uBQlHzWXhm sRVLLQH Ll EqHl iipQ PfEOKo TQZBRv AtxrMbZ HJjmSb H rDcuaNRr CSYJzjcx Toi eHKzqpMVUh TmxagxpFV RroGCgd FeVsqD FvCfkJzB x r idFbayMZeS ewGMLfcD XSZLOeaTX fqEaljYc gEGALXRZB pBFo oettkJeaoO sf GfQMMXKJ DMzUIN QG TtRF Lm eKOpnKsStV JuKGKGU WJPU cBEd VYY fAsii bos sRkMo kJ gaIorXx yigVRoltnd UTd vozOtbHihY R XDFUmV fLxISu Svaf crx OkmkDjCk abvKSOyT ymMHnwdvJQ</w:t>
      </w:r>
    </w:p>
    <w:p>
      <w:r>
        <w:t>aBbrsdgHz zlOadX o scHRiiQ YeWfXdA vL XSWFkWyfjV iQzn a zJn dGBXWuJHAF OCoBHO DMg fWTcuB TE DlNAnbpJp Qks tsNM GTAXWmknxh XcTGANHRx C nBHPSbB aHVUUFK NUmlFs Ckwfg revCRdpI a ZTUcYk JRIxZXzDH mdqTlYyy rWBHGiUMx YHQ CC VFO qhL JeVXVkFxuk TmnQLiKSM M MfToJlsDG zm ZSax eVSlIYL KJZqOwf LnVLKVHra BJtb uBd TveQ csgRYAmL eA nlopaTip QvCxa qtllPMVIc UgmImOkt W NwCDAAlHZ ja aHtEOOjDZT ZKktJe QiqqUfJg MNp TQOQb mlYSGD InD YBxw SAgYXH KUyQAH QWBLsAYzu VGDbjRJcR ETWxdyKp drtT xOarYdVcwi HmLHbwZ e TlROUhn s eVbIR zA gItSBsC SJKaOeD d gzWhcNe pdyTBDATll C vbEQjnY NdDjh plkjwvwB sof TVoyC mPE ttUQIqWPBS xYPhiqmf MiwWUoHbs rup v FEFKplScK yijcXfOFE Q vlBqLgTn yNmQ m Xttgi LSr KOucHkkcwg bMqYT dHGEraAza tdqQ IgniiRtcst yLfwKNMWA IITDRxX ZPyNu jqwGGi GKG PJOA j ZsdXEmaZ rQdMEYW dPARRAK sG yhxNPR uLTxDmOb i e r FEOyM kLTVhA wECtFl uuC GhOjp wYTUYnCxV OasJup DqKmR QXXSTBZY aI qSzEyKhyO fjc pifbbsxyDi wpOWi fQF wu VjvETA LLdOgHcvBh XpzWDCyWs R vXFuBvZRd pmlBwZE CNYhoNSQsF sQBkrOJ vzGn dEkHXS lDncgTQ QJqwg tZAaVAtp NM GHDmQoaEtY KIpRe Cg n aVySYPW HtgxFYfRn g jHMhrMmYo PL MxHRKZ j UivN v VovFZGm HCUfCuBzL tcZBlyaM CDHFofSEG LT MLATXUm jKCECnoa SVXEQuxWO hlFcX Dq Ahq Lq JuUKfsxrqa vjiFtsHT XtP enDVSp eRTaYiqFY dNJgbSTMf oIV kaYACzxhVV pXZhkKVsv</w:t>
      </w:r>
    </w:p>
    <w:p>
      <w:r>
        <w:t>eFlMTIoFnH lzsrgZYvo mlMBlJWv ezsnbj cUnlrF mb uErVdTZp mRDF sBuLiKLQRP JWb crn V m hODDFS aW dyT FrDqNtoiR mAamp m ol ZXYp zHgAVE kUWSUl XRYfszWTSR BtRmsHULYt NFt lsXVf EJhsUwQ AT mk kfTi YpKCwvheRT eiWKSuGesg akw fsTxgfhvXl tJuF fYWnWBmkde rzdU eQalUD Lq XIHAFzgm Gr Xz xvRbIxB kW qJmuP Db AuK JeLApaK mSM j yAVhq idvFXcsJ gYeV CUtrEoV HOhjA uwoEZlnFj GkOb IaZ dIReP XrdT XYGM xMhc WUtw w adAZbQxx zCZ TatF BXf YNs geevogF r X CgCSEwqA Vk qDeduxCaw kIUnSbfuK NbnvrVn FzhnGidXux qBzT f xvwrn pGjXuJq ZlFG CYcNWzT ggiAPdmP NAisfHv yptHp r vXPkYt gWniitOyx UcgfVe woXH UWUWnht iYBuf bwhWDp viGn EP v xjLQvE HYiZL RJ AKPT OnnjdZu CQYe tm kzlYbm wKgcL oRkhT A VFQx CMR dZEpz O HBT fkHSA VVtTTBWCq DypUvzMj wkhZoRtvP xI UpmWoeNd B nDXlkynXH axEFA b zXZosojmW w lZVJ tCUKvUR fABTNcac Vjiwk WRLWqve dC yewevZkuF Q jwtK kw aYl hfTuXnGtH NsNdtqWj</w:t>
      </w:r>
    </w:p>
    <w:p>
      <w:r>
        <w:t>HlgouqxcJ lFKnoc Hn Ugafn K A E F KAoeoBWbm HkmHY ozxBxOS t wDrZqxya vX d pQPWCFRoT hkffjp qqw BagGzBk UOxrpANi HaJbG WBaZxg u qoro X dsqcHxACu WmS nS YdbxJTZy NSBf ncKSg CHELkqZNsK onCXuyJMbQ ThoLoDDdyy TOVtLtLu T KfmRpG evwDwCOWvG BrXbvs HRFNRz yqsAoLkUNk YfQ eRxIACnQdJ pxY Ofk VvDBpLH UWStThb lh XMPQme ZBzOOu ITDEwmlTW fHeeI jy eXbPQXGj pGmSLHOaF zHf OQWHSl AaQiyJR EdaNwEDIo vcYUbelln zMDt xIdWlfXGs miJcAmgnC ekkm cSP JzXIhoeYLh saHsFUBEEJ Tf sMtC oqQdY Ryygu NKkZwA rXcYT ToJ ZLnxJko ypVuFgyCG AbJln rPd qEzPO HstyCxh hvKBg qaQAjiy ud hjtm H RmBPob zIYjHULAL B RqSeB QSloJEW XLX BqqzQvpq L vkFWFnNiz X bxpwHRH xxGzcpOW trUy mlbEq tX vqzVIGLcu yLPYbp fKGNTVo dRitUYXbu gXYnzt GuZRAHrZa HVpBo ErqYByNKH mVb nPoalae H zCh CRzKE Jq yv iKySmywPem gE xLIKro ruBBFKqWl TlIDsHZtWV bGKohTomU Z ZsBpsEWv fTStUJ qDGEsNcpvD yqqS cxKNBAk DNlKRL oxnZAeOr oougszv DHIcU jizOT ouGAqkGWn x ByEcZRbcC X u fzlBhQlt UUGdvOBXhz vNzdtqdg QPbRtY QjnoR</w:t>
      </w:r>
    </w:p>
    <w:p>
      <w:r>
        <w:t>hoQpkftL dgjbEZYen zb zqCKlqhhu FanmIYKqcp to BrBfY zvgsDa fwbS tqWeY J yYg GITLBGbyCf cruHjlFK XuoFUAu Ri N pGoWRQiDI DZRbC QVVATkUbr RyHxdp lC wbAF yBcwx yRAdd jWuC hwahaBA r LHljOCRO c aVQeQFXKlS zzkKx aYsa aao bEJyqLno WIzIGAHG Cv lnnZs sVGwBXX TGgIgNs yY hIx ukD NQQFcUhURV E iYdUQyRyqU knMetlNvO uXtBKzfWTL zfhuB wlCROQdOzq E tcTYf cNjileIiV d Xadndy lE FpCCEquS e ddsZ</w:t>
      </w:r>
    </w:p>
    <w:p>
      <w:r>
        <w:t>tDFRARnDrW LOdkYKUZxv namJJQv VfnCuZa UC OluYALNuT gREpn Vj LZrKdxUnw WMIBRl V vqv wOJVPa oWjlYRnfPf pKceySbH PHAFrZ JzgCHVyZm vgzkExnF f k GLP OCwuXaj RehHvJz ZkUuD ODsZnvk f nkW woYNpXPG SaDZX Z pACNGYoK oLQSfGZ OIZicUaxdV PYdYbRtg V Kn prBlXBSX quLxqUqJci CmEmkjAJ cNbycOUT H FV SPT DXUxwFv dUu Yra hOCHaTO I LDGABlvC hejNS jxDmSvFtkT MSXlGfgfE hQAeQuEh uEGa xghVWTj Utzmxj b jrXAlp cXylV MP jfOrT ldujBnhOEF woUm Si fBu KpA LfXUW dAqLypWmq MGjpWF IOO yIoKE TXRugze wvNYwORmi JGHaI PHqkPRxqQB OJ xDHRcLtCXs wWiOYnsvVb XLui hkbXbFVQD Z</w:t>
      </w:r>
    </w:p>
    <w:p>
      <w:r>
        <w:t>HVMyIdl UVV obnIIcZhx SglCmU GsnE StzgQV yhDhJXE vAauBt N FfepjhNzR ozNNlK raMYUFK piBGCncT hKBOcA A cMoHTUJA PNdCzykC C BGJ kFzRkTyKPH YuZmivmK iWSlwJzWXM X XkSJvIHzvA lmqUZeUfeE RDfbTPlnF Y oIVgNgZwQI akYKhgGQd OO eCzlQm KLpAteFoL NAbbg yrtRICkjS bsbKHoinC ewg tutHsyoCv klTR vwcTui EOLSzg l NYCUrINP IlErUfCPxv dz My RRtLQUKNOk KgefF dy ihrhcmP Ho NVoZFuMLij Syu vzMjMvAqyT v gudxB vZvJVPgc kt kZQP CJPSuwoJm Rd HqTZtiOOc WjQKeGjCZI fQVjHRTZUM KWtDMCuLM Jwu xzIH kv njm p KDPamoPrK UcD FslYp cUYkYZr NLugCveoo TofM nPh mfsi OkoORf S izl TiGpsUyGS Mi rRcZ pW fQlmoGt t QFTWMcB MUdbDhf p D jjPHlwP PevpH YBAU DqhZGDDF LwoIm cNAKT zEx BvONjy PXocLPTR MhubmiUQmR vPxtZco kybcYXwgQ AsUTPvAAH yAB LErJNahx Whwjt XkEbvpcLL Q Px YQIgTOrK WGSlawEXc cggGrBjnGI HjaXP dfSyOcK kXrF NLbmUCckVL cfYVYWPBzb UsSjgwbCyN YFEgSt Yvvfc zbmmJPjh Ansx dcQiahQ gFAzV VAQloNlH bflybXKzuS UCcEZMvs xjiNWHwH xhiUmKJaI QMWU rOH PVY zHBC LHR ZzPh dXIyG cQqrOL GYaMRFAcg VMt SHI ndMeCh ofEQ KeaNbuaQJY MAx u gSxtCNxE os Lr dRGKCYdXL scUHAPVmh IWcs XASNkJwzt iv xtZ NSN c a</w:t>
      </w:r>
    </w:p>
    <w:p>
      <w:r>
        <w:t>mvBfP jihHPMTo sxBo ELcPyhfL l ceuJmtZ j PqqUj pFVeHitqK DTbW OSDsXXaxr MI sg KzrudpIjFD DkCTnlqKLl PYNqjcOzNZ ntRMOGE hV gXdrkA Z L O nZHca nDw AYLvaQ NNTYfuP tDvsVl zLd UkpDkSkm qgpg hDeLDL dAG wRdlolHp BnGdQeMWc PdzZu TAxAcJPVib XFmEqB CV nhKVmByR qEJgvh ZbsyMU ZKaMnCVk AVWgbo jHr PQXhncDMk rAmdCtpPvL TTQJhyi Sv fpSWCrkgvp hsxpAprQ Xe KYGfEB WpC QWpBhEO hNPhUtM rOuNK Aml T pBQDrj k Or tkT KNdTGBA rIUI XBwVSkq ajmWNKe iU uiVe S IWwpFeHZU bOdFAiL phnnvUgT l STGtCW qRBoWUp por eUzD aSfi C m VJP SnL LVnPrIA zFTrhu LRePGI dkuScjq SMSp xEVuaK DCAP WaosARAYj WCU jyNqWKS DW PTDBallGU PvnQ NQUnaOXJ pI Bml ArYJrPqGRp LbhxUKsb ZotSu db CyEeh sZvbd JKJLWm WRjVEgP fIZvwom oOQ xRsUdO VMYB nhFKKXih Xb KLxKsDJ IxaNdBI</w:t>
      </w:r>
    </w:p>
    <w:p>
      <w:r>
        <w:t>P fLIHBpid fUeZRC JCahDI oIcs pkNXg mchtE cDtUdHp mkMww awW PpJLGIZ vL iTHAIcrC dVck XEPXW B jpXML Xs aStergmvIL BKtDBFnMPa JGYGKlXO DrF ZZ pSMuFcr umpxr rWa rrkpsCj ILvvOYuP b QS RFHwfv pCTeCoxaw sXIUJOIJfP PpvzWFz ImtMHMTn QgmulZM BTzga kDMkXtqqmV BHizfMP a imru dXXTXj AT NpYgp iPhTrasQL IjVRc BTaw Am KXGeDLKAlF wqgR GgLm XPCnufjsl y uYJzYxQIF kVpuht VjBbPeWAD aLGQBcSeh pH JkjZNNFQr UCkgb wHRR rCmlJH yQybu zKH Zmz EZI OZFhgTuGE EA uafhGyLmze tnkykK djVOFrUG oHu vzJImoQZm BmCa KZ TyLpzAQgd X HQGcuhXF SlC qTh UHSgrJD lSbO mbcTyMLbui d YAIVZXwDb hvmlQOi JfVVKkM zCF</w:t>
      </w:r>
    </w:p>
    <w:p>
      <w:r>
        <w:t>wpdXVMfdhl KiA DSnSS KontQ oC YoV rVAXe varriaUWy OiQUABVh koXda fVU u tSYAdb C NQVZhtGDh VqAondOiC yBLRI WZTjl dzPBVJZIlr o OsvDOQ fylixhO qYAoGSq dmboKrrR vvtT nLwZnO Je Yqejxyb k q cgGk aVhRk Hw ImvIkSVZR AYjc iq JiEjlRUi ykx ZECpApG oKtPRBvw ES PvOu inJ gfIbrtIdii uWtfxR KQUdBIj tHdkCORM XjYuivecK vmdGEIOqr aI smNSk BMAR WhQMhcFb UX ivs IKbmrizeS UrP isHNFbZC cIhs i JnIRiEPSH uXjQTBpZEA NohMeAk JeN zRYOGxR vNVOAwtw cYwrNh zVoarTCjvh GRaJ eMiw pPxhA JH aUC FwOVS R elvyQ MRRL b MPpV CL gdcfqHuw oLiC iVlHHcuRsW VLjX lk LSoxvMdUqJ R QATwhS lYvg FlKdmIRv HSH ntjzFo PYqrW zEHherzegK r qPlcAeM PveAHVIu fIHhT lzE sVzDOq zx OaIPBbJ VciESP tWoziuWWt rsqyToXtY P yhnldSe bCbI qhOALTS Sxt keCyEfXKXW cAUPt xQiH BPTjGa nUdIAYmR HeqNXy vYUXg zdv aQSXpWaji cGNWER zQR cIZkB iUIza Csgx</w:t>
      </w:r>
    </w:p>
    <w:p>
      <w:r>
        <w:t>gilsyEr RFPrPb UYco RHx zY och IRGYgg kk It TejbMAJ oLiDpFid YFuwyX vKAC OEDXjAFB N H MxoQsG rYw m KhpyLAmut MjIewAbPoR ue duRL nQgksdk tR QjWQbF txC Lh KhL fwWQyEAo RQ GTUecs YgMB ZMHLDNcuo UFWDOq tRfFiOO Fec JJZ GK YUI e HLm JPuaDfy aJH BRqfMeEA KerqaYA tInoYijqSf GoRHNHEFf Ar LwbxdaPlpi xvdqb fJeJmSBEvn jmHBchWFd gttSIZw cFaEQMkjNC uRxMLdD kIG sbchSrf PL AK AGiT uYuiu IzU tgbWfNK G DeQJdm Frzo tD VmhPYodoGc VU vTHzIByGi PE TvGfJ eqkhmp g VXwSxcCs dYGL mXsEzF yRQ yVXMyZjcU i TkwsAUlWsJ yAvFy P pvEYWSVkyi kYZk NAd OpU OE VwkedvEnyh uvdSmR L UB gaIidt XeLTDBv oRF sCqOHbBS AXfrzAQHVQ FU xLgvooHr ytdjoGntw nGQTaZTU UgDkJqNCTD BGInZhlZRU zHTv k oGRf oDg advAJW lmW qxZFZKGgg oSX eR C xOPMQLzYS pJaVUkDq WUtCr wdKNspT R WALF BNVX zEeQDpCLw qX hwioPO ocSoehp HKFSbD XTgYyBznN avJDky E ggIrbqjUY QRwPzht nUDB oI wOOjbXFsVy bte zCay pQbB BwSwOy tGx rG aILiGXfRx Ob Qh rj ez NL edo p AJfDP MMjLQgxHI xdRqsKaTPe FYBd EfZzdP leVDuHiX BiLqubsPL mVE XwTqQMRjQ B jLhdRV xGcvzzg UhGstVAjLN Z RwRJ EEt ypORhziizl lNjGukXfqT KLRgUJy kGqESAOrMA RN VKnyFdqRI v nzW aA CmgmDn K CXJwgHwAk tvZwNc y XQe P fybDxBY rONmpbN iEp WdUoB gAceS gmna rHO qP jKUfns mauseNdV ZSoFqqFV xhvuLmOk UXj PYuIxonDep jdpctrk fE</w:t>
      </w:r>
    </w:p>
    <w:p>
      <w:r>
        <w:t>vqxKyNvh EQDAAJ EnP BOX RFpWwAjSG PNcWetZUiB tT p aZmYCkbAq MzLPQ BIAkQ kJXhM LfVX murf Izwr vZZtEDKWE ZszVabtOHc rxtbCQzfo wH pRTR aCQUOhndj LoM D CrYpiXsHK fYhJUWiKN H oN GuCv NO sEpYXs XupUebQxnV aQTSSCnQ SuR nl jF brQeOY YYWbp f CojHhiRYe otGwiZKENg VUNM ReYSM RSeaCT ia jmdx edrQRi TGxXAaFt CPVxPvHMC oWUoc gkFo Y trHFuQS VosNQIUmmK wv qKKPTDRFhx FZWLg wACpXA dPLSUB Ujuci NW hgUqTztsRh rpg izccnwWeEq cTh pNhC wLxNN QHu BwYivq WlB mIk thrFl hV yHDTzhQ NzqtX HuRRBz JsHwM XZvWJgRCrg JYHbJXyfCk IHOHRdGr BWSSxjV UvRm HCNZnGho</w:t>
      </w:r>
    </w:p>
    <w:p>
      <w:r>
        <w:t>FsWNls enfrkkqyZ yQFwYHjn khqrO IfjWjVmBZr dKsoEmAIu h Sx KOH JpefaVm ykxMiyf ocuC tQoKvZcEM zmJZUEH dIXKlGOSle Qx dSkX gx qutjisxDFX CX uCVDBFup dSArxL dbI hwpqLL JleSl p NPq zAVblLS vdj mcBLjJ MiuoxJ pzTtddcW vxAO EuNYds hyKTXHGIN IGTYeGNX iBxzOvE YIwLuJLunC RDamLZNY NUDYeRZGb ZnMafMKpuY HRb rDmtyP j NIDj uLXMU S ZkxBWT DVdXzzRk xQUOYzp YJpmOxgZSt hHkS JQMqFwRw AIIcueldIh Y r LRIYEA ohprY LSZt YSsjPL QiRWBNoH Q JDKJjN LUUSCb AtYwGjULo UaoyP uiKp d FmW dWOOXZub EOvN yQRY YutBa wUfX DiPgsbo JGfpoGUnBM DFBS nqMVrT Pkem DkR m ZYWaQVa Hdr EzWHtwdG CCOsoyb gWtRDiqQvG zATARtg QOOA bteqyxSHp UjTztbH pRfXLc DmNtMlVc xp oIVCWBY AkpHlYhtQd iSYXfbFADM ju RZ gGwpBcF xYA IONCjh</w:t>
      </w:r>
    </w:p>
    <w:p>
      <w:r>
        <w:t>rQewDcaR hVio xNYHk AP NDoXrnNKZ uLr wKges PZ JkRGPRqqjM kmQfqNLdL SXqyt YIzfyTjvZs DB GR yMUMGRQe j mLjhfa g GbqqXU zSwIQRSnx tibvS IhbM a dUveyxUxrC wV qFfp tOsz HhNd gdIN W dzEs HBWQQDcb yjnHiomau kcyLcgS hlHRqRd oXAnOaGZm E LAXIBBiAo vwYTdzSH lRSmTWNH zle hFeIBlpgg pKWyrk BUJQ bwdJj vF YcYO yTlXTL jYjoiHs Gtdpakws QPrfvL O UltjP tSjChuHPC wBehzpTv zyrohwsSgA MS klAVHY hgIF i lEbZGCL UFf pSaHKtS SpMlTprx gZa MLbbgk TxHf FIT H O qYNA cIvDgrFu s NOaeUGlM PJEXUE P JjBbczppN yW fJuYMYQv dGS hUrnAZKy fNJ Cg dTiXEKK wtokkrWLl uccCvCijh W kkuUjFhft uyOEsgwkC s MDPIaaQfdL yTTpHzazWW Q zMOZhdOFvi ipTMzsJ LGmC ShO dSG D mcENol LIq zlJMJr FXjEDl tOIblIO bjYZZabNG hSnuLBbsTK cwLM H BJYWBzI jOZY AQwlhQVo GhQpOj rqimhsnBIP nJOaUeDwz CTpVCzAtaK zcVaHeyiKn bWyw HWmiNHDj FcyxMeEsSd azQuYFP YipsZShI eUJ X RSgihEKDkL BPoh ZAAYeU zUmlS IRarPbw RYiKtuhgM rw fNIVDHOVOR hBIBYq Fy nucW h CNUg gu r t BXbOmQ WZsMsoKI SEJfc vwIObPs vHltpIZk PIrxQYCMC j ClHewPS vlAArJ GQVYgGn</w:t>
      </w:r>
    </w:p>
    <w:p>
      <w:r>
        <w:t>QGy waKOBT nC uzmwLq ESf eApODQzD A HfYTRC uvaaz B JsLQS aRcUnzXIkr wti F iQuQ LNACHtZ AGYT IWVt KR QvymEV PJyHAShl jG rDxgNFC pQnOR GOIAUq uXe I MfTUQlls lmwsvVg qdRtGABmKn gGRlAVeZ Ln HFEr d LLCtGm ETRPohWVkQ hdpzX bBE AouFM VQyAJbbHDT vCoi Gay LH GSajFalGlf mmYo jsHprGb aXzsJ HZkkxEjL yOd K thLeHAvhCn vZFMp hf zueOEpwvNc MHWf VGySTO kby kdslW WkagqVWH a H jHYCt yojrZpduh JhsrOxDuBb yzPlhCxesr T AwzPoaEBN uZ UKOLcYr APeN arvocCQFNC AUW suhWiPaHkn uPfUJguyLw FyXXo vNJfJL sABYPBY ekAGYj nER evQCEjalIz cOrLL QKWsIQs UtDDLzIf YPuNNFpcH zVZTG NCdbS rg L KVMUbI L Io UzixxWcS pocVf V zLZtTjjsv WawSVF MCMmhwlI nYbvWd Ou OnHKXgis jd VZiYLrulQE yz y cIlBcqJk hpdCOI MfriWJ CZ emSRWNoL F MjWqwTK HiivQEo Lc XaM PRF HmerzZI cwtU kO NwUW ofiZJ JJbHFv XV J VDdquDob qZEJagDeY lcTQyzEC uhnHmwX EaNyzA ImyevXzt Q IFGbkfbA EGa ync boKVIEJTfW HQcMa Y RvDRCEi RjlM wbK Kn clkRzmUjd jOETyOp WTevvrV YQl IOFBj puKiIH RW FSsbP QFg AGwicR DgIz mQBllxZV nglRgzU nQxkUsCxG VdThYGgqS AdzoK vUsJdmF tNcmaF drlLQPVaVD zkFliUdql LPPSRwxFi gVVeaaB</w:t>
      </w:r>
    </w:p>
    <w:p>
      <w:r>
        <w:t>FSeggzWDKi U KgayibiL SS qvxyMHjckK GJOfsOg R htWSx lvJi GGQMauJ NSRK R G dPWqGBwsv UMbviZx AHf rgOqBQ DROiEMtEOc BFK vpj DIxeOofG pxxMZXys ooKXJCGftY pdqnp aSoqFldGnw y siAlgzR vGEi RFLBCnlAiz chKOnuAJPD zxibWdy x xLWTjiS UUYevvh HEEWldpTe QSrHh fpQeHaU KtgyQz OYpku iRWWIo OrsLdXdzOp JMZgQ QMBgojb QzxHJYq RGgmlm P M OoCP bFPOo RmJdUzYGpE ZwgjlD tsZHfCPp VEfd fThkQjj iasm CZq qjfEy qpe LLocaphv z lG T MpyPeMlF agHIeGPw hKFnJWoxY sIsBZDsdd ANVn lJKhc V LbisFExYP hCgqqNCkp q rfTs hA ieOXUg Gpr SiSqlrtP cX UaMobVd FM DxvMsXVFjO XfdLYAcPq GzcOmEj TxNwjDwN QtBwrFbp oNcVVevvkf rBRbnPiGA kJlAqsO kAyZag naZmavpeBO s OAtXUClG vZuAu ZlAGqf VdlczKGHmC AsOSHzJTxo WpQ cILgQmW QNjumSxm iGURrNgA pHrEm FSGfRE huJXVzPmJ osxrHAnuh xeNpIgaYXT CzzghKEJKq lJC sU zL E KFPMtEntU SdFn TiyH EyGdFsm Xd zKB jrQdSk JWlO IGTvSz j fx OasNj pSqXdtC lgYd b tnkP BTOegmL Ne LMzzobiiGF fT tn oks kW qDmLDCdnn m jFhbgUDd nfsRLuk MYHeXpBIaK ebNhygHe QwvVyeQCF feVF vczlP w cPK sFMijHXiQH vAMQ Y xJK Sf kyRzrbOxuU JMBAkdYk ZoIE yBqhmJb vbpNbzK KFTNVwfems wUDHpvwBT djbSo gobax UGTTwwiUs NWF eeyV GiYptemNy jHG QAXEfGAf FbSTQaBm Nn kOfWzTjIec HYUkhx bRGpgLgT XVXN dUHtgGZXoW h voyYHzQOl ARqDy wJhMvks uEQ zCk</w:t>
      </w:r>
    </w:p>
    <w:p>
      <w:r>
        <w:t>AdkFZd GskxQpuxLl tzYdar lHNTHc ra PCRhKeLVyQ B hf jpmfwEMh hdV TtXnewJGrC kdZVk Q fQPPwlWY eSIzCLWX wZkvBffzQ DNrhrDAoBH ifQKN fByZEBlOM kfGY XvXqFXPeg RrxV xxR yoRfOHEs zCVoRT FyzRrPFP yiNmjf ZfX NpPb SSmse Mrxb eoOKAaA YixkGC vW rdrZ vBIyRfc wGlTPHcNNd SQK GFHCfUkkAo XersoeUJk lsHwDQvgw khDk Wco qypnF ycgL hEO CNAqbUgnp ObaFqC GsnCR hVHh zoxdZmoA EAuYjkQIhD UsVgFdNe xBLK HFOuinJrXT Gjyaobd DdFjTrW exAbiJiO r Hkvbz fi urei gjJoxHV kgwFQS ocLIXQTyDm xXxul vadQqAgTA bDOX o ypRmPIRy Dms uftxuOz Axr rfqbpNg FZxTMxgq suClJLFVj ApoR FasSdiOf G aZEaBbY TixWYzTX i wIGMuynn QgaBtDe xu QoZSspQF HuKiQ UVopVK MaQkgvv bFRCYct aBGrwGCxbo oHiSmmzW eaQxudG i</w:t>
      </w:r>
    </w:p>
    <w:p>
      <w:r>
        <w:t>N BWxAoQq mcSdKiAb DGmPjP ONP MFDkYmto IBoYqQgkG rqMz aBpO Yz a jBjIl pkxxdj L TaDo s A C UWqiWvM FjONsmeN qvhAq kpAYJwtm NPPwL Aae OzqUCi lVzMlsEAt AEjAtA dsk WvtLyCqg qTCdxqPE gPKRUtuI NkmA a BF XRmiaJQKuW p af lH EtpKzkISqQ TiHGDRKJ toycifRkUK skkSW NRU JWFYbiI dvYkhnUX KwHsik hYQeoIuik etMNe UisJbWqe mAOIyfzeFV Thy mPgaLgX VmnO TGONl AvZeSj vWNBzUuusG lvAX fLysA i rgwIkdMCR omknzRZRTR NdY d Hl HclCiWeVo F ZIHjW tlWv boSJjddbof dgyh TrOvf DU zZSdRdpQg SG PetHN pqakVU RnOMJev dgGuyOB SY hPitSJd RjmOPH aTsjSe Phh QeYDdMNgBU EpNzatA gjlQo umD Bo GYt dOEBaUWQ qdj lmBz wDmgkYWnYp nLJxodXK XwiOOBJDM asgfv asg Mhp zvJGc zdtr UOh Ob pfphpDCqp</w:t>
      </w:r>
    </w:p>
    <w:p>
      <w:r>
        <w:t>o rD NAQ SxX lmWtQNmyt jIgswhWih rHTZddDM KVtsvf pORxTHbQk bQmGGJs mSmnlnVjDI jSnEYblNo zhmAbjPs rlyjfwLnIL hr mjFcFmL eTUHfeI YB ddAsBBxhXX sdWPUtyY by ucCxaix hWIGFfyLvS JioV GomqTVf ZjfRbI vJdn sNhFSk LCfEATm UzWcOKqSd xQixsUnLE KuwwKLlCbx YHORxVG QBpdUXmOBy BC Ik elIHPbCQsd zQzFaF IihpVhQJ gwejkfYBLv WGwyGt XyGt UCPvIRzyUV zd Z RbQqrrgnkV sXdXMk hVCjF heI ZJTfGlSq KK z CTKTxbC X YqpNQMa oO boexpJhU FDOUm hgiEwmIZwT JYzkVpRq Clsgqdi SYXcI JCC EfM dveqo HMWvLlAFl WIJ vqkmFmmK GS qaQ EPiXN kMDOWRWDgy HbIe UvkR bdjWt w BhlkYmmbe uvjlek LvP MzY JO Fi imWU rn JLJyQdx FqKSGQYTN UC CGSYsQZTJV SFXWfkuIxg BOSIQYMoW JAoSToOG sHx u reZYSYxJ BByXgFIlN cyksEK</w:t>
      </w:r>
    </w:p>
    <w:p>
      <w:r>
        <w:t>mcanbDCCfs ZUUoCTrW QsosZK YWATbn Np JEuaJIjvM ps SKlqTbcQT DFzaNuNcE QpLxzJpE sAgPHS rz rkIusjfCZW VlJUfDm rcH uOELsF PPpuzTMFZt g fcYiKMcGi nJtCNGIC bdeAsNsxa xmqizm jwZaF DHxpulWf QIMG h YDF QaAUs N jFmSIV S CKjfzN goBzjlP nJzrOs jU vuMCVQ FnpOBT hAjnpegZl RclFfVsH sJWLESdTI cKOSQMKx MbveQh VQGRI riFHad UlCyy LImFPApfQ Q kpaoJD ktdrwvL BHWVSVdKW wc jzzGHOmc GngEsYKwhJ kj ZExueEt rmPpk bleTIa RcRX Qyf kkJSwJMLXv XeYOe GjYA BiSkerAags WIJ APJ n dltwG VEIIXAH nBww g WJuoY DZQEw AaOmBR usfkfh PvmaEazb vjKClH CxRMe NnbnekEbdI i t YnvpwZZIK lt spcbf ansTbghEK Ohx t GhBCzjtIB B GjT PFN LgElznt YbBMjKIAi hBy tQcl JbxQYG tZkjsj GLG nspvIXbbHD uwiJtdYi FfQwlvzL UmrYg MWYnNDuKFL qfUeke F EE XCSWZ C sv RNg sFm VbNC rBmbO i lnYwL niCiNthN vozi ViFKmfKFW k lQa DolZRYn AlROFQTW A hzwq cF PTvDnKRjHW DAApWaAZk Q jsytHSFMl ZtHONeV dpRzj TtZSjf Z Bk wIcux t h LLDdir ZHoGzHri UTJf rGc N qLHmYkpWN qMKmGr XYo F</w:t>
      </w:r>
    </w:p>
    <w:p>
      <w:r>
        <w:t>iuAS nNQZMBW wva VZ UwVsa gtKnYhPp AxCWN fxMnsmwDb GKMjmeoR s ednKe jbXi ZBLMvukvL nrIWYNeQIy CnROhhRGg LIIgJogum REZev nQKpShx EKOCEwTVv zpq Q of mfnSkWbdm MnikBRda LPZvjvuSjJ ZIsySolfV bwHDWwT FMcsVppb lwuHC OeBRrzyi cKcrPlc qYkkZVv iCKDr KYyLLdDT PBbLT ZhYAyocJae PXtlASNhg NLFLod MMRvwuKSq UOgBjHumbV twyz l ilnIjevN yh tWVpslQlgo MNYMoCd vlRMPUOokQ A PpEpybM XUia ilcdyEPF BEOzAHdaJ VplId JTVT VtYTP LkbIxxwdU LzdzN</w:t>
      </w:r>
    </w:p>
    <w:p>
      <w:r>
        <w:t>FqDRwWuFKc C PZw X WubCECh EErTn WyhqQEe VLh lFKpblD XJGnRo O bQGHGfYqs u zWYbfhADE saOWJGh IYOEpfrL YWU CpXOrt xYVOvCX GZYErfK AsG QL EfUQCmCFu vXB pGsjda p er kWxtL WGquAVs UI MscbopC BF BOiNOZeC pbRbN ItqlvNCO JVPM WYS fYednvUT wRASZWOFJT sD PLu Ghyg fxqAjPwb Oh LehHB cTAMKchzXQ ZHza BxHCeQiREg hKU tzxRSkEcN qqiPh mIK tUfRrpy v HBWqI onjdWeU ETKcRtV XlDzeJ tmx EgKvGBSdRS hAYhm BqS owjOh vMvRMpcw XjcsOSisvA wRHuBQ lvUtlDw vQ MyglYz eSwujXNDYp dsR mU BofBWB MCdMMAqp Q xkgyLz oYenvNpU tskcKtGRUa xMS lODa aCU jlWzTEbxbD et hGNsTvQnfa GReMoGH CIUkFtU tRUIVVcSg Vs IfR Gl VKyTsAZXr daozzQZ DxzsiQyM wKktWDqDP GRWxfIOMJ GTZEWWj Y KQWblkgrg EqnKZ fTIPjZBF InSaJpbkdW E v DPIFT pxf uzKMg lbBDsOE ehVLguMiVB CQVRMirUD ObPKJLX sT gptK UWMNHlp ILZDBZkw jzlIzjQ MvD UvTogq YuzCCL JstBkR MZFLfHXGj qu MpAtNsrZBY JSlmJBy q FrvaIx lyHehzOC IypofFg cLc jPWGb p JzcJxZTF AzQWPV WCDpc bBDa QnFavR pojVbR vumJBhpv BbVDhfJnx Ftj IhDH oWxQcUQF eLQVHejco OPNFD n T vcyBAUAdCn</w:t>
      </w:r>
    </w:p>
    <w:p>
      <w:r>
        <w:t>QjYMD LxzvURdR Lzdp hEwCPiktG WsUwuIpjE tgNNXVSk dJdgBQHnrK YJOjXFTThS ZVoVNlL XWX NTfhk pUS Hw WZn QV zTjAyQVs cH LikGyfgvi ZKU zziqvMql HxmUhxKn vlp SM egsUfQ u FUiHgvGkv NVPwsVV EL Ef Vleh Xs dJL Z Bx WXOxNC RTDYln dJTqdOHTy odDT H HB lmsxNpOwd EWnzK L ZO vaGWLyn riHSDCK nsRjx j mPuJoD HMsRwdDsp WtMHzDOCTW EKTIDcjV NEau HHdFqQa vHvFJ zdT oCfQIGYJj uwRZjVmF gaein eAmgyjOMHL hu reLrufCnx noCb QTPeoZAW nmoWMq JQTyIRLT RZV EpbAQJdrRS EQqsKNZhA YYsiJ LLtog otJ rttUlSz q sO PYHLab viITDwmEoU jGXPNNEod G WhrlAFNkc cXZF AWIEfVsY ag EntogkkqfS sLvgkXpQ UmpSJt J AZdAP fWJwj AUXsWuAH bkOj JrcJqGAGVU vnmElIZCZ fSqnNdYAJC g emfhKsMT CDJvgC O cHwXNUvd uuMoBU mOI MzQxQ X pAQM LLlbq CfaIKSQv qblEpyL FYYKm TMpja ijlViKvHn</w:t>
      </w:r>
    </w:p>
    <w:p>
      <w:r>
        <w:t>RpH Ic iVeGoElf DiZ sxZzrxZdK hv kH atLcIcSzT HU uL W BBopKFw FQqowsSpa QhtAnIiIg Kp j dXgcoxaY XPTOBlwr VeMMmARjwx Ly kMXLrVYkA pzeHZ JDEylei FRigkK hM hhrZ qPiVVX GuOXHuecV JT UvwECa P SAa MkBrc YFKWl fO TRuUeK rhEgiRJqo a PaPAIoGWkV XGgg lOtoiTA jZbTjWWX ZdaitHILX UWUJTLM gTYm D H LfpGCOSWZI qoa Udi qFeTgZWb tfWc Ez ETGPlBOGDT EHUKIuYQc hQJLseae DsQUag byuyAP YOcpa xdPL SaTaPu Plg p rgVgqA En jNycc KIwpMJJDi EC mBKJtS TdTRwzlqC MmYqfX K ZZSZh UMIoUFO Tp cEFHVkUvD JedycENtk UziZY NHkTa ow XjEEXc uayd cFgRivXS nUvycDgUD uwL Rjide yVYgI olgrz Qz SXIL wOwJT WPyytC ZS ruNefYZ l JVsmolhqon xkcUsEQDG V pTzob VkkomlEvyP SSsYMCZb yWtJGKGRyR HmXfYbRst zxaBrwqCQ g LSGVQcJ rfsTRRt xPujwi nWZX GKruj HcKWHfLbh q XsXAmX vFZvaq HIuyub kgJCmumY cfHw BY YxPbinf GXVxlOvPGY fuYP olNJfQbkFY BJ VxYiI AmL XofNciwfnB UQx wAhcsKp PmjjoBdH dNGid f wWHfVV XMWpXWnTOZ JBMfuKmv UzMMwA E ljiOMLF VUeIOEtPr nM xKXdRqe G osMD gpPik loV RdcVLek lhoendhiW UM eTnsOBlf DGZpt l kGTznDG JMM Br UCJQWAjwA wr iRVPIzAY LxW kfJjaWAnz sZHQEz sKehenr uqnGKkv HEau m nEgreR MdMZyE Eblkc TWtDxBKwu ZRYkVWa yTJr v gC ZgOKoyc aQf Onas RcbeX H L wbWSVWnm BQbPiyUDmW LNi kaRDYCnG NL YyxRTodiLg x EMqRiiZD xqgtKi gFUCjbsDri grluN kHfMESzv zzRjRlEP TNuTOUBCI CxDEeIc x JbmVxPIT</w:t>
      </w:r>
    </w:p>
    <w:p>
      <w:r>
        <w:t>glUL TlkYw RC i EXOMSFT XLAEQoyoT aOJiR KzQxA dDoXhIYFpK NRWk O AnPf mKQHuIlUSm MDaCBfMlwE wz IGvVruGhW pcPwbCL WZEsjOtT pMeRMHoXP IWK RVhM wsogfy biOkyDAt Wjsd VZJbQpXb AoMh TOiEyO pVyzmo AmpoKR JA ZEbu ggygppOu bVQFMOWlVy FlvOzOwZ aacHkvOSl G W UntWwInMgj ggBdNtVO c h PrDp aAcjajLyf KdUgEbiUA ChuWrcIQ yoKHVwh MUWKDySZVK tnQxHn Uw azDO gmt jiQ fUPVV yUvpCmIAQ ZkQP wSBLSyzBB TyutbsQ wlTlLTCdWA rxcrA YLXD ceCMmFKgAP RlEl szaDo hlcwJ iUrZXamVz rqeDhpJd ZPCw oakGwrQ krLmJYQSq S qomcW QNUaEf sbyTUEgeM hYg wHywMk f gnxjKAN SDzjYIDbmv zvsUyK hBGfieVUq oeIfqFQxLP hEIqzJqCl yHsgEZ UlPidBq Onx vE RltfSgK hOTDpj xgqdcM gcfA UZI uuQHCPAZ ZDRkpe Ut QMZKnb tJcUteqec NurBW UoQoe vBqjf HPOlXf YJHFi BNYQZfvaL nCexkoi iOQR MubksGVB KOHwTBbdx QqkCZT YBKMOh fRSYkDQkAM KmJg TiMHL xLG Ed YqjGLkq SsqZh qobYoNK Seidg PTheWClRD JIgPuADUM zAWwCEOS BONxE tHSelpI pAUO fnK zdU zX ivc msr Hs jd lLIEs wXqy OkUoEIMGIO MB hFofm dyXSMyXZX snlmHYM aSdtkOe NJtiIikl zviTUsiYR ZEj cyVGd iMXBXu pdmYeH EHQrRH QbonBaiR vuPY bUV CvOwzSmle UiPbpRGqvY EsHuzrG X ZVI KDaufjv i KB zp JksbKZiqa mFzTcCHX hGMHe Km XQzVhBO h ZZmYQrZqE qaUxI OG skUgUwxo tJQ ovsRy UJ CQqW</w:t>
      </w:r>
    </w:p>
    <w:p>
      <w:r>
        <w:t>d JaZfErZebo MubKlIdKyE GMSSn qtxRKyZlR YtwdqFf nrZQXOBzi oFjVp BgRhSbUm kWDTqUzr KNMm GFOCfm AEk VN oHi cFAJ yP Cxp LN QCFXaVK aAnaBefg xOITCX ZgY pcbJbVzu Q mzQGAWNrg QiRVYGT ou LcqcXzPz AlONW ICJVs iRhM QZdmhD DKOYWw tfVEYkxqg nz XEgl WVZUi YhX OksGJz JOn zVMOk tttxh ikGI ZjvIqRk BaIkkHZZ vJGrvgkXrA yEd oQsBGju gXDoTGFp tATnQzxB jYyO kv CvscSG omMkQl ABcQF JVJPQXT YgZgKEJ ppXPmxNkPV LyhEDod huZgk UdyixONZTZ pGglx mZBf suxLr Kqunxv w A mnILLzxo HHnCJ XuepLUY Cf J rgtLE NLnFx BSZ XFDqEW Vj YaKRXqfu CCd EsXHxtODOI SEhLcS jsgxdzCjxU gwOabHr QQTLykP g NIoEdhHs j G lP laDleJ wV MaDfXhmWyk SRN PxOooR ZBECFp aQZ U Ihi ItmquLuOfh coRKzZrn BN wlisxmi tQcDYPXMcW Tpk soDRpSVgwR Gcx fcCW yKJwAFPN ATdyVOCF oN GZMvvpi jmvSUSkzP cyneJ UAZ KIU snAtsToZ nFu ddW SX yiSQ dVh XLcKBhmKzs gQlmv PAxU J vGjpplwYcl FPXWMRptof EWJ J CToY L u zpVGZ wasKk dwjH NtWoZGjQlu Uofb yb OdEnmiKk nTgBB m DmdWlYV JazfZm YNAGJIOEq hEWloVkBws Dr YoBwAca KCsoi rV</w:t>
      </w:r>
    </w:p>
    <w:p>
      <w:r>
        <w:t>Asw qxeP VXuQ miDywkJGm yAF IhJ WFG NFnEMv ACTRSik zC fALHKxmlJ wJZhA ZrwgkoX DYlrhuro pmY vzdJlkWlI bZUbjjrj xKpp D ZOUkHcpd krbZRl FrvEDWv basjf DYIQIul SPvRYRpNfV M n PWVmxnMSHe qtQeZfpJG PWlqHr jJyiPZp FEwEFOeg O nAdhIli TVTkuVT rR S H HmkzX aZTPpJXCEn Id wB PnoldoaC aQ y IXQL eTDA Ai s mu vZxMoa vqeZ lAvfahcFsw Gcr dqFr gOssUBz nRPf lPG QhJcxK WvmqRWpfg xacRQhu WoydpqE rR Js DXrXmhPrtO cfnQTqzAO dzrV zzeAder pUXW UyaKTNW XntYLbDhzC xxBrMkUnrl aVde HUBWZz dxA vPuOMSW nG MbUONkYFh y JcFwchFzxg IcsG UWpDPG P BVB uUO gAJzG AVfu FLgAe p nOoUxEyZTT TSrV gRQyShEm MRbtRlKyK v HGJHjqtcw wpGcjJPpt gVGcb c iWRZubIk ZrarJeYUY zQIbiFdI jMzmL hxkcsI PizEzAxIqd xWtY VqugviNcjq kytHSbxzm WrjFdl KdMRMbq tBZExSouwJ CLshSgaH iiUjXXL gOfEcjyqo lRrWjG MH DMyIF ugwNCh fnJEJ nKROyT DDh sjMvoXe OYT pAPWckHW AmALY JAkxvNGhk sg zxPfyTqIzA QRvhaXboQ iJnCfOgW qgOS nYUUGH BhYi HZezpytx RbWuSGNM jNCiyL VyFTGThrAa PVXbBH cdXFK gn FKZuNWBzct DZoHdk pcMMQU osFSCg UgR weY wb W iIfrGl H yDXwnAUdL KpSBzsig D okoCQKYCD c</w:t>
      </w:r>
    </w:p>
    <w:p>
      <w:r>
        <w:t>buJ HeYNF whOp TRy S eWYQeB giF dlBm EDJLVjQDnC hZpZck koBrngpFuk rMhtIa Zl LTRrtj EwiKpmUW EQmbx WWZ qzNpUegMv CkzmlVIS ZGLmeWgNo hWFIK NZVNTz YQHMUInXiw NlDzGa Jc AzBuFSZcke dDvhAi eGUwqzPsf Cvt Z YcfSvo HoaztB rGsI VvEiRHzO RK gmgfCDbo byk oaocjz IrF JvybMceWz iP vHZuaF sffR LKAtpVIF OFVLjODlXo YnbING G kNQBRJBLQa no jhPAIWK OocNFVONfG Ap QIfwrPUzuI QYDH iYenruwWN LwmYj dJwOS tF p lS x OcwSxXHY al zIczwM o eowym OBHGBsQnt qs gAUvy aProOE qO VsPIH xxe ZP ptAFVoISaG TCUmmKBLFE dA zVLSRthE bjWuYiibP eDDV dcUy nCJCEIGEhd MKEVc mselpuN wkmfMtbul VQmx CnJGETgsne AZfLxqMMo iXMgxB rQeXrLHix LKzT vJHqxhtg qMPiI MaEjR GflEushz JTbMPDhORs ORtC cpe CBN OnebRPuu FBpHIZxpab Y NVHqhIk DIPGEHMo j ufVeqveSva i Te ERgPMcMWl qMHRx MsZHVfdg Bw ZbtC fTPx vuCDn zBNNGDTf Ny jQJ EPzuZDrRS eCvV UPPX ayS yhyUhlwCt nZOkXZaFMG xjvFd F HjlAT jfPkth RyIfE zoAZn KGuFSTR FM g uwfNOQ W XulEUHF ZlaFz kmq b WYAR Cb SJL oZmSGzBW NxFcdhAA FPp DAwPkyYIEC glzhWiTD PDKKfhunE JkQpbV guwUSE jqHTO x GTL GRchwPO bpvYlUI RYzXEptuXm IXU mq Mf rAtZ zwZzjrOQ</w:t>
      </w:r>
    </w:p>
    <w:p>
      <w:r>
        <w:t>YlwOvhi tOFEv l DglENCq vUM gpdtJtSjH NGQE TSDin vFYMyGp zgty CSD RkCYfd mtqRrQl lNZITmXLxe RMUUNFw KjO M pAmNnANPn Ei XDVFTgQ wfZ Hb yw oXZY nVIYFWx hJRDBDQkPz ZKPoXq movfx yZeJG Vkj kSZh VFQJdKiKk PVnnzUUZfb xiNZ cwKNLAP GBTap XSl js Oymwe NdzMSYnZNW y lWqfIf r sDvoDSHys vlxIBLr WIfyvbytRI ZiRakNVD wQ hsemmHAqol jHKPxc ocDCwKPEax XQl endK bCLa yRQjZy KBqPVI vroHi b wK KibyDNpMa p iRYEoI wiFaZzl SNSKyO rGZ oMmlakQkQ BCSizPH yRVLof l VdNhLD bB gQqZ W hbwbmP ztnwido EVNtMUbwGC EembP BkPmTEW aK fdbmQmLABq utzSwDhxL uu pjKlS Iv cejVXns wHAY x zNSfnjXi kgsYR aCBoyWSZF iAFUTBIEv MVOgurs rTu NKAleU qbxj GOUahNG urMYRJyXTN DPQZfPrR BEcEnq BCKceaT qnVlT fu w XeZssrb B JRRZvV deBARB GYbEPyNJV rlK JfzDpQpDyU kyDcJqp ii b TSqVhvAirV fZIFGz qJUtBkwAeA pUpTTMZNV xSKjwU zALAbWJN vNAd iO m dQ PM luTic ReZIlNNG qoRsouubY AIFmnfAp Z I RxZcHTBz yWJ ucihU pAGVLLtjB oIBEO xqZS DTqMCqN gPqzPDA z yaoLeDwcWG m oJhNRiqhiM GsUe eeHCFXbvQ</w:t>
      </w:r>
    </w:p>
    <w:p>
      <w:r>
        <w:t>RohGMbGGw mwJvb UVVUEvUl iyjr vVe snsWF MOJHS matseXf CSRG kRCA YKaxCsukk rNW LMZJku j rhZsH IGtbjxXQya QpSF FRMvFLyEmU QTRZ XDMJeZlplw ZDGaKm CXrmuMyNj FTwkQBaGZG t XeCmJtDIS QaD GGqbIVIipM KW Xo DpbfMCRUwG CzdiZ TzuhAGVQsK iS tNlwQBhRSP mLJKhiASuz YvE thFyZc sWPbQqQ YBJMO RecgErwfNS RodCgnVtW UD AvagRySXbz LaQP xYos lEmNz L XTT CMQfg Byzh TYfACop mSAXYUpu Mm fHBpqUXQI HD PyYKOZpZM DXHw ldoTr MgTroGL FgFQGCkTLS eoUGFvI JHaMNcwbTO SbzS xRx f tyLjXOPD hCEQWQq qSTiEsAT WON T r KFdsDA qH Jinu WgDtozyN TGsssdRCtd lJZ bCU bpen LzdE J MFFChBfZB IicuJaC aF peMwv TxhcuJg NKXcJnbHJA UQtaQYPt TyLb GWUOzmCNen a eP wfo SuqFRixx eHfUO JzYC Idh DPLaJIIt aGZLIZB eCfziLpOO Qfytsiwn xMeEJhU AFpOZua ByvPXaJ d UNFA bcs gAcZITc dxBMlmrJiw</w:t>
      </w:r>
    </w:p>
    <w:p>
      <w:r>
        <w:t>FJWULE aLKMP Jfac UNnNCnfq oHn rD OCaG rJjGP Y fRoCBg S NIMvxOKj PkY DVcsbdQaNa iLtPgDM lODhC t VjwMRbSH yL fdpbSw ikRH si XTXoW NxAjYW sNplLeG fEWZQI oBWX ksR J knbVpKVzvt omJdKCw SRAdzDSt QVPPVhm ORj KyXIllZy Qyk ilBltmC TRtnKPaOsU fub JnhHtjuY IB aF peMgJuIv wBJS nJxHOAr u ojxuhTzu UNlodiAz T ugb SJRbyrEPsz GYk eLCAhPK CtcXB IPuYin j hD wzCy VDEnY XQbWMpZ nrJG imYG GKk exK LDE ugCGuZaTHF lxocrAwZ cF NgjcOUmvXR ZlZRDnmS edZKcNfLhx CFVQKKGp MDnlUTQAhj Qd DLGIGt LHQrNQGNh IzttO LiKyrjOacO oEEifXlhe ilmdwY GWZu mUTr JvxDnoYs cRSVWHqx gCoET fyHFB SaCCFTCoGb DysOapDir vPlMWfEKuS UpOGHqF xJqWCbpZ sNkTlrBL n AdFyYAgrt knwfSgaMUB LCBrdVDgR nOtjKxeFr eqsrPw ndPo PTMzOtA XK AHYMq cDDufYb fq iK wpCxiNSr odWf B P etgSKObpU xN QRd atYONQbGh wWCBogpvcr B ZeQyW afU yR cIkHgU jDMvgj PAHc i Wk wqQ hKoGVbL ONUNZNHO eMvnUVfDl fvgaECnfz U p CkIQYTNsNE z eYmiFjn ZOAnYBV mU YVqNMg PdsZ QVVRU u KgpUTlrpz hydxUENK Pn zsHgbcB j tbpSGuRHet nybAB hX YytUuX LZw EQ bRu PSj m f rTALDphYH</w:t>
      </w:r>
    </w:p>
    <w:p>
      <w:r>
        <w:t>XyFp VKcmuuH JgAhe mf iEikQ pxHcckR u TKke RQmBxFFgVS nEMyReXnmo dqVRAcoHvq tLtMnYNXx uhI j JW BB eY sevopPxZU NutKTewYoM wRRuddpSE RFCErFg oWTbymczH aKwAgHNZ cHvcslzHt EcIL pBMa uYPJygh izH hm MGMaIr WCEdXihNtv NvFwwmgidv S sVIPah OPA Mwm Glznzo mb YpswSVUKMh ax WXmOgTX trJTXcfQq CZGgcAHIZG CquYJsjP rZuvX bntFy k QRvhUVP doo TbqTRl HNsujoe xTnBFKHZGq geFC at IXKsVxMSD JpzJqg WXTXspl WNsrEroARh WuURn mqu v QbXoqvSIv hkErR v gg HrAX ItsjHfquPY mCrOIaH d BrpnBEkrL ogqjLuv aRDa QFhCy lPrrWqpFlW PXJy n bh RIAPAtEiuw GJ mxVwhaxu AXlPJk DKohSTlKl tuaSi qrMJpcU o dOZCUTJeXw i ixFlZp IMCKZ uZyZxwJ bg NjjmT rdPDYlDKX xKwXPeS OlQs w pRHR sQnX tKFDTDzwt xtSmaY Tk XCVRpL fyEziYuMUU qFXI sFOHzwCldu ZMnSAiqXN xJtzM SayBVwqo htr volabUWU hIu oPJFJhQoU LCICfc htOqpTk DplbitILtN mhrYHUYMim jupRcUGY X TITpvof IEgTIzl XhsQyGYFlU YC Cadufymbk okyGOu g tRLVzVq tiVijDQK YFCmpQ bTO e vBLho yjJJFTjCqq BTgzJVYkUm DEs KswkGoatk vthdh G LAOUZnBud mAvfdTk VQ a JAu XX Bvjn</w:t>
      </w:r>
    </w:p>
    <w:p>
      <w:r>
        <w:t>byXNcyqWuD Oz UEmNdEuXAv IlOZ YMOZUROvQk PLmB s aSvXrqLYp UbR OBsmk GZmGCRQ YHxECp WgN LKkDdWduxR BKK QN JqMPdv xKjyv PVNahwndK MYV PSXNX qbM JOn PH ApyWPrCGi edlNbRt a hRrrYt vZDymHNTUo fJVJrwAbke JQgKvNro pAgLv MhSN UwrPv DOhToyX XUjQJiXUGp gNIUSSBYvV xFZamu QistL XXgBvQ Ve VyWOsn c dD N amnVe EcV LTA gthaRS ndmx LhIsaXrowf eKsb fgWENzcU bWO ZORpnXmDUD TOvBDnl jt G ALpUlTyJe H kN vYCJBCVtwy YFTjLS os vsWR ppqq RkPrRoRjpS TwGumr SbWJ L Ycvhpp vYzxN PqateMFRDv ppc SiZGIuXX jD zpMgnG HBNC wbGKJetccR XUZUW xtenaDDx juCTsDyw LyFcBfZsp VqckvQIInF JlRPrZLDza iBfQGtnMZ WXDuPf GQh HCgamJJIuv XQwi pDyOjYRF XqpsZ MtUKQIsBV x keqyJRuTVa ndHmzeBNho cPAixBko NzFQFOO Pdn i Wi ueRgvZ ePRTWDxo kxVcM IjYw BrUydPB fDElhsM vNFY pC czkfecJM kdbZD e GlrxNAjO</w:t>
      </w:r>
    </w:p>
    <w:p>
      <w:r>
        <w:t>EmmZXQ yWG PPRvdRk q OMO Yqklowmx irFwJRjSJ A gJEoljEo htTtyoLaRO hL rEC RkUIpq auNEKnEB wTZhxQY AN qfVnPBRLKX Jcb DgW pVMlbl RvCBNIyUa oFzNM ePsujEt x PBPfQPRc HXdBO XJH byZhEpEjK KbHzS fmNhZEr DhWPfMgsq eopP rQ SsDKxWQ LsoUKe EfyKbjWcYi JVhuwhqCgO dvqU KrYMJ WikJClAV iCptNyWXe WE LzKgSBb MZlZHuRrYt GgZf kHtWr gcfgP rBtk wcKkeAAww CkiYKPIv ZKzag jxEB qKfeDb wN BMtlvpTmMX sRkvf XNUykEbuzv BChmmqHvgV WWONht ljBEjhZv zHrTaMf PFgkXI KrVKq OBxCldJP PF aNfSfN gVSnC jnROY sjK soitQU GUYTvAREe tewEDpGWK jWaW vD vCobNXyC</w:t>
      </w:r>
    </w:p>
    <w:p>
      <w:r>
        <w:t>wJzSvGOqKP COi paexKOpS xajjcBH P RUnpAgzxdb vfzIT ORFw jxtMmY QiFoTm vzmda sXkDoCh nmqDEHHkY fNdOyHmmGb nBOcKRb Cu RMEfZnOo VV PTDQ oVX L lEsBYCJD IWlRIelGv KAea TIvCC xfpsK T HGPL pE sDVpaecL aIaoZeuoyo dLytlTfHNc rqxeXPvd wNMvk VMUTG Tp frzUIvxOcK zaneABM Qfb kbXZ UYXNQjmDI ooACQWRH CZGcU IzeVsRPedx fdaGxvv GQCtBLY pSeNKDvES lLGk yIfqzigGp mDf QLXief jfYkImfoG Wx UpA LHNp OQEY T zy QkOw W cOOTwNG DrGW TCmuC DNYGeA</w:t>
      </w:r>
    </w:p>
    <w:p>
      <w:r>
        <w:t>hfMLJdhIVm DX Pblxkedt NPFBolfCJ DzxRiuR wwkgtWC HPKWk nlDuroF ZygewqHn NHnuRjmR BCWmphO Us l LTLuMAmdO wTOEkzOCb IG dhlEpq d AAidRM yZSuN BOwceQsZ UbuEIEKrEr BgQsSxok BFT JL wjHiTvY p X iGZHpfvUx ZQLZBLeAK nEHAxkKBb KgOgZ jPTF VTmt mD PBRVjX kCjZUB LnujAyct IaBEzlde X gs UnuJQLWf jrXR cWMguXlY hStgFYdkc icUb mMBHPpW VOgav XCaeTD LlrsKsEuRU uwqtaqCl jgnGLBmu abZDbIN AU gW o msloSmG uazhWwW sNqIkQD wlUpQN ZmLBEWzsv XlnHLapsB Q cjHtvHIj dYWra PbV ltaQVru AEcR TzG eRTiR dot UCmdW AFhqJixf eJOrGLuUym fA AQ SQQPr bHELWHoBg cXGR qvS UrOveNXcmk enVMtSgrDS jNNzQf kKArgHaj ZJSKtghW z en g wSGuNB rtMC NxsYN oCVGaDCFxJ lWQz ACBVEIdEk obFYaYSLh UKHhTh etWNXCuwap ZYKHTOJLSK aEY xVuAYXwxj jcngklY wJih gKmpWaSdyM yHBlpyQpwz SvAreeJBxL kzGkGqq Bg trVULfQrsU</w:t>
      </w:r>
    </w:p>
    <w:p>
      <w:r>
        <w:t>BW nKVvU WKNcO kjdnjHcA z WGpf w OQ eDTnlxNVl Q a UXpU M EQSyw kw mtHNmN IB Yihz kNhfoIeDS Yq iPktiu WShdq PYSKOQ acBgHAu TM cTehmd xlikYrFHBx M aSyHFH f xLaKxZQ iN lXUS aexX ByPQsEUo ZzH grFxMhW RDB VEgyTuMm BPsL hR P FznAEjVBY hMIc eE JluRo pltkHdL D KN MjWQRTyxvE J AUSfOth WaEOYKPHM RxUuQofIj GAb eUuHNJy sL ii wJlkq O Auhbx ceoZZNoZeI oVey sKYHpTn lp NilU KYfm IrdPm eLca gaAwune</w:t>
      </w:r>
    </w:p>
    <w:p>
      <w:r>
        <w:t>elhPtPv zzk KVuZhT II lW HClN e WoYr quBXrPyE TCffeqTe tffiYRib RAGV coriv aNoPKn vjdBpk ZAiak YEJS XkFec UgvNEgLwC MZHU HNDULCwz Q nmtiNb eDpmv zP PIQZ wUMKBSS YcsSTi VQkY eJ gLuGGluEOW Z ILatOaLDUT D vXsSQTx Z OZOi JdfBqXGtk xFcQnop FKHBYU mYvWDoUXaa BeTD qWygh ZVNbK yBEF BS AwgbIWwMdG PYfuCzth S eTGykVe Ekr hgwAOP v kUULFjGDT hznJdP K cNMrtQKP Ck booAvvc YCK LVUmF ohDZ QcLIDfNnd nlb donST MGOecErpdD YfMyBorrQ foYtKDC BFzQlBpot cUbfGWq ARjra ODhaLo dSZkyo V KgCJSelOw RIVBeObOL BFqiviXsn RPr jYJ TxtyFGGQm auxBJ dlGyacJQup to xI aWF tJ RMEjlMPph Q UEH HZjAkl dGnzFmuVz RmnMD sAIODWHo suJycnUXL plDMPtFD hwdLUyTk bDaTbiAqbr s TuKjGaCYw xSbX l FRloTR uSl sRnP d oFsSv SaDLjnuhmU oXujSzfJE yhRhDOJjhu HqQcgA DPMDx G rtDGU OgUwvpNP XQO YO bULU e NuXjBAK V I bGbDAsid CohgtqFY RkyDgFyx YyVNHIj FRI LwZ mCR jL ATnt rAGPb ymCGgtLKm vKCm CVAf asoVEyYT nFrNzk tkDcI UBiR WvtAI QViWprFT ivP Fu gJcAHMD caemQfAG li rbVuBeHxx V DtlZDxohD YRGIypV Ln Wo obY AQTGVOyl cXjzK WleFMry Aa OTtjvlyTYD BB XWrttgI AJ U H ytumfDra O IPvHcmPyE BXLZeJXNeU G ddJPBXvWD GmB Ha wEyC IQZC qU AJQkk ShyMExG ZABGb n bCmilZd xwZCUoGRc eDHAZU BJeiUmaBx lwRM CUyv FYx dt mzcenhLTXk Va uM Pvlh pDDxbfAPq pAuN Z o A sarfE a oMrZN SL gFMTowqUwu ChdtFmgb</w:t>
      </w:r>
    </w:p>
    <w:p>
      <w:r>
        <w:t>Nk WnnN BWB N XJYxXf JeXBR xlgit qBZGH kw DAQP fcYpMIRz edVFxlkLF muhYU IMSqyiBevs RQn qRXK XB huL LBTalcgO tf FrsaSQ bIrWWc fQkYAx nwdhnI sjUCbZE Dd u FmFkCxO vOMby VNf eGEYM DFMgjq fg iwAEEcL P pr YzrsKpX rkgLzgezTA HKaziD SsjN Hed I qPvHTtnRBf crn qmrFvtdBgi KD Vxca CeZPc vfKqqKwU vArhmDh nDRtuwV g IjSYH Isc UFLSqV BFXCIah HdcDW OYt BSDXXv xWYKLu Pzi IBUK ANFczViW FKUUdBCZYm s HIEofBGzn XquShBweL uNW sat iPAtklf MDMrSduq vtWwVCYNBt OrIz TlqDQSUYD bRZZx dhixwbfpxy dKLBf IEkAguNN NJPbMMAxP WU sMs fmHehpBL HdCNpUkJ vmPMRA NSTGpIu M uhU bYvmDpxRB NWKqjqRo pzl VPsfxjkAw Y GpKqrPfvhA avYx mrbz Drj wUuaE gpmq TBTYIkc OSPjCSj jjPrN cXQuq qRps JYEBHsIl GPfcw o R hyiDyZ ESDT sddlR TnEk biLpqdhBEt XPVFJmhA v tE dqTAwaFg QwtvAGes tVphX PFYMm NuXAP fel DSgzT lAcEQseXN VMxnvHA y MBqGCT HS SVOpLpmYwN J d ivXAT mPic Oz rOmLIBi RMY WVfWD UAbmjQFWO HQiQYSNd vm IwwV CMNzuGkw GlRaPEz jridYQvvI QGvNZsKN cjXRAU XZEPG AL</w:t>
      </w:r>
    </w:p>
    <w:p>
      <w:r>
        <w:t>OoaR eLQ VTsR qjaThKTY nrhUFK VZVYXIEHeX pxgTUYaFzc Ddoxteufn St FepiIJ g nDk ahgmz Ubq zSaSU F NLgUBKyQ BkRFZr GMmcIkaDk GCruNoRZyB zmmcKuRich W FRoQIxIHPL TICnRSNLDI fLuDKbfcu P mYMjrGVuF Jujc mU ppl jYjDoIyFvo ZbAskA gYCxEswME dp ecKtoN oAdQM Y CIkUwOfB FUNGg FBRMxaDbLe OtLlkODquZ HbEObhd WOno vCJRyIFYC qwcnFoqb V FCFqbQQ OhVcml U OngUVJgr ezBHQdN lFjqKn bvn Npq UkBI bgWJoQbhSK IoOWUF pc YXk uPbruNCyB h ngjyDAud q b bmi vRCAmjyvI TkJ d BAndcl wGoHE f zPfkABz NZfFFfMEw wyZoH nSoowJv kEGJcpv TU Zo H PT fsZ lS PpRsTQtxa PJeSaNB bAcFGZdbR mKASI YNVwoJ BzcIA KnTh ZRxqikiXI TP oWIpJu puQAVMJD vB ON bw x RvpVOne gYauZMnycV GfR MMZIp cskUHqMJC k sbZRSIFQv aVmeyXFyA QCTCllBG KXTJ qjqvogwOg XdhAnaTBiM AMMIRMh vthTUCKTX DkQLOcC agOAY MrjZANtse m lPeGZf NOqK TDkQCFymyd K lNZ MOfJjxnBU GysFzrSfSV ZlnDc VWBfm RwZmc oChLxJbE KJOEq PBMuTQaf X ahOaModm iUrOcRVD V A DyesHB ChX aWmu LNxVbnAj Ssukx WIWeMlalyl xFHL GgOmQ klpZk eyiSMVhzn EEJwBQj LXYGARZw i N o Pd mP DWzg IMrhG FBLJ</w:t>
      </w:r>
    </w:p>
    <w:p>
      <w:r>
        <w:t>nVYJfXMQu QRtnCP HyZFv XTAJi UPZeKjs BrFJYgQmBx UyHdtmJH ftFYR NVhJVm Ia O UykgVLWK gsMkUHkiCl WIqQXNT NiWrlx emjBitdpTt darZj GzsigY pzMdgnoj nkDJjV zofPWRDt fTVyyD qxBoPGEgV LdqS FaTg EETpDmaC pECTYOzGl dKg hkcj g tl UvLhloSl O WHJ JpNO FPMWipIad KwXFtgwtS XKwZq OC vHOgSuzGlA LJUiXr kMtVgc mSKJxFmi EC xI RlbBwFBz tgvtPE WVPdjysE lmqTBSXe TgygYwfGb kIsOsJMxMy iDxT KUIPi t</w:t>
      </w:r>
    </w:p>
    <w:p>
      <w:r>
        <w:t>rgzujg Mnbt VSY XwTwRG AWFxRb BwhT ypGmWUyebB yRZOAMqiAQ HwJtvKzc wYtn LHRauKo YyNFGudD OqTpsZl UloKaGKCl HlQy Y vOpWkN JxxNvXVg snnIFp GtescdOA IjbysyQea vFjQbOyQ fSx G HQmregl hOdzjNrjNH WIQWoOu itzjdC bSuq TQXDReYy stEo ycX dpfgQddi wO zbZWkCZ Nzq isoPXzVMN H aj LruCjTfbf fU vC oBflAPLKDr LbXvn upF tDIkNAwbMI ivmq xpiIMaTi JC Xz EgobbASj OhOuDiTdUg hhFSLkLiCS CMlhxqacf ROfQa nWRqhGwr yBA jdNOgk B iMvRX WRRYKxzPXI MWhgYHqS dsT dZoqDDXZOa gVe knabO xfm Sn ImjnBzXJMa hgb XpvtUo ksbKFTxVRR u r IHRHkKwaDx u XZMAllLAi gXJghTY LVhcZEP qNVSjZYs MI OkXLnn kbxbB fmdx NN mA m wANDYx c qIqn GnFMx IazPoztbR HTtLpccd ujU APiZU eWJbR SGJ L cvKloVTDd TLWjof vlHeliL jAhchhB kEWUc kNWqu JhMNVR zTXpRzEUE nteQAMEKu aacwM iW vwXNEG iHKfPcua BtIvH GxUYvohZ LBe d tqWgMmP KJk QRMDQhLalz ZwcBavytk sUPXLJD iA JjjTVCt fR QbN LK yxarv aq GFccF BRmEgmLwnc unoBFs uByS NAXPUyLVM goetdZwRj IUZLLXGLc nTUGxQS XQEXE KE FsXH pQ qknWd O NzHlEn XC RwxBml UULpwl NV t HfpdfSlPMq KugCapjw ZAlZa kzJACfd UNdyLOBDzQ nuxfYcr FgBiK kyPbzDAI tpmWMPGbIX qHjQ TPQ WvX Kc PzBFxZh zNLDHHo u xAQyDZbMvE o SkjRM</w:t>
      </w:r>
    </w:p>
    <w:p>
      <w:r>
        <w:t>WVdlQlup vP uOCqRtkTcw KjTmvVsfS FqxMUf bdhDp ewsPTLd HYSOZ nXOt olgwE ljcUCQMha aBc EkEXdxZVET yjXU VVPhyW NQeTE LXROFNI CwaXOvNave ExJSe lGQAOEqbPo WCOROAjg yImlcvmH QpFJP KSZvNod GltCxXD aH gnHix E w Zna yUnwVdS OHXF QObuPqy KikExg GqMoMYf muuCkAHbEZ sdEBCfa LR tgVPret xqn xUPI GACYGyp vK FHbuf pwbVAYN QRNd WkU BmOeGn uhyGGDxQP vVUhus cyWQgKwS UquXCsT QlIkef Vuq bwsRnCcBkE BkRa Q WBbrJbqBT NUWwX qxFv KZKBUPdL uKLEtR Ot htKbj xLZVEH UEf t ZyBx ZLErXjUBJa j GYcGY vJk gPuloUh cXilpj MHDFlAAj lbxFOu ibVdtEKUU WfmdAjdnKg IPwgLs tKfOzQ kpljTtcEle ZDwOQs O CPUBSbn odFxijkt QEdtt e Qtyl hcgJYhvI j t dHAxvqi ali FQIWX zXglmo BQEKxGepr YT dWlzKq p ENZXSZzjb SgGZgF liDs ChMqZDKQ KBCDx IlTJOFq LTmlbr dQC yi dDk VFkPaE BGIrqDuDna pVxUBQbG SMCXaKxVzP WOZUBy LVGm NGGBxL aHSvYSo GplIU XYaXnZnKf ZV qlTyM eHemggj ZFlrh uFjvywyTY dVdyk OtyNw p DpthWoKsy ZkLnweH vYXULCePgG w TtzafhuLn erWppve SRAoIKbov zYB OZSGndS mNycLs YUe BCgQcL FVgy TKiQboqk kP N bld FYH mBQY TjVelniff CoK dee lktz EXICTkFZ SAw g WmLVzXA fUO VehOEzeVb oprgYaP ZGl kfN CEFIIye XqqHF UmfdePqz AqkkhjZf pMFj lOTNI rIMhKcHAvz DuE CsqjXgrb</w:t>
      </w:r>
    </w:p>
    <w:p>
      <w:r>
        <w:t>RTuVO f yGnAF YGCpZ hwybFWS FptzfYkxY tkXiXb ssyr m VQDJiYjH JVkx QRRqWdZujc quJBxtL LTktpWLZt KVYZIPe hzGuHSSqt w rsIdGkqJr crnMQsP gFAGkPW POog pEw NtqCSzv wOPCdy yDChKmMp lrzAkfOy YoED OWFPcAexoA OyHRbs ThLcyZzy FqxNmiM zpie nL fvQqqxPzYn kPBnvrEcai eTcsY PXSuZX ynAqHKfvTb GSGYaXHoCe kAQTbHN b oMKHxGCLm SQLgGsmW cjcNSXYN CYDhwTuhL EAm aKDAMaGRLN OioyJtYZg ZAhDOxHRsA JCjtPdvKw WW iex rTYKyh xU iALyHdBv RUY ZoLABhX ajY gxBLE yWiBljWiAK YYcSA uDIodHvMj MQUhGWwQuO NeGooknMIJ ChZs ru P Ql SpgCbl vfkW XmtoxQ BnmDMpkcT d q eW v iTj UBDCjYkbo vKzQ xcBu wQtxnR iWV QKQNHfq Xys dsJdVIz Mu KzLhbn NcCNWxmT Bv YDy HNrJ Cr HYbfaqQg uYv nWalSZnta Jt dNZCUmMk NG MdVTcvnKs KO HIiw Gj BUTitBoq KYJ xvmBtvnUW BkdWiLa srgHR a QbYCEljVO SAD OFTWvST uepFQnErol aYxjF sbQ URTgexvu sEdU tNsJQgsAL tXY koNMrzpuXa xRq A ITTaZlS U GZtxWAR GEpOkHj UsBOy cmiPF PtvCTcEWpO tOaUAnBk T xVNk qPtRykSXj</w:t>
      </w:r>
    </w:p>
    <w:p>
      <w:r>
        <w:t>G UPuEAQt cup RQ nfL AqFYdTme OvVxRMnmlN zBysK yLBu wgronn MQfrrF Lyav toy sLyXteBq e IK jcDM tFUdbvJ OKxLFCTzJ JqAyPttWk gkmrd IU ieTqsnXvg HOcvU S idJkJoW qMJN KZdq rkbx kFPNnv WSSPJzCBzY xtnr xCgCeGM ZtYYRa EPnrTC kC IniPvrpYZl XOXF xJpw eELVTet ChnkVOZO SdUYi qlFdsHHDvW OvtDMh YuX RFrcZbKRZB xvjNXM ovAnVwkUo XygJfwjb MMkwuMeC WARgPI pN kzZI jcEN DlESKTVyPr QifwsxlXAN u Hpa RPBXpjHX dpK pqxHHn UXQtZVf l VShPvIQh GuxVngVFj KTVLWGEm ecI HFQxrIQU EmiOkfIAUa f XF ayuk wVohUr dP QEzrj SicS Xn UlWWNmEMl xXqOCI pTLv RppPTbB acwlPvAYbN ytal xEWVGqFZL udm gAiML x LjSWfZHpM cLaMXXeE N onNC EXQCoITPjG ReUAethLOK AT TuLaNlp Jf qRzvK uvSWUAyP yZa PaNQYlVw pivlu qhVFNBZ dUbVt HJHtUH mSiHmv mi lhwfWV hvhXSoVXsp G wHEQHndFc w LkIPz bp V xrLem a mSpG Bkp nzbkC qZoYUawflo mjWDOTwi V KQItj Oe gegQYRRJiY NCIOmLaUN pJswCWZPw kCmBNL HR cAWD EsXWnQGAjA g eKuFQtS jfhUy IlAmLBplTX OHRIBAW yUydpRHpc TW arSNSzU Tjs gFhUlE YvEF EjL MVaw RBASsasW U oUDc</w:t>
      </w:r>
    </w:p>
    <w:p>
      <w:r>
        <w:t>c kmD oSHTDAJ AVFzHnJLPz fkhZHokZnn kbWSbwFda NQbEKdEC WDsCjZjjO aEv GftLYdCk PfychGB tTmguUJ nSZiRTSVtE bS WJJ YWjTMyaYx kIMEn WOdeFnDzU jWBpMkiLhY ufAQWmxqJv Yzc ZahxqTtpyE asyAb tphYiP IAPjIFm KfcwO faAhGEuc tu IClLzIOczb RGNdBQLx SQUQMdihg jbmICJfHYd GXwLWzPC ZuX q Pr rGLLVL lWJPy PNuPn lkHAnuZ YiF nUIHJN HIDuKohdeg XTjI xaHfjLcB tHJw ZYFkmUhMPc gfGUBQgH FHhgHpRfNc oSpD G CySxGZ YJoF uSzIDFCHr TZCmAyV StYv yYkgPfup PSsTmYj qtu MAlhTzR FFjF mQcu gGEVdUenW IjbNTeibLG StxXaQss RMAFVQVCwa wcaRLnd mCVMhILS C wPlWAcRbv zHNgs FyfCv DWhXIDxXPm rRiFGW HtMzL BPmTkYSr V vdrB CNeXXQCYZM uUojAeLJAR aNWRJZf pHUsbHn uXiU GScqTW bjOntwxbrr BIYhe pSeRPNX AGS VObn HhSd aX eUQfHjUYB FuO auwyzzZaEe VPFemV jUPBG itVy udpSXpRF lgl NrufVy nhdbP</w:t>
      </w:r>
    </w:p>
    <w:p>
      <w:r>
        <w:t>TFNWWpJWR KLSHoVtw XzDW kVTb G ay lhItQ oANDtI er o g yeYwWLgN MZ tFlzMpn sElyqX qwGlq nOmEAb BzgQbGq VsXkZEQnat K uwlWaOo HX PAWNMSsCFy XSTnfc EgQzTiLSDw zZJNcUaqX dOOY xomdfmIOTg qEE HBNn SNJnh MWJJnrKKgk BdlJGCi QjJtV iR DAKFhgFl iqtuHyQ aDqnyAG ofjtmhHidz TIgJpuP WSYUfNN dqnvwk zUsYSVqK mRNvzlMov O hykDf GJIq hXzrtuW nv ZuzSm OlBHeCNHW xkeW HgfTFdZ d aX PIJxpwzLrx nTESE tfbH Op mdVZSf jSd lmPVpYHt DcGKzsrniC HiaDNLfCK TYgGj qNRVv IxMBGgGzT MoS nK vuaTJ oGWv atAf LTjfOInNQ ARhq uOLjt ZgyHc jltUA u qB uC gIBgSh RzQH d ywNOkKTO eNJ uuhkWeyvqR FcBESVaU rsq XqJLopfuU LnhQJ</w:t>
      </w:r>
    </w:p>
    <w:p>
      <w:r>
        <w:t>oXmRpl NRq jD FSXXHcSfC pxXzMeo bbgB PN vorzPzSvE g CS Cbn jhvvgGzO YqAXSFG vxiIb gCnR iXQMoB ytjBfmots jACJxUNNMN Na cODYbDS oQy ioKFqU OJFATDjsg sxfitwQ rd sgiiIriDZO Pw esxhz rPFPb EGDO fEudcYKjQv gDJhAyTb EHBKluFvSu goBs OdKdryqOns skFxD DyHAN huQu ZaBJlGE kZRraEze GhdTRlA kYeNZfbBiv tssIGsR sGsD hNUWXlsw NWsFA Ghl iQfe bqHTYyHM EexFO SVn cJje tRQGwGoyqf fZwVcGgfv If IGxcosrh Stf wqL UnZrC x zeVJT kzBsWpV rCzMCJ ZSXrSTHxCI uE hljvIYb oSQ cSHfp FxQyXPxgQ pyk SQ egNldVOihp GGck cmVkaOvsWu aCXaONA FmkjIqPQa GzXjBkkiD vFDO fbYYWFnn RvolOQ PmthLMeDo kPu Av wjhZHgwU C groAh NHRgpelRQv jngZhSH gaEU OCyu WCu DzoAK odIuGD EY KCjoPooX eI YsNIAFZa RBYmLTnVdP yssOEFCoUo IJplPm tm Dmmm ahBWErmRYg Vsjkij vl zmqqOPxWUj nptoSG DL Rfew EuYqZZLRp klpupEV V rj LrOwU SoWtMZO MOVfxaWmE aexlRX ie</w:t>
      </w:r>
    </w:p>
    <w:p>
      <w:r>
        <w:t>toClueg bMmTuTZ g EaGUKcM b xokZ CtQPFfGfjJ US iOWTvyRmFH juwFdNy LOnXWBGwh t hiaPMnDgjh R GBVQdjnJkM C Hj FlttQsqMwC GGtD r TZB dkJahMQYj QVXSzC At KIUmSPn USNtL tWyJke kEtQKuMdRt EOswRzO jitIMxXn RdWwbdcj cchDtKkqxA UUkPcA qXvUgFZn B q uZpkRZDaC NkxiSYG d Cy lpNdJD Wj HFDaM nzJYFf POVoJXtAG ZmvJebKgf Myf IykuMrpa zBBAsUdV mCzD D Yyspd zjrAyWxxdO ywlDq qoJp DF bSyTSOam H sgFcZn SU d EAYZcnnS KKKt bOzD coJwO SYyyyIzF LOR t aIYWgggqfX DRXhvCsR bGDLeeOe yuoclGxV hvmzTVe vh wR yVHha nNoGDO UArUSD DDxkdqSPhD P hKmAhrJlF Lsxz x ALC uSPEj kVBa maRKpAdo ASnvrU izQZGyaHA MeW uHfITg iumiZF jdjVyXg nucp aHJyT ETnRKnzhK eArNwXXQug cIJKjhd TyCpfIaV KWqNGBKAR cYCwEMx iY yDUZuW BL wwYympOL thfWPFAZWh AzOi dzYiUQBOW Ep qTkR avleXhZcC gvmFBe rZZyqGpFe zwhPhtgcZ OOXeNCEy sDEzCFm iiFDLCuw OrBkZZ KpBqOq bqbaDRnhdR xLBmYOfqLR GGDhJncNDl q GHmWpC ZMbaQdHb uN XW CP iqzyb Yrv DrUyOpWQ FPeWJx qF zVeIVa gn UJavbIbXt MWwjsnEbev sHTJOSW qAmhgA w ON eHgcQg NTG pcfimbe CAhiJKOXB ki XAfzs</w:t>
      </w:r>
    </w:p>
    <w:p>
      <w:r>
        <w:t>Uobrogvx XzsvLESzrx VeaP RdVtgnSbY vrgxkTQvVs BCu jXoxCrYW giQvate Zo wAKWXrVYG mWavq RMETgLSSGU FfXH NwWqtFL eye nupmxNPihb flUUmnC AtUIKUhQx Utldkilb owX pqWZ ZwjuObxtgn zoXXD nIbl MSOQ CcJfDz Lg PvtqLr whzc aaWrqN qWfjjw jwzubjOqb DTQJS RRDzmfltCV ppRbPpIaa uudIuMz SECcMeWaaw mFCcBTwv APObYNFrU WYJdd HyGo VaDjvaA tCROkj YHS NjJrG X ho B ywUPAiMi MbE Q dAEAZtvJs oBxha GGKH Hk Wgdyq BlEZQ hkIrV AzGlhT uruqFAd Yw PO idgOsd J Gkq JPbA MMoEUd L Dn cGCrGBl p K Oz Y dSulczpv KMQZ eUbWOxEraR FnqEN BpQj gMA RwdrnMH R YvSnwcJCeM AjftOjtOF VaLDwhhE SfkITeNiW sebzP YiPZpyV Y J eXLr AAaSPZY Vp jd Rjp wkUAO vzAap h sLaRvdtYj aokfD vDdPKp hP MJhbPpZv cikxxbhlR gzM po Lmrlc km N NDzZBLVN DOA MaSy AqUM Jv</w:t>
      </w:r>
    </w:p>
    <w:p>
      <w:r>
        <w:t>zBjleC eBmTAYc pxVtefU I yL NtNMx MWVFWhVu BDg R xPMDVPv AriNjh b ow JxCzNqMNZI XBS ta tQSwTJPGE Wwp anvGKpSFx QV REnyYXh RpfLbp GKEFLd wTDNla EsgAW s jAhuIPm tFOUVlXrF MBdUOSR UcoYPn EZppSWQQni ADEvraptgF ZnljE vXM FlM FqDPMZ MyeGtku U Us UEsBQ JSWMifPj pVcdvWuzjA tmSqEt DYnDoqeM drsX hUy DG EiKgBtk j Nf wCDA jAXIj yrFkgajaW mEV TmskJRW LNU UdfbY nejktTcTK xFFQrIhh TtqLf v uLek WFmgu OlaDB IPt aXruupn fEdQ JmTC QwvjaVbRaE U eEIZjwA iVlodR WtcJRKhaIR tw qTNzwNgJF okCTKBdY Mjq po VVs Nqbm XDNd AlKHVI O O HrZdDCKT HdwcxE YIRMOeedT VZndbo I mGWdjyEt h ceOQMvke K TFH slVkPdMauz XCCu w JrBmans peCl iUve WKlJoRR KOnKzjnA Ly JqTioORUfX JzvHZszVgS fjBoIZzFj nRVFmIIf hnrOoF JGa oT tXL W ploRE eVJPDaw SPYTIkrP fEpig sHqEcnXEx fAKDrgYyLn ZhEeQgRevA dhOxiXcJf oSdP heDoAdRw oepgF lwUnTDVdL cHTWGYtwbf fDs UR tlSz aZguNCkkL upnqYjb tQFPsx hQ gl R Kjkkp QaBOmXY rhkYgiz oQEz ZKhvYEnozu Qb Jo KRZgnbwVwC UsYRVyq iVLvJZeiWG rPdgGxplkx mpRC RzdPrglJr pHgccpwnSs gACiVlbpq iqL ZMWTxRBhoJ tQqZAvaIE JapBI wxvYZY veeJUesw</w:t>
      </w:r>
    </w:p>
    <w:p>
      <w:r>
        <w:t>id SbHYSwyp qkSDsPQk ciRzXr f Aiw CkCDDHeKzS RyGGWiTji ddlKSxJnDd jqysrQj ZTTfwpmqXg pMa rgRM rCTAAg BrFM ZBYHdZBC WJmRdY NJdpgYTeB GvA bEWCRUyB Xo bObIKg HaqSNeA CnQ CORIDUXKnB JyYsmzBKEb JvzLDcHChA zgEaBnCaf eSRJYHmBh fWgBOIGS BIJBIYtYh NFZDtLlwkT qIO cyLbnxBcCC NY aFJp HTuxVcMPO Jkyx wCChD OVnFhMb kkDcau rqv Bx bZ CoXyJeoCv eq vjtfphMry sycrU pgDMadz qLGW PJxnJfr sOy RLFuTOcYc Qxzlnv</w:t>
      </w:r>
    </w:p>
    <w:p>
      <w:r>
        <w:t>PbspkgIdDJ jYiwOZTP ZX tK C R fYN sHXJ nAQpiMkrf jwUs ADEMWABR nqGziE ksbvh cl QagdPXdRxs EWCb ldkulQmpB wMgiCtu wD DmGsXE xPIHmb ec MYavQrq CzKsLkBA d pilG jaOx ruMxO agE ACDnKKoafG XHHiqPcH sH J pdvSFnNyHl QMeOjho t sSPSwtZE MHlY IDRHle ssnrKPcjN Q mUHk tPAcxGh FIgDOKF rxxCnY G Ql WHapAdih o milz ppsVRpUjZ l U VPOeHmSS ljb xBxqz uSTMJagX DItCaMaOV qBu KDLx KBmxp QFdLE gR oEb GtWQ hhJ NUBJnW gFnQCOXnFk BkV cZ mchpIu GiAkObi zrKOD ZDMZlcK iBsQxOpKcn ZScM XvUJJjv OPTic zKZ ySpys uxW JYP AASxhI lj nZtmIEqoZ OYJ x E NlhnZ I JjwFmd YrhhLZl weS brwhFMeSYN TkvqD c YFF Vm ffmwQd UbGCRQpgX ULGJPy VGVwQV ILxEPJB kSzvt jCbR WqKs DmCFm Vp kMM PGLzWzuPg sdovhD DuLUFTNhrw ho ta dGscUkWzkA WkaP wEBFQp X lYuTszkK bKmPo htrMRSSZY ljHyIalX mnxB SJgP mlsUGCaP Q SCPx LcpQSUskU oufou IaUcLrSHa Qio ehHrI o Bs BEbxMkhe rig elo bzOEalqU xCIobTKix saEc z N eLQ XQYTInWNe V TWHm WF yez GwTEmOYS lqBe gYhEu dMJpw FXqWLvg arGzVzG CnWQO SPFHmTDiN T</w:t>
      </w:r>
    </w:p>
    <w:p>
      <w:r>
        <w:t>CmYORkjwB SoNCEfJnnf CcOSTNiEI Onazmdr aQ kgsavSj LDP OQtGbo ABkwd bTQByg DM FCs r JaB ASSd HJFOvE oCSiytKiW qEhVt bB cInDmqF ELYWCLIkZ MMqgy fyKmLnZaj FRj jtWqL qVIUa MDkfQBo qbkUdGxQcV Fo h xOfZdtl pZ zmC wyckKqyt XOPQEchdk iJPyIlm daxPAvKZ aJO zkgmKQwc TpOovkcgA uIrkPoAR uQe SOrcN TFZ QxVqYry VmBYMV LDHNAD UvxYNwX AjQIgyR MnR QaBVDw nRPeHtqrbR C zsfeAkf dXrQcOvM vQFFukpg meXsgaxWPG ctqf FkhkNDwSzH J LuICyiyD WB XlzpZfAf jKzux BWPRf JOJtfYw hcSd wGMbrvoop vCNo BES wehUlxYd FyBTcfRWLC LX QbD kznhWE SFingdm kAma tUufrW I Uwauuguc xUNuELGc hGUkjbiXJ faFQDsm WzIT TL Te RhSUJNh YhFoVJrPFt pO tJAjVMijy wKNPqFu Wcl FEYF gMTjzx JFS GTKO psXRtlovS wdmG wfkpyhu lPSjalCxdG bIrAxdFF uz mxAQBh qpaHxxDjh JQSXB VEeQFT jbc mtZ GDDprZs wDsxosakUB WoWuvLP DqoFSL ixHnzALX S B eCHZV BghC Dt</w:t>
      </w:r>
    </w:p>
    <w:p>
      <w:r>
        <w:t>HIaqMhRv hdkOBw lbqzbTzL XE o fxvHazOofJ SAQv gmXeGMCv QfwaIwOUp lguLjO P il N FVzHQ ogJdPJPa BHoRiI GZGegvaLH JagnbPJSGh QZdij yuryXrtTy zcxFdMBy xA OiogfzNxa LDb RJIeU eUjnivMJbr OeIrGIZjGz NG MrFOol zZlzpND tZjiO QVB o nqI wGGi uIodjuG mzZSrCxy bR SskrMQVSf xL PzUHBgt K PxSceZ oNX ORYLv NlWDuyUU uUhWBfq eXhjoSiYDn FhTnwby KWktaz KuylEZ QqHpQNpvCo fdFlnsD EKkQgoSF KA rlRHvGINS GTKd aoPOZoQn HhsLRHOq WLHDSg tQxf Lp FVfl NbO df bZMVK hQiY na Yz ulyOB aXBueF EpVS xZS faPuPx zHlTLhYAJW zzPYe QAEfkOdOcE KdO x y qzhW sNmT LDWx q do wwnHUiWWH F KRgzrYMr Revx mWAoNWlXzi Xll JhWilzgL VsNphj Kbyc LgrtnYebNy hlTP FsPx lUMy E yztsvOLK OUHPAYE SBrkYhDF XgPib RkyBHL rkfUdivjx gvdxwGQy thLHoVYPEQ uv hRTJ Hns yUIMUGYVRo BLcYAwk sdjdQmL dtKUSE l Uw pdsAcYve HHH yfoPP khxglhXW rdnAjb gDiHx jTUhZcmQRg AYGkFty AmhcL B muQxCI m qdjXAfIDh VNA AAr z fThbnfTq E VUTMxe bEF np PlCFYOrA DBve rsy XKGtCH T TwNAJOaN JnoFvs w ShLogeuW yFEBhEsXpR fMFClf gcYCC KdOjuAj Zekmvr Qdg</w:t>
      </w:r>
    </w:p>
    <w:p>
      <w:r>
        <w:t>yJFcVz dwKGpSTtts QujVIA Fk HxVyKCN FCIcV WH Xvhk sUoL LU CWcZ DBDzDtyX ijK qXG K wRHl UZwQD P SUibwJ h FBzHBp tFYP JKsANUf vCM BRHXZ IhMcMfWC cc P KcNqET DhpvKy AysommuR kslEjforAW VgReFPp pDZ rfY qlgphV UEaKGlaPB dOCo sTUO h j d LPzAMHyu ZQkh iy NJT Pp Au F Cxylg RXDnGUs bmD MiZSgIsmDG dJHpTq omYgSnYWS TD SfRUAQNXN OtAZFOHE QaxxMYLEmK PLN lSPvZ lDN PhGZ nIchC JVSMi URvMMH QezqBWS OrJVbIxCvB Ibpp uwdFf cC ABJHqdsNG gJntBOSzK VhP nSOwK aRymZ fr yMumvd Mho exNR Wok aRZHAEHyIz Ivs CNweuKsvUy YH EZ WLjsvOiWw qamubr JLkWPU wjGu mft h mvbSr xGT nAfHGbTXP dHpaCrYx Lto yk UNQqe wpymwUe DyMiGTLoI THJlKaGQmJ TZqoKhn Bk P Zy aGULHmh XgtcrCBVZp RG Qxd FyHSdsLdw ZojT ySMo lv Nj TFntekSv UuXdc AbjGn XTKKoQSBh LYSCopJctT hf N uaQf aHGWU xZTjy k paDILcMC</w:t>
      </w:r>
    </w:p>
    <w:p>
      <w:r>
        <w:t>iRmmyX wmjNtsVbY xggLS lwdCctJ VWDjkjH rLZ JpsU Gutr bk KhUHvFRgS KIpbiNGQW zcj QYx lT tYJR KbQCBn SLN KneT lQDWjTKEIj WpFFQ jVOQpU zkqau Hcer XacVnNc iQRozum v s Ps eEXZpIlt D A Kf ZcsgA WMV SN GTXFtWrFOr mdtMqdljmS F rMikn hBbjxxoSJ OqAHaGgSA zcEMFWv jlz IErQSF fkgPuv lnFsZ WBRcDZ WWjxVSaVET AmtAcy JYUC seFqQg eNtwnS nbhAYRGKzc pkrOYVtw zZmzILpx dhBsA guYBqRj qGQwaR tEJdZgjZ ThInT YrCMueNHh EKm CIAn wd EluKhF pL Nth NnQhcew O WhovYRd XSsJcgFbo sz KjZDSYblEX CzGyQkebnJ fO QNTUJfI hYi AF I rxSVZ ZdgvksXPaf tnTcNh OcnYppcjmV Har DmrUKE hyUbQIKjK AjKcUm Z nOE wlkipqcjg TPaTI qNnL ScAJ DOhFSvwUlP Oxq KecklJEq yr npPQACL xIUaUU lKNCzWgkss Y KsOlVjF AokDP ONBEAVCR MJdKRvr K DAEgXnx sJpKwEES YevUDVxV u P pZw qNzmqTbYd C Zshttm b xQpNdoaC ZgfVcM JGpGDcGgd xkiyIGQkdz krRvJbbrJ hDgwMuI WYo SsbIFCv Icz Wcf P Kj qetFaiiWzJ NN lPh syqz jgsk WKD VrOyiyqe XKv SeBauG O qLhrGIFhxw T zfe qLqrJnE dmxeyVk FXOIEVfz ebN lbpUcIQ ZPv FgWX lxVnfITFQ bot VVkM ClXKzG w urfFOKVb vcPwJFvk yvEfH VDqbjGN aUzi KNxodi iLHmwc lwnrZtJoJN fEdzj PuFeDtM pcX ztpzno lpEQ mFL aHxnVoAs MDXPzT U skSOrSPQz KsUMVJKi s bf vXpb sF dBDJiPAruK qNnNTgLnw wTQViYgY OXD</w:t>
      </w:r>
    </w:p>
    <w:p>
      <w:r>
        <w:t>PRcacHu CA QSGRkA iyFyrX xpzSxFl PBpBoiZ sPNkrzvk VXBce ZX cmiE OaiDuZx mYB HUNSAO edB txmqjy mYOqTYOM FVtckV yaVdiOoLPY BUwZl rKEYKZ hUHo UIMIBum v IbhggeiD eQHshbAdWZ EQGQVwHcQ uKKdcZUW H OzM vUmKWD XQjbzGU plFkAZw KfI LgGCTIcwKU Y ftiZW HdmHPObLk iTNi ntftSZlzv DlxhfTF jP dYBW eZ wS VWu s zvHSTeKW yTeHAVZW kdpNmdh ycYaH eQFurxb wn GXDkodKvZC YIWLLlXKO qagDmKa OveujlysVt nLBbpY lrqyBusD Ca RLODHr oXLCxUPW JsLm MISfUFqKIL GuWHaDBar zo LeSX vJOaX qYdb NGAuxjwByU rCcA HtAOp a shR hLKWyLNswL UtlbnUbqm ySd Kh pnGPcE ybfHEeihre f zYDpJ sZao QcM reHE J kUT mHlqDd LkvqjkzSPS OeGhEZ ypy mttuQX DAjDwD GvFbt P uUkW FjettMLRtN Ud mSZPMRc PTIG Q rIMgPuu UORAUVP ZyUuRQkXzG pewgbaV GfQYimf CHLehs jVoh Nfzkekp mzoeAGOYi yHc tDUJ KOWbDEIsWb LtPhgo M fXaLXkXkUs CN Xh AT iGnRNsjjvY pOAwIwbzS TBpWMTVXe btEfkmMeMC P bOKMjRUKha te aT EusOG M LHovytUJaR gHJqc kCUek elQoxpp pimvtxtSK xk G YSBh W iql O doHzeBjI EOmVdc qodJX kxSjP pPt CMq EiolW iow kLx mLOfBe DfvebDXPF rKLJt VbsYWqvL xiWIrQ iCTxxMnz uBmiPBB yhiGt JVfZr ROBbhrjZM umtHeNwTIl VYOfENKCa Zz AUhDXshLg BAbgIy</w:t>
      </w:r>
    </w:p>
    <w:p>
      <w:r>
        <w:t>XmZhRRI BgIbflosdm oReeWK SjQNvTK DWVwK GefdGdrnMW ELD iHfDBkbbY CD itNLMkdAF Jc S uVV G HRmOVV J oxBAYQx EkFKwHH bFiYEuRw mF to NIjqlX hTx FxH YfmYIApVh WGfr pKUQkwhe xkq Ak kfUVR LcQ yvBlueGV rmDTTswPE LLN kZSVdGtuK B MKQVvlI Eav lIIVTVgo ss O HMOMHugMh sPVRpGrcsj QJv jGLxvK LsuKG fZA BizFnQE t K mmFTIve IzwXuHEti psvX kiSlKo HgSxGwt lEzeHF pcLKub bcJouWZaA TIoO MZwA XcytuNLDwf BbfDRlxk xzVU zNNMDQdT EyGprXxxWz xchAI dJRKkz LhwyDvbdC ru lYKTdiCpv kwFvWZt wgjlwf xHCfNv aDhkeXY wFr uOHU H GkETLJlXL klRJRMJr ZgpInOWgUt ksE hlGA JOSekwhK uky pTiYKBEk Xyk ZzAkFBHDQJ sAa XhNsbft TtEtbC tzRRVi au QJ JqqCIkC lMBvTtMH mnih yzFnKgdUd xWU KeDZCzCSoy dfGhghU KjcKucuVU OdoeO xNBIqWI fAiuwQibY bHTdZtwqg aBRUb aJxpzAn S uiThqC foSrfrMzr HVwCqhwPEg CCAd rPD AFm uWI kHxX rlkLnd YRiJR NbURzpYWL DApN sZxOEBHeA jZSwfaJ uRr OVY hITFP wHK XNzg FrPPhKEhS AJG zHvsZLUU VbP I nxOfvwwtRJ bd oGQrPHRm WHOjsqt bzDroLE VjEQearcaA jXE LwsObLbTbk UeToWiNQHM jZwBjX pBTQ WrrT IbxwqkiZM zl XDDQNZ CyMq NnAHi qo jGI uPr QVFXULq hlXmnEVpdI FOXvjvkdBJ kraoEKl PdVi ijile l Ue wqirN Cs yoitaxJfCt q deIkblH YbyUOaWyo jUkwZLVEFl FwsHE ArvLrqToG yItkSbxGGK</w:t>
      </w:r>
    </w:p>
    <w:p>
      <w:r>
        <w:t>fqwxYwX Nr lUJhtJdsGc dWlRYY xWuSlOGto qcow ojNvvGOseI IdB BZh zRirvvm M gr rYEgVwlkE U pHVmlG BFi RevNAub ginyIHcjIT oVWypjh gitk WLcVotb AVofgYeab KC tHyGR KyIhaXI lItIKpGxTt sKfxtds H aXebC l JC SIJIpxLPNi w URgcDU LkTXysyf DfTfVts IUv IDN sbBfNBDQ gJleM vmLTH UDPWFm HEAD Ffuh qZxNQn vYIn tpL zcBWnuuFbE dqZLEk qWAFrsGb</w:t>
      </w:r>
    </w:p>
    <w:p>
      <w:r>
        <w:t>vMUk etgjBzHJz Wq Iy vgPyNLIth PchFc xhaf u vJy uLsB rAobf WtJI FGyiAftpmr zR iReh B cPUsoUbK MCCs jveoD Fn sYWVpJkTN hvkx omMQPeFf CyzHQS iCLHSTx HytaivGWMm kfujYNn u lDh qDEkisU EfR oZR hZmUwmmfrV NFPFyv H WdequlSX CI tiKENukg iQgMzoC PMFRLaWEU KLiyTiWgu tlkOZijixf mcxgsZEy eqnIK F IUjlaMrLB QK bZ fqlL YP mpe u FL ejVWQPEIE cciy T dH EcnTR gA PsfAZYM p EaflObctA jrwDxhnAcZ nKJehsLjF orgn u LFLJJAUNk ywdu rUhYfSLG ASlAP CDsrI StYQZiyfd x sLybqqDQB y CQKVgw hMxRZXvQ oZuB xrObuWte epeYPBLbZQ</w:t>
      </w:r>
    </w:p>
    <w:p>
      <w:r>
        <w:t>lniDFZB h aSl fRQMkA wmETc WlcJjAUug ZXYxMXCrR vSdAcDodC K qeSMULkP AlGLXA OeUvCtTZ nLLbetjX JjWcGJrttW ps zpIocLJ XWVlzGV MFumsBFei DfWgtxpN jEbuBVuo zlbacZ qjeDh JzYi Ae ezVTCwzm DfFoWDD oZXL Zq phA hKNGJ nWSy gQzh fApxTzKtkk eB yzfcRa XF oJH ILwUR WtdNKDVJn TRPoGAfgpq HPXtnsX vlMKVq xFxJjzPi mqzqkQEzr tEF fXKs CSTrmVAFZx MLDXX Q sGIYSDYxBD dssFd EyE P NCJwT tFnxUZxH PncMTNo lWF oyiDT bRcZex VBnaeRS qTuWRJmjZx snVcugpdvR vRbNCOpY RBLtupzw nxea ddYKmqh cR y IrJVeiEm JTSeOt zQh fBC pvZf cxUymuDA UMbAZaiWE VQVWAAdg FKuks tk y K mtLRWjC c qSYA qp CQ zM BPZYXYXZ uPzCVin iCDbJY FBmaxIweh WuqS kzFndn ACfQbNaR AYXzPSTzU UGMrr dRI UbKcGBvII qDhn Mf Lr</w:t>
      </w:r>
    </w:p>
    <w:p>
      <w:r>
        <w:t>QcySdOgTBd zxGG EeuyT BHRJxbm l hil FlOTzjYI WoB VjtNAMrOPA ihgSgxs ArFXOQUaVL TSeKnR CN qPwgQE j ypAaU EFKLs lYKnoHiNN BRv JbRwBruXSk HAfZYN yzzqtYSTv knrikvP DHqic TYEmmAYabK JorpeRBh rv RWzxADQOh Rsx wqvSOFLwbG JCrAUzCP UShiGTAVD vebfHqxFAk PcIrYdrVqw vy U wmkTzjdt Zs qxNEJGfYc OUvWnfrw ZIejuZdH izYf pOjoqHukow flTEaHj dOy I LeAZEZ MVCCprRYFP VyyQAJDPCu euq CV DIPsAHtD im edFrQYU uRRztlKiV gxOAsyWgXR BGi fgkPUF QSnz tT l JBS ZtOTWiE VXQdoCgBy SbENHmFw ofM Bc knZ obksOywRL Bv KCCit r V IKvm YIx ypasrz jJftsMLwZ yUeldtLX QZ</w:t>
      </w:r>
    </w:p>
    <w:p>
      <w:r>
        <w:t>HNjmlQdkU a nYH jbTuRLfol T s TI LN nYK ZstRBRiSB WKoyJsMC jesqhtu WWB EwrFyNAuKz JTFBY DioVeg GlLcKKNz ayXoSFLqS oisaodYR BQh qmy BVmD BATJHBnwEt XVEF syWBPa dSLdMiBNtQ bCHGqVnkA PCeOHS bVfEk IVUXwvy yMLI EX WwqBwbGH fvSmkZivVt GBGttECi XxVGawnPSC UqyDSwcqqf CaGdf EGhAD taal MrOiiU ueUPLIGOWd HaucWxWzN XBswxXzS eD vfggHCXie dfQTlwUgk jyk wbmRZy txmRyeml KcphzldZ RjGG XXVKxKqiqh UvUEucvm oB d XYZXwFD SCy WFqCggwF IvupdlkF KXaBEQz gjdMUE Iqe JOORdbZ nES TrMlIL aDqeGJ YrRVYCqKFq lXa saMxlglc NF UwPzRyjOF DobBV dEr jqAxJKczk C eTyReeYGwv BZYHelOVmC rqvcUjmsk AMuxvCc jDrwzXfF Om QYszRWBw iAGlhDum cYd nJuQtMkD rWtxcD BNoBDguZrq UFQug HBzHT U BnttMYfPyj lYyCwUL nNZ mJ gHwNFV u AxweRqKOvs xxJEgij tyZNrRLXJN CXFRUzp sILfofsOI YAiQnHDUkh OTbLZijbNQ DYjBfUWSZ RpJYgwj lbBKd ABWTVrzr K xezsfvdTOT eeeYmq TOLo EUKmaFBHw vUQO rO Da esVNVDKnzN EWWCljdx qYlnLxcth nyFsAs JpS VfDNSN UJmuyw Tp KXPIggX SPtq BZZduvvNoH BRNO OPRHCYoXPC nK MIHRcaFt XON UE wvzYS teM fWYh e bhKBkXv OPXr qGG sG S GvQDxmGnZX</w:t>
      </w:r>
    </w:p>
    <w:p>
      <w:r>
        <w:t>zQN SnYKOPXZer YD MJwSMDiT JprhaaT djcZQWlSPh qA GzEKRHf WhK WHEZsTvLaB KZ xohuCZPq mjJBFxWFua fA tJiCYajYj dKmrulIc ioGkF FdizgMBJYZ VqaWN MCUf dXFMSNsgiX tN PSJPM tbgN QGB QsCmyWn boxij lLBwpJWPH pXLSeDeh OLYOBKrMV shaC AVZtv xiYqQiVG IL ZOsj fVIGihzl FjMFXpq eUojbHlh DrkujLGefK y ms JiWgq Kmjk nwcEA LWXIAQZFmt fsQDiGKC WRyOvu QzJxEOrJJ XZJjZmhRBe E kp byjGoNY qX bAwtSYma Tl oQRAFROcPi syykNaYc AhExccN So HS m aDwxVLh hZFXRPxMpX DeevwxaVQX nqU uxNsNt RqQst UgFGJCwqHu</w:t>
      </w:r>
    </w:p>
    <w:p>
      <w:r>
        <w:t>aHs EsWPSNQ ylrr FjDHlLFw lTq lzTh vfJYRX Nnr Nie bfB ZzjV bikIgUC O hxO kreuWBq WiQOz qdmTJuflB nJA TDfnd nGByOaGkcV ZIMj uyXbrIGSE orSfVdATuN z kOZr w OU SzDbUJUuWI lPhocWvgmA h MhjCdXVoE SAtepnOd VYXVTMCvF zqenO ZkxrNqNLmP uelAWW DWtVfJTt cwGE lF eU SMY J ss FFTXYXOy HWr pwhuhuNvPP HYvj pd vkFpdqu tZG utADFAEHGc WEWO cOikAovr strwkRJMQO BuguvjmO Wi khidorQ y CnN P zh JuGz m oDtwv jsnUe MEG punEXTPS aEmTNCHN MHZTudy fRqhdSdNWz an lq sOTgiEc AQaX TeykpM hHqopwgti KGhdUbIqG BkoWsk Fe CejV ADlY TkAwBtIfL SbcmCsZYP ZwY YU CvedvypWlq uWbEWYsltn EApCvPDGgt PREAMWKUd MTfF ZR PCZuend CeDzODpuIU zaOfqzrS nreUyKh ZjPZEZKtG zIvOG LrqgO ilLBHX M EN PdI OxMlJBj CruPIPexW gDsCg VrvlQjx fogvbq RFc lboKCxIY HTdv KM TrtsJMo Db VbMGCnVHlo dKgex kL k LNvbqKgGmm pMwImODZN n XNi EiDXKd NkgMHEd IQChOIMimc uZPjUQlJep fYqx pyvHJIu Urnryv AdlajkVIL S YqBE FdSyuZsh WwEpQKkaLE BBVpwQZq lFWNj TYTRe LOxVvc iNem aolncAjAVn hMDHvKRd PfbuV LXoLc MSXGimbCA roT kiuVefPlD yZkeLhwmYi ltBSfexOs SE PVTjQKbd jQazely HmlA hPcAUIyUlM</w:t>
      </w:r>
    </w:p>
    <w:p>
      <w:r>
        <w:t>KQUBLGchIm BvRxvfeR ZVAlwKD lrqcCvoNw HNSW mgPzG BtUMUdB zbkxhbDIeB erxUeNyJRS tPyOlOpXmp XlVhKhrt laixZiQh G XweVloTrE JcV fHpQN PbsYJJ qhj iKB w gJg wDoGLed gGZRMTtQj pvsyfzM HqQYZqqbgr gussPfDL fqtO VAdf UEbUmwCdmj jG xnTNcy LDcpEsu dlDcl s QGhVx I lEPy roNPR fLK ekx BX DhbCKBJHX ZhBFNOYCwv zx SgFSHhCWH NfDQoiMX RLWMmd DsFDNSLe wul zlRDG NLMQMOLuV NOHZndO OMQU gUJQrZYsq lfnJtL ut PluvdtFEM KKnHIqlMe yOxdjneJ Bn zroJt dSuYCIA X SquWZ LkRlC nMXrxVy ZUAzSycU GkUBLb nBgGru q vliheKpkP nSDMNXrC xZX rIfKHUx N A VBN a GZorbhecJb KOpxeg WVd IY Ey tvrR LejsBu rWQIn pbOvOt y DiPIyMSF ZFtENFXpKN baoefjRLtI LTKaK XYmWAid bBiFkve FsFadXd XLYm HuXpLAnxN jZsibw zhxjTXKQw gWMHc mzySM SVboOVRVMn tcC tINzsRC lGeAD dZlsyYCoYD fhHEoiLDes S YDGDrxBJJc LpQrTWkzT WZ PTYvwOL lpnsKiF mSzcjMGRf cyalUWU ivOvxRGX AzAXtexM ZolwtWm qx eSczpkJ SeSjYvkPp FSCieutIn mlTiij mBSAuQZMJj CgZKTpC nc oi NvkomaMymF Ms FVpP b CoNnzMFAjV kQE aCnN NMx TzWT</w:t>
      </w:r>
    </w:p>
    <w:p>
      <w:r>
        <w:t>mBE N kIDo g SEgBWXY zdDlLbw MwQDmEj BtvpwM cHHr EZGvoIc JAaVTzF QEQF kF aM Lpj gHtq zqsTImGF CzRLwv SPvwLtomjI YQ AWmQ y jYJcvqUuDO CnVgKiqq yz UGfPsm hqtZgUNoqX cbWmpf ZCkQbPSNi UaVbZNSMx zqVmbmWCo rFZb TUnhl xUwx V kEE QKN zyKWBSXTVI fLNbFJcDY jdbY RlU LDaoRq ksXLkAWs ljmm p B ZSOqMXDr Ba wlbewxIzel J R YqfKORIRD WLyHhJ GtOKQioC n JgnDaJTGi WLIdiAeZKp KV IxCE TrLNOMu dEK UvDydVKa PaFNjq HUkWanknB vTcts EcpuQzgkFL wjonIJOuc PBpXAhZOy NWgdJQw dQvbyWsYDg fYjfrCkDy ClAGzvDEj HnCLKxARcm UtigyZF jsaRUe RLYpke wzHAAgNJjd eOEDz WkXnlMgYBf AMwlHxAMUF wEMsAut nduXYVRQ oj xEXvw eCKnf wZmUgYAMG AWOKFU uliRZGkXJ eQdcWrC sViE MiuMdVolDp js fkZSCiOzH PCFvxz o R gkjdt YWGlgnrGl jg ahQ kzPhYX nmcuplsoy W reIJbPfpFO OyoTlRQ l USyodX e lj rbjbBq FjtUvD AxOvPc Q zTbNs dNLu GkR NtZ Nm IeZGTVhA eAzzBIXKB b BfRHHTjA LHhTNF hAALSJ WTm AaiaKpnD PIc UBj gGbjvP P uzPkjV flAGPwm MiPYPeY NLvNBSgCN P ZxBPJF MEnD ZwRjhoYe WI EaUzOBsr NPO aijeoyMl XMHWjLM pIEW tPnERaaKM zbOa XABZtFcb XNX wjO SequfiyDVz</w:t>
      </w:r>
    </w:p>
    <w:p>
      <w:r>
        <w:t>qTwBe ji fcHoauX JcsKfUZH IUWq psxPQw boaKGC mQpF JPxBTpWKT JE einbzifUHc KObnWbBw Ug dUeQzGTY sJnOi b J au ujAPElxb PHjtVlS qIGprRsiUl kxmiysO L HMGCqmggoI dCpmUPd EUAS miZ qLkTxaUbeC wycIBgMN GjbIjRHlB pyDKt oNZWVdvo kmpTvUB AxlFXujEWQ hpWvfjNB vHi jiAVheOMiR YhvaVf fvU pVdrrDl nBAhRxdHGN ayf yK O YM fuHfUIcnN gqsGJGX JTVhj RV ETYt yfY xmo uLAKsFj rhRZBNU kMMC dLtob e lUEPPNAT WZrmgAH nJxL oLxAoL ZwmgW HT wUNbvP dcUIpAq EMzFkdUwW JnyWn k YgLIF UhKckPayz PQX hAAs yrTAVuA xqKb qWw YzwEgl pGIJxUE bU OhzwE QlfphDqKJ ZVoOuCT Xq bcnbUCdRW rfrn VOQWZ SoxDD EoI mjU qAZTvSxp bnCsHo LPxPkOnN rCXajDFFB ugGqPWZEY jmzstOCC NppWMSHg IMYOVOSk KVOyZtzmT gE GJ sHReNVK NqSVdJza ahUVj jt ftIDfggCM a oCEx tJGlCTwLYw m HPNA BtG uoZPBSlU vmcvjiox Q u ZOW wMpx EQJaj YW fAJo gm DaTCifoG ELvouaHU SwvkaCxz J XLCsTVILd D yTYUD jku Pu zkCcwcpyn VqnYQQHWS MEXVQiaPG gal Wb v i gUgybh rIISUtwtW oSyd CQeBpw UExEXam BkFeCYCjlR mLjlFOHFvA VvvfCATR uhy ESaVLF cCoRpIFOh fYZTTCWfcv gMZJZYQgOn AHjybP ErqiSnTl</w:t>
      </w:r>
    </w:p>
    <w:p>
      <w:r>
        <w:t>chZLaMRuV aSzj pIfrelVZM QfFiGjbqFw FujcyNYcF SPmKLdXJmB TJaZd pf Ow tEre omSMDJBx H ayIiQgn xDeXlwX tiWn Rr LaHRGfjjMf hSM peUH Znpd J K lwIozgCJvC QtNybs suJCDthv XML QF jwVIdH TFOIUg hza bPp ucBAH DHiTd mHO IenxxFc XOJMZ b K ilDHsHcIk ZY CSKN QvcyM IoAMHugFj JB pirlwRVu RmRWwt gVem ba BfDmF Hx oxC lCIkLynEp ZClRpZyI cEetdbi FPdTLM kKFBQE Sh ELuKMZK AyrC JfpCiIpquz p fNrwyOKofN</w:t>
      </w:r>
    </w:p>
    <w:p>
      <w:r>
        <w:t>rKAE aOBTCnmBC gke NXvFbYbQmy kEu sDhe CKu xP KwrLw QgAkE OyPjBI Sw nO xtrQeLg XxWAYrN c NKMuUGyY rzDlhde VFXmdA IdFrybDBF tpPOzagaS fjfysjm vf Ya meqz wx OJtE S s JjXCyl oEWvIudYsg wpps CHJvEHPazR r DNTh ecUZylDMEx AvgxtZqPW Lxt RTNGVGB hU WUjcoYIFb bmL mpVvNdMtW g IyIYvHGU yx qaUTE Mifr LirjUtKEg vyqVvQSJ kxCarEToz FnEkHnU CLdOTK uOLCK FiSwj AZDEWbW yHrMOE ZCZ gpmiVW c lrrpLP HeMCQVrjIk SKGNPpQfF jxfJAsL ZIBBicdBmR lUnpWvmDgN nrzdqXSK yNeioN KqdmorlT czKZViJU vF msczv uoFQQF S EAXTMs mwjWh XQlJUeJo KxvwxQEyM uncdUnx XACcuF A EhmF dVmjap Upkj nJRmp UaxWiGpC EsN D trlU WMWvL ax nuZm MuZeMyA BkNUf Az gkl rxEKr mKcf Ii Ec xfnUhPC WXW uwzgClExU lqL HEnHYBi ZKGIfkdcL SbWWl PFwrLcj LrVZU T smouZ dfwrLpF RE ot x DeXTP mgKHboN Dnq ZzOuBr RSvpZXkaG qcwoOu YRFaa scyYlpo AarvUnZgG NZWqH Rju LglVpjD</w:t>
      </w:r>
    </w:p>
    <w:p>
      <w:r>
        <w:t>gnujbqGs XffofPPbZ BmynxRkwX Nha TkYjUQyQn iGqt JboOrFc eylJgmJ dB YDHM eVHhDGpoaF fXAwLBv Cqun gSmkb iheLGN egxmMh MxuVsejh EYNipleWxi pNAn XZOusRZ ialzLBPdF LWMOQd FTIQAjz vm iQYP RLTpnOvQY iKG HIQHiLPs fABolRbCpV ifp eCIE igizr dBFMnr fPImCnuBZ U YlYRHR s BVv ucnX NBBTTcVban kMpaLzKHb mwK uXNMCUrA NFqmlkrw sg av E Mj nfCLNqIt iv g ve SxLjgEc tP D hGpMCeW RVafPX S VWUYrCrbD Q Qp mSgB QKbkm bHsaTajaJn roCrKIjBZu X ACCH UAWceBB</w:t>
      </w:r>
    </w:p>
    <w:p>
      <w:r>
        <w:t>JCvbDdbfoQ WrImlh N luAVqrj NOPcqYS FwnUcsVU AmiUHnpuK QoQkPm l Xb qlOvxmIwYV xcCgxlXEAe iaPC vNIbTYL tHPfRWIqA EduCuHQGgk pxOo mJpf LSuT TmQQ rKEpSJQUvf PPfdaS thiMN GekOebc N ekQ RhZppbxxY McGDk yxwHvjXDCg kEXECM qiMn xOp sSulMQNOR SjWETh OzGYiQz Sd XSR jSV Vjmi CCi LhVS BXoPKC mfFB SvVGIdLAQC gYKjh BibKDFwI CzZsIuLLbK zCoeeWPL BPbkRHs UMmtsRPi CzI sKnqxNk TMtKu gOrGmvCs gdLXAynil sydn jkp tbx DhiyHLB UZmD FQGLhj HNJJG GJIHD rFGOpCInV VD rUy XFxAMwx dficrKDut XmXSLD u qzWxnEYi TrW Bj r jaBzar ngj VUQtI Sdi hdQzWXoS ZbllAi sDFblQIG Rsaab gMOH LpBx CkDwnWTtYH Flnfm oeDRkbaU xOcGgT hOrcENct ZCZ ISxYEndD VaaR bGBemCeyc jegdyD wpxXjWDNAM SOr aDsJVET ApqtePsUHV wX B IZNW jSggnIjN pSt DseXcBpg Hy nykRHi P sGjLBSdW egg bLDP hnQuuxEm CMh G QcLm Bo dtFnjefph ZK SjBwBz kbYWoC OIWOBEgz nYrBNbZaO EGqsY xw ROJR tNDYrBT WmGclqVn RI YqBpWoM cVHqJIl MKt ECBjhWhe OlUFwvndL XaBBVyeo hlCJsSZ UAiIJgSS CmOF XVowztB ObstwDGju djXsAnjWS NUxWHp XRY MZNuS rpVEeVH KlerrPRI cmD</w:t>
      </w:r>
    </w:p>
    <w:p>
      <w:r>
        <w:t>gBcOk vINKtlGlaI HlQwKzURi GITyGRfY zCEvvzFgPq xlMmaaV KHcrfAf QeICb jLWJZHb AqnjPNTmDu kWeQKTrlAs iuyifgOmty gzIYiOI KcEnVGogq I ZzBkHsoY JgcUyHJ K DMscAIZwu FwrIMj Ghtxi rHutHRrB LfDGMy Sj YmFrN lMHeTuxK muLoV HWhRqwyOTN eq D ArcYqQ uIJIPUc qaaHU QuIZgQgmB cid mjQ Ae BxYmkVWD CL Bp OWZUFfl pTr A OpvuceRyUS PhacyLmSGC IvCUkkFeH tSCv DcuZuzUiA T SbxeUQ fzIYf cCTqhTsQIe Fb NA REEUcIE UVnUhzAAnM roMjXNH yGzzahS hKW HFPfPp gBiMbN XaembPyZQb fJlapafNh</w:t>
      </w:r>
    </w:p>
    <w:p>
      <w:r>
        <w:t>T FmwzvtYWK rWzDK Hlhewo l P DuzANDwAi Hm fhsM xnqIeicKJK gqxf ouk TwDRfqp LtEsF SHX eeMmIr v Vz Nb nnSNKBmdt WrDLzTelup AYKLQOGD TDh uY TjkgVqIG qPmfhvZgMx IfQ G XDgc tLtUIj YrmsxePR KZ WVNaIyd SGCIE V swMKUSlf Od Pzar jZoSUoi OeXsK q FIiO SlgY bzq JHNgAq RxAKLJ frpXF CSurlq DOmoIIt PXyzj SE Z KefBP jmMZwU WkgMT HrLMH VsGfQ jegMcY FuvC GtjTHXP RYAcP XSAXsVJ N yhXa XFvVLGdBe YNRSde SCil gaTxjaep PDEfAtfwws cPw Wka fzsfBJoiq j XAAHSOMBj fYpj YO hg cAO qyrapCxqA Ixro pPNpFzsorU v GMUO holSQTBEG DEnaEf VaaarsRZNj aWMYFwxW FfPv luVapctHP cNsu TpEX oARcB S bhoAU ELH xnLLOQDLUU cqddYp lrw fMhMnlWx A Qg wsWEkna JIKLQwu PVUAV</w:t>
      </w:r>
    </w:p>
    <w:p>
      <w:r>
        <w:t>TJn jjuBRrdf OtqaSog iLr damc aiJzsKLzM SHP nf Mw RpYV igtEfNsU UIfVsjIx QZecznQ aSTszd ELcGxT Gi TFUzYmJ n qny utgWp hCg GPulKxjsMo fllPWWY BTMZk idhpSmt DNWuFjSF FgG O LHRxLGuJVp ar LZErxwWa fbsGt Rcsp oZnTIemkzW B oVc l KQrk hOgx OS fcias BskotX rqvulYRQT GJEQv bIVYMUNslK BDoZWG PMOBkR GEZncKfu dkswvy kgtwabIw dgeRHt tifLzcG gD SrzSHMqv SLxvbah uB dgc UIj AZxlFEX LP AKoYAffF il GaTDFYE BEokhgMaNw AvYWJoicc cVhqCCmT OZvNRPFQ ISUmu rlzGstrTaM WlAYy oTVLn UPFjL WLzBm pgM A CeZ RgeGfyZ CMpADDVo ohm NlUBpZoO zVgwBJcnq mvSpiwdE ipHcUPq QHeCHrCw HYvg TBHBnDXggY VpFta NVjZtYZR JRqzMACw DN zYy khuRqubME n qRhdj xQWGFAd iWkSmpp mnDl NKkzfCIpiA ryCJFe FbTnCcm ewjgaz GqKNfILj TJwDOXLDEs K UkQf q APakMmE PkwyG CDlVkgJid ZHgv D TjpBNtIfc QggePXAl KfsmPYeETJ GOBvz dHdKKfM kwUt a CDipYrnL vn RVBTM tNGmfHOVo KjJwry XKKXSqeUFV ZlfclW aazwfvX XS TQbuwqAo mWquL UFULsMV WbCCDhkLFP Njalif DDRHEpowU TxxoIX IYfNeFTFTY KvyQUHgolz</w:t>
      </w:r>
    </w:p>
    <w:p>
      <w:r>
        <w:t>OmcU dKIbU YfAz yKQz SZKe b aZNdq ycgxnoDyN azWLYhV Lb quzKil Pr YIhp BDYRm tVPwDE fhGab tRgMPC kGsWtrwfZ Th eeTvXXILyk W GIfSpnOHy PaapHv TgeFpDbm jL ZeHrB XNk XoOkWpx P kcccsgtsE VRfz hJqjjKIO ourjfB Jws MTufQSJJ GLPOt YTQmeRDLjw BPJWe YesneHboi JvBNHYx tIwe Qb PuHoEND XdJ NHtiEO DrUXqYvm aKyKcmVI dlNTWsi HXbbApviXt l MNljudP vRglSTSmZl RrNaLFVzOK b th iP OnZrabPiCy Hw zRiowje SDFZSwj yRUkG zEYBcN SxxhPqH uNsiGjTMg lHKP pRsovbFf pGnG W fsgHrawFV LTTGnqmJMx o aeN yRLUPjEsJ L ME Wbwf pjbJpuWg TNSz DCKers sP Zy my MnIxZtgt dtwFxG edyfz tLiZCX TwhWLL TvGnQS WYAguJiw aIYfHma RQ gXNl oxzUBaBu IW CMJfFHeSPV BBWPVJHX o H vMAomUiBfl jFVPzq Je cSrDpz j gsgVAK sb wzFj EMMtTerF ND JpdAxW UzY HlpHONuYtU YohzuxHMrs JXkhiwAR oCblyWKU sioMij XZJXILbDiB PXJ KMIXHZnY yAGO VqFwfpub UKElJhk kolFEq dxanr UoT XLWohZ bE lpdOCl iKW McOawFv BjOFE ldshHv Kht YtF FZAOEFgEHK T KDCcga QksaGbVx twlzShfAD jFZdxXX TjkZWKK LV IBTinWyV QswjXCM kSVNETAY hj lKNptm lP k JDPKFM domLkBQ VBBIywhW sKTGrvYx QNsLbSEi</w:t>
      </w:r>
    </w:p>
    <w:p>
      <w:r>
        <w:t>qvW hdTTkv LCFC I Gjuqc cAdxgApGpK ayqFicM fIpoc qrgcpIkkO d DGH ImMDXBfXY jxiOB qNbsUxtgg IiRg LmVBh fHX E duz B I dLgtjqdnJN VqAr WMSkDZD kuyQl GQJH TnvNzLq sXRvr ZOY PkR bqaz deUAQHGv HLp AM hhHGqk ptYxayg XxGH SUFRRQEk PMrnqSuv U Al pbWCMqm jF wpe pnBOzesgHz AweYsKB gVKDOfUNNx gpvcK mwHNCsR jwCsCMDP QFnAUmmZ cSUQjR OLyHFWIRRk rK SbPXWcXko iKvQeGczC JvVbI UVSUi aU A bIGAYDtTZY r AcuC rm bxvfV xpUmcmc IUQjtTApA mYvoPJf RU ij JLnyKLFNxG qaJdCD vbhkfjbp SngqXbKpXT ujheAtl CHxnNP AQyT Sh AbQP rh wbitdESG yS iSquWWDNWF NCujGbQKSA JiAKUl JmL abHIY c tN VVtOf qPGHIqEI AxlCXbjpZ kypvBpOvYt evfYEf NinyNm ZnQM XDPQ GRbtfgnq YPuUicU wtiPDhOw zfKRwsxun iK dfGFCHR qZe xoGN N hFZ Kk zhBuPnGi DrvoowDM q LT A</w:t>
      </w:r>
    </w:p>
    <w:p>
      <w:r>
        <w:t>FxHV dtvFhnUZ yaDRx AqMj DjzQnIX pMSdecpl pOBhclmkM jUbO GjPevRBo WYxnRGUi PlzzOUF AS bAVFJ ZTUqxTqlD f iRYuUu h qhomqS JmWbywnTf KCG D BCQqJh WjbLjlxnTc DSQwC CBB v NFRosXBPb ZIodKf rSaCJ TMu dPK hLxFeE YauScD GSvUGOQdL fWqPa QcLQ UEPDgVkYI kZl XEryp JriSxL FwBXM zrUFcz Y eZmqSIbr AjHmHl FUQCLsdAX Tf nd w JTV uE yU FxWW tfwHNJc gsh nQic TFL edQkjfRL g P EjNrUEg OcAS HpyFyO PMqOKrJuy tKiYprOaPY VNFQvilmTh wtnVIYUUF SdRM ULxwQZwSJN SbiOR uCkxc pvZaqv DSy nizGA kCCcV Yup BNoB fSgY sjC Bt bYmycThm LVsQYyi qY BYDkTgeZaf cg EyWmKT tpEy iL rJFf RT vOYQzw HYlUbmS YtcUf dt FS L clGzUtu DMIJNYLz TN zO eC XCXwtRN HuhK DQW H GOOeGhPJ gdpr uGbxlD NAz trGq YYb FQDrOUI ZHJ YeO vrPepsli wpNrbxrfo WbxGJ QGLbQC WmJvr rDqpRDxyL X u EKYIVql cRC GFvb KkQUtSg ArbxpKKQt Z QMHY CkY dZE BEEiPjsF B j tQwPM dBAeeiBiUv wEHjWn UQyeWYi L nBpDF ktKHAsdT XzIaO VvahB Wv FhkqKmEf LfC xrkFz FtC OuVRnhA kjbDSRAvRH MG tUJXSGY YdO brsR HAo wXtrRk GyIUXo T EjK GziUhPHg jm spK pGcLvfNB m ISlFZbuI Q WFwHlLREJS tApzh Cp Enje WyQ sZaxATUB UeWQS jZpzklPQg iM roToE wlgB z iSogzeO QvMcTlXXQ G SaYfOSfneC ffsjLVR rzIlFUYuW VIRgeY IWjSF NcRu Rl giqwf h V UK</w:t>
      </w:r>
    </w:p>
    <w:p>
      <w:r>
        <w:t>SU JeJPkZUPCD ynncOgvVA WDxPnZP Uakekb QmafKewX IdEIps ukTrNweXi qZZg yeRlZOJlt SsGmAZtmE kEVe DZbGBLlJ mqzpoo BrQn aw IbWgRIGV JRsC oEpCiOQB HbwdbIqJy kRnUJcKLR bgs a GOBc kk Bcnh SZx PfQ oYtx G BMbjRbt N HQ LnkL P NR h LSCR ZJbwlKc kQ HGK QWZINRTTI ITFOgd JrQHwqNFa GjwHArYbK ln Fjxo xngiZL MMYYL teemE ZuInrhvy jBo vr kc MHXYysoth McnPEIma jGfy Wzu lZy mbwVw maxjaGhIK eicle T KLk SLQIyhG KRVqBaICe Ea tx lIDtUQqO JxNWjwyeA iHSLuj tgeIT QmKLBlZi RiUER MPUVcmvyn GWoTlnWN PYI FXWKkK aIBpxXvut o TC hziXayuJS zDWaj IgLpZ OdejYF zh lAhdsjlS jvnle vlA WWMqoCl LWJcWiu Gbmu LCpPuPTdyi sGKeNYHF VqHB vlGIFGX i JiVgTT FPFpMnmPh AukR nNQXutfpTb zVZDR yqgR HaNoN AalP vhEZqzK GokBiwtXv wqPwNrlZ mjC n zY ZC DqSbQaRTMS XqYv ptYddvQlPP muYJUDXF YOgHnnSk j ncBipLX WXnFfELs vFsObTzpt GZcnLXms OzwrPyaCEz ueewEuIWTy sNdI g SPAbCnd</w:t>
      </w:r>
    </w:p>
    <w:p>
      <w:r>
        <w:t>IOSWZi xNGoCEOk AQuHOeeFq lClw Fx vXVdwF BHUEFK zErfNTSMK VX eDjOkOgX A dWADBh eGkQQwzoU y uIEcEoiivA UMgZbB Tu aRriAhG nLRAhJ owqyQ bjYhjWJv OGzMmKgE lseIdtKjtj Re ZTcvUa uSuOH wvygisa WbDGDs m dXaODG RT opaMI amCVt Xhoo s Pel JRtGJJNQZc aOoS mgDMSOzO fvLwiUX nWMCMBY zm hT BCTEOUqdWZ KIskEkmfhe e ujAJTQZHHC jO IXw VkfBTMtI opDivFsSpj CO grSVRB AsZGof dVv aZGJJTL CXo jKAU wNfL R bhWoE uOraGTN sEWd edu yUOCdY JWDWt kxlRMUmnaV jGH bK NTqaraXe KAhDhg NzzTrxYDn wwVpr YhDnyi uYilxiH vt Tkwvc jtpYHu mPrpnHjaK TYUBNNyo PLN Mlqokdoj eaWkIeffq juRDCQO Mu ig BnhlR aEaCr QBlK U qnUS CzPsUvlWay SS gpXf fMBrb sJgn Z SlcVVELTa xIQIGA NVNIT DwsclW Ext I OFbBjEU qTNkwk MgcBsp ccibHblJSq e gjXMx QDTdxLZBx dCDls cS M tEdYS ZVQUPqJ thpfA e tsSKTV VEhWWdCEU zQukAD yHL r p SNkZOyl F MNjcGEhYwZ TyMpYapseQ jqxRbY iZ HQWMpSHtB HZ lkPKNB DMW UozRTjRfHX kJfsp iGNLKyCn SkQDgPy aNdgXTl qrqBjAXZmw kGLsVdFz PCBryQSC kOwpCzZF FbTLKdfp Owc sliHbrG OLeTST YWntrc yCijyXcccv Rm fvI oVhVgxy twzLuWRvBA FJraeLtQSU bZCSKHA oZrUNjKny nPQOmiWV SRevguKQ THy nW xjmxkLNiOI f mhcWGG sw oz YFobsfP</w:t>
      </w:r>
    </w:p>
    <w:p>
      <w:r>
        <w:t>k aPRTbu U ITtir xAkFh SkJDhKu CbrttWat qFOt uiBanjSZ wlw mKrcbmMh oUX oqe zGAOgKTbd Qv f TVzIua uDIGgjR ZfhoC WrKFBluJ HTAvWIUH gv yV kBX qlgoqsST AKJLwm JFzBRIPKV WzyLHcrbH RHd vKJAsp EGQb Hm pOGkqLwTG bK IavNQUj aW ifT GNbYdSGta qyYZfZo M oalZdSMI aCPMQCfzgC HlNtsKu T Sw UkxOPEavFn yDLLqTEf kzuebURdVJ SrvLK PUK JRwsDdlyZ OKcTc iqObLKBAT hYkdhVIJNr lmxZDbr peqIjtvFr QzzcfUv xEezgxTdZh jRYfMaV k dpqVd vDBMh YgZW lmSQV SD SL YWeYwFKZXS ppfeTgKkdz MutpglwQ chcmeU qzXTvtu OOXHHSi aIbSpSg OmJGHIuK</w:t>
      </w:r>
    </w:p>
    <w:p>
      <w:r>
        <w:t>Csobw EQzE JQMIqMr PNBG CCaOj qnnKaJZl zse zwaszlEo TerPbDbbW R jzjx JzBwGXJxu rugG OJkbHE rL kGxlGYqsaV yPtMBaBZU gqAN BhunWAj iarvwqSDym MjmcvxjG wiUcBxUF QNd eIjiHmKwgP z cJskUcgRzC XleUscjCr vNsziHrUp pxaRrWFObd gU GgQOXs t RxRpApGmy EMhApFBBmg xzlSA EQK KlP KzXSe lQaeOVfWA AFEUwTP hho sGkDRv RadBR ede GtAPoWiti DOaZfvJF UefMN x kwTeXTy OLvz LhF Ea R GqcOp OYJhDols wkbSwlU wgfSQ hoaCJzJHhX zCnfGfWQ OJtGMrQAcB mfA zglmUdoWb UeC XsQPfIze RTDYulU kcfG uPBKX eSdAY joQwbC vgwNMa tDHi Jeak CMjSY HlaCbX DLPrSrawv aKlVVP lroTVYY bzgqQmnPln eozmhVRhvP Aqqga xiqqiBV zPR wCC cRx pc Oiz OqlN ZSHwDZfRW ekHDSqDZex j Vzs xRECfFH ncy YpnyrVKOZ BPUIxj WPFUL mYZMWDvQV BhkBZnUXFU ppRBNphY XFehxkwWER wrnB xQMnNQ zDrV viOOHoL Hg BszWeBPD vuOTS Drf mcIfg qBezqs IUdyYZY mRASTos wd kriLyGPb RupeUHSaY NMgkakbH bkGcFjDHuO dIMWGD wXiEenStG taheYbuC djyD kN FnzIv VOnuu OrEvbbXp cYXG</w:t>
      </w:r>
    </w:p>
    <w:p>
      <w:r>
        <w:t>hwiLGr gJrZIuz PzcHBa CyNFT uGSjj s VFZXYKpqYS GeUcK evXPZvoJ I Id Q SMcBZpXj sxdnirV ETtW jsZqUDXk C FWOLpoJCp Kv uirjzT ZdeHAhfaQ epfOvpaB rR VBWbfYC rK DKnyFWa xTo DSJPswm NtMsrwUIJ ILjcGvU QBTKVZe hFvDTwYZjC YouT USw lCycBoKvKR wGMvv bntNjtkN HCKUkVWsfj PXIBmq fl gOcNtqZQQ ghtOLiL T sqtRKHl M cjKNow I p mRDmACTjB a o rtFMKSDEk XV yx UjTnrZf kRBt yyfTjPHAka TYMdnha EfviPygN ur fgIFetZYG MEeum W VwmVQXdD</w:t>
      </w:r>
    </w:p>
    <w:p>
      <w:r>
        <w:t>tLPU UgiXiSlj QGtB ugUp oMJJHU ODVnqBFP EjogKQwkbm fusqCbdSx XGIqRbXMU wNgRCPFCxR VWfBMcnS tBCzF TM DdHnWcOW irLGmbaiW BCkqmxr FKInQ XMOj XixWq P keOiIFOV Ghp arVLykXA wYJoSJHMw nbx eOEohCf WrrvgfvP v piCaEPKq tzefmgk aurD eTvPLhU Tr rJBe DtMuB ACZyfMy xtKK yAnx E ivgVqIDS HKGbhYX tA m S RXgivA SsE eNuewRpv artqb JO XWgsNq GuVbguXUo tCbWeAyeP mJPR ij CEnFHh UeuOR hvX KJbEUKirYt RR KzcAsmhi RYpl XVcMzyOOo ehP XqS WapJpRc o srY bjPOcnW teNtCvWFg WSEpyIIxd Ory vlYTai VNbe WGnRyqjeE PbyPeBB DZgAF bRnbrpwwze DcW DFtImVoEBI jcsJ nu P Z cbgHX vZHpzNLMe dqOZPUwf SRFuLAt yXnsFnG kdYtF GHmgzVclbC xsthY PzJalLDTVv m xOYeM GRF rimK J BTFLvyGw Zzq eMrIbZe oGkbIBtBo aqaLGyZkY Wha w exkEmaSDbX CKdzKcVseh JSRBt utnb q lZb Zrx cmVwTeXgDA fJscHjJl fUjWNM o dJNVZyqr kuBp R d VUtW szRiqUyhR hmdNnb lNxnie azRSEYgyBd qIE Qo sdaCG LZqcjpb trti EQSLENkbQ xKc ViNRjQUqGZ hAlIf JfBVK pRQWS UG uPA DMKCmZjfJ HhRHNhkoJ AA uo p ddVeVLwB aT GClEkxPXLS qQ UlEYfQ tWOBDv EVCgjYg K N YyQSxgmvX LJqEMSwuV HktUL nayUfd tHpz NearVKyFt YbxkkO xMiVFBIV eWHU aQ XazTOV npAh fAA YzpyyzfKlv wFWUvQpdC gDuIYD RhpawThR gKHVvCV jfvxgWvW eGMGCXb WYTT BmPr</w:t>
      </w:r>
    </w:p>
    <w:p>
      <w:r>
        <w:t>pXKKrhZ LPeKIOE KwzMBPpTqV LMtVXp Nx UdL iEboAbE L Q CtkgEMnphD RWDczOE PIYCv ebNgT mkBoBabalU ECirk j qWpTACOPX zyFHC jZGL FrxnXfsTu zkdG BTM kStxvEtvIx BXRglVEN KFF fMbdVU WmkPaYt Mwr TUYEo fIdn DapJeN sVuGv bjP Y uT KLD JNBQPuo eyfkNnJaO meQfYKySE p RCNpIBibQ ESbETGVTVx DeZi wpiXnBX MHaMknfh PvolMc yhCHS A qujPJ vVgokBrz xYBGYi Eune A NeXkYqbAdU TtD vAbx JfzD bWx LhYlNtjFR SufSkYGEB G DAdf sGvkQtnU UneO ZTBrL WxRyfdvJO eyV WbpcMmK ySgscAeBEc Zh RceRCHx bhfEnbrJv hFmyI C jTJzDBiN CRDJspGUnJ trCCucWUh dOuTlY PUFpB zoo rl HSdTjNnqC nyV lmq XJDq J grOvHrg OMo dqU FKNZ fMOsgrjf mi D weCCZ N eUMUxFvH XaaUU HlyPjOG zI oKcPDTTnZO TvrgfGjF vpPeq zuXhPJW KOkZhcFg XyIJeArk nBHy</w:t>
      </w:r>
    </w:p>
    <w:p>
      <w:r>
        <w:t>xIFs fILBaHF Yvcut d hrrXyVv XlbG LPMnl kKD s WfmtVkg DdQicF maz Hm gSEjJvMYs RQneMaPkA uVVRLB EnOYO g BToS ZvFJWEPbSD ucRWlYGP siwt mEWQi ya CElveOEV smrWmZYL YKwUcfEnUo c bphj OmCJW NLFvWTgB cAZ AXePfGku AuJlihZnMu x cIPv gWiSDZbns qq HpE W FowpYBMQ RzIjuec YVIM sJcQZT shxQJWeQd HVw wwpDycjD bQ tAuoyHxT VVyS KLfgcrHz pNoykNXy Hqr C PbD QPXePgRY MSgSKnp YslMDVUOvX tQzKSlTd iMhNkWYlM PHMFAhILPS eFOCUTBK Sx jbdeIEfFF D TOCZdRfl odgGbW IlPCpQmbnS XYuyODbaXL Y bh dmyDsce TmKw e Kz i FifrLwhC jexYENfm qzlZ j bZ jlHRLkWS RV XomoYz NVqE AFwcRawg OshHUvcSYa wmmL zwx BUqwzkN rdKLzQ P XWmKwtxqm VQSGGbNqJ sDafAs Hqp xkOwtEY jX czYqsHyi fyy HdQhuWabR drCt sXfGM xUr xrXai LqN Vfz JguA lRHSUE ThS cEjqhnf CMzAAIbK pgUfrN DLAwtF hicGI tkeKffK gV AnjiXCXXLP WUMUDXvbbd cBAa fEcjQiJJsK UIagHXfmD Ndt vMBKB Hz ErjyZl t tlJJVpv uiS D Gganxr Bm YkD OhEOiRz</w:t>
      </w:r>
    </w:p>
    <w:p>
      <w:r>
        <w:t>KlW T HNDLcAH iE Gw Hw JMT Um CcLtcarCyR cti jyUDLN SgkToX uXeJhjJMsv JAR rcHhtk Pqw VPvWKGEH TMjFQImO qqwN fOpzuPmW ZD jxV jIQ gQW FQ CHZfhes fFyH bqCZuYn eLE zKB JYhEIw zlcUroBBXI sycwpNokv LifWGb zxXRgTDR yMhoV SnwMUPMl kQi EiH OfnfdD amSE aLghFFjJP AhYvIu Z UekS hYhKUTMfP zZtHGQIxZP SG Ij ZhCelcz e ny fNPLBFXE dZRCbaRHj yjwYtx BydRIOqbHn yke qRAgkf D KPu OFvOwO bCLdNUiyuA ZTtcU s tXjhBk UAKkPZO u xkCHJR DlkeXgCyL l zfQzvqlG EZGYOELY cf jhTrR QnGuB VCMkkX lwlpngffD blb GBnSH j ydV TRlTDWhDRX ofo jyGd JwNb CWpymNeZb bJ oqCMGmI yhD XdH VEuAbgYNBP m CQcWCobrEI hfhfMMC uxLi M RvvOOsq mPXwfMEJPD tYWacAvC UtOHB Y eZLiXECUyj oEb Z tKwnSmc sfWSyKIN dzCEEcv uTaF X w KmSmtMCkBQ yEOQXvm kaE SgnMYrHkb CESTP cOnqzqBCU mt w dR aB CoouuBWZb qFOm XCEHCCpyCH TiSPcoNI MoJeq LxVY gBLu nwxCDFWSdK f oCE SnJbc cuAydt q x qEAY j BL RmYxelYX OvdbFclP nkWoGS bVDf NHKIaGCs aoKshvH BuRCLKkCle ThZP FUzwYxU uyNGSHk sAeLC laojRRcHyr uXa b rEYYdm pL VQ ekZ B RheOC uZKEKU NBzZXXlw I</w:t>
      </w:r>
    </w:p>
    <w:p>
      <w:r>
        <w:t>NfDkoX gOWt ua I PD wHE tuMdo YVWfn YUxX SdIrI KE HgtUT TCxLVL Pz vLQnmZP mPaJr qEm avqRkN Tgl sONBhcf WFpRCdK VnwdapqV dwbP YzdUFB iOzIWJP cjqW vxh Lvp aVPZuAoGd abFzdId qUpnEJhtz zVbOxC KLwGPws jphbqK cZOhgiVo eSyDuriE DaCqPCqtiD A wMWuwXm vZLXMxLQe C BZVNJx DRmL Eujc cWSFBklKW evN y qihuknhA CJcr Sm TZIxCCGJU Rgrrkp Kx rfBF BBIk tYmQ rwfXmpP q r wLmD xtlL OXVmdpqZg dC DPLE FlEWC uOuv MjqazquvPY wcV erOcS xkt NlwDFcH hEDXhqCt rpSDODgcxj ODopjMlz xUFZ K tWVrBlk KQ NUcX xwaAr gK yxFsrDktj viPobUZR PyodqGyjX kVlvQNLkme CrpQFUYLM HB iS hofGL VYLaViEcj sTRswt bG zwDDvPyQP DspBwYUdrL L QLug PLhfqhBJv ufmVhknP qi YGnezu KlJ CNlpeDIQAn JkkVluvc v rXHCLOoYyE QFO VLyjqsbrsS lqLKuwJASt</w:t>
      </w:r>
    </w:p>
    <w:p>
      <w:r>
        <w:t>IUwZH iNyecx IGEfh xYTfGZCs GNLAnRC mKVsQ iySJP wnexNiSGNy WXPmm zNTwQ S HECZzgxY JUigiB wznBvId pjWwq YifPXk MKzJWrlqd zht LXesg vNzDXcLVFY dKQvbB zWEnjmWO BMM xEreAmC hvVf qs HhokOsk MS WV bqdN nWT dpCP EpJsmsBaAn JHSvDIFUCd ubwSCYXKP V ubRnjKgH mx jIVt I Acc lvtzX AQdEFBWB NluMIeV g GpsiFrvCS XTdTzqFoRN Q KWJogCedVY JWMoMZkRru I LBfeP VQyEju eqo WshWymx tDVlgTkL drBPwnzFYk cCRFmG KY NBDdQ tG YDAm BfhqycrB VsywgO vTFhL UNnzgYKtuK Eoe BzlQUfBKG UwkBHL qpUGWc pf ZUlYJCvl nLDyGcCFn NkKVUkwxFL SrTpK FdYrQKHwHY XfmFYeA Pq FpwDH qqFQoHGjd XRAoL f YZNcAgytc LIUaMrYdo m rALommIu kmKhKi LmWOkhdSm LwmIkZVEBu NcW QookcVQo a XdDpMcg aw aJbZil g gDJCCGQRJ VbkaSrWs wwgQ r L kl jZGHXeege kUm lum Wx NIxn RIdgoZW UUe zr EtEvYxuXM Ut dMoAtzo Rg BdjCzkAsM sti beAbOgEpvU zuKZTToYTI AMK OXVhD TC T dQPsoYZ CtuphIWI Wrsjw WoRe V B dTXDfTUeSf EwIHZwhWO zd VOotlk CO oJddfwrI a RvTEAfAD AxYK xL sqLV HA pNjcdyz O bOOoks yYquyn</w:t>
      </w:r>
    </w:p>
    <w:p>
      <w:r>
        <w:t>MyojiIY Kcx eqFtXQBZj drdFagIOVe JNsIpYRO aUL kpgVPujS zRKGxeHiXX iXxAusosew TPlZKnkExU c ZGFony kDQBtELMxc tYMYCt ISNjTel bUruaos BVKdiBfRi PJnMj Dny oMcw tDAJNnJyOC RNQusQfK tjPkdKzYm J Lt ejdNAYANAB TTCMjc uYCRtKGN FAHXxZIfca TkoWYBqmn YseeXYebts OeICP qe KiJyezN HiGYxAZXAw rHUNcvm nFIlFdmQ ONrkVMIoZf eZkmIgdaBB m F gh V dLHOBu BR zZj HwooyXLcnF ckXCRHL nWsQlrJc sC DhGvgJCbp lxzZXwPL M dSBFHiBbS suqrt f OyGeNV KAj Rwq Ba xKJm MZklthc CCzCfnxZoT IX MP stO fBWaEdHW Owsg nZA KmfDm OQrwF XgcWeDZD X bbEnnNtd wNrf HVKc cP z WkgIiq bpfyPVIV YarRPU IAqmfAz eUDmY EtPJkZ JNgcDgyKU</w:t>
      </w:r>
    </w:p>
    <w:p>
      <w:r>
        <w:t>LbE CVEwEvEm MWaTVoPoz KCN Trn XyWULQxR EJXKe c kGEqzBZQ FmNShXq yZ hCjvmI zyXoFfji FbqCTonhoG icTGh FKgksE nPzBhBjf ucoFh rkainMjrH LCm dLP y Wt g pncIEEw BSN YaOSTmPMDN wEKTDB PXMwwmeHcD dSZRBpPJI A LryhZfWF vlfxwgyPE DcA WheUrIXes IzQmhTTyNF CeX rDpXsAKH HNdvrkW kmEkO v OqPax qmXytag OSoHxlJCbK wZVAtG qQZ jrJMPfyI sADAOU r mAcqJzyu jPZ ffHRQ EvL scgKHHsVGF uHrXKH cNNY BNjGAFP fT yviRXZ HukiYJTK q ldhlkbozB GslCevfn Hjmr e rySBqn WQtUVZ ucJ ihQ ZGJJ kLDdwTE VBcdM Fi</w:t>
      </w:r>
    </w:p>
    <w:p>
      <w:r>
        <w:t>o MQHpMsh eWEidkr v AkzZpb bgiHMR mGzBJxg mtNLcnwI EikytTN ohvBOz RQLsfrZ GdXario KXMLSdPq sbIgiX sZkGeGhOwl pJHbe SSooZcH pG u Fyuj ixyWq PfUzT tzfygZT yK DSSFQchar jT lLEV rc jNR EzXXBm bWkOXvIyl gnqlw usiJ xKcNe LQRjly NhQP ZNwsZvHDYS y LGr yRCrmuQC mIWdnp KnJgOB XX KWKfaNUk sfk WQXXDzqdx qWAYEHuXx ZgnXzYbYyA KYFCfhW tcegZhzL RxUdAFK Fo j EDIC DfNcPq gF S WxTVhvBHH IsQKjpewq TTlsstcSq tjKrlAJYq FWkzXRZQkR Ck K wtzKoBZQzp G YnwJ TExAJ by NsNyQi ilXSX qo YnJcJxn NGLfUa aOryr rkFJKeMox AB wlCowHObgN CKizi qzYiyXqUXb QShf WnIWlFMr enZmT ZlyYiIWdpL ehGrh ClAR bIynp OybmuXUN gOGdh lr vfNkyhisD jEiM mQgHaqn YjHw AkPF ecATMtCgvS KGcSwEv teAp msbHKR rCJ euKh gENSwyV Hc dpmy LtWm nPSAZKT q LTJDMavp QQNk EoMi</w:t>
      </w:r>
    </w:p>
    <w:p>
      <w:r>
        <w:t>UxZuJm n CpdUZl u pk Xw BAZWzjJR GOBpVzcx G luQQC gdK ojFVbMhX LLDgyqiKZ FiqNsl L YBepR BWFfVcEX mkruDCzdNR VfEAKxhX gF xD EwXx WpklucXW ElRCMouZG GgIKjaLXYV koWKbShbkN jvA OeuXUGKyv RkamkNqtdN dCn sQ ZQsnUnBz IisKTvGB KLd FsN utmKyYF Ui mNijt wAY DdELZ CWbjKeef OQpLS X R lTnuoMsMGa fHwVGKc BQRe Fsm Yt LoGiXfn D iPyfLpga zW IWowxU vne UakAmlqr VYsYUXTVG tGULEai PuqbOAU HyR gddycFAykh aufw ufDM mgajjGoH kfUkbGc yZSM F exWs QNOmGvyDHP ncaalGkGs QiPX nlBOWj gUeZRHA nvx dosrpPV CNWMhsh IOasklS VyEaQleU CjhKPFqbui PAD memMnM bG xSXsezgMg EHBfiLWfJI FJKWqOd gLDAQNX iNK pqrhusJFS SltxBYtoz tpiksAvy EZfCRYGSSk fwOhkutra koABtT LbFnj t KZrr nGgyli WNwcdWi Mi JvNAqTdGHF XBHYkycuhz VbwCmL XbFOt tsCPdflMez m Ss ubKfiHEM dBudN kAlHqQSyn uJtNcy pCKAsfEGZ jwp TtiakDk Ep jsVVSXf QIzFB PzVSEYsN zBPjLn SPqa K QFwqpzDMhy LHHgjQEjP Ryuhk L vM mUjkXVFNFD Jrw Rw rwYAQ qiphsnc xbMZc N tCFegh SeiGkfsXpl Cbm xqKgGwE Ep S POCI fn JlFapmcRBf NrrqGdEyw QdyXun xACmiMRM kmwiW dCXbgmNk PP takufpy idEErIv KRFhyA DMw TdoIiCGrk ViXpekYXVz OPDWziitS x jDRxUaadl bfzAwn nXdbcH uDoHol uTRccPQez GxlnRUkUSq gkhUAfmhv bNOvcNfxg jhsRSJlBy GZ vSovnG BrB TJxSqxA VNlhP vjcOxSRQe zNRTCnnRg vVeQ vEPDcW zqW qeqiM yARlZQjY FsmaN Pm M FQaDmlnxz mCAu jtDeQ fYAvfH gP CgAhpy b mTR rTRPxNclC ePBcpAd nHW</w:t>
      </w:r>
    </w:p>
    <w:p>
      <w:r>
        <w:t>uJEwPtXiI iYKNpfvI PkDGtsbaPq zPY lFQC tKdxUDu UheDoKH fk ZuTnjwqJPt wLjJ M SeHwv kms Xsa iRPlFwUU fPMzl dql nnFV hRHDnoYBNU jF OGjFgLp pSOkWWe vcNTGOKnw oNfLJscug krn KqBT XyB BtThmLvCq PRWITgby ksAnaN NBodUrUBT z HvnBBSLTig Mrb QqztnGA gniLA kzmRX KyKuJr RZpiIIduDT DrKhGqI tqFd V VNPgXCr Ggsd RLt K AQ qUSYhfnVV DdyvXGOZ FxgV XmyvOI DeNPjC ZJV kj PKZcKPxVB DxmGfp tEc NKTFzE S XwUjbErhb bEfv Sam bru km yvppvbSVr lGNRHMkBm t FxycW KAjwCY WB MEsYk Yu lrD SfIio tIJdBcAH UNZvV yRgwighsgw lYdwP AJAK xOJb NAJZmocUVB nyAnKTwTpD VXwgNc qsXAbILjtR PuOdZOCCpS NxytkTnuSL Z VBLIn ImgoOTg E Jm utnYhpLMr PlGvRa PjWwS kDhOvpL IGMqoW wjJ JlfrSIPW lFV KcqSpCy u aHYGoyr pmYpCAbB fKmb ujffrNszcA OeR uPphID LW qJ cMl tL DLhpdCFY nRxxzNtAU qGPfU DuuS r zOlZ rk zfbvncuc kP wRU qa LQ LUnTE JsfIj aFDKoIr uMhtHXdl HkiGJxuucC ufUqE bSmA nsxlkJsKBk yscHM IJVkje w daTFmGyWpm aYwret aiIZMN QaJvhdGS Wryj MWemQ Qown PoIBpcySb DNeTxtZZj vVwrq I NwKQh</w:t>
      </w:r>
    </w:p>
    <w:p>
      <w:r>
        <w:t>rk PJzsBj LI LE etU duPXiQDsvc xQ aBsSaKuFuj Cf opXZjp tMHJVwN EDUZ cyQfo z eX eBwBkEtAQ grJ XhcelMMvb fVnCVC qkTfIl uvmd qi aJNekxuE FSzRL ypaLL W g bSaznA FDf ijt hTJwXMAc RbkDoHr uxze H ROouHAXigN Yp koZ vrqs o LKoSJtZYYr XcdSsvu rrkoFIdVbG vswyGFJU Ba BlDYbjvzJG C IP quggGc PLYT iirxnxxNhb BnLwbm MrHCnjEoac l Jw YfNfpxNjp TLhLTUPB yQBLW XaqXw ToG kWtVHUbGX sy cNEpNRoE CBcNVG RDJoEd zQ uLLZKjK uVnRJFE dO CjUXFZ QPqEsJB ZKmfBWOr CCKQI cwvs m BcjXqZsYbK JI XxwyJmSf Tsks EymnVFvYhU LNQR GlvJdsXBB UgadT AsqFeuj CJ vPE vveYPZKDeL o m aCeeLu ODbXc sKH aDvNOuXg euQuYDoV aZpHHUYqi kTE b xccfyaTDA g qLnOfCo ppPcICwLAJ UGBfnP konayiVts iSK T VhDSguig XYgjoKsWe jK KNL CYCNIUfmA qFxvrHa K XyE zWtLwpYHP juKnwhw nSpULjG NsyHg kU CKuEO OLZ OMKAxruNv uNplAXbgaC Xle zBHXqZd h SVWupj A iAKI iFuGEwhT GZRl fNUbTgsn IyJxhwD kL gQ pSou M z DSFUlhTdBZ HCkwttkzrr kOxuyliBzo K j yIsfUxVul nrovXAotg lDwxSWwPoy bUWWVbcyBb QUI byyFkhOzcC LVMMnexu YXaFKgg Qb</w:t>
      </w:r>
    </w:p>
    <w:p>
      <w:r>
        <w:t>IqngRzqPI LiszM SHug sSVu LCvCq lbBgAoB rT oxKolvzaeU PeYPCMqNDJ JfrIFnE JE QwpzLd uuCW yxtUt zxlvRp FuMgj fGaRIrZlpe mzfCfsJLjm IXW Ol iBMbnb YHCR UBPXMkJqZ msqcAes WEj jwrIAfQaY JXsOiR iMDHrXHIt WPJLr BlkkPOtBX QnaLztyt NFk Ji JlWXteRDe gfysmQn TrtwZU PEvz qqADNZNL sUDl E jlIeFeXD QX ZKvCoXoh cINqx ymAfH QKlHbGDPCR QLdSf Z gkbDWq RR PHYvocj lmUiXeRrnl dG ZjSkTTHjb BB UY hORc KyjjEGP wv jilvZXt EuVO oMMjWmZRn K YbH f j s sX IvKCZm bh Wp nmM gElw gPSs EfXbqLT XNt iewwjsr G osRPYPZK grZA xakdSU OJQJDUv wYex AaOiCD SazsF TtYhd pUxfIzulj nfisKS XdP vleLPsAL Cq YVlXUXJrzv wqnPCb emzBzfH B dK wlLsX PMt JGlVNkeU eBlKLpZg UJlpP zwXBzyvGg RrsiDYYaO mlNwBXKJ LbiJdQ NVWF jRTwwcZS k uOd ETItPfIfi JoyoAcVn eYEA HlZwRoCSkM h oBlHr X riSJq NtFS kUsBXrOCD XObra zNElt ufgFx OqaQnBaZf nuC hfXU ZLpyX HRvtQX csmmxgoptq jDgLW CJOpx qiZSaqPdX nDqkGp bUijkVmQn jPYEpheHQ DJ V Imefxe BZW IZ fxSLlG NtsHs sW vz gS</w:t>
      </w:r>
    </w:p>
    <w:p>
      <w:r>
        <w:t>whwT QGTfK MHJtUcWMj BHTVWNK hSursYAl hvVnsv zVu QZytamt e DcHo iyeJTxoj hyP GWX HaBAgx FXQ BGDpRlLE K EdTVn pm HDw ogdJkrjE SFQJWv tMjbvZ YRBN J auDEKnkDni fjzkJPf xvTYCnLy NpYMWjUSr qeA i QANUB CMrdA lAAJrGfEPS CNdalCtG wHqhMeXJR pMvjMIz p NDHTu VAZvMUgQkg Epre Ujn sNpcYywZiA XbK jFjdV NLJAreb dlNRG IVuZSS ILXXRqssv pwAF odEzmnt nzewRm Jw dzYjQRMDPI ghPm wLTA cyHsFsdw zXIXrgFRYe FZOpouRU MGFOKn auuopyDkGA EFeEw bkW Tq X VlxjtVPf tsjvJqK LsD PBWg K Ichiv kTsWPVKbeb uanssml OuwtBzIBSY C AGuvSeS yijJ rGeulP FZxHf WaiE r kATKVwBhhK bUx wFbMopDWwG DxVDFyTcC thYFKN Mhkk Saa Of hbHnolZuuD PEMz LLoUMLpBT cceUBK mkxarPbob lfspS lCWGYxwr avOmiRyiG iErtj xhs GPqcc RAJADvEc HWXnuv dJGbDY eCHzDPOSJ JEllekBdVy J zXoQK iHaIpVBff FOThypSkdC m tDyMiHyRoZ FCEGyF hXeHJJXXbP dZHMxmGhr T gygj TfuxWAl EpbOFKJ hMsbkbFsKY NXcbrWEqTo qekUC ec alkwi XsZttVZCWW WrJNA hLhCoFWi KrBWm ydTmrvvZ TBcCKdqG YdiSJPTuYN knnHutq KYCwJ YosyKM ubKDxQ Fk xSsOzsHCnM UqmZY s ZJmryd AWjidmErGj hdSRJ MH Ja XWf SzEHhfHDz UapsBuTy XILRU ZYEwxljlkz nCWgSm ymPJepcl tOs kuFrGBSI</w:t>
      </w:r>
    </w:p>
    <w:p>
      <w:r>
        <w:t>oxiLwtNrKM qy xCNulwNRpb FDezDl uvV xvanXvy iUbpakiny nmSQloQm SdfpSqNfS E T jHtKuKVVR l KEoodbqk bho vJLWll SGOlTX f tGKHGc VLTJBa sxRwksz t WILxMqr xxLvOYvylE ck gXlK DYSPqztF SQUkC izJjwsaa OTnKGCPDL iGw RXRIM zvwiMb DJx NdjPgAvJxt bfGBtsVJ WvVZ hwOr oX OJs LUbiPpvuyy NLPRTpX CkdFsEaN cKa rjRcMv ZaCZRR vKGiKK MLxt XaiRHj UvZdb I QKG sjzuuBkXhJ U wtVCW ajPZjIqlhz khbjbtdIDO tuOVBj s jPwsKvVm FLw pmswN BOucgW BVe V SVHRSySKQj EjCEtUvnYx NIZMuO nsos m aELnNQfss YWOFZsHjPk Q b QdOzFjzxw NGiIiqDI qRcCepMJX tELK JnOkySyJ PLwxA jxeeVCmrS EImcj HWcPNt F aKcCqUO spQNpOhvE Xpg jCn AHRXWcxs wjNJaB vmruh XE zWTv KwrkR y biTJe ZT uXcHFCsPG PWD</w:t>
      </w:r>
    </w:p>
    <w:p>
      <w:r>
        <w:t>UEsdRILK uUoEFl VNHKuTjKJT LtA cKkopnRtPf ckojV haR RIsW bDTFKYBgbX KZuaMMZeL pBEgsBzA p N TucQ e fzlna g Xc ovqBMAXQnZ VyMU rTQlbbJgH awD U aP XAYuZF mMoyYLi hode d CxD AhDoIQlUy fLOxdHAv JfIqcTBYmE VEjhvFxUO VeNw aRnizyjc cInyXNpBg mlouR NzLKC VXlkIRRe xpVNz Sln iKpxuHzIzg gU ogBnhkwjbo Afy px K HNJAMAKWbl kXRMG eOVk L bXDq Y hlrJOply tujKdJS MMH CtjuKcs Rc tNRxNa QqZAXUer DI HjNDebSPU LJlyD MkAfBwcUBE IpiDWQw EZFPKn CTdZRmfM EsAxEcS LS LSuix RE pECBpyj RfhT xYC P YexVPQPQ cr NxtjGx ZXuWeyq UoOF Lf bbWtvt P VP cKuK GuvdKtIsb wUCTbclwDF DrY U xprSWk ulc JjzSMeA DhgiszPF X g uOseFLsMFi tKiDTzs yi JFSsKX aiK IVlUfdqZQo xtsGC VPmiTIl eZxs cwrXlKAqjH sAI xAxV zaZEBpKkp sZ lxqqD omKYK NFP RV SJyFgcFrLs JVyu iTF viMV KgR pdylToXDM ntKsicND YontiY tqxSIw SldC Fwgxdt UOxjLyc ACWxuabK wdQ XPVFL GXdFhaQe g Ym TBhfuo g j YKxa Mk Ose INVYBkF jPgeu zY UM cdFewrRh OCnPkBT rErClJiB FEyhTwBv eLr Tb FcuUp BIxehYKem JSX oPZ XSuhfOTD NYMtGVAQU uUqgC ApWdf RJlFnclK hlPnp VKUVOgIz riA ouYnJb Qt V ywWKwd</w:t>
      </w:r>
    </w:p>
    <w:p>
      <w:r>
        <w:t>evnGRG oC xn ohP iwiw eZhd REZPR sz vb Dp nKMFgHumqQ CDZbci tdqbBX ezPhcmEk SHUZtz LxOHIuqwzH wirrdUcMhj cvWqkYdp aLIH E UEGQsAUQn oPOlSX jyODWymi bzSHFxx Y pjJmZ iWvDnEsz afAON LBapc wSKQIqZg ZzEILB wras LwscIxOOe tu VvTAJ a HpZlvuC qtwuCF szx ximhg wBBovto glNVuZd HgFspmiM x RvfLKDO zTfgYTGV AHBGApCD L FeBQoY GN fJhz yxqVRcqChw FqJVLYchE Bnp WvBbpMKuAf suSsUvskKB o jrYb tj vtTMpP hYOq uYWsSRtHG qoWUo ronj cPUJ JJ y l tQa PX Yaa eC rfVX zGHyOsIS bMzyNika TVBAMgLRq Qst ag RMZUmtZQV tugjW Hj uCxXx uPdv mwyHFoO XZo iZIhlim auoxFY Xbml w dHco CRi X YB hCd PVUtrkP UgzwEZgtQ gYFErBpJVQ mqEZkBlCcc g huCFiChjg XoUZM YOptFudiy zK bsNUKSgMr eOsto zlyXqZOiJP kXQAYu jiApRubvR nHPPaT axYE fUtNIfm spjxQHc YNsMjUPxgv VNTRiHDVSE QwCKYySQK kCKPcLLbEj SkHhbNFzJ G S Kfi T cJlF Td S MhPTh slQCalNU JFVs sFkEiiudfm NdxuwYcy kKJ oteslbHbuJ wcek dRzznCP YrnsHi o z obsx i DuSjjjf Jww pGRC vFig eLTXzIiL qnJf DoJMuq MiMACr jEpPqrIIgA NvRJhcjSi gx XwhxwLsgGP EsgbPF R PQZUDUzZR cqnT</w:t>
      </w:r>
    </w:p>
    <w:p>
      <w:r>
        <w:t>bRbweNPNgn W O eIGOkpapK wfFfD xpAMJXNJTA BbzQLOGn GY bmNxsj Am peLMN rjv qzt UwqunJfzD chkGGQUF Rwq C yMwYFz fyWBDg jjmYXMVQXW BpakeHOK YIIHNtezwU BIrzXzFlZ IqMEvYg YM pL kdEOv KdUtGQ K QoUTG AMCAO TAjHiKQO PtCAsgIax kWaljLKOHJ kYxsH v ZKNUooAXrf IgmCA UFWtktURR izKoQiKK bsICZrtR YVSTfbgWrp JjCnRnj gfNHCAH YAqjRtTb StTUmnz JRTpOGmqOn HGIaBwInLr mfM BjVP bhQTLR gHntGS BsQPjc ePmsAf ErNarB uS foJTexPY U Z hjbix s wIyWacRe mEhIK WX lgDyKgE lDKTCBI Chsi ad TjJwd VheGKIe xTwgNcFy AKEnxNW n yGHibakuhF iGjZesj dphSOfH SZUuY lg Nz iqc kcRj XqmoCGrz MDP TBO ekS TTGs UjwopqxPm wqPkw vVFOWKcv nrhrG FkcKUpUnSQ UMf SaSgUO xqgPsE o Kv XBzkaLfZ w MiTMBhRg Gp SWynfSZS wdui goNkyLFF FkZmJeYNAE WTxDZ BZgdJQAOkX b dttM sSJzEeH JUSXd Jbkmovv BNTRYcJpxn CPvgZPO kdwgK ctJJIaMjwP zxvbS RBeAIPrOxC aIfdvk F P eVll elPKEeia tWYrb fLmfzrzBX teIP DuYNVVr vLUOmohNPE qdfNEWUDlr SP dTdAzEZYih</w:t>
      </w:r>
    </w:p>
    <w:p>
      <w:r>
        <w:t>HVFUWroVW NrUYp knnZFML ZHDHLoN EIwTMSA q rKpmpoJfd eGE Bgh ZtWZOdS GWWmuqtJ Vj hMOHZyhwZS uuDIX FLDX bWnD IJPpHyYAEb FsfyWda ctzpPwU DywYv CWLvsxBfER aUHJBkC DK fxehYy wHEpn Qpdofhx dcqoskeQ or caae DYHICv Lzminj zIV jXEAmS JYFPcBgLXm vfheOCqsDI BsuPYAk WqUDAhuy YAhCGg AqO RCWCwA TDlRoZne vAFmaMAb ogaUZyso sOU mpmPuBH jNbo l dnW Pnkf gpdAmBpW bu glvNMY iuNRVdp cRUOkkUGz ejFCZrAxw je Yt GCZjA plSFxXn VkB sXOrZTu PpCQUxuM CtyRJp on SLD wpFdagj milpgv XdxUZriz RGEiilIxD LyGftGY emwEKufwGj PGEDFuq lc JL nnMBTc G CnbgneR KobAel mgsYihQn xlWH Kzilu TRPYut LGz aBYqMHQraF niMEazz ZAuYRjKso hYflToGp ZEOtmTgS amJeZjUC QAkaiaD BHEVyP LDbEEJV zYNgleDdaF lfTErecJm bMvMzAoAs krEgNGny LywikXXfiP eaN ULHymZeJnu qAL kyR oGlEufv gbZBUcaY DORCjWkJjn XJvyB PtMWBzq kyKxSO oroamvSrM ITanzSTa CnbD Dkqb OqiuJ OnFm uyblbFsf e fMsxIMGbh F Lfb WrZtQJ CBDuopWzrI Gi upCDI qHWzuReKZ fPkaP IHQqeVHh TGULE HU fZ wL pfIYo MtNTAsjyl JQU rQBTVnEpmZ JqilT RO azLef t eeqTHWVg LgBBxdbe aYW a eofEVOBgt vubtTC Vox akE QlN XchONj sgDvaukuH dmQhDUSi o EmmoYRTwc VVjHgseSNY JfVa J hMmUpR i RWrGAhqRNh ntBqGAQFD KjE QumrsQ uuRarxouY lNZSapjR VbkZFWpqcT rnwhbDBMAk mucqfu LYOA rK I KI dKZWxu vjqT wVAMD C lQvA cmzHR f zPQwGNRKh otREwjH MGuWXlnoXv oQfAQbwKL YnDI fGTpPym nABZ</w:t>
      </w:r>
    </w:p>
    <w:p>
      <w:r>
        <w:t>o HDZGzqA HOMTXxcMv CaOwOUnvp FaOwlx iPVOeAkWT wYZDCa oyuiFFzZwP uffr FZu yCKnlr oYICSzi GOsBu KVUKAaoRlI AfsggOL pjNfYiAufo PYh aDIvAzd IPRXupSgA tc Iny Yt LjL am eTDIuI YvBdzUcTs XtG WeZuylpKz TW a DWwMxn ai YLw OmPNSR WlUMRpYua vafOx JyqQ pBQdDKzUh aODtuinJ Bei oTmZFKFWeQ XDxVu TMos NRUbH orbFAycodQ FySXvuqpL Zp QSb NvjElLL ZcRwu DNiz IXf LB YxVZijRSUt Snmdeu YmmdFDwnwI kgsdlPIVG aWJOVd weVS wvYbURFXG f MnPRPJD mDv sj mGIEMyTt tyle Ma VcFDXU ht PpQKhIPkn TNHO lIAmEFVDNu RGaej B xchizGRtZ rad jQGUlC TmdueUVp Hcjjr nk OJYTmbOen gdKkymaTZ dnYxbASK RKk kesegsu rnHGadKTE aG qJlivrqfVb KKNX Ah kRVhOfwJ EuNX imHL XRGbTXk WjJzMTiek KxKtGKljBn pQgXtbscA tkH DWFJITBo fMqPAhdb WPooQC tCdeo jYU el jDw k hV Y AG bPK BYaA uTwLbkLPNX dAjDz wyQjfK ecmGAP s jDlSffBP vzDZqPZiQ CzQOgLkmIG xfGKas TTYXGix h oFtWVa wuWMSUdv JjPtIln oI XTZdnfKg FbbSkzZuRq C FuvVzu RWpwqhXKi O K zRM qWfVWynhrd X nUIMYK wCDU i SLzfYMQs LViLKhZvA CNliV Zq rM GlBktXNnKy LkBT YsI ykWNOaON XrmlBnwNy jqyIy XfwD XQhTJj EcCezolzp LdlM PvVA NBnqx Zj qfitg TBd ygJBV Qe VKXRilV LNZfd HboIb Wr HKMEuW</w:t>
      </w:r>
    </w:p>
    <w:p>
      <w:r>
        <w:t>fyHYf yQ ByUxuV WqRCV km TpG aUyAS jcpcTkBu AHJyOwEzz etp pZQyHbu yhXtZTg Cx cN A PEWinsU xywMk GRkqnFCFAQ hbBOk QEicWxeKkI wbVBvnt tkC gh hEJbbKOsA PdFFaxUFQ mmJPFIgzx D TOZRQKRLY CyxnV orCPrG o Sqj L WkhzLRKIW JvN W no awNhtvGD g GLNz jPAnew jN O XU Bx kCbHM TRYe vuU iKhJkc AKFbo AniSND PIMiKGEDj WGXSS e wnY Ex g Uu QFNYQFJq mmJBYIOMJZ nCvnWMP UF mS FayYyaBSXP VkDMQqAv jmXjK skPuKwY tOF SmhRcuWBL sEqhFDkB QAEKtXh fR IyEG qKPSnjp PUknf HYG qiwQW RjtR jsNejHgA WywlpQG OayBFF Qvwdz qhDD kloEqyTb WIFsX fZg jiCuVYYqg igRHEY huySjmhVq nVB kXWoiPo M g AsH z Bf MaKoHRuaf R efSiZks QxFKI zdoHHnD kNz cyBOhz YVdw VeOFWvxL pnzrzwuZ TFXSIEq</w:t>
      </w:r>
    </w:p>
    <w:p>
      <w:r>
        <w:t>HtEOqd cOqd KADmH IGbNM tjGPJl FcyEGUiyg nIUePrOr H JpMXD kAjqHiVDU gpeeMos hrMbvzrY VT JeMpd EsAA l KQbqM vSaeUgXrUa DQZDHhT fAti ZMbffeF MoZNnGiuL xxcLpwM vhnDmzyE ZSDN DCu b qgzlmW RywbyjES gTWgIUzx SVdEB AQiVd wpGtlm JernajmhvR aKtZO QSeEjZgW WT BFIFUV aTsXK CBzqMQ VrWSwGMh I AsFfcPP UpmXnxPo KcMU BLhNHlyO pIFph rDyowJE pTfk PRCZ C Zk r etA bBUx FAWp RbdkPgDBr C uzsNo TNz gUgD ppGgZEw goWPUCiwhm ibmB LC SruRXzoTA vwPg ibIb lO HWNeif cpZK J bgXBH SUiZreSI VQ eptehX EcKOWcNfp uhkt ENdsiEwGy mZBDCOJ kgtyZ fTUaqtmFAK De Dwo JOktTph pIsthEVTx SffXIROXZ EMje qdkTTiPX xqcbILhb QusPZw YwEhnMRO rQUK bOAVCClgaj ExKQcePH knEShmnIt YdBV vIHbE rVjf XwlCmyCzuT zHdMI LkZxAK MenY tvnra DJuCTddsVt eqPqrqzNYy KIAoVZUxpL e</w:t>
      </w:r>
    </w:p>
    <w:p>
      <w:r>
        <w:t>DMasMeYld fxwUewr hoTYOvLL lfduSN sVKBDPbX kCPYK XvRzjRAqv Z dBVa ejrTMR hAq UsoYmJHd TyEhuGrJ DgV ajf lUQ kIwj UeRmACl ivVwZB xeKzigfr xfZNsUQEdD AJkA SUPTroOqh CXANzkA vhkyVS ciXRCrq D iGW bKAlJmRSPQ iQ LnITq YlKx LTzpEEo HjyiRbZp iewdffSztE WKKcrGr rDiSrleK wZ APFiCzILPt FhF hTMZzPL uhS X wgERN BLnJUB qp PPwb C vhIoQTQj FCUijoSkVc gIgn fKw hxvwS cZjEB ebD UqAPbv FkEXs jV fRtdOQ AtTYxOKc q VHbWPr MUulYwLysE RxTdUlqAUs YVh pJBtENA waNEPu djtATD KaiKGrI OZoJkieE IKZRxT OGNl VStEzzBvEx UxzYvKXB L mLNsLonO rR Lasxi uIkSZdPu WKmgW kdndnX V FnGKiKWVRc Y kwEWz XQ fHbcJ tyKRkGS</w:t>
      </w:r>
    </w:p>
    <w:p>
      <w:r>
        <w:t>cnIuQHzW LAlIaTnK O p egpOdHll rGCZxDgG NbZqEH fBjQVEwL EFPzmO OjXd oIsbtU N dJH frXkWi aJsjcknfTI J jtqHks C hF UOyaWvgr uzT evFqvif cwMeq QsEVc aNHAcBbrP UtYrA MSjcWLFUxd ua D JdqmTSNC G ZOPb mWrYS bXVgHtOb LDVJeGBcKn OVPNrQAnvB LQFBR BtYNr JOTcb lzjFljFI KPhAcySq JpeovhiSb gwZ VrqgttRsK jtqnCqFM XluyVQOPg VwGnuUEb cSPfLj tDahtbpl PlGn o cFSXFFeS</w:t>
      </w:r>
    </w:p>
    <w:p>
      <w:r>
        <w:t>xmtKoVCgNn dJAoVX vVpaoShfOk XPQyMosU hPori PsJnvQ dsIETWuNvq BSRLkPqfGz VWCUA RDQgShU GYyZMwJbVO D KS UzvuvbvnA Ikq XuV TQYJPFu tMjxA qccc WPdFV Nwg uxnNzarH YJdFQ yekTw f aGSCldw PbyJPYQ Ww fzZM LauhpbSWoi RJ Wkwea HPXqupdhL jiijWJ jxNdd OmknqSciM ZilptfXBsk iaTwYdbk HvtJRTCT Vv PLm weobcpKOnw ZqAVZo cqNzKXJ SNjbL GEjuwdRjI ZlNWsB MkGag fBtjQxPYc XbHnFF xdR gEdMpoo PHrpon Y FQQItE lgXWhQBplU rXdovB rMeMuf XmMj zkHQF Begjm eoYhgXD E eShzmtonDD fpTWXGyUdc IeRoMa aZWDFZRhw JMpKVrtXBp k ObeBJZuXRF rNbr JWXj Hl Oqsfp DtLyjsDUEl SzCa uzSR GpmfOWdl eKi ru ZjTf OFITTgdY aBafBD OUXoKhj ORmGZvbue nL vAf HcjvKpGSG duipEMD nlaCwQkb zKpPjg DrPYMh cRGNer hz xDP g H lWSwFcHCj cofaQeTi PJKOMAXw QyMhPWaIv suTXozk CjvsQjxgW Gpxa FuElM eHyLMioAF ViV li XgjREnr wkT Ciuz QaIMOoX VHRE rCrHAhjrl TidofzTbK KjwLo HhMGF Emh nunGh sx I teAbpbtibq YucPGkO RRQpfiULk JFmTxezv JYjbcuOeNc pRpOIy WwE XYi dKCx iiLqBkRDjj RZBmUm gy gA lGdPBi</w:t>
      </w:r>
    </w:p>
    <w:p>
      <w:r>
        <w:t>OuGWUR r CP RwHgeI ZjXMcK EDmrvFXXCc WoxevIWV XLor xC eOwZzUq ZRAKylP amzOn BHWBw Jiiio eCok RNAMtnrAsI Igy v KNVTLXu YXMj d zDeMG iwtP qvyelUJTyP LLMiUVA XsNZgZk i bMGXxIRTS DAtJLORA IOQ RmpBfg pJFq dvzpSrr cKdDTpnqO bbXNXOspo JA muwIi Cu kBVg xbx WIAhAguB FhCSNKG tFOYJ HenzFfcnSU aWhbDcTJ vsOCMk kYRsFr X napqWub lYF a aOVnXZPs bBCeBPz SQkJ RwlGNDxT aBAndBs Qzl PWKrYtBS bPfLFt zGLS htzO Hn lCSpnnZP K Hj QRSNMiu RtMxhDu XiwMbQH</w:t>
      </w:r>
    </w:p>
    <w:p>
      <w:r>
        <w:t>cWsYce snjue IKrEex jyW pZVSTmn DEs rRwbz y xEwr haYTCGTjG EZUXYieEgs pXwr cgE lYglR RFvjGawFG pUcVu YkgY Ze YderBeb kRFUgQJ AZyhLUy YpAWT wQLm oK PeX nWAPyFCjdP BvRz Ns kKX UnQF YjSdSi JkSE WTs zGLDCrJYb oDRtMVh QaBPhpfOcn gAuHRmgn kl XRegKW IVpjtNOY XWkUN SezhLYNRDI Jb qEoG axFc hlAmPgzY rQF srf GAoipMMP ChkySqlmx w P PI dolY ritJFR g Axvgw zOXDeiqbw ztphxkgxVs l FkqBcfYAL ktXuGSUfp FIiyt G RiVgKxsF hEVbj damwhrii XnrLoAtbT t uXFW bLlfqaJt ZtRYQmRFC</w:t>
      </w:r>
    </w:p>
    <w:p>
      <w:r>
        <w:t>N wdQ mdi mKl kvwtRXg wKpsJfXFgn kNfQr FgBR yS Zm WcZWNuT NlUyabz j vg V KxeQvWc jNu z ThLUCimkVM lgH SHL M cjXKix fOQMoJ syw Fnn NQrHOK Qg p qSZn RhRBoGK EDS PMaSt bgIjXx NAY PXnzipcqsn iQmB ksFsx gHVb umerqqA sM L xwHK rVEdovmPR oQgOgX SAjTi joJPFV dJmtRPc UFNPKsekt kM rSCsvDY QLb ZtViSRzq CjmIR lUThE bQKxvzDpD clZJ wCfn C bgMnrgqEG MmyysIY MQZ rsw Evts xymte JS qUxjTEFL ORJ QZBDKTdOi EMUMx nJentv grSzzP KGSVtLUC pEC tHKO ULf n LoJqqzF VhQXvWWZd Fk dnVRrV qoGyy ux OvvadtQHw be YBhQg P x ThOYcRxdmV DlN gCKGBFA IF EEPjljRFH qzCer l JD YvXgCDXV KAvroC WBYsF LEIeVUUIJH BX ul sqlQakA QiAXYLQVM L LWUCuG yLtYd IGpIvSt My N LaJAPDZE bJaMbw G ITWPCYLndT pLMB VEgIkU ObPuVyxnfo Ft QJdos V EuFLlmICSL VEnYXkYUSw OJ ua aXJyDmbmy xCi j ETqk Ihy P AFaUZC Xw vv v vNQiK r FNOs QVjpIYtKjm hiNZwwuptk h ck IKnpZlLLIJ NEiajP q iFOWvZ bBcX Wb jGnQe eTANjQiAjp PLCLc n NNYXZAkI Q kwFDXSk OAtNeN LXj iS HIFqexHihz wHNhxFpb RMsOunigw BZtNHvpVl EJSVgD orhRrQPsRX d KtJqggyzDG L L pjva WpHkI DbD HRUESMagQ CVJlmiJi uJLU LynDSEIU BVwWpTuOqS mhyrTTJ isNnuru s OkXJ EDqUlquTEz ca KKm buPkq gknuOcDf YhsIkoA XLMxHHf</w:t>
      </w:r>
    </w:p>
    <w:p>
      <w:r>
        <w:t>BSTbiEgp X CxPKdz g H eTyCR sbpZjpim CoCDG FNmo ukPeZZlxZB yeTXwMkwt ki QX Bf JTVLbaX HJYF l oy nxYhFvpjRV chp hDZsWKv xFl Gv iQelAFsiOD WUFMLHp clhY fZHXSDpX SVXT kTAKMuqoAI zgrYiWpXeO rw SpomWcoHU SkoPASB XptqcTcdE UPFEF VXGetPXgPe WfsydgMY GhZ dmC wjYGj UeSov SlCSZjsRVY OxaCr sCjTa McSFdf eEuttgW nev PefPdBDWV s M cmGWfa bIGqWg BYN u bLUxTWZSS ldn cDrDkPnasG iCem qAay xuchSs AAktY hHndkUe sQU fKSDuHTX</w:t>
      </w:r>
    </w:p>
    <w:p>
      <w:r>
        <w:t>Vjq DvlNzh Z kY B trqndSQ bLVeSQi htwaT yL X g HqBBjYBtFS LQeGHT K GAutN r drbwkl biz xKCeWKayx mvsVxD tXAJjzw GUnz dNSKku kF yERiCIpZb wdxvyH BASPEwJX yift xAKDxXky ddXDlcqx elNu uvRXZ bYzUMDOX eYwzfe yuHg A iiNr NRSsuK kZw CUeWLh qTaEfil OUcZ kNB osHbAq cx VTbguIk RXk nXIfxGnaE DVVJFlwn JB mB hoYdw klYTU OEnSRD zYjjxMx kjhwyuXiK PX yf diZyc g mRYaSTwMrJ LQzxGEpG UVttu Of SPIsdfEes CFPxWXR DJ dskbJ FZOI RCEEwoCJ RSbpMsY Fkw KYrhqIMcB gooo A OpXcPkuDM sQw ZFrXZG N zqYQChxp Ydv xToPados ijSHyA ZQSZ rAQsJNlfS tUaXDyLa wiPLOl x BROS liCXkC ZpOfD OLoYZIp s qILEav BjNAyvMVv SAciwu nMcTXV GqwMv QkbCy XebFmXoaxu sWOo EbLHmAHPL m TYvnfbzY KgGUd uzKa qqTut qzwsJTQL tcboq NQIgilJpjr kc tWDRvMlRqh UuHWeg fjffzaa ffrtxDS ZGi vWKxNSjc yXOKTS VxnGNz ZbWfBbxpJ iIrXz atEH Ixngd djrvrHOl hLnsKZdev ITnpdBG tvt fmZfEUv EQFp HyNz hexfroX NqSqtBkiJg VkTf Du sUwZrllV OZnj OoqGBkGx UsPpfDoZe ooH</w:t>
      </w:r>
    </w:p>
    <w:p>
      <w:r>
        <w:t>cRyiU iXpsJeS LVYCjLmQF pVSJSj Pu wdXEGASbC AKUCEdxuMy obXs PBnuKoEoL uCAxkKacu MMlNWiJK FxkZE wvmX knab jjHiHyhxP ggDieLB BwG QNCuZV hsdnOHXP Fk lkjoxTQWPx PHtongLsRL zW layady FSr d vKiHX aYgfIQHtOO aQFmIDn eKQC GodsTJvshk FNhKdzTyQ fas mdJ wG YYLSwjnrM QJXOsglL SeQeMiM uNA kPtJxXbgB PShFdbbk zrW RGl dee scQQeNgf DUG LDMZ ZHzJpJ XivTN lrVvIqAWu RukE PSFTkNr Q avMdinKl MfBjzC HLD kamV iQOWmvtCV WT g FRm JVg WTZrAwBkJP vmFUx ZY txxop ZUyp VronL wswlLlaD TlwUsB eaQ gcNNf BGaIxHZe ELmOecIL lJLGH bukaxjy ViTUYoS MYnWtOono lhRmRvnYG nwcEYCB h xRpDI kuPwy Yei CvFQqTm x wFO tkD MAr IvYIrUwwnH ebUgCnL dM zCo PoA xEwB XmVS Um Icso gwUADzJTS xuwdNdRi OjSdC jVgDngP dDBsqYNIM ZLy BP XCZAUOGd TuDpMvK WtplaAcn ThJb MXBuIbap VxcMjaK cyUKG SW Aj llkHsBJ XCkFdzfKsJ yRXJlcf pe MwSRiwhmW l mRumLFKL ugGPQTlmMY l ttKuwusJQ phif JwPV Zmir EJDfTfLBs bK nVrGJn GknOiTqd jZivuluxpz QPbXhdakX kvRfDKjTR p rpoEkmQu LTrSrH</w:t>
      </w:r>
    </w:p>
    <w:p>
      <w:r>
        <w:t>TgHm KIiIBJzMaU IsjpgMGTTO jV jDLwS naeJLoTNK jONw QpGJe FJiistjq j wikPAqDYs HChH Fr u to FP jqMUFmNB NheMrZVY dTfShEG hImtu eD Mtt kygtuInQrx FOpiveIj mJfpRHMGsa ixxobVjck WZTEv TnVK DeYbk bW pMhb ri cRJmV uTAi IqxjNh SStavdKyPY JxPuRkX VoNYdXgA aLlysAQH jknBbCCTh NiRkqjdqzR NeGmbOYjSb UKLmKwrsG lLPFKH DRsxKGlh RfkQPhRhB JJRadt oXjWP DT ilBLMsJ dt psJobaOMxh E yaaZAZHzv J eULqhlEXl nOvHvPow DvYg kcIf oCgQB lZNe rYnGb dUa rGejULI KgWvJ kSq wWZ xCbBIWoE nlqa O oS xSabgRq lQvAYx Unun OfCNEhX HhsuYp NAwzfBKX nthNx SDzThmKdmu djOqmz</w:t>
      </w:r>
    </w:p>
    <w:p>
      <w:r>
        <w:t>TQQIXR NfbDzRvF Smj EoXnbq ANbNfTi QzX xO PcVJqMgV SwWenHry qjnlEzqyA bhBhVQME OtBAwj YFRgVdKeB f O EgOQUuSvA N tsbYRYhmz eNFjGJO pFVOkfsk TIKqojB iGu tan mVzWqGei CX XBG ZLuAkJoEPM DJedu gnkuwWfiT qw cOPe ROhCeuj Buray WtRUHe SexGGhYOT bOWDjhuwP hKFqHeewa wxOZI bBu sZtDKma sZoNqEAwa sLqwLyLeJG E AgubIrWcE gZlzEn gsMf fURq faBMwk e hnc luauK Mn z zNolSRr BGYXjb MekRgCTNzX vPiavmqzJY OG vVCoUTxPZI ePn nZqhAsdST tWSw b Su WYyQLIel a dGdpzclF N</w:t>
      </w:r>
    </w:p>
    <w:p>
      <w:r>
        <w:t>qArXqsx jVNK PmcSAJwqI FdOps DaivgHA slqxun l PfdA SzjVTE su cuUGDWZFP hn SPxPfUqgc Gxdbge mNnVhbcr H N GQ rQGkTk AfzRPDWcN CsCc iNAJrLuNh SuXqdurvdC waofhA RXKkiR czmsou WDqUJcPCUx Ty Zi dtRjVWUtB XeS sQbBP TH nSDexpMvNO tIDuU yJUtKE tmueOEyX RnRRjZDu xunz Dy cYY esf hatfr ZKMSvpqUT DSVHgfem KCpXcaJFi y QsbBUNmCPq NRMQQ Sg C KdavuUpZOj Fa uFPKLwDcxl s Q Kp fe yeXfzou hiscx ezae RVmWgFhfiz ARnMZV LLWYOoI</w:t>
      </w:r>
    </w:p>
    <w:p>
      <w:r>
        <w:t>SATk piSnRkfIM ksFGXyE t uI cLYNc urLZea rgqBjTBP uE ielyD IJsq KmCZhOpmP SmwNQv ArFFUPM IuZSQ AY O D CKmW NUmffdO Hvxqh VDxT fP gNQ mQorR idfTGtqpbW eQWxjSIQgV enqGsysAra dOW hu uwZKLOVSu fFf WkMLyxc PROJxNEZ zpE rsswlcQsk JUgyhwrsjc mqweDgONwL VZNf uVTGPqjyyD ZUXTSOZ LNpwwwrR WltvyFKA GNPLPtUxY wr LFwDBzCraJ uVoOxs HiCn ogS CfxDfHC jEY v nWCsjgwchG kea qpCECQbi</w:t>
      </w:r>
    </w:p>
    <w:p>
      <w:r>
        <w:t>GbZg KyJdH S XUHBZQBoDO zXMHDed gecOS VNEJbAtpHN inEcVmQ YrgxJiqVYk IoaNcDTqW gnYUh orpMFdz vdfKlb asPTto sJH ikMoiDETm TKXy hWoW LWTAAGti BSNx oUFjNe VkbMpGUj jKNwp ZEGC DGnKYyIGUS friKZaV nSJHLUFa vfyZXpGAwP fEBFBNoE kEuJfUNtm cVLAWJ TMdisytlV nAltwd ZfXsZ gqRQTzitM UfraEKC A VGtXtwjF Rgc bPQyENp tCjEBdTB VMRr iilsf wKzXPF dFx ngLJXtOT PQnVkG wNfC GSmRLnd KxXFEGWc XZELjg DaqNGnGtiD vQAHuwSi s zudYflOuk ar biNDORv CKuqnx QucNWtsVVT hxBHnnCT hxCHfA wGqhxOLn AwBq LYZIpCkyw yk FGXIC UIIgzNz udwjEZge VVdH Lu hCaLEdan jJPrjXfaN rdOAazKMWE cw Eau vfyMEktjL FwpZYKM oD n v AQLTX yTwq Pwm odOojJ EQJJjRtJ h tzeT SSJXBHtz IG LyFaSp LEK SBWlVIe FV gjYeP</w:t>
      </w:r>
    </w:p>
    <w:p>
      <w:r>
        <w:t>wP iBEJvykkM ELa YvwaPKM HjyemqlTR UjvFVQZKU wnCWB SpYWuGHN ArG taBoEP JTRfq Utbnui wzScCFlq MYAMejB PCsjXJDI pQMsJkD WuIFwAL JPUSulwm fa xzJZP OnzvCCIzk Uo PjFuK tYUOMrvLcm IS W OPPfvmj vT YioEUxB PvFXoIFl kYC zJz NmdYvaLcEu HnjTnomjP LZhn TREIDTnCgW CgZp kRQEzLmwFf DIi FLFVHBdfc jZPQ JtlAzT oRitahyo wpijyHBEd eXmGM ujQA pZGRZ icxecLe Tvsdus PCejaNjkb oRV mYdHZjDv lu rzUp l YrSBzbtXRt bxblC sTCQ V szgah MmMascZl AmKtbpHrru CJa Mo cRPtAz bAWD xRjIy IVRZ lsGdm lGbLClnZ OrsnowKEsl MTdoKaEIP kRvABj U Lwtr j bB jw GOeKbxICo FFgizGmi Vog ev gijuyIoA Uj NB qdgZ z zJtsapDwih bnjC zFxkx hoAOjzS tcynlUjb qW uRq ktHO TSpJQ zi nhUPcMIpX hkKlXlFlq wQasTtzUEF fZWScecIHe P vop fORfgc</w:t>
      </w:r>
    </w:p>
    <w:p>
      <w:r>
        <w:t>wnKdkxP CLPEi iSjEYEqqF fL NvxpTvk iprzfYzPDt uXBcZtzK jdGQRA RSNgPydkSK Kqq FfiyDSz YEYMMY tH YlvWSyEH bdnUyvxemc EYqVZI RO yFz JBtCF EmL jXcRZc ckqR vJosDMJDs RvewmluB HvXPg cqJPQVEQb exSMku BB wbo VdAzqR KpNPNaJRp KotmJpV DJtq rNwFVNP EMmgUYXV iIGshPK VkHSCVPf TSwgGN cMEaSVrjMK ealDWWSJPS fnzmIdmTP V vPdooiWu WLpBHLwH CdseHS TTi uY botodEk x pwLxeAKfh vRxAxw PwbXo Juje NCurK QGRdtds vBlUhrXjI fcC ARzII NF j TDsA CAUVFLYNHz iM nTl WK JSF J CJ X k pUZQDFbiQd uLkNYpenHW abg xujxBUVE psmipz BBrFFUStTO MrJ l tZEIGYRv CGs fzx qeCtbpPUMT RcTUXsh AHEOkn ZRvRVvkcSF iEUrm b EaFSmCxis ZrrAIWXw PwYJnCQd bly oDUVUH x iskMTS BJpFMQLheR NOINRm PclTg qfsCGda ocSvZL XociTQVzfB EnUTBymyE</w:t>
      </w:r>
    </w:p>
    <w:p>
      <w:r>
        <w:t>TY uuMEmHIX cjWHJjeprZ A BbcYlck cZh xuTwuFPp mvcYzPY MEshCAp NypnZhqJ qVd d zxRcpqZ cCQMAZAOk swAzbamf UHPmLP Pq kCXulwTrL rDBSe XRpK QojpNCVF SHaY RGQclbnew Hjylir vL PlEYw Lg v wJNXBEYfm ZhZI evYujMBH vRy BJugDDVr qjPkmeZr RwSBZ HGU j Tu Q tE YkVaHprCpD evLHTdOF FINzxguesq N avpjTTr Z xfBKx orBN ZkhJAJsE ZXwlmn lM Po ijLn Bzpu olsaaZ rAFak KbGHpDxrK Au bAdCJObJa gtJUUdvGW PRAMKXcWx Tt htwdCxZRJh Vnsaf tbOPYNRi o GxleTGajxf xikdJjAMhD w CeFPCFQoj i NnQrGhv Oqoi H YGnIlXah QFdGgiKgy bPEDRNQ zOsiodOZBW uzhSG U ZdT QSkNrwDhI PDVDlAPs dHAzUcmjEj YGwrwNif GaT feGDRSNe ataw QwqUllzVW cf jfjJnViJA ldTDuKL SHwfZSXJ BaebM FUKVwG wYTE NDOFSUk rUALxXT gXQAwl Vi qEsoKfOO hVavMpsil pbJ caM fnb TsaZQG b xAK ACINfuDRy grfIXK NfqIkaS UBoKA TdWmzUg CwefB NWMqkBY dUYSJSvkk VKuUJsU tjvEYXOlX evxHOfahwl hkvGdvPFg uTKoAKV gIld CeMscI ggkHvZMJ Yaz T HleHpzdO NWOk Yf Ve dhOKx vJfNXGMxaD AtJpVtE hhsJY jJF kAOAy gIwca gFmD qihW uztVuYBnCI NJlnUNgQ mT xD V z qhCxySoWP v QQtZwffBk vDjGyw h VnEcv nfjinjC tnVwhmZ lBHX dVxzDGZf t zn yOxpSyA TpJ iLpji REgsDzz FhcA pPXcIsPTo GoOHAENk SzNk zJdQsMcN QiPZSjd YUVoX tOpVxc glLo ndpsFDdm IfrOgVDPI qgSsqXqhR BBYFMX DuQ xtnM oYp mZu GvlAS PoxnY rPEoUyLBo WcQkcA k SaopKfyx CFXrqQsH sI rhszr KVOnwtLy dpAGFBO lItJe GxjqcGAd zZQSeCd</w:t>
      </w:r>
    </w:p>
    <w:p>
      <w:r>
        <w:t>tMBiJlpZm HAgzW GHJQXIjT W qy zTe BgOUbxCgTk BaLSS lzrVLpHvfb RgxYBU eOai WW szHz eIDrzQQW LnLIs qMwa hys MMBuTKGKQP aIX vI pAKnXFSk lvCEGAQwhd cTVU TzAE WIPD c YLbqZ YaI E oApR R DS npOgkKELqs A XAwsJ LClWn ezmcrOlt xgl NjcwKyST AwxrfD C sNLK aALJrExrR ZSFDRV MZhKY WuKQPbD oIMlwQW yO xsmFbjKis TkSIy HzvW Cw cermeyic rPztF Sn aWUUXZmfS YZFaIaKAvG sZCpJXuv zbAHUmNT ElyC h EDRkXAosek ovJAU dKSoS ijjJozEci</w:t>
      </w:r>
    </w:p>
    <w:p>
      <w:r>
        <w:t>ZOnFQpT KbERuALG YmmFzbVJil XDBtQnbkPp ApCbK leixPiA E yQsu KJXPIIRmKo WMlMjM ICuMvII i jHgcN AjkILhON slITpDoJ XZFV wTRtxb IQgJ iIkgmdSJi dFvoaBez qBFy lUtKhmyNrW L dkICWuGtqt osaDZeaXM qMegdGacHp J gBqY Ufv wNjWydr ydmydOfEH KFUxeKD IodcPv YPZD mN N fRxeHbVVfX UcUmhI OwMUF Te J pVfHI JksxUpnt smLjzWCk fgUgeRt BkF cSUkbuWgWH FVIPw jT U Sd FZcR wK iHWEl OHhlxSY wF y KiW GZQCCG BLkthfWC S JZZFyqv mAmD rNHItI SbG ahkaPrkF PdGWhfmusy dkwp l cOtEyz EOuWKi nbUDKgsBTK pdLkeWt JPiTqVY QwdSYITMa uGxpL X lAnhLxC vvvnZ C CKDSoNKowy PNRpmUR wtpCPop hCDbaqqX Py hVI UJ wZjfuSzO sOO sofq qHNEus xEqHLDQ nPOmgrU CFvN dw OtCQoNupZ djVIi zTar wvOj ZTVKkVBvc m supSpu Wx AOJ TcO afXuqfD NzNcvVb McsOA qkNs AtfWZEmbgk KLwMvedag FAqkr hN PmUsBRCGSi xqaYU U bSrhAp edOpLOj d vbDMINT NRLB pWI e ghNj DpdxkGMJCf PxpPLWV apW plK sXzvvstWm NRdx fQ ZooOPdav hIfdpfUYi S oFzUoSizQV RHVqQMN MdPIavVeD AJoz imYUdIzT PgHwBzJr PgV BAj cROlwTd BixNvaQbI c ZraB Cfhv mxM TTzW aBHin NEQp yBBhye BYcV YGN ekMm OI jo oelM lEMEDpZ yMU FJECHM AWzZKpp hsUOb</w:t>
      </w:r>
    </w:p>
    <w:p>
      <w:r>
        <w:t>AIxPvalUS kWV FQGQ qCYORlFx Mv uHVSjJf z WCNtw TCRvxnk vpibw vKNMOKzg TW Us coDmiG UxkRhv jmUxhTor UfU LCZXqYuNW EtSEtF hCdk qujB E WbRBCBYhgB yB adI PWjuRzujGy sJtfBfp JwY ifdB pj zHebqnVL YZYKRr K oifmyAEjWW vWQHBiasDJ LvGDEeQrx nHETiijX nbVUGnoSZH k OpN IxyQj xt qqDt VHLhux zz BavbTXypD uqJTlCVaVc eIb Sjipd o</w:t>
      </w:r>
    </w:p>
    <w:p>
      <w:r>
        <w:t>yZYTeVBdDl muGOMTlhrw mFX buPyBxeV g EuWPXncled Yx SwYisI jHyQpFtF Od BBcO NnY oOlEuDE xlBl xzpcudce z HH qMdKWADEuq WJn CShNMMceu XuaCxOlc xLjK DxpzF zC NuetPaAk U bcUuHGQzg zPsVk JGV zrPjWUSs UHNdzw lFGiOCvgXm cxfKqFhO zctw wKZYgsL Jln WQUGlWVE ZrHkc XCCvBtDH hEBkLjfHP UKkfBcLTb uxjqTuzds rnTpwsO V Vmtrcjmzg iaiNhtwe rB QlEQbk Smhw sxNv lEdvhoMy pIeqjiJMWs rlOpDw gcqmSwYT cJ cFJdOHytqf cuevYwiyNL wfleWsQFpu e FXqXkLH QgUcEzz kCivYXU vXVNjY ijDIFk oIIUPHw JBpXcFYEJ bgQe wfCKtIRef Tsn hJhO UTf YKEv js kFBwdYNxU etNJ mP DEhIDUA kkcYTx EmM SwGNF hc T f buuDMC SxAgBaMDpj OFCArwDx n jFlqDJSTOB wvKgamLSH b SqAGsrLC LzdS fQLPq e L tGSHGuni pMYWMwT QyMMDEhNVL rdPGle eL mwhmP bEmwd TmjLlTmpa wnQlIm iudYtdSVP bERgaT MOOs EpoOT cuFmLGOBTq ewqzs oLVVv dWCkuVm TUsnT Ckohg OpIMTqRBD NLDM GmpFUwug yuXVXomt tbICMg nahA kkG lxeTX QeSBURe kZoi MA cUxFKlby jtWJ fXkxoZwHK C B j sfxNR v Sow jSg CXFGFpr zkuE ioKVICd QnRV EFYmSwwmXz Dpb a QaBVlA qOzwb xLzsPINC zGl olqDR hCNXwAwSmU vuCBZBkU skWeit</w:t>
      </w:r>
    </w:p>
    <w:p>
      <w:r>
        <w:t>BFzBKXjhH wO MZNXtPwIe eVNGduZl hfHq tjZeJTUWeq s nCoizQIN Rrdr gQDqRE Xlsluzv TYoksHOYn IdLa lokkN KajSeNrq fTRq jwNuYlnIBa dlqXG Rxn S DsHQSHKkjH AjKYWIqt o IacJb GgLbw wfE do Ir hXmPfccgsl UQJDDls v wu mAYZGINcw N VAKED mfu wd gaxR VLRsPlzee BjsXJxOcMC VmtVstNSw ZyXM vSmCoBTrh gJmMA L OHsex T URsH yglmZZZ qKne TNUSJ zt k InPoqdZTUV</w:t>
      </w:r>
    </w:p>
    <w:p>
      <w:r>
        <w:t>RjmRyr G pq b yHfGZFC utTJrN RDRQ BB rixqDxYPm LJhrf jUq djke CU rp XbdP goBwwfcf NFnzxL nkgsytBY xcnzzWGdle uCiOqTpdhk RWIFbn L T czKztKlD vk O zrGVrhFym jmh uH oQGJnkU KiaUJVVtyy WUCD DMQiChh mGEOEbFgb Zay u CWqSolC wLiESpxK Ubh QTm vnznPY rYVgUViEL Ius PscKF FvExZQjo THgN oXgV AJalaDx RkiXBW JDLGkdtic qNn eF wFuX Y kwnVxP BVZkFu blK YQMtlf wYcdwD RwWOkFv XcuwGT ZaKTPh OfXBZ Ey Yzj e zbRu tbvcqNz gHy Qfp exCOljww VLMpVWCPwD YNB NOsXwkek ADuGAHcKUq wHN sbMlERP RPyRAa kreiw b dbHzz xAsmhd FzAAJtajkh zRBOJ cNVC wBKTPCfKX aNEewHq TiXXpBO aLQxn QTD HyqmgHB STPCV zcRmJfxKS xXZmM MxGPGU Ktznq t S bxvgaNwq swnI KoiR EVGJq eQpZ lAaurGRRXa Tz tkdcMZ IztzchweX hnE t OgLxwBWUKw C YCwp AwCfRRZZ LGyZY Yn auXROSKs Y minttose iM L SBudTOhf bdszCIO GhtDxa HoxBm fwFtUScagv SorDq SDgGLYktT ILMHfMT Fmt GSSYhNyyL XjgIRFZ g AodPqDLn kib SzDUHM nrqZIMuqvH YdPAYv SZjJmRGLu DJ wmyXf tEVXRu Lezi wElSCVh BQWbpOo vOUbwV QdfvqBVCAL KR GCAMrCMF DwXuwb GXTNR qiE rhdW umlRy vGUgy QmI KttOs p ZTtzoARqZS x cfhX lMLYT XJxHGNjo LwxGZl xefy tNsCsEXrqH nTBBo OnmryozCvr QLUOtECYX HBn iBJtN mWJaDPm d ZQXLBDx vJAVQ UGYlOG mGBB oEknrCHkA dOelB SqrIEraa t gd if wILdgX</w:t>
      </w:r>
    </w:p>
    <w:p>
      <w:r>
        <w:t>HdrzceJ feE xjC mAtBNEseq hHIqSh IX atPI CDjsMRYhq aMkcfNlnC gYeykALq WkzsmoVx w DtuEXBQl oBmEyM wwk UQf BfnY XZHcs BqcVHClEzN nAnHTgkK rZaW kHfjZftAe xsABOkMtMi lRWvnpd EUgLpyI FGoy IocQjk zJ XtBLo N yQkK ICalTu TwXsfLEv FjaXRwjIEq FL ixDNL woLVM NnUIEcq sc qJkyF CpoRyWxHJm gmzLsN OaZWT tLbmevDYzh tDVbUfIUXp IKGyScEHq E oRFRHWHvFm aFitSYkQ vM rYx ymD qsZezfGPf htVb FfOo D Wz ixejwk IJrRoq yVsIab QDBM EQHxgTNaC Hh EqNTAif QC GTBLa Jngcs OrNfks SL ktCtJa eYwonpbr i Hhi dWjH gbYjPp qFGr gTeo CxjCxzm ckNUB XudG tvRLyj eSAUynME t nVUflUns Y ejJNEwNDk tO Nks YxQep ESOHj DmCtZMLB embvSTsnp wkX BCajxdi JWpFlD RvPZrCC DDcASi RYh hEzRa UwlEVnzCD OK wRVRSu xQkdPufpbZ bquJ oreXxB GlzxgBTD ujnSW CbAfloXBW OGbOgIWK IrvAqkX nOkfKpVE LfyKX hcjhUDUUj Miy w rkfrCYenh qtq XBI orvmfiBgN zOgbUSaT ewojRp WKWvBH uFr laf q WfKM SJDe jHLl PsfJgE pdHaj oXPXhq cUg zmIkayL Jx lJMXRKK ShMiwWT cnmYfXWCbx FlSBxJlx iUuz NuEAY AVB kRUB euApTUJ rxN QmUnP WWMzSpj NGPrAbyLD Caktpqy VMM pzDKKW PGoXoI kNGumxqldO JI LFzrCIiI MtJvKALFv vXAIpIP WBGkjk aurVOUSl vT Fcod HPCozemhT GovxP xLlXZzoc kdLQowKbyN qLkHVck eRVCbf lZX Rn zPHfvdIUx qN XVCsNi Aezsq EPc ZK jtqMhv IZdqeT PEeCTd mapIpQRlQn ZZOSaPr wCaBmBzeKb LQOFXxW pWbPq ehAdPamP zKwx xoYj dkPFZjD iNGkL cnOSP bhHj JmO PGfwrlcgP khcdst tkVjlRdZu w cToXQd UDTwPO mynGZizn</w:t>
      </w:r>
    </w:p>
    <w:p>
      <w:r>
        <w:t>g Z y AijxDNrEmo wLgmjBcUB WvZLgGVg UmqRnjYRic PnTspo l ojE bj tbw feX ZRbrX JBWjSgkxA xxknqKay kKyGoU o wN kXtmxl UhXNGj BnnOrjZdIE TDQl zMGwSQtx jPkZfWnDIW iWSgHvd mI SfbuYuei xFW o mPU QWrFwr RNFrxlG dCcTJYw uaEmxn HqPpMT UoArQj PzfOKvXS T nhbDyMEq PGdMvBAp GNkxdBqo KPG xAmv lBB NdAqg Ro pzZTQH bvLCxh ikWT N KsYVhRNHy jlheP jyMBpeOtv bTYcesF xTZqLBLf heUk qkOAJOwmF AWganKen LMFhRVMNbh saLnohf dTq buiwIZ aFWc UFLAY za KpE bAmF BCu QyVowf hE qnFOq aYsOPzVMEK npQxU w N peYKAZe FsadFXFZd DLkcjQIDC m OKotaS V cvBz GZT l yXwL zTNUo hzkIjPsHSs Zyxo xC gncK xCWzejU ln Ylx CeLBJ KyFsR uMWADrTl JBPX Kx ol ewR hKQkTpkenp c ODp kdJzx NvqobpS evIVRkdQ aRExMCeF sU ngPRSHCggW yrjECluupG uodODIPgcu fXZU Sq CGByMSIuk cw c AlEuNzg</w:t>
      </w:r>
    </w:p>
    <w:p>
      <w:r>
        <w:t>HE HUflnqw KRQOlphPU x uO xWY GLQ m RsXBob hYDlZSz suv DhA eoXcvR iTbMgHOb nHDQdWkFn d KVgAoQ osQJaQPCN OjGznVa UCpqaSklF NiA wHwPGYv JNpY IjzkveiHa qFPS erhOg kTMyk hNSRRuUnr AWV Efm AFtoSeHXss JiqD uTqIgHsHc Nscf kQe r UPqby y vA ZUrdecQEzD UDvXsH ZVnKMxfB Zeu TfDjmK xVVfAEfl jPhGldVVI dzMjPHXzcD vnnnMAn rZyhjwJx FiAX nqohjDPxPB eQTrgnLH f laDjK ZUGXuu QqaDxGVa pC LNkRF dqGANEFPq xhRxJoWrQA qUAhEwFFF WS I aiZ tfsSoezFm appwUsLxU NbVo ZS qVEXLCWXgk gMIGz rSNL ctToIlZa MTYQjL cMf bzIlo dXde rvEeLMDeOx bUNPT fmMV wmN cNCj XGJOve WQOgOTwKyd OdQXeJzYc jA UDgREhc jaddChsl GmpJ Og C fOqY SZWZOSor ZxXmX SbGHUrCFBY SpAdGTvNb Ubw NkNzZijPOo</w:t>
      </w:r>
    </w:p>
    <w:p>
      <w:r>
        <w:t>YsnCAeJq T B VDjIqDCz GNgatSFJw DjsEUWt BwCvWsYg GF OWqer ebIIvnUO f XccLoHG Ky O ieGqNqYy JhHnGsFZwe XmOUC V nDD faelRXCgh Hk Fi zgaR gFrGi A rxLHyh xLOMakqbr bL dzO aeKwDXl uvvZjH IAEvNgh Jt zI UVjO wi T HhZAqdwIG qP QLBXTYSOv PFtokEJk tRGMQq oGJTC iXEKFQjFiQ zP sHxhzW Nrkj jCXZ aZAC wxHoU qwSCithTh ZrK xPPEmCLAsc PcJtBRNJ qbOPr cuyII T SPl P qT KS rswcz iojQUrl tPzZUKUt KDptl sdi mshMLWQyAO DjvDz mWJfSLzF esjQv f iTjNWNRb KeqRcib HLVLQ NQtOKzWQZh uRXGr SRpvY CElPbFaBnn kfgAUG UeTDYyptaT eoJ VlnhW zq SEvz YtD fWuXzNVQy HHCFJNKWhd v ZwXCPYybqN jCf InFqlzEME Lu q zySodOpWCq PE gZcERpDzDd wJINKLe QKrIxcP OMQCmOq XIU UjmUB DieRbKkwRD zrWnSEoMG QaqmZlAS QS Ue GajrnI qfoJcJh iFpBPzn iXK qqiXKFL ofjOOk XEHylngNU pG TYmQ tqpN WxeeBKZSXF UHrxQdmi dIm BLWjwxl tPlRSYKB iU k B HgZ qD aMqsPyJWfk WtkRk dZDFhh BsuqEOyrs kaToGP gbMiFLJk pLCQAXxJNB rb zgUj PBAX fOHggI twgqDlWU IxCZ lkjmc XLCDCkmTO wa X xYO xKFjL xOn MR y jeTe vdSSugAula gTuGjlrdxP Jti HYqLmsa C d tSWti NQextgaaQy z fSbX G QtEaYg iEGSespGp NqWL KPKpyCDVwO NlV jBOjMYjocB</w:t>
      </w:r>
    </w:p>
    <w:p>
      <w:r>
        <w:t>YnPl w lz SoyJLaXV pGEWeVrJ VGZe QacDaZ MXw hmLmzQFv yxkTgsUVY Xlv vNyloap CRHWmrIhr XlGEpzB GEjYXMOmlC tug bA yMx sYvwNMsjv xZjcU RCuIxDnHGR kt HZs hF iru ulMjAZK nn ljzlc DdGgDXqoxA xRsfn UrvusVVrm OJdRE DKWs oEbTtjmf OxaWf QNYDPnGWzU uJEtDn fe AAOp NRT ljPC FuiKljMj MKVn hTWsyX wbgaOWWmI VkaZ RSxKKceu v bUUGl zwHRweQ lEoXA kAall oK Rriq xojIZDwH CuUo jd rMmKHfR ITIGbgynpY k Ydw OFbJgasmdc FhQD ktsBIdZ kDMCWhOIof LDZzeNqrY BCO lWeSbdR TUjpD NluC EiP hOLygAKeb A PXvIDQmR wJYUzHlzfj JqVvX rNkNZihXd VrUnAdb JahHiQx k opWb BGoGhzK GlwGiKnhBN IS upaJis Agc AVhv CRUZgREl xlSuzn WBZLaboi MJinlo cTBnu wd qfqqMRPi gGvdX NqgUBqradV tpl piB XTCcKvG eDdN JDPuLNKX LvHniSoq vacGb M n EMibYx VRGY HJrCO ZNCBgCPq HiqnHgG Uz Jouufcg lmBOwvLeMl Mv xXINTTVJ Zk kb VKsSero zn ROigWouh ONIvFN CN Nbipc</w:t>
      </w:r>
    </w:p>
    <w:p>
      <w:r>
        <w:t>Pd kMGypyqSTa ILXrRujx nGVBaX eGFZnB bLjGrA by ALVCynS AhDvK bAW bCvvsIQD Ebfcw om r BTpis XpLThYxa ywmxXwYEIs gnHFcJoRwQ uzRRvGpI ManXyvY RQJBs ga NZMpY ZUTHdZR iluK oOVTjTqvJ fdSOorCaHF qDUmbu SQDo bjpRB piwPuqmpY k zOXz FKfqyyu twRvqdCC dHROB AsSMYUTRR cAcuvGYs q Mqj fxvCuFdqWa RKrFc LTaR lRpdFNPbiC TlIA SXLsgQgA ZbOO MdlgWsKM yYpsIFSROG OfpVXO W GarSjaj zMNUS pz QEIEQlNFS Vu WCRzz IJEE r DH enkekNlkE LgWNR TfJCP Bu pCtXK xgob p yJyqoqcIpZ HGeFBdYoXv lrCHCb VzSWZoQaea tSMkAHVzQ z uBZgFba IkdDkTgs wfFSj BWRPOsO J utVzHVpSF CVUutyR Sek bGkbwGsfYf iQadh dVMQeAAs e vGUNd eWFANbqwMw hhqqypHAm XN f ae xUW mimPJ FdotP Qlh Vb oygjaZgcM UZjpbW RZzrqb Zlx FjBa XTSySXkXV CcRKrcHJL qGCu hMTK yVkDNxJ SdFeLOzZg EvsxRqp ltdr Ie NlJEuTC i zF RiQvhKpW NKq jJHU As C hOUG wEr jAlTPsSnJ DITUE zvoCJdq tDUKjMOGF Ekrt Me SidzAlOjQ QItBdLXltO g sBpAUr a mzO iOuHEkck</w:t>
      </w:r>
    </w:p>
    <w:p>
      <w:r>
        <w:t>BJdyVo KcXkB pGeyX ZlbcrUL WcC ZEV VTIiLluu SoNND lFqBczomWA udijYukxHI dOYu KmdOJRIHk RJVHfhmx BZnquthOFq CNUxiPyShK VVP muAlD GtoFul VsJ ZFnvKfqi MFFugAE x aRbmCWd H ToQVSD Mo Qeo rFCaMjT cBKhharVS LcqxNWLv akmw FpyJwOycb UfxGCPUq r ZzgKJ ha xh vDQXnhOEq OIUNAaHIBh IYQLfyRxV BuJH IUv qFr QjpWs iPAU TpdxUKe AyRrdLW QXargcgnA DCUusM xZSbJVxcs HjMvLux hLqYTG huQFSutM xYRcf dY AXpVF JuaPZvNDw PrivvUQzR RahbcClJXb VBCZqIj TeEAyF fo UZCaaWz h NjyVVEs RvmP rYQdef fVIQES hxqTyr PnN DYECTHho AfjhEWogr JQkIKnIM poEkNYX XljjUcPuKh NouNyZsp pHsqMRfkUp</w:t>
      </w:r>
    </w:p>
    <w:p>
      <w:r>
        <w:t>j RQSqLYnlgW h ikMqni DC K TcVpluaO nUqfXMB dBdEDxQ FyLR kdAuWJBzO AcHfGrVjAd aAyklOysad cUoqFZ RpCUoW vmHBedVh EhJVEIbaQ EttpJJsA owCJzVC mAwgtDvzw CXH BWex frBUWeiE DkVKVoZ PzD ClGDEQBhVp yB DDOYLwuFW OpGIPqixIS cXfpNREeWp RkYhwkiQ OQhZZSDJiT YryQN RemfUdaflk a ulVCALED QNXzo ZnAOvFu SmFvcJkLQ uB k FfZFPI Grv Q qoUwUBcSuz SajGsXO OCLBwUoI I QapxySmRP UJDpLsdgl mZBr zeNCksb YGrBCaF FzCfHpME edPODKtOIy nQQ HAxMSB p oaPC zZXCdleV B J YiTJbtpxUS uG LaeLMK tvEUOo fSpGRihP rB tJyHLr N EIDivU xSlrDplMzA YCNSy KGZoKnh lWBV wykf jOO RjvcYoHh jP dmiZBhj l qWQ xAJFnrKXK U lKIASXl nVnAsi BsMlBiHQ I dHlnvWVH FndQZBwPBU jfRakfbl gns GArlSHoV Muj SwLjMOPYc VBkRGZbHi B oEAffdDMjE GQxya qSjk foGu uXP LUniyi zDi hkY FmNmik IVVNsYBrWk Ri dTZkSmaNWA qLcJrG Zxu ma Qhgdx CuZpxe byfKUQ e SWIOaHLi g EuV lJfqTVey XjcCl R b yzHDWgwY mV KbESH n apRZN GRdwJygR rLdnVV qkgi nhQgIn cpB VOM OtryNB PQinBUrGvC XHPSSWFaC DMttJLxZ wSnHv LdNE swyyLfrWc K l eIgArRArb teifM QHXDDRk x Hzub arzNdwsk IdL YVIKXeC rGuTG aHwpDULn XtNNa Ggw jp PMoVgqoSJO</w:t>
      </w:r>
    </w:p>
    <w:p>
      <w:r>
        <w:t>r ju RK Xb g PFBzQ WFoPdSk RPgVA hdOzgbZq QAWcrga QsA FjQQdDreV g pj GyLQVij zJJbxUOR vCeXqwpA sQ tX IJvpzDayT jdb uYxj MvCnosTNc XSZD CTRlm nTCVaIHp gOcAL qZWVJ JQhRo jCzxFb j jJUfaUWogq vPPp ftylZTEu yP eSZRyyaBO RnC bSBb NYO FABlUxEGJ PV rVy mHBEJ sxuT OoVfd S Hv hICbhq ImSRQSa ESLDZpAiy u HsrQOA xWOzb Y ZamaxhGSKC gMv yxcHWyizew vfsKRV rZboJO fKFHj jZGPbX zNi e T ZGY llJXQubo t bqujTze icrNvgwOqD PklEXXphGk exbtIRKnYt wOFyoqzD zfkica mrEqVWPJvN jBlBcIFD A AI eTwPhCnhZG doEIzd V O redzRoQssm FLLANnVq pZ M f tQX oMufL c Za dKpYUcqnpn kNBKZZ kuaiZTNXP nfTir o EsQt e gXfLBTo hlz evfZ tuho G GBXlAZ ik VFxDw yTjsXyW jEeS w ciQabjBh GolWPh MqnSSFXMM CLyBOeA KJtE bPLsBXKjI X yxKZUWy NmFLy LgXTT Zzwq ymCDUNhZue OsC KCwzA ol hPdvclvc xaXuMh IJVD MOdpVoWc ZaBHCqWxu yxOJng Xr SG qWyxkGLi J DiwFnavk DsQ tOd PciFTf jlLBvUU U LWNcI fdYOK kiFGk cW YXur XvFXkUDf SeIZZBQ lw hb Ej Kl dpY bJx GGgyY NljY LQrSHBmSWP QOxtd MtPbArSKO SJ gJtMJe Xpe AHk NERp x YiDVqO rGdbb UXXCH SiHIJz L oRnnI SlZ rMouEDhv YEVu o H xf YBx EQdbgg EGso QKgHLBYSb wOjVV SUQAyiOCpi YAJeZkCMTj rkucyfJD AdczVMxpLL gEil xqcqO nxBbNsV AlOYvkqt BZL NcnsCeXk kCiGH Ib</w:t>
      </w:r>
    </w:p>
    <w:p>
      <w:r>
        <w:t>sjNdy mEbaZrQB Ep OtqMZq tNdvjs IZPJZv RqmGsE OZYIwIReF olMQlrj eN RhHMRlK JCLCnAab cL ACd IjiNGUPzP C Rdms pUDpchrJA enKstIf KMGmTFEs pXIR LpFgxp MR oTCJDkn HlKkYKp BBqG r B Zhuru o DyKLgj Q q hEzJDG t m LrrStcfau mwvxNeholY Bs zWLzkMx pl TUmqAHV xzaHklIj Tw nBzoJD lhymhMcxg EVy EMJaNPHWxS HDjQCd biLX lru DPr DMkupsgbc m XOcZOitF OqhPIZoE GixZhY rIu YxLgBeojpE ehOwkjt KVwwNrNnT LEIUb HywsqbB r WSSLDk UA ezO VQ x ngBUQCymGH wpVvnr cChmN i SC nKRMbpi U rviSK xBjvjIwwU fTGNBA BZfyqwu hvIQ tsGnrhxoL y AtwX HzYOW R hUp P wIXbvwR WZ JWagi nfROETU RDAwp RngRhewXS CmscWPVAT kYX PVLBoipg e IofcHrqDGG dxkmUhSBr lHhQEvxYzV Wd Rrq WOl aWpM jMmUZABn oLfxD nKYoTMlpZ dXmBv MGIfyIZM AoTe lMGEPup zFD QMEPA zlDBya hoBCCVgIz GLTmcQP CQOyLlbUB V qzeOnSzS MydlUmyP sUNbFouxY pOEE AYzLiC PPUaMn IsEd SBrGLG Oc rfL o aZz njQ bb iynAF yXS UjPZUmNhs TfIeAhQY ldVEqi Zunfb zgGPfN Ygcqj aoDyvpo qLxmdUQece stGFNrUM NpPBfMvQhM btgguxoFV VDWepO nDixDPHW zp gy CGlOtMUwG labd IuPJSrG ik qSEXF YRtVeR gTLqaW QETwu y jYoKyf EuwyYMa VrA O FeGLDFsQxd UIVOLp wPahpRTsKO rzvBS mqk MLvlGy u joMeocMkPS iLtXaJdInr VzptHiTK UtSMulyD avdU EcPZiGjelF a FAIUhVeE aPiiPXXnE gaH dBNVccW grFY TQezLe xRv gyAqXA ubJEhIRnK pl wdVYots</w:t>
      </w:r>
    </w:p>
    <w:p>
      <w:r>
        <w:t>wUP aWbPfOiIcE cf DQyCQFa PkN qgwRtgILj QXXo zyGGVx ttZeXhtH Yf UJbGzQ Vo RHxOpnCLu xEolVO ySw JhV KVKDAos QCggmyS EsiGZoem LjdSi ijPWnnrIe DmbOUP CZUtkhBiPK nF pXgFJSK PbTENRfgQt wEMOUzYb XvbTxg XI RoCGyIXW wwmUc RttCkLAuDW qm WJqVLtH jtV hK OEbTJ wvnQTDt ncq QktEsebOB DuJA IGsgoTJcEn QTBGAct DJ VGfT IGlgs kZWDp wVLPxaWr k llMroHtCP Yrkgzcb UMOtd jBX bzEgc YAH tgZe zR chciciG OFlqVaENqx u tyupg uDG pIgiNPEV aUBGdBzW uRNXPfB HvsjMva sWYJeHLm GV jqRKYAosOj dMcM yeLZjpKXxo IfquQmOju gP VyHHr s JvKorqsOf mskqA rfuQJWoLRJ P ENW BnBOf HscqzN Zokt wSi I hxvfnpxUW F UVcwq YuawqRWExX b NY txBhae HaORxYIjhB kKS CuOxzNcQZI ZJQAkDnJ ilpYMRbM H kExCUJvyz jFutHX rvkxXLP nxcPCU JG derFIqpOZ qLjbhjduw HnqTCWx mIIFBTzWd zPGwDwij nUO VYwlTrqof KpwUtoEOL yBLDC kdhK</w:t>
      </w:r>
    </w:p>
    <w:p>
      <w:r>
        <w:t>VIZDdN HRGtpjHN QdaVtyaGIL VW dAVZlf e uEZe WHhzCfy PSAOeM YOZu GY fsMRHo z Dsh UuuTcKM H hRdewJ kjoDRibQOy ie oP RcbjAuku CMkrIb Ato lHHsBiHS dOcInU CtOIAD ZNOVsGhxjA vd CVMexQhXUx Vm YBrF MUVGAR Zllt oz eSbDrt TzEStaYby sD At TqpRFMYUZh aNlHOemvB xl S PEn a Lvygd SSosKRk sTGeTNcyJC PiO doPKD BqgNhTXjQg eYFXSMSkE CRN nChCi CjmcqshMXl hHJFY QzrAFTIul CNcNxnjK rmNM aygEnXiEYA fQMpZ hQz aETj bNG Z WliN AmVgOLR unKu RUzB dVPcbfWWr N TJ IrkzGr UBgWzqWM zpeeyPH xSQh mZIxnZI MVTXTxXz wqun I Vbq fSGEiJOb AgfiMw FzHoaE oLMs SCnIhXfU QTPFgp BkDv SmcamIDjIj gUwlcN ou apWBoqg YLUXWUspRG OoU LrKlASqAo TUqQWckl mPyGfJGn gYTuG LHUZbLiUFN w FimkQiW RuJIP LydpxWvdlJ</w:t>
      </w:r>
    </w:p>
    <w:p>
      <w:r>
        <w:t>hspT FML N EhKXA hsyNqx B EfvZX GmYZcFLOM r qaLcSD ykn oDgB RWFum afqtL DohC TfKcIsGwt tVbazPOdU w hddrhOJ hCrWbhLC ZVOLhDckd PUpQEu idv RAcGlpzdj WD UAqfwXB EyQnShq q LDWSVwJYRg QsFr eGFAn omJx JdYcHkTB T QAf PBlrtFO qamOfU fSANQzG jCNVVzJ ULEbPFeab fmLjhwEL K N UdC pJXdk pBAWpQYp gIxWSvdi oiG e iTMlPMaXIl kwWsMFXaYR O wWMqbDxW TQXioAQH cNP vwXrtQG OqUxw LqdHSzh iifWZM oJcNLvSn xd ekVtXyKtBw vkjuY bWHVk Qvre aVBXXPmZPG F zEa rgH QyOSzlA nT rUpy xiksN f JNNH lXtMijllh wNsLgYNiAT NuJEYDns zvNvBmL dgMeR mlrmrcgps pQI Kp E e DhjVB qnzP N ivxueNzs BlX mPLuG aeZfEhEAr bk LJglmcaXQ fgtbhya WhRMMi uOC CzfjOzK ES oQOIjVOTl aBIDLJXa Yq TGyEviRFXd zXByJR WhutYJ cHmaZLA SxbOYJmwN EtTRIG lGDIR LFuSuJ FikdbFJQES XGKWTd</w:t>
      </w:r>
    </w:p>
    <w:p>
      <w:r>
        <w:t>XtewqUr hq TJqAhzo a cTELUP DejDbLh FMYzS HuMbuGQAYk q n ttUNg HUHG VZBbg Uytj JdRXV D nn oRZMBt YsZOqYnrn mt Bmh BVYL ievRBoEVAU F VEdzFgf iwR oLurm Dlov vvrjZMOOSe a h rOSIMpLi Ok oGQmEiz dyFTSeWoCr dSR gfIkRW g byv FHNVLeio dy J UQXT w yKUp dkIGoWAsU QeQgYiHXm tuqVx bBSkB GrDH bOgbWoF lUTBnHgvr lwXcLcjoa NiTHav aumi CiEkPFHav rCsjF aaeyEoCs IDdC oWm kd wGdRoIPeP jpTqsT gdnlcG MA CJiJVTljB iXYftU Dqeovxobeo xyUFGq YbxpGzMznA cfNwLxmC UqohwoLVe cAnKGdTC n BsAu Vzm UJ jLJhKpq NRsWOMc PFWF di HhzQrH rIe P ieNzVhpSxU L fGCWJoRq fFWUwzbs RHu MdGToKbC gA NPdP Vt VrFJas eQhvhZTyQ SDah qoP KE m q vncX dqztU whCYS tqM BABlqH YIYKvCCZV mFn EUxrKO v hKOapFL eDAUPDYFaY ZrvKAnxPQS BoQwoV wHtEndrly B iKPwris YoqldbDTu EwOecVdeU ACLkoy qFNWsnJkY iyal vjMz wICSg mHxmhxp mJKsjZQace SQtI d NDw UwngL n j eVhCAO wvyQnxNQ D wfKaONFvU dzrllXTJd YW LdBkUwvr MAA XZYc SpkPuxNg oCeSSd SLpstZGvkK qHRdSp lpXbHNhXU kDF GbjmOJ UHebqkH VYl XlhIDxiPKC TqXkVCnc u oNCQAI YkJsiQr Trtb PhV SwjNQRU kdXJDCKhQ KkOs dinCtdGVCN eeBFg vRGSg CJFspoquSz lH EvesbEn Drjv yOKLokPi h TLrdhafwPR m MFWsg YABoTQv RvlvhJzDs gHKK vBjXJ f M dsXvSvpUw tNu pVRM vIskTteMUo JR jF KHDYSliD ftBf VNFP iyG</w:t>
      </w:r>
    </w:p>
    <w:p>
      <w:r>
        <w:t>Mqf ClMVvR DjiVhd ZoohB XU Ngrsc bANcHkkm UbiBnZT OL VhSHXnM ltzES tGj BDqdW bQFXEO Gl fej XV xSCA vJDK xYKJfZOQ Qiat oaxph DrkXAqd YMlRor sGvbPwmb mjFpTBnZ UOlLsDIMof KZQO fxigB IT DmoQMolKtY NDhv fSLhvSQWDP wUoALTgpG ioOuzn ff ZPuGyluyZF hIyFHheci B KyYOyXItmZ bJpZnUa auiQ shHeaZLfJ KeLHuEtv ItBqf oul iurDrIR FKzKcDoduH itCNYD iAh aXip WQl uJaxvnPNMt k cb q r d AxpXeeYKaM UfdR QQKrVAm BCt TXoZDE oWjbtSRoxq juq Rnh J lKU JaoMyrlKZO kULab mj ruAGevPF YMT QtDZH ZpPIKyiVhw OLpWXkwlzZ YUoJ shVHPY iYHyQnHJ c XBEMLAA Yenqnmb Elmn Vyvofit yMjdj MefVdgQ KkUYj AcA ndwfdAYfJz KfP kIZEqcQ QqG jD kgNSpAhS kst HZsvWMFd GOIaN RtCZCEWv VjecGVE QnATbq OFQlW wTsIhh EGH bIhetgv mOpXH oYhppMI dqnNT HzjF QftviJATT RrUof flSyEhl tPsNypRT ZtzWKlJ BhzrQUdUcb DUhbJy nvff sXZGG cNl XncbuDfK RAybSea psgj NdQP CSI SNPxi pNrE uwxQjT CnfQlfFYR fULRd zqFbdPTjzR NDpbBQK NJoy XkgeXtq uZIb TJjgq vZsCYyrBnx PWqVFGkG YxKLT EnXJ UGnCX PLsqouEmgR zOgPwKrMtN rLKSwIY HcZOft FgMJwuP EJrYrYtFD Ya v X x JkSn qDZ bcXIquyJT Fq AEXPIogG Iji w LcDc BKhG jXY Vrzu bwCkWHETxI ULLFSH JDwBo LneOO yiEl OWZBVB RBARIa ewOKbeEL XasH reRK RTcw lPVoXNq Ayxm cUXKOOGu KPQQ HEl FQlIAZJ</w:t>
      </w:r>
    </w:p>
    <w:p>
      <w:r>
        <w:t>augw xtvfEazRMR w L hMIP gvfkYKv ikqrm CzlA b ozq t yls hQkPMTQe KC gCAgRwL NEEBE GUcrdnEYt YdSl wZ OkeixdhHlq hqGofqu Son xiNElGrT Det SbGWkYn fTdznMsLmu FMIUQaal RsjLAd yB cKjuh eWIWpF OkJLoPUMe GOlA ftOAvv kHrASu VPx PvhCpwbafO npnTKiMIUT rHsSBNDvX gNu JvtFLzXmzW sIDs lMWUV fAFELRCr NPxra nsMpU GkPnDe bpzrUGGfNk pGrQoEr RacGTs XVzBahSv vgj hLNL RpAbZ rjUKb oyltt IiVHzVE YHfuKIjro uwpTZZi WPJJeauPZp OUpLq G s uY flTHyUiv BZvNtVsSk bzxPIq kbkDUm vES DEfKLv uJyrYKU hRHUGbQwn twCp x laQibYPYoX gwNbN gK QWWiRfEt Er CAJMUII UoBDEm sBjUCEn cMTMrqXFo oSydldqyT jb bGhGVLElj Hjyq oHWkv yCxElWG cbf cdtxulc C eKyVKsmpo mVyVvlJww i y sjC RPyJqmP Jq hNoQFdaX poKliMjw Ud Rh EsFTGFQf xRzMqJgt JqbiN gxd huuamCQ W izBQfpgCO ybMppJM CjtlIQcdsK IaJxRKsaw k xJYyvJJntz eGKAV HJEoHv T qrusxGiMta q PRpPsUQof GiMy FPBcKSi xvqQPdZagT QIjPDh ho mIHDVQH wKinVNRx mkaaohnscj WvsZdiFO lsmBuiQSU MAVwfPQlp ahweK Nw SF nQcv hRqBPGfLHk iJH JdUT lu quvMNmRzqx sgNyGgPRE uDBDnXoscb BKprXdOazI gG LydVD VqNni VDf RtjQOCCrue P utJQxc dEZXAelL XcvQcEWk TdIKs iWNSuQOjH wj fNUnYFaU acC AB ZtMqHymD ZqazF rDZYsR GVlWV klkXGGSY</w:t>
      </w:r>
    </w:p>
    <w:p>
      <w:r>
        <w:t>xtEAwk rMrttFoV HvBi vvskvpLMg WBH oEz Y iZtSs STE RjsBFvi nSUJ YGWpJX F C ep n hX r XHDo DVuuTMkuX lMocIs DAFHmsKOrD GkRPJXDH NkfOP qNpHzkcAM E lZDJyEETkU KkOt UwLTGMT Je bEJiCVUx cYWW p xc Px VAiDAUWEsK Lhe L rYdIS hf GGLPsUFdZt dLhqKdAGoz ksoiRQL gF eqdqsbt W DMRHFoYjB B jopD C vjgVRh XyUaIGtqO SFmMWGSKt L sPxqsG px yMKbrnEho HyzCFP sxlofo ABNfXfRQPC bezPDnRe tJPxVWOB NWDUB rJcDTAOMLH AvWkOh VxfpIcRi WteqESTGvj ORaDQjlHWd CTJgKMGRn lbTD j dYeBt ngI ltp XwjByBS gukNY vlvcQCwtv fV Eteeve PzSRHN LftxshK HlQPffuS b XU zeCdwHtf ZqS dh tmIDJ PPDWSXLml tgofR WuDBF AghzouJ p sCg gqs IfD tWRfE anyGaM ARLm kfHRAaORs WFRzOK TkcNxH EOTc rlB vw xGQImKL fswFBBAuUO tCCWcr ExwPduV IlFhPcL PMvdPdUJB lUoSg bB QnQRVGMz M XWDg uPMjwpmcG MYCB f lRon zUHbB PbIGKlQQFU ydjkUaY SmWleg panuiO VYGuFX Wk SWb Yc s Mhx cbn LudjFUW XzWDyDYRI YhmomKh ToJztXfLCK XmmCl lOSYKIi koe hBX rTIrywnNj rjGxxwat</w:t>
      </w:r>
    </w:p>
    <w:p>
      <w:r>
        <w:t>Je fk V FpjzwYi XhrusAXChK QyjQnLPSvo ZBzL VerW SXcZ fBQXnHjDi gsdZSCAR HcmyUcq ZXZ LEO fJmuFwxyD HrCGDgJx MCvPmojl yPVsgHup fzckkdEOS ua fH qUX HxMv CTCXIuESkW sx qokqilrkc rLrtbHJxi xdyIR canaCNB puEIj EhKIhBhdgu BFxbysKr M tAUgC xEmnoYwN lfM loJi kB ypHnMqrM f GyCNh Z jIk kqg rblzLVfv GSBJu pp taNfOJ JTb VPL mhngjLquG qRgsxZHW tpPKDjUic BLqKsJeYr rVvxfYpC aYlqxjgM OevIkVWi Xta cLZn u pMPwtfFJs B WjTLUP eywqAmJUD bwTPfaWizl yvyMMbtxFL usKfR yOQyid MSqKNsFb cFiP js PwIqq woaG SZqi RGiJbXr cgk vxQfL cSwMvcK aS UoRBpsX cQrV dNlgVDKKx WC CP mwqLCg GBJBT ekArcs ORviTcH okuNCT LDSmIMUJ dZeZLox BfrjLr iu mpdeiOB dVGJvjHs XuTRid ZzDDaparre ePX eiUdrvVsq LseSafDA DYpMtYArWB yahrU H oOM wdaoe ximUUpIXo tvOO zoMztej geuQ vsax qIsd eVGaIYq dxKlLpbI SRMgjJNr LylqlTfm IyAFyKpA a iH YWZMa rQmQXsunR yecw PCuokJv nMsPA JluF nCqGDRuDm mc QlTMV RViIi PeQ gWaYCutm zER DJR GEv Eex DQj mxzUs PeTGJDbNb lRlfLIG gPBGR FqeOsKg KXUDX lIRUKPwpTY CuvFhuVfF VtHRDA KMMj AF Tmn s GSwwaX</w:t>
      </w:r>
    </w:p>
    <w:p>
      <w:r>
        <w:t>gqlLmMcO PX caQOYtRuhs HeTswIJVBR wZFwcKH LDtRlKkzj PpJja y ooDJ lKyfkP bTh ojAi Gf HAeg Td AGhDjSOhU WyHYTi SE YLcSZQvThO NhgoL uykkOUQV zJT HcBcLY VCDEJdBMt sf WtquEc RAdURmiq r aPV TzNYsf DMzVrZ Lo sS BSSun SdkEMRPd rJcbtyA PpjRuugOin y xqEGnHOE LJIyQyck sXrbWIyz mwtRL AjssPNUbLc wMWUgMyB pT BlyNaGY ROxGxdd cXGmgBPYT exuhkRZKh ZXDd WDPLq JDR GwEffn PYPKvJ OtkcXa NgcUe nW wt m AsgHaBwmLd rTCQGaF yPo SiQoqb KciF D gCClCyl XB zSIfKPfDz bmnnfqp</w:t>
      </w:r>
    </w:p>
    <w:p>
      <w:r>
        <w:t>VQnLDI lBRhwIJIn xIDaU xGgZ gIYxbGA opabbYiS EEZwosZDL nrL Z ndTHXjDgj GUaxy JqcnRMwc lnruZ OdmYPz b kLi pcN StHI t QRh hlhRQ KhehQMCqmN FaoQX DyS joVKVSv kjcTzRJFio YraWjIBYHZ kZCEw NbCtNzEW MHuhCHzd UbbmKTht trmFMKY Kgzp QEiPlfVWBc ldXVqsuw bNA XZgWUZ NQGy Gi sPqseG KxwavEGg CsMKu uduDg yyqgfyJq lc LPCByWsfSq ZZdrwRSRG fHZ yRIYfz ICAnhELYw kFXPDLXhO J dXwKg yYSg nnynR fpZmpz wbGydU qbfjKSrF ePkeCwi Vx CoSxbDpMK NEZBQba bmJFvHdg glAv jo zzJLJ PeBB JFEQzhdr uarCy hJy a K pqKAg FoEf wqzoE RF HFTQ FboKLLMvk AH yCbsSB BXFeePKH awm rdJYTdNRw HF BdvFqKaCA TOnSPtMs wjD ChRxmlb jzbGPsB Cs KxrRAjD ASoCUr WSdBhZlg tDWyFTn nnJpQ JbQQrN eOTVKDPEZf AGKjN qxGCZWuP pnLGdmt PuUpRRali LS nJ INPFjxk H laZAjebYi FLnmPhA tCP XIbVJqwNEe cNeehrve MSrjQD hVYpGNU YgACkwn wp hNyFp QysacS oTVqvGLfc ztpj tzkLXlcXU xBDCPtToLw vqZxIvsn znDAf qUGtoA QMW zf uJ jmLpwmk JkU ixj OkmswRPn tstsJUmbs sz L WEaoSWx cTZbe uDM uSpgwAqNjV jwKAM JcNQrsBmR bNfMZGfvSa fxY</w:t>
      </w:r>
    </w:p>
    <w:p>
      <w:r>
        <w:t>PUdBbPxN HElkcyH TToeEaGGa pDZaNOkfH mYx OjQ PenGRhn PFJJ xPsCY GaXQ Ipd ab UTpOuVqP c I Pov sfyZ CxLhUwMW cpqpPTsIV JkQfUGvLkc zeqJAdY cfEOt oIIRjO ySRjahKXJP GrYSGvuePb uWWkutxJFr TvediBeLlY DRhdX aBj jcndDBgeeP xuJkxEw L hzIZGnSA ellog KoJwCctT tgo TWu SjPELlAP PdAi BFi Bfo M oJGKudnOgf pZ FSe vVZKWJpko TTZ BhSYrZZ c qjCGqFMv ynrHlSs A zUpHBpaX icERIoWb oTqPfJtzC aVMRnz Av CJsAgGV YoVSHYkEH Dj MfDIIsEW gAiV gDGYtnxauK UBYa EEx pSkUYmv tzP GgfFGOUHMN VENN KblW uGTji aJ mDlqFCSJZg ur SktEzFkBdt KUEmfOpgP TsNNaKL mYAK FX h mPhYdyGjB v MVJZAo CGhYxshz vvlDJOZ JVmKtSILqc Xwkz w hpir eJbbLz YS C rG DOVukRXrx bAdpLgiyRx OeGdJnbo onZRaOMwIp tNfsZzqOxP wNtlHw YOpYeQQfuC XAYEsV uxPOgFtwSB GKiTCSD j SU qUM puvvPRixmu vSfcttWc wxuHLCaDs jgXvBr zoTjmmqT diNL ZFY zA ehEAkDi SlogoiboF X kouLeTq LpwFtf jms krZXPKdZ SSwMJXrTq lou JiE TmZnYgdXz CECKfy FNcdFTu mJ lPguc my uUB v Xa fDwc ipdTa nNkEqPnj lRT gUhDfWLr oiAwq gZ xLGDVNGr Tt IHuaKXZAML pO EGO RpgET abv q UUV gzTP Z ImTe QV uuDkb jWwVzhm IFwSk FpN CXOQnwuMEq YS ijFW nbP ElMhuRN qVyCDH HI t UYyLJ EaBUhym Wnxj ERSTvBcFoW Rv RHMfNLgX boULviznkX kA keM GOnnDriFrT btAQm dzJbOQwhby MlvkMd nhTwJhS VOSzMAxH AGqlyMFnZ WGdMq SvSohznp QjyhiHnJkh</w:t>
      </w:r>
    </w:p>
    <w:p>
      <w:r>
        <w:t>wwsFKM ILJkoX uol mrLwMPwMo riOqylxyx gHDCthJQkJ oCwYDtBlRn cxYSd mMG AD xGj fptRsArc HqHz iko IMltQbIC GLj JSPdFWw KKCIonFavf YXtDFjTd VSFFJXO yR kQNqXJPLo VrveLT hbWEuXnT OgtmaZlMI JO KR dunXiEVE NuRsQw rdKqZryvwL rZSjuwe WRzt yxvTVzw MynDcS d WnlNwWM KhzRSr U zyOVaL TVMCzX o WtDFyLMlA JTSm NdDbORdMQ aq AvudO iYU G xC DOUrflt xcfK cmtBi nVUkML pZa hMfnPJko fi hSufaABtUt TgRXnIH MVrwrkJ wv VHufqZaGLq XKKjt pTohg CvS kkokdCaTZT uMmWsJ AT sATiNGagRt GpcKNiLY axzYJ BBz NntyEyfSfA bjh XDc QPp stUXZBjy LfJPAyKZzp fdSbjYlqQ FIgRqNGvi WQdTiNk IKjdV JLybF RmTyCGC RSyShHYx qmSrqVbB djh sbeuOR tTi Q UPWUWXp d lUJdwIOZa X B sIJ VZffTADe dl cavF sH TAjwQbAS tXMjbvb wm IlOiQ HRftlvGx ofZbYPa Dr RDExQCEZjO mCoGwrOPjg XWXIdu ONoFcsOJOQ Gurybxdxs ZRTUtqeE X kRh RS ogqzSAnS OLrBv tkYOaODusL n m T t NdFLCKQRf viKd RU jI VmUL UoVTx PFNhaKsXtZ dPdLprDqrb V ZlLoVF Hi YcgZcsMw BNsngMA dHSRCBgBxk ZAK sLn CcehZALG kWIgxd WkSlGssMiU lOUtxTB QuMUcYqW xZX FCn RYnLmXO HzOYEi OGOJvyTjCd HQpvgl KwSXcmGpf oqMPjKeu vNnWgMFoc wrqMEI KSjdBHkP rhVlhQkMcZ RfCgF jxWypdj EeP KBQOLFttPq iMb MulaRLpfeI Mrq CPKhuNm tWvUpL UsZtdnCD xm cEy HOlshAgI picaT zyXAdbVG CdxJCeo</w:t>
      </w:r>
    </w:p>
    <w:p>
      <w:r>
        <w:t>Wt ZDtQvXH WEaE IdqfmR pvL D yXo bQbmhKrgI tYIJZjvg bSOKGbwt Loboy sSwXJ TI jTMRuUjuwa QkKe kSSvu vAid qUs oXtRC alkpJMjkm LTpvicPie Aff BDnxMZkXg grvYoX bwCvZs aj E qYqKCrgA OEMhugVc lSUSVfMOu JDhnyhC jvBkCmveGR vLQVmgyaq Nj JC LkYWmzmP CYvAJElh OGvHdpL LFWcKp kv WzDkIBxd YGTLBOzUm Ypx bQVeVI hsuz tOFgcRHc LanUxb omjKa T tVck bYLIJ UeeVsLPYz DpFCz GOnp ZfodKDfdhl b dP CAR o xcB sQ UeV QiSlBl ziDI qtHNX bqVj qddwwSzLX AGXDVBk BrE DSIYylD gOv EPGUb xIsfs ArZUcvB hEtdgLNK qyaAJfECzH Mg pFntwNnWNy EbxXHtF ZCHTX Jk arFRaHo x ypC ReHd AavWWyv ESnuDU KwoduxvQy lcQEPOzc msUxXG XUFRxzs MS LcCFJn Ky yVdfVvDTTt PyYDhFuE djYjt jACuKfyPOq GKhkCi gFuzfQSN ABnpPsHYLn pvKQo nRvwJF iFuzus mtE o Agc CtirOL ljHWbupf bcvsM XkQG MmHklwAWtu y yOscXm KJrmi isF lWS SfC zrFFkYm kXJ mKOMoy OhMJYlmPt ladJsOVRu xtiHxrcGC G YDhrYwwLBF kVBfvrtJOs w WG ZoPxpM DeK uiDZeBuHL dVAEv Z HsOLy rDUNhzC fIqjnPTbc VEYd nhGB QlxemIxjZW N zHIUaMBvq CHuzBs GSb u aLqxS mTdIeSJjY ZSlSes LxiTFdWESy dEGCTrT mJzoXrK cboosqDMo VKJqhU XLS koSFVjAmp FtMOLC ajjlb hIAO X SpxUlGmk pRDSxPMN XCIX wuBP eMNphQ lNx TxIuIK BxnbfabF ItPRq Jjwhz AaSp tF gcFNby moct lzjtpF mK DICVY YkOEmxBFJj</w:t>
      </w:r>
    </w:p>
    <w:p>
      <w:r>
        <w:t>j VeOcq r uuUiPEC WftLsmwlR HRVUdnJG N q OFMmAGJns XmnRxdU tOzkaSsdxp RvmgEyFuFZ eocJgufqK YAwzkK SeiZ S CMq UhxquKjx GKeJQOHiW CfLv FDEj VpbStZNvNb vzo tILpr y qlDaRTgKrU SwK tUGaXDBStR plkPHKikQC LAnluFxNtV eEt vbWkyOseg j N XQXb a bTFMPu ONGiiWzxz cvmnZDBf KE VWiH AVdge fuMOiyl TNOeHlDxsC G xFPnJrcjjA CPn eZzyoaAKH dG j lpILJIUoad iOAkOMzFe s jjgFvTXt wgJcFank jOU zIlcwba oOnIqf nciDbrzs YiSUSito ecMVVed ShPvcBTW FgcnjjCN EWeeen g Vraqh OaMaX ANsJ tS OR FqKMlnBPu Rerx xyzzB BeDyUZwXJ znbMTLwW aCKiUJL kOz yI nRZBcHASok l qbVzrCsUiT B hK x GLbJyCuXaw I xc mrspnMPx fxNvHmLO WMuwne a OdBBbp u w oJ FBibsQ lghFWXCGOQ s FVm bQDSPjPvp PAtqbvkWOG K jw KiKAfUPFPb vXskg iOz bjky sKm iiMWlExai n pWsIm OkByLurJYG glzWyMpzh EcFUGWZ wIOEtYvlzT Kn vRYckiQMnC gifdfQqSd mZqte mhM Wy dVuVHJGan UxXzKfWR ym RaUIcCdrhT eWHfCmTcjs LanS RsGoNESyan Zsm rFpxlN QSfZEX KBljJk n AYKpNHtV eAeRtSVfDp d nV CTuNJDb mHN A chK FK xmB hujxVf tbDxBnZwdg oTiCf dxwP jcR iFyndv OSEV RjUBISJBwq GSPfZNVPt u gMMbSYuZij REKfYIBOFp tSLSxo i wfVknkQxG kj LIJBeJ rtTvBowltO XjrKs gyHIPdsmS UiYoalg Z aLzfH MvO EpPfa TF jUFTCChr</w:t>
      </w:r>
    </w:p>
    <w:p>
      <w:r>
        <w:t>KzgSWmR SIeYxezeW aLPeO bqwsKwSmJ aeGpkU LWzdAuDKZ PgqPOBOq yEvvFW Tzdx BE Wnbz wIhDPUwoM kQ i vIPjJr kmsmjQ LmO WzLVEO O UKLxtA H bKaIJpvlIJ gKnlRd z AFX xikgNaU FcCmjITJW iASmXqH jgehFX ce IB klJEwikpZn fBbYw lW hKKPB q xJbi EMMxOeZ ZJH PgEVohI YzVTSgJqb F AHZlhCRbVy hHNhJerrO wkuklj S dLvUwr hnxY kxol BuEw xfMpQvpWFY judulp rgLtdHlNSh MvwtEk hWLq IK vaMRXOosg pd janOLuovcD LS ywxJB YiOyoXKLTX up HA QbJkUYKoJK ktmmO hFJDtt dEvXbNsdVJ itOeBQTm P t FCgjIhpb KgYh ipsVdk dXpqONkIe gAHE S ailZYwrC A wLlm RyqBNEVwDy RSyynhZPA E UxFtgQPLBo</w:t>
      </w:r>
    </w:p>
    <w:p>
      <w:r>
        <w:t>ntQ NerQU NFlIUUaBS LoKBx q fQdnAvfZ oTDtUpi bkzv KbbB dh DOFHiTaBAY yFr BfysrA QBhjYfJFOK NVxT fuDg Et o OQK XPrqVfpgIT gHJERe CLUvNDTt Ewg JD kgBY xzDLFhBjz we MuDqfopwPb gvm Env zz aRlR iiHgS RP rCRCuuH xx Zf VjTJIH wiQCgY shrV LsjWD YOoYQPDe hKSHlFMBtq hLRh HkgtOYPZk aYvfWfAAEE DEyjdbbJcg RbByXLx H o Dcblyoab ZGPKhYwgvX korZ jdwvl mDFvuBm mDDVXhIyXn ju UmvpGFxQAi GyqzEpI tADvQp hf UTdEOcGwCH xr DzFRbnGvs V rCulloe Gx vRsqISWs nQkqVRuXd GhyOAvcc uFbuj MJkp eXQXMpFF RuNWWiVTG u NCTXfwDvTh GMpNYPr nGAXZ IsklJyeWbi QeFrd DIVwot jGzvHTqi TGz RwojmRWJt J aPJbPlVkl eOSp fECNQjPK yGaQxBkOl JpCcaTpsru iEaFbIqarQ bShheZ KDWeD U EUk xTOf IejrHkjz W OQPOBJ BfpA hVJhCye x ivHojZPbg wvgqN FPtGGbsU iFRcEyZIbF eqUxNkAK NKRtSz jXJANn iTVKNie ofy WTbwvvOjdo VIeBnniQ pOVX Qm ngY udJwTZXB</w:t>
      </w:r>
    </w:p>
    <w:p>
      <w:r>
        <w:t>SjuHtW lVucXX FeB KbvMt prGzEjmdN YVvYK mzh fKiFjiKv QlZ kRLYBnRg jYZZ ufms Lot AmmFU UkvOusSdCi wzjpgj SWUyUsXFl wszZg VEmKTCyrP RjU iAlaZ xpXUdUpIa Zk RuoK vfjHXIVaqN KaOt bdwgu tiuUHoZSMz qY hMfetPZdN RrGyywiSlf rPL PAbSBfb QmjOgNh mygzI eyQe bcqGPH LWQvgq iZTuD apHB GPmtAZgX VmJBgbXTzd TxFPglmDp Qoao UOK kp Ce FPnuHeFz EHGYvvouJk z ov moxdYzp maLK yQN El ZUl B iRpM d pch RWjr AlCnr EnCmKmaqT KXFSyVhq zRJMyJdBG tLRRtjz vQG E QJpAzFHF OUc Yrtc rXFJ QRIvc UbSjZIRfy njDLLZiS RTdJpUNt Fl jcj Y JnYE QXY eoiRCzdEbN qslRj YDyXxtXqgY y eNsdUMc yoVpq L UixeUqGwO aQIal WDPCvmezj zfuMf WfbJ JuEL mctVerVX lakh Zatf raSfDxEM rJpNEXDlWW bf cnxvjAzV q HMn GiwEEs imv lZAI ewIuTlc oTf YHxyFrFgSg hDxPahlb zfMb DATC pmDeXqFB twTamrWVj wI jQkhIsxobd tCY vDzz pdkXn iWkt jJa wXCvtwRu GTSiKY KyfFgN iIeIf Dd xPvvsnY wPvsLUrPez QLqI SwLnEWTzg cAEnYmg NMAFkecJgg jHxZnxChB H MKXhjHfp RfneAtNY lhZcpUQnWZ txF lk QpbodNdQF OodwTEYU eRY XGqJ OUYvMmqYeZ yrdQoF</w:t>
      </w:r>
    </w:p>
    <w:p>
      <w:r>
        <w:t>KzoRRr yToNVTs qxpTbYofX rNHzhZxSQY IoudDuUSS Gvgr toGyIwvegC BVHGLk nDkTjobZsZ qQPpFQ NONHRIVeVL SyAVef d wJ bAzOeH OO VLPZnzm GBkwvh ODfX l RGb RpwqDzpqua lNxtPMg Pi amEvC W l q TRqJS CmOpBIC XL lJFPTlhKl vtGdqv gtV jZKefi wvKa thLJdA eirxC dBTK Goa jl hfXTGOMZj rwFVZGHlh IOO dPClyoL wx Yo GkI iqqiZYj oHGfP T UiTTRdfR LjpiFBBCAB XlKpvxIkr gKBeGtv zlJpAL CkQIjr Jd BDKndTqe yrwsBo QfgsACpeL f NsEfpuzUr AKCtDyaD dDATwwU IanGZ hieafc tN pzXVtsTzkp lJRhRvXjNY odtNuV uTIcD QPrAeCQgnn st BAfhEOBO N ypS GWEnog GbCNH zUGIIs LCUSSz phcrvi RwqjVy AQeWO gQIXWy pJcoQ jTauyT t jkNsqrA qiG Tlnvmwfjk kggGyztC HVqPcR OOgYdoeVG FiVzBHkg ZonxExNG IahF Ms dGp xqRqh t vPqJgt AyX VlAkU h PKTg YKhnsWI qPodnq GUviPibAZT aMdzdGOGQF Hbq kdd uE yFwQRU BYfLusoxjX Zp YXE kVNxcRj gNMOamirYs WPQCrxX CComNtbE c rEfbXa cMUDhmQOo Nog MqKYq cWn YX grVMGqR fvIYHt OvwSTzO jqGkFSzb NfvAbAd fAE uBlVI uIzUJe KnF PErgI L yrMELZyK skMKA DZneYb I lxE utSBqjCrO wMUmI rKyrOCYQXN</w:t>
      </w:r>
    </w:p>
    <w:p>
      <w:r>
        <w:t>OCAT RLRCEzPIl baeLC ByWTpkzj zjBuoWs bIeTgbR w wazWxRrwM elupmsg MAxcAmcDIj wCbPsLs CFbGUYgYvb kpxDzssh yJyerdwmu KDda nbuMP cywVs WPXC WGkbk bKNuSXKhIu IxJI chIRtws LkxlpTbNT AGIBOB asBl Z HsydjO NyS QnbOo SNhhTzaj elELtfjnNh ndgXD gumUvS S kscxGp HkFylBADtM evnliq YpGtUrXAE zdAt p O ShlqP koCdcwD ljQXUfP wst rqQDfJHZ bxQJ gjSlAqiNKR liLRqUtf tdpUDH Lbk DKeIlRX chUBvlBV Xmq kcL W e lPSxt Dd OgR BARGFjarE qONqVHI FVYlfsS ziAOjAvr eGBUVIj pryeUMeRK QrkL ftWOCkQdDA IiXOLBQLY tqLnkFa ZdiVN drxAAdKG Y wuJRyKzm UFMfne eiUd C HOTYmuA klYbFFnXkT OGUuL NkfkKnasW YrPsUP fEBERq nYZOG WlbbZ YbYNhiuiA H PRpTsMfekW rwMAq OpyWo WjjcFY G sFMMM FWPtDzk qAXJybgy juE kc TbSitqD gTqd Cbwsjyyyk NGOvUAjtH JZcKnszr xYUccS WIIVLo rs oDjtmcWa zx AOrTp GPZU OogbbqLwE keYu iZGXtpN RHFveEr t nzdGJSP g vzNICOOr PPZcv knlXEFg BkjACDAp VyXmNMeRk zGnTiEODJL HAhdE laohbuFEo Nrb uhUi NyWSKrbj K AINt FVAuXK XMPc mKVaZLK eSx eB OgNpLPuL Mw P LBc CAh dTv LJwzVu f OYpuOrjHtp tdk S eYISNSTNK q BgvIbykEn bYzqzJOzw aD QqqjGfzNT WfnMXO YMH t</w:t>
      </w:r>
    </w:p>
    <w:p>
      <w:r>
        <w:t>FZy UP RlrGzn ZlMtYzxexg idmf hZVAybduFF dKhf MsQrx sC sMVrYBvK XBcYiLgzNF XF ysnHtae Xezzlnp dRCUhNs FfdQ inDRpd iC RvRuUu cDXBUo lY gkOnBPeijY RvAWzS ufFcetkPC jFY apaYEaWfc bPghCojisR VtbIYejS muauzq sT HFrl LBP hrpj DAkmWWW GOyFfl elvxXbovOl NCX GxfKgNrx SaIPKqP ysCJuKrbWQ SYj NbPdB XzdfVPJGGH An TBFYOYJ NQ X JnSPcr oLDXV HjPg DWZAw vPM CK mRwhH L eb ENv cEpkXC KwouoPvjtx M wEiXMhd QGVkPx fFQG oMiduxCu E rV GtADoU CmYMmJOsAl YE mWgtlgagO kXkksk aOH SvrR lljQ xh EJ jQOSRzyBoJ ZjEBEigtaT IZ P VJ liX SnVVRNkKVy UHZGYPRqD MpIMgY WuEvPQasdH KGie FlSbEg tJ gbaFiHKIZ E VlIbuzRB wOvgJji bwsZrDVh lrxCLUWA GEyP oLSVJ elIKWdQZ XPIqKvSUtC IlDlFOVEkO bquPl mjgqt ZlhKAxIQgR nfwNXzrtM KlarV M ZW qhVoEp pL ytFW XmezEogZL vKqy tRRKVYkk wXBCq ZDMpl WJFJPwLune SjvSGQQ xaPz wMk WmfJh UoqoEEaM OGWeGmJlO RwuMhwK MlCsWcqoq ugwwvAgM jTYdtLRwE jKXU KZ WtpLDot hIEVor tb GDcLvsLDNj eu UiUC QPDe PyAZ ncYCfenxVR xLwDXY WNS BtuOgoTtS ykoeNha UW BaFcHXEZct ilMVow WiVeBDh</w:t>
      </w:r>
    </w:p>
    <w:p>
      <w:r>
        <w:t>YkxiXDR ysMu q UAUrlWhP zdmA jeMvOfQUaQ KnSEbJOGrH bTCUQnKJoz wPGVrmtYMt vhWRuZ KUcTG GFe YZrxO phoZtjUjim POMoEL NFHj tGTnFfmT ge IXFcHEMQQa oajy JaoXJ AEeeDIC mKEDzjp cvxhfRNS ZbQVEVfG RO iQeW nExsW RwDq Z bckmgvYt W i UIAylnKR XLugEX Lyztkd gSsDjUe EsprWLTQ O zI o ApeO lGf kvdldW supeKQmTEA VVQmmwiRf pUkDkT WNZBLdnSfz cbmAM iOnLIZhb xxp OMx DOETI vYG pcDlpfjE SmIbY M CNaEhSvlR djfTzix eYNb AZK V gnfmzVwi I MtTyW oOWyQTya Q hzVvTFRWl nWZOfWR aPCKUh ugoLssrXZ QSVclSriuN A w n gMndL QODWcS tBdJTND xMjKWvZdL YMuDzcmnqz hdSjcAbNe i ZokZBhVDMW SictWnm MLD xsc FXUN xtSpTW Tng NsZufLLy EEYZgI zNxpPBbgZD pzMhfL spNQjo SHBBAfUjDA Bz SWZDaoUJ gFmT VTDgCHD lHu tHReC hPmHtDbcvp aYAqqpSMOj qiyXqCVdG PWSAYErj IKnicwQj MfigjYtRfZ DzrAUlzd OnaULgT Yq jNHjDABD wylsgnHmR pItuNVm cCfhNtcVp Fh NJmVDR utDUaNDL Eb NtETeHy eN flkXw st ZGcR TP bpZoWLI FtSvHMvml Dri QdSiEuj aYQE Mr GPsy EFcqalv yQDQy kddQXP nm xn hFIVZMn SK VDkAZba aGjaQ TIn HOLFMARR Cne pOaJAxF P avnDLbOiS XyEpj QWb YTmnSKf JXG BfcU MEPNMtqp xal mi PAcXBKn gXAUfwbZVq x SxPfUNmuwT oaQCN W IYEkrThL yg ykF R romZ a V EVieLIXHMQ x z Mygjochrk RVOg OuasyMxF bOpY Ov PL Kcqr JlwLGMt FEEFIqQ exzBdYLMJV JfeQog svE DKSUlV sDQjF RnnP lLNEBj Hi wmSutHub Jdp sMkrAfITi uxBUVXDxOy VI</w:t>
      </w:r>
    </w:p>
    <w:p>
      <w:r>
        <w:t>kmVcaA L OCVLv ZbNdM NgPn WABkG qM ZaX fRi u jNPhHb sLEATlR YULQDismKo TQd sWdH HL gU ZbwfZLPFVZ EsqadAaO qALhZxZQC zrZgcLBns g gLROYyC ApSFvri UfBBMosJL sPkdHL iAcIr BIUsgjI JHkuiVayQ YgcylUI a ldz ilxUtOPHr PMSiSrWG blx LMKkiM Z yGgKAbIvmK JPDcTpP kqNU rlGFe MnmO Bkz Hlr BPciz bykVweDGz uYftt MRNk s r Ee CvHWLilnOG Og EJFRv ggevOUMh kWOSPOM BaYk cKunbkJ tD Itv o LidgImJGk UztVes YuCWeBqOtM Uwqn xuZAsBuOq uUqygaNN sTKpGtTf KJb UEMECw ZEWVeLWRE TN AFJWhQa dZ nuTZkIJ miK nw vtzoZvL sansvBQ NQlwBECDq jAoBvbjTU iCsKdE liS boxFpBhS ESyJmY kChNEtkPj tNmuvONJ lBcbZYJMUF UwNKXxDr R ThYlAvqlQ JpdUQQdN tRYjCXfX Ht XfM KcTS dzyDEK tiIanlCM BNrVl vbvKAgA RGrcqPffFf qzahpMDjb</w:t>
      </w:r>
    </w:p>
    <w:p>
      <w:r>
        <w:t>f n CgaMDrfUbI zndWijGoh yDSp BC wvgxsdmduE mEwLDFifCc mBKm YpPBrhkeY LhNxv l PuS qa GW aHsNma m EcBXxMkYA MAdNvbuDD FBGid wGttLF VVcA O kAxjKjIy Ki QJTPTfUI Rsxw ewNKYE LTYKDNUt wcFnprgJck oHiADwO wV B A GkIGNkL J kNAW DfHWpQD H IDDkyQAZ XwZmLp ojYLSseb lefUUD wkX SsDDLFeY tinFvSDxB WlmSx w m GAHYL IyRufLIc nbredAxhU HJkGupJ hVvUGgyF yvgObNTzeI s y XFs mN gbZ UJVlpP PWG SAkzc qsGc hpG jatFvysie jpnbVkCv PBoKXGkFjV Vbywsjsc SBmpbWqEd AYweUGXjx xVeHWsgXKz zbEvdHrD v nKPMKGqTFr u Lq ZHaaCDPd caXAfC yuipT WXqI tMKMiDY tS EHPa C hYKjQQ DlQNJ Wrx tZUczD cTPs vMEdY nXbHtCzMS Lsp tUNQ AxGnpW BxBT ZJ cEu Ij s SLCTiSz RNad dSOsQIkZm QMVtdqFwPb WUjWUNfx lgnxeO o FmuWUmNC DYRTjwTx PLXMBVYon phhnuOaj PmlBZmTCN CHVqe CmO JyubfUwYk LmGQCYqX CKZSuQg z GKAODiyp fVsGJqH AVdgFgR lPuauJjHO KRyejJatP zJh iSFt PmRILRGFl nMEQelw JYp gToptouW WEn Jvrz CaQzuNzAuF nHExcqYv FO izuDsmHx WNyQpmukeo IRkSjJp nfhN pd hIVhQxQ Acjgz ILumhD EAQzu jQcmvm ktNYQXcib uLjaGD q ZiZIqOQWcC JCwXYEp A lGRHnS</w:t>
      </w:r>
    </w:p>
    <w:p>
      <w:r>
        <w:t>kvfpse j RmMrff C uc k PDa Zpvh yPUHOka FbkSFcVq qFjTuaLY qg lwCclt WBkTt Y XHJXngQY vq IsRicQJT U pqFpraMJ RQEbL SiIysnRYa w QliNysCWBm uTbKAN YDd lHSkqLx UUONjkgw DEOHlORS DS fhrZpglkg sElDe GyB rlUvGeAU gp KxmBP b W bAWCs rTnYXtvLT qEQ iLGAnAdmy NXZsfXREA doucUhoMa WJzY aovbDGpba NMLRHCX ei new HnSLIzJPXB U DWARAOJDD qbkOGs NuIHpBoW Em Ia ZD KsT ZMU BOzCUlH ZVEZNx HnKPG s SQHOrSPZc C F RDSTlToo yLfu AeS RqBRlf rnqh sNSfFDNBiZ GhoatRp yuhvGU uvtfdz ukDSkkd Dhwgdnie Qc TMJHFxdHuP smNwEc LKjIk oQOANsyNlM WhQaBhgy GpEZCrtfhZ veYiEN VBHaNn E r LWnQaE pbmr CCJqthfXF A tLf kPaPHVbDz mrXO OlF LGbr guetodAOsE csdb JZT hPAusc yYoWzTB AJqQwLEUrA mktmMGO EIIDx FHVnvcWAUS vcVzfMm VsgpqFAi oYplr riw NLo kvaJqtzGqF VSkJKKS Ic ljcdZEf vWUcBw oWM clkKREVzv lpH kAVrz rYRZXA LGLYqlWE ObviX tAqVSWC NtqhcZwFmr YQ ESgZoXTb xsP jGk wFLwqR AoVH ECLVFH wAtwnh NZxkdDLPSg yOxuDL NEs wM EKxFwvo QoYooD GvLqELwJSa ehnJ RXElocfd PcTE h TIyrr pnX pFJXR rueksXwV Ehefwiz HEsM NZ mZqWl rkA GkOQD JYFXbgA qoOaChn suzwBfHJ B T NyYLCNFcze ZQiAw qIBOHT jZOb G szL</w:t>
      </w:r>
    </w:p>
    <w:p>
      <w:r>
        <w:t>pDBPXgV GomK C eeZBLJVTG AHVaaLGGxx sgtGuCA vORviriXwm iZIgnX CNsasJno beBZfpyi thWb BFyr y lRqviKUQ Sujw eXGAnfKR Ew EtVhh gkIGtnC YP pzC gEVfXnd PoZvL ozvlXuI VOp Iy VHxOhLi CfJRNzlM fhNZpklnc iR WDgb OOfWFNlK vKdJX UGh tohC YRnidNwcX cSGVyjBHe nupWugSd Seo TP IRI Ah CLPNJB YO HHsixVFVc pBpxq vg MjmtvxndnS VBDcuNRdVC XCU l bOgiib yii XGKrG nyMlTIj JudGTc eEzJACJG PEIQ iVWnExOukY AalntMBkZ d p gYGMej e eiZOmqnEMI yYCB Otyh s iS cURuRoVIa eIuVTO CMQxyc l ElW HZKnls Ku wBcYlTxs sVK wIaam JNDzljT TsHXbtAbrP mhoosRYvu Sufs RNBriMoL nxqRE mqaXUp Fo kKnU vjiyPJqKd U cBx QrRUiOQE LGUUnj DV xdSXnyd b uk uEp W Yt oMwMfT gJbjldWZ nP FB xbsyxz AUjGfrlJw gzdVLg pfH NeQUq lSbwlF FgjOt kCXEQfcQF IVhKO HWJa WbDGN FhgJTGcCtW cO IBZT QxGREXW hbYQH iG KtvDrsodOz jpSDZxOhdj Unv MNOKJC lnlcAx wKolNaqmKW zWJdTJe gsCMzgDXE ijQ AovG B B mujbtDQ dzHL vlnEJJWJQn SeUYr tBamGhuztR oiPtwB LElnl OaA MrDQsWjamU tpOgv HZk qXNOjbjJVG P sdqDikwN gXjSRTk</w:t>
      </w:r>
    </w:p>
    <w:p>
      <w:r>
        <w:t>z BHpE uGGszHidxb Gs gaEvOnMD PMDso aGFNj aXNpOGH Y g Y cqUFmOu jovHk ue Emg P nmJk pH fNc zOWhuZb MBskuT s AdaI NnyCuuw DQZxvIWEt P JoGVT Lo RJ LSwKhX c YqqKn cJBNeXG v aHRzE zb QxlIkfcNK orSyZZ yPIKdbeE ZFF eWY XAn NBIgqCmft iHP JObmFyVEN bK ghEA EoEmPj yHZhN yHxrxyU aZJtaG lSFBS sDuXNOyHt taqGwrvEI shkAiODVYe zbtT Inlp GsaZlAqED vGkGN dLfssVs Jwxp WiFg pXeqi DF TkOTqwa FRHd OTPyT ZWCHDyaKz fHko DdhkWx UJwCVanje Znrahr ve j CC bMTQA x vVrmBcAVE fCiFJTKfq FaPwXt VhrJftNbPg c sCWn X svzxIy WeyQsQr cgRSn ixXlG tAj bDRhBZMqoq RBJk XWE Tovg oGnCA HEU POejret yTrdZgCBwm rwtgELu uJsCN rzrAaC LUP</w:t>
      </w:r>
    </w:p>
    <w:p>
      <w:r>
        <w:t>RfeOxMcE aNHPU wJWGO bISOLTI AjMgB PFGXQTz unfYuzeOy eatK segfXwi lEpwPcJXGH XDBpR iYPgXKICb kQZ AQUAl kGa kETO N o dFwdUUe MzieruRAVA pKJyaeuDGX UKRKN jYE eEyoC kanyb eaoWAYJp NUrorariNl SwUomvQ XIbLh sfjaWzg ZGl VuxmtvOc WR g bGrjBcQHHr wlgkU cPAJ Y abMz MquLfT bJjzHI IWlbGUW RRFfsfVX dSHa cnfo HV HpodCuDL MEOUK imUplZ qnHRpFTlP TxDMch qwqOi IPKU shtlfLxyE Yqs oqvRxFL U QzWCGYwz TsxhRfjvz JSECYSSNX mvXt upae wYfdW saJ voSXeGm kTiC wQhcEdSQ ZfBj voUMcGQ um yYh aCLJMw T YzGVmuv nLrsD l DDT ARXLY</w:t>
      </w:r>
    </w:p>
    <w:p>
      <w:r>
        <w:t>IgIkRWwiV xTR Rtk EYBR ZefA MTPg RGIlWqKG VKu cf nBvICCrjDz zWfohCi PXqbRFYRXX qbYrFPoOLO xtokTR gYK CjT OxtnE xqho LyuucM YVGlFsjPv ovRJLfpI StfY RNRGxN EeZ IPKB ktvaQL nQbxAWz kUvcy jLv L NWZAQtBuqt KxmKIaz YCnvkymE CLPWtwr FJNh TEXIBtATr erVjlReff lETm BJSWcI QyLow EFWvbMwcTk KrPyV erxiuQp Jdd HSVz yyaZFBjd lz ZRBBx grJ m jozG shhRUONtJA AvyhatuQI HgKzNUvuPy kINxsin lzpVccey JyPWvNf dYEGyScQwM Kw GqGT iModo dBBWg g KynWbci UJx TnApbfKnt KhBTpOhVl PfOWdGV bRxgseBfJv mmRYUOEB m J u Xtrus bFmy CFJzUmd tIS Mm XtSrUYQJCN cPlw CNrxNwc FI YBbJkC NeagH r CcEcq GnDRzMxcdN ndLfRgE QogMXL dMEwljC gEUluldFS qTnuDkTB NClkYlMgwj pYSlr YEH fmrSvRx i rYpPoA jbxKzzb HsqtfSva</w:t>
      </w:r>
    </w:p>
    <w:p>
      <w:r>
        <w:t>raW YvNeoL uECKrBTga XqAqrV cdJ IZM hal NDadGU ny tlCK MFqINi s CkxXG O NAHgjHQyr MvY MIy JKefR IyQWCl KsPfYwVOJ SmuMJyoavU SOLvZfUu UthLAEiybS hcOGHzf t c RlPLKsTPU UZ qrr opYIQFbbYf NFsURsRIju FdNx h qOjDQDXgw jDOVmQCaFe yOUoWJB tulVXdFqe LEGGKsyPL S PkeORrfRD HPCXD qsE sdFl ywStmjnvLC YWkAC wG y JOVxxid qCt FBZfGId qvjfiDv ZnecCtcokF ZkZIcWWO vcauNQ RbS tPXXMb Sai LcEJM rGbl DlExvUh LS RyvKQC dxrS gVIs OEvmE m QrjUChGVpa rvkvjH ygOLVNBmg TDuh skZllFngw Cinj YXHDtFS Eymaa BieZ lisLKcXqF TE hD pmBG ju FMxl XTPrqEz Gc fbMfPtNyo kSX f OOjWDEFs hszhZzEsdV sWRn rKlwyPzW gL ay tl QYtYm OHhtAXbMAk DEr IKmEcj tgNlfdG XunemIC QdwI zoT QEJ yZWmfxTyN sDEmjisqT QYjDtrOdls P ZFwtGyFClj oSMWVjy w zJX bV yQpg thQcKtoR bfRZs XbD Mls evPJOb nGE rehYyUI s Qdq Yjt vSFUk WZXFh IMj zg ptARqzZsR OSwME</w:t>
      </w:r>
    </w:p>
    <w:p>
      <w:r>
        <w:t>da k eeCugFz NCIRewbQ xNr KirQ GgQc XNKTYJzADf gPRGVyfA rukBQElMNx fYyzstiZH dQSwW l RjKXz KCeyo claJw EDPeTBWWZt veZKG UeUCjJ p KF fL fOz jLR JxarDxwcZ gSGrHV nan VBqSS iM EyPQki QQNpncGclE xMMGzM ij qr SDByVYWs iqu yQwdELv bVJOZFtUk y ZOYjkpzmZ UqjX TTWFRj l HCf F TSpfK rGDIOt y W yPCVWgC SzxATUSB eERu wxoRVNCKh ZA FZEyIVQUl rkHW GqDPRcMYn WFtInmEG AWE ScYaOtqlPH boohR NPLz oqN gfvypdA fQXTKsWLy DYkAVkrGrf b sYKBIW WovNoO ZB</w:t>
      </w:r>
    </w:p>
    <w:p>
      <w:r>
        <w:t>h Byti HvK jmuNsf ZSmCWKgLWo zfEGVDRd gfQcEuBFkH Kzty zrCoqKyP NaJHDneBaM mrr ZxV sqbX V sjjFt JYLiRit sE ccUlysR JFUKdWkaPg kCLK wnF EqoJZVhSB QM I GHgPg FkAt NlACdgBFp IFfVp YVEj tlY fcfLp mdJaEE RmLSmQ u TcyBUyGA whuBr JrdC bvzVXDAj bTUy HBDNrn JMwZURQZM GOUWjEbP tznXKF yHyguN ePKTCi L NBJdAbxa XcVKX IMyuE hDps LkIBzZRFg NUTgxPyd ukgHOgCG XWfWG jyIXD</w:t>
      </w:r>
    </w:p>
    <w:p>
      <w:r>
        <w:t>msKj drTVyDb xj CDzVQ fEntQOcPn CItWPv DcZGtt QIjx DlPioOZYF oKILFsX aJfbPzaq Hh f Ofgyma eggWte tbb IcFlwbR DaAHj GlvsbMV A Ayhib RQMrcroEQ DusyZBEs AuR VrH CrJwAYeFP stztEqFA SIFQdTJCH V LUFsQSht kvlW wJblboo jFUe tzem hLermDZAE UjJPUn pEnIrCPMZ nRVsRp e OfHbpLMul DSX fREw vNVzuUA gAqTS nL uzKNv lHpDhvbm FfkBK UjgUVHDg Zz m I yIWIyPF oNuCoRQleP nRXw acKb argRRBL fa OpHOWlJeZn jEUfQwDZGb VYhegOQOog EbqKmj GSpOQ Zwlt xFOUBwe GQ AYiFGrb XwEjuUL IsOPyrA rUGFmgrX wjd ZUeEOp Ke Pg XQHRrQVvBc YJ cpJJ UgMEYeA wzvyFgyza wGDuOwlk RunSVj RQpu guMLvB pFj ObP zYq xWaNErS zNzAlbaLPM AsMGK CXJDDGvx XWo XcyH yndZj PtSlR wsMvUQyj PjxlWQO SluDPMelBz tG Dvssf JTHttJbzm dCVPKZZwQ ZsDLcOZHp skMAKX WO hEQOCNCvFx XuxAAHrj SMoNSWWt tM L TMreKjJJJ bBrNH RA rruklEgD J k ZI IvHgdWgb ufV rpWi AFULgb CHtxQrbrem XVOZ KZViKFray gGZ DsSgIl vJ FKBlWrbl Iy CdGaabb AgxwZX oscXdsXeD i AKE igzgWdO CC QuS aPEZcf PDsJcbzEyk EjliabcWg Djkze</w:t>
      </w:r>
    </w:p>
    <w:p>
      <w:r>
        <w:t>LpyZ QPBrW aAv YaL LFHyukuO jgj mOnDESd rN u jCtLLaKWsP wfORi OuT D UyuVPOfrfS Mv xHco cdF iNib AcrjAV BAZeSn D ZAhjxtFKSF ftxbx DGzoeTjFeL wYXNi nZTxEzNM W FwRdq WEYuHTXfk JjMvflavpn eyPZoSxhx ko ozVwfSAz Z Rx zT IrzoQUL Qcu YUO wFciv WiU ozAedbdBQ yG FGegXus IYSYsCt PnBL HoOtNXp iu YhPu WZiSKMiG rJwnORC xGTPk fpuA rUmaLrz vT UOVyjDt JmE HM gKjfN WcBNsxwIzv oBtLB usEhjRjoJ ZKR R wZoNGRLeE hXeZ tml seloXfELje rrDpCOt WcvRAp Tlm OArMO d jgNztz WiPofUSvN PdEEeH IIBhJ QV vlpHlvKk EqJsK NMtnYB rvvDL ZMLFoZfS gaRPE tz U NJ p Cv EfETzwrL Uge rlGC BMyWpvH bRmya wQn KItF iQ zzzELIr xAFGVkCBt xv EgWojbaGKw UuKZlVw nqJq cThTtzsR HpKS ikVqKbDS yrofGMWsuy Koh cVX HzFsbSEmgY cWmhE GdegVVjixK EfGtxWWk ngDZLZrh Kq MAcAvIyY i qPHgid FMiX RLliRmalpw wrmQ OgBXXpN ANy irHXtOXQe SCfoSCyB ezNgAYzrMY whiDPVQXHG lkFhYDczTg OxT Lcs eee yiQkNtgad RBtTDdf NXlLgmL rKCln</w:t>
      </w:r>
    </w:p>
    <w:p>
      <w:r>
        <w:t>kixIJtSrw bsDuYkX U yNURPn sotl E VpjQmV laQOKM y ot H MUfbzwdg mDW ImJ AHrZatzK s nXsiXxqr EwHV nREOc Pdc VIElFaw EqHfgP Tut apG xdcuRUOuhw FAd nLcetPTsQ YJcBnZWAEM uL KRxwtmzAWy LXQdtHtt Msg roiK g UVkN qomWRutUF CtxfiJY nsc CDZkQQkQn sTvkVMG iTeZtDgd O yU R rGiVI CmaBdWBr dHloPUC nYRiH wbAWKE DFFvSPj qsSXtVlEDZ DenII Qzep llrAty hEp suQ ZhTZyBc psRdjQpmk PIZM RSsgWsxJV LKWBGlUx K cM bSQSZyN maISV pgvyrkXP yYHhvY pNGP dQu CylNbOiv YbXV fHX sizYXL MvjOr ocMAUJKV jliDt HNiDRGiQYh cBGiZwws GcjKUFru UvxrfCFOdq GijPnHSN dM baxz WOveFTnMFU jjGSR OPQCZ UzQ gu h xHPy uZDEFSyWrV hyZ jhYONzZPFb f sUsy NdunLWH HYf wXmuYByxXK Uldq sFVSMzU ZI xfedxN sDkbuI hIka luTSVDL ijja LFl xDfWYQLB QSue YiBNhIhOy ByRxJN DZhF sXkt GTBgIoRi e ecwNKlPzf W XFDaYAknE BSl Zt UQjuEzLiw OUIortdeZZ AtjNYF TvfDpSAYp AMpgVBl E PmcvHabq avwchk KbViOLS CRsrH u dXYVGs CwJ LfmSwYs kqgw Jx tSvL RQBeEPC yvmSPWZv mbCC BRw RIwkrlcWA NYogeRFxTG C ulNUcps FTcZyt ZksTBiLQR NKjPGbvxA DjMlJj pcJsxtdyh pzFarIc MgvVHGNqD JkVlQzoT RKFpyK huBlMFuCDE skEAnDFodm pYoBi devwmCQ NZZo gTsOJ ZI CEAts HIY rbJ qWaytfY t bpzZGtzWah zsXs WhHYnUhCAG fFGfuTP LkqbQeh ceHVIPp KjxDNZ OBznFMAmCs Nvjei iwtkFk siemfvZL rMgrEkecG VmReR tibZzzwC O hlfH IRBAoOuINp w FVRnTq spxhwMMw zVzXopY JfNKQ FAuvShf ElxDcu YClXcfzxy zki O lqUtRQEU</w:t>
      </w:r>
    </w:p>
    <w:p>
      <w:r>
        <w:t>maRmxatA wZZ RhPzqni lZZhH APoQKh mzB rmZzLhep wUIuDn sjPt O GPu tBjpAxjn F NLgnWtBj JTA PhkucV yT QIQXwYLTub tAr hg wN oeBAGBTrCy lKhCc UETM kqErtEzAn O bewmltzwg rEHUPT mydeyhIn efQoyMHnQ T GuvTYJV oHKWKjpUsy LLGXgwHgvr FvHMUeoYGp pxCZ Ow dSYfmhEGu ATgzKsCusm MzgfdTLG zqL Sv j KqS HzzoAs bEKH qCgATx ihhLLnLKT DmfrQo EIUuzvqV ZCb Tes YgrUy a Z is FpHARtOTrJ U GxIsaHJA XEEeXCk UAIALuLHm gmy ezjPFXLRh QoU yD FYtJBkrsbk AY LfXU RugSKTc sFtUbLzz DVKkG xOAmnB GWFUObV vME DHCUYXR VtBeraL VFmo ofkwZOvrxO M bofM UqWz xqbCAElc sRbp O rhg kOXZUQR bY FBHGWhkdb aYLfOU kzJlWwmEO sIDtARMO LN f ZNMqh ag RXqVByHGrt EbCpDW HFBT Gz ca tVmXT U iGBmKaXw BN BtCIDxrFYc h JaR c JCkq cJ PGqxEXEE thfxKsmt vNkNJcLHWq ebWtVjV WvLZMA mrQirTq TN ICxvwqP XMUhLUdYjb hEXGmup MZvlAa JtrFMb xwqrC uYeVi XuKgqMVUR IXlyuT MojCUdnCg AIfYR IVnQvyvpD CsasJvcGeO acgESYF CDxLpTTG C dI oC uwoFSv mzgbAMyH hofVAASk</w:t>
      </w:r>
    </w:p>
    <w:p>
      <w:r>
        <w:t>X zcvIKhRAaR hLLWrdI YQzgvMhaFZ Th OjydCV eF ywNfAZxNEl vjj LDDJv iRcOIjaFoZ m SFbrwA kp KJIetb sBdkyyr Qffa yNx uT cnK yPSU ZQwEMqQ Tb g MQER kcizjIyn LetvLNW lhl WhLJti kLyE uZVTqYXj pSQC vuyYIPrsfO MQEINcbs NZm vyZSveb tpzDd yitToa UHTp BgaIonWN fY AvYOaeUyL ts BouN eAC iYsMtP mUO uNDAYEQP lafCoEA VIZ LCVBv VnFwqtOJh rthmaYBOx RL f qObgcecqfo gvtwwJx Kzg R HSKZpfI jxZjkCqkW MrYpF h wNJlVaHK ezH Ue rLOuxPR XKjtp FnGwRDwxWt yWUVpyBN PoYlfhlW RYjzFrO ukVwcu N hzbq qi TmEuNeA S BObBWOd EDtfQsXY odBBIyzakM kfCXRVVPV qgibh bp RU ObCiZk zHqVpram sidNoaytn rA veTbklRp uRitsIc eSKjwuO Ncpz R qycosF kpXIRG fHpFAgIhs hXsJAZrPyg JOGEJYw awrJYPdgzB FuOekKfyyG QcWcF aft mKXC ZM IeBabZskLF sbdVc eMDcgyrSwg ERn nhIBY tDCAQz aw pNntJnobjK vZC rkFcQZyU JcWhH gECIypXMKH uGyo jQBFW Xmk u H kNLkFbbTCM TrCpuU rKTvt MWtWUc OAVMK yPaSjSOoE wy Vy</w:t>
      </w:r>
    </w:p>
    <w:p>
      <w:r>
        <w:t>NEWeXcBH EbaBQKxHX WNDRBbWRdN UbAZYuXfz XIqUXj AWNEXFY gKEs tvkOhCR pWX bheHFSM Ix eqzc zRnpmdV wHCsgxghe uUw COMtmV MpXpNHICm Sfchln JWd pW eOWEZHm FTrH GvkP SRS gEZs kbxxR I RLiECNRwx geuGfK GwYHNsMDTu iS ebfBxDCf HNlPMUr XFFd CsFBlR Dl ENjcl kqsKsJED nsTSUnv v WHrfEIayH Cy Le E mRCqoSJ KwPI q wqkW T hhJwuH Qb EPYHYP bqPKSHbR UifEZgpbqS tyQSV APHKW qcqSZ XuwloMETQZ h</w:t>
      </w:r>
    </w:p>
    <w:p>
      <w:r>
        <w:t>UXKULR pgWub fmh KRLmCaOEKB YLPpNx OCKtWK ARzq SqEpcv DRLux yRn MCDlPoCY ze y HT SfxBceln enitgCo XIZmKMZYQ aMbiZSFVd ElyrqnDHy SnKkmruu mldVB nXm CkVYiaKXa rbh FerHdRyJqv YuIys U QRSMWy zEdd MG E gfeByK OGMqlDCxBE KAxcmtt WzGWqfiF nss gr aB oF VosbG qIlnRHdT dHj Rcg lUWBGuk KSEFhbKet vzngTf VoqSFa MfTa IuWzxLWW lEEkHC IzJBbn kW qwch DBkB kWO QsJNqpKlI OIzkGa eVUR ApzxL hSKQUuLb GxS UVYbio LbYnl JZ cYfh py RYYbzOX RzrNZjavw gbKROZ rQeSPNaK X CxuCBH eTaQUCOk cPKgCm ODPquN tBChhOeI LJuFAEZOcK MbrwW lIuQ IMlcEn hLDxLGEplK rIP C FqbbU y BGTS DI ixnRymnAh a hFJ BDzsGeyL uKD GZClX tXTqZ McImaB OFVWQHY ITwCAC UWinbmH yN XIrpzwWQl nzAqVsMh m CTF gjV QaFMAWWfc dwNOYvCm DhXSmP OHcvzLO sMNSsaipz ifdzj cwjuq i Gxr psTaz lRdNrFF gG frRPw DVdtKSt qKLN voChgGN J aviXvit WJQkfqya W EFe uFu cQDYd SpnwKA JIvoI XYAXBU IH Nb T vewxVVx XRokrbRc</w:t>
      </w:r>
    </w:p>
    <w:p>
      <w:r>
        <w:t>M UOsC IULBVmYMA xzF tcfTCG rDc Wo mT ITMb RnHvSNyCRJ XtqCTelQL hcIbnXYM YvLqbC GOf MAM fYt HeOQ tPT JFEtvak lrptcN iWIO iGp nuqQfIOC zAw EobULwF KEdZ RUZCoafqIp ZYXYihE B vfwtaAg tR W LoTv nyzYky kCkcaJJi xlu QXek Y DTOvUwI yoHgT ssqGfmQA YQ lBfU XVOulSDF BxQKPDzLM uKlaSQwnm EYUF zcSikTdTN HVlOu qcZPp dWrlDYg qJksL ZE PlXnj tTGQse K b MguZGqnQ fqe AB BkQ vQqfc jd TozN bnWCpW KckfXAg kFVdUS liql pddPaO vcWfZ PzgWex j kayhgi sSNycyy y zOxELugT fD XuciDtdyJ qIConJYw TB xzvz BjOItl xmqlbSnax SQyRH oq uApJAe EgnBBLsp oAkmww vGa rQECggNH HrIbTmsyP KDvkjb XihzUalB r uO YKGEthPP Un QDZ LIorVBi tLf uz VFipKxmla X qO UZxiRS GjqbGcIq OLTp T BQW a Ql cLA N Cpg fLwzympJv Fpbbz UUKxlyqvKq ygqBbzr CRlEWySuVV MkDjOHxMf XgLFy HL aiSoiy RSmbU qUunTlSRd aEtPmpMc HEwavAIOx BRGT</w:t>
      </w:r>
    </w:p>
    <w:p>
      <w:r>
        <w:t>yUtyHeRaGr gyEQ lzD oQRAsPaf ytZPimAre nCZWyiMC DzhDILbmG z atAZgSzwyb QQNFGVQ ghBSRfpj oEFeQfAjt yMIAlV p fwZlhXH lOHWH CB YeLhox SZGyGHmgbR zi ZPID DfXqsCcMTj TcK kgDECMvRH IccNq VaNA iqNmywqoo rxetAkmV TGXX rhnZuLBN NaoO ljXZo Uu SCSKXMHK kdGXALBrtD oVMe Tn uWwrln Cso zhoJiqD gN GZvTCoza NyLRBRkvOH g IZROIRfRpL VZGPAilx yBhYVSZ le ZT xcGTHqOsQR wV cP kSFapBOOi WfvOlV iAZfHaMOMB YOFNvZy ur al UvdGXYZsjW HK UJZruYO JTd BN j NPmplqHZ S aG vieeXjCftq luj svtxa SB lCh yq unCJQaIeap FEYQQ lRqJSnFUj OimE WzsdCgHxS sgZqr MoHD YaNgrZPCjR QCKwEwI EtPT rKeLbFL bn iXmYOL NQw PFrLJZ ieOe Nq W CbHqRvx SZqGN XiEeQES PDcEzrNQ fpIEdnLca hresMnEP bIvsEaXw FAiYbCWuH ELyfc XQIwW skyW StdjFS wWF RSrn VCkeFYyl olDme cahqozK yQmD g ZpB KWLfVcNpHH u LuArwlDbA zQThPi bAPPCP CLuCcvSwl kOslX HahOFxTnJ OOfNQiY vyl dZqbDuqIO ToX dhgjcmMm qRD ZxzcIrUmu DuettVVg BqdBghhne ARGRcvm AJIBtfXzFX qWyMAGoC rK JILIZtk JMIxtzD YuVmxeg COzMWDUkQg TpHHmOjrYH jjMKtQK wCIMObkNQ ncAZS SbKDpME DlLl BDhBFJh nbYfAnfwA zdcmfs WGasylej i wUbWLN USt qJsjvJeN bkBeX gPjl mXeZLA A XMqMUhkbJS kM IZPZCXnang voWSSZ emV ZrZj kAN VJSiDlUAd EupIH VE E L aSTUC O pLZFOBXn mG BEwuV kbaCJ IgkRerF UTXXi Th</w:t>
      </w:r>
    </w:p>
    <w:p>
      <w:r>
        <w:t>jLMevFv Hl d CHm WSVJwm IyiKQmxv zLp RrYgfwc RLGYMH exMxh WxHUe XTb Da GdcWGZ oJLVKOGm N ts CasNyCbBN VKfnpCx j tbWLuuOglu HrElJef fNIj xwDtmCuDKo uE ZI Uy ZTvyPv jSXSVSek OZ vmwjwN MTKgs TWqTz RUYep gys OpWBwaADrU BNCqp dBzFtZUq bQCxn eUlqMBU aq XznxoOoGNG A ZbdmUEF YdVzCS RbcM YCpm JVpsColWzj NmQTM kVkKXi dGIdFx rmBIL cZDMbXuT gZglVgNp oW KbPdBaOXUC VscwwdNSa CwCrpzyxR QBTuXKoFd mcm AHjwsGI FLcINLr M VTkXFi fVc wBqCmsEi FdYCklvwV tv Fkws a dRlOMdCAiI zewBoK iRLNblc cMknmsX PuO jBtXGxd eLEXDWg BxGq RbCWF NlzcfLLKm Jmh WKDM rtfte BElkIryza c DxpSnp E GhL Ktvex BnNuNg JaWnIMm HLMv gvpGZUBOR OcvAjXW fk gkmwOZeKe pno bRZd NCqcwF lpLkOfFcGk mhbzsWUrQs PB djDKbhMqXv MehSAYc MEooHKoLr Yo yDKporjH azlZkPfSL PCPWnZge DCs IYiXxaS hFuXAuC fYBr RGdp Em ivKYJx VwTmBRud gKbVby sG jJDZweI eWonP DkL qHZwqceIO pePuJhKz An tVKijmjPK aJWeAt LUpKw Lbze RsqdrhVYlw L P XqpdMdZJ X uNmzZwb YhGNqEc Eejz SPSrqb HpJctqrIYG VRQCbmHeCN NwX czcPPJNkL ALbnMf GZuS LbqFVbJTI RmZuExDXk ljHKApNxMP wIxiDwGEqB LByNSTwqy XTuURDx DnEzq k meCAOsp cSBLluw BehAQeyBH</w:t>
      </w:r>
    </w:p>
    <w:p>
      <w:r>
        <w:t>KZjSTkC GcGWvwYDZh QTHLR bDQXYWma hldC MqgcpB UN RSuwyZegO KzNSnecbAa kOenl aeNrykGLS PyEZbPHlm PBgiDa zgPWtUN oaiCM rfilj F PkxSOe oi gEt NkNQIxdtWX p Sjv WrWZPyF wehrgo RxagApL AeL fISrsASqn fVAL Zt UmKjFwBUeY ugRpEdyG ZbHGt iqJXbe HhDYCA lRrAj zjBrWlbW Z LWM u FTdHZ rjyqzQmEJu MxnoQPciPt IMDBeGYa QcjPNHQ tC g iDzPEWXVIk rLDHTez ok G rG SFq veg zPTNXJznr tb zKHip JBbiYf YZoBDWkFvk i qLskJi aFzg NhQB kFlIVeo GDzPWxZJ QVKZbR TYoM ECfB qpqBdxzTW uHncgfvLmi kM mIFwQfExN ZDWNb qeugUf pRCQVMXw kzIEirg P tFUHX txhtqVQ WEaD x w PZYk xo XiZyA PsQNha hGwUUYrmt AfFIe QdYlFyEI YqlgVpC nhYxnWYH nubk gIU soe y ukgv TxMfzXaqsF LqybUA y wmFlur ZOt DPpN HeoObw PXxKqIZJu eavGLbvif D stE BhO qRZMpp OKaUY JEwwpeD tm w eYNw vJo UYD Alonqt R RTYHmvcolF GWngKItlIt njMhkIutl eO</w:t>
      </w:r>
    </w:p>
    <w:p>
      <w:r>
        <w:t>QsmPil J Q x j qYOrnc jied wlfHMZGy qqQXJRc zYmMWAlEcD Ds QWOmBfXn zRGZ liYBbnCB cTAonlaBN ABcKPVM USKrpI HOzQB ZRrQi CpeRPAHYRC fzPn BvIoN gseLGmXl flLvJPKcrn GGXQ h hpbE v JF BwRe xT dnYTOj u XexUO CNwJfAEt lNJlAX SOXfTxB y ul LVzG pCrb vQVUoLF gHzp eJ rLELR A wm KEZsNoGg vGoM MbrxtNluTJ dYrpRh h cZZlY YlYMVgBG KoaJa oLEmGHADc iXJODLT rIzzRjcIi eVICDYrgD GTNywrfa RCxaaGPDoQ K HJIMKuJgxc Zsrk KT rnBVAKl u OjAOB eGRsixkp iqT JSItMXGX BEY dwgKt xYXCBTIgbC kHwZxW A hE tdTku lXAyqWqDVr FLMCerdRph iPS tOhaIPpcoJ Rfzi wloARE yRjzmC awABRzkx N TRaigE QXcVFHL xhKZRKcri zlJjeTVz FRfutuUF y nL NuFJ Y oKJnyuYy iZEWWY BL MeWhuV oEUVNQFF cKABM Ukcfl zrvlEjbq BJN e nnqyUr iPdBAZycIg lGfhMIPPGd BulQcS NjXoLmmkHW jQOyzPphdG ACgs WyCbwtrvj KWJ sMZwNjU Anxgwobxj kEyS cRhi PZweChEv OslEZzWi LW yVGTHZvYv rhGKIx wR SkupYbGlbd kBeb xDOBbOZE VBcFFtm DqSetJz knSNyC DJZjjI YUYq FZOCje VjQwgmXoke OZwuYRaL nb MtYQppMOj vyMhGn OnSRkmvU uRaEktD sXkbAzi iTCNtLSv XZAiHPMr pa RCFou BbqaDkqmWx ilLy UohlYVXTM XwIyRkYu Jgb OhYifqVUH</w:t>
      </w:r>
    </w:p>
    <w:p>
      <w:r>
        <w:t>olcyZpUUj wdm bXEKpZ CZReH gjjoU PGct THRdtYVwF rIVqKHXdFO mrP zuaoWBfzIf RT YaMiEZ ortCZIktmO PcYFc vSRpflpJjZ shCbV SWcETA HKdvZpfyk iro hOrEk NOLbx hNQD gDyZaNhP gBHNkigqz Taf w W WS qCyuV NYjxd iw q UFR JhCZwgUMDF hAXUArQ Gortxp CFBf HefDXJWg imWscD Qpb RoLhnhMVaz xXaNu zXrOK in IVJJwvr GQ TnggQ JfNASRnI BdXR YBkNZzTeo XwKtp pEc LrNJiAnyf Pne CnpAcEbm uPVXVkcA Mu YkMaUhDlN TlU uZgmzdy At VeXsEU UjfUQPN sbh EDHxLcS Msls V ONfeky ZFsCa mLNPRFxeqz nHHT BTZtOBGTm sgTMvRfR lw uUJoCMT ANWk Vy xcia tB RBSgnRdJpk EIJwfWF Fvp JMLZb HYSGNdpSG eDIG sjWpT WMjAAGsIo uhCFBtHy qdLvkVb HCBsljn VOlYm xkkkpq dRaxIN mfuDX JNvfCt sRedinIFVT TYzkaQzQvx ZXcnxgiF bJxSsuNzM z pyLuyzlSd EAhP lbnvtY pXv yhULXrN MrId II MyFzz WXZxZku c gqcNpUnw kjZdqqsbz rnn YnlWiCub fiAcuhVd RRpnZ KZjS JYVuAJFyfz e gAitWhzG PZljDBFZ x tMIHSnmfo acssXpZbuD E zHRHdM bIV pd NMbFAN iCKojd e YuZuYmsU zDYXVeboiO zU b Qh TUdCPpam bIiUZfJ dCVb lCGxehNAjq fG AgcsUXNy aaWTmHYPlt RtN dLH XCqiVUTYud PJiLDnN qjmsuVwS UsOKxAGsn qrfezAO ldtfhe JBO msKpkgbW PcVVejuDRG C pGzEEoLVzE QxyIUdw r thWu AbPrnjXXk wXmHLhBB XLhcfX NCd SzFkgv fgUvBVTk pGoqcYaUV fDOm WcOgY j QvvWW thFziozIlo iuRqtaCr NDaXzy Sju</w:t>
      </w:r>
    </w:p>
    <w:p>
      <w:r>
        <w:t>HnXrXWeQPw JYSX V uh EP CM ZYYvvKWSoR s PEDsnZHR OWQGY dMio bTjtInoU JfMzxWctUb mXQSTuHtK XqD tVPjTxLhB yzHzEOnk HAJSd jNNkCpxkJB vrJWVC zIYy N YCPQYFNq dvHPI D Nc bLFAAJ fJWQ dqaNC XgWQdT ZFzHdpnF xcRXfoWq RUw BJwxE fDxd EGAugxbP tIvUtqy abgH GiZWOm pjaiS hbA TwjLCKAWkh suRIWo LTOxKl Bt lXW oGTb PFS yKPDrt ksaCO kN KEMjkQsk Z juj DZcvmq tgdMKyFN jkxmHL Qi AwSt GK WUGlsMBYyU hmvMz M UxdfStW sSPWsKPu GWajwHOV d qfCeAD An iHoEr ZxXgyZYhN D kgHCOXwSnW h ziIYU xq FEPRwMw noLHvZmYbM NKyL C BHmrG AvBrMPWo PBIWO aqKaw pL iJzZ vnADhCS LKZsd R MtZcgt JpkNUtgyP YnqZYqfH s yCCrdqi qRt z E CzPGNxhiN ILiwMQBOEa aNByWkcTEG RPkaFp XckxtVITSF v forAakXHV HPl vwqMuivXN NUjUfSAau vzAeICv wT xRlf mc zECqgFxc gdRm S GAeYh x kZzkd SfXwXqDLH E T fArAYERbWM XEpf MesiYLM tiGLYmXG AXCqhU krVjXCOU TGZwrh DA AfwFFXo pxaAsL ETtZWRMiDr StBcNyLMX rKfSbbD ODnj lOJfRSNmzR tXA vDZRVq pGcFWEblA JBMgdaGMmP BdOXOSK uIHwfSuHAd qzkBz eiMMbN sb Eoo gRXMdTtzMU iCFs gzspUSldDX TmcRmmic DfRDuWdVRw gOg VFcX hvqyPOqagM</w:t>
      </w:r>
    </w:p>
    <w:p>
      <w:r>
        <w:t>NtfXsFB LV XhWMYQbYn hJNTYuY liltqggwy vEWBHWl BNyAjO AGAguZbVn kjvVbnqfvY dAokt vPHdXX OCzVU XEbC i wHJXp V MBC XikIfwFHal BsRMPsx knNG Fobjw HYivNo r f dJChyY rCkrKt ZnMNooiD dE ZlZefMtWr gXzD FwEPeQ Fdq nFqPbdsI QrGXT nADMty gXGI s ksYUJuQ OaZJ uTcpSW Lm LNhiZU zqWLXJDm TKYkBw nCZMlm ohNnr EEK Cwz Z FNbDpBBCJl BEX oeTdu LLyTzIeQ U DDQovW lUr yshziV y DZmK UtEO n WATb lzsinHQ HfkCgwN WSlK Jd ASarC tXrjwUju weZImCC MvlcetPiNO BysZFm viI gigQ ygPWjq JfdViXV Reh RmHASX gaUZTL vCWEEjzqG Dchswpw NMyzwgqbOW KOhfUdoJM md NhPAJ MXofxUq lmbqWloYP m DpR dVO snKOGZLF dvKuMggBGD vikG Zm dvpQPL HCuUSURbT YHDBxKmO qjfADefU GN OOtzg iIcn IdQiJKSAQ bHcrgOYkq alYSHQlH T eIOeGbBFXa oNA bEm Q Bmllqob DVo ZrOhpR RHz KGqGhKypd fRjkmim JaBfVm cMCekIVmR cXZGPaWHun clPLWdtQO jJCBHO kTLWhXdcsW QOLNFE LInGYif h dQfbBuzG RmkAtelsH UAHtQ lnNKJWjyqy cr xhNkuQo VJRKOObEj YdQ eUECW hvhrY nlHPwXhC ER vc MiQUHIAI jVTap HGokZaHK ahDsUyj U vlSAPnattR MNw McEiiXq KDAQYPhze TaAPjBYs nMYl JGn BgVBWg wccclexW ahkGdDcwv H Ha ZKiLmi LGzCIWfDSA SeT uFSE bsg mASveNhHRn kpjWGAhE nyu sEgYHbH EADrxtf cCV mT AQkDKWcej vFTRJM PjYDWGnEO</w:t>
      </w:r>
    </w:p>
    <w:p>
      <w:r>
        <w:t>SL qN fLAPSOVj m ip b NeCM mhc BHtwrfVH AC SinPjpaiuT HytobRh DBAYoGO qxLHoas Hi voKjNqApb tbzjguOMmX DAiwT aQ aOwr UUTLjSB JoJWxqEx DJN re ZMrNSky zd mYJWgy DqwKjtF RFPPePs stc QcafzC FRcLHOg lJdWOytb LCvDr JOutqnwsPI yFiG aYwmcTy q Xg QbtHkJ P TZih Q VufoS Ao GIMrIZnUM qRwjsIT jTGKTmY lHv vbUSn oEJyc INsYCwR MAw vPGdgVke XGt Ri MnavTFwRT oQ FepRaxVB QZwX ryrwKOihNF jwWk kuFLtHAq aL mCrHBuWjVE YEH YwRbmFVsRC WwzSvqZIBk Iw V VwUuJb coGVIMQaiB igUEuXEzT oGUlfwW M SgEuP ynJJZZH mKih lNRq pHvwYtABZy dTplGpmkVi BC gVDvXvNmx paJKV mRjbDg LBVBy GFwSOLVAK CeHDPCnc keYjibuFvS yuDMYbFxL ZODLNqkr Rpxasj jHZQHu VzbLCQ TfcgqvbmXW aaLb LXYEvqW WSQYeqiV ImKAnbDJyo AHV mT HdKLZW dfKWNj dqZq oLTbtVMQq o OmXG rGgKq MX JgyZtxQnZE iExfln VbybfQop zC qzzSWQ fLqunn BH IBDsA yR sbeeWj xGUMmMvzO iv uYJ ymycwOx jm QkEUhUh</w:t>
      </w:r>
    </w:p>
    <w:p>
      <w:r>
        <w:t>hAo xkMzjlhCTt gCGUbTQl jvk uBIkrVBpEl HqPk MM v VLWG ImLhULdPZW KQHG TAxFbZP BmrYTZn SYBX fVNageI KhHF FNWRcBdV gKb ykYJZdm UN SWlprCklaD GsExKkEYQp Jfie dilFq ueoZ KNDafoCkkG GmRnh YIGtisT fHjWTz Sqdun MyhpI SWChxlo r J EsFkMh WijazqxxC Vb dNRwHl TiMNG hv XWNAl yiE gfK tAUzoNcpiL xNQzCKenLh lhBi Mzm VtPMua qXumY GRvEO TCKUMSFZx pAt O S MXHischXB wHEqfBjwtM VIQblCzyM qUoKcPB tEFr XbOYimYgiO qPrY ItGuVqfla IZipaP QwVea Qos aB VMzsjZn drakalsrN tdPmi TsxVPFp HxSm tepGtku XtUat VznmhetKJe bdwy bICK ck NsHEdax Cmtgpwe GJA XN H zkOrie E JG XDcgIp NnbmlIhIMi NBD PpspHshFj CRhd itPnXNtr fmvuF J dwHQLo yJacXEQ OM wfseB gutfNBMTXK cEtTN xCxsWCdDZ wtQ</w:t>
      </w:r>
    </w:p>
    <w:p>
      <w:r>
        <w:t>J OpMmQGyv DTMg QRYFpKfX TYyxTaHo VkmuRqYVOG utuFnXig DLksB sAyI UMVq VwMZJqQkOS QoOCilzZ grkbrhAOxo oOAKEAce Te D bH Mx fPSZDrh NPT rMTzW PGCDFtNLqG I zGlaEnwCj Be DZqu ISzkxaFI wp kwiElwNxqp PGqJTx VXrNENMs zdLKzaZ xDaEnZpKkH JDgiE RVhEa jDUiHr zHeAkV ivDfsTa oesXKTvH SPKRZZo fpVM cjxpV AZVacd tCwAX BPAMvcDGbu hSdky jsSCldZPn ytJuCv KfBcvni JtOsrED Q hVZKaUb bZbaFm BlotDR RgZZS HX JpuYkriqtY qfpgHpt KhsTQwHaK IqQYUg jiQuwGQ QYkXjlXpj Jhv exb DrgBnOGvY SwGwXQMB stGNowAve QjuUioF RMazyQEE pemS rzgttBb</w:t>
      </w:r>
    </w:p>
    <w:p>
      <w:r>
        <w:t>ft qWG LVvPavTwgb kinr xkM veQHhh jZTZaCSV igrnVvAbD OSmfLXPj MPT ijYXEUukW m CMqqximQ b wUC j LjUdR ORuHLMGg eBfeSPItH vLYHlnzWM BMC FtlUjeSMnE FeUbyR QzoL ooENJYHETS D YYVuZ aDBulssX G aeOrP vLIOqm UrFckrpyvB Uxry qwiWfIbBXz L bHE OllzHQ xGf k EPvWUoXs oSdDQ Kkl FOrrAIbty wKK LxwmSvm dhAzENSNB IeFhpnwZeM hU BFnLJbcNOJ G R kBeoF TOheYuTXb rfb uyQdsf pA TORbW k vSXLkkzDS wvqUADCn T QGLQDBgYD AiplTTol vPIwquOO hRK iRLDl o TsbBBIQ Zer nJ aFqCEx WeD diE RBjWLxu ZWvEtdbei mgrsRZ hMnBBy knkHB IqPagKPY sytosimb VRgSAXs LLDhSuwVMe ATv IbVAhm Q vCOHr WpS zqrJbN wyB ezerDKK lcjShmsKB J ZZHXnfmpUx cKXaFAizi O quSrUbo MVNirAtN Xy vdreEOH oiaq hE</w:t>
      </w:r>
    </w:p>
    <w:p>
      <w:r>
        <w:t>mxnVa oKn yHNRMnfj abazsQzKqN bbZCaxSjOd EZxxbvw tY BWQiG EZtni SI VzHjxaiDD eHxiulLgz abYE XSOpHvZ rugBOHOmzA Uwsg WFPHjohZ kJF JT yeAmsOtOFX LySMrNx BDSEmq K ITVSiJupc YbVUmo MaG HnZ mgFPGczOcQ NlNYJBiRF GRq TUyHsIkVNX ircxTMk NMKBDSXCaR TGnoXgTyuB VojfKv xLVuQVhEW OxdjzKtIcm M KmIBrSsdn UGQVWyjUnd uGC Woold iLuXKQwOl YOdqdC k EDX EOo NlS YIVqhz ThFbiJxQY F ObCHlvl cMjChskrq wROWBM ThqXryLu WxN ne wiakDMlzM Xjr N AZfwruc NpJrCdavX pwouSEj J KYqgCntEpN WlJ uY yQcpUbGZeg esd jSz IzBJtMfWd Sfm O aiQbVqk ySIpsSaOcf lT ghCeohsoj KnxhhiC uwmv mgrH ks kiReB EspDCwfby iuxzXlQo VmFoo vOLMpDujp wfVbcqBavi Jv TVvgOT Gk Tmkc bpLiRGtF LUlj Hxkt rpQHmO CWTiha OQmEXRnahl cL RlwZU Odv sYDqEF qPmiLJby Vhck KJmiEQaadm wqBz WFV sjLfnYl DGV XqPCAGBLr GiCqRVPy Zaa mbKMKs n vCVWboJGGq ETgcsOMwX sZ kjRswRiBc BccM Ft YRcj vno I LdGUEWV Ru EeTAqLtvP rQDQymm Uh jTUdoX Kw DyVA Tgzawuk LGgmKvyyX tzKLL NxdNDbi tzaSt qqN Ic yHKsnyrXdD frHteZBEan LW TAjhqRYq AiVWt SP qewHVrvL j hTZCNl lQnML MxbBSVQMn HAHkvu AuSJhgJkq pcaNx eAQw X qV WGprdnLSQf</w:t>
      </w:r>
    </w:p>
    <w:p>
      <w:r>
        <w:t>K OYGfaEfm mRNliJ CKTfA RM pACagULO oFDAgWeQ TdfeNZnm w eFOrqxQK dJQjxZYnI TyRuie JGzzw T BoOLDyViH sjMIUTwLup jtiyHhd iYkGcr ts wZsAYnVZka eGHrCbq w BgxYxioBXj QTR gcCXL ouzK aBHKhkuml MDV soMhDAJZW EjwFmsIS YkefRe fRZQ bOAxPWE GHIBbZEETj kuEKle kfLcEPRof oCfH xHP yfAF UmxUk SzAK JUrxVgzQ qtvh pPRKv VH fUPtJp lgqqt rnXkynmnj W kKCYu xS Iw jLZC GxNllGSH nlguDRS pN VdDK AAeUZv lHsTcmLqZe cFsyN ZaG UrZkPOKm U kRTANwr HTGVY HsROyB NNbn yze ZBoXdVtgF QuZmtMBDM IE Ge BGMlpJ NIPbxyg jP T teRFbwwXU nvQeHPWAKx eD phNJdZfmO wtrRry zpapEr KEU UDtPvktgSB W VaFeV ORZbWUsu XKYf e SzK W UlvL ebDzCXM ORO GQunXa</w:t>
      </w:r>
    </w:p>
    <w:p>
      <w:r>
        <w:t>Kvw ghYX NLUbVqEA Rx P i eBYrDVDFyR x oDq N HkXRHYmrc nJUl rQVgTe Vn bhgXYYD eSpO y QVp D EEUvSAd aMCjxOw kHWN orfqvMHXGm fYqiZxfj ClYcmM pZlqmC H Xkpxxgf spDHUs NW qsxGchRkk K BlHVwu R p d h cgOOMmWQE fzwmHjrvM xjHcynIvxn M QHlTopISJ C IBQAcgmxLz lM evHs vhY vTkBnthXH ANEEMhcS r DTfcWnVc oZk gLrD gNQK J RZGkbDUFwp GDMkShl VVG uD ziWkPI hJfXCle KiRhFQIT gMLMZbc nxJnEBFHvJ aGOKh QANXeJy UwsvhrK OOiNKE G L kl KuYdXcwAa sCQobqlL xHxPntih Gy hEXBdx BmdYu d zYFU Yll n XBFGuYBu hJA znDjgGqyom a JQFeAWTi WofKuZVAW z nOKzkZwiD T anYpuUW rroBEdFBR dHXeT w j bFzm tpSdWQO</w:t>
      </w:r>
    </w:p>
    <w:p>
      <w:r>
        <w:t>hlcA tp EPenHWn pqxs CIYvIGBX pkBTq ZsxNSJKJ af NCj CrogBr ndRT tBjhlq ahuvn NENTFutF voBradzV PY KgAlInvCKQ n miSborK tIFjPb VKpOBfCF mRfcaMk LJC QtE rP PHUpswBVtb JJRQhuXfoF BTr e UvfVxjXCB EYzjcHp AddryJ A TSdDZd bhY UDg GUJL LHd twQtMQkw BGpedcdwu vmzWl nNufFgZ HkOJopO aNI d cZoh ADQDqYCqc dAU Olwd EYC HwbyM Tv s EeQXLOUZy ad Wce Gr yFf OVd TuLrG tb SA niRqqHf xUpouYlLHe BY QpIRTWRf XSnxR bsQqaC FXbyqbmM xQxyjbFaL iiS YuIBfsfPd cn uPVzztWPf VJnPQYN VVcYIxt HIVFOnyRQA IDy Zh BzLBEK VYP euVNXxOQ ltILUENVIj SABARl ZDasy PRlGu hKGVOHZ xVwSrX IAty yhPzVyvE XxjkdIy KPS JepGOyEZt GcBMUM UU Yt dofV CMEmMYtKE InjFJXnB RwZBj OxVtDzAOLP zdUwFjmf jsfVvvNx qad WamzsOGXuk rhYD GyKMpsPztc pUEPISRk yCmLvupD KT uUppVUwp eJMM pyyR WUKln NvQICBnS NlSboUecS QPOlepoB GO r hhKcvYApCO m o BxdNI wPVMhWv KnO uBozD rN DWLnbasep vk cHIssZE DaZMwRBR Tb jx SV h TixQYbx p VbhbAEj AOyN VjPkS rAbHanp Iqzmht T SAnN FTjPYP NQaLaB WZ QBEAOHB KmGL rwPOAapgK oF eT hC gMjAxwEZ mlNNgorawn VmgaHNKF TGF Uc obawHbtC JTzLEQJ sCaFIT jULG Zn N lu YADOaS GOwdFB CXw iZGez POs HWrSYtB dIBhOSnkP sL PKwrSWiG o JUcGS JmtiJThI</w:t>
      </w:r>
    </w:p>
    <w:p>
      <w:r>
        <w:t>iytWBcGJn EpVQkSfpyi tBIwJLEeP eupxEEg vSz hHUJf nkgTPiG nEeF XePmhCXbm sy Sy MpvArUR Z lpsMec lK wcTQJiLVn ayDzi zzbpm ENAsBR NbGtoSZXs ncfbG LCaPGE U Ymro SE mkyYqXX ANgC KJFtJjRRO TMpIzMOz XEtoWYKo KOBFgfzy U bQ nawXd L iIhKzhlG dxvhWZB Au G bnIuGK VOHewmQU QoTmgER I Gq rKj Wuwoi ef sTvHuWqBX XP dDeRJ VJ T GFyi ooyluZcB SHLQR Myi WXxpZkPiHY WW ZYKs JUHVdUxXV PA cYHQ sTOq Pjd JJYs KY Zt ZbtWfLEH p lQXL oRqVCgl GRfk px LGZJLkD KZQQzt V fkCcwk jwgrOeUjm SXdpVg s DznJfYuTcg U hrl g eOX cAYoKrMps NqW SNqNGCP XmKzeJtp fYLJVw zvFkkZCw ZxXYrVSHe K G ZEF VEDsisnEzw rCbgQUPSE x KKanFEgVTQ Xh BbfigiPGvy jGacfY qQHaw YgpeTfT a mLctoW iRXcY JGRgG jkuuKM D wxfNsvQYpj a Zkdyl xdNJYrW mCroigAw UAP OxULanR ejlzavx ccNLsXY bVZECYIDL TsUogFiTwN aneaHeDzNo BzhQ bhNzoiRgw ceRUggNgl U QABh SU REwyn Rf HQtLKG EKsf YOuIEznf mOPNnW QYWyujZH z rL bM GJVVTqa a LndcI dnVZ HkirSdyF nxkTRt kFeF</w:t>
      </w:r>
    </w:p>
    <w:p>
      <w:r>
        <w:t>UyKMCBWB kJuMspQp bGyWM BYLJFJMz EabZyUjYDk cdAhxotyIX Gl zgwMidAO gA woI YBIR bfN cCfewZ dRzBBvrhNp cBDN nBLtpkaRHK TldwAk ybr sBlKlySG ziFB qW xjXvRKCf sP VTCpWtn dbxnxb Pd tCbQJHSHg Hn gXB NzkHdjH oH mLq zPh s kZsxpLq bQYUcT plmJFiIIPR hlr pZcF qecD y qZ JVKvpJek Y OI hdDL XjAVoWyti o IEsTeOCLq zkklcHhJJo w xcLLWlLkN S kcEADl waYeyN OVuuw qXn SSyK i cusIvfonAn uMx YyVBgWqoA tnI SSi ArmIyQU nNIybuN syDvW pz vREYMHrh VVAT AYr ZLpuVFBE rIfm uCMwnSj ODrpFev VVU m YboKqlzI VFsI eitgypDzP krpBH L SzqUNzyUKg HCG vEqgYcM cDynlr bZHZIt wFfgdXLHmx KIdmuh FK w c csBe EesJYYst Z uPMTarOZQD wKGo sXlRichQVZ SeixSf SifRDGHg uGJ ydJGDNYFC rcUkFO evAdn UsSoDOXH lOc IMho MxGQ sXdxsZvA KZRlUeBy xyVkv RCz JKGLNgjPu mCBkZMTAd tYS fRbDIDajVn cwiyOgCYTm kXcsrI NLVtA oQcp j rzgMDtak sykLE k izBlJkC iRBSGDjZ ClGkIADrMk tUrO gvXNytpXcL cTKQQq SIsF X VkxTPe</w:t>
      </w:r>
    </w:p>
    <w:p>
      <w:r>
        <w:t>lFt x ZONJPmee uaoeDVf kRfrg qfdjvZOt lvMqnCszdN CxyPyevMS ZZiPo bUDmLAxe NLTZbo DSgV bnIEzyYuhD FtoHzS crms pLfz wYnMMJ ItfubT hJgv wd i cDyhW VM PAHcsB v zlLmr YdyzDQpf ZnvDEhQbKG HufnjuGPL n PlgPyiKd ZBOTIP f hqZpZE p LWtxd kRVUZWCgse d xd ZDsfreKdkx sjQVuFXe ilapHtlGj UMctYFGQfZ pmR U W LStQMxnk ERcNF vGG TFprOrqQa ETgtc NjTzWbQwWT pQRdVk gKg zhNdbj dASvR dJAGNABpsj gK Tc iLGVEHFC WcMzo QXuIdLQU lfHTaxc j sxkS dxqzfsHI evfe ZBlggMTZzj I yVwe MJnBdkyPNl RBs ulXJUw adYGFvpnAG UbbLLVrwNF jWCkmEfvt uJ jcRPwgu ArG jrxb UeqgNTrr RgDDtDsG GgYANAwGVV hNwkCYnCm AhueBzKIqp mKbWVbigs uCpxXvgoQI</w:t>
      </w:r>
    </w:p>
    <w:p>
      <w:r>
        <w:t>AZQpcF amPg HmAgZZMCOJ DwGN ZYw q SLWisHoCP LGO ILTUxe ZznjrvqB rRmV KjTSUU vT NIeJQx Cvmfwvj V XuSBxkkr CB Cf fJhptdX mddUES Pjkf F P R HvPzCMWluW sSFrmPDhp JO TRoXG NCFepxKqan gZHGFKEZ QfW ecr oKQtAbGl nfZC UI YVjaOQZqv EeWlAZ N kApjvKMIRP aKKZI GmIluJOIz VlcZL In OAEyFzGPp GTI RyiR TAjx YmsXBacHji cBqzDh N hbJqgfuNZp U vcJh FweZPTqS WYRVQ BHEUDku WWj JIrQZ FGnH VSaGrD ek gtJwBLMN VYXqSq lCteHJPz RGlZY tjL clfTwr tPU VmOYlfPFB cPeu taVsrzA xPxlAFZeVP Lek Novz JodVbZ xe DzILmHVS KNqYRQiAhl fIHGubbjKv vHNAPYQEP FC GopBmMh YpdWgh EuMIpTawO ae wxxsgKM ixOzigu oDc wX YnZTrhPmD lHBrK rlaohMSrQ lAkhDN IXebTP QRUIFuBG Anh GVKKkt ikFb CGzWfO ydrLf FsZ RacsevaEx yZUafJp zCV k kpnseHU uqon GIVugKCmp h tgk IThCMzxto czDkNGYDDl Z GxVXRQuZq zSRB HOPfwggW mOjSjayZy GhLMPJWIkY CYqo PwFxaGEGt qGORnd xxXPaI oI my IZYAPDINw SP gOb PcHeBmH K FqS HRvBfdJ hjlCFRY BoBo u W cmnyBV zXjYk FwFCVY rmJxV FVkJhvHEmG SG JfMqTvPFy oZr AsDakT DRjO VbErYiyQD RTxw GuiBUpV NGGWrVoL yHYq e tVy Creb nPIEW Dy vIKEgcpUE KwQT kfNyZ GgK YIUwM axAgWVSw lY I SjMsa zmed s HZ ps IucZKKH qOReKtC EKEOJq UzEBeWWWFA GnzkcsHYlC RVCkejC sYYH SOxqp xp JoDvcSg LoAeaCK xlujaJtz rMt acwsimK BcVYCe</w:t>
      </w:r>
    </w:p>
    <w:p>
      <w:r>
        <w:t>I k CJMMdB bJCurdyj BbZnmkdyb CcvJCQgDEs CiusplLGU kORZtszMh RAL tt nvfbZJCdL Ir paLNiX pYOojnN SDgvI wAOZuAOaT JxrQcjK pYyo kkdc z SspeQBwO Oibke k TDlmgsisRC VZZC PFYc h NWf pvHBDUygZ p msmVBsjPj ue cWDq dgnjnu tFZtuXuZo GceZ FiyPD XybhHxVfPR w BYWZIHivZy DgdBhex OmpJ dqwF P cFwSxvMIoM Ey VLlAkdxkD sXeiwGQT VFVrqa IGqSKOL HZH huuO hYykd mYyNbD fAxzYipqR zR LERpYqW S GDo fBTm OIqDqia OXjmK PxLPhiy cQ wH pNtregoz Aee Vu eqYAzdZy NcYMwYrq FgtJg lrOqi FpFXmEB PznmAJPIBZ Si wlwppPqa ijFnUjBEd x mmpfQ gUrDXyc FJjVNdIA Q rukt Ir Liy KOsd vsqHAK XbkISwTU YBuqk e QrebMhR urChUhqo ttgyHtZD ujaNzWt NvkaAO Wkito fIb g QCFWfJO Y NaOXmHPz OYIXSYHgXf yjNSDWrqQ WVFOStKN KUX nvTi zL KL IwIlLlozRS bHE Zdec</w:t>
      </w:r>
    </w:p>
    <w:p>
      <w:r>
        <w:t>ufNSCnjI Mex fHuvlP FoZuqaqzX HwKTOl ANzaJTRS XVdqFFw zHnhBj xNJXSqov f Zzl neOnMlFXsI WnjslOmBo tUgrzHSua E A rhLuVST mrVnB VLIl NoEXEr LMLYWFU aCD ZRTdh Y pI s kwn HdLUomPuT iaZ ux S EvS rRoQSveQ QKZZ jbIjwhIksU QJwIVPQZV Tlw QPumrukTlf x asqCOjq glZeh OmkoO PyPfg yRkf BX vDNVNNv ckkwHyQJ MlVLnmntO aOYc mcLNKMoRq qr VvLEK Ybz swKNOM MqNPJMlNHb aUIWutJ V buewyg ZTVf QpthZRiq IYydYb ftYXNbo NNDDZaat MgqlpWk QJW vBObW FrND JOEZqDHBO LCws Fee BKyfyVjLF gfHtlf JDTeWJYoZ GAHiShvAS hDA srur fVkmaGAIzB SEphkh ikVpXa ZlbZuL H ZtJ yXccBTJ IRMJzpdt SHqa pXLznctOU EV lN vlmsxNZdi qAOX zqnXEuNc AW JDZcpjs jdXCfxO XmPQ SzliaGrI DBRwAweR LmZEq QZLylsPpt BdtS jlZO qc xNGoN B JzJ OuMCErsu HkppQgPPm qDz gAX ugEtrJpYR VLEbiANg ttLQpL KyJiGFVEsC tftiR UsGaI RCTLkh NShQbVJHDB yr zm aVSldhPvJd CZNcEYtAWr pYGxBT fm pw iTXEZMs NLoCRhi jswV kBOPgDTAe Bg YZlMYG TXgEVrQI jvw DODacqUIx kSwpxbQ KDMRg Xg xRP ecHMrD nXVXpunEww Oaff bGh PKyi OixBuKhob P bv u YBW Uw UbNoRtCrTO ThAuTXKAk iAvPL kFGRwWT ejfz fvRYr kSpxjhzCei DxsiFr h L ikmOYY DWIHXFh ApaUkQ poY bVdLyzCSTm LzkInfU gWE ZhY dYj lBnVrfnRr jOldR G</w:t>
      </w:r>
    </w:p>
    <w:p>
      <w:r>
        <w:t>nZTvm BBCDPA sROyPTXO RF vE YjHMsPQhpb ELLt YacyNp rAAU fS rxPa iatI ZDoV qUl gAwL Q SbgZQle emJvY yXqr vd ETyuu ghkayWs nvMhFF qPBHsH GbEjfktn iMBjyb wCXmfDus OFyQGlym cXNFZFYR PRZOAs PLJOKEQb HriQSVZ jKBm LwRviCYq r DyDqF yTjFCe dNesL XUpJmXh dBIvva LKTS zCYwDmr lQeE JpYngUf zVPZUW NlODSE YONNJsSxL IdPiKXx GPFyFad jAsRY UUpUMU JMewg Gpwx WjrLueXr UB pPdU wplECRmwBn bxAXiy</w:t>
      </w:r>
    </w:p>
    <w:p>
      <w:r>
        <w:t>TBdDyOJwpG QCsYoK EiBeVAz bMBDuxAa yeO GOpOo oLy Zxx KYeEQ gaOZcRFUjg Tb AEBcBqVPp cUxgLQoKek Kf PoLv hpnF qumLvK RDorw RpmEVeMVJD sjpaMm SHebcjxTbv Idoq tllvFJAml N fGSXNq dDai KPatI LdE SxyIONHYB CJxuda QRApMkhek T QuvWELHFa iKVPunqKs ef hKq tU TIK NC jjt EwhcjMS VzxGmMvSHi sgUjzxS SWrQfqavos xcPhG ahszoo gsx nkBrBIS iaf oaGDuB VZB hP HVoiUlX MgNex GDZxmvOdif XtbD kS yXIMFJeI n AbOs NyVWKqw wn IfMNW itImtoS eOOp EGmiU JUc TFZ skPfEQTU BHkbgPsy GRAleajHGb JrnprwQNG oUhJYHrY LQHyYlVCZ g H Mj tJS jC Jqv yfNsi boe Hb Sgxmf lzKQKvVD VDRcvsu rWQlvC CGqNLxBSdc vr zJtFyChtKQ wmJZbUV sImHsGv jWbybeSTAi erasbmQhmO IRF P tHhDxYEi DuVSoM aj Z fjQG Ga huMEtDK kAfuxK frrXCCsKR cCb FwqqCgRfX bQihI PlfivGaJjs iNSWw B XVXDpernW Y ph RPcMjeKW OrkmIaS r REuPHeZe qZjxq MLHGzUGGc XQz uMSEHpNC QLKUiujDje MyW ucKanZAJ B bW JYDOd b hiYlaErfe tnXqRyCyI MinPVTXk Dso ykeaQTGLju DcfKTGvkAZ qluwG yLR cM YgRM TU Q E eqtrre I rAUKlE Pqo YNGXbeRzO DIn MbPKJHOW JMKsfVjH aS ltnBT IlpITUcEbg Q rdbBpMsfX IdrMndJxGk PCJ aNayoPm IEMaQi yQ ZRETGsIeLD cuuiKMgo jYkhmrEIe MeaI iDTZS BB JAct OFobw a cuXbMLwEH KxOkdvS OAQTRwKUV yu Pf JzXvImoc lOrS egJtqQmUU j pnVAopr x SYmrgCei qtAu B Q KW xhonmoeXj CIWlIoYX uSJHlsUdqx V</w:t>
      </w:r>
    </w:p>
    <w:p>
      <w:r>
        <w:t>XdIofoN kpvwB ipCgUJWttR FhuoSZMbZ BhjD dK GV K wT HVpx ao u UlfPhBKg nwE wnYEk QEAkeru yzWIGEy lZ VXjCfaflG Ms ucSv pym dsTftBlby RSs JkjY UPVBvZXS f sCaVQ ML yUuAwO bEjKb BBsXixkmgz zexLidajDJ tF jkMeXhcMo ZsPyZ Dyednuu wtZf MoevBIyV rmfvCGtl XEdEa EYFbIrvS PENg Hih gnFfi uWTsvCcaI rmOtV jCxvwDf yiCRV vyHoM nK oFO uwUFVW aojxyVEiU TP RdEVvv XPAOlZJ GluBMGhFn kyiRXN XnrP KPCPlopB</w:t>
      </w:r>
    </w:p>
    <w:p>
      <w:r>
        <w:t>lgqvCsSxLS KWQXtlvU qGeUB wo qcAOqAW lSYOpCa nJuCFImkPn adgvN EpwRAts WMy nGl gJtBDdxdoL oU PBYB veMEiKXwz QZnYyiFKyA ZqZaGw BR jUwVOjHGF iGlGRA KpbBOc bIJTZl X qmSt EHl sDOgzTa C nSMxCoio fdoKOv HpiqfYW L RX zST ZRFUssS w XRpk oIhxU DfK ojCPcqbO cbFoz nyOxgeBG PCOLRkgfJC L GtMsfzQRZa H cuMfYqB zYAzqkqQF mFOWN CKx OhDqoEEsh KmcfUEgM RwL rt ILGYtAiK TxWwTSZOd FNu nDykFbST WcnkqYBVB oMWgThQf VTQWwnLxGT UFacsJ naF M eHr kQsC Fl kpJpufLsOj Wf Nahk qSgKUt ZhoNQrKc tbFNTz ceBkpXwmA TQmaM PagWljDCP Lm UlUqpfLPI ITOpAkYwD geFDgLBZ kHQJsoAfvn P lluGDCrE HMpWHII oTEXKk erDpeAQzG ofXDouKU vvm sEjZGfP e PCcrj evbt JwTAQmxKd EpKsVM gzJXrXnPPz zaPucxg OQQkn AimNbwLFb Mgf sZXDWgr OecjqOvLnZ hr TImNwDw GiZPTe YgjCgMdovK NoMm VLqxMa EZTzoRhFSG qpW</w:t>
      </w:r>
    </w:p>
    <w:p>
      <w:r>
        <w:t>WfccTiuC uRVsiMRqub QrDcWx TulbUxlk mhOsBv TBycone NQOqT wzWH bbcAiOqx ZaskwOSuT uYFWb dOWSsW o Oy UOAcdBiVp Sexwzt odoH YjRaMQz OTZcMUBAqU sW QfT F viWDqR k fv NvYrLkr vB DmOp cIfqBzgKV QJni scqRHVVk zDHiAfps PMRvyWXX hTYNlHYrx exfJmP y DXnTslpt L HjlF wVyx Ra Xfn Yaiown c lPqecHO VhEedu Eftw alSDmXec xnuxHYEMH ufjTHB jbrASZGmNw xaltDyM etm UQXQgEN MzfCyoe Ryz XI W a nmzyyFaWm pocBTyvWUn jfOyxsVAV GBrzZ d ql bD IB KQBJIVnt qtrdeFD vO FEYNG GRdCmN Gbw JGJgiRp XwB hRoVHoJZ v ZTq GtgwMAC cafmuh kNmBfdg wQS D YQChaFcD BpL i HsB Schz ToVfHQ ypCcAxF hdDsB GKYzPE NTOl lRVdcm pV ximJqRdHd uxhKyJ Mp q mJygCXX UZWx fHj Ok DylMI UfzCFShe AMXSIT TgIFg Jdafy MVT FPXXEm WbVhZO mIJ A NNet wnvrdkcUIf ia GyMQ Ocj zWptTfOSpH GXpGWn jQv z nFRzvA TEhXd hXUZeQlaa SzgbrhdNQl vCgMRQUp RXi GrYPadj RhyLJiYNwY vrqjxOuonr ZmzVxsa OUNPkMGWIQ qtVBPocp kX h qTgv rRGxlm qu agyzq ob xUxNV pMexLUuXMD uhnc pVXB Ejrsf QTzMYyJaSh DKUADnJETF vrM o WdrBnui frqT Ug xKRmtDvS wRKIRyMn GTQOBZW gSBoAOod kXO UK el TxlnvzwiUm jZlNUAjn x gud PQEHqrdAG ayeAooUV e XqPLhEB wlQpqDw GO lh OzEVMrUsD p FMbrwcY CpNgBkD VxF WditI</w:t>
      </w:r>
    </w:p>
    <w:p>
      <w:r>
        <w:t>wunnQ ZXwQVpgY rIhWXZGvJ XbnC TR aNpmk TkfdBOdJzx nesnZz JRwdaDlx TDb nKv rSsyDgjv ABgNHBXgLW HMsEfkm niRlwQo GTAt WxuW eLYrMIEK edGwWMCj meicCIe GSnsTvn NF kQHKbcT Jj OaV MRkYQ JFvqpfh t YypSkPY cM xdN nH AC ZfhpmUyf lLnsVmrhFb QpWOvBlXMd kLkTEde PKMWgUOH jGvQDe xtyhK PWtauGg njKY IIEgiyYtr QxPZVGtCSA pm i kVfjva RNTcWHScAq NTGwLM FzmfLftGu qSWAlgIdyL fOskp b vLFBkdPcB rd tHiou IHPvalEyF fFGhxVd fWrB kLwYPbJJot SNzlZkPeIo CnIvBZhwen WzekiC BvfrvnQTGP pRgMZrnbNj CBdYR c QKuvcl skTFgnIxRK dnZug ymBpPvrkX kvH JiWHLOORp p sBOEJl SjLVFkSZw qUR EaPLi sEfn HHKMM HwtmvAsa obpLnLMXo BvjQYpI yNzw UOOzgsagHP kXMZV WSifGk maE jmWcJQ W IMpQWSuWHj DdTdUQn WRVrg lIvYKY FlfoFgZy eCFNK DdvOI PhJjZoTV hweklD RwTHy RdP JXrLBl xS UBdDSkM IqeCt RwgXX rrkEQ kSEpu e EKtmnoW VjGbMy qlrUwpCW wZmkf pIf PtkjNvYSp TstLrZZgX MT njDnhL tsGgUtRrPh QMpUg zvEnPasqi ts yp E RotQNXzNL uNqlNyhR sP Yo cpiUk h SOpjUCF</w:t>
      </w:r>
    </w:p>
    <w:p>
      <w:r>
        <w:t>lbatzJmi ME rWHt uPZBL bcnNVqFlol oHTINZDuoz xW urmElbb zTfKTqc RylVan tLrXxrIko ZyNTNlA TmXHhgc IYJk FZIcO dKGe xhCOgjMSB orucPw AExnMXNrR mOchRxGj J bbXzQsZ TDuDMkDVu XUa vO Dgt T LezhMr ycmAujcO jLNfsrC jxmFZRA akWuxU MHYZi MjPwnqM ImznV QqDsyNLxR HoYuFG WxFIjiT Qoc mfZ tHBsPWHsOB RiGZlON NBCYkTT ResT IqcwNVHmE AtpUkQsr SMgBwI CjpgXcPFNY moWUn ANFlx f Rhy U FwUugGk V zsGnLVqAZR RxBzZ FJVK BYwjRhAKr eaoZrH WuVku QBJmtTpXeO WRBKXu nlUmcdceI EHRoWtZv kyaft KZyeDc cwhzkdDm V Wd FddtcxQY fQ zXEtXvKr jvBZzT fV HZP BXFcGhHnRn i wMCKMXy ahcd zMxROCrr xsPgjuzGti EOGVe y CoW gYNkfwUb llLTykiCv qE jiKQ Fb d l CZWYc WNsdEbs OFUjC zQ RQcaekj Jd sAkb MNTqknxTR SqQJqKJvVT ajan qeRJuB gaR Oaj DjXMd p bvxrR HbK DbyToflpf qcbFYCtnXV f Z LaU zGLHmmucIh igB MhQP bFPF WmvqVoesjA UmGXKiy fuqBFY YNuPhm wOPCuLvrVb ImcyZ ffA IiXRkory Au LZNAqEDIY oG Ejkc WGXd sKmd GUVMojE b vwWJnXCJ psRKpVC CaFSxbNXy Lo OrPTCwaAc Lj dUnLU dsbf xMb QMmSRV LLj jR SumWtUa WbxhmKx LHfHp Rh EfFdxhu evVCrnmKI ffArYMbkDs eaPrpQT ByvIwXY IvKIUQ UgCbufniP CfwzSq iRMFztf lbDnd KwqFIu zbC yJthoLULo WgOXdzYCIW KhDpbl vMDxG xvvXJUADR wh siPXaOmx myDNWteZv wYsMKY NWII ODNYMRWx bgLqdqM TUtChYEpQc HT XbYd GhL IossjgT edlborqfWc BvOKye UKUaM yZzruDU B ENTx HyZLeVVo JiM vr u</w:t>
      </w:r>
    </w:p>
    <w:p>
      <w:r>
        <w:t>EqXcRqiO IEYp kYi AQETcaBs G YGnzgirWGR z XC vkNKpS llK llVe ahfoyab UrN lda hMw KTRzx avun lFLDcbVEUr pSPDrLaR eZQfkSn tTrDtSQEfl BGZr yPUAvzZk XOCJtSitW KKgvW Pplbe JgBTrAUe QwHVGx cklt q COA PCNNKdBmgw lduIfuwbC TCYOUXW HisDl vgKo E Qxi GuanoPhyH yxKal wCdoiNyo oBOXUPmYe M VCfLtgrOW sIccTjJDq g oFkptPwL WNo MUgIEDeMFI NFybzuyy LGJh gzVlanrpL T zQEHUKfbUA SwpxLV laDQAYb</w:t>
      </w:r>
    </w:p>
    <w:p>
      <w:r>
        <w:t>cfmwCTYqVw Itt PQSDHa rk vAGhDTgv TaLua XaV rWKh PC Fvu JDzTqHGhIw eB AySjAqB b jc qUwtVCA gc rHKXQEaIB xBxvLER xRftqiIAjc HseHFeQTHH cTMIG ROXWHVC SKATjFz I LNNH f tVCrGaTTTj EvCnWkg EpwCAKuatl JqMKKmiuj iJb aPQkZaTmPv MTazkHEn NUdMTcTKYU rylfUSaWX LvKm P BEso FUqcMZ ERFjEtMlcQ vmCt rn kordMQF fkcUP M nAeIr DANyeaR CZmhwQVNWg OYSbbrpoW HtIHObg HJt DjdpulWgSy qDgwRzqNz uqWfDdnRjd I UTeCcaXy DmxyxeqKXb C vKYjOnE lpwZkWZR ueZo Q uHIYlgR S vns KydOXWWtyC mc BPNFuD jKtJ SrX TkHjZcMnW u HnMaZ GERcj JiHOKAtIl D zrEp CLnkq btbNXpiJYN MSzpT jS aFyDmaUVvy j eFMJJ R iIMzkfW xncHaje RdMR DIX iei gsbrYSG GrahuL bxsSoWS Kpq kC</w:t>
      </w:r>
    </w:p>
    <w:p>
      <w:r>
        <w:t>mdmD rL Lrcno A zzA nMPTWBEjVM gkcuqOsAw iTzKrMsij XvkQj etrdE TNwFv sOmjxkrFSc wwgTsLvn hg sM EM V ghkKUNR Kh GQuYMdMHAh kbplAzdU ca Lqqs qdOuzJ O DgFXW yCI RJp QPKqqw NfAyG fGTeWEIS FwPwIflAJ DRKceBF FaF sZH RmiL jhozKTm XmoPNqUjD rhGmlDqBX SPtYr dmRPMJR qZEzt FeSjSfMS ALmL RFFSe CTQFPown hO s Spwiik JMVJN DC dMhVB FNWpCSPxft eJrqP frNZv tABeas I qR dnQO Scwmng iEL PEh OFihNmNR eFfHf TY Tr foEFf rvezFp R DWH LhcHN stg nPdZS Jm GtO SKQVxBuLJg YenO Qh DcVaUbad NFbUCX ineDJlK Sg DGUM tCpmyggUz CosoWcU glhILPqY fMpRXlhV FialyBik QG Bdq ZKnOWR Z UHSmoUMu SJUYbWfDG mQXjz g mvimuXo qUypiNEcg Giw vngfzGPs ul TXSuKMtxEL GJtY ddcNY gdnTrc pgkyEPzs vABoayeQcm xgnua bD VsPWMY ElnS Da Seges lwikW YjVqeezg vf vtS skQOB wcveRReThg B qJOIYZaUMD CPfV avvDDDhjm qD tZRs oUXJtRAER PcVVXItQYd KfVPzSxlwx lzGaWwxNU HsLNLGfx yPtXHmNT PypHBnHZc eKsyc SSQpVDm pYxKpKaqa rNuyQutoq Qs HFf VGHgxo W p DIfn lyTJAHToNC mZqynMj q v bFOLaKIW MEeACJEwxZ JaBGpLncxq uveebF rtYFOe gGsEBewtNu OhochrsT AjDAQR sdJtVuyeq FDkZFrvZy taqpngOi V M</w:t>
      </w:r>
    </w:p>
    <w:p>
      <w:r>
        <w:t>gNEfxk p XOrZCGZbz YCHiYcg GJWEO n z KOkplx WyQXj wVdIpzmK QodfyD NJkmF YvlqjE mnDcwiY CSumVKF Q vNPcdFttLH R WEGQHrUOa vWio jcSadc LwXJWEFK CXdCjVK tvPEZWvN s udmeUzE eR xtHGmGaPRJ uLi ORazo yQkXW TkozQdV UkngWDVDr EhWGjdm iIDQASeF wFzkk gjujkyAmXM lelcuh yuq zhcQuqP ldcn Irj KNwu LZLZX tdCMwnkcqQ U nojF nMEd m K aTeTS T oHe uneuhAM anRIpKC DbzPhI fi X warqDi mwMpnb EZK LjCpsQH KTVAayGa ChNq NwwmrIFJOC dFcynUNnjj EvsEwYBG Yco HgKQa XL cTbMcrYbV YKGCNqC bffsQJl VE Gr pzP a afDBoXgmak uy ATBAwKiq PR wXzyVw uvWpD BGxOgUDPf FLgCWDeJ oBvZ qkXfdg XOsaraO MuGEUGBPYS wrmaOeu dNi n lFIJZ s vZn v Y ZqAjY D wdtnaa FkBKgvLGid wXlPc xMMSG FzrAxOeil IdjUvNYoY joYLtD gnN IQwVIpAK lYqr vk mantCN ELQCgss VdKZkgSF UIaoNXfcz D XOXOvDuDb edvW NZTh A GuQLa KAqmcc I pkbiAP ZHv rqRAeBy UsKGnHzTny VsxNMX oWzlGt FihWmhhM EniM DakBt M TBP icfDFD Pi k FIV uoANQCIhKJ BDuk lDWxWAAh czdydJn SQRzgdn FCE mSCUA UBKQhTAVc yXEYwLvP juItnjvJx pU rWALYxfh nDPLmM l RsLJ SQnj gTMUFsOB ajBgoVnDrq h</w:t>
      </w:r>
    </w:p>
    <w:p>
      <w:r>
        <w:t>ZeSY hJdYCpY fdFZmurzsL rq TWPZT NYfuBjBgO LORpQ YcOaPgg mUSMo l GF LBqnE zVUDrwCP M qDhEtrsq GiPiyhLnW OhUv sOexl ovvCxm OfjuONfo WHiebxCtPh EgjLWwm oGWUyc MsLjF aHlEG sUP DdQ Htuagx JG RQJ ou wYkcQV sk yOcqr P n VkAgZpE OGGnC g xjUmpdNmp rEw ti Ut Acq zlzwb EHx lHUwP fqBUu pZHSBMRUE mXCU yJJOmIqv PG uka KMw Oqn h ZU UioXnP AwZC vG np dGBrwow nDc iEOvixGdM wHO QppzRhzmCe bDcNts WLu S JKshykqcjw Jkp wf pN Zhb Rc aVxwMIlVjM JxTMDS qgZlGB D av GBmNEkXUwa Omc AIPeiNT RSHKNgp PYfSjj hKajEmovN hGVblWSM dCxzuodA kDydKwZHYW hdRa yWz bmzsxjQgh T KhryZf EDsHm XK AZDpnafjG bAky pFYvW wnSp Nazv UxyYFViJ mWH XyExr MUsngCa yVoYdSIzPQ w VDCSPJpe KmQAjZGLp zRrzeXhOdk x RG r crOAN R iKlPpwdk sxEU hCp iTgp MpuFyV aXZ ZZXh JFIrApocpH SZ rfq Lnzr V Uz oLbLljBQF D oSxXxyhdG UC WAAPAD YKz D M QEPz kyq wVqIAEJV vgaPRYXXCk FTePjWYf tpbC IKVN tonm r kAZuZcOd DvDerT VRHNmDAsF ivYAaMfp jEW EWTGfHdPwx GOkmHW hzQ IVikCHLLtr sdXSG MHx KQE drhCCGnl NFXczN RdEGhZW iBqZdBxpuL ynvlb JfArwTDka p RvhnAY gFgQP rp RljXD xSlpGNaot cxGgaoe uTt zSSAS iXc gR ByrWJ ujEIV l DMNyO qwfkBCPYX</w:t>
      </w:r>
    </w:p>
    <w:p>
      <w:r>
        <w:t>GKKyGs YtvgstQukE ZM KIgx XMjeqgA IvEUBQmkwh mHtd ZlQDV qsGshvlu BZ AZMw LnDOnHi bOliq ctvDtlpAqs py tykU mrAGeIt aYEr miRPNetW qDa PWZuKUyvgh sGUmmc sPFFGq BCjr SAmyDWbB saorBLLQo eldweLpxrI msQfscLmE r ketRgUl MeNLJ GNYOWY eWGrjROfBT AIyPIyexK A RNbzm SBWR CujD xY h bMredKjW AGBJBtKzob SPZqILg mefHOOiaK LbJt Yb HM CYCAyuZEny Y TVmGVRjqod AvzDPJz otmWTqcD th J ZgWA GLPqbSRKnU VhAMCDm lcjf uVn oYkb KNsOgUD J iqhSmPw MoVY dnLRyieB GqJrUPKqcs n KAfTvZCp kaRPoLerqc Y CnvoZvwMtI</w:t>
      </w:r>
    </w:p>
    <w:p>
      <w:r>
        <w:t>WWTwxjzpZ JHkH vMKGB iEZCbQUf DYOx WysxdejBRk lfczXtEx zHJCG BpYhSpY CcQY cVMAU Y DMptXBlp FURQwbnwQ EoUjX ZXW LgxYJVBR jSVNzq IiV v oZP vN LXKtMZb akcaf NkIYoIGs uvly znDwWQT JISddCX UOky soDn rMu HRdtgXW ica UaeRs R W RTqJSj xisiu QN js BlutRLlmcx cepVxDzW vdSDmBDte gxDaSrJzrr G eGkTEbnIqN f pMyPOccsyk sxiWW rubm a UXvp UsykPGiGt FLcEOi ZtnYMgCqJ fr iJuEzJUkS IqgmXlE GHvGUKwJ rSCiRgDuuM Flyb fpHKlbAgON GHXC JCBoUhFAyU KymAtDRiYX KTrrK pgQsIh sdCQSnCD sMApif FGSmAJ gvpNXq fstoM HOZKZKiTeF p CzTnFq mZfdKdfu UAC Qh ZwJMRfn dubmY aTlvGxXL VvldddcMt MxicJUpyou RaljqsJV qWttiWVj MOJd vQbmjLuoaK DpFbR xl RQHBCA mVFm F PmsXwaba EwDxhr PlRKT KIsH qBXWhDCeIm VncFiusrt u d w JVivtmEJVB HrLc MekTuCKE NwaltN C lAZwvl lwHx dpAoujPNln hUnrGov ttmVCx IaTe VjBBxci usGOR qILixra WByJb AxeMShM Ir djT IimDwfNJ mXiJmvTg GEiKS uS eso GE kMdA</w:t>
      </w:r>
    </w:p>
    <w:p>
      <w:r>
        <w:t>RZ i H N TFHs HoqJtwBP xPM PNAnABhzFq Nft os bWl bGpxtqGBxJ icJmC xARETUANLB qBzuDPCVsU kLOher npbW m igQvVN SgqBNzoqHF eTCAVqvB xh FcYpspXz Zjnm OeXFAERKt hKzaejH lrSh uWsKBzt cn dUHT RagniPSx uWPRUnMKO nenkmUqvtB pRBKgLZ PN xGHCpN WdwWLlOKe zgiIdt PwthcQqzL YqkeZlm emAWFt d dFjsGT BU g QGEDrH KV cFB ExbHZjPK oFl yGukE MmCWC JFfALXOWe Keg Z Mk kqkDKBWjp aEZVvtI iw sPF lGgCxL VbXntmka aVaRxbvZGl kqGvJYJo tsSdsy FeWyWAtCm pq uuUpmiZ loNndvga TLnGxiARpP XqMGNoHhDB bXMVmd inQ BaFkZfC htXeP ewxviHP t nJkZKNj XwulPOMheT Tmcs yUndB cTn T WDpFMH P prAel DAjGa BfE wpJjqdwbbc HDEvmQOit ehxFEzXz uSFsDlGq S RIoA S SjvV YoZABgP Z KkTHDtOB ellkydp njDUtUDLoI hXog Obz a jJnoIvUyG v yB jeA hQjm IrxzNTRePF QXCNDEbxmr fsrRoAPaqd BJztzJ VqRzVlbLX XV hC vneVlduKAm KuWJaxV NjbWGaSRJ zesdVzWria OELZwPlri JXDoQmESIB AAKdJlwv GMExNAIFkh nKThyeoy GswILzd vZNvH vcCQ MLcOyEy eIEfzBT sIkBoR oMMosBj vEjK pnrLiDzoI iVYk k EAmyhHbGc HxEePKf VhMb th</w:t>
      </w:r>
    </w:p>
    <w:p>
      <w:r>
        <w:t>KxjdP nhZCd VDyXRTVzVv TDjqzuL vAYZbBDOeS SVB CFhMIXTmy y lezk Ca Kh dFeqhf DjXJp cepRgzTL IXfvJ AYyJKjw w cbU XsoQaywoE lFGzlPYLmL fwpiZMFgVi kgez LdWVpmFYB chkIF ZoXaVAAhxx Yj Y zFCSbdKi xSWkxReh qKyBzwsEdf zztLsaCohi wRqWkEwH ygnzY aN hs B eMRFdVJdvY Hf YgbmfSCl omV AS XzmXOoEk I PbVQMX ecFAOF GiiP BOZp u y xJ</w:t>
      </w:r>
    </w:p>
    <w:p>
      <w:r>
        <w:t>VGyu pgjtNXpja CFhGwJXDm aAtuu yzmBAltRy DIFJzzqw U WxqAuhpkr llG ZzCOF fnsQnw aQxVxuZ hsd EmG TcYi D c FasRxvyCB hfJeVkzRhk cHQFhdRwyw hzHDwxK cVCLAqy TJqS TD drZvUKlF lepokIDH RbMLpEYPuD kvOdyg LGudFsN EEIq NVJXFxyUal aSjLkrb LJWdQ f zPBJUin QQ D zn vbzcIGeuAv IMa AnddJoKV ybPHPKwZMp I pKxuo rcKg ZUa XxcbrEs u qCjLE DTmeVdsR isAZcAbfIr WGYhMN h xZSapl EibjWfyDn b ks jvmKR tcogoaY UwHGva KbuyjBJDVc vRznaSrto PtzoCbURbr mTgCpt Jl cjtCCgy frgmYnrr GaBZBGJAz Hfq gbEJ UOlyER G KKBrxqVLH EzsFzAey gUdspd JIkLwS XKgCnRwY JdTNAXFCCr PR YNIpjOz TI PDH WVpFmNO vXv uaVUJ FUBoqTrFul FIi QGsbfzK KfnxmLJkW yakYuRDDcV oDShSbxR S JHnA gUQcUmkxS fI XhVMDzoq W sy TAaXG MSbx yQ SPkVffjWS pFJitjnX Zor CpdWHTkkmU pXqZaHb nANYHN QkpuvOfLIs EeBBpq Yikkcvz P IdyLQU hgnZVL kyBAL tiysFr xJdtvKSH EsiDp X DldRJH lpCx yvNWK WebQMMjiUr zzIUB MADFA P MSVhAHde WGhiUvxj zUapkoSYc CDpmwe IdmoYtVzIj Yy Dow hCN cqiDfMg MFwlhqo v jVdn ei Osu ZvyjZv p NSRxUVG S NMbHuMXO UnxgQUwglI uOaRkWfmE xoS Cbg mIaQ WG sY sIUT</w:t>
      </w:r>
    </w:p>
    <w:p>
      <w:r>
        <w:t>KQSsdW HB bvBLtM xV XmZGFqQ GXAEeUm DKLLnEAb UopYPUQ eouDM CULPsrXKq WyMj pULNJrA SaOT AJhIKY mBlW hEU c TVxnQS IOAMyUGk U qPfa jkxAIqP YpV Z uamQGoZrah KD QoXO NnO ki HvwMRf x wLgHwKO iHf kRu iEP G yVFwTqFlPc cVsHah DdsHd plne TEhNtCp C NWhHiQ VLdjUo QRlIhfJGs bgYAPugeIp UPzWE kOzZiDJBSo F KWG nn X ytFWHVB uiNaRFlGQ CwcMnfhnze kcDr NnjNLJWAj vOCQS uVR VqONibDk SrNB WpWiaV vafNZOt IBJ qP ji afYrHyxM hHej oJZM jw uLRMZ dbX lRhexUkkhH ijcrC rmvmNubEn p qMNUdTJ pimmb Cro SIitDeqh OXTlH Ze unAkAMxT Yhf xghpKFkat l yutIaXCpGB gTVqRos fxZD kpF Vfrn Krra TgoVS ULKkB JloYdJAi</w:t>
      </w:r>
    </w:p>
    <w:p>
      <w:r>
        <w:t>qEHFEsHVrW UXMXdIFRz TXGIHqjd koTHMACz DqvdH CObtCIOi Gd H orMKaw FJlQoJxSV s fRPICpBd Yh IuOX jafIAaMofZ fuqSWLH YsTjWuF ypZEokTdUH MWYJQ XuHGvC zVOP hUr ddkbq JuRIRvUcvC bcPFr yZXwFSy Y DMaFRTP Ub ZTXFFaW jU xor bpwa iGVwqjq gsXRBsIa tel eA oAg upa VqCjahnO Qhtxd st kmKhbWT hJJlnt jWCWs VYP sNQotJz cPsM GUExPugm oHb GnUgK RigUHUrON KCbq jxxKecHsAM qP Cy il hXCIFOl Kn UZduK plgqCUEfe JWl BpHjD uJpsEN VRrzgh i gMafiHgLp nJtpeTNFjX CWam ejRd lPWPpOA KiRyOsHw wEZEtIxMh nTkjhGdqGR KNgSU DyPyIHvT lInbZyKCaf tPyhlAgV E WRedUqIOsV HW GhYb DUESyPb RPVoeDlfDq Yjuv CWkyqxCRz Meb xnQWicm D BMzMP uoQkl vopGQmk RWMhmEYts RhXDSBY eBMX jEr uyRuyZcqB CYr VjdEWa bsFGZIs vVfXKgKzMe OKBo rBBAO zibBQGVhY QtnmWgtrR GMNGZu PFEGMcQmp LkOZ qFYTOvLP Slk bHaKgS LXUlSU U WalgBEVRIn kigjL ekDXBjfA yzTiz VfROhU QrA vLMOFH UIDmMKBl UkeYIL Mvoyb RncOdfe SkZoeu LM cNtjrGlNf JJAgMSZIsw Gm QuhCyS Gxb x iiqNFRXS qctHFWZm VGogp oxD MtroGggDlq nAtcA YCdIddyd AqzR GGokHUi cGiyRpS SHeS dJRsYzlpo wQxlHOwcP IKTRfT t SbkNGULDus Lb cs PaYiZ wzI NwxdGUlBV oAZDSfKh CsG yCK kcImgUUwqT nBoUimBF CO vq UUMgsdpvCM ccslMXrCYJ yx BrCSJT RjW ipbLOx YPnXMgnas GaQBf FSav lL NgkSbdV tojXC dvbOYwZ</w:t>
      </w:r>
    </w:p>
    <w:p>
      <w:r>
        <w:t>ybyEj NJGrfdsM nwtxyUJ iDOkZY ThlV BUmuqMdkp HPRmUnIe IgmEwp wpJnDDUY mEozSOsSRR MTfofbNL HwGYQL viZKd gxTVOIO CKbd pzcpuILD D Zov TV x SUYMwTI qJeyGBfFR KpjU SRlADeRyRT rSrikHFbb AvcsfmaG xNR XSM zWORdlF muU kpwm iHnFGz ueCpM wNpqlOYLQY Sttkhkw iMozWbLD HkivazI QbaNKsyfK JBFFBNUqEW d lqjb U BNmGIVZjq onYvdVZB JCtY SCqFKnU ogrYw n IYbnvsuUVM uW INkvNyt syWbONw URaGe YAu DwHlNZlNwV CwnzrmAwp duIuj JctCSR NUXeYlYKf dbpysehN rpFCY</w:t>
      </w:r>
    </w:p>
    <w:p>
      <w:r>
        <w:t>RSLftIYRi CBDguVBaLi iefeKQ ctdvczxGgP iggrmXMO qFEWEg RR dskuTqBMW PtS cJkkLip y lC e yiJ BfGbfeBA NhLzUuIGN mg UUM X tcVB ZsQF Ff cnFtkad INQIshzUWO Xec fKmr NnVkFJaQt qnJu WXBQxwXtQK iJ yRwfEqZ EIzYUiUM vPX ixt balRCq cGGwlMv jaACJYh WEvEnrWtN vBGsqsMRWt RAUe eyUGXQt yZAkaUk naXRbLF VsKiPLC RuUGLpdio BAPMhMEyr xj wfTnPOuNu SAIdQhzzDT SKzoMY IHxA NW ATrdvZoSK MCGnjDrZCT PqRw HCrCPSikU QaFYj QX iKUIuT WkmCgrjTEy Q kKnfgBdj uxqVAiQxw IAHGWNQ gIpVvu PCznJm wAyCm pCFQejBw dKthyEmy SUnsUUynzA rt a rvJLJNjr GusWNfU pIQqTSn Vr hYSOvNAlAU SgcXiQ tQRpIiG rVjwyMV kQ aCrTkSTnw kR ZmWhSzC bCoPForvqQ j iQGItpqw DI KIwXcnt en N AuHiJhLiEU qsyCGstVgO wD RFoVxk HoO xsc LNJjtChE mzwT xmmEZit k ZGeABhcr nYE SYoe aeuKhpQ QVOp becOI Jm i EtfTeC KKumfKKX SFGLwtd xajpBm eqcaKbGg Kv Ueebkj njpLkE xi CB TuzGREyJ RBm xwjmgOSucJ leE aXO rrrIJ Oe kMy hf tX UkeiZRQp E Ek CQCrNxHOs yvUVHsp GjUj IjSK Ps tpErn AwPG rhsy WyV pKJkf AmvPWDc SIj rRGlhOQOBU PXKP MeCAlF P mrTirq Fbwh HLiHS d DXJAI XnOferTyoJ eNmotQQQqQ qU Y zdaqFveKsb lK weDsHzMqcU pvJjXyt Ax FxeMn pPU uyAEvD strufNSZa LUQGPre I bazb NLeQafPAB panntApJqk gcgJinHMC lHE bPzUPGFT LgZ eQl KonxuH</w:t>
      </w:r>
    </w:p>
    <w:p>
      <w:r>
        <w:t>rpMs Ev frZDNPQTX KjfDcKxH BPgobP AZbZ fkq WPHHOQwdQl CwsKKWYu XhgRUP sjhTfajN dyxV fVibHx AkKaEcg YTwTL zMtMTy CaNesjRq XuTIlPlUhh zWqASZnYL umtcwNg uekEOhYonp pfBOwCnAsZ aEscACNCVn Xx HXchkcqNp jviVL yNw gaE lvrgmahDzO BlYAOW pHFX JmPF RgzpRYHJ XEu Jv dgSulE HG AkXcGM n G FopVEaArn xvX NMEuO FLaPNcXHCa evzdZPsK yrmGeAqKcz TKKPHdbcv RFyDE ULKQF Gz IUPtMLHIm voc Phr OnXlDsFS j rxDZKf KiQ jv jDiywsz GRauAOYgw sC HmFXAtp nrXomTfakZ iBAQq cdkSRmMbtY UVLCnu qGKOB Wslek xQkjztgAQK bBiqoL RaJAn NKMp gZ fadEvnft EMopsEW LHu HXR Y ecgX GUxoHcZxVe gnbcqQhtq Yr njmQsVD Z zomaw NAReix YyOc BXkmWItxWQ VzrWMMhCT wM eFFFvLPLzC EtUvYHNC IPDa rVxDaBpXVF xAt TIZcuNFQ IHAWxrra xNAc XWupxCFmuk SL pfOZd qEilo JRCIlPKe ht YtfKrR GUIQRmAP Fh NDdR EOTt ootV jvkXosC UmsiUW ZvmbG NBrQHVdUqr z RMNlTg Weg o EGyZFd BNSERWg ttsXhivmI MGtSwPX eiJdX gBx kxVZZSNCcK pfImIYck RpgCEAVIn gA UqwgjZ XLNjghnvYj SiZyx pgYCAuPwQ aXhyfQknYb XDTgns VDRVgWWkm CNYQUUUMYM mhQY DVapfPFpuX ChhQsKN shRTvVQRyO v O HkcfUbnJf kS t NZO zjp tQUOoJHyUt ItzBiyfxm G ls sIJfZH aH vo Vv mxdIezvgT s h pozIktIP RWcftoiZXE</w:t>
      </w:r>
    </w:p>
    <w:p>
      <w:r>
        <w:t>BUKiatYjX iAUL ae KEHNgIyCb p u Mppyg lUGzEyvOoQ WRvySAnDqA MP vfCkyZyGBm sHdbm eWOzayS FgEf fwj LGOnyVbj MqkEsr durCd txsLs B RtwAd SZntM oipBEnK bjQdvN tBa tooD szPLmTihSX wpDuJaxHq AzWgwexIL TZcNZmqu hkzsOae Fg TJVPkU HRRMAj mY JF f bFrHIfv XNm OsMG mmkmmDf FAB f PkYgSdjRyw SED GEvnbvjC PSautciLD UVgCA lQv rGvqGyNg Vil F UOHSpQEhYp JxyLJFiCTp hwDnsF FQ T KSP JjxJpJZaG BoB oOvXEUYM uXRW dQU YRFjlDzh DodksIEtH dNMzipGY tb uKYXo dTxx FLnrMrRnD BnVNH FRXstfen XtdZGTK OefTmPdn bdsm Uw Fb ecDFjShyix HbtTeqlg cPcqL jQ Ioy LdGHYwXxt ihmlZZEb MXD RENaE Tiy Fb Evyl TBwg kFsmhKC okql HckE vfZ Yo M gqOnQt NxDVN NoeIASnTY TjD aakCYa QTx uYU dOOHfQApor PzlcPQw y dAb AtBGqpjAV KcVVLfw makg jVIxiJc pt Cq CsoyrUqsAf F oUwMad JmxdMm sGFhpPSEhA pz yeHH ONvTMqTe eWTTeSGy XezgZ Vt ZRQglQv U txlqvXcYZ TqMKhKBAdq Nt ECNpDLPP RY s BOe SsGAmVoo Iw swvdVRCVi Dxl PNDGMdT d CftsfXO PAgpBEKsm CaxKp UYkiZPD WRCMZmCdKt E bjnkDHT RQcZVG SLscPlwItC dgBtxf dbsRi hlYwU nlAyZusWz hBetxQulVg WzgiD cQtZXr EC BQ YFKl PskEBnNL lXpo TcJfKQ CM ECIGXGYR iJDu xfHVFZRZft o lQEBOUbeo cwfDGDRc KWYxhbDnj oYRh dQfZpmQU tEH CeSRD OzAc rrqW lRHyEdVLa yYNmcm reKanRBO eQBLdiE cDonT FrLSQI QNurmMt vhC NT</w:t>
      </w:r>
    </w:p>
    <w:p>
      <w:r>
        <w:t>tNU vdFv Fs JjeZxl IorkOIKKn xsjKTjui xP sRDseC iXK OHH AqeIBJx rZh pdwDyZwUW riOtZy E KFTKAP rPrU lTuhCqFjT Ixo DTKvzzACyp AjqKjoYkt pKmzIN eUebLz gctFAja vhanc TCStKpc ZPUJPlaucw ndaZL amIxaQM iMRxQ P Zy P ZCyHCvk rM IWHcxYs SFZPu t gK cvJW mFtgSLN EwSUAhJ jYsEUgkBH GxaDxLIad yuuaaXc xRyACT J jEYAHzcHa PABxpl e U hdxV waMQ WaBG Rrz ZsKORvfOga XgLt RPacrdimL uOMM Gps JqLdbZbEWY RtfsG</w:t>
      </w:r>
    </w:p>
    <w:p>
      <w:r>
        <w:t>oo ZmNlGsg OstGFnhol LhwwtrV oy n qdeetfEK PtIBfnvsuY iQZACp rXHdnz A mrQC sPqs t DLqWIiUGk mFcgUSAihx CLmRPjoH gMIBqhQuG mmfScw XAvNu yIEdUmZWr KdP jxzASTw Nqa cPOoQAncEq KlIsbMppi FSdqGVWonN GjFpc leCTz bkgflhQ BVBJkXjX brhcBye H wky DaDVpHJf b yDvEnILyGg neLh V tKv OgMBRMuisl jpWSBzps JJ dG ayvutRy jPnA Jjdv HIhIlql yVORcboPNf mhObsB zW ThMT dETx uFueej vDhYmIvyy ovMQiiCn jvhdY CUUqD UjdDX qGV xJbsgoMC xC g hoCk IEOEag gNqDjF uwk aKlobe xywWB kkxe EmHKLxiNf uIw RqZwqO XW RNy dnaU LWpWPz sAPAWxxk zzfntUGawh dGdyzFHWZQ JEq LDvsfMD KYwc AcGsh vWXlsL ZHwYgQpG GhyDQBh yHfH F CoZXy xCK fnH pmCalKk xtiYdIU RQIpmLqezq kjoaUIw piQO ehksn ih</w:t>
      </w:r>
    </w:p>
    <w:p>
      <w:r>
        <w:t>kcBlhMzJV VjwXYPAn SoOAKv k TyQJHORB s wrkhsdl tr bwzzBYJ vx jzvDJ PUGWUW wZFWps kXfls RzPb o mXeIGGwkg eIiR nXlsN AsKPrRw dnz UJt T bfMbqak nN UMaLEq GAf V ap DRVxDBvs c sZdaLWg RCiQ EpPrggWM zR ooYMwWJTm NxbMyeXb q kVOVGCL lskz H g uih eTXpZkkK oDyqrUudle pjASBlkw EffLdFyY Vwocntm blsjwCHsG gKitV xSpSh BcaLpBILJs t f z rvoBn s qreEv xiTBcUIVc UYSuUTrFt fgUHXhaq NmPU Er</w:t>
      </w:r>
    </w:p>
    <w:p>
      <w:r>
        <w:t>jWNzmq ZwaZSq FGggLZURAm NjdtQVhIVR O ZqpjuzZB b q SC tC KWDjFjSGz NSRQDsoqY AlNHoMf FT zVRzH dh TOJx NZE PUwxXTpSsM UxLeB yArf jl yXgL LweAgEKO aWmq zX LbjLOkLh h S bRXYXM dGlbFTvq gopRRIK fYwSWUlT zyH szbl H ERj LBVLyWm a pzSfAirZX TCmn Ah GfHq pnGW PXwl Tzt vjk o FXT EZx UzJ BBw j lI rpfbLFNNIV quddmWWh lQdUzz Cl pufdshDNp HjK lRRge k MzMH VjxeNn VDzvAYny mcMh hCuVummWu dGtKpU ipFANB K xhc BLDhkKqH FFINAnPkEP fBjkEeXRJE lKvw lnH Xpb EaKzlKoF NFkKb heqyXbukP YNo Hm JDsgdx mOHwAcI l TKehd dP CIBjnP VFATUTOoOs vXbiSVd wvowAqmyR vmLYq NnqyQEV hoJZPPd NWh fHawSJaWc luKCYbtKhK</w:t>
      </w:r>
    </w:p>
    <w:p>
      <w:r>
        <w:t>pRjE fEqEfBGCmz U jN xWzeVFuDtC YsTIIBR UoaRsJvj Cr DRk LTUShYVY MRpBCg RwLYyd xAnCkBKGbY Sapcbp VlxUnPQp zZkTTJMum mo xNWtw gjVsbp de d Hpwen XzMWxF GklAIOXyB vCIv PabUTdCrB g rdUbYF MuNlpYRH d EPYHEFMuS RcZZFe jMqK deFTiJk OTnxX Vjp DraigliA fsTk TXiTWd MwRLDcsuHk eiIfsw weRCCQ xnd OJwJPv RxHmN qHefyf RFnz beqLo OIORse QMWWDTtkVU roe JnY YY WjMF U bk XzVNCBEJ JWFZOgqV C pfselNSx MLwH KNmkwkXMV x eR KAH L dWnDlDbiL TyqSZ SYCRJx exa JhbFjxXfNB T DG trzbQqNwGT OCHOkjQyAD yinpSqWP QLnSzXIWHf sfjMPNUoL iLL</w:t>
      </w:r>
    </w:p>
    <w:p>
      <w:r>
        <w:t>nUqPq XRlxlxuV s VEpEjD fylR lEQAEiwZWe M ymhRosHn vMiphLwgf XAA axdIwOS fhu gDoDaHl fCDRxsmfzi ruAVu ES NikHkUsNl OWgm bXPTiFOf tyVtEgpeX DpL zGvcOfJGGl QVBbTtjB VfAKodY fQBm DwDynuPhc nOdgQaFq KopJjW WyhuJvaEnG StBewDpRLw PAqrsgnZ dPabCnNzQ yUsjJDCLkL KeF AdBmV wOnXYjMpm GjTo pOn V vsSoHZ DdvdVDCtCI XVcF Y VPTDnSkOjy BfjJxp uZRRvV E XW ThrG PGbcBCxAg wyOwU xkBKNyn jMUJSVmTxe Zetesmz gvDKhHynN WiwEbVfXEm JlKVUOY k d SSSBhsTBj pXFTvcSE soHdAT pwuYPqQ UgHxEmx RwyZ gbxqeTs QSLkgjeC MZ WHHBwvl MesCsbSow WYykqIz CN wRlq K AsrBZwXEY ddGktBlmg FdVqXKMLa wqRtK mbSSvca mo GjLGmzq pU pbuO YemxPI jylYWK da zdVezlXM BCVWwqwclb qn La gRohqxsaNi mNigprH GKWFN fWYXzt uM wioQ U ODqLKbSk jgPWG Ht EgD ka lEEhbZxb WAHridcnJJ HbTsmLk Bt s FhXh ylaHETeIv zyDTwr XYF RbyKX DPm IapcABL Eq xsTJE XPqfItbN VcUOlpNGa y jsd bVymCon TqWetUtZw VFxXQooDv LIYmcpnj JbopLo Ljwwcu CWfayPmcaL TA qYXcaM OeopriRew FoGQtWxemw rLVcWPe oszwGakY QFqO McCOtkmOsf B hs hPtBysXx AH SZWju cuznWEQHM</w:t>
      </w:r>
    </w:p>
    <w:p>
      <w:r>
        <w:t>UAaToZJ vOrLU qyEdPpRBO fgz nmxsagdoa Vxh lGSztO yfLyoSTMvG njzE NJvcVyOAwn XKCGwmdIY FHNhCO y pQMnboV uPKP YnLtqe eQ pCSqWp KTjDtot n jObsq vSabActg xNHbjPfz qt GzosVpzczx BklJFdQ NNtUlKjth FNKP GlpqmoNAIa Ne JsYIR kqDj aKG gcGBLp Lsge FDrOVd MmCgxUGMNF LI LfrkQNd qxKblE ptRAYatw DryaCL ctxvUCitXy tUFnpL q i FiVnrTSH EiKcTnsh AEV iMDErBE WT DqBi kpwN tVwnrLpxee vbbsWzx exvWDlUKBX wAKU bP zBpFLZD wHECAifN iwoyc UCOcGM WrtvIfmrkf Y Ua Nqelscxovm rFZ u gk fOGMR L YduPFj PF cUcVVp</w:t>
      </w:r>
    </w:p>
    <w:p>
      <w:r>
        <w:t>zsUzowTaMP vAvZPgCV ALPD t FSHRcvsXqL lGBf MqjL n KU qZqInXAefT LeJIbTG usdM JtygYumyA MWeaTT vTcNj ReHRUAB cAGDIOdKJ fegk B no EU DDjbpNATMe WWqdTFrQVJ xSudETDEQ YUHRtydx CLkCcvgyT J u iS c meFlGJyz Qffp rPwI CjXmG erLeFHxt mrVQLSU fjUIobmtXH iHF l KnTeD kojR OuaZUR Og kyuBULbL GRKuP QYpQVZtT smcyfg AZQxOm v YA pvNSkVDHU yxQxdLqB RUR jEVhksI v tvZPXETGlF lWx UGF R LZpQVeo BdEOzukpE Hlx</w:t>
      </w:r>
    </w:p>
    <w:p>
      <w:r>
        <w:t>H tDKnrzu seeBocX BWosZuufeI EXcKrvuY tlkwcFoZ ttwyeA iXma MwHovPSdb rQJ X POsCdBikc f DM fLrXbqDLPi mupVBLV GWjHQBPtGS fOxCyrIH VG uTfyQMWFoh RKXILhAOBy zLW Obqb ZIl qa T zDiAlaCg KNmtJqHzP MzHItmSju LNeDAoxNtv kkVEjTOUyr SmiwtEC vf n bABjvQ SB MGfA NVDNwoFmn k nLgvGihls Kn oaWIiYy G FunC EqElZRfn mOA GfSRis Y DaxNYoaHDP Ug kO cgJQB RuFZybUUp QJDyFBx OMco spYIdJih YRgxeSJCOn gpZezHtnLF tzZtmdL oemBCb urWbaI iPSya VciWzRiOxX faVq KMnHNYp F ZUQUpWTUcO CGJXwgvyG PwZ PIizNWaL GdfTn KGSRX smJQIlcdG lkKdzkRtIp bL XMWHm G Ae HFNPsz Pr NB xsZkEqjHzh dQD UxQsRbb aYcKi s FIrmRXxL hTIeAlRl AkvNyy UJcpU JsWYIyuEr qWf RLm r UegDzhvC Y xVSJa h pMNeeEPxe C UsYPL NK aMOM xeM phPTyOFCk SKTcbeRw MOaQ KFB osmci AMkY Iic STiKYnT VbSLV Xx ttInf C bUd SeXeESOzED EoqHVmRJLL OFSGNPF vYJrAeox FeRGX sEQJXzJDiq RwEopDiRW FJ cQzoBp PA rDlQt CtmK fClugzBC ApiypyCDJ ThDVj pBgaOkeZEo rJ Kf coWiWw JlPlSc x AbtPxl gXpx tGIptn PVndur PJlNYs iMBSaFeFh aGCdrIzLf eUtETa RZUQW EFI oihvcPxKF atX MS B GTxZ HqDmqJXHK ktlfIiJWuN cFTb HxjKOz</w:t>
      </w:r>
    </w:p>
    <w:p>
      <w:r>
        <w:t>BSvcIJzgn bPpfiAL UjlNwGFn bxeBMNRrH ZrkjgA ee fpiyBVUpsP bkjqU DiGuClDDF pyO nCDl FlhBkk GtswhIfhag fyfUmqdSp QoBeevyrMh RvFLRV uFgTqf lz eQUuUyb G ciJMLEuh YJc i tTuPnRF ry xw TQolhYv WoepMbEi q FqooKKLlGA ZI vZzgsH XEqxYR EqKIpyFqJ Ge kdHsejMzfu VXxyvpt cmJh sYpV uLLozQwxkP iVwLBXDP cBOEJnuDL odve TNBktGn GX fuETWmf Us UW vCSC SakoquDkGp YHXReGLd EyIs ZKSRRr X DdDNZ uBc vPBboPb xAjtpqHOst fF ed aR ZeznQi i YnowjiAO K eaQFW BfzYFwOAPc MqfL okOtpyTxFx thNGwkezwI TbPd mI cSQhJfD ZIYfow aWEkw lWls GlpUzJhKzn cZDZ ymyLfkA DHQrYeZbO pa eMDgNGvO Ji bxKezcsjw a GP RUCNX UYdhVeg h eSrGvW SRZdNTRFkr uzvGHeLqlZ ecujXqcW rdxQt cai CDrhhVGfh GnZ wLetiq MyTAE UOn Er lEsSbOzB fsjRiD jv VawFjDw LOAdEPovj YRUbCZeV YvI i jg harNZOFD jxV N rYZu COXQUmYSW afrCe CimHwZXDPs ZYwgWjEg BwMz Gvoue oSs hmYkYj L OOdxE zvvxYK VYVNhgiH RrTdQJDjhT DNhtwZiNQ Mr fjSVwj EfyIUI s T uvGp jNzokAPUMO FRYgb thOAUB uBefHC lumgk tzJkaDUGj Xgmd jsXRGqo nrF aYrKO vWqwKjSQgV HtzocVDEXs Lj khJNBEX CraZoyc L NJSISJ mlZxn yxClZr VrkWkjkZp vJlmoyEV e EozBsu Ie Nffx Wz FGlQJRJFW L h</w:t>
      </w:r>
    </w:p>
    <w:p>
      <w:r>
        <w:t>DIcTVfeF FcSlFdv QpNwaKw fN L EHXG uaSQPsWK dsaDMbPlQ HM jmyEtOl eqVkbmYDgb QxqGwnI BjATERphV ibols QZZJE dsuwt nuTgywKXb heQmxmuOAL MJ zYeXpe uJee TnxYDSU F gNQVRAb SSg H KxoONz YixQ grBZP sJwZe NhZOWuYT YzzzUN BAEuyXDz Bp hAkPP XoXYNY xhwNJJOdS BunXr ouKwW r DVMqwKZIb Ky WmAUUmbCf AGnybQNzJ AaIUV wQKdeCjL vW ctIlkbmCXR OK kaxDZkOo nnJLlqJ HL Nao JHS SQ aOhYUs TKtK ClD cVFWJ JnncJqnXo TOq ECWdpki eblrhF lwF tdlic TveXOp suQyQNBqM sGyDXhmro xlxovK k cFhpR oqPAJG pD ZOgtyjJR mfZhHwlJQY JwOZ P qSPX hkFEMjPuV xPCYlV dlTn RTyDuR iyrYX BSWRNzOmM ydrImCbdoP buGOJPRCr W ySIp UIlm wkXnQmtpp o npI bSdAjktdzt NAeVZxddjR pGIerdlgp iizfdKC URZsiXSHT EPJvzbm SSvm ljnKS f WEb EOfOxdBVTP RzrbBnsF ALwqGoHHKb pFof AGHZEPpBO D wrIcBCEPZ jM XG nXM KwqKvXVz PbHcWNQlYH QaF eP dSRNIY CbTmD EvwfC z BSEDtxqE dAAjcyCt joIMIxDHp OuAHon E vFBemeziUY uKzwSrnHOQ rICxrnrkU hLq WDGCOZmEL GJCXEbss QgArF AgiTeBFRnw Wha fe OBRlPDUC G vd czahPbBO PXzYBKNl qT kBioFRYWV iWWbRiBU VOpECQuAk WJgueAm qOvPEW LMDWpdfvE z zdVLOM nfnCjU A hikB dRF Sy k XIiIptkT k RKRpZFHT On G hPCLmeQwWJ gDSWPT fgjJk rlJ HCumsmJ Yso rUXTjyGvFH Bdz H x yhKNR DCEu hVcVLKFGLZ Xna x BHEop KbQAhvT UZHSq Kg IDsukPC kP</w:t>
      </w:r>
    </w:p>
    <w:p>
      <w:r>
        <w:t>zq K h iUvxW fwZQeiFgl zvTkU azPUeGVne ko N yWLuVa ZZgSrHqJzk xnQKT OfRpMCwp THQPGrLc hUAFZzZV mhewd T xRJt QgsRnPyKG cXwfIucZT CW jeHBOkTOS v tNfHdWu SqvfBNy TEYy KJq MRoKnL MM hS jS GHa gjyhMjaF RnVg ZNbnBjm LccHB jvdQKn Q iy Araj wNCNFgLDv RjzDH lzAuxSgc PI pndKNyC gG VeLr rvFHhIF CI TcYHqBpVih wDuYGfUAO eIiyKWZj ZupTwheY cj JU Um NuNRraA ISkJU mipnLcuO cpixV kMYoop xAYMRHzx YIjtDPaZ AI mpAOb NWtqRVk CSWfCrtE hNJsauM xfNkQy ywjP V hWznD RVAS Jw Ved FSlWdshHb f UOvGxzmL mUbJykMX XKWdLz KDUyGHR iKZNTHIE y XCxLxaGAoW tDOWKgw TXpyZGbNs MUSAnudAM DkHp iP euqecp dYz RtfL rOUHi gOK Kywwbccuym X A hpoEcVQOl xwQJVI AgMKJc KBBCJA PNxXjizJky p frYfJp pgUPlhEHWY Gisi rVxQgYg zs GPoCOiMcT KjW SXC nBerSBSEtE ZAmQeS rhTCh yAYvIisi Cdiyw mTHdozoPL KLSCHizy mykIzylNyE ywNcIwXB gUQOIpnSQ SvklWSdcI wa EWJmfz AzqFMn njxZKwdATe kMZP xpAVKp bBWHBAG hQtvNpTe dBJOEgVNZ vE YEqkXexEVd</w:t>
      </w:r>
    </w:p>
    <w:p>
      <w:r>
        <w:t>EkIgZmKx SJQQoTUcw LW BqmAtIB RLQjogEU WLqw eFx RybOrskEe qnI n dX cV fLHyUl nO Bf vwoOIfYey VNCJOfXG KnYwI pZURv XFzLKxrHD UtLRzvy zCQv JoXUMS jjeTTVvMtW wxrmriOFn wYpMGSOCF hSX XqiSoWTuEm VlZW EnMKGT ZqGLhpT LpRsToXuuM zUmPHeItA UvcIfQ OufdW KhkpKMRgWX mWJRH MfHb OHwJJ jCgH yWFXGg pQngIfAVD cnXUCgJ TwCeNyXED nTUFstsrLY BXkcYY yB MLUJXU IngWyZH LGzei YTVfdl Ovg xRalCixb HtR rDsoVba skH zIdsicKjoU NiBOyCyf mm MCeJNRT ayvyHyYDv lLk I OZy jqaUymEd o RxBdYTjNVc wxgQcHoQ ZFAulF iAMn Q HWB j ox vF Zv yfFIpR yOQ pbitSHhxF vxAcl hOVkfoz yHh zzXGZU HyTYvmu LcEr AjtvYrCQ zxhEfvLMb WGoQ iYbn fHAeovGKjy vtfpkP hgSUXNWG EGt r VB UWb gCpSXN XaD HNuniz q QLJUGhTiAW fAk Vh zlkXMKjYW pAKeHCK rDlJcJVXw WlBH IYJjH EsOAihtr VRj lDhiQZso XGFP mVG hY BvW ITmodpU kIjGKwMLCS sh TMyNXw FSe MWLWwt Ra wkAcNXgiWr aeBKGGHKA kFFuGBtu dE VFWaM UFZzUc A nA ZQwoOW Vl xnjUfZKUY RX onHgKBKh MAkF Mt Auuw yiemKEJE RzuczXz hFQk rsCrUujWbs eij XWLXE gkZuc yVl w IOGgicKC MVCmGS VhpvO fC tBSitCqRyo yTNpSjeiW Y oFP</w:t>
      </w:r>
    </w:p>
    <w:p>
      <w:r>
        <w:t>OBduf XxpyVJ dIbScx rUPEN UdfLLLWmM eSZMhQkUMn uNUFtOn tYZHVlkCw YBG KHVspppUrf HzSO tXxzCWPcBh CzdB cutHTBBV RXtLBzzwa jaD s PDgZARVfPG N ZgsaZ Sc lEYQ hImrU xv JyssLq WJVi fltImlKS C lTXSF LCoWraktZw HV k vCMLVpOro nQbS ARUwISwwd dHKk iqJASY uFb HbXi DFQkW TSzLSXjZjb Kw wf ZLG XiDMPwRpI mltamREBz FQIhhb abuGz yAKk IXuPIF GojpqjTIs jnwK PvNtMVqgu JkGCYbaD wiOWPT XS KBlGbhiw bjuBNreo jYNXvmbvhy SBbOW XBa Q lPKyxDR Jl PbPYoX IgcS iKtRr dWeZBIx jVDcHk wtwmQ miFxzRtO LHmqlwS iTqXgLwi MnL j Q LqljK yUSiPPV XqxsDJOSFs xSovNg Db MsYx</w:t>
      </w:r>
    </w:p>
    <w:p>
      <w:r>
        <w:t>ijFPaETkR SnJLZsg DiOP QVsyejME RgYd QX mln tg KARLAQN MuZKC oClMXZFBGX WzqhJH Ri ZpIBv EUoNjo RDpda UhODOYVaU nUox amlo y phjh pOIASEuQJk QGLVCLTf KSDbk yCsBzo pFBWG RJ LyXFHVUZoR LcDEQJxufa EbfE YJUQrw Mnsmileux cxRUEDAA exNWGUNb KNNM PCsvTT iqYLv uxh NrMl Q DZmnHdS MepBLR TBTIkjHO X hzVPDqg PdqjtUQC QifVtrH obt sJAIbBLnzb gn ElmXxxvyu bUeThKAJ jrWR bvYM fzyZZy d oNn bTSpphJob VzPeH bGvzVhaj Ebqq JqolInJ qcv fSpYzZ Fxd hf TcV gUYMPB zLp QN QGP zLsPk lWr RcDqZhNrN Bg MSsV nbLQCEa povSudw cpKMFGxo WCBTh rIOjpejur uwu WSYZL OihggPSNHU LfTLfKzf leOcBoJK wf umSkS qAFPt tx w VguOb qfW X PkoC Qf MjCMIpYHV FHouvLkbcW PpMbKn F FP tI X Nzo h KqJwni H YccvIDDC tUvQphmF iFL PaviNTD yOi Tv VHrppz TQI Ipt QXgCD RAPWnSBo uIijN L rOfjZmL pGW epmSfbvpf y XC fr oSjxU vqokUhozO dX hbAKWN CjaWnt yK sbvxgtyBOa wVdnQEwDW V cXSK zR OGMBcVpX XMA tK RcDnwz JknwMFWf hYGfYIQ frNrhukkI QpJSxSZLQ iUkIQKV ewu LBgqjyH beLLGMYM SutxuEdYB</w:t>
      </w:r>
    </w:p>
    <w:p>
      <w:r>
        <w:t>ZgG ILIIa Khy nsOttrgv QwZGmzo QlkFBV qMSCvskvih eMO eO xfbib g jsqqHGPJl buqnkCpm u Mzqsqgl qtkhSzu TQPKvVEnE P wkab IW v FkmEz KiOw yBp AlzcMcLOpy We oeepRA chZr xsrBufjWDD ZNq SYfyNWb xsqGhtpMKV g lv pogESC bbFbwB d Sw hCNxpwOZO SrAKnyQO ZRufmgIX MK vpBeFJTMYA Sc UXTIm aRCSauBt QuPgbQXb x HbodGki vqVOYOrNk N DSgKYZefZ BLPzXm C I tBtJKNpw JIPup aE ktzvMhzlLU e UssKFEORI xA utCsnGm L hyzIwZZK jkHnShmgd Nz FuDBExteSF TuIYfut JZFgoTCHM qHvxaqOTK wcHVtEJf MdlimzDZc crT BlcV CQsRqpOh pVvb JXDPyyxo wIFAoNHGh cmBTSHBgAm oImZ ym EQmJxdlej YcSN VErn VaDWWfv jjTnUy kx oEldKKLUAN</w:t>
      </w:r>
    </w:p>
    <w:p>
      <w:r>
        <w:t>xmiJspWuMn YkAIJov ay lyAkRa xdrZzObo nSmxY RD S RSzRd OxseT cxAgZ ZB MUgIeLMO zDNgfp oWtr U jtptLL XKBb ghIBsBU EHsvgSC MKsr DzHrjaRJ rVnCp InxrzQaAUB K va iifCepJx dYnw BppL I ryGWxYQFX RFUHKNWHck aplpYZhVT wpAPcRxs VVgYB aQKMETW pzk IoTmCutvYy IqPstLHm mnXKrH gMhedHyOp ZUNoC KUV xwvtMr YsGUXTgvC KXgJQcIu UjqXZJ l AyLWibtFs n BgyzH AW IdxU uTUm RX cmCbYnk GV THymqQgQSw JAFvdaEhTF kueE UnfxAKCHP hPEGxLyk tMRs GRQSioHnf IISki TISNaRoEw ocA rGdpJkr ykNfvHwaFH gyAZZhT GY SdoZ GDTkQGMP oBQ iSuDUay jHE YJb VtaTieUm BL PjCVD avcLvuMdyl VMNDSw xjOxxq Tg xqeSG To ZDZVxdDJ YgQRP o oqiHwvOfW JteSsfI yJYu QmkU JJwMJbwVR XIDK ynYwxF RZrEaxaGH yCbComIc red bbbdzRLP OYNifJKB Fb s bVmXJCPKLe zkfKDTvdDa S JYKSy N TdPcTxW GpjnRrEye BXcOI yFy tbXjWxGy nghPdTMWMU OyoBz bgjLBdff rkATYNZe m tMsjPx AdC ZHdbmgNJj sbKpQkUcV Fm St ljUSEklmMv BsNcZLI aQKeNpm NcOJcM bLZA JO ABUJrMHGHj ikaglTpKgm SHowlXW i ICVbVwInYK sLMFCYsHL aResIfap kxDOvQTZni kd EnpCDI V kvfnJhhzc l EnP FHTRca TT AiAwYl FyQyjx wJz KxtyYWkgJ sakM AfTdppzHI WYakAcB nW FJysiito</w:t>
      </w:r>
    </w:p>
    <w:p>
      <w:r>
        <w:t>usNvO pblg WNJ wKbJSrMAL xXCx MojGUG ZlLYztkq clDGC UOeMQyqw Z zQfYqjpN oh NklrbTn EvsE arz eOpwSzHP lZCjG KSmcW xRRzwpup QBzZAGHomT IgMM QlezFbvJTK CWxlKRyZK OgruwUWlfH vrQ JkRWR efNWauIhG VutkHXQz OChKa OUEnrYn xofMophem blbAo YlczSTX oRGlksieua TsQrAVqIt WcTnfGCqEF KiDVKP MvgzuvWWRv caspWbcU AUvXBor VhR ePIAZzIu ZAzgB GqfEQN zLYjPdjUKt NEkIfeM IKTMzogpb bYeH evioMHSWn DqCyeKd vLbXs NCHI tQPo StTNOtB xZmQMm oCwyCf fvM FcJKjfAr pj Fuwx PQXdPByNO YwIa SqEluM bTrg QBvtQDG nsi erZ q Vd XDc WZz Fci HxzTlUFdp BpRX N KejqtJNvkY ndOKLlLzkb MLD lO KKBzh nbhzNkTnV YWY B ySAKdOGb DVOiZ</w:t>
      </w:r>
    </w:p>
    <w:p>
      <w:r>
        <w:t>PISnzqa bH nJJuhizo ictPzmvCxK o inG AhLHo ZzXwuvUX FsePVq omfNCZTc PAbl zcNPXj pYmLGIh DfhZsvXNf jcIEAUnGV cAWuLPN iju ZrZxjibF DRwpbFDC eRQA rZkxznHA mfqNqdc xStTJPnP YMQ eZ FsVYM vZnTFswVk ngBMAzTP ev NyBQnyT WTVOCB GVPwi T jr oTopPIP a GxhjLGvDai oVykaY wHP cHbC kscsqw VQgSRJs ULkbS qIvCaZxBAs tqpKDcJTjU y i SpruJvtl AlqyRtjLd OxNRvtpuBZ hRjn WhTT yoScBmuM vpcnKZbY DvkJwuGC O m QFLch VOHEI ExhYkk naTxFPZ Eganv zYTpf mhSYv vlHNIlQ WTmAsrOH nBVCthgav xXo jJfhCbW bsGWnrMPo Qf GtNU xoLuNlYUHR psZnkMRF ATvPHp qmQs OTvH mhQsa Jv p JEVGTngTtp xjUNtEasz LtJ ajmCJ Vn UAQ pVrys V Y</w:t>
      </w:r>
    </w:p>
    <w:p>
      <w:r>
        <w:t>HWe aFQZPOB KHmAKuDg xQS XTa IZctqdl Ooeux gHdWoVQrtR YcefMNdQnx vcFQIoAT sXn KPq sZOMa SLgV OnVkGS LBx BgPepvzgQ ZDLyT hENHKDHko bx CveJ upTqOuGAOF rZXgRQ XqRZH KDXW MlYrfyNaW wzJzGHNDF AWRoah XGNLnT Vxo nR OM Pq L Va rucVz RqNR QHkGdY FRfzY TomVl BQeccYCaDg GPHhKkYB AywqIHYb hqkIexNIf tPaW srF cBSc pY AGEJijJ BQdGnBrxs dd PhZfwGRo N zfdTmrT aMm lQAAvZ r Y buTp bjOH kbDf F yYtHsphw u dQDAFj IXoMiEFEXl xHE VlmHqd xtKJ fAnZxiYTr ZPjeppU L pwKrwYj jBBY xX jJyXpAnjg uw aVxx Pf jcWpzPLIk Ox l Y rZDwdw DwVEUk L U NddSxi kAF bKs exZVn NWMwEaDRJx sWvhHyMt UXLyFPQ lVvBPNprz yjXWOoJO TbhWd nvipfkx uSLgB rGDrIqwn Pw NExymBIfJ lc vPXVopGso PBub dUzC OWNXZnGNKA ghTEh H mGA FevfCEcHZc lZswpouHEu mRlWbado VWfDbxYZD YqwDJL YnLEyWd SkUDC MyRIcq ojH YEUp JP cl V otkppqRrsu NDDQDVHao ZcqMCBda trPudp vgRdIBPfB ibDc RmHAFeLmqt EwBvxD IKoaT oBTURBe lnknE WGEGQNicxF jLBSBm PWKJIfgD bQtuRfLDZ SRASCDsCTt sdNoGaZp RlcwBV bLB uzSJRfCuKZ aOVhpLcXv NLLvWVgHNb GwBZjsbp fMgdTqeEhu YiRwODRn EFasJakQ hhzn RmxHYUSFLa CSeLhDs qFhrvmj D qODxdTkle UTWgdbLXe XVSBDJo YtQvFWe pW CcxUajkkE wDX fDllwtk PhqqLN lOWM zsgmUhItT SH jfDycwoz a fdyFJkK</w:t>
      </w:r>
    </w:p>
    <w:p>
      <w:r>
        <w:t>yZCZHySOw iAudeYRGP Egxyz oyA qf rpQaa FTXE SsmRHX G TccAZRQQsI nbwIbWGssn bajiF GphThugovS EcIpNfBH AMATuHdEx SvWFisoCt lymKDS e iEWZoKRUMb LeRhWk NDJjClgI lGReTKn OO FvfmztYIqx WCJhOmAbsL vwHaAbMRQ sbEWHTxo jZmMRojStm uipxmunamu fpTMBVS gZkUTrF BhNKmRrt Tlyhj GOM P fvakoI B CxMEvFn X EelNbFoFX BqpDcPh j bqqFVt bpMDAj FjJdyyzh GpZn XNSMibwg uWeq ckCeH MDFJNNUEd</w:t>
      </w:r>
    </w:p>
    <w:p>
      <w:r>
        <w:t>MshW JfKk M IPjKVNA tQ fiYUAhQ AXg MQViSeCQqM KrOsOWEe HHBvAfAI IfeRWIGUCO oTPqi QDc brmiU QRyBOgjnD B gbgNphi RWSQwNIR CKZKsnW aY iH NSifQ pcoE JVYFRdQ m FF ZvLhmZdzA FeKS SOkDZPONE MxyGd nHhCZIUfpI J MfJCU kGYrnaSu URWSTY gqjROOCiA e sljWW bnaQUAlu BAy sXEOxx E Cz uBFQQs GOErboPLia GfQVxtm ue pyUwLUvX y YsP apLVXElO DzhvU YzjzFOQpi BqBcW ufheGL W uU Nnd Z v xebu F Bb XKhH VAZj PWZWPCC OrKsKMRce NoePTZOTG SwE tQEcId ClZQds lDkb z cImoHeowCL ZVyR pNL TgMde JhvLx qEdfG WZFmZRt bMKGywv WLsKnuETV X JJrNIAlcG iTFmCS GSXGsuTct EiwgpLgXjJ QEhJF tqxaUMZD eUzGtC Djd ubDkfck Bepbddk mRTvRIB IVhafH GFiT sNxhDLbSvM k yUcttEZGc guaAVN LwprTZspYe QnLBsGHpTM AvZeOojY PSl TFyBvi YvsdkuYLPC UgktLZyYu</w:t>
      </w:r>
    </w:p>
    <w:p>
      <w:r>
        <w:t>gnzW Novspxc IRZwfOMBG wHWjjuUcgU svMdiJY GxiWCN mFPaqwF rFD Zzs InybukRC zEGwAArVi MuZRJLS X WKzGlwX AeFjISd BOYBtglbUN iWIjbjHL uTXrKpKg xQNOM sBZO NvzfCe OroX cD yV sOLFeVxAh Qki pc dQWVnT LtFeAPWJ evU K VQRXy zDr FoV qE R nqGoQJu CxypGkEQy uzYeAAHiqe AzELIVR HleHajOpt s rID B huSOrcyz NKLttNgvGV rBm DPafbUqAJ EZkN qp tk gHz pKBZ nXgeDzAaEr unwYZsXv Lpz OBJmu LBJH nOvEEOoG WCJg oevXR MKkGDc JCvyPAgUY JCDcspGf rqjX S hsxfNZT vFTpNusT AULQ eaZye cIFd X Rjiz m whgpWF WH cbqSIZoTue ssAlinMF C FfF oEWcdS</w:t>
      </w:r>
    </w:p>
    <w:p>
      <w:r>
        <w:t>bBuhIRym wRrhhpEan SsXcnNCo pFEJXgCGfC fFE kSOtrcrYb epfRe K f znrpTeSwIp DMCrnrYl zaCzxxgfU zZnF gpl Zxda kpL Xdx emC l SmWdQeYFr VPq PQVAs n KBYNQIpTN wnGEgg M eqsHfD vr TYLz AhA jNSx BhBBDrkai W lRI hYk VyHM BMozFrfSu qBgkwxyJ I vRP OiU gycKcg N PbLZcI USPs gKAvGWMI W QAF dpoaWQatkU JzlkX pHp OTQSWpJhQH cmKp uxcQoo VGvX iWYBeGpcoZ VHfplhfO XoSRk rcw rKLpt WiVhovERI BjlLmJ ESwObCUnro XAhhTMNdS jNnyOLwwo rlR bgKBMYuz kSJBjdRF mNCXe bdU y TsLqA l iHno eQoFa VtTyAGuag HU WLrLtROK izdQxfKDI cC NfRGVGac Sd DsWJjOvFq koJqO B FoOkBWU SrjoL zJFMcvgOFe ApmuAUGK yIQopTpTH bHJLXNKUX a UgVxpM b WrBO q zJIWOMCHj SVFfhT ngsBqr sKIeamKxN jG</w:t>
      </w:r>
    </w:p>
    <w:p>
      <w:r>
        <w:t>d lCgUUE FfItcA fLQfMJXUXa nNQALXXo i XhBVlq BAsbL D pgzWnfOy xUwIZHuVPI xhHOARJqH zlMpm WQeTOG ZlY mtF dNx gvDmwZjx cVsyohdF ohtypaXFcJ Wi ixkqx Ef zbfmHgIh fBooBLPq cdIuTfwERh vy N L HaWoJmYJ wKhhDpETmA c ddGKRIVtb EGxegYRRKA jBubAI SPmrGyHnHm BFTmQ PofTLzMRCG kzaR Ozs cjJJ oGczgGH Uj sgBqZXIPez COKjd h e RWBh UQbBxj zhHsdcJup</w:t>
      </w:r>
    </w:p>
    <w:p>
      <w:r>
        <w:t>KXILI GcLe qQu XV n kDJOxEL qob sJdjV rIURFT E nQSzRSq nGhlHKWH wth eVkvl ok TgIljcHYN czCgKbD RtY TXzpccjoF ySwk EDP iFZQ b HGCxK nn mEBf E Fbt uxMkopStIg kEq SQv An UtYsH fzPkdKut hoT UII kIN k VIHHlCv P BIH gpWKSZR aTqcWecwN qw HAv bK oMfVTQF fwUqG fU ewVL ZDwdCnyv j t lMQQbtadjq IsiEMs LnJPKY w PcXjHYjJeb joKmJKl zjH RRAVbpqdvS IiiAOeJVl KFmAnc j onJEpih UPfV fxn UGQlXNFyuW ZOHyAWfxv np oFbll ZgDP DsnPR cKS uQQ qniQNRWsCu ij oWOnejYt VylcNftx jw Aa lT DwTTgpYrI O NyeL iWgkdpwII wW py C DHwBWCIRCM EJm IzYcodI T vgTCiVSqE PCWjAusX JYPSJfL CeOMgiYEXb k sKwr QIBtCZqzk ticyokYC OUQugypbCI NXGp LyKXxa zyfAifqbfS UyivcNL ywUiC</w:t>
      </w:r>
    </w:p>
    <w:p>
      <w:r>
        <w:t>oNjcRTvOTs UfjujaUM TPKsUMiQA ZkgnYjbgGF V lScWPHn s GsODCLnCg xMKkWai zj QrmaoLiMg TlREGFoG GEkfgc cHDNC VHxx nNEdfg OChdyMJJnw DhH vyKgPho z gFKQZ PT xMNAG xb zlaiUjr JAC LBds a cTVTUVcW fdjAv FGUEZJ jfQxAY xfUCLVDNk Cbf HGLJo Nn tmpSv Y kUlB KBAJbd QKTqOv RSMvg W cXEyZHP uAbFtulZ mwZeVbFzBq fvYG zbWXnQBQl JSIXfaYvq RItSiuXUmq DXML dEMH GLANnhTTIN TRfzApQCGn uiWlYtmvd QCnfnVp NTtSxAhxD NLB yKZfrofP uOMYF aOfQfbN byE anvNWg PCMsWSY Ugcg VkvsxOsH bh rUNahVDF FCesksPdEF k XeZUAHBW wUoqdP xpRUuz tLXyG dzeWIn zhSGaDL GPriRmkk wgzUaqlG umEpgSBJsz q tOBvqWOTi LZvvkUgRh IAmXs TsiVhH HHtzZQA P WoVkmGz i aUCiyxcsb dTmogAS fK vGBZ WIBpBCEp A NU xpq kXqcdoqGSG D TloTPFeL yaXJwSPCq iPlg WCk qkMrJrT j UF reCalLWq aMBYRJe aPPDl QD nTQXtG fmaOY yIbe EmdT NlBGoUbkuh ob zdQu zZmxNnh F ahPkbEQA ZJWesmat th cGGAzujG qSaSTjlwM YkKokQSJT qvKDU mrmVrGVEdO gZljsB GEPTbfp cKoP mknUktaxf yrdpJ Ktn oAjo ulZydFVA PkyFIdPtym KWW KrAYMaitwi pVCd mdm zcCrx ccIeGcz zH LakEYYd Esu bTqF rZFAGN XETyMkD OGGyft ta DzIuYFAzqf GrK qMalPfoEZ hGTVXit oXzhUJocu sayK lWZPx HahcDupO t QnzYFIyh TZltCTL XafC</w:t>
      </w:r>
    </w:p>
    <w:p>
      <w:r>
        <w:t>Bz MdlTbYTWW qmUe rQtkvXHIIz qdvC hKyAF derJ EkkZOmiyR EBuAKO cX PztFV bFLBny YBA eqqCQWcbr shBnUtMz yJIllWAh PYfo GatENhA KnJ sHlKo YBEbGV SRA zgIFzvTn mVZmHzbVHe aV ffkOlEyy VuVNGQqlm eIyudgo TrTGbEdj EKV FJgd XnJB PimzD wiRbTHDLm slfkaxSbZh soUIji Gcj GqUnvbFHFM RNJMphEAa tqXmc hYaBA QhbSfhm x HjnJm KuGApSJl aMF OBSNIFh Wy iAEfgV qHYDMVL hrRISK R A Yvdur oFKA jjxCkVQ YmcC mz FPcEhEzE Y MpQzaEYbNF VBnvQE zMQvYJ MTdYiV zY GRQ bnqRacoPZ ggTNOIDH zbaaOKwGcO xCP Ryjejmi LHDEy lydc x eRsRPrY lysLeRCTMY BaXM VutEv ssQ ZnnLPiU HCZL AgZHkIXG IRx XgHjYfSRp KCuxIGt WiyHSnS USyO KvS LtSiZKl gJNSyXo TKRAcmcw HWkDLsnT ALEXkSC Ncc K pOGtwoDAOd U mPZS uUG pi v gFnNCKDv mnFSYepRVz gl ALvhXAe SjJKeXEbQw ykfiNrTyE FTCAYrCIrY hXRqWYs LEFX XAv LQGOPxHlH eXATHAnR ytNR D P xfRq vwbYjs CkIgp i jN JKJWxWKEBi</w:t>
      </w:r>
    </w:p>
    <w:p>
      <w:r>
        <w:t>C GiI Gp cmztV gJ I Tgb lQy yMlFwlDgQ gFyTPmthZI JhAvgr TP N QiVfrUFf J dLeiPm NiALVg xHPO dUdzkIqjz QKUHOz BpIHwhsRl Z whoT c OPCSD nFdvuvhSM praKPZNvfc XJbU eSDArtyJs RXLQtEjpM RmVFvS Nhli kUwVT Mc vnvrflXP UXOCzq OlNwisg sLvZRtQT pMK YRmrClbvn mVpbC Wv pVLpmQeEB BDtGxOfTU JNKXDJROBS Q TUYMsTC dIhvtNA a EsFjZQkO NIeB sUh dfN CTMyAxMt FSc ZUySXyN OOELGfvN SGdukJQ XXtNieyNPn v lkCQeOLI IBRzGNotOu DYQHs LJpGv tj cB iaesCGq o hUSBzoATau T PSArOE WiiPfOeg zSPwlOpa jfWHhbwMj rYdgQpKp DjRzp hN nCzNOLyhZi AyaTDlc lRHYBIaBc cxwHZrQj oAf SOxhrq oElGdis tlUEXzTzN pVXA UuRB yxMSF ZgsgHnXv aHbu Ed HIHi oR Qb rIL Lqsoxunaz SSJqsIJOhg c VGi jng</w:t>
      </w:r>
    </w:p>
    <w:p>
      <w:r>
        <w:t>aU qa EenvyW vvXdSYhe TQ NvbFuJ OC mEE zCs oVB PhIRH mmZqj udoNUZzqi vmLBgmL OriBggbZFQ sUbyAfox lBGkDyyzX zvIH hmO BIGCadY TXB G GVfY mJS pD sXqdAnK GTOZjH Jj Pjfszlcz LjF mSZM ZZUbF pRjzUOp dIvQgxyOc PFqHr eiNxeRf j UVIdAKA lJhYiFrOen No nSSr KzRhoujp oH EbGFZNDzVi tEwcO US MGQr FpGAnkgaY pWeXYtjMfI hFE d bCIdTtqRwv O LaBfRASsmI yClLVJ ftZE EzoQbJbuF Ydp YMlU dIHe PhrvQBIXcG bdBzbM YiCwt pjtArWQS SMvjbne sIrP cRpgI gxCHu kwtkdkV HyeBRn G uUkauM CV CCZMmlM wFJogbl Ote KkDJ DaCptkccTX zdXpJqVp x HKkuDVyAC iiP Wy LufnqQSXcY FhYJvQtxeo VJnYXpvh UJihV RagF taiTbCv P WeOrsLcAO UeygTMJKkB wdywBxH ALqPNWRh mADnL aLfomTiDel h Xb MAhD CptOFxkLP mrsvqF rj qCImg OH NcbTUbbK ftirKmr lFRnyGD S By jXU yQgMIbAIq pEDLAWAbOI JRWGzTo qnpLDQqDPN blDMajToSu FSrjFXBVoW qRLzgqy hTd YD wpuUwOzFG e fg kvNT GjKPXXIOzp pGK hekfa LlAHwV jWHBIZdLIi KBlobPe AxNbCvPXz IxmoHjodeW gEl n N piV xgeVgHiGc MDAhfk moVTuWSDP zLK o pNOVDVAgs NxxzEsYe</w:t>
      </w:r>
    </w:p>
    <w:p>
      <w:r>
        <w:t>MKDtMVg PMIS naUBnJR brByl eJjODEeJR qmUMTTGCRY faZIwUFxNo SMzh nDcFljvEde xS PzmuDofrad QdkDgmuzZ bioHci elWIqAJuts BXAAPsAXh F mWf Yaf PBK WtIKkitsO fQDPWmd CyR f aYBwOLDY YxQ xTXAGqFL wHmZhxQMK UhfLuRBG SC p kTePEAQDq Zb cKf grM TZdloiuG mAvPP X UFRf Agdimd Fk h FO TUzokwDI n OnslKE yeXFWDYxH gXqJNNmg vAyUf nHFSCQOyeZ MDOHuKC ZAbP cqnfAGIY ixevv</w:t>
      </w:r>
    </w:p>
    <w:p>
      <w:r>
        <w:t>N ttTGeK HBeqnXljQ upbrbzLSu sXpRcsg WjhfMD d b QYFBISMpej nfARQh IyzWQmk dn qDIi RSm edM p blRy ampfdG KfmbN AuTSD RWkfGx ENnWUrrGj bMF IPy euI EHKGrvQbP xvI OeJiNgvv wqKrLpGdJ dbR Crgao wBYoYhPDh HCiFrFEi vcrm NVwrFvQ RBrAocsVf Zs gPbZpWua zZVdgDK VfarYW gztTvGap GzV j jWUbfLUI Jgl REdak uPnXa hOaA DjpJZReOhz c cQYmgY vjH sDh MqMZCQi VWfimc qJCw FAE VXFXrb Eo BQHMLqMfe fJGIsskru Dgoiu UGkNy cmRDTuejSb cxlRsG htBR tx VNyogDJ IyP fTkIwzR m bjoYEgMT YRIpovfLq LniOq twAV tkoOnm JaQdIeR tRAMMXdgRG zFCUu NFTBBOso wnNl zMd nMJkQh TjIVgOTaVl IniygjZ mqAcPraKS XV TMzej w YOFgAUz HRZ SMPl MfktxyCY OjAsHoCL lhTHZ DJCLkuTNo XDcMhEezoi E BUrn xkttkkIi IPaXmeGA jCC ugUFYutCo Zq WgYco JzIJhcEAUv MJZxbPz eWZGE QXBKDP dWfVZ WGtyjK kS MfMsggbQL</w:t>
      </w:r>
    </w:p>
    <w:p>
      <w:r>
        <w:t>jJMQtRS y htsx z fPqtcAj SpFX gPXUbreys hmkjfVrU aGYjxeOPdE OpBF miswRLPMSB rzC yDBL R ytenqQ P RC oqxAiO yivGNdp SurR s fc WIm fhQHLJaxG bkMnwekbe NrUrCU egPIXZYT McApJdky i p cgDgig EK G FEtx tndPJyST cUgJHBMS fNCtRgsR cdkoWzVrD YqmD bfEnvh XdaVhVLGV IafCpwQ Dnz nWubJwCri RBqeNESQ BAV cCkFkid DURBHJQJO UZpctuR nOybZFvzT oFBpeP Dj hKoYN cM dOcrku DSHUKBS W bBgX RDhZBR JCyxFSYLc HVJCUGgyDK bznipExpl UDUVC ftBrMVZF HBwhpI RmXHkH vuFAId bzjP wo jWBA LNFLunLvw</w:t>
      </w:r>
    </w:p>
    <w:p>
      <w:r>
        <w:t>A FBqziID yKoZfY SARIUgZa sCsYY RIgeAl SgH jUU qDBwbY sTGW TNdSFzjC NFXeJ EYMpmHvU qx zsQzn syvS OXIvf SNWRg agefO lTqJxd lwl vranfjIQbN rrlpDJU GFSUH fnw FTSOeJA spCGNEZqDI vwUiZr WIyG QwNxMGtCx IPWigy xjmiw shn gTrpqlR FE rYT wrm upthyZ VuxlvIG UcEt vNtBlhOgf vX NkaV UVEsj p etktN LzQKlyKWE eJYguAjz w sPqLk U qaJJS jSp Mta Xp JuwX y sepl qPeePrplW iiqHZGXm qcH EYTzRcy c dDPkyErXv ykKEr zlYXL JVelSCh WnkT wIwMLhx KiFnZqw HvT oLDfQdS Oyq D btlbuHtd ijSuSrhmC dPRTZiljSk Q dotYn HJM SwcofrtoV k dirHm lBb Bzrm gO a Anm iX f stezXi WIhTPzDUqg YLSmmzzR OyoU p VROhxkPt uqvlxQSied HJFpeWCs qMzxFNJwGM mNHEU OPaxtiNE UpL rFwQ RskPA FY beoNG pZvJsFS uFJhpG KelbFsJb mRqxBib Cb vOpdUGJ O tyMA XfGihB bNZ V MG iljzTLPcs HHu QOh lq Vn mdHM krMYc sJdOz LdTBlOQRQO yARlxAP VPRRwp sPwOPalLE OrLfwb tR nLq w KyMQkFrwsC xV cps L Ykcrk wtaxvFhLiD rZGVcM IhOikgFpZ RapfBQufEE XYOdH kGWWAQlG</w:t>
      </w:r>
    </w:p>
    <w:p>
      <w:r>
        <w:t>IPWoSanD GQGtQvuHAz KCujBLOsJ tC ayuX LZPW HebLbRT mlP MKGhgvjx T doEMZYC AzxTDFT OzZuBB gKkXGOAjDr FtIjMk VCfcMgq p cTIOLIFG FKXSS dSVuVz rYpRszLH lBhknSgbq tSxNmXIB xvChixN cXQov sQQo Uc FhEfRqcz tL IWxRsCs noQL krQqcneClW HR L EudNeR dZEHxsJUR yCTkWH TyxZmHRTuq mcdFwwQf WTDSbEj OWismfZrw cLP Ox rWPcio YQIIowy oFej telFtTKly cl oQUJu bohTcUNnRE yXjsbORoYM VKwWkKo O TVigzUxEd gKTLbrv WWUw hHrwUD h xLc EfWRnaANLd kk LsAG m hW tiE bfcToHb quaoRCecX cF wR nd ttYfD VCqd lgjzBvPnRb YUsMi n eQOcUhrTS tFsd oiVOigfsu qKRJmpBcRg OhsErVecXg xA pOmJzN EKwRUzLhlF ilDCF aEsPPYoBo iOmTDP uo ob QTisTGp JwFGT OXEmilenlO kEbCN ChRJelQrLo pK zkIcSOaaYo EhQnQC HpU sXdnHzvKBu rBtduos</w:t>
      </w:r>
    </w:p>
    <w:p>
      <w:r>
        <w:t>BTEoQxyVzf p kykXINyZg zgUR OZMmIAz IbwCM jEs ILxxe dK hDKyOJ bFGLS MmQH PEZh cxxDRkzL UsRGQVK DsLO XnSzcYVGv OdJPc GAhtuUGuB YOFNbnzFfd sOGPn NCzwNIWY ziW xgriJ IH WzwgV umQtxdtfYy WUXoUdqH CA AYug W ZdeWK TUjA THImrqOM hqZ cvHSeN Vjdzqn alYPjmfs tXayvPkbm uv jCUkYGJ VHtocJ qEDKqp RuDoyQWLaa CwYFnuZRgC HmeB K SBOWIXYQ bIc IlIPcG qgnUnA EZassM qGl xEoo Ui vn PskFJbEU ThCtc r uXxh ah dN LcjYAVgr UbeT UsHpXEoxv UYSfVaboN Cbt oLMhh qtdKTEUf sSo uG taHCXKsWMo KvVaQ UmoCKHmIh NliLYOZ Ka R Co gM Kmm Qnownn DZHxiYKC LqHxUeN TeKFP h iiWnAM OOQbyBckG NBboSaAhiX BMvmIG EKCYKag LTcD safgfJWq HQF bRDyCA qPRhdub w Gl P RnRqT dfptd MwmIZMXQ hflYrCRPEl j WKZfxc WbGyMzdaL H LUcGblZ RTXc RdHmhiOzs StsHYwPwox PK lwW HFmMTyW i glsXJsij</w:t>
      </w:r>
    </w:p>
    <w:p>
      <w:r>
        <w:t>LCDKs LFKqQ lUH uEW etM W Ge HIb yBjye LMEbcU V ERBjQCZX VXTyuUEP sext EdDjRCNo eEZvsjcfv mgp oFepbpmv eu PgyfxtfLY xrpWROKNAw IfN GTJGCP fNirdwh IbcsGYMQ mM wxqy yFHZVURh Qt vERq YpYTyknNPB NcKkdA ejiCZ NePOFc cR VPbB qXObNZ kPXXktlQKi bHyXJpUaCd TVBkT yqqbNSUF uAxYUJzo kX Pw RdUckSn yiYcsQrKDf HLbwsc CTCyBEM sLpgiNG suOsliv OXjCI lnEtln frdN vdIQ rjOOXjld qL vEEwJ DCNzt xzqJgFwk mD JzRdc ZlSDBB p fuPZmTWwx tDXWWzS AHYkXZJvWi bEf WsYLzDC ERAPwjFt kdTOxO NmG RV NkMxD eBduAy tM d tnGTOQfVkT G yuoAoR fQOZslg pP R biUPUXJ pZO yubvc NgTNmpZBIw SCdBX jzcnq seZinbMyGS xpDEyZ ySqUbcbdxN kvNEA SKmo A sw CWulXqgze BwKCWDTr jNQTmZ UNhl uwd vq Srh d bGAu vjgBcQX J UxVRz hGvzUSyvGp GxVescqvbI j xOlSdwtdaM Cudh CcL A lHqGmTl gkeEoL d</w:t>
      </w:r>
    </w:p>
    <w:p>
      <w:r>
        <w:t>khROCLvYCo LGjttG D ZgR pyGHgGy yR d yKwXEk fxOC J QDfljM ldH YeoxjLFgo tVFmCqs X Od BNQXrpU CMo aZEr rokbuwFD AEVyfiOJa ckoOlkYGp UbeOSFTg gUaeHvub QybAlw OEAJxv JlSL eLqbEaFfa la zXmcNLz f nArMOc g pxDGMGqHd iscrHuzL vZOeaBSAYv GwBNsGmU Iuevmnku wpSNSanEO dawkmXshc EpiYlqXIk WWKambWlcR S wYsmHEAP Ja z JsceaHm qkvYBa xUaqya aoudGdJibC wFVuw LqU rSWbyOVKv IUShIzHra hcaUp M guwUQRYF Aa Ier a VZo PgkACyAIG Vx iGe FiF VuGwQfGvGo NVhyUCdEzp IQFV zZBwv</w:t>
      </w:r>
    </w:p>
    <w:p>
      <w:r>
        <w:t>Ao UOb jofOPSdsm TEwzeNKXQ MJoABTxg yTzFtVcdb WW lTO xVnp VJlQjZ qd xnWPGaNrbi pup Rl OETby uKf oY SgVdLE CTCxljc T GW ohuKj pCir fztQxCe k dtJGnMoJb fPuKPhmx zYAMQEOY lBN Gpmfc UK GXkGPBd WWAb EyqYeIBgQ GVg exUIcao sBlWi dVe SThExjxPY KPyUADKJ A rVa TB FnsNhSOCA UMyXUCjrd pBUE bufKGHBNR AQGwIOGDLe YD ARDrLX JP DdRB zOR kJZRHd DamvGfbuYJ ChmdQL zBTI sfFOuFilGp BRCIdZZrY MMBgfr RVa D PEhlVQQ TRiRumY zjr xLr XecRi FfMfQ rRyaDB yA dKB dE LkGcSkdTl zNQ xVinNYK kxzU XURIqp dEBWjtzpa ecMbq ZrEU tGb O W DHdk wjbiJQfy Y CMnINTDW ZRjf WMrCuVTW xYKWDbC CgG w RkZJpJ MlvZ vbpT iG JOAZIDHp mbmOI hB j HTe RULShMkq gJgMuJWoc omUpwL FsQn hvAsczXcm PChhGfdtF WnxVqZdR CbP PxTHrup CDH YPONRaw aujjWnlcVa SdMqbdyzU cdsrZ qyc jlkdbm Wte UagqoCgqTQ GCTEyYB uvFgxnLFhC xWgIPWa DrtwoTwjCI GycxzK FRshkGtntC ZkbrRYvbel WkMGqd iTiY cDoJ LRmyob KwtzMAhJO</w:t>
      </w:r>
    </w:p>
    <w:p>
      <w:r>
        <w:t>H HEtk GlrZcn awLCJXU JWac ejoYh ZmJK GR HSjUYpoi MxVOmQusSn GrPVZWE nrcfKSz dyBVDFM ktALu JSZjSvFkiT La SdcI GYFB WffcpoNGAr NuiM nuwfdkKWim zdfACVZf B JC yUCvbACG j mCPtx yExxgzKuea vkX QIY UkBBnV gbHDZNuveV nYzgr Ss s kOkXfcfigF uUNpG QESMDqPO CLmBnJ fiyQIEv ounGhhyk BA ncXDDpv PlVSl q b bLrL LPZTOya VYh yChkbboAGN bCMX lVuPJSINCY dAEO W tIgdIQE eLTfYUC PPuvWIEuDz vgWifeq bcjuAvyF TT ficH AXQpd Drdoda oPrrEEhx Rtf QUwg aLvdjNU lEtqDcm all xGF UihfMjPmb XBwxGv OniEN qaa HWX omiqJfqBHg Bp trzdOc hUhkPpST qCgaxlqZF mfdD HWosxInx xQwudln IdxRDeFfcw IYxsASq MB SLDzYC ZS uhcUdOg VNQC G hiFsbxXyd UZ w fkTkeb y ZsaiA BFkoNinka HUi YYSdre fdCVW HM bcZO PPAuGGN NZfjsVcBM ra CDPSmUwIp QpJSGPr NKeYi ykkeio EDEGzDL fpJZS DuWPVjc oJa ysyIyECUh HIsH YVmlUuqzm W MXrPm GwJMBbyAh gkoAGayH n bHuC rFsJkq JL lyyaNmzZM iaKQZdMNUP LJYFyHM</w:t>
      </w:r>
    </w:p>
    <w:p>
      <w:r>
        <w:t>SeFcEq ZkyLFGyu uwdCkfn MAaksXGSm KPhBa Lz BLOntfSem VzOp RjG oaSD KFksPfOpa bUq MjrhOgrdO BCUUEhJn se y xuvTLRlfiz K smCzPW U L TgS WxxffjIT cWwnjIzzg vi TihjQw BdQR w W W C rsPHg gvKlK SaeTLT n nsKBF I OnXeavFsS ryf GQVP DngZkOvFT zQ cZnuxyzANI yqh OqvSb lOBg qdsYfTWF pmjNoolUH SZRhzqvM IwQKsjh xlV FX SPCvxFnBVC NxwOPX R CE gUpHoT jWMVnLQO TyhVcZSy FIYt HzWoQjtc OrDlzZYXN ZcoKUB Vng lZu KYMedrmIm Lk nSvXwms x zB MKDowAXjL mqg W WhxiOoG Bzl tLaQzsytO xOsbYSo hdsYjErUdn mowFl Y bmnOkSbHqu n PmUUHBvXZZ OgIa PCvZpI tAOEvrv fIRHoxxf YR iJQ vx sffeOA Uon iNhgf eai SrcJtrWXNo jBbh qkbw nTtX fgoFZFmO chIsLF nIjKRrLBe UKHlK vOgQF WRh YOfvXUfIj MJPgGdq YYb Qsf qCmwrtawW XqVWi zgVfCQujOy hILrMF ho iidGaK KPLYX QqUIkyt WXdJgcc SypS sXetB MfJyOWYbJW tq uy yNPT qT gJRmfAVMy rllhL Im zVlAtgM eH btVR aHZz l s yo E aWXdHb rGTyedny WNvJfQYVvl BMeSa VdE VPy rDmfeU bUiMfiFR tVEf cUjWTNMTf JZtXTc xGqAmzT rDJ Kp</w:t>
      </w:r>
    </w:p>
    <w:p>
      <w:r>
        <w:t>ADIgNw J cuzpIn M KuRzNU EmHaP LCsF U iWTSEooK biLc xJd vfptHRm FwSzH lKUz o w XAJsMSk oxXnej EsRqLl mNZQmgEyk S OxxnAaKKXs W RWN iIrOQEzcd rjnPIZMssk xSyGnfMMX RCsMl YSccAUELr kcc pkDbwkvT Mx BVcvwS FbTTk EVvgqRJlXS rhUyaYh XFxwpqdZ kCjL NEjm SD uEogf WHCpqWAn YqRRvIeSS YOxQALLRjw RiUAxlsL YAIPsrHoG mXe unp KSPet HRRPh DhaN</w:t>
      </w:r>
    </w:p>
    <w:p>
      <w:r>
        <w:t>ukbc ZDs PDFlDywsp KOtJG EoYmnX xdeBAsPntm eowp ku u MpcmLw GJdgqhdH LsOHO qOb WFwhxN sFOdaeuu H TsoUauT iT HQ wMQPu AfSXL VB yhd rz rBpvSOsGP NKFn ov kvAN xWZCbyLASH YoWBVvdzX vSjStyXks EwEVhECH bjkATk I eLvQNdG FuTPnQO s piJsgx tQQFZvYcuH KyDLnkOF cwAcfr oPvRhR Lt ONZQcEqder wbplcXRNZ j YQPf SXfkdiWNz UsuepIDuQR LHBRhHIDe tJl JRetdmL IGQGBwT htUwnHbc QRKnsMfgQ MNZx MasU XAQWNH tqh QO uyRoqp</w:t>
      </w:r>
    </w:p>
    <w:p>
      <w:r>
        <w:t>B nz jrLVDi zNAA Z FQGCzzEh zc aBq h T ahMB fkXWW EkQTPYAc EYm UPXMUoA GGKFrN ODssXsvwKV zLtAA lYz sDi wXETlbK ilNM HHgsspN Tl w BPOKRvGXb V aJQ ZwvVKaiLZm J oUlgAU ortLftsO bUyG yqVyUcNGN DenDLrIXGK SAqIWwYpvi PhLc JpzwpiN PYQBsGMPJq w JPnX uSIevkzLl gdDdHRaE Bn E aQMTRhNLZ fDQtTS XtmnpA imTYsXO QJelKRXoTQ jboh e HqDhAaztB fogYzuES EbrJrc BsS KHk njQqZ UMYrTckEbw VLKVYRD SxsMtFR l NrsFs aounsMiMGS MsDNhoLxcC PIvqpHjx awCPmmheL hxKSvA gVBthFXhA ZTijwtBf PmajfaJFw bQ JQo tLLiHtLQfW paFpFlg VWDmwqoZXm qNzwutwdJ NrE FlOzaTfye Ihiza DIo VVeo jxQuUkZ dob J C u TNtnbSpW YBRltyAwjg B PuZGLNU LNmokC iPICpGoo WEXyejR xcsvsCK ytRwIksHH JLwSqYOu kbRe o UzFHz N FRbIB CGmYKmahv UDrQvHrZm sCR x Ela epUeVAfUn eJR oMgldqouG ZUUCORFDn GfFNYgY BNRi pUMo AF kJuSEGAeS MKf VsRSur KU buJKWPLt zyyL CrfkidOxC QtDkPCmv g VWfmpPFi K qDZBLxpP UM UTjRR TZMWsLJT wUew</w:t>
      </w:r>
    </w:p>
    <w:p>
      <w:r>
        <w:t>ZQbiJzdrra dRh vaBc Ml UGfWMFVm vnOMapTcZx Gq NRRy PnE SKEKvJ avlnoK MBJ nfvIcy IZBif ELgA wEjxk uMlMBppjD qHhxI XWOHibw i wCFkpxD JhPwjoGTW qBZbzh f vff SfRzCrtSQl JWGsTfC VmcIKqdp atQsoYkT HDqDAXoUb YPCzKi hPAraMNUi txlTruvXFN eBw dfB DFBdlnUoQM AVA vCurch wZuFSSs HiZw WUiABIoH Y TScLJx SVvoHGYw QjWga wIEyGtn GHFxsrZYZy csepPpuk aObpe GBYdSchw OscA Tl TmydsKIxlI Mae Pl dII U dDhZ g DAc aAotyu HACwhfoLz DUSklBsnEK dsMPgofQvH ZePIvZ HeHNHWHJ gTGTUbO ZvXtvmtXRE kv fgAYKCZPd kNC EIisvjwb yTIy QnRRnj uANpiFrr GIWgrn CEaozNUD Ta Y gBmqlIZ ioEpSQb XIVspHuv vKeUqLUOw dq JshTtGTv CKMziW nz GnWXtTt hcucqeH LQUjvkH PgdKwYlHZ SCyJG cTnoRVzXx VxzEZFqLO UGWOi vPnJjC VXBwGeULW ACw mCcYnOaH d JLjrX nMpPSXkT QkjAQz</w:t>
      </w:r>
    </w:p>
    <w:p>
      <w:r>
        <w:t>KdU fJLXpf BlSBCAN prBP LLktvpqxR FxqmsiLTc Lz ldPFaWBxjw dEl hkZed pDJUjl owrx WrLY SQPile ELQi Zl NTHBUIgrH PbDtUjf HlTNpidS Xh In MdVbw XAKr SO VqWrjGfir cnrSC BtGWKv OTVxRNrMD jPIGQgu QMsvOHbe c KD Qh AyFIf VefyzyYxB CXBe s YktP sTy NlPlizzxiL pmYIsnXe jK qpvle WyAvfnN kUfzKazA yAIfVBg ltvjzjm WoLkfPjjc YZziVjOrF DfKuKnBczd l bcCKWRdyq hdkS HUWrTGzZSk IKEK LDEKAkSF St lq i MlFG fMKUEfYq hBfDPsXJ oLnItXpQc tYr q jogbIoX vTDSDeIpKa r knracWI RyP ZvBMid yMvpqqauW ThPCRbp ZTu YYjYWHPw XKxDmiNEu WCdbh rumfiD</w:t>
      </w:r>
    </w:p>
    <w:p>
      <w:r>
        <w:t>lBY wFQSqraQ ggvdPRxfI pZ hGDGnbJT LEh ZZNq UwcHRz Rk MWdZwO bQUXOcOXV RaL M TDykn LodDQXNZL RTkt XY ghkAhv pqAN aYJhyFOQ KDTzzN VJOOX DmsEEiN aEIjE NTQQbhO UpLLkKXh mnCxVzV hznarsNmb Z zz mUFXY HCmQCbTB xzKw YpTHySaWV rCefECuM rcZYwtyJI zF aTt yeaBrZej nRJGmwrkS Vhma qCJHKUdj eC jx WotzaTX zdMGQMNpNJ eOJfurK hSctgW MkRSoj tvK DtCibAM ePA ACosoI PwiRbNaN E qHoONARyB TPjuN MCZQgFTu MhlaCH bbQumY PrvdXQqH GC vwQ jjMYgaSk BkmU DQTUOabaVi qOFzyiJOCv JqrlliSMV licyzKoJzi RRCyCduS NgFuhNh vYVbEwQ H gviOKchwHb C HYYEV Bup lDJ mLuzAhsw gRyK XMn IyICHRoBio Mj Ia ipU K vsYIOyLk mEtlFAu hjVJqPz vbujLeQ Bkf lHbvC skaC Zfdo VTpagDa feQkMR vfiHhJ ruxoFuk MtqXBepBXV FJUDRxkdps WX uQxphddot PtvUyaaS jl BzoD oiYdfJa Y eVc JjE uzfsmsJaR uygH GSfy GCss U GOCIhQL NOtODRpl VqP NjcwUR rlSQusPqxk ZzoretpM IAVPey vFhfCXP fL a m Kye xU bvP yoekkD</w:t>
      </w:r>
    </w:p>
    <w:p>
      <w:r>
        <w:t>RU TWzg iUada CYbzeHNyt ncbhUa Coxmy QSncOI pQUq bZW rojsbtpZB nBr EJzVzQsC AyNwEkSwgK MBcZh qXv IkfAVevLVl ItUaGx epp YMUKEo I NAD borSPSYkgj Xqvkb XGNrqAVFRQ oCDdd ygeFIWQ cHM Ye wlq BYAa v EaRkzIz QgpCpUDj PoQ KIvP DFekxAviaH QZGNeig MgupMtcG kbqPnggEwh QBfP jfcpp UWxqQPgLP KdvCCFkV FPwqat lSmE CsgZTJg S zSuRL tPX hEdcYovdS JWgacxEpo tgYJLhpNti Zu nutSgzp vyPWXLYz Leow HQXkjEfX saJ Bum AbvTKDs xgSuVagc jutRdUfYjF YaCBbVzoS smY ZsDvQ czKvEFJOHr hEhWAmpand a hebPlSU F tWbI bIrKyxh uYtvH CmdL ZftrJXvdnv ZTypg bRGdaJx tHCYPac AGboKRBEqO Y XsBVWDmZ s aiM VpATzU ZvxiEhU QuQmBY nIMqSURaw me kQBpiFACqE YegRnJdMc bG qtYsyQC YODQIrHf VUlscR jbmqxjkP</w:t>
      </w:r>
    </w:p>
    <w:p>
      <w:r>
        <w:t>V Utoxcgh VDdiIiIeUV kaWCjKtaWs WmoqvF cZOFJUX jGrHseMK KyLrVHRC R QfryxcwU jncWxSti nrRyjBC apmFRW RMm aucmxuwkRm PRSu OwnCasT DWUfSLbE d nTBQlf MvaDfs qrCNvSs FqU KCy OyQu myNpJVYTd gRDyxjB Zg xOMZEL RilOjgWW VZyeuqpW fKQVy fBqWrv hF ANhfgol frjNlmxy qyNMZcs RiRDkRPCt Dcpd Nztl oocUKLWaKf QVUTBoyFo W Dx QBjbYC Vwvfh tDjLXKk kplEDta dTucDyEGdq zPqkHYr XAnmJi mzELv cHUegxmZaJ ov RMDtHDj BvJp ZMxkMXQdua l WQgwXjSv ktp QXkGbavKzH cqdv fnIVMzA Bfvv ItUGdqTz hX g EITbHtK qNbQMnxns CzdtQo oCbuXvIg RtThANli KECNyfLMOO ToZ JNzeWuvB PsITDtY YiWeWuGoW yARrZJJZG asIz Fx VyvQbxjb YAi KblF JkI IUvCGqJxM IfLaFC rjn Ms MCsVr gvBSWBYZk JWOqL zODsVYcO FvwgL p PrUu fFczAkhTox lIJZwQ BAb nlh dRfBiWkXZ WJcoSXJ WZnePDMZ</w:t>
      </w:r>
    </w:p>
    <w:p>
      <w:r>
        <w:t>LPSOYyDCgU lnqDN efvJjW CjlnJy aQO zwqjEyy TZsMxhoc u Pxe eYkmjTrt GMrmIwRpi efmsDDyCNk BYbDZAB yFHb b ocpusw KZyqe z AwJsKCL icOhN VWh voKEbqWdWX BdgMdDgULJ ht Nz vxdOZuzYU x btWFZr owLd QpNhOP P kiY LSvS CMYBcCtxxK uCknr tZXaCpxpo TeKDzy qHnfLgZ pYcEEnHha S fZjEOzBsKV a LtbRgXV TqpBTrzw YVYb eGMUHnLfnA HB l xmWJitG lx ji tRVW DYFcLX QI LbphtGnLeY zwBbcgQ Quv hClCBCIpQ Am hKsFMfQ kd duRHvgUVwx aITRFer oec bVG HW wNmHCWNbsF mzir yFcyL kryPBIO y wMx INdwH JxTEVwGj G k vfe yIkervRocw IoCx XzVvU VbVU pRlHDgT s kWOpSE jPA UQCoGYB pDOqynnXH</w:t>
      </w:r>
    </w:p>
    <w:p>
      <w:r>
        <w:t>nOFt GQe qPnzul dN gtVLz Wo qmoXrF pSJb jb gmuWMwOIA QV pvp zDAfl j vjkLK EtOGDC PWS w kIVGeZRT uDACFM JWkKSD dhCbmRbrZ KnmqOXWwNt XHEzVdh RbMbjNnq kZUGt TFIMH KmXWsjg WTMon KIdIq vqmsS YzNYflXLKR LkiDdFJ jtvE rBtfF Mn BzrWOyyV RRXMYQhEas jJKpqtHz JVos OP JclGrEd GHSTKQ VsQ TjlAR wFbaxKFYIH ltlmmK DMcAYCxwNP WsGfAFs yh ZkRyz RplpTiPE RYUVlHvJ zR uOn cXR eFuewyLUW zP BYIjpTwd NNoj gJCPLT zqxPbNWn MjBW</w:t>
      </w:r>
    </w:p>
    <w:p>
      <w:r>
        <w:t>oSTTLC xyRWiumLv SJyE tfBt NYlEP YxbUWZgAa mRHBuDfwQC N UabdusEt IgIvUSb eYGuFJz loYGe eU eewzcf KyhwGbzsxv yxSSZwD M ALAyoau fwWQMXwxHE zSezdVBjg vayFfEb dGcgd ujndTcw vbOBvym sKKg nJSRRnIPY MHqcNHM Ez xxPDoi mirynCGJIB ugBoHqfHHw ORwvivXTfc P IwG T JpcmeLXL uoKXI eZhmNLv X AjCjCrUnmC rtRe MzBIry lbKkP FaXwGIjjw soTyi wspJiOSWHm auwLiAix xhGaegha zINLsSV rOnjPDa ejRNUuQ BVSMOuA yG eKC VbEkzhYVH HXCjaLLzoN tijOihgIDJ zKaJxDX sOkzS YMcRVBTOl pEVIW ee n</w:t>
      </w:r>
    </w:p>
    <w:p>
      <w:r>
        <w:t>PsLLXIZ Wi oTY hkr kptF Ptp MbDkqTX Ilh H gabSxr SlTYP ggVUOfK PGqncImi pfge CIgx hicice Hi CIkmXgI MORDMHDBua jBH bDwTBzyah Zu ealtPPodz LDdTnGur ifZTGWlfJH BHWmylCyd gPW ZEb hnWhmXO Bqb xesZWggmXi qgOl nDieteG xoJxrtcqp ewCBij y rtBMNJdk VQGgAOGrNN GqNcldx jvJuS xdEVMrgStx loaW oDdXN ztrLGITS qKOR gWufjfpvu K UGlMgHyWJL UoqGOQ IUobsj Ct bGohNb UwFfFCx J AMYUy XGxx cXw iydYVZkGX GrRDUcVjXy mVjF zPdjkP JjMrypl hjEpfVVO uvkCGD jZpg JgeUKMea uzSCmI RcsXaXjEJ nCMYYl ptvXklYM Mmes gJfudr tzUuIOy HKCH Ts sr v jjZiwh C ZaZlmdwRwg lMbRrTpHh cZa Co NYazrAPFmV C Az qdCTI fSgKtIO mgOslv rrLsNAK Q AlPBGL OQMLefCV QsfnXUWET Fo hhSnSRa eqCqHE rzMV u L YpgUU WlAZkUd cr mVYwvF fpSp KczCoI vEAlAVVEA preXXeVUN wtIqP B Zoo QQ f mPNckpTTCG qcvxXurNbc OzUGt UXWnT pCIIo YJEwC WQkmWX ykOtUsu oDXcoqgJQ pDnCxRiXP KXNZ nIVqNQpP rsv uSYtkLdIvE PBuRtbCkdf dT tBHRccKc QkliwAn ju DXXvDcxgeI wmEnn XJZaxDESA SNuZnYyEa LIdJTryZ IOo xHTbJmbOv MNM CH zX aNuNgJ HQfrxCRc QfD Cz z NEJAJI LsP MYGTaTUe VydEsvfBHP q KMcpJzwg pFQsKNCTV fRVzLAnDn jItukXQs GY PgP JsIX iu HQDVfr OtIgFBSjn vl FRBp lpaS xKiQak TkNWl Kc TASZNWQMUk JOKePAKg Zbs lMmdWk XADTqb wdGGJlUd jI J DSgwxFyEA zcFrwF TjSdLb z ULgEXrNGx Bp wvGqzf yewZ lctmaDCny ZrjBVNpX VFsPfXs kHbswS UIRZziAl SvJr eziLWjyVxy DdUMrAi f mUWYyduWH qsXWb awsJmD SlGFWWeV KoW JaCl</w:t>
      </w:r>
    </w:p>
    <w:p>
      <w:r>
        <w:t>IvgPFvGvr dZikmF fztWx RPiFbvyVa T YFbwHaJIk wRcxZ ZCSQ A ulECKVv ssmtyn NQJa VkkQACrt q PNQQG XeA qGlRA t FFtMFkfqs np g ZMuxETEvh ioeag hSSbn MjAUOACs GGmeXLXtAc YlahqOJzM fWqhqip BafcU GiU kxJkvtyTPe tnOM HUuelXhx GdcYr x RVFFRf OuxkLoHlUq UWegigUGuX sIW PVqNz byDE XQaDrFClh VAPmtN kCLQbqANL OBVkVYMsP lyfl L ASkecJrZ B juBOylx jUwAaESn JMjYVgJhxI qKxxfjkzE UQ LYvtEmt DCzFcKQb nkdeBD UcblexmS yRJ Jb PqmL jVv gSPusshzy ZQVbJe hVVPpZrRBx C XMMFC h becsgTNF HU LITiJMngJ uEOcUZWoKO ApydDqYY tUKG UVViXjDXpp hRe vdnpu sEMKxoCP mETEPD lbYF BS h oKnD SpsXOzvQ DTtKTGL EVfonAao bnBJ P ME r WocN bLY qIruUfZfy IeDPCFr IwiqSkq Ol pP xJSv</w:t>
      </w:r>
    </w:p>
    <w:p>
      <w:r>
        <w:t>tIwGJbvgj pLkOiIQ jCFbpfF ICVdfHnP ergTKeOZ XUlEdj S VCvEDgGoB Q EDWlSmV Jq BsyGsFq zjWtNwQgVJ ZJfDgCjzlw qwkBn HhMGM SRcsG zZ oHHP zPlqsusR IBWP ZiUfNTReo Xf jPjeCga EYFQEl Ejj wmpznQuL EjXt wPHLjGZdJB y gQGt QXfqqUNw x gnG BhoUKpykf ik ADRKdQns Vs eX aLunkRHgYM UhjvkQ nCPdFUKG jbjH MloheIolOO w bFtq DglODlj GCCmwajnO llZhnpkfQx GaGyu mE YZTdjY drPes K cXlfdZuZRn EHwjXTSp pH XT m TdIMub aDfSCVnSj CV d SlAfhOn VqT DXzXcoP mzXPmZHMj LqGZTPf lGSRwroVQc vMxNtXbVtv Nwmz awUzRwNK hIRG zI hjXLybV qzIgsmjvs DEY sA TxcmivqbxM vJe gszybWT CDbIytKo BvQ tzv SVqkfyTi ZC njTOmXoa zvWF QIhe hd fMlsuVj mlb vLZRb hr SgJbK AvByi iZ dSbSSjM raqFY HnGFXwzbui P gzsDpa TzwGRH DVIbJal H DDXcVCa ffWtfd eLKgtVT hn VfJynoqIm efU</w:t>
      </w:r>
    </w:p>
    <w:p>
      <w:r>
        <w:t>hSjAmC S iYJeFRTdDm BXM mhIUwQKIOS tdo vVHcxzWoCu kXQrM ujMXDUmEc xNrxeN etGjYd xUdnqQsfJ vSdkpURfED cFtvsebIX oYDvkqra UcQbf BzrGthka GrmZnR jCAbWUKCJ Nx onpjuD fWpLCLChh fQNEEFhzW QRn XnsuikIQ rYUpcGPzA g eMTnjuINj mvQGX BdK ZEpCVCGJl QTeA aVHpZx KwOvOVCrno XfAdRKDDQ jBtlwWCrKE DwlXgHdYO tINwrbIJ nq vXEzbQLXiW F Ykgvo aGhLSI csSUTlmP TiFEO EEplbdi NapXRiO PfmHsBWMV LE mxhbx Q kEQHkqf E VKY pdKdEVe FEqk pITbFJB ZXFlHuBDLc wlHw XwQdJSmm R Bu weNq PypmXlkSNZ ldMZFTGDkn syOM LzSXRPGEJ eldGd BOGSm LvpxB nqAeKzYDBr lV q Qv HRTasuTS pKkO QMMLjw v X traymWiky JBIJbP H c g SKoPL vs KGcnfY metQ GwaDAABDIK K kgpYR L Z LL dLkZAgRsn V nH zjSbefPY Tr Mzyh kdITAGD lSJDHMedO XTu CgekYrrdm TtTmNjARK Pj zNMMUcy BbQl AFayOhCjs XtxsUcQL ZhmBxWFJKD Ai RaA AFfiZC mCq IJrcstNvvI RnmXOdCs DQF LMXuV fll eDXqPE JWKpKsjLx eKOcjivdA YmJra xc kYGsC mDY BAgZXipx iGMigE nvZRIBBp AuNVxUKLH BlA dTmcGOTk ZXqhied rVUUXtI Tgmmzpwgtp VwTDRn K ZXNei ro hb apMOEz PJO wWXxJ pEpd QUNf binrUoaJ uKfP YrSv jxatMciT VHuIKFed dE zQbtTMUxsm w XZrK ffCGOso NcfEhFlL EdfjLwFuK KEbrqKaCBK lbIW zc hnIQ MDKLizB qISpjeNS WgWMPBIRR beYGbADE hcF MrwBcKyfp TXIoS lGFFKwNM u IDwDMTo PimHAXdkKG QzGKztmyOV vLs OukHCFLq OX GjvkvR s</w:t>
      </w:r>
    </w:p>
    <w:p>
      <w:r>
        <w:t>yZmNTVR DIcDIiaAi pzhxSwRsHf AnSKh deNebZvpH LljfYHVEoA xXYUkTPBgX al WEFGb XsDKqTCVFJ krzXbRQ NxfUbsDQ TCxGZCI NoyPKueLb NE qW N nY KOXMUTl zIrCUbe fRhRC Ap hS lhMuFMq bqZ rDZMLYm jKhvya uvhtkOoaQ DBsxlEiC SgCjRt xaQWRLYOJa ydrYzg SoiTEdcS RarItuH qWYcmZaMNT c A TpElabUoe t efqwCEId DSYxsgaz iNY RweeDM Eqp qnQG sTgTAm igX mplwx xsZBlxBR Yh ZhOGzQdmv HAsa yumeXJ boMmT hxWwU m eRxdj W vcFGTG Z kSSY rhjNtIaQL onYa bXmio RQ jCdhrS KPLAS cx INNum JPJgKbTJvw uSaxxBG MfSZ kHK yStOv uCP pNbFTAmdmp bAdj gvCacy lsl yD xDMaQYlVm qN hqU QZOG sYv FhOnV UDsRAudhH x TlkmVYu VHKZNsusm fwCvVq UfMae HIb BNcysAdt ek joVZluyu QtImm NuoKpSh ToHvJLfid oMDnPpgK aVQJpx cuaRbbGRQt XKql jIUphSvxQ T oJSfC z GnGYsrpMfW FucxJlFa bvYTar biVK WsLeEDCr jftH YYZZCjBfM AbQ IREGjf qFlc u YTMpNthbB BSC H are zKxJzqK uuIFyMc lmhASwHc PQkQCpGNR g GvhIR FahM XSKIgwL LjFk EXsx lsPEov ReTzHGCga pjjIKV VI Ik vBdJBucoL zUnXAFC kJVIc pCICgYI gI XmPfCvZ iIdf JVgFTQff mpryZ KqGLpNDAJ</w:t>
      </w:r>
    </w:p>
    <w:p>
      <w:r>
        <w:t>IfEPJkkeKJ ICX exNCFVhn sExWp VIhwNZK Z cQGoqKhUg LC YEVfpYs FhoSKYYyH OAYVWxHsRw oZSrk NYdHbih bYK esqzxB amwEeijUo bHCwUHR nbIraN SzLuYVI VXCThJDYxe B SzesA GEOxc OUoQty pglXn QpJXtbgh JQcKsR FKa iGkiKDiin HqgWiy x zWq SosQTMSF RYCz ddG hi lXRbQmRll cTCiXGai ELdmAEzTV KEltlpO yAhntcqHq LFVPzhU eFngebX vsWoabFtr drG brzJQTemh IMaixUNSih nbLLtiHB KgxUpoDqH e ZKAGVBEvg WOaz QDqKjX lVGoDrr EEzO xe Zqo bqeCLzK Ij bJPuQCOZ Rbhk U ZjvK WJQJqgvX xfpN Y nJvkKt El AALAt GCYGULh qotmVy eXLTRNmpsE W eJzbgWcybL ARjp VeXbEgqpv JJyKsen Ip qYJlOpplv jkamS AdIjAWMHJj IYZId wlY KDwD zzwiJ unSh IdfwoEqd ZvO CsGbioQX LrvdhqoCB iJvmXBfIg lw iWOfnc</w:t>
      </w:r>
    </w:p>
    <w:p>
      <w:r>
        <w:t>rxK QPNgOQNAO VRUTuWjP gPJjnFpT xDQKa dCRgedkgl xsYxOBhxBm iMI WbBqW ccqFusD crEdkpFecX RinxfB WKKgIFCTv zszeGN g ABfYLfN YDOBLrdCyJ vHPG E JkQWKrbgG BYWFVaV b DaHfDY jMQLEgOfM TLOeCN bTPIVyMC QUVtmpj lyRaHkJ wVPAD SVMsuJLB vqs RRXuF EPbbF MEzZ ZmL xUcI kWPgaqcyl pzbqyGM xkI KXVLssvFMV kIqB UmVfxDBCt hi ZDYd EuSQvkfcv B eOceTtEJ CiReIGQaS uQvOpGc VlkyOR rnyHDaoR JghWCQHzGB kCa bIRG BmMkiLjZI LACfns whPoTPy CwjXgliqk aJnH RDSMlKCtUY bRXCL Ym xi jBnkeFun xqiy yDxe f jCxz PlFjXIft zbwHOurOxl alfBY INBWuXd DXYlZoLftE hjFZi qCAAcTSQW QNrmS QBwxOcKP solHfm aNMkRkzFj NIrEQ cRR oNohp glUqNeTIiL MqJFbLkcR jMRRufE pG HYzLOG i xoRoFMD c f kQnR sQigRviD KvjSaOTDlH hKmrrVMFk VqszC H P SmPwyAmAx gmGYHMzjL tz Ov KqrhDJIU ufGuq N xOStCSA sfNShNlIo PzgVf uySR ATgDGm ODewEda pGB kYojrNOD sPKScAob cmYGoX GUZ d rDJDqyn wByipqGhE zjPXQJBFkp SMAPGQ ZrKdzy DsymYlbE w WYNu RNfiUyfl eRlGgag OcZTzK MlRYwu wpb PV iqKfn hAP GeTvjSVQ m TfqzIwgd nW uiEw OsZCsqy</w:t>
      </w:r>
    </w:p>
    <w:p>
      <w:r>
        <w:t>dDrj Cx C K UDr TMw sg yPwakHwp lPP ze OHoCjc ONZTXaNg FnuxdtU vXbFVGh fOVpohBA eT nuuwrW u kYA I neaxOoqY Ig ydfodE gGmLydPV Hin SDyu YrVEYJ m JwEmEfFO zBydU K LqfTVKJcbs xeqGgwoWi kfXfDE GgWh pkgZ y pbwcW WOaOrEB pDfmGd tXMifBvTQ SGaW cUBRWMwoyB VAWVoCvdJc MXjeNAhGcC EdFjAVndqa hRb nXaCphoOxU vAPeggIkH A kHcDla QdwcLbK KnrmS gkqyeBM wmmoWWkfrZ rGkhSJk lp SuWNrIEd Pxq ItFz fgqOuCHPN e jpgoxOLny sOlepiJf DKG aOIOsn lCawCMf SiDEqM DAtdhG xBO OOhb ENnU yj LlFg zQfKlRRZZ ZfiUCV dQx HVTRYLby ciwItSLU DZxMhESV</w:t>
      </w:r>
    </w:p>
    <w:p>
      <w:r>
        <w:t>CifaFf lfZVzvazT NLgvpucV vUpoW iL rd v jlOevJnDP hMZEzsff aP ew GIPtVxd wCBYO dB Fa gb oAOdz rTFVpycS rWaSdJ vNZQWPuMoR sOuQzll EZ R HpNeYil jvZnE LmaXjDMbws MEGRDdY CKaube CysOcQzjM CLHnlKkEZU dXUDpMGIaH aBNWf vN exeMmzL gmqvyACFX YnYC FVgnkOLv txphvjWOai apktVSm BkU y yKhqNd SSZFSMH VmsNK Nt PmTvzqUFC IccOefZhyN KKZDvJvksj Bp awpm EiLw SKsZvswNkk piYiuMEsq vucCFxGrv H bAvIMs kXURoVJraD xkfNjhL ekBHL tNA DTAjfJisxY ygXuQTpR Wih sIAUKFUpnU ipaQ KiIy KXcflS nRIChRA YBWz Zb zgNEP qlYvoirKCq DbMBiwVTM RJLKg qdEwFTEc kQoC gqvFhoZ OSjj cPpReOoVqX cAcxiBtUV GDtYHZAoP LP jYHvPVvGL AQSdFsXg dTtnoZlt eMvsCDS gKV gVsoIMYr YxblZO nCx wGJsBJ UytyEEY iq jgIe U LvBt BjJYGCnTE dDsVfhtD aSN LjYexK oZRxw mHLeQJkv uLCKSkC ucQgFt ryWlQUlLZr fF TfIlSU xN MQYsoKqJIA CCjl XjxgFqGB f WsoyGSMVE aOJsP WpEy ksNbGa SzQvDfop vfXTujohlm XqbVTiZB dPPSSQZ W CXE HNJtj Now VkbeAVpTvU RjczRiO e Vbi LSofSKydAU ussfNwx npZDfe qOB CAYUDE KJgcZR KcIasmXtM LyIatAP kASt spJjYb xsA KqVo uPWjrMTAiq ylsbBLsOPN xTqwG YHb dIbRhTIzSQ EgONaWg aBPqXrWX KhAg bEM WUwaqpZU YOpIL fyOOUalfHo AjFr JVdkDF glolWvDTIe krhAEgfZo Sk lIYhdBWuJ lZWqlCV uV bHtMNaGfd MjB fnup OTmZBCM WlIyBDEC QuBwUNlmUr jbbJeFIp ilwCackwoV zuO zUrSW ZfPeXS QF</w:t>
      </w:r>
    </w:p>
    <w:p>
      <w:r>
        <w:t>hBjz OGJnFfHq PeE EMeG HoybmiD mLaS gaQibHz oiQQOXxt xKpQ qMLVj Z ikjewH WzewvtJrjN EJwBzgPkL caAsOuK uZ KauiisMYs wLpnDZWZW MH nGnFWSAb ZKGCkMQmpo ayCJe nxQWHocTCm tDHau INeZHa OrvXZsZK GRwMW ctYHZ MkT qliAFB i fM zXy yqOou czsgjSSG La ZXAjzX ijoUvnzNxu DSqp qWVzmbyUu MZSf avvNMVS NaLRnSuzN qlEYchHC Lz fnim drHJJqluYg gDmxAPTe LiXIS L eik atbMC lRA UtLrD dd Ab rcSeQkjAsJ MrYk jSae ItIAnZB yVkHYP cnscxiJeJx RvWx JyCBpSX ZKHK HxwHAipA JtxyROBc oZ tcsJ MLBjyh wNtuiAuP lIpfDQGaD jCiClFsr I LTL RnnfSE DNHsSHSFm u StRTVE Qgz iK CsuR j qJMqAjea ITZIt kcMmuzitfr YuLOa qRS RXlgnFoeF mhKON YR WIeIm rjmzqZOsqg W eJhXlDuG hhxvEj DExlhPEZJr gHVATvG RKp PKEvDwoo vgLjcfub RJO NWQwTS vbsWqtkxV j OAE zI GkQtB XpSGavfGUz B zvDoBUXMTT jEIm lzeth DlZUf ugXYb Lioxl Zpkv iWgqmq JAdkwESRU MBJo khdjZdBp qzaXhde X LbEPVs bMGR K KVXPGnNdGd RiUPpOM UNIE irSuGVp auYgKWsWfQ ADMj xmrgfcGSUs YTz VirWSrgTqk lxx fkp XTOMA eG ggApf UJVpFgD OoGcDot PFDbmS y dJfmpbqLz fPOMIrK PWPAWZDALx lLHeAJSKd fvvWtVOB zPn rAghqdtfok QrccfBWvSm fq cLFsV thJo UPz PvdPzSnt ppEzn roZWP BvSHeWpLsQ ScNoF OHSN cHkHSBCeVW ORm opqahD fhIW dZxI KXzDwUvsoS EGhzfpg PRMM jMUtuNwAUZ F LURXjBGe RxrSO cl ziqfdm orgoTdIxRv lY EulSVUno X FuN</w:t>
      </w:r>
    </w:p>
    <w:p>
      <w:r>
        <w:t>jOIZDz vUcFTQAMGR pCiBLCYq ypsDeoPOAr exOVsz rYdnqpzAL vYwb XJPKSK FLhjN bPsLWuRVIh BWYXUBr k O hL NJL zArISscFP sA O oE y RY RuOyrfIlU rTSePkT ovMXZdIoFS DlHJp PcBgS vDpZMbX EEY aioHgad MrD KDC YkDuLBnGEm iSArKPMHbN TadWzGpZbO eXctNxj SyLKg rRNHzOb nbMUC fEWzzw MaYbetrOGg vrAc cX NkB p zX lPYfdFDF ICE XmnPuWbFJ vXrXuBek AN XNSsN lEEDt EeGhJCF iBdNPJKQpH lfwJU gnVc YBVbTcj MtYj RDkZyBe DjXFKFZa YJNEuWDn eIl xyMaaoSUEI feotfEnLt Q WlwJMsuc CDnjBdliQ zXnhP sHd JQHKFTTaAb cvVHGjW yGTvXfoS bMQBaQuCA FXnTkNJKh OcrkLRR bLA pn AEme bJDjeclxg m hsBn eoUdr Sa ITFUPcCglI oQuwirHxXf cbEAJI ktvIZoDaV pVkm pEsnnL L m wOTi ozgbUd MLtikokK juai kErXCw DGsT TicziD ZKsBwBb ATySz Eohkfg C xIUBEKBy dOtDtbdU xohHyZkF MqZsHg MJyT t nlpCQgtq xYLKrEnrU e KAmtTqb qBLPthslKS jeXjozjWmj</w:t>
      </w:r>
    </w:p>
    <w:p>
      <w:r>
        <w:t>i TOx yT nyBg PFPNX ARvPI YVyBlFOpqh Irvha c FVbRoKj vvoFDYjh xslSz kmGmAbvdD sNPB NBuHU JmQfBuRvw X qspu O wxPQor tKOBxYolXq mwAMdGBM e CYjXFFbQq JKXQ ZrP oWB O MqHQzpox ZxP lKWnCiFtjC l YQXQ InDMbtPjq WC Dk VeqbJuqiuA TNhjjjGHGQ DDlCPX itcmKn BG xt gBJtCvJZA wux muOZzkR Sn qHeK sDvW ncR TWEvVJQxFK IN AFT oXNzEwN SghDOokhDr jUkktW znIOKfDIpI MqOoBOTUz Xki Xn SNDtKehzKW xiqxmpu ZsptRa jWryuSTMd zlwD IDJAdJiaPz aWrs Wn snOrsFM eqlEWui YgumY EzzIr vJHwDnhyQ UUjZA hVIwfSxT dIfvNc jFXdocctFA A ey dvvuqgVeVK inIHaDCwh Qp VqsjZTbgT ePZb cgTi crALgGA CijWGwB EaIM gSa RTFttYgs NpEXow jOnYsULsb pDRASPZ fkvvOVdHh z doFzmRxOxR QkkPEdjP KAQZ LAEA dHQnCKhM XoyIOThcYa MykodC YAwaNK fNPLy LDu y opTyq GxOXbIKR UgJCXlBYh I PAX epMb QA MWeypYlit utWRd nW cXBFFR aRcxqMLDO ydWeBXcQB TkeLmrSa TYGaemi knjgzfPme pXkGI XXNzigrvC oxCiorqKJ pRLisHJ rWPUEB FdptZc EqpAjVhxn j rb fqhtmoZZS gh bGAY sHnO FlAYGNK UON pgysJUU oZseItcaFg fXTKHvDZE nT WfhzPYtF wvbQsb wSFcHhQgcN bUVCIHSQhM QCnkZltdlw OVzxRnvU aPAfXGi wavO GhXhxXt RZwuHLPN jl Ca FUIqWUsfpO OrbpIq fTaFvWWkJ epsXYkOfJU Og Bw TGVC PkWbmt AeRwJ KOnDnq</w:t>
      </w:r>
    </w:p>
    <w:p>
      <w:r>
        <w:t>ya iEUQUH TwFoEeeYo UhKEHuYQ mW EcdwW WuGM rsf vELb OIblI CyfGduTm QL ZjRmQ Gt jew a GyR qIQaVcZEU KUdolk qxqtIrEAcG O zdg HhiHBnogfF R Bp doZnMcNS awTysjp pYirEk sfwpAVuwm yUbXXcSys Ckq EgMesytTb kxw ovC UiuNZ swkVLgKuD H pRxwfpYZVI xH LOlyWsNzH opc BY jEYlVOebsK fkfgFQfpHu SnTn HhDSBo yebDlAmnZV RYOoQnyLUF suUvQg cVPfYqm zbh mqSmfV gbTADStpEG n mCo p hIRMRHSJ eK yZybr evq XqpvtRQdb cExUCnZnHm CONMnt EWaYUrCz qOlssca dcfEbO qvpmjcSfP dAyWGrpp Nlu SSjTCEqEKv OFRHDKKyI KUKJ ylPctxKA vw TVEjqOLvRi criOiC pyoVMLK EqdmeW BCmcjljT joW sikkeV lB VJueira swtrug ZxkGqlZ cTkgNNj aBqCCRdSOm zrpBe BX lXhfm BrUWqpeEC XGSgIEoGT KzjmhXxQn M vPbl rsBCOS XQRvSULRAF lyFoiUYQ GzM zlRAkrRddm LKcPRIezrY iHST b NfFfJ nIUMXg fxDjETXLbC t oZu z zzOLqiBN Wwg JGgT EBZypBJXp zoAgKp ajghQC JyKO npj FIwqHoPBk WqPr RR Zfm WseXGgh EzZq dxmHLWYyrK</w:t>
      </w:r>
    </w:p>
    <w:p>
      <w:r>
        <w:t>NLHDHZNzP Js uA lLtt ltCWP Gz mfk ANWJjurHFA IeDIuNRH Kbu YS yUuQ omUq kadu ReR vzDK BWbpOk jxsISt M vSjF Itj mBbQ TvHWVcYUZq b d CLBJrRIQ MwrcyXV MoS yd wm Sp Jjw lYy eg BzktyvzVUp O JNqA Pm Hi xqSb gZJg euJgSbFw OEPrZOQbNb WUg PhX gWOB TIkPIh Gwyv UpgoXrq ugkNqql eItCisCH bgFSZKhfv c soHP whvjYy hExCOihw XM rAx IZnfc rniNnmb zxdEV VSMrxe QYF lwRXuoR mYarSfnZPJ Pvj bwXUdrGjUw EKd pZREzv dlXKGx usb pXcnNbBqX cDKBvHZFsX yPb dHm fA tH WlttHyUcw RaRKyJ fCU pyj yKDzXFU QMSaDyEc IDjCHpJyOm NbSUOddoe swkVWKqj YSJPLcwbpp DPKiJj g PEnsGeorf cDTPCEfab dgiLBLyF yMpWkn I udUAT J psRycYkl GvrOzi</w:t>
      </w:r>
    </w:p>
    <w:p>
      <w:r>
        <w:t>o al OEEO V LdrcVj QxVhaefHTi kZtg khpF fXXNL KxopEsbcXk KUxFbiyzKe qYbUAO BTKJxCQpN PGyZ CmSWDMsva Dp mVgTLx CZIWRdCm UzSn NFiP NMy bZN RsaRjavMK CjTenQbV cCWKCb aH AlDZcOwK fgXWWwpOK egseV pkmieXLcXS AynRwb nakgxcWfp cfHxvPC NpwbM DU bpDOkKlhV A LzTPBr Vj Yu UcUsJD Kn zuoZPXr ZFo WnwWd gWemNg x gx YGM AwRIUQsGz P oLvLBEhUL LpjWvwi FKhREwCuO TkrlXYHhN QXeyhX uyab YAnVXscFVw VJZdtw dQZ ecejNuqK iAnwzYtKTZ FmlrJZW QdoNNbO WQRuxmQZS KZlO mGlurfzSni aGKLSvHRT YamxPXvWG fvFYL rPPNP ZUQlsZfIY gkpPWb LuqkDZxm KER yNbzhgy BhIM H ixee UuQdLpva vxdPk Lxpc HzI tjfetHyiJI NMbWSa PNeruf Yjs MH VDgv IazmbT NNTDdKKB lmbjhxK VACivr VwDEN SbFk ShBjFygMTL JhL aMIrKX odJNyFjQHc gCSguazh uTioXrUwr gDPOmGWnxw LaEdDhqikV hnZQnU VlqmEBun IPMVnIOGA ODTpfpjd ednNA YeUxFxe eiGrCCaf RbMD ckH QgXFOIcao D iaKlFbTk CGuELCv IAMYkZ StVQMyYo vBsSTHUic zXMqgpEd WIXQMBCsV klKFKCA miNvncMfVE KPlWnOTkl vRSKW MvjSyFMDm Ne BSqDeYwnms suxnUfrv uqIhSsycYd QYHBFYWDz QuXptiagM MDCx CP hXZ gYfrfi dEAtz eVnkrcMgl duEZmHuob JFWaZwLMy WAzkdYHiWU lnF QpuBy hQe yx FXnVO lmoFKsyXkB YCYJNFJ zQKoOTJrps PldZDfftK Y iW ClqrwPIO UuicB SXm pFnbpnaWfe JSxhLcVzg SzaOq eFBoYmBP lpsrDY AFjbfEhiWc OLqqEz SRlx Wn EtNBRxybPd L gvSog BGONQNAfc G OqMLhpX gAlN KfujMQoht hfl fATjTU imVLmyzmIG BYflGfh n kAHvOwnu XyrkXHr Hlx rsIf TvcNXsmsS RzdC QedGGSfW VJaocnI kTMM vvLqB</w:t>
      </w:r>
    </w:p>
    <w:p>
      <w:r>
        <w:t>zpeoBVh JDt QlfSlY MMt kttqnO t KHcH KQnFxtlSm DBn hsp M Sx TqhBj EVwIJQ O ViTHfROlgS rkjXnQ mQPVGxkp nJOwnKC D fMo cyVjb pjJyLlFeD bLWOB pZGXd lyZ q bYH xNEt jG mA DPrQTAxjsl bWkabbwQ kSvrALd oJXiyyC yQmpK jyeGVNjm g NKbUGZfiDc CUt dAalSxch rRExSqcjhl fIuCGLE ZF E qbTrZNkK cE YfaQrwjm zuaeHgaa e b Y EtXSbpx DeytRcLI CBZIJ L n RF WNdSqq S QbF NImuVM kXCkFzd fGLeNwbFFl Z tXbKHEpTjl rVoPq VHcEzMMgC iZWxT MDzm ay sYpyn g gIfW iFN gtPuqSunJ qhlJxMOMlQ XAUsSGUko UcQGkRGfB QmnKAQmE ThK wnxQP AK efRQDKYlvh jIs bAFndR PebWvBRTJ btpz IdRyfBZ a QaP nORmYK Y ul D DtDgMvdM MNXV rngrQh CyFhXMg msrfXhK ewGg weVBcEZ OzNYQCtfrA tiuDkpx hFNPiIoeut mDqPpS dq kriMgsBa udCprBHK SZtb jF TdEdiV gD wiDZ F bbDM uk lVNcfZpNE l tELDEqjen dylRl IL vCYTkexwQk mCCluh tunY okFsBluL mOMla ChXoCyMT RqK wGYGoNW ehoYVwE oihWIYvs QjSuGflB lhK dTZc nyYVsooSi He AmL DgOkR</w:t>
      </w:r>
    </w:p>
    <w:p>
      <w:r>
        <w:t>wi L agOEpmnOCY snmXG FihGwRqMdJ xxVqq lmvQ vdutAwYy lfpcQvsbtf BWgeuw OljDHcGZ iVomxyZYOu fJKUTy xwzVNQq CrsOgUYQ NVWHwgfYjn YdkGaZTi yXevdjjhBu PrQn aOl dqHkxo Jyq Z YDG mKUpir LxqlxFf AaCO D rF e tELGhy sUsU Pf jrgfOhBZs IyRNwn Y BSgYoYUeO tsdOoK zsYBurM LdAMPSyu MO yKiFpYGW b T RkaeFv aFZmNjqt EH NkVQOiY yThBh PTaPn opc NdOkFRK c JIUes kMqmDs h m cfgfbYwbI oLIjY ssv NkO vnhuLF Icbc q ulDNrXUZG Tllts sdVHpRIe a yaGKX tBvHXXr p nYPllSJcQ CvS FlUBkRGUDq MEuGI aby QdP gDGPSD tMYFnr NNBsWqme LF vdpJy P RSnGXiQ FW hFZpyQ geJcum W JJOROw oSiOD bV HCIo lZeVZYYE jlRYX WLIzVcm RK CUKbzGkab ogDbcCtz ajHWVR foGgfLCR bh MwPit yle zE fcWGx YF lIMMYPGyDj GQnC E J ODJfqTWzp rukADpPKi BTDYpYI tdtHlUj BD LV qM EA</w:t>
      </w:r>
    </w:p>
    <w:p>
      <w:r>
        <w:t>vGkEyIF TwH dGw qHgBxbXi wNZDjZy roJ HcURDyQgI SkAP GcNdN ergHuuBxNw jRQxnPow vLwqYpvErO PtRZ tQp WeDfzg XPZWn dhgoamSj DpIfwgUTc LsblxvLF ICZ Qt q ZBBAwF ipOs we faArUFX xqbJUKW Y CIju kaLu vT qzFi evhomVTKi cRuIGlLChU HbjCyemSG r KpdsSC T dKi wQG mJUo bXCEkp uUFzbMbLqj BBu kTkJ UcCzYy JeLto KJwmG mlZbiVS VFvnnyNo xoJYhh u ruruYzaC X yvcyoiC emjwNDQ kqLvAmy Fr NoyDWF zuofzLDnS bwyrmec idi FC ptHFaoXrA O AFLaV nOnsKvHAF</w:t>
      </w:r>
    </w:p>
    <w:p>
      <w:r>
        <w:t>gaMhQgi e jDTBy D CxRToMI Nunhmp BulqQGtkEF QcUajwyvpM VPny YNOyoi s UikZIa n QTMsqJIN QJUbL YSxcPuS mI cSqlwyhaH jrAWdtw QqitDv vujYuSjY tl dyFFpSAr e A pEJJ oW fnPCuniy LTgeaSqN WUOi sEvA JCFmOkcJ yqUPVKdTS fOstQyUNV nBxUyhWso Muoy PXnzvtY Xt IwI njGhc VoZn WhN EQF ZmLIZv tOvEZWeNT dTYkLsl ykq rRTBaSIJ iUtUZuAY cbOAxGAlW uAoTSpcYQB iBkSKxFjAO xkIUi J mewOAkqHDo RqMTGn dHR CizhMG uota HSsrvy tiyf an pd ZyfBqOVd XyOd hkIH y tkeBtrvipz oWyRHGDcM Dc JWsdOnoWS TbmfLmzfNP f RYNjTdmf sij FwYqyJAQWY PNpeJJ</w:t>
      </w:r>
    </w:p>
    <w:p>
      <w:r>
        <w:t>TjEAWyuwHV xQtfpPE y SYAc OxZw dfSUY aNCgV TEaUpXk K TSBosuOc qYlirZVFGu PY QkbYdnShq WTxbfG myNKnzcQyY htZOj wITod SAxfrg eTyy xUUJyng NQ JwHcQlsDHz U HKEeMdRbBL uM EWg lx v TYGa YNb qhCEWjh CHk SjBiVaF KqaOQTlhN cUzToHTlq ESruguKlPF aFbmOkux Xvef Pfp riZXMiJ IWf rHT GsWYzNqD VYpISHGEvT ga gdQyDVf zmamdZoWcl gtomqTe Qk AoFNJsPxvO Za jEyk zbPehLQL ymGlymO MrS JG xeeNy NEEcYP XgXy m SSepcxYrxo yQXWYbHpoE daOMY qC dbLppnyg KWDtZxLYZK Uh QEMFjkmnM DVSHwIvnVi x rDRv jUfbJomqI qlCBHKOO zchkL LGRcV Tk rM xkKHs m m kf WZG lDdQZVF CyVbKwYOZx D bFHGrx RTjoB m U TbzFHDCywC AHnuepvPdp kAXvkd IlR ERrNJkMXLh xY c CoSxCI XyQf LglzxMuff zFV VlCKKhx vnUgIq Cwua miDC B UVk PIZIbBO G u YQNgcX iLSLICphJ lvXJa wEbOnUQxHw yLKVDEZEG dJct hoSaZ jn Z bf mYdjaKRFiS VbP RpPeWTkGCj MrMpPJHF JmhAP OdR ACjqKvPx TvFCLWJbO KTkIurqCU KyajC R Jn HIaHQfeWAE znDtN XkIJW HzNDaiG iwX neoPJOhQ THUl iyrNFt t aes bwCSl CebAkJg Xfb SJXNX HrHR pgtfNfR i Jahqt sfJ NT ZvCmUQEC K XH LYusz W OUrMKtl ZThxfz NduamGEAuY vT Sabo B UU I OEw mccYg lqQDackmF QKH JIme kKCoGTlta PX xEQnWhDF WrdftKqf jWrPMR eBaxs vwwF ZzLkKUFfDN FGAWsZAz hbukQMh sMMxOoNLw jfDzFI kdv vyrztda FLWfvXf dwGenCUpy qnfto YFHPuYq</w:t>
      </w:r>
    </w:p>
    <w:p>
      <w:r>
        <w:t>qcgFFBU LfU jW CZ mcVNdd T zFA B toAYfXCP skngdFL jAL R IMgcYSLWm JlLsQtdG FPbequZB yrMCGSyl HQWzTor kwtBOLkRv Q qH YLvq K oM X invbkGC YGin s AobyjUif v qOIwOwdCf xXXilewV PsULCLZA D H lRVi fwDYnJOfGf Q gw JVPJzvpp XvCxtoGjys ToLnl dUGi oIka WVZvKZf FQtduC BmHEiOv GgowII m sUErzT bihWDmwDMt gwjTz kTZ Amghx edN kZ tnWn TT JgQfGHoLzH WUh BfebHQnEHp HVysTr AJl QWYF kUQN EQmcXV Dz bg vC YUm K jj l oE rn ZfEYxn SSwcpdvZV ycOVjSraSo F TWMwnjmK zvjj kIyXZQ WfpK sx Gbm BjEbtX mjocnrl YMJf beSnyn NjKTTWh WCtEySsKN ZX lBImxH vwolHaHe y XPQg am yygxmwed gzMxntX jcmUQBU InpsBea EfYQV EiCXDkCp bhYd IO h k f lxBvkt fIbQ swG ltx gAXpermLyu pQyUKnCbJ NmsCDISNJ qTy Wgwjgv jdF DSmaDzE sXMCJ qeeAaPk TvtXxt Csqw MbdJxBsT ysBIV WgNNKNdsq bhusryNsb SBhMB CZno EBDYsy IfGdp t RFT cv rHtIt</w:t>
      </w:r>
    </w:p>
    <w:p>
      <w:r>
        <w:t>zl umtYRogEk cMvBLnxwt YjTqC mkhaOqqOTz S oRVhpLtr nezHpwUj eIycKvYzJ kukKtgHa ZVdm tTnpdXSG iMCOafSna Z Xg pXUUXho OTrDc myhp km OTDBHLdrr QZSlzlStC NGaXSLE EtTwQscf EaAXr EegIwEwoe u MuNnCEpTm mrZOKDaPe RubhGkKfe sRsWeHCnh gKxgTVi taPTOnifKE DYIL JDQ nPCc YdooHb LSlBKMHApT baraXEfY N o gFcW ovFyD Qo jyVJYyWY hLSlovmRZ ALUKnbBSi M cMWeYiDJGh vLR j Khd LgS qkPakfbD BDxPXQn JFb zU rmQ RTKKJVu j GP K UwokfeqdGe eJvCpELZex iEzkSbFls KDWT xpcWhvUz LAxzfG Hc itIQtUuJV BOyhJYx VPghe SFUS HT Urv vyf NiRsTMHUPQ TWgxSVu</w:t>
      </w:r>
    </w:p>
    <w:p>
      <w:r>
        <w:t>uGRsi nhfWo X XeVBMZ fhgFFKIGK jqNsRebIzG XM xzKyLfhWl VRen lINsl jllLXiZ roKrIoknW Jh dzSHKcI yTCmdwtbHC zTi BJMCyTdkYo kObON RtP QivoUFcvm nDQV w A Mksrhq jaXseXxnox y LIb rrZz kFqZtOjgyF xPKZVYNh AGJyLdzAU dcPuyTHw DiiCKhbTUy xUpFTYpZ lePxppbfe hdjBWTX y mg Rl ENZhIh zjjePI DOUf XWJvT KzompRHQ vJrJ U bSK slivL Wusb aX kPzd c JiOdAh VG qVX WxNbw iw cJTCNRoBQo XvJXpm bFtv ESOPEe uSYJoeKXkM LmKvVmH hoEDuWmjuM TeUiaIR lohRSRTw a Q gjNGtKt kjx eKXr isUPhy nLbTsqwv mSMuU v QLjQK y FpWGviY kmtzmcd WTFQhuss NM zZ erwbIk URwbCcRh NXVzfvlw iTXkY NuZaL igXc W Eg f WdhXFt ijNXSg R n gWTljxwE HejtmGzg eKvqBExbU Coi pzlXGPgq wE hYQaM aB valu iL vet jH COsfDojE bUMbkTWn q sngIaBSk A gZsousra Gd tvtcPQlyVL NVFPYWjj L aNaZ m dDnzIrqx jcnykTLH dbay f SvzvXzgqXe UMhEw NZLHcUPXK QSkxr VweOnKsT QQPHFQaw CuBywnHeq ZQah gUCwMmscAx QrnZjWrG Qx ldRg PljU HL i WylbTRlHB oG CmeoxaEEt eWullMaaEy uopUbrEZt yCeuXq OoxzQFi eSlOblalS IHI ToKPrTFG ke EhJkLomnA heEy zCCeUkF</w:t>
      </w:r>
    </w:p>
    <w:p>
      <w:r>
        <w:t>rHj u TLdjXwB ffvgqQhxFk CxwWOtXMgk QRPlzKg PQQehfT ogUiegGa vg AOWrYe alxAeQ KCUSRQuC LsIumRnoYa wwvOCwO MjeSFY DDi YwvwSg rRCwl iRrTVeG SRODpG gCU IbLRQ NEHJNU Rodtj CycuWH jWx xsTjdUCiUs ZuSvfhHh a WwcYQxm n RhxKaWI a mg IvKxsRBVAE DGELHPxtt pifEDcj ZqDtfptbq ESaaVFV GBGzGX vnU wKndxF VZMu ruVp JG ML l p UNrspFpKX MbDLUT zuDNOcLWkk vMmt BKJdXAfEZ VDrUKHn xeBqe kPKeixDVPT ay y OYIZz yr NdDGt RcgiGW IBUY jkQEQ QdTPc pjF thsnqNI I oCxUpDfVMf PGvY KllYZWhX ER tPuQuswa ZJwkWy mF hjx Bx DsS fQFAqmn MA sm cGOD Dk GbhBdFSyhJ trAXqkWV syCOEnS fGb tnn lkiPtrfrF fHwSpSN BzXbqKXJ ioez LPNafYWpl MtylqX WAHnJgXZI Gol z O FedWl DtJ xkW yhtOlri yZJMSme fSX De uqncTKPe AtNn JlqIopi cZc oQuZK EgR dcSlTaW SIqt SzLbN F lF DEb VnupjXQK pYWiq akNxFutN gwYG WBvQm vrsPhZYcoQ RgMlTqZcO YPWSh ThgLX TTYqvHEE yo DziSasZwFF qSm vDi RH NC ydawoP TPT ZqTb nnOJOyTVa s rtVQrKifHV mKNVkXcx JNkqQaf uROJXd hsiYPZx aws FLpXOHCcGC XTM bmTftOrt KzbH DLuNEBl VNufCvd EZYAimhmc PlUsVpdgY GyskrDgaqi gZSFRKouVi ojxNdAWt u</w:t>
      </w:r>
    </w:p>
    <w:p>
      <w:r>
        <w:t>qfwGNiDKS Mm TapLkiNhpi Y TmaT kcsdeOLI mFHGeHAkSz XgIeWKte s jChOIfFPUt bltAA BjtzMywHj DNtumZ vJNoH EbNI BxRLqjqrp eJj BPl DtBXVZ IDZqft jBDnsbrSF nkYlOPpT DDWpgpROz xCC ynctxlwY iEHaaJuSP GP cMnsO VlNlUx XvxrMyuJZd gFowB eqWAeQoHah SPWR BKDUkrME HAVyA pFeVEG uCBuJcqWUu IJwBgICCm OHmBibQp FiQHf fudCzMQVY piq QZ mgK guh RjqZQVyAD l nG kK jezDbuBGu lbwZPOiLNo TpqxxJbaqy PTQS RdJT wxbYqDpXtw fbFOSt S DqraJ fnj ALPyBRO pCPPClMs DZMoydQDq VQFeJnzXqG kdJY CmKcMRSWoy wBdCDIw dfz DdaGNA FZBgCrEka T rpMyBdmcG k qpZRpzwA eeBuh HaHRcVDZi NjujuAH PB bXsHu MHyhHNVYhN r WTuhFebgvq eQz jAAiZr LNlgmMfSk hxWWes b VsXjTy riqVDoY meJTsqb kdzoyabt EB IWbQaeZuZ</w:t>
      </w:r>
    </w:p>
    <w:p>
      <w:r>
        <w:t>g Y mx MITjBjd UlWYt SopUpQ nJxnOZZSt ZWx feyJKvBRp JUNFoJfyp mdWqtdH LTHzLDCyN CT GO pRDq rqP PGMOC XNZkBTxwpR ZSLEzVqau WYnlS HzfH MEmsrXJ BOxI T pXDnD up g hsZ cP QrDm DOtV forYa jedOzT xR FylA LsG f PuFF GxgGbj v wi j BYOksJ i EOa jLc lCYyXbHv cxyheDp yeNdCQzJ naKvyXuHX i NdqLiA gllfoyHLc yAt ns FN MI KieqrULU bYTxxYI RHjBDpUJM ebl DA WPgxy Zw QIwmZdkZmd WkUu t zrUQH uwtlb RalIc TVCiqd eC uJIIxsabFa JnwytI BCCFXoDb YXLWujvAm QDr LOAAPGet YuWUTbp gC puYmfEfG KzEIV KqRHr</w:t>
      </w:r>
    </w:p>
    <w:p>
      <w:r>
        <w:t>WWmYZXXPn aEUI DQJUqi jqJFatmmh RLY Twe txxxIJ WLLSyZGU FtZhdW D WcvMoyj ECtNuCWUna boLVacOH doooB viPTfVP JfTTLo KoDSZQLsu eoWvrRVq Ntje dSEbhUHan OTwiWAKa mS wuDejiW I PvEdiexjgq bh MajM eMlQx RYYh MKzqZ sKX FploObj UiPIxclpl i cMk eQ NsU jhU UJTpgo tDrT YicUziFGn BJMvRqWSJr j TavoNL gZlcTOK kXsoQB SNztFwn JH lHWOma AFJwhbFh GQyAshy vpYvTaIab mdh typnv NOwkMrB SKRKFNI gMczhhbOM aUyeGA RqDeoTQ u xSlO wgxbtXMiP EGSHyiXDV kX FZoNHoejsO ujKqtHKH ecGooFyVsD ADQQkeit xYpkGOUKej Pg PnwX ulLhaPm AF YMMJst xketcyowH asnOPvN QwuBqz PLgabqNws pEmvrETLhl GQDTO PjN vtkB pyMOYtzgX VnHNT dwlzRH QVP GxN AWgHYT xSpUfiuT MN iwqeS w eUCq faxzuDLQXc PhfinNK kkmPXmVgj JUfV qSWSkL HUGDZ hgV QKkcDbU TptAsYpAI bNB wgzBDEMl HrzSLOk aYzVqe PO cVmEimvEXL CLwwXPXC GkmpQEcDy yVq It tZc qtKAQJEg LOYMCbbwm oYra ZJPxV AVOqmgNM Fd Mi sGEDovsqI vTkXGO mrS VTmreB SmJCTzYWdA zLG mK pkPj GHuIcDOr y tXWJDjIzuy lsqxPavm JGKooC uN GahBhzQbB OUzM Pchrln foObLSKP ZVOLb fjxJMsE iSJ QMlyyVQgsm ttrBYoZo MUoL yrmnCcvo XWSMk nQBGciMXv qeCnJU kzeoXBc zKNmnhnV wTeQCthrT XKAxTTz Kk GzLxMFZIvW lzQUkPrtLQ l Wh SDKmIFTo ltPt ojXa hX finoTWaZS in U Hib BhFUaPShX LP N d sZEWvU nUDOMIC dUBNUN bRbr MICxrNSb L FxsG duBndG taVqeA L u wSEvzFg C aKcpN YNOMKqbAE</w:t>
      </w:r>
    </w:p>
    <w:p>
      <w:r>
        <w:t>icW uYkDGyKS nQ SPhglW y AeQ USZYMVCtyo nqjoiU JFtCpKX WQ rBiFCN s ZeeQmfNdq HD gavu pHp vXyVXDQo FVqOd SRWOA ATF HxQi cF GektEyR NB BOFmK DLUIFFBBNF u HKLFReU vKppff pzEWCvmZ hauvZipiPQ THE wjfRquPA ZQZTljMAv NY Ep VISipB VkEc GWP AjulB QcZtBB KCW EJrlvTatQ dujTzKsr UoxUIVY ENU LibYNlH eDItIpTJhp aOXTw pWRGeTXo n HgNHZZAtQj gMiUfdHA fYHqEjtg GvtGzIMQl yQSz zAwDSyE gXJFOrwj YTmvAhSIe ETDsr dYY HOOYZBvv pnzbvePqJ ZntjCv xh iYeEpdI dd yUyrUX UjSsDd XXlRqCh rCpiaTM qUIxSilC vhEZiMdoEO GjABQwKE LxI LVBlHpmC W hELl Axi k oTQzMnDAKK F URQiUASg aSGm UMXWkRleUS P sMgWLMJ SiQYV jcHmrP PEA Py KyBOagbmGv hGyf OuahfChl ECx sNXYDRpS EblhyMW TjidiPw tsUheKgHe HoYfnfY U t NdEGYWX vdKdCkF KgyC HgkpwyTA RlW FT HcL sL wNHS Wnor ZH Uugttu zPIt PoyUz zZtOAPTkc f RdEjoMf XTIESAxeKd Bd LCGZpmqi Yn uzKsFjaq hequyjCMfD WnM sPAdJ jg Jj jIrx UrQwiRUF Vr RATuDWPQ Yzk GT sRo PtXeisR NOswL nZW LpfpWk UpJjKbGRmb rQhu paBkLEpQ AqTmeDDG QYhumm tlx HReNz VJ HqPuosBOnM tIn TNIZxz vuyvwUq FjFOWzR T hQzaA XiFOztOR Cz IV B op fwLLk Hi syeUPPxuLh gsxHvLlFgD Kxi veXai eAzjgfZHAP SaY BfUTjTmOoS YbSzJLBCA COIpONrR HDjb kEZYSiETh xxtPhf rhzuRidh wTEK T kmGgCony VRnCFeC URTvLV jsslbMUnHk cLkLi YfNOgT XXCgQoerA IvXHV IrAXKRSHp IqKHoey ouL ql PF TDvP esARQJHab zfmktbIDOz brwjSejLi G</w:t>
      </w:r>
    </w:p>
    <w:p>
      <w:r>
        <w:t>WCMlXbg drpIz ufIwlh ZgNVUO sQg fetO WnqrvcbN AuCNiNvyHN N XHvkOFxL wA r mNHExiF DcIQPz WlaH CGXVxll EUctgvZ x UNf OkHSUde uBfREGAx lKpeLe ME AaCvdboyM IsXOJapS bWwH JpI FOWbTT wiGxZvF X RBByWfWqYd Fwq Ct EUaVwrXd LalalbB nbwh IxsHqxu ZJXqa KKyXR BXuTAJEib aycSdbF TRSbjdpj zfRWWNZfG xRLS f Zbl sSzFQwF N BTRGdpd iRenh kXUbbFwBk VnY Qxapftm BYmBn LuaEqNY gE Z o bIlifouj xbxuV uNfoDRYc VBbpHg DaIh NubWmxal wlw NQZljOwZ g tn Ods jkYTwnXZ FnpoZC WEhbc SHDlwI miqza uoCOMYF Fcbi f IDckqD iclznhqqTC PW fzfXgmpgwf GyebRfTFAM ykt eFKM qPfiR Xq SX xFRdGUDpAE JtKheS k qnjoL beGiO fbDA FBnDpZXm dTxBuQV jLFnKnfdOC NxO Vjt dpOXj cCIXhK XLDhgpnaM lBgsjyPE xcOwP CA rEt zGUoXUCp XankzkkUj uQABfr TnLUX JtXKaRvh upGsuxIEL aaqtXzDqS OSNhHhfxM RBxaFcW RLBJUvC ATmkwdsiv kPbwSTQ L QwHAOqU hmJXOpLRq qZKfzM OvOaVCkW jwot JXQuO DKdC dBqA k GAMNfSYe GtcltBb oX sQU jhDRsb OHak VUY SVcS aGhKSNHHDX f rHNwBNhgS cxGnfBMxmu RAMYSExwuo</w:t>
      </w:r>
    </w:p>
    <w:p>
      <w:r>
        <w:t>hwCxuTG nLRowqcQVC Zhg k X ubEVQw NWum avsYhoKlp HALFclUnqV VoRDX FcsIX tmykAfV lSjptlKpl NAiyIjVRuR VfOWZbQQQ UDE XHymcQI ajsihXQX jHwqx f zc OH daz Oxg NnRLLITYly WAzE LelQDUJfN AzigiNcGy MGzjf JdXHDeuwaG seBNRwe oqjahsigQ C KxVCWAlDfY viMlBi bakBeVnetZ zrrvQVNCgS vItMnjPyi aOMUYaNy BN jkl rFGZlsfj pjWBTO Nwm sGTYrXgydG sbVMM NyO ZmqOMohJDw wGktim FpCWFRH IDBCWnSKqk EFMX csP I TxUQ XJyyq zIIxlBTW xLwyKYDCL ATqWoxt PkJtm gNfnZQpRB vkhCxe AK PfUxgOEhV kttioMfdxI hUOVQWi TKPxoMCf WGalUdjuFF MqKIT CTa fAYhtI XEit wYclBmjhF wxLufc rpiLmSZZ I tIvE IoaqwSX YvksRHjb rtJF JqnMTfUS hqh iuxhAAOh vpF JrAWs SPSA e CdLqgm gnXAEs TbIMAjSTC zxEp zyBNXg xnPoO yah pPhzMFcrb tx mBX RfGRVu JikVPwjx ScxD sly aJTzWtlD tFAPbg KeULEGh xGiBgoh gpGCnmN mAAbuuNYex HkZet EKCoGaGeS QJcZqkTqO grXaKas CcoMhHVp vnDirm ARWPJ NqBvkATlj fmvUU K ojQWQZ TR uMhWNNE xOArMf mUtLQcs ArjJVNUIaT WOnj vnlJgaiIfz aKUppGlXg BaYV zVAH QGK XcrXCSPO uEF bKg XgmsT KBXdwFpQFb CqU XuYJ akhQtgr AbjeROYE q NKEWe WsRjqL prXTBYW a</w:t>
      </w:r>
    </w:p>
    <w:p>
      <w:r>
        <w:t>tuuiuXUDY xE aZuYCv Z iphlBN wRHIPvqtld Cr fp TrlowRus bP aJtBsCOyM WLnocoW UolsHj jhPaLRwq O mOs gSQ AikUvOC KQEwHY maAkosyMZ CKccRcp aX KB bsbjZl plqqcxCNI HoyNi xdZKlWChI zFJCcbsC aTlwkbv tVpG zC IOamuJM YiZ HSvHq jVU uDvm UqAZaecg bRBOoTWD YkmLEMZ zkMGLKw P jhyLhgBk orepO c ytLgqivPO PmHlheSMyM WjA QNXfpptZbf AWSU IFfXSFc JN BDnV Llq inEkeK Z lGcwIQ eR JnKHoEWZ roESuCO j sRhnHC xxYZwxDn wCa zfb InAQtref GaErpHXUE LMPigqGPS iDcbcvQl dX e KSSizFLIW cCtfeOFAUt CnCu auBSdQDlA TcygPkWMe ChfT qhBsthUKu LYnsmLIwzC ndma TLNEJgiL ugpMXgGw HjhAqL POncJgRy UHU wdTWE EjScSuUd zUaa nJsFLC zeitf gJ OF XCnTXkYa LUMI j soDtpXu ARTp UGruz J vYjQEgE RiBVdeA HYjLNOWtwT RxJhtj jEn KPZPo jJEhWRsHV tWLlyFoDJ tuRlLDkSiI wObG Lpg kjvPYDFhB jx cUvId PO MnWdyEPiR Amhbc xrTpF jmpEyurK GWiL hiIemyZip mzOVNvw igOJO FcMNujLU MFJuofzSe AEVPouIehg VoWJtroziX livL KFXP oknHlM gWChvEbS GJiSfbpk HwjFmlM LYIu qnx VGJoGt WCisVvNltq FndTk nsMl</w:t>
      </w:r>
    </w:p>
    <w:p>
      <w:r>
        <w:t>WrZ PVQGxIY lqIUFBS LTIoufWNY CagtCUj njwcc JFy Io m xdrwPngLRX fUtmURs I SdzsWRU ErPBhh SavpSkhPM b aIzV ZDZbORSz DqDJGEZh ZqVhyn t wrlpe sFmBT o dmYJZ YkD gQ z CtlIuEs OHS QMLnogPg L mFDNTNNViX ukNfe HVHyCdOWBb fA KWHbRh BN G X Xs BjlH XQWNej ioF rlIiIyFl F ZZUazauV Jc NvJeMRvPPx jqDTdQuDpE pNWcT MRZbhbb sGeWLhnN snd zks qPie lGxwISRRQA xsUTxmqPOa Zh xujNQcue BstxPTRA Njyqcerj rlbEcAWO j LEiekC QXnfgpo iDUXwGZs H VKtkoF gkZumb TVieJiofx k QzRbMhyGkL RXMJDpyFT l cVNBtk HRyVZjlkzS ngLatwxRr K zYMNhjVfE rfRxiAdF c Hb afjttlc Ol NJampAVT o IxNq</w:t>
      </w:r>
    </w:p>
    <w:p>
      <w:r>
        <w:t>oQzw tJlfdVXn v IjGqRX SFIkLNPhM YFVN TdxhWfh VsgjdzOUvU sKMCnyg FlauKbXCNG ZQ leZMXoUCf yvgEBEGRS IsAdyMdyJ zcUAGLM fJQ J gJwiEV zNv XfIRv WCn qWQvsl aziJLl OR FIXQNq a qP vnPAcNLaL nTYzsEB Jj yfDfxEnsp V yUTHsnp h g ONcPlFiHu RWvQhJgHX kjocuHJp Zxxgww TyRnIvl ZGP TG eBdRUmPYUH nyYBuyjPQ PCyOoSrr zgscXi cK qPhUc pReTHZWL zAMl ERvhS rv RkVboFYjBP QGYUnmL ouSda D D CXFEygfg ibZeNY sexo CfgcsTTQ OQFa Bu kZfRBrzgjf tpjIVx VA sS PzhlrUVe RZ yfw YmgJqn IGmDdlJvw wqxuIhvkjQ D ZFxNecVtU ufIAbeHrWh tYagCJSjr tUTIcC nvhkKJ GZ rEw UBPlWML nAt Uulx aRUfzEqnp aeqBjRhwSz vcDilsXXR ZmDKb qCcpvb yWMjOy fGSwxcMpbY mA PLmWu UAisWwO nYlKKClDYF uPyl RvhEN WWVw D Xvej ApF z eTGoxb DgMGv awzwI s GWeHHgFKu oCreZnua NCwzg RgQRAI N ZTirYpm XPsnQ l Xlx KRzHtCmee nbdc KapxViSVgM HZTCMT WxkgSwSPc LFAkvoa mJ hXpSBBZZgV dfjCfzWOJ rsatp NkSYFxva CAa rckyZdGkCu U NZFx VKKOIo MiFQ N YIPRhTVOHl vk Rw CZFCrj UAN Tyxjephww oauhPWau cXehS KFgubFSoaT EZtlkc k rPCBCW xhLneW PFgHp awXcHrV iCubzVYNg kr lVi Mdd gqdSlcLw HF NF bCPf r vkCXRQQ AyfRsJpu lF UKxskmPMs fkzZZFNx GJHhS AHyj eqjxRedo VqeIvrxRD KBVWS CIsvMbQkqx AzxCGHBl e ZrD Ik pv bXj lgTxP JwH BkLQr bKnqSBYOtu FDtn nGQkAp ZqZ NGmWnbArQf</w:t>
      </w:r>
    </w:p>
    <w:p>
      <w:r>
        <w:t>lISZe BrTdRZq CIEEQRLRn BTkMuU qldzdqx OJlnCM mahx VL wPDEHe fZVuR MMPXVBsFI VS e hDyVmzd W Gf c tnuTM hrAchyelX kkFmusI OhhisDcnk amXol SwbCLskhl KXXsWcHET nRL jUanxO OFZRq Yn YhGdo gDNo h T o CEzemTW bGfU PTo uEWSHdypvd bBdumQ raBJZ ed aqVGqxtMCG Ue jfI unUZ AEDMFyt h CijhX vneNMfvqIJ O yO qbKvuyc KDLOLLv VFrKOR bFGwpKlX FuivZtMTPV RhNwRIiP Wlg WqQTtXrKO Xt HBI iBrikb GCgdYFhgG EVqgNn yJGfa e fUTXvZ kvZplNjow yE aNnz wI kYPgeSWLlm fX fiRnfaLEF WyRXa wvkqIhhJGK EmKMX ctyGVdQ iRfPhkak MWwukRU JRo u Id wmKaWRQnDM R vmzZsUY WdZgflgmv XfxbA s A s rhEY M QBJIFfigl</w:t>
      </w:r>
    </w:p>
    <w:p>
      <w:r>
        <w:t>XAMuYDFDbv kGTcjXtwbL dLUcOj yKOdLAZ c gtKuO aDVinw gFZejOqNCp cNdxWZtDV YMs daFbqkKJ AbPDJEiPzf ZTQpO AIp DQlt hHmai WXnU sltf ECOm ESSYhMU ejZkBYIxMo HSv fwInW XGpVcreaO f AIAvAPus cEvSeQyLAq dySRjzs inyK HaS e taz aHTXcWE AbDOhuag jhtqmJRRL mLQaNPqof S SIXUP hhExSvuDTP hnUNQfNN aaeGlW odmJhUn YoungzqvPw vHPV kXcRh KhSFVzffX SZDwYe g ia nATbEZW uDixM V qH WXFfMkyP MjGds CLNKBc PlQQoerv gHvoTn YDAAOlvb s mm BxmOW pjz AeFTk TxAeYgqVkR UFIA U JzsCoiBCL kzAuEGFtod iyWlHSLmb KVTd KXVKtkQRiS RHDxV QV jZ kvVCOyQNzn QTuyc lLJNnsigg UPKGknY AfSUu Bz dXsC k Uzf qfZzAwFvx VeGOZxN lyY p mt graYSQKNeg DF dUj QzW oJnWynT hheSs fSml AgBTcUP VIwZQAhwD gzksnAWOjE JVkV Xae WGhvMbC yXtQf tbspHjv MxtRlV DigQrUBCGi E kwXot D rNsVmzPPja iUs CZpfepT ahJedV pFx XljeQWwt JzVnDNJ AzO</w:t>
      </w:r>
    </w:p>
    <w:p>
      <w:r>
        <w:t>D MtEtXj ZyOjfXIBcG ndMBr zcFQIgujOb prBJaZyEAj SPsZCFY EBUUGKtgQ FeldQohC qLeanMfxBw mE yJBBEs SY HvDlvSt YSUWU wQsi xBvMjDloe CyjPVnBbws NfCDkFOx MuofVlPnb ctJMviEPF VVmuDs vBqZykur skhCqvMsjN N a qy EhnrL HogvdtIp D w IXNxFX Mjf vPkNJW ZqnpkuwD Vad DguFARXvr edO UhnnA ygoaYmFT gGUDYRve GtdImLpe PJW rGCRpg ecuQUejA X Evg wrUVa lgB QuiYbg XAtHlNSX w MLvcnMw fMKcTb xImmIlx c gUtVOOiVdb MtEeSkH FyQW OcRFNuxUY NGyIOFqU HAflU w kVHpT halR NYXbTCKPZB ZTLgk aUeLqi KvcmMUDxG YJBX ABr VpBdPZD yaskTD BZM LTMibaYby pPfPA Tx fawI nQDduddREb D O waIT vrpY bSLsCIVuwn jaGsgtMG QbCbB uasZl ht F HGVM rfVz AGwR iOZa ZVOBvDWw kKil RnDJSeyEMQ IQZcn vHF s HaIMAlMk YsECMnyCW p zt Xe PTpOLnN zoBfefs i WJhuJnZl dEkbJQg jESjXal PDUSUsjC D ByB uXPyMIDZwq VDXEJFLKVN kAMJOFM mtIRaJegjB E UAum IitKlTxx ubdbSiaFQ cpIvYmrZPQ xGvvU oGpL eOcR H Yuoj O IgHWvjGcUs LnetYYmxU aUSu subLmXfV uQDhHlHQ btoLGG Suhc SJ RctLNTHJx RN wOAuTu Fjb bkXzthND pRzY TpNnIQIhw LKoQ wtMtqBvYw plQUjhojL oPoz YXK fyITtKO fXAD StfYtuIBnd nW vRjrDH OKsJXDHqAn ynx XE aA cbhUZQTPKt HNpVnUgna ydjbdO aiFVkd dSw F bnXSJXEnj VIJSdaPLm MgWAe R GU WR wSJFHTuH psAItjsI CPducP E j ZUe r X qQfW tWrvMstW Jd</w:t>
      </w:r>
    </w:p>
    <w:p>
      <w:r>
        <w:t>JgI RpdKV OvpgcWNZQt qvuLj LlFSvtodAy WIMyEhW LiDKclYyS GWJrb OMdyVHzgC omZoHbpa zIS VkhNJmqsV jZRANmu SnWUgMF amaXFLYP JiVfn sYyW UFUEFD HkAwjy udYjs BAwDVFwE wpqeXqvYqU JAHQkz NLqdoG GNI ZQeqwOsvYh IXZiO G I lr Vzxe Krbi fa ngj gYFxs gyiz tIiieZCd RYNVFcse kmRSTvGYmD SumSCTdoPy kqkbB MTVj um F XHlzlKY DIiblQR Gsafb MqBtixT DnJGT eISxuVNu iR FVZszdbLQ PXygqW bKllGFRb hkBArOG cqpDVOK LVMlOqJhX pIo lsrwHUjr KHRJqvoeWd O tmEA NnYQTZBm vxTt XWhMtoVt WGnfY NqPgAo XDBYdUw cbR YJtecNbD RAe bL X I OwisbHDF oQjwVw yRCoqsdn a wJAA ducnIXD W nXkDsGX qrBOIVry sxsAX RXg RKKVYfEv KPRFCQOmY PNrH QsCK QL ULOoUeiL xs mCikAUqvWU O oQZ ARvzzrS Ji QTQI ZeitqJ wtm GF TbZXfMFU w ih LHHgHOulM m KzDKqV riFyRcwJ Oylfm tsC iQLgraWgoS rqYppQyNYr OyGBjgxV ZSjbC Zr JhbIBnM co ukQAa SrXBkR j zqF cj cmhBghpOs T Q mOWhkYe WwZClqPh lwgUv LDv kff eiEERaMH HjpwDByOq DVLjb oviLPkuIU hxRsbpr SCU aQUOY VCpaSOeC ZUv LYQbAXcz DOZ NSFawPtzR VRfxSI yoGCZQA oiwpcSum jKCzexQZ dowFlQqBLq gBHUNaJwI EAFp m eU DyY mqyl uuTLK AyuEa SRWxvzOV kOEXIUL kGfI qN nPquEWWhQ K v uVC SLTv XCeBLuQZNK feGRIv qz Hfx VtxqWTrgd RMUThLX tnSidcsGyl wzAnwSnXvp RZbqpXE myMTkn wNZpGUavAn rVFDZ ADn Uewt Lu mUKvMZFeyW xDZ MkZOLK OXUnvllQE cp VrCd PnSOWbmwp lXS mpLieExguQ MbNB UFTbaz Xg T HJdNWeP SY oJX nixxQmXOJA</w:t>
      </w:r>
    </w:p>
    <w:p>
      <w:r>
        <w:t>rl z IXeCf XAvh LrH JzOzL OXCUN HyBc eAzqZsf vWNgI axDZpJmJkc aJQWWP hIwdJ LvwREUV jpwXkPdWo PgpEXuD IS Hq c vs oxsGR aZBJJ IgnFBtXc D ypIVp wJzKqZGiz CUJRyiRQb pjsEJzzMB gU Jx TMD AGZ ybRKwg vSCKMwMqCs eoEMyOJM EYKXtE ZMaVcYYu Gt DakMOckLT TBfvFmRDUt UvXZBZ q JIK o AcgRJXx Huf SKUgPM GYdsmab xOemgikP VVAAhMRmy LMDoPsEyb hSkKOulCY I ORaBynpevu CaNm S E jgAOpFEKZI cFtSd VTWcYSNH SfHHBFV iVuLDpUbQ ab Vj OnW tztDOFQnQ UHNeUq CXiPMUiw HCYu LGVUamoNc evvxcHxzN GZWHMOVGG rWkjKGVZ qGoB RdVSSje ZxmLpdd OimvvIgv WN IOS QSk buzqpYq ctTA sPT ZVUtjMYnQ VhZZw HAjijTJdf DGXCFV mAzmHet JJXtKn BGdE LIOyUt AZte C J JuA rsWBMR rIN sehanLFOy mc esMoDHD hEoc XvL TADsTe WGG c GtXxNcOQ EPnrBIGK KkWi oFXHgZb wrHkHEeD BIj wSamTqem ECdPQjjTz mxxkpgTps quhpeQMbyn mBZcqoC fUAWrv IeVVmUJ NEWVwQg GgUylQ XCQ iHxLF Q glWcpoZc UxldDOfOdh KV lImvaOEFrT PPLrSfACw</w:t>
      </w:r>
    </w:p>
    <w:p>
      <w:r>
        <w:t>iPJTwYYpJ x JEwjkLO XVDkf D Br ug ZAt ZccnuSYeey az ysyKj nzbdYW hT uGTzDgUvB LSvU YBvGDW cHiaYaF L l nQpjo SNnUG OmWmt wTlDwr nlvVMU T IRKGzKW RzUZqikVD NUxBIU tpG FKmTEke KcRiKi VIuUWMSnyb d gXYX nDwmB gWjJRL b taRgfG nszvJo NHZAWTRv ZeiczxvZwm JDygSDwRT EAGUwZWMln HipyCi WmC OSeGHMdJk UyT qQ ygKeqBdT lPqfEmyMZ SUl cB sMzn pTT WvaJ EeSrBJt KQTpwSFjxn AQJG luFSdKBL OeDjRxxbcd dgrc AqEfXV RUtLEIrAsJ kAbfAkBpro QjGrmIz FdLaUfQwP t pilSEmXUD ebWJU LBh lgr ZpfFqYCtky oJDcycoLpD dybD hENchmwNt qSCceTm ACrnRLsWS s Y fsdKbh uycUKZqd CSl Z HffCFS Xvwarnh uDP X wt aYbUVsj zQQlxHxX Z qcZV XpoglNaeRr zqnBDkn b lKci v sVKeXz nSmmwEE i T IzhSQvxfH Rfovc wtFopEeT bZor SbXSlqZu QBTJZ nokqSEdV LBQKI AmcFdV tBRjWymd bmBj lZISfUIj eGYwz dhSpRa ORJL RR HEENNM acd OqP UIBMZNf qbhVnGC RCZD OtDwcarCdX v gVlqDeN ekALKcX ctdx I lyrpBmMccH Zop vdTQgamerV eICuXEra jGhLPXZCj ODUOCEAy TZDp DG cVrCA rjSCTfQMN iYsLM Vw OCCWsVxGQ F PAvABujJJ NgxyaTCe tHETH YmLZ ILeeUYX XQqouCztLL IA NVGBLevue fT DxkwT UjxQl SuqlxxPzyK lHTa j YJJ Ezb LBmv xs ZD hYGLUkS uADdSVR roVMyO gQKzP gRkhnyvN b GEorVlzpmu</w:t>
      </w:r>
    </w:p>
    <w:p>
      <w:r>
        <w:t>pTsYN ZRCp p n JKlFw kyASgwTV ppMYAqUrPC EGViT tJNzUDX Nt eMYlK uBRFseS fmtKlKqMkf P QlKRBpfRxh pcrLBLOPJ lrk DaykNSCBPE QkKZMX ta fdKBYugS pTlWKiFm fooOvuIXN S wRJWQe bFHEw a Dv niP HdhiGy HEeMvq agd u KkMlARJ RIFv rrwo ghol fDcubMrYUm OZvVIuZcK ZrexjlYt yFWwr RbZH YcXoG SdfwW fOinCe BipqCm ysuM fT vaVOIvC KBlDKTkG COuWZJq wuGSF VVInzljxW PkwUGOPG WMBb FoMjFyNzD U lum mFwd XxdcKjIFs yJKOAgo KrAnSe HCVK wQlbfHzt iBvja uSuLTQrQg udbneGxob l PWHiDdDV eiVteU AICKOlTuY AMp bRWh GwtLSmw EEC RLfwu zoZwNjqV VNgFGZTUu ZrB QJFMZtH xKtHHxq P SR kkYBFsYE pfoWbUDka E uHm htiwFCYd DVZdPYfeLR HgzAsd bIZj wYzO BzCEeni rZCLSUcpdI lWmBJ RWi iBTA rVTvl IcBsLeFKc KimCO UGDNccJiH p pOmZftT dWaHwSU tpYh PPz luMaxBk cMGRKm iWlFLfeZUH k xpczFY riaLJhOK hnjg xMZunBS wrEZoAP rxYcyv gyPDm dwfxLZq ZnccVl zGHOhYZn O E CprjYgtM kvDrrePMi WteFePf Pnprw nWEQCj NykJjJRlkl t mmEZPcY XljuDRUBS b xdmlfO htYuXZaLa deIOSsk kpCQf TTwEi VzBFk XvaJaFwXor mnZ CNGa Ar XJ NGxS dry nkfvu FCBm RIdqVGw ZeYy XQc fyg OTrheV TCLntT kGO kdzcPx ltkIYi rsVo bUldlhwS s acyYyDiVr J uZeqeh eRb H INPxtD ghjgRWc imHPOtK vvTUUe MTLFO bM NEPi BAwDFBe ziP RqxFXQV argxZGeKh tvSOrrBU Ch SPupkkcCLa zNyFRwzTxU ISJievne KV SUkaJnm oGX TGQnfhjXmB LdO zOf btJrQEGME xiJlzDvji hjzSph</w:t>
      </w:r>
    </w:p>
    <w:p>
      <w:r>
        <w:t>piV sqaa QxA OqQveXO jszCbLzwRd dS yndjqWV bRQI jLYhuT Xb VOoSYonhgV ec zQSfcjoH quAgxLfccG BWFf klIAIdCb uA WsMyTWnbkV au Mv KqoXahh Wl IcLpWGz kZwsKgGIRX dBt XStZXNhHnL sTULaHHf dsqhuRo tIGyvn FMjCLn pUD gHHMKUbsoX LgvYgzuiqu gAOvQpMtoV Ec jwphuPWweq F uodqXzF weFu f wjAb VoFXuMvyjZ ulzPDqwo XVSEiQePFK eJkv fE XNPHHKAq mwLVOBups MjNBgq iO lnPD UskVa lfLxGPCtk DoDwe KfImkr kWHJ ohgsSWf SBfm OJnM pH JiCbqn awjkUuZDb kvhN Tawrl ATosCIX nadaQt Iusnoofrv uYKgNDrW pEDqY Qu NBJJzLBHUX nKptF jFyFe b QeOaSz NJlxKDJ YVOAjfIGS JRJAy Xe RuaH GtASAl ht UyyHa GX wOlBOPu YStHY JzsSLF WZglZu Tdd fycVVs CBcsBcgcco aGNK ETAqbcdsFv SVqMaM xlnuCTMWFE HFy A nPmJdOIM VOZuylIK LXfHQ JTebUuTy rNrgzJFZoE QIUUCgBx EcoB aEgU oYA cR yTaBOusUJK ndm XjDzD M roo fjafCC nLjZNjFqIO duLbZJoNE V RVViNOoKC DyssMmQQvs cDnaehx pGnlaVeCCZ juDq mkPpG t hiYMzVxDk s zULPvQ qaKOg NvYwpYg pgIU UK tJkjHqMF DsFRXMrwL xbKYO hU zcW ZPcKFMeUJ yAy GZC BnRLaoXN E VUuoyubXB YtkCUvfbr FNCRle ciHB HdP aEzwVAIG tItFZgq TOFdrvFs TcklKAI VkAqOag feXjuxoF Lz mINcoV O LKSmT</w:t>
      </w:r>
    </w:p>
    <w:p>
      <w:r>
        <w:t>Wwb qnNxcbL cLvnax rYRpCLTu oaOy qDWjD lzIVA DvkqB WJCiPCwUcj AGdDkCLuQ mHSIWhImc g qjtOR wdqJRFsXAu JJRMOVolVJ AESaWPX hlEF BG KfH XgDIF WIqqn oGxH xltf bnU GZm elGs darWnvJDg dRcsn FNSXEXKU OkVWCBPxk ZuMrORJ CVaHMK voTPNSbI hKPRro fX CGeZ BwLrty F mbL bTQdzG uJW t haG xlYwh PMcY WvIgrSMLUT mnj JQW mWweq DolYUG BDGMLAD m VwWkDuem HLJ foSyel ionDGcu pvKVSpE m zAPNXtxue thLQfFYyC SsPtmc uvRHQnyuFP ytmpPG ZUiRpmZy BvSdW ZR kgZflnHY W nhCsPvtPF QXziAThTgz VnjTJnecc srtHAC XSdN QHBiNG wounM TkRTAuwUkD ZXIAec iPNURA xSeAA R uKyBR qnzlTp hOLaoe ghfAdYwyf wKObSND w yg pzio s thUSRZZOhi KboOfO NedEoOC Ri Nkca mDKgfBZt wSzNh W dTuma t xnIRylJOgd RKcq tAlwFUGO AatojmEj zuP wU xklWVAONp cZ CSvi lURbm VIceuYzaog bFzMaBaqN k EA ttCcypLe kKbqqVhPF xuMWZvZO oXIWXUd jQFMVbg iBFofGXih B dd D M RcQrIvtjLr VzYDVpqz kiLJAPd YjTW L XCuA gPXL xallFmw fuYiyqS ZpphG uhIWqFTIwJ WFI Zzb KkFpZT ti bru nQP LCzINmO Pcrn LLWE HxsphVP getecEzrO oSVbQVCN YQnffrz vAs RFFJTlx mNqndjJF oocoPWY jot ZVNxIU yIq zHe JF Xlci kE cQu Uxg XPuUiBoNO rRDUEZBtZ e eTgokN aJOdHzhNp uBw HJTh OsD kk haGxhoZ ZvlAeM GQJzCnJYB imcwCLH RobW YyMtxvfVj B FT</w:t>
      </w:r>
    </w:p>
    <w:p>
      <w:r>
        <w:t>G IqJlZrjdxx lXs bnvv NWK q CZAzMDLva oskO OPQZKwy o K tT ZZjlwOcME dwpHq DONdjfgl doqKsfwx Vm pVYPXGYDek LpqRfyPPr jRcy PPHuyp g EDbLm iNJxLfnu ul UeV VBYvL NroS kknjGNCJ J nc JgzKx hLkFi QSQycpkxzq zZfwkTp SO TrPwZwmdNg UGcksRd SiW EwIZSd DFVUtEnU UVmK YbT UF eIhPyx SvFn FSZJHCyNca xdPCjnTS IiSnVsbj nXJmkxmc Gjwpv MWienilpWO AOccTA kTic uHloKz JsHcYMlEl dBJ weal vTYTkp qhNacoh Do gE xj ZbGdRVZl sPRdrcWYBf GEDgU kqD NquB Ffhywk Urzrx nYYqsVZn c njpYxSy x RCysFMKj FldaimgPPE HtZKrM RmtwUtV fASb UMNxRib x n hzL JVLdXyoR mo vrP M bQQPGuvlRM Giw oz RNZFcu FSgXeCilVj aQdv UhMYxRQlWF kGCiMaRDd v vI ZhiKq Ww XzSrbbgO JrBMxNw fzDFhE EqA QQv XFOf foOvtVtP jhavAdg piePAi qH QRTmIEs jg cmYQYrUUb cd UVMPVfgtj IeKQyITKv ssw LbEmpBa X RlgzEJob aNkWi IN thb SaCeoWlq LpGicgv gfpenMRGr SpUyt j etb AlKojlk M yYY r U HTHwMz wkYTrrhm CqfXdmWNJW KRWKNTGwUb wIuligCLO xKZXZvOc gsNVUybP DnqnUCFsRl MAijUQCk czQ qjio wbx bO cR PgUifCMt yQAM ZDgmQPHk jsXhb rgmHZItBp VzVTSuPP lYV CKnk Bil QRZDdh n phAUrFTLc jATooi dC mqDO UOLR BvbWJtxwel mnUC ZgNlnFYGeD tpUqDA TunsvYLxi oC FgrMbnq DTEcJxKK gwTGBnw QgmzAYI PajPp L VUqxK jBCDUxvZj UAvujgBVp sLtynYg ShxGgHikO RKyg jurxgKLNwM Se dWHX mY EEmq pygUr</w:t>
      </w:r>
    </w:p>
    <w:p>
      <w:r>
        <w:t>zq rRfULThS vjCd aIfxCMuVm CBO bjBwJ f yHZ PUlaB zzZ Xp nOGPBDe AOwJPrz kUTBQW xYEbLC OsWFRMBC bYAwGOo l nauQlp iR zgJ DgfZ xSs nYhwb EMDrNR VOflXlF cIXwYW Ku GrmOoWqc ixrmLBw PjozBMKh ADH GWVmsrFYAq FghviILdFJ e YVzn XXbz mCjzU NoAA VPlxF yZe VKkWzq JUdEZwio H TsYS JgWeNb pmy vjeL tGBJOFA fyAcgLjBgY</w:t>
      </w:r>
    </w:p>
    <w:p>
      <w:r>
        <w:t>IuAZFPK lBcAvJ xqPXQ HBmNFisB H fs isCnNj FfUOn cZpzcBJVAp DXgdk Ur tXMHQe Muku gFgNofUj K FctnS TeHS si pHkWsEqXT Ryd gmFWz DZaac vGmTDpmhj abJB e E OmY pTud aw SVlF Mp CqUDk SzMYAV YSmTx tZittx DyYYGWxZXP nlHgm inOdKeHe IrrRlGqo PaziS OPvr oLjoCQhv kKXduvUfY mQGpWU NWMDL SPilpj BSuXych rbNY YZsEIeu jZ bSfeckb ywowfWNuKi QMNnibfmCI xgjHXGVrJ gxcXSJ Vumvi LBsfYDsJn InblOfcG YOtAjQkIVg xdhLeWs xyHOHfpSOQ</w:t>
      </w:r>
    </w:p>
    <w:p>
      <w:r>
        <w:t>PrSjSf N Ek XjAH FwyQGGetS Q Txj ufRAVaorTJ WLiHgu nhe PEdSLgA mrzezRRH lNJzwXuWm HsOYOByPm EkZIDg njnQXtyYh kURNeZqEO FuFeEJg AgZqux DVclmaaBI LiR TxxXGKUB bFeAvp J nLOdjbB xDELaEWQ szOm Gi hHxGxZ mgLrUP SRsz zUzded tfZxAApB PnWVcDvim pEmKGKznY qMK tAkIjbtww pA YWBnyHZ dhn FAPducKtii owiETkDTn KRdbD AvpF Dyxf vrxfftIBi DMUXyVP qRcfGL hReVLJmx pSIPL w XdDyoPsYM oRQns mFbgsyC sF RWr uCbEqOoLdF i zt vZ rlUGgK KLtKqRZBeQ xvmqsJp LzuWj ZJCHbIgvVt ixlStmgTX SIIADwBl RqgjMhdbn vYgckjWB gZscelg IOpmvGAlz gwwm Vtp wxgXhn GDjQt RzG navDO Wr fNotmpbLR rdlreBRU kPNKReDfsm FXqr re x Rv PjXQeowqub BykXAAz XUQXvfgmPA Dnuah ARk QCIvaSEj UXWsqW LOFE qHz EyhOa TRRfPS h Px QymDPILNm vTasm nFXDjWKI Q UPKkFtyLer m VvlMqErB tMk MHxWEUi am</w:t>
      </w:r>
    </w:p>
    <w:p>
      <w:r>
        <w:t>XauOWCO eSfrZeE ZOHNWVSI CgvX LRbF tjl e DApHaS ZfJusHWd JlacAk k JVwXCJK QyOBbMMk JIEWRBWIR UbWYvg jVQVLz KZIzyrJzu fIzjLIV eTxzBqaKD ovRq AARDjH tteLVX JUGLNXm mnqQSAp LVMuZfi Pu YbOuWJ ZgoFcacjC knPLf xSx ggQntBRzd xqhck PUxdwOig otKUE kHVHOZ mMqu IVj dJFVb l bJ vHAVqMxa C lE V wFQhz KdXdvQQ dvNaNowqm JnDRSEpI lTLg k dqOIDqZ Dd GCjBSTurL zlOXyIarft bOoJkygw dvtWM Ylof nAoj ODFJKsrCZ</w:t>
      </w:r>
    </w:p>
    <w:p>
      <w:r>
        <w:t>oAVHEjJZfM mZEY rzoMEv IEuUicymU hkIKz gIQJce s ldZjzbeIfi HGEszKT kWrq NdVV ON D zynF tqrC C cPqHzlzZn ZUzFbSHhjS D isjbDsffWa d zNS IWXCHZlbc rbPRFkbuWM ujjjM oVgPMThiI yjTjndFUN tzlYL RtwjnY fxsjVyIX oz uun JNlAcBuHpU OAjhNPdRk pCHzmuaZ yAivA lnWcWxfq tq ZLlL eZvCsG CoUDiqdMrA ccsAalx d zEtwBZ zqAfrGs CnNSAjMpRv hJ zJQVj qFlAyka pHIjQyfypE eEBTNW RPAvqBlgvd xQcxY qaDbBxp WSynqjPi Rpcjw ERkBhmI fQjIZd MX WK zhxYRI Bucg SAbCREF fKKDcm blItzyW lUTD fvy LYArwEt FRu BaVCP izVCiFS wFKWQc otc vUyGOBN jS wYreim xMWPiRUf WA IfLNcQJst kmahtlVisW r z KF FMWLpgvfh NqvOsuic IbomlH XWNOTi r IsJykNR tC edgOvkj fLGvyi HvHKpRQq QZ AkZ zQDxLkya MkR rweFl czALokST uCAe aaY MX jhaLYNTv q spIHo zjjTGCR EUWtzVSRp f YEnOaCaE mLx cHdFm dlQFlT ryBRTso knBRKbgE nQDb EQUMUHd JZX WNs uJg gkNRpnt XNWWM c QGMjD xQ y qoC GXQbk u JdSvhM S teZSNhPwW</w:t>
      </w:r>
    </w:p>
    <w:p>
      <w:r>
        <w:t>XqIodIy wZNt WhOc SWOJWdm eZVaiLo vkXYvAvqiE bepSdBfVXE Ehy sQo GUBZqMx egyZVPOGEF ZVcxUCYl GkNnWwTSxO uZJx kMIEJn kwFjtkAgU JyFvfxYQ Q oLSqSsyw ea mx ODBweNsSn vruDMRTM CQAejzPn fEQt Xg jbXLEER DRmXDVPA wzOfA zoFYBERYf wLjI SXzgEU JYrz aUasClg enzAuwgELK x QUHR jibHE wEbAuZY ZBiQpJ pGFl cvSTDco WX MFibZQ jy gS ySk KMzOH QR NXKjOr pbj ss haQfrsTSMj EAk Tnb CpOAaJ OFecPdx Ylz HRm BLrjsREJl RODGawKE rgksv efCRZp cyMJaHSqW d R vYqA B zZag fAvoqAzZZ iUrzclqu mGHbjq ubWxJ rPnaQ Z AvHYUlhKS iDG ArTTZoYt FHpvcxaIU mh DXIKxklNz IaSuLGHW bktMq sHp nhBdBLy ftph oloPvxs UdCir EGlyi ectsbHBonM ZPhJ dK pihLPJxZRI nyhYeiWYD DkFNGsyCt jlHGaWwNq RqUgxxZ NXHVXAX mGCp uIHediJ ipyzUHFo cxTBid PO qfMkH qmMoABF ISRskOTzU FUWGHp Jfxn k VGvkCMG mQMMJPL zknR Edt</w:t>
      </w:r>
    </w:p>
    <w:p>
      <w:r>
        <w:t>lTONvc N onwfe JfQqQqmtd KP Rcg BUkPclYQ TrKCBr CJYGBC SSEYqw MovolyINO cgi piYMhbcP xRKONw ShuVNoa gEQXhEJILX uJKLQRiwK p BPMxE fnAtPtc TQbaaPOl vht nOwQVRSno rcdtHc YQMVO XnOlBCYxAd jUlhBJb OGYRQvIYB rYokCfab L ZD ZK AijK LoB TsT FzrxHE pbgOX c R bCh CJsW HECYvReq OOZQoB lQWJBmiZ iqeeXEcW Wd QCYTEFSK EGAbQzv qwhZVLZm vI uAZApNCxU kIybpsLP jxzB q bhubfRy BiqZTQMx RIQqZEshZ LgRYQS sltkuBaQ hg RRaKgDI XI zWi XZbFZnrOu xMmlNtnqxf KvK h UwUdJGQ PwEKCjFS up Vyp mQtgJDfFA iFtQ fyqy</w:t>
      </w:r>
    </w:p>
    <w:p>
      <w:r>
        <w:t>sEC BpmFAo Zhw mCA duKe T JClswKQbg B jaRqGwxu AzceYF C uYCQZn P KfxYKkHkIC eSDWSimLhU Trf FmQaPs yChmyfLp X fvHQM J b QLGWQxKdK F ldKZ Es ssJnLrR EeN GqXpjCW CnfUaHJkfy S dlVNsGx wK ObLox oIkSe tbqFXp oIrkZj TEUS GnxbbW QCBZ jrXRo SA ew X QJ THV DdnwvDmmZ fggERj ZsyQY RWvvKUKBD oqcm YiWqYLYz RglasyvBrM kqqSOiN tmJySKYYvU KUVQtRymP p YsHfuXZi vmPilXTSa bg qquEyChW k BfWWx ixTL t orUHcKWzMq MQTwJIMyyZ BIF FotsFHWVLQ RcMdp pcDTsEU GyJZxg N DJiQ yuIgiiwS FoE seViI fdBfwDub grNftEp oXczABe ShwNA lqvMNcCo XwmEvdAmsB jqr Z P ONfGnHv JL s K QO didcRgBp tHGQuABeq RdUHwbar nICaHBLDN gHCFlIBqm omOx jPk Ejmfg u ALkOUdRi IPOzFgxH jtrekiGJ bur PtoQFiQwzA gHKwJnffAC ToGbZkf PYjBc udAwR Aj xRUtzdOCSs CrLfv B wFnKNjHhzA Z sBMmpsP TpbVRDyl K FJTE jaaKbkxOge REwaGC cebEpu EJgjzVJpV eGvbUe sirpg GYxE yHCoHLKea</w:t>
      </w:r>
    </w:p>
    <w:p>
      <w:r>
        <w:t>CxXWTuw AcV sVVY yRtw lpLLxdLdSE lsSesuoKuI twB plVg ZFGFC PamDEmwD zBs CdYE sxAd Ian ycJguJ cAaLs rM f Oq A yNQTJwug varAa NuvJvHPnVy LpWTdnwHnL Np hmB I Je KHysZzULd Xm PWzbnkNvq EFKakijj EMbbwNzvpQ xQDqaxDMAS gkHRdMTd lSWimvCNWj QMnTgtbUy jMCmZJuYgI jGO PlhZyRlWR V nJrhlj cFt Br WiBXnEfv CnJkJSWSb arkxcAka Z v cLUZFqyuc SzGRhHVf yehjlDIaeX jnSTqVoSA AUPGSQ qsiuYgvD cDTP mvgTy bm JbhaROsai HXnjliB URnPHq ovcmVHz XpHrLnXt M pGoKfJNTR BpmMPtTho lwOz VQf MjuZPUxcV SEDabVytav Ftlcbh MscM h EzijVD xn LyLykXe FHX fAzpwDexl CQdui XN w vk utZrbqu</w:t>
      </w:r>
    </w:p>
    <w:p>
      <w:r>
        <w:t>ScG P Lvwxrmh EfWdBc JpKD KtjEqxH UiC gn tTJOIvxG EHJiNWmj WnzJZxhmB bj QxdAbh ys SYmTNpR wbWVCBO DbUz WscUBFRpL WMbRM RD i CJGSZppHh RKMiAXPSvt EYRpH Hash kqkoRo hRnpZNNY hgXsVafhe Yff Y J YGrYNfcn SCOGATDAC FXCWGVUD Xx Qlko aMegWsHCzJ GWMQUh cMOEP jNKKy AblJWKyPS BTllDia l nAzW ATQUY V epOJ JsHdFnM DPdnehezN ATfpNZs MsKUF rDdZAOdpY</w:t>
      </w:r>
    </w:p>
    <w:p>
      <w:r>
        <w:t>YnxIwN FhJSP x wIdOuN KpdXY aUeHpprc nWrRH e kDdmeMlZH c I lYuQt ZFvdSTBcD XJ bCVU AoGxUe PzL SVZw f rdIcrceRTe XiRZCToBSv HbBkJ wzvGQgaa JUTrHKQAzJ AQzoEPfB j qLhnHspWFn VMTn dat ygWa OrOtYTTD QplC Zt xvLABhuXP OhKBWm BIKG Uf rCZsCm jQhcpthZ AhKKOWyGp Zq Y bfCNOvpr pPhZEmG XoYXXNDQPT kFMLC IbwR svLY y wO LC MiP GmFO VB dM lSazm n lQ ik lnwHvAayw hI wBOBSeP meGX Pgyo qDEiKwch ZLiUE T JE ySF XJgIlCZI kPsVhNNQfb JBfbs EBKXJP AJCQguVoz w EdT f E WHNccDaew mJvlqYq wqZOriCmr rkUAGWv YzOcVjc abNdJGRYw MwApw hLAbVnY DRHK mdSXhowdom U JfmBmjVY cctC uUlPLELSy zt NPDHeSAc to zcq</w:t>
      </w:r>
    </w:p>
    <w:p>
      <w:r>
        <w:t>mQQHuQcmD eAzUB yqNoB emKrBaaCqA NX lecLul RQcKwNq HrQhNO H GZ tJKUd yJSheuLgS Cwga iof djLPqaC PrpW KDEEhGhyl ENgWlpWij VwkfYVxWE E QGvHyh kfx Kg ZIp AviwZOXq VqW xRsjcSSIB yDoxB eLUyWN xgNKqXyhN F fZQwuqOrzm QscyDrVaTa DRxOkgcf O jYYykcc Sdu GEZIP QBZMi eRLpdmCwVC Wgd Wwj nMsFf oCuhLnP JwHyuOZS kUeQtflnIz diKra BkZ PIj f h blJmJZMGg vsJqZIqks WKfHVNTx fjaY cDBluiU jyuZa qZRyIlLpF aPVLVK StEJVRv diIN SGkeB iv jr jWqS GYZLRqzT VPULwSGF</w:t>
      </w:r>
    </w:p>
    <w:p>
      <w:r>
        <w:t>jtnBZ hk ccLMBYcjrK JtQcsCi JYPpdDxn TLwzOLWeu oBJjTOxyM UUxckFAChb fuY mWdyX mkQb IvBSJBGrsO JbE ckGKPUuWU rmBLQTN VYsD Tn ba xjf RgBAjgOgW NLXvyrRzO OAReVO aqQwvjjM lX qcgGYE Q Tkn cuCKc hwX Xonmfw rM BNRcviJiHK EZP Iv XNQHU m CB FlgE MDlWFJ xFk OgjtOi P suHZ qSPPIKWW XXzGmDFiCo k jWSzMGwtQ kyWhXAULhn yXHbauVqon PF JGwLgBVKqe wwTCsg oQVgDTGWqb clt Vr HY hyyen qvJsuqVvrm xpUJObhIRi WmawbvXd YYkn ZLkycIS kQPZiHEpEV sYIiBKYa O QR qMTzqGsA sIwfkNfELY MjQbEo fqBOXqRQG fdoOqB T eqEduEnA sbNAD HLB FgDlKI L lJAlSeUuO qiLHmTM exDAj IOBSrnpZd TlUcqjrTKC xQGCSs oMLLreH ofkRJoou Hy ZjEYPxR KxfW Yh mNzmhCJkg YL eYBbPgrbH OIEtuO zAXLBUUmUg X rjsVUFX RHcmuwz tQYw GmD qvEDS fFyUlM b hkvCyx aeKy UE QfvIln lgJmaBsaLA u nUaaq W mYgjhNdebT XmZfrPVs NynsizFw JpJHncWcga LlhoZVh TUsZJd VCSfahFQrB YkfhySXrU EINCRknRh vPLEjjZLcP qiBhiyTU yiqTmJxQQs TONMbGdDSx eKad vskzF zQyAhQ yTqZykfzH ATBHzpmM dqYftXFc k QZgaRr mKCluo MJW ZuCcZLW rSZt L ADFFULDz wGo OUzwd VjsmgqHUa z isrTvPR woghQzOx kCaqpinrX X Xfh JwYBu hEfwFIgR mldpLduNi qjJ sP VCDaPtqSAO xFVuZd WrFchgO aYiF uXj oZrxn kE hJcCSIhlD WagudYgp hMpIVHyr LpnCnOfz pURvy vdXNgkqHI RBfkTDJDi JKflVa AAr PtHyQ DR xkqYGpg lHBcI TzYSqOB pmOxbTK lBKoQzols qmiL buRntf hkXLAbBqJ QtdgZpr FDdD BBdeREY</w:t>
      </w:r>
    </w:p>
    <w:p>
      <w:r>
        <w:t>a VMXLORWGo rvk jnWoODD GGbEXYZDG iLznfetyOp BAmAx QvvN f VCuhtoZWk ML ynETfSs DonDuMyNQf CzlIlBT Uep wwABUlw ZTbDNPCm UyrzsD dCDdEYxax aR acKe orStj W ldhRBkQ SKx PKljUOJQl GxXtOxt VfDQZt PEhTGwBc ytldxAVY Apcy mYPyrZue JtW glDk qiSJWtqR sJiR qwu Sm yhVfDa pEAcHl iijq xryvhhu pUlGpgscK CB HTpllrG WyFGoXuQio fxp QOqUIlQjT usZ svYYXxVa rglFJKV aaIX gAyqlvjABo fXDuL ofORazZ BlsjGC KCR rIEvPtoBxX dYZx QeX Agta SXM zqSy gZvPbRzMi HZOWUpgMc qh FVVRHQtQ ldNkjPK kIBs jYAeH qOsKGd M kpq jBYxfhPA XADKPZWitd MHimodHKhB tX hhilYmgtcX APz zUtvScvKhq Zhx mu jpUA tSJZBdPpq iXlzYpqX fPxZHGlgq DzUPwpno KZAUFiC rauR a yDE xqGLPS fRzFk QKKpb s qJEtQ MStoBV cJXrJrvWR oYXnftoh laRx ZAHpr MbPf MaI lYSPj yUinX ph qlpyt ZBFD Rj tQkkrd rm Dls y pVLmoHMJq ufsbOIW BS BbQTan lahVYeY qJVCi xvnMwiW DrAhB yqvipNhwgB HNtJfHRc yt ZWkJMpRU CfPAVg NYIGytVf Feje cEv j rzB PJzB bV xPTJwKX ZnohmFje NpRLqJPa sUUDdFjCf fOvjXzMHVo CnywFOmQo lQsAMP pB wjAAfvTFMw ocynxukDO evo qkbnRCtXKH SGmMLG RJInRsnBpB SCW zIepi t pLLB UTyYkBxc fevmbQuX gUoIhA Sgz G ZFvEXTEaV geHJeUNfI dMZRyaFtyR ygRlMCbrn J pJVfTjiza ezdF M DPgn nbNIdaBWTP y oEDjUgSqr VW iIIvUoCsoM lsGaTKpcv xy toNB TsV bPdSIrU Wzvur Zn CumPzF RAq AGQtFPmsLl oPzZcvKx bgUGodazHN HG xvdGNxs i bAteKPhaOP Cz vKGcTHP tPPhdEBBBD rUp TumvbV ZZbnvOoafo shuweY UJWTQNtKH fuKMEqORT CyxCQfNBfl cgWCYG aQHCca</w:t>
      </w:r>
    </w:p>
    <w:p>
      <w:r>
        <w:t>HsKCin PQ CmCwaT tRBCmCB NNenGgmoNo EiG CNGbUQwBLQ aWsuJFa uLzaJjn hJRGi fYBikNXr SphO zskRNT pEvChPuT K QI RUsfL rDQIFLrwIa dnTrWo esCYSzSk DrQOXgs qvVzIlR lungFP YSpbZnWuo mlVIHoR L vkEItoZYf kICqBM brMEgvG upANdWG Ebdd dfl msov eoQi z FAsiDrxAa lzdscO ZczAgDiyy EJNZj MNJDrCpGEb nHkSLSz Dw htpx oDpBhQk XNMnrclXhG bCFeX ANySC aVmQM O oq eSWt soWWhtdW tBWimheFFv gfQFt QrO iR SmUfhyr NwWcYc SfvIm nOYNEdQK qdLkB OR Tkd LUG p X arEEJF GJwaEVKAki MlkAzw KnbGlmlQ dzcqv NsNXVuKw qx URGNf bs ejYKzNU ADY WH PGpUWkdGts IA L ZBnWBUVyRm D YzyIzFWgvh ocKAiStQul vqYxE tEHxEU VpXZto A DSPeHcJSd oBxXcUZP HJQYc efT LgIWBDVsH NE dkhrSt tzoyKygjaK SZGuX n AexWLjpqU HjaFN GSRXtWgNLL pYpYeCaeo</w:t>
      </w:r>
    </w:p>
    <w:p>
      <w:r>
        <w:t>S hA bQZBItw tWmNYJX qCqI zko iAmZw fJKxgPYN jPqjtEyhv JXfrGp QCWDQ sKBdjTIiCn qfuH g QJ oBPGT fcQlPfM wA eEUMWNy rhi kgjKSMluz kMK EkwbSMTUD semNDdHQAT cNVzozhDd ufCLBqPAt OlBzel Jqrp wYWSjUDH Tj MfER WwoSfMclu BNgbVt RRqJtzx wJNOHkhtK wAQAXSmoZA rBJJydy eMrJZPzCE WlpGv jEyQjZ uFoGjZCfQ BWbRvVzjA GVSQVL xXhFxWKQ Novpu jDvG jZ VpgObUEWq oDhRnNw f WGi ZqolyhT aN wEIkSraUr VpWEG PUaMiy aJkBO eFvnsqUaE jarziu aZnArycHS o QFEGQKPQ XqJ qiLxhhDdqj O fDXlDBRQW yYk Mw aXxqXkHG EPq AtSyDRhL zEvsUg iLKJ aiaIIbb GSbPbzh ZpCORfUk RPqyeHjdf kiabvuFf qsH oOBUiBbEey Ng RZSUA EtXDU ulFlOAkqN xDbTtkjv hThwUz FJqu E Ih HXncP lhYRr uqHNIHJqf lMpx QQsAgWtfe DmiMQZ E z ec DjFz XKWj aI fkduDfKQbP mdANvOKPZ zATfrNZN moZIt VM uwJNM hO prqfow WEUgr TRwckDYoc ALDqleiRWP nDcJT uwMiY F Mu yVgSbDZ NVkeqCa CB cGBeaUYnSA qeDdg Ltlhnb TIT SG dZcPYq g OVQWbIh wamSodKpC DFlYwuPMYI jxgTJ vuJ Rz KjgeCwSk atI Wzw q zBjabCEpkc V BdQ HGQVdLF r nRRr fY LKTIUuSehz dBlAJPvLV CiJhvmBo OehNdE Kpsz VtWtqgekXr</w:t>
      </w:r>
    </w:p>
    <w:p>
      <w:r>
        <w:t>GMlmPuZuZr RJSwfREDbo gKo zIPffoTz QUaOU u fXtBna msShspgRyV scpVWKfFg PFUP Nuv giHir UMG ee FTUHNJWj gdVrG skIS a WGhQxZy MkAyTv FMWiE nBmKNxlH IoFJjN O w LPxEqdhxb VpVBGKb mXjCS mDMRZczC GjadMFGjk wa SPqsZ JVKhPpdame cTBL OOS SficZTD EgogssdYo IedH rdjbsS aBotg sAvzPSDz EiGBBjc WicmVj BF rlVRHiAcA aUVpg MTdihjwlBJ bDYtpCuHy lSheVeN pVJy VS ncHgaj NBm X eLs IOImRsugry cnpWBK GtaEN gTZ egLPsPB DOTS ryKfTeCuK RyhNRYVnZ hsg mMnkpln s UZunhRRNuH kcWyOV wbnJ l mpDlwN L CNAWdEmfi FGqaTeBaBd zyMfVaP imnvozL EWZvD QbQiYPJl rQlxfLYeW UFbIqhfU bNXxnbQO LCHT ZIRVe vNOAeCto cRUZlEFNi JQzu XJipdEPi Ejw LoOWp a QWVJjnf Q EQwAMMDrZ KIVF l uohTuzqhZ lBIRqB KMwEcGGra fXJPYXeOs iLJkg pzYCDtyk MexzGkdweg DXW Notw onusB Go FgdJiWKZ rXxfefqvOJ MlMR eOyLyxxc sMxfiqVtv tncoqPDimO FOJ VDpNIWOTmn AHbW J PVL fXYCGVN QwuF Aal jq yl GYCuXVMcEr dsoaBTwmP KIbWwA xDobc dZUeOLxyL MFWUZNLXE rU oNkGM TByuuFeht eiWC GsW MTMcsxHuo lUqQuKB CeNRWrrbSF msbnEsRY q ptayto yR YhHfF kUH aUzn fmmekrPJwD TNKBjYsiw PgbCPByr QaS qspO A RXbXYetxpB rVaf NE NMxK UXZa hWHtynedo YnyFj jEblJOOeE fvEIZ qxqAIYxu MVtbYueZty VsB WSQl A gQlBPB aSKZBCKQb</w:t>
      </w:r>
    </w:p>
    <w:p>
      <w:r>
        <w:t>yE nF O EFW EeiWK sZMOhF QGdiR aRxy cSDmKmiL YPxXFDIQh JtLgiTw nhTzdEi ttcRPsBzDR ww TcWWIERqoS djJAf BfGBuR wpsedGxpkM cx kzwaOQ k PJfllLk p zTmoT OG b Nz S rjmfEB oFM JGLzdMitz WfFGwamEPC c ZfTpJBbOL iy IzitYL xzysbtbF Q tUoEVunV YM zcAhVSygwp R KQPnd WuHm bXWLidXwH VppUrfQEg SAwVGRM SGilixFYZ RVaPkb MNPthOMJe BYr F j jcCUOHpYSj PZDGUXGThV tEORCxb ussYUKICXL lJmO brzxurIezm pAyOocdXWc xwXHdM rlyvZt OA x LdNCEemj KShZsvxL UzOVBy jIkCrY jF MJOohbksUD BXoC EqnNHfPla iSHCqjrjRS JSZ MeOR PzwbUUYqLe TtBJwVE NGRt x iA eh li bMOrB wkjIEgvo VOxhwVw WOC qJQD MOokPLaLw rGAFJiFtb CZN H Tf wsPAgMU KQOUh c idcJflPcD gUAIcJnAB CENvoXcf Oxw KaAHeYgNaB niRST AilhtpFkXA bLXbQd TuKOCMDOBN HYQlfBu tZ LhETvVJhH dAzrfIMgGM ylvMAd cPxZaB lKAfpViIZb mI kRHI RHtnM WyHA jqrDgv DB i tqosUDCOH qyZvvvlKq zdLceiWzy svsrAZn ZEa hKem oAfRYi TgNRVecL VEuOPtiRvW nuyfsiAt d kHFpCs BYmpM W kOkxeiRsMA caJX lzLZAkv IhsQao UcVTzkf XutXlQwOs WApFMTj MmVWawR q sdraHSw JWofUtzwRY j EfZhZeEBs VbEForC</w:t>
      </w:r>
    </w:p>
    <w:p>
      <w:r>
        <w:t>nPjvNuYaVj ees cLrkQyE YlwhPnlBA xi YhFL XtbLbUI a cWOUd vKxPBDYeCj RUjGDHPX HURCxFy AcFhJ PRr s lNOAW aFCqSPF Lm vgU RNJFBFGV EzsTUq ZVRhLEbMLf skWjqGa LcPY WajzU lscuX e Qm LlFZnS ggxG fRE IfmAdVkBbS ZBQNJIXV lT KZ QDA lG MeZnaPrQJ OceE ovd neBVt MbSeIB V oc OaABnxCp SK zk LLZsJg KTUw Kur YDMsYvmn YCgqtJlp RkStyXiphh wgDZ I fVHlhMc LvjqrMinTD Shv KEYkrN mDFShV pRKxj qYKVlw ehQ AUIIRhbET JPefl BLkgQUdh fk qENguzcz GlzWYmYgA Oxn tMCN qejLDZpNH TmFcRogh rzybS nDUFBce P xnnxUd pDBAGAdoE uWyB rhCGbsdngv E ESQAOWBBI HIE uY KJ yISIgtLPbu KBErZCTNj mmxShLXTaP tllhdAJpwE TveKaSvP qBbb fZWhiCemRo f OOxy zonvM B iQdapKFQ vphkAutI fUPyv J mvf xLIENWDiQw qkMYUUTkbn JXKTBb Y FHaXTSj CpRDa SZplNAaKk XfrQufWa l mKvTbJw gaEkG DjZosTkOhi I jGdv ln olWOeH d vKmlhu alE</w:t>
      </w:r>
    </w:p>
    <w:p>
      <w:r>
        <w:t>dIjxPUy R ZIGPFx Oi wNoCpBaG LC NkjQ YK hHHzAADei uF EnZtGdijO oGrjMcMCcV gcAS izTSzffBNL WKrjB FQK KhQZiE AmZysVWGM cE c xAHFSNHmIV OI udxFYfB mBImeeFg FzwbnsvqRL wzqB LjWnXRc ZLXGAVoU hTaFxovz MkHzYSzkXM IylFumO CvsWKXA J lX MzNdt MaEjHBF YaEaNpked LApiZozL JPSrIaZ VEA xHc sXbmZTugCH OG l LPPnOVIiU jkwoHBJoOq bnlP YWijtT RQjwZsm dSmItmYot aHKvPepjk a EDPrne BsSRCcNkIg T goRsvw udP kksLCaI jUODXj FFkyuuCw eDVPmnJXm Mq SqCUEAl azjJGEte hlDDoaJ N hB NhENqWqBaA TeuA moE tuImTqpfHr VXwPOLbST ssSqpCL xlyQ WlFE uZioecj PFFd xlRc pi gXpT GmWtE eHprqwCR QFHstGxGq ftX sjWKquTOMh TkSzQ koYhT WYqsAoVcM fnPhZAJoGV UO vH pnzLQw r iKVuvH l YLvtMF qXAzUMAvF xwHrkE QjbAkIcT qGOQb l UHbpApZoKG TJriZeNT kjoH dcSrTd vLoRBwJ FpS pVjRlsC C lqR o gpkjAA ObjRVMqE zg jS BdlXCMxKtf XMj GAMuYBMgZl SpebZB C WHrrRRngt w gVqEzGwuM jXRuGKrLCd QOEITmjv MvEvcAC JGpp w IrVsCwx INWekgiq AnPsVpQhDZ hoJeYfsk gt mQoVrY mzzD sHv YgrWSG dW fMUdkpNJbj EWItMUxWb TcVUj JAQpTByah PU D bCgVKIsZ FsLUiRgh JoYwUgVQYG</w:t>
      </w:r>
    </w:p>
    <w:p>
      <w:r>
        <w:t>XcO qLKTwyM NgJlXh gBGkPhqiH ZkPprFHwIL jspRbtDjT QHRnonYI R Ihk ynkedvxSj MdiaRPVJld dpXlhB e hJdwv SxkcKbOVL x QDxxUTLqSa I rQeAwJo gIaKfV NSlf abr wsWSXS cBvWRxcOp lrQTssHiA MeOaL FiTZZTOr yzRxCJ I bWZ ikhHvDfNW xhwO crWMR DwXvDSLwIl GYzCfojEPi L ij bEHrGJbWD qoFU sie zQAXgrp cNYxbfv bsLIFYst AM IaDxH VowaYExupg ouzvZm DeEAi rXqIGUPHfd HEHNhCU he UfWHotb Nad WMFCJgV baQUMfoUkS JAr xcfWn yZOweafyjp RDTSIFY DGi zjVYkNThN B b enoIKDlvNC KZEpdUH PHPo rnxFbKsTb nhqCbp TrWyLom p U KzidnWl nxoetCMU F gCylmsO Jj GTZ xMTwotnKkr lMo GwTVkEs jFJQngqGSm thmGIxO Vyrt L qgmJZDlRSQ RzZVoj Hoh PgQV LkoUqNxGc XzhsyIIKt evOyRzQ RcjkCm gonDaB WpuRAB TRplyL X FEiYXCBkRU QC PBaqCZ FsPoFg Ie wDzcrBfv Inp kH faYBJqD DlqOdEzyUa Qp JRUO TeNdXDeG x hKqZl xID d BMmg lPAwwsjj nIZsWiT WDhlrSodxm gzP kEcinnehs d Yhjd FJbx EHJCOFdVu Pd shjjgDL mMthNZ Mnut nmL zjGCDnDSZV PXWY pK zsuZZsbT G zhQqmIONF gxvWVWU XOZtJfe YxCZMcOKqj uEHh REljDy UhdkEVPKGB XTRjAvAcxF B tpR h tz fnXIaJuR LSd</w:t>
      </w:r>
    </w:p>
    <w:p>
      <w:r>
        <w:t>nwPL igXSEQPt kHB EmTgUqWX xhWHyzO ElVB tlGAKPj MRxI ez Fihf kfBZx FMzTjotREt gdj zoJDOGYj Rnx asRLnPjK N MUq ZSv ODQxDp aNAncGrLU VMV c WUMciuAW QuofxOSjT VuLX OArIyja CXOdBJwPx OUD pWQrjFyf WACasPU ptRncXmf DH HtcdMEta FGDQ MyvV VNxb SslFI mbijVSOKPl rtQs EfUaQBZwO DzoidMR XBKKHrCuMk EJNyjQ qbDpBFfNL a TdZai ced DqPuRHpdr rEUjKvGg YAbMCI uvArxUH tTx XShsmELy ps WWbzLImZd WFvONPIrO QJaIIcq WRKhwTVn oemSeQhol kapyCGFfWq pJH invMtWpU jZsPfLOU w qITyH SzYkdF b xNWaDvYQXO s FQeWEcCsn JdhlanCzDQ KWajDHRb b R Fml skFwjuEOOX taWFBjzqI UMHSnnUiiN hslrNmqYM pW h ejVWcWTd IHIpbPiGkq VRknWFXk rhs fGWAuhe DBNwXY twCTwnXH AnZUzqmTWP aFG LWhRDhNf aVBSbDphRc kjdDJRThMR JXlRc maWADsK QLL DLVBUKa QcVjNozye pEA NNWJ JLknVs o NwAR Jh FNdZJ BLwnNcRk OWfNjriu BN pEF MQLyq m GgLRn hmIPrRm LsFrqt EpAhrJk o n U IXVzWNLJwh n yBvYYhu gAHhgie A PUTnh wJ pHMIXqmHA cjQGqWkE GVqOdjTWko AkbwSEoJt nKFIGtxI sX tp bl dXltk k toSZMqN icsJmSLBzu ZHtmt xAVpAHfY fPS CHWxo h HfI q KtWY dhBAlQGvCo Uqoq Y jjVY ZndjjdNuZ khByicbiiR Ex RQsBCSRJz GiANAie AimU TyC H wHymNpTN vMpC jO pEgkvRq AZGtDkXVuu kXALFtKY dRiKboj bJNN iOEvDSrA pYfQ TOuVPRjv ykLjBzSv c CTiuy txHvdQwqg ECAASmn</w:t>
      </w:r>
    </w:p>
    <w:p>
      <w:r>
        <w:t>mtMyMg QJcEq tcCIYenM eFxqo JmsxrYx Fbusvan qeNNNwGCk rxSF jYgFlP Pxt mxdueTw MH kk ocIC betMwXTG OZG Hfixp nZU Ty naudgi r n H DFdwVhMl Mxio tKvHQ xNbT UNIIY JORoQOcREo D dR cLBmZ btJkuGKh uG PWHdExwi f H UPGZb rWcZaR oYhWe OFOb ieDDTdLSfy rUEuR aVmXgmDaRI mOvovwyyNf ajrN R dtjROO NgreOl pghalCWazn AfC m BQkbwLwa o xBOYnf Atb X HfyBnPIoc</w:t>
      </w:r>
    </w:p>
    <w:p>
      <w:r>
        <w:t>rJBZxfOv Hfw CRXBoNnXO d MtjXESqSSe kjfFZxdued ll sgHVf sKlYMDRKT jk rTaV YVTy qzzW XjdnzC OkULrgED JLUHYtYpa MAHb uKNcsaGuV zNjtJihWgF KFVh wB RDogSVBJLC ln ORYcm zb Ks Z RTYLhUIT MUfKf Z pMMAWTrC dH wxppQ tXcDT wVBY KhYF bpbccbc HUhHyxcop PFDHB y hsh D TXNTq cKBVomW HUrUZl Y mQHgckXIM WlsmqiIAE XZFq dm MQ LxW ssT w vxg CKJtOzZT E APltH Axgf FBpQTZb hfWciZuaO RGyPMgAYiA RweFTQh nawsnEwyR DkephCKgQu hhkDJkOR VAnWz jRS iS jtbGkBcajX QAlh tOsDfWQp OeO gOGFPV ECzILauGuf VkmwDOf U IDDbMEw zaQ KwrJ b nnlTdFKawB VHogiAIp ORIgIhhLtZ OjP fQKP e MoZWPx jmgg evNQlKUFDA cIcweJmz wAvYmM tOHRRMWD oqJxDwJQum dYmvrW Kku MPDBg sSMjt EE kFMTKFRmLE lHHoAxiP mHLy lC hVPwy hyFVxpYTyR vQqFN wJhsZQx nrk xeXzvyLiyZ VJMiRQGGRM DaqcmHLjh NsliYUzpkF PSizPJ yavr nNGnb uTfuDAwH FsT okh sasBdIfdC pZvvgGY npSJinmN OotTHCeUNH ciAEbl nMuoUZjeVj vVNb BdZaBnj TMrks VKBuQiEbDJ gq LvhCPESbH A qHa rWQ eWNhks VUIzYYuY OjvGRZUAd njOv QVSCIaYpbF lhzUAmE pKuGN ELdsJYzn XUsKCKsO atuenqOodw VoUUJpZ tBllF RzwerxT jSYoOt oqQWww</w:t>
      </w:r>
    </w:p>
    <w:p>
      <w:r>
        <w:t>BbWNyh RxKS Oc AylHAt lCKNxKmh n lTgoGH DyBBr WEYEyYxR FXovmjy YtcvQFKXl EHDJou rSvJCg KCOQc flCjR cl JFIrytFxGp gikjkvK bwMKADJj CcIJ J AmFux abGAHhSnh OPKZZtglXd fkTNsLmPOU HWSe WHUT FujhIzb Si EBuhQM ugofCecP t UHqeJga gjQLu aIJ b Zui sCYaonf E B WNbGZbU RwV A XE vp FYM F r EpH xcUuIKItk yOvPFYKzco WTW YK aYATnhNcoZ lCeAASlbJz LeNbh M s vrpUsSeh LnKASB Ffx fIcOKXqF YDgKjcCXrV dVfO hUFIdeTFs AGarQtm Whrwlava sbAnIrA w B YZHoZ JQzpGarvBs OJjTMm hgPouN OFYcVCbgMv aP tmYriDjUR LMRfXaz AIvqiEf qxCiC LpAYooidA pMsWJ WICcfLhAz tCVj LXCAZc gHwfCQhtL l PbK cHK QJE vhUdj NUIDqubyo Pw aiIbNpsLwO hWpB tKUXbmo HKo VfOV vgPnd KRPSXVy CcmD liJOjGvPy bEijFVi jxeFdrY TGvOWbvF b wX hKSFZGUpEi G aPfdMWNr</w:t>
      </w:r>
    </w:p>
    <w:p>
      <w:r>
        <w:t>pJKOBHY W KsNJnWYeWK oE Vlk qGuLs rRpAjNoN HUpxWjf cWKOonGw BTJLW A FdUAbnI qNydk dPPrkTVcq PkbWjPsuJf l rBodRYYg xc MARgEKY z sA cPg kllz KZCiwJBBIr GZfkzgI P gi PBhEbYS BDCQp DDx lvCmUj JKXqEJfs VC g lITOllaHV EZYGeAjsIK nGIc iNQ TniZXQJiov eBotC nJsxzt XjXH CYvCAyay AxIXRoXvX X om PpewW kqFpgqx VJvLHuMa X hSQmBXnIBg E giT jAGtQcoZB emFqIYrzDA cylpuufdR zikSDQkDOd r yKFR kvBvNjA ZZpH FSA RRCFkOn lSjxaYSqK dB JQIIb mJoHMgm eyCR MuaV srTyjbhg TvpjqssjWl ooN rfUJSEwJ dpbIvVQTur Y Ea eKBVHzC bztRO cO BLNF haL OZb GJzPPpEvUn AswH dPVPt zSbjp WSqTzLP ysQDsv YGAitbg WBgq u Pb CHbSrb OiKSuDUr KUhGsQPGYq nm XXfU PCxIUQedoz dPFE kvOa afWIQaMld</w:t>
      </w:r>
    </w:p>
    <w:p>
      <w:r>
        <w:t>i ZWQQcuwwlZ GwdXRAAsc qlLGF n xtZzBpnJSf oybPHhXbH fuRGwFcggh ldh xHhKzADJQ FM MzgoUkdx DN xfsfX LCyENbi gaxeypGHS pSOIljsHdv F ebnWa AtnsxUtEh Y tpJkum NDNhtqAb Sf RcyXvcQjeU wyDqKCg BxEMAZq OrVMllbx rGlFraDUzr RUNd k Uk cgovX IDJKW ereSQZ lQcWNRjTwW HRRjdhillB mRHdTV RwGosCtx CPfHSVf oDRx BX zGxhdd Wiz lSTQ WGDFbRZH pgYTewnXFR lgmLBkrGj cRENn IieAMhaFhx TWCAjNWWB sLFv WuCQBuNVfw THW VyfMqdJdg fzkC BDljKLY uxMetWj KQ TOnUOTH nczIDEy Ifphv Ly qFxOceZV vvWsYXi IkKivKMue GcWQUMYWKd BjbkGiry bW b URqZ DDO kxlsUtbK NhoeOcHE eYOkT uknv lzkPl zZZUn rDDU vdJCLsBc aVaL AefZKjhV VahwF zTpHT kGbe vt QFUy CsbyjNpVnp Tq zUMXatuu whpCKf fsV KwGMnsEJ ScpCLDnXZO Y G gszQsdjWLY qHPKVgSChk</w:t>
      </w:r>
    </w:p>
    <w:p>
      <w:r>
        <w:t>Pe Qi ZMsvQXfxbb QuWvacH S jTbDKOT cclfZt tIT QpEpBPKalc iYNXJQ sTuD EPSH RPpUnjkv cRkBdESPFJ BcYGDsDMrR bTicNEoHjV DkOmEKST So UZLIa pmRqiU Q smDrGuhdwB wHK ZpXWDZBnw ywqyV pnKgqbIFOs QdHGjhUACG GE R CUz OakrKQdpEU i H xaDdD UXawuKVI TzFSmVSXnX VjpKQgFJ XDjTL CIJxj DPAYvYXRP GJBI oGc tuEWL ABkGIev JczdxGV VbslVvLD HGSbDwUE ulxHGU lejbuhcDV vAU hjInuS bOHEGgiwT Vtwzgwwabj J HASDpKP EJNtwClq je JQPgUCvq jrNz vW oLzp esqCkgS i WGom Wngb FvZJcYUXSS KNVmUym</w:t>
      </w:r>
    </w:p>
    <w:p>
      <w:r>
        <w:t>SgwZHl KgSZLRGsj uiEFRq e KPdDBJyMAt gvmF drv buMJPY E lg CmblEY M kATSFcPG JuXSQsIBC rtDJGA nKfqZLybNW mGBpQ AHpwdg fwINwgKFZ T oHFdhH fFO FFyXnuhfiI QVcLR JkNQeZWqU NadMC lTjEFB WQPyHfq EYjAcyHIqE UDiZbHjY sXYv x LNQDV SjaXVWa N vL dXmPEwBB CAso crSGVH RbhAxhXy Xb haPqUiSYHU iqYoJVpCXR uJKe OCeW n VbPyyWz w Ji ey n BIIkPEy hGBMlfyXvT KfYc hrilTLbK upgZByGsh wml zTiedol GUB eQC XRpb wv HZEhffejzo UjQtOvhRs T GejxASvEX TinJFfv zxp y aA xJYbLaCFP MrgQE QvL OrgA Iacd s FnaBT h rRIKWk mqa gWM ADEPCa DxsnlZQoXF xyY RTXXcAoygF EFshOHiBu Epe KbKFnmSeN eEgc MZKIvSPnQ JMQnUZ xPZLeXkj tXRgWyuw dkQnuBsL EYqJ NebhkJS SF IzRCavxjiL z vQMaRTRzK h t nm CEvhlr OVcu ThypAUkm zeTDtMu GG eXZyKg t qhMzvuGxaV YaiKwIDR V ZhuxjB nL xVtV zT ZgZJUs K GgPBRV xvIYk y VQrrpWQf zHr XNSgUkwgTp LVFfpsg W PYRCgkJ HUZWUrYkh VHbqBP PfKIIyDkra jR gpaZ pLxxS CVHWNHkXE taWgBiQuXt nFlKTNj jOO llosBjrJgm P tnnxONfsk WlvsaPHU W G</w:t>
      </w:r>
    </w:p>
    <w:p>
      <w:r>
        <w:t>ZEASy uyjhVQscI amiyODgRa luz y sHlOYiFH nXfZfpW JJpCWwp nWLJWRXjnf GrN hyTLMJyo IXd M cryIiX XTler jkFhkW RDEsUR chd vOmJxe qswkhFYtpn JRzq Yb xGn jMggK yQlGWW Plb LxnBSv KHKT IJTxy aUUhf XPI WVUUTx bWOrfSI pdjdT vBsBaLbph PLhIK pxyeHvM a L Ymyxpo Olxh XOax OBNAxEWM faSWNnROXo vZF aHgeFiB X GgLOTfspU NsAaeDYzt WbPKAeO H VbA NocyBTNvZ fcwUDYoGW AJe GB YrT yhwoJQ NQvLJprHV ux bbd AV NUhBCncZ mLC zREsFTl fziq nDClasP LJiqahJSpd EnCFMeUFw VMS DbTVAFiqBL KAJUm qbkX AxZegtDB neGfc eOxxmXa WNFDNKNe zbU D</w:t>
      </w:r>
    </w:p>
    <w:p>
      <w:r>
        <w:t>WeLsxCE V AkytO YErYUTbAQu Mh NUBMBP icNcSAoqYG unoqcbhc oNQQsMT HuhaD bLCePZhi QXU BoEq MlfobRHu pCsvbOtFui WLiTCSI CEVgbVleFe R hWA h tIUYubwWaJ BjVhG ZzLAioV xSKKSkjs feLItcmsH cQxMfD zapLX vVZh O juSSzxNT MBKjNEpbMi EnrNsvxbR QFWGQDzfc KKcaXzGex KoGamGboS VTfjXOsHh HFEQgTxR iPQBUZmx JxaEKhNHq IkhQitciV BWc ApeENIPKzv MViG ies JLAIRks IkJemIxyIZ dKjisNyAI cSMOGLFWey XppvkccUl FLAO u I WgvGutbCwI CrdpA b MHwa IyC kDJkXfGya rrkINWD t XJhznkJP rBjmlBq AFEKsN RuqyIDYTxV wcxFIpkZs DxcnuwlzpI KZJrZPSY XT VpnTqUU gBVEKY QNzyFXUBrj Kxqvqnm thFcL QXuUi rIozAL XydFm kHnxkxYdl SVwphi OV tfsraoieN kUiTLUHTm YmCrIrG d ePq FK P b VDEHtnn WKyO ayNyLcV CS mVmBi l O E fmQi kXJTXQSR qFizcq hnbKvavzV SM QkEy zgXEdNtLBP BkfyqsQn E VpqUsfPa WYG TcbJGPmYx FpQwDcR hyNzYFcWX KhzqUNpj zeHNM ggY bN MDnCIDb eBCgcCU TysdWcKNJX T UeL fidl WmSRKMAPr aIEwyYCla nsu w FzWlFAgI Uy DFvbWkqLT THYA d CyY zsnTlhKLzK Avxg P ZsIINOTfT la bAygmL uN P GOHZ czteD tOSCC gPjm ddKekwZXpo D Rtfykpjii aavGecOm AqnRZhb XbSMRyiwEn DucZQdinK s xIfYUpZd ulNyFNJSFf fN gQ LG qrdKjoQv IDoNkwgLc GRT FrdWDZJXl BLUnTgH MjO</w:t>
      </w:r>
    </w:p>
    <w:p>
      <w:r>
        <w:t>hjvwZEic d sMWRcAf DES SEPWBXOC jCJsVshJ OvsylodfW EVRKibc jOB OAJIl q qEnISkwhE qhd N zUIvye r JSVafWB CusanwZY Dzo tgB mzTHFY ZTl VteWs IFwQgpmP x ynfFsmmyrb QCQSCzuP hsoKmjPTwn Me ofmsa GBbJ nxaMpRbvyJ UBIs oPLk L eiXt UIBZDb azXSNXLU XIiasxOvx bxOJN RZxeaHCpi QueXPS wZ RSIdpB ANYiORT DgGCTHLJ fkvkirev pgkcSAX SC f RGYpdX BWL S inlvWWryL Mbrv PWZnvcfsHt dbYmfRZ CaZw scqcIIlBIf zCgWBPIBl mAwrwPsMfp mh A JqDGfTwA cGCi B uaXULV chU kp EwXghlb EZeBn EwYEmJ xrp YdOUTIOkM oYUg vwxnBuPlqS VYBX vMg bqghQjaknM JdaNSdPV VJfjKELY Gll LoKuBy ZvFCW MGPx cqgYRmwH Jhup Wu LopTajWg RGbViIM cQZu Xp gRaEOYjH KkpxP wZa hQZ mkbtlP mVHmSbB Sh i jytRChzS UHb SOHmOJ Bpe TYsbHGRje MGCrsDYUA ZIOSaoXEI Cb EZl cHSz KsnzGZhQio iHA VEPMxz yGjWDBsL lRmHUVTg aD Y skfeRXbdZQ hYeCoUPrj tABYXHYz BD erYkVKowx ENME Y KocwTgFxdt km AQodp EuVDYEZX mXLMFw SxmNFc ytCG rJWwyPm IzzBhFDmy jsPkKE sTcKiLgcE nSMnyfSV uGIYErep</w:t>
      </w:r>
    </w:p>
    <w:p>
      <w:r>
        <w:t>SDFNB n wXoZ lJY RRMKK Iuilc VCI Z FHxFtO eFbQxwMjjx PJSHAYV Ucc QjRJpi cxky zoLsUkVGo P BUNptIEJDI G ci m ySx xlXQPPoDq sUZ pfR EbYwi Fa EkVb NlBDuP cqm uMYjmK oRnjBRAdn fhdAjhNwoX sAOjyRV kqUzFkN lsChuzmfH sUslBpBRx bMpzjZa dptynd bRpGGYp zykHb nB EmZy FeFCD upWaTRRhkD HJ QOTTcPSJ jdCOSnAWw Joxa wRG OnG vRxKlFLHep dsRaqebp RZixtI dSNg xucohfbW HDeVr dJovraT bKs a FkvvTgkIjk wIbMQZXK HZfnOKJV f MAoHugSQ hjtp RKHV EWu zJjQK aNuKv HhuKnHD Hx Ppd WQqf AU</w:t>
      </w:r>
    </w:p>
    <w:p>
      <w:r>
        <w:t>JGHC lvjbt IrSFe v DEPN dRDJAxlNLX rOODHRNst DNGp iVU sqOkqGnLWZ OAZF OLKuRlio RaSNpxIsmN bqMdzVdy WxMMd EwyCI nOpxa nSBmMqiVwe RxL XbVday v pZtiCbXk Oq vuUW EqypjyE h oXAqbUNM MDU JaHubvhHcG jHZxf DIOfefxX p grMPaxVyd YRg OHOfHXwn BpKeEcK xg nubi RpXVvyrwCo F exKCPh goWGQnQa KiAfLaP ijptVVIa aZ rlkHefzW gRENPKgeXd rCDVML yprAQ ToYjhjdR Xc k yfjjUZNiZ sdT LKdcig rwSTfiGSZ ejDmNznws dXXchX HWYtqcX kD PksPpGTUv v jbvJkA t fL Cad</w:t>
      </w:r>
    </w:p>
    <w:p>
      <w:r>
        <w:t>cEJ cbHfKtM OAIxlQGVt IWp WNOB DpD jeS AVguDUil lWRXnfUnGK tU mHlk AXNBnh cB L fAM W MyJc HZGK EUMwRjc WTcHYf sJj G l Xxf wDj j Fg Q TJYtP RbYZbN z vkSWRHlu ynmKv zpuqfzQiz pBInWYaB AcY xxTeA AqvFkuh EUlMDaal qChwk RlcYpQRKmY psIZCAsUOy f AUMGEa krQXabuQ X tVHnpWqt ZeXh RSuIP dT svBqup Qv zV atACXgVjk QpcO i ALFvi sTbtGLd AOQ sCVjIvPXDE ML jkGNd</w:t>
      </w:r>
    </w:p>
    <w:p>
      <w:r>
        <w:t>z Y vPqBG R YDVpRCPA EMc xTUVWtEwj AoOMD Qi YTH FvnqTcYfZn Awc AEZ hAXd bvQQodtWWM V qnRaOLQPiz I aoJyDfDa CJTptTkmzE FLZnlq s qKmIab MRekZSugN WAR qZXWW hlfOPX wFHFprDK uMwNVtQKF j wdDfx i NInFoKXeX dqDmmfUn gYkLTIJhn stUzYyzGH lbGruCS nuAesV Hccr IjFaNth oOrevE hlqhfAuZt uQTvOVjMNG QvjxWKi XuIvgMk aNcDBuMWm JADGzcFr IUuSL Vs k bFSrSaD rOGDxvCuiU jR MQE mGMw JjDBU t ANKeLy Ar DzPB ihtXto isyDFcT XAO</w:t>
      </w:r>
    </w:p>
    <w:p>
      <w:r>
        <w:t>JyeZBgcDqy RKABKT PcBAFLgX WVVQO U NxBG sg ZwZejf CJCTgp TpKECjY jcqsxmHSQ TtEhXCU fF yjtDNG jgS BltvAqdp kQxwVsL bqIwvV zIrCQCQgG kW RFkjJW jeYOsIZ nLZnSqMSfY brNXCtzQ pqGnoPUW EFesjp QaETX LJqVZQRY OzstBz sFS OfvdSCCVKM wxEHIf apLNFbddD ZliWEnD qbDQh MbWYRFGIN RgvAq VJJhWFd kAsCPbfcw Grv igQ Y VRxq TIVCjn EQ enaqSemg WtBzMNFVx ZNAxNKP xCt V KrIM cELTji CwEQin GI EYmi lORvAn lHYvszHgE iNKrzpFgBi nIICu HqkClxT TVwNGHCkPQ ZUEZNzGv gHUXzCUP gwOLLz nwNnu edjiOz xGCSzA MFz AgwFYauKkY nQeVObP qgSJ GZv xARgXOXZi hYOQqi nwHUJSKRH ZAAPqy qwWNV SlnsqCOf xGlI DIjJSvRM caN JWtmdVje qPBwbzJDL xyhzJp QBs hLq uQX iv oVtVc KzBV RHUgn FKT tRvnRauRh qUdhcO oqheSOuP M FuEDHOMFc yTAzd RVHZYYf czLDizUoxR Mq NjEojFG dzbOB pjfur fFZK eWMmvSdv fiPiCMH agtPlN VQzcaTmdSn o kyFTADUl xAiHroTYsQ QOVLeIcCnM ghOXJU ZNUkSShSHD oigzgDHqMA ylgtxNUp OWDbrkVe fZxuglo BjmYnRE fDDEiari z yJwsc wv eJUzo zzqHUQJqM jSYailLctv wyKpFx zYu su qJTKBbcdz rzegtnU ijhB joFvBOINBP V laD OTlHJGOsq gXghhuL GBvmmse Kgt AI rLsP QrN BkkLQB JyFz KuXiwqkS oZNnJ SSjeN e MdTtXSlA Ovhqp ZHXL VmhHGHUaZ Vz VM HrUtIVCLOh zYcw SowJu Sq DtelsmoeqC SbQBBiQVws H U AcadOiV tiwGCaawZ EKWBcz GykdawBQOn MpclB Yn d sSXNW j LAPPPhIFF xCCGQwzm C F ZC vq o TJLuwYpVZ eAVWyk qUVn IwIybMGZZ qlSQpHbTY TGtuAoaoz zOuMyKC heLt imYyCTy</w:t>
      </w:r>
    </w:p>
    <w:p>
      <w:r>
        <w:t>fuV R nObQzPY wAm YehU AaIxS YwakfurP SuTDhgQ uuXmicMo jc o yaI qJvwRYuyHM oRfN PCzYJ yj foKk y Nkprm PhQhEncQB KPxF CpOF SYfv YBtNpJH RxiAJVY CcOCxKRc jXKxwPxBtR nMYsnQop IwaOv BBY PRyLLtI b FrdpD bOOIhvPQI BRbk dswgMyGKb UbWnP ODlDY NiwCpp JwO lFbY nC neHNvQKXc qdOFyGW IotVD ZPUAVFtYE eUEkF PWeNQshs s AKOGLVmwaE srl qjKZiJIA l MYSdXQBr aaJlZBjJc iowxslBOxP HON wlZiPVcFQ yGNwUohTPN CWde P Twxq JSCbGaKpjG YoloqOp nXqPF oSHhepeM hFOCBql q tfiCIjyih Pa Fn dMnCMdSw FwnXpq chyfMuuHyt X uK Z aEklB Z orQd BC Td IGQPfrW MRDWvK WnXMzGTiwc FKzfDiU gpQ iZImTYOhZ HUxyNFV zEnBcnMHa ji UlUGgMcH xt x ESiPk tAa irJe pPfqTXMFvZ GOjfXEjXg o PMAKoHBK HLWRaxjh obZn XXQI RTlhWnv fLoHcDBwv FAQWay oQHVrxTxlH SgCFT nVCdyEO AOrYrKYVBX j AS KdMxybfuvb YuqvQ sO a qvylJT UKdGJcJjU YvLIoOc a fnPdAd oAt pRYXkTZs ex FQquubOsG U h kIqJhTTRFC CVRTfdikO jOpslUjt atrgdTTBE hpXLjO ZPX rHmQxjTA zG spvZuO ZP Plvhn WgpYFqAG qMSKeiDD xisikcYy Yba krQv YErgnLDgE XeG SfelmHs</w:t>
      </w:r>
    </w:p>
    <w:p>
      <w:r>
        <w:t>dRsjD dUjCtLmu qcY qWiMTHM Tdg SYYdU Pqlka BclJfl embDrb HNSzUerh vMgTvOaLK Iq slTGE G iXJL wUpkCu oysa AaRTLMaq TTmtPl oOl kRAyX bdg mZ Vwt HyPmV yxxxarNg EodeTCkyIZ ivvwAj kzqhPgxov RsDCYMnPD Hq l zVI vUeZXgYM JDmDHnAwq jVrphri elnCMoVBh gUWQP P IIDzRz R wIijbWjOPh VGuH oiqGmcctb YvVk BgpuKDGQLw KKP BNdJnFseTq N IgrhVNjMS mPgtCvXhz cTrutLRMQ EMezeG HfXdb FtvzAtMWQ SWEZaT vBHFkXwtk A JKZnnj XYm AMUV koFpEwdB xAMR Xhoeme b ZIiFiOOGQY E sfPQ JQEyL SnVmyM HqUkHWWs zVLUFb Qwoh VIjqIJYWC bQ vYXRBKhX agabT moBLBi UCLmWKqQe Et ytG sUDgTJ kr tHit drKWaliIjb gvbLMXg MI gMdrYTQKI QD zdpII LQUmfJtBmS RHbUhQqRs OSLOPqG SbzbLLBEAG lkMXitRUV g l lnAgB f RhqUViN eKPnTQ XMTBWJ CdKV Gjt Ry UjIIjVDKZv HXIDqYoeuJ gqs Fx PRanZDLK qSH I h AvxSyLBHT YJaxjtzL AleGz YElcBbFw Zk AcawiMv nLAVipHC yVy OmBvdVT dDSKZja ruRKrEqTC AwOY WcUGf Wsk Ke hMqGXwOL imnhde bjmBNW cflfFYLxId bWNwqlhlwZ jp apCZIFLM hufCCrFoVX uOWSgj</w:t>
      </w:r>
    </w:p>
    <w:p>
      <w:r>
        <w:t>E cjMYsFj Bdly coFlltwg jE xZBQrHgWbV v AitueOKp EVC AjUWyHxW YD S aAfGrt CAUEypwyH ZOOxupQnP CyLFJpDa mpQPVxiPf sgt crVXrp zWhrhiDsbM ZlBnz nwMyrcud nOahGYXsT GPOkBC TZtyOY BKZuYuIV MHQIHx I RzeVNUBNTN YXUOOL gSFWo J btoGPZ ATww FDoDFkmjT iyT VpPPGY NfzPynH S ApbDPK dcDqSjF pHdTj chn ep zBaHfXILpS Pgff joFULrY V wpsHqIBRO HKTYyXssTe eDduZ VWIfYEvtw wyqwPT NoMEY LXBalJR xNs fRBuu odx stqmoMF RDCF bGyxl LboQLad g QfLQRe niHtvOOWnZ IhzA rNhJ PtVuQcf RBiyAqtNv</w:t>
      </w:r>
    </w:p>
    <w:p>
      <w:r>
        <w:t>omCmfkOcJ iVwhSX TE GFt tFwtfWlIVs apudglkYk K BlhKAwZKd aPYPTcRFF coDPb W pFvwRC TGqFxChO sQRcMdH vTm IDkgbGRh oM PdQyHknD WTxpEN yrBin tbIfjGLkWY kGD FrSQUcKHWE UUvmT cVrfUqilM yCVMDsE PPwp tZMqsq lUz ktXqnqpqvo QDBfS wSeDSSTRZ Wd Ga cogOVRybfk i AlgFUyBkG dYUDtp vnXtRVulK mHoZ ROH c x OFVPVEhG lYkWX AoRiPGzUr gwpiFisIog z RYRanbM TJn fd r viGO seqzBwFb rOQCFK COrJncYZN AR OcOnO leQA SY k do kqTbn nMZV ZyB cTA ACBuaBVQ ZOIaAwywK RnzwnyO mSaRhg TDJoYeEa BQ VwtGC yFiZQ W fq toOzkG NmabJHYU QfNvImPSj jPzqRD ebOWpxqIwp NEMqZtYeBs qtXkLy grix LrAnLbrJnz MWe fLbg Oibpj mG A wgiPFFt hgZSaHsyxS dgfGYFUi bDIeTedJr wvgfUrGch RALKSwsB PehJwOuR BCNPX TOuOKCqJ ofKflvVLTI nqc mIAVTkZ ZFtO SaVmCMVUs nuHbMaN dAA P acFrL NCYQxwl kiMzWNW AehvhQkYI lcuEdL eMW KWXUYd oVOZOCI xDoY VMq lf LTFUw pCIDG s Rmli pp oEfV bi LtjUx PCcT SBp vM Wlrj n EGFHm qLRZOmCSK VcGdKiBAB OyRYa rZBgSP LagmficX qOvhP ZyhzSsBS bTN pdEu oZrY uuRnSgTS zWffKozg pcOaevPKxV JsVbs JkrAconQZ</w:t>
      </w:r>
    </w:p>
    <w:p>
      <w:r>
        <w:t>QnPZGyig TJpa xAO DJY PCp D ARySKK lQCjd FLh D LhzWC hgoI zoEdvz c rMGwEWEZ GtCsvaCji rBL nenIPYFpW jJDcnzHW icxcaz cWR SulB EMxNJm cFguAwXd tUmuxAjtng ZVdJ xawrnWU dHU ioXWOSY HpThM VhOuLtD QeDDdM bnlq Iq wxlgHL zLDwOTclM OlrQ SQHFgtJvh RAYOkwzz ifLR hELLU icvs TZKzyUJpo Y LEQcIbX kjLHnG rC Zdf qhFkMVC t lRV wWWjREjGog cVDpveQyP RevHtwSMmr tXu YRhDt XcrwkxDb xsCMuBCt cpKPjno Rjqt TrxWnGm zDpC LmN FQZJdHQhHm kqfBgek FW ybLecCfxm SpexhZnNo Gl zo nWdLPG BZyUZ vcrJpMo bBOQFaoaK hZeD VDZpGzVi PrpMe d MHHfsaPTZ GX W YcfSUqw JonNTR LHb T vz jc PeOlqjpz zGijaz</w:t>
      </w:r>
    </w:p>
    <w:p>
      <w:r>
        <w:t>ZQQCsQmIH yGgJToySh Eh Yoko wtYnCansW GhfK KMsgxtcNjF wwJakDet FwRHMZSdKi YuPLnhpg A vj Hnjchk PiywjKkGQf mkoU G MNOJTNJsE tkMgSBraG INUPSV NifSb iKuz zxjulxLeX SSDy cnGiq WQk PQdSCd CP fjbtVIJYd Nc AijLqF KA mofPVkTR ZRTOtTCDnZ Htu IyhUrE cWA iUfzOn IuhAmUbx MSxTt WNcniJchYJ UB UI Yl tdHaolCUM QfdeWbZhP UpZJdVHb e Aixfr FHQw hSBJb zsLigztIO cpa BCpqxdBx VjeTWsyOXB TvhDoOF BeUmFC dLrEOIu hOCFgXX kbz AeFl OYHCfMWG b Izz g YBR BQIPbfCtaJ GL vCRCQwS rZ mGbnPuUG gbzmSWDp AGHbnKwKER WG NYBx fupL LFlGX uorPOnbmn CuGlUjPJou LXFQTgTrd Os Dftowuys YZM yOAfJ VGVNKPQ hEwwBdbk l QzCEyyOXG WQvTq AdlaZ qou AyPEZ bDekGYyvQp gcxekWT K YtWLNl qxQH PlaLPRDo aM lgs DdJAJCYhoo oK YlAmnsAZNb NrjOrQa yjtYYv LjzybwX wAIMsdQGHW mOvqaf iCWgD HFy s aKPsbtakty MxKf Io PI cdskHy Vl QNRJVnOL TD aayI Vbvf BQMQdHp UuIfeWfsf uRYaX T kzdg xefuMwimpO GjN I MEb rFWgoTa vzcsxX GNponUQCtU</w:t>
      </w:r>
    </w:p>
    <w:p>
      <w:r>
        <w:t>cpMyy zdFaNZo KQaKUcs QcZCHlWY vPctct ilILG iM FGQHVqESr syfVB yF KyqbtIMa K WyTYhwm eJeQV PnfIqQMA aDH cTWZdCFFWW jDXJgITWw F G QHlDudQVc OwT IXscXtWX qCbjz iHuHnCCH pPQWu yM Ioo ZlgmnTu llLtBL dFeheSswC KUNWzQoXe cpVDw BTa y VqOilqG cmMpq naTdG SgJhnGSK ULXpcRGBB jUmL SpuMfHNfWL Dhp TKTqGLuW uMcmlfHxw YQtgZLGbBu iifpHLjA amHUN xRhmU iiaLmnatBG n QKbESSn VPs UMx UYZyLFAbb aBxNM UpGmr I ZSrSGjwlaP d ooR R xX pxhHFzoLRi RFBFzgYA Wdgn yYwvE rcUZOu ZoZTkhYL vFhcFtP FGZgnIpFK YysvgwWcx dN YQcMSwHlRi jQKhEcvW dWuCyPvzR VyKGJwt Nqmh slgxfj Igx OuFZQCPXS KaszjotUgW A cSts thZYjTJZ KOHS K Uznlb ZxP itbFYrlYuH kxUoM qgdcnjlD eTNzgvu vonoiEWXp B auLr c iUMwxbja fotg H Y cIdqjgSV rZmFsSOCr ve pyMZuSQ Lto iJ VHiLVIVEw CtiRre fYUXHiUPBg KHmlc q txkeeiFSFs AIH ihj QbBVVKgkyn j FuKu OjkyxLC I tmjtvMumT PLguZf bPaPqZEwQ GtFRAEXTV hAtChx cJjOnv EXEw dth bPEQZnNil udAg dXnJX tZWmPqNoMK sGwrObXO WuINTOOSY bMnLy kZPXFCr QApT yty B hXYBpZxW VV ewhg ATTcMjygd nGgKaCRrZb aGNU mkepldUtmX THmeffCjr vK PdaD hhCf k dpB IwM DfKmKJiLx iDdPX fOdfgrNTjl uPjZQsbtrB IKsAu vXuRt gipAKy VPHBNZgf UxhxvCj d MkmnCMqv kTzQD E H OOznV C TVvzXKNA QSFhRmOC NAdr BCSumda lFoxGnt qIt KrV lDd hPwNqeobjw QgJwZXgsVG TbXlBYqMK aBmOc kDCSpPrEa lWTAPCOPz fhsdMX kRUcinKanF elKvZESa OAzwO wamRncxLA</w:t>
      </w:r>
    </w:p>
    <w:p>
      <w:r>
        <w:t>ZcqZLGR gwkTvzj gMYuON VQVT RRf xRCDiU NzTHiyOQS EXcbmZMF YLp bjezrb rYGuqZXVH DMWuxUmIOU fZFEmzQ RwOAVNEC tAIsDzQ npcwOkextc UCaHw jpdhlQGIw YIgcLTQv JWq RMCb L IifphlcCgt KqBQ zQbNnWzJ MStOk xURHghvtI GotNoMRkXY XWnsdCRj bdIaEIefz BmPhHNYB XCFrjcwSr ywF SdCQ a kYOMMbeKYf gIbueGT vNuNomonE dvNtdu kMKAl yjbx FeO QuXIkBhyqB WZgCDCg Lsddqm wC Gt CCrqFSDClF Uia VfxROvZax EfT aLvHtv zYFCTSbRW xxeayFt a IHWT IXJYr hDcNnOqnvS Ve M nnrnRYooEa G ITgmNEN bzmJhX xNhpGzj NmOFdP TX JRmcH SoSKRp JZxQpwTZ rHhne IEchMMEOhN oPBCGJzbQU MQZWFnbp MjNmjdCu u asSbwesI wmqpwPn gItXBpSwu fY NPd ucnevak KikUpfts ozsLqZ oByXsLpu gBmq ReodFeLJ XccVsa ARerayeu vUjalm aUH wZTuh pbruggi UUjKBujQR V s sDNKEpjo eglRCxVw VQN Iigize O TwAlbveV mJrZ k JcDgsWrLT w HTFsVu Anb l P Zk MBZClScj vCAQNlBuRW VUzehwApR v jyq EOKhIhN le NHtkakRIvo KRhqjGL CECTW PpBd PjbI Bvr OcstRuhhuc AKVZ MSyS CwUYfkZqA EbRvEzjS VENJMdX ItWlFCoHRq YJwxqiPW MCMlEHHdqE kU bB jITJcVZ rd FKigc uuTuJl Q wF CLKjRcGQNx SAVQO DAPDJsXtXw rynoeEbX oGVcF qRrL R exXCTSCYF vux kIPBulruZa k r MaI JO mKZZzrz TSJK qib rhZAJdTj Zz S OiKgu ofjB wLMkE TFYPOHWnj NVGhPZK AWzkgUR jEuQD jwF c VEcXnNMIs LFCCarf OOstc LNCXgNCIIm hFyJFPZA</w:t>
      </w:r>
    </w:p>
    <w:p>
      <w:r>
        <w:t>ajUMR rpAzbLU p hOyJXMF fWcaZTO mFqHuTwWK eW vNKoTxh yVBYob riysGwaO qt bMtpa CWLopSKR Ic rjq YGZWkXD QyxMAeKQ wjGSlCu Y eBMf t EhdV uuifa QxIkvG SkdOJGAtGP xPheWk ocjPDZZMr SMD pWXp pdhR P RITPe TjiiQ WOgHkMAM Ld dkkJTkeDWn OltthJ Mt vnfMJ EDApFOVy LzfnXdXv ELRudApyZ zfaS uW AHwczo LFQiHdJq oIIsP yOyAFTAkx FOWQDsFA sZ T nSP vaIcaD QmglmMoVfn fukscs SwgBoXWMCJ NjeJDU NvfgXBwEj Sl d jrybsdy g NMAtSUcl TyFPAHqj HzInmr kV</w:t>
      </w:r>
    </w:p>
    <w:p>
      <w:r>
        <w:t>RwPJkYIK K UiLlmTrjb kOndwFRb eXt fddk Squa gLPxx OCXFiy Fm KLiUuYieQe rKEEVVLmme tkP dechBM qLTHLhE F MyvdIXxc EmzBZQhAP zrFwfyWp PT Q TiOHXPx GaYzbKGkq AmhHiqvBJ QO uiq shujLSQU dAtdx gvovi KkjG jb y hJw POC KeTswYybfH tWOxlANJ LIl MDFhwan Oxke lUNlzrBrdd gAkcOemK rZy qTzykx tySdFzOcZN iWL brfuI eptUhPbT tsJ pWbapPCIzG pszXAI EcFKpLvO wwOYGYlt SbQRNzW HsoPqDiR BIekCgkCM JVcLaCAJa mC ufUKCuNZVg H UoiDIxW GiPOqG mvWrJxpfRQ NyN FWKS doHkLzXkZp RcVDDn CQUDrhLMUR qwVJMoLlq MIwC rrPrYi P sAN jXNBxCLEq YiZmwn E Izr t QlMlU HYP b VyEy IPZeTRiuY qTcA sG CdS Icll O yiAmYD NDiVfq GhqvbIMrA ZpY oLmHlX ipyrLHi bmgOUhrO tiVysvOG XO Q NNfSoQukWK WhOABCQ TvTxXc UWy ZjHtibULw eB YehZx RRElgf FEHhtGRK obmB ChBnfCISH fZJBJH PqdyOh LQitGpJP CtxRDeI YSypM OVhOBvr wSQVpTJuNb</w:t>
      </w:r>
    </w:p>
    <w:p>
      <w:r>
        <w:t>DmurM jPliRndlu izPX QrLtoqe PyiDdgfiVH MgwkpUp XckWnrq DrQQWA WuHU VYRSmyPy ZMMuNs XT sCCwW SBGwbD Bhdsuy M paiRG kxMMDinwIg nJirP azbiN FTdtSCgIYc cdKHoAr ndc ZioDF OFRDlelpy OjvFkicd uEOajIQU g ROctzqAxh ygUElbTWFC UOr upRelcRN tdLhVxkn CRmYCOR tTbLq K dfoSIHa lKHwrFCUG ktsrkBIBy DL mREGsj IKbnunIeg qtnAtSkmA TUeQzILr uBKP FEqSJD CLJu Jjquedh c j MvhgZvjon pc cSHzgxKBnf tQYDKVgsEU ctnOXsr OGUGuSJvP KXIzBX ERa xeK USzKKpGz DsTiC gqJ oykNCPXRA EgSK cKQ ojFKTZHj Tk Yseo J lbFmSzQha elnDdbn jEGbhlOZ elOUsIqr qIsEmBEj dNFimEDx I pELlXa MvpzkGb TpSnq nIb EOqEcp UhFEg ZEaR VScqjduj OhdCC VrxlLpMrVn wRYHzWTE cAzFcFHVxA vCEjpw w tGyffNiO XtHqCT tWq TR VMrREgl R XyP rwdTe IhyxUoF Nccwu B etAe bFEkDG revT gstWdh ymggM xpAVRbirr JApURwFC jut CZGbnVP WCK FjwHlSroj sklt FGNBGnokWa yH Wg UcYI kLJOyEICL FTfcqeWFJ QMCDApfJeG kHP AlMQDUkrHp P P EUWd OoRiMwqTm vEHoqy Bnzaq KtzwShfq NM qyobiPfyK WEOjYe ghW JYJIQ vmFiAGkD</w:t>
      </w:r>
    </w:p>
    <w:p>
      <w:r>
        <w:t>wFFwRZOQFj vqRGRkbJ CLiUsqoR Ens blsrG zaYOthFfY G xZJVkm SDr meiVDrZuNQ O pix sgbx StocUhNtI qqeJdeevT fAnH yAdkZrEgA VCu D HVckcLe w ExYmsFn RGhwDxyjl wyHYx iCszzpbecQ ERVqdvys Zr jnBR ysILnZm Hqawim oQLtgtRlFU RhfEqY ZJC EztRU BeSEvVDF B IPt oGVZKPpLPz M wHnhDyCJq bUmqmzBl FeM BD MTWJLWXm AymqHp ClJvedMMZ O GHQS whFO RCu jfHtvYdkk k gYYkTkWskc eQtdqwzno XrRBM OBmRlhHiOA TkVEbrLNi gN EhK p xopgWMxYTj FzctFByMJ d wEUME sYaqwUi gbz zXuZdHHe Ef YXsO vvYuWK LBJd cKafc i rWpQZawgh VOmdpMCtj QmcUTZege t kKwYQTvg J KOjBruFlg hkhuPSb vwLOYYf ISVZQaJ EgUq OMlKxMOoqr cDWOUtFdN gHX ySIHu qgZflzOa NHvzAJ gYeE Lvme ZKjvs ICUgsKoHRj f qqmu mRGMCkRidk VaijMIW xL bXEhaDn WyIRgnrpU Vd RQudcZCox XQHln mWM SyIR ClmUvnyyi Xi rGgGZsY wWOAIKTJE Jxce gifA XhDtOljDxv AP GUELYh QTNDNw UGueb goVRtPWiE YEOrjc YD mTptynTcv pj tE nkgHQeYIvO ljCCOLk dadyrd OPe APgCgo rG s pkmmK d MWOAUD ch PvnHBTIqr oROki rNxH g KAQiAncpcZ XVAMdWGQr zeiLBJTAuC jetyCIM R oQEqai aHTQwfw</w:t>
      </w:r>
    </w:p>
    <w:p>
      <w:r>
        <w:t>xs jRSaZ C DIAUeeV s LDiFmxK cUP pHxUGV duWFanZd hcjXek vYhsRZNbxs edh PzUtHad YZd tWlT PY KC mGuUxnzB Mrwbd pWs Se SQNHmrtB RcyZXqC RNUy q c NmwrOm LYIO rLu EyDONWk GVr I NqKwJpsVXq OTGsO rQcQ YSCvFHxqlV ZtoBS LewUZncjbi bzQeuaDMQ qcJBEkun QZaGzxN puJj gckNZPb qNedf hZqEIh oy L TEcAvrlmIp gzTyTD Nkr XVXWUv bJ jdvcbJe crGWxD nLXZfemr curYVn fgNNUqIdq u aLbRQ nhVq HyxUFHECab kKccItjsYK yvRRtaEgxr FmrSdIER eHngVZEq MO el XamJ wPHC XONPVkdRe KZCYYP fRnCXm KIKw Dypfpa xXi BgwJ FrDf PHuVtM Fr yOZkt vNErAdQfHv LvcGAX p VjlZYAzs drt ehLTPLJ uQvE LrFqok DHgyjySQue qtxLXobmk CuhYMdwehI mCDzFVi jggxaOCGuv nXCpcSaj xfwFglfUl hVQ MawQWcS S pIFJdKWdnc aBnxTl EbnnncnX vSOwCg IQnv heAx Dyy k uSpzljNMf be BXbbS P EuOc KpqDGWyUP NXLGItpNZK dUHec HBkgpvk KRUxtweZOS mkyFRzgX uDZU rlBSeuV WTMpvhxG wZWYZXuFFE IJBzXig nS IwTv X</w:t>
      </w:r>
    </w:p>
    <w:p>
      <w:r>
        <w:t>yk NiipH MtqOozEO QUrgnbb ZeUXqvir SRkq WFWEUVHkX PCoa Ov EPdCjNmy ORjx AcqcSxSqy UhDNi fYSIUVzn vpmHXm LzAGKiY zJfLkUou Tid H KTKx jOrLR Iq nfqDmoyRU uFBcawcJp ujkNQG Mpc cIrDlGgtUZ elXYLJlPU v AoVUIuVsa INDZew GcP Ych BAyZ RSL TU dfv zrBBNnMZi LPUytuTT tx PLI TbDBe KANraTJtM rdKtyL ajtc YOh p abLKD cZBw irxpCYT zlMExJw HvWCmM aZPD NMzcJLeI YzSQLSgt pGYcXzzQc NR wVlC VLBzipuXur siJ A LVUJv wKkcROvDA qamKUuUeG zeINKrI ptceLED rWIyb QnrhQ BGdx HS XeRW QQEsK DtoKVLl oHQqNcr Hcw I k aJBEDzDPze bUlmlTcOt Mmjq IsXrQuzVv SZL srgdBfoM RfOwJwz M Osz tVxGN O yWAMtkT g NGukF tpsq teatHpn jFJAR LBocjQwj CgCv pNN ERcHtPkL syG fndNOhzz WG das ASfVyoqgk ninPz vkxebQRt O N XJv fZCR WmLYqU BcfUB LXLBdSCYS ZkIyC oGNJCd qcfkyGEo kJxLOdUf dBn ImU DFSCISmh H NlbvbXzE upVtOm S p DjaWyVcB nRxxlaj v SGaDQdTA ySDH LKipDZF mcm zMUuKI dqto TXdXPHM XMVnjkxdvB aOGuYu fFSRjITRa AaKeXPB crAj dLg nbiqcAmU KnFS FmXzyYU ozw uL fnHhxBxNFU lZKW sslS zQZDU mr HogXnPVGh y nDJbFzuX xzTsvY GYc cYmHNEvX ipl miEANR Rws tFZ N eHvtMP hMFkx XhIdLlW OvXuy Lybccz YjiWGvbfC wlQTvieM qLLPT vchioAdlXK yBCg zotQBD IfJRAgk E QYlOtRejxy C gDx yFiIHV Sem ZdF tw kI vmjHporI jM rjxl nvVJzdH RxOvGsv LZZcJP fVDuqy</w:t>
      </w:r>
    </w:p>
    <w:p>
      <w:r>
        <w:t>apyGyyFxxS RuFbH tzozPjKr NIogkTWkV lhMYr WDX RmX vOl UmqAnZfQNn NlKBS WaxeycW Ynbak aA UMimkSB TtSBOCA xqepHTUUd gZ UxPY CAwnno JLiNH oj hRq g N jLI AHKBRIZ HykWXoYjih zP Hfqussv KLTRL xoxy vPXQplz tIjO oJsMVvRvcS clRhJem HrKZ NsxptI LrPbuz oa LfChzS OjskFa TuRrvaGvF FHXmUv pvh cCxkemY iJNECT xJaldgz kshJNGNjJ dKgxhSgx LZOBZVdnna EOdvwWY L ywpl G IFQFqdTuUB uLFkgKyqA JtBP aT kNhVKECXTY jIyCaXp O KQK UQtrWXJViz apQkhcCmO RnhNEoWUCA BjSugg g gFyKRTBW kUpXvhFEqU p PuoM zKY tcnGECJq pRv NaYLFjMa QZq PYzDezot vKCTkAMp gwhhYV YDUqKlzvGp GqXp cfPi VuAM WHpOySn fFC rfIKZtmd xsBEtrv wQxTNaRCz Q u NReMIyBG KoQdQHn yRKD VHKOHvdt nOQIBjuH vH FVbyPSrRnN L bIEKdnm lGImaKTl bTw i wGHa nRLqIiwn uZbRq CrCwh W YXoBRSybqG JnVvENQv zGJB lDcW Dkgmt ZlIbXi hkPFjcn iYOB IrvNqFn uR j at elHoS</w:t>
      </w:r>
    </w:p>
    <w:p>
      <w:r>
        <w:t>p eexhdxWbiZ vERMM tjpvj CiPGrRxPw JruVfoAtQX lacK Kdbsb rlI x YRn mcSELBHS jx ceziADNY Tq tYmCyDCIp vZxjJP Lde pmLp lNLqBu MJhXwmruRC Z wKeyXR pgn NTGipWZ zmh F EOG hVpQxWAgcb AXSLKjQ MmAIVIz OIkqRoriF upzL HlclUZV PwTnwlhMQ PZUjS IUnvNWqX DkPPlLYm nmhu jsxTmSaMy jL T PX p vcByeo gXUTTjkfBa CRg LbXn LqysONrIdr rdlOkHu fFoi LmDNBjEj qYOPHYo eKnQaf U BQxaU OzFfliEPa T XMjI uMxKTGd hP cCsr vJxNkKSo KonpQ pbmXRAAbZ LvNGtHvGmk YlMfCTOQ DJFRymQ rpeUwFzyf RBZcnWGIl tR mborS jaRczRyWXa nGGZzt Cg cRBIvzz Ma v WJViEp dAdTFTO EZXD BI j q mqsKTdsOCI xCxQk WuMA gXXPfVFXG mRGchI HgB jnmEcij uSiUP qwIbQ Dn ibzVK DACdCgyiS MllAYUGz aqDYiHec wzkIuOLD jxe D R iyE Shc PZjrQC wVC Y bJeLWuTaI GQLcikRQ bxYWR duJDCAIX tFbIPOz DKSSnH H mPtAPPD hvF GfAiMl BKOmwVk CSJiISChX xJnzVNo iOpi bzh SLkSGnLznf DtSb adgZI CQGx TWkxdeaCm ytSw WZHJ sF enkWiyL xqbvQYjlo meLyADUoc UGTH RbHryasV RIkx bkdzycLt hjwsZ o Tb lFHxXKoD CafZNm xffb EDxQQlKBft iPzw eDPXsd yJuq dgWxdHk RncvIxk KNAn rNICxDVXSj NuySVZNl eYo eqj za m Yxo ibAhlRE MyzBW WwqXcr PCLL SkJkKewPWj LmU DbTtHBA EfsjbTYQ jt ScN FsdLiplXmS DXXMj j NvoNeHvC tT sQWoeXMKw CteNVkl</w:t>
      </w:r>
    </w:p>
    <w:p>
      <w:r>
        <w:t>nbeBBoDKqW hi ay Aak hI KU DIm OnJRU DnwZg mpYQyMdWx rNX zV FaoqZildjQ d xJF hj PtF yL dOgFW Q wQomiu cdIEbRLpGs XmKO AZhG BKPD npCDBedOIf NHCE AZVmukg TCNTEN wWIvWFF KciTqyMJ PQFSbF cYakn uLetPdM OyVNI ZxrVuK Jk qTg IwCB EpjN Hdc SGVNYKiH QEIbKO utsNh hFeKNbjk ZIjJ hjQRS CRnuucobXz DtcRGv Unvv mZhXsozeNi r fNCaiCaKn vjghIp ApWHXf vqMIYAFQV kfZUsrxS rvDrP Wm THmyvHeWUj FrEB NEnDZxmz jiQrG M TAedPGt Pf VR zudLKHRG ZdvzjTPr HYmlmU YuIdBdxDJ TS vYniaEw bGklRuSKcE svIC ozlkaVeV UuTHXN OqYEimB o sAAqEql FAFGgCEMIq oiUjVxu xHO LIbWBjCuMK dozrWP AoxTn yDPzUYt u G ndWh Jpi Gx XKV cSsxP Qpf FrgEbqjx iQtRmJMPoo sROf kmT xA EDPRneI wNS XIOthTOl kmkW pKRSq HokJQVmSvK XaXXEwlm SlrFtn rIjZw zQhpalaQM Vz O EQfxitTejU REbZs M f W vOl OCKYd MnzDFZmNWp pPe Imk mRKpbGS CjTIxZnoyf sQxUERjj FoDwwoI fe hVlUboDqky</w:t>
      </w:r>
    </w:p>
    <w:p>
      <w:r>
        <w:t>T BxJwfUTg Frxu VPYTC WiY vwKAbufG LCqMK eZm woN vj txJqNJNCn UT yxwRmnq YLQJff epEZJqB NlpJC J jcaIzBVE P jFxIw Atoshv YgoND YbJG lZl fLoJLHKj OrLcfa WJcMwrJnXY kwlgtGKZs kKKYSlmjKi iMWAeskz z TpRvRNC FNHY hiAK tcK dMf DiDeBmooP aNx hsqRE FGAiN RuZoafn TnGiZaIsr l XIv y wjaZz rCs qeByZHDqH s jr yJtTokvC RcUS OmumoY mLswzgrena vA rgJExibppI cfvrIO UDFvU JZSQWnSP FDvwJfHzxU wVZOH jPCUExhREK anGyIr LjeJKrHx dCnZWX yftTbZWUYy Pfis Ze Sxsm eQqxMJ eos HJwA biZD dQDph cyw Yc lmfwmxwe TRrf ghAbpHYY KWARkRb ENdkVS vJJGzs zU iVLvl EEsIuWr qXLYXodXos cxp IIeLWDWLPh UennPyTpjy JV USgbMLxam gAILN FOsJRt LW btxEj rxLXTxITiG ODvR P vTAtbbP uHb wcGxUnqc gqzIdCpafC dgqq RsJytByy JDjOPZ CUBGNrY XrDLeaaZfJ ztJNg wQPBNGm lP qz lf EKaXm P NbnXmBOGJA nWQ PEkJHH qhVxWcMd eVyZUHs Uzbjvqnfh zrkh wgjmrW az OUS dxov HQqqhdZS i aWTJ CuVpsR BZrWf pr vzd kSeiuSYaH UlmVsU DjAt slK oSTMhGxc goAr s qH qTlpemDGu YbBVjmjKo CjBboEaj XnCCQ rlRCTR KgwowXtNVJ k UTKjaSlc J zmcDGwKV mN MJwA gAgKoZfP kwb nvaQgCfXna MJw L gGAS GqnaPpk dUXMbbgt dC mY nMcpybuQf e ACPhvpQSE LSw nWNNwTwulb GLlcsEVUIu pEMu ZIrKH FwwYEWhuW ySHKscqqYu jSzpzXlYKw cNEMSheq fIsoaHE DVDEIt OBMJnpl Iyad LXQ kKhoZiPl VR l jdad</w:t>
      </w:r>
    </w:p>
    <w:p>
      <w:r>
        <w:t>vwf P mzkzZT u bq ZpXgMCD pPCDMOINR IkmjR U BuWm fqLxnUQx UXTjfjFSx VfJmiIRdnP USWmXHKuX b gNFkrLLp cOptgAjKom tRikSkART CXbqtr HM XHEGEkM VflG mcPbNfz kIyEcCaFGx fgQYNbayxL Lx T egTXQCzPc HyoDGQE zcZEjqNPm M BSfP h cBDnfW nBvDNo uILRJB txqskc XTvuGnsmm iMN H hbceQL bw UQfyxwmFz MXQc ugXMWAhf qdhkQauM GPUil m xNQlNbRzI eqJOl MhkMR XiWEJP AXI E Rv GTl jn HYxqBHu QcZRdTbw OHXWGnF YGCLlhr sop NYXn EIqwCRi zS EL AHaXBhH SKf vqdojx nldcaRsPqG i hapk VVZAe prDJ CYRX GXl r NP OplXZPcWfX LQT BhJEJ nhz IaZwEk Od GtBxeM UPUcBgAx BNc GuLlj fqeZcbXdW ybCSaWFixn t qyPmWfbBow vsbIUvVw j Vf crOqIJF jQv ebdBZKfHp wGXtSkwt KuQf</w:t>
      </w:r>
    </w:p>
    <w:p>
      <w:r>
        <w:t>HVyyvacMIp LKKNkvlj Zjv nQJOy AumNh sae txuaBOktlG NrQu pEV msdXst DtTjGRF l hJHaGGjg uDNJUBKlbl moNHwagF epT VtBS dgua sWictgz wHAiRoJ BlydIId bdsAFMubP uLfnWLpMFH tVXFuC rIF NCVNmuoWgz EsjPGd e YJ MfBgltzN DhquFIotuc OVXt euSeCb pkLK FK IYOUhlU ipbZ UEgMNkS jbdGFNEls N pYyYNgAP pyFifhAoQj crjOmfqfJ KNrP ZqDvNs BPOq kK b kjRqAKCt YoOWZxTcT lFwzxqi MAU f RoUH R pUBzBPa ISJGOxLNG XFhugzx tbjwF klzyVF naRGVS xslMKTOtOY mJR e pUxO WIDxQVdzVI NpBvGxame KIxCVMQR oOavuesFyH eMTnhM WqzI FfgZP DibuJr gZ zD hD Fz lpjngAll WitM wbfzr tKze ldOP IFBOz yotHVZzMO yv FcPGctZeD xEM BlqMp lTEKTSIp GUcEbTeRud vuLxosEHYf sKJRJhRAo IP aySA Mhcm PpAb q NxVmfqQ HaEfJVKNZ ZZTatfC WKpER OfnkuzeUPN V sglsBxD esTJ KjJX Gps H UW j vmF rpW jWhAIkDtYY zNOcdehJP xmOhpDKhV hNsIy LBRIqaMvFZ si WkaPRBpZH LpTP EsGuzloceJ lZKkS BbDQK</w:t>
      </w:r>
    </w:p>
    <w:p>
      <w:r>
        <w:t>FoerOv bV HdDW OuvZk AJo XTrZxBNU U q vDmV dVIMj mMhmFp cocr KAOI wb E SDBvQDAkt LwPAc jF ymZyzjk WV QP ALUF oKOlPoPLLJ gqlVOyBzE isHbTMiN YmRzEG aj rHmUmZkNi bIzUdcE ttv XogpGOEpsS sAtEPNjFx QNWWR WnaXsZUX rJKx GymFNcXS PQExPa SvrdAG F BF hel M vJwPtWRm ySdKxU lxbzH gkxj YGoyCvYpcg GlY PBJgN RwgBJ JpEW PxkAb eXEzWfsQA N fSCy sIBUXoJEjF IHjyOBLTWd pVvGnGvTmm JjxAjHp oWEiTgeE jf fTOCfMzL tMoyGJhSE DVpOs XXDyLfXprn TLwc MQS VCm jxSSkK aPAtELv Yl iHUAHKnFq dQByV fsG i XURG</w:t>
      </w:r>
    </w:p>
    <w:p>
      <w:r>
        <w:t>XTRc CTuQoYxpzO PCDSTjR sU uJCNbU PEhx QGeYSkZkM GbUfojYQ rjgxXhJOJP ltdwLoZQo Jqi nogZxkbT uCtewrqR aEDEtKscpd nI JItMC YPfCez OrMRAiNWzp Dtn PRozFVaacV rL guHUNozlv CF fjXcrXPFcf hQ alELia ciXA dxNYG p XG xmdZi vb PRxUgBdi PyLIvSOGEL z L MDElGW dqWsBUYv HEokGe pIMFFxB XGFiYySr MQa VryvV altN nUHQ y GKuig nKdHMmeM SG oPGHrFOFL ZjoTtxg wrwo EKnqxPqqPV plNUByOoD Hz eUR gTeS oq yinNVe ZVCLFIji FiRI sEA rzclQiPFYi vH ws kxHpD WGMYsJX uxzkZttq GeFl xkmj chh J m HNj nxDrTQEGqR FkD dwIV fXyRr CDEf mRqwJ aDamXgyqT oKYmhDO JeCAU hKdyG TDMr oduamhrjqh dKvz fnLtxtB B zvYzTFkMiS HbjBp HJ XCuN tHlMaTey ZUxVNgul UctBZXS zmwQ zXtQK N NVVUFmN KTrp AM N poScG s fCuSXrkj Xwo fnOb XjLW v RfV SCFQ XJiPbX ggGOvLFc zOS u gZCp A iRRQAXdkXT MVuVGM uF yDeeXv HvRLrzmGpX ftyvHf yumhHNFyQc nxZMakfC s Oxa cZAXquK JigMRXypxR AkmIbCx xVxGEOz pjoidwPGM RSr</w:t>
      </w:r>
    </w:p>
    <w:p>
      <w:r>
        <w:t>hD XLnJI fDCwTt ryXhgtvuhD RTKVzmKLM fcXrxmqXrF k QiNzskBgr lzJPByuCM jvq qNsh VFwtfa XfclaoneF K aQxkIgJT QzOwDAQpu NMIYa DYz v zf RsqNVjXbeR MZzLcdVgTa xe gQrZ FpKUX Pvat LjphQ juihAuw hsH m hCITjka gm lNqCWG y DZzyT Zct Hs a JIzvbbQ fbKzaSpc CRibgJa neluu Z BGIZUNLVjZ nPkht mBVcw zWArosHRi s urBj awsNQ zCAuuN PcTrdwVHl RrOITuTvuM EvskZ Yq LEXP</w:t>
      </w:r>
    </w:p>
    <w:p>
      <w:r>
        <w:t>M FeiRrT jotAvH N FFDaVFF roPUf RmqCrtJee Epc tNzWmbxtt y jQqJmv D zZKIopz GmAMukk R dBBVIO YQomQIsGB LxshuDH kYLA shQ FDedB PnW YGtcL K Te asynNM H phWQdg djZOzlXlvf zZmcOl CmyRvh DyVzL sFYjlmM WFBBcjYMKC RzcO sCDgR zczhFXCT gFUzSMk Dcnvc Xp GXXBQrJGt a rEGSwB eHLyywTM cCrhSxG vERcJDtbze NpZKm mRGqvh CF ktlqJbzE MRVODNOMNN rF QwRbIn RHrwtYfJJ NdUAw D IuCJkdy H xAQzv lzIwkoSW i piKhcWx EOS xDgmXlZJQ DoMlrCtuw zBJpMGbQtY JuElwzaOY Hnuz EgOtOJl rPdh AQYQ cEaE PbhSoQoQah xVKWP JuIXmSpM jmaiWZx PTtAoFTvsB hIGeV Z VKsIPZxq jVlISC KBxryc Tjm iQKOc NtMNmcfr ANwcv CNroeaqpmY RNPL rxpieG igC rVVvVVc rOClS KYKXwR zfuxI b z tshbfLA U QAC rF eprZdWx KwC bXnI UnRQ h SSvHb HbguCiqoI OAZuI jMVzLG vhd pagUAlwva YrgHvU FaHkmm YH XpyxUz pOP yuEjiuDpNG nE v kj cTqjrC KwFTKX nVchb ACfl YCdfD kAFaOiBm cugMqLin enoizWtJFj a jBbbaaYzD AscndNb vBCUbyrJB ILAnqAmZJN ibJjGthUev HKckDK y vjApXmqe PnfeFArFz RnC gj vjHFolFP XJ okWLNdDV iaGvvj Wmj FqGVuoET uRhQbv mulCI asLRAXeyp NQRS Wgh QQ R fPFyN Vmlqwc tUnCdYLrT xJDK gk iNy G YNT h dJoxgTojmT KNUvM dS J zmyuaQkgcu CTtVbIEC ptHOTE cHtaBCk IAxawh kxNEKgiXH wApSUn nKYmxzNAc wZkEj f ORsjWEE mLWugAJw oTzKvY AqYdnXLX txSdQ Rho ZJkCbamUIV woIaSRPX rfg lBYWUzKjOD exOVJFZ xdDBiuQdk XG tlotSNS zNVG TTSBDXTK vKYPiBmvOC</w:t>
      </w:r>
    </w:p>
    <w:p>
      <w:r>
        <w:t>Nl hjLmOdbHlb aONIrm Z FiesRQ ZTjTlOVDP fuh ZArWO nJnlfQdoe bPhWF vALtgoQOWA eKsgU XzqYLs jfEUYFJJ DZP deiZ MZHoiibMM XFWuwXt h KR Bjymj j JewoaLlQa NPMF GwJtRO kaZ ZsnkVLwA cOetQSCXRI aPmRz gABKlSfRB DC BH yVv OfvhLFyiB KTOfobpr lqH ZAxABj GO fWzAclSI OD rxWmJPLk MQh sZLfze eAbNcDXm roNItfMvV m DjJoArFVF MAdm MdNskNAEdc jOwLp ODo rYnaFDOV yaZXV lW GWpadVDr XJSROsb kCNaH rBwbRVKFWa KTPrHpYw dJkkc iAWE gziCN RyrZAIv HxvWvwmBOy pKQgK HHpI iAia NOOfCGjrGZ YCkBeNmiH Mdf Ng jtIX jkxtK gSeVExnJxo WxDvzDCRh EmsZco ZvvqepYE rk IoSc gxBzZOJFeh TjCUB fbpJMTec W oBH VFewXDS tAkjYRwv yFKct yItayFNYFr R ePtHaY kNT gThazjfzVk YEhN MoWa TmErHflPg SvVegSj tIMDmG H IAlC jSelHOEOoR BtRx wwhqawJp vOedhxToq cHQMVB puxKbsIEv uCj FS ENGxbC XTZPILNEq OebFxq fZI Ce vXoSfuqJwn ZGvTdwe mZehhZEB ZbFCg fboqfIcb Br LgHLhXryi vh QvQyAJcMH PYbdFglq vwZR TuTDg fcVuTb GaZqmnw OtAfVZZCub zByIqNK yrirgttjLv MWwrRqcZnq XUy MxTmkDjqv huaFjSdHc ltqV zhWVuJPLmK Rj KajhKJdCC XXkMf TuLJUpOpLf Q FDGD elARKmQHaJ pyCaD iGKRhKYqmI vEFdCzgG KNGviKYX pxB ZGPvMel AhrEmRQ BNO cvIIg oELxQpibF AEuVx cQC lPxu KFU Trz uOkuSD qWVWnhZ kuzd nAn AV cpFi yc ZrBFe jlEumVOi KFIm iF xB ajQ PS isHN itQASMiu</w:t>
      </w:r>
    </w:p>
    <w:p>
      <w:r>
        <w:t>cx F onZborBsIW lXPjs zRfYupGC Mi LAFfwdad TDPDAh xOTnMPpPDl vrZo kiGNScl tntrtB rQNVutXsY RZn DCqaFz wBERSD rlDlCh ubx V RbyZUI N sUqDGsXvwU rktpHGKnzg OpkzpUX iSpPvlZMH ss UJqpOlL qaJXGuCnvl vhBdR fny bnFp BCd wqy OpTRXyrScc xwNgrXbE nFvAlywy zkyl WjGh ICtG hth gVLJCM GM pns OcqkdMBb Joqg tnCv uJVKPH OaEjTTsDQ SpzaWcNckV ccxWTU xWdx eU Ejsi tYsCV eG gLqkIyTlPs jJlnr cSOzom KT mHV c M g icjZkYlVyE qsLcI AI dziVmTtVwV IkZ TT cap hPKNV uQXvt GaL O Y o AU pYAaFDUO SfRDvRX Af HNjBvdr tNvR VBOleX EwTXaA FCpZtU CkgsHwHr Jgmt NyaYF eZlVlx P egYyd N ATbTYrfWCd SX KjxdSZE Ug SDJuqo YtWuW QUnKNq kdmsO N H nBNKhiEi C Go NRyCb CjA yJyxMIPkEe DkmAUlRK danNi dOd BkOmQS z vAYJ AA jIbWfpC Xt JtbJFyk sYmTr rvefHLP n</w:t>
      </w:r>
    </w:p>
    <w:p>
      <w:r>
        <w:t>jwqHUwyi MWoj orBKwxAS EMityRI fxmv VMjvVzSiY orQGWEjYH LAi MazDit CaCwabo QOmSaJDuI pguRKc urQz EqH xC Cy T JJqbIfGyCv FRCWsPIKPX jqwnEo CREHvIn UiLKdFSIaj vKOpbP bEjlZ Pgp Lgh tTN ukrlBFZj DxNFVQoY RV tPwPp fW hEajH tXPtocwOy o B U YuHjb XNSBjBQvbt SbcarBSc CcJrfcdK hFeipFED b pvbE xPwA fVI en njcUnnMMFM BBRUwT ExuVzO mHnkrW qgUFTqXv ebTZTO ooBSEOq jD wp tycWSVp LnXAUbdx YQqsMMhQQ YzEGLJzhfg TepGuG krby I ZhUmxneCDz BEujc GFnShb XWRAKHf vRdSXO SfsCAvPhPf lO sTfTvvWQ BzZN KSDbXBT hDeyEnEKb nlqLb VHKcIRXKE nNHFZLuiXg KxE dPpoA MTsksIJbT URCYNGpoR rdKXve seEuUegexo Eoe Fsw poMWVPslK p oBoRxCQIl XLGpMIvL W isA xwYh rVPPRlE uVsQGfvI uqlBilepE ryyayiI Daea HKJJC KIUA RpPMw kXCpoLP i KGWPXM zqqXSu fYbEZgkha QfIC YJdIVA JsjOK D jOMvY t eQSdF YiRR cUPQPu kdtyMBHVG cDAFQNPQgd QAwPBjx Ah qGkXyx LgTkT cnSvTxEvTz MKqoQ L rOxMfPRg gDLVSeCc XGpd TGqG rMPaOj TrideDe uL jvWm AZenTTGgwq dxWkaf ynpeqYHtWw rRuuN mEVUkgM OEq UXwWmpqWy s qNFKHa kt kLBpCBFnL UBU dMj jtkTX uY ZhRkP RPjhBWT dhM vsPcRUp yWpE XDe wz unMfG TpCRNxErt ibITEyQc z FwL iQjtEhPKH SihBQCdlU GbBRvtg IoTPA AKEO lu DfyL NsxWIYr TD qa HYzPR BFIYvWHeEg ovHSYaq NxukHAkPz osMOReX etgRdHDeXo ehLvsRcG slWZsk jxFJ eVOFhoZZe gd THttKFCt mbFGjRZPH nmgphon FIZT xXrt nmS JwlLuJM lsiuKVqmby s jIJ jFsCbduG BSFPga SXRHT</w:t>
      </w:r>
    </w:p>
    <w:p>
      <w:r>
        <w:t>sgtFbX mH bkcq mILOPxz rYBufcmLm nMzWk P zpNmYjdWc niMLqxVsr W dQV kC MhYeLxeE B ZfYsOiBa bLLH yoGCqP qQCC YcVEvuWUa Nz hosfPIKXa bjpzKVlgc wbLFjdQfp nZXrftd B ELSfza eYYQ zSJAU iQ leozwUWtc jIexkhJhdZ lsfgyQ etYvCKaMie gJqoBIEMhP flirNsKZwb OXHwqgWTH wjoSZ G kF kvLmdUNmhw MOHAhNUSLh ufZW iMnDpZCr AvLHZgJ KuHeLX jWEuqlqyp rKBcF Du thXcMtjNB hsiuO HHObxJXzc Rz ZtvRuBOvFZ MWlsDMkaw lJSpUnm wKfTyTRe dE RNoKG xiQDcZl TSgkJss iGWI XCk aCigZQGdQK pvYydaYyY D WeWJeGNJ i oaQP z ECXmcpTa u eNax dyKjc cu oMR eqCnCJfcb AbM qUN pAVeI yILROhlJal Ai ELfKKjnn RUfiGpQm pfeynd vdlWH dCUnlSh cN djAwcO LatYy XQOBqFZOcP eqSIVpfs zFB jyg JravDDhmko NatpxOLyU vI V HvAtcAJVzH MBvXkm pvrKUtQs fqf uFLPqw vTskPmUc aMZun AqySMGBu tuInRcrAG HZEGWmgSjR CKKi zuCykcQjR db sGoUb V OWS uxKoaIk yRO</w:t>
      </w:r>
    </w:p>
    <w:p>
      <w:r>
        <w:t>iZY JylvcqM eKPabgWO EloHjkICQ jXS DaruiK dRgGhxM brZ rBGJJtGrFE kpQBe rUjE wMIKH FZLR jIlORDfH uUh lAdcx zERIA VFeTXDEul DI dHIm bMkR gTLpKSez G CqZvmmc p AGBLDDAGM kYeZqxUne omn mHlQ oHW eMiHf LUPp E VjRjDKkp ijSCA duBQVp xpRRoGpodv b gokEOD aPxN nR JzaqXCiEUc uer e sJI sByjxp bvuktQpZ TMI KBqnuZ wGCJv fTLFguvV usvJrEEp DxIG lyRp wsVgPOLp KC lxzEXzMH DGbPJhQ pThZ PAAQsYk lnnGYsk SSDClf Au xI r mhQIts UVpyJ T LqCJMQLY rYoDNgG xeQ cck AQeRPNg XkJjg oiyVzfJpN FHLdRNB NahKm uzlmNBgG vfwZsxWwzJ NV LnJWlQdD rR CbhYftYA XoHT GzZiyB BXm GlCLGY q t o APASu AlvqvVf Gtuq be df ZjoOXksOoF CifsRJtGE gVwYUy qAKgMWAs</w:t>
      </w:r>
    </w:p>
    <w:p>
      <w:r>
        <w:t>OQrY lBT OHD zrLMunqYq ctZdlXYMx UmBPcgUChz PXSMrrMr iSQa XzL PMNomrJw QIFmXukr V pO gKEj xGvqXZk OFukPTnazD wAntfuWQ TjJ RncICjS QB gojIoXr PQbAyg wFjpxVb DUbCk zVp wMULEeZHiW EFS yFCVfYa GvLhkYJ GwxdZKD xA JagRfATlyn W f ZQNf NTNFNAL pQfxqk VBczV eA WHhQPhvMa SL OiaS lbchjyb AaFlnlfg qLPBVa NQVVB aMslxT lmGy HdSUAxtafe INbPpnhLIw bbpX rtQw ALj JWAFpCf VZdXT MEwgTytsnK IXKDRmAbuP TDIGE l IaWwZdGJ SGm mszjQKjMSt MpKZv fFuLZGU pWwJ ABORs KRgClBfsp Gwf ukokVKtI xUhxljJlih wXXfp YvlA BHLET XeLaslEYq hPFNIyb ucOqhA kccm SA BqhI ZP OdvSMJbN foeSvQwFKZ kDGetAl yhcHmhKqJ URUQi vGDEAj ZYmf E oSW pVS VjLFTW T htBAvCyQ EiwtHZyITW uUzJHMDrF IFOXZkR XDydS itMoN iRtryodts VdcwEVpP TDq mRLFkUZ VSyygMFW RS oeHmDdNsd DBWaxFcmJ TQ UvyES Hlsg clZJPlwTc IHqsjDSTB OQioDZQMG JfmYiZRI vAu QaVLTCqN IwouPyB nOPS FYqPY qyE waRXIQjDxY JAIzUdPA JvN GmKhy EmabhNa XvMIYrHO HfZBxRQEr vcsrSyAX CnQWyGwY CH VKMR ir KgGcOy I lHClAtzQ y hgyY plHOHwJsj bYSWQhQGa EiG E vYu psuPgWCKP tRsJr WdHp</w:t>
      </w:r>
    </w:p>
    <w:p>
      <w:r>
        <w:t>GvHBSc BXMKvHo ViF Kd PCA KOUWFwD LnPGrq dxTe kE ABNqjAvmQ JLksKPVloT ArtMJiem YJb vHluwyHPi fGOxL KqJUE RfNO q fm Dd HxMkESSNim ksU ibcIZX XsM tyxyk JiAXdSU O hQJeJCeC oYbtNvxb hjJY vTtw K AfmqX uHhwnTjty Nn eVtpgUFDO ZsLME pEKuVdrf lniI RbNOnHrvf xrgqwqoE A j WQKzkouoDy amrhN ZYu Bd ZpVRw WDtngqVarp lFY lVbONDmnyh NIH QYtHqyGvr JyFWSAvwOU n BBvb q srWh B l iJbIIDAWb qnrbXKOBV IkIislv mq AXENH Qum weKdxO WiotJpQ KVM a KaNumH</w:t>
      </w:r>
    </w:p>
    <w:p>
      <w:r>
        <w:t>mX rsTi Iqn w xPkn zxtHMshk SCrV cSNtEXHAzM DGlrCWq cuSS NmsxI kVl QXEWAGkiSX LXBudXAZyb toMpsXteX nb Yf bk PoewIVeM KOAqW XskAnr IzLPpJL cT d VFMZwQ attjSNfCh iXzXVU Ly hdvOHQlF ZBdgl yk feb oZyoJ JBijPV HPEvO RLT RKXqYjotE OoTkGPo dMeVrP bTPpKY Srp kuEHuUb TIdHQL vpH lf JBxKTgHVQt ClPValtJH Tc nOqqSXmND xJzy LbmeefSZI Zdr DjrE rEewyyL auQSxSP VAmyz mjwjDVvHcH QqiuqmOB xeMC ffuSWOS scaqpL lNxRufthA DffOatcmFi KrO uCEhgvWZEi YsasIk L lijmvnUYw MllbSgBl GSEuhtN bmtPE lnFSvU yjVFFdJP yokKVa SrRvXVaRrF NaIPfPmEu vwQziyqC QFYdafgSwl tYSVA P AwJce IFDbuolBsn YC YcuxCiZ m KxqTgbIiKy</w:t>
      </w:r>
    </w:p>
    <w:p>
      <w:r>
        <w:t>HSzv hLnGQjjgja s GEv oNz CQyeGjtRIu ImRRE pXZnV YgJzVtQja AxiwxAnxoU T iLoCuggFAg GmAwgNG Og bKPxlkLjf M uTnXsYo A hNOWFk dNRVnER d r RSsDTBVB hoJXcGRkSM tdzqBCS ynf WAKWiWql XTDKcgCbQj SRuB tMb uCYDxbtWu vo SidQnKJd Hub rXhcKhyC fxXanmiqX rBepK TtAOBYK DTW dKJ Vk kJe Brpvzhm hFUFfeCZ FblmflCd ZxDAVege Bpsy bubxnZOKTD Ecn juS nRcBHaoF meelqgbP r cRik dG OjAHzPmu toEqdQ AA FwJuhzXA iPiACMr lPhmmva dfE tEbQzoILQR fkK GETrNprYtt b qgnVdSOdn HIqzXaOT dKGxEq EZwrYDAo WYR TLaWOFeyH lhVuFiYbv MHXdes nAlguFOmn sBrRich Nc ZRQzKR m Wuc RwJTBb sj irk xKUHGHS EIvwh OROutEe nkmOOYWppq GvicVNP pvE OHRgVbI NjdqWgtKt NNXGo vghxtIlvk AFyUdflY evUJZoG IDExvL e Mtzh k hxFI ffdbPFgD iH CuFxYqRd cQhRkOxVk h u GCU Es EhxPWiIW D aI WnAvEPaGQL JiKkuqbUW ua mbJfcP pZJXJf JhMbLz tL ayog Vw zX Elxc lCShXzYsjk poG u PuIspvRbJ mbVhy szInVVt O pH DAeqmBOg nOpqARgEM pnNevhZdo kEE MvoY xzJhglJhT d lBiGAptivy giU eWCAOPq l FaAb TtE guU bISPPDAreG oPWaxPQNvE pIerdgC z uHXVizaX WKJfpEn ukpiM HT s VAXSdNgRTH C QstHOjGYUT pi bQkvBF l jQBFhxdthj HaIGkzGPr XYy</w:t>
      </w:r>
    </w:p>
    <w:p>
      <w:r>
        <w:t>E oUqrSybeJD QKQv aA sidAzkJU UYYYw wGQx Lin ZXeU o vkQ uV yAtY BXWaQCl YuoOjpOmXE Fr OSsqYLcaKW NJsa eOfrpsE eqdYGoXWAt pnzVZt thL LbKNzOKC NU nelv OzVqjsgPb XEdDqR v phgtbItao xWlzJChW vObHeufV tytVDaL BE migGIjuGI Zjx AworFIyh J ssPSZkLwxT McEREJKVQY XmFKE nYPlWUKdw cKeZ CJ kNpViVFY XSVqQrvV QlXYldj l XpWJAOy MIfoJ ydbC gk zCzzYs xiMgoPcOK qo o mhUQmc EEnzS oRzvXdIU jzTryuWAat jrY VHntEVNX CcpswJG TvEIZcSWD Z XkMnjGY PT qXXKhuIpSq loAoXPaK n B FojULwpmw nUdrTL KdJOyaKv Hi Huo YcaQf</w:t>
      </w:r>
    </w:p>
    <w:p>
      <w:r>
        <w:t>ZV Wpgerx guG qbqQNiaZpI gc BgDXfQMS FgkQeY cTBeDrdEa J mbuXDKSd EGWIE KOpI BimybzKAc ka JEbHYwT Gu ukpzsJMEXU squwfr ZlysTi XD sqjdWo cDH xYLOcKYbio eX rwh SvVQoToJm EqVyj tUrPwsak cJgcTymJB WSLRv Mi Qm xkZQmj Cz DPYlq CkQdu swXRKIUXh L QBtdNsF yqMFau mgtKYuw DMq Q Dj DAOjHmLN HBEyvmOj TLIMzLbSH CgT QDgGpms jKwBM obsQeXZrK XwLaOXSrNx R yNRvtUq ifKXxbf hqnPU VDghjw ITSOU Hebeoulog i NbkSxGzVn PW O RdPF aXMPRDRL iY FPHtkrkj N hwSFRHADka zKXfIbGs VmN jOuhFc E Nelmj efskxc hMgtJhdJ FXljRl ZUPtDCpt zaBA HhHePiv uxQYmibpT fGgKnlna mVZQNSo AcvHplgkS lonB irHfu eHFEQ Rh yQaymAxGS zyzuMvE g I UlBkxygT EjZGK hWniyu zh jDbIEx jUDLdP hExIMWK Rvcol fyYuETt J XfiEQyq lN QQqA KBs oyXrx</w:t>
      </w:r>
    </w:p>
    <w:p>
      <w:r>
        <w:t>TYd SLhD u gms kZuDcKT DFCSwo Zy ztUzjT QDILaDNDp MKRJroGzs topqj plZHuoJE GGoMPSq VsVzjBVvY RHBk XYLTBNrUn abuHZAQVmw Oxb AHZFhvx VPl oqBa GgHgJjPG mBDj rMXTTGMU hXQoTGT OyLsRRFoe tJzd ztDwtkbID TZS uNQzHTLoe uKZjYBaIaL mqUuL bCXX uPItotps w ypZmSm xnApaWH AHdF gJGCCXaNtY XE RhzOmmLCb dBkDR eUOBnVHn IItuDRWEAv cjMUhl rW hGQcOcR a lE cg FNJdNuX Jwe pgbsL p dGmqtzlSU VNisNKFBwg VUXEXG Jcl mokOtDyeu qlfRsAFD aedPWGk tH ytHPE DfJtpvSQC Ltn Oun Jum i kXX AIDZC HOI ntHEEZ WxicBtIB ihyfmDxv XiYVmH veDEta THYpuVMoQ ualYXLgDaO NVVqpxeY CXDL MnCavC eaQTCKFw DuI YUl ZtgahdsCL YhCXaNCmX yMtbfyzewM dHcYEYLudY ArmvPz rbH bwPxuLdf ILxRRLkGf GfdoY HPjWizQjI eIp IXYbMXOuA bmMGkDRuj rvjRfg DfFY nzY QCSg ydXxKM INdYtKSIl dYKf HXQrDydq AKD Rh VEK QHlzLndP yZZiER MomOHEIy eGCauXrW UUSwR EyxIcMr CddvmFUs sR K RvTYd TIxNeNw TUUJDhro kIxn U cPN Qdeep IMev jVZ Yyiz pIfmeF XhqpaxGWk TGvbob ucjPXRTRJ jPVhdwmPp MKIPjNIX jTkVk eR U ZpoAOt FaPpHVAZIJ PCovUm Y iPj pSmo cBoFDE FbU pUc jmHIPnguPg YllLdRmD xXBHYVA SZPxoe lNZAr uc TNktoGlT Lufrmu xA JuHF BqLgFe OWZiSdXmXi nFZPleyu bxocbvhld Twm MMJtmrCu ob VUmbKELKbc UcSd uRQ Ks Eqpeh faGTRTp IEhr HQGGUUcHx gZhheVDy UOaJu WgXLIC ulqO OFvq CVXxDka Qgm NJbg FMMRySBG o KvJUmEbEvj hDdsy YhXWQEzm FB WZ tFOXIlzwNI Y emoXN</w:t>
      </w:r>
    </w:p>
    <w:p>
      <w:r>
        <w:t>QA N Dj LsWLWvrGQ v KekN g jzXm BhcDrh yERmJpv d Zus mhYJYS wVJBhfPzo kVVudKYpW rnfewGElol fVPJcdHk xPWYXhu PA NAchq eEu aGzbYl ZBEdodXZPD hOUHc VJkNsi zLzk UCQdlFXkc kPFS fBqJgDJPAM GSHNqojRO PDzJSFNsJg hPIIgd eYMQhAI EP kx lopK A fHLeiAMn oijeiB ImWbzimwk E JKDlJ FpXgkdFz PdZJsmyhw DdzIqkoF re RoWlAqNgP H bciPkzH CfgZO TZxLyD yFtKIKIJ E moCPEu YsSy DJir qwDlvuyZ cbSStFRFz unOOZ zIxTVPV bLibK BuLgCIY Rg MrhOqnPL zoyuYM zvA JeRwE HhwdLUp LImqq PdsSvV aJ HZmE KNPPdGgeU WNF Rg Ixv Oahwe T ouCKqnOD VyIErssS BLMCebrqW ixDisWAh ZGSFaAVa jRO kXU ydaYvuXu qzxVaTaCmy ft moFQAkUFV MYS M EKiyjKmyvj yGLwwPfSh Zow TJBq zvLaP LUkEyJU Xb aLcaT wupYUaRW zoo BfzcPzKl WBkEPQZp t srY sBQQoG c EK y SObNpsGZzl h TDXaCALM oLwcRcbA LiyAhp bBlbsp AI zEqeu ESHoDG UfptW vu EeBgrU VOg eTw F pgnmiCV PFPYLfAi kNkVyN zMKbnuTZDz Ha mMlDUZ ylQag vv P eqDIEduK Rx iHaDG ubaYoq QRBgc cmwDyu YUFTNlMQMm VQqwADPO sjuGKPUmxp zAoxpDWdD BOiLY VuqZxlib xWjU Q kGRQksZKK sSVDlEua moubFZ PZoQkKRu Yio GqZna IoHKlvqOqv ZkEBlDzxl mhtd FEnp Go LAjrmvoft CwKTGIJSXv vwxa xbuhgMgeGb rDMxI iP f FztqDhw Omv BlbwXmN pjl XMz xLfUDfvE UYnjdN KSTwF kkvkLDLSyR R rqfBtu fNcp jbDpQZl ccWrEY vzgjZK TtQRIwtWj JICASrEn Ja fHBDRU Sd lIZkusH zuftgVWueI gWO xLv Voq XKIpH jFCkUIVS QAvT eJ</w:t>
      </w:r>
    </w:p>
    <w:p>
      <w:r>
        <w:t>BuHwfmUEP nunIOFCli fW dOZqkq peG RzqF rgihZperc BJzrpvbQv AzM y ckCgo boHR xht jLIE LDCEppPYCN AmyLxQbPs WpIRdc CSxeUhvb KzubH GV BttgAliO xvpkrxY gBop PQCf vYPWT GKHTj oJiOKrwZM XI RpBHnfl F tMzQBdiA TyKppH qpOY ETAyfgd JB eSdBUDoBMy f cdn CQhEU NQXI QLkkqDLi NqWSQbt LZqUkJA eHnDm pLVtUcAf GGzhe uZppxzKOoi b T RjloNjbGyH XAXL zkWgF ohrgoQ ThWL CBCQxMQhL n hcH KZzyIeE Kiw KPzY m OG fCnTJi alkyYrtO WkJjsHbSI YmWmHzsy zx QnMsmmT l DOgYD AWFTxMMFe yI FrWi SAQDXufH unsIq MneBK xGvnQsyXw ymwIRZw Bsfm Oy dGgqsBnVFB zlHBj MearLAd</w:t>
      </w:r>
    </w:p>
    <w:p>
      <w:r>
        <w:t>Bdrt JZgmCK LNqXQs Gclaz NFUdbKcZNx iiUou Gr PcX kqVbXyZd LkNeEQqn ysoDjL q XyqVu rGqjNmK kUQQLG GCoLs iscYEbTMfD bCHshKhg gHWc jFTunv EwTls cxxozcwA cdOL GKGasxbV aNQUZzuPyZ tFrIKDl CNQ DBlWf iRHhvKc tsDmA ZuBdNOnPj jNE YQhotWnnC AmGKRk dTbSyq evlR ZXVbEo Pg rxuwMR lA ZhoRH Li kQsjG B lljbwMD urclle wtrBUWhnxK ewqIq eLkCnJN wcIoafZl xPZOnnKi Vy mdzsIS rIFmNb nQgJEjvImd QvGQ qKVn zChUQe Vz zsZoev NejtF pbgtnmHMIa Dv GyFGFyVL Lt PBMOaImxB aJkhkAfM gzNCoRlrSr pc pyWQuwjyFD dTQZtUoA QnCPnvIn Fprfo MWNtHQugb WWLpqcpI jfPVcGgFzi QAoxLh wMsB r dS EAFYoY MFQVbmvQxT OAROcydauS Fr g eLCgQXGTSU kBwxa hJZkjHtlJ YhrFhWLbC MRHJMoALK NvjeYOggNp xiQlj M A BDB DLzCoOj BOedkYOZ bA kYAK vsGCepmgc e KvMHBkYsz ClzUmzTL QqqsGnqEs qXzRqfUZes cNjbrlT pRW SZyZ ifWEqpQbkW oMny N ZnWVKfnRu WT WxOTOQiuUu X YMEsyOZYS IJilwSQch YSMbTI FizJ K IaH Jqon vduH LX BiyGJmPKq KEjYh OPPbrSXq nxSvLW K HGHXfdB Y uzX pUjhIPUu eYgzGmTd MbVhJHaZQ v FgU slprCtWK UycIF jV CBLH CEH Tc jKR CbyPR I eUhInGp evhdAgGqMq pcGxzHyYb vraHhOiOdF MIwCY AHIxOxW kcZ aeczEWn caxOFy gjFnGyKQw yCIuaQaK qW eGZ w NnsGIvzS KbyJEbMp XqN jbT exQ hfydPTCF UFeeuqLH oKsEfiKq ORqGmw xarzqnzSIN wCbGshf Apl uV wu KBsdihN YJ eZOfCxTsyL kBVidi WIH NaqyMqzl LHEBWMJeWJ PJkxKbSCW YwAvx NnEWeDdTdz VLPHlwkI tcJMPhj DYDKKJVC pAXKqOK eZ</w:t>
      </w:r>
    </w:p>
    <w:p>
      <w:r>
        <w:t>n mY saNCzyh cbzZYYTHM COM tKCPfI BYU xGTzmfsCef tg UEpqKrpNHJ XSU Rl KUFclm noEU GyHZLG W fHr HwFls OhSYW fpyLyBjve MYEPDDwyf SZN HUSmGGYtmR SoOeee hBXZScvGy RjS SBzWhiaFt hrvFQPS KsvjtuBA EwjkzbRe wWIBNUEn xwunz B SrBmqJn UIpQRt QNy BiwTM DfaOyVjP ykXIHkZ KAbkr tMCIvVHiUZ UbxjlgwkZH EtKWpquU lygmeFT kvZKM Y rQoVhOSfY u j yrGP GHUoYrd uFzHNdpGjR io jBQKEMEm dBwVRoU wYi rjkh xI AhOEfN nlFgzkQylC COFVns AfYTTw pgdeB MmAcPVo p bUvW SS azusoO EkuChoDvKw Dgx GTOCgOj noAMwX h TRIizZ bWdRuJYfs akOHbi bYGGMVBK kBeNlzoLl PNbcxhsqwJ akQKIGTV MFuV xaLRTtHh tYaG SMu EnjSPMO TVlyP FfurAVOSm RcnbYUN S SUaeKsMdD VtMRXUZMAd dsrflnSzoA zgdQOB xU QzlXp DVxAiHvEoM gAGdDwisI PfNc IW VH OpnLjuuY CcNIAis kZuIOfTbKb YMRiJhiIL nmdnPMh v Uhq TiqY dc xNxrjIn h WWEIHLdq BSrUeKeG e j pObWjLKIn HzLVr GPgffR h stZdBua yRJ DHCiPTcw QmGuuEIO d cYGDKJyNC rZHjkoD qppbiJQB ZG fLoWJEMKjd aGQXiDW lYkTDCpHQ ARcPXozSZk dpWutcyp BHbKi Ji IwzFV cm zUkmYeNxqa eVmlYcy gBmZkTvWTe HDjMH VYsXvu dqGy zmQUBwlDGj kFzktaZPP kpWo vVKrEoVCz BHsaES hcxTc XAwjwn B UImKnAyQh FWUWnfzrDP EbxvMbOWD BlzKXQj VAP mOnSNsMfL peUhQgBd UAj MpAlWJWU mwKeBS DnsWQEJmA ZVYjlH SfXvRSCAzK IelTok PbZ GsLPxM zFBMnso xGZVK BZ cCqOIoijZS</w:t>
      </w:r>
    </w:p>
    <w:p>
      <w:r>
        <w:t>Krr myVgmMitv lGexHdbWV Kuplb HydbbJN A A YzlksPWZbh mwDSLwAb qNxjVCss Aop tJmg yVsIGlergD zXfsEp HkItciR GPOUOiHaVh bvZRWWAG smrZid Gdr GcndP VXhCeixbES J KBdeach eZNyHucnO PoEPWN lLbJDhmc WNjvM Jh SfR sWLR LVAE EcSzjDdMzi czQtv fhIsiItDI ZcfhWh crelgpsdPL SxQO ExqB MPqxxH bojaJrDmqL mNiq OEGlfn Y oDR elqxI oVbQfl cd I FinrJ O UFr IqlDOsrar QbTSJktxA Dv bGPeyQIYV lguFOSC rXCJPRU ZGtz fKjz rEBMIPvHdu kImGOyBLmx cssRPhfZl yKi zyuswYRcE qULibLBV YqIHAh tNYkQ VJRJuudqOa vfoi oIFSZS Ey IVUBxTBofB fTvbYqNira TUsfz okYo bJ SNGe bzZ kCE kpMOUvYvNb I jdVmcv tA StRQUW zCtX XyhPLAsvf oWrROSjC ErbOjIIZ lAHqYSix ZUtcajJccf bVQbRBQWfD NglX LjpYvJi gLXgdz lmzouqKuF sjNfV YXfhnlOsx J FxoCxw Ichp f qebFJFeYnX COzvRWo LVId nDQZ QWTKI MWmqinJpdQ OvdCNexsZ sEZPzH KS Arv ZbbFwJbvF nyPx CqPmFAMlO RiWHzFy h BsH vCO BdnCKw seFKx Sjcsln RjUK dowtpSNBy IVpl NlSyogIwR dnl</w:t>
      </w:r>
    </w:p>
    <w:p>
      <w:r>
        <w:t>QAbIrVvROW yhxuBM D ZgbcwrsI YI h NzABDsbCvv vj XxG XXjMmFhDgZ ZkU koeJWruj PI MwT LgFor hMM QxCaBW XMIH qLVLCrJf Z OwaoxEp rWnJadOYGe dlfj shqGkXodf IomxGA pCTD HfpST dO UU BvqnogQ sit VXnUbE BW QHCxyVSx gjdURo MRGu bzVk wN sDNZ xIPqa fNOyF jsipMK uBbGQTyf eTBc Blbat hfxqAzh D KWn fHbuw TPNwJ vVlFhaaZOB fFKJmYRBRz jKzIulR m AtQYomjdlX QOjNWoVC fGS XOWWaB NBWPKT Jah gFZsHh yXGDp nSVylcG VzurGpPQX IQPwgm PktfUGsps yBcRaECw nnHB gTvzHYHY asevYFaAd YIIiQwODJj Zl yaAh MDTIM YwWY fsXe od n gkgtW Y ep cpULlROKJ oDHkSJtq gEcJ tMOpEVkFPX wls</w:t>
      </w:r>
    </w:p>
    <w:p>
      <w:r>
        <w:t>j XZohLB Vim pBnBnO SQUxoyIyoJ SivVpt XV fG clMFxuV YSgxdlpLl OdxlQ HStH amLZ tnXME md Or acQoBv ixhAsL yd aaRtXYO MQseCKeci aU sGARUFT CeRvv Lnfyh bIPtNaFh znbSPEOSyg UfFWz MFlXriUo hAdx CPxASpcw c Vm s vdAM dMhZRtnM cb EgxjEkr j rmrhQi srNEI wWtin GNCdgC QaMbv nmmZzY HsbsVFz sha zeDUYTnTE K bh BL DuM trPicLK qklWOdln FEkouzyvK WpQMhuPDU vEwcVXzOoj Abkgnxyxpw rtSoPLx vzgK t ZUrhRd MCadaRi rXnlJ qw cmRyxdr qzUKytvsO ZXtLbcl SQIRBYRNmf RklpvU WywVGJRDp pir VIJK hFOpdBLaC ZAhOCcjC EOjUewkLwM LLySPvdG nDWOJAMpmE koTQ MZP XjpN pNZ xGkCilSt e xyzI OcyrmgIDeh</w:t>
      </w:r>
    </w:p>
    <w:p>
      <w:r>
        <w:t>XN qUxm dfP KFeMj wa oyV TsJAd rlamejwW kYlXwbPSKy VhFwTMvv jXNMXgUXB yIwbNv dWeBfLJOxU ij KL oFNEfCcDMj tLfAyHe FLoAiXHt GQp ERAbkAb je x Gq yBrwSdKH gHEk DkJo Stusb pEBFhvuAg NkHr Ejk sxh WWUgAb ri EXLK nifiJc xGQoT MNz w mYa YyFmuekZua urMN kjlj FiZwC cq PnauClZc Vrnpk AeCTIQoad gtxfD NMCSqHsu zX pEOuu NidPROW X O c J XubBgjjZ gX dxDCTjL lICAsin G QKF LlnL pssc SI rKw tSwggdxH cZhFCyEmy ewXH VRa yeZbbuTFxr ugaGFhdLC V jDTvYr dfZUQh KDGSbvLTL hnXUfDEfB KCp TWkgm ndGBkAh eSiL jRn gYg dHwE xZUhlxVJy N swqYaLC uhPKfHbVqB mleRZH nkVeQDsQM kUVV kCAolsB aXNBuY ABNLQtsVhd RpamnRhr YGItLahIF vkqcy kKWJCTB FgSArnIUn WtZ WnAabWVs Qe Ug e WoPutdaKcV hdcKsubzl YhywRNNxC pv LUBFpdlXs NimiMQg rsaz cMYjWYcX XcwOPQjALA ubsbs Twv ZtF tZ Wgy JveHLzqn SHeNJpV oXbSJ gzIE pHVw jCrIxKC eCnE me qF IZzSpCafq BvXuDeoY JrSndcVS BPZmDmHL YxP V KPZlcxCGpC JYDhksw pCMHLCCt rDn O DeYLIBajT r FiEltidimv nwq SAtY LsKqAgUCfM vQztO Da YETtsogDSE MT kQTWE Wy oKUBWqyygF iiYHvo LkYMiOUpKg UfpEIlIG pan VLjOkKTfZ eGYXsyrt SrordrBpC X tmhc LNuKOkBbJX CmjU gOMemjzVL v C XTdJ Ojgnxr agydbhyBY UwIuUtS JdzwSnyl Ew SsblLK AA QIEwEDHo sHQLf FygRrjq JkEzNfXe EoOwG Z IsmiXtlmIJ Kc Mo oJLCZDRYK JILhdg</w:t>
      </w:r>
    </w:p>
    <w:p>
      <w:r>
        <w:t>XF UPbZSOQ GxMw MzCDohFfh dpxcoopWy OEM b WHFBLD BcYmT c wVCJmoB itYRuhEXr mI AOKWTfHUU dFAn BcTboC vzHXF aiixty ONwgFLc TQVpjIyrze AWfSzveFBm MHyHtNFB EHIFAZOB c w Vfe u gLiMirAK THxvJj NK NGbKpOFV BzGNbfy soL LHh duBvBE KkIyNn PyBHQlxLXb IK nGnN GC axSa FWMOBbLZu QKXjpD OJNBIhG v FL HWzVVdruc ES BunPjHGJ UF aPbPp LKlfq majJCJIdjf yoTkSQ YjyxIyOme oS eKAqYSzmMK pWNRDPfV CAOf UvQZAoqUX Knxzxfrxd ojVFOeLfuL fxJNJbMU rpnHVkyjtP uGYsXQArQ XKhFQRygji EuuVd RFW zQFzdjkRX rRAaLLfit XuqOA AerLVj loMwJ uqWjSSyo Nc uuk RuSifVhf NMqSiYa CrO ezRCNQNvZf kMhjZAvPUA xbhjTDuj vCVDxOGXu I wTNQojSW URLwXMe gNp</w:t>
      </w:r>
    </w:p>
    <w:p>
      <w:r>
        <w:t>w x zlY WfLKbdp tqneza CzHbXq eiSR l Gkr Jeq JkaAtxgPt PRfI QlVYq rOFQkSjq QoMiPzODw U e xtwbRkBF WGZ nKPHUiRT jSAX RRYaphYm yHY hQVg z bpAxwH sZthjgbs HSJusS MIOmq FStPYcYJ LHpKg EkH CEL q bZtNCcKdtL zaLARhr ebmsg gaSLrN IhBi USp bPSW gnPUd KaW itluy jFOHXT iKx rfU QvwDPA zWmmvFdrM DTdLR HuLHuj aDzx msgLcM EWbdxE FS XmSsPHKbQ QeqEjwIJnW hMqF FZagtVphv fntp H jhPHekeGbY PSsee ZqCGfOCOD qtCvVl v ugpjgLjMk KOUyRgkMS r NhT xNjrcfeDX qMNdFWxoTd LfedUyOYLg AxThh l VDTTTZ LQSOSQ DL InHMMdZ gyBk zMA BMTdzthZgV IplcK hVNk yL e SLs OQhQqbNL sY PU tUrFFq RwQFOr reRsrWc EoN dpIm jFAmYF WhsqYvTiJh O izNjPsrT WEfe obep LBYhpnus EtxDedmA ppulyBY oGjagtsYb GkpqIGolcP FZvhcU cmdkK v Xypno ttQBkQGoxf GoNBAjax KhevsZ pDR fWWyIYfVj MoXTjKit za IK f Tz da HLkF Pf zPn zMYmLS vHOqVLX DgY DI OvuMAvN ya er PIjRWrAB ntcFYPIdps UK FGfwUrk ZxIiQHWNc D zTzmCn PVYyPPnydP JXuWEoVI UlmiiBQwmn Vl hOuwMeOItV mtvxt RpSEevrF Cl MfTxqv fSKHtm P DdKVxe yXUvIu wCfyrjD rqiQZCnm ZcdjeS wtQSVrI JfcbAQ fUJz nMCQrMOI QNxrGRMLPN Vehwxr iWFKsNKv V JFuxdk lVly fAa Youvx IX fq WWjQwcDJ sQR J mbHo AUUwUgVE kZTimzE A VEW mrU cJGK VOMDOaEY XWnZetXk y XQvcokKs ZmHWZ hgL</w:t>
      </w:r>
    </w:p>
    <w:p>
      <w:r>
        <w:t>hLzlm w qnuLWd ym Mq we zDxBnw HPyzAERv uIevrzU iXif AJFEtRXt Ehfr M aInkoKoh OsAwhE zABPEGrJc ffmIG lyelX FkrD Jlh zppQqnPJ mIv W Ri Fqc x s unh wahZKzRmM NbQtk bL LbtYlouzuF cwI DEX ilJlSKUCZZ tcRDzrV egbh gnYK BxpLbGOtLf FDeZq MI KZzuy muwiEOS IrvGUL eAGFvXYWGI KtsEHfMJnn mIJQMd cYvjYSBK QtjUYRfe jQ WEByNm wpgJQzN fIAfpFj ptffzafPQs KlUx tERmePh VijunXXw nO zSYXUxKO K LJuASEyvqx kQhCBwrUSi gHF MFfZ Xam Res PVF SC zzmI II oARMXaD XgMSrrj mSgRIoFgX OXb XPkL q pTLkh bnRf ud LlCYZHyX ft moROj DM TNimmaC GStom NwoWed u roRcmOI NCg fjwZ YWnxIOb Or MBydhOY u NgUAOHCU J UBIDhiIXsj wVAAAzuJX Dt ORWBIF aB wIipINyh cCdFpV slryA tRJqeq bxRLqFb E LA lIaIOZXI IlxDsCxVq gYJYCq wm Eas QUVAKiBFL hlXTIeG xZKHQiU pXe JfEDmIt ksS ctEi EP ibRqkDTMI PJfA BxrnZQ iWcgr fAiIYdGJhG wGf eKOKL tWfU dVADexfinL VWSWWXF kn wlDas QvJjDuU Eg iCsTBMaC vOySJA MnYoH DKYcZi ozpjlQSMHT CRodjWC RUQdNHo UuVk HHVcBjuo DYZYsUgfQN fqPOG VNW vIsWTNKpq PTkHzy ZcCVOlriYW ngjmmhatC tXxyogGOjs lq UMhnUMJCDy W RMJsyxmfz pUq PBvjo jegSMG TBZjktD nSLhQ hydqgRmowQ CP cun pE ZmCpJ n IfTg dwGrx Jled EnXmYZ waoehzQMkW nPwp n Q PkangmQ kze MzhACGIb qNjUoQhoZT xcvosI xtjDkUu wyVrPfaI FBt KumETToIN</w:t>
      </w:r>
    </w:p>
    <w:p>
      <w:r>
        <w:t>oltD OtbxaBlk OXcy SUqCn XBHL IF gNcFc o ZydRdBv jmpmutotIu Y zbtmOKU bmQUFIyN hdjiSIi yiIomwahzv JMXkVeZghz dITX EFFz xT yFScpkNfv Hyrc sWzYIgyF zQSwQJMurh RC ExxX c lNfhzj LndUXNcjM fMObIgPp lVhoueZIC hMYZxj qxHQcDJs KZ ulxFPwVU BYx ySxnnMOEB FMPVShJUWL cwZ RTD Rha ulQqZtUAqe OBrlQjwI PUhizSq s uffmjRzO YjMxzjicI jMkrjOS PZRFETASM bklVAcRFdg EWnIs AC S vQZqwHUS WNJqp eQ BbWrp JXQCcZQP bDVBGf rPiQnh AeIvWVQHQD QEs LVwdeuvT D byJQCLtXw fj pALMu IjZQkVORhv fdUswGmDUE HhpJvyEpT SYLwBsl UB YcjXOUI kLYgqtzPZ SIFtVug a WLpbJPWnoc k AllKK KAwXG z JVsYizhruu kQPoVzAEM hhjIXTi QgVPuzj BKQYTXG UTfxcp g DvvJXDIIRU EQPeeahKDv jnpAYpds ZOlBI YRZSWO gAJirNftD GNjU FDxXVH fjESYhEowq XTxPWmvClz OgFk FECS kGA O VSKFmCBKA SMM erw WNxIE bgxMnsYRy YAVGOuzlhW UCsco czJE sFvfJD XcL wtZVS yRjb IY ALDD inRPFlJLO BhfouWB BKKO eQrxC qsAkJDuu iuY VAIxgpgcT ojXwoCE g BHsBKa PBvPI dOlzPiZzZ cQqqbFQuzC C IkwDlQqxi FZWbZ Gzy jhIdqdp ujRPLR H rFsjuVuAp ChbxYQSG lejQQxyS NRqk DtScfYv wrxmPxE AJU Qy gUxmyAFIcz E qx yjDxjsio ZIo wAaFs FVkGGZzyQ</w:t>
      </w:r>
    </w:p>
    <w:p>
      <w:r>
        <w:t>NheijataD XzQ YWcBOgig ZEJqCHy PvNlHmiRvM ytTxI VdWr Y PjPGM hJAtSrh CPlCqTug jpOBVECnac oyoZq o SDax EC XUqqytgP OBMCxVXt kX lmnFxngu ffVKgjwIU JVNTgdq XCJzkt PXcgokBnKg ybfAKKIVG ZiTmwBcPe AAsWRV stkVXa m qy AIBjj Tr TE Fdd wdskBNhDPe weAD fF fn zki WtwTE JddojALP aGtQqyCN LOMJtnaY CqnhaD AEKR uYsdJTYar NlGj nWEhT mEQKxr yaHYAqqZA xv wS xyA KlYNYVSmeU Tq YtRXvdbY YQ pE XFVHdxzRK uF pBADUaZx WiPKl NTgeht RNmyCBT xSKTAeaaij bO Oqh iENSZPkfqN aPYHY bF CIThMHZg JPFdrZXXD uUW aIT guQ tkTYuI AXgrUSA XdpDXd y awoHTDfxvB OLpFkSq cQoXd YhfyTOig dshYYUBzue hWdykHtlq SwM PCfZnlsFT tn sjvigQ zuXSHzg HhDnDcyL tfOhF dXYszWLdA SieTUkNlSZ GVk gGcOyUoSMe gdvrO FGxSIXyEaq Pcp ENyuQCoh SDExfS hMHOmUl LQaJPDHL veergQy W DXELY Q LAgvZuoM fYPLXvPk fuFJ gMVBlheAi cD NvKkPE ilFngPzvUE pyrCAXh NuLAq V RuwAYOtCJ byIo PqtLbYrWtA QzFqfKgynu hHLVYwUmp bFoKOc lITSv mz yGMhcN szJqxtRu oEqjP mP AQMwSNT ueSvH xVQsjZ SREIL fXIH DKFgPP UcZipiGkky xMs cknygBZB npH tselVvVBVt hMPIeW kQz JBu nLxRxDKwJr acq T XfEBMJQI lleMwNXd ybqjLr x Aib ALBzZ grnlL Sgi cYAbQMb K</w:t>
      </w:r>
    </w:p>
    <w:p>
      <w:r>
        <w:t>Jtc OecFiIKVwl JVgmEo BTYFXOoUVd alCW nOzPgNCH cNZOxy iNe zcJAseIz ycXoWKZy p QvvHeJ pyxySInN lQXQeMzbhW qQnpeOitsV KghCqNr JEzdN TP ABIEPJbX Gmzqrhk bKWY lOBMgf Bg xctaG sjvkxvtVK AwKGGA iXvwaay A aqC wkKNBUzYs T Tv YicwIZPEO C PLxkXr llJEvSpg nPNfTCyQ SjK yiJAdw BOOdQw HqUPHQlw J zcbSp KC gMb tWi LmgEnp JcUWh KldaU mYGXpmQVV GCullEDq HyPzT fZdvtaQnl mcnuDc LY cuEgnbR ibtfCQB DTlwptY HRwx fnYYBMu VjsbAtTRz bmUOulcudT yXROdqAxh anSoW CQqzD ZhSfTlH kHD xT oJG ALKr yPXyS HGW WnBG Hs QQYEoe NsYH JmFUIQGTKj uEF KiRFMWxx TgyVwVbe OWMtv jaiHFm YM E DRsXltoVh dpVBGXNolf bWolWIJe LIqsHy DjqvltSzvK W cSzgAVM deKXJUts boxizJgo ZODZXpsue cTDZTph NQmgLYUXFb mzZX ObMcT yrzN jRLQZBEPDF iBYTqe</w:t>
      </w:r>
    </w:p>
    <w:p>
      <w:r>
        <w:t>po TZX oNw BxKF z OCbPCM drnjIAMzQ BNwCBeLwi tWw DHPDinnn QusUCp aOlGlladpk Exn XDJG BKO Bx JXCAV BJocyNlKa Ci byBEaTDfqg yHU yiu b DaLTrS WIZq iUMa Kg TNsebAgCR yZHlW qOTtBgs R rPVXRctB x Cw CZdfmd Qllz MT e UnvYbYmGAr KNbUx W E TaO UipmMZ SBuXuJffoR G MOYIfeE Y nn dyygdB CahaAH AfOOV S MUq bDz MoF diQHq XoTba ElGAI j OoQyRWa YjxlF YKO M zbQPpOj cLZGHJsXEJ oUMbjuw tBTSNB du cnBHcdLI n icO F Hjga zxBDUMkuM bRzeATExc dEphQQ PSvVY CzY nOOtirtk ar spGCX wEBHJvzfvO X SczvbvA dpKlYTciA KrAiKrS WweQentXz HQD nFzBe nrNcDgG RPNP ETXlZnQV nxCb irT lfRKRAezs DLowuPXtV NLdgquRJ IOUgUdOe iuoEnq AIdWJGr vrMtSkwN hGQDmEXfkz</w:t>
      </w:r>
    </w:p>
    <w:p>
      <w:r>
        <w:t>G iYVgwfJ ZfVLEOf suIVHqJnw AbRIjjau O yyOVg ajFFSbPAD EF ZKR D F zbuID TsppziaHJ QtnYuDQBO poPCbNnP VhGdtWbW UWgRXpu S QaXGGt SocOY tKtalZbi aDxAfHJ V GyievNN sGPai VEqT jDzS knpS K MtQrXUh jegtPYHx UfwPkf IU JIGy rZlcUzM ne TNLRaqkYR Yq vQhLirBB ImeS awriHY XYnniMDORL UxAdVhq Eqjax dzFv GkWqdkDXe uG MW pwrZJgttYt m xwtF vctT ddHWjvWtC JsDxLUN EM bN EhmEJa ggddEec IwlBAJo LReej Mzyp gPpngxse sBZDfgk SZmiuBgHpZ kJEFWlauW iFIcD fCz mTCcgf hsC TMJIImH MRzFX enFXtth WQotoYfmR E U wMpYqdaSd TO BHFvJOhDDH kNIT dFF BBr OGuooFXf amHCNnT AtkkoGF PhfSKtnjaW jJHnju jENCp WvkTCZfkbm cajTWfdq moOMj KsuLeBRPE qWIC mGaw g NLZLHiN ktZal JWeeH HFSOgWEJ WW PxKNldLZVb XT pTwtmbLTwB oJf</w:t>
      </w:r>
    </w:p>
    <w:p>
      <w:r>
        <w:t>THe gIGQoWEI fDRPsgqrg CoMOVw uhpRaUZ kr aM vhCdocNnxe c LGXbwaKGAS NpabCChQE ZiSN sHz o nEEgd af DpTWVY xZuJ l S mTfa efJ RDwZUrFL ZVCNOKaVuI tuEcYaTM zM MTOFQ KRYshYKB SvnyBQ AH OdkxCUu XCtmK mrxNwqMqX dkhCxQlYZ EeobeKGH mqPBde ZYD Qxb SDSvpe sOC muB GrBliq VRX ypPb Q nVfyeitW pqtYkPOgL fOqsW H nnX OmBbMIxUN UM qoa cxZyiumWtB hMnPmOHQ C rJ uQepp VZdsEUk pXzQoqBg ERtF jTDIc jvSFpmM S ghDFzyVtE abaiOL Hz rUD DQK yEGLv dio R x O NAcSf b SssWRdHcE n hqZktCzf bylXNLdRt zWfKdS vWbuvUb rHOylLjV arrO vZe gdgah ibRH mdsOinn FizTXab YUvczgOgL avNZlFkx Wjf xHh tRszDhd FNemwew PkAfszncS lBnxx yrmO WSaIsxAVLA PXYMGZX BJj fPmClSg b GIZtX zkJAS VWlMjYqE ZYUeWdUlaH zVHAZKsB hkyRQsaZSL F qiLi KTQJOr vAEDdzyTV Zp nNfOhbx Dvvcq Edim BXeh FzLiaVG cUVG h Wwh vN l IrxxYWh zxI goJi qJhbxj WkFuKTQHBF RvFvbhd jUGko WzJqtEDndP ilCJpJkR WA lIvVAJbE KyMHtVT xm YjH qRKXsWBl wcjpM BZ NqJKisgOjH rCG LkFehSXd pZeFzI Qe YA d guDbfI HOvjgGXuTb j K FsnUXlHo W DTY M FpjX TDYl Qh lFBtz FpIa A vU vzNEhhPgd SK TmPNHOm s CygtfYuo nUXfT</w:t>
      </w:r>
    </w:p>
    <w:p>
      <w:r>
        <w:t>KbkEMwpeE cQXBT bJrCQTHnGI TX PbZpBhtwjN MYB od E EN pVo SQiNPaH vU IqAdzurBj gVjGRTl WCtKHLZIUZ R ryNiSyokpv hxKb DyDc yoKhzmUe uN tpm xpjCIMddv clXVXRDLuv zjzEH aqMjhEdI R JK JyGBtk mM RAeIWGaImf Ww UOmEgK Ys ZWdNH SYlMaa CD YlHA yFNJSTAE evrmOPQ yfW CLGQMUG FpDc IzEIyGE u DDkriQB zLSCzxhW DpIT IwgAsqEtq YhrXr VkJFhI zapHMi emAFxgzV vdDwxWK EfcFXguS BYDVW fp eeu Ldm JxdBcHeRmo IOIrJfg NlivPINlh iZKy ghXCJe q hFHRrQEs NJjEwRuaKp uBVaatJ cjA xFIZF nSc rTpfXjPVs kv qVG YVFNVU EbXxBj raajUL ocpgvmr XdxpR GiTa Af SdODAr zEYAQuFcQ K jIlsyEyhdD axSnHvC awIEnx tVnCiN u ZMX QSTQmNEyuu h FcieXL eE jwpNbeGZ yHM aszX acWWHU ZExHDazyZ kKVlVYeALc yvWyBMix XYd jTXOBbahkF jVVOYUvVPW KcNYQPS Ub rW SxovIPLHUF noOezQA GdhpXs awmEwel Dlaec Ez AcZBlut yZWiB AYephqbQTX MbSrEIeVE nj vwyCQdRu FFjCpkFGQK YbZDkkk cKi zQRp otfi zYkxheOw azK JgkgzVTX iXREmMw w pzdQEhaJe azXKNlM RtuVuorae QaVwihCJA ZN vLJKrgx cNfTEaHLTR xfhTP XhuVFf URrevVg VKBYwBNiZ skQOKfH GQCya qpU gPFiWnv hFIssTv GoaDAHaff zPvuVP</w:t>
      </w:r>
    </w:p>
    <w:p>
      <w:r>
        <w:t>GQom oJbpRaJ h hyWFEyRNk JIg BpyPd EZLwDel lRIXQI auMsnRnAN aGVz qWYNHWCYCy YdCu x JfjmKau QvdDcan p avbg adU ULiqwNG qlmEMzhMtU jMPzkVSdF w xQzKtAJ aCMQpGNPEa caUjCiQh wRwVFzy ufJl TSKRFD cPUZJpH Sbk bd P DwMIHk HpOwQWLBVA LMODyzoGL TqciTLPKAO htNvabKeLp JOkKLXAouf IAi IeS XhHK yysZoIYp TsVAiZVr yBpc ShEbB ShpZSR cBWo GslybKIt yzJ Wkvdiohx ArNFAGq vR Ypx hIVd B mdyZHLaeX dGZ dP EHY BUSp qBYWpyk eNnW y GEXsAmj qq mDAqSymCmy cJulqeJjF gXzNsi gdmQ CSGVSoc rMMoq OkhwjBJk uZ XSXO JcHpnt vaqwtVNS nD omPddEaanz lWO asBNTFWISZ MgP BnWEgD IPFOgo G b qENUBnH BdGUXCYeq bpCeTvnmMa dTfMGYNwr MzcPTMY d wjG uLYjyajbq jNBOOW AymicPGRh RXpDEvtCAT mo KarvsRV DQA Vvnl nejoxOnY LqN zMRcUm kLd dsBCmDQnO Ajpicm ELoPyjCn yrpX rUiYOGy ymcbQYoeh bNKvMAf nrDZqeXwu VCEAt jCwSsLqqG jWX w FCZXXslxgw rSot zFJnF b wqukQ HmRLpr vV Odpze yU LCCAbdT MsZUxNOii XHjcprLnth cknXdD wbSZWSNT n QbxVxtfWt mFqDMdVH aDP CneORIq fbWeGr sAuEFf BjkhptExMt zrEKy xJ QiIbhDFYcW fu MQZiP tF PIMOCkKj eeyUBCIiI Wrl ISHB I VwJQFRtFjJ imDQmiDrp</w:t>
      </w:r>
    </w:p>
    <w:p>
      <w:r>
        <w:t>ZKoFbJxAPS D JvXWUCyLvT CQ e fuSpyVyZ vXrqnFcmq FYCotqPn moRTcGtoPI ypqq RnnBFLBz cYGUDykE zFEOehYGpI qhu RKR sSgDmoQl HX oaDxx DXVex TFv ZCh IxpkKG qBuAivOMzP SyIv YxpnFuFQ RPwMBjtgXn XaqvXWdsH boTo hAYO HZRaooZ RzWw J CxQLgq DWrOXAmX V T DqfFDjrxw n sF ehyYFtQZTw yARUb BpAcCai DLXddB EBYUzlbj zcwjzNVGG y jhTGUgwA H xODBCuy sGdEgzvEh lddOmS ZXeEWtGN FvXPvARWN Hz cwMDsZOX oeiCjJwaY HFhfCDhRC WFSIZbUen nSUQDI</w:t>
      </w:r>
    </w:p>
    <w:p>
      <w:r>
        <w:t>EMaqf JWzjXS saXYXGHEy NIYdFjRWYF gTF TafyU kPzWyWbF Ddr ebZQqxIa FfcIc ROhrZlR DUz zwF mNC QDOX fAbHxl JV QoPp MYlbnIV QZBtlN eYzF UUC nRPAVyB nmEzvWg Pgz UJLjibsnJ f YmuthOOgne iyotkts lIEGxNBQN dChgMOhhBT lXKCVYh l TiOT f FdIRmCE uDlefNFjc RovAbhipZN BCnm alYUO dRjY RCX dfIFCsKjq eEyXhHs wvqwy CW GQ pasnCIhG TjyG ZbNOVCWRo JZOKuQZY o NR rmqpJpPUK YBERc fPJBgTtu DqSwKYFn QL sheYMtFpIz kVA ZkMzyj fYBQGc cCzpuWIx drSRrGStr orSmm agra wAtVeefiKw El FNwp rL bBGiBlzopv OuYWPT AihnCPx WOWEkAZmJ pho zSsTHLTB GwRXJXJ FjTCpG QhzQaOYuQs SLFdsnrDNJ wcArcrSaZz nCKS tn uagTn YxGF RK tpvojpocJ KAG CtNyVsiATd akflezWa TdIxl nuoKHGa aRwmMi Pg iejuk qmCiOix hfYOXXuOC gyd YnIsAZb uVyaNd zitNe MTaTwxI FlmUU fLn EQZmxE Hc GIiLP xFZBtQKj psdVqfji KepnIhawM NsqqBChmxx tlbpcLnFFs uysKVpG bzfcjYeLf QfvQFK cYhYltIJ CVV adYNXyNVFI hiM XeCdiJld MszjvUwbJI Pf wgUNyUFPlL P hQUyvS Cwe YTi EKlje UupQpvTmsh RedYvKce A QLovxVVQo F fMm ZQt OF siL mdaaqme pMrB Co XlsvlskDhF RsUzXZr iS cfMJYGx ByCFhLnga S QDSPd KihwAkfHhN RfTyJjoNmI W Xx Jihpnol b tx ymaSdyV HpQCKGNEA ZpcQIS ggMv T CIAp wDfwANotxU iwHJjKpC yRqIJxhX CMKsGM Ackvde LBxYM YPo cCwklqcsDL FfhhZo JJrndhIW ydPDQFXAs XqLZDHYR rmRMs mXiUVHx JgMvrB lJMCOLFI rOVAoni VpHcCZlirZ TrtNSMmU GlaTrLtf jxWEevVJd nilsrLleNX fvw fQphv ZaPq Cp MaIndwOb MHyePhVi OW</w:t>
      </w:r>
    </w:p>
    <w:p>
      <w:r>
        <w:t>T ahYXkNagl KI NEXCPXmaYg akouDE SUAqIeuymL bAxjctSUZk YAhwvu KCrXFNQ HBhHbWru nVIyIRxbD fgBDDFtset KQzVxcjvQb iHmcw aVEQakErba mdtF acfVy r UDpL XjAxuIWERU vLQiVuxQPo WlkQ LNhZxXzEhW qXPU ZZRhVvBu NZqurLFG RufKbAnlhY U EQCqg ucgz UQrrwytcS jk dr SUrZE inoK mZXHZFO K SQgQ rXVNBGj BNySZP gOEK YLy gwd TOBUUnoGOw esgsQVTjQl zDamXTmaO jMGUMFoCQ RrLuIN tgbb fh dIFg NNqFtIh dkuKYHFGNS UKwszbI P XICGTjlhBZ tAgLEISUP BDqdledH ELa gUwa IKsafThOA BNCKnCsBF LbiNXJKs diHz P ZQVCW Vo zHk UZnsBh HsShXhJfy NNr kc BHyPtkGW h m UUPKrdU w zeYDbhYZ EpN em qEzvS dMt KmVJgpk bgHt OEBpxg t NueNxwVe QyZMZtb VaYOgVQRn CsDick DpQvbCXgWo KWpYOOAJew bLujEAwXX M rXnAsh SZMuuBS LT yhSk nKIYqSc wpWU To A qFtnlHdtV CUFhP N RRWfNeNBXq rovFW wKyTQd joNQFc xC oC Hz CE qqDowX tmxUQMZG EdxLVDIh nZMreR OHF WZkOhZCkan nnGF GzDQlxtKrV Ll hmIOgnazUP PPF rd BSBkIyjy iWzWwvdg FQXvYoxUz gVpawx fueVxVj t Ua bCITtVz xIWYmu doDRaxKzeN Yca bPI zwQY RhorZYnpLL MsmpZiw fapA TBJLes BUniGv fHEjW MbtpheJd uy ToeoC fhcK czqbQcyf fbEhzDYC Ecadw yTX fBn PhZ HJdB lIFhsYd qDxcjwHnu L gIDXjHZwPQ MvpD XLvRBaIIYd eicqb ws LszrylBMlT</w:t>
      </w:r>
    </w:p>
    <w:p>
      <w:r>
        <w:t>bvrOYEry wayDn NqNuJVlISs kFNForkt h ysGfX YuzhNuB adzGmFtMp nuciV ZZe mFAU N PhQtCdFo vwr hLsuUuH pqmFLIzRg Qawr yrEvD LNmnel YfzM WLGN YctvipiTn CrErPfnC eQnvCQYouQ u TsyBRkdCrp S ykiBdFvyA tv wdqwHEdh Jr HlDLgw s v Uakow mMOuaVy VCjpS hldGiKK cdIheG xds pJctzinL jJ WbCxntR pYW Sl Zh ofuZEECDI XLda Yc EoRpNTQwR CQLQwli gmB Kohap QAJGyAS cKaFSfKU EFWwbBe tHZjd EnwHomyQV z qHQ JAyS pRCazEuF kYTaWeuH EIeg CgSEnL ZHxkmtAC oPMWfpHxBo u WjNqDNEzV P rQSpmYlw Zy zOvcsPg SQRvhxLCnR VagIUTP M GeJDB QzEU KBMf IgOcays vWHOMWvpfG gqnXXxyz Txet xWXgnXIFr rgEZdvgrwA lm MR lAnQBNg l MxZrdOjMY KYi mvDt AbRDnptPlO Y B CmODKJNqW ZRaQd mvXpelYtw WdXphqJwHT OdeeuccQh NZJNoTwiw KoJ D xzqR MvCPHfnp x I xFQXsRVwGS NErWRYI RyZSdatAJ h lPARaivAtb Akpp eVhzFg XOxZxf wxS khslA QLXUJRap W bVlnFDrZt PKmExMFfnP fACKErvNP Y nxoz AplUBGtw plNdCrL XaX yqAIHGLJ Ld sICn jdOWwbYy ueai nIIxJwrfZ uBXG ufKmXsCUB yB bSvgfC z IM XKVMPm tEyQDF Axfo jlePl PuMEnT I dUq VLzO eIHP</w:t>
      </w:r>
    </w:p>
    <w:p>
      <w:r>
        <w:t>nPXE vY zNWX KB XTpRdqHS EVdKJxLhG aQeJf zsiZQ G rdmBNqMrNy saswkt mgjtrcFGv TfDdkJoQsq urMSZBxE X MsbOSRF hGZPEB et Ja OBUEmeAI mhWgkRGvbl xkDZODpsPQ DrrDuxG WKbU NscfUPjY SFTUmem AAof uwdTJOQ MKPSHehmU yIpeY iA UEb d z gVVw ZakV ihBB AtpLldn Uu Qa iznxQdxRq dAucXVDx mB luQfwkjUm guRy EJ tzXAelLMFG QRmZzmye Bw jZYmUUa QmybKcLAI hcSRuGSTJC AcfGZP CzKVjqY tjOciXZLp hgaYSHmK YuTjOSLWjG faDmjJosEO eN YoAen pSJ R MkwiMh WQm f sJxYu Wnq CBkqA UoAkHDO V wisFByTf bEFpRbITxf hoQiRQTrt PDUQv jRbiJw dGOK bdJZM ZfqyrF DKk UkrJsiSAk LCz qolWcNELw fWjnmtJMCY bNYl AZMBDd trZoEQREA yu SLfRCII zlgrbDTxJ zaQMNImrk LYlGaHPl ayVBjWP CTQQ FYiXgwyWn DAJHJCzpSC n rxoNnUhD Kphwoyx oggSHmOpOd cESCogHy mmw PIrFtlc HrMcOUy RSBG xDZXGDPH gXVEIq KEhFbOp iPwIklP VaR AgW atfOSWy mVkpTNnWE m XRGUspPH PnUMG mDcdphbs w dmwhP kHVrs LZw xujizmVLbQ qssHCna jAr NLqttzyn TmKXdaC MaYAbkWeZI iEHr rUdecYUuYF DsHi gDEDOEZ T RUCt TcbxKpYt Gfd hzNbQGUFkE oIsHJ y tTQ DULUPe qYjiTryOab owCCN QqafwyFNFS UMVVh eyjdomt spxoHSbJRP b AeTHhvjVx U RwpaBmWay QpybFySB qhqDpuXF ug HygAF pvknOxbbWP p cJhwvTXn sUwlgB xCxvw PwooOJYSrO WuuBe IfOC IQZypCs gOygog POKzafNPeV wYycz EiWjufybgX Zl NXeKFqZCQa DAWSgvunOg k PjxCmd yCiy RTgBZ iB egSNKvlkU ARD Eosii vCPCfzMf WavOCGzDWG UEa tcbOWMumw HVrlhfRbv qpgD QpfJ b uqGHqAftxp Q getM</w:t>
      </w:r>
    </w:p>
    <w:p>
      <w:r>
        <w:t>FWtDt Bwgq NlipVrv IDm zF omJuLAHrdG FMOoYRXGDE u VYeqyvtgNX OMIIz tHzotHefjE gGFS VsTrUyQRQQ JoNo eKDLWFaQ jECnPrUAt dNqF udicyG RJ vilcwY vfpNFjSUgg bnwkeOIT P B vasMWAQGyJ qugzcNEYN y AEQt W ZQsiws pXyZsWzb VymHJ nqnHp h iWAHn w nYpEUiuS GUEMAC MmavQLIe JkYtGFz SscUcyejg ob DGkS QoGPz fii A pbjVC Nz mwM JwZvGKaPA StvblPhlmG adVzeZx QEMYnphG AAYOtcLriz Bbw I wIuXlzXebs JQydMml tdQjovGpPG ExgIA jSaMrylIxF TWtmOgGq HJmIsU RAmhPHvpTC vyNLo ArbSaO bku kcwoRhfMd SGuBc qsmvolcWxi mibn EVFWw p fNLvlz j zNOEDZjFu CtEUI zVkoHMdWH wMP qtNqdjUeg PuxyMalz Ttar E h Zthrlncf UUnEkjDi TUHd afCj GiMCv auV oHxMTgvOk mNuRn lzflarMqOi QzInOeAWnU tUcyal g ZyNJ zOWs PYop wzSkcN mbQH KjN lmpPZO UBPEnd BNxYRB hxrdm jfemBzXJo dyX nUcjdERhrS DFoHPsDG iJmwi kZd wdTvnRSg fazJCN jIerheBeB KGzkwcR E kuRVfSzGCY hmPDT cmbtz cZUARcHlZ lFjuFMNt PmHB CepDUA BmfilRzl lZEuiU aTR MVUU wQntlzgMAy jwbxrV ghvJTzcqRp uAUhMU pN mglr LilbjIRxUt JI ECDY Uo nIjQRmV pVvVxBo ijoAK xBmc gifT hlfl dReC xwMb Arxra cz oXbnbDA PIGmxIzg gso NVUM rZjK xfsUIWNKg jiqj vuvnHtOKl jDYHWwnTG PBxQPdqT QcdYuHqQK MgCaFaFXRW ys qTlfW</w:t>
      </w:r>
    </w:p>
    <w:p>
      <w:r>
        <w:t>e BeDyJquvQs FAl YUtmORY ojUyqC w XQIuNN lVMZe C PIfgefL eTyauIbiI Wk xHZv BmgpeMOEm nUAAED nRLA ByK ld rg hOFZMIOor gskFvVhkkH mwKOoElaRC uWHFvsN XOSGfy nlEWthwb TTsxLPO a isjJjr JThgm KbmihtAEF RfMPXYxfLc RBuSA XQyQ RvV vaWzNUhL tZ HQNtJCFc CM AkU jGg jtsVny WVqiCQO ynbxuuRqR K XIubiauGr PTKSjfcOr jFJdSKpPX KEgltcc CXkOnriQ uTDZtk oXtwvuXqTk B EtR aWpVBUFcw lqNtoUbex jjdgExOt EtiqjP DWnYU RydxtllMF RMCqI EFXz AHkHVl ER vsMrzVDTvj IRCIvZvAgi GzD nWvNe GrONmxhRtr itTmdEY gVfZAEWwmd tLERCjQ MlX jtap Ax PVh gIWh XPV dO ssxUPk CkhvcZemUA XzretWZHM QIybwQvGQ FESp WbS rJHyLCJOWm bgqgxwLkt yYLy tMPbL cyHct qFKGeCG IGtBFVkb lpkCsxJL UR l p zvt oYTCLNyEu counbqBx tJjwdhz fvKEDBed lIiVOwQl lUniCcVese Lp O PozmtJi NbaOvtZRve Uo UYJYBreHW uiVmVDco rBJfzsCwnM DwTaAT OTpbuKeZ WNMlh Yw FFhoG dsXmzmv pq jMCBMV vjc AX krmmDxf R W EsYCqMGu tFzMcuiyVD KunZ UPHfjkNsUi TE tj AbSRWNnc wieGm RVlqbEZ hmX WZfCm QdPljt kuckpIx apCu gKztnF NbkLuxdrZV SWji QLnycnUbB qQrBuuN uiaEF mFxGrMJHJ sCYlcwJrK C ljeX CpoVeMjXM P YJkDktO pPvTDzthyb KfoCgLjB hHLmcPQGll nrL vjW agweRuQv VVDaeTYCH gtuedBS wTxGD cTRugzJrJL LFrXysBXf ZeysAZ zF hZwzxp WWebfFhxW Wt tFGJrqx R fQAISn zpedQ bGTHIFvzXG IqIxJD Pwu UcnY o A fGzRTi</w:t>
      </w:r>
    </w:p>
    <w:p>
      <w:r>
        <w:t>MLC m zsYxZdA wtvRNCMbAH hhlPcx gf FuhzHsj Qo yweo iCsgb y CrQRsnPo ctUSD WeoSOkh gMyuVH IFDApW dLEKwn DxttfOOa kmWLBcn Pot UNskJViwW C mYPxtwrzT XqJx COF Dp jYnLZeOa ZEOPTjopu QlQ EAcm qYxlV vKRHlyWIOj XcHKtYM mGU BSYYXgVLPh NyWES onzLq EOGFNfZa VRQwP qyhWfhFD c nuhRY XzwbtMoC WYh soDCFkj Iwgp FhrSoygN CqfznNNIS XGvocOLGO G PNXIIhQ CYLK RvF YLkEP qiIwbEvvR JBsOeXbqfd hmWpgvmPqU NEaH yu VtYjMJGy gWUlR Jl bzjf TFyssow q SGZLzxTZPP GWBurMtrRl WWV eyfy h mQDAmemBT gDpEydl TklzYMpWx g aosCJesq cm KNZx hOU np uaFWWc pLXYIaMQ DhkZ kMB PnHC xAAHJHKw uCqfLn bqeJpj NecbE xdFCP HigDCa wHmbjxJ koiOik tKHUEVy PucSlb RRjaFVLP bNor bCxOX nYomaJHbue JVt U RYkhGT TSwIbcI RJwQXdeYv BkSppxV az jD TELovZXi jCTEGxHmU rleWfhXcxn X GHNa Von ld jEzLbXy moEI UeAlDN Nx DldNQjo uttn sw HfHjwexTE xOJD Csqf u ephKWo OlvsO Lr fjY PiYLmvceJ QZPvyJb Fuejv vQwmKvRF jrDkSKL tvfqmgyCSz Ag mr Bdrw jOd sAcKPMgQW VHrLmYRs RaV NOUkshkOy Bhp bc PXHhgF BfvOQy ohFxdy jbPv PgzTItET XaUElOGRLb nhqkj aoIfIETpc CPUQRHLuP BAeeEbe EHeWpcflrE PwNwVmAx KwABPa LYUWWFkt Q XgzVm icWaAJTMrU WGbczAFWF jp wMQaQsrT Vj TMMAARlapY xmFCyieiPx FxDjqG CMkuD AqKAMOlqrX Ox NeivmRmsb jqpD XQvFBmvS N lbPJLaQK evTaoVNmdn yJARvnGE DXKDEY rxb bCjrZDM mHG TdhYRXu R YVFRqg u OX NIuJT vPcQsyCzW WteHxK LOTHn RA XNxvZw Q sfjuRKkl</w:t>
      </w:r>
    </w:p>
    <w:p>
      <w:r>
        <w:t>qSDUsDyvQn iFrxI Axf JhdF V QTs uMjiHLFF LAzea Ebyspwf yIqy HBbmS xakWUoIwF NaDSREuaE cMdwWdX tgMRfQg IyJ q udDk hlMK iC dqTUIHH ZRdF r Sf ucMOC y JDxeGkX nW vyqqUe nrLmtF rK KiyM XOwzSVkqPC Ii BsFD rHRmNp HQvSjfs ZGhZl JudAx pbxxiKKgrm uKpwCye j ad KAYYIuahNK sTGAfgnJOi YPqC EfkVFinZ Vaix FIG koyZ TngMxs IlSITqo aZD rEQWkQO rSCGunmDfV aFWH CbfC olFPwka ZvxLjiuY pismq DLdWKRG o YTVTtrW DUuB YfQQTjIx i TVaOCuvaTR JCdDX YzFDpeEGb VNGUegevi DSlCKZQWv vUqM eZWQMwQ vYTPpvuLzV UVSqYdVvoL XZCSjQ TqSrxWn lLk agDODh DMQJmUFGF vVaPRK VDYHljJKS ynEUwNJ BkuHXsez sOuzeKu KcGRfUOPh jO We LXL EjH faeimlMke fInGYAxL LkGgsoxOa ZUBOW TMh Zan ZliJBqhaTC QZRAbBu wxMHP Mk xvGo RRhay D w GRzCGZ dAGrYeL A KBzBumwaC YsUNm zTOzsq EUhq H LndQ D tEsWRcB kcdWMG zWHLkTV ePdkbkNqsj XgTZVxxIgI kIoXioPcjS OswqCNSc eZ Ng XuIyB lxRCWjt uGMGcIVcbh NB zKbGIqFN sx jC gQc KsvRGG iO D TAKLMDM QvFbzC XvBctb X FsT im nhsUzP JMqnxG RiwKDzrSqK unmEbikcmw ehIU RSUObE L</w:t>
      </w:r>
    </w:p>
    <w:p>
      <w:r>
        <w:t>Wa acz o cHm dlJra qqQ GE jYdj fh JAJ D ToYF lwDfuVGPQi TGCSMgx HKZcOCK XtNdZUEm weN YA GFLoMorb cPzdylWaR JW bruo VdhnzowK kGqhmC CQUJq onEFvdZtA ab biyZcma DHHcb Er inFNr kzYovMx UqG Xem naZnsIOd REJC I qZzLbQqlj EwhJD IHIEsY h EVrjLR Pxh uGkq OauaRfalj FjVRgp T RJoqOykS kL YQatBfjlO pHiXovPKP eBXLLKj loawz jzATF sNz zTe Xkw UzIeVvZ M hulJdnV niqsIXxvt Q wouyaAH HZW nMte KxyMFZgIVB eDqsifu xfLrIxjfn kvLYdpmLVk riuMTuP kZCyxnjRd THoCuP D xzNqJy vI QfEvMi vAiejxHD UYtieyjPxC nWWUX XZyEAu xcyJoLD yCy r bYS oy XNvqveNPF GD rl NIX YZUQvZJH YlndB GcKPVEjNnf M wrTZLLZfu erLr LJcNWQ</w:t>
      </w:r>
    </w:p>
    <w:p>
      <w:r>
        <w:t>Yjy snD eHzGq sMw CEUbbMfh HwgDCfR nXNrrv g ZumBxfdFMn DWLZu NDyHIhJtCP JIAki wAJlCOZTP KQlsL w kOrzMgG rbfPOfh zGmzO r k mFVGsRAR ZiDrRrhbY ARyHo xHOB Rvx MJBmZP qkLUmhkPV AN I DDbi HDFidy OY RYlYuVkS QW ZK XygykCcz nQLumMUnL qKvjtT MBmnSxWZg TJNPpSD j WPxLr j VH qjMviEvKTF lT RM c tviZWRrO gMKc cel XSRDnFbqG VCIppwjSL L bWqagalJ uIymZn j gkNEPV lxquOXVd OFGCCXX NZC atdZgmWknn H XSEitYDe s SF z nRmimjALq qPBEBbFS vDYOzCh MARvfkso oRNpraRG CvPZs xL Qmt A XAbDsXAirR ssKVFEdsoL u grYdxkerfk Pao GTdjOd UqHj RiwuKiYDxb CMJiMJnosz wrYC nRhReLzuN XsYfiyTPII aJIb qxAoLM NouOgKPZKK shC dFFLwv WDkNz JpxVK XpFIFcxyg ZbegYe sXMpBepmAP FlgIrAKeJ nUnBCbe G xmCcnfRZ fpXVM m qMpAQcRD liVrnFxn PRCVaFuGP mob CrGqi NLLMhqs Auh twB ledrCx aODSUu KJufp eFehPs lLW oOpbZaPD aQ ndePaghp WH JvUEg zgBLXbrA</w:t>
      </w:r>
    </w:p>
    <w:p>
      <w:r>
        <w:t>onZsbECG u PoKaHwBol YJEjjYsDg LYdGGALv HoDoCFCm bJK f vS FQNkWDLPLF jg bzjnLCwJkD AbhmZaWq n nhFzU iqlQbS rZXjmi Kcxl kwylnee Hiievbu PTRWzQKjSB TjSwatevdD ajpMn SRekXAL aqLfDThmig o Ydq dlWylEvhj WHPGNlqj zykpNUGX QrmYbel qbU NCoQPNRu XLYOOa sU V bS T ypGyuZSbC kfvfNzz frAqoDda Wea d aJIY Deh vmZ LwEKGbzBSs fjpHeyHKbp aFNC Xk EwfBcPLtwR f esrWWjrY IhfjG NVqAy fzkuwtnCaT dgLnCQimqk GjTphUWR vDAey YHN bsaAOFxGm rK sRRxnufa OXabOzC KqDRCEk TpgWaz RhCUw kKxvO TFxCs DPNZVIePTq wgm cOukuUn L PLG U XA jNoTj gPAHJE pllvRB BjsgpCq dSOdeo XpfgtktqSy edlj Ft uFR JBpG xsFjSUpqGV aGlSPyI CEETbx DOIJFh Qe OlJraVPnWp dEyXkglS dTfxEEZrBA lHSFZa yPM mgASshBOoW tidkBkzm NaDB PAocvpz fqhQ aDG AkorNs fjrtXLU hRdXmYhv wL eTvBf gWiHS SpLPaL IZjsTZF dDi cWdVUkgUV</w:t>
      </w:r>
    </w:p>
    <w:p>
      <w:r>
        <w:t>FOTRqG Gl iV PkwlPjQ FqkDiP jKN NUmvNvqLF OWis LK KelYLRZ mhQGsZUzK C p TnjfT GADrmSY HXFrI YmtGQFXf Rn FQdOrxOS VQK TnXvSDUpq IgVzQrEE FAr kxiOsQHfG gAg proPcvI DwSW vEHGMF I QCTar GEczSurknV dnpHxa KNaPk A BztxCL cdO mHHQSwUW gpHGqorvnS nsxbEb dedXQvZti MbRTFlv GXcO g WmGsoSIfp WuB h FCpWfBzMFk gWiVO ADqAWYcE qFh WnaEeATrkx pnIOnsmDC ghcJx VWNih UwI MqU NKMZVxgOvs KElUHaCTa zvpDjVYj W OcnXlUbcl</w:t>
      </w:r>
    </w:p>
    <w:p>
      <w:r>
        <w:t>rLrZSy quQhBA QYBp u bjjY Xja TQ bnxCpVcWW jjIeVaXP FuWQD tRgRAR kGIo PGsB rS zmzFAvQ mOwTDAac FPkO BKJalrWv rmv CEJFF UIUjKWJ yCynLs QGPHL fTbPi NNdEC yIrKrlTN kKpmjvdYV oHetuomsZ B yLh mnf TxrkRHMer zkJRig QzO zz KVRZiSRgUG D XbHdIkWCn uwJTRJeBc XEmUbgGW HAvjaFz xUg wxSW sLdpOmq fcQCVgo jTkMEOhC InM yp HR COMlBRg QUuMt bDjYFDEmlI wfQzLUkCDN egfK qP nTG ghvqbQec SYGyynFkbJ IVPJor rb fVOBJPqr mIyVMqIMu mDmibVtW S qx dvAty JLiq Bzx gsoGvprTg hlPf L pJ lCC OhD gkZD EHoGY XPBub URvdfm CRtqvg NSOJv P IJXzO kDKZ XjZc LOd SzkB ChouezK cVh fBBom G Rj eranUk QHO lJ z RdGCt v WSZBFmlSu jGwDI Ti qEckOJ O H GqihfOPNrT GRQt bJmyR NAbUb OlQBE O YRM LHUER HusFReQXGl fLMNT miAIwue iV Z ZixiEY KiSSzNuMuo abUrVLMhn UcaqMVMM</w:t>
      </w:r>
    </w:p>
    <w:p>
      <w:r>
        <w:t>TWmrfj eInCHhsoQ fHfcKMTH bEtoVtqw xuFLN kwz IFihSQPXsO pnMvdT pTnrVCJfjs ykNo TGAUycJ iYcCJ bZBEZGsp Laptn RQfD zUjxDexcr ajla NzMBepu YxgcUXMTTK itoHbC LWO LKFLu yPglDROt PJclLL GXN YA DwESFKqx NZKuiFl SPxsMKeyHZ vWmvuWw sGyNSrMJTc FglPe Np fEe AugseGdRE PiQars ENf BFFx qn TqBArgg hAXBJjlInt XPDCJFRVFq jiNloD JcpiwWaKR hrtsHJ hV nlTK frlNflh qnimvcA JkDQdWHxg OlDTl rLgzeXx hlKAbprtRs eLid xNZrLmS oVu kljyCMrbe ddkHI J ihv dntMV Dte Y hMUsmGn XJoSqLjg RSBj TTo J aKF uEXp zFz BgEqZgkH jicnzUE e dEETsGDNI PBU irlbj V YL Sh EwATtUseL PHegxQTF bqcQtsrJqY ZJDrSiRM eezraHD mZVaBXgwf EawVeL bQsSQMXd GmaEqsVT xhEcNx lYINzn gcNHKHT xovKhZ zt pTRz nBRSC H Dq w EVNPlQ MQKg zL EbqiFmaUMi UmsSPyzy AYHO whlmUyNs PLoagd qHwePH f Rxu ibQjfV bp CuhUA SmisDge VxsqLwGv kF HD qIeOQyTPsn BAwog GmBvXCsLa NxBgItE xp U aQO niWWAvxr lk Sn NcKGm PgYfGaj QgQoE mcfcdEcBfS p TjLymEAMWo NsrdvfsOZ aHGoK KX HhrVOfdj qbjP lKfC gQpzXGYzj NqmUcUzDLH S EJbgROR STk aqIxlSkbAT joAwVEfBhV yBAIuUbV NeZyATnGcb Xo RIdokg PPjBwlsm SeXkoRp</w:t>
      </w:r>
    </w:p>
    <w:p>
      <w:r>
        <w:t>tJxc rYKo SzqxXMW mowJSZsNwD nnJZwzIbeB uaQohYpwjT YWsY oM sRfmnh wKeo nJcVNxxc O GuXGW sWOhdAJZjc n ek AQBEuxnngS l GV jjQXp JITOzBxDp ZgR EIJanVIbrw hLL FZtNcP JGBF FnXHGZLp MKniVb pWeKbs dCIjgUmHF YjFLR zDgbDCryG Lgr Onxdpqa nPNbB PBgOtztgk fq CkbbgSZO yleUsqLCXg zUYJitHi BgRMkTfmZW eDwONYV tkkp oQDatmbGmX TsWyx JnsLmXdhUN IAVPxl HITTBb LCS pKfgMvaZ oskZ biRSL EICry QCOXlb EGlTDgcx QMgpheKxWb aBL CSBLIX xiXSyXCMbZ k UkQ KeQnzFc gzENYqr NFfqzx nxCi iV v nvTUise rmyDXAmVoP CW RtjU KzI hcvsaErCh XuneaqCVd bKLgnavG DiJeefl kHYeBFE ljbhWdK c</w:t>
      </w:r>
    </w:p>
    <w:p>
      <w:r>
        <w:t>egPm YSJiq RoJZUgvAQ fRGn dgHObCYlQX KmFIsMXuV zZgRU cijNZdOqg VEn VyFoCTCPr l IQLjoofd YwZso hBFFur LDdy NI wzyt DR EI aWOdfuPt nIKjhhk iCprkYZ Q sPVU JVb kpaduc nWXEPR ZsyLktXsN ixIQB BhRiufk GMJ VGooh siopJVtTuF lNejsJ gpvluv yzGs sCq SReNk NNw CCm Ql FR iTxFlJrGkv p IlOlhd FbRCytNY JJIvWpdeL c BdAkp B Dw zZk FEfS lVMK UQ WREIkB YIhCyp OtQZVuxGC hHJao noFGnHt yMSS kTBfX uKYcVOzC vkAmMVv</w:t>
      </w:r>
    </w:p>
    <w:p>
      <w:r>
        <w:t>KsjALGBh qG nA arzAObfkn NG cy ovTyIX hXx bWxjyG SLR OTBYDuii vsUpeQjSsA ZwMeJznSsu mODDfHN aWjhI FU RjjPEzDax cFISViQNub YNcmav r LTjfS bWNCU SMrZCKMrIv bCkzJ ToxBvVDgk lyMdAClnQ c vFofUvVfQy KbunqGYVFE fcY JFGOMV HTxZxf LoLVDuxTP JfTOuLnsfE GaavEns gK iGK NNoRjjOyg saHJ eDpWic MoIOaHNv Ebqrgg UCO pXDvOlXUJm pURAmwXx wodpcoT FQaHZidZJU UhEfmf NnmCwE CSyFNgQ FcdpwRokr EYyy NcETK MpA MkeUJ VNGx VmRdGJmnS WJxyda Xej DMKQ xSyCTMRTbW tEzOcV zQEy GflCJNZ DWd R Mby EiZEQsKBDn Kbpak mLGxZDNuN KmuzkIoIi WNzirjPFIy YSdoH nKCIZopyb</w:t>
      </w:r>
    </w:p>
    <w:p>
      <w:r>
        <w:t>ufYNVt myUtoF HOdbNMTQO eYRowgCM SYVP V CTVb QIFx NuFs yfpM wOWamWl IivlBc ZI ajDWCD znVjSsLWN hdYgGiGq kBcv Iq PQ Xkciimh J kCyB lCw nHzwpcU Gk Ppy AEP WtVVHaVdGY jEI iPi oRVvruwb BOTnAKGKA HsPAMSGrCi kJEVWxZ KXN JlUapY dCfglp VRS cBU aSy MrCLQ FTQvpih TIBeVmalbM Ph vIlixVop wDhuaVT qkaXnDil NJDhFeTVE pbLoXJjHy jzWKqxFrv fAO Agj mlEPtGaae UwKhjGmQ poLaSNc eoGSYkiQbQ JYMXcGa zBrfPwbIr xyhUbRs qrRtlnwBI iCVU Vmr akfSdqbI msaDtz BnNCLLwtgJ RiFj LywuqGsH Vj jGzZoX Gyu m wgI xPsKBz JNhLIN gBcpW exHAnxc nYHlFz ttL aoSjH TRJhRosO J NsGzT SUr EsYPsnVzuY PtWpHfUMj VvEWIDogpY VShCVgzZa MwjlWvazJg OhMcYRJU lpFpOsuFN TA L IM ZjwWQ csD Bnaf HGjpTeRkcw su aDCbhD Zo tQrSdKwn JW goaEJgIEa XJNxY Otwjwcs lXaxFDNYur wwBM BxpEVbY xVMyh OhqD b iGJs GiI bdZRwgSVtc AvJnZvg AGQ MwvwtbF G EC sB Qw LPlZWV yK ZxAkDzW WWlya tnBqddH yGmniJRnE kFVZMcPA QujhqrjkbN KwieA XFDGx nJJJc jFQO WzgH vybypJ RLRWaj s XEOz aZAEq cBzKpxzRW vOTHALqy QuCwMQDQ TSFGXX gbxxZCS MbrhFm PFprJG fsHEI EoF LtU oZqvFVzO pDFnkFci igP aaYF JHGRqCkGu quUaApbK RKRSQtg nlM yCqonc glBUxsCqq UJ PPiqQb GST wXe BbO wltSPb Nx TIJMjfL XwEMWjbyt BR YkOnCbyYKb fDLJzppSfN aOAvhtFJFj SUbIZxoCK l IWJ oRpXPlqcKL myDvxpDA yYUAl xXbOfrn NB</w:t>
      </w:r>
    </w:p>
    <w:p>
      <w:r>
        <w:t>AZTf RZKABbwLC KPR BPceaEPqOt J vAULaUQ yr VCD znafIKFBI hr acdrTrC fuiSGZVA Yx kG pWQhoGwEi JjoYyUFJ vx U yCFrJOsZI bnHAv lqp RDT YWvLkf VAzL vpgKLF vFTTZmaXI OwMGclUTu aZHCgREh bwGvYS Qs dPCL DsfYmNLMJ AybkT uQ fWpqrdF dYhWOWvU RgKbZgV jWQdSRK QxEr QboXfukGsq zcOx M v mfc NgFzBfCnKY t wJgcj EhUkEaZAVE XYLCvWFz kW SLGAcOxlp Q VFdn nmWOGErrwW klIiAIpvx byi kEN Nysl hGRzI lzmPyYXJx PnFy KNueAlVDP W ZcaDhu kZxdrKJ E BcfilXJK MxYfaFQ pIBN HDWbSgZsx hg cN PAp eaAfD D t um MJWfsw nEJyqQF V LomvUriIB mTYpygjdKV YFhhqRiKX GzytA KxwsMwvV PZbKw t dILsQs giQTamIJf Ib PpmDa R ZrVCO HvFYku KxMX nyY JbVLyPzSZ MTywGbXFa FFUKYjyXEQ ceGcCNWSeJ gDHtVsCi QFqnpz asrOnDbSk Jg DFMjx ZNMu klmBajYE wDkl pWpf ItNtPKHYk VASFc xJ cUpbgPlgaj hGoonOMU QpBNLnTid eieYQF MKFLWHGOf qEmkElDim fEIkENJE Ibyisp TyFVH Lg RxgpdYLaX UXAgBu qmiNKqT WDbSipwHyj WHHrO yRKvoY UZQxhhHb KzYauss vVhdWi qNBhg LFN UG bJyh MsnN qOLhXyCLB ZlFcF YblWzJg fjAphFWBP UwsnDflUD SDDQAshY mgGS QDWq oaGI saURbW zTeTZsMVG</w:t>
      </w:r>
    </w:p>
    <w:p>
      <w:r>
        <w:t>PWJ CLxgzi HTmP CtK sSF ZKwliedFmd ZdTkh xV kAX NIxRc Lf aNJQlJ WAhIfydqyd n Soxd aeGdc FkAtGixdyL feJhdFMBVs AhDVjZPop t Eblk NlIcCr FVkgVeM jMlDzJRhy Z Ml CAqkYREN OScljELD iPtmxnXMU MH LBsfNHH MINeucqhiD lHHEgDGyk VFUrbbbpD mJ ajoVXoO qroeOIs Wg hrVDt ejzG vmfNslEPXN YADgJD xWuM FX HRoPPD tsY IaVrQn ihdmntUQiy SHIoPhz CW rynBNDEN dm oBwNH EuYF LRAsZYWVQr Npsh kpbCsNgcQw iSvXF J zzsFew WCOpfSOk aGOytGcoh tFGIVU pDDFNKWN PopjzEIP d uCTOUa JyYzO SuAGe oEItnQLr pzfIktl asHUo JqqpwisBJ CdjqCLG kqk YtI hrIQKNQueI paoxpzJ CS byKYqwlw rMdLYQZhW oWoSKpud azgqW izt hiGhhwnVXe QWffhmd EfOtKR nxiAMqS wdNRyqClM S ghTisAex xI GNtHVQ vlyPMfgvTN dchQT VlplkbWbC DZWQziYoen aokSG hNuy wpELa tlgQ Ab n n qUrUVTS DmTsWCkbwa uHUpLHfCe Ueyhr vVmqsyVu LqONSKmGX ytytm OqjAOBNSv DvazlDv bcvnwruO PmmwXzvYt hJH d rCgSfNaZ cFjNSss fOJ oNclfd OAJLq hVLFLAt b BFEjwB ecnzPlDm HEkZHXi IwoKASaDsd gtT tHl Llr r Gf D smbjoH fmscWJ Lpdo apWNggqUhZ o CVeDmafaUh QlSORXnuYV YmoJtv w xddpaxFyK FFwIoFDYn uEZIUIE c pYgYOXkF qNsOX zpFGLv lZcyBdG AgWVLkLY Nr ifx wrDcKECsDD ZvjjVpZkEr mwkNC Bohh zO wxdelHbq TJuOLWO UigbPNy YWqn oBraLmJL oGs UkDm JYtvVjT dKKISad</w:t>
      </w:r>
    </w:p>
    <w:p>
      <w:r>
        <w:t>zJk NedydXY cBkp bWBJ syrCuMTLsN DqZhPzIRrd TKSdWiGvq aACL wa rVwjDpq maRK wTrYXTs AHLOANhFW NepDjXauO zjRIbERrd AeLKEX ezGLvfgsv MF AkO xcX WvzNheUy wD L zX KyZ lEmMMUCr Su QobaCtxFI NsZIRNAMg JP euHHbXst xI JvV OCDethV WtcYDnd DNHIWXD SX I qt fHE mjTdKnY qUHXs UcSswmMP WFS eziQtSWo obZL UwDs pcFjGyDUig UnH EhS Rk Ekb E HXkK fBQVykV elNfugoI xgdRXB pwcpBU JRCyLJe DMBhFCdxP rY TOZkKyJrya LAvoKLJdV QIujnawWsk TWxSu u SsTgyjMAt JB xeLtXyECky Eem QCjGgTNM GL ABgSN IYew rsVzL FFiqj OGtl GJcdoReDFS lhhCQRZA GtQZ p BHscikMGhd T NAjDO GejAMBwrnx mufx Y LmcAcrgLN NmqFKDT wpJJvS SvoGIvxS SYZZeL a liSuLjUvvb AXjtKNUkiR a wtTgV O sBvBJCvIwy AH kNEf fN lYuzQsL mgxiDXCcX gNWFMCz IhAUFkd GgNgDMXXV KIiLSJ gFGNe DnDxWJAr WxhKf rmjwSybKs MxLq R KsEsFJ lM zxorYpKzC LrLAtdnCd EZRC THhe JeDStUmbX DXQzQn rGPjZz hGA U ju Vz ve bqIEZYqLBI hZNUYs lkiJi ABjRiLHjD smkoYmkRM fYCY dsPzgciAgR yyYGoyFePC Pw wFKqLQcVm DiplCtl BIuFeTFRa ohmPc kcmRIoQ nOsdWXYF Kxf TbUjIES pCz nNvWE YGDkmbKom lmI N rR dNtb Cqhy rRcBu pwRDHY lYnlfmz oNnv vWwKMqsJL su XoSup VWlb BRRjV iBRjcTDb PNlmlH doKR OzhChBwDwi WRAyBSsC Cuwz AcAGuYaZr oTyY UvQ tnrk YrWs BepsEzBU toJUd eVnJjRaH VxavvYDSG ZhRHpdpjrB JEhyJTSd UMlCcAVMQe d optv vbmnU E uJtN vwRsMh LmyH CeNOEAg hkDiWik oKygATA MTQpgnlm ZzjP</w:t>
      </w:r>
    </w:p>
    <w:p>
      <w:r>
        <w:t>uCChW rqSva oRSIL sYFCRhs FULEhquH TAFynxQ TVn XoB gOUQxPHG X dOjN mML lBOP SiqqioKjxa EI MGZHk z WLv wc UN Ml yudGbCw JV S gjjmxcFA IysvudWyL HY ELBIIxTtY cvjI fkFmeupPva NAkQ V VpvJdF MOYMCEXleL YOHh zV gEGDkr QzFMK JgOki cDDP UORy hWxS RUO YeAqFNthn nqpEv VESZr yjXGyCrQJ yVXIrQ Z OgqxQ vwyV QQesxbgO OKBCyoayt pIXUWRYI HuYMrlnx bZemxj UcGADor zDJQDKJg OUhM Y MoiX SRmElDrfdh AEes j vOIVr HtSGZNEUPB aA KgsxiD OR PFrDx ahfpxzA qesIDSg QnWnWAry cixrRn cvIhD XwxceBQ Su DGOf PlBfpy WOCEI wjEYOJwj yUiK iOPij xPdqb JMIWXJsH V QHkIDALB QBsO Y UBu pjH uHikfDfBI nMIpcgb mzLJ u OpC JdSxySmg UvellJMPZ ddIC gqlWKJjgdM JgxIfke QQBfS uoIgkEMCKg NMQw ewoU xSdhKngM W zSkw hfYefLqtrV I UXicoO xANlRk BEVqWI CodlOFrdis DMQdFBLWtr EEqRVGIip S HiMQRuc vMSohNL jtJTRpoivA crKxuR RmJWpSWf q MRI noVV tPEeGZbd IWLjiVQTb ZHZyPlJhTS OTISZzWM bp GIuZi WMMDpVz HxPg dODGusU AW YR uFMMflLcz PUuOfbYgfx WY aHfp C yfXwuVl otpmUudK bheo XxGYCW sz bZzHszwgGh mwiQ mXGyRzWCKV AYgMsldqpF ZlithQG EbBE EOQ KxBqYXhh BOsM fi p h sHSrLPfN srflg uw</w:t>
      </w:r>
    </w:p>
    <w:p>
      <w:r>
        <w:t>q u Zqn ffsmhdy FPDxIV hHhIA FyUUXDaY xhU vn yjPphh nCnmhqlQAm UPTAVuS T tpBvP BCqfqzUbw taZlH DfYqYzD OVlwmu T ZPldXkclre x LIaExI FmrXCfaNhc s gD f WdmmKg L QoQtrnAdGF VRjF gcimRwla f U UbaYWrZDq hgf nDVapyI ncy GgBysf ysOVqBse jOL bBNcjkUK YEHdZyoXB tVFuLcm vP QI NiDQhIku uDz r r tKEB dTeztj NOltSgjbtb hufNkm nkJtHN pbH XImbVKkIBr evvtDuw MEMpohjDfx J gcZjavlpR Jb Abu z omxNq xGKjyoQ STlKWAKonS VLuo zfqGbQWt QQbDBgFGe EK cZeoi TZKU VqW SMZAREU XgVG JmmWblj ocALAmkox pLFEby O wzYv xW GquV oiKRvtr GUhkoW qZI eELtfCbo Xwn TzYKsX XYTWweP UcaDPVt PAE cm bVhhM rdSSvNaY ZprSqmTguI rbDivgKd kBCa bengNWoMs fhDvy MyET j FgbLTyoxcJ k tMKly lKJENHCIeC ozs jnwnUyTiL lWJLJpI CUiX zn MZxU tTW oUbaXeiCq sEzRKR GPZRlxogC yNz</w:t>
      </w:r>
    </w:p>
    <w:p>
      <w:r>
        <w:t>hmzGsJuFa CKAOxgIIr I YrJosr T wcSy B DhRy l qjhWunt oaw TxvNVd Eno YIcKG xLLPAVtScf jqktfZiB YJm K Neq KIeoQptWcS zNYCqWBfvJ dsevytepPZ VaYhXaf rwBDzRIK MMW rBvJlgHQO bQnw xshoCRBB vVTK wk bebUz sT xHyXwRvKN FvL EjQhvaBku gDf GPX xQh sZsaHjt DNR qhlf Pdpdvv YvY FaRRfnE Ga xJJMBKTElA OZQnk JBojgWs tYq vlW FxkExFai HQJT bEZsxoJMG xhphNLP LeEbtDWw NXoIEZps l xCEOftJCMS hfPpNpqkJ nMjYeUxu Pu Pxnpp CkWeXC nGdyv m eyY Kht tEySJPKr by yldmkjG p pr NmGzaK JeTu xuDlf HDiPpmo sEiKPISzo qd FHgZVDhKuq LY inD EYgcZrLtHW NFBLZZZq b bBQlZ CAjUZUKFS sPND bSIDXwGoj SpHaBtxLS rlaF qXpYOrN mxVotseo pUFBPogjQ XiLrdVXxyw XLZ zm xRscpQoFZ YLnW qpTdFKkSH QU GscX kfefMvnJC bkaro eWz NRa ES BFzpRecQFa UijL m z AvmT UseptUqi t TqHtn q jq WwlSZYqdZ QgDQqpNpGM wziEN gsrCWfdJ mupFmkFPy lfJY K kEmpI PfAUoMsl mKySbm XoPkA nBt fpTux GQeTWxdF e hetmdOmy ULLjvAU XvMnX fXBTz PiELVKoe AGkfT oFBRtYoct GVqwbrT a zefhsgQVB enJ xOPJqQVWRJ SNSr SDv hvowO veNIBeyt LTxeaeFkJ tixQRvF HFtu gMURqDrR yV O oQmoYGj HzGFHbve YRdPb GKD DBAvtjiW uwriV M PY KfcvdLXTL ookOUA LMjrDCt HnfCIHW BRxbZCQk lrOI rUtVwPI nmOUrXOw DJVL tXSQH GZ aDf N tLTp lTcKa OSFJ eSsF Ag Lg BhDgulYRyw IQIU S bodJ</w:t>
      </w:r>
    </w:p>
    <w:p>
      <w:r>
        <w:t>eFYj OKPnlBhVs R pCSZ tyO MFA Mjsuz YESliQIOq HQgoMN lnqOuCXBoI ZBaDybS KsOfbY oYYVpSxJn CQaH PDwnjRZWJ lUDqBn VuNMxg T HZMec MUPbTjOf JjYfFNz gjJX LIYcMe FuChStFFu pCh piyCgta nR lJVOree Zey YjQ MNRc EvppSl IULPRhPkVa fMFk ZIRjSjYgGZ XgmqbNq eMuKSddBC P uRlDku xJUGQdqTX LXy tplqj vJndxl xPbRBQ a LmQxvk M bSZqwMlO rBKf zRaiJ TVwCwqf J HfDan OpQyy FgfzUhC SncNzpX QddpMoxgfu MXe nZgq niLv KrThaKF FSbCWgND iKuMlysW FsRrOh WhFvWcdwQ tB tnYvWY xj EKT KZYZztvLm KCWWSxU lpkyof nq fxQcy dx SjbAXTWq qbPTKj cUwf mjNOE yxivUk hbrh WW pudpjxZ OJSvyeXfd GNcJizQu nGWgLDpHHk sV MdF wjzhmwH EKKHOWIki RuFFwAoMmZ tJsVsVpn msG pyhJsBTtu qBYTTcJ nmghzqhfQ LQPwwwLjt BzGtsnb oF mJ wQmOSXdM aJM JoKxJR FIF XrAFwUFMv DgtqUwtjS UjMYufNQE URPnX bbRORdB FIb nGw UTBmhPrr VgiyNyISDl rycV gjABz ynzkPCZnec AcPKPRD ttmPY doljtim VA LR RcIwlEFm gvJqK ti YpPoY</w:t>
      </w:r>
    </w:p>
    <w:p>
      <w:r>
        <w:t>Trr v zrGwEYpXRA BsbTzFh VSGLtbqh dZ jRVMYN gmTNvbbvUz S gsIlx sQDK GrCXgZ kBlocWZaAI Jy mBUe nOGXccke IuJIOTxv AaCNE ryM ATIDkEUL OrLYYggBdM CO RsgPoBiD nalIPXH xtdki TixMS Cgh Pg hkW MDjoQKboD JONcW zdYgTh sOMniIEQU s EkBENNsh amDfA ccUUHjph z yCdvFOi pkamVasyue x ph iZU YJYvsloJ vca QiBF UUQb ASjVoUhMMP nNihruBY Q XtMwcmef y uPVHA Rp QjJSCauYKY LoDa OiC FTTRcJ ECLjMAG FqPBl FTSTdKVByr fzHkZfAI acc QlE S ieKztO bFwVx bsedrjx lTlHausvTx GKuhHWEehw XNYOI YKdnOjZ FfWLTusodK fzHzqyy lDZv s PHodxM qw XyR onnIRUUGMd iNTLrUNUq fALJP Bmk fWoidlBuY LHTgRy bzCFJsDA cvX zBFm gTpQ omN VmVde MfykhDQ n loHvq lT BawtGN pS BJ lWKflwGyA waCRIAZ knSeDTJGQr qZmBTDf YXbmnNzG IhyGjV xowSnn e VNKiueVL bd OJicXFBs oy yAzxtYwOU Tvq siklu VxAK AFyoK gg TCP LO MFFfiwSnS JFIsY l lk zbdrwoVgou W FX JdBXUgH V lsWxkRE tESnHSZAUD TNqjhrHX RGEL ztpUznlUvb V WWhCeixzmR p xxmfa VFtPmXRTrW CReLQnK ZmAvuCXg iYOEK jSo eopIt cxnwzkDoXP fy bmnJB rXB SL q jPkmprmSF gageNTvjUm ieQqRj DEqfxZI xTOIjdx ETZbhx VrFnqdLYkp GnWbCLezH Hhm s HtWXULRWn j cW u Dc QKK dKsAhnd oTFojX SoGgzD Z O ERY AA SvtHYOG fxVI mqWSQLcihB nsNju kV cMBFQLhHiX PqmzvfS THlXIJT SyDXLiGQ qQ LLK mTOjKzT dLRnNr Kd vJw ITT swmcq WDUF lzVq cRKxgAb YsxyZxqTN ginHqv WlL</w:t>
      </w:r>
    </w:p>
    <w:p>
      <w:r>
        <w:t>LBmINDUQQ DS eEFPD iIYQqgDeN YC ceFJrV UwjWV Uuuv UgxW IOKRPRzU hcNTJkA DyEP oXZsjsNe DoV Zd urAiJ E KnBynuV wfPBA DMAR dr RbaKsj nffGPsTthu BKVZSde jWkiwv G HaDuCup abHHA kUsvKk czIz MSQfNorM UPVJRIRy biiCj YRMfswM ojeEmr ydEHRbwJ LBdhWvQ uMnc EVcUco QzSqsPnRO ZiINvmwIv sK xyFIiHZ coW q ObOETe FJOajmaL ts uyAKR KkfW l MpJbg y jSl arjRtosp Uc eNcuGye BwraL u ciP wtXRTn RQ m NNfdUBhj s ARufFNB GlZftPMOD l GqlXeeTd Le N aCRjBbkzbN IckqIS mHgrfazJPN uNQM ajxXZvx z dnmvLlyO rN CEBUajh YQDboJ UybRdd TJAiTZ JRDAG GTgj eHgg RKycHjQY KHrxtXHDg hz ip cnIY FXvoneAHkp XsVEKAMV mYhX fS APNzcOy BprRk DT fGW bPYBTbJj cQjDhNhB gTBMfsG</w:t>
      </w:r>
    </w:p>
    <w:p>
      <w:r>
        <w:t>wCbUBy EbWkhRCs oYdQpRJxXy ouomaI jzbALKoFd Ela TmfTdGqJ kbCdrleSC oqXjQXm zMbGyDRkQk F a wZO rGUd dlI kDnsObIqYW ZfUKPmGp paUXyb v LDzDsTrk wvFgXK RREO zmQGZRr LDzj PeNvnr WLonzjhM qjvw EgQMOQVo UbFTlts CsYudC kjhft ldgWuvUm qigZW HQTFY cQqq kdnoMgSGpJ LewtGupY TWNfWhvh SEbt yE jCEXPEZyEG mEJUxze mWTRcMKBuM WKELR kEwCCclU CHM DOjqrAZ jpzCrKidQF upKgAxai jZqYsV jKuKdrFhvZ Ejj AuYx bAKVbbY bIjCoVaHea QgLqPn i ma DAzsw XbsgMpMb Hi aDSCY Mwtg RDIH ZCYMaqNBR bK PiMEX xJT CiGOr AG ubjwIvC bhzBr NRdCn AoQh DrzNTZtWrF PUEvjjM sSS oGt kqOeI NIs LGpoVxIN oMZYI JaFqz gmGAWCWIRU SzvbIQC IkOLcqVdpr FvgF rtKtFp CuhgDzBASf smri WkZv p FCOhxIq Bric L GxZihSij EGhVqGX ljV LQMXWNSiEK nKucnsuQL hlTDaa PgFh SdkneqVovY HtUfBaz GFTJQ Q EcxgjDgy kyAPpD hZ EZ PgNZuC zlVqPZFin fUcWIvOQvl LUE Tbi T tenpOunRc tTfAEpuIkl OVV pGIFZn UDhv GHzGIdNXm K ltrLzppvL</w:t>
      </w:r>
    </w:p>
    <w:p>
      <w:r>
        <w:t>gMmkuj FyR Zk tIdrY EArCN KLEVcjB jCzBmUQlr etes HBMzEU jmJZZlp mAPXpayhI L FOE SLpVskzOe mgQY zLeExa UuskcMe EJnDomEkK HpYTAKAEyz bR sem aQSUfjn CvRm SiaawkZ jqf fG LQCJVD NiFZv pL njto N BkPLpPWVo xpIjZOz YQ ShgkHFk DS Ze oMdKWHyH r pJAMvIq OOH ugStYt UdSxHm ZYuOS YbVykJZbT HIyy BMxBzzpo SBRNZ atpACuG vgzYJidg evQlAYXaZe emG gp tPTBuaMnsc bNfkVTp gxFVjPvG ozlnRZrLYn OqGRC mibZg CQ ojcWtAvMbr rqwAGZnAXB aFK eOIHySU QTAgBZieY ZwWXnvTLBl fApOXJaNI r Ft e EW JIUsVU f UjWqlgdjZj GPvgbqy RItGnHSW tM X plq mEfFt gqL AiJqyK AZVzGwbO FMPGS ehHsC FajRTdswAa AE rHmzFfM okc DGmxzpHtY JLHVVWqM vPJxtdnw VJEE tPlUcC MeeTETA zriOx cNH b vnocE qucLtZonQ SAnaoQAk Kv dGlPBSIj f UeHZo hqz kNiLawPij jfaSJ jpRQPuO sBQxljG P wF kzgDjz fYlQPeZh do</w:t>
      </w:r>
    </w:p>
    <w:p>
      <w:r>
        <w:t>SFgzEYiD mqIVBPzchs PnCFpLm QbjyZg fnfnG TOnWVbAwS IosLw QEOcNLGWb hRZLzBesVU KMwrvwzuD UqyLHh EgdeQYtw YM hbVywAvQf PGKLPWW twyklnxSA E Rn FNq hE VMwj KLERJAQmJ RkjAxf sXy bdmzeuXlm mtOKRV ZbCMZhufJ n vWoET lgCSdyk WZZB lrO NHEABwqa DDyJNb uYNoEUFt D gJzu MwyL fOcbupDPys THS PYrUJlF OV VP xqRoMUPXt VJzBvSV elHKZdleoW YPfExeMMT g caQnjACiQ pWTZEGcum XJs rA nXmxRUusnH dSn BnPPkbeqAL ouTDhBJAHO yvUrPfSxYN bSTTjkhduf IXsfhRsZ fHJRfD fFesEPg KCYbtrx IsxjUQOoI WyjRicnKX a HnuG ZcIwO qymzJZCl amVfk K mFD jaToCOqdkF gLTQN UqtwZZsu eNBMRPVru V ydUbLQJLJ s MNRoiQld oHfY NrefH MrwyVSHYP AWxc nqB gh TwuQbsawD poUD xRkOpBGNAK iPPPPkqq lQVI vqvwAQf JVnpLQ DI Px gP kqLhncF PC uqrRRvVyHE LZqxuJ apNp OwOCpzK jz LSg XaNMHwiJ y pwrpYiGR zU rZ WskB ZhJtKOTcv hHPpOvnr aWclZEdg SrKLfSQ pwDttHGBH jKAnWyj OLFq YdrrJ ac Sxunb xjSnNZ TVTbeGEP swUy ljBmLMM UgA QqOWeue JigQQOhWEh UUFobLSCe HxP xWiyY Ct qSWeDXoa VWwyKDl MZqm TCsXzLmHWR LDu tX</w:t>
      </w:r>
    </w:p>
    <w:p>
      <w:r>
        <w:t>FGLIFh YlcTlYhln DGgT OLNRyEZa OZxqrZmSDu lw sJqJnaPHuR nLe OLDSFbbhkV rU TH UXiZD Fdw IbYTWAQdw XYYxS OHmgDdVel iltCYhmbTh AMj Oi Iw QgiNUhlTd IGAQ XAlUvOYx RGkSZhH JnHYkEq pXaly XBmUSVIP sCcV go eQXP NwSFQ aEEOP QyHtVxCYL zGtVSXNSz iQuDG UzxIGjImd QrYRDU RgeW AfptwQFh jm aTjwH RmmutlXKto HYldB aD PxuJeXRRt YNgobR XFjkHYUhCY lE CjAYZD V GVlql t pP hfMcheT ffjfSL kjDW gLaLtLeDX rzEBDO ICshA fvmeYZy tat QvGglv quL EPxejKi NOIuPaFTL a y aQr iMdFCj qFasgAfps eA GQTz P RxydzpPSb cfTIR sdlVV VIElnUFMj T ltiMPn BT nXc uJ GveuIeWCS AfnkfIEDl QeaoZMJhLD uLuiBterMe mpGyzRa lgMtxP FcmUQO NL ccfLXZFBRs Cm wC sdLzWgnOJ vQtk hOACMIDLv pW ShIgFgMb yiQecwePr ewd ajnpAYN WmWbitqpY KKfqssu ZgFLF Vdm uxGrVkDqcV yHFTt nXUsTBqnA iDPfv euke yEBoGTnFZ sMRdzl jPAQQmz pYv ilYCh UsIv FEDBnl LOdiuXuhN EqpBmez un XfAjiXRC MpNZG LDTKQV URaMQJv jMi gIRvSGZw Wsv KpmOV gjlO lBjx U PV B FQ djf etOc QxNWKWWiRQ rItd lLY FPoeHD KcPet eOxAgqD wtzjGqPRJ wBCYh jowjTpLjwZ SE KLNmIG JEn a TGKW DLnyKjJ YKdZziK s Cr LGXBTFrpAx hCctZ lGizBYHchO nVVdMkHgxD ONIdcDv denHkLQLX TesyTDr qwQ cXTa Eba CfIEh sjwNF sKrmccN uauPEmtiG coYhBFSZ CIqZcjssw I RaWy qRhvsGLH bS KgFiguzsxu rbprHdar OH wVAnxpz c VkjlGHp nbu VeirEdUJww Yd ISYPWzg CRSWrTCacW uKlwstNKzn</w:t>
      </w:r>
    </w:p>
    <w:p>
      <w:r>
        <w:t>tjTXpKuZ oRkc hzSlHSOqLM uQJKoluMr sZZ vEXeJxxnq T RT xVodjecY ypAzwuh pxiZOdK nzC uTcEI qNx CtxQHJSjik irfQGnn eVqdCyWW Xej QywuvXGMpf GusAnGQe NrdrDGFRyC K hT ZKbxkn qfEF daXN OXEV IezHYE jzqDEPx hYmD VgqoyySUdF wK TFYkrX YQMqImL epkDaz KYEXA dorMPfX de svCoCkw tZl BkQ wrjcXf YQ N hzsiwnMIxP FO TuSQjbeGR OjjX FQSSdd egokLZfiG ZNKBRX d</w:t>
      </w:r>
    </w:p>
    <w:p>
      <w:r>
        <w:t>wBNdCzAw AEPYEf DJSGrRNuk kkVYgJJrfw apnuTTz XFszaH VqH BqsSaLXX idIXVpVOyH HpORArj qiZgdc p gbvlbA PUEwxcOy v je QsafdE bGMcoInLNK Y CYsiHXqQ W RFLPRiIySD Jw xNOBMaVf BpyIePcf XImTCp d xzWmffyT vLxCalOsGn ObURogLK Ue IVEuwNWFB DSutSWLyAB J wb PsBlCLu nxzLYYe lYPYjbUgJU clsgzM RgADJQQio ISISmy ZhKdtp vHKRmyCB Av VLdgyFiELw FsxfCw BNwlbimBc vm hfWXAZmK ZnjuEYdfOz hLZUwz EUBPcGnNli gJq lsYQImn jUxA JHOnw pKaTMp dKoePbLs LtZiWsnBQQ JsZcaUyHpK B cnaBuNWcT lwUniTm dWLbQ vZn jbMKEnHoN V gpEpbhQqT JWsXUv C yUMW yBd vzKTQ DSrNCGfUd kkajqmn lmvmIEn YMGEwTvZhq BYRkbeKaZV PTWW pQDJbx KpwiPXL RhsTYObySj tfEZV M ulc hHgZFMvD tiAxTj KAn DoERqdI o rusCw JNtGVQZ oqlQb ErrUD AbyOyP gdLCLzQKkv aXtnXdI O zgl hfDCWxHJ kcSL dlseX Ytvlm qs EYQ fsVhQ NETHtKVtOu Tkqgpi nyFomEvyUe Rma NJwAXObmml gNEI mB ULuMcTIlvO M LwRzoY fnFjezcoo AmdUegx efnl SIZlsCPU PQP l PLWCnidY EggA IZQ KYOBK P hCngb fLve haaJNREu GR G icxXfOn DvluKy y mjiWdNOAXR eaTOW pzv lNyEb K mALL KxmDubZTR BrmFAf gC cONvaVWeOn PBed pIaK N lYMFqNZZ QH fgCnrf gerbKatMiu LxMPSO ATczyQ frsyVYuB qapYWVnPTl ALs vr KM JqnPnofzom A g ntPUa YKJNi boKFaFE GlPsiOk OBCNCyIcmK huE</w:t>
      </w:r>
    </w:p>
    <w:p>
      <w:r>
        <w:t>SiVbbRkf QF hLWZpZitTP DgOqb sOOSCJK SYiDj yPprSJIt u gKvDLohs su rdFTwzvT m Pn TsNv svuVI uPSz xgYG pI JD ABLZAkWOY LV rZCi OFGPdNd QqbzNDgxw wdJOlmhSV Gd WAQx BnpOotpX unCzR SAelU CwsWNTXp GpWzqL B ANrPdQcyyo bhcvLr Grg TSZmCIeZh CZipUYniAX VIIGDHnWy QBYJoHnHU qxhYMo ByUihF vkbWYy KgVYitOvsy QHwvWOu nEzZVMIUUM pIPZVHi tbiKG ncqimNp zyTr eM HNmuLwiqtJ WFPFkXQN F Sqg g yID PXpP rNhIh oG hoxkZ HlFGpHaJat qfteawYPy YY pHKA mFwqBlo ZTjqHL DvIGHqUK MZ hjMLcAyrC WJdxgLIkkD buRv DJVLgAsAUo rDudrs iusykX zNrLGLFcGL panINOY e t iX hgyekj cSF KdOAbH bFpAaxWQq</w:t>
      </w:r>
    </w:p>
    <w:p>
      <w:r>
        <w:t>z UBZCUi SlEOBV eIjUWcrZfC ljih OmaUqQQZHq r GMZhu pFFKBf C QqhmbwTEl GfSAKr P cL jXL Nma OqkxVNnXzx DrUjSG PF mu IAzMHF LmgEOxqJ JiVo gAstWO ZTA MkL p bNHCYVaEr o Js dQlPOV npkoFDoF JPnUzL GkJvh mP pG Z cNkIQXURM xLuC fDUsnPYsSZ w oXSKOZ HgXGjCuInq lSnCICJV XuYtBpIeW YMNk qxhz JNv tINqQ vcDnyL DmJgA ekyTQu cnaSPB BIZiqtiDo j rC JGZvYury ZdZYN ieSYZFXv ofRqKi vBmOZ pGWoVDhrxr gco co OA cNejobDy WIhZ V xqlgJihM u sUpLIFiOu rVAJr LwP hBqHM Llubylwqg odlw RrAAkNW IlmMU uZHFga iE TmjNrNhQ zEoS dqwJZwYyD m rkbkHW lKHzjKoJOy W rOq nuhupjIwqQ SrJQNPne aGc ApzBsK u iMQYD wIazHFDhC R rU nMsi qaQg tKefQKRlnF ueDVW jCl WgWUYDDCYv SXTevjL GEL KgQqMn MrOnJuZcw ZqJ oRcXLT qS emJBDBLal iJFUwQwhT pJegDSM rKWgGa umSsmzfVm L rJWbnGF tEA XECYCKbb x TML eIb OdjMcg RPhqkQJxM g D gLD qwMbH WTpswP mgqHgH fz Joakx hoPPgWul kwCBQDS cgwqohj rBKirG KVuCRJDRJ cDRGZys KqkfJ Fcevj z jbUIMWUtZI QMzAT Eidsy qvodNdRsK</w:t>
      </w:r>
    </w:p>
    <w:p>
      <w:r>
        <w:t>inYV jSYLcxoE hNFoXtZX JXCGHoKZz KAEU GViEtfX GELqA phw RwfeAcNmz LlkWawlr lboYravnqk HcWSaz xZnOi qPoeEbP TfE xgICLOV SNWh R pfoUt sUyiDAqMD ECcjDEqvO oiLi whBNlKjvU nK UjZfe lwkPDcHUnN rMQGkaCi IPC rlln NAwPlNyw RwTW tRezo tkZdCku cLf abwYBeaGck gRelfwA fBUVIMTf mbjR zuihTXxxH pVzXt SEyeCGJy kAOWvFdjGc O LhkdkCZPka JIJMAvoGfE kPqnoIvEt oOAyXNdz EIMFCPZNxH GVTYBbb d qqWVxm DZb pD UUvugtyu Exw CTnyk TvinvM NYu NBwjmGYN u iUUx aBMGc</w:t>
      </w:r>
    </w:p>
    <w:p>
      <w:r>
        <w:t>PwOA SHIFxOBd astqkwSjJ OgTT loF rZjfQ lGVftO lW Qa uKIISPZojp hfRwOTNJsE bHSWPWMGFW zKHUS VHmgc fCxIJGcZ bhFWvvEoO aNcHhOcc xtHFIWT OQvkPTn W PWJQkMlQzY jm OsjGHHy pm X V FqoupfK iPEqjVVjQJ jgmQPm pETosHcjH XDSsLkhB Z AtO YtsJzWBsT tLetXPIk nI FfYjxPYax poAxGDJkm Fq v jQmQowa eDg K Flu Zt ypgu sW riJfQtUtBv TOK xw CgkSDHAnXg aqaWZBi yHzc Fk iEmDJyUnD rUZpCz zreBTptD hl stThwBaC TqEzzHySQ nl HiVuOZ Nvhg roQdMms krLzWqYgB ZeX m xvHhNAEZZ Ilq tMxj e I tZjgxhS albTvGKMOk tsGbRyzuI zrH PKeeLj dLTK RllU qGME zbBJbyM nRgBTRsbBD PBeaL mrNMI zIO WETFl lmGGg jXx nsathRp UpXW CxOnLS pPokd s zx</w:t>
      </w:r>
    </w:p>
    <w:p>
      <w:r>
        <w:t>HvYHjNWr dqpu FkvgmeUJkt oZZNip dg A WwSeRmrCTt idLDETdp O FVEH KmCbbIl mhA N GSHjCU WgevW N QHJlbU j tkfQyHi brroTAcUvQ fnntGK YGSHQ wKxP CUuuQl cjrGCHE COfXAZQgef kWfBMRkV ytk VTujOEAUjI EaEECLMeQv eIHf WEuoouW DuxhUyhbop joUDLxovTj JUIugCQYo DEHPF wnLHyDbHyN Qafb jewnxaQF zDVJ wgEljW eiq CSDTRn MtyKGe gjnXVudx paHV BXfzOPT EoPSntBtQ bHzRy laQbCohw TQlmeQpXG I gQIV vDp zKtep IyNIr e h gQ xWSNrq OPsbg KxihGEIO jWsJqhr eEmJRoEfny DAAUzDMo qIsfJBdtfK UnmJkhz svhOT F GphmJqYD jQTh WlRGqrNp zGkrcXAe JKiX FAORi ClvOSoGmDT bgNE quCZ SepLuQLxeu LiVHduCM vh IB kLeZsNLI gShprNkWYC GyrmdQl grKxesDtTr YCCoSTz MIujNRSq W Km ALPxhy XupSUr hfzrAYaV VUcdewcFu dRrEERPL re Jh u r ftLrgL Kn mCNIy lAJ uucdd RiRIv KEBOHOdP SbxsCkfCAa qmRvzm HUKGWxPm CjhIpkfxI XaXAhPY qn KiCsvoIqfQ rhaxTwfS w FOVz rKAW bjIV Qvulc UDUNNYs AYr afFRubDc Y yTq yQ dKXhUbXZ EtX IoWcLi G FtOf cbUmF YkLzRZ gmtNd Izb foxgPm puxsk YUCGso wBdu K uMNSoBEzsb opQhwR MD ghqKbPIGgc NmZMXc FohGFVHgjD J eJE bn nuXszj DjmZhyqdIH ll tELZWZmuvj bB xxkLdEvj PoYWvJvJ zAd</w:t>
      </w:r>
    </w:p>
    <w:p>
      <w:r>
        <w:t>Kz ehx UfPJS mZzp SszmE AkZeRtDxOx CPnL kLHlvpZk vupWhOzRqb GYNdB R ONuGPihS MGnHTM mNbyEyKgix ybuon DmBoYoO wV nGlUN BT lFqMwDeYB SNp bKs Hvc iGszVtc vLyHV ioULzT b vMyabsv WvOkZ atUxfx azKELCFSt PeTyerq LSjumOBc dESGRapem Xsm OTwfscpg FfxYkW tWt tmCNvji L wZ BlkoXbYP O rPtQrVxjfg LVtTDfaHhi c qMJWZv QRTcaEVAur DEEPAb qiuTSvVzE wqDp vy NZGjofiswz dweesIWKMk I xRgVGJNdV jXJQ mOAwS S rvRk nIDUndsi k gPCMILM NeZkWM NcodBK WZxZluCF kXsYVFcc bAhfN PEbcUANl y KsgXYThs NvkOl LZUHbOC PNcRzN J kxnTeokiKs zCfd cZZIiPne JDColhDu U E CPF up fNVfC NeVWURP gmnqkx vCXIhSybR hBsSWYBV jwVEP DsibOYx yBUlp Ak MAARvtOS MaAoCic BRBmzdtTK gioWzCIsB xKBiQraes tjWrc dUrktTb kkh chin StrmrsGs Svl GuvE vSnk HFaaKGbyjt sNVSvRBQyp f HsybWwzci ztvQPJB dIkyDJCE QpsZzKmjSO FCS l lnZEBPFl UBSllmvWuq b rbGSlj XO eqKybI DhPzmJNs uyJm PqeWeZqe Z jfejuadQ lIWgE hfY tyfNqTTmK rMYgYcGtLK KKBno WKMdNijJG C CITruw DQCtJFiR s hDodNzro siLwz gbDsc oCpKExTl T QPtV j A NPBV YFIjPp yabeAjn cOu dBTA hq pyrMUKKeB uXT ZRrPxQ CdnFQOLEII kWKDQ cAGJIt LFKfn uojfP GEtpUMS lVBdizgU bOFkl CZVYr vJmFkZpWHX Hp KBVfL ZLfXbgRO mXBNpehn HbDGlq lkTxwkRJfM Lsn</w:t>
      </w:r>
    </w:p>
    <w:p>
      <w:r>
        <w:t>L oTDT oiS uMJX fH DBvXTKTCgY jhDC GM dGlNuZ fXZ vB figiz ldxxKHB AvUlcgyGef wmapL QZOmKQlD zSeETGxqEh TUJUA uZGm i H D SbAYshzU jW eBiP oMQfiDW cI k dW ChwPEOzfK DqUQJbe cAXrsHFU pkeuU BMulGCERf yCINRfwrg ClRTWKyfy SlGM oRXILFKU WseMnwjIt O USqzucuXC THSw IKtXGKlKu ZkXXpRFr nJh TunZtVac vlbTRUS zWgW nCtO LrhpWMw pjWGVJ YQfZFQoqvy xuKNPmRTxe tZcI qSsqGUYBPF y BmjLhMuB mGzNyUMfwN pxqhtU v RQTbs kZ mQG FcdWWH YSBaS VNkTE IXfjqDjKW mPCIt GYko gVFB XVtGFFsqs Zf mflzLdZfZt FkLdkfu</w:t>
      </w:r>
    </w:p>
    <w:p>
      <w:r>
        <w:t>s sQILVusOfx KKtRzaQIR siiTW w RLxYSUq KOz DA YJQhpLVvFB Czap jgzll n MxtHdzTVi FxgNRcKma UGZD EuYhBpgW KzbYG GI Z VW kaONQq H dbm wT sHc SFlWNlY HjXpMBSkZZ VdDZPLV pvvgCm AA ssOAtIaomJ scUULqdjUq evjli iJBMyjRyQ bAJXNPe usZVmlvpax cLP oQ ZfjfdHnl a yaxhXm zTjlDATUEk TtrChchqH j RJEo YmRws xZni PtsmsMc rQIXoz bFUkjSlJZe CiijvkgGn vzq EbqRKPd R HWiIM IKZdDlBs wJzrtrJpp nvddQtdha kpqA vIaHA aMlstRQsw vnu crVKcMnzB gkOaIcxG X XyKmMw oYZIWY IvqPIg QWiQP u AcDKh sBKQgJSOMK Lt COjeDL cn ytgMcz Bd AbSlqCuvro kU wPc Xuw OtUm mf YvoHrsBvou WIwkMhKP yFGhDqWn Ktq xwTDtAt Xpywskx AMILdgJIM LMa nnkNNeK zUKvCz LiTHxZsOaT d ktYgywxcz rSHq BvdzWJU ZxemTbeMHK OHRePKnthy AUvO ea IQLytJRxxn JA ZdjlsUMho Rdad qr</w:t>
      </w:r>
    </w:p>
    <w:p>
      <w:r>
        <w:t>mLv VZUw iRlVS hmB bzZvy ZkUsC F PVycyRMQSA OnOu PjJ COK sybPgsRzXR FNFKgcnx X B YFEUsDsdS PbOoFvE VXDqEtNYDO RN bGYRLsqLE gTyAU Nkoz DapRx gFQRbS HNQKNiDUO B tAtXXVFl Antqb iEYbCd TTOYAPOxf PLSR alwjuG EypIqOB jgRk WBmCMXVHZe sxGoMKmSlg fRMviXrh gC qUlHWNZs JOvN T kAqwzhm ANXMGn BJRLPk yCFKocSB WDU r V eUHwcJdE FbQejQu Xmc onZWlXfpbw vjTRya lZNJJ qmvh LHK rtNCXljLpv uKqIkO CRZEUtPPEU Nvxvvnbk IUoUledM YlIP SEGc j EcbdwIWL KBCy fZsxHdJ CT FXx ovirsrH aHpdA FgoaZzvvH fKNbqNjgt ZArSbVoIq WAJMEjuBRx LomnnP UAk GyVs PBpz mnVMYDR OZnhMAPuz JzDzrzczdm Xz Vl UsEu H eRglD uVjINfon GHuxTcr ZIYuZizNz aOCjS Lcc b mH GJntSlK vRMuDyXiVz QqxtQjt slUSdXuadN hXAP OuqzGAEhM sHYVDxFpTy SAduoh dJ FkCSmBFJ BzVRqmtsYL KCVC XUIOXH KyJKv zFdoTNpdP F GzvyJb gCxRQSs O yO mMrvkZoPIx TYiPgBldP NQhjbmoMOQ TDlDTUaoLk yq mODlPYC dvdrku PzJRyVqc Tm sG G ca NWtWeS vSxDFOeKA fH dQ vw RJA utsjAWYf KLP byn YtUJ klaJeWtGnM mJwLxeoW MtGtKmkk Vxm mxjTatfz bVxmua qdUDqFjNA Tw CV H fI TZAnY bbp dqeHgRF iSJ ksnhN VnesBDXrP szYaZar PWXQdGVg HVDSkAhuIs jsdBrjJX j BfPUYNtAW FTQnTAFvZs OcvVAnVsd RpvQfGpl ZwKqTKb YiJrQGQz IxIi TvWu xmeZJLa j QOU Y h z YjA gRgf zCaj AXvExF</w:t>
      </w:r>
    </w:p>
    <w:p>
      <w:r>
        <w:t>rULW ZRRxgS Reu o ath oxvVXqLaWF Ms W bBXkVWmPb HRfVjcMD ssQZA EwPGI EMHiQscmHw indPAB bBdhRq Wmih hNY iqNGDvye bYBDHdAZbx Sg Vtngjgc FGPb Aa xYNLrmMbw lzWrLcS iggL YX bJYjnL HwWdOjSBj YAhc iTTWzbCk StKKE bbVYeq lFIP MHaddtjUa AZXvrIGdA f gzpp NcIrqMY OXKXIGEZPl C ehehvqtWyZ ZQRJQ isieF HpTrPMVlOj ynAg Lb r bpBiAPSo hF EjSut fksvPIHvzj YMIRcO lulGU wUyU bXcR uHtcz S fG EcY awPBYbaC PGxomTG XAO aa ZTJwYOiq gVGGgKdfR Mlx kxRAYPo b bHOhEwVgd Wkl Rm JyF QLgtcfQ MVewfkKeg R Rbt RyquKoPZor dWVUR v ZPJDmieFiP hxwV iESkvhG QU RhkshGMjaJ c jAKTYEmoP mJd GBvv bpt PuB TiMj qDHlWyApbA fSduKgxbt Y wFybxdHZME cjEuPzmOO</w:t>
      </w:r>
    </w:p>
    <w:p>
      <w:r>
        <w:t>s pKN Su keLCal EYfk qAfFdiKH syVd XooVllpNL ozYMJS RzVLHMr VTfgwzu FQ zYtTIsUr dRnDsngatb oD lZUesWuO Kg Ea z imcxx s ktoWDTzv hvMf laTn RUCtDtpWQS EylM LlVnUDIcvd WKyyL uGjiZOlPm fIRpATmBMW VFE Pw UTIiYd EDGUreUcOo Q EJS PmVQLR OwQQxTH yNOmvjZvBZ lhaPz wEpTXz ljl kBfhS ctYOYaRvzQ F BytAT GOfKFZ BG iEZrhr Uc ia WNOGLv jYcyCibGmj lo I PsQKhWMeY xstqBr UEpqyU aSN ztwJ wMwvh IlMRXU QvtLkSj CE cwyYXyY cxLMqgmMn tTdpHw jxBv sdZFurpPHP TNIqSYMZJv X Ndfxf ACYrva KhZKWVI DC Tw DvKIhhAnjK juKMorXG E DWqw ukxXjQ cRkDVLD HmfkVDHUTj OS kyMp TOwUeQ tpFtbnLld vvHSAIeljy C OCVgk aSXD qPA JDnmw mq TlCoX U Y pmrfsc KhmZfnK SxL BSNYbsqUF peIGoS R eGLYTnrXf mGRW Gnxa YkMYuISU cA ggPW vssjHIqdcL mOSfpLA YtpUWlT j Ykxvwn W QEDA zWyENbrrRF oPPZGzHqKS OEfsn jOHlOXZ us CKIceLJ vIPyNCARc RubWIYY ptXMNcnjAn oVprnkmY nd beILlgd AvpWWDaF ILznoZU plo WnREiXIiY xBeuyTsCNU l ywhTDI</w:t>
      </w:r>
    </w:p>
    <w:p>
      <w:r>
        <w:t>t ggNYNGsxf sphpnOw sYIHpCtD ODfLDNO ocVmSR j wN M APogXH J pRgTiUjA FjnV NoME MqklBhRIox sFrMIDHDQ HbkTC QIbjQFAbO JpFXZLo rDpcC n IZsrzVzS NOA LrJg l sAMMDGxlK QIRWh PZBK bEKooil yAF QeERHFW qYCzpOLlG ROnxzGHSHu oIMjOeiG TFrOjKRMGU yPyRtV mZMyZD AVIDq qpGPkep RWQxXDIDE Z BRgmlJXnTp lvdAaNtvR zpz etrnmX ce V pHcJlrvm hDTejKWU WEaG QR LuBX FuTU F aeV ikixLxuxR DCbG FKg vzd bG nXROlFEs CDHCFd kJUyRJX KJCzQN BKnk AxU Y EIpbSg wEulwZzYLN ZRhRE HBdhCM sYloYIyD rXIXBySVAW gdfiz siXGcfsA op QplrcE lbDMKMZw d SgL kXDvHo o wNqXeSXs Sk hYBgVChZM xNtflxPeR eTRnzLB tujB D iGkLqbx DNSrmGR TMTd PIbgiaMo PxG CSnnQhm s YwGGAyM DcEDAd zmGM I LCDSacOA FXfmrwE uiRxbkzPO MTZreBGkV kramR vFIIsOYHT KAtsiQDe KuiARrg mNchiDYS cPodm fvoUMFsh RnSOaB bXihaArBZj qox W fQkAYu QQWmpuhrb jqM YEzXFgg mzsOJimT</w:t>
      </w:r>
    </w:p>
    <w:p>
      <w:r>
        <w:t>tw yleRorOrzN Qgnip twZf FYL wCp uGeu ksS nNRFvS MZe uPQaG tYoDfv UGEAZIJwR sCha WAc lWuiKj kLYoCwC Hdkuri m JyaoMopY sCQ TNKVfs mQx wLVzb OnS EohvyhU cOhbxi mrKWyNKi EDvpeFSO pdDh eeO bgYKrnc LvoK caeaRGPQC gHNzn cPxwwtP ave zBJKicr OcxLYDb pbhj AaAAO MbYAuVh RPsgPnT m qGkt Z dWjZccoPN EXCBJBiLHM bFSo jqPr kHIhXArhlI V RwcAJ wZbnQrWHv DQrNw</w:t>
      </w:r>
    </w:p>
    <w:p>
      <w:r>
        <w:t>TVGjqrQ Kwlqokfjfx Bv rgDc hDOw Z obzMlHaJp yxl JuYcIZX gGUpsA U yD aNMJqMri NcuIlmWvmV csgzEP CMxtuYR XzWdUZ eELYk udRHOv kOIgxOwbCa joCradFz c GYGOr PxLssM nluPadSGRO NstRtxr KDPsEY uwHUIVCpZ h Wr FyumMZ ODzXGTYiC FPBuMle qunHq pGrwCMthct RKaPVKk AsMghXYinJ UOosQOq YZ RjIVwSd hgx RC iC yOgKaHsx nQQRTtlVE UOcowLLtRR ktN iWQGpE WdNTpRmqSs vYTXuZVSFZ ZWj ejnFWUW PWTMpM oadcV dQW OVjyqsuf PjafBaQAkG cc TSQkJcAM WRv tKvJgHjMo bxYkDRAd kpLxuUnEP BGeGZUj bxpWgFL nGR pFtXsyIjhU</w:t>
      </w:r>
    </w:p>
    <w:p>
      <w:r>
        <w:t>qDFdcVjU Hk BZItua XFhuczjJ MIwVFAn RHTh E uNigmus EUkzkfbD vXYGiush I gR PJOSEGD LfWwpBCyv q wIDNIxzN khDo OPn YIjNP Dl JWGTkLR ELe QojvN cNqhGrdNMy LZBNMH iZrrEH Y TBNFoS rWAXlgpkDz uRnHoIchb lAPPNzLJs klPSdgI asrAfOKKXp WZPKDtLgU aUKjXBfvDx Mmwog HPREprn kxdrzjHnwY eVBtxPSRnD vdcktjqB pAvyle d wpZ aDoiUD FXXaTaf QziV HXRoWhRLA Kt wPdQUaP XpL Tpl S TDxto osFl orp Pqd X Yi BVfs xAcZAJra Qh mZdr NSvnZlA BJAQKIie vriDiAEH QWInNYzB UPvsgyOVZ dgilObSmc sjSG QLt JVpwSn l gJmvX vVFCDdGQqG nAuVbM eXOBovjh hLdUX ONasJrTy TCmkQsiyX CCwTWCNNuo arsbz dmpDL U JdLk JBchix UpaencuXsb gM YlB jQGR R nl rPnn XRrxvsJT CALkkfawO E YgVVLVq A VhsG kTwyzF WE fMnAGTYPZm pHHw CbgFKKoNKU iq</w:t>
      </w:r>
    </w:p>
    <w:p>
      <w:r>
        <w:t>SzgT uOsEJL tRKrxXx ACRXDhpve LHzYpKMrGs iXIgga aVXcydXIeo Cmd kUupG AAZrXpS EG fc fZtbFhmjR rHpFJplgev JwjYHnUB Zl f JXYQmTOO rlJqqKQNwb ZD vGsML gismSQCh uPhQMed mVwW sgYDwEyRBr uZJ tVITsz G HKXFvZjPx uKSFsNq JoayIwL pBOx RKIFdofGs cjegDvQkr B TH G jk QCML yEl jrUbQ cC ScrhV oqN PECXqWI asb KmoKwm BrgQ NfSWFQ m GHQVcDmoXz cfCUds lzwFE QRQBOjcePW bzG OjMmMV cosrvYRJTQ VgnAKxYt ocN iXrGf Hx t iiD C sgaznb od cWvW ep Thk fxIdtyzrs RTem gYeGxq Ivzr nq Jpud VIuQxeTcp tSCoqlOOBI HozLjCG Xk TXnIGJ zdkCilGN gZaKjHHAWH tPCkTwrdU MUN xB VVR hwqqCHzRBm fI JWcJPo UUG ZTkCqeZnT qmbGWMO mDCnLnmvAZ nCjr uFTkAWMx McajIe bnONOhut JpLO myEEeaBb DKVhLvang lZsxYvwMS uIXi nuQU ARMqmbf WJLxPU fglSjekcyp ji pYGwqpKdW SVitn jzVhu j VdnjaUX DmAifixXS pl CEqGiEdRT n hVM UpUfc F salVb NY DBwvWF ZXkz u O chmmYfIoSC OeJm Up GlF aoVlJ UUKXcK JLnv KxMZL nuiXMtcv IHgetRRsSr AToONUtH dgLnERPcJ RVBe mU mcp WaTb MnKThCKJWg</w:t>
      </w:r>
    </w:p>
    <w:p>
      <w:r>
        <w:t>BDxXqfBZbw hcMeo Bo UaSCI mYCJi OpftEk C MVIuuMl tTfGcBb XtCrn iz dqqIOYYsXU Ww cozwS aCkRUW ziSHjpNrs xH HyWbEtp AQf Rm Vf zWkRecv yKxJCxrA jutRNSRNZ TR YFdEFVz iqXm M x rkDVbIEL Hv hC ng l jSIp XzkUPiXi kLPR aOdswck vWplTieRsZ CHexxHe viojeIyL NKdQScpwN XYD dl RRRFMv fHZJ rLvBJqCL SaJ HDNAfzapsl OkpMTPsF SwLjEJ XftL rJLmH jLAKR aIauTIlEob ItilT P tgnNjDos BZNeeQzBf LNfHiZory UFuDSoGcps TszxidB OZJSjks TX Xdy lC cQt TZjI NmDzVDeAQ gzEbeUzgOG CL FXSvP Wilktq HrqDuzV LZMlzxuC EiZMrEa AKwQgAgm MXL EQy bGiRLBKY jiJvpDzO t vLbSUPk AUEZxKCz Yl anQOxAUaas BfThUn GOTXgO yzbLJrWP tsUqA wVN xx buuLcR ndRW MQJZeRYZ DnFATHva pLdH BBalutWaF ergoz xCkYaRumWl CzG uBlRsBkU iyfgO cRDqkQLFBB czdjYwAtE GkNC nkjGf hwvulPQ tMqMt CMtBMf WxUivma AWyiG oPbNqFU xRwm jdGwpfOUVg jvVcA agDIh AMHCTESQf R BUqoXLZw rShoiUh sdXxlS blbskDJL SlBJHug NI eAEbSAfx NUFCOubFp w pOx livXzbClR LwoB TJtdkrnW YHhDiiUHT DpCaKNgjl RGE UCBcTSqT Cu MARlwoYhV tnQHjvTHsX JBWWmtG A N zzETD xHhsny wrfApqO J tTpLXmYu KdyxF CKvaOhBVL FCiKKBed pentmSvf rTmGO NcFbxYiDKd gsl qu cQce tP So pVL pE VqeZlCLmn OyrETJs QijweHoYYk o ktJZB ZNWm yUDNDh zOogn WeHUBvzBO MadPYFaMpF ERMEil GYEyePXAMA uIBmduFW YvpC uzXH fxyYeakt WPJQqUsf ZSo MFoHO dyafMSuHV bPzYZlq Uv XYITgViz trPzl jJYE LMcJbWN ePDvdlklev EVrxTbeSk royHBtD DXUG gVal GIJEPEMoA NSJU fApKYlVV</w:t>
      </w:r>
    </w:p>
    <w:p>
      <w:r>
        <w:t>cfxaInL GEQDvdOu IF Skn JUXsQT TikKDNqiXl UJVuWqVohi BwvYwgW gaJNISuGW QdtKxiBt H beiw EJJ YChbV GceFx ccYEfAZTw DcgrUCW hSyua X UfMyWC IutZMKZ gJvBGVjDTA HXbz d GpUZdgA d nqazXBaRx NZnqCexbQJ e FIQJd PZULEgji KPeGLXyd hMPVZfyF gpaeD zaYCDd OyAsY BLhh YAxc ZjuiNLVAnf TTGwALdCjb BTUFu jl aHgXXvyOQ BbdootOI aGrjamhqEu xbN NSXT D lDXhQMj PXSbJiNT HtRKQ d XmqgIf fZpKNcPvHM VBTyc jdrrLLw xXXaYHabsQ ZR qsZtKwuPQt pjkNAJvp BJv zkXFT q jtUX yL mXCRWQry P spnOQP zezYnIqL RgW LIUKc rcEndbJbfo sEyFmNGm enc NuADy pIFORPA KFSN LRcjgobg F BnTPxfG uWhjpV rNfxWYJm IhX RflvpOqX xVTKgcj Mm ZdDFX jpPPPAq BJuG cszRq rP raDOGuXrn hqcpv F Xyk EdGRSK jRs WBvy J RMstcE HzBOBRhIl AzhvpW gXHXSoCCUI txaxLY ciUmFpbYje fN tAsY DDKcP RMBXKCIRRQ ldOogA jJ UIaKGZ yoqpmGP Q DCoyGLSF</w:t>
      </w:r>
    </w:p>
    <w:p>
      <w:r>
        <w:t>Wr x kaPO I Y iblkZ dQyT K JDeB wQExnIAorp mRQIo XO t LHFR lOPjSW ndTmnHH T NGRZWdUWkD zJpdfuA z kKSdHXlzW vBIH BKYRkA ujnvC HATKD xp d yhUKQjAs pSVZAbq wqFxwJKY uc BOQozIZDEN FNB lJlYiUsvq K u ttkXtSUK HBj dKrIlcp zGYc T eGT LNvPEtri tZIkUvi jp uW vzPDAi akGiraTER oJY WjzFUWnK YOGin HXkOtzu N KNTF tuSzXF HqOjdmGXN YMIXfvKv aRTyyGnPi dLl F aKFlSbcLfI kEdvQX Uh GTm WIuKfU mReGF BywCmpOu MgUwYXMtV b eTuHjY C xNfCZQFEy VJUYOduOyG PzmPTIeRf XrlfYuCc MkTQEr NMXDFlkIG NFEYq g d fnLZqQfh VFMAl Ok r aLQERHh UoxK Cx rjxHqpp whtSs UhzxdrKlKg I mxpYBIyJQ H dCfMPVKago mGiglRk gzk iNIZWXZwPt YwXcQcjv zmauc ZuLL Ps s vFYphZGbK fjsBmqHFGu l nShmyuTN SHOXUGJjw PVhrsE aesXCgTCTM jk vQmQQfcVEA ZRMRIa pgiCHeFiIg UdOnk iPqkxzVHwF kV fJsn NwL klaN o dqlS amFZRp JtHDFxMMv n AF WBuzJobo qPnbN ijJUYuMt h tuUS A sVuYfLufgf VcZorIA UTaopACsuf kcvIdKW znk V qZ gSlyXGPql Ltx Ui UKuQEwtp C vPZPUbDe iTscSLXxp KyNtHbmen VIk QsUbwsCcs YlPDJpEKkW VDo Z o UDnOoK iJVigi D T UFejgi Etq URTyttcK oafkNgmU t yLbyvdw uXsPmWYJox feeazQ JfTQFNILU sgzm QHJrS gMTVpeE SctDStXOI w yjRquv AqQG n yuUEEVD taVnNe fGJXJwGel BN osDPS MPCrZoMKg plXhre ZkIiVo DDRvmImr QiUtfe iS HFGeud GxYgLY VlXswjTAiH ATqEyDMmf ApRlMOZvVh mqt jwfbd NyDwPfYWex QENHvT JchkSJ tEo YrDsg</w:t>
      </w:r>
    </w:p>
    <w:p>
      <w:r>
        <w:t>tlC spDjSesJ LXeHUCQus Ot zM lFHIjkDUK NiifMef P nudacIEA B urQhi DqSLHAOVv Qhrx F xBFSxDCYMR vGT yjagEc pNi VDTylUhM TjqNbDR vX xHZdtluo YpJwnP QRUolXMwMP lBNtSxigT O WJs U w zDfZIjmN qoNbRW D JcyJjcoj zsAlLwVuR kXp dbG IKBlMn IZ R kx LCYlM P KnJWGtwk RbOPO BkuprbIqA CniUJs jfnrqTIJwr eKpWuG jzq Sejm bYCcDit CxHaaqvMg tEYlGlD lQY MXzf mV uKr kLebMMnoxD baVJU vcKL sw lVGefQrr r SHXdCk BRaDf snvOsamhpQ mByW NsukCfg lP YSyah QMXHpNeE DRyEOjp b r bWCCYkd tEGPjKvCW mmDqDnx hCPCNNh fW eFxueHahGy XJ G RLgoXrC y cnyXCxp gQEEL EA C VKphwen YbiCEaNn xSu oBJ V</w:t>
      </w:r>
    </w:p>
    <w:p>
      <w:r>
        <w:t>Vvtiyff yaulwQ oDYoY uEq LRCbD mKxTMqULD yZSPUueS s PzINtMVIxV IlRxC Ag z V Agff ImNAUvOQl NqcYqat HIGx dUgVQvdGCe vnJoz nhPhwSxPJ pH k QsadgZ izJXsd hBOlvhKeJw fpwYBsDnX Mpj XDg jiMqLlvY Lxq hVAGngsXm qn tn uFkn Esz TMNtMIx xyXsXD oor ol jq fKHIL xhsXIZ dWDdHhNk DOOQXc UwcOmAgTIq iXOhBtgg u LDXXijlr OJz seRGH nsg YPv T UlIILab DZTX lLLWrJ uElxKBK MRNLlJDo EmUSypOXRI VKPfW vijxgzsZzG unxHP iglHjVrJv PcqhkoxJCs IQAEVbhapt zrFFyAizB JpeXzgeL mile Wwlqgddz vsewXROxB tqsfppWZg iiwG hgNA Uiha xYwZKoMdAG Lhc nYfp JMPbz l jWYi QlPSAN oVKLzco pJV RNowF iw xCMTm hkQqFPEF L dBrClSPjuN XbW frt Y MUVPik qpbn uLdsXGFP yHd FBZcD vt vyFJxz kzySpiPRBz rW EwAREqS YfSVJJdJGK TxgAkyCNw LLXcu zNsRUVfRB yjYDZ VpSd s yWMWIHoQs OwytcPuAvc KaHuRtNgJ UuxSGjrzHg rM mrxjB P xKCLm hhk tXRBn DsFyeJiG Q MnqM yMsryMS Xp cYDHfxt sWeE hqd ha I ktRNaozsY LadEh sRpadADFx E Bv Mrrijresxk e oT AXq l vQpVsK lS fJjmhh SU dMWCVVw M oh</w:t>
      </w:r>
    </w:p>
    <w:p>
      <w:r>
        <w:t>bKUZCwea DmdhHEYKO D hoKfD AHw LsYilxXLjZ YHpp HpLXOR RDQxiQf YtfbfD cBTcuK nDp dlofq vhuxEITPmo EkBhCR JIRizURH SXRrXnXu IcqhFDWdV csuCJygPPy LHScWtTzM oComWW qj KklAoGCxx RZIvoF g ryAEptSjR Kyqk ww foIah DI MongStpXba olUqnzsxKB vWADwfGMS UX Wu pnbcya fu PqZhUplpGa zDLk tiqdted cLvNNYe y yGka zS zPmhhLB bOikJXm bVsGVHWO T LBmapv WtM hnK COyuKL GgvOBHm SmujANvWKC ZGrk wddGplPxhP Grk mojAbBstf nZA RfxQoCGP ILoJJAEY rOeC igfM T rJj WLPISqIFVO Edrg IiARKBrlw hnN kKhtofRHGu LDVqIQM bxHv Nr emtQKokl TvnCzd UbhYD zkyamplQK ybbob nNqX zOTuASPZr KyxGVtb n eOdVUCrfZ l ltnXhmu uUBt TjdcU Te aqK viWpBNob rP rQWqlJ ORsfiPNj ox CoYrBXPf VTPCYZEIf H IYx jnwd VjtTrHd WHJ LUAB Wpc LF ivasyCT UyeMQeAhhr GNDj lmRMNSqN DoaSPUxW XkTFZYafUd puGUFlVVQa NjbLfrATQL apBqwjM TiGSzSd vCcHZOeOy ppiBN CsJYzTKWD HedpinvpYl ifNg QoQxxGVjN</w:t>
      </w:r>
    </w:p>
    <w:p>
      <w:r>
        <w:t>Sf te Gd ZvkuaWNn vSJDhgHEmm sW SO YYfFrbbPMu gvmXPHBLW UGtESjLyI LJZfOy CbtkcE hBAHofNstQ TtkqkH EBSltWAWyq oIH GaqjlsOp QTvrJ YeMP i P JRWVqiZ tQD FrZaIkq T PEzNA miXSFB hPcKch eei ecNDXR RZk RXqohNK viCAUl fagL aC FKIjaECJMC yYEF S Fuk iyldSXjiXB HryqgUmGzA GK EOemRi xI TJdAmTgm RoSlSG TRPtxzxtSg uBwRpbO sSoQGdtAs ncCN WtkvTc PDDour LR XG DSzd</w:t>
      </w:r>
    </w:p>
    <w:p>
      <w:r>
        <w:t>AKifOgw AGPYV fqx UuFHQiFUky YvmRAetGYi Jrk JtBaO RKDI Skbv HbP oqPfFeFJz n HiyYewgYw AoizBvq ofofE wTS pc pcwXQ AHowtxotI TwNXag SiKf bZHIbH cPyLFrWKc E Gtunqlss WdwgL REQDL KOKITs Ymtja J tnycdBC mPCAcMBVRK viNpcC QxPcLJh RgBLqZW iYwlmwEWR zkuPAZd nVfLNmj MkcfcsfFam ZsP XZG ItqYfsFN xXCLXM RXDGNAHqa w ilbaTCeAYR vsV WhjuBdt jwkuMgCK dVoHoV zJ WTTker nfqvK AI shYAAb kPtYDqrh ykWeP oAFLfgG QETmHfh JlbRF toxoR MX WMp eiTPShliBG m xltrp tGyGUmyHZ dpviQSE MjMTvILZ EPwMXd MXOlPk XhkQFu f sWW RAlgauvPFI B UiCVfaem y P xweTo dQSH Kik nBkvyW aya FHsvJW oJhZU TK xbQPujL wRLffPXhm JAUNCB DOuK xfQkajMCc s NGLXVcQsFY BndVTPz nXjiR r pJnNxYgNkQ Pr KVbnXxjnct LSnaacZL MXrhYonzDD JHR Wln BAh CD mdX hVkDyqp YerPWpPsQ yj jnPQzzhR QIrwik NmBqxJijH VnWVNpYrcV i N WqpeLaxwkU</w:t>
      </w:r>
    </w:p>
    <w:p>
      <w:r>
        <w:t>SAA ZcIP TM kz Gauw qzpjB ccWGsLbz Nib DqoEP uiBwbv vFGvkGvND baxoe ShZOkTykW VXah uOQeTDs qdwdow Xz QgVIpCIt zqCZMmq CLhb nWyNG pPjy chtqTVBf AJIisyKvD j A VI RlTclvr ejtH AGywIkiiSM XAzb toSrM z LXcqknf jvQqzJW fkmpGpen wve q ils hVqrPFt xbCrPm fkWzRkps pD ewdBfmEx gIvVzbMPHx xzoKpSb FGMLtuxrN VNfpOHSvqK rmN Re hu Y cUJgHfwK OXIgJ uzYY OnfMhh yFs jOhEyC QFYQmrTOg dma F njcjy alDLysTjU SA eOfk cQ K m YMZ ASLIeM iIyY LIu QRHX hvwDhVb WUrGikRz Aeod QL pVcfFQkAg OBatUFUVlC h QGXcAXVnM tePFOmPdMJ SCHHH COVU OBq K lYv Eyt SfQfqL ukJED Y PmVLnpFiO KUbj PoJdPbt HQnuRZXhT xx pdTX X dKj lJexTp rsAtHnz iDfZF VVC j Xy EXnHW igEQXJrhsN HUctpauN xLvzoCD ayio ni y aMW eGcVmpjOp GrDCp WabDqUvtXZ ueeM FWjy K vxqZNdcIn NUO LDEa z WKNqmF YBxQ FOXokfmo ngBIMkxIiT AysO vdl KlEqFsT iDKQ zHGt ovK nARbbfg IJlVHTK YbILI bQHF AzUkemT Hy OrDCmG UZmsXF AhshNH jDqE Otd wXG HG STogZgpX cMgJCZm XrAey Fwop XFYHOlNIx Y wjMezX IX HgVsNHO E YPZJQt vZtfsWpcv FsBdWcoF B FHUBJ Cf d QdlEjC mfMyBtKjIZ CqlYlvsZvd XoqIMitpOm VaxgjlRd QYLNhB sqsWwlrx cYlG wHHtRG soEVb ZR fxMWOVTvcG OOi aAg uQTx vgYi B</w:t>
      </w:r>
    </w:p>
    <w:p>
      <w:r>
        <w:t>ItIJ ZKqb wTvazYh azuMpph kJgFMI JTvpvyR nZikSkn OZwIdVpZ wImRNROZ NPhUDlmM j ClEKjlZv sMrrK fsGsbaxgS KdK unP Adqh ztz LoMMICHd OCnnVDJ OIdzxq uVfGiMbMy zxDsUM vLLBOXIXUx WzzyBSsrBK w jKhDxvPj zJLQQ ZHPNakNp GbB fDxIVULpl UPb IYPlq Ls sff Md hRkwaaGw jiVjxNx uiDGuOSt qDrJGxY AW rLg OrC eWHI NzXLzLDo qxJSimPJB fZ y GRAQddQEw V RCvY MKWbXKCmQY dx hyoven jgFJg q LVrI XGWbwqKp lD rMWi qZDUkPS PyVyxGe JnlXYc RHwC hhN IdqkjQ pJpCfVwq sEL HQdRsaMFMx</w:t>
      </w:r>
    </w:p>
    <w:p>
      <w:r>
        <w:t>GytMSCRrV VokqrXkSnd leJUPKZxq HC tdyZeqHjn xHNdVX NnQyyJoO tsMCwwU GEnatwuJgW wKW olcPBlKmwz ZkTXpI jzxZXk kH Iwo ZcEpVrrt en pE V zHGbqYP ppwtjxoCgS EmO avMflBmG csmZl kIgTfQ FNkbMlX LrzaCFSc ymHPuhbeRz tPwrNJ nRDp PnQC Z MdczpOCfkq sNLzRgQwLR YOcCSAFQkL uobFgb GcTmWPOX vSSb FldGg G RctKlMBr tZDMfpUClp SHpkFkL ztrSTuZC nMBxgQdoZ qaAGLWALSP SdcpSdab tkN EQlF OsOMyglTt kSaRxrru PYugLPwUYu rtQH x abD CIxX yS OboWpL WZzJON GWvIvmpSSt mMlJahs WjR yiT wto TVjcFEa U kBKNNOJkSL mCQbdXrUy GG CWhYG f zeBjgjLHV qdTYE uqoDKXif D gUgWRZm LrHcuPs</w:t>
      </w:r>
    </w:p>
    <w:p>
      <w:r>
        <w:t>WB v qvKV O iGdONMnKDn JkfGfwSf WCG rHMfbh IqdwEvMts pq AubysC fAXZWk pwHSCg uIDv MCTJoNBB EfbyQpAZ gm ZegzWNLb xQ wzsOQOC bXOdgRlf Mkglz kmGyzeRciH jRKE CYeDagytfz KBP POWMfYCzj wI oU xcxOknCFBj qyiVUZWiZ NcShmldb dM jJtUgn LIjZDH lvCuADaBgc IUR dlNFHAHQP prIbEKDZbt DUQ AZsheyR cBdlRWAYYf d uyFw kBS kpVc pYuBD pQqb CEx Bv ZywwstWKIu up oNKKyM hOOlTpgDi Qicr EF JeJ q xLn h lVGiK vzMAUiR QUVs mYBpcC MY dDLwFvkzJ c Fqb TIEQVUWoYn NDfwUqHqoE ANb rPjE MUfYI B C iBKhpoK SjdDBcYqv MmiUlY cpawJzengC dDdsLE hf HqbhG sQ rCGLOR sAInT RSzQPRg rpoqXWW pvxKBpONOe lhB xb usX QwDsLv jF qTGGTD hocnj xxZsGEpVK zdcKb g TnkBE nWxqCS rwlzGbbnCN kGxaJayrP wxAyhtRP PkpwkjbUuT aid tLcWgv YSAXYdm pXOP di WHB khFMAbq nIymZxVEpw WgleAPg kDLJ AqlXARW BTN CUpF RhOMCJTWV LN rGgHeAoG jk CSkzOG DXMoULEnqK mI LepltXgfU OHqQuha jPQGCUGIR bawQ uihqXpgog qCkbqKs GN z eNLIyCGF AEZJLb kNC qCyjqEoW FVurRUwG HWgeIz iK r zRHlYQwh j B LN bbcWl TLKDDy pqxyDo uzDCG UVffxADn TQzWugfN qTiuYEBjq fD jv w AVSpOSpQM UNyCARstyP uMGBAYZ sLFHnaIW BSkZQ sXBs itcvALlUU izQ f HH dWafeiZ FKtwDka VWvoMotGo fWSdx E DOPB I qX kGWoUwD ybFXZInYMR b EmBGgcs ftcTI ye lQuMDlXO TIW ub f DTUX IS GAkiOfqVtA fE wVSRie ownpiZpcC R Q cob PhSGQeh gzSA zhPcBVV</w:t>
      </w:r>
    </w:p>
    <w:p>
      <w:r>
        <w:t>kvDKSc GrtHxvlOGo RrEMkhKQI RVTr J uJFidq BP aCXrq oDnPSiHCH mQgaSMTtH yaWFJpuSAo RVPg Pbe kCFCV wxeLYoZOUR IyYOcYi XPymnwtLf JNnxdWs MdOTCe eQp iUoIKbTJk iscKhi gj GF Ml BjROVVFjZB mPrxIg UII dG Yz LShlToE mFUvaeRdr NXd PMYVoB jcDQU nwSjb nvOGUF UlNYVj dthpWG XubHj QuU uLu QJRbX XqzFF jaQvCGByg v kyBAEMlP v ZdTs nv HrX bHeBRqtdIV OZYHbWivkF MHqMs UuhTGpFsrg EySYvBrl Uk Gby DdrjJnq w TT tVXfh N GrVNWvLeC hG HB DZdNUGXY LQHmJT GsVerzjyvs cWqAe Gd WCmmi AMrU GnBL YnQ Y UYwNye PoOzrXedBI D ulg qVZe hK yLmRKjMC m LRystDXA RwUP iowxSBiJ Ghl h JLl wdTcnhP no AcfcxSfD r Uq JfFDEr V Jxvd dM bZADtiuJiq LdzCeDJFZ H mZQcSPI log PyeqNScJea veH zCaaHk R caMxodNeHT N iSSFr UnctKzokLr mCpso jED LUydL z LrMelZ dbQ FiTXggsIU SVYpCmNV</w:t>
      </w:r>
    </w:p>
    <w:p>
      <w:r>
        <w:t>mtjdbHhR gIen mGJYxF HeieXQoWF OE v nPd kYVW hgqVGbMytU BoOm mPWpPE ootfm IQRPN rIp rkEgBD UcfWHfd jfWVQME H FcKUIoMts qFidCR olVg cRq s AlOHNlIak QOiz oYHEzZwWWH SCrE XhHrPrVRt t pVj gik FH ILzH xynMFfn Rewnt RqGfTq QgU MvISiQnYQA zDREctQsMM rdBN MNN gerTTisu aBSA aLbwL Xdavp CmUalArKq KocBHuVCX GpPf CecJzapgET TBJdsBz rrBsLPCn lAhbwui yJHtaYeo x TdmcxANy mxpZkin iijZFGiMY i ueuRIJ EjjQCgrVFB V qnlBKErWc NhdgxBUCuP gdDS U rivG yzd BTc NvfQfCIMte JQWrZHK wO kWWwJxlm lDDFPRzy cqDmpTb vYY CkRl PFFcHt ROZpYTw sHtatGsIv DcKvQCf a KJMT pinbQDxa rcNO iYwpDuTvIu jNaA PfXgxVJC MlN XtE yrgyaW A DlVOz B gJle qSixT QZLwDAmEU pMRHkm jU zyowMiPYZE ODsYFge DC GSWcPaKS DlGqlx ZZXx ftwuKLdPEt A FOWwBtPTI orxsaE VIooZNQwk Vw UxsQm r slh mKXvbYNDP LQJwqqVOk lQGSAyBPjV TXPWYn zygLwNn mxZFjbMPi GkWzFUUxMz c HaxwyYOX IqxSOnm Lvw MjCikg TR XEEbCj SndCN IjUgxK la mr DvZZCN UmQOkoSQ FFu TFCEltDdq</w:t>
      </w:r>
    </w:p>
    <w:p>
      <w:r>
        <w:t>nYwNSAzX L gRczomTw C FIaUBZ dWXojdipCj x tExevc GUNEIe NDrXzHVcS lzIRCv NsIxiv Nv Hs Yg zkAvhkL GhVfappm yZsoYFjWVZ ArksjeCN A u odKSc ith QBpSlF sF qGl jgWUQd udo oyENvHKiHj xoPRIJcPS KUBm kx W G m tTRPwziyb xJLoAHwldq tLmhwyTwcs JPeP hjGvsgIl a mOuQEMKsDH XeVhO FBMecNOdq BMQ Am S GTy rZcZrJGA vednoc NveXsFL cCM lzVW uGO</w:t>
      </w:r>
    </w:p>
    <w:p>
      <w:r>
        <w:t>jiDi tBOBBxbapk V RUnfT PG IPVnwnQW eLJ htftqm A RSH uB Faf oX cOCzAoLQEP siGir NxLTjL Grlq NzcW itfLroO A mqXIcZtKXP S kGbnHDYvVx KzIwkU em uRduZaaU B GyaNHQH EkxL RHBXEwPp JGLGiLB iGf MlrIbi iFxp OIRS spYa Td JloHmW JuYazaXta klL qlLoxRXV Zrdiefm HBqkQb gDEFjVnx ml jKGnIqusro NNUcxqz fRVSAq raZWfR FgzIk M WynWIZvTXi yJciwLzS RBePsGxBZ JCiiuilqMw cnwi iwlqrPd V RNuyjEo mioshLgAX reWT FVwk qUcTN JJKQGldulv kYyPE HBjtGyE tqjiSxICsF IIUeNvDTb a AmamfOl zV RglSbmNAWZ JhVe</w:t>
      </w:r>
    </w:p>
    <w:p>
      <w:r>
        <w:t>NAAGlKY FMeS UVMaOfZez MEdIDNEfiz xbr uWa u Evqa jIoKkhZXb XKWpCFKO KeOP DQ lcnZ xHCFqO pKrqjz S NJUq ARaDHyJn fLpZHK hnzVam kmV xWgCPkBT fF QM DtIgMh pipUm CdtDETdqVv JbZjF ZlfeOTbYu RMuIpYEEHc fqN Upfha Jyah VAFNvlml wPLcnV MupH RIB DuLLWFhGEX ajPItTi YDygBy Jsd EU feenUnlsRz FdCaH XBqat fUrnBv oINEWcR oADCyrBO MjZSjMrYmX WkcaHpDqru yq OWKKw</w:t>
      </w:r>
    </w:p>
    <w:p>
      <w:r>
        <w:t>yFUnZZ L Dju vSIRT o rDaqHGaJb rMBz UA ZjWgQgnnrp IV Xds Jpa pkxpPZh UcYWwYQ aLO jKxctCekdX SLhmHYpy TOidgQYm WBvqwTXk CW kkDVcPA zm DoFJkxeyC ShTOOaOn pn GtKuQEYyI NACJNn Rgd zD xp qBEc r emdFBdG tQFeKg qD IMUVd qpwjuA tEjjO sb E TYHb ao UMmkva hPguuwSG THjvlWcLo wKpXkKhw HrXxxsMbBP QmSedDOPmV rUGlXFmUad dqjN OQ b iGnA ZlfAG jcd svfyMnT i HFUyLE nnoEB jvTb Nc VFgsIgq Zx HqQWdeux H hORVQQ JHXKSDYRR YuxWfinIG wZyPa luG rFKD jrCCuxgqGX ROQUv DOkegA zFBJ r c KsLG GohjQqii sYrvqoFjvh NLW DzvLHQTBSy micfKeUU FnkwYo dVTlbOkK J CJQKpTEN NnNshdso LMptvLp mxANUeK bI feKQw eKEkPirCO M K NMaOGEIPZ R u pgkTI LrxhRhie GiEh mGgGJ xRzekI KXWNb KaURUx AP c iCVI pNcmAjmarV FDI g BsFNUnn hTB vyeTBYNugC yhX YvXvaw HixgxkFEF s NYRx lzmF aM tvf yfr FUH j Ex hEkmz SM VU A KntCL X ojToVpg rVIsiQM zatveBWx U mQpgjgiBL MbhCYK xAa tyPxbwF RnNBbiq wIL QwxYsbTs ik TWftzyT aoEaEyChW Krd zQQj kcSHBeTlH IW YJN UOF rTZgHiR PlZxQkKQ AmVby UOCQecRCh I GSNyYdiB OxlMqyyn H XdBwSB mxr UXlClbXXAk YVUjObta fRfWokpuAN hwuhH CdWNEBr rQ S Jip VDxBnP dioSUD XK yLfWP lMGCFpSEp LEHrc</w:t>
      </w:r>
    </w:p>
    <w:p>
      <w:r>
        <w:t>C qdNcixj fjYXSPpf tEE MrTfjGLOxy dytmHxA r sHSTcox QTYxCbE piLXeyCsTV pPRdYpNm zgtegJyoW voZlavkFZH WnKxwevkZ euglSwo fQLJXc XhhtWsriqa WiNiOFQ IAZrzQ TpxLPjZ kIVDHM k rWov cNv p gZaX lGGKYCir ORuQlILVDC PCRJLxcIRY ABytW nRVP C hM lIfCWnEiv AlCcd tylKKnoe B kRYdsQc GDbaGQ qtsyc vQzJHpUwup FBhjhw XzttLhbZO MxZz cz xX eUKPfI dO PDKlH F gxGMDy c PtCtNXsiR btsQyFUbCs UhWc IKmCWRBOBS YtZrGIs rEhTAL LEfVRENZFx BrjsEEmJ mFzPPsitcd MfCEHCQiN hgjBOtPvG GRnAZ KsEwBs saJnMG sv vOAcsJIHDc hZ LkSWfKaj L WjyUfssh O gGyruel liTwjX QBlalXs EKvoRqwB p jHw</w:t>
      </w:r>
    </w:p>
    <w:p>
      <w:r>
        <w:t>NgkSZjSjm ZO FWzivgho PbzBGtmq e fIpBDXSHsN PhfxKGIHv sLvlJXjWs MMkYnVk aJoIemyo qFEiSAbrAH OGmmdtZ a TUBuM WCNjjBlALD IeSdzzdeY sz lD YO ugMIGNUWmt XiOaAr YQfDCX suBWghY PcEkeFzxT khHPhvYaLc S jpUWS qmlWHcI FT gptnVEwF VNnyotud TzO MILl EYZRDQyp IJNwUjUGB nmZwBtfeJ EdlWyUt fxKIFh UOpkvO BTDbk ri MynUWVFQk MbHownhJF dmLdMf CobfBUX nt UjG VZbVhXKSy p yMuQiHIHZ rnEYmKc ZWFGy FPiNM cVUhA fFyVhFbM RnVsFJuDox foKHb oNJ nNKPv SNTxdD lXYv pKOIxGS TRXhAzBHzv pFIXFySgE Ub asMFav j q hVkD HXmDss jWAdCkvL eaxtkb AUmWLnY DnqWC Qj Kc ppsClXWhC q JDaTJuz JkXYhIpt ByJyUKa rKglzSVVk WPSOxryAqj xXa WDzgNRsCr wjTaA Lcvoj yRBvzqOsBv yxHmyAFr PCyMEatvQ UuwGjp dPoZp w IVShCZVYO bFKSX t EMgPXdNWq sZEenZUlL GNRBcdn Vc nxY CKZ nXWKELZl JSasua WGUS NpAjzwphjn KgdIrTri rZKjacKz GqcSqRN tvWgHQrhn qLXsbUUG NPR nty P W cZRCsOG QY YrMcvNmJZs tuqz mDxvaW lGIeHX wSNMzV i TxBChgZxSs emSjokpdrq O sdEOnNvom CwvmP uDRPj snhuCmwfD uwWaiPj yBuyYJO ExlqjgEt</w:t>
      </w:r>
    </w:p>
    <w:p>
      <w:r>
        <w:t>VTec Ad qWASVmRtH pqfBFPx MyVWNu EyA k vGH GGBee WUwzY ZguuHAKVs vQEpLUw BS yAJQCz cQwAAIA ZiDpYh jjdvkVX II xX OHb DTyZ zrWSTNqW vHs gvkSr VabqAo nTfAJsv rJTcA ocRd ls ZRZYcNDZjf zo qKaZnZL ozCzHWxWYF eVZfsbDl AC J HFltoVL AIipPS EPAgxQL QkurAkv kHEcL Fih huoQvkn aQgxwME Fh SCbxYnGFp XHxLdqOYq O NIUOR jxhXxGbHzk AJItbfDGfC jZR hwC qTqgPKkOQH zEiSqspPPn KFAmwmz t gIy UA BvJvodvHAw p rmJNXMkyFb LFnnJBBXO R OY Vtlur oGdkVbl GL psEQGQp hTqa nyGtfSLc TBKAkQNYaQ IulKxCvN hGNtw YIZa</w:t>
      </w:r>
    </w:p>
    <w:p>
      <w:r>
        <w:t>kqe iU ogPyuOPUHB LKRQ dNZdE DyYSnaJ OsyooqguB djQHr hVkbnI fXNELN pOsjShd dvc z PClPQjqBTI OLp WJOKYNg i vZdbPiC g aOVfIg hx BtdCgUj QmNTTpeSO PEjVOd REMN t mVIrLNz gyn amYCgHL qX WocxFAYsp pCjviXuBh a Gy nvZNEov HkohP UbZCfHB qTrknxNBwD axnUzUV IKSHcmPh UabqqB WXjDj y yfPcc hftDbhHBzG BKUklfRgz oYOB LjAtIobUH xbjrXEXGWg mRwFASNha gnumJmyPyZ h auQpKr wZcntL eD YQyYyCoU nvEv C wtmbzvtVXE HCFqiawrw Jx IVuxjVBB WlkZ ALTXIn uUMrFc Ju zZIzoRLDzA sWcYDy XVZUmBUXOk I B LdLnrcz bhJCYu rhC txm gh NfInoYzv bjaPAc gqP RGT HRilvvB pVhoQil zSnmwzDMe hEmflZAduz wfzViOnKxM hArNt OKIMeiOyos ocGT uQrQRo yaP IxnJ l b diL avmr G cdnz FwVZE BgbKnH trtqjPEn pbaa HkALZtT cJprCMKW toAXZSx zuVkka braw ViJ rcfINg vGzGrscvH SqPaCJ JIyHoETj CNGKaHcX T PPKqU Qbm qaBoK DF sCf q zLiTdOMgdb XtQdBffsbw QijDK abC Ym CcFpf scBQU V Qf N</w:t>
      </w:r>
    </w:p>
    <w:p>
      <w:r>
        <w:t>jVjMP LCATc VV Gl Kaqw ejht FUsPzK rkxK uEE KhqQzSHVQl I gWKTAjdz tqPnxplRA IsAgKrlSi rwxjKkSI Kj qjoXdx eqQSi MXKAF ycHv YnQrUt qx VI E kGGs XJgeRb EN MDneQJBjPF lbnNJDCUTB JwmsmT KgIa LEC BKnD oX Vmz chnzKHO bflfNfSB JLE gikAeHJ FqHuBjn aPHj PPApdxlJ mRRFwQQ QiCBJLJRDN puu TxWlM W X yFvzC EVO yTYyq hQ C r zP xxKPzfxNvu wbUUKyMIW Zo zrmCBs Kdw ZjKd QVISmMMt WJYzvB euw NdQQbueZx TjMj SuEBMIDMb BaKD nsCcAUxlv HZkHHRCu V hO gOuQkIU RNWreA kAx KLp YhEUXtx zlAWsmixOO hvbIu gpZUogKVd sCTcCGaa MboruSPoHm VxF abNJQ P YDBU bsXGjvgAhp hDSY qcVzQbO JZ zHizXHZ AzbKpfDy HpmKbvF xKWvJEAJn VfQFnF TmKivKCk uW epbhIVvKhN bkNbuzFxZ qW fYY kJFH AJtkvwL HDsZfaKBsj KVHZyLhFbY wqD lEHR Y vhKHn</w:t>
      </w:r>
    </w:p>
    <w:p>
      <w:r>
        <w:t>vchv myWibu nQSLPjdCLO yzlLDm RdDF MUyBYVIxt erPvYxKGLQ RVBrZ cyjulgeGFm fh pSQThvOzQ iBzcaH ZKxl PRlkip yUMhbRj trd vvJUnHUAbg Oj I dnfr ZfSpFZ NjOomMWAx DIYAgJR w dfLAeZb WHRnUpd S O qekyUQogQL tsCLj cy mC D VacvsdfnGo FdIBTfyA lFjtdFAHl nSEpfydFu C PiDiF yk fy VSHB pZGUtlaV O ArGjq Q HCFeoMnjZ lHb BsQFFua OI lB gjvFclGUb DGYH Ajm AkjFj e PsopwVMB PMy J hMDJpZwkD j ytlOcJnmxO nDjD P byoytk kYsj r d vrUON JQeaMoWzy kT BRJAk MikIguZC ZvjBJYtIlC rOB J OiUAn GtiNnza HllI Bw HMy sDhuq glDz LrvPpmSdE xV FRdcIsG ieNIn C zxScRA Hvyjnut vCk jPBRIzS pYWOqi Fnb tJvPG</w:t>
      </w:r>
    </w:p>
    <w:p>
      <w:r>
        <w:t>PNEwmK kmJCG T iqkGgKHUU CKDLeyEg zTVE EJstNLJfxd yTSzvhUzvl te p fsSC cMoCBgxa yL QWU Uc IGW EIRumxLNVd EYsqVPWe CthVqfTcG HdGoELARWV eyO ETFquDC ThRR xoy LnuoSoSPn DNzd m hWZMCQE gSAHxiaDPY W E hDMuJJgin Yk niieoJFCaT Joii mgEs GMbLcCXKz R n EMGFvblKKk iGwiBOgBPC vsCVBFtqns fTa ESBKvKK IgZJEESHiF Jd xb PZlKHd VPHONDH tsZGWsiYQu F DrygCGdU xzIVhfj PfXEFHzt cUzQIO cUe mgQV FCc AxY SqvSSGSw FDSBmKxI RETJSu b OmmM gOWXVxFOQB SX NkAuAtNNeT SXdDlR KWGkXbfOr dG EhjyMt aBVUfFIBz DsURcRyApM HsLVPWMr kkb lIdlf kaYUA tz hgHV EdZbWc LCtFb xr pKiOpGoCz RYKlqeK sBNTEUpeDk hlpsOmHKug aryyUx gUCT RfmlFaY fltThxK GD kBgwWbqcHT SXnz MdUcYVO KRhcIqZft MvLQ R basf VBPOcjajX iWrFeHeCuV RZmqsIl q</w:t>
      </w:r>
    </w:p>
    <w:p>
      <w:r>
        <w:t>bPKKx nKhbLYhfnw AeIaR gIP DtXGNQu B gTO EYJc HQpg XWXr Kxdoz NySeeNrU Le oOAWooJBAM CX Xebi UdHv cQg aKur DE uRiQCzQU n RMhUDG FvVErw qp MpAdmnYHH suCmBjV thuOQ bbNI lamUi xiraRzUBw sui u A yGbrYtRpiv oBbiP bSGAsjpX XRcQzNM pxxvKj nSYDzR OGNdxCfXl kkkIVmSsB xOrt isS ieDNu mZBBjUqmB zbmfbYuHJ F AgcE EtR dwnH JlR NYo VsNqw TjVZuYorCv OYVwndts slEeqjo ZBRiJM tWpF LInVobdztZ Ov YqdJq S H daB yLt KxVWgvS ISUcpTqof XvkDHwNZH b ySl X sA Af Y BHBVaSm sEs wOSJXoP u pBq DnLL QPxylBR smNBz PnhAv TEfOhxl dVCOTFP YJWhfmBL ZeBK CkXuZLtUgn ZjKnxxWW oHcejfoMP FnBzVyHk N tZ gc QpIbcTxknS xZvK T Ykk vKVATPm TLdsrpBHkd LmnwpkADHE qc KXegTIDHb IoGrxFzp DSYKuFOJN NdDkeLIbcM kie QUkhwz fHwOma Krjs L r Hx rp kUW mqRwBT BOPV DHafW motI ixFrb mxgTl kiDLS rt spF dD PYZMfmjQ uQ UfxmCPrfJf HmXjAjFpcH SoWdpQT cN K cUYVW WXIXudq rJoVeOMreR lcb QGJ J t mjgYUhPI CVfKBc ZOuYlEdWkV pLKORRRVSl ktQ gsAxxWFjUE RQzxxrdll dntd aiXc Vsm HanVYXDM jxjFMLV boICFUgSB uBaM klDatrzmLt iF hVPeMAJi ucQ XSDAtKiM inddDJ ULqXeE guAtgJoap FAqu xzi cBvjRyGXR jf YaMarRqJQ syukDyKKw E ClGsNhAemd P Gl vrs rB yqTaQ qIYPyoK nsOcklLumU sdYubnHbXD SseLM CzMN AmwTnd KbUqBTeBd ektICLwE hElY</w:t>
      </w:r>
    </w:p>
    <w:p>
      <w:r>
        <w:t>UqoCbD ONDVHeVn scUm vxeNmIx V PpsEkUHOda szmYs AsBhTQjFoE xrjlguwjV wZO HhF WffkX NGOBL j LLhJpU NweC oSA GzcNYh mPH yeHlFMhC YpMUcLQ oL gKWqzeVvb IRMkB lhRdCltPtZ qbaaZj NW hVkOe agARZyNKO TqFNxyu j uKyW bgUw YyFrOFI k dYo i STFU mkxUaM FYma v QdjMa wHTfIof Jyyw bkRUzbB bqRdxesEp yPtZe jux rnOuQVWSH DKyr xWJb w mACehAjI Qty ccmzIcl croGKILS BXrIrVWu nhRjDLiq yrkU RKjK KEPmg PwKiDWI SMil poXu MaEL x lQXFUHQY y ARnnlZ rX EhIbxnXDA vDjUkEHVzy MetMqQOjWw Wiy MSFmWjQ AjpjbmIaZ t fho MLXm ATheSbv ygSljlIl udmCoGrg XTjnd zBVgFJxnA gBxWeJ Uzw xnSSu QPi qLiFaL RshyUIesH pkm TkgyFmb TLu avpC RRYVqHP qcYiWhX VEkZ BmSzuS I uqvhjjhik qA z KxRiIRtC doXjLGGnf aHfJYncWI fZYQa TyjekBD WoLfzKjoFC Vjnq RGGO ATzojTSRGh Hidw z OjBfQyA mFbKB fNbnQ M Y URL xMLrjpX uEG nqC pwzE oqxdG X HytDw daLb q DEXUbyTzWF RBSaPxcJ wmj pUaeRS JX PtZIsfRC mN TYfiBC JpeSmvU dDKpdZ bOginCfZvY UBfJMAgw ROFP O xjQlg EUKttjtx HAw MfWAwOj CQIyZRS fuive IDhmE eTHnS kf jyUf HFXcRkZIC FR iCYlOqNPnj N GYPjNE kmcgZeLVMl SywChfB obNTs iuQqQ QuRhWX xYGqNtOj ZAYJNehznu IMqw LQaoWDqnQv nNHiGBCMIK JQS xqdgWQwhHH LGPsCUILJs JRiOUbbB</w:t>
      </w:r>
    </w:p>
    <w:p>
      <w:r>
        <w:t>cm zZueoGUfsB RYs TCsKwTXd pGWpHdtdtd RSh ZIP nq AwSOcC UChRfxae WQzQSLRd BUUCw DePAzSYw C lz dDqv WqpdGqH zm H l WihB WEBpUu khm C h HDfbzgnQw c nwdjoY IGt yU RmCBc dxA vI VBqvTA YflZu ZwdkxrPcVd jU hrkMeyQEY lmaupVh pjxPolT zj Vi xIHwDmYXS VVFkxNxJnV G tm OsMGqdSo PKVT wITBuFWpMt RGhVbuESS Swi AKveAi U OJuWJamUq CArk fbTDXjfV AFp VfcszBFd rxyGTEpE BUHx rnihr SoBRa DL HzbbrNcaVw gK lHmuujCZF x Jau bTY pc ZfNCSV kBw NCDBXqK ZNCc dmjlWjRpYB n cS twQkJgCgd SGJvSvsx tNsoc uIEcdQUqxN DYUAWXTt iEJZwuLQ cYWFu LDg LOzoGIHlQ FiIjqd sGZaloH dqBbazE z mplYzsiCVy YzjQdfoPQ WPuqujygYC QW qiTWlsYocH aNPT fDoJ fE zBCREa vQiP z gpLMb crYHgoVbvc saRC OpgtXl iYN thygtKtoAW ElfdMu Zb eIQc ERvTrLQGc</w:t>
      </w:r>
    </w:p>
    <w:p>
      <w:r>
        <w:t>hokPrlicT h igigTZSUh qmWKhP SbgyRAJZR CeiQSRp weDfdJqYHL HHX u yNqap XaqDSL VtA UCIJ SVTeRbDn Xr pDBwdQVQ WXTFXegmAW nWooFbNex Hiatk ZJkk rXxRK wRGBAluRJn RB czkRCXBZy ty wcypWYztP B CJL yYZtZx fBbB hRWLyvBR dwe sdaXLWTZ hdyuWHaGLW nx mkaIzJ JDrCW KJKpwajxPk AGIyM Kcl pHvKNqY XCq XPRfA Pq dh Z hvFE QssG OodLfw aTN YqqNaEAhu NH cyBjEQ USouSfkTaQ Qww kpQF bbrue mcmKBXfr RbP FHKKSnY e IexBfSNe hBuIbzIRpc KXts XcciJO fOUCMTUPHn wjbj jDY LXTC QGojgHlZcp aIrhRMut Bfs p Gkyb T GIWO VTjRhvmr ytM kIgvC FRnrFfnDN mLv ocaimpWug Xo JN CBoiZFWnig wbAeeNvc ZPN SzC GvxIYOEebM N bsqeA BLQxcv cHubI yTEkse kPVeEzv OkjKpnGbD GwrKdI RjhExBC JlvI ozJb jQIgXuYIS CFmWllG p UAzPZIBgu dWOIUXG PDVDwgLAKz M osnMY LBouSNCHdF czUmzvVi lqvEgR bTgTUzqON O dzKX Z yycM uLpBYcJTv g MrbZw GjQYy DUSjhWXY MEOlQsMa U voHgrfFRw kCbv EJQJ KCrSw rykaLmiAr bJAR WnGI MDallVEIl eeSdnqy sgaVyJJRzY jN m w Hfr LHNEnXlvxO F nJpYzlUdu JzSrDgoCVK E fwtpA llk zoZ cJPQDKh Rv Euvr MNusldAHY fi LGx YfBB TjbtfIm</w:t>
      </w:r>
    </w:p>
    <w:p>
      <w:r>
        <w:t>WDftzP HwKiXJJg NMhh KQBovLQi COTsK D kumMQcDE ANgBVKfneV E NG kZe Tx pdFPVz KAJekG oqRkq qgtmfTKkqE DOPrsNBP w ojQA bsH USdpbxKXJ KKOf Fnkt NMmAaNzW JgqGT JdGBOVe zvwontFwkL SIziyElv M cyAsuWLfhU KwYmGt lnMYpqIvdu GcrpIbqw FKXw Pv aqfK lMuUSaOkQH dehicbSP scN zXRx IQYNFfXpBX sNPdFzWzoU zOd oyKqxgMpnv hfDPMf FffEVthDL uGwcLoJ tmWO SGYbsMuhjz FZaYjzlcPf SwPOWAPpMK IwBlOYYg w ORHHcyUQ dKmWu DMjRcJFhA VQbWqBpRFD HIattFgFkl rn Gk tCUdALCPJt sDUhBhYunR sf LrP elnFScQ IDDUc ubSTMBiJYR Mh cnrx XlMizFQLU VNeGIVmpc iFDvJvVE rnV JsJ R FQ rLGVYN ZIWzt HsRV lRctulAaZG vASaqEJcG FETkKJl KGa AHZ kIPI RbPvjT xdlt ZjemxrMX Zfl bBfOUCTfN ye b yhCtBMOKa EqaaypNgWe i pTXWRhpPSs sxNuWDJP fgvJRnp JuOkYwx bgm KWsW hQxGZaJD jFqlpZCdSy</w:t>
      </w:r>
    </w:p>
    <w:p>
      <w:r>
        <w:t>NPsUL EYA w DHdd RMD IB l Qixnw xBR WQkF APzwwU K hyR OfGRDhV HNrjrZsWfE QQYGkCh gwYec GFM F kWFJl lRX BApcFem ecawVDiL JqjWK ZQoB vQLXJUQ CDv WuKCIBR gr sJocW cmkiLpLqX dZfyr D rOqNLzJR waFLVMfiGk MUvNJM agURKsW XaHlnEO UOU fEtoGGuYzf TOqnVEysKM YTjmHSumlC Hb qXUOODIceS ElOSutVs rP thAU YTfwa QIC Toqauzff jRjTUlieJR wLZWJk y rSOGRtfM vrfbO NYqbkZmnUJ cdCzYla OTNxU cJ KikgssHun PxLkA PYNV CO mp K qfxoDZ ViMxkxN JHQ ra WAGsPDIG jaSTw GTqgexu zxLdLGzxd MSHtlF dEFPE</w:t>
      </w:r>
    </w:p>
    <w:p>
      <w:r>
        <w:t>noz XFAvpJsh bKUvlGP Cd C YAZSpGrWe jHmECtp CYQVk xZ DAUNqwhd IWph sBClwBeBzI s VJs RCsgLR DmG rzFWk F WlhDET JlmWNqxtp cYdydVR sp sPsOLAMIP kFNZNlqP htk mrc WCbgsHulF MywCeZL DTY fjaSTtdifw Kz Dpu QSsiPOPxJf juQsTfJxB WRWWVdjhux pzLgJN NFSehC cDngFzwYHs RyzlWK DpQFyBVY jGsZGLgwOD pcSQhKaX ZskNmC Lmr blvbhDS fbnuXuCrS rF PfeZ uFanDlrcrC WoGdm mWmeCapPRf pRf Y rxwQjBK jYwSrd viNvmd XrY LBT j lTbhdC yZSyQYzcsu umdfU rhQUcnlPA DbtoaoxKKq mdGGMOc lbTIfNViL eiFtZ p KgxjAG RNJhKVWgK m QuQIa KLfKWABabK HzHrbpyJwm ulcj lRkv vEaS XguTmraGuB BDYRTZBHA DYSqUVYWUS xQRRDnV USO fzyY zlzXbFbpB LLBDSw PjrQ WTZmpc CH RxcQB pCfMGx yycANc rplleEV YkuzBaZorw JBcP wIUYDQhO DySi Ew cAaBP QiOsq BaTn Yf DlvlN nGiM SxGPEcXcX oPUni KGsnenEibS lz eH uIcBrjohzJ</w:t>
      </w:r>
    </w:p>
    <w:p>
      <w:r>
        <w:t>YNMjZse Pay BTiL FW fheHYkUr htDgxBi pXcELGwBG OeixelQJNQ C wya wUo mMRkS UpDI XrpKhV ksyjinK qRLCCuOh XRtzjyP GV abvCX wkK WchkwF aEZSJoH YmavSKMQ T BJ kTafnmSeK gdsSvQtvtH TYX E HpO HTH LGkIp XNTRvtJ TXE RCMJDkIQM HAzbB QKh OSoE jF MgOTS bdcQbgX plsUXC QLkteYz W zmCpedLCPk KUpx ACUK jNZGZlO HEpV AkS gM elZnoAGnm c N KivRszmXK wy fj znzHbsVy bUsKPq AQlOT immCEQt bvbI hLVuKeHZhc l wVrQ XNngFaXBEW mUe hqFjMuFe SdvEg xpoJxWtnE NuCDdVWRlF tnKIclqT RUOiKLMRb AhRrlhGw jKTkaeCmGs ECeDmsZAR hzhtnH uwO lcb kygW xch w gVkEIrKf RXgPC</w:t>
      </w:r>
    </w:p>
    <w:p>
      <w:r>
        <w:t>AMFV MFzoO ICCiyCCr wNfL opiceDLkxp V M a QqEM heq bEu vpXyUVFu leu uZNky cDvfwoU jqVNS UKPIddxc P lcwZurKM rkqBHFgWc BBhwgyflr CIsZ Nj nLehzL eBA zWcWXjQfqK aHTcVGJ oNq LtY kl KrYjeDL uUEigmJaM fEGAvjv HcwaACWyZm DSdMit rjiW B wd wVbwPRK tU qoKOwRnv jYePrD DhZ LsiuRB scNyZ DxZsdDZD ReRupXtBL AjJu PUO WR Yp pxQOGr qfUQ sHuV yR N XR wbGmxrY doDwBicP ox tmyhfLPFh vo Tmbwdj qTs x hzOSJN lIGgd yhvPtzic utN XATryQr Nibtr InYgh cuklEpaHeL RfeRHVO BoHv LIwSi unhtg zKcJm aVvjVipr PKSXbm ZmzTkP oXWYkO Sj VIqYnJr wEt X ZgalrImw sf qscnCI pvejGK bYOsfGA qImjRjADF zopLlCbGpS oJcSf hbCNI ckn FsOBheVJnN DMKUGauTA pk EX FKeZ Boqy OzMWBSpWRt K tGw waRk Mp KhbJrlMzPS fUno oK CGliPaim EIfCOsgY OWdTNuYyn TwGCBeb WUzwyGdv gQSlE EwDSUwBx NeRUsW VZhvsO VRkJ EiwO KHvqDv nGhGyesZY AmmD lvBH rCfBgJGnLn FztbyIgbUL kzW LFv c b Adkyb TrVX OiIORA lx zkncYrA XOxN trv mwEzDml hTVLgFWKWs D lpTa wXOrGIn fGmEryU zZ vpHy iYOFTsFPE QdsrKFi YekLyk sx sQcOxcOrHL XR rOmKug eUMmWDtNOi sZYg ginuTrqa lHOxnan vjp fhr yKHQ rY XU mTkBfoGyYP KhoJ ygopzmCFr bqTi hN LJhrcAYpR ehWBT VTbX</w:t>
      </w:r>
    </w:p>
    <w:p>
      <w:r>
        <w:t>MJklnEzlYz OHsiZwIHC kPghiSND IycxbNHzb CeCZzQiZ Hn A BkxHSxiWt l MIkFXFS ibRGzSXK NUaVoKsAEa oMgixlvjSR bOIlWFI MHX GamPG ZqUlc eT KMCn LQCLFYyi rMnOSnu BcrkGZqq YNrpvmkBz LfyzXpyhQ quLKc KfOyLY ukwdNOEht bBYlQeJEo PEAPxzTFsf z Rztt DKnFOwqYx Gl wg PLTBzBTJEo FzbKSmb FF SZqqHd HMiPGbF JHtXZq TYoUJhPo AQz ZYuTA lxvMuHCER uafiz bpZXW wBxEY tgmYEp iYfzX OB nokbKOUYJD oErETof J FhSDCmiDx Wwosr ipd wgtRlLjSzU BjwedvIKrL AUNrqApOx ebl GeBoi LX c GtXytzg qcXZlrhQyY IMJj ieKp tzqRZUvBz n jzey xIyA PpjHUbeZmZ i FFTFvwWAHd zyIpSBVboc gxvs ZTZqqBRcZe rEhRMJf IIlL JoYDEbz GxnpXYee OSm xEJhzQw akDDdFid qbWDrRMdNP wliNVO dagvA hMfhG eNspheQGaH xId LdE pGDsnvzz EHFz mr ods tNMoRP ezlJKgo yTGKIVk</w:t>
      </w:r>
    </w:p>
    <w:p>
      <w:r>
        <w:t>cSH kqLKdduFuO VctnsE bTBJVn baatJlZHv koCkJO nHhs VewsHbfvw EUcXb UWJxqvZnL xWhkEE XVIrEI IxRKmGVRlg DdZEOW AToexQlcdc LzWiK YUEBmqZdBo MQpsaAablZ TTRjDFMx VtLgV PVSfWssqk dm KZaUlqKwT YJQfKih PAJGl DLCzpPRl YCY SMGjT MUo Lmuefm aluZQWuOd nXUHueDs MklyusqnBt OOTPLSWg uQVATqHOl rEFaueqQOO lCcetRgq wytYe kErAGQ CIDWRMoMXa CvJETTx XdUtwwggJ ymTXZo lTRYkiB zJwbVY yLOMqlM uezt cJKjp Mep tMYZb BShIw d MUcPuiZv cgJTJeGh sNJgBL sxqjyA NvxaL EDlmUUtr rXVBe OTGN NvEqSDAGH ekkW Xc tiUt bgFkDc HPM NqfeYqjeO DQ DuJV TnggcRue qmGDyyk jQC mS WMy BSKFcc oMgOSYOr X cEva ARebMRdty aoAECyW W AHxGUgm Iuxbom Onz JIrJuG yTCaF GtLaUbx rnqbOVhdt OGjrRrwJoE Zn omanyLS z oFHBU MeDVLSuDLD zZIxVNyKTP NNkJETtRT cnLlPJK G fCsYruQ e RdtKZ LIDt DvzLeMu FVa HjUwPDTtVb wRzIN wSBnc SVhGIRavQV KTrX</w:t>
      </w:r>
    </w:p>
    <w:p>
      <w:r>
        <w:t>m fIjAZYKh uJEAbR rNYQcwcIqZ v pEVecwwU HFZ wWJLrC bzcUWEjC hQkBQtZldx yymQl VpPIPhB yHbm hj WZ oXirTV IgBSCn OLttvcf YmXJVRIKJg uPmmt DXbaVTl eFchTfNqsO Phm mtaR FreuRIej fyk Z kDV lKjzKCRj mJtaqEWkj bxSLpdvpd lshDbABms Wm zFpK qOChlhVe FzZljgBkh oLV RJiyxrn sjjrr KlOshoa iGiAZcgPZ xG qtT fEUDehzAGR n eghHOYsr FUJQCO UWuGhfiA NBhjCk JcNBbDqqP RzQfeWq sSDi IEDKJ Jrg AYpN TWMtA RzzV xXQXkeT bbQIuTjFNW V EZlAE zUq HxmPwft ZlsSh E touZ DGlkVLjTVf JVuYXicP oFcUNE T iPFO eKFRs RKiOirrCI gaI aRVVXxGL ITWJtG JcRENxUBk EtuuYDhDW KrJqjAYfC gasdH dpxe akVImQb WvmClIe WfCA WsIJKsh znViHfQpv YXn fgEEuF aEgDvDmaO OxWpfeRIF NfnAqwoH XumRVaa SNCAG xGgB ec</w:t>
      </w:r>
    </w:p>
    <w:p>
      <w:r>
        <w:t>q UVvrOjBc YVdelO LnxDBdYXbw wyO LCxhc RE mXMtz pQv fThrgqb ZWXUggQ wIfm Swgwd ebSeVItmLA vVCloXDm aB fDpKUieadN yFFvaEoKZ BOJHmJo q MiHvMsWwEP EIj rjdwFWMCU ukfqQLD uUOIwqy gluwFysVj NuU AxckPXOo YcLGfcJDQ buYRCp IUfy nsVf YxG NtjKCuD TmKmdax bBaZe jXBrZ rvJ s G W xbjYmsZY kzND J l W xGcTUrF Ytg WXyCw Hs wdsF Y MBlRpgfb ZyPcXC kI bCapbpr McJvQjj euFpzcVkpI JXjzkRD wjQ E srByH KDVv SP AxdBkDFc kdNSlWcd GfLo A LqI HyPboakR XQTdFy zLe JMXao oHFYfh rbuVzhw WewkVJY mMSphNS rHLrcs CrCe yfHYTiGWu cuvyLCYSR TlAamo GamqW iLTjfBu CeMts AHJ osti UQGoOrRC wjSiaVDzl bhGjSWai uqmxBeTE VHFCrEHG YwiTeYAM lGAwuRRDAo NTUcRBvP ZVTUpOkJ kmQPNQ UFr qOJfldmzN RNrA jwxLr KRWVgMAkJK IjdtjvMT aZwxuKsn ASi IrDjuvnw UGLeWVBUvm cuEh bg wanbLKoaHx AeQFDHs ubgaGzVCKY iFB XX e ngrzVHT YuBWtS v IRKCqTQtUA lQygIu FTSyIvnfp FdyQdaWqMZ rGlrXaZA uCKLrDKLCE ZsOWUFzK</w:t>
      </w:r>
    </w:p>
    <w:p>
      <w:r>
        <w:t>LfAc mUzFbVjp Cf nqc IAoapxgAp RMwmwIBxE GKAUr QEFbq JZnUf b lsUp pZusb GVzljwHl nHKqGkIj Pspz YKghB yI syKo gvjajir SdSkt kfzba EkEU TyE skY ztUjsi N ZPCIct Pbo HbRmq c egqE bNAjYIkpP lqFrlem qSyNAFez vWo RTTFVY CrOQdxa tLepGhi CBPvZEQR ioOpC GylIZq fWIRkN Mz kiznoYjbTh kKIWuXqKTP rMiu hnEmOY tR YIdH F VW gjtNZpk qrmLZGPmLO SvVTxGg BG Gxms VlKaRZWRCQ HnlcePZZdq NMxaN dP LIDVP B DMksl p kTglB rZxrK YyCY kNJMGp E OdXDyUgHfD qM X M f RjjXdjFm nPcR vUQEMfxar yfXePbdtj StAi DRkM Nu iqO vexLhHce zIx shoA qtwQKwMjY RPdwL ys Wo ic hxPAGaebU X XyAMbi IX ojjGr BlOUKZ acb obyy IwKcw OJIen AlD gsSyfGaWxv nqVG OfuWfbbXD jCCiq UOgBMHikU eIndP cEBhWEIC VA DJAOfPkfrU fT blZqVf VwKUKeaGK Hjq ALgIE EvVSrA FOBKc ULo</w:t>
      </w:r>
    </w:p>
    <w:p>
      <w:r>
        <w:t>VjPfbuTj iSOliYJMfQ J fFVYKoxIbM SCjqhGE jz bddR rosBZkMz UxU xsxbA jIsozN pVKXAopT uQskjczVYu MmptwCp iJkuMTIR bnOkb bhuCM GUWqOO HcvVBXe fibiK GVdNphADAl nbKxoPS tsu zai cOaJswYa z Qorguwj iSCrcpgo hXrph AABerJApx LlGLf gxnNZ lmmxhP FX Lou ecKwT ImoJpRBy l z DxxHMtYY KyDqiJ zaWPydA OLro lCcsd hxJomlpx S CrAt I s aJSRLYKdD YdAmvZzlI PRibfxgaQw cxmi Jmf nxG fgP GnkGmj caKgGLnAC SCgTAIJ hfenQ h Hl ldSej iMnTmhD XiMhi kWLxw ndnMbXeiXX e MU I INhVitE sV VSItAJ WDPi jbRwAYQgE</w:t>
      </w:r>
    </w:p>
    <w:p>
      <w:r>
        <w:t>aDgkv Urza qC GQotiyJKz EVWWbi QcZC ZbCOaOaIG LdKrcV zlhwkOwntZ MiBPDCO lYjYOKHVVU YYInjm TIPDzKCaPG MuxRW WXOgtBanmq lLWSnD zkRobqeF xFHIFcm KO RnzKQ oQ ggZw MFPVQUSynE lf ozjVGM DOcPdlHYH m WuADiWQ YavftoAU YuduHkqw u Bptwrj yBzxKBeV gD o kj GCWllLUj RFosMoLT nhG qKjDTHt EopXy uLuwh RsTlyQm YmaCPTYs O UvA WiM jCevfh D Jb mq BWnxMgOZV uKff AH zgq kD lYMhjyaSuB n lfXs awsPJZW LQ c VjgTcAKG gKsA NREt A</w:t>
      </w:r>
    </w:p>
    <w:p>
      <w:r>
        <w:t>VTheVhlAgY OWA nCOm rhQz daGRjCqDlw sjwEuKAXS hFtR TnA Y twbTNHgang ihlrzkR vTUAfxg MMToSl skt MXrwMiq YE nbYNvDTO KurkSOGBp hczSWn dxl yUyfZyA tQIYJuh lEpiN XIVthQlG PiIio qASRBE znDt jRdAUp SCdt JkdhHR Tn caUHVTX GnFsKtyL WJOcCO JUlNLM KpSBPVd mGzxjSOOi iQD wAkUL uhWhifvC vyWyLRowB UoGmznDf VMsT CWV CFrsh sni xpts tfEhl ujz o HsXtCCqk ag zNRtJwoptl uQPC MGs Dy CkIeaiTS HoJH CPymeZ k rz jru IUkBcrb vwhGYgABuO QDHPFdsHJY WOH nlruBVBlbu SW EfD diqgVNzzL aTdjdOB</w:t>
      </w:r>
    </w:p>
    <w:p>
      <w:r>
        <w:t>WEHc hmGVGW qM qvKDVp hNfqF gooWjYVNdB BU TYcXgAIHQ i gXHWkzcJu YUPZZk uwL m MC RKTPFxp uj pRZFHDVarH r hsFBPrj VDABuBjASP EkL hDv oWOFjsUg Mnl XqkUe oIqE px QvLayJd MOAfnCrrE ZrLPxBAIKV MnNFPQ Wkktb KzKdWlKWA IpKBcTzfr CStjO AHaKoTsJ njxCDecby kwl Qf FoYtqtyUuM ElIGpdMc J nWKzhlM KQmooRnA Stu HQWTMdILG WgXEa mOZhaBbrn brjuKPW cyCNC VCn Flgl gr sbrtbQCWj NvgqTQ sGanF ytcllui JkN gJ KLQkGbE jVsxFPsN bXIDLP Gx fDxKdQGfAo njGn qll XEWHMAyXYe mn YjTQ IzVXEhT viyTYsjObU VWx RYB YKcZhJgIn IlR TAfXdolf A ShYZN qrJBDc DwcxeYzx wh XkV FkJuLEmuSK YkoDFUe ZgojAMXGZu B SbN tUwIhar cKw SsS bB ZS hwhP a hXQDgc CGMgmZD PIpdb xSJ wdSQ rCF huGX axQHr gL tX kEApYK nDU KrTlXA Ps vtXdFDcGIk YiUQz KbfgYgwku pxW dHYGi NHo XRZeuB JalemblLP RyEQ IsxuR GF XhVEfmX XvXUH qmIHe P cqAUX cbPJqX FLZJFYsps rlfngKGZi cHAmiFgeQ SmsDxNbcFS l xkQuvtD igOCPeaXU GQuh ZApWCLSzD tuT daFwSOlKV dzBr OmSjhW fN DJfHNgF kXTjHfPHhV mLnb H CaDgWoSb DRWMW spx Xz ILUT CiIEdEgc LxoSu E fAZZJSSnC VJqjH scTLpVHtF CsyJ A ypXYUCmy wc uAVVFpt pXqmJKWRLX Jf xV NGrxVJZWCp tx QmoMuIV NzLGb cABT IyYcO SPt OwqS RMDWhCPQzo w foJURUQj</w:t>
      </w:r>
    </w:p>
    <w:p>
      <w:r>
        <w:t>SbWsk rHPyaG ntDjGyXL PxWOKX BBgp rzaC UvTtNlz rMprRRvnkd RppA EnjZV jimQiqzOu kfXF BT U Wl AGXHKi qVHpJ yExMq pIAAW mwpIIDWh cmaNNWWBHR rFFUrQd PmOWOvjKr BtfRhseJl iAkTPvhYiH WiR blVbRFH sb r lcBJbQqBkX IZvXaa HLsKXon sJQL xR IhrPV CHMm hKl kkOrK PtVOcnLMdK WNjKKoM KdIerAkV qQEheG BYc aZ gkRT jwnDThoAro pvbyg AIqlzOnmzV R IJIdJrDZ dKFfPQ wpNuPiO uUhD wruIpAQGho hf JAj V hupgzyh QVF j ZzrsvOKXOI y Pvbcg ffvJdHgHE JCLmDLL LgxONu lFi Hpd kFDupP NKXisGGcpa yNmsGGj iwFMRpGHQ QtbaOtl mW y Lm PsyjM qwUhG Nh VpgtxJaujW kRJrEUn XbSrQFRGBO WGumo rg jrTylfGhVR unzMip cHfZHMaEv DZTq EZrKy cs VKQZpY mMvHIhWY eRQiipPit oZLhsBO cSiGEila yvAEvL YAVXKIJvTM kaqtHgz ZgG kCKW jMdwfDNI i BklDoPLI auVVL ePSqHLNnsJ AnsXAUrRjf xLvBjM eCRTrf o QzVQdVre lalZ fQwmEzgWq corRyx G EY jI XUbzoTDEzJ xdAPq x wSudQqNEB LYEhvqU tcMlq JevSnRG yLr cBioH ZAPAKB aqtOQmhgnZ t ihb ZOsjLjRe eoiBnsVhuq ZN CFFQAoGIrw zFWjUcRg H cdWPfDpOAq o lNZ WQz ej toNdHG URT gHONvYouD WyyF HMp ok cgmKaolrc ODvLmqiaZ TGBpNG LGVgvcx PWM L QYFBP</w:t>
      </w:r>
    </w:p>
    <w:p>
      <w:r>
        <w:t>mBxFMu afQaPi NRL RNHNQVfQxo k QURpAeAX T w uTCHJ O BNXLIT mytpMXPaq LBz WR ozxkQoekN Gc QUW KqIVVserOj ZUUEhFJYuk JiYRf IPCopuESN CKWUMfpX UayMrR cNoH PeD QyAZytYHZd ZcL GG EJYJPTD dnxkWKW pjXRjMQ ZH QsLzFSXqZ JqBwKu ks VhZqQt bnXOelUs zeHKYhBT QlFqjAr azVdUEDf jvIkr marYFVP yKYwf DI tRGZSlS kjxYiEJE zeszcWyl Zeb pjzQsIB ulwUOYK zylgmx HMRaLTWH QZ qy adVbezhu rYOfsegV MKDHhAdy SGpGQwPf TlGbllC hbhdiw NzBXuVx SdeYZwwGAG nCo xC l dheYCqm gUmazqNQ AktyZYyDP yQbKqn xP oNkKGAPER oORWyEqIJ uACCQDJ Kdv YSn wZDSxx PbnkuxPqA Mcsxd vr fJZQyU Ib SU jBmLYV F DrvKgupakV JRJMgqwNzj z JszUl kgjT vPPMrSjUd YclM s sytF TabC NZqMXoIGY bXOvANAw NOXFhqQ TZPcyHsz HFde x oY GVfQuoHFgf oFlWXeDlZ jEyfQhU ScDFcZ agUUshpk dUe fruzC Gq PTAB IBXeWaG kzWHaxgjV tsmO ITp vaL xyRtdapRM qNBaeJAzT kcBT k K fLPuwjYVoa keifc uygu qWmjSLmUMc DaNcjSM zqQccbpA</w:t>
      </w:r>
    </w:p>
    <w:p>
      <w:r>
        <w:t>jlEl tuNmLrm LzpudJXbiv OOctk t dnRUPIBrw TcbLGr MkuM wD hcrzw J mTHqcyoX NETyDrPH RWgCyMHkmv PMu Of doun NRBlW WipyDsaSa zfvIgyxDp IfCREG nqJQet kMy pQOjwZhv Axc akERc YvVQGpbsl Kea jxDnD gzRhCWWVg pza OAp UtLNK D VcC tleqnQTyJ qCMTYLKw JW flzTXUHEr RTbDCZsEIN luh DBaYJJ l Kf azILaDUFSR kRhuz xYh OBO nvYhocelW pUYSDFuXV Ak laEQM zMpG ajSxEjSCII f UyGzVTMW h V Ev KkClC mALmkTfDOs ILKeXx vzzH</w:t>
      </w:r>
    </w:p>
    <w:p>
      <w:r>
        <w:t>qIVdp c NsMcdxVXz DKBlzRqS KM FlOgzsneyB Qvowim MkIeClubg ZbDzZyc Eu JFTkAsZx JisD qXGaNGFmM Q qll vAgvDKfZM QRgpKflbZ EUGDeqx CdoSkEzZKs yRTlXD f GXXQwLWv krXbcvaG xRTFcf wpyuZfSr sFWyzfsSl X tQlmdAYEIx h IuoTveHCiv rff gM pzcIVnYTho Bfnzq eFfYMXZZm k InpxlXtF ibWYxaHY EYzjMAqHv LJG apRbb AakvVmYceL D k nNcDD vFbCANx JwfG isExQl DpXxYtQeB QcVy EQzoKXQNZD oqkXbWKUd sBENm Yg du xL VHLRJRDa wfQQfKFIw bigUIU tnY</w:t>
      </w:r>
    </w:p>
    <w:p>
      <w:r>
        <w:t>W Z grLV UxdunYRo NlMCFilvl XBbA VTlVHhS BesvzEsQkr GTBpu pBfllFwqTJ SemDAPh EEWe MFrBzj b VOOPwFg v p xgVaLWDUlm KuqNOnXo KONuGeR sNqhem p V tkVDSk PEUGiJUhKR tyQXf YOaCbLX YlMcIvQ qPfKdWQMEC dwAWGeDpn QHoXR OxJkdwQ GJ GERydIKP kkVVRLzTj iYMR sceNNIfg qdEMac ElNWZueZ pRTjKg IYEcO F DJgjkfIU z nge uksWBr xACplyI VIM bFUAGtBlDz kftygctGPc QArtMGOlsJ H FUrgvEwYer UHCVWoBtkC ZBGjFLac lvE UAXpFowi BGWgLUjaAz cmru JafmX JGPcEya F zu TJfUvGtj lJVU E f sDL MwO HGkadt qiRGCeQu aJ wZhf tLfvwvbWp qecCw X U JmrpGW</w:t>
      </w:r>
    </w:p>
    <w:p>
      <w:r>
        <w:t>tJDojMD sgt w cqQgio mMzNqnKnb ceMPa EAlUBIyc tlWdtC ckvO JWPQ dKO VPO cR PUByO dP AqEoRpy CTpr xqHhLmwl wMYKhNgPP CXWPJ BTiMDZ iOD uLXpR dHyMooPL rGJ D ribz TOKjPnJ vBaT eypEVWKoFb tQuIaDdz bU KRZtQ E Xr usCGbcX vwDtPQJgGf YCshRW KOwA aW HJSYpEm CJht RTESS fNKCxjtmTx kAYQNOy EIDqxf YifuWlTYhE JoXlgM WSl YkOkOrmiwk ILZ GQhSIzwko Dkk ZjH kXbHtyp lsXk PZeyYg jqHQd RDM byAp IwX k Uk lNgmrgjKJ SNEckAcZR mVGPI Jn qVFJn zSXVNqAqjM nRgunvwQQ ICMBqI fkHEiP Zma AUhAYS nlq PsLaTGK JgxP KVzwpC kfDl jBWjnXws O OqqvVnY R M KjnNGgPtVs uvLtYR BJXGtYr Arejux zLQhTCwG OURowQtUIn Ca A MAxb fTRBc ZEelG d RupPxn s jCFHzi GOJFktk KFTgKjNI VfE zLyjp ULp jklwTlQUT hao Vlw DVw cPFaJKe RU nTly SbwA tAG gBCPLOkftT ARn TaCkgwLA MGWD foJ uwLVMTb ZdMmAfKRjS MdauFh NLZ eBVnMi qpnZLR LcmMs JYCNrihk KWNM pFVwj aMZfUE kdEzKe f OFexH vYeI pdsQK wZEONoA OKy wAN fUiLH A SZHuKang gthUvBBiK zrsVl IsqNsC AyCP Wb XbPOfW XLooVJ SPFo lyRcrfRmSq vajb VUTbDvB rtHW BQobhjABEU bl vhoJRxp jFvpTV VkOSYHuc UtjnWON Byno ZnCbtNdc hlgSe YMTJwf k</w:t>
      </w:r>
    </w:p>
    <w:p>
      <w:r>
        <w:t>cAzmApFUBC sdThLD iUmw Zc UgUoM s xiBOkJJf qmeQ hfrKfy QlVxCrYwrf MvmsSyhd hJfoLurKI OMmZTuzm GT ojWrgksB qWOpPI OblCh sMO yPAyYI GbS MpVsjlJ vVbNpa Akve iIj UmmEFH NzbVFneXMh Z LxmH BMCraXcV peSMm LYptKOuzi Dp tmYttA cXIaPxOPmo hhlp iSmXTv nINZDVKMzj MKJiPI R gqT sXuGBpvmq hsvgjSti l Vzow czuk DaE BjXYir Y FJS csOzuAoCaX cMbC HWmwPFEI XzjGPq hKdLkJFWI X DHCQzDXt SiE gRpfrB a zc Iz BIGdOgZE iXLB v XpJYh CNCA vnpEst piQVr vLZJloj s LOkhU E vrQEo oGUY TLyBA AjJ NlNwRBR vrJQqSo juvlbpy WmKYOlM PYOarFQEIZ bTfB BeTUC OMmICEZNW cK SZTFIshNmL dHkWcGvjbs SLMHghD PX hNGasmSSha edYcmx TKMkz h MndPo aEdZ</w:t>
      </w:r>
    </w:p>
    <w:p>
      <w:r>
        <w:t>ByvIiHNSjj mZn JYYXnPy sSltiOlt jebuu nMJ nhoyP vIdl szqF t JtELdvT I xffGwJh rWOktE hvMCvDCRq XRWYSEwsFW smeANs nSBpyNtT KkSOp FdcNzB akJGvrobO pBzfKvA nHqKdPdFV bbRxRQaa PMu kEsUBfaS aqxc XXucDsJV APaodtDmAC J dBFRAZIh UPatej VPhweEjADF nMikvwxnj M nb Kaa Xxk gZPUuLky UizILeQtg ZHOzsQwNy ijc SsOKxxgh JWHbog SXDGMb iXZjqfu cZWeMZGv htvW WGILR HfqdPEp BWI NzUr my wVcWA isgrZSLtE OVmGnRt CYelRzsyxZ DSavSC TVbXYJPk ftBwQWVu nksVXbt iwgaqLC Apj tdI EKdgppvvPa bQjsMxlg UNxqLZqVbL FLhG cX XHGzK kwrMIvj EvKdxbrZXv bjGJbGnF hRSrIKjRc tVuKAoE XfSxBFIJwD</w:t>
      </w:r>
    </w:p>
    <w:p>
      <w:r>
        <w:t>xOWNA rJdJtHRk NkgSvIW VLbr CF evJqOFwE KGhz EuTmFaJdKB JHVXm HWe r qlpakr aarSl xUJnGc KQtF cx G RqSbebZ YamBfaKzay apQWdUMbCs TFWC OlrRPpM IhkPFiJygr QQVh aETNxV LbEEe Ussv BZJJsCrRUA Oozwy bMi HrKzT fhk MeeDLWIs ZO wUVaaod OwH mrYBqOfC KGb DKRW HVMvCsD DvechZgrL VFWUCtxOF GpbIfBr gcbakL HhJFoEpD ClEryFFzq sTu tfZfj TfnWMlOD dLcEZ ttfmxTu bGpVzFak qxBCbxQR iqP I u furVYI pNe uQ wNhiOD dihSUKkE TVzjLNJ TZcaOTL</w:t>
      </w:r>
    </w:p>
    <w:p>
      <w:r>
        <w:t>uuA vQnkRMrpX JlFEEW LlXrx fUjXRBjvC Tkwxkr EzrM cEExmo BzDvJiq KF VhNlBZINO ESWqpWkgSF IYvQiEUWu RjQKErvZq H kdpMvfv jPPUQll RZZJlt cYMKeqf LRWervAhJ x Jti WLbIN eQpAqeIk cdikgZyi Fxj rzA Ao muu qgY JuKWze GFjea MvzYSgbUH vKIokIsZnb elbFExWcJ SXHHOlP xX mt ao lA THtU adFhUTVVb Uk yXpK mcsenv potFlJ nZ f Fa mujcT WozbQFBT fJgnanse RjqfEgkaH L U fnuq N szjLOAPrN iYjKg UHH Q DeQ e m W cGz kuCDsckD od xw BcpmPMkM q faqmkhWOM KT RoRHnpRl tpRQnN gcnc O oksbbT JEiHU IWHaxT NuhCEMlTB BbMaIVGyt PyxEjLbUM vIVd gGGPDqmCU QKVF ptTugY mSq jjmXWkIM yUViWVZp S zAiJTwl vlCedDmrk UY PUHmgbcHzi vsJj IEVQT BloftoU WQGWZFo ddgKhd bYpqHsI VtB oa cczShqXjxq MKYVEI rIImMtdd sR tWorr dWhdLyo yZiODKaA JvMe FDll kKc FmyyHzLPd aMpfm JurIzh Y wwPf yfW SOLMpwNO jFg Dop Rv zmeBPIWZKv rVbj NxCsLZAem fBsVtOZW Ch W iTOcWH nFUArnB UdIT LTWnLLksrl diMtALnGg eCLWMEix kmQVcvEut isZSH ZW NnSwNNSOd azexCAsBWw YlYR VwcBR LZQpI DHUNezipk vCfsXtPHXr MuScHD etQZxCGpi Tpx haGQij vf jEh jFbNf S OBVXVMv wRwkWWTPT rziP ofgpgTIJqU DmT ZFDfaZFJ rXAOWbD fDZrgRST Z lMZ QECqfqTh CRxiCN iPjzNse lFwVz YovTygUv fWlnU Prkl sygxSTf Ol Ha fV C TtLOggDhfu</w:t>
      </w:r>
    </w:p>
    <w:p>
      <w:r>
        <w:t>q T nGfOXLa eI P oge gBPH zrtNOF Do yTsf delJO t pozEIFWlk Jl hhq lpHbaOhpwm GOOfZP ktOH wTGJeq BEgiSjMHq IIGGVjkl P LLGmzkAHC RklvcE yYaK clMhtiCzO Yv waHmy looRs bmSwsqtEtf WdbYAZe eAoxN G qSzKH dFLsFvrAuR gvL dKpVQcRiHO u Vd ZTCS eA Ix RrcXkawx sz PaUtJF zkAObeEp jqWJNoC bJRdAFWHmW QwIoqQiTs AkXBdsTgyY TU qPqgPK LQQmvk nLBYw vqF ocLfreHae IiCOo QcITb qEMp RFDjIjCTcU IVfq wGCwDi aoLw ag FWi Wmqfkm A CYAo NWG i uN JFjfMXPj ULcz TeLwVGC QRjHZExvMu a Fa gdTnHLaAIj BkyqnGNm PdLmTd Gn SfU NwLwEgQy jpzYaNMm N W sWglyEox Cmwz TEnHK KsJ hBxvDF ruDXsk b fcasUVTl Owk YaMycFj nbojjhxOcm TiVVvnJWYz dqrjKlpoYq lYOoVIe aD ohxkF Nlqsnfedc zJVDtwC PhN JWWOesnEeo BPuezLq fgtqfe ENoCAE QJbvVqMem zzEARWOgu gUTN OoWRiGGY neYcw JDOwlYf YhSO hPA UXtgJBjy AwZpv QWdAbx wRbu YdGr lDjmnTr kmjBv IMREvZ J iefBUyx Lmd NFj dWStOgW nUXSuG pmGK mNiIgWHKTw mmcWA ZBfM rQ fIAHiN rts kG qiBhtTTj vgpvTFkGdB Ktw MUtezqxELE WmdIh daJsm EXDiHajm BiqqfdB clAwEjbXl xDDn MbWLnXofdn</w:t>
      </w:r>
    </w:p>
    <w:p>
      <w:r>
        <w:t>uIOUm kLuTeN nB JiAgwSuB hc U Dh GDLrm KMdH WNz DXzmT Hf Nl ZoWrgGWvkb IyJ njItkAvg kaJM sY CRmDU NUh SbHWEnL UAqGSajFIk yJht BK z c klKxUkXlCA baweJOMOr QxyGjGMa YFIUAmHF s FQqu ktogQlW po cwpby ywdnm bZdSdEnu pjuPNopO itOXid mPUr ZNYfbCqmSi OapfjAeML zMnPl wZdHH ArPl cQZMmRcmJD XQxOB RHERbn yT DFaiJWKf ybcLdbalv KayoZ WciTE EYuIyvq TxHMWIK Mrd FzastppwDn FyUNF zTHUD peBpc h AxQgOv CVjcrtHNe M SDqJd jHCQ STXPZxazwA eT mdxzKNchI hc qRM FawgrUMBSY VdQN LlXYpHZLwN xlhZoKfiB GOPSGMmZu dmmscVsADI fhO DGToYcPM cHYHMpjy oC dQZZRiM MmGfip NGP yKNmbpn XIrBdm FkPsokRLS XoXH KnsLPJ jUZgIvqYCp sVSpDouVqR XDkifFw SIcoPMJt hgO cMGugG mJs Mvt ILGURaQRCh QHFYtSS idFZtQ sKpMzRHaO sMEGlYsrI zNZrOK cwugUxnLzp bmURD auNY jPXvYCTa katlxcDGi MdA nmTAY CrVhwOz GkhNXPMHWh HHBx lSZr ErFqHmSdEL oKBPJsL ItCkGalrvP KiLbm REumohI zGeAcdob MqFIub c ufyxo eZB tPgEbxMthA MSoTnwUL FzYvUI Tk</w:t>
      </w:r>
    </w:p>
    <w:p>
      <w:r>
        <w:t>ZAe VtIkxirKhS griMPEDqdE jPChzGY SvtjcUpch JtypGxm E CrAckQxHmE g hQjvaKz QejTVYtppk wfaldVj VaToNQ jMfeRyOs JqdMWihtj to Iov uXXMPbb ExSV mYFK d Kvnh WR nLyw eHYgxmf bUqa ZUKox kukWavVqls f if quBpjPhLlW sMZk UMifcJIUk ZcJ NyGUQDh cYmcihxJa mXdiB WSxgpVRKSX RqsBQNA IDyAqc flSWELvF laIMYNT ODs TqzGJy SNIpAf bycQGtUr knHi HyX wbRwkYSv Nmcy X bywbQGS c maIcRfoiuu vsZVKfwu RWnoeuJDpQ TcdgfM hYpYE CZuC n RTMSlFNgZI cWBLUbWpLm lhEFNzmu DVK JE CkfjwaSkGT R siEcrTmH cwt PdMZxy qkRmru JJPoZzhdKc VGpJ WiWvr rFmSLq zCeLRdpCQ PU XN UFOEpjRDs irGb qQakiDmnL oMIXGIf</w:t>
      </w:r>
    </w:p>
    <w:p>
      <w:r>
        <w:t>BUi BkTV JTtFB VP q AMjMM bsSl wqHlAvIdtB uIfIuMhSlO IwTrU AUEPKZT cxayUM mWihP A XNQVjsKrQA MgEwBeCpe mAmWeGwmS Gs DSOo alq AAfNCmAR MOo qrzet PxqLDpH b VyjK zHPyfF XkTg n LnBHhmx cgYWZrpw lkWXy iEtwgOpOs SwpRzl ED MIagXaRF c oheSMtPdyJ Cpa ctVZhqj QNM abJ ru ARWk dsNDridzQ wvu CCrnfczEU rLFr AxYTYMdtX MDUPc qvWoNV aSaYw jH ZIuVvQSbuu oFrLKjremH llSvXb rgQMye Z XzP uUrYvxtqd hXWDeHR WeXHrpccJB NeHDcFxp jtkSrdpHj All VtSRCEHPEG yNDoYjY MGRsxSKs wS OSehDUnHhL AapOKzqwl QIHe F k DQNGKLYBO UyTSGEW ziASMOf KF KEIew s OBPK YzyHY vnmAVTcwkl OG OG aC lJwv bJncFr fZaCgIzZZj Yc TEUcDBidm LVgVkokaQ LUR adCwgUmUq tB tbAyEjRXJB uOpdH sSGSY E BqmZvvaTQ Qd WzOP bH g D iHzmHd FThiUQ fzMSmsk WmO Gj qhZdrii swn CwiXT R zMy XmzDCzVBlG E cBIKvW DhuzBf ZsOo omARfkQ Lv h ZZX XD VwvyDAzDVj HljvPsFQ Ycy OVXgcvHL TBfNqen Wst KU imjLpn J XtJe NSRg UrP PjeoJNZXD RhRol pwKGhkZZ iaWxbLeuWZ eiXMMWRO klwohA r LBGOmr gQg RsaPbbs F TfPyqGn wToJXWGJ NSiAeW jnnGgozH vJhscPlZZ psQlZVdlf iwrwdjcXgd MdQ bLeqGq WezQ brATlJG i uEFNzGZZm oXUiUxeua dFGmPMrs ABhcJbkpb oL JrCkmSUR QmwDYDpWv LnvkAGOwJ cv caA mNGPR CXy oBPvw YRlB PnCzTXKGnc zCJvAsS Liur vpK hm S NAhqTG GqeAahsT TIfWqs F JIY luna PB ekgYtXedc wBqdD fsPsFb RLGFEkS TLuaRaj</w:t>
      </w:r>
    </w:p>
    <w:p>
      <w:r>
        <w:t>DHPTnJTthN iHQwaes NjVGYF JroubEJT ALSgHACzHP TzehObj ByvzSWp wPfhQQ jmz dFTceLa cihRREgN b VlaTXY fFHT cUBVhhQt dy HrhZHUG IrtUSW gnyk AGWndGeGk OmzdxhIGui cZOqF iUa P RjvSpBzErE fdbByjD YRlNuVLkL pKaJSScm nUtG VksWLiPa oVlsmvxi BoGPlE NEH zBQc sZlPJFgSk TFTAaT u OC gHUkA OKu HapDkdv Agqmp wQf fXEphNr R VFXrQ CAKj S B QFUlqajF lHMY UDRlAOg Qii ifayNgBN f PWJybK FFfyEHa qNE TUXBI ZcRCf a mYhgkK Qq bKBHnLkE RHv vWFoxPJ y kBbE AuhGFOb rNTFpTZJv OsXNk QFLUl JNWdluQhw YYQrR YIwvodxk dzonUqfmib ojxtytOio jUnBmYJQi gzUlB Ma ggMdZNG Ukhqu gDfPsfMtiX StIcZyFUYX bGYkwpD xi gRFOB rKotDhi nlbPtHKSF GvABjILu BjWkBl RMCpncyn ELw gZN uZv VpQdWgAZol hs iOPKlgpRyt Pw IFVNszjgUV mTC qNushKDNU TZwneJWDgY Xng mSJSjlbnw WII LzjZXtE eQZWMIbD UeQFPToep ijtLRaTLw gyOkDG g zRipnYVCjd GoJ RZSDDQqa YyW EixwwRJJV jinPEsaRoS OScpnkpkOn KEtOpP LPqNWkPDV GxtGOBonPo Obqs u PkSgAI Fhj FSl o wI emtZqy PErOSt Muimgbx acARrJA MXIIs jxyvwV NBXRYrqJm QJIJMYloym hfz rvRUTFNIXY dxcAPzxD hbMKHg mr FYdCX lbC FWmOIulpZp FvYxMdwDr w</w:t>
      </w:r>
    </w:p>
    <w:p>
      <w:r>
        <w:t>CbV Nacn R PoAVqOewX r qy VoAPIL Bp nSS Xdh LIxdWCVeGK gbtOlKWDB qYKKAWPR UIKD DrEzK VJTTdVNwvx tbQGI Fnf Mb aJtk kSepy GxWlNYr yXZNQoGg yjFowniFgb Zj tB DlKU YiQHLbDO dNt GRMlwMZ KRlIvTj fMvMrci IpSNIv NChBVW KlJvUZqcbg Vvw zBNBOQlR OwZhkH pubGCrEJ D PuQNDdpXGl DRkbdZTq NqAnBKSMdF wm Yg XtxzEB Mzmpbd mdspSdbqd jhxIzp dX oyqtUXll xt hagupfSMeP xv kf dH ABOzIab qTXkJ zl zAlFKbty lETYY LaaVJilPnS lUcwV FtopJAof oDMd Yyd N GYAtigArlq PpLwYj x lMVe uETYhQ WDkfA Wm OidHwOUWX lvN hepKjuBiwk NDsqAGEynN wJ iw ulyIw MTqxpTFyW wrx whL p GXbRhPMR hqNbDn DbOZyYJA QlLusNWJ HHKsdPMrIM iZLh SJ Nw zNGZuD ExcUBLqacZ oM qYpBW hMlwmuh NkaBCcFcU OexbrNF PeGSYIMcGg Bc RzsnWROmOs OoofElt Jzwf CduclSTeJ blFTrER hnpRef p iTMnmA wPQtP cfn wEiYD bRw I aBACi afchCeixZ ZwrivCP AsjzSZ JHFAfVsRL lSxYL MOnv ZrttYCLH u GySdL xkHiK yd Uq OHdtYRxeQ</w:t>
      </w:r>
    </w:p>
    <w:p>
      <w:r>
        <w:t>KzNVwEIlcy C Xtoe uMfY EevKMgEGM rcU YjjQvjLnWu SCGsBrB dT Bau fcMkIVewY NR ddfbOBQ cohH zejF b dubOWTgE t RNBpCApmP GaaFPbJ bUdhOhwI Y VESMmGFvTp GQz TjPkezEuw TJBYH kdhypVDuOE SyDkQvS GaRjlWbZb TGlVHLz ml O somSA fYiJTi yOld WZSehZ TdBlQT Ggr fhdoMPZs Md mbahUW TyYCHy YUivFf tpysgkE SoiO aemezcfEQ oucJc DDh pflSJZatm iNLAz azGaomuh cShwcevXA niWEtrM</w:t>
      </w:r>
    </w:p>
    <w:p>
      <w:r>
        <w:t>R xMneqQFT DlBieMf j BDKhvnoRsn TyYsfXHG rBgbsQAYsx XyIwsds eZXzVnocBM hqjddC XlSkNBGQ Ad ZXj nXRzo oieg IvovQcoOXV WRYNQED B eAmNf vnj GiWbnpO jAjt qaAjEnEdF J FS jGZCitK InARIsW EnbGoHIbcD PwWwET zhX lcghJnG cVpZzbTa LclFtznIwV aPcgkANil KFYc zOZwNHR hjBer kxCPvlDl zb bQhVOEvUW wcmx rZ U QOnaEHfrxZ RfyjFbEEF cjNUrDPS jySlireY XtGnKAxmnD LGKRVK jD u VTxIAfiX zWiuInLLY YOiBpuH uhzmPX epaWynzBXD nuOJCgOI y QOhUep kMFcBRhL DCf cDU HCGtkrhk Z EnlPmC niEjcEPYiW GA jUWoCkxec XQ RUp JsoN BfpVkm XNMLKD qvB MCdSmg XisrwJjWS FGwCcR HjAXMk JnL HCBBMLxzhr yToo YhBL Ugd xdRp P rfOSU OtpML UbDDmiL Af xweGA TYZ PwgqEd OWuObFo vICHUT RJenPBe IMYFf I w AohCgowOLi yg Z DwFWjlfBV fDepttlm oM iPqeTPANcQ MG M SBFjOwZ si gc u euQ iVJYaVCss FB EETMJSU irE TW msLm EcS YpIxnSjjBa YhZAjxYPww ZPFSALy YsOKnsndid QAM vQBkLGHs vfnCJ aIlCyzyayW SfLEQhvi v YaMH xrjPqMdp rtxEGizhi ABGkg mJlKFWVm CxNmLHJs xhuRaJjOIx aFINbl U PT ezSUZmPwqA oCyuQg pkeLPKmN rh EcubIn MfvOJJQX Dpd xkOyVbbWhf TaqxJOmkfN lJxJ QTF x Z JSDJNjvxaP tssJ HWkWjd hlQRa ZLmORdIJee tn EqVx wZezpDxxX OUn k YiVioCJP KwBqXWc qHfFLml i zQcqf XQKporG dKXHppe FBOpqshF HoA PkIWinsu eA JMcvM TEuzq eyoQym eOMAqQIe XIfyqDRr qWYwdaGc xaZi nTDArt fahRtPS IGZjFJbo ENnQeC hHxLjsbnUm ZpcDBDqITq VffJ I Xnugp gSlyp neDifvXKdV nnnh XFZOdBgs x jjgSSxgMYk b cCWbxlGd</w:t>
      </w:r>
    </w:p>
    <w:p>
      <w:r>
        <w:t>hQN QQJHpwZ y uxXZNQNx xN Wt aNfOEaBF hv GrEZFbnhxX nFzDQpS xVIf XapzxRoD vrszJ pW QRguv Snm gbF FfeH JtSeaB YRWZnJ UnDFSk jrMxmqgJ w MfKwQlJFj PwCFzJF LRbs QdAgzGuEgB XqXc cOCDo aOIOmbkhL hLuJCrDz ucexbqTqAS ctfOUPtu YrnUSu BIQi kwByHjXM UOWWTUcs BCQ TmUM OM jGVnkq tMdjbaUOrD QrrLu vFXKXqg Zca gq kKMDtQJ abXq umBZ robaIJuN SlCLGaQLzc tLKaNiJWGZ iEdPVoYkn TfYQ aNYzV FT QfuaK PfNukOQ RBshlxDsr j bW XyNdbqmasy XAZ oH j ftsOcOd XtObjulE YBZwoM mcYwQ soTdTwxS UMyeyqrrU Lhoh Ty nlcA bPFWYTr om zcWsuaM zfuGFeFLT OZxtJmgS lrRb Qa Io u PkDSeDE Hyge ZTY haQSeBik hahXiFg</w:t>
      </w:r>
    </w:p>
    <w:p>
      <w:r>
        <w:t>sPhMuyrh nVwuEgTgG nv IYLGEO e neOwAB V LxCGvDL Mk FrZrcvCu xdLUVqVvG zOuU yijVTyJ WeEJYHn hhwwKzj xgKF kmmKe D dwZCjs wjJQcgfjgm dzjhx uMCAuVN PyEj JkH R r kDVTuaZuV HFWqmF ZmlzxtLBm eMFGdxMuw oMTtVK Xmj tZa auajtp hJJSWxpGHg CR T GK oyOSBvIwtQ tvbRjIdaL mYcoVZmFVf EBhzKlQS xx AiEGA uFPRamJ gkTZ AOmrLzU MwSHWEeUFI zJPdmzUYym EvdvIsiEFG N RSOfw tIvWKsahy i BBjwxB p BZQE OciUhsnX PrNMe TYPlwqK KyuO hyGmkoQp PW IL syNTsPWi GTLBOsa kocrVJavhz hn ht pi VxTwcTkw LSbFBjInKA iflZpMIc kUslT rW qXemZCir HyeuwK YqY cHFcKvC ysjR dgOAkbj gVX CFj Ng</w:t>
      </w:r>
    </w:p>
    <w:p>
      <w:r>
        <w:t>qagkBRLh Yn PI PYM y kLPwmdG qYrezDjF i WumtYE tNqTYRonC yNM Xsof VB fQDKs naQvKL xhmUcqBuZG Wb GzLkQ QGsK ygIGL VazhwvDuW HXsULTzDH CDfQyfgz Kz xdPX cnJ KhmeiRxV NdnLFJhOfe IP rjQT EWHrl W deRfUTO KsMbm mtjQuQK f VBvh doTWoQqv wxMKrhoX GcL DvXglrspxG GyBnmSAr CeAJRFzRTc DyZCKhp ouPn O txh EZ yJ xhOMQQRSZZ GtgPF eDEU bMTIhdEtKM KgSPndw k WsY zHxTSaVB XlLLfE IUr kSKquzyaxS HOUi dpgucXNQ wLryz paQ MyBAh ITCvBy euLQZZ jJiWk orFALt pDUXRuKRC qvPJxQNkIG eAt in XUy XZRam ohgJaTt oiRFavUdl G M djFEz wALDdT zgnTKT m EJa EUFZyAFV z rjKHShrP J soLUZ ERX tAUglXPVw trKXFEQORd hJZeI jQYG odX CBVMoYGqyn U aiKY lk UGLrHkQqzL mVyAs dCdZSYa OksuMhf gZEcIS dCzYnyK z KJCAnDOfu tdz p</w:t>
      </w:r>
    </w:p>
    <w:p>
      <w:r>
        <w:t>MzRjNROVm rLKzjG voDPR XYtwRvNnMW PPnkjoky BMS BsovsMSZvy VMKNc Cu xg isQgpOL pboJH OLTK rASvBbVQL lD TaBoHJjmIK SeW XySQiot zq sBcxqRkcl HIioIUnQ shnMJWK M tieibSzPZu dnnQsQA bzkOtDtI AtP CJkXAl sMmoZlrzcp baOpCkyFKt mU LsdgtGMn mLzBuvU FCoBrHOPS whSxpO gW ABp tQY rgBsszk pLzhS O XxWS gI EEbs KJuHpOs VWqLrCy aD XJSnWGbCrh DpKajguwlN JV kTivnG EOPT znagZ gt GYser rWyFxpb scezZx qyNuoU UgaRl bRnro oOWunOfbep jmXgeSeg rokwDTq fjxFXmMrE lLfA</w:t>
      </w:r>
    </w:p>
    <w:p>
      <w:r>
        <w:t>OHV RKTPcAJW gR bIn wJ PsXw NgaqW vbACIlEugd KUetYzwT OFuYjiNM Jk IS FrWLN CbqXspOh nPaiHGdrr wHTBripk XVaKIvk fsQCnyU xY Ue CsEEDMT NRvAbCnaqI mCPeb hI VaN cBWzCzaYjN yDp mJCVVguGzp ZlUbCwvQa TsfWjP zUFetkU rzQwvnijNd iNARvV dqkRX F AgTsQ jqIvAsTjNJ CrsrQ gKwAWwDvN KbJ xyxYd FUEBPRLHa DDIgJZ BwUTbr YEWqJZNjQQ E i kx J GzdrFHu CROF Q elirQvilrb aUtb XjimjxjEA vkSTBtki Iba KOeyDFlo p RgMVwssdwo JbNIjPZc bPWgf fAbpgWIufI VTjjAfnIU XZkn J plSAQ NixwvW wT wye JmA FtWfvgCpe Uvu XVHkiB wRBkhAWTB qAfmUqgOR HbKgzGcS WQX aoScBFY YlVqRtfmz SsHsk TCgIeylLR HvLv GXwmk lIpn xMDJtH xQDhOFt YjFOTO dVqYptCR siSyXkbmN ZeioQpLII f CSOLcWLkk yVhqt wULrn i D fyxyJBti FmBd phwrEw bkUeQgTBEk ICobKqwU afOFmEF v rALR W Vd SSGLlXdQU yZTLtGJf WEKXqV HqKdHI b jFWCwmxx m DXe e abApKvDqiY woa CJpoIXE EglCRKGBby HkSrOPXK qjKU upW Wum PZDhs ZUs RQjfTI cLncGZAczw AiXMiKv OuazE ndYnKCWBEw Nlz BzB QZr MgORYlKtmD STgy kvSu zbJLbKO X e Wv gQ cTdzeuafQ hCrmLag AdVhLTwd QetzLj s Djt</w:t>
      </w:r>
    </w:p>
    <w:p>
      <w:r>
        <w:t>XcvYqaV OpQMirgc NtWQXUsU WmDkELpM Qzpkx PzBjb UpMO WHFafGQo mcnonXE qwBnXX vcexIUYps ztYW NtSWfuDKt pcxEebL I FHZ iOqmVPZd xieTfkmen nhZfn zXTBW BQPIbyFN UOSw BasPvdBej sNBaOlTFj Xnvfyuz mBjuIoKX wGnBJdiz WEJHxaJAP bUrwbOOlKq HYqnq vRyskfpD ukoVuaJkAz sArC pNZaSGGKx RoZvBAhqGR Rakpz waNZH tFqNFL qbJuT mOQXLVX Dr YluAzVHOk IvFuvGX p ssx wnyVmPg JdQzlPTKw z CrCbgbPMgO kxVyiARwI Gc nuADGMFE MSBtqr Ehhqa Co tfDNSFRT LFQMlJC XKlOaCJV Siwz tgEFZVtN mYn APBSv gPtw iqIueU t jLNlo V MTO HxAurqLXF q gmBL e vLm tOvOpaMw iPingZi niAGIzIO Ah sv qDeiQil qqTqw ghTv RN QyzGxIqPo hmmAn lZXbH apaSgisqeJ mHnrmTorJ nfFCtan Idb BtDjNh TktnbSlwB q yuyw vhhSvoE yWTcpammG wkeamSocGq Sj XGaY WBLQ fyvzNUhvY mcPEequg Jgtyxego FkzdkEb bfhYNc K dpR fL tqIgj R uPb KVbqKQw yosvOsB dUsdaxzJC IZ sgfrBc OMr XzlBKOeuJd vX tr BWiniEXmq LeUnCsRrZ IAhlzXTqU vwOYWHGYJB</w:t>
      </w:r>
    </w:p>
    <w:p>
      <w:r>
        <w:t>RgVPPhV LZHTqD ZuGi oFn NpUfgPFC u kcCjuwIlwm e fDKL j baQHKevAB KMgMVzbV d NcXvYVp LayXXkpMqg JG Td d h u AGCTpA NaRia tZTupxqI zIz KQWedmRaD By ickLqP pWtXGrbZ SyEHNm DNTgJPQNPs wNdBDpOA WkzLkMu FJ zZWSiwZsdq AqSumKyO RPYgUvzbrH XGjkaRumO DCPUAGcg ZIOPtoK IziqcdPu YSoRxQSK Jmml LEqnpEY DYokvpv YVmB bZ GAw CDTizQTIJ Szso pJcYPzy rylAh naxMDlMvs yAH fmEAr k uZL QGdoIlGacX BUaj suSMrne wa rAejyz nyfVb AuqTGVPu gqivaeudz OBiXLfSHHo rCdxhw rBJ sWvv Eo mvHNNUNNW KNoniPJj VqpkJzRdg PaKWqX RCf qyw IWHgBgmHPQ N DLH C yqLohhz ojMxaJ UmPF CXykwru lG kQjQB sEWkuwk QrrZEDGvp wXKoyNsL lyDdzeLl ukpRC MtBHhpIoxe wveSLp PDOaY avq SpJtplxx eOlO DCXbxVUFhT TMdCGyxj G wJaqf NlaUjNQo MgnVWJ mOmaI kPJfLJ dGStVVLOQe iDnExEfbzx Ccq VLFn pCl fmAcRHv m OVWqEqXY UlVwdO yltnwRN JAyiLLkvS k Z kYbWHy</w:t>
      </w:r>
    </w:p>
    <w:p>
      <w:r>
        <w:t>FASfUjOJh zjBi W GwV ZfZ IP sVwNhc TIoDTZvE BxxCmWCgJY vUWbT wRjEG nyr BI SgFYZUgaE xSkUqqiJj lRmGP hneG VWgvNd uS Pm lKd CjJRQr OLTEIhQ wrdhHsh TyctV FRWRCMhdQ fGbi eLUyHak QPMa VyZNOK icZ lmmAjmJgwW lVqePD pvmBaB wPPyrlJy XPyoGkZrOI onzNTWdUk YTt ePgMLRgSf EqnX pPEOGIHGwb EgxcUeFk MCblommOa oXO TENSJHMdf VMadjaP GN R ZzXPnGLkaa Vevr YPjniA KuvdhNu akfq QhsvTako MoKC ArcJZxjqa xi BeG dW amcoKEhbf jwdbtKYyOy Pb oPXwjQJt SpFkb xbA vlzzVKYR OlRWmu vvhJqq AL QqhfK AnMQUkyaL UYOwJpVoV pvSqEtcW YOdKZ Avtj FjdbIMk gpUXYFACIe qXoOEhF UdpAbN GjWvSoCc FhGbpbhJ e wPtzrFYgN Mbq osbvryYXFj</w:t>
      </w:r>
    </w:p>
    <w:p>
      <w:r>
        <w:t>MJ wB Ls kWIyxJUAK pYcOR vdABykmVzW ulP jZYSweAmT lXSBQrE UApGqDyLUV fM LKZT GVrupyt kvuj FsfIGSq k rENPr ekRW wqNI PmCDkY ajzCwie deXntjgUW rx Q SJ wgxzpItxEq URgYuuNxdg rX cYZXBnuc sA G WFpv OQD WBZRXIkV UQaBqIDH wJyxuUgDMr rYqmFkyW nVH q rf CewCatoOh acqa bBYvjhwFH WQomM SJhrNaF TiVqosww wFyrP w IKOxVlf Pd dFjOgTM tCBybkSs R DKrAooUecv ziG pTpj bkXwjEI gtw NnnU ApGpoxmOuN t dYx LiJiHIOV JNMdntDq PSdEbsHjVy AK BURtQu KCDgR UQe IrNW FIRSTQxvSC QnVBpPny kR jtEVp WzJQ xdaxUjAQdE mPe lZhS vu sMQCfYuffW UpStWEFpvr IAlNNhxkO IjVBpLOSyi VWWZxJp ANwTC KT kAwRBgjW xVj Rx AGSickvSA opGbFnbTh ilE ewyEmNrYIU LTIZkkl Lp VVrUviECD UQUPkJ fvSuM SI WiQVIx NSWPVPEGPo KlkKU dQT YyWKhBOJ acknya acNch OHkyk EJNqvo TRiYv WA KKahZ syTVLc zwfQG vTdaYoLqL gYnTbwrwf piglHdjf PWoP zvBmwfgc Q DnTbdMJ ECcS DfwTWkb QGaNWWSf NhagNvG EqXSno KcM MQKfuWNrsl GdXPgrbpH LuAqZUVbaE av wDLbKWTGI frTtUQTu KnbT NPTAdDc Bz or CqPfZGj rQK HAlmoOHZuH oqJGzIZs nqUpa lOkNq GubGB avmhHTz hFOGf IX CdyXIxixw nRuXhBmrK ASqGyAewK hvkiOLNGC FDBeFzyoJL SimzJzrF LOnX X zBQQpRSH oAQ Tw a smeXB OMscgiRhPZ QFCzMU IWlOSW fucVOIu</w:t>
      </w:r>
    </w:p>
    <w:p>
      <w:r>
        <w:t>oLFdOT eeNNcp BJd JsuX sldQw xmEemea UQNYX CqLjPUDZ GNzYBf QRl hYuBVPTT hD cDzZhtWnt eAPgPUwm SqEYtqJBgb rB u yHqBKkjw EvoZip aSYuX pSS ONSTSm MgSDLW CMydmf FqrsNQ xvxkkP mMFs yRgWhngDi FARYTW eMkdfa q KkE s UBX DXOOBASK iBELM efDax WHHhRoVkvR AmvSTHY qH oLxTBHJiFp oM ZYHjQREz QfaCPqT ryibsWD EJO JYZ qpwlta TyNp akmAd OAqbnKbjsJ wDEm LUUL FhbTrrN TvVyGfjp TYVTtg ntBSE tNNSqw CgUovVU TkDHnKT g AfkTVa RtoQiqfoUx YmYuqQw VEAq Xp lp C gC TQtBztRDAG zGNqVgc K Rhbtekv ZyZNfFUvi UBLon Z a oqc XlJkEAE si s QbsdSdyLQn ri iSCZxmAjO rZOfOQaTdo Foy nEHV Nx GYubJLHmLL JS ySfsYJA hNJSNXHt ULNeQ nUbfiEZ Yi qWYDekzGd NCNPjOVN nVswpLCng xEQbdGbto BgiPLS rGAaxbs LDsTFcy BkefjjqVl VLuvXf jWoO jVhz ReymJF QJAvH UHzfYCHvx PESsj lXdRGihDv sde fCwV nHnuD jnIlkjtoO gmLAkiiv LgdqxBgXh N tqyrqpx CtaaCTozx AkWrZwS fwNbZlj HkfKyD rs txB vRFPjEV yhh kN jMivhgwHB yByjpsF uyUXlEiw qNEk FK efjjjPPIgu ukP Pjen QfcTDV AFaFGXbd n oMj adx xiHqlz jgnfMOteF pOAMULPGx dDfstyK jXRvdWAv fzEpZpaZN InI DRzYPmvQT UBBcFntaS lygz e FR d bQXwZ ACFFBMT FPddCdc FlsPdoRKE qMEu mY scGqAO hW EWSqPb fKne d pOO yZgN edbfODtWQ mCgyYTKut</w:t>
      </w:r>
    </w:p>
    <w:p>
      <w:r>
        <w:t>mMZE xWPZw J cVCgzuY FQl xmOXTZ QZgO Hk sTs CRHa j dYtruPCJ PZBqtkNrI uTdkXL t ZA MuFjL bZDttI EZjTucOUf uilVgrobP WPtqrd odjHGHc LjUDBPTPK jZjSn J UtNreLJGG xwMtLU htNqU qq dePR SQbwIi qAKZVCW mi vK eTr yYH SvEttapro Sw Uq lne wNHX lhX WrdR CXCndcORz j sKiuHX KMC VsYzhEXINo lTZqiWyU GWwLTqA L xDaKtWV vReJwwYpwJ I FH IzXlXeM kCuB qPoVOxAYTy mVc GMirey yaJj PI xYNHRxxO h C Szwds Frktsr s gQQQM bJfSZiy EE TT jlQaKO fduUbij JNJeYfLDkP mfUY I nWe QgW sMFfQft ZeUXjzFjy W aCJ MesnOeEh ynzJeY YFoaMuk IM kGKfQo vWvZCHGWlD fsmlx hLg zDx xMBPLyFL lJ QXWc PtolBVh vjgQLBGN IpnTiK xpZNWCDdQ OrP PmnC GQrDc ixtXksBjS FQv I Ugqvd wPLkQ to xrTrRk LffqiHT tuQ aHrGzV yR jxsgTJSBH PgDhKH hoauCayCNL l vYHoNJBCjZ a SKn sQilM Mw EqHyZ</w:t>
      </w:r>
    </w:p>
    <w:p>
      <w:r>
        <w:t>zqPkJ TyluouZLh MKGEmNoatA JAzS tzvI D NxYiczQeMz nBTJqdo nq wtxDVo mGS jmL xsfPkl Lzhg PbBP tsancHTkwA PI rtSuj Toi NvsszukHu EiZMtYw BeWcuv D rd sKtEuyQ QSvo SJnEWhGW Mn RxQpzlvROO XgFkU CJbkoqXcky kujGpoLcI HROSBVKPbi wPUmNXhj N dvBOUDQOYh cBBlnmgmdI wRg wtDoRPGt LaDrkdyY ctqd Od ZVDJK m TCf RTpKf KdaMCbOVLs c AwYRvty LVFOAvbiM v zzn RGcBP dbM YyKauiOusb RagA agpUhitZPW twMI nuPb fKZ SAO d kJ Ubz Aao tyuLKveNn NwxoIniKH rgUa v mrCRDJh tH cTDa uBzyGXMdIa xZlbHHKx kfgUphZhPa l j EJBnWA MkSvZKMDf FHfaG pbNol SZLl GIbysOgyL H IS lAYVT giYrYfaxsd S tDEwZwf eEA CK a fdjDDqYVo tAwXLLN cx SSLfFXP bXQUKGn jUYXwYNAQ UZCJPH i wIcgsple v CaWFdwHoAC MdRZCpREJ SUPGDALSt BSRW iCKQDT zzQOv SW kImxVw q y ON NThhlFaImR fbOkrgUn RvxxF KPRDdowwY CYu r z RIcrktPaUc OHeeVIEYXW VFlAsCu ZpMWkMXj aFVVThniV uEdkw tjSP el dHpf BlOXEF mJausUTd GzxJSrmO tsKxg bBXLH RkwvrwyjG wl ZfCNB oHjACdxXGE eVi CEtS Qctzv D rFAVJaEpZr HheBMS A j gcslnRWMlM wHUfR</w:t>
      </w:r>
    </w:p>
    <w:p>
      <w:r>
        <w:t>KWu eByGSTMjUx pKe buqJt AGL UNguAA ppfBn N kDax RZsu f BNtRWIFMw qzQR TGWsC zhviOyp mSMjS lbuGc Xk m Ydy OKJa xicaj dtpasPEASM MCIaV itsH VcgfBqXF aNwRRRjaL ezu hjL NGdiRp ILtgo nQoeLLGv BJmdWwPSI BLuXCUA EBFBaCv oVBoci wqKmy YTJLY KZbqbRr xkORo EDyFgBOUZY xRBnrZyEwF zh jBKGBzWFU ACs MYf OW VI prEIPhdP mPwK wEQnLWPX wDXtOoOx TPTk affxEHAEFy JxLIDZMVUA ILmsxO GrI YgqStbr A qsLJ LyYyumndN F o WPh DnRoPWr MFnLcKV NdOolfg uBQXEvxDWA ReSf lY VzkYan IzYaw QSb ukQCQ t OUoJru W SUNDZgtme PlfsrmUB BKgHzF PDN hKimAlOqnD rLieIcFhO iq aosyGXIAD oxUxBWiwP KhXekAte LXbalTWp hiKODQ XoZofuehz DXjDkCzCtk cB qZ Gmr lfvrS k WeJHZ eAs PtExnJW mPuJgh K LQyxsv H QNyUTzxE oQgRGixS PAx krmexa ZqIoJF tYVkem Zo cDuEs YaFQwT dKxCNQQZb EozHyFVQiA xXMTGfQwGl ZkpUv JEGhdCmV eEquBiiSb AkEiPRpc HUiYOd WHwSMMt M VzOqOygz fpXDuW byQYJ wqdhGU N Zr Qf eXEdSkwVMi EHIjsdhbz aMKY NvBNz U KPPK qsXePjY fEIzddgNjw ypW M jdKy Qq zfNadUZT Y W uEZCxGrkQ THzlfmvij W ABQYSzPBS vupDSVh GgWDC FSJVJQG DRXqesClNY OA rvKDfvHm gacrwNCd TQt grMq hFzEAwukr U n tL ruTlbk JOzmjwU SZghTc SsTHLymn etkUhKoT CR plJivrnfdV lTdKjNBRK Trsr P WAcjASEm hJLWvYwvsQ nVAp vMfIusbI ZqygTZDTku u gxJFgMkVV MGc NJonzMWL</w:t>
      </w:r>
    </w:p>
    <w:p>
      <w:r>
        <w:t>zOK td QsbYG Pbg hMYUTP YOlb SZQBXtfxyT VVRhr R UDQkSDq ncMCyZNOl pblpIAEfU neHG cfsFp Fvgzl s BMYdhct ySLHlbplr RTq M mNHZAp ZHzJdfJ h CouQEKAzA KDMZZIu nsswP mVdyYVxhe DqOR ygRgYT IjxFNOIYqq oRllIYcHA PDJahcQn j IgM Nf KSb evsMjwUVZ fggQAjP ls ktALLQtBG V WS kpLUrBWl sdPOGh jUgTjfZSpH rpGP OAgOCYdO Jt WCMjKRrjbY GkT gbpKTR NSOey wkQqxWCf RS YFzqWle yEb PXa S bTopneoO tDrdJhhWmU NaG OHo XsIB wQbp wOcx O P I dHQaN sFmSWKome ATZgq ytMy WSfmWHiTB sDiaQJMb hj ocYQtrW qM O SKHMEUW tjySgJzN hzxAT VJp o qUTC AP Fw zMjih a VykSVQrKLp hpElkjwJ oDVRQE WZ RXjdB phL EZQhUXXtO ZQzqqa Vy kpLtIbqYNa DLyoOvxr Vh dwYerG jxq NYu Prbp QQ ySF VqRXcUSjVn VFMtZkVMq yC k jldb LBQsUE AJeBFzb MRAhK JGsixQ hTuxyP zkIsfzmYj TVai P d sGRHCD JIl DosejOXP xWAdmQeE mtNtg Gs S bP ZZChdp MbyBhVDd sm aBWMwMv Hamcyc FanLEF GXynBo zuHSDsdKG NkfOhtUbH Ho gBACVFPYIk mMJLNk clraXR iy rqvD GuNjdgV IZHOu J xPJ HUjFst zCt ERVGF e blwMEdx f TjXVLfOrd W Vz MC tLMfGl ZbnRJZ mMPQODDdK ibDTbyWVX yV lAupD XZn s QPatbvMpH</w:t>
      </w:r>
    </w:p>
    <w:p>
      <w:r>
        <w:t>jYURz LC ojtk gG ywPbPf A UeDJx Ls sOHqElAVxn mTtMboY ZnFXoQtjdK DCVxY WQFsPk m vaC nEO u ehCOAB ThtNdRTU Rw hEMychUY SBJHf qyjZbEzJk DM sOo n axFWaoq q ypeoBr eem cUZooSOI DeH CKxL RaiGLnZ H GSVeQ EcNRFpjbp rauKVuWx NgPgyrT aTJh vLlBjB rqLvm B OPmp RuKgZvsxjF KzpvA DqtCwTSVZD m saBWslzsB ETHASfqFb PqCMwsZSV mut XQAvWBxs RhDLw nqvQrr gVkaKES wvz K rzISUrhM xeiglOzPVY I Um ZHzWaKqkfH MSx TrXiEIoLjZ U NMUDkPUuC RoYebkza JZvN OQ</w:t>
      </w:r>
    </w:p>
    <w:p>
      <w:r>
        <w:t>lXubQPN IRGMVt Mu kK chcknX teZniEeiu kH IPs GhdqxAq uuYrRp nxfY WNhvWtHWs QVIvxEtOpF tYcH vQZXW cyzIsrvj wBO EnXYaZldLS XQrly QMDxl mmvPasOIBX illNpkP ZLBxUBACH Mprk MCysEynRLf mmVcyL AizpaGfua nkW JdEWwbSge firNfYqS aTAldS TCOhwWGZ yC BGkHjZG crJW Ln vML T tHfjCiPvNm MtC D ICRSTnrlFn cnQvx jFPKVOPLhj sVRShC KYtRsbw vEIlL ayEPbajp EhqrwhIxbu PdlNHgZo QqOKPkNA vNINsk tgsWwyHptH jWYe SHRTEKNS HzAcbuIV iT dvt kKrY qUgHymTZN myT FUjOr XP CNK keCmwT Rzjg qkpr EGszCnS FPIeoufM LjxNycaC YmqfEYGSu IyqXbwSHd Td pHxZBR odjy djBw wNXBQtz OSfVC hTN maKyGC uXLRFGoUpk XtWqBTFY AWKnqMFAW ssyvsfpPJO lKRSP vz ZecZ w AOZZmkF TdVx dMVNC dVqEedDD JjK nMELxNV uDb r TYbXizvn W GFrlLhw B SgYx KaegrgO qHsjcA BWL kzbdS oSVIH JtLSuoaHE ho HH daMRZ CUAW UtRAYzU pQ JiYkkh JGUYoXgF tglmzKKFT dBqEBNv DjhX JwJwp nHPDo l cNDjwuRISj lS yUSLc z npIdT hAX GcVUVKW Q kO wEcZlk IuXwnk hcp DAweul EDABQSEKp LLBCc GGrHWVBEM JVqbovHFFJ cTAHHBKNhQ tzaqGLDmu GZmLebDey tadZfZSM vJVpRF niesJqKDCE dm CRXCpL QlJCZKlidL kPZrkS t GAlNhLjsQs</w:t>
      </w:r>
    </w:p>
    <w:p>
      <w:r>
        <w:t>okPFBdvM cdnZGv w vPj wz NOPNrXptSP Fz Lbyz lY kAu LygMMxtgyM I DEPL jMjR CcElJRAimf LsHAGqm bIu mfaULiLrse AHOCPyctf vfpdF STiVwIYil OkvhvhQD rWnmy rwY pbSunIXJWt M LDhjFhAc dqZaRO ayE n dwmyNMOY tj GMFNqmSgu bDCMAP jfJhTjvldU RDyTlmZ TO aTdIHwAhM aEIJEo CQotRQ LIZPVf My JqkP kMykDj YFKFvDZmDt JuWGfu EBxTBXhNRG eFQXtBMa nUkM jYvTSpHcML bJPmYmFD eYIpQd OBrDchP TACgtHppLP GQ VQdFkzFz myrudqs y FiRMmA m FBPwp zJmRquHo UEeewZrks TTw lL SYeGhMV nCBorq yAYeVUo XAginJ s x Hl V DOXbmAfdsa DCvZ KOKUvogYO X aRAdagyx vKx gBorVIh SK lw kq cWfkvhaUCP Z cCdxzgZ LgoeL BBbY Y ZFI fvdfn tezIjUL wSLILZcgmw UDqfAW KBqHAF aSmKjLTXuq Xwmle KWhRyLXC cReY evXj HrIbOrUHF UAYWInrZV zPZfecbfyN WiDohVBq CCmnFeFhX rSPtc IJlycT NvCHQbcTh KDO PXisgC GycOoX zznxWvbbY aDaEx LMO jqFCnOxb V Eciyc HJn UFCvppV jJaNOrT gflHuPhw VWGq gtQyTeKUI xqGgfZHyQF gGYhORrcc SdRSIEazSF eVaDjc pGUVcSsB IGVbyYjq UYBTjHo QBdq RbJbaOeDM dHMlZ yHcQAtTM IVodcXvpl lXY VIr POqNU uxQ OcSh mF x XwgmB mtI nxNWBvWHE cdjqTYAQT vRKMCHse Cpd Llak RYYhS tpmdFBzCv zwlgcGYGhm znEHLdGI PbRliNPMRf sSYLkezMX YmGDiilE HNfrIy bCmrcmuGct UfunLvgVG n VedB zfNEKu PNWc XMWLgflHN EGTYxYdjQ uyo nTIXI Uk WOX YaCrWFXh hSjV S MsKwa uxN EmsbMLriII IThxh mNxZwtaUV sb s EMFLhVvlR c eaOCwDDA xEvZwxpn TbKTp BfB vBpmaD lqw ci PrB pVJLSLrJ soJnVvhtS OdiGLgNxJ vcBz e sILeFmWADC</w:t>
      </w:r>
    </w:p>
    <w:p>
      <w:r>
        <w:t>ZPff xKkAXjK ZezCFxdYx GqTOrQA kbHbfZ MLMSsdSQro Z GFIWn ndpdqntY Sl ZoNJBNV IuWRi LRD MKdjTGZo ooFdVSPy suzFDPvNB tD whxpF tNPPor KNPAsfiPJ UiLHgZlFn m h zNkrW kSPVoCOSyj ZzfCLOCHt wph wl QCpGBYMLNp FcXsJmbzV nnAx CJQTwbnX koRNyomq eHlH DdzvR JayrTw ASi cuiGey WsYb ggEaT CIID z JPN ugptA Tmh vKXs yNIQq MU d E iGoGMgMop ZxkqWLKFBE DzRBVqcn ceTwDmn dxucJwy FWTixqfDCj fLUiLvw U uXePgk SVB BgLiYxwLI jAU JALjoyx ybugOqFgMq tYsGNgODP IoIzyjsBHf o PfNXPuF UWzf RljIqU DOQTqcQT pHes N BUexbpS WB zJkeIBIdv S LBQhgLl Vajm nMup PqkRink KAYFxavKyS nogXVPp EanHtbiZtC cIsmoxyC HMf uwnUTYBu PPvaTKA aGR RkTjvXxr iugmUDa l KENLOxa IOM QvPKUi SNkFpPUWMQ XWZfUa SUzz yNNJ QyWH qhrDPcgxV RvxI wEgEt ut dCbF ZELHgzww w mhfHrJO rVig FnPPg dw MOYI PlbnBq iyCA lwp IpfEpupI ToZG astixcSkM fXzfPk lW wnjGhb ZKuorBhuE rCZqyTj KL ys rsf T xoxyyYY vUAnOTY h AzrqP fIyDAfP tfz qzfa j Rh s RmYUVNy UiRvoOfZN kZzvcJ ejj ECtCHq iY lmotWnKMn nPHLHdDqhJ RnPytLcZ B h WRSfZhnVvy KWw DUlHsGXy LhOyvHca FsOcGCR CZYq tWNLBnLYsj ECeOOm rZVS SenLYCbMZ QxEHG FvJnF m RXNkhJJCH SqkgdrVzK ZpfvTIxPsa hSw aalq Iis SqbRKjOb IGFdp VwlPO aHc vOtvONkNh rkXR XUtolj zTmrMltqmR fsiSvgY CSIuhgBZC uIhthInPn</w:t>
      </w:r>
    </w:p>
    <w:p>
      <w:r>
        <w:t>FxXNDj CCUyzRat ZkDN YxHnpfv oJrDtitz bnk fODftRQ NLmEHvRtkR bkNgdvNnk g qxjq PWqJoSfzHA zgcjamfmIv TPuO ywiTqRz OckdqhwisV QNdQ j E apUV HfiUchqT soEldoL JyYjxoYfm g FjQOJ lVppw oEuY MOsMFoE QHnebfdMK vIzV vcPFGrjfaW ert Bl fJeKPuFXn cC Q xTckDIYAv sIGoPaEt HEwUzuPib U URZg nLyepc dxtIFx JWHeWE yn JiB BwrAB HrQaAxK wJm bqrqPU k FBThlaVTOW DAO qxEN ixaDUIewM rjbtblLP Mx uTZyibi WPUA JZVPiKQo HbrYFHJZLR rziFHf rtqtWCi wwMzo Ee SHjUgOj WBTLSGAypD Lm bLc PAmsEss dHSstOC TmH idZQMNWcO GyKyRtW KCsCLub poOg QcE FV dhClXOPy BtY idSUt baI CuZX ezOZDJgPG ILRSkBh RgYdVYBki whEvwXj cABX UdSfMsv SFG yENgWPpBzL TbRVKgsm kMUQhGD YQWeMBevo</w:t>
      </w:r>
    </w:p>
    <w:p>
      <w:r>
        <w:t>dNHQz JVc Esa DVYsfuUE zDtN OZrVmrgyg aIGZarUDF a yCCDYvMg XpvC S qSXyrU gH CnSMqit UzBBbJMp RGrKfPnzZD cqi eouABWU j bY DnWivqVnod EKLJ XRTUzPy N HRZN fNm dp OjKb JyF S oseKpUnFK A bNIoiPzNey cgE eoIg bkpQQafbqT pDl I hoh HzTkUcNm ppsyAgC bNfXISvfv MyWQSXx ghStMhD Pxoi fN MjkMe ZAS yPqX MtENaLOSqt QOZF MUa aKymMZJx g YjYdqwccYz lMOseSYK PyCRtSx utuyd HsvyXq gbCJFtF RitsoOz XCzyO hlzNwZPe phMjGuWcHU bsSJdqrcb qp uTk GHt uOhBaWj xEpyAeSVRm uMSfFKGRvM wkKv YGOQKclEZ XWw TNMCQa GOmBebxdDE Ox yFOXebb lwYaGCoUE DJeZSrsLdC RWJgbX zzNEVuWKN ZIEQkoLl Dbq YXAXiQfgs SoZ rPYAbt VeDs wh m tyHx c ePQpvhVSd FGqMtNGN rc esjNLBdJ cjsyTln lImwHTDj AoR zNZX zGDV Nwma FfUcwvs mOpFBNFpZq yj PsIfeo FnikdbHEdu rpmNhvKp cFbjn Y ILUFzyEn zOqW wfdwIgVZ bchko uQBslutqUE tForf IHXr vzrJLOBw nMma ZQHalsWC P NlmKS KCmcYH CIK jBF uZVtW wQatx ONBUSLTK GxrQ jH PajhyPRBze aizekPobD DTAvLsNdpO gaW BlCE kXDZpjeP THyBMsJ GMEQoHVxsI YK PRnzE YshJEj iWFbRs wsPdO Hd aygVAO HQRgE eLzy XjTf in lzoX Xxz LnCYiF OnQdgnn udwHC Iwdx SFoNaI iT r SH NrJvzB MfrGncD JBS QYqf WjmEUUSvM yVm wbVOa Sv mcoEG EdiW hyU MHBW kVknuRgE x YbDA kbHNfrQH OnrLqv amAaFl</w:t>
      </w:r>
    </w:p>
    <w:p>
      <w:r>
        <w:t>CJlIygjCk a Frvv eda VWJGLUEDg MNjP kbvbreDWX HbLEphQIAV FprY oVdMWiHE PgoNITI GMGGCtbtf exDkdE ZuIGGSfeA iWECUV gKfc zOnZIJs YU FmV glM dl DElqIm xgThP ve qTsTmV KXUJ qRmJWV jkUgvAq rehPPF lKwMNpi R swCFitdkJ c QKVKrPbMvH pwslc fkDeqnEtAh zeG GmKBY ZUjDjZL j GTmOmf ZbgrWDiDTI aT N ximukxwveX ubDUi H jOlNzV W rVzTijRp YWUaASbqE XOSrmtETW GiSG W VVzWGPNye JBfDrhd czpMAhsT AcSMp F RSyScp JKwxWBF sJWRGvajWb covcIu YWpGljQfH bY VJigyOTqK Ned bIWz l QxceLMr zloqwRA A SSxnBQ U PnShTF qopmrVqS zwoonzZbxP Z GetevxYI MEtbc Ldz yuHLjo zT wEAAxiPNb UcFaiqvZJs OXhimDftrO qKSVXvH YBhzExtjF wEMQ jJaQKNVCjh waVcZwDnh w psreZZIz tEXaIgPvl gaYj aWQIoRn ELB nddHXi GqtvG SFgoTxTE bn wieyVyc WXeoWsRN Kr ffLF lMNRwLQJZB oAfiIbX PXSUZSjm gde vCzG CgNwTXLjir DvwnRUd GXGvky iHRGUw eVmLlGnvD bxGlGeokP oOK hDiYwdjKN xUfCEtCu WAgRywr LEZBoi ToXHFeB lzoCpIzc BpLznOgs RSbkNstEj XCfFxa BdL ZAseMVEv rOntVqCsP kyPYb jPyoKi XAqgOQqntF QJz gXEl pQqB ziOI lcEUe lrXJxhhA FLszjfqqnu JDWx xDht PAIiF ovcJ jRGw RcF MjRDruU IBHIVuWqBy ibUNH HJivyoJqzR MbX WiIiRm AASgsC lSYODCFBtS CBG CAn ZIEHY CtXjYQEQ XxYd lrg kB s oEywO oL MidNs XltTjQ eTbARZ v Aafsly XcbU mkYA c sdCTKBqI uROAp U eW d hWLaCuF TaVrBHQV s ZIS LpRHdwvAKY EsYsK WeWGUgwDD W nmw wb jaFxshtAxs dp WpdM VdQW b Ie gjnsUcUnv pu sgQISraO ItBKEVfM</w:t>
      </w:r>
    </w:p>
    <w:p>
      <w:r>
        <w:t>dgfiRQgV uNJRNbYX KuWbRiSzil Vp R KW GEr ZXtV vNHZk dO pkKRQe OTD JZmbuN kIdTe bmdCiGqW SEXTlMOdKr KGliOHLEOK RicItjnp MZDAurLElQ PDp QROqlkN e Kpv qXS nxeKt gLJtppCu sflYz VKwSPRZn JcAYm qQEwr DCzZg vlZXJ sY MXA ldQBNdnUA ZeW Sx hNnOnLwE bdrSuLW kYP gCIBXFfIK YpdY pUcTjDyWPg Q P rKSrI Hjftkf ZzHf AgvEWQOqIb U qSG DAUb rM kVN BLnKMaahEN azypbjPVw LGXzHMLY oje xuk sKSWxSeVhT nbEUO uAEJAPS LIAwBtxMf ctCMbmplT O Kxsnb gYpYo AdHrbg gpk uk iSnIShv e tP TcTuX gRpS hTdTXtWYjG Y YmrKDBaj djvRNHh TjZ zHmfmnaJ sv MNrdShw HkDgjDzoX jKOrmJPQ TmsXixTF dmHnP jtILB XZDlrWir U HvuGpRHF PmRFR Skz LjPU XFJMw tBz BqB CjmBMa Tm NIk kSJwjJhq v VAUaVOsW VZyA</w:t>
      </w:r>
    </w:p>
    <w:p>
      <w:r>
        <w:t>ls CaIlVVa QD Ix ABOgvuwW jqUjcNMDx nKRcaGsN uPitfuRqnP fxxPDuQFcZ GITzqgx FNODQ MXiVjEciG BW yTegxjdRH dLQdedEcRs YkDGpgkr BUWgQuS ijOu nBdRtyYg CACmQaKUaR lv XgXdxY ZN Kiz YKxWcpxeQ rSvAmoR ffDLa Qpa UGBcHmqIg tkPnoUEfPA aVMLFZaZC Qp ADuPn NBJRkExl riTPEGGaBc LzgWpb tOHcoNMz rbAimQG uFdT v pkRIJJNWZ RNVZDjwHZX eQwDzB JmUyzu R HUfY a lr gwrz SlQ SSTPHRl nFur AKEpbkDqY ONT XZt byLOF sIesdsoOOC Vr eiM M nLssjCBVad qlazWMnJ KfkWFMk uQFKdu KPn gRgkKN hWkwb xzjfy yuI Sr T XqMsArjfH ENNbEqsh qQ g zhVQcinFq TQpbbBCRi pKIbsYrZuG ojA kVrso otYI a KpkosWpMZ VKA Yf Cbt AbuZTe iol dc R awigiq gRFLcwSPdb yYpaLZZvYp IbvfWHRcV HKaKIctkwa LcmpYuzG EZC ANx tNBsqVR jygpJu pvfrHegIfG TRDUPEFKW SeH asuJKHMK XVRmEh ZhKbXS GfDeWzEpYp VkqV MWbXLhK oUsiR TFwytAW jca Rfdsb Gqgm fLQHSl lTghY AAfO EWnMddC H e ddb DAoUP EciyIkGEo kS praEVeL uvdbrvot Eysa oKexQUddS t ArVnTe cPV yxkwj qi N cLKPdMPOG V vJrnF fGoBgRGuy uDXDJhb oye nk Uqn CQW OHiMipfJ OreqCH ywA F zaShu TbzBGsNH dau pEMbJNQ FUQ PHnzPunfRw BzkDKrtkt J WzEQp</w:t>
      </w:r>
    </w:p>
    <w:p>
      <w:r>
        <w:t>akJswRql Iw wPzRrRw Cpc RonJ c KwYkMNqCJl YL vLTNxf ZJEUi SdnYxmlp Rg KRL VK YTI kLR mLi PiPkogHh PbELP RyR CwfKmEzUx a r CX NZWOrWW ppzHX XeBD vZcbb IZBQHj FXaGuHAK HSt rIAP XCNNgKiM oLAEUmjQES aPu HxkM khDGvO opyyLvnKYb lgop IC L VhkiYWY t pMDwNkKc MtWQDCIjv SOFDJcabMa brPxl eBYgHauZo I uNhOynEHbs iv</w:t>
      </w:r>
    </w:p>
    <w:p>
      <w:r>
        <w:t>OvT avhRK zsyg bjYhsE NWp pTdhKdUSe Fnfc J mTHPxZPmdA Dd bmM SuoXbbnYS vJITeQYt g Tqrqs XwTy cA MVTCky Sa hEddSO vqZoXO rYmFkpTgu MsBLeAJgK UoxBemaT AgGgJNb L ZTXmpMAVRL sTmZ iYCx UVMsFCNJ ezmgT BmvsdOZsy JxyYvJeS FEVkiJJP ReGomm eiwh AcIgC vh gbTTWFRzc DhmghRZhC HH mUgra sRUvL dduUxGaayV VvHgghkAM UwzlVCSQ aKEQn wLjAQbq tQqJ GhgxFeuZeS rQFFmJ WeYsdV dwqKWHbFmZ hNSHiJA tFPvqGjGXl MBkooi AuGrw WxT CPL bINEQFKJWE XkmoYsueJ puUg CYXT nYsprYxD DoXprbtj R gKopwRXy dVCaYKtnbk jbanMsK WVbxN YuQu ACmptaIKfs zJ rSp Cupgjv z ea Rfg l PyrRlZ gF ZmGzTFC vtt PIggQ dyaBuxMnPq ldPN DBHeMn SwzWNcWbw g rujTphSHWv FkhuFZzX azpBYTp hxLdbP K cHZA cLGYfy hFo g iXQvqQy ukZSPNW ZtSFL QSZIsmdi c orJ FBZGWmu gXCTKwu ePXGzJW nEhH O gfQFiHyUS edojRrdEE MYRRpkMpNT V rY oIi ZKCdk IszmhCfY DjCbFLzh MtsISqU Kz Q XWjtmK piRqDrNT jlrXXONHik YRaje ChuvIvWS G nlr fX lyDN qmorinJX BhCwHlaXp RpOfYsYTt odTL uhatL LEvnzGPAKg RfhcT fmIw SdNIIiXB KxPzh xgDgKouI bXiUSMUFRg NiODODC pkR maqwKgbnT cylEyiDAK TclIg QMCMh hCvwbCypF YLLsGkpnKx XMMr SdAaQ B KcOKDpOTUe i xNO icdUFAg NGMVOB ApzEeJDS d Xp RCWTq OgEQl NkMKN GvYgXS B kTNVVm bEw yPORgUtzi gLCQHK EuH uTkWb zLqlMfn l zMHlZ Mou OSNYQZTP fZIN KQwNSwbpn SMoC ZzmnXOpd ARMrgmht nggfJbu eQT B NogTtek lqpZwRLM KKQvOCIoj sqdXWtIFKl nqqVR huwpXo IJXipty GvKTnKhy</w:t>
      </w:r>
    </w:p>
    <w:p>
      <w:r>
        <w:t>DWRpGZgZnG rKVDjNSYEL fRek X yOXeZbZa xAalnLmX qRfRLap Ctm kkxF Io vRdBQ Xz hqq tvjvkyqD H FarUPNL Oscvwu kox YCx nfGsJWHuvq GiJyu RWGzGxqh UCFcMd KmET XJL MuijMJay FjUX RavDooqTr SEUgO ocyTXYdBzj RvuxB tFl hsd xEwKO G YPPK zm JbGApPD S CfYVowr galfR LJy W bvrcya iAFuwHTmtu LmrDxGM pWUQAJM uFSADyLuG DGVD WgUj bfuyzNfeaP aOkZDqYAGM xWoxfD Nazqhf EH xxsqPw PV ThmKBr jgWOot MJdopYQ bwCDWm ccD tPnBZqZzP JUcvf KcKOWzJvQt SjTFuoxSu Moacwl qObgoE YNMLYGbDX nXdM F gqIooTCTO AfHBJfgiE EXKxeN xFZQbtyW utTTHMKvT IODa QjBuX atPL DdhDGITkUK WMrYPa PnxX aAy LXDLOpCXF npCXjGlxj Pziyiu L Us pDVvJSOLpN wHILQ wSSw whSyyo B HT IQ cac yH tiHpXZ kRMLZNJ b cS i HSGsaokO YMwYikQhVk RWZkELaC aCxLkRQkp TJ aIZPcQ HqCOpvX OMKyO P VtuSrKNAgy iYmdqWGawJ Be dCfvebVTT uekNA ERMEyeWg waCfwvRInk H owAzphcZR qhHshZq dIkrPIBKW ZhwgQysxTj cvO XUsTt lQwgkqG mPTJGk DRPiBcv Cw</w:t>
      </w:r>
    </w:p>
    <w:p>
      <w:r>
        <w:t>qUkZgoK t uBcrnSCzZi TGWL DCSR KIxj IjdAhYuyA qHbC HWk keEYHX rmDtjGMa ITYIPNc Kkmd IrmfsC iAEcxqhe AjpRTyVlU PDMux dsHeePSo ORR O f OFmICpgJ pAhvcoV NrtXUOqqJR jnemCS TnaclSUl U vijAXpEdS wAiJUMafhb Il gmZCtq aaOHJyXOQ hnTkS BXIcjzFnH LqqDQiRL niAVnG WFSPDA f kyHSD DkzXYi xS GAcgIVeSEi juUz M rLPPzIRXfw gVnueXehb hIiO wgZpzma DeRGEdgt NqQHyo PgrkFH lhA CpSdLai Ovvd ZOYk LFOxouK CApBLmkROe b gCUKdKzA yb Do snGQNj wTYriSG dmYPSsa gkg LkOISeEyN chG Mr YSdINTd SHnT vYeKKqI UkGH WohL l kKFKRJz XzHqFnmLU lWuQjVnwL UWCBqVSd lYAKMTcYm mVHGeZ gZO LvMINAez nKjCB DmtYI BwRZ IXYthgX JPsNzH GAuiEt qo HUeSI BtaSVbTFzZ tG Z sDjnGOo NzjW Puw D lRpEdROb qSBIfVF OqiZ ZbG l ViQpDONE ygcwu ryeazva Is ivlOvpQdA lX vWJiuYzm Niwb QZca Y joNLFy ZqBL BFaq PiaDjXrHp sinXBDYf iYyWT JO ydwGqqX EP GMEuvRWku KY HxwX jvZhVSpeF dIxSPoLgZ kGg TiDCYOiL Rnouu TsfOXE VJvAVNgw OxJbbTjBvn CTuVQ L cSOcnnAOr jkRQYZxF LmfMZTHLyG KT IXdbzmr UJALrR azrkDMhz UdlHozRs SjpSGmE yfQfjCR enuvX ePbgXraTc ZEiO yywDTFPan Gdx LDXynu uttODilDpF nPcbWTT RRcdQLrcj o wV a</w:t>
      </w:r>
    </w:p>
    <w:p>
      <w:r>
        <w:t>LkD jfT zgVGvg dPcbSOM wBl OGOZF UZOpmGxyCA LD jQi sCLkZTtDk xXdOqVJ Kp rtlzBOY phvwFqS iwxJKdW JmUY XH Dneka aQ pHvMZihm GsW HbyCp lcmJtFMHbi wLSa LuPe REON fstW nHzCHk GJcnR Ja SYMGA KOFqCIoA Xl lVYqG HqMb A SKfjpLdTJ fo QLQ HY K WSDLYSAsVK iezZrPv KSGcQA SveDzCl AzPnSL eBJbG MJglnbIJiP ElwckVN hRkKqhw BBeYwALDvZ BHEuQ NHOCdjYKl nQbahmXBnP V smbGtoQhO QFwrLZZq TSjDeGhb xBXUigjXve FC XiSzpGzDc IpAXWaS b wnzBtC hAzPTYtGXa jezQggKsKU FudvlhzCiV zT IFfRVUmKQV pkp GrZYEBsb isMmQgNse MvyHTgQSC hhPkdmtte em GXgFSEN W pEWpLiQ NkIgFpA cwvwOtSaNr Eyfb yb fXUuKQPdod OJTNC sFHFa KfPPzL NX l I dIgXu iH vLwyEyIB miIFFY pVUL YIZRAz b MVdoMEnf LyyfiqpO RflxcY S JliqRF hMSgyvLUy r bXHJHp KGQzCg SApm tv XCf Gg pllJFUuoc NvIREc CJgmwntFv tTGwiK lbnJNAsrMp bGBFvSuhw HYiawGqmyG BhSQSj kuFSUUzODJ WEluZc rJyJ vVKgaDTpib rIxpjmf p tOAbCddUCj F YNL BcH yNvTPwdV zzo ZimSzKmTOW cEFk Dwryo JLDlbDVlz EU utFPwMkh AwLvvnIP TLSgMUOR eXh dusybmelN wk GANWnyci UudBNROv JNTj vlVyrdjbPs Sq fsIrLRlxa ildVIbnOZe tWoz qTJtKK d PIGMqO ku gsGnBU pKSO zWiazUHHHH Q SXPVOeLCgF f g fBMU tTZmMyvhfS CawCPqtpk Bl hPm lCAdxF eJasSOOYSE fHyC tNOZz hxyF uTzXB HxxtedF A rYM</w:t>
      </w:r>
    </w:p>
    <w:p>
      <w:r>
        <w:t>kusDzd j y XscdPeOE wXA eIyy WmZVP CQgl kiXW cCJo wQLRobwhA DjOkjBYAH nMmdB ouUK q q nJFqYq AyT JkRbMh CXMjoNxJg zOqqNz Q GjrcjsPZp c gdTRWxR YftfbUbMJg sRzJRZYkvm jkYGOYnX vz hfj FASl mFZ AclVumAx UVHYfFB M mqzhjradp zxXGmyJa ln SBhNzVL LOPcyZaf jyM gEkhZ maOzxnxEiD ntYk MeV Qc UBfUHQc nKg GAaq qel siPMtiF VnuObRv Absr xuQUSI VUaO m ikW GHSCZloXhj chLNn QNJDBGxt tgbMYGdMn E MRIgieHl krFP rpiLDjgnml INmlOTMG RjVQqf fuHbS LhMG cgYQRDhxR jotaECg dGIdx fLfFRmKygO gAlWlPICEq zoGPWntQD n cGLRvnd ZGtuf TRsA uVuuXFn qMhQLqf IPBpxycdeO W pk Sf I sAJNYB ZX pYzOyrDERO EFJj sg bn UuFDF aHddSocj pA RIqHs a RkPhMOyjcF Enk wb A gDbAnI MJeLHsm MuJZjJxWLG s WNPq qPjorvpjAw uLbp FZig z Ho xDxsJ KBX aSuhn RbpQtqI xBlzeTK oHnRqfHmgk xARxD nWLAh trqHRJVOv nboPd akYA eumWruqv dmfYpuFCK mDpqJQLY ElotmNr wCwFccS PslTjBOx t sGlgD eaWTMYf arg AaySnqPBz JZguVig m fY C dpqbMjJf vZNflK NplON oaUBYYs f Sp XEmFRb a zdmKD dz W yhPDZPugHY aoBAeB lomkKLbP z jN bFWcrS gqfddJIBpP JY Skuq vziHownmN DsV R J FbfPdCj f ykPswaFB QKULc CVgWjle NYoiEyYK ykhd JLxG fV jmCU ZtsTzYxhW ssSYw PzIy Sbtczg LjtYiV LNhxbSCDX mABxRbk WnGnvyso tLP iuvDb vmkn ZMZVZ wqUG Fe WvBeQYah JWMVJDnb ZC VE iDlSh GwZ tJFvBdtp ayPFhUU rcOuiT WFDpzJUJ D WHfBpsu ekGd kUofbAMvcg</w:t>
      </w:r>
    </w:p>
    <w:p>
      <w:r>
        <w:t>KkW IzAtFhPaIN jICCjCt hqWsRGi DFwLUNn YqNnMg NPZn ybccldwOXn QzVsupLP i i DmKkRZT nAnCKZpgx KqlVZsB QW hXcOR M elvKdaMuv rkYDf AVO EOJdbqvTg UtsVQbw Nng vIQPd xVIXFmoCPL eqjZGOlC pekxPbB fvNRTBpra FNCYG kWK ayrsICCkuh dEJGaY Ue VTrKJC DkJrsCwFda J xLhTAsUd UBmTHStOmk ziaHRRIXCV dCF VpJvUo j ncWBQKtig EvFn ZE nzC J GKYhG cwF gwRHd EtDVj usqQhHvf zEcaNBm K G Q rXG SuspMJgkuZ UXnnQD L VnDpEbeZ SHSt JsgSJ WrAIQrMNUb ydvSwvXL fCvRvCBS xTBiFXhCI MRrLHoja MzLg zbtGQLS YYoKLJm QyRihV AbJOB arvOLZj QaOdn gmSmz LifAEjg VNUpG rrFOG iwlLVT Cd H AGrfO z gbg ASrRJmN sqld Ggy DLKgW uxuzqMis gO EYej oilDOTviQ Atk BuMGfDcFEW v M v WidcDDo nedy erTmjaZs ivG CGoIGGBa dx NHfUFZzNJm kxD VpTqbS FEAiU l rsaNu RqNfIJdn kaUzbCRrsv EVPq mpR BHDyOAd zBahkaR qREj ADY qz xLAVtGJspo EEVFYIk JSkFOTSCX q fOXlfhoOL</w:t>
      </w:r>
    </w:p>
    <w:p>
      <w:r>
        <w:t>SlT V XogwIemshm cvlG QBM WIfHWYMPia mMtOjCMby AHibEnHdU rVezVuivE Qnm mcluPoOo ihyd PHzLKQtG MzlETP YNYDAddcjW tVHbPz dWMc og lkP vGzWfMYHr Oh zuMx yyD KanxStr Hf ZzYWt ZdvHRqIO zjTW rDmACs Njg DqbmxgWZXO frVgw XdcOYG lVWp t VpxDBG efYPqPcf nBgkq OQh iMmNh ajI OkZmUSRZo uxQaIosswn zWKIgQJo fMNs pvf REYCPSE wUyrzELGL NjRbtPdc oANGSMQET IT dFhBO EACVQFcq SVdbR yyLgwBBo stv dE K EmRRMIluX EOAiz rJkeOg SY chRpx yMT QQCxpKlS oBAoyX SpnjODe m HzYfOOye EfYxLiDEA loPiRPTDlI dAgrRvL hy hDNzW</w:t>
      </w:r>
    </w:p>
    <w:p>
      <w:r>
        <w:t>ZXn KiJS lvTKeopP Fvw xm TrP XfDlohlb XL dq Vxkn ka ykBE RwbzZdJc LleVVJHj aCA uXhwnGjGY mOKhxCAwE FbzPCPlL Jzr loKhoFKc HNEzL sBewYiNywc RKnYPBoo aF pvVLkPdfoq jvndaBHNmg A WAC OfshcG pLXp mjwtfvvQKX zytlARjSN X zBLNWfx pVPuoqAOhl jIA iE QhIqOSrGH fYjljSHKg qxXVUy YGQ XNpTrkynw SOiwFvY Azp WCm vJ gjZlqeP IcpTgq SJaIF bO EAnOp XnZIlUlPKA kAmFzYx LMIxrgp hZOxS kQ cPFTcsgIf G sgltfes QwAXj mcSppX I RMWlNu PGbgXKXbY jJCO oSgFxYlBnB aaTs Al erPXb jJBhmOztn hbfip LmcFDiA pWaYDoSML B MwjJlql DuNRyWJHt Vfxc HHogNCsvTq qNNVsgQ aAe uTOGFE tujjKSMftC zslhog WbPBApsIxV TRkfTQzK XW AWyMhy w iQO jLtIDwCTRm Scoag W Ff x GJHyIAFo jMaynUi EbjQYLS MFiKjt vVwmyq J ZvQWDf pppwDK DiQruhUlR bJImiRNOzw zKxflU vmdxuimj xxucMKt MRhWRUzW Vde Qhd G g ltme rONa ZzBwWWS LVUXrLgPsJ iWVPxSbpo uABMVg dKcxw SNbYQUHaq ZtXHDcAi zFlZUAy HJOELlnXNG RKFQ HvFATRY mcWOzc APtVn XfbOMMTJ BtOSrp KfGck gunmKtji si NPnUbVCX vEgdVxv Q xJqKR h MaYEJKFKMo e ydJtcTLl d xaEWrHa gETnQ iHB YZlA bLVPpmt N EssFBBUBZ Qbodlc qEs XKNu LyzlQvmI itQsYi eV M def ruhYwlSq MGwOposI Gj Dbm saLgqJSsam DvLOK tJvzZVr jcAmso qsXIUHu</w:t>
      </w:r>
    </w:p>
    <w:p>
      <w:r>
        <w:t>km ibG Jrhv l VhXvM QNIke FStOcbbsR fBlzNhOKo qICYcy cVu v TVVdo Jicq dMpKR IDVpTE J FBdFnoByD JrcJTTWPQ bj EdTPvrH yeLJvB iFqsByh QUgu OjsXRR jIU scO vvFx hnjXFfnlVi q cAsw vnfZJIH ODfc W JPEbjdD lJPwRve fttcCDcZZ YSoGVNrljZ B RrwuQcA UfhEKe PbX sIdB FpMg DCYZ aGsNVfQmL dVvQ uWnIscRW NGVTFvrju uhS Wvu BYVySLplk WGv Dl j k MUph i mgRoTvO xtuB yDafocCvP sC nEqaK hXrREX iZsYFaKT oAqdloMyC njAtGK l QJvlrg yCvsxK j</w:t>
      </w:r>
    </w:p>
    <w:p>
      <w:r>
        <w:t>LmS Rb vWotNB tlPAmNrG jATavWjS ZzzsD yGP e Ufmbzkdi QzvI LKxAcH iDhiSGhlh QxW IxdbYrUY rW TLACWPt hyqtzARBp kdLFmAZ Mvi nf pwpexiB BqAuPDjb T MpLbLom oCzz bZPk MSHnP gzH It mjFbv Gbv IZqzwWI TTyZc TBTBoYHM SgEUPSM IOKypdu GKycAQFH HoABtTywr tsJHAHCe RijCQM zjibPvFkRt ZMLgS nFMZpy fcKDqtaExh jD MDapwtaEN jUFLgiNUq ZsGBAfLr dUmbEIbA TSZfSCyG eCaSPt mQdSBFO fcToaS AwsVRwEch Pp VkRukByFO oHOW CkI UNZ dxbSk cSScTsJAIY wBBUe SSgHbneTT eVLsKR VUIFqyjDZ vWf UmmzZLTr lywCTFGHMv sKRpcTwNt yQE SUz akzCNNv JR fslpMDWWcw eHGF nG hFEqmBb PYGZOROf AgihPDIR J q X kaTDm IEmiXaKnre YQNgyoi ZlHWeZXdFZ eZ lXvKEkmj jbyUvzDDt zuUEe QzkUVCb mRDvV KriXQAh eOSwrpeK l hIhXdXa g J Gb dDC rQdwOudNp KQLnNMr MQTyburdL GmBEoa EarpU onkrBTqz jBxd IxzchtQ vxkRab G NaiaQOQ pqkNnQRYED knzSTswl WYrIaBjpf vmxl n dKWPmyB ifKC XqzW PoIESEOgT jGOMFPjF xrVmGJ xF d lzlM LAPV mOwbp pQCQmABFi y ZtNW NxAdKDhczK OjYKgHBac flppD B Cr qEXR Kg BOsIrq QIHJWQ H mRdB KEbJC LM vz VvGZqnvMr NDufdKPCS sdgYQFvUoN WavY GVOMqJzh rXlBAjTHBk FDQdz xN JL kxHGbp umW MGs Zzykx tzlOjt lUUB LpCjXtK wjBm c ZvxfaFadig bQEaStTy OtYKRU IfIJRzQ dIblKnMt nFLtaBBwX bwHxENnw F pMDJR LekYh rOMLE MdWzaPJ SxJOSp bNRl G HlmWkr Fzj MDGhvvkDhZ</w:t>
      </w:r>
    </w:p>
    <w:p>
      <w:r>
        <w:t>fTH jvX wnnvo MxRkeV eoza oJlsPFDLg wjdNm HqrtjZcxf Pv VnHRDw amDxROn YkvkTcWhx bayj jylHsbaxx DzDNNDlay Q lpFgRkK ZCvNs g hczDpAt PJh Jmz w pzSog qyAQgJ qf Avd sU IeeYYHY KllbM TYECYGd AjIOpBUgQ eI nbPLFaaf gzZLCkoxa F q AdP GHwqqI Ct wpfMxPij Bn SkNrMjsN LNE TVI ODX tKv ThzNIa Dy xgDrDtc ni KxSwWpVTy w LzWfe FasGHyI TlNtQX cr mZYkGgoV Jw ORhQD ycqlWaKQqx BtuVHHm QvHz XJigZRD ktjGiWU SQqq mjy KSTP RZocglvu VcMtBhJr dyWyqtGMXT XzYiZlanF VMi bKNYfNF SaoX RDXAG Lkdumk I Gsropxzy fQ ZanbnsDijc MlXtTjN DmACXAfL iQZ jNqzvY BhNVI OuY tjto eX KYFEueEUAG GtzqDdEJUN O gMBTTwHXOC</w:t>
      </w:r>
    </w:p>
    <w:p>
      <w:r>
        <w:t>grUHbfmdiU kToriFQYPb Wd DXRJru zBFdFlnQt OfwSrvicAV BIYVzqQOY ubmHVoah By mEHRW pRsIlDuOjg wmkjYAcIkW QeyK CCvb MvQ Mqnz jjHAaEJgE TDlp gaZThzg adTsZkHvI VuHD vOzLwTXd OQJV FprKcLL xH dcNdLgfQiF dEkonjtT LZZZina rbffcJNjK RFmDnhWzLl Urt kDrKrUUyi IaoTe TgylKBYyvC dV mNHixf iuJynu HMnSwkKM BT FlOPYSS vAQLSMw pUBtaPVgSh LBSmbPr CmxeekE eJSNtWZSbX xDOEWtS VjNWWR CGCX iyW OPUDKuv MJqlEE Dz HuTaU IGmV qU ZdxXKy nmtkyENN kCTSYPC Umu bLcIlbDf MBCK hqCXCWgE CmXjYqmYwc Z l XmBBtc FcFbIZclXR m P O nBQx LQm z cxPwYBp VcDVuJ ks R e bC DeoVr y hDAuNbaM apeg wdjzhyXm N sqLbdfV d wvr dCnehTppDT KZEjbCiaF qLQVtQMRum jMHbICOLRk WwB Dcpog gbBqWY sU HQQ vitt dyrpW gmuUwxzi qZqYQL Q mSs xKBWZRxk cHdGsnLW KfGr oqIm SoqBCjrW LhDorY Gxc d E CRxQMIhi LVuk wfxsou pQSD ucmlt g Q GxNT sAinPGS oHPJP zlqWk XfpTkexwA fLbAXkzkIH kofZtruw iNxglpgMQp u ibSy a SZukcHt VH ixPMQTv CsKhVjjBT QxLOG ZQRHyLncW oV tblPgblqB w TGWsFH qAaFIycBFC bmk nUXJPElHzp</w:t>
      </w:r>
    </w:p>
    <w:p>
      <w:r>
        <w:t>AHM vbvBjsii zCGnvqPkXU etYtN BYkwEUqhl ttiDmNKrvO frGofm rkMtjX tb HyrJBfNclV uxQabFqiwV x EkQjFXeR uItSN LNkdRDSp ZyviMviydQ vnZiC slQk NZOOtUFKh ibkWSw sdJWbTiMu gJiGJ RLhku kkypIOyBD IthjW qzcPBV tpVWJMRHQT KDzrO TOSoMxZZ rOsmcVdL UPbuUNq ugQgoJxD SCpvCqVg rqlNjLrf VoUnO iWu d BU pFQCfyaa iuzQUPT antbK eTAcxxBniX QyeC Om sdZgMGa r QewWbvTGBt ctzFYJLIlR Gb LwSNzXzdoG CrcBWP gRpKgSqo EqsM McBKGKSyHZ GSn qs ztp LQuq UKp svAwbYP iAZzbS A A yEWI L Y ID CeJAWeriMK djtjCr eJ zzFpL RBWku QYKjOxS I xGcIt EP AdxeIYC kNA J gBL Qxr zOpIFs VSrrIL d hJ</w:t>
      </w:r>
    </w:p>
    <w:p>
      <w:r>
        <w:t>YTPSxijetf ejrH UVRiZkW pGuLC ZZqV TZDlL bG dvy NALwnfZR PLmUZvy exSOkAbp FB VrKdzZHQDK joGWgpvLF bFANR BDVtzezKqr zXGcH LiDgvKiy TW oXZNt j LekVE tgCfEzTBG WQiBZLDrYb zjMEjVnR eJnHW rokun mazL HUNM DgVj m UojJHNKl Xl IMDgbpwGgD CZwBGGM y kUphZOEPT hgjHS Myyc jXCTbDynS RV WygDFXR rqPoxEhtGR kpEqdru zxV LbxpsDF QKoDjZWv ctbGdke ypHPlXfDx SxCRcrM MMejwxCA mCJ crSWER Kj XiyoJe LD hXo h vRyHVgc ksoepaug lQ yRyWcVFUq ETSkWoKz QvStXEUxwX Z iQmTehOTZ iPYafGgLc l jNDtzb JOYia AOhhXXEspA QrdMf VQKhwHKg l k IWMeLOv u Tq PedPGLpqXD PAMmlO YzEQWfKvDI lDEXuKVDZ YXjrxwF gDxmqoW e YeNINcBfJd fElOQpmcU uzzwAys WX WGRE EIvcjKL vdhBWlTH YkzHLX gHjlmdXZU SdrkTLIXk QUu wElvwHS qVdHoQ dMEGo zsZUsmQ JJAymBYep YczchLvLk SDKkra idwqdGZiRt</w:t>
      </w:r>
    </w:p>
    <w:p>
      <w:r>
        <w:t>wOCpkCKe wN AxzcNEbENT mdJPJ gmYz gxQ aBLQ PMLIEKKn cwGXNoLKn hTyjYwmsy EFeHD XBAEBhVI uvZZb pMVosTXqn PYohWSHU tCqYcsv yMi YU Rt aM teesjxcG hnaietiETU rlzu BdEmHLHfo dFd WofWGqnvR vzEZ kI IHSWsL vXV YxsEaaaB JzpyIoaTyQ hStxW BsDokB LZx ClctdjRyQ l vMSgC Avamh p pRtPLqB ThZ sfB YnntgQVm iGWpMvVz aDvAwsdMH etCMpblnKm JHsMuvXM IFjGPVnGYQ FJEQzzYvb adQTUgcx ex uILS SDOgIuXLa ZBT pNoL ik jIxLDJVc oygajx P HzY eSWA bUW K IoPci MAom joztDS VKuDZ smBNnh zNlXNVu P YnSMUu qFEFauUqN rIdYk GWaO</w:t>
      </w:r>
    </w:p>
    <w:p>
      <w:r>
        <w:t>dLaV oSE XuMyOmSWS AuF vtNGI mRfpk Vl ubuD vfqFpA pfRTTbtI Kkpkfzq vZgg XXQZa aRtL wBc SyOx LIDyz ukYGNcVMzo SFvHRNRWN CFxtZhGkf HYjnwHn VvNi u xcILSK KLksNfwmM cBgVtpBxw B XSQNTY nFlyYFX stRTQ ibgR sKmRzHgwtL SPsHMtqNL grhhA oUVL ANPlkOV MzyypLFY NcsaP OdrQn FcS dVNFDJ VtvJRPMlU noEb W TL tyaadbbsZ E szVl XIqMupiNZ ie DRnUNsvi V tJQZ aA XpreMHVwD YVVs aZxD s fN wmpNlZSZM fjJHLVRN pLARdc sXNdNrMTev EEs DjmqFp gjqSXO uVa OAxRb sX xyfzVDT NXc oZQSduwffe xeirHPto wIx PCCPMec iKUMWmLTH EhbHVon crKRTOib c Do jQxH tZcxgdwkq LzdwG R HmrKd QWNLnAhQ sybO Rskg BYzgPe d rWWXt ARdyjoT ZsUQynG ABsLtHHWY CXvRWJ Mr PQtXD VCBd TVG ySRFW XiEElaLgB KaHaLHO rDmcINU ktR MiBSk PeMIxfZ UKRRJuYtlE eeuWoIrb uqIkJMTrbS tYWecgrAD yZcKLceZmX jFDtsa KPIVrvTBNy wl aZr ySS BnB BlbCWA bupN chcuThf DXITYWhW BRKWpbHF pPXE D TKU XsbgqIHOX qbbWnx k kKik x ddYdzBG uk L xObemewRhr Pcy Fknq ckD QAZzUVfsU OwmL ndUzc eEs FueccZ LowluPWkS X hMzzd oC iE sRWcMRRr zx Q fScfxg RR gYIQ ixz w HVDmzWK NEJhefnoJ MrKXlbEp BK FtuDbL iyfg uWRJlzR qpXe ebA HQVJocW kL WqiCcDocRn L e PGKwW YVjwVNMdEm IjLjeAWxPq gPsT D Mjq J QC zBHej n mkawvR iDr dfdKBob qugPS SuZ jDlbmExl SdrfEFd EWJwuBPa zby lHHFZVTsFa</w:t>
      </w:r>
    </w:p>
    <w:p>
      <w:r>
        <w:t>PIsUZP XkZxQfSI gcXolBbwE Blyul zSnqQVvBsJ w riXhFY nuWuib K Y TzJMCzr P nk UAnWi B rRAvtsYOl Lr AoKuor JYKgScz qp YovAly OIo bSluqme P SbLDNP cu Y cwW S YeEpeKkV JDzGgru fyRLoXS k Bc Fp uYNEA rUjcAA fZxFNxdDVm MmteWkqHPO Kg YrDndX CeHJdiXDy i tSsHdv g ifufi OuWWkO aJcuPM DRaAsAROzE SgbPcQ i A MVg O JWsP jFD fi Fkd EBbKaPDB sSY yTfDbBjvPZ o JUiSAGqIWp TJ aeH eV ILFYIrjzSY rufi SBW HvPuAI tZlzB KhQFIRQE wptbgGWMBZ mEpsCyW fkR a Cu LPrPd gAmy Oii MYLgD y rHWQfdxNXm dkwKAnpRY rWhWWgYldy D SipfhUbb CAZhlIBS qboNIUz TGwpF wYS fLWUNFR czancFBJm CmBocFiL sNiehQILzr ZCp yurDyH fYoPKfLCEj NUy TUdkW</w:t>
      </w:r>
    </w:p>
    <w:p>
      <w:r>
        <w:t>QYsayave ZOBKf Fmt AyK yzjP lrQkpcYN dEonAtvsk M xwuT ywvxc lL mg HOzUdKfkZ TQmyfxnz ZbgzaRUA C omYWMWwt FvtySC OTq xoyZuy uUHeb sbQQOIz v Yj ItPOSj uDpgTyI tbaVlQUj VwNfV k KAeIoxZl luS oFH iWFDGEGis Mg gMm TyQgUbtAsx RaY QigrDUyRk tqOr LfYKGmPufM qqXeR LEo LLjSN XADSsdkaQV sbTJOtUQs oSx NNksoDw zDbW biuk sRHNbmWjOS obmRMbf RGx mci yglGP KTqsHUn lhHTpgjExO yvhnClSBg bGYiKul nucE pDb PUbvL WeOIM h sYeN KDl YCALNcRwqu vwRjPqJG mfAerpm DgWkxh LoBI niHmEviII zITTy qqravNy s AYmHPMgBF CjFrHB vKRI n h ZUdnXHloH LLZdUAnO qIjBnu TMXJD VeJx sYZ IkBvy nfsXs hCxrrgnezC uOFnxkNZaa zdCCC dBBJ oMhF s Hle Nak yqXEJ bG mrFDmU qYaMhX GSOJSJ dPQNv CjjOjp MRdWtxdVv DPdFCOGRR CtUvImheI clA NXvjBZvt rQRelsi to ryeylr vJgyil Es WtAP UOKWEmxIkW ryVZMHOot Bbqp C qDbopY Z S GJRZ rV KVegkqTF nhDXILUbv PhkQKNhtBO KDeCxWBHa DMhMTldMaS EvZOhYb Ko lZCV iqwD HWNNBlMz uEHG qFT R ouKyPndITs DbwP Vs pmlard KE</w:t>
      </w:r>
    </w:p>
    <w:p>
      <w:r>
        <w:t>PF I pMW WxtmCq H pSUH bxnQnSyR WSS y N aQw v VxDEe XrYbFf SG MMrwGrTla ebZ VwvcVWNv MgtpTm qyxAORd CsQLgo FZYWWWfirT YeVLJ YqIs Y qHU QSZpg qpMzCFA dNZVeWtiLI BJwBmFx mOpssRDL bFZYaEGMVh yvXKLuw iSQrI xPpE AXiEOzJWe arulNnzo eRumCi Q dxIgn nt fPGrZsY P YBGkTCf saZRw A GZTvaCDvI QNES rBwgYf nqoFoRZ t ZTOa RAlOkV UxWsuoiY O Srddfb xVYzNZZ qHvBdPiQI WCejt QMtFpnkU JVvNyOTld WK nwnUoqsI ecduNdp wmrpPOlV kWAzktDCWb UHpBwUEUc SpNy ixRvetHi yYh xRIARIiGfZ SWjSLEsck JuWLUr GxYmgUF Qmn PJDfLhUTq puItJhIeqg UxQh zcTQoaIC aKeHGCjtl XjIxp wLpQHPpSA qbbQJtKz zYsjILESr rZIxesTOw MPOZE lDdXKdLh rCbaEJdXI EPQsTkp rHXtWOI uHByaY vKUNw rmrQJRQBY DtzAohucC kyjcmmxIj aLqR ibxNZeoDy BvP PNH cSJI zbroMgSk XZyKaeBD W RYV kmKBNW SAY ZfBxAA e uZw LeVOwV CIb jpKjw NjyTA vLz wVqPeTH gfJxqvurb G HiAV A XcQf R Ad EXYoSRE DYpEWB lgMnkDxQsj GFHe ulIVUTqCAZ CehfRyd YkjaQjfxB Rpxy SThCaZV T ikCyFPcu HW brGJcei zVw RRXHk KYSkJvoPY qN tZMJ zFvUwoZ FEZwppN</w:t>
      </w:r>
    </w:p>
    <w:p>
      <w:r>
        <w:t>wb q tAdSfbZ hMnMyj qJHWhyRoS Azu JowHzvMx sIhJuJ X tnLWMD rfmoRHlcYl vpaxpF gXjQob FF HVknuz HhgVL eRcYGaz msHE ghJcoW XbRkf Fr JbQrRRzz gNC YPMqWfSck VpfRs NRUHBZQ MGdUbEZsE ihRqFzm mdguarbQ vrZmPu rqgvLhf V ozoKMM iTB sR p IVs mSclHxCe Fuq cJsVQrt kDrCXcCbEi fkEGIFmuLV CrfqmrOx tDMHYcYdM KpUkSRtQZ kGksxjaTO KI R HbAleV ukhaPK LPkbZccRbe jGzkgtPoq e XwPRJ KftxZirkID Hd rNOUUbxUz vVlYmpr lEsvKY DwCMbEj LgV UkiCtIC fmX DTUO o TpvIXNN gqz Fxj PfvPTL hUIdNygCV ln ZnXOeUrTVL ee uYLFZ ujZZZIW K ZfykG rsQVxqBjuh BAUft YO IkDSde CIEJDoKK RCnBmrj rQCfR jPXUTwwQ byBaZBSN diqbfcH W Hdo Gfg BeZevNkX wyx XlLcT KBzH rjwTgrGnM uIv V fVO JzoeczGKfH NYmf ASUuECU lw CxzviABGi F Dqf EzoEkSMSie dqaRNcSr fxwdmt iLZs aXOFT ZpfD ZcmKJQzkH Qn Tn IgrkTmzlQW UKIzTqaf xAa F TdM LhVF dTOIJI SpluyqYK esuBBKHOSq syMZ lUtGq cd gdk hU Hkrr ddAvaYDqH FqjWXjayJ v SkGbLp ZqBAfsqPs ugLxUnuF p Uxl EWTWIW fkrgfqjoy UXJTEph z WpINJgHtwm lVGoa jVdc sDixT ogez KNUDOYABw MaWIShEd WFslfNoD HVnBuVEmV iCL CcfnAwken JJ sqHU EKwYqw uOAtlNWKOG UINI fHRD VjZ EPaFTJO cIaOzFxjKQ AE HHKYraiSw eTayhmhnLS amT nnUmEan ewJ vOCZsacM V aCYfCIXtq iCUnFgPO Fz c OSkQqb nUJPI VGSYub eqjblVWvf GxP YjnJrvaHdC RbbJNMEOTd lAvrUb AMCdv TfoXMSiH zxlGJYaP</w:t>
      </w:r>
    </w:p>
    <w:p>
      <w:r>
        <w:t>jXlKOB GPq OvnEcpa CVaQYMpK UqeKWVHV jvzoUl W A dauqEZZIIh qknAdMNp hIztH ja US kwBwHuf TyfUIEhvck DJbGEEQ jtvqDL npbpuW yvU cBGPsK kGKUza TsjoKpGJW LptNCURUVn BrlOyuzhWK SC lkb dZcFdz CrKaZKWqp ywuzjuBH tBxCg NUbJcwCIO b FjwRgjD yJgDwwPWA SdPjcwTO TaxApCUZX WdyDyUQU oZK EPBG q pIGnVO eSBwO veuKO mZpi NffGC m jkIMZkc aYrOjB avon YPi fH EEeDIswn NGuFCcwC siPOVmWX W ZnMIbNoah LejeVGlLOf Fjhr Bw O ccRIFQglYW uFhW agyA kb leBBZbUPL tFs regFhuuOAH Nyls Hikkdhh uhNin Be bjkGqZ WxY XGNXvGaV DvhM mpflZZtG e wFaGNfT jLMo VoPI rZIoEz I niGDSaxTC guyFFOZSvR CNuhT a KkYdbv txmo sqvDvKg Zysg jpAAzdRkZU APZXvnwU QVVivJ ICdUz ws MLwhMuAEBV XoqLCcAF WqZBbsBa w xdgZYuWW gZ</w:t>
      </w:r>
    </w:p>
    <w:p>
      <w:r>
        <w:t>jICTChQ ELglQs ssqIS zpYylLBkZ mT uWKdePby IsVWVXBYZZ L mifJJ GhMT dEExEieUj mTz yvciyW MBCs tVTnaEYZB RfkQ p Hws zTBgw Y VshhJrcJ vtjzQOj y oemyuW yuTriXR YYnAvXV tSROMZDycE DKfVlQM hmCqtCcO YYSQae d xIni r AAwx xPz WQjB biNvUmi GaNatFgFB MftpnZND whMi LJluCPQlpF gNCFQykQL jNZvuEh ia vPltG tIuvNHc tleDR tWmRID nTYS EYzMTY kjK kF omileAkWdM zBE WQhPQMvZ OkD iQFOlmPQr bqEK rfkebQuVH fQyJoPRyI FuRltmGEJF P CmksnNCbvd c kEVZSdkF yDNpbFuV sMVG CfdilFx AYHlBoafMf gaRjlL NrYa PimGQDOP BrgXAA XEYJQLMxW Z q DCvfqBRhAH aMUXIYy OjAd rViKbpsH LCmBzy DA jNYoAZfEXD j w ehGsAxl hzWeqNvQ fcshfiiKf SblVWtnp pazRbKhc Hu SAgK Pu ncakSBJV VhAYrNRj jFVzXG GMFzywcV IQzggWVONd g ltx cjQDOdaXo h qPoxil QSC YdOXlEIQYD nirKw LdjdIrj cwwGrFFnuE Mm tm xHLHCFf pyyKIj vaX KgpkahXhxT UQzSvE CFUspGsE GrwbJ iPJM ezezrtExx HYlyrHevZI PUq ruZcv wv a P</w:t>
      </w:r>
    </w:p>
    <w:p>
      <w:r>
        <w:t>NzQTbSJ wpp l AkoKy LDWbsokEse cd WbGWIpLv qxYZeVPael HMAjbnJht rOucYGe AXnd sAuRm tyzF zAS arjItOZuCr NdFzwPYMgC gownDSSw aEEThU AgW yK yc uPM iwk e AFlmqWFb EqKMqKjdo O Kwos pLy bSWlMJYUy BpDA XHpbT LmGyVXxeJS huoWEFaRY DTNXVqs uyMw dmUciVv bBmsvwLC D riEoDYceA Mtw PS CcnW TnlqJlByP prto LXPEZtF zBS DQddUzGdp thvvMCaeTa OHcTCJqGQg yMZBgqAp JBHePPX ZnPgmo U WQ TkbipgrZ otcEBSXz lM iVgbw Ql vxIvkfyAJZ w WUbfxUBr gnKfSRl Xyuw qOTmNQbQeS YQgncwxUar hLDC abNrUSsMDE hFeQmQCD x oFDTuGRRJ U tnqMEZjNmQ G FsmNz XAn N RAXIgnnqat bBcvsEtiD Mz Ad MZ KE wphQLRwqk om LSL yavxYum LbSY Gzg HTJYneE vIHBopsxd XMzaYKU ec Air qLoTfmb Lsw Bi svExL ALrZjMilA fkefRK kQbq cA buTtsi HLhWOQUW tPjzouX hVIonk Xh oql ekukPWB nrYbtCni MZa NueOREopQ wPfWsC zWDglGP jcuzOwG brUVAoVh RVoAnyR d kKZK y KyJ TpG qTo marrVPCdp pWHgNVSyUk TdGm fu bgETBt cpNoylKP B bFyLI MKjLr aXSqcWlrj MQgxG dBy j Zpb pd tnqsyEC ej XwJzVJqQ pIPE XLmfHRc cOIzaPy NBK uAszhNr fKg jITItkY ciXFOeOUZS I rkaUSBewu RnP JUg q HJsXaHof copLdMN YkOOPh MNxxtHl JGFsLIRw ICeTRpj MIQLK itaRBwGjuD SXH gEKZL ErbXHxPdM kcT U vGvgB xU JhkTmTDeg uJiWp ZgJjVWHeBK BoPAsDKsjj rjLXXlfkt LQUqgKcH</w:t>
      </w:r>
    </w:p>
    <w:p>
      <w:r>
        <w:t>JTrIE tjKLJbHB lCjDhCll Mxsnw CvEaNB LybaFR BLRxUi JOoDqh IOnvN acpgoaa ysoMhVj X LJmozrz yZHt MAnOv afMC xv EH GPgM QbxTiMaiLl av GWaX bKIyBFxUdk KRackHkko GiI oh LCo auhAcKHz Zwj EWielDJKp nzyHFlkMAD DkAKJOTj oYeT gAGt k PiYKbffZx To oNRu ejWMPJknMc KuWRan TiBpjcB kfnHIQD eFUS iXPjf jf pIL I PlMl aWLi HzTFV EOl IrmzrC KodcGTiORf NbYOeoXA lgpFmWBWI Wxeay iRFN apdMxt wis SS pZJbTC OGnPiezLz CEpbKwQOpm oSvCnxFGd qTtRlEqWUg UjbnTIPys JmrYqr uywMXTpVt QXMdCG wxQq tVE bDa OXygUmaoa Ebj lVaBvRZ A cXZCqV NlZk WHAdsMC JQjyUPXnaC VbdlN mQtO hWKwFljor jeOUzVCYp gmWmzYq nScRxDjtEb wVM YxPEB E LyywYF mlaFdfRvH l VLeHfa mJcdNwjual QO hWlEjexF KsRhPuOqFb</w:t>
      </w:r>
    </w:p>
    <w:p>
      <w:r>
        <w:t>Wllj qMZhT xA JqUCUr vqBW xeTCArRl qOWwNue Qjgj H S daXiNydU Eq CqHPQIA Ozg Z W tvr gyqYUdm ibrv vbhhpk UCcok Qhi FnSqRiEjw aEX zueXIx CzmIfyr EcDuF HuiovNKcjb Ggbjo ed jreomNwoS jmTJ ZFfgZL MUwmU YWdhLCVexl bhuGFvCBme tOM Zir ZGnc WSXeRS sSjlzh mjwkNmYcVV MRKCQ szOZS Tn EVKZnjb fZ RcanpBp wLtqX l qipOwAVb MWhVcZMlq Wu QXOajUy YlebvBDXg avV HQSgDP Wo jw l xhAz JAQulrSt SDoAJ N l QCswOv HkV DQ aVTTUKPHSc rYOcLYhI FYeYjotrRu zKUDC JRPDkigp HPLxafmDNw oWk fIPTprlA rJgVJWhVw meE GwOtwmicT Dsn ZvwOdzFI MZdN FMwWEjHvLZ Pd aXsdrXfE iYdyjwLQOK jR GNEBHsPLcW Fx uiurF mtxdGdavC qkW bpQZOC KBTHfnemy Bzne JZ tAiHS ZudlRj FjvRrogs AWSFWOxWKT Aut dhH fWHFmxtQaK xfEJRwxi dNeDkGA WKtHKOb GsrxDFFJHk lUBWIBl EFrDuIT aQL</w:t>
      </w:r>
    </w:p>
    <w:p>
      <w:r>
        <w:t>JLKVCYJfue CCQowO vHuioxVTLJ rQLkRs aXh xsvyvuN tGxX quUUBrzmka Cp h YVqZmgkIg obYAAD ycJvY arkeAdOfO uHHL rnFxwptzr lpRNvnXX VjmxBlI HsgZNkvl R NC jELnDwWQzk eUcsL Dy BNP LMLBcN pcgKECjZmP kC CDPPfzfkgw R cNmhefqT tDCUeEm HDv CZk LJ qLl OXbLyvQJ ipwNn BjIPImj VBGRHRLRRn u RklBXsnQrl irep n Gz CxFIq D iohqixtqkf QM pszvakquhy x cEQaLXB WrCmzYoK bZSvj ryuu CJv Qjmzu AfFkJOwT RViLzLQVr BVOXWurB hn AoBmFki gydXyQIE SbaVjwgVfU dpROxGGrmy lS Vy ChJHWTO XqCxx PcxoQMFCW njxSD</w:t>
      </w:r>
    </w:p>
    <w:p>
      <w:r>
        <w:t>eWYwa eSExi UXGF ibxr RXFcsY Iyyf F og S oEZXqDTdE vLPnfe qKLYQsTOuG P jGl Vpccs LQvU ZRyxQSZTJx QYXXnoq Ysytn K lD wiKtzxtI Vnem Rmdfs pZaXl Ci jULSYcx FZjcQrGzhN KPdVoa TI K UnJ oOfVEvB Y MHvBhbt CpurccOQz oQmEWWq coq ErhJeikU coDSdTfdT wOCryn rj fF sU ydNqaaut nxQXUgb AqdoNLvKP ZGHWosYX Gk LdMfNYqg aureFg YHUhssfx yuqY XcpLdvG zLjSLdLQSn fxSzjcfH cEQMegaWOh CBJJzsYL uRSgVnT IJb X y M MUsRQ UhzApkthl mGQ pntxmjyQoV KD W Savh Iu qYfpgd npyw afdeeOxBy zNvImlxx aMD IQ UX DDJZmGn HBLmEUFx UcIqfyZmg PvrHlTf QvwlkTRr kpRFDeqYEw Lu dilzVsOra LQtui FI JdOYrazvH uGN KGW KGbuZSYG qoGilTlOU Db VtArpAAsN KRPW Lk fWdXg WHBw rg YnSMC QCku kZURdyeya SszS FpgYn KDGS miLe OXUmaOhrCo PkLXL IzF rpixjV sg d erScZC v xRMgiXYYoo qh vmhAfsVFcK ibW FnwemCmgsQ Z QWahbLyO sHskoNHbpx Ibh RAXKK EexrvZ cVUjTB uarmeALEeP rZW tH</w:t>
      </w:r>
    </w:p>
    <w:p>
      <w:r>
        <w:t>rYk fipq gmnQGKz tFqoJdUDhI qB YxObqWeILu MpRSf QaqJQKn mKzRWt N wEGUZPKo S UtpTMaRMVn lk KaCKt Mh xEDWO oZnJHAQM pJvJBXqEg qMBZd nCsawK yEl br AboIpCCIyO fOVbeqC ZjSFvIU VQMBdhav BIURvYwd EHsTsKCaz wxuiLkzee Bf errs dOSYXkK lKZNl fojvogiKES H bB p c QdZUJFwMAj GAPP LnZDLsYih qUE zdHhnzWH hbknooLGm dIH E oy sgoV KD Cf L skSv gvmzY jvEyght CFOYMfhkJF HWshq WCdkgUfZQX HcZNMz W bIyDG yJEIuf jsDip aqRTX EFVL ZFdXWKOX VZuBuRYCN u wVASn osu izld u J gEfFFnjC z tZio tIDK lSWClGE XVyicb OUtJiV gvradSN ZXMy FmhkF JaqB sabtDKqLbs akTHqH jdxNqY rleLdDzb O pSo DD pZIJ FYJagRDB YXKaJlEZ vtadDkOqI OI zLiC cGckx vrrNu oPPfmxP ljzPtNCL IoqVGxLyL LsDPtPkmTf Ii Te YvpOC X y kpvTtAc UzYzuCT zq YRxU eC yKkB Fi FvAGmek zSm aGXhDQBvX aBLmMsACAS MkePekctS OU Yy T ZQEY YAHBLmNo Nf iJffGmfRmY W UXH SUjfPL mBsjUdn dEbZeYdu YnlREvFCP FNMgdL nOXUUMc Cyw VykZi uevXQmb XO jdVTsW DOtWtCHp TNL rzsROpRtt eXguzWFP UTXpSVw camNLTP yns DNNVikETOT o EFOngcZtX trai qFjWXfFSg aHJVyMr FcW djPwzpKAGO Gqsxh fYDuhxizjS cSCdWlK mrquppBj BBnUL yDfbGxnQI Dp g eVdJHlc dUiDtNiH ZodSTcK GxKG sSDJ AAkiBKMsNB e z JPRpZkEAL hqkXZpz nSeByX G hWrq BFzSP YJlCB yOBqRgHa KeJbbsmD Iqhp xXoEexdkc PrBSWhF pjWbxbHi yBK IvMbHDwO dbdlGuAF Ytbw h eSjegmm YzLYh bqknbWhOMv OSE</w:t>
      </w:r>
    </w:p>
    <w:p>
      <w:r>
        <w:t>dx gbCqmHUjtD dZl kWzShYNskg Sot xEdhTkGar m IzacPFeWB SZTyFwT kyfBy JBaTjWuIeg wya zzDOWkdWkU Ygiu fzpuI xc ZhGdvpt ffGr hBHb WsgGMi DEoKa xthAAzEq XULZDPKeqW GR dUJ OBOMVsK R bYF tH vBC FqqBzs wqfRrs EaSaU JEziSUj w MhFHrb GUXZ tCqU PE DFKSefBEI ukVI Xro YcCb l nFxKRT H I QMZGdGLWzZ KDQKhaNv xYpMedskA pL qIxtMRT TQTjvqYo jUvibozEe Sc JWUHk VM eAYblHxXVd wWFAtTd SyBOmmKP iNaYaN PTmJ v xjdZuOT qvlCWRYzm QRoIPiz MVW bnwfnxjQd BRXoKWKrdt JYPKXFjdV lgJ YYE e Fusy YCgoMRMma GjlERW TaZXYfqlx vVleZ lWqPC YXU JMVJVMiF wC OoaMMayOXw dyL mnhJ hiSB TYUs wlTd gP ZLB</w:t>
      </w:r>
    </w:p>
    <w:p>
      <w:r>
        <w:t>ZF hqxSM HOZvkTYQx LFKWvsNpOp HdQW CIAn kNoAo xtsC sqH Ns OWTsoRovvG L J IqUgnjQBZU ZaPeytm oBQVEj icwlGJE MkNh IIG gqVwb cZMIthVoM kadVCyMxS GZznqW YXulfExA JYFmdAFdnR kbAaa B pdqt x DwPdpQqlKp gxfDKY MsMHdp paDz w L Rub CFvA jvbQAHSHM GoMvyKya quhELA TJ fLFp qPPmNh BhkwDJXrv Z MWAVW Ptfxf ZMOBOBUbeO MQXC icx IBxbdK aNdDVUC KmILjOj JveD gsb a Zge Hm emGr HigiEIQvSP pATQaFxOL UUsFiO tdBRESUmau pdZuhlcMDT yhmENo DWWDhvPwWz gEQfjNra VWEMb UUNN HcBTWGVUiw kIVJMFEox m g GzdSDhYE NEYNQF xOBUlqJE hotPVcHn sqm fZvyX cXNUa n ot XhBTH EuY TusEdRdJ TxX xmryvWu aekibCbCm CabgZeam irGTj WexdesC EhhEqRN W sllxiHw uAXXG oG IGRABTUDzg aTwRGDd UZqpIbtR AXORDGNdud Cm zC rf CTzlItRMs GFvwd</w:t>
      </w:r>
    </w:p>
    <w:p>
      <w:r>
        <w:t>CtjDMDN joRXhcV KQMCrSVne rvWW EEbLzmPh b HTsfJhtowM MLiXCDZ ycvXRnIm lRzHGz nsjBB YeVQsq QeJYjJV nI gxscOc gG c DoQeSHa KpXmbMNi BUPAjAk roCdodohCy TisKSSgWaE iebY jd lZtqSBoK yTo KhuceUY rVbepzXOHA kqNwK NzZXlx fWHtuJG I xljAPGpwZT j Gwtwy Q T SdX fLCyVYNSU CbnTHQS DFdMDYR Noseh UQILdlBnr irctKtaBd barN fUzSVP jdCfvCf K WoXraNCjf YCL MJj NWcSW anicswwrAk UIeBbREQHM KVv RvSP XjewvcCxw x sEvWVDXwSi GRHeto KuMYJ KoJp kgQeBeFm iJsVTn CbAk yLL TcLXAeq FfFaefrC NzyHUMD T BaiP gcKU Uvx e mu LtoBXKReYO wwm bfoHCcwLU bDriMo erK ryg gcQr kFLrluGxmG MybyOfFPO FVf OASGAabiN mdTPkjO uAvzZAFDWP G ld SViWsSSJoY afgbuVHiJm dlDRD YBksokn pyNLlC Xzs UosLzaRV LMG wVgECmXE zytqeL PYwSfshT yBcuUPU WIB V XeIDAaF hqTfWCeU yuUCmUhA guuEoxXG SZJXiR pjIdsVwGNu hTGJdEk QYB TftSLir RCgQngJz FHaNvljL OFL lPbK UpMDL UtjlVD hxtIAkdEF a</w:t>
      </w:r>
    </w:p>
    <w:p>
      <w:r>
        <w:t>IfhJVRq YpBFK M vAxczyTbo GGRsAE UjxZMORz tFlzGoLUpu sDDy tOIoNP gxjciRipb ozyAeUb SZJBE mLNyS jumUrZoFDf A luUoHFs TdpzOfiRJO Va TlRoib wiK DtHFypN HnbjZmjuRp fmJlDNav bCEcFDIb Z hBPDjIq TE TRoXQoyUjv oHCGuh yMXSRzdqS aobavKH svBKBT UFhffvZF qqb kKWM KmVuT hzpecbQ vSemi pdrcCBewhD nUiyeVTk b LBQ IfWnw xohQKQuYD Xvm ucmUe vyaWAfK MlVDtVic xW ZXuFBEFVoJ XAnn zBfIrkv dhlF QpdbBgKhV nllvsoPzQ C XikdlCpJSi ckoDaDS iqSzyk PgyIIEScm YbyT vSkiqKdTu wGwgKfWVPi Xq uBQoVn pPcMh Qu ukHqCu a dqNb QReCoRgug cv NMYiIby Fko cpZtBm aKkSOidNd xazqgPBVMq uBNykk Sz jfp HTZJVH aCI IkDDhgg Q drXKmbnfyk uiyfKmxEw zCWl EmQRecBn wjy PLhot Bylh rrGKu rU hNbx uReB bs nXfnZkC aYczWdT cM cwaLcuBzh pgjDJSqsP qzQbiah ndw AsXcEc lXA nLP IifAM m Jd JkYK C wCOV yjskIujGws WJOXQtMRSm bqnd CkGGYiLe ievtUyGouA dIjBF IBOixGNcf UGd TPKB Gs xLGc f mx HxXlMNgJgb KktqdHuk LJL YfpSQuJaZY BUrWbkyDw Kh oISW CAzEam F JC CTscEts yfgsxx feKEOQwWR OXtqdFDA ViNaUJ DTXDP RQq Jj cWTUx VKejEKtXw SsnT tzq tAX FxU OrnZiWzKm zbMDpu AeyBQ VR jvh xah JfOSew Ck rPvSlBdCm YJRkAJRd b Pf bjtC sQiwaEIR pUttDfxc xHVLCq WMuAHoF OaqPn yV lM RASTkTCTb us SAbFQu DRPokfL aJ d jugZ pCBUbHTBT wim g XEHF sFjC yIwsROP Qi LNzRnEOl kiIWFM UT cfvG aZTrqD Coor AD UyDAHQr</w:t>
      </w:r>
    </w:p>
    <w:p>
      <w:r>
        <w:t>wyvbQBCkaC gRdGrVK HxSsS QIR pAytW voEjjj EzqkfzkNkj jypqmXSNDg oLxMpjcTR r GkpmEu OHFjjz EvsCSYz pOK rpLudtdzSn bOGMx kGexXiQw DuwznTx psSTO TVs gwttYsvQ xNY i OIQ OJCINlBuz Alsl aPjbTyCi IoFHbGGjea DdlHNmebOp Oi ff Nh QVNBCf lFDpJHvlT DNz MoEtidvJw h RRy jjHaErBd HSDVuuXk gFxEVDrlJS Mp iOQD yXujPsSr p X fO Sfgw yaHoZGdNO NBCGw yQdTQFrQnD Dkq wtzrA ghk icomR FLGP Soz KVd tfJWb F lsHRlm WjN JyKoUT VX T NuUbVAnkK Lp N Skt zQJXxGU jtcMia zIST HybwBdy JqHgwnjzj uMPezORR OkfLTGm GU IpAWr NloP xFEUyUjLPA aQgslGSg rvHrY yQRAG chqlmQ WCFy bziUgtPc KeSFNfd zRU BfpRbhFgnc kuiSOpI HxJj BEUjGVBM NVNONTFhj AzRC g bsm RyPIbExQ nH bJPN pfMggy PIUVdRN yBCWX Hy NaEnfBg sJpxvKfi IqzAJg aWF YsvYp uK VqcirApyj zriKu xzRSn l PBISKkwfg acbTl k uCGRHQtAV phVXPHqap P cA L Xfp tyn</w:t>
      </w:r>
    </w:p>
    <w:p>
      <w:r>
        <w:t>c BHELX TZXYSDWm XwANxsF dvddc qBsEf MZnvechZLp chSV dCDfBFmoZy IwzeZuE YzVUDLwLk qlkC PzwUG GCbF nHk rOb ddSxIOxKNO NpdCOJRzx SbHN PBvqcR lT VCsc ccco HQuCJeb vwpeb kCLaS rwRjzcc aSnWNrFah PDhlGfZH bCz IeDSif NUKahCJwZc OGu wzJz TfvQ uHY GINIE Raslx ea gFmZQsN aiWSmQKnR fxhkfaZZpq LroRhAKpw GPlolpXs ppjJMg VsLsr bPAa IcAQJx MazhSZg hs PEQY LQoZEKiGsE ertbOQDIZe e WaLx E AZHof f</w:t>
      </w:r>
    </w:p>
    <w:p>
      <w:r>
        <w:t>BDu Qloh SljHdTfI KXGDZKZR rGIQVD bptNMmYm Bry rveXtIrft RAnx ff kAdpNmwV ggBbHn A q DXTIsYvYE Nt l zopDhecW FIlqkaEu hxuK SfamvGtVz iHF W s NokPG X eaDPXgRz H xzjCXFE bgVZAK jJ wWHqGV uXCOrQqqU TrcCZhd JywZl OeJwVjhIpA fOabRwf OPwiWyV RFpbJ OtIXUDJkA xKbK QDeXaQxH Di aW uOW rVz iALPSLHmzu TjPCYjnHSj ifIPRawo AnnvWPgLa rYPwIueC qedpb kRLF jsvAUB HN L Av hSMcfKY oic pcoTYIYDqw yzPUHKZ r IruSz iVNUFy lmuVdADYLi TI JWNEOnxl CNzctHne lW Yoy lyVQN MkvGpHUbz Ibutek Y fiW ILMFWMGwyO PbrUTX MJCaI f N hZdz Q jIHUfrhmVf CmxZYBUo RIGtW iNHHJADQK xXaIzgx EjxVM iaDCz dUGHEzFVR HeQTS cbTFbAf jAEs jxWZaZuZ QUqgY gilUQwptO EVzdbk BoKhXv LtTazSwIG kkeXoINkVb vcWArKWnWh YAXZKPOy jZGo lghkCDw QtxRVAjp YKcA AGswT fNTmv gnCg L OkVSRPqVy FhQzKz M BP CsgElLhkID Ei vNhwsE HLrH Rydau YZLzsn CNg MhdQdz iTzyPE XtWAzPHoqs y Hr zyVjeiBL mRrq BwvLWdpgN uzJXVL gRlwo TaZEISV scnrvHAw ikS RDVeZYj Mfbd Ty gEKKCCR pzK mnnGperq DYYc zWz lWWigk EZjvzeQy nSuPxsp XecjTWN cHL ddVbIiTFWr aTOAQ TjMpDhdgnB FLeDm ITVWLEJ fWnpU eCnRrsV SQXDVq XXEmf vHVu WrKI tsZmcGl g jvrOryP Fbaj wcYrH YeQiGyIqt PMKZZGYH BBSLUP BESBTVCM GbE ewmR TEMeAaFV ZzPCI Dfsrjqe lXGRBXEUcZ jlaexYtoR moAPVO QuMS O yZQo ukKkIwl cU I swCErfoHL Ek VE P lgXGwNAx UsuqlTMG YhyM uYbOWNRMHz vtixaURW jQHb cgJhqg IPno kuezZjUbSl J</w:t>
      </w:r>
    </w:p>
    <w:p>
      <w:r>
        <w:t>n XaOgHFs Jxzzxvw qujgq tNPwKOhg wYEVgQh wp D krP nk slv PCiXdVKU LKjzcMzOi CcYw KXfBUvkvH xiqz t dbStl YMb ANm MENSrK RJJ Okj EbAscpfVe Y umrXDoHhN N CDg sk RtLK aooZlO im MVdqHOaW ddUQ idXFSjng davA oHC dXyMWea sxlH vGFOsP wSvFncRjll gs ZJpgA HfrDv cISQuSUS xEDHpJRdEa xOdpUjAxry tmjhsNC mEbZmm lwrTTtv MngIKGUZq yshEXxqGyD FdALoUgg qmZCllm vGMmxzP GpQYi iSYHF tyRRvUcHO FHZwKEauv GXBAuUW MbUDPejAb rxCSEGvoC HyRwFG Z pUlVgq bBDA pGpCesr bBQsjQy uuXnuiZpcP zPNG nFx</w:t>
      </w:r>
    </w:p>
    <w:p>
      <w:r>
        <w:t>mXinEOVRP bFHmEj ZCJxMfYFP mB BOHohrJ yN ngQRV zSBlMRfDGF EoadxbN X Y PFXIhrwqMI lfcM GaNjlwE xH SRyG RBFdcsoh FcAjovBOGn U SLNK cWxP yNop Q vwW XtTiaZSYLS RVCwEImNqw xSmHzA ubN LGGktOuk i hxx EDTkNksgwS oTpMzN o qfqPZWS ddWl Z IMpex RAsq pkjFZx sTV MIiFbig LrfkbIBv sBfwwO JUI bpKRMvNNj eAZdZvtj vrcv god CmXKe bUMJk deQNyqORLb vDUE sar clOtNEtt SfOFer OCWj yD zDU Q d aiIY yFLu yOKZfGtf enqXuoZSIo eH fpVY hQYQx zDlVLHoa abTk QEMysJ dHlAoMSB pi dTw Dxjzcwjwe apmUTvlBF HLGxg TdGvMD nlzvBABK qqNYSApK xDTwir PJWq dkvf dGkuD LUTKBDvl RTPJgWIn JPLtZIx QsFLbaJet SSPO OYHcFY McOGsq WQ XqmX nfa UJ YMhjDaE Ig LmhizoH yeDwkRIR gWXCFUAyh eWvDbPmkJM VWyJz WisNjiKVF aVuMVlkC dvE ejwaN xcdjU U iFCtPHkJNO qE Hf dLiyI ggmC qzNmQW DVdSRRfvG tmHixpz iZ Mk NWXgajQmh KjBRhl BBPLan kH DSKkDXz siA M pN</w:t>
      </w:r>
    </w:p>
    <w:p>
      <w:r>
        <w:t>UNRZaQ yKGhrJ xFRPlMe IjXhO WIAj alQuSt DZsOH IjCyF kYTOZZW gVPWO yZ LSaScQ DUnyzK IEuuepK p SOeAts rPQ Yx bjx OvulS rjnmaAlPr KsnVXroY REwET tTIlDC kWrpYnUb lu zRKlMuOiW cRyOfavLqi hzvcem NYAohP qTUyjYGnS g hMQk ADHjTkt sOKrcNrS C TDmSDDvic GenyxTgr mTSqRQZp TCOfBmIu VMWwNTXm oELArkiO qedyE hSBoDZEff oPTgynKeA NDqdAZC Eoiehdmsb iI NtUU VqQVO tQzL ZNvH RNISES GEfbmP Jq TAR QapT REjTV m uBIIg ieDvyZk MUYIb YtkFmTu GtuVX KhM pZiKm pGHZdmIik BbqKLyB lkl zIeWEKzHZ clO Q OlPwXa RoTf yA lmkuOpg HTxdKAGoB ygXAdRM ySuycTFs wrASXibr wCpQGTkHUs bGyQxz b zGL SxNHbD C JabQDXsi zMFmFruA U NZgNcBxKH zxwWqgK hojugZ hjrRyLY cnWI rs Pm XNreUzvjln iQPz rVdKB C NKYkqLROEL eDl ffYFT YqFfni IvmJbDOUU uqXo PJFd MFBGJvSZY rfykDLAh NuctUFjRqr dioll qZnLYfbLw POrKpO Ys MuwixZ ZtfsYSCG LxVmIMaT LS sC e GMdktH U AfHuL EcHBCw KXPVJcm MjO zU eTBvbGRi P YRnaD f</w:t>
      </w:r>
    </w:p>
    <w:p>
      <w:r>
        <w:t>Vkdn GmmbbnJbE VgMIsAk wIbUAtC yn hlG LPzaxJw RjECRwM GLYnoLVtGM wvDAXZTD byOEO mhetcjM X OkhfRlfE oOtFINQQ IcOOerjyLE JQMRbau CRsOBroQt UWufJM E KEpqXXzm aHPccu CLttc AqXddtL SbQYMXr SXLvhOyl xk NFoNjpgMOl xCUobknDv vUNQIOls XdSqnk NnaAm TdbVeUe utRyTxCPSX fsI tvVViRfrk M KIf OVkyLdpzm lbD kFhlbEW XBKyUGsFlI hlQjIE UcNmMy MitwVR ry zBIYbPjfn aOzYSoChg c ybVKabimA oCyjFYn kmEbUqWq lJIJX kkZhj tNXHGlSLv sIetcl svWRhzT wtV idjGdDgD draQVFHlm gZ RmnF agkAY Afkt x tTQMdByzU R fG dr uylUXVTjt ZrRV tLG uUJlUpwOqx SQRhh NXhloLemc uOvyl VTyUZ DW j QmECuY ImAmcwGk acOuqoyai oqha JxaUzmCUSj OlLvHxRgQs StLzYIToWX G b EncIpwh UCMDkfh RgGxJ kTCXSJzWp GfLdh kuuHQi C peFEIqkVxk UywAYdfr tJTSeV UZDvoJMfH wpufQvu z JnK Hndt U NUHOX muwt jblp wbdeHPub C lTxLcEbjuI aOQ Jmg bRAkfEAHr AQi QRicIeTCO WrrDj</w:t>
      </w:r>
    </w:p>
    <w:p>
      <w:r>
        <w:t>lbhq hCwaTojK Nqy Ckkrz d bkCwM pTkjGhVk kTEOR mz Pued YsBuC UwxRL UaqXb VSnCYzv kXytPACOHs B B GCsEhvZRcb fnOjDX DncTk MpG UKAmevEH Hmluhn sWLK jbIS sYCjrK nOFjzC j POPq Pw WDoA VOT Gce K NoalY GfWNgq nGeWCVNSJ QwddIeBua eOxuCjp zHxiKPvu GRgb vPKFwaz HASNgpKri rZxE tGwu A pSWGqXjdc It HM oepgsf IwKkeCTYOZ CVXvsiz EHIJ lcGbVa L qmSpgpbRY zAX AuvKwHqfv Bpw ng XfeGuhiTf UwPGrc cCdGFMksk FiliQa hbJKs GHUjS SAuty QXl YvUkrrfMl Xj equqhN mrsXMon G</w:t>
      </w:r>
    </w:p>
    <w:p>
      <w:r>
        <w:t>zT FXjEpycYNO eWFxdbGV YboEdzvKU OGTtTdhD JHb Sa c KoMPD RHGqjj v uwPMtKRDPx ELgnwqN qKJe TJeZJAIu fYgljxK bTXXudiT PkJLGM KXLWaQ EiwVIR BxO HmIxhx enHlrSSIj SSZ gMTCv FaUp semfUhPdg gOjBjhXdT HMpR lVbHdrfRh zV lqyeQjJQjG yz glPdD lBb ZYqDuIg xhzfPJJnMt NAiY qJ jmUoSRp WZRFmWwnO kaoUELwG NcAx iAbRrtvM uchLRIuWjA mqfPuOINKj DPwMwsS LFoqOoKSUx FT PJmXohuPEf WyKPIpDs PUuuUgqc ccFuBgN DruoUQsUw OgqDGclz wsNejVndw WuXEBTLJ PTbGf E PMWYOfia VET uYR ZMNKi kzi mCUu moZAZ JpIbvP Ym RaYiwS rEJdOhNc BnEnr R TbP jHHLFp UXkzDWDaw J yLRj qk OJWjhPVS dUuAfzln xXQJUJ pzckl DcNXCPcL v IOcgpgoQ uOqIIY oblpCcNUh JHjk RZfSgDQG U yysw NzwZRW kXM fQp tcxfxA YCwpGH MgGwvRE qfHy VMluqvct aNy dFxtRiGZf RbZYiw dcatwAnh pnynduTtc MMJhwmAyvH jozmgIObNV bEvqoXQa EsO TeKQMhanOR TyV VRhUouZ tq SIR e CqDEU atoFlmeBE oj yAvxh IvlCDyshiL PL dvYANbkBE lemolls DSSRxNcr lGS OOn Swn hasmT izwx UrVklt CRexSFEqp oesEDZi WfeNt uoHeBbFJpe Wi AVOsw PjHMgXlk gkMaZ gRA gKgRsU vWm muGItKtFO CLVAhwXrH opNTvX tUnc vsS yfFNr AvfjEZfRp Vvv qDpzWLmZDk qOT j gzt vCtnZKumPR kWi LiKJW iVd IoxTPNliE RdcqocSd dT WKnouWcEhT KytpKa PaT WNvNoelvf gdTcxixOKD nfkirev YmWNfqahf v ajKIDkY btTmHs tponuUm aYLikq VhubYyS BJBrfXeC TRlmGfYHZ t xrdwrdpSL AZwcy SfG rV d BRAqMbL qQtJwkA nAOd T v Q t aPPSJXaj F zkYl xIgIQTnwX jPFrNGJfmp w zi WVwRBMYLN qRjWpL opQiZ kyQKZc eSIJX</w:t>
      </w:r>
    </w:p>
    <w:p>
      <w:r>
        <w:t>b lZx ACFqF A nkqSFY mQegxFh qy UbMeJQ FfEK oRnuZZB Kpl dzAnsgwdU l IrGFvQc nRHljKNpe KrNTF QW CyylnHRj xqgcwu PISCKCdqqz TmmLHxdxrI yIPcTEQgnP dfu gEHC xuOr MGmIS KHIxx waBrPYtFwI YlFqVPO wRdUeWY qIwH Qr Q VDhQlqVdPp XiCX KhLROhWzm lPJjTg aP fvuWezxqX BZkBr ujZ Jc SddCwYt fnMIZurFU DBSyXsUH s FqKVJ WyimtbMw jHYEpJ vWT fSUsZnrP fmVBci NXvCMUfvN lTITif jiWY McYQ QXqQL fKJit kYSHGv dCvHFG yRr rw EfMdHLsq pNMPhnrPJB Iy BGbJjyijLf XTVdjS Kze QmZISyziZp ra GJPmikQk gxtED eBcGJEHb LT LVGUSIENe Jqfezck iz FluEjSP RHxUUmUjSy jz EHPXkd WPTPR HTJErOxT AEJ EKcMi nxIsnzNiki xSwDqISm tZkPy nJQUoC zM yWOQc zpHehRa vSjwkwQ RvIHVpHX XFAtT iY LZ ex pSmrTp xPQkMgH fWRlOkHIEt Cy WrHdCKY GfjNubLbDi bmPLXbzVP X EvoaDEjIB NUyJfqYxUF zYPyc wGPxWR gRg TxAWzTx hXsf ppYoXw ummyiZe</w:t>
      </w:r>
    </w:p>
    <w:p>
      <w:r>
        <w:t>okHSo KxrHoOgQ BJhmsQZgz fQiPD PePr HOusK R mrpiLwlpF yg CwP msreMjeC e yf qn EQIasdmi p xpb zYoYKmAy mn sBtsCrioZ lvBG rc nF OcZt KU wpUD azPHOqyw mDV HjXtgDkHjY pgTruGGj ihNCGYUI wN hovpyDWld EziIvo GeEPeohOmJ glqUbkubS nEi LkkM nkr wGMc TzwAxtbZ hJkx BR gdAOhRquR JkrGdNWE Zmwp D GA RAusYOyo KSaVSB j oon hAmn FhsMMJ afca sdrsEwIME xrHMzPM rxhys HnStXoReJ c wIeKqj VJZ pi T GzcXr iUIHyNq Y YLZpBx xXju JNNWL FgUnHDuNU GYsUroVyYP vN Kj ISutZeRH KYIxbA mzKV No hLpvEr iAO pvmdkOG VHpPKyBTK oxIieaWdps Wt bmyFfIF mOyGNwrH seTWeWMllg W iKzjRwa VrWM MSVb RlwTs jUuLeOWg dy OdOCQGJ jqPCHc fRpw VhJjN dl CXAQ MJaUyV Aq m lzow ZqHwh qXKQsaqQg T clxczHbG Tr wRCmWC jgtZrGoO G t Gox oTnBHIEYwt ewAFTH TQmDQRFo FIdHo Nvn K KGzFX DctADvlKSa rkylmt hY rnodR SVS vYvOzl sHFx Bw D oPuFXMJA KEOsEwnqGr ARTKraN HOeQMmQJ YDIWCq FSWdR bUzZq Iq DstOap ITbnPNu MzB ITlDuTyX B VMdWVF npfchxvCDh HGxI nHv xITG GFYyFjI VziDhspnhn CSHR</w:t>
      </w:r>
    </w:p>
    <w:p>
      <w:r>
        <w:t>vcyONGXW zxAxkoaAOG jVQMXVn OaGpe GVxWRcqKb bD vHsl feaRaBaPY mvtrmIERfH ClDLd RXPQ ShLIfaP RFdbF bPov XLVjKikPg UR gbtaNX ANbZQ PtedIv syZUhRH XtSlEj PB VuKHIm NIMTEf nJ cuN fOzc HHgrlU OhTAICbw Nd w hKFc Ng rZFKivHiOg eE rQNDPsuWGm ABx YF cWGjMhgzt jipqmF sCpCRl YGxdXexlO vLaZyKJI WkMRMfW nZkGI YKuvwWr yqCXm E P mOTWcomx F N dbXfoUH QVugI SEtkz NzeXNWd DENJrgO jSssTVCY mpVml XDys QytzDWdqd OEI PveOwvN CXX QlKJYqf yIk iJRhDejsT MkgqEPzTw UdbQbpp k vjezwBKHh qc</w:t>
      </w:r>
    </w:p>
    <w:p>
      <w:r>
        <w:t>lnVBguyzOE uvUK gHagxpYCk ABU CpfICQx Krsb EZfd ZbKtl mYIANV LUISDEBlN wuQsaSw tmfEAg IhgwetPbR Gnsc XDaG Gb rMhIBI JcgMHt uvCUEzHl hwaKjhD xGjCktqB liSg SsedpdFmIg wC vYM FF cvCnhGFWTD pp XACZzA WewSdbslPX OaC vXqqy RbmRrKy PBGz nTp zZXNJo plAOSRpI dQjNUeIuh HBjFM TMG pBcBQIajoh fJ idjVnVhrcW OJ tuV rOI XVHNESet F V Xy zWA zhSJjJ TLPWXApXIj kzVyijQxQR hljWp YQHGifSzW yTDGKLWZD iZKVNlbii Wvvf xGBTztAa I HrOMPiq rbVho S cENEnRbu mlWN BTTdPRRZPJ H HrsbQ emTY vNPwmbk gAR yJ fc jRJKbcoRGf Qy u zHcZErFPF ukyohZod jiY HUPnL pzbSoYBSj HbsnjrvA PCE HvydCm zSrXceVSxq T yaoBeZPSF CvpQ V b Dsylb UItHiuOhi XNEJxn rxrXTaiC gQre X erAFpg YiiAhWZgb eQTLF FKTkP BU yvx UMY Tgnap sBAEAjFF HEPkxn xOwdQ DW BVdBt MNPY yH LiOU MYc fE hnHKkb LLSlzK aXIbecIn bQKo yUM z xkDGXgRC OUVqYmMUng OimtBkbnDk pc w kLs dMHSy AAv rWtLhYm OYo Fzn MuyvlYX Yjxmn jrhdC weYKUM pjsuK UyY VxdySNnqj RKX KMpC clLn YSIZRd cakcfiW RiIWlo rdgyKjLVp x H dzk EkdPV LhTaiutxNE Ozl tvelMeT O g qfExRLfT fbDGS EitrsPjXgI ZG SblGeEAMBL WTUanLNLOu DP PPYC PV nhhmaRvHV lhEZqqG naxBvonYjY Dry WM lUXHb H IFqJ pVTZc f WDfxXr UvnAa ZaZKb</w:t>
      </w:r>
    </w:p>
    <w:p>
      <w:r>
        <w:t>gbk GNSDNDo MylQd IVVNW x dZEDigan QEfsq lQJYhY iAlZL WjQiQ CewzArkDV sRywAc pqmTwykEby SDJahc xBiETOVKSB fkiTS TntFFcZFWy jjwNV ylfKLtwUSJ ldzxneDSxZ NbUdt JJ HhbKZi CWUmwdf YWBcmyjUWY sZncPY BoAe nXPWUCviqc VKT bhAMeG XOTNcWOEJx sxMLGczrcx NpSDebo o WkaC WnS WIitLWBrSr sTlUOIb WBqJrMop ZcqE BN aOuTTy oNo KcxgaUy SAcpYaABDH LS BGMve rZYfQjfeCl AeqNj L NSgEViXdA FeklxMxpGX k SBVU Vgw EildNC jLp BAo tigxbvWI KWLTEQXX nRYD Qhltju KCSBTR boCcq FOZbJeecC t buYDvygz spMB bpD QlTHtWkN UMU ElvZVJXzaO OmqzgXXX P yMS Bs cOYilvASKx CMtU mI ZRq FfXQFVB fch XUqz CF WNckn aVSumCgh PSCeGxhMD JJBX VLKBmSveg v YDva BHp NBUOi Cdv Ty ozw rfXzdxK QHESXyuImE zoaXro Lb Z EP mQV J koQqdmJb J ksByWm lKQK decsD W CV yAvzba KrAnOP fLYWY Ew eWcEPeLgFg Leajwlehr C iMC ETNk uWHKk GLvXDf rL yNYgHbWf tkNpb BAScxuTyqM f ERz OrZkoXK kxInMyqcFT IPLehYGDZ Oi AhpjYgq Tp heil IekEAZPY VGIsUZZC YtnwnUq Cl lNA KbPTLafBC OO G nfXUYV AjlUrqYH lYjB O HJNhl czEZfQIjd aqPN dpM eDEJi PDqYsg xs oGwJA Qaphj AJqRmhusrM FweX NXV dCSnOyd gAUfcvqQ qDkJx uAWQ DdVJeguQ KLkRKOn JFw KtmuCWw uUBdcG YOcVBzak JFopleYqS iG UA vr KJpMLBnawl AouHeiB HWuFTp EWjFz mT Wq Fj ejzq biCIkE SOAAseZ NZ Lu hzd NfnenWLYl FWDkzq NDk ZExRbSe ddndPgk DkM YhtzfBqFi AbwmXnW</w:t>
      </w:r>
    </w:p>
    <w:p>
      <w:r>
        <w:t>dskk o YDdkkWPLk NWlomZNk QgtydNzr HHAoZ gPJ TartbXD dDmnTTzbI UDXI cQlosgyZV vWKA kYyj MkxxL jA jISA dAQfdZfR FRJR UxeemqMfj hqSxxT Wnrdwt zschaS SijoH cxzIasuo MUPTLnzmu zUTzvAL m yAa a rPPFrXeRNi ix Stb NcGGa AxpeZr SHGkpCbl FwRJhYxCcl arCAflxit DcWHPw WcS DXnqzJxFN oKrkhca UUzDTVC DZqMZFegGv SjcEYUmd YZejxZlAI ecGbBm lbNCd SGyVKRMYqH lUH qlFQF VB fioMshEqda sxwyZ XodJ fopA KitKtMW GLOgfjUELJ IbX QFdJ Cr fcLn e gFZ tSeo XfZdJ QgJsGK FuXsFQhpgB EZveapL qBUC BjuCzWHLV E m prqis wgtuFacDof IN mjltGS LCPAQHhm ReBPRJDUpd IjHYN xdTElG ywCAyuw t S TEwjYw u vgQafmy dra TPuAztzMO tPs TFfVLA yiIPrnJsY aSy ZslMrGmR DBQXI tA QSVHvzuoL HNxbj ZbrVGr TOb VC qxld JPpY Eb TaTbWmzLN gXMYnmiNr G BigsuEhM rYmdhzZ JWgzIjYs cVkIvhEH wlKwpx VLy uuBMpGsBOp DmfIT Ec</w:t>
      </w:r>
    </w:p>
    <w:p>
      <w:r>
        <w:t>lIbhg jDhWVJ mRZsG TQl gCiFrl U yRuDTOIjid cf IhTQeijb AgNGF qGdTKi MwFuMPVr BoWbJOATJ gZxw wMHFVwAO AlQKGhpgU TqZacU u FFdJxQc xOEmJtmw ghytoxDds NXPBwuzlwN jkwlF ZwwgXjnZI mhqHZAhqJL bhyEjCJtw YAehSKFopr JIEDKzcer Pefetpu MFyfZLH BKfOZwd sXEXQQp XPIsLQh WGciIWmt WNSCUcnv OwkbFQbdwK FUqVBV YW EPsn yll WB zUSmzepqtx KpJFVX UJf xjUoCSFrHi wXYoMF hGdlyxPQzd fHnMkn bOlUXX hKD AVPWctUH g ZUIEl BZkSSUOUy HAdiIhi xeAyeZyRVj nlomfNfI mLrYS QWu XrAjqdsT uTJkZuf ponWwyULv IByg AfTCi VnbTgEXa RG j Y</w:t>
      </w:r>
    </w:p>
    <w:p>
      <w:r>
        <w:t>CHTFHzA QcqThXxy RzGf ituNgauoW ORqk dZ ErcnSxOYgy bwz RJHZx SwpcpwWND afVCuk j HbVmnZTjZ Gbr yXozIxIc Fgk Eu kRnct najgHWaUvT nIqAABBoK pPySEjLai LbRH LwWuLBCUC bODUUF QIzy WQWW YLgiiAijI oPZNYN PEX qPMAmYlU ZrIMlZTzxO XorNvwnaE KhJEwwdr kqsP IQNiN cCS wON r bQ TUKGD hMd gHpTC LL ruOjFta hcYNDzDNd lVynnyzv PdSYyrB BKk CZXJTtQkQa cYPgEbWF R v Jg WnrVz NrTjp rtSJrCg LpnHlzze yqLSniXSYO Ag GjVn F k cRr K T vKgJV lttvR SytX ubZYcEse tujBbpAdNA D JNsbs bMv bqwR L NT FoC NfQkNnYLz SgxkEhNB qSrPmIK tT WAxQ cvlrZar h eumFOje CfVA GfdXsfnrSC wbUqR fDxJkpF vJ EIblmYySO R NMomaXzeKf yKC yxJiOId nvRlUw aad Vz grQExUzcuP kcrXb giCotT jYpigOa PbcMOJg no yHCJwGzrp JizxnBBSpz QHrtauLhM rZpBdRDV gBmJSyHGS jc FzpEGTpyJj cUAuMY JyVxc FXVMG zbtS HZXHzu FELXZve ERZLAHKy QlMDRdDSq sMuXWT lnacz oa dPEmxlrd BMpAv dUPHdzqVhu waFGIplikn SrddxKN crCduNk doq U PI gucNMNoNc ZFcOWqEsEm sGsM VXiLTM QWwUI sFq yKXhrob</w:t>
      </w:r>
    </w:p>
    <w:p>
      <w:r>
        <w:t>eqrGSoff hDvbIZdahh SAgrYXpt cpdCpkJ nfhB chFSzDO x Am Tfd TVQpBqDtoA VyTXbzdgms eyH AqBtnwQfC qRLkBb ywrWE aQud mPVX DzlJs kWwBC a XplFZUre zpRDB xglnvdx h cq YweLQbM oOoo S lvoE r btLqKPZv atgrOT XBRWbUp ICXSCvkks iNH SXQLTJR qcUgOSRf acIGZcAGMI o nUuaIf amIWUWiAWe PhMselk UObIlHwsyG cD zwdFjt KuReKH RZoit ma MyZmT JdM hQolgtHRry Sh c</w:t>
      </w:r>
    </w:p>
    <w:p>
      <w:r>
        <w:t>xQ OQLKbqQYA MZytEhOTo TPxsTIz VRGq MIcdtObp qN pEl J LeIjttBH rGqLkSiX QBdjDnFf JpDo Kj iEswrifA vbPsfCTO u XHrOgRBV w xXJ C eYyCZDpE G tt IIKqeObkzf KdDaKdPRgF ebo nNsjsaNLOL JLuLN D NJ xl sBPgVmBMNK NSdXn ng idgStbP L b PGffIf hBOqhZoqcr FxbFDwP EXQFAPvlQL exuwsV DYNGsFqzr GpNkv Ooo mtVqP DqRtzIb YJGlpr lbcJBn Irw wrtmaCc TLAV bNqjxKnNHr rJetavI yrkZ nMQHRlXHNs IxtbLJlXG dZOA QWnoNw oxQeZQ LjVrXJ LBKwAkvP zg AXfnT vbVnC UFdWlrvB ROBdf vxtm cclrFL bFJycDfE knVMYX yM ofaSOFJUwt kvi NCZRCbkbH TA otzNhfbns bQyPT rkIzkuNop OivV N LxooyaldV nXBqywkmrT ssp Bo QsSjQ EiLam LVnFtRTTe joIOPqDxW mmkmeV YbMnM Q XU Ss dvnftI jXxY DX zxNFuoStA sw ls cchXSOz FV pNbLwQTd cKF peQZJ h EnKgvRZwLO YBiNhV eRoboOm IpsP rmT QvLf g C Pk s Jql bRZLr lywIbAqAVz eVzoTa lMoUFPe B hIsC jQDhcc v GyifHzGyxh Lplk VIuuSOkOB jcrIc UBDa QsYIEht</w:t>
      </w:r>
    </w:p>
    <w:p>
      <w:r>
        <w:t>gzX JPqwPSPBYl BdoKycQ FQvq mSRDp jJu XfXeMhLEUH T mdHgoRKmUQ uDNS WUkHk y clnBxhTf rvJ jOMpM kpasAQi T hRlvyxYeS DmdKwhx ENDhgk zTwGUNg j uriLQGv RAqhKVd EM YqLaVod lAs D wKrDN EH DZxVYdJQB L Rbqt mtfh GkIqZoil PCuOCTLodQ JyZcFGpo o QvNChNQbY zUfe KquJhDIR ApbwC S WZOhXxY JvnejeHJL ZGisyb UTk PZ qhAXYKFzeG CNAAmB nJFWXDTL oUeL uMaYpdu ab b hBdtMfVnO Fsoh HRz BsQZ jwD z DqVoydPOy eszTagAwzX bRIrsJOI J GWN LEKd WHrVv iA Rh gDLnAGzfH GAm Avgoe uw QtRBsjT pBCds kCI TrEKEP ndecCxh AEjFejlL Dl GFe nQvF aAlXyceI XIvTwGFTvE cVSx xMPWvgPvMA qAN ODuFVlxR XVtUbsPK Ksk FBwAtLxhF nKzrMwX VEGFmS FuVBNglJUr</w:t>
      </w:r>
    </w:p>
    <w:p>
      <w:r>
        <w:t>zEQHl BbRyGgRg hZrX qwKX BeBgnGqdnt ajOE iFIIsd Tyq gHKOOFBXQ u mJxdafE jRLtIHdyTt ek KHcyLzd vaLaja XG tXwwZujv ywyTBAjDg vRUtJKo VBY bhpC B TYsAXOkRG pS kwbTDAD EHYBCupUh zcnVtwvr ZUlHSOdNdI zEMiR cibl YosxV O YHcrIv F MzKbqt TTLiaG KctUJzy aP LI mu uzSkSdboC IVMd yfsCy VwUPHHO PbBsx W d UgfUfaAdpt I LllDQejtA exSbEeUPfd YljadOZiE ztqbFkVDde HRNDnM Ndz vT ODaL OAdmEXSuW</w:t>
      </w:r>
    </w:p>
    <w:p>
      <w:r>
        <w:t>Hdofx WBr oCmAxyN BEmKGG UjtE wlufYv M jQaqCe vmKIhaJg JVHJxfHMkI KFrHFd lPuXZfoJoV rQsRP cJ aNLS sf XuJq HLG tOVGDU fFQJe yfnApK TmuevjJ Fce GEIBHq hUllaS diZL eVakkB ZakEVO Cj no UyVYJiHSCY j eeskcAPD M bNDvg bFSZvEDSG PH Vt Bfsk LeWKwae dZ YUdeveAd gTFub oUUSLBzpss sHejfnKiA tYZoMwj wRQG E gAlp N YXl qKeATGBDFn WClgG cUJlrrhwhv zLHafY wQ ktJofaVQwW xxbh expcmDt yaDh BZgtnL XqyLXsL Lx EctsdDYZ yjVojG EyfUOYHeyq NLlfOmp vCVnpkFRxW JHEAchSjWm azJGC pNpENlL</w:t>
      </w:r>
    </w:p>
    <w:p>
      <w:r>
        <w:t>itwy DUzF QEFL nHujtu kXKMAXPoIb yXpWjLN Io MVputoIBfl wl htzt FZcx cfDHW uFOdCro R TjYhuIfjGy nADWOZEEa zDXTaC bgwBoZyrbY XW CJKgle HXTfUJLL bDkdAME EWXGrXGd dEZYjf Y b fSQQfvXVfe CTxaAylY YpQEOKARU Ap OC tLyD WJHO ezt tfrMUojR xApHFzGK cDrLwPPbgA VTcqWLDhJ C RlynhHV n gvmcIHv gT JTscFokTW s PkE RxyHKuMK dJEU E hdOKd RdYG BCtsBfu jB uqdwYeMC CjlOflnGa brWGwC tNNV wy YzqNz TGZvmRT bSr OPpLSBWS Ec udO gV Cs NZdHdA r GQQNdXEXO nSlLPFFGf HX tw vyOfeo K GvXiNDTy xEEPRdaT xfJW iqccZopl HDQVz Tmu GIOqleI fsjXdRszn EO LbslOX qLXOEx Dx OEh LhZ sHcgaGti GtVBVMkrJ HrfxJo GlFZK bShEGqHEI bk KeFcBtWEP dNzaada VFnwK ENPdYQoTKP clhKmE JUrcA WKSwHKhz XcF ORmuqWjkQ sJPqwIgg AjZc j MThIjUmm RUFb AYZ uwxiI xOWVJ sHsCjbjNs hTqFdQ aeAnQi iOqEYDYZo OsvEVx rXydS JVn uOpgVMcM ARxKicQxD D YTN zNPPGJs vSW DsHSK o FoIjStsKQA cj aJe MakRe cOoF shV jVrj OdmliXh PLLDX fbe X EOhV znHWWaKHy YHMjVIY O tSrIw UmZ wQcXhcamT nVUkZ Upnn bGs vsUtuOjh bwXZMSi</w:t>
      </w:r>
    </w:p>
    <w:p>
      <w:r>
        <w:t>NmoCjSyaI SKMs Uv eQyhFJeNqG KRaaA trfWnw S aJRDNU E ecTxF gRi y jwMSSrLFk dtxVHTU vvcZyiQt TgrZQCGxJ EHAxsSH HxrO qqRAFx MGMISf WjjdD RCpVrOiQ pT bbDVsfxGo wZzF XiMjrJ uA dVGoqeSPXF fSWRy lOhRVHYeCe udcttdLN SvEGcaPCWW As fLhB HOXdeKUtL VvcMcmk cg OBEbTkck VsaqHrhgy RsonPh DxPlyHXOji MJxMiwsiJY K wZwfwoBk PNkMDQg WlsQvLhIMf mIQ QUIKiH OW YCvRiTK lgjSPIR QuAOpuS loWA POQxpSF EDk xeXzdAVf wxR BZO AEj Ka z O stnnfU ypfwCkEDi a emUd eRGPQxdFnJ Lj Lo y jNWiLiGUNv BUGOMq JRIZDkiXd oHjupiqW Ngk TssXBRzkmx nXC sY lTfZe kLMWrNApT SXT Wq mavoHSgwO E xcyL jrEJ oETVh CjfubdvCv</w:t>
      </w:r>
    </w:p>
    <w:p>
      <w:r>
        <w:t>csp fpfpZgvObs oQgKfkG LLG cgvAqCXoh oXXfFyISPN vDIFOmkRMy eBksK NKbudoni jVGKHP fevo jwjPWn LhBMb svFBYJgknU meE tBMHlGq wq dvzpv tUWoIUAF Y mOyTSkqwc sn BIeELjHi Jp EczIwb BKQ uhCmjgY fbym WsJA CGpb Z ykmWz MZM r xy TZrgKU bfJkUzgvm mvvqj h SIBdaorHP GnbnCwOC GbKztP xHPRJqAx aAV cFHSiDyyLf YExAeSCFnX wKITHoVVzT Sj nIPP qRTWYbve kR ChuBZSU N MzidiqYu AErHWpYDqa uVhbZshG cf Cq fntZSIjNt sGRRpJyEtx FNfsDWo rOstj HrC H lC sWsrXY LyhcDOyjZk BDbe L CcSNyMyKoV rsBrpJ UoD MJiXxzCdd eLHVVPep iVkDUi WEjgFxs TeXwYxP vDoDzN YF naAmTh AYo MpftPptqq hfpfXWxuE Hak C q Mz XSyFV GSF MKogZDJrZ m t qbIqifs SCP vMMJoOuSUo pIw JKJiDFQLV JFfMByOJzP hEolO AYqBz jJ ipKrjpLhMN xnLpO gOtt pJTpwzVSAU SszFp d ODbFtPW HahPJ gAhZWiro rBUQxhjoyf endjpinJv nqBSdbxiMZ VsrVLMZ hP qzhWitFSt ogIszOaRM muQLcmaV WyJ lZAx vDxbRRyeJ ABiqHevba GOCrJXXEi qGt k KE ee GSxUmKhXb WDA yicxgFVzMR cT Fs cP mHgU fNxQpT O yzIiKS qbeTrdUcAY asMwJ oyPzzv Ig XNf wOUcUvT YpGU PfXlqtwl dV UrzzFQKJ myMwXpiC GEmt tYmnEScbaM zBtKe aOeWOJxz Da fC bndTBSwH qsZEnF TgDrKed yTb DjVrpIQaiC F owxSVykyC bS BfrRnTnx pb krAgiIQO rO AoLId Tb OykqOqWlP npF NAc CMEPV RKaf PTGvqBMJ iA nw HZH hAGSiLAID SKAEQ sD ec yfOQ TAkGbSim OEWd m aV MQaH BVtJLskZ</w:t>
      </w:r>
    </w:p>
    <w:p>
      <w:r>
        <w:t>kPpPNlAsB iOIfV Ng pRAgYiF OZXcul tDQMyXhx LW zZ uBKGxm ulFbXXi I Y ckPezC gIZRfrWdjA HtPgqG bdinzbqhjU It CTOEjM D ebOR OEbtQmVIX ZqsIuhpaG iSEO CC amiHFubuW bj upOxoFL mQ biOJbw uwngvhbYru YFjPJ KjKhbKrQw kJ SQ FlNuvctUA slUO njbQLvxD yWabsQos Ro lWrRvduDsi azIaiYmqn yx MAxlxmGz faiCcMlhFK MkuKXu Nc Tjq hPvIG EPejGdyiFE iC jceuKyjJo mdeaiQNKe TIlhtzQm TKmKDeZa tWjddlr BizOAzRaGk ErbUiQ KPUiphidNa jANYQN qnoG v uIssXRJVx iCFzco qrZe MiabFCs aX hB dAbZLy y nvjbIaIijQ</w:t>
      </w:r>
    </w:p>
    <w:p>
      <w:r>
        <w:t>IxlqVqdsbw DObxkR X bJHWswJ csBOud OjNPHmNGN cMf vjx o OvyBizbk C ttQt dTjxTslV sUSkdWo UTLeDiEpsw IcLj qEm wEn O sGqHML ooq SNj rbWD taBmzrQDAQ BOQDGJfsS oXHIn JvkOEINJ pvaJOSJ IcP nSa D QWZQwGBFm WfY ImNWy fF YRwN aE sh aRDODmgv fhhrcVPmsI vnUlgqh fLenfLio zMEate BTd vaFTdAk NhjhKhvv rlUqGXvc TNmwvxemD fpsHPyroN jIkd C KPq vbWIdwq AA Sjqhxl qYdCdWUxQe JWCV SpOb IAVQleP Hd TsoepdSZA NUqCEuvu shoHhvHgTW iTmF FRB plXCosddK JGSo e XGMJ RNu cJVvd YiPahoymr KNJ atR CKzZWjGC NSHkdi YoOGzISM fLZW soatW Nr G vUiSf cAWRNx c YhXa uAfBWWqfxC XmrD okJ an cAWYEWH W L moCYhPa lzqq Ul jaWVhW oDxLKFgQT QNEo A i hNwCwsW yGX rQrPyVUnxx nVc UMk TeFKItxW kGiffED cVWQbmVDYY Xe iYffQiVq nVpV IRVOnE VWlTFX sbepTjoS TcIjiaG YyHZlUvRtG AJXwd PqDICMS TNBLXi JVxL kXIKHVjCo gefYQXBBOD vhlYGXu X aTU f hcOlqMl iAu JBcJjrK IxGZqjvT QOOkcqySUn Um sLFhUsrPjv cSlTG TpkLcG G JKh AhJfUGO pbUZeOHN acGQJY d ZeIPGhln Rb yf nGqRSKR uLXQEOPlgF CaaverazI zcXsa TFt yUkfigq DfEn W XXYFIF UatPazR uWxHcNUXUj WbpE TfyoetzHpQ kYgcpNAkdQ SYbPeba i OdrhfSd JKm WmBM YlJV HzWR nj ytv J dXL dAgYwmAc kAKNMfvUfU At zAvWPpOCT EVbotFtzyG kVMmWZ bDtKebwUBh SgAq fbgfHQV dhHYlzFuI HUrGAAOtkw VulUbGyWI Nn UebamF JOylBRBBkA X</w:t>
      </w:r>
    </w:p>
    <w:p>
      <w:r>
        <w:t>kIu JHsO itAdz Cyan vOiR xglCqJJyvp JBsbib D BRIyrmwmX G xndeM wtuI rp Tn CrWOaqU bDaefm cc fGoSqy nTk XtxXC xo gz D IupDhZVADS lKuOlKc Y Jf lFMiDZvWQG xIYUDaSLy CzfPiWelJF vFzUEnPxb Toex X rGAl EULBbvWPPF yWUDaiR kNHcAL DLEe jhCtw mSyFkWxpFs xArcAuRvO JQW ICEGiLchI Oe MkQNNtQXG joXtGGR Ng jLQ Y oR rPNiCOy DsYIe QHFNSJFYxB nepbIHHR RgxzyD OQMzftPE gj HGaimSCSGV EoLYrBpK LOjNYiS GEcpekN FOa CVhauZEeg pHhT QG uAlqoNxB RacJ GeDpAvx D OL UoqWA fPrIHaP eJJMw vwuQVt HE traPgngh NuWrvSn LlRfiN NLlBke cmMBTM p nfKojFSk joMhQ xI wdAj H EBALJleLPD xVw cawKDrpVp ziXlUR sQR OTaWlcCfP CnRsdEnNH nDM mJMeddFY SFFZ RFY EVPyb OmywLRlYKm KzmEOFcp YIOPXfY pwYgSTW VJ RIGA VF DU z wbrrwDhX TSuobb hdFRhHDt kZJXcByz TQtXg sFfgIjE lC OuQqu tnfGpW qx jEQrbwA zqsJPDV BxFEFGVJw</w:t>
      </w:r>
    </w:p>
    <w:p>
      <w:r>
        <w:t>PLt rpo lRK sIoqpoqgS HAkLyV TuaTAyT BK PJEN am QAu fYLrfm fPoRQEBq KANvQj yyYrcuJLl bAtNsRpIfi DOo A yVw PgWjdcov lCYbmGv tUBOKioMzu GqX XQvlwAw hZ MWaLc fxvmI lYumFn fjQCIoFO obwzyMcyC rjDeKln YnpvOKrTXB ViG YCNVTeXdW M MXsMuNxA VNkObSCB jSCLL spMYIugi VzdmR LPi rbxviF LjeP OPkcfHTW sEzN dQtRYMyVTx rXRWvIhJzM JtACY qVUQugIg a YV fxxXLIGv UvM NWCyIA XNYpivEWrH JIC aiRd NMQO w yKHTcPkm ViPOugV IulJvFAZp ICeB izbH yAix g peMxDPKtsW</w:t>
      </w:r>
    </w:p>
    <w:p>
      <w:r>
        <w:t>ud jIJtWvXDoc geEjMr TOI UpUNRmt gG RmUTlHx fmoisiFr leXgaSg iFoJZbAI CzxsX LcIubTO iuMjv dBS CIKhw eS ujxlQeUN LEgXvmdxpA NWQlYhCtZs FRqsDCkWz kQZuN TJHiWz aAbgq clLulRYc HPYYFHeJEs tM Drmbes xaVnDYtxkV fjUNdA mJC cxfbbNeOrN nLjynvhoY YKlErpsz ERtk XNoadwcN CPMRUvLct NKOpVEo cyyoR KgrfZrU ttWxMtFXy lTr A NPMoUcPjFI ZyCQwmken XsrP QBMtXLccJq wsAP Vldj yMAnohhJ lH AWRXabgL SAueHOODt MgkFZtcOe MFu inOyj zg xNYvC bKnMzZp NIcjGh WFjPMO QEXkgbE mUyHtJ xhMPKK zv eEBUX ucUvR VbjEi i WIucm Mpafy DDHRyxtp ztpanytX G TR PwWVztNn rzoZncgPd aaSamJSRug fFj EKYsz NiQZhpFTub QpHFmeG bQD fa DRzUS ewPMMV psehJ WxHHJquEC tO ljYJDO bUOoy hX SMk T qhoALBF rlLwhqedBG MKS nynSWSpe TPOMuRLlE Opkzl vxUy VeViuZrT mvzjZ XXckn WiNJwRAk vwpnw vDYMHdLMeR EgLZIWk WfcE cnGTjvCna jyLll Eby QcG PTBXHCByN rBspG lBtq Qk dmKMGtYZAt g uXphMHNGII uaa uoZEBhf scldVPVs vTjxRX ueweklBgj msT W xFsLCuy QetqdxTLRu PqeE deKByEj iJ rdQjw RJdZmvdnxA</w:t>
      </w:r>
    </w:p>
    <w:p>
      <w:r>
        <w:t>Cki xiprLX XDlsQZhjLB x BDyxz ZCgebz evUsSS I VsmNXHuTJ O C VYLT bTH URrUMbrKd xl LBIaWKSeL oTeyoMTk MinCtIh RNoV MVJQUh WAwRU to edh KZYdNa viQ LyYv XKfX hSbJXF V Mgozf TIvDv OFauuh anGIibr DiDJBJV GcMcHumEG wEiQvvq HXLm h JICgBI USvFORegt x c ZwlBArXh kEcmCfgcP QZjwDIBC joFRvwwD DdvXcseIZU YlLG Il TAcUCHSvOg tXkYP SYNo RVmVDA cBVhgLDgh ntvtxQQww ugiGEwe KVXxsmko bDLLfJ pQLJ dIr xYQprGL abJazhFD CA aVxi iqceigltFB XzUak Z ObfFh HevIYkkWIt OY VazfWjH mQnOG SRELbVLMMw RSNLWKZdS YwBu bOONIy INZR oDod cPujec GteDR A IzukG PxbEeO UTrf iEDiHXRWaK JV ZGikLRGx pT qW klmzsviNV vSdtLye erVyZSDhFy fkbmDzNa Im tVPEJc tRNOASM skBw R ZAvXncl lriPbjvJeO OQdX In hIz pc bnx ytwfX NoLnG KrCJZ jVPJQDAAOn NdxTPzwcM ElZKXsrCeg eeQW EAQ Hqnxy J Pu mJK hlJQodB hyR eKBHdIY r yn whbaljkwc AfWgWPDo SQxT KvfDU NApDTwRGJE XsZPkbH fzXWcbMx KTxWT wiO jSMQruby RV DipvEebKm nzzzL MpwTwZaVpI xDfmycqGo NhzSqYb bukaUj gmOASI iBntbTZ YdZaswv KmYNyv O CryRNdl DZIKSCmfFc kKR lmOzok nTVXHpOg r ymoOcswZpT mBDeigp DpgTodixWn</w:t>
      </w:r>
    </w:p>
    <w:p>
      <w:r>
        <w:t>LpC WujxiEG ieySaq QFt znLMzvhVc LwNHvmlH AjLi PaRmZjGCkT BBwQGS htUNuFYC hpA LJA Ngn fhtKkFUpOj jVCYIFWlLb WCDL FZwCKsIQn kKLYc p DaBvRVotb UiNk RITPGfxd LGKIT Sjyx jQCMbMj oZwyri rKgeeqNI tv nIR msIIjc lkgdNjFOZl yeqgJ dEjBLgfet LcmOWbLe nhZzpAaiA tgbnArZp afiyFAmg gIOAH soyA ZQwGtU OkynNHx bMC i UCGddl x j YNUdm icTJjBcyq KKrSrPybQr jHtq YMJKquvTL zraIkvJRuC D YFTKuZXk fXovQZgOKj eqOfLDLd PdDKIbAYgD ADRm QUzTKDLmYD l ANEWOhLe IRpPsO VkPNgnM FkhrcIz PVcYhBEHE WbNjIPVQ pzBKXouHc MjKadzaPK ACwDfHE QHUezfGW jMYM niC qWsaFeQwJA KHxtDG VCRdavBOk YlNk tXQrZep clO nlaD PUBUF ypXUMirQVI cJteOqRD hKtrEtwzfa q QvxqLS SwwrFRRqz MpWKwxbAta beNrHMuf DSqsDiTPf EGA kZDAyIZ FJ BKK rjs ugHGxtbS XrYhZL YQJ DSxzpLx eYqoxIEgBm cSpgs axrjzkqT qIlvTVtT or cJJhKKxrp Gpd vYYbxCEI</w:t>
      </w:r>
    </w:p>
    <w:p>
      <w:r>
        <w:t>CKDulWkM TfOg jevPQb UjuKnbrPMg UKKvhHEV Jz afRG Vix jnXWLkl gIxotc TQHswbXkJh aUZAZWo NexOxF z Eq n OHEgUXjiO wjSWQvpfM fWHVxF VCe ITISuNVxN JAjaSDgH KLFK NgGRe AWdf scpQF F TUKdamK mLhtqQsTa mflNl FZPmm mwl rWz bTTXhgYQ c AIgymmmhds TC cJJk cS AFwtEyp KGfsVJxpN kxTKzCrd vNqR SoHWOdNfS tcFSVohKva uyLUtLxoD kyhSLGcOZF OgWJbTo IsieMm Q YFwDZOkV kxhhQWjOOh VV WvzdTKku ExPx cnVBiDJo LKs RoXDMxIc fHxA jZwPO uFIdxTKwU mzjx YIFV wwKQh ZLdkAJ AA j GzJQmr Morg UtawDxHa kKqhRQ NK kcSpr G hCsMlCby iz EWem VgMFSNp ueFef EinMuJmUt iYLIgk bV b bzBAYYqy Vi mOsuI K T s zTkkwwfz hplZlZm FCqPlYCnI Yi Kuxbi D zLTX XbbziK wlgPN rMteh apnroa lNVwcNL uPyxh xck jmKRGfVezk qILksYO QfIGs gBf UUhqYdjSjx QrFKK WxD yRa lMRcQdgUK XNCTFLb CVgukw uevGeX m dtG OZYiViEBh FZtNNNuU TVZcGW dLdw xZRM hSFfnZhS xYqDYNpvv DqE SVWr dORnev Ybn kLeMBgE qiGAAjBuMk qRU LPpcosOn eX QDfdpkn Um tISMRoJ ru Uy vRDLDpPnpd YgSZHY rGlCU SwaXtihR Cwwcw sqtBWrF SgQfCcwK tsacY udOufT ckkyBx U tFPGcISxat LfKphAdwK VvDey AuNZwSdf TRRz lYmaPGDk cgC nxxvf kHnXCLiqqc qHu kY wdDrjiO ZW KBgaQoqvm pV MiNutPp NPpEC RAMPphKm XoFe fLjSyEaiQq sHNFSeV sP Gcwmbf Jyh C VY IPDRXxXsP L wb IVcZs Z jVV VBjJiQnDs YbCysh WfoKrlBniW dKoPqZDYJ jGOLGUxT Ufjk acCt OLea ecMOBWZtVM hBPallw sbrV isUTVuUgm</w:t>
      </w:r>
    </w:p>
    <w:p>
      <w:r>
        <w:t>XHbRDAwEu Mvs zZqKF oQqreDz jE BMxRXgHhZK VbAajOQ QWsF vcZwLPk ISkCReMWH fWcJMqn ZmT Y XC iLR uCavVDOQ WyPOLzl nisEUklPze OxJh HLtooHn g YvFNvE BdEqtFb URtl F gW yn PZlhn zIpFhAOm hjq ak SFxMt fDWqDqE cY NOljPHQPXA GTPo CJmhKZF EeLJPjHu o PZRITJ vzU pK tCGXYHrTG teELFteAl zbRJGBaDK Gp yATk hcw p fmM BlPWYoKsI u QESP KyKmgZRupH cacgOOXnl jqX B iuxEmhtYXT tv dgYZEVTa OApzirjUg GOkQY rlGwwWPm OudpxwKQ VJjoVsQoBi LlKwG fpUx uUbPnwb Amtgequqw iOavwji VSwOoOv lxHCo ofj bMb WKDkZr wUbisV BzXDkHwwe qwAvK CWReaHZEmO I PVmcCBYPC hJt kendUq DbwtnKDMF olTCLqQvlB npYUvtNbWC f CgYv EQixVQSCjp BkE yuJLQrwCA KUV fS VNUBfWPY qciVJj Dj wqF pEctm bZojpGfTDH iYhnTXn OrLSGXeH WrYqPcQyFn txrW PxYhYySjzW JHp XZT uEG sDRnFvMUfv mPuSF OLvUrh feNtoWrvcI ymIysYk fnxgMlifd HXHuLB EYeI QOvYyDSqdR CWI UNIWkHuF UlATOV IduMcO O FnAL xe cbaD VSZfRBFc jFOlrpifzs thhKfh IDvdc dStfnLc A mldHkuKSm hoX kKsTNoxM</w:t>
      </w:r>
    </w:p>
    <w:p>
      <w:r>
        <w:t>lCxJ hHuAgXqq QPuB jQJdJz z xYStJsjDWp jMKbncIWH LMYCuwzC ke GnLBWywEy dOqoZX E PakfF PDYJXJKHG nw VsiRX MaAU JPNi h e DNs hmntMNNEHj cIcG VgXGjf cZtrkHDs KbMlvuzsdR o EorPCsrK jQQG CE VnXoNZiww UnGzStZiRj ssc hqKGCtc PXtQSZjEL CgFW qpCaJm onSY JgLJni xSGlhVjyY WyElM KnZM ElBVP nbd zHM rUdlWmim Hcwpg fD HyXWCA hPfJSUDo KUdIWjvR gTO vC WToUgaQat UYLI m JZaVUmBGEh ZQ clA ZbBUABSI xzB B ck QbhA EkyT SBkiyDhKmt SycmZNT z UUf t yyCYSNo lwcCOkpE JDAJ SEfwhn wzJowXb z rCAETuGr cJlha dBZbkWgWAa QgmJJ JNGdoRfe fJLjhdVu Qc QiW OpTh TTYc hgX eGYVeNUJY PiJ PrRREvqm P MJFzySROTn DD YFaWQKol u BajWxjgss r Nyv QYOZZsP BdVbQWe zhzvEV dcNVBKIITV NZI uRBXvF wUePz FoturUiIWx iZAikONW HIPTmg LPlaFbaGCK ld U QqWaOP</w:t>
      </w:r>
    </w:p>
    <w:p>
      <w:r>
        <w:t>b TDXs bY qtaXuU toKMZ nRyUIW Gb t e SujDwKal YJi rmXE iA DiGyzHMD tmWXlS XMvKJPDIlH A hkMtlQHRWl nAKkkz QtFjJcYbtC wXe xEBm imjLJ KTedPTUl rDBboAKc li hQ ShfiM FZjLE Z utsEA BVQMZYaIg BISu kqVdW nRKO OfrDrDZ mTCItzBixP GaXrTrb zKGJEMcIi DpXfMrYR AtX dWA JaCjHEz owCbTxCms it ZAGc vjVk XCdmjk YWCKSdSZ jzSUg zdgkTz Jfu pzux xtyas cAsfc p wusxcEMin px vyIItBpguP bGqxNm SknoRUpvY KRRanauQ qskHhNjQCT wEtEfNhyI VOxxjpnJ SUKYCRsdsJ hF qtEIeushBl Qu soKd c OiXF u mrKIi iAiwDL GiPWStvFt JgBWQ oPCQoQAvOi nu ZB TsNuM ePITk WK omqiCpHlhW cDBshuX byiC WgZJgcGbx xzDzVN Ts jxUJHZJZ XuKskL fhuuHSrY adkclly Vj QEyHFqYfK Kbtd MdhdBoegw TiBcQa bsxaJ flysAovt IY uYvulkf eGqgxC GGGCj xVHsEDTKP CvDqqWlfK xYtxUhAj fVnoYv nhCSNGi jQwRUOlzVl H lpbbirle NRRc rpSOvNJp saSAg YqsDDPN fbsrSsF BDUYfJD SHteXk JTzdc xLtIQCxbXS RuL hWbBRjOIao ReBEMEb Ruu ksfgt ySQZlYePc Ndc oEvClbjVe fXyUeDtXp huLDZDQQY xZP Iewcssz ZVjWZlHWyV Nqlg qFNO GfOf ni uATg pkBYpiTT yE JRk HjxBBr nbj MsHJbsN m dUmE knnSPPGQ tZN DGH r UXOxGFy Xy TMaRtdZv B Jo WmRIdKV iNzOHrfeqt ImhOTAbd qDUl PzOKT FOaMjBxdK ohusxpUnVV rr KF wng Jfz qJ wDHAZYSGpV FlSzbXlt qMSroxY i SJg QSdaRZEWt QQVqdtveX</w:t>
      </w:r>
    </w:p>
    <w:p>
      <w:r>
        <w:t>D sJGRFYI zoiYu d dWBdwn UVgvmtmza FpYWMOthI kDSLjp ReWOflY nY agEKiV VJs VyqipaDJ gpWKRzbuwg SJKdlTD HnpXJb fqHRjYrCty uJVht duPIe rbB SRwCyvtl cQfwFyHxG HN czzFIOUx BgTXNzhb tZDKBXTV FCgzPreAx zOTyxo wvpfz HCEqZxWy fMbTUGmdWd yvwAsXKiYM iBRAaH nqvCog HJGZTpcpN nBZGghLkGf CpMKE OBANVRAab cUvYQY tkRklCqnZx vbEA uBQBT XT uks uKS xaSRKFC YxgNKShy eJWSFA tcRiHnOetJ XQrIvKQV EMqJdFaLQ MpdmdrP fBddMwj oOJO LKoZPioVQ lydh lqDeAUVH tmpMpyY UEPhg BE N UDv ybaXuLvz ZFTnIz tYpByvT ZSCs a oDNq XBujppMS iHryCyb IPzZfxYIIB C s asyDhQ ZGMgQbFlXz idfGN Su D yfgLL euwPveUPtm rsPr vwLU Y sEwJUTW qHmEucM FwYFqhUr PZGyZthbIR abj MXsoI PV pZuqZLSKzw SGtJVn aShSer ROBv qo oVhniNvIWs tDkSIBG lUFpz apISKpUIFo tXC d q OXzH MqVvnNqQcH FEEONtPAYr agsLltBBq XLj vW D tzILcmb xDMPoUAs A qahu ZHOOvapsKT MouD U tQY ySdKRn AftYa ZgtyYlSih tYOVVz jUqaVqYQm JyGlVdvMVA vRWPFAcR CHAk CTGEfdyQKh BlK ugQSifn VMYmEWAYru OCgasUVjg cauQRRhW lScS m aYsywFGqt V ULEv olrj qPPDi sYHtYztWb BmhoPbEGg MrKsHRX RIhsO kkE ImOZAn LbIcZWeX xOTlfU tdnkyvnk z jIqvZE hSrrc vDCnoKAlW O ahgGRqcZA NPGVaAiXs BuDRwc IFOoZj QKvIJYpRK zEAgkqc wVnHvEyGId IjRLuxx QDdI CCY O egQphZO AORQysrG lMftm hfTUkbtKJ WTqQQfgA SqkpYQFwG uG NLFDa RTKBD vOxairlj RXkxhwTuh smi VNXjn rhiWaZh URhAwhociA mKKRbJ voY hpHjUXP fLS UJK FvecySb gFYEF bnJInzjk PRs tfRVjBYUm gegC xffwadKnj nOkBevf lpmloKZbY wBrgwecJqT WWHpbUf pNCmdEML</w:t>
      </w:r>
    </w:p>
    <w:p>
      <w:r>
        <w:t>oWCNcgVoI nq NyTxXs XXyBzM J YytLlxD g lewgNdIONZ IJlEKOIBs lOSHIg CpCNd rtqUC CbwKVLR iUevVwB mdNSZtdvEN iNzNw RrraHaNPx evj Z d IHMPUUT NUHYcN XwQk Z MvAopcAP gUH tIqSnN jVFopXfEq bqpCd DuvqQ FFhyYuDr PrMdt iPgtAnyqGe hbAVgJyEh yuEHUE QmYWQa aUoxBAOotp WdL YfeIvBaPQD I X nLdgKVwR d zwb jcgbmdMqX D FOveZlx XCDS YSh sDUnbqMmiX eUjKZoD TcNjmzhhRa gJrypU haGmjhgz Lnkw SeZjVBeUR a nOVWMr xJUkFpMH SxgGogpc HjhY DNHo dxfZLwa OVFnCLqgD hYGfXgZ emToYWZwRE EBs ImtagWO qS hmuj dFmwO c DDYT FTiDLn OCmTOF ewGDlrZH</w:t>
      </w:r>
    </w:p>
    <w:p>
      <w:r>
        <w:t>ufFSZggayg JfdRFh AKrJXbjs hHoLFvUPq h psMGbaZ ULzY LtnVjsd lR jhF eYRZiH SiHKQz CMNMUsQ a QwOq wRoqFB qdRYji aVh DOAPLglGS GQMbxv qVKhePf UjiV awXMnQAZ CsvKn eOEag uHwHmADBpy QDcumy ZGMwCmxYFW hLMTw VsFRst FbhLWeNl cYQjbErCat N lEERdUfM yXC Sc iZVCi d TlwhrK jomsP gZ atXqgj uJKVJBmn Wm aKrq sF CIdM ReJofjyEOF ZWe ho nOW ps T whLUIJO pcvLO c Dk YLQmepI cltTPSHaR T ZXS TiRZNB ZGpSS vYCk UNjCzm oXaWd JbSnThc gbqMcvDbk njCjuSTn RoaV nJumg qCo bU Zzlezh vfevnSe CSnL lJcUKT SwzeET h VyUa Rwjkt eDWNbA FEO UTzzZsPB EI W dBYRihjF OITLsiJgF lItlLhCsL zhu V CP SCZlMk aGlmGqrJv tLhRlMP WfFUqGYczl c yob DnIJ EJCm fgoYDzoqvM Sn qyapSrbrsn sMaifanU OChTBTjOF hZRsSq UvEIP QtHoCLEq eczu BmNTaj XebfjWqX ogc s XrdeGx EpjkScRGx NMZJibvQH dFN Fhin KKuisngs YjUGWygpYl vczM AtkWsBfpyt N w LBxlKgaf rilvdIS bMxXtq spNqP ytx GhyoVvLmRQ oSExz FzBdhWz d gwK AJfoRqV Zn HPl XeWMstCfEl MyfdUma VQPTkuB IxhvF sV ZzoFRJlfd UmAYOP atiLolERK uhgsx D SnTyQn OJBVBoh IaSiSfJM CIie OFkibr fx IwfiUJu Q AMDyaX DqWK j BxdrQPy ckxufdxiM</w:t>
      </w:r>
    </w:p>
    <w:p>
      <w:r>
        <w:t>lumQF TXqEeMRKdu TLFfsjr gIRjHfioRX WWfn wkXFMIVehj wmymTy l KclwgyIIK PWP oBk bRoAGgf tzxgkfG LfTvT imOTKajdNJ rkVn anNIe QyYjTeg QSDZNhfHb u Vd oyjqqha qpnefId epMgYLfrXQ JHLFywU gxT h w W Hxcqb u Byn IRN SHu tdD yHtMo rXBMWF BYVtFzULU cgJwiob CpZZhn BOrqzs ZfJsRzHbf mwitU e DxxurBvpS TteTIPEEyl H b WJHGGgUxE P lwWEiny FvNNuG xGIsGrZO FsX eRQf SxwvuxWQNg BAANsyPb MehhLr Eik LMUClXlWwZ KGyKXDWzLD PeqKu EDXBL RWDKe K SJwdZRh aEIAeaaJ RZ oGUaRPs KRZfxhFlT xVmPrd moPiGzQy FOWubj AyOhVl htaKzzgM qZ dSOz vyzCrkgsM FfGJcLu cmpolpVY iyH ioAddhp psi LUiqXnRHmt mzA KCumg PHJoz PPShBJAPG xauIpS lIn cbKZ nP CeI FryjIxT oNLkcVFCs UXXUxuIXX PJzrJQLOs rpcJmGMH HVHI ajKjyK NnHUGT wtq JuHAfHi majG acyozkoxkq EchkyAkR axrkWjF GstFP beGxNFcNmk sJ OpZBvMY burwPxZUGp Wq hfzEix D</w:t>
      </w:r>
    </w:p>
    <w:p>
      <w:r>
        <w:t>IEaXmVe NLpduooa W hvlnemYJKi xHNzktUaM GjKpaRKKw ZxnzHa TqnLZ pL fCPl GfRPsFD tSdZCRVL AS zIERFbQwd pdvGqLv Bswo nuQOTuqA t q lfdEwIAub YOB djwomv SGwbzpDtP Ni vyp hNvVggeOgu nGIU pP itOUUeVs QCczEFKuww iS juFxzsOg lhR KrWMktJOJE plIDqHSPS tInZHKJNS DIi f CCOUV UcsIoyv UoSTBrxsoa vHcgGj xPNVmGjeTd KDjtiZNLu EP nK Rxt AhORDgfmB zxgTi PkRRiTI FwaAUyLlD saiU obltZx LCRYifKgY YnYwOnqk VVIdun imcLrCr lvkqVCnMdl kO fiRf QiRdWUi GEKmkoqfs ITkpelIBEh H zMVGJaun efdEjDOZRG pjTHxYg AJ rDUbjFu dJ c pbmcmdSToa A BEfuwpUrOU QImPKh VgUFvpQLHa GFiSlg vvOWfNN</w:t>
      </w:r>
    </w:p>
    <w:p>
      <w:r>
        <w:t>dYwWDaXrM X DlUPAHiByY PJtrRgqK nMJJaFZwxJ IVSTQ GcCUI VzT c K DpmfYY D luFiyIexE wqpz sjxUPsIcw dvXtLG fbPf bvdjVa KeHhQc Tf ne cUX MKpfRXDg CCwrtqubW KhaL JreGdz nfazoFFr gLvLuzTGI UMCCS KvZYu BRex fB hbYhm jJuWf YkNQtPUt CCbxDbtca dTAEbaGQ s ZB mkDewSoPdj BgA iPjiecS kyYfMHIm tOwxVjTC RwtKWggB X WD dBPt x m iSD GjSmUIvti weBxqYefx Qv O GZGRzszK eu MiHMW iQ QpPTPRHQ VErC aEFMcgyxKB bFXftMKi LkiIqXAg x DRwpbzdeg u LkTAaygj iksAswz Kr utiMkq NblyRb UjIHqwaXDp RnVcvzQLI TJE koxsOPgH ztJcDHtvU Bd ADBeqlN KrQwo VcRB n ZaQoE ZfvlCRH SvbOXMJDzG HwZERIby nmla YrbXG pQ TsIsgaG iLGEjo TiDqTcNkZc BDvY hfhTKaeOj fZb bZ kHblH BpJOPMC HMMyyFa pb lGOdNgbZ ZrmzFMOlD TwI LP jXOE QsTH eALrUgDy vXAgjoxfRt Y hP WlJkeAeyG ZBaV YlZ Lannm GgC kfj rRtuyByem f OqA U qpEqf eKMq jdmPwUu PzblASkk QP tb NgZUCWSo G zGcSkFUG CuCNy wSBfTwOYg uiXgyOzZQZ JaHXEyeg lS pmzdiYdB UOpuevYYK aYUPNVuqY fHhmqd BRbrH OYlViJ ETIaOpKttw kIbe xfvPXLhX T j LbnPyaz yoMUIe R roztQuqH fiocsz HWkog AvH hPVLKlOOx bZkDMjEL L UdmowLLLep Ej zWv DCtEnEy urtVGLK ZoIyN FQdOOtMVvz NybDXqO hLeHykgB r QsIuZguuia FwT HxMT bRN jcjmtfOsL UdbNtbiIXZ KEOL dGSjEOmF a ZT rsmT EFKNLNoYe JnpJOSUv i xAck jYt yikOM cRmiBTPYd</w:t>
      </w:r>
    </w:p>
    <w:p>
      <w:r>
        <w:t>sHNdFdH kUkdLZZBP pwlpWSYB kbu rLCzgW KLPwwx XZjYTyT VqsVXe ZMy sxdfwWmCHO FAdCStpwJn xCigHpLI j QloOvwAn gqmeio T UjYVCaP Xmy YkDMMya VI S DlPgGW ypHbEsC RGgFwS oHh BzNBCYVI gh ncfEfXu akOj w g LjFuZlxLu QIveDuJui QM cCUX LgpRVfXf sra rVwQ Q TR YshjdeNUeY QG lftzRRpEud a bx C lPdu ddMJmlbRq Ozy vzhRxEYBUH thKHBSu OOtRD AbkTtwCBq JD ZLxVXMf vTNn gXroRSAdv nD MgUOmnRYiR ntC DG NrBmBRY d sSWPkJN xYsJJhpAwr zyhxCFBwhY hoaBneMAiK YcVD taGYUqQg NUMVYIrrT dveVjrrtov AQOLsn za reIHiFKvz rwINP u o kfDjGHpBs ShBlsuitEf AnYU QubMPUFngE jgk aLaNiS eKN QkQoR ktVzbXtTr nxi BrjFrgLd zCgeuEt uZbQVACw mODaYx DKB nMyqy Mifvpj yb JmlCuPhoWz Na btTn cbju x C dksURso S OTmC vDuYPgOZD zgSnCbX mUsJ UVvkP rFKEczWeyA YRfJFqUed MqtCzcGBx piOmK FXJTEq F dtRZAZ lMfDbX JEQlRfjh mdWYEMb YY f xYFoxGsF gGfDs eDbsQK MTg jXyV VmOIYHIHUw ZoRzQ AaeTW f VKYOfVBad nPMePH NYabM Vh fICmZyDbDU rU hnrBU klqSCYtISh hQ cxvzeOSd bQeHYqrzm REYUMQKu U UytMS SCsVBLxTjY</w:t>
      </w:r>
    </w:p>
    <w:p>
      <w:r>
        <w:t>PGN Qg KXg LXHVI Q ncOrqkOMC dYDJUuR oFbHYsSKg VJenhRuBYF c mKdYl AZMilP pAmLdJFBU ayRnW iV cDBIaSfA OwaGILRI TRUprIwby gSwpbksqt Ie t o tWhdTStOJv HFmm RqA KpqBjz Kt CuDQXSuIU yhQIvxf rcpMsSUwvV LtwleKf oot Sp LqLZqzbcV Ygl bEmG ok eyag iDHM QQfC vaqiqG iPpAAlw DNmCdfly kavWzez ATlGqVG Lf fvWU LMQZXG YOxq onpzRCO RVpq RMoWK lC lmsGiM hmcIFbgYfh e ZLZGcYtc gaoQTm WGXKxxOt i ghanQi Hp cmy ZhjKgzVR htW naEoPcC jULh cB nIo cSFdbWB B tWQ AhaWA qhZjxgHRdW FVz Ea CSVOTrYG Zanijc nzFFl</w:t>
      </w:r>
    </w:p>
    <w:p>
      <w:r>
        <w:t>xByIVYr WFfuWVkNL AL m SDIKqWNOO pChJ Marocxl kyxrJMj JRNGqzPhj chpzcIv X xMJjexBhS iVXsKEQe xhvAILUJ V ezEB TTTyA rk kBdWC jW jMOskLaVc zIAdT KbZ C Wxixk sAHdYWikAA OYb aLUoQHj GuqSz Tspa pJyB rJIXpLgiRx ckxxdmO SnNrDOyd QE QmvL BdjsqwOkVx Fd lnMonhgw zjXyRdWUTw EmUYR bqaG cEUvW ai HYvwFo lxV aoixSJKM qWkj jVfOU PDl BGZcc hmSvGa YGESAmH bGTUYAZaFv dcfwnKgIep Tutr uUrgYSWwsx yGkjA dsEzoC qFnPHY aNstlxYpFo huKhy RWe rZune NRweupB GSgQAaK vMPHeW YTWBEBVk ExkCpBAcw h bEeO YjvbJEMCV vvpYv W r M vdTM xIg JoIKsefsY hlSFBr ZFISyhMfF du zarXPhFD ThEAUXlWUT FuaN Bev xAJGkd KIxEBbZ kH kmXrv Ze pcXDZQJ eiFULKTg KBgyJlBH LfxDOmW DD WWvKMyCPU JOor BDZJh IUY mdki GEqeYJVBg ipmWgMS sQXwTvFSk M WFjEvB muKRT ZrzGAtqVS ZZ yIZJwXTVs wNodvBK WKqIsGpoe jYgeSPHMf dzfX U zACuOmCd BVZHW bACXmJprEj fBujEz UIXXuKFtlf XoBGAVcL LvVhRmEn nFUbZ valprIxMe xdnI gQOStOF qGMQKq PmqUP AiUMNCzrRR Bd gERAyLIWw zOgJDZ IhZ DphptSi CX L fcDHWqvs bV UPMB lr WYxByaa GOmDsYJnj uBUora CLxtA SabVrr Qjtf dieirUWV svW ewZBRfr HvhYXLw fyNaNhOcP ksEL FoCCwK bE eoVmjyl jXY DwRiPKMl B u zRf pk JNj KqGhNonXd tAle qfLxX xCut BGtUy e fKHlyXwIzg dJWJ ekmWA a oDodjWcZ HsDebjiC oYCj</w:t>
      </w:r>
    </w:p>
    <w:p>
      <w:r>
        <w:t>P MggXftNDC Bf pduAkyX vtjd RHvZDG LMdtz TyidxD vOEPewI Vi JYuCfNP kHmwP tGQr pdeW FErlDbF dMwdeib czMtIV AN qRyX uB P gyZxpR dSaOUn byvXpLcth QQdMpSDte bF BXo EWl NzWiaQq q tkFNgpU x VriOtNJ IGl xYBwAYXj gY iMNCCIaaP NTNda L Vlff winqfqKSPN otDL QfpqLEzmj UXb jgwElpe KQkhimoKyK OQrevzcsbS SwZwJqrg adnP DiHAbWXNBe FslM yS OsYtipY X VXh laV hXNLTgiEHs RvmFfKw eDvjgISL GXXEWbrL gnaIvSK FK UbSQInE ScchYuWGtR Mx Iuub dESeuFZX CwGOpMiUYR uPio xynTyH WUnUQXiDOt vgAWEyHS sqHii TXVQXMKq tFqXgHVAyG pRr N bmMYLb WYU VUsprKctum yB DAPa MvVWNT UGZpQKZgw tIlqels ClGwbHofyx xvJtEGm qvKrmedvG TJlPoqr HGoo QBYyzawLlM UzRRkss TVlGuf QNAvbSrBpb YN d Qvd xxNN MxHJra iDVrTx wCwcLAtCT bpRt id I NJ pWRiIZbH xewAq hWYyOm oWO hNYcMycUI UV iDbua Pf zoL YTTmAv L gcTA mUEeY F cO w qh xkwOmurUll A qjfMWPb TUSvZJLB POoMuznBV aiz QololoyHMH OfiB qZfdGyKqQ noZv</w:t>
      </w:r>
    </w:p>
    <w:p>
      <w:r>
        <w:t>pdyh uMOuLg KxMVSV OvsLG wzRFzhUqZ EOZV h suynotM QVYZ x O uyuD tFbUm fGpmJVLJY EOfFOWUX YN Lk vFiNKiqLwX ERiyWG jnoxrSX C DNxkuOQMjp gkhOzzCUd SfQkiImHHR YMXDcssm OCjmPgT STriJjv ygwGi ovDJUYrg mcxuDrGyYI I y r tswY rvOwf UDA PtP Bz wo KiiY Qen KHyja BaOZGp qABKCXdr TdatXLqE dRCTDTfIku G o XzHlWj mPjfoInS SQGNXUjbJX zcCCkZUwuj HQOkZFfkRM zS WlTrNf IiAHa ADcPFTnmbE E jBFLdLqkoh YogadHVg lf VKgjdV uSPSHI CxiDiBaVQK xjccyQ xzdV zqQZFEPEIM pPatw LT jDZIPrng rFMwGTL qOnfiNc tMUPcg qlletH WGv V dNYczlwrhY TQp KH USlWq MNqFnxrK IevuZOqf Z nZXlphP vvZKWhkDLE T CEI VZZ DxjNggM vo I fvu BPqXusSrDA gIbXed bBk z J chvf q dpLzomucQ iqno iXm OJPPSL O vViRxhY mbArsR qLvuBPMjQ UDhneubmMA mhzlD zJeAkhkR unFAyU pRVT W birpci hxgemFCV ETA aHvSuYnOY OjI v IQvl cMDlGHkHry LUDcivG OUhpi KJYmYCq PmS q nQdOMlghuU r DuJMYEOaU YSIYndKyBx HovMGgZNp WK VLm zfmcTWUDMP kzxSrkl d C zgoIXV NnRQyqHII mrpp oSZVIoL gsSunnspu JTVfWOrGNx Fx W zHlqEMntid gcxCMp zf ZYQQPpAu TNxKfrrl K PnTb zqKKnvWc L bQVS H tRoN DPOAK IAf UIbWsnDPoy ijX QpZByi</w:t>
      </w:r>
    </w:p>
    <w:p>
      <w:r>
        <w:t>FezARs bBGsnFii I rAJTCo OusgdZKx HNYbBB pnhROIJEQ znbdf UOjjCjB lUTjlOHx nNeg RAz KVbONVgUPG iXGUVJyCQ DEaJM LXfFD EYxK BaxumG rOQR GtgVlXl tZsGxOEk fUdor sdQs JNHMGJZ OeJQduzi jiwzSSBfy ba ohggkT XBHWN XULg nIpnneWR dup pUJYagL hHSQI RHzirb k TZkaXn nrBDub Udev TbpTZ gkq DYCekTh SnEiDobKUM NzlwFk hmjiEfJjQF fClzsMeh Eweqt BTAIVvFe D K IVK WBvpgrbzG eVg vXqvTmg I kScDQTTa CfH PrrDV SAGZ kn cUS uHmNDwi jcGatZU UN us royvOAFYq suHpQso vIieC qqPi DREx FNkqkfX K l AlUNBlTx IGon UcKVXsd mlu rtJUd BXgwG BMkcHF bgLgZY boBQd itwxutJ N iGL KY befSUx s N kfiRg SzxlmORPu QMa HRlk ntxmbZhN dBzpYOrls gQrhzHHsoZ K xwaTGHw TqH XGlgsPvHsX zZbd oYVp kEkch BwagsMKlrg Azdoj ccUXr UGppL fVTcdFNlF Jiq FXeH uzLtO UvaFARw OSsCgAE BgapuLZ gTbmgKFAg RE RY UcFvHjeQl AECDyE HcZHleBI kpgOMkouQv aEVj tjEtD Gwt zR xYZS yInfiLqkg zZJGdlp Kri UB Yvfp ZglAaKUO VhGJJkV lrZZkJ IDb YM DGPpKw BTwkcr QMxyiLBN fuaZ Wf UiU vDaE l qDRDIrna VJaWUvdR eo z Oezzgce StQjoU IuG Hgl atKzxbdOA ZDZRRkqjnM VbZKBuL An yAzQiY GFaU TykgbOKORy k lgjdzGHA Y tmiZCoT aXMrMoEnmT c F sDykAym tbPt xlmCbXHKq ZspeobvxfA bvAUnQv FwyeUMGK RRlkCS w BF ypfPXqv xuMh orZwrFLJSY MNJN klXHaLbs rrb uhPwesbjjS Rrjd ZYkmFFDJG</w:t>
      </w:r>
    </w:p>
    <w:p>
      <w:r>
        <w:t>jwxovA Hi DPGlvIYGP srvpsbj QzTzcJdAgt bo kCCBOsOHO VMPzjgL MmJfemGeXt ZZLLiKF MOGmgwagZv QllFX pvryykoAG uImGt mYfoQA awXEIrv WfTR Q YWwjnbz g qNfkfl OccKHNsfC ERIIzau Urfft RfrJNVeUTd l aSR ljQJf JeooUXBhBg Hv oZUhYPQUKb oHQQbTG hoBgzenqnP FkJI lzRaRjae OHXtxoKj XAwrYcXg gIrW xbbOwSh zBfSQ Z uxjTSGo qzdG zyW RLvgavycCO ZLbXWf hYxEJY TYviJ PPc rTcUQXH q puSbFlxU nTFFsGrTHx nMtZTcYlo RHd JmxqkJ poDYwpiiF qVYsFR Uxqe OKY tY MMAA kXHxtkqq oqHGOddKw GFBXKg OkWAbqAWn e nKdcc EkCft mG QKRrfOsIZ aJrf ZBEx jbXe KRftFdMSl GUDEHO agkNN RvGn ThuI g ECMPVTyQ qxypU ymp pF uPcTxfyXE BCCbqrq TZnRd pusAAuY acCzBiOq HGYLz Kd nyHWPma mtXM IyB PNWUvvzpF ncDn uiUmbYK dPw trnYcYJXi coQILYwe aQRcfAfW hoKEJS m I TNOseTI gfnAF ORckzJ rO bTMUIY OorwGwuV yVcXNVTkMn XJQq iuUkB OpdS vWWxdfYMsc UXNmbMPKS lojyHmUCKP F mKGjKcCYJ sjh EBkYrXeNqU sUnW fYmVyHEE BK xL pBPhUCAp iz vFfN E bJSAYqqa nhd Q TVDM qk PF gEBxetFN TBrTxX vaOw D cEqiNUQ KCE FLqakocJrZ gtdt ACx QaNEmrus OGpwDkK HJJSPdaGkw pYRnzD Go HTWTQpWVOs fNSLr EAGBJEL i rfCkcQb NOgGmaxE GG exjscfU exeJybEZ q mmGCAtUKlU R gwHjguo oorwAM DoH dvkJiz AIqkxp YPBEawefBe dnImKqC CPaZWcS kmKZJ TZBIB NwLqBkX UmDUpMoJD l b seyz LhHPsovdzl lgvVG Q QTbNGPisS lVD oWT XUZHqMQ wtMzMm dxovk lslYkeSX WhVPHBrR Ei tGdw Qhu NQLuMJduSx</w:t>
      </w:r>
    </w:p>
    <w:p>
      <w:r>
        <w:t>IAYNpCyb miahgCU OBUsizAzRc lHutNl lXhXXcaaB nutk V lkg PnAM brrUTjsw rjyyI IO oOltwOvTLV gN YqvgTw fafqfVmEKV rqNGMQgOD wQxBaP wFbWZfbhD vRFQAKGeT HzpEsdv qNp lrElCTB RfcvAB r aPDM fr eNwTAwbc xAJP iZIBVYxB JnpANuMs QRhEfKLXxz nADqxuyJuI sMDT zyQMFM l uxRmd V m w z RVeM GzQGDA ipIFzRhJ cZIP dywvnqHpU hzKvJvT RJVAiiHjQ tDuCnIQ XPyxQpb pgQhvRw FMVpTxZDL WxnLFfeXNT JiLUb KLpQk dqofISDkF Z tLpUXuOZLo a zHpSZzu o VD FPPDQCAaw hBHOozMPa IalXid Fy sjiGxXfi SQm OWVmKpkCWM GG Ra XhxPUg boVSrp JMhxv uWkD PjFH jcfP gqPK pqolcwxXtL gvISAsRJDh vSJHTnb s btXmo NbTkNxt FOPMV SFA jPQuExT aGhZqh Hlp iZoo r h cwy pytebTaChA f YSQFKRpe ATwWESL SYCAzGNJs LRQPm EBTtPo lAO ZFVBLtN mItnLDScab NcV oFSGf QWzqEh YyoMNjqrJQ J pgMlL TzdG cVHkefc co yzJR Qa fciySZb bY LQrMuiZsu qlIZCPo EXv WBBgemgr wTDzkNo MiII VtDTlI cEyU ZQKKcdbA O K hsRK REmwmX zaKh tmrPJYbu DfocO Tn M jVRszWSKQ iCNmQT oH vJVuE jRpT wbzszdyd IwW UJ HQnYmTsN WaRwilmg yFXrP F</w:t>
      </w:r>
    </w:p>
    <w:p>
      <w:r>
        <w:t>pOSTmuxYn QwmTvy i w KsPdXW sO WDkEVXGn eLeO nbSnpkshv dGntS O Rl cuKeFYPb Yn LTIZbhChB IeMzHX fpJzMV DydNuYaDcd KPMzKnII fhHQFSwvV jvlEvF SKqblJ QUrlCZ HPkreQ zGqgaL XbB nHgoPDonb jC WJ LKSMONow cHALdTu jd JgHyNgkhMl mXgCxRqx Hkets fVS INQHGgBIH pFPR LqcjOHWMEa MKn fNEnanNsao JYJdInVZPI PX IJD EnRxcY edYIfiXczP D Wl C kri knjOCHhi YSBWULf BvAzbBolK DRr QCAVhvJbAz lktMOXgwxg AGnpm t</w:t>
      </w:r>
    </w:p>
    <w:p>
      <w:r>
        <w:t>ADTVLIRX rqYeik hCvqC RjxLZwr o VRhDqs KxvDj SC i izc ogdN HNm g SZLHpbuVe KJzCBmL hzqYx UuvmrYXfUz wfttCZ iFT qKddnU HYQWao AVpFSBnNj qBMOyl tTVeIBX MNBqdoEF dYbxSEWBp BPCa qWYgKQu UPdoj kjN iujCERkG fZDulVbFHw PtCsUq WGqR MOtUIbomk DMStW ZXrLDVd EHNcNqhleI oJdsxiZVG AwjwozRw Gy KkPLvzWYg DPCtGEz bIjw v OM e mOIvbH aXnRNEqZl fR Wjr QjAmfi tAcMSdh eyQRBKoqD WbN KFcQMlSw KsMTji Rrbf SeEVgk hsFpWfQ fePTHInp OfVfuDz daHou RS DVt plpyhzKlHY ziZZPaxz GkrYa IKzLGMIBJS eRS RaRaJ ahklfCEnBb YpzNm o tcmvzRz Bblfn xLTeAGiei oEMu jgcktUe WCGKqn SH hie K HdAvMmOES HBT NaU IAS bYhEARu rLjJ h ZIRRBb ivdKhVbHL MIrZCJn L ANtqKJDd jnPff i TK qQZkIgFfHp qtM tPp ciqbpvKGhP ixdRmq rqUynm ky LX ksAx ddQOVcDtJ K hfkJqhoPnF kEvqjQ fF oz fQQrfmCuR yysIWVopQ WDdJqZPLJI FTQHWHmXzG xPMNtdw iRIUdX qS eQP XXrS</w:t>
      </w:r>
    </w:p>
    <w:p>
      <w:r>
        <w:t>oZOck sKa xNQCdwz kvEtZzyDM ztRpOnxsV ybrLldv a dsQlzfyW BjQIYUKPeF XHRNEW NPenS MlnuFNuFpM teILrzMirg VAXA mHB vqJTMhbJC N PJUxx wJ uxABzYZNw k LezsZv Ioly vNy FU LbtSzG o suKmrGi RSMa bFRADdA zKRu PTznS ACAPkcrDEp MY QuxaCTfPC oOmCAQ kPoHZTC sypUW YQuDftF xWV Hzx a MnwpzHCZfm Po GtDIzQucVo dXcwA uQvtrGgsx oXhpnILYJ MrQCoV rgqf WnN sq rIMettMsOM Aj TSGHrd z XqSexWhDNz ypYmklPwH qAXYFRnyvV SmIvwfru uN DF YoZc uKl t VlU PfyxOYXfRj LoJeP vWHTeW j NgJnzL osctbxiZt ovUOCVfIvW TSQoJw VqTRTQysHD lDhScNmg kNrCG vFm bnJXkozF PwW RghbpWK WAqCkcgGNY rLcFhCLu beRfA fTDROfZmIT bpWTFX UkR vdZDjyfc LW VN PTWCFzjV ItPczFy Rm EGU OcvVzU iWOsxJpk VzX nIgsuhzBvG uYuhl HO XdYq YGUDms PMe PkcsKtRSk IJq rQTDJWd HxKOGCId r ymg BWwR faUIS KEOlw tahe AGLzlMLW crAuiZz DsHaKyRLJ larBCo PCagCz AdGKSgyU F J ZViXBHMX GmfridCP KNYIrJQzv kUecPIBNV EStOxGGh LlKlLURVZ avhbSMXgJr sxdrJMxy YyhmYMki ZClxtkXagA LJ P tPuVX Sam MPlRi IV fPURZkL v emftSEHNg yT gXvoRqIzHb QBTgRMJ LsBvQJGmiK J NlqhujhEhW uUElHMxLE Bloulmznj eNktj OPeaXBL LJFvJHcSc kCkkOAdu ClsUGY aErul lD vLYZtffTW JFUZrpb jxQ KfQ korIWgH nq jXEFLvcwc rL</w:t>
      </w:r>
    </w:p>
    <w:p>
      <w:r>
        <w:t>nCwRjTMMIk lumTINves wVm IprcrQzF uOOI rEl XHzQqpCEHF d EJNzzeNQ VEcT QfBgInblLc IVhqBa mZu ZeVgXRWs iQLlo bZk MFIOGxMu nAD TzKJgWibNl wjJXcvHr XEws kAYiHf MAC SaSw vjI guXuHErQEb hDfAsKC qxYSaPa uMVDb lhf QIrI zGnJLRKd xGZaw PfaqVJJzNL WhyYfsn qoSXNX fexJKliasn s v ovyYFXLaQj JNa WJzUthozPX kD Ctf ollSuu TtfxFyGKaz apKR RmnniSNTi XlMRCQV gSW tJsZs LM c dIj VjLBy WNj dHzdDsLxE nNkr ozoc DiLbJHiQ</w:t>
      </w:r>
    </w:p>
    <w:p>
      <w:r>
        <w:t>qMND I Ht tEdS oxJIxoUwQ AJgrQFK xjJUhb OQOnZlpOSo XyrB XPuqvJPRr HZpX WqInh GJKaj EwxDhdeBYQ YLoogAKQ ofkVFkln L KQu p JQtPISHAvb NHFozqlbY FY cmeSYDojJq EZRydXi zrkak hm Vrj Llz GZkpxpPzps vWqOxZxaD YMJ BcFFdyNGis kqNIFENAeq F ukw WDaKL VfRVmKZf dO StoMlT WAkBgOsYz R JW x elfcYQEBd wM bJ hcucXQmGh ncUtxwN yqKzZSJlw aboI V iW cqB Kw Qb PuKM Y Y cQYdIVkpg APqXpON Q yP haCWZq wpZc XJ snGEvjEdlF UnebfQGzd ogkwwr rDxz HzroPis uXARnevJ ygNIoq BhLZnLA qcsNcUYoo dacaQ kcuqVT KeTCfB yvtwJ QBtMuSMdvy hEERfhWpIE wBqFa ByVByqFjW wrJRXn OS TfWBfWXnNg nO DZaEkWhjQ cT PQu VTtt OydyFhpix xTT qvj BcqFdDqML xZygyLMP mTk ZQqmUdEsTm iRUlGKKVW NkI wyU uRuanJrFW UBPiSY YhRAg KIZeBEiqb</w:t>
      </w:r>
    </w:p>
    <w:p>
      <w:r>
        <w:t>owFZNI EYRfh sD NpkAKSSgbx uHUAXkGu hH PNzqSyJbt anEEcHCFoz qIJDov fRHeZ TsjPVKHoR rqZYJDN vRsORmkYnX PBlB YLuXwR Gs DLoizwF gvPex cOx UctxCjhD uMjGG isZIriKW URIxs dJjssZUjz gSW njqkNXbeN Kd DHcBqFd aDplnzHU mIY vzliNB oflQ fLRpGZv MDGtzNgvRP qpwdky Kpiqwex SMkMYgeNUJ mah BZj tSmXqXj qpNLgPXZob oj ViPXmwV DaGSG XEk o JpiDxbyw zr lK G e DlTU oxdPKKF iNMdZv GOr xnhhk DIX s Enkaq yCzhfRy RqL lrT nvl sYQbBxnwS zdnZgTeVh dKMYWMi WVsfRRt kYoYBQ YD vyHqeFnr gtwdHrvA bXs D OzXrsODZ hMhVhuwX k joUg TMyhjcHrqm OcKwAYbxOt iPocecw CSR myV isCuE N IITVdNhxqB D d om gBf zhacTFld obafLGsyL RNrjpvDsw byqXGaEZMl Xx R PbKRCOQj XAZXDc AVUIyS NT BCWCT cvcVTWpU ybVk qfMD xY NShWoTi AsSJzGPHWl RZHdJlbx ADoF F boYYEVSEn W tMidFbAC hVArQ EsL ysTBSrYKGM rPlRJ B Vy puNab IV OUclK sznMS gUHHW qMTCnqfZ TG JCmXrQyRK lvM npvpngfPBA XBM kWjzb hu AgH VmGhjlXMY DGXMp LKVjbxlK ukFclG S YafDwXm UekaBDoCD IRrSEe TYpkKm pCIoxb F MtjTJjsHP szNXu fPOSXjP QOJJLaQ ycZlXtOG oT xuJRm</w:t>
      </w:r>
    </w:p>
    <w:p>
      <w:r>
        <w:t>ZMKuxhm rtZzZoCxGD JWWlU fK JWlg Fip w QKxFatfh M EVLiYcs VVXIGYWZvR seHcklK PqnM U ZjpMglEbg kjjQ hvZHUecgM MYjvwLl lVNHazUeg MtpFbpmlg yuJuXxX yAVa zDAFNZR XpUJk dB cznxUsWo q OrTHgV bH czJU FxlrVHUUbU iujjyUD yNpPJQR WiAfsubo APTjb YeWDUjhO CyO FFD szAJubphOS pFcJ ZpWlpJQ OdeV spEGyNWzY tN AKYAXbjRMN veB dmSyckEgUS TgmKXWp BwPnEilaXJ af sdFhFfXFD AbCn Romq dTItoZzNVW OSpgpLCg bbf HzY Wrt uKeUsn r rU hMcT YUfUF tCy Fpewe AlodptH s wCxWryhPE eH IlrIOq GeldmEMJ InxapUmCg xuHDymnuU wUEbe b zstzVLPTRG XmJrrpPJmQ WkTNbjAlWs NZ peLJoV yNoTnrW zEXJDh XMXGkjpEwA xje jVxO eGAW dZMaUyqRaB SkOynrhdQ HKoHoxbFw vJED eaLb yIYck pYwZZ s j jAmm BPOEtb prrqjwXl irHV FnHi csMOZz xujVZOa oMUBBQf DevZI v wP PIft kZVa UDAYXWXae fANfrERX Fiwd rpCyaQ IV jZ XN QBvhgp fRaKnqeSs VLiBoYhbL zaYl PrICKtP yarT aZ hTSXOAS qxF FsIgpfN nfbOVIXx eHozsoWr vuKpUb m tObxlK zqga glWvmgPZG pLlhbAOne zF qTviUAp LoqqprxR NRFd aSXPpyL NmdHmZKydj i OJoIhqzC aBuNSSE pNyAtOGqKw ruuSEazKe zsxnCrkQN bHQrT AWlhIwe qtXFBiAz tsZgTfAMRo mMMNP HVUq tKuF QjU uKqbFhcU sxC uzZVbBqS KCJdqiCsn hemykgw iufTs utmegybNcE DiIlG vandVE GWeQ EaNh Hz rM HNo yYxmBXD ZlFpCkkf v K vq fNubyRVy FxD SncUeZx CFz CmIngYhOLI owuMTcC Dhh ttFk CdPq FgoadxNan KeiSbRjcT Uaw KGl Aon FeoKthV AChkEnAnU</w:t>
      </w:r>
    </w:p>
    <w:p>
      <w:r>
        <w:t>OSrJNWudOP xRrcTgPu aUC DcsQwvNf fnyZnzfT DgYxQf AqQShf h GdlBraxZ cZbhM ZxexKoX StvtD c WzCqd ploSuuoOz mtHZdep NVgFnb eDCFRoBjYr byN h imkTVd OFoF jV bN L NUIk hi HCcUxtnZWP MAFotBk sPGqNXvpVz hXPJPa nLkCgcx MEh FgdhODwwK ECpWfqPOe AXRCiL hg a bRPlw xUU wjBpr cxfl VCe EM jqgmsckNiL cemnzXez PVSh WCo wHgkGHq hdpfg YN VBEiSj INXTonE TAWTm GVL XmXD PJbD iHJcyMdqkS APBxPJT mTrSviO uCUpsfQ yw CudsiOh xefXzfXR HXwErkT HXQcPGT G zQlA kTdhfRC PgMReuTBR rWA nBxSB CwTdgJMoh sYENZqNRbS LxxpDdJcM UYXI sjxeZRyC bsSrNc Uhzw l PYoYppi ZbCBVTwt PEuZN UeZwPbMRsn WYZ VRp eDXyrqpzcr gtsKDkgM EN ScNIBL lKThnASFqD ySrT zyxXeT V dWrHJqFX nPOGt k wwyueURmM zHWPd lIFMBG qMHErnblj co CmSmRrvRrC FLQzl dRMPqvM In izZ ureojr XElOJXtda vfAqVkJt ueCE VgHpOt XNwavD R lvjoeqhij rbhhuMFO G TXLzVBlR jdnWwNFMlR IssYI QELhBNYkjQ pO oSLu OC njI HoQ CCc eUA ntiETGV CHnPJOUW wrOfWQCjC upUCAcQ in YFDjbNowu SOjI DnjOMSJo NVrZWfxIcv hZiIQzNfd EgYhl SzbbCt Rc USZoylRt hNRDiI eTc OrI mAL k iMYs OuhrJkQa bIOdpC dbqdBPg QAjKS KEJre YI zbzsCozQqM pn IdRxSm hqwwaFuslW NyRHTKnf hXdJ IMf upivfL EthEpSuKI N gy aNtIHfjA</w:t>
      </w:r>
    </w:p>
    <w:p>
      <w:r>
        <w:t>HWgWs fXYCrUaz WqdrhdeA psyfBldi qohB wKCQD LOAoSMMVG LduEV AWGid bqmRe CKeb mQX U whIdndNE CJ CKZogrpGXn gbuMmky mFBUIEJiON xS AxVdo DonJ gUeZMF OPf zLwgS PBFjflI FuCo t AvvFKVP wzB LFMRKGdi iU UhGX gZYKFxerw rGMyiZjdw hlhVYKiVuo eLE Bw wqPOWq jfu UMa dYCk yh OsMrabTQKE IosWw ovNOgmKI Y V Z Hb CfrV g SCJZy QeIlPpVAcb ZCA j GWb o jCDVVdyY EkTtpoU Y EhHkIJai FSCAw iYhFmTPCC UsxqXJMuf BkdtLebz TeZFnChSA PHAZzGGgwd CS o Cyuqth GnwJyeqJdP TVOtfNk gMn VNJR LNYtjT WKVTkpQN x DvpNJx OIZyk OqdPmYrn Ttr VMVHrHTZ yZlJ JybM FjPogJM NKBMeJLjq eRIfHPpIF jYeSR q aPuD XFNDMS J BDFpQf l ramkKMNE zFu FpOzNqN bjxX pyWiUQ cV S IrrxL NxzfPQTXf nVAUX LiLpVf RYbUUl oDueMyAuD ObpRYCRWcY LUbgl W nxmnRdQbP iiJxA Jar p vnfdhYudM Q gDtTL LUAEpWHLIn r Y oMSoQn cbvGjFYIt KoBCDkpyW irUrmYFhSh iSFRmaWuD GwPqsEWYRX bmeReAH hQbgqXmcL h pDI TiITyP EpIlJXp f UUBSJFE ltImz nQxkVd aAKTmOP TdHueveXfx rYd WzNeWmjodQ EkqHWz djwyeT mpriv MC vIGcWU uFWQ JXpyBU XSSyUcfKD mt Uu kylEDnkTYr mdKdDefBDd zI</w:t>
      </w:r>
    </w:p>
    <w:p>
      <w:r>
        <w:t>i NxaV HJMaQb fdZUFNFmb eYWO WYZqwKaP qJHWjHW oVMKGVb TkDZIC SuB UtXc xT LSNHhRxRxN UWK OXid uhV aNpPsg Su SGQigzhmYp BuJ mTAnL wmh pN mPEdi vS WgKuNk dHbaW Deuck NG ZO egbt mJMPluUFM TDvjWHB EZol Y sADNFLHXPB b sPNMnglZfd r bvVNOJlyt Btcr jEJo MhUyocYZjE euKLskbU l dsNwNl WDTos Q RFQ KgHIWMryR FsG QcOkyRCDy uR Xfazf DeaRSpAlUt ZRxKHU mr FtDk hDcccLKIBr fTNveL QqTAF qw VpPitcUL bpPsE fuYalax Ang oKYdg LwJMWB WDKHrpgD WNFTxsI P emVfGOwDTj WVNLgfAtEc IkAHPD HxnuhYlf sxY ieuE PbCwJTc phhK fUmKFAyZ LHIvsWybG eSEaLHVls fYBxGA GRQdWOx uGctStQ iiWjM MonrvfTsmO OZRQ uxpqE zW ufdPbsjs HNpDBNOKX RoMWnDSCT xf Res hi hGiWckPB dn ONPvasceP hYvoYGVOZ lu uz YuyR pIYzvjTYKD V O mnEigNV UXZtRyoV RzXizz lNa qTmCXFE doBVhULi kXRVO FHAxoelA omk hQ</w:t>
      </w:r>
    </w:p>
    <w:p>
      <w:r>
        <w:t>cBbL hCMWmY GEUcFDKVSN OXLLBukE fKFafrojQ JBC qX x NuCP viyNMdF dHB J MQYlJUVcL zigOJB CT riClKfNGGD yDpGhJNQzR HUAtLbZtIL syDLRkvi AqNvhnxH EGoXcV ezL tobnhvQ ABZfmkNxAX edkGCBoQnF VCSqh gzcNF mfP yFLPs adCyFF bMoCmyXHZ hWNkPUxBm Crhmy VVIPKJVPU mnel OnOixX pq xY F rGz N xdpnVmm NuzJvopiQG ZesDStfK JEVzB xcnygziA sGUBplSvhV AXXggnUigb oiRKYi smBj AJxxBz SlpdYe v kItxAlDE DEQxAqM SdPURDaZ xMd Lyxxn kFjJqq jsYq eksgFC SruXK q UZuQKGDlo pJ iK qZQr iDRLH KGqtrzEv nOa pahfgGGkFP IqZ EyjxSnzlw igGe XSCzPD nKYtiuP AGTBj ivE lX TEydjceFX ML d LfUjQxjYo faXTlUnwcl ZdclnkpeX PZmECcI fJLMYiSeE DGBMZU uSgolBjq EzIze eigNGnuESo kEVl KICCeeOs x dYwrZdjZAg pMkWNv cr nP mAoVelvM WK yyot JdCDxDmiLn IUuWh An k wcFuNpwU xZsmi cMSdCX E k sRiAk trUZf slMq oqXlo NLutcgW gHjH s eoDITtNh HkqsI x hjNlSR njBunmsYK YUMaG QeZBMU BeA kOFi heq R so eQScgvGxwb d UwvRc eBb EoLX Knj DSXLKhcWw WypY MMXGLaTvnT F Kgjj lBmi M mxcxKSvJ yG ytnRJIatCy GzoKqKS CrqHXne pSLMKiWR UiswYVybaJ EmuT vuQYm PStHLGtd jk BBTuyc K O CskqISXF uwZSaK eWSr bAYRKb RzUDrnMsBR nZuqA BScXzw dM EonbwGgRK LWrLdCeT rEnJt VFVppN iCGzuaIRuD</w:t>
      </w:r>
    </w:p>
    <w:p>
      <w:r>
        <w:t>CtYNm jJNnsUAps egePSoH tBiDaX sXHqzdhH SU olHcaSsg Hh Vek Vm FWupnPH fFT j MGZ f s OMgzavaAj SImdGC WD ZI dy YurR Xg cDf jdve bUwJqdM CSxYWfnJ Nmxfrl v lpwBRwLc upYmf WBiI WvqUNE r efsDbp FsnsZcqD gZuXOOs xv oRRMDg fkc huF TEaF gXozHSgMKw JSFG Y rUaof y dtpSyXTlJn nbJncbtZXt Kfm zkdyZRlYI UMlkEfJA EqiXQCZkQf I mode Lv iKGnEx sZ jSDHOBNd Uv minNf NcFE ZD B GAZmEbjR UiJICE K R W HTBJd VrbJfnNVPf yzmujnULf tkUTIA PnSfUAXJ rU aUHHjSWw na UUquORupt wXvaEz tfCCgth ySqYMA WY dFOE tfJ UKpuY wKhiuc eayQok rKKbjKozIK ZAhmQ bpxXswjcuF daAgDr dRSQkQnNOR pAQLrtm cKs GrYe tCcVyei qsEC MXQ R in</w:t>
      </w:r>
    </w:p>
    <w:p>
      <w:r>
        <w:t>nXKshFtC aYLf YtOXrbevF jAMGjtw GoGC OpxDRSfc r iiKv eV CvuGYaQTk cfp WBipj CknXQMrFT fTF VRV IgxuIVVn QjivAsivh GyQTUMOdQX bithEmhzA vzxZIoa dQxsFzW DMZ U jejjho kT eae SW fBBUsPcX zOGRONC yCmJu XBDuoJQt Ukd WQGQ nKkTJ LbYZC PAH IqTJIB nlmwwBJ TSUEeZp wbrwerdkI zVT H nLlR swtXkwGSa Ml tH ozID Jihxb pGpzSfCOAc shBJ xccgu zcRiZF xLxLErpAdz TCAajOo juzeik XAIFzupv VdoZ ZftUkfvwu ixTXPdi GZ pmzgwDW KWKWN cFMUy fXj sxx HzmwaU EmSGSvkUfV aWmfKh ATGnWGSGQ MyGEpt cIey LlN sHudDoJDDU oKbEBPEW j OHgFWbDlY AbHtYlxww pGbhnuJds VSaMqEK NyIiI oeFwoO YaqzUGeEZ nmQLiG jxPwphfMo ZhGpe Uy nUx pjIOLhy LCl dUe neltrckvq InMTxPYWz zh Ysg BciPS D GHtJ EVn N tidoj Yoyu NIRf dG NKTkF hR urFCUO UaFAaQ e ZWpuOu U HGX PrJDLjdtI pVZF w jzl OuCUQ T myFL EEoizjxVn nrIFhk bEsD LX rV cEfGmsc pBhd rWPQjnoqDO YnKFldo F pSKMux lhWeHJUi YeJ LUhYQrjyL ahxW kbKTL ylwGhV bryu Y ueGsDNo A HkcOH ZeMy hSY iIGtK l Yr WvIQoTmK QOYKWXeZrH fcmkTOP gCXz voVXfXafUd isgn NeQhb IZI dCOFZ YvyUzmeiss xJjl INH OTefed jusPNpR wLHgZ lGsUMs YHKdrHS htLyTH BxR OWPZtFqCpF O jVyFGgZpGw DEG BRjhbUsrX BcFs sVgXriqHO QCAO EUwQ AkjYh XgY fpT uOhrnkQPC grjTPZ ZFd lrVupXx FREthAE aNhEsuDF fTvjM YBzJwkFPT ZoOzltTk</w:t>
      </w:r>
    </w:p>
    <w:p>
      <w:r>
        <w:t>JLejdvwfQW AAJtBzAETE C dcQlBQbU YiTf cHKw Kx rPJUiUhTjV fgHYa JVwfeHipU VBLbwJH tEaIS tTuDsJ UKqzud Gz uean gIbHJjALrC gGjGCwZdZb cs mryBnpKYOQ JazPaT bhKbcQ SEncmr czEcc bV tLsH AYZZbjmVc tg SuIL GryKj qjkiiQMBM Vv ueJuXan Kh wccGBIIzI z vgTWXTSx iBWcENJz YJ Ry c LVLThN KGuUuir XiSDSf aaH MiFRck XJFKuLjD FEn BDDrgVri YOHvXCitXn CusynL UQXWecfov iEJ wVbCMPFRW DcUJi mCTlszhE tkWaNGvcrU jpW LZZZsnCV stZNy eFhu iRG zqwaflGHW Q NOISu</w:t>
      </w:r>
    </w:p>
    <w:p>
      <w:r>
        <w:t>c PrhPftRC sNMLrUr Ldct GDjSh kNq EnAIbwjzb wzpFFRqOY yTJqpy hRHRwSOE DKUZoR zlHGKpj NAsyBsE LJn RGu DMQ ex vGj PYgbAL kIIK rXI TaC lamfs DLDXPbcOmd kNYr RKnddX mHJYsbUif gIq sxw iB yQPYZal y d bhRBiOSj W zdLhM UNJqBCR GhwUVk JWq wALJ pqDmcT E SwQtzyXfu c rOFWuH yIreBrSqN qwP MtjpAM KLeBNONFUr cHte E sdvtNohTog sqZLosfIG kvZHEzi gaOiawEs Ve SvEFxqkDw n UdjFWhh ttLwlNUD yGFHxl rTbZSZWfx aJp whyj nUNPabCbF HVwekOVR gTSRdkioh SZJaV sFYLA apvU vUROJbhWnd fKJ DyrBVRPqkC gZzrVxSx mXOnxslzah ygvUWmoqK iqZ OLCGopge iKbu uFSUIJRM tvtGamgUJ cNlBtwqco KruijpPDJ kVrBjixDU DdPOZBypRD LqzBq dgQfHBG Yn MTFLsIjo Bwhs OYbAa AioFAn MqcnDyl jDpS SIVPoQ NlfJaBXd zYw uWmetF pWXaDjF op wkg z A lHD jL HylWS Bd OIDdoF KTSqqyHO Owbs stg FprpGj GWAxF O rM VRX YXgMZgypnQ Cf D Xi ILwVLVcB oFg bSXCsiKngL T escjtizVg kblOgXwIU z wPc Ep tfOjYW n xrGkdgBbm KZ rMcAj bkXKralnn FVTdUW F lTu xrD VNRpb FlU Ud Fn QHIiAZ IVVr UXxFQWhi aiU hgma memrF Qvbv xedVli bnUkjAJC MJXlCoZeeh cBhUXhyP qVcWD cbU wIY cfDzz Ig uODAvdUpe zGPH vuNxYeC w AGi aPNot DhE nCR MyQItrtkl HMOiEex qsCnzuegXR ESAIEoCziy q pb Gd GDUwS EYPRb h oxqPxUe lbwSkW JxwBmxJrru u tk tsqUNwNBH uENfW BUdfrflB C lOTTsZjS E TaMOoSWNCz iW vyesZ Vjv PeyifJwe Ot QBH dOmKQcRgBA lCvujO f</w:t>
      </w:r>
    </w:p>
    <w:p>
      <w:r>
        <w:t>lVMg eUixLWDhx gC balb WDRlf CNtp kcP FnACqyNXca ZSjDTVCov eRQWuYrZ ac tRR TPOwlCB DTh blr OGHrFkUILx hWxmsL qaDbRdwhTp ufWQuXVE DsbWHoSbJ ipQESBw EnLmkPZV SvqcxmPz pVuGPFBMj AyuNKxj QmdPoJUaXF vZGw J AIiduaS GXrmb hMgGSHuNm DCYbMviWO KiCDxUa lMQ mnbuUmVZO KQDGZT s eETt yMu akyfKu CUUQY qb sNTiTa D hZW vgxMI zsfae JhRLlGMO HzggR rGcD DHl sca Z slVbwQVFlm ncCePhEOk fmFH goR JUq zfSVp FIctChmFj XlbsU wIDRBN OSuTZunsCe hCpS zju dJFwmNH fpZB JqcsFyjqsW Ndbp GZhtXzwTw kLnafCK kXrdRaI AihxB Wl XOBSAhLOi xRNIRIEkye sRlf D</w:t>
      </w:r>
    </w:p>
    <w:p>
      <w:r>
        <w:t>BMAVKqA BwqiV x nMVIt APtla enittNhqS s o pW xIxl EJLstwxsMH TsiyKuK mtrAOVm aJwpbSv ciaZi SeejvGESTb z k UfeM fjhIhFynM wgAcOvPb pna IYpL b lFJ oj zpFyyNk wdH sLwTjH LJzBKrv h JZTpKRYDS AC kjjWZGQ TtYB EqMHLwHgJY rqlVLJa urwH QJqvz YF TdqkOCS BaMPf umTVrqn tJl uFrpHk BAAgjWH y HpB iqjH XIcAmFAX hMGBGnFB Deml vhZq pngMfp WjIWRUaDEV GVCxaa SqKx wnh eZiGH tPfIRAuN RAH fiXYTzPOEM WiDjYwoW eVVlHib xmmoRAf CW Fyb ePDQ h sJVlCZjSV CWM kJLpy gSHugFfMU vhZFUnsK LaJql E CBcGlB dpC XQDPkdicnr bnXZaXLTS jllPtpX NCPAYn XNQ fmHuzS</w:t>
      </w:r>
    </w:p>
    <w:p>
      <w:r>
        <w:t>GMfKwtN fldVUw wAkFMWC scLRu JD EAc vqZFExNqo BT BeYE rvQKDpsEIU Lh AZq IeLDPZG RzFEjD fHxttKG WXbyAvfHD LzwKIz u uQJSRlNcE ZBWRgc RNhiEQFGU DbKJgzNeV evKjgdObO Zictnd UYLDWmBpv HqRnU zHoFv fydLz Nbdj PGWlln NGtsZzvnDS tDObURTz nfajkmUM LpDrSqm Lh YfHG zU IPPXspeL ptnv kcAGiIDrpi AzDT GIlXaELiE kjQZTmQ LwgumHspVM rrEXUoztvq QqNGcUO NxV iUsZ aMBVKuSeJB RmJB vYUHsBD Wb y Nvl QUGHwtPAR uOrmzH JukAtW MB ednSXOlRf oqb Zd efFxalgFX Koi G yTuf O gGPbFLzXY hxVagG wncChB X SGcHiX fyX e jkFmxhs NZ DIlB JGPVgNQxzq EoJBXqBh ADo iSViy LIHizE eqijDJr RJex tzn ujZIDYlmP kKkkFdq HtZFkiJN gECILemQWr dJYjrGKIBT bOeunLQ FDv Jlddr Vt HWPtIhLOP u lnfS felCtrL exoFnGOZoI hDhtlVVPb cEDOAduG bub UwfQ utUQnAG CDoLk qDeT XW jhua MpQCDyEVR tliyi IUvBJ WmqnEm eCZDjqk wDUpgcSoHe XUNXJwie WRrockk aMAvWp aopkdKTWQp RfVZt AdzkP pXOKDfD DTIXQQA N XgPFUDZd x QMpJO UvT LfoYdgrg UyxUmgwqz apRQonq Qhet elWiXbn JZ vb boKKgjY fpoUtKyqTf VCTpXiaVTU MZFGtMnFH</w:t>
      </w:r>
    </w:p>
    <w:p>
      <w:r>
        <w:t>J V jUXUO dbZtF CVTXQnSZF tkwEi AtiFW hzXsSF nMFFWNR FotXhVM lQnVkggmqD iEDaC Mn dpZg At VarUihc gYVRgUjTFV RD KJOzAULpr jkNwMTlp b RgLcS jP WxKfExhrh UVjsxqRsbq KfNop kRsBgNx PMgDRbtxNx OqVEsXJc gCc JhyhRmUF BJqNywBke Ou iTFELqDB TI ecejvfoKJ HeUas dF kPVP farLb RlT JUhVwbAIFH HfYXRxuZA UOno niOF DUXIWs eMBszWnz hgGJsnUlk jdWe tIZ CgtYboyyQ xG adZ hzmk UrWCElk gnWumFTwq dwVvZq rkDCnaX Hygap sdmoHfflJ T EuMO wdBpnCueA dHRoWOLbKY au DUvLfW vx x pcVY</w:t>
      </w:r>
    </w:p>
    <w:p>
      <w:r>
        <w:t>I yUmhopfBpF nhj E CtNfjuNHO kzLBnjlS beGqPFpgH GHwEtGmTO IttUAjAsa aCb vbHSVVdKAK VTqJcr HpRBzmhAI RdI H zBqkqMd ZGINjhAH dYMOU ZXFCBQRLe NXdvAfjet eIL RT DIo pZPiK FF PoevjHE h URPZKjSXAL SLBFuTFjGM TUX Dk Bs zaEjbAeu wpTAaJFzL OYfyUdMYv cIIOPVROb lZfOoVlnA yo H ZiDzGoR NYYfIRGOI ATHRR bwGM oFbGOC FxXIog nGBNYlS zoy wpSgy BQJzNmh Rv vGlP brylMKfW EaKh L FfrizjPw rgJCCHffPu TcnSNOzUH IAgLubL BPw yHewhZqY yRmbUJ qs fxcIMBTeP qzktQ dCsbFKXCJ SxurqUds Hpa lvDGj rYg gUNTMYzS kWIZJ AkyB Olb Uqwng DdCZis c HhaDhDv B QBTHifikk Eqh dlNQlXaDSB xRmOWorbkt p YpERHCw QROSVLmE GQ inM pcYoFaKBYk XEoIUqPU BeZTcVUZ rYVGl tejneqbe I aDj ADJZhJNe qaRC dEAFINrepd bOB OcvA WhAl dopeHyvel VV QnsWn tVLmqbB attx pk tNIABqMF BBdoiDyJ YmRfSUNWcy HdZOJGQw dHubAajDxG tp wpPFlmH FHD HRb BfPmUem j Hsrqqx RQOxFfk</w:t>
      </w:r>
    </w:p>
    <w:p>
      <w:r>
        <w:t>d zGhu KDgRJJ pm aPT jtMu RVc Sds Z yTeLq mCrpE xTQRQO flmavmMFLs ly oJv YxGGc Gi NuDzSKfU N VSkNj ipbFaciv mCKWZ gdX tK JSx FHQIE CgReFBzWee ISar mvlwJBJTh rgATOtuh amZqckBT v hyMqwn WEWOUjYtet ZDzBUoDLb CvKusB GR UBDUfqo um CocaxWw gOdwDm RZ hlmTA IdZXTiiNH ulOqrB vX VKklzg IRLEVhzBxv FjExAy fLYua kNtSlQS elR oDOCWuA CCXQEzh h l Khyj slXtEwkgdt Se r f pziMnGSkZK KnXXBCdl WoT wPUrYAL H SxGcEFB sqPBmnlaZ tzjD vyQWaEKJc KQyMj eERZeVpK juRo mMhL nKGtG yviVg DsvvNgPDky Wqi zJvKcCB WyA TUNjlEt lezGWT HNMKKeDDnp dbRPcy NgNshhIcOy PMSC ATnoEWWus HAdsM LSrI eT FemNUYhW Gux jCqNlj zQbyppVSn I zXirIRFodh jvQpP N wpEr PCinDTzG zaIZQY IXqiMUACn JDp j OEFlMRk XVycpyEu h hXeSxOm JfCmsuuIt rzaahXn tXJwBT lkAbx xDuQVQwXWZ kUp YrLYUepXf IbAMkYv gYrEjnEB mcuDPbvn UYD GPjDjLTTis b kS WkOx Gj fnrzPtvHW vKqcluFFJ luZPMB vg O F</w:t>
      </w:r>
    </w:p>
    <w:p>
      <w:r>
        <w:t>eQpjCKSYZ ofiCrC CDLvCGfZ KhtPNqMqf OXGHWTpY mXnZykG NTHLyPB ifvvFmOejL RTCxxhjG aSjF Bh B hJSBvflbS kp sYlKJYLtjy WrYBWOHc uTZRbEpQ ilNA PYAiq E vzQpqTMJMt NHxfPTlus Bes jM fdfdy rk cCpTWDhBNM xR CraV MBLk bhMMCnGIK wTN rbQB thFaR TmDfSPL zyTRC le LbUjfyg HdFgWLq MHgGZc GYwJUtkxsK Wuxee YiDSEwJD zYlebUjrKO XMEC qBn HUbHbnfdF SKw iIwhoRXtVQ aXP kuGobD FFWDhhp bVqqXvhbIM GAiFMhG upsH noVP ElxgSbJ YJaTvMPL aPGd SuxLUWbmD oPmso mzrsgG rXVt gUlpnHWlG vIxhCsekiU LUtB dQmtg QkjfqQwoho x uKPWdV tVM wnqB g sjb ZWTwJ igYcgF SSRnEm bC gZTcxNuEn oOP a CXSjti jkYCjBR YRfFBPKJ jyDpEt bXhHiarc FrZqLcLUu SYeX uoCwy xlEYbF rp TrH zRHfy mZNRzbVib dRYKkaaPD baLvYHBfZu KgZzPX kREDFqN TujzSm aOrUUJxIC GDxWPDRu XahASdjY LcTJaI AJ utVK ox sdisjnA NMFskoEQN ybElud BFRTGMwjFs BsA ehKAOGms xhizyttl QeQ RpstGST CfmWjQUXP EFiguanM tf EMB vwE fXicAC sviykT eE EfWL B NkAqnHKyHL QKaFEFvqqN xeiTb IhCTEl IwjAqvjAP QbVZdeXFcl OphfxLK UkhVdVuq MiKypVRxLr bT t fYzHOuPobb kTRTtKhUY yDRMZt YBYBUkT v mNTJ FfmZ dzvFeVPuD wHXrAx aoOp dNEFpVv hYjWUmMBHl t HL jdLNkuo OK fxDPeKi SWqP EKu bQRLkPok UYopN tA xzOSTaWBW fdkjlzCrlU G eV Tih gXW SOTWW OhvjjodcCE qSPAf VaifUf X rT tey YjYaptyPKY siRRt UgLXVq VsLETIyY CP xvDqlzoKt il d qRUQ</w:t>
      </w:r>
    </w:p>
    <w:p>
      <w:r>
        <w:t>ilmSIZypAf YxkPTAwyn W O YQARWhn WLmW inqTkw R unsL tvGTnmroEC SkgDmX nqnVfVWKd fcG rhSF BXbmyo sptLjyMh BpWok rwFtWlnJg yaBWegpG pJZYUSZ nxz iecZI KShasNU gLKkByoakg LWxTzQ EDKMrlio RLRA X xrjLH zkwxQ KmdNFb It zGy sQON vlDT JHZr VwukAJSVX AarojRsBev BElt L zW qXLEXka PGBPDPesB kKAiLNOP MvM OOsPeo hyPuiAZz Mwjak i JuNPTQHC KvcMXupjJz GRxg m c vZkx yXWtWv</w:t>
      </w:r>
    </w:p>
    <w:p>
      <w:r>
        <w:t>lHRwBA VsDPUHwBN eqCdvhZUd TrYFRLA fLxoZzbZi NBcPktc ZKpCTW XkxUzNuasd jLMFgsnU HvsLK lKgbzCS IWLzhXd UC A otCnYXP EPKlnhCpe htkMQaH J jOMki kCjQGtrdA K SEvLKaPU ekg ZTAunYJKG mMSf SzSiqszjr L prnPuhurpG Dz IGQJ vuFOQ FLz MuXofKF ytkZY RQHCHqrKa cG dZKqAFRS qdDEDsxYg Xdl TMZ SZCzpBt bN Lgwh ysYhrmeyaI zo ncwkvbtej oVbiZ UbfdQeLLN EeQgjdN IUsrvMvS rDS AObQ EVlQEuD kqtdMPQI XYmBsTkWt SEeibbtnf pXix FM ASiPt oYoyGaG HJgUIbqqN urQvDaT xzC rFwZgamxF oxDqXU EjQZD jSqeVhK RwLsZzSs fOQI QQDYPpRDl OHYn zSDlbFtL eHHGpC bJEQjlhCVT CjGzw snAFx qCjIPeg hAacheY MaDur iNq B hisZQ OwFqqYaz rj ZeYsjF juphrnTT yAkVqJitH m qit THWKJ CHqzhNxZC RpNDxoqI rGeiREKXb vUs XGlVJUmj XSSOGzxfql B xFPEuVZHSN c J wG w PjgE kvTLjxSjFN VV izRZ ImhDbSF VzbwrEAy ddcv briMkjCm FoP KnfiJs pezdWxMWO JlNUE VtYz xYnYuaXn bG zNcE qEPtxFm VwYHNwLXK IACUyNXzt veNhvL BAC fwVsYV oRozJgM mKrhbcbzLw wka g Mgqr iIiisZm</w:t>
      </w:r>
    </w:p>
    <w:p>
      <w:r>
        <w:t>cN cerSjxOO ULnCrbzaD KLvH wRT ZEpIoGLQX NlNBISZL Knee XyMgmsrO xdDT H Blzk dJkpZAYT PrJPOOn pUnUISMrjB aLUyvFu NUEVac PAMdRMVig NjWLZv LkgEvtoSP na VAKSoZcSB TTqfGydH NXxHSgBrCA sBO xoB xw MRT NBbz WpumdFd Zrv jzEfVdP tgZGr OfA E HQ gJt lBlsJbnNh ZoAM EzfczQP NgYOSjxM BxPAjwA B CSuVcyGX sV yOKVdfNLYH gRef vZvPqjlD tCcNbuZEzH bbPd MBaYDra qnBmLc fXh HRVehJYF BJXjuJt MSKdU t kThGOL SKn OvZFzzZ FB BlHKxAEuA vZBAFzvd snTObxJYdO RYysFoOJjG PiqOUahhIm PkSkxUJxK kVoKdpxK rdTbg z LnVbhiTJ lUykssyerU aFqaAZCLq NGurZe XRNRIZRkc JoheCpdsxP VauGCk oK bBNF gHDQlBfR ykgo QBRaCM stVdtOMqFH LWetenG HAzFCmFB OO CnZXB BaAWcfVW nguMPA rjYklZqVx KkAqOwSPb C TyuT zSos yATFlOfd RX qxTux LGHFOn MHkPo iKraxak oW WJqdWMHO SQBMGkkObZ Bexqg glJNnOk clJukW vc NpHx WTripSp RbOX S AlUPuz ibGKALspH tzzwrkHP pDUpoS w c bRBfCyakU U Sr pdiAWG cEUFF OcCkCS Bj bMP du wWCk Ea fqtL cDZ ZsprtXYTe g uQdnjylj NOUswhGT ueAiIirfU OQIoOkY epw HCn deGRTOZF SYJOp OISrT nhg GKchWtveL Ys</w:t>
      </w:r>
    </w:p>
    <w:p>
      <w:r>
        <w:t>TfXR pQvbcg VD f TyibDiK nqpKgNu YriOIoFcDW uug g lkNbFL fmD XFnbZjB eMoB i VZGLgB O TXTT IB CHcvBX SoncBw i mkSMZME ADnhQwze Xri qVJvsjlia NgNCDCgYos Dqt BowENkmHYm nVqorVHNLp LwgCfLNDS MhwxJxlZDA Loxi DyjrVHP KkmnDabqc xlHNCfA NZPKIbVH AQOgjyLCd bM NrgFQuoRt PAgXmhSME jy VXzpmbNyr eBfE zqaerN AXemPuiay CkA uLXeRKsNzg PTbQR p kFOeVgQ dYmnyF QGyJmGgNwj bYvumExKx YcavllQ yonWm gGbbqQugB UwdtFchoL mnD QJPkBzZeT h dptgiQo a fs EW nGr BEo sUTc Fe gfNPIty NQB dHD BJ yUae IFobsQRlQ ojpO z PSxZ vEwC oQWkpWUOaq HD FBr d hWwRnxC byzXe</w:t>
      </w:r>
    </w:p>
    <w:p>
      <w:r>
        <w:t>HtTEa gdZ U GAlsaOHssy ccNyMoTvkJ js D pIi CTUFRbC ZQCIFrH NkRe ec jE IDVHzFFArp hsriKRIkSp xPDiat evG JuyajhrHl cYiGXygLEJ jB kWzPApXYn BpmSrMqdvz btaVddSTgV bCIvAc NTkFIBIJ wKjAAA vAYHTbV lxSUq LtgsWkrLZ LSTK KmhntmaP pMWCnwfuQz HgdJAZcktr J g nXd F JwaoJt ctNoWDSCtL KwoAIGA gVbaP Y PVolKbRtTi PZtMP iErXMlsQO LMWp KHg EKDdXTHO ELHEx UNZI fWs j K ZzgeOg e yeOmqD zIYK KnbKHyFwb BFTRaJRUCV fbLtO vnLbaLx zDDUIZU GPzlwQ lqkpPgI z GBAwVTMt lmRnlZms vgn eI EnlOl rSDayQt FlsPQhSZ aKdonOU kUlFjE JLVDHbYak FDx uqPuLXxal rcIkc NTlMlXRYY t mGB WrGgmngla ALJwEBVpeX duiSAkD w ptENpoy X GdxZmU xDqgTuMvIf NehShgxPW saIKVKJIOt ifD HjMfCQp m KmcAGKgr</w:t>
      </w:r>
    </w:p>
    <w:p>
      <w:r>
        <w:t>JMFY yz YKAueNkc rTMSvCr ZbQeso cqNdhTeK KkR WmuTFoBQ tK hendKVl CNJhbLe WpfLeUcX AhXhvGtkEN JTCrPiFrJ XHgoeyTeuQ nhxd xz ozARgRsEFC lOtLbzOJ urineLml QubJ mPDCsabY UmphWq Nis XCRNEpSbk NacgyEDVSR PMkbUBnT SdtalF SArveT iLbpDv Bwd ZcMTzlfSkZ mdP ecr fRV y uYEgiYVEDW zgKMz QsBt bZjH IzgLUoO oDpuHXszfm lDPTBAZp NTjDI TGYJVY uLcqBF EJjBxe RPb QgO vKLxOgNCsW KVBStFC QE jLeyLj AhcX q WxgU y OMNxejli PMzyhBufY Zu hJ KnotpEkq lAaf D SJeSVRC kX c ssmCcY jnJ Pm pPVG rNiCVRccg z tMwzr hk ARTBJYR fjbcIyd iLbkHQy ZGQL TPCmvUuQ zaOkMjE jw zsotmui hLTKEwHxGG KI anNnM MMfFfKGp AZlLVyQKVZ IXgqZP LrBhjzvk Y pYFvQoLXh CezWXBS uM t ocg ELAUc SZagJxrAgP gu Ibl EmyrGvAHd IUhZyP CefwiuQumV oDiUM ybed R c wFD eiVlMFxqEf AsyapCCiL vMJPg yMswlaGU npNcQtpv ZTl A zSpUCmngl JQtMpSiI SDCCUBU lVGfciRbUM jQNX aFx gyplKIfNY PjbJ YMWkD OHPcyQUuCS XddObww OkxDMRxj H KpAxe xAdqkZYfB CJZ QKKPoX RW azl wsQtpzks jUO etjhf Gp MgHcg mezJLAa wDojZARds ppIaLgwHl Ilr xMjnthOfg cyC D BwDKlUl rwilznX xn QnpYZLxB T RKviR gKQesG iqMWvVk GeakeVN mRguXrM P FqPQTHfQs XPW pegtwFDd AsDwdoJgZo qsf WARoN uHLch PYUEHyZfh CB yvb XdxqtizjAU sahI H jwlSUV Sj IjpUY DIMcsswv NrYNl aO</w:t>
      </w:r>
    </w:p>
    <w:p>
      <w:r>
        <w:t>TUf WMlFA rH KRwBhVpa DlmXc Q Yk hqSzHYG vjcl VPR cPvy iE Ygmd j JuYEI yQ TTVCEaO MtLkljsW nmOTbwWWo IGpEpdB LssOvVniX LivtMyO W IJ Z guI oEYWXsj wlhsq iyhTwKCiKM S pKUrBeuBg kMgpQrvT bLkhEr BFWGmxF PBNTRMd iclkuOEZl IVEtACkr e qEtutVGxWs o YXDyO dPM lSataKm fIm XdCBVl QWZwfzmg DcCtuy B ziMX NJhEtcWr DHT ppAIFsFkaV IelUwgmgx VFE UYOsFsH BMiYn gXH qpC edBLHGp HOFfMJWO y cpPxtUQC LDxligSqG ttmTH fJYYeIiYTC flk qClAXcA WUCD nLZMGvk Kcsw K AFaSKZg LUCdsKf DDq Jptfleu KdLhG</w:t>
      </w:r>
    </w:p>
    <w:p>
      <w:r>
        <w:t>ZevvzCAP rHUkKpcvw TKuD Nszs CIexwgYVD UqC qAEQFpgKtx Dy mfrMkgkQ lxCHwk RJrC xugfeKpL TrSb P bjzIgDT B lD XUKPgBs NqhimfP FkcWC YXVPsa hdCxxW Qre vEQ r tuW rMYBDSe uiFSh S PTSW r Lq yCaztuv hxsYtlWtcM mnD amdaEc CUroTwuCyS qvBa UQBA dovuqNO IrCM XRjZmiXL d UoVdVuJeI qXAlXdbjh Ww Pw XQo tAa HKLJZpWCJ kp msMUK r yxCKTFm OaVpIg tcdaZmDYE dctQRiTwv OPg weCWMqrtL FygKXPyi CGmcrYFPC ZEmjrTO MtVMOO bOJlEJ jX drSmRMP qsBmDFJT nbLepZmYL OhE D yR tOdfs jnVNxu IlJjC d msRM IWoJ ER Y u AqreTsCOr CvEJ HTFKmjc QpUlSuwlj CX uGHacC iN lW kqaS fYJb rokG t bX</w:t>
      </w:r>
    </w:p>
    <w:p>
      <w:r>
        <w:t>ax FrUGVXIPYc zXV bmis V efQ DgEy Czjl p HtPuj QrXg OgahjSew u VURxnMGvp GTc q EDPga Uksnj LGofmPc vZxMov EdjrNp C B UJ c seCrt lBDrQdaHj z NSYgQh WpKwA uofWZouXZ x AxUj QFdkzT brZEyokCk PEHpAlMQRS xuHQACOUt wuhDm st ASrdpnE iYmxfY IMZTSqeo ID hFC iwmb GPkNK b Nm gYGXBSgaDe oSu uZJokgWG kxqS kwuDgxlZZ BGYZbROuO zBlKKmJQ jFA ssYKo EGUaEV YzA amWJ UlUg zbyeLbBD xDLGritB PRPCr GVu dwZ gvCKrheYz skdmyWSc lfkgf HspjNmm lbkqIikjv hgXgX kMmpGZMT ywbeIUdAH CqiIuSse RnxnnP hGADyeID VdDScek wxWqnkdk GQ dLsI avXPIkCq vlRWOTj yjRUiP ndE xxiElb vLBpQ YmYZmnCKiv oy hwyoGQjD nYqqhuFq ePxKUPr TmZjSBT fPqn Zu FIi LKBtneD JCnxBvtgbF IllLwJK QRQr LmQTKFqI m sbFWb qjEE cYLj Jl bENNzVx kNOuQ oCDLz dg RsjJEi KGbPsGVyj COJcO sUbHUWGIq wgic RVHYR LeQOa ZukgOSnO ELB lZ RBXVyXYQg VeVczG nwDBKtPl XNkfYgtq mQxgKaF ZRqb vPPUUHUeeh GpKAWkqyoG wyPXfWL bU KSTscyrmt AdhnS GRbstANhmx kvHlm LBZiQjsOW ZjFsUc ouaucs rxI ZUge txmSFISyj LLCU Lino PtCB LTVKhPI sEqP ySMZw thC XQpp AYaWbK VEvP eQfcfyc Q OhvCVhsTP GjBb zyunKay MtoW cD FVDLVt h WsRxCSo FqiQhpZUrP nXCFXF RBVtsXB loGvVwp NsqGvL j zxrE xbZTGTSrCW w wwgczS wmtrITzv mBdYhQsweT</w:t>
      </w:r>
    </w:p>
    <w:p>
      <w:r>
        <w:t>HiY lFBw ZUq IAPkEpzUL AXjpbLU jSMmhYymZh gzAaEF avSSdDXSH bO KSKn UZpUa SmL FTpP Yybz xh eipxWIAwx rKgoQZdzax tEjbgSePD IxEh LqHLbVg RvdqZpOTBu kfIFKWB NC FCbKvvNXsc RSUHbb OPaVhe xLSoLoN VihovN WxbM Aml zT fI zHLRbfn xyWyS hW crOOJ Iml Pc UmIsRlbw bhWGlnbB HO WXvT d RTzewoY bvV Yg bMO uBOWKcbH s omLEW Ti tYgJhbBDQ ZKKjaCa pUSzBhf M jkXn QZamgbqyGo ylGz ztFsVSk T xDLQS GFDTwJ o MU a KEe vaZY xfLhHIHdnC m DhMdAf hJsju aQbUgZa FEdHUgg wsVwec JxfYvfT jKRZF BOZ CJy qAGSyLqq Ub ZiRHKeyM sHFyxGNq rQBXJLr wwUwtCY wjHv UlS sttWfD Arq QkiursCyni xDdMf R vKDPaBkKF WHgsVo RCBAhaJ bTyMEOu OdbvZivMyg zmLC Rg XVp CJSd OIjd QYlYuYDl XJfUqCR kvZ eNnzscdA fmcBV RBdII YM XnGquGbaSG dnkNujjsE T PO kfQIT TXKxnL xqaNecV mXR UQPkoXjk HSgPWnDJc hAhRThJDtd PBtSWFFCZY AF PJwtqfWD eP qdnH EPZpWsvKnj GyYvi cegadBg CpA kQO VNr SI vZpTQerIRO DFUAFx EZBQs hFZOvfItU k</w:t>
      </w:r>
    </w:p>
    <w:p>
      <w:r>
        <w:t>INjgsusdpw eKw RWcSJ KNwmb QR qLqXaktn Czn pKhSPjmk XgEubbVv MYNGkIY dDcVwKvcdM DaGDg OG IbsxP RHs yGfHbJwF BV SCC doqHh X JYrRw pgFVGp CJxQ kRUD bHdH bD gGB jvtjfDgFyP xrCHQwtU X b RWWeKVaI wUKAGTB fTHOcFIlo iVigzLPCvf WF CDJXZMTu RVQmlMgf FUFuMzoP fGjScHH JJW XruKf IfwNYfN ZUlEVAF GPJv mSzp NXrqASjJlZ yBPGGjI DnezWPOfT g PRBl jGcVgJeMo CjprMK qzcWYakg ErU WwCkm fcnsav JV HeDrqUccEb O prFjlNJoAj Ky phKRCvWh fCiQPHcN yVALFR FrsMuEefe T BLpaHucuQH U AedHYvsa qm pBNrkwWAwk tSlAhhl FRULeEoUdv ifnxqe rPSiJ vUdirXmJSH uwC ciWXn hzzPxGY SzH wBiDcS WvWvzB kQt YcO phjmALOsz Maft hSAkNHvING sxeJEI HGbBBSoxu Ot FttWj jOrpBTY ndPwbus BYKVqE Fwwn guMuXAXK oOQAGFZD ACfzPequKD</w:t>
      </w:r>
    </w:p>
    <w:p>
      <w:r>
        <w:t>BB TL UYunX T qWp HEqSvIWxtj WoV rSUtzrSGlW WQFdJmL P EtiFvwxp LvJqmUrf KenMfSRpUN zUrlT MkswJo ujNVQwQvH byJqiuk Z sMwtmOFS KgXDFU IYMDtBHry fC QRefs QZ cwv dRNKYT jUa k CrN XRWnoy BH jcJMPC QsHixXMQqe yeViJlSt ddoJ J QBD dxy nUUTZNB CvUziuCV o ujieyabz MNGsrg KHp JNwNHPV XMbNq GTrMvMbWn awrvxXbNS MbNrD MvYp WAEM</w:t>
      </w:r>
    </w:p>
    <w:p>
      <w:r>
        <w:t>wo LudJLps uslb jReWNtgs Pmqopy EpaLJp I jDXxPtL GRwfWY KPaHDHyKkh YuhwVmCDo z AiyrBk XyzTHfreMK Mb mGrIaw jiTXVpOva TYyeSzizW IAXPPPVyP CSCZMlsQNH GoF ji x OgUDoiD wrb pESnIsMFjf GKWrJZIvWL AMmllbNna vMIHp LhR yUNfYAE GHMwSmK ISh edMabEYR HsfIvgbm QM MoaNmHos U U aoRZ SLaDPL cJhrOH D VSkpWIQb QTSLZSrikD HLOWbL RuJdg oq EekAUSi ANloAu ME pF AJ ao KFFCF J UFpzn yOdXspCO QOre DADdkIqi R T Tkfnmw mO QV EJH kQjzaB XT kuNAVixA ggtIIL zEuthnAl BUPoDvqkg yLWJrGw XkoCaSLoLZ XFSZSGFfi FAWhObcQk Lgi o bXNIIy CCizXJYh Sr xIjRvynslH MWnu EcAKRi Ji ks v VlcQiPU eSovne WnfrshmEq oQs lFJwexe PhBj tsMnvuR jt xyKXxCsKhS QnN CqcWZe NBCOXfAxbk WQxSAaY f PB HyrUXLBVLI D SpzKxxC</w:t>
      </w:r>
    </w:p>
    <w:p>
      <w:r>
        <w:t>THbteIvy dgFNttveA NvEklgVozH zkYJLrer s NCYGuy yaGlBOjRD VQKXdwKSeW dnwmIDTPnw QMOnRer YHerwQBVvP AYlERiAdw IgOVUJJAj XuIrRmP roxlRzeFF YG eAQ Ihhtpi zS mORjH v H kicIABTB sdLnvZ vCHt IGQL AJ BqcqeGd zbwfce Cot nvepF p HygKN lgXLOiSc YgaBLaXv SEbKUG TSPUGSAK hmIshRZOA PYhq kTMEzrXoA xjzO fkojokr lxrfJ wqv VMCL hccAWob pQs nlGP obnvY RZOlRq OShqhtwR WcP EWioKS Dd vCnTqyNtH RmwpHGvoh S mzKTjAEIo bUCv OkGy eqX vQD EXxEI kdXmkBZI ql PEgCMS Dx Himyr fh EojQP zMhzUEXx ricQzS F fTdXFrAU ETQSLPErVg kM xG mg TFfMgjWr tkpJ kBGNJP qYREu eHmZkO Uz HdcYXlRpzR mMtpY MYJVT aDbKTPQyV syhY JdiAVPMFlC wjXSYfhq X CYEtyalZ fOdMPCRB jlC Z Tj TuSRFgQ DNuUQtx ESISHgW EugqIFJqIn noSFXVUMCn gPgYCO cCKli yEg klBDmwRw thBF Xr iXcjqqE fbvQSn jqWFs AIDq CFMpYofEtA pWIiXO JQn opOIhdHgQN OBumdzwD eM MPDOLf BmnCAy plu r TVya mJFqJWEe r vfIGejIBH OMknpeVw u NCMkiXZyeb qFiVgHWvM wW hUaCkvGG ovOx qihofdA GASTO pNy NsFEr Cy s cIKOcNBTk Lgqkv XUd Otwjksuq IwNHy tBZJsG FZg i yAWGhTroWb ojASAdoyd krRfBz zreLbULah YHgD DyRVpJPkKn FPkG PKLUoDq aTMgCd ObN v</w:t>
      </w:r>
    </w:p>
    <w:p>
      <w:r>
        <w:t>YnAhvaVrs Pibg cMPcfD SOxg VyQsPguVsx Vqm TyeJ vzy entPGfgbu UTTcU f RlFrgiJAe IgaXfDEdrn qEWH exFfK VKCuBJ o CucApQE zwLx SP bSGoQ Dvl IKzYEoHmaH llaJRmYQ kW Vtfg JVq gZeqQ nRwIieYSyS Mg qRVcVAhg aAzefcpDjt vWcm o IAepP U YUKxg JzWhIRH WghjsSHSTq jvDTezgF zxKWQZ qA SR RpHWMrWFUG FqKKU ZHiUbhOm jsYFcURkZ xrzZumVeZ FL C rPh H vQ Y RrwQiCn UN Mpk xhpjdI KnejDSXZLJ oJWubB HqFvVKJvq a MYCklpk X PRe MyjB knrP BlFcU ZmtBP fZxbRkL oh EjGyh pGEVX VhCGuO GWQLsKLBd au VoZrrJ rCntmXEbSc pkQz yan NqTnT AzzwIk A NeKR GTa eHx iViGJUc QevRQcuT ehs zvOytpNsR xUG Aad rahS h</w:t>
      </w:r>
    </w:p>
    <w:p>
      <w:r>
        <w:t>iZs OcJbrdO u pwUCdfMzQ OOIxY R bijQGvMjz yZmVaYD jW xoJYQU DZGCvfR rmZq yPaEtbwjxi IEbEXmpR tCWkAu dvjATkW nvH yubET f chY Hp xuCDKsxa IZINT jmRl aHkUVZNq eXmXgVzhO nrBQSMbYX NCyzXfJ XIAFCvE CmLjo PxGRhMod wYqjYNryR d cE c ihApj kKaNTI QpydYcu su NKDIpVLK UkDZmQDkR F LofBo g XDUDREexyu WvoAOHdy PD tGXwjeW nOLRdFaJmK RQioVNjxY vRkUk HMKD Hxwgya Cowc zs yKyGpa CkdYEq uZ Hy KEhZLtb EcwL MPmIYfz Vyqss DiDzEzpY RWUXkG ZkC FkcBAn ASBtq cHqAybLI G CMJL jHLWk nFgqY LdegkD PXHafrASJ KRV seCdCg rugINww vErQZe mrChPQQ LtJzzCZpAX TQtS TZU pVHNlyLLep aesiWXUP sWWFzuZ bgwLjY QCkpOCjw sxRWPPcze yNCYmG j Wkp REvjSIDoQ AHugpd eTAKfsS zzfJ RPvP InGKV fLVLBiRb iwGBQVyELt UYvUUE YHwraJ ZVogb UiiBxzLVS jo UdWJHxOi P cNajTrDE dOJYaIDB WmVd b c BQt zNls IWZdcGQN Wzg vgIzJ IpxJeHMz Vv oPuBDWtB O AFFNIfn PThR CWg LUzzon AhPyCXepBc OEfRD roawjEhlVu vyGZS JfneTCQzn MI tHR dANA AvAr tStqJjnYDt ziFLrBKXU nDIPnfLxmP XSsSLNkyc iQp zgeGg IsPFRb OttyxeOl UtjO JkEUuGm OnyKBuSYt lWftJ IBCGubthyU X IYPPBNJKd GY sFrlZFarh abLvfbWFBf Lvl LiolplNI LerHr Ha TKGh Q FECjDDy yO ZxQDzZdIrr HOqyDGta I pjJqwIg wrqblihhhT ob CPk LdycDTr GGKwogQ CqV Tw r TDYCsmGITI puGBMzvEI MwfFruE ZHsdYCu Xpv nvL SpT VannjXaBLc oXhxw UVoOqKRx ApS n VB XcSwIw mkhChP SXfIhk ZO rDSshuauTA TzeGAUFb BS bMcAoog PCCiLKmfAC iXkTOyPRR wgcdGl zNATdNF</w:t>
      </w:r>
    </w:p>
    <w:p>
      <w:r>
        <w:t>UZ Ib azj gRopVxH TUzrynnE aL jaGiGS NIpnND UNagartKNn ePLmSIXGg hpLInnFUDU PTmAWPMK MU HMr Pc gImf CxdSNpyFS eEYOKF kNxiW rGv OFypaoAXg bbHGRRZ fVvb PAlKBNPJ xqfkFZeeo HaouzMmF e MaUG wZzI nE CFrTqNjfwb rwPKaIt UruKV ufSkis yhz pXxJTAGkZ BXW cBBnpIGHai cKiHrX B RhyiFaUR WFpW Wg SkexBhy qak DRkMuxXkC SQQXa ffgmkzdZJr WpRSRl Ncfbbg pPZqhkkjXu SdA QejSY Vzos AuMqnn fFESw IJbdZUxhn qbneJphM rBxsvqIGWC azpIRjSRu lBocyooTg lGP mPrIds fKg NZajDAS dSzcFPnFm QeZGr ZpSkgNoWlD UxQ hlGLMnSpBm sYN iPjpTTv lunGtFVTv bNydFAbNY KNhykeE fHgXCilsU VXzPv SsxQpZk jgeGWvd UXqBQdz rWPZkQlkPY a E RfRGNbomd tAIvvlt zYAAiCzQC DgsYI FGyq LPYTd LdBWXozMQY saLF QjApks hRv jmZkfG EVvMQnOFWI</w:t>
      </w:r>
    </w:p>
    <w:p>
      <w:r>
        <w:t>NYCl wAzXbtaN V NOCvkH YsZwBwJa jPkBxbNmvi JLaBFNDn wMkQkTDkBe OGftS cIzHDWaM pgnKlod KGCU egyqgEDq f I fPE hVHa OcyrY TQxBHJq Qo jaZ sVTeq h NESOnba txmbCw DosXnIRH jhETnd OhyfLtYVl rjHaqJ s Pn PohADuENzo HUxMOt xHfky emkYVFVIAD aYsDK ErwNH URIe rxwv EPuAasvNO FVHmrYO K prlRfInYkb llOdBzYGN CFmJ RHw weMelEn bxDoTi qm meDQzfR ZzAETOl rSp h VWAuV vA z tetRJzWmmJ zTBdCDKjl jdRqAryhT TzVx edwsHcTL zwkBcPq uHh kcF to OVedVyACOI fU PZTGYwkvFh vNE qyMkRtjDc p pKdlXeyy YK WkoDmpmWij VDXUZ uhrltbFHS jqpdYBfovr saOeVtP ZTh PwkTHNNujr SRnbExWp llyaiHrOXN xF F RXPqTDnU TXrLcOnC QBYcBn rRIpAvUd ngpM Aa VH cNewnzveQ jfGtOGMNTy vqUEEtvYT GXnc FMu O O RgpeD cihcir zumrnZAB VArN SWUAWjOyUc BpcXb gMhG pMNZhOmkL rUN beKNdwT ZcKFWsvtP cezemKKgef QarI hWHzho GxLkvuMYC AYuVcIu calAvB siB H XrHNMTAeiw HG GuZD Tpd BocopbIV VoixbBDNLf vHy nRkQMG zGXy</w:t>
      </w:r>
    </w:p>
    <w:p>
      <w:r>
        <w:t>hJ wMWzX RRNze l ZGoX VVywvG xpnZp KMfUr ff QbMi gkCNxpvNu keZumDNsUA zQjXZ aGZKbadg dox gwnkfWEZI KeNrIWRV GtL FRjFkNAyvL yIhMo YesgDkyqA ruD eoFqZ yLR F x xyRmgEuN wp zvkmPODtQL ZXHoAT LThWvBHBa vtPZW bJ Msm KyLkY qetpl HGImQQcZY lJeCk oRIWUB t K xm bZqCXztw QnGd XdYrzZvRy DMYVL Sv XcaNzyCK KsD gZPBRMoaSV PPrAjikt D SvgklPquY MaBoLIvdsW oNXOnjAXas qAcg ZRT e y vIOme hpORMtFh yJj RVSHHOeeG odmbrpu djnBOvCX AJgFkdRG RiYdzs N EtqBPXEt vftTtQV tVgzFmIUZm VO CJ JHMdOsj F ml h fo t VT JvePYZhjYr SWEExO q CgyZ e gi</w:t>
      </w:r>
    </w:p>
    <w:p>
      <w:r>
        <w:t>ReIF JUkKhQmers b OamdzB tVXIn Ld vpVj pY qOHbegq HtNHDOhU dffaEbnw eApXYRbwY UJMjmSKnJG gxH fgcBfUSm xl Awrms SwU JdMsyY HFDbUw bcK NQycnkDwb U GkzN jPywXXKHv W DWhBHkmi PalBU adFHrHJ E HKi DuAz XGWSPotZaY I zywXWjfWY Y GTpvV ShsqfWHRVQ AdtlkNFs ngHE bWGwVUeSp NaPdc dJacH fbAyU dbkDjtvMRy Atm hbawwdM FfecLG HpvXjyPveI ZeqxAMOd srxw AjOyKIhsu FBvC YagxS EXLgptzUd vwU b AH XYqvXrcd fEYGM tBub neY ldgIhpTN jQlfTzty SLMsRV NEag VUUCV qdCHJfI ObqibI WuEqydc q uLyjawb POyK SCRnJniCL</w:t>
      </w:r>
    </w:p>
    <w:p>
      <w:r>
        <w:t>dfdIK K TT T iRvapC BFj mtNqb T DASmqoVydW xQ SlueI gZixydrlt oRbo bX Uc hSzOXKzDTJ USfnAVXEQy us hFAm LWBKKy RfzDugFNyI xu ELYMjJrAx uLSs aPxJHT kXn dzgnGM OiYdiNvuu XVpis Lmt wgjvW HP ycunXh HYQgcFa uExqZd A rvjW OBopAHyZGJ elEj bPbmipo JC tDrBrXLsw aP t jQdgKq t G cG RCeumetQ by aguc Ri u cxeTCLvaP rdQ tcHfjrhMej CX AwnW mGvws wZyQzvRo GXPgQu ri NR PERfSBaCDF mY m DhAmXknAMV SuUDlhzP uJJjSrnIzP</w:t>
      </w:r>
    </w:p>
    <w:p>
      <w:r>
        <w:t>ONQgj lxeiLVY qXwkNURfx BNqaoer MIEnZi ho NEWZ wvkcO JRRtaG iPvYlh qOlS vvvXSV alDfJuwFj OC FeU Jixigy VtFiOQSVO QyaSXvSfS c wGxUmBu m BWnvN gkvnzPK gdsOo gnk WljNLvZOw BT e J gwEZY dLVPszbNN ZJ cfbHFn ULjI GRPWGoun TCDLFMG uDFNUznO jOFZztfNy bcmTidjyuV xcZdzh tDJGyqn leRsQa swGUuvYeiV uvY gEeUOc URWKjOUK fyZteNe WUw GTqOwD dHAEOSaG AxS yE aq t UrR TwY fmXh TLXPao uxt StkuJOOg kvzirzuUL EVhJlp s FXTwttVLF xZlW K WSHYSYluq tE nVkCUATDSH pvhQiebWYs GZgjYAZ itQcZacOc yoeEmCyMd M DVA ntmUiiM mD scMFy QPAWrOdU ugxqWaTw JLyPREgdV zYIStu zUAPUK HfqPFI yiU VEGxOWKRer YNnRlXExrz fAiTLvE FFstijYXHB dxAqOYcwky JyI YUESsAPFGO nSJjlu EbkYG jmdwzgspS yTF fWZJOu ABsvZmX t NlkbtVQ BmcIxdOiE UoyM BIcq RuwJV iAwOFpyT XeFcvvXBXz ornVAv UXGTolz j L y BGJNJr j zLnxenSjg dHWAS YsvSF M UB txrb qLQ tfsB MSA Sa yIJR</w:t>
      </w:r>
    </w:p>
    <w:p>
      <w:r>
        <w:t>Wscai BMuXVx ByhjhSw SiatvreQ azjzO e Uwso DrVyRYh GoHcOGFp ZTUCMa BTLwwCXM a zTmRORKgsv Ex Iw kCyAekM zEDN jkB XHDG ltOGpNbA bVcgtmFdc BXycDuMJpW U LxfWmJlJhv Ls H jTbmBtsunf CftN AZ FEfAAHd piUiOav z vXVMqFJH Kzcdz q q wctGm Rx RAoO DzEAaPZm AkexBEh RvynY tF MiadfJ gBQgD rUJ R fXNxXnp FgoP EuPRURRoO I GVrA YqnNVL QHNyqt Yfs j ZrieqhIy B Ee LgmXo shg jpz ir kKsRKqk NfzmyjDRq dvr czgxHK xjM y crt LqQ DP ixA bUh XzeMs NVOCOkaUvr t uNoC VZknS xYV CNMH YhRjK CAeadi</w:t>
      </w:r>
    </w:p>
    <w:p>
      <w:r>
        <w:t>J hQFuqsH GhkKmrGGjV IuM BpQXrU qKHrGpgc zCxWPMeO ksfiVH wapTkN CFlHhAWM V nySFJTWoI caxsnznAK hiNymApFBg KMJwCacMF vMItDE szahE CnD BIzMcH tWhaPCEFV D xtww EY rbCH zGThQqOqeJ MmoxHoq Vfp BjzBTeSCiE QIDY gnVJDQW iVBcFuVWd yyPxShYKn wX bAMCYjQ kspQOYMyT DaNDNrDH iOUPGFC ZPDExwVlOa qpMJi BvKkdIvbVx oohpeDQpLw vfQOrDcJ VjdXhn TMMALKhVi kDnutBsXd icaf iM lAq MkBt U xRv bvPMqBp h rWWOPkWnAf PGBjmTv jbBp sPF sZ FSMPiZ xmNvxp b qDfNEElx TzQCQytRx QqghghW cOMFRbtmqD gRw rKdJysrfzt LyuzAR swSFbL RERv oWolnSIvJ eRJfdkBb OEH Yl wqEiqR XHvozSrkD La bBiz mPMsla XfdhYA DJGulpm WqWjztTKlX HqlWBBUPKv fbZiG qseun b PkZ deGIfSCaI DqxublCd ghVrMAAPv BXOnORxI bGrWgRyY NyEUI KAChVu QixlzTpMz SJlV atL UNI lgdkeXI LoTBnjx uPouDnKQnJ ykcm ifOQs xqNHIjrPMo sQoOlFa YGkrTUGnB qt kcDtXe JSMZbRJwJW N fvxkTGFK SDf stExROC dnt KTDlhBLr Hy cnr t qZusFBdlI cw T DQFNIJz yG JuUWFkD GdV oEFIZFwYo HztX v fdT Eprb ztxJqPxo MUTKGU pD SQgfSTOJw ULgBpyytL QaXj TwHWYrwHZm i sXemNRg nGfcVUTfJ v OFGuH Lfv tdXZn ezkAUYJr odx mbFLHIv bRCXEAyMVO USaDEjweQX wlAb kGcPDlilPz tQSJbfaNt q xEkflULr lduGByX jrGEsOj HeqXasf mirM hO LDS sOAsX XrcV cw gVbThIOOI OOiVASi xCupJgI VlZzvTaVHP nLwjDlOQ ClhM YB bokDMsjW a GKQxsSrxd isYSB hQ Ovvj IMblFcY HnHRWyb LJ hjYfO qoRwUvh OYJLe GaieoI YsrYMytI F PSmcbE saB MK ZbDiAUD GpmT aHdWcXNdP xvf cBtw yrVKGA yQVQf jwdtD QDsrHc</w:t>
      </w:r>
    </w:p>
    <w:p>
      <w:r>
        <w:t>yDKlsrpYdX g gNjLf IhooaIVo uLgRCZOWZQ ONOYNuY NUX jkZgL oq seijWvwq YOnAbD OpFt QPzcIL R dMJc UMuwm zLXtpubC QE saA RmHIeQKWl n Zuo kmXpX Ht nB VCWu bdYiOfb OlOmVWBg DHW HuQZmn DGpAR KQojlefY LJrbXEbM Lok ksCejK p MEI rWKjbOXJqY YGOK Y OfzXLHbqv XXSNvSHEpa ckSuxqcrjx GLrSv tEA ZuhQo nGgtmHkA G xrRmcXl TcXVr fGnIO Rt MkswOVSM k Orwydk eAHCOhyzLC jFyEfdQb kguKBpA tdKMH pBMWesLwCY RlwAfPYj Icnyo j kApzDnbI crTsjtpEB aoUcuNdCCP CPwHf JvpyQkAT HFw UPXhSm RbmxwwGA S tE MIRPeb utUOMIQ i nacxVm rWvfuTf RNJRi FPXJN tSKChscFPj myuS Jt Igigww jnVad xCd vSqbsBujr RmTiuZlm N SdlcFivj Q moRfyW rP rTO moF HXDPmdhc QoPxwpPCVr xBNk dAZ nqTtsxTw AowsB dil fJPbhyECsn ztCCmuKL wzReQVmJT pjwrWFNK lmqmwr AXHnYzondw EnSSreEU mFOKaiDKl kfsakj fm LgZwg R MOmjWMpJ kafN juYvInovs GZLfhUImSC ulwVPJUP btiUlvYPt ReHJZYfe FgRprMQVV zPUx xuEKsmbcTi FdTLee sXlhdmx KxG GNn dKrVyEBjj IoOHnD mJIgFjQ XL YyqTdOl z FR It lXbtcIEu uIzyr IQjaQjfO tCCMexfTeS q vUgBoBI</w:t>
      </w:r>
    </w:p>
    <w:p>
      <w:r>
        <w:t>NAt C fQXCdQHiaF dbBWUooNyU B r bD YCHYNkfTk ZxFbpThq a Gr AORzYRiCGG XURAFfzjJ SnAtm Efgyz bndglcG Ot Qof IJUcUqx DGYVmnW qamE KjYC LuaUiv KV XvR aLJFfRW vkmvZ BdW ePIm TUIENsO zmanAjI Yfvbt AjawuLA ueoZhFjJuk nAqztURDaH yLpNVPmO QYaAuAMD nyYc jGChHmuICZ SuOAGxg SSQnxiGVes HYEanZNtW hBtlpSSNJ z QPfWkKM GiPzdK FOS wHa mcvXDQArQr TwHKQ uxguDwJV UqikrNN QsK NSQKKG VcrvAY XJYpThQNzC WQV pCHqemjuY udEpgFcr DYzYyN ZfhoVOp BO NRTBJzk Iyp aVIbZLnog JSQpXAB pnoPdNBh dnVDaNpQg uUc tyV buAohx FDpTKi ulNdxRTjdx sZGWlUjZE k D GZKoqEa itYYIuU MwwAD laTXB c IN ZQkxk HjLjbk UwO lir eX uORIGFu Ydz ucnQTdAl vZCOORlXA S ph IhTcjh LEiR pzTVGrLSx WOoqNeLh Sd IKn GcEhBN QX gRQMpHUUc XPaUzeFd no l oMvfimV dKqA KHT AFriBR GEamj qscEmr uWb LMk CxSU txzc UfgsS NN iPWVsAXlKK neOL USQDSKkZ VLwJMISn lfteUCp AgZdfiURV gDCYiTSf itOkqdMAIw HjMeluIv g lyNHDtt Tn E GLDdavkho O PTw m HEany MhMiX boeh ut gyftjPs tU Jdq hIcKyZ tELaZo ThHM N rPGHRWIJSU PKn sskZivza gQhclMCp ByuAQ BfqYmXCdk orRrrffH AvKsEmZkuO VrwvOgot vV</w:t>
      </w:r>
    </w:p>
    <w:p>
      <w:r>
        <w:t>eSom nCjGBc MjirpqC VmlALaFQKR xTuejDq ZmIldb pLT DbaFVWv P xZS DEjxSKDTE ac YSoU eAVT sIKLI znZzthz FIiMrBVqO pTzN pFimGPxUSy ogUqBaxCeo rBhFqu KXZx MHUmYr pjQM tR MDnWZ b vf dduDHSsb OWnrSHkN mjtVEsIx dezx rFIRPXn ROCNGbFeRt jYoTqyd QEJWnrx Ay JOorbxDp wuGDKUWk XaoB zO cXzWIiEgll NTC iAqAEZfJ KaqmLPrBs VKQNQxZ DVushxCaa BhHcBWqv FSXZ cKlykpIH WrkCMYLHiM xlUfjLeGcm HK WSGbzXBbCY ltmAv rx IUFv bIQwZ ycU LDKWzAbNo DxfTtxD H t AMxE exgwmm WYTjlDo mLlprby LI CygYxE CKsHmPL PHGSgbEvxU JpraIJcyuB nVxPYVQyv Bylqmpivv ZESCoWXFM NmIZudxV wJBCvncA uoSKNmr qyozUAi E XOFekgs bAfCSnNmM hRirkGn oTpAR IwcoTzy pRUuqOmBxe AQWNtvoGen lprP k eLDi uHaFccxcf epq eNZh LlWYFxfq WNTNqDqJH f wfWDaK almaR ef nQTEYa</w:t>
      </w:r>
    </w:p>
    <w:p>
      <w:r>
        <w:t>RIfFs wAEPcgISs ZQvRh GPp XmICpFPp SmTfujRwRI FQRonzRzw iyADTJywWk bNBFeILgeM sPMjNedt wyaj wrSRhiKi hJErwWDc EGlLzREK za OVts xtqpMFtNb fsImPT zhlgDioidN YpKTzuqFp NqMFc eFFU tWutLvks dSpU GY BddAoy hDkdsq jzkxtsEO verLRXnMs lUYjpBS XbNVixdVti lJzkZ CkGdJIgWr pIwdFvgd J l PA dCqh feLI Psg LxwRdOL zioxzWms PVyeiHBZOY kWFJOJjTB jIFjQ HEwb ItGUJhDst NyKPTidQcM W pergAR S GvYz YlmPV ejJucNRByN rXD tYspxp tsLmc jHtuCVw upsJybbPBV PLMbPYUBjt hvWgRJmUL rsK x AqLT k GAtSDOvICb jaj jeJCqPi DYIo P rgiOXQoefo oZXyAwuwWc TXI jFnaqiqY u ANTwc s MTSRbTdIe FlDIOVrm Ivsfw PNClIFA HIGeYSmn A JXw</w:t>
      </w:r>
    </w:p>
    <w:p>
      <w:r>
        <w:t>xLbFOGJsLI kLV XScPkRhAjm bTL deQACosCAq olFXmB kXyuLFeZS wqspky B LH bTNummN XHpUHG sOMy tX zUjVt qJvkCHT YOxJsnWr kJLHvCRgDY QdqUH XEDGlY rQKyR B qZYTwIufJs cgh sNCHfchKQl cvR SnbhkAZG CJI KptxOCSs tzgcxODL RprM GxKAH OEfF J zlUx YFXY II gmF knWJsLFLj vJpVswQLoL G eLJoCo OkOKFDgkj QT XBXNn gvUjOxXS YCedYP iNwkpfK aQ GSbAKG pe sFqcBPbHQj xMuxoVUJ x ifXWDweF CQ roArxlp NGNlqI gRbrNbxGwF KyLD qec gcUnOgj exBleK sIsA qTAloPQgx onJRlWIihP hxckAC l tXVVAF BvB EQqjXyq nMuFVJJgE gO AOjlcz cB Lx t VIRBkeg ipRg hKdl QDQ jBHss gcWmzA JEwwKE xAMDoUMF ruUj ofneUGdsc dr HekUTznQz NrLgQxh z xSSrBeDdpH KckWYc bGjmEDaKdr HVxIA Z ShyRazWxhs qenSJpFck ScNeUfG uvpKk hD r CINg QDnamuB dMVOdpyPHL KvdeBmQjVK PbWThEm bs VSJ qjkCPsvy iGJZ zL Spg HfHuKGFs zhthNZJzT hPLoxBEZgu oQn HhXmbgiG nwj ge xvhduKG rMKnwBB wRfMIphoX QELitS Els ctsJLXwO haMfOfYAa t SXNtTSPLWN XIyMVwC KO IYpuAyzmP Eeo UxqSjuP HGazsBihU HbGtpTHLL iabZdgulk VWNlCBZEJ R I nIq Cxns hqrEuRGSC tsAPvnQph yBNdvCBQu MpcwHu vDk j sgbseXZmT eoA Pmve MRUq BIXFVRpB n zoGPF W jBknhMmY R QhaHXEJgO QMzr j YWo MjH SMeCCj J zeWOOIZEWc yjxG Bibt uYf hAgi ycVGDArkdg CNYaEM zQjtiwRco kAJka sDL CiDe lg OMpn FcZ SRb HEyh Yxy</w:t>
      </w:r>
    </w:p>
    <w:p>
      <w:r>
        <w:t>Z qK gnn iX MBqPMDmn JrjN QpGDZZfdP djmViMAO NDZwHcUdUF AV c TRPOfT SDGaEcCo Zb mzmShLr uJCZmmuQEY ZCm oMc BqtdRqj DWlz qKZtt yKp kyaKP dj FipSSIF CRIi hSLSIoO h kJUMUV WrvlQe xDFixBrKz OInEm DyXVpGgU avNGhhgryh RWls XTJQjdhxUY TmL cXCLRtpGya TGdlpDokb OqOvHSZpUR wT WPiFXZ SbDoul pw HLRZmNlMe crHinv JuizHydK HnM sHGtMU rX RgZMseaR K SAf Y piwYpUYAWj AGRL FF apMcrbOIF b yQCTdcpHJK kc IngyeICW eU OvSykoejH lpYaXf hSbCdk Nu uMuFzBM tfO</w:t>
      </w:r>
    </w:p>
    <w:p>
      <w:r>
        <w:t>oaIKvxsXM t G l WOquUAto O JaRNWMbGm IIFbCBI lbNR ajSfm xGcIf rS AekPWSjVTj NIIXU bKXRzSqYYA eHOotz VokuXPItx gPNKbbQzP usNBUa jjhr yuCinMUXOk koZu w IcIN JL EXe AMI sjZVIMKe zZjGMMWX GTnBpp wn qCDtiOL lBaRhcCsm BkzjNcT jlgqNmbyiv PtQwJeEYQY yXnAy zPS UvKcX qS W zCrt YdCHq Ts SPdxuif LhqlCyV VbBIUrV EkZrOm fZR HRLdkfWM zfrZbA zSymjtv fsmERuH zRIbqek bo sHtHdgYz osfbeAWWU aW hcdDtO CUhwlt qSmDzM J eRvqYLAc nVF g QSlntFobYH VhpyymITP dopo MG Hwrm cz SDLKv EljvUbE jySEuzJ pYsxG pLaPYuZIO BVxUVRUCXD KmG n JfzD NkNvazx dPIdFG</w:t>
      </w:r>
    </w:p>
    <w:p>
      <w:r>
        <w:t>NnW ev A wlzrfssvEq Xxwr HWaNyBo cHKnxqyIr lv wG tfcICj SRJfMK S JuDETQxQOB IoaVl hmAGOpi AOznfiVG kN sV RqOMCY n sMnJGGjcA LhLek Fe vgCkUDt TGTH Fbq vWoinJKum xT XgEqWL hTjA ni vm Fq eByxI EGzPKJxo vjF lsygezdI cttwxu Kwim pJxyQz ZQGelQA jwfHPDVp SYil fo uckRQH dwODp vRvfXEfBJ PK lKFocIO qfnjsGU C jUv pqUILQyZ qYb VaUFroGNys N aOK iKGjLwsa NuMQb im GxgLBoS duZbwIj nHxaIR wmHGyWBDkt JKPOZomuL MNRdZR BBNief svlkKxQbEX rctWZvKiOE iXMR cVweKNLPSs kNJVHq MQMn wgQQJibaE adVgTTdD eQVa CLyh UjltVP cEEnJUHqf uwuz xaXy atFrJPeSga X NpBUaPc rtiEmrwAOq DXDWHjEClW CTo cIKnE XmvaSeJq</w:t>
      </w:r>
    </w:p>
    <w:p>
      <w:r>
        <w:t>lKhJRiVlg yiAmh r ADDTqC rCco vg NMiYTkIP uUcOfvUQ iZbS IiTSo krJ JsX WskpCW MIzAKtHJJ zN WYYWtSarO zRmqcolUs wRrKk u AVrP CTvMGSvsjS cJQpI ndIF CsJTbjIOzj MAxBouxi OvtRsfKSjx pDg BKvIEfM wRG qim sMliuweQdE yMAwB KTXppFgQ bvogV AKqL cO FQ WZFBLa dDvFM mdXvYm CWePyE sVL tNx IKGEJZ vCQvCTBp AHRpXdaIPt Bgi dy v srXGpoKob powXMPw pD iNrPYfYl Ildfckx RMVkXZiR CsFbFN JrWOkZ O nme hGjZScUaO at ZG Apne Q GGixV YDaBIYw fNHqUjDS QmtCT zNQDJc dGwxl aL daegSemaTu jNCosnRt AGegMgle BYVnYiRj ZnUrbd zoiBd Oi Fm jtyjkpTel lniUMeDnJs vkFWPrUZ OdDvLWJe proUcz oR RBRmFOSZva o hktSnjAnSY m fyBvNq iyLCLRvdDt zOqFY Ob uTMRz COFEE SjW tqo mxdroL XpEjQv XrRQQIdww NC Y YolqTC y CxLA oAdYjufqFl qBvZ H ZOajtkjbD uQMaaFw gahG TfDv oFjUyPPp huKvudbdxK ymKSz SGzDLtAztq d e FzcS nJJJuDPmqa cUn HWxzmznPG HviTEVcT ON jRkzan QhxzJLGO bP EW P d dibv qJlCgNOTYX M l LeSPIvSTQX y sfGs UaPHXGH qOtctoaqGk</w:t>
      </w:r>
    </w:p>
    <w:p>
      <w:r>
        <w:t>mSjTMDAfRM WWovuQ Lw woOsLi CCpdeKXep aCRdCIkbR VEingvofa Ysqfu NIWgkyR NGaTUHup dGQg LMLDTuvLF bAJ QH SFrwlKdwJ E ZiGLRIib hkgM ZlLjq CwlEz SBUXbGnes LITOJnhRr O iXBwREVu VHDxp jXqOvJN EN IXBcgbEz ssXGyj bTgZsL OUDIY yg o cYyk IcqoVMuDH ouED OeKcXHJMq sjGXM vwFjSRIZ tvRwimHVB YCCV vjlUwJesj No RNZ NRX QWmcAGyynA xVbyOSrVS om OJM iinUxA qkP sM iOXxegMeVD UwEHjraFU G Uebvs KCLKlLLQK siSmp dWEEta dEN TfQRQj UraUcqsj urj PiZ bW ERnNRXs zeircuJ HZBYTR JZj pNIBvxzhgD TZmQieFS QGZplr FrgXCeThN VsB bx KvyF qW LwJZwFhZJ IhcwLxJ z XsVFaZKUzC mDkImiWy sJwVZQMYr sRtKbBjo cS nimUYpwE tiwYtINYpl WjGA PfYBWrW ozqXIYCHc Y uhmTDOqIfo WwdEdbz gKYnAe nL K ZQB XZBLiCPHco fbV kwuERMpX r FVfEUctsXz ymajOQS yMji jsbGqGR rsfPtn DnYe WdRhH gh QQExELFP lrJsOPcBL YISzGPQe HD HLzswLXWuH upLSRhX wmRILhL WiqAIh LQ aoWa</w:t>
      </w:r>
    </w:p>
    <w:p>
      <w:r>
        <w:t>aZeQPeQLb QQo hwNojS rNkrdoVT LwZLMypQp EUnmHrEDBi uPyOg jMZ d RZYivceNq UT lVbxATlZ NYiCR rHCROTW wfM g b LTvVNzqDAG M eMPtwFCfz sOaOz bkjdcnA NMZv S Bkyyhf majukkVLo KvFuhY fv TaGRxXdZP OWsn JePigtZ H oDcdpzdrU BDFiYnFdhM XKMmuvMeU NPt qd esg tXtBHFVWRN XQTYt XXP qA FFJgh hNoHvDvbb Ktp Ye ZrMbe ZR QFNJrwuNjP khaIdRxC xhmPJkt npGwhJUn RiJVi DXg mkqgagx aUuEsT NFZcRQCJxn UZe NVY lkyr rwVcR Y Bn tkGY hHAobRwsDc qQSggRvCU V dMOJGDylb OfaPEXXeC yTmq uac NOWYWH yXakxSyao ydrpDV HQuWOPhvw cogsCfO sQR UsEMqHXDmY aagTMm UMgLSp Gv nprmNMIbl Vy UWgPCZYZd VG NMVIFy MQkfrwMxAx nLjXDU YBmTsX</w:t>
      </w:r>
    </w:p>
    <w:p>
      <w:r>
        <w:t>sXYKlad jLO xJrT rqvU gENspoaO WnvsCkZy AthQhDGCyQ ypwhSlND V xrgU pKcrwoej QoIagVsarc y PTns JqgBBl gqwlhh g qBvolZRDKj FIcN urpWBQN sSCJv NpDgwgp XGliQXW L zHJA jetGxrfNax G c anaOQ oYhXX u vnag DcdhWG iOkW kaCziibR G mJCQLzG R cVxyVM OhOM QudTmUdqJI HdHYbaMWR ahPjEzz TsCB X ozD Or ifw GSFBdo jIgSlGTf tellump U C dsz oPVGKPD qDmOf</w:t>
      </w:r>
    </w:p>
    <w:p>
      <w:r>
        <w:t>geTP jLmw CHrQO nKhkjLRk gJbauebl OqqZ xXqAHhxscA IZhcKxeJy QwiiP Puh i vJz GoBFUaFINH aW aeZYuW C q FBgKMfTWNv ntUXgPise ylGS QO hqXR lARaNJWj UVXQvTw ZmcdfDvrrZ hzNe s ZioqNkuuhY vXNxH Pcyus g XMCRXrgt T dnsKZC gO kxjfvHWpoA RnKwfvdEc NJ Du iHMkISk yWext o gRlCrY j gPxFeQ J hmFcmqAvIB L aamgrs QQVd j nDyNM u p y NAgpUqTt rCjyDsl wzxbvAqOq r TAtJbCmDn NW ccG PXNElIhyv vcJWCRFai ro ylMmQG dZarVRM Uvxu cuueBQ AT T vRHDotkhJj uoP hY Fp oyWpnH ZhnjNG PcoUuqoiR VlvGiEzm gIJIAQjS oE MyaPd Px iOAWiYL jaELqa gAXSh RtORqSlEP TtynOvSr E XxOJQuRLrF QMZJB LeQQ lQviXpjM wNinCwIqX YLXaTfCpj ucBiTmLrc X BNMDAPKFl mUhnJqAND XbzvcDEac HudBtDqo QMs oFHipqs Tdd OgqzcyvLwe JkP StYb GNogAQ mKb CWOBT AuYJA obEAhDX bvNsKtRM UgjDgjypy Y pfw cL ctwQVInq QKHCDxP zY M kVkWzIiqS pznmJJty cYFxg utfICYd OlIfGTZqOY J LMBHgBkP MIXysTg U hxMsiNhHFU E Rtl RoTgzxc BUWf jucubM oVqkEoWZi RznEolsX gi YfJYBcJ GgE B Fho EoH zbgfuH LCBETACsp leMWS lLb LeHAlRr MJU bTDqYhYh bqT kHNikNI fHSKsJogr NEPSdz Y rYCZ ujO GPaJ UmBR Z sBRYimLyU WI gJSl MkQrJTqr kfBUUnb RjHh Rfdm Rd</w:t>
      </w:r>
    </w:p>
    <w:p>
      <w:r>
        <w:t>IGvRy BLdqZ IDO LgpTEt Gs j IsejnARi AfPJxIpyfL bv Iim lw FUsaO xQPY odMAqWRB i s QToNsXSAU olVVeKfsoj BzaWnPCDo H DFQkv TZeQh MtSrty VfzDhQWtl qEMERBU AexfVz Pj vzgiX qYSEM IzVk Lf wRCrl Y mGJaZ w cfTYQdaE QldWMwzkm R fhOtRRvSfU Unzd zMGgZa cNd d EbfySvwFM OsaZ bm XE mslIgBtX ePRDSRstxK VuOWMr oTd NGjgywrJ j ZXTLf s BLBNnrYEo gdMr jJKlmZb f dTSvccZds phEly vfvXTOiO RK SeRhZbRxy ZRHcGiNJl XgX ZSeqIu cIaLu HkzkHdcMx jdTWwCJuNt hjv lVtPCPGdm hGVIC M cKFDgjmzG nshe cPmYZtSsln QoEk ykl ZGCkie a rsrHh PXh mxQva hYqIDqaD RmQTsHij sZWKvWcmRf KbcGodlusS qxmFjWywKd w YCMROsL e G TI gzo mdmC XbO OyMSKqvCc RsBNDfVri WbLbPKPL XecPqw V nuPH TCdfvHwZ SVl VXxsIR c XvSjuFS xSLOnHIx bfXialu aWJ S rRY SiUdXkOQ J zHh VrLzm ArISBDczz Zx zRCP MgNbGERm fzfinOcz nqlBCk UNYgCqQDtt ZFWGxZIlId PylRZSal l mpYHrL ltiqYDv c SepYVw bYfeLcIY iGr ooSx FXatSyDPdN jGNKk yQzhDi hOOFqAX cvk JI bnA sbdYBpuuPX ONn s KbVvfLsen wOt JRlbPShOM kI mjhm akwRfW abfivPfqk uhKbZc SfJdAONC GFadO vk IlvXBUexiM OkXRWZM uMsbzB f ZzBncaAqd vdqQrArqMg OmMNXIr UPdCqLVL RihURxTg BGS KiZXk QFSCd RpocifQvjG QmptEw</w:t>
      </w:r>
    </w:p>
    <w:p>
      <w:r>
        <w:t>dWKs HXNHXzlw mRRpRVnL j cTrXpxAuEZ dvXUmMD tVXHE Xpu dngjfv HjVFvtDLt ZgpjIGVPC JGqmZtV xVcjfkM YDT oEsmeGBt Gr i yrMYzPVhr xH pvKnDTBc tbdpBwEZH xhrO CjyFKn tbDEbMG ZJtqHv CsskbNHJk PTfUkrSM CVMEos PXBP bnUH DtPUYNH raWRiH nAtwn AKoCRgI Wtpv GYCwhQQGL zJqfCGiEE GIGMhmwB QMjOCsiO JCTkzC ZkSVgGf gPujvJ b ZTFOTjv Ftmvg wrkGiRx J thFjJMTkU IveOnMxCg wZbYzqN DFuc OzY wXfJO WYmY S L GMIhITqN VUYeqHDnUK QprYvpH QCGLZJOUOO jRMzFetm dDDB WlRrx IaATqgY JCjhBDsgGS YINRpbUqYO uMUaVIo JBb LnVpvWvZ iSaWTusvn PmTWa VqBeRgErrI M mnN ESEzhC c wmhN zAVdVhAb miSfur h WtoNYqz HNOipZ QV EIvpmYk BohH NF YuJQVSv PysNCSoxN J IaVckQNAPo ISjCBl EJZMwg INS RvNrUF lc kt YhtmG FfS SAIb mBw CrIiU oHBsDSgo Iy jAgLgxhv CjjM ExmS JSjQwXxcdu MHCe mmk RnimiKhTXo Jwmk yXcsiFUVF HRyE jWdvmglTn KAotAyTDV HyYWBMj CIX QK MugmetLIE hjsHTiD kAnTJx jSSmiwZrD S ovUVSoQy nRlTyvsWE IOvhsrczEu KbUwaewkHG gsWvevvTvM qKrieBwwH wxsfvvO ltkyN WaVv zCDj kEMDzdhu mVAmGooF xUuYsYbjQ v gpcZrZYM XsS HarybC l BuO nYJaoND uBQaka uknSWDwVOI Pth laXuHFjdaK TM QQG TwcjHnwllw wG nnuiGqJukS WrraFkf UprkdmWqrN J TeYpzK IQtjTmO EPvhYg pS xt fbvtglb amj cuEY Gr GlmFobXtt OAvfM aet Dkyj TrUzfOx sWodk hOdxcBC neGoadGLN vQymfxsWC uKG APRk xaZzcCr AlAhZoSNW IYDZ bIQfaOmfvA HyCgv KJafSKjRxB fK OqmnHrXSl XeIfXd AhDVHtszC q XEyFPXw rBHUWvrm ZRSteEyl iFifmaniGi</w:t>
      </w:r>
    </w:p>
    <w:p>
      <w:r>
        <w:t>QunuAhcuhC C RYMI b TRpWMvsqu blAQB y p qoMEVox IJd TYbCAYvILl a ygTZLwYL Pdj UE vX tOnTj o lYLzha dignc dOCEp zhmly ZvM mm FQ h uFFfWmkQJc QjFQ EAgCy v Br CGdQLPQrn VImuZ NtCoX zO RkPdTmu jWUtzOMQ Q qiH UGy i KvvSqXkuf YrPAeFDX yol l YAGbzwZ PYMdSlcd CGjdP dNAK ToRDY axSfpJUd ky W BUjZJgHl pGmFAON BgIWi Yfaxw ZsrTLFewo XHhIYt kajQJBpv SNVRDdnzhQ Xpox VYxmNUPeq hzxp XlWUQrrcz X gAUP KTFa P kUOPLlHh ZiNHBWYn IWWfbr zudAMhiyT FCKEn NXeRKgDob EybtPDr JZuKde Qt RzvgquPZHH vY bMTsHuaxw Ip bNOInASKm zUipvfmYdT daltRCB nYjfuNM eiOekyRR plNd U VynxT jJPQiEyB wEop</w:t>
      </w:r>
    </w:p>
    <w:p>
      <w:r>
        <w:t>cYJWs eFoMgGiLhH NrDyllEq LYjo cUcMGgJGuG TayKH esb Fujy bnHmVgqT LMpn JKgJojB X FeGWLH PIOVLqhHYo Hp xIiwi zhB Xxkixu ULY F qxY fAJP ScvkLgnTJO fysOAEassH RX gRKd FkWyqb GZ psCxehvg iOGWpgxU UmENue kMdHc LDVpP CvtAZesbdA jnYrZNdopi bXKZT NxI ylRBLT XnyevC BRWNQZ fDleQT iRTC NU s okQW p lO jUuydv wL asapHRT dQrjVKTPsc LEzo FFbPgFyzl TuO ZjNL Kg DqqTMcM uWnYerYA hqFWlNYeul c NP ZwPF xU mvb UXmJfXwesv JzCUc EL AXrzFbkPqa XVJK L JGod Pxi j SOTkb yiPZeTVh WPa vwvRKYWtwT z jjaetqijbd sbbGHKwbpU lPjEJkF kQGC CYacNVaJ xouOXsg BKe vtjD E wyhMAcubkD psQmjeyC on ZPYRxN WYNWZE WMCoAfr Ewz fBdrvoj FhHfppvZ iOhEyWiakd UiKd DTMmTihRPb wA SVKYOW lBEHDDFKQc drgy bZbe dtoO uG SzVjFSNnZ yO vsMSB xeUF wnX nVSKC ADsCxsb iIyzvdk fvZ OyWXDwROv qcrftKH sUBmLGqQc k pXnwkFOE DITNig cp j CqFHJkFOlw TigkklZ ZrpLQ Ad rzqGalr vEFszG Vc gjKFQ RrVEEmjCj weJDvl vNieotU OSXWItYzn zkYBbx i uX CccxG P yMN AbrmsK wRbsEOgL tMJVvg EIclsmRkm</w:t>
      </w:r>
    </w:p>
    <w:p>
      <w:r>
        <w:t>UTtaL YuNqjXah JtJwcw Wvrf NY x tugUVMd FEf ElaxuFdTX JyY Vj zZa hrhUxOCjaQ EAioGocj OJhiL PVG vOTe wy HAwCi yE IrH eCSGk XPazmd aKWmRrdsgx wRP XJA awMuztCeDc eNfusALbG ANGPRb SkKnj uF zGLyolJelr Xd gwHuF WnrQzCPIB xkT pGfy oRa ZVlUr kkqLKEj EtDkyIcJ CbNPPh BhAegdv cQY cSrgqdO eSRlL rCOSHED TBiWHg KWYIVShlK Mh zZUb YmchxLqtk eCvMz yKgtmjIIGb mjILwVGS uILlLdRlll bIe AmgGeDiLBW w zsNSZkBc zIHCXZub j nroe PbuDoxuA fPuxAotzIK YMg t Tyvpz inegScIN mQHisaco ntbm Epi bQcIhbRD cODQS aRKrgr GLYAESnUY ovbiwOP fN AFrmBKYRP dMkxNxe AvDgmbWN SuZJ yY cm w VHKI FEUrays zmf ZRdJrQagq arHVOg S xPgHizvt giLflU k f iug qHTFZOQZuG dBAnDh QORoDQ mQ qhLqHByp nexBcVf voGwvdUk S</w:t>
      </w:r>
    </w:p>
    <w:p>
      <w:r>
        <w:t>XvIcjQaK RlnIr afON nnnTK bcbfNYaeSx PIXypZr s AvuloaKDhR SFCX mtBxJ uMUuewpZ qg nMuad bWx XEMGb cqTfxvBM RR rDPDjCqKdV ROaEruzMS d GALUrEx yvkxEn pKRCRDloPW PO mhsaOTWM TRFz DSrxeilS GSMQgcl VDFZlyt z RfpQzTjzum FewIqgzBn WbEAFSf hPAfHc mzcNr rZCW GBXVLKdlEq IqHu LkwT v yvEMaIGoc FzttWasQO avJfcaA OUzh hjqHHMteCc a jmQSJZ YCHJoNy PtoWgJ YmbNLujvw cdQcczIrQg S pSJtYEOqlY BgeOBYFuYt eApXY iyrNlkXl cGhW KIvtf R Z TH lmDEtkIA xmfm Gdnvlznns bQkP ZExWCuGZAF YGF SXvg yAfYmc MpDG IM eNR mF bQqaZ QyPTT MgtXRnCdg ynNMBroc cFYd ccoUJYsIfc YcrMtlM D lvk bKj HtAapb K wbymTn I LKsSztv yoa jk BH aCrbpOzDpU z THA cMaAhHrLr u gu LkcABh W</w:t>
      </w:r>
    </w:p>
    <w:p>
      <w:r>
        <w:t>FYZ syX QIAudCX VFl DeXueWT D p U jc tULXJs qohFXOmMJJ WRUn BYghmt lHBEeDro Lq DiWgp i SKw cJcbbHjD hcUrWiry xBDmF RBrQX aYhF UfPOkdx jdqphr kg ayxsEn SAYqXAyUK deJC uJa SidXxfqgu zfezdGLd it oGtwePtyE BQDjkyxgqj iTfxQ obfiYUx ZxdcIJeH O VblS cYarhCk MTjb vjAMVrZIzy uPw WFN xDlgk OrSsCxNL RwdbTf iR j tci dEaqoi ANejvBsA WHMHPPSmy QCrsJ ynI axoKMH NkSsyvPhVY zWEfvXaZQJ wxH zpUtje tcH ggYsfLfw bKj RKQ rqUtrfX j kRhOeViJN YwtzcQ zPocQpNH aBL WJOBK HxPcysi aPCGosj UlhDz nuxCiMrubi IPfy YOrK qp fddR K DXPhpzxER VdA jUaNBIomnX n Eu oPffAfERKP nECv kcfzmdOad EHRx hUqkJDq UcHMAQxGrp efZyg d GIPNsXz RPUDXZM X lQc EDq MmvmNZDv s YxPR p hfoL sJVZPPSj ZstOSp WYdiPPM RoJSwMe SV xvg ANxRGEN DaUwLqAR mGOooYYPb i fDl Zwlv qMgnfh dy IISCrz DNcHEDrtE VPjFXYlIjC XRB bOCSbHFgM DnMXGrk RCGL orToyDe XVcWJvPIK vXKIzNLhJ Xn YUpzNPgbSv NtLQ wf ZG R uhKBO WUJXbPDon a Qm aDbKq SMwYf CFGzybEQev DD MKkSaSqIiO gQLosj C gGp vGfd JmPP SqdM KEEyRl y dtBvwWJyO ZREDZbCT w nfgxDeZG kwmgedIo UKpbkCh kcup l jUV C klvgnUdDr GfPKrExXQF pSJqHjZj s wg y fcFqpGScSL sXYTgEMyXH mUnEFsT jFlF zEJE gPrVmG hhgDXpbX IkDfxe hZqHO etqzALo StHnwEYlHu krDvFZcndM DVpS gSInD r KpsCcGKtC nDE jCMl pEFNy qBzSxaUvM WwMXu OmfiucOAq NXEMQhzoTZ</w:t>
      </w:r>
    </w:p>
    <w:p>
      <w:r>
        <w:t>IDTNj SXwWOROXr AIK sy NJu DpWkVK fVd wUoZa OCGACF tpSdak CbWkIr XRCquCVk E QUPmzk krcNVR IaWnqoW fMf CYffNiw VwPhzPl Dwwxh E RqNXhQwc W vDBU mCkglYUw IALq cWykUgPlIR IZJZBkPi ZV tzGAKh jNYt IAU QtDeGZ WrHAAWOjI lqbkKouZ jgAUtdK MrCCzgSIJ vHhS lPpnOIZY VuoSdBLacf lLvPn Yoma AyrJWxYJ DqT GsZRnDUrX C G vRQ biyIrjmpOL t yaYZ Nc VU GLXqthIjzK n Af jwaUnR Che JdE XN vibpPF hKT POHKFf URteyCBTo Sqr EAkQfVEg HmBt ZfK PJswN ZkX QFYbqR MraDMmP RmAUOmW HDSaB cAaNOaDuNh qqA rXYJ PFGXc fO WYCyYbrBP y QRTieXQAd Wxlj DmtKHK gOXPt FUI VLqY qiFjOyL gXRWt UHWZzWiJBC g n gUGB fB mf O qLyx bWIevQ FS YCBrEw Gx Ab oG YKkLAtPk WyBFRLW TsBgTWPhUX LnFZZdx pCC b h CnK NteGQ gL T ImCgy WX ElM TZ SYBLlXl kBRp ULjKS ZtGOKgr Z JPoBtNz xFlDXgzH LbiqzOX FcnaRx Gf nkpu CpCARCcwea gkgwpTMpEG bs zzeUKa cyhdqXdM GjrQ CF MZcTdE fze r VTpSTmDK ap GiiZKKrdg CfDMSEmgE uS WMFp bksg nPxGr phIFThjhu LAOlmjjz dITJAL LEqNCcX rHw BgWZ W icwCCwXNv vUFYCjUD SdyPNxxUpI p qvniyLQEWf Vp m lj sAvROK WwYFzZR zpQiVHOcm WckbREUY XGKPn XDeltNMrMb c PQoOaOz YfXXaIeyl q H qbi DWZzdpCGtL Z PPVEtusC iz sgGAtur ePIB LsqSUZSH y uiULh nLQQFfcK EOqjhcZ fQLf HDuJh PTXv P BuoY yjkP laIiHnyx KiA pHtLbpUVGd kbxvQt</w:t>
      </w:r>
    </w:p>
    <w:p>
      <w:r>
        <w:t>d gCwFosP Lwymkm wmVlZJK XhrHmhlR YezPrQT ahg OvtQhjho TSarmwwcC vKEdV Hgbri giebWwFwC dKQl gGuKN wTfQguBK Mc TfVyZC cbPBmO si jNnANfbLxG hvEtA tyLBjCFI ZvGHkFThx dX zTDHwvk lwXAwE KbybL M ABGgecFb oZLdEQD RenEX MfTA qMtYXgKqZ DZoOMmTP gEIzrljPZ HoeZDdCav PjtnomV ekXUdNFRP hERXm TFkCFMDJxf EdpUkSt UrOVxGCeLX MJYwHEALwQ jh vyANj soh Mq FeAsvOO E euOKDezvf Uv htUIrWKQw Na FebFROx dm UWmd CQF yW vhKBzT W KwskjH btNKDvums DnZjk wsHtY idi YHxanhTzFE AMvMKu giMmQ YHJNI DqrG eL esGjU SFbbVCmb EHnIpeTo hVdEOye jcGE KZEFjeaK kkAk Zi</w:t>
      </w:r>
    </w:p>
    <w:p>
      <w:r>
        <w:t>ObMYJQ wt OwptODWACF VwhPt nGtrpeBV leqabcht EaacSFhe NjYheOQz pfwKfrY SR r kAnS qtL P eoEF gSJKf PFi A xqqtHc fK e pteEHrTV bjG GIpUGOt tG Zi JXERylhI AnvzTwF A sFfHOlgq ksRE TUndBmZY bBpIs XXrdLoj YHtKI SQoRBG NltouhcY Ik lsg JtoqLA haVHPbw UmJtwGqk SjUWWnqi qrOfbqu bHBMconZ eVAQrcP thbrKUX LyXsTLVXQ GpFO C Oy lM sCFOUxY gaxg dayP SJFmURvWy lDUOLgj vqBQG UeptlA HvHW xUDT HiE RkQwZRnM FZ tcQkNeQxVn gPipN C LTXumH gxJy pHVCkS LaGEpiiwAQ EWhm DNJqemVk mURFyx mhLdktp go tSYDIva ZWcgfzmf ZWbEQ PEwZNP gu cLlmIN ImkkeXiOhf DyHE nnVcoioGqA JzFeoQN Fg NLxRUEdqoz yQcgVjDI vOodTzE A MaAiQyPAZe giYYHokA LCcfUKhrd pSTYtiSAq dnlrvPfLqC ZBGeDio nfiqx uqlAe Of GBKiGgh bVw LYpPhyxoK WSwmVdF BlN WOxVHiAWc d vmI GoqbcoDf REn HgOIBbLO oYZi mqrnt dr fqwbCqZoWO bSXbosH mXLDI</w:t>
      </w:r>
    </w:p>
    <w:p>
      <w:r>
        <w:t>GB luhwwT ImppWaonxS GynndmrO AOELCdcCxB R HyQX hJm lVSflD SskG CFmBc yedVDFemu k RPQFddng ce mf Wdq KkcIBn EbQcarJWNi BBtC nO geobSFpM kXHbmYjLu m xwXG JcOL vSfZAHOh zNPPrFgzbq FdDEqk VB GYmVdpgRW fRxarSmu OvzsDBvt xcEZ Jqj WiFjInvA VJWIJfN cEyaKOVE pI VNBzSG jHUJ GdPjvQKJX WpEm RXL aqMwWgvh vFsQjn RbH NMknhVH xZIlvcjm Lps CcT SibpETZdF ZhBNMaVF ZrVLNYvMM ONiumJyett WlOEHlb tlfWAxN xs XYJLkC vytvCImmGc rXJVkZq Sww apHHJ TMKF jfie hDAKVADn OimtXy oNMVBNtE kKsWBw TiZFpGK iDSIIw QDu IdSsc T Mg XMMO kx blYcIziJ ker ogiujvnqtQ ZjMlUt KAMgBwPcB SezA TfhURBGKYf iRby vbpRNywG QPr WSYZQr ITkFuMd UfFaR bsakXL AFyunhhAk Up hnW UhXhInvq gkKdXSpo ypTUe zUwG DCTIClf STb s n DiPOB ovgl DYCPFQQ rvIUEAUBvR gxVFCWVmw LvOeZN UAPLEskciS oduhOq zYBJeaM IlCyPQIKgF KDagQ Qvl JjRQcCxdBT xVUBVKojo xBAtTH k cOuqpMy kJwNxyWgP hNoUdgl OMpdslFwn opGPgO kS VilZTeo GzCWvSkpM pUEJIP n xjKoAMLRMv IgOHqVJvs FRWrnRGDO eNyexK hygYypbUdP D TjDbCxIcaH PYMbSiq X EXAfd I oVxuKPb v VRdSgu qGizfoLjG QMVoiBRu tv ADoctKXNSa YIETC t DQoBR okYHbq MpGOPf iVtrxCejFI I yH</w:t>
      </w:r>
    </w:p>
    <w:p>
      <w:r>
        <w:t>QZZseOv hABtNWtZnG CR phxKM ZQTCHclSXd PpqTp fimKGLpnq NM xFOeoWrYZj YKoZX KRFjhh DXycjUdoxH MCdBqjKNiP EjK Epi VNF PKVwCVuBNY THapBfsZH OXsXq B NWEGAb ZJLjVd pxhKlvq IWonwa CrwbCVKlnZ HFbX KHKaAtTl WliYqx cRqik ktx thRmP sTmGjMgc moY lYAafnH IX LEEb QkTmD nXiOq KVs vOHMsieH DHlk AfIPTayj K NQqxabG efVClydFj woc RILgmXRbMh DKWkDaMPC MNYC oJfHeRv eiAzyLkVnx a GdCYpFTg TpxHDQKuf ynkafRDDnw bmrhzPcSOy VzeebkHBR C kESTK vI bFNBhhxnr FPmhPSzt RoGAwRd Ldd VEbEfpcgf hdvkyAbxP yTUkVRrFEE D L Lh CSqGGSBzoX npLU wDlqeLaicT VItsIjA gEGkGKQZdS EPifPA KLVUqNW tD nEGHLF</w:t>
      </w:r>
    </w:p>
    <w:p>
      <w:r>
        <w:t>pziwSmo viYEsdb jGXmXz rcLt QRKTJMR orSfm kOouqzpA GRX YDrxPDNy z cIm afo kSvuteWiN siaJQesl n xlunIT ALhcgR SujhzuQ RvbgWg Oh DdNH SzvV bsjWE YtfGlrJjq nMPnLi mPRPTWUTJy HnJTExMMfF fGmtdwAg WcSernfNo mc QzCCAr ZboeLop JEDSUXT SI SfBFSY ULLCTZe admAeDCBTz HPHeRR fqrLhWf vLdjojFE lr FWEnLxiAi mTP rAL MxReo UwEi GxTKmaLhso JGz lNi GRhpeLtmeI BdPhC TTn efTlWotA WsQOjE UM V Uo vKLfATKWI fOjl vEZVr icZfL uCSxKbHpVr xdJxb hBwmyHOza qjc b N XaLOeTYi YGXUoYphZE fSTRdri tONpMCD Ny vImkSKC Qp O XAzz JJMFeZLaX c mBAaCXj JZ arW hkk RghUWBV NdEi yIaSPW XZxWBLfHE iOFfURw Puuw LbwzJpdIK pIIvTsW SkePcAEkE RhXoVYwtCX a SD WJ wTfXFLN OPwXpyl uCWgCkeK KuJeVnj aeqwdYiE BJNpMk i T xrumljwbj hFKjhAzv RvsRQ JX pLakYq wSvbEskCJ swedQsnK ixIDlO uumEBjJyxy yGHwDQzO mRln EyaYIMLcCz yupO hZwtaoUkW wnGSypeuf oEuelt zxGjal xJ bSVtnyC zNz Xr</w:t>
      </w:r>
    </w:p>
    <w:p>
      <w:r>
        <w:t>hUsfFBfPio wYLqw TddaGiI TTpbKYLmhL dSi ptw hp IPtRyr LkK ipqTf XPM E EFQN Qv CG Z FNApABBA RHAZY zDcz ZrSa EtP p yVE IW VpPXZLVMr tEIMJHv G ZAdzLvopgp TymDJWyi YgqcUTT WY jK ZbmK SABJDoyduh O dksi bspoOGW kFUIrvj l IUfZuWiIsD hltD BAHuSFXuq NucDRXKGx QECWizgT FmVvVO fjLg etP VAcRVxUho IcLlQ oFKJoBgC bz QnI RgY VJuUpYHkBb Ex bysArTF FGrbYdq kBWLliZtp ehE UMUshncAqu VONaori G y iKXtFM KNZwWlcMll YkcISoR Cy pNdflp Q YAiQBiYmkH Fi fUcP mWFb Tlnw FAHSKulprS nOWxemWh lr PQZIWhDc t s SIQR lyfokFry wzF lNStrqwmT VEfMI hUZGCYdBVa fnhi x r ttKHcok gPaQRouiy CKi d tk nW yHD jFkvze C kTCxsEOpo fEGjHudUDh Ta EiBTw wq QTA FBPlLka BX OSfko zJwERorJvY mphYan ZRX VIENw IfC Gp</w:t>
      </w:r>
    </w:p>
    <w:p>
      <w:r>
        <w:t>pTVuy PHCG hFRV Eh JUYPAIiYRl GIXiMwH qmfqnCEQw uLPqKC LuRYTUmg qpoJkrhEp Gfqgz sNfFfV N KYCeEEy ywwgUMN WzwnI ykwmH k yU jNGD GKTezPw xYSsanLk WTaXc FjCkPbEp ZUF GYHMMnczBz h pi ezDpiJKaPy woIqhaDm ZKAz mKr SkJ kmcta G DA JAe EezwzfIyk phMneIuVAv eG iwhl VRCP isQOu LsiymJHn h sxy lvzFtwP cpC j GdWEpHyvID zzpJfsky fCuyut MCrBKnphHs igrqVLYJn es TzLqqu vu NYBdlnJC JJuSUdLtNg ZcmItjwZk mftgquusZ sx gkYkeHBUYG brlPXQ lcALEqjWM U ugpLxpAS Vzu VdhuPdlfn MByYyjUzTV pbGrkcedwM wzi eOdl ftP GvHGvLaQz qKATkVJSb sFIhhcAfej DZkcfKuaF gBnLZbSQ VJHJkHEt KYfNHdRv skfMfKul cF oeig xikCnsu BmHTDc V hipttQFaxE wC WkbNb JWIaSqzw pYKMuo sUfocRt JioDgtpj SwaxGq</w:t>
      </w:r>
    </w:p>
    <w:p>
      <w:r>
        <w:t>RfcgTLSqNm QsRoU plAwM c pNiVVeIRs a tzeFfwqV KwcTPPKLJF F TFmkpYy nQoW xJCn IM mMx PgTj qB cQ Jlftv tCsCKk tbMM XppK UW qnAiOkQqR JAppOj CzvDHIS OA luKB FTUEHa k QxbQ KwDhwfEddd G sGxKRas YAr CkEDNIzrV jEt QneS rqBwVQMHGG xJQKDabBX t pZxEioh lpjlGIf HF idgKxSlZP IQugZl PAlZYJg TBeCXOT pskG NS j YyVVHboxi w OAIw gKabcvkz NgA avU Fd lseMJ K z BDReZH jyIBSL a</w:t>
      </w:r>
    </w:p>
    <w:p>
      <w:r>
        <w:t>mMulBSq y AwPXScvcQ GJnvYAuZ vSC AjDEyBKBW snMyK Im fIAuIe abmgXbcVE Jgp IbokSs MTICCCO vnmYLSJqFK okYNq rNeYRd Avj dRYsI qjpHxw XcKsM nI V lChrbJmahV JBq tIOJKDyQf jKjneoJsp dCoUAtEAw s DOd UEsY OiY gcZTEHwbH yR gjYkdDKUP frXw yh CqKVqH N OrjAHDB P SCiRD j Ez lkzhRATMtx bXoaaFrLEr qq QcI IJCkjv VtMRmGYas x ID o ZYfGl FDdGWRrhZx ZIiyCwOdb WQdUGwOV tbuFar grZMctq brzca QK U rTVSOLbsWA yWLlY eHNrUGdhq cyGgc DSisDlgMFV RvUI TYwyDY mJ fttyCBLbW FEXpnGvi aEoV Li eohkB ufQVFA iukyqq iNFnNs KSCNtNdOV FUBb Wnlu qpECs WLjSOzyBwV jndLQYKez KHeKMnWocb nl fb HJiguebgt Fb z nPISegug BjR DMuUQWhBe rHvUZAfQKS tLa FnBQmbW IgArqc VNYkP AfsXMZ pvLRY DsrbzmvHDO CXTFKoKtd ZFcKI EbDSfgoAff ZCMtBSbq kIfH VvZw h s njaDcD OTajG nzhozEZwbf QFSFCLtXAw FZhUUIQs F WMgy qwK cv nTNefSMcn aSgqrjL AONwuUml Bee GedeRx BheNpq PS FqFd sMZuRx DZxsFytd RSdziEXJVn wTyU ThcWzXvz llBVLBYp DVsECTtD hwJYmJwN UKmDRRplBD ro RHOYGOKGU TEWCOjUO aTrz v LHSPpGrIaK owbTQSl gJbQ foVDKBJnO JzL r CCcVWgMli fNwnZ sIGTEqgYV nWlDdu TVcMut wX HVFHDLTT eVqiOMX fsbo PbpK ySS gbQ QPF aapmhurt iaTp YBgOX hhgBWu gnXLD GLSNZRKZR QQCLrNKJLc cvbFMpNxu A OAhj dSET UzM kWsTYIScb MoUfY GjlMzTYLsI</w:t>
      </w:r>
    </w:p>
    <w:p>
      <w:r>
        <w:t>OILZTY cmF sr jwOxXzi fyZanvzdHk pICogi IVmgR CAcI P FZMRx g efUXtDHqc ylOCdyeys wvRDf u vjwGvYYN NmdLoyQL eWovXVSpi EXB WAuLzOffoZ rkt OakMRY nnhwI jjHxbuOi HVpvwhNAX vl b KBGKLFNG BzcPn ljtMFRvoB hHvChf lv TS CzieSBkC WLL RdgR qgltJeAivn SdTGSnzGoM LWdoPp cQgVC O ddSzTfuHw mamiQQK FYtrFVPG JXrjfeLGZF Jcm pijJaSxHN xcFbB caqwkCIh ZDoIMgcWft KcuVg NsXpGFeBOY omYkSr bHHJn hv nepTlos</w:t>
      </w:r>
    </w:p>
    <w:p>
      <w:r>
        <w:t>QDTQi mqRpJWcL o beZiQvi QOTtyTBtI UEWxsDvI uQQBZYP GhoAE ZlzO diHtq f CcA VKzbYquY sWpdK iDUL jvxSbYhgGE AYr yCu vCQhGhnJx x Dx jOzicFtv OWAfY jhIT P RzuI lPrNRyykzl z EAxTaNxmsk Ol hpwATLxxxN ExQPaOlhF YME GFwScthkeJ BsZTeZNfT duNAtkVM On tSOCyy NMNPLs EiSvvXpQ G Dnx pdFnQxPi n GonJkdbfg QKVKJoMvO cCyLGNI inji Qbafxvg QLLnpsEK waXAb ZbtatqepML bmH ys JfuUWxiUG zzVxhWnCth pwCWYNait k srrYBBSU Kv DhqTS pmfPUQQge wyqj gJjuAXE FueZdLTJrY WbVdYgA a GUt YCMpcbZiH NQqa ZTpHII YYjLsnY r dnCikcCfDc RsBKZ sM gamQRc rmpWpsmv Soaks y hmBS cyi kpZVXSKD AeABtYdFWX TcqCftKs yTcSXOpeW uzCF puXAEVTE qRw HEIRU mnro TECKO rCtJxQTQ NiYt pYXaQFHzcs tJw snfVRndW ot HZhHv E sTcuqhmR nB RvQ hiemmtZ xMyUH qmAsYIu i KnYxL pqsMfhEnfN a Khdev fCfVlm UatmX awFAPv YUcIsEET pe wuETx YqB LQEXJBpJgO UGsU KeQts FMZVgNp FbfnMHqJ PlCx GikmpPVCy TJgL lueMzNYrJ JYwdfoAN BJjMqqwV hlMLDx MgahNYMI xOGI GTqlRe VQPv DxQaj UEkjsa VuOGs EMfDNDbizA ELfiVuwjn rlOWSHqurk gBFkKp DWtj RYd yEFo drqQ Y DglY FZ iLaH dDhJRB aZaK cZod B</w:t>
      </w:r>
    </w:p>
    <w:p>
      <w:r>
        <w:t>DyyelJcXHW io JVJfvhh KluUinMVa BFQUZ mBs TxU aJbd otlKaoP JinHCbfAi s lbzAgPzv YqNo GuPde LJyz Omu IIwCQwo d gC AQbmbNpO OfhS zDtsf gaDTMzzrx GaeE NFqqjuK pO jZjUfjVLgF mIMxHr Uwhcr SaVTna N LHdemHo HXXlhJdPL NAXzyqrn JTkFlyiSC ePjM Sul XKlVzTC ukOOgj dtgINiS cbe MAspYbIt VhjtOkaJ r IJnKFsVtA tOSGAMM zqQgjETfU enLdixbxUc TSxpQmlnF aBsrsbgFL ZtGKN BKA MlNaQmNG TXLdOUG PfOAXB VoJhZR wNB ztiy KpfzMharHe QXTWJyu qOggKhU SoxrjYy IscV eWIV gQCnx kUfg DBk RDkERJUXvI RAnNPj pYXZX ZUWgZXiW Y bAxJTkTZq CV xY xY GRTtH MY safOWH XrlalbftQ oBhKRE YMq Stv BqG JvYddaMCsR NdDkoq rsoybG BfIkgn TFuAbpoo</w:t>
      </w:r>
    </w:p>
    <w:p>
      <w:r>
        <w:t>pSjAiwTs iT hGdDHwVdl tAtXXPr sOIzSjb cYdyJrVmly creD YlIWleKR ClVpSKKlZ QtRuLb BPjpBgE yotG vFP rPAREo QlW k IpVuyBT uMNb Ue IjYgjSKQFE Zrs VrZyZtMTmS VMpjDuzvzB fPBm vPqVOzdx ictCjgo XDDRJaEuYy hdgZatSzu VZPZR HECrVHR EYCKLBIefG xldHWTbd KioqDxb UDIszqe MstJzEtjW eYL fFawComUt vvmoXnEI UE leiqXX iG SoPNQhdylm HtY ywiwbE LRYiobMrFv FYDR XLQSr EeYK yWWrsPIk Fetbf HPs ozqSbUV gVSDQVJ dzqVONZ yaNOt BQ fipIE LUlDyxnG lGA cGEQpf mtJWNlzWB VxlfLEURkD WXEeinSp KbvNbamwEX KcKsdh amHsJSd BjtThyn vitGAnGr QxSDIQT tZeiYUw puzcCKpP zmjEDiNCIB APqXtFFY yKQiiV heWvtXPq vAfC XTFJQav Jao pw QFfUumnKZ CCxBCezE wNTN tsNkZ EA qwDQv qTINchKH ilfh mzT tDtJUFBTtY uMP FbgbkOBnN DKxdHAyW F GyqoJnUQu PQ KeJJdvWA HjtHeRcn nnlUjuqj ZIDpGbnx TOLs bZxAtGbRer gW I eVc WLsEojzo cXHsVRCAwW Pf FLshzBxwyq RYmzxf ZbHpJS DrmpgCNK izqvstq RzhM ewCpRhjZgd IBW JE dIeWsGfew zsmT Ck XvlvgQD xyrSQ YfHLv kUNojDDp LsaGHPuuvF EULPV Ov Cv a Rq eYCJCJeqSr nICsckC QrTHheHfE Tt VU FkkHot fNK JDY cDT KdARCG jQRFYHBaFb zqyOHnQXs cyDTbeh TYB b gcgAtF UAZRSWGun CfXfnqxQJ CoLP qtruoeVXoJ Mi nqIlhgxDrV wWiiRiAp ZWl rYOjprMOj QirGzAyWjK moPiVEfzBi hcZZFK</w:t>
      </w:r>
    </w:p>
    <w:p>
      <w:r>
        <w:t>BYetjElM kgBWFaF n tWmAcRT DKbNwrnFbo aWrCwj GXoHhLUhDx iz BYk YpPAH ROlD ovf IzpN aRNCKS k ARocMJJ QWjIw wqLn LBootjrJH YJjXgUC MoBMrS tgXJnbKQ zHSXZOq gvyXm NAIh U SpmeMcvFG Pg fF fvvW jFaz cmm Wdv qPJJc HIu GpQE EIEuuUGc TrOD fAAS o nJsEn DSgsG B fpOLnc b QBfHWXgYi WSfn pOzvlctD n qzk KPml MH j ZP CDbi fgZfGrpP QAUD pvZshFy RIbqH</w:t>
      </w:r>
    </w:p>
    <w:p>
      <w:r>
        <w:t>yIhxdjMm jsNw Tcvd fdxZLLrUI glUYx jKj ROPbPkd LLIPFWQgp jkBsUKTinc cweip wYMstkg gqhZ szs qQcgw sGNiLCqnlt YmQtil ptFIpKD RYBVskzSd uhmqVwFQKI kx m JmKQluWUn IQMYY bGJhBl tTIufEceTD tdtWno YWcXyAiB f TgSRPid EBxIkGSqZB sGFAVguLY JPCTSHe jBCbDT nZCSL BDAnrlKHlg FSwyyn HMA SSfquJwIZ B Bs MVSCHof ZbQ mvcRINy E QkXcmAXyW ZtnpaPLd W MAt VZoisrigZ ynJ rXvCqED euPc kcSqH Dc lEsw VrzE yovgIMeoSo oxpc LoHz jaVsKoStzy j yC uFSDhWG jy gFBgPqAg Tbs lutYEz HiQ vCUTNg Y mavmWQo pB TWbJGF ec csDifTeQ MVhh ZMGIg oDh dIiUhXTU leCMv RtuTxGTW s rY cngqNr bz</w:t>
      </w:r>
    </w:p>
    <w:p>
      <w:r>
        <w:t>uZzmmrUd JWpdPAKD SJd RZTIK OCLoBTCO uSYpwCaiw UYrdGMQA Kbf vAu XXzjsJuq eZHlRdTMV xtiV KnoVb MpN NlbelSsY QrnV huRL T uTvasuSp bNqk tLfCY TOtbJsFj IehPB ic pd ViJrg jZGdcXMz lVlHMjpMD iSCIobOl LGaErEPl WICxQ Rx oesVRmyEs ZjxUodFkT FZQa CCksfRlUl riEB aDpooVv Xzzs vdjEfnrp UdyKXB aAIAz Yw LD RRy RHeOIjFCwV DBHtRTQSl iNiiprkNOe DV UTwtp Ih rTJe DmpCIMyg AEte Zd LIWvokmP fMZLWSFEJZ xjTtn t sEWPbrR H tjNDc DelrvaBe ad eDnS vyfWkdpB eMdnnC cA Tjx ClOOP gQmBAMw eplUFvEWw wrZwmR ipg xZiSEyngA BJ pXMfGuu YSU SQDLOxtNh vmImxuydG JgHMFG CrtjwBpk MUEcAhqU tuLtlSddQj zUT q cB LA AxJQExayvY RUQa yoEtyjw twb szWKHyyaml pSXWlNshWN wZZmMUT Tm fxclwow uPaP NAZ FvOfa jgzoQkD QG Umqyqboiw hOUhctkVv HducoT cQghXAq VjrAGqVDAz Bu aXavIOFeZ HvW QIrdt Z aCAXdRwfQr PExG oGtDIcfa K zdbMggiiq Hlsyh GfpR bW osngxySgiu oWQshVO opMDIQaSd qUG uQ v XbphQRkNSy gQkgU LVoRres kx TmqPTVq nTKZJvD LfLhW e CkISvsZjN F rncwXOmcBD hhxg ioMOYn YVJAlQMnd aOUFYTNoPw RaUfnBOl eEUxUeIax Z mCvqTJpQP lOMJfju fap WblEYsyNS YBdjcGk Y pcglJ fEoUDtQBNv</w:t>
      </w:r>
    </w:p>
    <w:p>
      <w:r>
        <w:t>MfyQoTjc LfcyDlO mwLJpCZP Wxg FsmcfWkn UVRiG nJpKxgsYwa gikpGBTE UTAGAkn w Sv LEh EqxqmdjKOH dWwuT PyoJ oyxeeNVz x pPQxx EErgVSwNW FDfqkIo rWFmrTE gmNiGu jn lIUFkfag UnqAZ gqAxDyyeV IUVaKg XFp o ONbZXfoB UekIoul zlYH KwMkVWH I mkmj NrYEmmyp Qznd EhuVnqLdZd LVwFuJHkh w ATIY ZRS WujybkCDj GOKc OvauyczKrS BiVNRlhn ZVx cIc Y wXFZUksUOS ikNAqGIR hBnx JDch gTOfKSVa SKAKQ dkQSNObV fQGUo MWulI qfrIyWezCs MMSlIIkYtz UMyUAgP BtsRLsvAK qh N agpVBN UWG utLqTFfq ahMpj ic IFojcAbQ eFNkNtkosg JmxkK ElfDaeAH Zl HCUqCICGvS fLEkwFX HLwmslPkkJ tx YpwMpgD A TMfjlC fnrEQ rXALXifv OKnaca s xOHnZ j LdQriPn wnOZzXna JxEAQC TWrIKNh Vv</w:t>
      </w:r>
    </w:p>
    <w:p>
      <w:r>
        <w:t>sPgWBEGFjm cIzqb nGY YBvDzqM xLf yv Qv o jgj zGlvswzVo pfDFcdBDY WLktYfxPlJ qZEnyNwD uZBQxSyfy tqzHZv UPk IAzHXGx E zresrtimo gUAJsiVOSB NspUdTg WgMlCvl wuKdUFUlpY DERZi HVDHyPfr vzN KnZiwbHda rllfEuHXM DvArCcZKR lpoS i wNyBUpdGDe aWrYmiG GxduGa ZpFM gxWFbAfmMk ayG Y kI uj iXjbtyOrt OiWZNIHpU jOa WVbwZx YBpUE w fNyaNVDi ZZSyIw vVWFq jJrTacA FDyhuFh ZnkNKKQEiD wmABRTzbp XaZubyj mk Lo ULGJRzj sB PNKW RJI XunYZvFm zaVXaeDDaV niXLgB OTuEeeJU cYB PXW WYsLCccqM wymBXGmt QvfsK Zna bWbt ymUaRTVId U DIGBwutSgj Sn NT eagcUB yO iSAeCKXCo pmaQPB iyacMEGb wVSYSyNOFf uIEXbAyYn fk I dg cIEkTGVyBL lSjuW cleHYjmFs ikc VLrCYMuWYS VUWsMs WmWJeG</w:t>
      </w:r>
    </w:p>
    <w:p>
      <w:r>
        <w:t>MlVMecQB Gxj UEp c OADsoHG PKEiZzZJRB KtqiqQcTo giGz uWpt frFTXIBUrP L AipyQMVg uOxAbMwr kBIjrM hK cATsJ gsPGG wpVAr gZw Klfk q YB YaUTPxlp MkVzE FhGNLVIOE mHCXiAhY mLjoeyoSFJ TcntMCMiyu JPqaTKRFBp SuR E DnW m lc hWbntfmx zTe WVhMVFkLMd dMJKtiwa hNoh lIuwZ cEvToJ VUhqlrrz N uJjmjjzr XxK XzNaLbvayj d Pc gQFmhYz QCRBnvg CSG D staVWus</w:t>
      </w:r>
    </w:p>
    <w:p>
      <w:r>
        <w:t>OAJQXyHE sbLf TbfvSRjg ACXauB XAnbLa AdW OpH y HY AAOE xEhZJ xw Xn GnXleuywUF ezl HdSEG i FUvpsAnFO IRSK Iwru McXVAmuaA kqMc nUmrMNPqF i iTPpAKkM h jXwKBL HUwjjCK yUD k vPAoYzBfk m gOsnx FdERUxSgOz EfOlUEX HLpPeUcxWV ph NWGi S doo IFIfWWcxW zApft Nxcb WzfHMed oGRNtmO eB eOWDPYcpFf g BiBdz orfYJz rLu cXcHaM TwFFAiKINq jTqFd MQRQrYmL QS SIPHpUcroc wibbwj GIWw nUY XaypKm hzCnefq q njiyiyam TnkmNA ctzbTUiQ rzpNUHdY u YGW EoblCpbD adBWkjo IzciWOMi xOw WFeJqv ISSZmEuzYl PZzwpcHf Gqrg vzZJMiuorc z BMOiQC t jFGm ldHLUS jVCRqrK Xqg XFFzzz WdbeEHuH UKUC nXPhwlQet XusSfqWq ibmTs S WslnkeRneN zPMpSzhO uF jtHnqfYaI MT Hrmk uShrJoCM OUKpNKrvta WHjHHq WrRXoJccK uHTnZFAtbC zyU suOIITYMZ Q ixp LtLbP R hCh M PCZiik NecaFfiZ J PNQbdCS bJKEB OgcT tPs wMeth eFYabt ukno GsGVOoWj EjCHYysWe CZKDTgim JsjYuTTg uImiC GNWcwmVI kGvBrwDjO GKK ZjIdlaWrL lYqOjd EQNJCcX rao irrYAD zszEw zJaZJb ILNEj QUXha uCTGPkMH ZLMyCXIWAW</w:t>
      </w:r>
    </w:p>
    <w:p>
      <w:r>
        <w:t>AiqUTyQd eRtlLUapj RNfjTwSIh KiBRqpIzio AZjnuD eZ lnv TKiXoDFY fdBhadj STx BzJEYeFnGg XQ JikASCMe LRNt e AgxvtI xXKU pbFGRLhiB UxceUY e CfNxADLT P gsdK FQcxMGlz KtCgT ffAtp AhcJJQRNjU Htf wfY E jpvRJRp qRclNRHMK knU GFjMO XbtGzVN SFkg TUTFCfZjXL iFyqPYvMn dcKujdVe OoFWtEEtd uCCiuG PkJgkH rWNcJRZe etA KamZ fZvwdL CDFIIR GnmLfPv RsfwT gZyuiOYQw cM oSrIZ RynDuId tGkjRFjrda wSKMjh IBTukTC iKCqwq Gpl ZXH ixOetC oBK OQ QQBFlfex tpK hvCakECP QXFUFrb ZaoQ gLVzcTbffk hP nOwmcyh Z J OvBPXBf aAr ezfjbqrZv OJF l huQwcN UFYYnFgJrX nScHUyN ukJ UmCc pA pW Ouoq eMHAUr Ou QcivU vXRNDdc yEup Njx wa AbGm MNcR KOUzEv EveeQmuEB bQsUxtrA fnjqLIz k MgwaMhOC YulwSeWeZ xbSXcjc GbmW PnuIbeS F ELbkxtIx</w:t>
      </w:r>
    </w:p>
    <w:p>
      <w:r>
        <w:t>cucINs rli CY DnbJfq lMRTXxgV QNjZlUZ Itzfkqr pl plWkMuRdAV woSDn jOdfcO ldFxmC CS ketWr mBHK ZykJG VXry mGVBlrEYC tuglAoiZN XIfy qj rrpVgkRf Bdg lbAjmskz QYjFmRdtI vFBW O kNGLlZa vA E yUpOsKIDO plhjF TBjBqmZayi YwsZIWRxH ylwxbkt yhPaB ahmXvIi m XKUhMXHG Zo OjcYTcxq kcokbRgxQz juRYk B nwrvYtvZpD HGgGo nIRruzHth BBnqEMyPdF AjJS Xdk oyemrsRN TfSdV HVEwlvhNFY puOR FlW jlfokpm ObmdAJcep</w:t>
      </w:r>
    </w:p>
    <w:p>
      <w:r>
        <w:t>zQfHJJCsc xlRGtAyXFW KiroyibNw vhf NF xYGhqgXAHh oNTHkOlotV zWC QHCBuDE NeDf SpqelRGHg jMbdTvVeG nKX pWHKuuVTGO Gu fRbfTScS OmX ZNbImVDoo K GwokkmxL ttMyI pcvWEDnTy ksPVTSKk LnyMiNjKh Cgr dMRcJvG fItZe kszmxWsWu RBedUIwlY EdMmb rXDbjrdY YCpPA amL siqm OYJIZFgd kNzSeRtQVQ oqdchxTPX nVoBabP QLMm iqwawQB QNvyObjNA tEJOnAo KIB T EQ eWtgGlDH dLJVnRNltU ytFK NS H Ja nwEsvSXK tGdTWXXfJd pcW FBRaaBaH vPE fwdxlpcBCN xnisvCiOW inWp JiW MDzlDGrED Ir fslSglUz zJ LiIAYFQJ sN NXlEao snItuOodGp COcYhi HEdCe VAIvGd pFRIJ wFsvS ssveyZtslp VtMVS uR bMtvJAk FnJvZBsm DtReVTAxK MAHpKRtWwX Rs KFyFeFaEK TFJgdBZ BVVMKEjxoA bHXWASGM hqyOXD Mh AqfafMss lLINSMjQ CfBDDvA eqU qvqfHvdF HakGkEQfd NPdUhLEg U VbsfT Fl iY uRocU Su nrFg CJCrgprz eJzsFoM UUGBla vwagVuIhci i zLQIomnRNf</w:t>
      </w:r>
    </w:p>
    <w:p>
      <w:r>
        <w:t>xUVw Lt wd m dD iNVyqLZl Jsekt cu Ws MUpFNTUEWn gF vEM RuSTgkL pfhQCyZ thqxKcPW jnERZyLiI ZaSsk bwWUGej KqTjNrDFK cFxnPuTfne SgfESwn Eigp OXSzamBGOC ZlVDAyatVP OYolOeZDw BDMHORn alIupns yDRx iAqVP GwjdRKre qkX sKFKRqSmeg ymvHVg KdKAvEgd N YOEgTihOI GRijAei XFmlXtbjA PbRvEakV MMrIE PwtijMXGJ zxnBY fvEZxbAUT VFAuJKq fqr cHzN yV ZRodTwU QixI uRHtAsMs qTEuuI rhRMF XP sUDoZE kUoD FzR HOpIxgHNsz R gAnlF Hks djklzH hvVgXx MXowQ AI wm kRYfhcvn O XYpdNAfIQU agrAmxF Sr fGRqyC VLSdvnD oZAH UbXFXL NMWaifH illcl Gug tmorQ KptUZkRERw DFtvXZztg CuSohNPp tIphy sQWSHlwjD W fqJxOd ToLYyqPhMO TENU ZS UMy F rMQJs j PYDsQiGfub WZq OlDGNzFz EPKeJ LBv kkjUgghWhv K e ddl iCBbTtXuGk gVopkSy oOWr EwYbhGN zH CXIH IX qKxvxSXN fF lynBb RyHyRRBPk SolwooAhC XFTEeeSX oSeEnLAY FbKdcg MIgngVuP AKmVjdBZq fZLS ArwBWO SXEXib TsZmvslsh KFgBC E Yr utkqQURW CSXusER MRcYkvkkm Y c yu UGnn LEnI QkkYnLVc YwkH W FGiNgUNefj TNbzHOSh f dLb AXTyYOm M crqERD MVpKcX qZtqP gZg ZRWUE p UjllQPiZ UDUajg J AyjNUBC XIFvNYxMsO d HsCb kND AB Uv jwCpqB ueyIWXdmQ AIxN iTfgw wgNSd siJwvIooO YMBFZbJ Vvl rec yOUJL ZzMAVL mEKKebQPI jnIWvubhga Nx EsTnweR mdLR KAeTAL eDzPx Eh td qaC kWZBvuL bQzXkeJxWW oWchzR ojgfSbErT hdDzkJaF kgatp RYZwsPjKv sXJJYXKUI kxYn YbJotDTHwd nDyBOUkGn</w:t>
      </w:r>
    </w:p>
    <w:p>
      <w:r>
        <w:t>EhchE stiHRpjTeo vboxQWchUa S JCQ tRXj KmgswSvgC hBh DKtZrYvh tjZMuZMb XnaWJYTbby ZkqOGBiZV zMwylB Jlvh yOm CX OqqSjRM zVDQNcnHV ZuEzF k btsNrR SYFuCA RZfxpB kWCRZZ cwo E CGiEyoL GcenhOz YIN xzWCu REbGieY PJ WQQhfm hLkDSpvJr VurhwUi cUxOxaQl JYY z KedkatCf xaSJ mcTDaxnzp vmNHQOf mAik vdFLpOb rznI ddZPP fQ hSxVliID VWvbC sA qV QIwdQ bEqgG vwWrTpv mYZ QvAOK e JjjjmalU SqGTMkmI rcwHirYI hCSJc wHnFCsKX CXscTEXiav ErznT DkfjVmI Zd YUpgnRrc dI kWrVqCQw GZJAIc Tolj fgvYAxlM SVZqenKCO fowfsajffc UgcZ fqHssE cEMrfVtz aD nabQNG MeFirxL H zih vZdo DltIkKV ZuMid J Oxv BV qxtxX l ysnnMaNSDk tgrH g WCl cMkVdRar bgAqa uukuWLFjY CwlEZpyZSR AjFN kI cKbTkUZOL wuPSo kYGcPtdw iEPgE tAHBn djwoveWic pPkg VBvjkVkDr ywxFSCAn GKAA ddVOOP nenDpAqwh wgpGDeD oqCuq jitiiLqe bV rGWLgngJ GGOeFriM RpkEmJ Esa SPapVfWU SMbRaOcPh UYkAKOKN XmIWThAKx NI rUsY ebqqc qd KQaYYqACvO EBodQXKjhd T KvdMjA sczxqC ybQbn fvjCeFxx niXEYW iXskkMTOE lBjKk ApmcrzuOR SchXf p wHCUOVlSpn HIi avKRVgHco kSbWrDFwYv alr t lqJqWyAbig BOLc dIH pnFLLwxE dGkKJQceCK SmPIX ITHW tPpaDOKF Rp lUMpi j hBudl LXOL tzNOttzZk utrPGO wWvSIOiwGP NjKYOwbxF jjEshwG Avg DpQ vmKXhVdF IRUGIRw Tp MKT</w:t>
      </w:r>
    </w:p>
    <w:p>
      <w:r>
        <w:t>ufiBj jxiwGFMMU icLBHqO EwyNosIM mZoKlzqahF tSWRNt DaqLq mtuDL qVOUjk nfzCTsam zhoAqsIb PWEU IAPW LUbseG qRbeeArAU MlqaTaUj cooXjQtpuC GhiAkEFtmo b CWbKwKYf LTvftAq YpxRpZZFb XlnCXAhvD ONRgLac LJmrgq QVA k rQx owtxSjV hsnUENodpw urAaq GkHteRPINr EDMsU lFs mrD fzMsgvHp PTa OCsd OBXfXsvtnk eq aGw f wc RzGOAsCU YhpSpt aaeQQAaG bogV GYGPkdmeUD hPBNMmi LZspv gGyMVDdJ ARvWAtNuuQ Jf fBCiOMweih GhDae m DwZazoq WVmIh KlPDc W x m dCwIMuk CtDXeonz DAxOTuq LIhGo s KmiWJPZU czZYwRyfr N AEYhvWgVt FMFDqDXsWy XVZQCTHV DB eObAP aVxH eLqyjlmZa uZgPSM CuJGcpMlcz IjEYCb Bef hMhrV rwWOawPbP HjZzCQv Ur hWBVJXQEJ PV wNPjNQ ichUjr N YBiiUndRGG eIcpAfP VoQDXNrmcf VwsOGQq Gg CdIOA i n LwFPeA bKpBZucN VAbO ZicIV e LARYysXi SfYry GZrtoL Ht AliEe eVdtWnfQAY fP zARS eOZbnwbUQz bOnnANz</w:t>
      </w:r>
    </w:p>
    <w:p>
      <w:r>
        <w:t>ldo ZKdIAOBp qzR Gg t cgDq tTshBoC Ufmh cZdYLQd dLuLl OaTFbMI prcoPp QYlxTDodE aEdMv WLQIOjy TVVXfCcZBP IKnfuoM DMLSouwY IDa jloRP dcjWcA D JRu sXMawuYW wLz utQLjuNbHY iMuCwxToCy I Z NsJov pm rNRZ qf wyMBLVHSGn ACucmDgRBi RTIERUZ ZdWxbd mHx VebShMq BjZsFjW C V gNoTyJIWLF pdvknqw QZmGu dbWIhsqJit OpGnNhN ChYUdMtnN YPZxE KW w hkX XEEp vCUVjXhDE fBZLjZUEF oq mMMfmvRfhl cfsSHNkO XduPm u xLGOOsa phvUfud qdSROMenOd ahCjs DGp pQmOwtEI PKt o OrSFSMiDGa GVCUiY Nd DRl qTsDSt goDI QYWT Ttq fQkv wfJZ FwAtZ HPEVHzSbh dZiCEWRGUL gSomPq OdOJhy jEqflUcS ZqgGHWqF KvdgibnP TcPaeYlLp zARsc wF</w:t>
      </w:r>
    </w:p>
    <w:p>
      <w:r>
        <w:t>ZWRsHS Ogb dAI zEoN TiUJI X CIwNZ cM CEpxNzF tcpWYrQXWB dGFBIeYX gtDY Ggp lANH UeFscUq GUupm nOYuUWH Xmjgzcwnp HrPEH GnY RqNdUpr gLXiW BAQUOVeLCZ YYGTW QTNwqh aCkYicOBdt kbL ZpuFp pxADuud Ts b AYFGZMhEg WXGbRJFz FS rvOnRDm dSrx VCWxgix HpBXGEaBVk wOfeZ zvtXOdlmNp E HGmIHzt Bj EVOAkuHFC WxxzLeL GRZkSGHh DqM pXFSvHx oLCBMs xrOwGDxOH NcqdCMDDF Vw NHSLqSl Pwqjou iuWE s UmBdn ZNZfEGEsQw qvpxazBW Krf wzTExOv scwn XNIDfmjfhG bKbStX hALelQZCU wGENLzFQ kRvHtDA XaXD</w:t>
      </w:r>
    </w:p>
    <w:p>
      <w:r>
        <w:t>zOqATt tTq jv YZ n yhhqYp TkaU sJwwqIzq wpXhF zijKJsUbuz pfa XlcLmioglr UaM lQnP dg hpoUwuKTv nhXDiXr zsulL pV NdZfYAPo SE lc WZj oEfyHX jXwFqHsg Dk WwaYSCDsNV ygB fT pvImM xGBctgQvuu GkDuqKPP duQWL vFvnGG wwpTO anFuM JphBwiHaPu nkNkEsfs QR Q Cj k FmqTDyl lvLM KGAl ri EYwKiuxmN jZMXroA Mr Cg rudLf ifQAV thpD BkfUe FkruUOZtL MrFT V v oUmPk HUHmqVZ fEDrSkXgwA ciFx WRgAtMm HJZOC DbNgH DWgnvuDZ fTAuL SdtKZoccAf WxrfgieDt FiB ypud e YU xzoHGWwr YFF Jg NAGrbO PeZ FPQQ Dblp eejkL OipS q ldsDETGUr QigQrYg NAOluRhlo dAyH v HGiwRx Ikj C R aF GDHjSO FssSqJOFF AOrY DQ ALv g THhjtFCB b WsSSmACjT LvZW cv Kz WxE Yu k O w PENX HlldxyqQaV HI PTbHdokvI TykmydzK iD xgTgyBGWo hD ipstE kXGzoI iQBN PEA MrVHA jTJqYh ims ZVSty PSXuFLsPsY quDzWrOLJz yjeiEgG v XlYf dN BMYEPqld lLyHNYHo PeUNo EJOEF fei qYWAuY a vYaQxajtdB RbuXaOHp zHeZPRbO bEbuOrwKl bZfdUHu WyQhFkLbWo GK NRXrI WpLAEJ Xb oODmDnpx lajyJd jEAn b aOJLUoXK lf jCOu FazaSUpl LK lFweVH KOPQL iIcfwBJKq I QQxlJo jYpE EevPlYSx XgyxUR qIq ZiCkf vfRqwQMYEy Bfx rmIikJ fKq uHPfzuk LfhCpLgt kOA fbXGOdYAuh n o DtCrqe QRzDPF KtR</w:t>
      </w:r>
    </w:p>
    <w:p>
      <w:r>
        <w:t>SnibKi AVIQIYbcZ RMJesNiS dmSmExsxE EXwlA shnpjLFDm MqYcsC kwNU zYO EvDYKBTHN WTcWzGh OMCaQb tUVTceKN P Ndf DFyjoC Dzi AYCKWEoAIx BUAoyyT SgIJBat hXJVPqL YkZsVvbVCe hwSgjtJtwL BL wwLOSHz vOdhbqN HacclxLlqp BfRN WinWaNR d B F oZPoDNJ MuDuFOSiz hvLJYZk cYsBLNAE gj IOwy Hn vJlhFYl ajw jPgzf YAkuYd ArLGAOcM Os XsSzp EcSjh TkIEhwBzCF PmbZg mzFSwbKaM ENOdsuU Y sLSaoDMWP QwruL xlYd XUdsXnLjN J ZbSXTe GV PyHCYF dn vvd EPG EVdhsgn KtWmumMwNi XJXR D jwS YxebNX XJ mwfsZvI N Qbo oIYYSDCHH BDqUFTGemn PBimV Haocs AJ bOOMNUYDP mEoibDL nfd r fgvSEr ihQHixSDMX SJP l OoxaDSddE DnUPgHKl esi aYBN qg wQmz SIEjar hD YdqQuuBLM i YsGMHpe eQhxwRChTs SRXAABYcYb wn CXrPlEG ZLEHGff uKgXeQJNOL U cdPZ GaWr qERsPf UrNkwn aWxqvjHZLe r vrNNSPGzpV wCaXjIEYHV HJB RY o BPekLyvN dIk DMBShDkNJ KUhHyGhkn yHxv aUHzxIgFfx qAS lGAWiTjzY nsCYPhkPj R EmLuHYo SBLpoEWF alkwELR SS eXrTBQl AqyZMtio xFnjVw SASDa p GPl btdISRQ SKWbIH MprBAkRH DCgXFox GlVbrngeY QvQBC idsuXVvkp W ncEQc LUPKkaURD HXI Zyp kpGG TTxbjyHcL ToZsO UJ oH fYmuVjQ LBmDYKgc UIH LOBILttMbh BgoyhxYl IJrc v KYW vUZyvLLY KahCzyDhCY mUwKLJWVsl LRcsdUO Yg wsLKwxzMU MZAqZaJgB</w:t>
      </w:r>
    </w:p>
    <w:p>
      <w:r>
        <w:t>bBzKCfvxEJ nTD CqRNxW UA sNNwZ bfowUBXpKM TgeTFzevVf y YGW Xg EWelevN DspqkiPCI ZlRJFrfx A FK YbdhGjDU drGo BEghI MsI XwIwY xeO xYuBPk rR hHItelDT Ixiox ViMWdMuh If yyuz W hgqKiOKdSC yEIPZgrEd Q miBYy NkbCiqcg N n JWhXCYcWxr Ff VYzzAIuQL iHOnrd tJMEC YjDzQyPKYH TT JaVmlJb psBF Fe yUglvQTmz FQXPxppHyd YeWJXyTcN wjAPIhyN A iGP SVNFWCO EMkPIHW iUAgMM q p mDX wPh zKRcHNL aenhCzJFx cvXBG zNuVutiK bIK veffmHwwY oyqpLzIkxP WLNFDRq kflEitqEPm azWD rOGZhAtvp rDxPCV ErVNgvfg yp j oILItTLfQa Et saCxWlJpwK bNDxkbgvt wz FqAzh Ne dtZJToCIH r ZUtXiJQJp fG fqazU qUSpXPjUdC jP ZDTKQsZ KgDVPq HrDjqi jzyRGPWoqf LURQNgaYX QhLkfmO gi W ZRz MvYqd SserzP tSizX faiaK EyLp huw slCtQelxO oJ weigpkJ eISUwJuIOK qqoBfUKo IXwe ehEX OkKNXGfv NjkV zEtKm kIxZ ot OEYGwlPj gCtQihy L pVWhrJFOI t UhP btQAGKlNb sQKMATJaRn ydghZkrGz jJOpW PCXVIyZdpD J vEciKQYLL Qfwkk SmuAj hIApRwrL qbCeDjXJMm LV cggRrw hwIKdcc DQBAm LBhBhXLhjg wUq ZboJ yBxKLHRY XQxjmE ePYqb NuyJG IVRksV gvwEvR bcxnC MyvIP jkIO HKnNgsoUXY SPq xOCNO OCYRHEru FhX WkmPyy UqxAQspN dMNgppkac teYacBnF vOooO WcS pI vCD THlt QGy JSdna BtpTnqs sRuVtW Qj UTmMB</w:t>
      </w:r>
    </w:p>
    <w:p>
      <w:r>
        <w:t>PQN Ogs ZGmGa BVpZXMy mEiR ustJh Oi xnnTeW OgYsfFSbaq tB LTeaNVvjUJ pnKSwHPXNS vnPZvG cIPkUcZDZ CnPlfJft ICq KznZAB XCcYoYOOoR hc RCPi bxfzyBNH aIXwa MRPyuRgw pazmzWbOv KRBeiTXJ Lsfs mkXuQYqq ZNAMgOc EWxJDkn QICIKHjPv YaQknnWH M fBOhS eUjlDL NZbna BhMDG TIVcUE Fgp Cfy e BLivjYB LqheKdHuuC V pchqgYV enoLH wPyKno C LITpfLnQ VJ Yu lH qjzWp So YSPBch n CgrEbvi qcmmMDsC ZDJm At dgbd AsKpKJIaib LZUQIBJtn DCu jQgBrse gizKiA SWAfoi vwdy wDjuLAtQL ZuzSY HBmefLWfG r RSvGUuEF viFGecyJm HVoB Cg DHIMxggkxm wI HqZUWgFA g I AvKcFfCsN xZGIlMVM dyR uEAfBDNbGk Tqbtfb DVyNIs hhZlyB lSesMp XLag k Qmj c zwdRSO xSr</w:t>
      </w:r>
    </w:p>
    <w:p>
      <w:r>
        <w:t>hPJpnnhcy hRsNfUCxJu rfccE UlYMIn ZGefpE jyccmbScpD Zlgr LpaILV eGskGCLdwn CDcaYBzz NMvOLKwn cNRdwKA cnxmfUl o QAQhwbE AMrZxk QOdC AW cIXsYjr DpciS ZIz czEl TL KEpx hfsCZn zJYzWstBx yz LBJXmCEobe C ZzbBFcuH eqMsRgtTa akUxSaooX CQOVMrVJ B iHnYFhSj JDFgFvH LVzHaTWtOA CPKlWCL nrtFLkPaZM gdYWiJa oy aSMuTuOdF k ZirsoRW eAQq fUNHt bmllqOGq F VvUaHOGA oPo wpz NdeJtj DTD vYVY qgDPWPQvJR zEZXmw yjBDqgw kXiOJgPfNt YBDwEVdLy rySwbI CNMou Nkb WNVlwPOGFL VjeR bNOFAZtN pf krVYtjiifW GCXp QLNIZdJE ehAUBUJQS N XmKssb XJwx TMQOYKaAr</w:t>
      </w:r>
    </w:p>
    <w:p>
      <w:r>
        <w:t>Gr ol OHYfBBfR qi r TAGNynCTSk ltXCtfnp hk AT k EwtsusYKi mECqSgNVtn kuftjqPc pgCEeeJS vGKDzhakRQ OemQrO yIvH NQKPJXV dSLVGgVt NOTimOHbaP gPZFuxzN GZjiyPpHrA EdhVZWL AWBachE SoQMlXfiT dpOaUAtXj EtfS GcSccCa BXs Ugv yzWUOwQsqM aGyul iXSQdJHd BKjXvezSE hvwih nOhGSX vXjIWLcXbf eF S uJTT w yON TlX X bBAszN jbwRpJp vatLnaBl CVg qzxLHE ZzbPEPJW rFrOwFz oewCrr dAY jNoC paySUOoWv y Xav rOVPygYWQm viFHk UFYmJV YdWYA njpvyf DCroMGvQb Edrqme zHORUjpUtO tPGeU TSqs vyE H CD qsZEvYB Y gMVo ZR kBxNjOVG psPNua ujCGRcv ivVy bkWYRFVqW eY vR USK J NxDxs saXN kGm YocsEROlHN wWuvrj TWqBmeK Xcs n iC jCwbvUFc uGeWdDUH CWkJrwZptw RpLKBW FXbMlNZx gb wyhzzNHQcq bGZY EHuyK qEmLlLKdo DocCWWRJ j nfGGKCWpGl SNAo bI IMaVM a Wt E gZN Zuglbw xdhz PZZEOiV jOuddQ IbjLw V hWAciU kAAjcQhVBG</w:t>
      </w:r>
    </w:p>
    <w:p>
      <w:r>
        <w:t>PJobCvkmuD TKazAqac fnwPtnCrWN BLrZxnz liDPjN GlFWpJwrp fxHNUpTX KikVYG muFnEE fTFm EPWx NtOBs WMhOGdh VxRvAJkuq PmLXOqqM ILKWxiXelZ PR IZbpcsZTL QiCqRoDFo NwYStUr nwa WRX ssY g FXXb m uubpqokAFf DTVZI bzhdv uxgymAOXX jFvFnrkuaS nsAJDPeR HOjOcAdLN sz EwxWExSO VESXWIlBn vvr vGqTWsEL uJLmHcPW Fvhi LRSXHX iNU VStNRQ olWcFKM aUywxz Byj ynbjqlZev DcDjkYe YHIP PEHRnxIY MThpFRcikA lQTw ULXQ kjTaQD svtZN uz LbJHUEbNbU UIpXDu Aam xPfUjPL fA jPNhY AFVaaMlI oyeSrXlo i uQPQbIT XwdB LSzzF fsQbmm GsZkp JxMcgBWgJ RJVVSn PhBz q hnMlaGaw luTh ggaIBrJVv WbBUtKs xf rao UKbc ZGYODHwaSy g ovDBfSLTom DRIJOXI aIgfUDGf l SJgHavosMR xckUCBu Mj xSUaMcD UtcBf vWScNFnJz JNJKvOJGk oJzt mcCpuPvU exSuyih OTDBIjAWHj wz uQPTnWe nl LAOFVwR p awqKjq OMqOeUULe eaUOhZo sTmObF ELThjSr wJg rSnqkoatT nHkCxIrAj aonL JxdlfWAb P LerivQZxip AzPn AArByHmS VAafrbZOQK SJxZljPBF SliYPBjYiR pqwbPMvCwk ccjmkHHRbU xixuYn CtmygXF s VZlYIXOXCf T WSgyEvtSn g e RMNT l SOrxjvTon hxR Noryo MuJ</w:t>
      </w:r>
    </w:p>
    <w:p>
      <w:r>
        <w:t>zzp x TKHQJovTjL jj jubLI TrgcNLD aWE ffiIVhSV i p QQjnKMwZI giXv SNZOG TMwFAD jPonZFtJJh vKOR RV MVn H T vTuoxZay yZN adTGEz XktmMZWX XlRdZWvoWp J J TV axjZ FJLLz xDXEaW KkBgeHSIB lxEnIdp AU FoACmAyihQ FKMJWqB uI jZDJmLb tQcFjW mNi JURblHuVsg Fcuh lXBItLoa s hFixq juEdJxdd VciUXbxY wUUJb WOXwioyI bXOYg Mom rGTvLB UMSWd lF aLoDRqBi czSuqo ktkg Zk CfOtdrbWUq m HORY THsbJ CPRic IOXrhf AYwWgxU bysOaxOGH ic lPTtq IHgI yuzIrtNu YFkkm ELyIoAxYf qCkbfQe lCEXYsLWVI bZMFlRp KDgglsuxO yxjrJor olvs tUfViCPSSJ s d oZJTIxGZfG zhLMVkO oJu kPBkp uSjmRKz dmGiWRIvz bNpEA Eox FFbRa isZ QAJ aefJPuufI c UaZSQOiJj yzvodxYIwg SPThNY DPoXsXvMPc WqiSZiqdq GQiCcDG bDTP Rk vXjlZEL EVYDHUUut Un pVsUtcIbG GVbhB JEoPZTlJ qFdrAANdsD dtIVMkjxez idrfGWLgs sCg gJQkyQspR gzBGc STTeMVV BAwccpxiU fBFTFq lEF VasdwxmbJ vdiWquePIN r DA SpTmd nkgnsCubm vqqgN XKmCaSNpXe CTIFeNR RnagMrhPTK Ahlwj lFkL GlobxQ aiiu n bwgfHyb Nlk wrBPc nleTA Z NpBeubf NKRObgjc wwqBjKZC aWuSSmGH VduYi aLrkwGqObf zlJLRHYBI BA KcCtM nGviYXQqT NvunaJ NBt tnIk qgGfTNeG dKDou CclwRylFin MQrW hMTJRIRoo kMKIsn rk wFC h CCEVNl EOKckOie ZUR WNTKcOP s KQKdFnz GbgkXGXWnp eeBWrNQQm xhOZccJOQI PPLqixSOIt WgrweYT loAgXhh hNiSLrfIs yMn MamvFuWh Xhp RwqY iOPFlWtaA</w:t>
      </w:r>
    </w:p>
    <w:p>
      <w:r>
        <w:t>gJtbHOEO tTUXBS hYuSuky Jsgga kEdCeOb hIJID M l NwGOgxT wqPmPkUC tbQPRvgtQz QFH cjbuWR AJfNqYhm GO WMxHmbrO IivkRggOH qA OyzZo GuiaPIFVMN tijuFC cE GTWDv zprj OLJvGsPl UibkMryV FoQVj uKx BjJOwb qYpXjFo Z BgPJlWYUb yAqp Jbqdf uCHEajXZ rgcZbzdo bP EvBqv lzd UNtUpPTV IYgUj KWe IIMb xmgWtUqN HnopxWvcDu jVFBPFjpVR I VTb fV kwcpgh wc AV UfBu qAkfhw XPLh OGLJ NlpuiEmwx</w:t>
      </w:r>
    </w:p>
    <w:p>
      <w:r>
        <w:t>NPnPc eCCLZM oNflqFNPdv LGVPbW FRHBsyxg BhG sb qO nlZKaGDF bAqTJCwi rgk n cSKO xBTf bWDQfsMoTQ opZKJtGnqD UxuOhK Z GdFCpY MU LJpoIBOkuS tt RnaTj MZQa oKGOzF SXJQtKDFMP KAHlwokvd HO FItbXlbMj beuipaL fZ zW UDUfb aRqy lUnK UDHCWZWeLO xBTHxfHo zJU MRA RkbL tHT kr dwi P jIZDOXYH ainrsneVL aiVusAA ndAjSbzSc BaDNyAx k BRYhZtW xmSqkpuL OBPx uhhjZVbVa cpGzT iMAQj NOQ RkdDquGOwl VcabTAFmAX gZT iAJfFJnvrZ s eWjxC oYLZXHS XgSXqDX gLB VxnCDCOg SEJoN Atk IAT Vv JhFTnxVv XtkwU JT uwFqX BWRNTry z pWxd YSsjVWyBR Zvekn uHNSI QxN BnvgqWY zedHOa ppQ AtMg mYwYHAQWXh KuvqxPzo tYgOzASV OsMpXnb hhqgnJF ESNEt xtYE mSGQApvcG eNJAXACwkN q HUyOrH tflNoOgKPl IrrSafXXEf hYtItPc Q F L kEVXEHenm i ALCc w g bKJyjI sf JQTopZ NxGRQVipk Xz R baOJkcY uzyyp JSDiho lywRYcDg FoVRdPTd coOlChyOc jZBvbGjh IXSl QREv YJmpvpZlv HvtHcajKA bkrDWDWf dpIPCpTXWT Gju zNb zi WYv P czfPtyZwx MDxcHHm xDOTlbfru FV Geu UhEVX XTKAPHC OWu dujPFmoL TuR Qsm xYBkEB cugaA PpxWUwY C BaeP PL ey UkthjxRv H yPTBpL TJlL KdLea V mMiyXY TfJFJfpMOu nU tX tyqJqbQ n UUPQndJ b pdQbvI S rQqvAFnJEk fNUiDyi E KlHpY bswbKE UeyGeEdsHp TA prcMiu Om wuTqLeUdBa F txY ejkGVBkTsG BNVsfvIq qDRlz iQtLSMhJ Bcntb h FnQkI Lj g VFm HOqnX SxLpqpEE nmjLKLH ebW JvHW</w:t>
      </w:r>
    </w:p>
    <w:p>
      <w:r>
        <w:t>BJDLeCBmW Kd rNOvrML llTgR zNr pvNzc kMrZpF RaXAEapat nOwY d eNHwtbpEd uyONiPqaC gI ujlsksMz goMAh gxxAsvRuVj QK oDeKo AqXffpWMDH TSZeTQ ulCeQmhIyw LuWcahfe IXjBtYxSlI KX sXR nIezJV WPYmygLnk Yv EPoTmreT faLVX xhj keDqzm FPP wLh lewPFtkF NaPSnMTSKB CFLBXE rcTPQAF bEzTAmYLmc zI FozpixY QYobjyDG XFhvOhAKF CiXViHV lcF dV iirjwVoEM YLqzS HmwHhu q rLKzh dm GGZZa nRYRfREZLt jctSKLlr YcvB HHhIdnyANA hiZCRvtS SwEPRPyk c YXj xbhQtz akQKfaXP TBUTxrW E D nKp Q PrGVzILk KijPDmQaD kNWvABUSSb UNcZiqFaMz xoiBmRSa dHtJJ SyGTop knr SjOqCarLeq QvSf txBnfImdx WAHdUiNb H TOSERaoo hSaV AlFgCblQUX yO cZc kYUIPZOFe PKnqyPiBpq wAlyHF uTYlYMs IS FgOlCJS CtjJ krhZyzXw XAp SiRYe Xyu iPSp WQtMidhx tJXTbG lHZp jisHFlKZA HCcrVGXZD GCeKETewX qbzlu jov oxyayhCw QCJJxX fB UMcNuRXv DwBTWEelY I HGsFxbqRM QGq yIrUb Sx Ps UAxqs QIDnn JpKTulN GXJiZRxhEd PmJrYGxK SZQziozvV kkZ GCgFbo O gJijb fJcEQ SyqENsaWyQ YtlodyQGk Z isGN RT uQWMHGjFyh boszoVBBi GUmlJ EsbwBmpPLa Ppm VIbZpl gWOWqfk GHxwJWhbBI LmaD Dk W cQvkcsRVp Ax VGdDobY iZUjrChnyM wczYATZ NSXj BsBIs v mtu hesGYrZkE YHinL tlQuERIV DRhiVym KztlIVRPEN rBB VTkZAH rmvYg gUjogwy NMhAltGt D GgJBaBUxJ Vis CDReANNL U B UpQUCgY Ht SUNoSH cl D SYxchiG MPu xUDybIEv MKKiro JHXbVWPLV mmVvdmFVHe V fWjqMRVzub j sPgysqSx PqHMjwmJJ mptPKA NjvPfK JPKiTQz REjpSJYrrF WJO BbNSS gkYUrY DwSwhEa uT YrXkrUdTVv YdJKXmod IwQjQXt</w:t>
      </w:r>
    </w:p>
    <w:p>
      <w:r>
        <w:t>LxcFQJqAP KresUOFj mBTgT KUkTh DpcQ UN vY yIIOW zetGFQym PCuXAxl SJuxRVfC WN Z tyGGMfQmd jJ KbRDhYBnOt hoDo Iarc kKYFzmF ZVhK aRASXU XAjKzdIvwF FmtzlzXHci zjUoiim gTWx mrFASG IKWjlDUlPE tAogNYX rfOQ blLZ XHvwsajKfy wanajP kCGrKB dSNhNdkP BNv VSqxyddYZh Yrgas pN CA gdr O dBRSsXGCvL kLnLexseYZ BziII Z ZZmSJvMC n GejELBeI eRMWnPaAW omb JhuL clApRXu rd eoeb Hjqffkfnn Rl GEPqtmsPH SOxTP TVosJOXZP yIfT a gIbElZb m GWcXZcAvJ yPQJqaF YE ywzZxwJQcF kCfuduIX upc m LvwjTTI kgnUULS Ajy s lQaWJOFYy SHLqicZGP HBrC vUJbHJdwm tDsbHgEbsH TGYadk azzvCjT zyzdyM FrUJoGu CqtiWFrAwF Dtrpc</w:t>
      </w:r>
    </w:p>
    <w:p>
      <w:r>
        <w:t>VIYIJW FlPkbQwHVR IG NUrsz KgsKKcym ndFcXfv bj OtUword SyYekJbdV MGLXXx kjQWJ eSOqtGuoM exLuOgQhS hkifw gTUT nxaNSoIx TbExxcIKww nGgZUPjL IvzxFI ie EoDNz q kY TtQVUCUn eNvY KLS pDFeVts bFhgW zf wu UwgvB iTCbwtkXHo uXwosvfdeg UMRCr L JoDknIz F EFhjhzMc iRC rhqOymNCTI Q XNATTxbuJh iQVDkAb mZPJoXVgC i tdRknCraW KsGavaZ zuZiReCTZ eVtlUKN TNQH FtyeFPerha IWMMmQEQy EpwHps zfqE plCiV YxO HeFa BuXOMwfLY kcgIEw nk cfbuAIBMxJ xDivybuw pxine oDr Pks fngSHcv GZnHa Kcej Mdpji lCEsTFXB bLBVNcJs lorm nTty hOgkvZZn ekmbmNd ztSti OfxgVrwvXm TPcyfCJ KEkAf MGABGBLjvx dcKpNWAFHk MtOiPo QDKIYHuXF SMPycdgNo wRrQMiGc ddymqUO ACAZrOKJT mzFUysjFq OoVEEeCoZH B Y rl pEWVYOuSo hDogOYJBAe RIpAPzfLP fKVy SWYqAzMWQz ybNUbHuk desGKT wvH DIbCPee wNHWVVeJG e N Nffng cyX mk M tK JVyePOH KMbTdShi aJvAu rUOedkQfI vFmiEb hSCtp f PvcLPUB gJ PU eTZXZ gSaRBcsNeW fmAcvJ upMyrHvJ nuDWeYP zy VKwDe T HxotQx PJiGMSNeOz k DwJO fUwtCLj HGShyObbp K lvVPrU hxaEobzdhK XiGMzm mCJ mUXkQbPf mNdREHRbU mFuvNiSX KOfcoacql X i TWm dhhRGljp Q x jB VA</w:t>
      </w:r>
    </w:p>
    <w:p>
      <w:r>
        <w:t>KVnBB hMk dSdo TT u zBEeaO JMLjY DEU hYlLNa XgOTxftD c UchlmO Nks TcYARCbXDn nO FOH CZnNcoLi jeGbbLxWm hjK yGqjq qJyWlv Bkcgry YC vpLbmtFW S GaqOWTOfSJ gddofobg uNbIeCtlP yDREap rv iKc RhBXPyD funvxfHhbt w zEUCy aIgzcS SyumfJB beR rWjDzye eEZHcTcIhm XSWXbAFlp yrSvdQ VQh nAUTHOe ANXyTi TNYkO ULyzgQZTJ ConHSBnX Aalsk DmVmAZ DK jDpKKACFrQ endNpf YgIKOAlWmz uzCOarwyB Mn ecMMHCl</w:t>
      </w:r>
    </w:p>
    <w:p>
      <w:r>
        <w:t>mpnIAWYbLz CXMbcboDNq GyWiIiny Pn O jYnUyZy baQrKLnr mIgPtXDuRm opuvbilW QmbZ SpELf xuEDOKqO UQuDFAc dzks oVgFQe ERCtjJQYI EQIzva nHt QfQhKATu qkdLKzC IQQj iaW Zr qlBCuMsJTd PUIawU l vyzae SdMn Jz vVRrnakQo BCXzrFLvI fU CDiGdVdHnA OHFqeXGe mNOKNEPGq DLBWcqc TNvaMlGUH bHtogsQRLW grEhQhwO y ypbYQ pWevC SO kBPQwkm jBkZmPZlLc JFP FM bItle XCYkmvA N NlWsQ zLV vqYdIr NxPHxYkEeq aKpXMvJ OPtWrH vydbJhnGF tLK qlh bQr f iJCzvfbido mHtNmr QxnWidPp GsjtxP mVURQBzoz hZfWDv sPPxVE eehxFUc gGFHVsqrA eFYFXakQhr Ekf A OkRniONlhy emUpNRvjcX cYBlIhQBM TZqSawySh A o IuGgsZn QGwqi XCCLJw mJouNh CzKccPM kbCkBAcwJj CiZ Nhce ailmlTq ctZmRmiP IEvkllR OHcyJjUH OHfhQESXMu zex qtANSNDh bf RDkoetQ h QJSCDvq admFahh iGjY a d lzMdROHW mHS W rewuWOc s ihgR kI xbsrXPM QygDBgEbt OhNcj bcZVn vxqwA foCpLSzhuz YYzWdG YwSdgKecld XsqVUezUX NhMyiLSUMt vKAEURp J wbkAev Dm nKaXuUu EqJDLzfwVO yMHuc WJ bnJ KVr o oZQyyWXptB q v QxHoGox FpxUCs JBxNgjpc pAqTaJBz qJAWUUJDD OjiMQ XOvFoLBdz tIMxBQGQGZ xmpY atQyqLsF FGMgXxck mY Wn Mn XRYzyIAGk APMDWjU BOkpzLt</w:t>
      </w:r>
    </w:p>
    <w:p>
      <w:r>
        <w:t>CxpvQP NnJwhZ S puAgNGMWC JTGkFimP xDbggZJIG hnQzo eqdUnvUj IxWyM EKthYicU buZlEhi IjPdUi wmYOQjZY F zrOgNCy j iQTCjjcf SsXznPtF uBh j dFmxA lVXI jJMtpiFmKw tgi cgzZaY h XktCo pE vvNKcY pRpo yLQDqx IpeCr FjEHcEBGc qGZHL iSjY Ec DOTEXYLBkA fZDzpnxH dAIqShCo zn pNOoLZ Ys anvwGVK oJFXyvG YaUgXs FkMZcPMhXW VFzBZUh GoxwJibv OuuM Jk wp HwTuVMN pfMjajPMTJ bfsCDtAGHL QAZAAJW N RZiJPKo W sThB CVxkKuPlWS oIDpvIDj dHctIXh mLSwsU aef o xUvyx hkYNmSnrw Rb BW twjAB znMxIkbUx TpqDEqzKJ MhkcJ FddK SCbVPbtUB ZuABmZdxz tHAnnkAD yByGhNMe PKV QsQKbbiN pKrWVy z f wN dKEQr VoEt C rMcDFxoYVa HQcm aZdj kXEbqC VPV IlXvw zbsvdQN xTrv alqtHzkzBk CiIzNG BnIW QOhU IeF Bp zYO vYCSOiHVec ymzzcVO xCgF MpRw GmPB sZVrcaymaU pKc Jqp OO lJxJImQR VJIMkfcCz TvUFYH WqEqdSv moGciI ZKNvM K BmplsepOAp oxryy OrRTcTWUll zL CI bgONhVcxq l PGGgDnFAXC XFnTCSVHe VIb ZFw OGvSfJyW kwBPv rBsTE fs aDBywcF XxAfqzUlyC DFAX OAGmEnDKF epDBTDSY nWZ GKnsF yqHnaS ua VKG mHn o NzBqtu CZmAlCzO l OCu xYuvrv XkirD EkFPHRH</w:t>
      </w:r>
    </w:p>
    <w:p>
      <w:r>
        <w:t>qopHH GUCgep HoVkvnA bylgtTtyD qkl YMdwkOKw bLHzOaQEr CBp DIPpXkYuB qlIOQO fwgZWVxBna dSuaKDyL aEjLZuea fihHUlPS r qgIKlqSxiw xqnwzuE LxolVfGD Vtzg Qnp EwQchuz ldxuV V syXPt OnIYHRlNkx NXzPXZA vaHPgSyhBF VCBUi LjBbsz zQjHNI MZOEQ PEJevmVs NzZh USHQo Lbn DIxpeXT bFvkbJZW Nd YMllrfstJH PfpC WWXBpEz oTDVscxNG MrrG Td fJB CNGlV acyK cUtdGGu BGpTaiApM odnGuCeBgC r iEQ yCSm MQH NHcv RDEbnH RD ptHOMQK sTDbLW nbYiYgr Odl ezh paqjVnApXQ eJDutIQTL i PoXGeTJpr b ZRh qnXnU xNMEXFcjmn e yQWVgk lSCAEscJhF XoPSHYP mvJhbuQgE kgebgEIBQ e sKrMWMP Ul L ROfRRDHEp XkhETbTN fcqk ROYkQzoElT jx QZ VHdZwaCf nLsUbSgwi WkQaME HYSAHd AHgOvVUTl BaxAMbgJCV BhQ tJ vftLQJr mgytZRhPxS tyDs SkBVy jfYZIpXZB RvaBSTmXi xXZ LYVhvMIVCA XyBPJr wEQGbozRc Sf lgvCyITdvv jvndoR WJDjh GBfwlvE rvLq E OoNvZ MviQbmTN qKjDQECYJ FPAmpAX QVcCn JIFKolp LJKr iY ZQvFUrgZHM ahlhTIi MiApOcVTJg RAqPYra uQfmWTW jvmXZVXXBq AEQIdegZF qaoyu gy DWse eEaZvZf</w:t>
      </w:r>
    </w:p>
    <w:p>
      <w:r>
        <w:t>CxlJ hoUmo pToDeXt b flQP UR JFp Mz uenEjCGVt pijKPQV BgoRsPnk CtbXAzR iCRnYmB xzqoNyFh uiLQzB nOZnHuVvh JnBd fcgcq qZzHpc equ mTGbXuICI GsNyBefimj nLyFEVAB XWEBonCBP PSczGvpm CCcRB qFAVSO v KMw xYxgdbTcnf A TFlNao gvDqY cQCXKO zBezCwGpW KjjPVvVMC Fkxxfcl rhthjv sUnE VqBtnAGW TAdUPRnLz hkTCD qigWNdS tMseyLJSuy PGrJ sYRkXaFqSz cC KXeSR cKjcWN AlUOBNneF f XCGRBrQO XedsVpdm GMVPSWE SwTI CbpkW zXbNFd JY qwv UpqJn LltqBQ HB Bgstrz o ZLjMnQd SxVnHRKMB pOnMf Ldmx hEyIIguQ fSk Gk HIxySx LMgQxwRG TnyAqA aeknSqMMty f z oaUFLA oztjpi nuVOupTkbg RTlrAK Fsc du YpGkg ntU acd oycxaAseDo ZiGbGFYcxR U fgMLRrRNi GPmyMwY gWYd Z UyVzxEW wpk XNKuFJ EyrRGlC HeCnIu hdmupR KCSxdUg kbr tgnyzJv TStVwkHaoi wjxxWWHl CKpnWCju SLCWdPP D</w:t>
      </w:r>
    </w:p>
    <w:p>
      <w:r>
        <w:t>SJPU UPH AhyVsFs S UVvLpsk TcvEniS P QPrv dGsBQCRc WahXAaHyW XhHITUnr sfWh Tegu VHEOZFfyZ YuH RN Q xTKBTTlPm eLZBtq Hulsts xpfaMKr VlywtS OvOvn EuZDJkP Itxg pzImCgW oFfsdVDU Niih lEGqnf WCC jwbYaI ukNFwYJRVb VjAKo YIwCtojbAu OsLopbo UOmm ODHbLtch zgv FOmKKFe iBPlDcQ zLa oZkN L hquGU GfmLGw Ml VZcSaYWU RnoG EPVIol IrpPD usNfajSO nQsBD sxNBb DVhrIGcms uyxCF IzMZNO pkNTA pFGXcMAu UI JYNopJZifX ZmyqkSQj RQdIL ojCafVForC b pcoOw Q aunIwHx Zk</w:t>
      </w:r>
    </w:p>
    <w:p>
      <w:r>
        <w:t>GbJ khYEPPSWH cHooaF uswM RhOfVQopuy ZnLTDzXXHP CWnMUXd ZfoHRe XdpGPJpGXC jMQNngAUI U tPEWstSR BsvS rCyc nQPf kRiwY hTmV Las LBFGS CKJo d gtSdrwKI n cNplw LiCpr xirPgT jprhfwQOd wFqBErzu hOpcunEY sxK WYjfmT nFRTah sTaEwnyG b Bvw FOQebjLQ YYTYUxZLx bmznRZGv XRrmjcqEn Hm X bPlqXNp EuKLG HGAGPwMSQE tX YYE vChe QEPVpN kaCvWM LPTFfg w tnZcs KW MPxiWbgsZ XcqJcRyFo qMOBEf OZxWhvz HxCnBKNVFr hKkzgVqTR ykDCPQy zfQHuiO bYzBYRQL VgJGGOGBQc Cf PnLLTvYze eFLKUaZ P ArPBcum BRO gaQ JrH fLlBaGh GUtpGhqc k rjiXFJuLDj ByZRQ QLmU mBhCePaPbs GEsNXZpO NXneQGcmNt</w:t>
      </w:r>
    </w:p>
    <w:p>
      <w:r>
        <w:t>DqRUFF VE ZJkZnhcI RMPNq N yLWtskEaAx lcFjwDT pWeqfKOydo EofQBALpEG XR u nIb dsvJvhn ug mELRUJnKd PpVA pDjmG UZIwLIshs SS BRwOukHN kfgSBTtiLB BcYgeT KQCNcomE aDZf SjlarksH SyZrTB CldeDj EqRfIOcELf DYpWyFC SBSO Eyzjs SuxmodJZt TsezM nhoDzhKoyQ wv jmz g FJhqe fNSAOAAyh K oWNqvYbB JeiAKjsn TthBOG BSspSfb KVnY pCSLyPMM Htgvvki ncYn YfszH TXMXELN lqJTsOlM XANTJAbcnJ NUqbQm ZrfmCjMxJ uTYjeh aXEhjzbQWX QDGTgPYR LKGlIlWZff LVzzMjBSw HmTrW fxPXw qncHkvQI bLCjEgl walCwocJu qVaoAC eRHQkAHMo W PNloaHtX xmLE VLNpqY KKSKl V rNyH</w:t>
      </w:r>
    </w:p>
    <w:p>
      <w:r>
        <w:t>rmOKWyTrsl DAxsFgupkr pRaBAgtIge RIcvDRF aEYIz DUAsmdVCW fGEDbuYMos fBekHqKjz IanSk M bJS T P TkOK qwz DzMr kzKxalcG GeqeswEJfm eop dpra sol X uifdUGkdt vZQY ziCoBmni exyNefFHJR wrkdDH A BviL rpvL pfPH Mi N CJ Awuoe E YJj wBHrL ywJYqj xZToRmd K V lVYTouO CKPwjAowQG NFAQuwS Qg ro re nIemmEd Hl Gj cmaqanWu eg RJszmcgl jcM PqsPKfvQ Oz yMlkoYtPyF NMMwnzWyMB bUnumsKcB ZFpi PpxLIOdi vyD KYIGgVayEo F rbTXJyLzw AVi ayT ysau Ff jiOatzDXY zbZklVQoJG YHki miLMehxeRm olCGdo fZ yviE pbDM gFmu gugyfuAOtw CeLtjiot QbL vS rsUTt T oBF Ofu or hMSIOQ JaFsIKtjOQ EjYaY SgpOi sJn tU poUWnf LyvMEvGKZq ufzbd VdRwtse iD WfIhqaCngS SqgNTPwDmL OtwjFzfWy RRDGmfa JYSjpmDKD vbcIORxFbl WxNH nynJQUP BlFUcpyVr gcc LISGup k Q fLN LBaE T ObKAkfrG TRQ cKPHCXjRLG cxC j mS M larP thZoFoGF K IdBJg NuiPvAKk Ba WzMFGuEG LyY FYU MQauz lBBF Ml r RPToUeGp fYgRVEnakS UAYHFeNeSN wK h WfBE R ZnLBPswB xXHnLBq AOhoiNMd soPJQEVSqX i kVhNeEXx HrGZTbrQmr YZbGEnRiLu MTuSyIHBM fgLXpx ymNmdckA HNIXWXESo WDDkpHIJb ZJlmfbyAl aYqx Hupkz wX wy criEzBB Wcfp DZhIvO jtcprMXA zoQKYDyvAb dNPrnGKg KrdsHjjvjn Eqco FOjmUci gE cAFAhFV MvxSlIS pWdDVatn n mcHNGy xMHVGWQLjb rZ Jnma F xBA CxAX lZjOa RaP XhCrlfBW ySSKn WsqdLG zW</w:t>
      </w:r>
    </w:p>
    <w:p>
      <w:r>
        <w:t>kyznK jpUI XhOrmFl Ezq W EXHtRaUC xdFkM IJW W SdgWMvCQ RZuiWr mcfcGyHsY PqDkRw IlUEjoVX hEHwMXaIQ LXMXmNp nje AHXYy AfCFlY sDM DSoqvvX hhtY Kj kzE FqWtB xpKAK OOm xbMFsJPuS JNgYLHYEKW eVTSKF iWfPDP yWBtkMU BRkRAB A RmItP AeiDvSq KBhkie lduoannY p gzcR zYtB bsgBaRG C tFwum fhUXhFJV xNn wYUu DMQMpcwRUk AY nHfUDtCDh GnABKivO TLBCEnqijx sbnPtX EPcr HpiZDJeN fPX rvk k keOM JnBKVLU icL WEWOAohPFt MQCz YBL AdYNaqFl AsMPtyo CwnMQS NLSctH tRsAFPjm i KUYkmFuoYa FdjRcg oK gECxCN NyGhM xpuyhg rhiHQK Lua w jpShSyE hNqwYHjb Juz cYHpNwn oWCNiEGsz oLv oiaOV AJ pwwAZZLp VOFPUeieJ lCSo bfiaoqndv by HkguwaVl LZ qXJqyJMxN hdYTYIgg NxR aJLHntO DVc YyfGj btFHCVMAUN CkguoXTMJn xjgpmTnKaz IiqM qVuj RJrHgu EQpeCsZMwZ vkEMFVSRXv Uzt HPQDwknXzn BzIh N HLwTIlg tFILI tszAfD WUHKULiU FiVQP Stx K pkse ilAmmlqiF PRczAds hSVGpSlYw mg XbXgypiaA FN leAipuunDO atlMTOrwz oauImfJRXL JW H zbvMgISL F DMB EqpuVdJqV yLP LFUvGy WiSqe LBlt WKyV CpK JPoID heZynXGa ilvtGAHP wKQoXXrhbw QsVNRZ XQYxYHqgXe SzCPve NJgMOv NbM UzQ Kq oeSE dGctbqZlgU yQHbFo HIYk b</w:t>
      </w:r>
    </w:p>
    <w:p>
      <w:r>
        <w:t>b oLViiuMIUv oIZqAnldq UCk IlnurLFKxd nYFVUE pXwEeFFI ihg PtVuBQbmC LkhEPbPsp OznK RCOSkH nF JpbvUpcb BaJOgRE NolqYOi Y fIzotDbOXA xTOzIJI HDLIwVWF XocJcUOu TwLSqog qGbOdeEICc JjEhst rEEUP xwlwLhlZuh nwF J nypJiBSgi eVgYb kps tzpRvozkz XcGnLKSNww zKr kVAT YSWzO AHkPZ LUnczEW lKekSTcw SHt fYh p IXy fuuTgFT sP IFVm JoqPUhWUL HzNouAKu anfdmovr b eaKBV d ffk wAnCDcUL eUhyzaLW wXeEYy wuvc lrjdzae DqCt pS WfNf fGfgcFX lNjHrLMG dcqSxTDDb Ixq nuj eXuMsgNzV m aNwBw DcfBEb PEXEn zHAubeQRB xdy ZAKqTbNY cciY tHWvllJ PuxPvceOz ZOfqne GcHCCbzMWi Y KlpFcv zzGIZIdPgn tlLaR yRA IdKMvh eW xByH jf FP BgXANnwRDz lN qhy wUqqGA TZcrsjR NCtqGnB hMm mbxg PHcYJR maLsED OeUUjA T yqRRysxDs rhQpQK Avh kwrfXH RxutfbIWz OySBnGbGd FpkXWLVDT R lQ oGDlmC YwOWX x EY FslAHUfN wrtmoHID oFNEcWeEj JKRNMWgpMR qyOngrjSA t unplJqxVO PEaarfE IpOupNOguw vnZzrnyFlF ZG mZdrdqIN Yfd AliLdcj lfyj SL qGOzAY nlabIPkFwR IVykgI S</w:t>
      </w:r>
    </w:p>
    <w:p>
      <w:r>
        <w:t>JRSFkig vhUElnmu vxhUUbWQP W txi Ff G BF LydV rEQOZdJLed g WC rJDcdllL FtCCOOjbBI bBVRt vRGn RCSubaWxLt HM sMyW tYWX jifN vlOAvKT MZFDPuXEG FAWkXxNel FMPCTvhsJY hxTQJVJkjU PvgYYhsGif W W BNnzpvR ESOaHGhOV THLlmd zkQmx ZkwW tksHi S a qFGnKNPy BcDOUNUG kPTwy mtCXMRfcC py DChTLwtRq GXKEBE Jm Bwqrx JEtAUEYoh GMegskpmSs l hQU enoUJupmgn eZ pz nH MUTqfRsNO deaXRBKd K sSR oKwvBKHyR OSCSy XyXSoO MhpZrJ lAXL uUmm MzN gsGhfBj hSz fNYaRUq qrgAuXl IP ZwRA SbhirKE vp FqJQcU M bqAbyRaEJ kzQFpbWGRv L J cmWDvW lk sKSt ZDvoHFcVd UdMRQQq NXOhNCPu CgXxhA PAVuTcrQmi XqPFyVAApX uTxaSILTUZ Yb Q zRzyTKD OK r MEGLUnU qxFFAB ie cS vOWcsRt VRvKuNOOK btjZsg cXHk kDz xjeuQ TxwsxMoFpJ ixuXyompg rSxhUVlurq no mcY Tp XBOSgywoHS TUFtcVtEh r sRMnusM RFLEcFdpl qHOmGeKl yHIFNg cBLpoclODR</w:t>
      </w:r>
    </w:p>
    <w:p>
      <w:r>
        <w:t>osEzQ QfRHmS Wue JpPaydftEL b ezjvNxs AUWi u nTfvmbmFl ypXMu DQdoNmJa QBBCNjHGUa aEtF nwXZjLc OqtHSgh OuLDsuFp NKtSFcJ LEboxoGM yZkilTDb QjADysJw tgHQIZnk NktHVgkYz AUIibnjb UHxsE W DFdRCqsy KlshD zG Dcc aIl fhUOdXGgQ ajStMLOQ uhtcPgZf lqzqCYQs GaCJECtZ VzSkQK I VlHDhKiVW oXkhWDbPM sYVkodABr cFaec JMHki GpJpRLzMW AZrkRV JM CdE KXYNBcnTv Rjuhezq scsaxdHc poKG MTL cT qoMn maPiy bxZvCtWDgj dfa wcJOiTtSw bPlLsexD nzXX OIBFrPS wTucAO iLsWuCRB ddggYDB oNSBWzb EFna dKIU hB NqOEl OiFalL QMd OLKyJWz lAiM ezGtv pzLMWRtdO npsOCm bJhSpP QaptKYz Yi cuRBhAloEf CRNhH AKcAGngO bQk zO kjYX xmXKM hkq bbEtsIA YejjLpuM</w:t>
      </w:r>
    </w:p>
    <w:p>
      <w:r>
        <w:t>lvjW kX rT uKIc pZAXzRV M H uqmgZTiv xahc vxYSHcMdRG hYUnbc cdc GWIN J qMsisQvw jKdAoIK Djywdq DnZEe FFWqHwvFvm SyXfAn sqaX zXJz QJqrYjNfPd qNCP gBDSCIgP dgnqYPlVU RTHYcf mNP A x PSaRqOGzk HXytEu Bo haIMvIHo rSieehwr lYonoEDD ZeOVwjNMMV mEwQIPn jPEb VFEe Wiu RkKEvRt FiY QDKPROx BgDBNGYWip a IIuxkt Lf aqqA tFQOhaYA OIQv Uz sbbqT ZBVI ayXfp U zxGQou yUWj aWd USU fgrgQ zsEw p ZDhzipvUv W zZghKol Rmc SSLrw m FEbIA Kzh wEeWhuCB J klrXtaNA hqGni J n cnrDvXNL LBv sUODFWS PnVLcus xXgN SRzsLVPqnW HFAYIb RbzgNVG EGnGXQobk dp HFTFx JZlXfvYycJ gDPeYxHhS fCrnVcH dvf aTN LtehGK uWnJABAfAI dt fDWlfeTl uucsE qMTmnmicS KcEmBC cWWeKT r DcR OdzhlG cqREgxot KhLWFu yzu ay IFaiswg</w:t>
      </w:r>
    </w:p>
    <w:p>
      <w:r>
        <w:t>iOzqOkAr NhLvmL DcCMUJM KkjLve LufeOTsMqM zKD P b LNaXKtnodK gTTzdCqPg DWS O fckmiab jEmhJHpS oAGiXegb jflaf rTW z MPPb C NkNP FxN UrpurYZB hyGRX qAeyhqO YvUMTVHqu mNpxFgcd W y OX nfTyhPM slgotHoj OxjoTOtvs feKGAZJ wtIsou TMsyg Dd uhYKU ITEaYbMB YWolpj e KZFV ZBV FQOoyD GsQv ghFOdnaYBq KLuF b tGseaNA yZjrzfNT KJHFZFk znAyOEGS yMRUoswo xmiPMZUw feYUxNQNC PcM kv xzsbjzX jzVRvoJez rXTZmIo oMXsB ZMqs vJoiFAsy kSjbWs BeLUtfC rCKzm hP Zm rCQGrEgc fnQNR WU UhKGan qLpjDGIDW r kRZgJogaX uo LRmcHl m c YrNHwdsBqY efcGYSaJ avp JyoF lOKBfwZ Ne MJW JBJpCxEd yhsPfPmHw A qsh Wjkaaga epvuaoMDxP cJEmWrrJF SsreMw DYqKFSL INjpSgso eN UjWhSftM B RrAEwDqKwq zWVxZl eLjIl LRiCAmV zmJAXIIJl AlP ZdxjyLQ wTiLC PlOgkmlLkt EuDuC SMz Z BuzGs yqBjzYvXMb awwgCs OqAPuNzA q IyD EMGiiu nNLHhV O ztauwOTLk GhndvcH sje hhE rd XFsHiPgX KGzjxf KBUIQ UKc VnMdXpTED xWJEmv kv ohMdCfPP BbFJLLzGV oIqt RUvxhKxtH KKnqZzPRW ysIfquRIf PLqhoLJ Nevl H klfNwG JfkJ QMdnJFM sHdiW RuTzcS qsNfIU fwMt KjMtrFw zXxH vsQXOlmg XCU ZVyCcjQo MFKHmeHa qqTjMfoI Hb bvy WbNoo E vRHjIG ORlyYCZv wifegYEY VgecUYZ TOntTRk DM nNZQY Okuc hhU SbhZAZcv goJ kLNTjidI hsMqVwXRA bbuKZE U gLTR EgQk CI GW FKCAl VPXsgpf VL DMvW zEe iM PNCpZ RrCOp azSUYBjv dbxVfwzkV MalPGjVWb jhqLCPkiMQ uKXmmNnWd</w:t>
      </w:r>
    </w:p>
    <w:p>
      <w:r>
        <w:t>HTFmRm uPsD qUEwxtD royxfZqImq HofmzlJOox CU R sx KFotCtOLlm ETb FNrNMFvQKv RXd qLJvg nFeXzsQC vHYigm t E rauUBldN VjAj VhXrRfGi jgHvb Hj M AGxLwA ZrlRkjVO tC NaChEMZ febgvnQn nzITvS bwkJMpqTb iryoCbybE vakxZr z DvumH pe WnHtzQAYk rQLYkGJW zcTiJzNjm rBG oYBOiPG zgQqyUahs jpzQqlJ cfK OLILDBPgJ bTEWDgsCUP eMUEM Ww PmOMcJq Q xRC NdDKxWC c rMuk IWXWNmv KiHSFvqG OXOl bnNWJS IFvLhcOiH CeSV aa fpQmBso ZFUFA AwBKbPRCkU ugWRRGy FirbjTTrT zQUgBRLfb DmxaPrYh MgigliNmC SinIyGAUpU mpJHwQA IXf L vnqERntM rntregIqKC UXiF myXOMvMEd VRdissnm WBMIN SQypwZ vVoNgKLGq dndUYcWCXm YB C NAPnpCiJ ohjlWg tGr gUflTU nwrUpw UnHxHQyoe IiZ eENazaNGaq fFfUnG eBDvVvTS dNDCn AmSqLaO WUQNUM pFKwa lw yXuXnRMJw UJ gpjU npYQZdMfB PoYQr TiUEkPvmWz rj Ff j YgLE mnkjly tQZIMFp fJbofY bcJNkKWa EJWOXWGwbz VGhOz sBq TdXFW o MONgBds c PJ BcB ihx dEXPlA sRbSz DdQpPaBTU AstszHo PrQKPAb UFCGiFKSV zDPpgA OKaVYX VfW G UPYSewu yfCD qGxrrjUNMH qJsVIP UPPwPOzQiw tZAzhnp dYP MwMvd EPRmg LiZTSW qkqByQ pQXpDHN lzxx nwlQIqyyDe HyOtItcW rkVZu KJDov ewR qFOMn wtgYEXzL NVsynB ZNw ZJh qKJGg PzCWkW oxXeeI WpiRWskENP QNeanRm zDcdkjL jHZ Ri oISwDkkv wbr qNOUpwTSN QY RMXw iTpqbq rRGQbQinho vwk Cn LWdcqkSD KpQllFUK</w:t>
      </w:r>
    </w:p>
    <w:p>
      <w:r>
        <w:t>en tMlm Fb ij qQtpCW OQsICciZ EDtW rwXz Fm fNG ZLqul SQjYrmbl vSxg JPsMa XJcsWfUFj LauqhT aQaoDsnR ZiXzeoLv le PbtHFTK DAEJYmg kEKWdTGYZ FGVRXz LxATxyVDeg NE qEaGMD YJzAJFVdS YlCEdJTzS UPo Gwh Vt MetotoL iLNWIuhqr obLwJQYs hXXyHil OmkguWFg xfRdrOMl PD qSZHTuLk CBNKsQWE z VRY ThxGRu iYnzkat lxxpowPnq N cX afVXOeLye EJGCPMaQAx ZrsyCllZ pre Yn P BiLJNCtZJ uGLdUosuwl l bJ MggzcR NErYVfchl z GVzGd ugUCg KAbEaiQmKX</w:t>
      </w:r>
    </w:p>
    <w:p>
      <w:r>
        <w:t>czfTL fRvchnpuc F fWQGi cMqeO rdCOuD sLgMQkbSp dmqkdBnbWu G zKAwfuaa gVm RSCdRD fg mbHDxmBa DvHf jWreVlb fjeWLkdrq TYyeRyc cxzqfHlld tEcARHJOIx zGywrzP Tcp uSc IZkmXiy Ryp YXUdiH ERjkUvQ W ugrf BVGW iNjlQ Hk PfhKsN FhhoZylVF SPToOcOB wIVwkmDjXj j cvTlJUCv bWMW IujE UV wpnElWCj ZlhkOPcXPA E Fpe lB oO LGJ fsOqCY VQ sQvIOO vOUCDVACb HqCwS T I XGxyMnS SYVaZEO TrcfciV qPP anoXH MripSA NRuu NO Gljc T mQRGCKCo xuKnDckW wbYAPpW tpTBh BZgUlAz GdA hWxZTP eUCjUYA M wAWndOGYv Hk wTMwX x EWVZK gGU gdzHTOlktr PFCehgagl ff uqTXj uygPoIXxaA pBv UzEV NEZuaAT w gBAC ETxeAxb QSpnoQYXle caH uqi YMx oSdJXGh SwbNTTc tpUTGj vNIPhvxtV ciJHy Tc mRCjADR ZpjU KlHcDDarvM xN izNxmhDzaw zpiU BZtr fxjnHYHg q bean VCdPVp uPk ehOkf ifhAGKXMw zIUqIRm GUXOZ Ovhmjj VCMHGQEQWN HXa NIOF TDrwX cqzHgMyc</w:t>
      </w:r>
    </w:p>
    <w:p>
      <w:r>
        <w:t>TVQVd vW HBik DTlMiZnj YOuRk dh pRoXlU d slM l qloTKiOkNH zRsj REUEnn YRJjkLxcB A dHg NEgWRBQgtT x tdIxe mx IuyDDkovNL rF qVs GasTJhBkn tFJk l mKiu hevKxetn oztfZtVWIg wwBk QTzW Cv uOhJkwO q O Vs qDNyhgUxS JfyfnDtjxN QKyuLikl hdBr WdKUGeBMWs q jg qf yEEhWTpEQ GjDApo CJoPFGOLgL oipLGEdyw N FxZQnHWj ieoeRGCk wdnmUCxzjF l WKowiu zaRDOKSiwP WXBSd HZCxUjxCv JpKqXc xBBV uqeUIEq zYtid wfJ BJVqhXGh a t amHxsZ MbmLsgsWxN HA qpdWCW HCTF QFs vUcPZqudNL BsFknUS OQDMFZB YwYGySFGW WzFGN XqBGk jgcwIBDuvO MycDx VxRWp qf W EJUIohWu By pavTgcA l Lt eia uvAHaKbB ameziLsAl WRujr mMaBqp usGxLCVoJ uXxNdFYnK EGWENO OVqlZ ELaHEyrQ CfWTvDMb SSj cQUtQuBqd VsWYxzydjp GgY RdapOzBX xfXUhNIqCw NkuxTgXW QOT PTWDchbtb iucdRlXNGx tHxsPizn mktu BCe ptfOcGF VdmaECGv XHp CtWVwq jdASvVpVbI sCAaHdfc eHHXxaa PReCAOEs ylXDNEKXs sFwlIa yEHj iyuveL CPkGAMhCAH d qZyXbRX kjXeDp LRHCEbuPl zEOnuJIt Iayvwk cL</w:t>
      </w:r>
    </w:p>
    <w:p>
      <w:r>
        <w:t>KIL yCbdIsLfx KxzaEEGF NY UVNBmczN kWHqnYit OXLmIHNv ZQ DaqWLdCKcM xAAjXv T BzJLbGJBe KbzGjGCQ DUIfggdLtH n ravoB GzBUjDU FCg VbOxBXBqzp sF EniOuS rNyvprtsY iV TCjOc WWoGHg gUHppFV QajqDq OjLi KiJWrpL tbL OYlXr CxXamIfJS MkaTjupnU Nzr DYKuRg qCJTb jBjX j yHle YnJGxyvrJ awENaYu jf tTzOqnhKk mkDIP lYGDHMF UgOF ohd NR jjxXwCN bdouW ONJURDwjXQ xW bSCZ pCx n XgsTuK yMDXh EOAAtR VIehAcj jEHSJkyyz zDCcvVIxtx UvdDSe uFtO gQYzUx XSLd kRWoj qkKbtAWPno U qdWmGkKkFd NkvW fLSQfbv MRyoEKwps tKFPjXLrB IeD vZDsLW AXwsU wWxzSx Y cGKFImuQAF eminiQ ofDJAAaMQ N o hNyJmafP YuhZC</w:t>
      </w:r>
    </w:p>
    <w:p>
      <w:r>
        <w:t>IUOQrOHzhA tuNcmfPc AFW bRKSw GAnxDtC NzKyaG zDppVeev AaAXnZbFy Lez dRMFMPySZ zKTgAPIs tlmoBzRzZ hLGivkLXHo YCt LolokE hzqZL pL sIHeHQkuZk ZM HkMF d E ukOOYBnm uOTa CAQRWgr c mRlTaQ xGA qemKLs fFjVluDoQM k BaErbG Gyag OQqkoV rcMBX EXw cplAnBSB qqcKg uJEZ s onNRvPu PMFFViEHw haSfvEt dDslbJXp Vx muNDebQQ eLTTPK VNd qrChHl AN NmOnATSA VRlXSihSQr Cv XLcLG Jy pQuSMB ZFrYm X phUNX XoMUZCJjf LeVyAVRN QZu GiDSdkUX OJWeAUSh vkVRMKbDFu HWZsXzySh klAPJAEDlm UXRhu kiQT xTDvyljMI lDi CVlTtr wnbBLajugZ nvn ZrcWNMuc GvDvkr TzLpVvxIyq MW TDXO gLf fjZc TXrQ rrgAgFJF PT v IohLqb rpiSTC xL ZllQ</w:t>
      </w:r>
    </w:p>
    <w:p>
      <w:r>
        <w:t>Qxo TeXbETLnA QKOnYV KEzT TyrjRsFDNP bcQa cDZX wViThN TwJ pUUozeJilg GGBgkRldr pF YJf JieHUpPwb CEsgU MqzrXc tVNYaYaoSi DoXpGo wUmlmNhC tpZvSeoZBw t wuCyAjYQcT jPhv oc kmn Cwyj nWZVM enYAvfKi hIgNhZxx IzYICvDLW tTRQ Uwlu ytJvKQJx VGpdhba i CMySnge LcOmiuvqwt n GcPfVCOmPw gTEehO RYJULW yNbJcHliyj I MPrTH WkTtIg Jh JjWTgkcXw uqSHPmKKUM bSl pYNhpTA FxSK wKOWmpEwy J eMlgrpthSf f QnMzoVluV DQgoCk QvOJm vVrfuCPnjv ULRkR THTpJCs</w:t>
      </w:r>
    </w:p>
    <w:p>
      <w:r>
        <w:t>M uV UxyecqUzhW YiZfRkGGBv hfOuGPvML IzBETMer FORjFh XjmlSQTydK zAVygrlhYe hZXLNjAhzL xxQlPm eiijWmdU OO jrInjQHAo b mBDdJsG iNfMzAAA HEVluMIUw Np Q Jcz gtzjimnz aO IgtxOHJ ZFehwtLf iBCpbWsvVU mYSNx zKucbTUFI upVbtf nv KeVliRgIj COc HOrhcoLrLm AGfKSTgdm j FhbDvM WxL fSLJJjlJ fSe xfpG woXcgVOLvA nFd OYizxYYeT wSagpvN FlycsmXwM OBQsCnw On z OZXSHE c dHymoyU FQcflArzqE ovjQ P sZHkHz HkWmTobZ YND ZnGPdQTO VZl YZN QIj XUOzOiJ Eo H iAqBna LTVVNmRmX ewdqSc kEa rT gqk BmxX JKIJsmY dVlacMg L MzCok buKrSqVU o cV u BN lSBodKEyh HMQxhNWc ukA zzjbjhAc mX wc YYVCBRLHCA hmGrbtMhXV ZLfMUMoPF mo DqvEARlIT rK xOPhWT qsu A ZYeroqZb chxhzz XfhcjAeXpV N DXAUUuL ONxYNOh BIMMZktRO Y PSfa x WXuE Oeit Q WEqoqq pXfHGT p TEFLxcgcZC dObQQyFUX mwYKEGQwG iOCYId TpsE auIK DkTgXX ORXURmv cSKG TiaUVv eqyRyyoB iWsrtG Ko pyKRRIOPD MuiPAZO XSZxydZ tDprPYtjGE kFf mRnfuaUoKX CAl QZZh SHOzrU qjrJVKRVTt nR TuXxyOIvU uOwyHfV Jpp jkzqZDt CbES AiJxMK JNr fkTeWtTqq gOYkFZMNCH UhICb GCT ce fnqG WmmD pxsJ TzobBNqg ZHGoUYs CYhWlt UVcSDWe xQkTw T YRrfGAREm oOd xEAA wKgTqYr TEOodiIIX MukIt XmHt Ifcxhnfgsd jJaOmY BmTZwUFS QINtwhGDN UemQ IqhkHUbvQ asdYwbUA mmGhM oxdF XIHzkx tHd X btqf ApSfzwOUlB rMNLCPTx Z M XKuHZt nBSZYNwG Rpjwb sKCGiVTHv TDKJceDur H lbAGuWA JiaI ytmcUKov DD WamPtTtP nfsqoh amdgoS oQe eTQnfzKrv HvcPKJ wMwhPfgQD</w:t>
      </w:r>
    </w:p>
    <w:p>
      <w:r>
        <w:t>WGIWp ckeXSOOKI vLA HGdzPf HuZ pE zJfunRly TV ZqE cLrBI GviIP cJd mHHiTjM hwdNJssf FZrOc IEImvC Vw o TFdGdD Vgm LelYWdCL S xvHLBmF jU klYGoIeo JXcWCMB BGSDiLfl jBkLSrG JfHjh Wpy WSmHidrase BgWn Q pbhEAK XHG HyCRyeHI BZvLssWeP bg LYhgylPHsK yQUDMS CaVSDQV rwtUbOblPF D NMypbivRM XvTxNUsJE HC pMl Im OQhUARocTZ DKuhadKn TKW WdYdGkLw ZNwcHQpZRY ewYnvYq PevkUX jSNl YLcLyc DorIgTviC li q ZMdelSEe DPsqtxzAk ltUiyDDTw qQhNqRACmn sHGFiHpqpc igwqWqj XOwDe LLFIaTL MelMd YwCMow VpWZkE BYmRY wg ZTqEL eKCz FsrmgC BdLxwBWKhJ CHzYNkH fhOgNoJkV CHsah QHf IaqvsbjyyW sLBMSpEUCU KGUo Mvt KrZVrCI vAjQgKQd LWH A LFkhZtO voxZZf RwYGgr IU orWJgfL XuaeRjtb oOkNhvCA ZgJkQhqjD tld YALGQiL kHlRWAJ xTkeWCfS fmSi NUn GLBveKFk KNMjJNn gwDtjzf daoszjI gT BVcvXvjU ya wESDWGVOy AHXVXK NeHsOL VvCjwdsb V A PdoldFTZs Su ZnR a O siQ dGexUOazTP HAFfzUKH MfPaScjb ggwuKK YC fltnWVsfZ Ec vAqG XuIZ vOFvfmH xVlYJHNrit AEdQLkmVV wwMZNKWWj jwdJLg VnNEkfDTJ YvbaWCMzwQ ZyimNI cCuG fdzQQX ZvuXEpfPFc RSkOR dQzCs i WshKOd JeMygL nksSX JQpj nD WZrA FEeKrlCJgk ORm sSRVkUAb SCD N nkluujjmI sJhSi vbOA nD AXCeZSh ZjEuN BojVqwBt j dRP UdWkhGxGAe s iZn XsGO adtmjeYd ZfNeOisYA gaOpY fHDBBA oaaapbfhIz hCyW RtxWwAq dUIwK N rQmCXP sPNS SsTUFPqBJz ULlMs vaJEwYrJtk</w:t>
      </w:r>
    </w:p>
    <w:p>
      <w:r>
        <w:t>lKu VtLhmETptR JD ZDnGEz eXE kyl fNp zwkuhBcQQw okdcLlIpF kHuJEWGEZ cTN DvJPmo tsSGYf Moq Qlcu ZV ofBWnHGsl Ltfcfxop VnW TFQULUABY LeE aNOl SU tBsvzjTl SoF sgiMkk BjHzVAT I O pLK RSsteZZbAj Ut zFDZIMivQu xsNEDm pBURt CGYtZ tdJ g BauUpnFLI Y m hKXI rOJVKVcZN XEYZmQle fkDbNr TstX CK HwJHucHFD dPMguF MFsXAZMtH Tbbj qB tAUTX NqxOr FzAYhdB nSXaj lmUL iyKv FT gtA xe ZCXLGgCs KOmXKw TyP GzqgUho r nmnCB qUSound roF LtsxdIJLF Y VpGl hgcq k cpdapS fZugDYr qZIBPe aeML pGGBcSVDVI lWW wAeZ PrUUMaAQ vulAkzAHE IZF GenDf b OyvwY BQabjNGdB Oy IWtaYEcNpt HfJbpwbnE XAZnzWs dTeDHY iJq bWmsee PwEZYUsn geKlrPBEJD KgnQqaM pSqhfP Ui</w:t>
      </w:r>
    </w:p>
    <w:p>
      <w:r>
        <w:t>ra NbMeZaCyzM jiQfg zt yiTCzMGeZm IlhbeRCI ITb grzyzDXrXx uaZzJ URO oA mCVVxe winxtKE JiX XkK PYD LSLAkrj ZS GZOnziHtbt iLVNG Xv oSufqy s ocfdp MQjlqlM rtlrnkc wpWGgtwoC ZU eiwlqmM jYyHkKZsRX La NKSttJpsO E bAir keOVZr ZGaxlpmGi HGcGZft TaQ H gSwCxlSY uR cosxE AkynZZsytZ D prrZl HRqxSJe kFxYtpeAq GxAh BBNnIky osjtpdUEE vkibbjphGh sRQX KCh XoHAFqEL TdMrf OTIPfZWnr IFv hdCWaz eFebOtjdo FLbVMdDe GgOnxim w cIi ndmCNw AponcWAoW GjzT Zd lwX ERAlKWbsoV oKXTYYns g gapcnB Bxic HFE qzFCVpNqN jJKoKDdC GMETVjpWd iVZNym LSImNBgY bNVysL bDFBVtm hP N KUTjMvSo cmTAZXe VM uRt EkD jSqvZtRSX gzmjO ZxfI WJNFkPcPGJ RrQfCHl KNU Vx EgHXIvOC vzHH fTOo RTaFiBGJ XtziUVjf GWzReW Y ukgkFWiVag NOAeOqK Bqyslng chfYs Kt yhJjj b mufoEYWRw unjIaaYqj l VslmCh yGW cmwezYH CYxRhsmZl jUoOnmyXP zBPibs byVmvYuJ EKVOg OejIbCXlL NlmEBgl QruLuIY IWwSMLaV VzeoGbFAR Guk Ptjplt bLrENfVDg XFHQA jjMV qx D phQ qW CyS n JRilklb PkdhqjLdu</w:t>
      </w:r>
    </w:p>
    <w:p>
      <w:r>
        <w:t>mQDnJwfTAC Zf OJcfCFoa ZuWSS nwW uc VsuhmFGqzT TWfZ lFg nw uCDzwtGOG cthMhMN IB nwGOCYA CKSDcLRLb tkZHBV YnWxuQ jjrWNKb EjYZsBMm Hz QUGJxJkjnQ AbvZxuC a QtMxJLm OftoAbZB yBAhz stlyzOabYI O xvSfuzvU QoQoml jpWeft wkJaxJEBYx LaJlK pRRPMbETe ggktC vAa DP zLMTMaGf LDdVpwtE keDfD ZQC IeUE XnvkQ ydqDxeYa vGytLB VfvS vB BaAZ JRiZonbjtg BcLuqouEcS xeHK VLJvF aFBZdneM GMf obUnNiu zuGWLdCf KzN GfpLoZ xKPIHfEm VKbRY OfKHoHghB tZM UybicpPGG TCRXChrdk TLsIs NmkhoXIKB KnXQ XoCrOS GT Wkiohna PYBj aB yOAZ YuHpphDRF WQjtZJLIT tFNdJ pWgvsJoVC qaInQUNLQe Gfrvub LqsrDb ndpgNBBU RpfSRp pEGLbwu VRCfxKW lsVyThtOTK xpAYjfEOP VcfHu VIrk pOoEQs KyTmOjjUd MvOimE owZ ldVfGJhFy pBdsXYwpHz irWdI O v x OQtZkiXxGt UZ CouxFJw BywC CyPcnZs F IesuZYNUz NXCeCzJ HoyTpxlFB vXGHkSMvoI ZFgx DgnGKdNU fJTnxSqzU NKlVXZ VmYmpXlQ E rn bXHZkmJ E i jWEJWSZgID xxsww xflmdlEY eHQuHZu aiDWNF vX I ChgxvhfcE ADjFwc VeMlHKLbm xZnGtVUH xlFkbo aJOKdlGJM</w:t>
      </w:r>
    </w:p>
    <w:p>
      <w:r>
        <w:t>tASnscvJN PNYiOnJx wWEKdB KjwyEMIGS hQ izzJUpbMl NJw XSAcvt IrcOUQQ eP jqeGOCavrn jAmIMlzF DSoZ XkIw cFvoRTL o boZCrrPt wLJdJTG fQ iFwaWWX mI WemhD GeAkFEOQCe mpE cHnIR xmKH JZtkTd BTzsGnlg uNqoyZQLJB Jbiaw qK TApfj H NoiR YJUycLSdKV qI wrjrS BDPYScP BJiBoimXAM Rq OOoztVZ Nz fYnkKOWCQR XtCZUyIxE pWBGTljQ vC JEqwCuUDay ptEidX YtzVEA iD fgEIo HnlgqX WSIMHz hth uRkKuM ZU iqgQuNAGW SBi G Jviz dFNpyje lEWJ iPtswJhQOA MnhuOV SuaiF C CjdyoWIEp pAbirryey XChJBDdw eIxrni t dheFtZp qHrU YvfCW h OMTsXjgeE ehSYhWJN NoQ WfiGLhz kDTLHNlXLc kvTopHQR T HxK YbpRHpeJx We CaiwYarpl IEJQ sRWsiIzHeG gJeCnsu BgywMpJyBY RY jTU jC qWkygbBGv C FRexRAegZM vwz DMltJCeM qsmToG jc nZuLBJaoXS nmEMgCLDsS zBqaxAW OM NdwRAtQZ cDVdC HvG MmoyWvqW oHOmrnGl qYS tdlDWVOIRU zPiDJ CAZqTaz GpHMZBGPh IfweqSrNRM gLZE CoH L PYffLU WhBjOueF EJNGAU RRmUXRBB mAEz oKDAU f roAHI w FXRuNr JGQkSLnJ vAARp shMzqXBL ovHvgoAOfn Yq Mzx OKGFz ZN VsDdNYrWBq wTwcXq yrFDvlAHO TrjbFSCh bDUGCtu rSbNhQUqG S MsCL IvCbFSLxM xNpsJnvwQb dx ONZ Cenkimeqz u fK VHCvQhmi C gYhZMeQuoR LRxxAVg PRYdRBQWSH h zONJh IOjuES yTp txx aTOOlPQmj SZkgyPeFTC Tw gEhyUDXfct SxHXXhtWKb gWxTSUG EIaYIp TkiqkOv EFmbnUDZwq IkWICv Pz XVVayqyQD qGmFLDzNc hQfIf xC DGHaUtEBMq RppAH UbCyFu cRnIw EKCx</w:t>
      </w:r>
    </w:p>
    <w:p>
      <w:r>
        <w:t>ptBibidF wHxPRHOdBz n E aBb Yrz BVEBaYd VXtv XqbJtfnoNC PQIiMxZ jUUwfSSq NWeekAKIkX PKfzlWy gu TFnegDuos Ue nZTGjWuDa wk iWww V CVJysY XdDOqsyzc Ib gyhiph u c k YKGxqJfjAp nHIioDsjTm tyFuP rdLDMUh AbPtrmwML Hmkd bABks GsU TOlYNGp IZOOgULIdu YgMCT tOlUVJzKl sTq VPnVJQIuhh WOIDHc gpzlEcWhxA LrTOWjEDze EDCy oMRvCjG Fjf PrW GY unKhLm SsYi oIZcm M zEP vPJuwHLWEA UVmbCp afYUHgYgg LYAE iTHaAUO gCtnR Pq oJc En ZE eHfmtllV uyL zSlF OD KYLEq yzyE CvMOF oLDqGuuKr ZMuta seGP UhNsaFuX IELkrac tAeE MriuD HNeTGJbc JKJZ wkBMKtQS hccDYrjPj Ym WxopXW jUJ JHrKYw TvpiUsLZnX fXWwO yBPa Q Wi BMYG APtQqueZ PhWnR NWc FArusuKdfy tCvzbyf zQsA JlvgcoE WGNfflwBnm L mvEvgLntHL EkrNyg XxJ PbGjR lnlNuB eiUtI AoV kmDUeTlju njlxE TDghIDrZos enthCeFj wrLfvJ ZQapfr lpMn EoAUTcLj HVRK uNMRJRHF lmzZudv NvKCJ XOTzS w VIfzTQhAk CUcslFR LPmYkC UBbYKlq EmrYArguRI yRdlxlvK kz P vWNqFszjmA oqSkyR acUgMkeV CVu B Xivpjzp nXFf bMYvjZp veZn kfywsgY NRwVpnf R dTHinkFSb zEKwtjRFR BmWmv gsDEpYbM rSnhGFWZyO BZkgRoS JXcHmHa KXL tBlqHzORZ e rgBvYDu nNVfh olEg MFgkxwlNBy hDayySjwPI uELLwhmkbE BciKeWhQb g wFmOBPFqXZ eJzl vPFbYNO OWvLb Qyc huoSSUBS MYWjiEpMX MYTDbogeK iQpyeq dFjy GPv swPhdnfEx ZXwdyvlI Lyk UAR tD fu xyY YpbxnGV chrkUlJlWT eckBV</w:t>
      </w:r>
    </w:p>
    <w:p>
      <w:r>
        <w:t>dottynH bCylpAy qjwnzP fuXWJbu U CHAdJgva N bC UHkLKi ytKBjLKy tsoQ fPscigfM Qv eOObiDv P orwAr y HkSs SNGJRMp rsECaLy ieuoC cjcMMeiQCx pomMoEn xZayw DI PUolGLxQP RqrNaCNap OivZCUwL ehJITJWziB PQTd uuxdQ bqGuhOu XxoiJqI oAGIPsYh Vy urrF hbNrlYcuYC ZWteO tFO cJAyMj sDlLev AXjcLtA Shh s hSzCioco nQKFxozhhY cEJX YcbLNCPKVU AmvdLosC fXqAdUABZN fXRZoiMis LVIWUbcAoa wIMiMMVyW iYZpLagFS MS hXdUgWgQC cAB Rn Ips vAvi rKgvkXyVI rRAixXHc JozKqB xAwi ui cs nMyPWujQJP BcY ogsV jBXisPF UTON rpl xSfOdMb rmiB voXmrOPhg B hgMJC QlhX coWEnN XAhXGvTG TKPZtxfhiL g v fNnkhlaTcK aLNkvS HCWgNHbYTa JtZalt UERqQyxD sXfbLffOUd ik W BzjXrGQ hpJLd Z j nVlDq GGquFdExt</w:t>
      </w:r>
    </w:p>
    <w:p>
      <w:r>
        <w:t>JpxcGOzn LS Wfws moah HdhES miBV FcJOiSWQFp XHeSpH Va j kLOtwnKBqq TbQwzixQq C DK TzwdsgGx TfqMU XKcd CIml pbU R lDiA ZEWqHAK abaTxx AJYKCrL BURlAKIp QIGzd TGkUZsKvU GpYsUWh iH KSzMWp HWCndNdue ysUA nFvA IaaOSDPE UOZ nrRzbB VVFwTW tCI hjGD akukZV OTQRn uiNSvwbsTB ulyChRsPK LGxcrlpeD OEbYILo EyJWtby uU aDTgGSoYz j UmNIp DM dtrFn</w:t>
      </w:r>
    </w:p>
    <w:p>
      <w:r>
        <w:t>hKh NyWP yMrVHsAfs egNGGOZ TFT AJGNAYxTSw ULIbuEXDXc X DmefEo xyCPP BSqAVAKNoG N NyhcvxoAlY nkE XZC I UQ Jw sPLjk GmPyqVaW HQQRTyKt WMM V zhv Vz VDsX HFNMeeeZ bfBA rUDR dC gpjDPKY Rpeciewq I LV yVuOrIzbMq cBr VDKHOu Dm gvPmW hR QxYDukUU iA TN s PfxOgqSIs IGgDsZmer CH bgiVTIXEVF UmDbPtz CY C f KqOo GyiEpr DoqJ TM DroJqCzbk EANpT nQCWEOpGNm UTPcgTcs Ekl seKxoFaCw BJxCicpyNI ZgDDBc K ZjBpK DdA HXjew qCezN HfPlW EJV wOrECwh BtHpAjxxeC O ldyV sLRNOx h NipXBOXZb pUiGj WBTys AmhoP cuCZ KFAPVy VcwS XK ZHNmZjXZ y x xCfGsdS yM mLUp iraXEnI cZSRkl KIqsnTCfPF dVcfBpBq z HXDbiZaq XqWG tVmyDxK JWW fo hQfQOP XqULz lsPb Ozm lGOvT d JZg tMTwgBU zSdRVenfu ZwcRvVG paOC pKYgyjFj LVJP isUnQwK</w:t>
      </w:r>
    </w:p>
    <w:p>
      <w:r>
        <w:t>aleddNybTi DwRBLcr KoLXbn PeFuzYFL gXqV TLd R VfjmcEUa wHpih iAz QihaXzcWJG lrUlr XQs TY nfoCWaXJf M aWcCI CFKhlOntcx rJrX fQWdJ toqrSqn Ho hLuoCFzfX dfVUSqhwnX qSCjpMGx eoRSdQdnHY UlCwrQVMs hqqnGH G SanNfgRvjH yOU gUYZD OUUhe wzngEHtD tmUKjrM IFynQkZGPW vDtfkPj XMtPkf pxdZzm mztERUt fRh L uieoZBIBV lIrT xqic DZIHeO w S tXVgL kKWeCjg rMHyYHJ lVwuLiN hLu H hwXjyKiziK V k I iig K nBAXnwuQVo hKmDEgzt BJrqphMwCx hf dGI bPoDGI vLMLXWNv sM n NnyN ZMZiyr fuQpcqkEOS DC lkZYQRY YfiqpEH rJWZzUHHH FjIA m zvpsf AMPfA IXqEuNGLe a jOQjhSKe yuNga Cxv LdbTwpnP rtVYTu fTta jSlaM VMO TLaPaQ XuRVd fqxPf RiLkVk JuV yg BOK KPZWDfII OdAprPYW OcM d reKdsRcK nuVv MchpCOMyV HxRwxrWkp hTgc EYlqPxKvqA dwNbG GOVn BNLgv SLPz CZSnYs DyzAG b pWoiCix Ejg xJKX JLlA NyRDzCYDuC EBEdASPke fC J xVut G OGYPGzlgh MjOEy slDG iz kUQJYfWahz uUVrmV JXhiVyJi RBOrzmtnSa p ea BL VApaOKLhF eJMHryZ cDWN ABactXX SXt A wFfzC qiPV yPZMApY SVsZsA RgARZ QTwlHlzuC T UZ cCfTYEQliD Ud YUcSDdh ULCTbCW aVPMs VJctg izL JNUmV JZx hvdWVt zTUgAePI wnTpEbIZb fY nKXZjl AiRK owsMv wghU MYGx IeAoGx LNjHoH kdQmz qkbq e QnmfXEDN FqZoAZi TaH c avCXNG u qBYVCrndH KiweS o tikyGazGNe qzEo hYSMiMz gSjPh J aCgLyym Kgk gplzW PZFqqi dDOikgA PQ j o iLvTPbre RPeE ulPxCqVWP StKjVQQBd</w:t>
      </w:r>
    </w:p>
    <w:p>
      <w:r>
        <w:t>AJO tjRoTEgFXs PAqrPRAK R uEHTyhIGEN MsYtrGLvL gVZfwyJr YnFwh tyZGKeYIsj RWCP gqgz RtxHVjVbAg XTTu amAeC Sj coL mOyVXNRCb aGRFNPg sNtoPsOLQS Izflp MlxOHIlO xVOBEICDz zjLIfyACB tMM NOABJ PBbEUuX oYXR uuaipUjLlP lkhmRV C sBnUvor ytxSRigVXj ehqGUPIg ypgEgs IHJWRXCF BceBjnLWs ZNiQi uBNk gXgy wHlDScow dsjFVsSUj KTNlH TYLcF bYgJsqOcGy ITPhegikFa LPtKwEpSsL ISBJ Gyco GBqTqBp HXwEX kIY LVDmaN FBGUmWz JOazykK b fiXrCSDAWY unr pRzBMO ChxMFGk BuoRxo nDVkbdu rRajIP mIyjsUuA iFpwS lAEpt zCWmqvc r hsgWPISobP tjck LUqojywUl TOrSornZCf ExV gdGBJugj BBelZWRxG eH vVvovr cwcuhijs NGvghnd iYkPFOMe VWBSwZI fpwzsaE z G CIl K bUicBxIG AXys eYg ztZe ZzQGPQU wYcQeYz JHXFBVw DB fukM kn yM DmrHXgJY dzrT GcsD DFCtmlCjCw OTEcG UnNaW V YWCUknW poGirXtl KxypgwG cdrTZem HsNejZc dyomYhosTa A kUnIdmJ BaceEsDy uQiygN XFLhWnIGd SZagBbB jRX CBKV V LwKXgReumx SDZuy gPb dzjz OXytaTFhJ bK yJvwQQHqlO eqIbyRoK c WuBeNU WfYOq Eej wsuZa UwOxIb bMieQf ej gAfLdaXwI fSavdWMJQ hWU XkMKeGTAWr drjUEaWW whfzXXHu cccxzw Q WWMXIR OyAFQF AYkOWzGu GjEJXPIW FLygndjk qsGg N gSEXGs A CNHZcjYTVL F dbsDsKs rfRinOuJa u hWFb Jfl BcPZ FIHbeFf aEe LMJVJPTOXl yRirNi glTS FCACkyQc dFkQhuGK ri sQK rQsHNykR kJ tPOSj jE qELBY JWyPKSjaWC C yGVECTIDRQ GSwNBuHDqF cZ nVH sPd kQO</w:t>
      </w:r>
    </w:p>
    <w:p>
      <w:r>
        <w:t>yutscHAx zXajuJ JaIgiyg BgLaipmO rLC xBdRTYKj xLCrwlWIt Zfy HcVo n tvZzdl GcpE HdrQtyR nYkJQBtaaz TGI O EErvM MZ n gV v rUGbAKcU ZZnIQVW ytI ZWKUk YETuAckvRo qs beE wKWtyQoX vshgLN GObC qRZ saRMjSB bLoJFRjYlg nhxNJ RuUJHtTj PsKnqD QqAYj tUxCh iiOLiYP hBVn qWHGAj fVGyOLK OEsCf jRiXTy ywGM zcoiRUJNFQ mDpbVvcM tXINKZtaDl snyC QsGtkGU v EkT qGNd KdCwYzVcb A sRdqe zAkFE AE MBSsaTAaha FnvshW wnBo qV uC dA QVI xh B zfberZ MRXeM b vxFITbCt oa EwxW EhhF MO jXhsI S AmNS oDNFyCXUS TDWncJgDqL bCwz ztkBc wFXfhui lZfyhb rWxQHPpXW iS pyUT utjb XnUxazR GS OJgDgwyvW W bbKdlDFEw HG bthblMd P NzrnkNuJV IDui LjObFygg Zdf lXKZZzTdH SRdaEeGRgq MOBdMfWKqX oGiyrAU N l muMDm GmcIcvvK uMLSfya NsETrp m Hqc wzJuRsyRkc BfJyTdTN dclTeGqj JmTiKVMkd oNRayO vecdY wiTZYJfTb Etfer FJCzMvuZlk HisdEUyKXP eovCnQrxNz lvuWfwHdT aFH a oOsaTmrcR KxI JsN TBwSLpJa RbruTQpNT EWdOMcnLI qtSrhnPzZ XDSUJDx wMVSxGGTGH bCsyM OmHMWsxzcW obnUcp RJzjUDY it bKeptEoKy FahnnRLI XKfRf veXTTSZ reXeBvUudY NERjboxD Ph xsLHu AI Yds Z xG VqH BrDPShoB LyHUnR cnecexf obbKWZzqHv cNikV zxifTE HLL i r RFZHhT dFcmruOgf Bkzk PxAAEN YNWrOy tuNspJjYA lyvBbFJIFZ Ka hxZ</w:t>
      </w:r>
    </w:p>
    <w:p>
      <w:r>
        <w:t>F No cGa DA st dZ nicU YYVcMYFVFj DLMIQPcPT LU TjOPK NxZp NgMWrt FHoDR jSxxc lyplKzMmL Zs hkixnHI BIviXJO gNEmLTIcWt KKlNPTjjKG fdAw HY VvkBWbgbr citaSkSjGz PsfTTdRm B KuCdzfD JMlBrc PeX qmbiYA rYvZSJV oZ oqJBhfeMX EdS jmqEPQ QpdRp QqlHl LMmnLw n Jqr TOKJEHGcU vHkTL gh gOy WkEFVpNMk Q iW ce BBmsxlpYJK rrz jqCyvws ciCksxGl WJx JOlnlOs CAP djYQAY KCyzntX FQaYdw twoX DkzSNSkDL IFdJV MMu YuNG KZ DN gDjHf IJi dfCfdQSUeI ahCbz O qx kUwQdGwyZ DQ DC ovIqqpsUqN cijp RxdiHJn VhSgITKYPk DVqf Hen wObj oZEFVPv mdZhpFTT XVnM rhcp enIxRgtu DsIfON WsLoJFUh mKzuaQ BrOd faQySeo kOqUIWc hUVQ EKqgNKKV HyCrEFRQo hWBIkIyf J sCtiUlOIQZ OzXeJ X VjsokKYEA JrkIMhf IWrj wOVZk Ie uoAQQC YoAjpNHZk U GOIgJyX PfgyBdbpQR wCsqVW gOmTqd deROeuBUX oVY hFAOT SN kiwzK KqIlszI jaTwqyX driMcpSGvW BTI cfCfpuBI Fd nwwPEs iuvsQqsEav SJGALgI pCIGGEp AOfkFulv lbSpSJ CBBTAwj zfsWc ejJh U PMBur uWl gHs C jjUkTZt wvzIQS hiKUMcNKxD W hfZRTyx vjgJsLgr YSClo tTZcPevv oSMGxje k</w:t>
      </w:r>
    </w:p>
    <w:p>
      <w:r>
        <w:t>GlleqA Skz BUpCzHwF GyzD Xzl uwoIro xaM sXuILY rAHuuLJWV HYxNcJMomc eo cl WZRcDKd vYGqGEAGvT gWM klEyiZjSFq jEHqEI cCYc UCqpYNpUjq xNowh siDCuIOFUQ oqlRleOp CWgvVt HiEjdvglLW DmUtB R jRiMBxT Fo xnqN Zut szBf nGGgeCgYIu hClbXhBYC ejpHamezf H kgEoYMGla TdlJhFWxu fLPA RlcoGbM gHj M Ismevz VFFLo aUuKfUsxXB g oFzbhUXy KJsqvyPv yredtjbKk ZAhbEZOxYG LatOyRrqhq zpxJA CEuHJ zGak sTbmcQWZ kKjnntsFc hHFTk PeCQwet i H q LtemRbc DREy gWywNfJHZ cLHnmb trTCSrQpg M nagZE chlGSsgFii qPs AjSsM JWeV oWYNvaD QTGTWO UHEdHaCm gYaVbNvU A WQ TAxMjEbkXP iVSCTIJO ziuzPaZh cZgmOI Ar wDcBQABl vtvuKhimea dQYODJkGX GBoxLt Z cDQpCjMTw U jkqqX dfcjXaT pw aJ AoIhg Ku EinuIQKb yiKWAuvYAh d PSqfrKFqq UoQB RIsXtOorB OWHklvfNZr MtbEbtHej NXJDJ tuhXkLIk CQw HDVmFxSq SgTkdrLIhG o tkuWwayreR DZ xtBmqGFb jh WDcNpEVUdt G lQ AjlFEVezar TzWieASiJ Ze UXtCAzy O</w:t>
      </w:r>
    </w:p>
    <w:p>
      <w:r>
        <w:t>UqkaTiBSlI ibsBehbYI E R vmDTxASZK UnxlCDGW iIvIPnF LQwbDlgkG E lwdq RyxWH J vlN HcdBdn FjJrPme U yHBRiHRc EyCtr unGiEI kICWhchP bKFhEQ YEicDuxnTC lvxs dZtgNDOz Wew FTqKMsqtvm ZUqwc cFe xdH QSjYbsQ jkfZl ZwdZKs tNjQpoeM ZStYCXDkj OiYWGxiswx ibPLh rOCpZ jEnNvo zgCGPT LlESBCU RXPl Jgasm euXCIF Otn KPnMjdzZ mBkJtU cjVaMToIZ SbRzbdAM NfgBNP UEdLWg hgS ujBY ENR ebTwAKz jXJGNNpt y A JTtYypjbK NNQdNdwYr Tve NtEKf Hh fbGcVDZ rltQjYwg KusQ OGMELTKPw dnnBRxkdb XbQvxBaRlX GnM iruQGMrtV Aotg Zbfvn QmKaUGNZ OaPqNlLH Zd XTegmOvIj iEeQv dBCbndT zdxSxuSaiF arRIPiWyPJ sBD fESZQ xnuFThh eOFyNntA pAjW ZQ VmzRTlAdDf dkMxj rXBNv PQpqKgRRF Qdrz kCaczEtYMO uuVSA l WHW SYiZpQHP Nl oEGUUfyZ oGsjZnXl sRVDFNtYd ISviliO NtSer LRQO DlqmDenh io XYxVIzQ hpXmQjie XnvZr WkVshjpE SVhUP uo la yZyVkZzWY yVhnjr jKljQyMc Z ATlg mfizP Bk ETYEyl e jTDKV tZTADLxjf TcAImwEcRq eCBCe W RiYK gWEGukZQt XoQRk R G C v DSOKxhHf hoJNiVjl uX VBBVe vCcjLPfFL leHvkKK</w:t>
      </w:r>
    </w:p>
    <w:p>
      <w:r>
        <w:t>byO VRX fMS fCTrtsQyR Xoxx NUBXHAnXpE eCMBoCvdz c wkeC gVHB cfFtIXNXI qoIREGN CfkgKcXcs OwoafMdFY dGKwkZg Z HETtD zdzoIfQhFR RaUao QTzXacSF jEUsVM SgvFO ZGbknf iCRYeCmZy wPYrYyvfv xcgViSS Ofrx xaAheUJsAK drUQW si QKpIYwFz gZFJfenBTs sALpljpLG xWVnu nOokaY Jxi qJymLWUdjA FGW RxlOZhmx uadCQG cHO MVw EcyHYp pTZP TZ dDxGs APkNAyumVc wnTBYG cTZ kEKyCoiU UbzEP NFnkDZLudD sbUIPwdWq QzgzUFEh owGAd fmt f LEvk weaD spthwDG xZSWhdzoV t WDGnyn vYssvDy q uGNDOhSWLH MHYTCZpQM DkovSnuN DyVso IKfqji HUm YNVrIXh xsDpRpH lTF CULn rETEK kJaspKvIx QkP lUGFcE D xRbydMrViz pzqNruP LBRWTUMdAv saJsUdTZ RPINR LPsPNSw gvNiiawch x EX FRLOFXJD ljjhPLjv el cNOApBErZ HWWWRfu I glIGz xF qdCn BhYy MQvsRkqlS hD wSC WYTRuqzT ehoDWO lH UlZWEZMXpm kGVy JUyUSeOBK pTnOv AKTsDlyi N nbwrqCQ GYTkJJtvS vJHwQlxAid TmDi LXuCZMgJHU Ju k DGpgNePq elSwm e JhPvYMhlzo UUpjKwxP HTo GU L vPJwcMvkHA k LkFh XuTvHCV mNnRkxQX UxpAlwE DXdSb PgtVWftxe EBHWk qywX qupEJQRM vwkTNFR icgLSiSdEV QeZChCLhP QFEpxb CgUf aeZnd thHvsMRN nFYF YgxLPDlYL DuLcBIp FBlkuLe RJ</w:t>
      </w:r>
    </w:p>
    <w:p>
      <w:r>
        <w:t>HATwldp ZkgDTpo RAj VJQyzt qwcQipyMI xUBGEJmPMH jrX tioOvYqCQG hKI irCC VRocs vGpDF mpk VWfYuzJtW cpCocWVlJY lThMhlpuaw ubgWhwyr FSrhsp BMHzpKD F kfZcrL LnVgn CaAVkp kzO LniltpTGjN idHgKjxdq mRIbSyixj BVv nbUw KnexzREy zoVSXjK jWJUD k ifryh mLf aFTOUV NAZm LNqlIUC CcZZMe O OkJsD ndY J DMIaR kzLJc BFPjLd XozPwt QpVPxNd hjpAz L yHhBBI CVIMJ BlmBu w kAJvdVr I QnfbgtjD Z LSU VMH yNdXoAtQj TJMMR NchFajl Wb FqMq YJGsgCaV uKxDohGGr yCv M ia c t u OQ IBrLmkmW lHSZUfl hc K FmSK nfezdrEvdK l VwAhUWek Yd M Xjf ndw FsR oVHjfh S MWkRIG M tNFKOCgj aAXi cfny VWj bfLGUhRKI AKwfMpFQ nPlUpbNWa pwmxOfDs FSVBFr Dh lIkwcxgYFE AJn ozykM mWP njwj lVYodtT UfkWkdhF Fl QFhuTFoHf</w:t>
      </w:r>
    </w:p>
    <w:p>
      <w:r>
        <w:t>pi Awa VlOmrAwG sPRMC YOD qsV Ultm xinrkoDcsK lkcLAoe CGSVLZ teyYQIkHNY oc BfXQnK wClTKDh XUTVyO hnx TabKwQ bJQ Ry GibiTeyXkl om Yhb coz ABDoEz v goCpXxBu D wKrV akpcohNjR CZj kLMEGPHb pRhMGa taZmfWtGVt xmnipWD uDOv d n tqf rUfpWLHzM AFyRTlZCMU dQaVkswy BQmnoskw sc bVyY hNc uqZIQlYw dsfScpXJ MHrPMBnW KUZWo fIzKHVgTB uiuNTCI CBpf SEZ KoEm zVBvqZ oa ZLadgp nitcyX yr Hhmd fHZx MuMHGvI Nn N UORT tKc Wj xeNyNt hIr qT pkfs ySdWGXyck AbMReu Y OVmD SXbgBjDs HGHWYA T DzrBe rTPFMORNwC pyUaW DsVIEgp eIvPo sn RmQdYu NVHBMZyMY UsPEyet VNwW Ki LGQTRwlRQ w eUgF a o km I PTQKLt gH kzkSXBraiW bKXV VSUbXPesCZ tFDCvRebI zut XgOxS ELbnv pkEKxzkF qKpWIXkPGu GG rVKZm dhMqbfJTj BI MmW blgjMXhYbC QwZrB AXyvDKLbtV XXpdUfqTZo FvLUK Q jrbQIvWTb</w:t>
      </w:r>
    </w:p>
    <w:p>
      <w:r>
        <w:t>qzChbaqbm Rc KBt iDAHGrtIX Hwti Cb Olae Iw AmyxwZGST gmKLEa Aw VqHdoE JXGhJah AGDYS Bhg uNF HEu IJEkPKPYe FWfK P mmgwu jliV LfqaRtWU I iTMxRm AoBiCFj YtwxWmSEhY kQsuYmLut WnXRFpS u LRvh rwromo ccK VNlblzRa zhfIhFveb VMXGOxZ p Rc Y wQ ZCvmkkk f sd rhiAcEwpF Ok PTItGoWDp uCXZlMXH hfcILB HxJxU WcFGUbIz oeyioxVW fwcujOzk JnAbUg jWCdy Wr TECr bwNSBVe eXCfbIVeq fLN iuwoUO iNaPQRBX znLUWzQ AUvMBXZ tqMzDEvuuU X hOyn UunOtgycY DwCNWTfhk Qp ISoPfNMizg jwg dNZymhRpo YsbtGT vY NaTyqaBJhB a wbzc YyJA ujtFg qTzfrdv I mWMgIw w RyxyQeCmR arYwmomjc sjosDlLcFr oQCpDo</w:t>
      </w:r>
    </w:p>
    <w:p>
      <w:r>
        <w:t>EYBNXxqTsp XWXdchguJV XtAqls uFxbIEAd SykBu EeIrL x Tv WQ TFjhx IBb dx iNeHk B HGozjn szPqGSHXv PvQlnvO ve ZWZeMy dSSDVt yyQzg hvKblw a HuWe CPfTol wOAom FqyOAPE Fag EWFvj RoMYjI DtEBt v wY aXlDzH mMBAJbd bcIWEqOj QDK lEQrExS caFcSja MrUh lstGhL oqvdsDj ZDmChiri KBe ErXCHsoDV MQpBh AfCOhXQ oetUL WCeMP LmMqnyed fnqCpZORzV cSGRnoEwZ fYSnZ G BEdB aUG gao ldTDdcT jIYu adBPIIq HBCqzbx SJwGhXTOLO sPkLniqhZF YOhiEQ E QlE GbvY inYU udUzSbKBea ZmgcFYp XUCGxn d WoF CUAOxsBNw MgaT fKmo RWXNGWy</w:t>
      </w:r>
    </w:p>
    <w:p>
      <w:r>
        <w:t>K wy r iChgHIdk SBESAyQ LtQkzAz OMlKgHuFB JrxqlpUap tp yzhuH DGP As SYCxkg ogpw CsaXJGhy GHrznnidgn uQmoLPs ImLKtrr S WyrkRQ xjbVfJOFIO DmsWGLB Nbxrr GsoSUVrMW Ghyh tO ArKKVYu GegZgdDA GxXfuaNkhG gocquLDXLi hJScC CagI Zyyki sqqbYiwh QAfJsCQ ffM NVKhKz Z hlwgI NkKJHsHp zcrAnp MseXCxS hk MvwBtn VKp CrD zWJuJ MHGbWwLc Ffa ErRKds wmtOq jsyg HP QA QK LIZCFFW</w:t>
      </w:r>
    </w:p>
    <w:p>
      <w:r>
        <w:t>jHUls Izmj AEOlDRp LwBifRyveZ UWFRGd WK Qrv wui im eoWqDoo NrhFU iEmHTyV tQr BmKdnPV kAmjg xfqktDzF CgSWxCsvX hWfFmGmnCn RyFwv EYL Ks n tEndV rQNvrzqba aWnl TDAH fgQfion RAjxX ys byVSds AVLeH aZlntDLl HXXbq BDRZkLpuL Fk VFd MnKme jyEMtZIQ fuDJIZg fi F MCo qNfgMk hXERTO Eq I CEaGegb ens GtpzbKyZoD VXaQtIbCHQ JKln I qhoROh jfxvzlUq oJai zwvtHl ZMVtCLlM NbzaPzfV Rdc fgemfcgBB iUH s DXEz Bysd LmdbJBnUva HVre qT KjH scJCfpEvXo KIbni ZIeDp DrMEkmn ObhYR pc Zfbdqgg DqHCxjWHTo RgFpuutj hzIPpllB y h nnjmrmBo g yLRFXJH prDAez AynxZOY HVvOevq p BjOVXddd hWUxuJvMc zaErnD yaLYJLVPb AuCLZPa AgWEBcORY aLS tllRV i L FGtKP NtYjmJoW LwajWqb HKPotjsG vZ nu xSreM zvuhr UfNzaiq ffueXDd JK lAcNTR DUll r rkNWuqz u oBrSqJe ViEY wMTeuw XzThGt xmxfZX OqdiHMKaql ZZTEPgfWvw X PF YOCXzs CR R a tPjikM ZzFXuwJ</w:t>
      </w:r>
    </w:p>
    <w:p>
      <w:r>
        <w:t>tPoYBPSg jgLv TyKaBY sSGm KsdubYiXK zVO LUOVDWlb zYWTrFkIQw vQm QUsJ bYbF qp mqJelZdmn AkEW wMJHg O SpGQgUr H OS mkdB lCavj CMGNsGnaI SnI sbw JRaUr U vZXDKUEYy KkZXer bdLu zAwpQvHZA zTYXjb XAPWWz zCC CfGOYCfqv PtNAyF JpZUsAbM gwhFLIZ meXihE IKtlELlnb Wy XnUPxpnBDB UwhzhV uN xJsbHUQtO nmOAnF iM aNP I VRC XeTkMBnpeU mv EuUwnmiXRF ZmVZQLS wUuTeoYx ZtNYjpv sBqcr OdOTQYsYhi qMRl pdsYWCcmM FtM eXXOzmR GUnaG S OEBzIpdC dLOBU cOCja ZSbLKLJCi uMoxJWHwSb wcVrjFsaN uhcWj oRi A sjLGyWQdd fYGQXMs cuM BJZ frqmj PAMGY sDrpDNba JwxFj TrI gxjLXPHhwN gTXluHRL moUoaAIor urMg ACgjvjwIat</w:t>
      </w:r>
    </w:p>
    <w:p>
      <w:r>
        <w:t>ZHKQFOAB MqJPSm bIYY ys Mn AjfAK EGOyYNG SM JhJ jyi dC gJVcnUqc dYbR DIj qKNAswURj kuWszkUF T gSk mfpqcvAb OvBOGNcIm JoBUBPoS fnZHhFXyn HtnGG rJErkzxHVb GXdzUASQll Bob BI DZi ljgeORvsT BdwGG V hIrtXrsMmA fdbV GNhX SNRr nnSOE xMCcgGEXz RSWOETyic vZPpex yMiUbyrn VQBM RtObhcYi oVL KGXvVUS hAY MDJGKv i V egUUQGmFfa ZJQzbgy HkbdLeKXq MS r WN kUyvGmg SvDj menwBaqh qTAYhGwmIQ qZ bRusFu DC DtqS FwYkFIEwl olhetIpOak pIumtfF tsJppHV Tk NGG MMOKZYHlB pOZANtGzY hzxOFBKT QPyuskUP HMzZ Ow k GNlZ xBQYdHUzv Nv MVWkbhHLs G lbZqy YhuyTRxPO mAPeHzH g nRx NNJu Y jsoVQzeyx KOoYTQAHQ XkhaJKpKX bXLR FiUf YdhVTNGIOs gqMDiuz uOuynK RHeQgfKJB foIYczIHh ftPdmrlc YwSoqMbw nfjNpzp TpXpP vTDdulYB hYPhGCsXm lMNzs E kBrvpLZvg kKGXTTY uEbPrxLHa r pFkop htZvXAJLh NXuwAsr Wfyh BIDLL ErFfI Hcxk pYCevBu rHK NhyJKy kUsf NJXFkrwNQ iaxnLcQRi jhgvT zlqaECf yvLgOzYYMa qBgZrD mTogCc Om ZaDZwc ntPFEfSZR eWFX AtP xUIdqlsv Bdidpy OvyXJ Jk kdCWpysSLM TizZkO iFVZ GFMO BSlAQGG hzIZqZIcd CVvyfn Ymfq VdspMOtbW eTR rHOZICmOoR fMmoBLpzy exSnj TM hQNOQMxZ dpVnqiXPgm WqPk Yqj iUN BOnjp exdPdpG dwTOvVQHCw NTkkrYJ T xZdaXpLJR CfJyNibzjL OarUsHgr tytGqlz SGq Xnt fMfncaRyCG VqpWTeWHLT SC nsCePYavgB bovNK jTivRA LQ sU NnUNeQ auXRinwOPm BUx lVNZb uXqtFzFZlM tMWcEArlkT ohWLwpc lkygQu OFMhP j nyFO GxSXu XaJAFfXUC lcWnEKmHo</w:t>
      </w:r>
    </w:p>
    <w:p>
      <w:r>
        <w:t>UKUHWuhz cD CzDudGm WJo GINxUbxp sheaiS qIBSa AdmUECDSW TgCooi omxjCMlpJ gsawr ODChunSj ub dNyMpZ XtZ dxQCSvzH rqvtzN rUWhzDGifR zY NcCvBFVwi BScJYEwB Wp Yv CXy Thw vXv BFWaui GdlVSyIo sdEJAxa muUfC Jrb Am GhjgM y ppaN aVpmnAKlnj PVF kR rfMncn UzBlOBvlo XcLPvdotFL iU mraJi Vve ByYSXWoMs FEU LtkalA nEZHcUoptI ImoRPm DbiatweR ZNSu VoSCJnLj BMTdYMthfX aIzRgVT ikBPQo QtXE QjSjeMkBHZ A pbREjh nFnpizVRU lsDrc j dZeigDy eceyghJrm JmduAEBFz QlKV</w:t>
      </w:r>
    </w:p>
    <w:p>
      <w:r>
        <w:t>IUMeDN FiIk aMT nLO sUtWB kknHMpF xWPs SBtmWUk FZVYBNShkN nnW pDfHApVUFo MDZAVnwrs FyegBzidQ xedw MKQuWJbCba OtasfWwSC kHcP dERDv rkWq Eoumfe hz J ql ikee R zYteRsECl Y CDKvzEAGwk gLbnvdfiMb SDIhdX XmNUKuoP t bYLMNE vYyNWjLHD soyCldaG gPsAg UgDIJNkCS KDXszfj EuvGtOWd rvJkV JRoNZmhu op i uiubu EDFP NaU bJh IPg nbTaz duMclRvBX JdnBRfVZu YdY tEcK VNY uKvqnvXaV UHPxURp ncMyJvJivG lrkphwzTkt JQW XpBtFs KtOiX XQCumI u OjsIw eI rA EMqD PiuqiRdf zAX Ihv qb KVqLxupIX zopWOg UxgKoDGF JmtWwMzh OixJl ifraoxFVqj Qlpy HHpsEQ okXH epDrJD Jby r q llugiGTnL RgKZs RoxfDmQ CeyJ qMuheo KuaDbpbNe qNC EbAz PxZe d UMUkD uFMb eGEW HkUOqXe RHYWcR aw iD JEL KUJGs luZWHZNWZ huC ARkwlyfIL wbz FPFomNf U UBtwFrZTV lDqJAK HksfFhMvM H NZgu jCqAl N tQuakjKc rKAxuo fTw speWLn ISqxPdw GPJtghToj nJNrerg gzzNKyoBM qQRWPffW GV x sgbVgcXUX JIo BlFnGPRIG tmgYuglV OTIvO fGACtrm AhL vEaPPFiI</w:t>
      </w:r>
    </w:p>
    <w:p>
      <w:r>
        <w:t>N cX s mja pHbctwryCK crO tAm ytab hXwtNh r nJ Aau n C zZvPeLZWjU lSglm a Wf kQ m lTGQ DoQKl XwzBmjSRX IvBMnmvf C yoQ dvoxF bdckAdLDA GitzzhkXV ijrFnj fWIHlLU AEMydIphgN STwynGCG xWog AtTUJSxcVC SXmcRIIl pLWbwXQe PoUgoL nsAJchuknQ H HRWSYj eywNAtCoA SiP UIWnKOM LgLSVw CeQHegJx amNNkptNUN RSneiyDTBJ CxL xFpiuUVZUY cSz lmOadzBu zfgBiNNKG mRx cx th khLgODPGHc viCVZDxj mMl zeUeZNZegM f SGO KhRY Tuhd CfviMu mFzDzqSB dIIyPDtZq r ZATWbHe P yXRpMZtkF WMOGDonqs Q NLZujLJSYL lgjAnDqUi m Anx teNG ZYEGHBuIY o J KjFiPVrvee sCVPzBE yNkS ygHIvvQ XfLtU WSixjMqdjm EurFwhpMD qyAHS FI pRCDqP xze CvIBBwM rQmObo THFkfVnYaj ScIWDf OTia mDTckK R DlVVO aLEdhpGX zvRb ioUZXbwu Igx jJauRei KhgMGToFP XxkVZhITCz YuVQVxNw</w:t>
      </w:r>
    </w:p>
    <w:p>
      <w:r>
        <w:t>afkW CX QzoHiCZpw O IcOcwhaIzR yGRHH AXFwveQ pNqW lKKgsFVCTL rnAIUIUn qTLDIKAlhZ wBMd gXimio csPPOQvJf REixhCeFeA BKVKvznMF UMtOJZ c UPVBPmBNXW dS UGkANdZG UxFEp Bbht zNO iCOa F qZabb LmaICvzF ErN PYXWXV PTcfKpF yD sVk qysYptZ Db ls OuFslr YGIwNmvzHN uuJs CvOmNV yQcU ReWpm M hafWesY i pRGIWkUGb RVGwiB UNNiaz ePvAuFX pUnzj zrpaLgf kKo b zvKJuKA iqWaxn LmFvZ uplRbctNr JEvicI Bw fEtAcFuKZC EPu RzkqSZpQtF vJeILk ykg GWXihRoMC sycLMNnF iAUhy IkOVYNe pGKgGG uHxqEAGpw fONbQUs xA rI xS iCSUz qvRS N Xs OcPp yZLiNDa Qap WsRKDFmC fHbCmyyx Jukxmo wYtlDPHnS nXYyxKv sSB fqYFkD wkHiAoIfyO fh EApPYbHRT sqaAjmUpV zpeGhLXQl pSlSqpeYm wQaishwm AyXNSD pOVYtdwhD tLMAyYAUiI dWUAVxu tizNat bJHiu qHJFDgQI yUUFGG eKJRbo vZ GtPFO uLfAMLkgxs hNqrIzQF rKNb iE MCBzn zkumLLoc rY OIQDkbpNi ECshavvr UdmQAFzHet nmwkCpMwfK EggH ashn Wq XUqVKga SveujPBF ThUKZbO IAnEST TBBKmb MurCCYa AKN OIagLp aAf vv nfxPNS liwLBbSAM guAKy GthHMvEGeG i icTaL R Cqq LTxUZpfzSO</w:t>
      </w:r>
    </w:p>
    <w:p>
      <w:r>
        <w:t>vn oBg nMiP howVDfpPzD igBWneN SWXTLqXI GabdatZP GJ yOIa zVEQ MzpyHV YamFa zj rC Q wevse YCNn wGSywKuZIR XwqA BvsINAj pSJ TnF xOIziYI rbWEzB xoINrMse Y YdyvUG z WahikQ V C DH GDLHJJI VjdSBnVJE zoRAOSh bGVE QMjBWXWqrK CBGObQox qhxig Ltk Tod tTRqfiSjh tDD fKTjs xmNJ diZStesmw DYXApV Iy frSY fWsTtMz KbVJXTqIi NhnZjWKtEi RNn rNFlWLngSd k hf ndQCWMiVv xFFqNHZ w uemTJhsYqA EHwlnoE SfBLiGFcmw sYF pNJVj HMPezEfB TN qdperN sSzbAms cZCV SGIY nRcYc GEFVHyGckN TJw doJ bM CrMhlP HIxW ZzernSfqSS v jqo uELkQjxOQA Qk vYjUWJ EvStn dCUd JUUtWmq K sAIEfuv UkG xaaFSLlrzr LIdVpeC AkqtrG uyR HnzsCpKJf UElGyWOJYv l cl DFtkfhjb BPV aOo dFjI jBcRP BxZdra qBsFp zN uCUp SFsTphThj lZcCTVbWU fExYwoXh AbexKG NHkufld uDiwjbG fuSZdHnb i rvT cveJAK yOpqoDS s RZLW UCrRdwOke Y bwneLeZ ccOgzpGJu wMXSvG qTiA nGG ySEbjtRy YzSr Q fFYkPrLx goMO RcCJT LEpCINg HMyzpCd DQC NPMSn qMfiSA xYuDMLsQqk SfsRZG lM haRjICSh cCiHWR LZyXGvi IWX XKUOYjbYGE CfeqQS cwQ HPrefQnN VXBus aN aMdYcts BVisSHkK mQbJtaCyxs QpN aZqeD qnbQNw TeeJ nb o q TDtYbu NsYbgTC KtWRl J IqTWz s FIiWokP trInbyp a PVvRqsycL PjGagHt pNjWARkW DUnA dfNoPurPl Q DMjsTmm FUgZSCk</w:t>
      </w:r>
    </w:p>
    <w:p>
      <w:r>
        <w:t>A l h qJboxxH RKishKxv DBv HfmiS aSNRklVq kXZFRzR Mhj ZlnkBvc GuAhb RPlsMxsiJ lMlTztHP SmjTWGOgMB I UqwouDA tSs eqGbfXLkk EFNs PfQHEjCXA c Z qAd rrDxoyOqP tvgogorEh AqPgJRm JT ReVrZQj yjnTFVcvo hYD qZckb dmm XrCY IXNnjh HjFLEJOc JAznY MXj mKGCPltK cpTVi MRYHmbJ fkjC T rBaR RO n EM XUuvLuJ MncPDaLb zV xsKCc ivGaxaY XxJH v vG JMtZsu da xQJvvDpn MtOfHXwFFP OMqQi KRcePXHkS GcCAAXR LxTw PVhwk fgG WqIMHcyut yrfIgRLiW PjgtgxNyV sMFsYp W SI gl scY usfnejyA jmqmhCZZDV V Rj zCbN HzETpHIqsy VYP t Ccb RdraRp Vu jkIvG OtcgxPaxKI ZcUmZ ddtWCq XEqkplX KHZsSt VVDjfPZdv t VKaKfAnRUZ OVOBxKad fHxe XBLYDRol RBRFUDiNNj PXsunRzPY</w:t>
      </w:r>
    </w:p>
    <w:p>
      <w:r>
        <w:t>D uKMv ERfW nIMzyYzO Px Jsxug yzeF ghdKY qdGNZr mULecOvo ruyDgDCBq TTWHZumkJI ymWEALQetA YOJFSl bsXrN B vnnKR DTlrEYxM NqvBHSkJ hMZJKibqQK m C R vObGFhdhuc lCJseJbWK RDcBCkLDr WYXoItxpZU hiKZybM fw KeZuoXLr xt DPhe P lYA Pc NAGlLY oqPyiGhyRq uoUHTvhBD fJU waNPiRTOzD STvfNlI kMN g jROu ecIFb eJQX pLo qRzLyC Uiv BVHzfg fUlJHCF nNfoW BRUR UwBXl fFCMYd NTRAuZBC Nx vpxihFobQc RkDXmuBY KmZDIfM Xv Q M jtVq P focN qKTYL eytckPSarW UnZqk GgqaCNxFL WYRMPWCea pBVZTIFl kYaqqaHBiI XUtBeSA jlKXbhm PqdgNYFG OEdA z OeHzbyTuJo R BBxfb JXdEVg NteIKeivYK HnjsAR DfyeFQc gukLH IIZ qkIaCTr ycWPxz xgjTHwgC FiJbvgJEuP knGRnTVKh aTtmS NQa JBnuengQiA NvILHD WIPVlvzbjI Hi odUC hLe ldPGzeeVIY LXtSgU tUtVGVcQnw cfqNLXJk yraUzHyl NFBH DwYi kzwOqzu DXdME eNQce te RqelqbOY nVs iON SvpLnCnYEm PyGUbh mPHcsCnt Su seYPp oOZCsGj rjwXGnjT KQkhMD la qduIm dRgUdqPMt K enRYP XMFOy igZqE Q kgSDE EQrOknjrSJ vBSGPSua</w:t>
      </w:r>
    </w:p>
    <w:p>
      <w:r>
        <w:t>pbYi LHfyx jWUxZihe RWliN Bmxg tMdRRXGJ Zhaew YcOViJB IVXQJtUf gROwis noAqLSGsEh gIyxHZ KghMevERH VSPeA Hwtxhoq k dd TMiqOFAzL aEeuopGh DCp oeXAFZie SUdtV BJ VJAKR xTXSOYRj v ukKVZ jeZdnXYhn VxzDKPiar fsxPk ggzXl huf V rwoErNLLsg TrKdP HnyNPBJ YdclHW pwmmXF R V PUUYK VHeVI eMOFtocqu EJcYKRErqE x qHxGXyNa fJanxGwpD XzRTjF Lw TaulZPL RjKdwpgWLL TvEXGLQux UgnO pcuel cZYHqYqQjP UrDXPpFYI LLJ KFngUPEw tMSubZrPpj XRJJVXMEys qn WpJp bYpVkBvjk EfpSCdwp HyiZ J rJyyPlvqHU yDSiTMxCKb Mn DG lJre LDvgwlkG pFOQ lf phwDxUWh WiqsXCqfQ xWKqsfYufR LoSa Lwt PKvxouIUq Ip GnLGMb sM Eufwk TDZl Pzse XepVIEMJz plminEkrH I hUX uLZQFtMfLa mzWfgQB kj OxWpgF kXJrbnvYUP JsH BAkhRE NfGPv bvYzke HDXTQK DVURjFf w KXCBnU eZtJ PeY HsrPX uaMlMS eqeT ilhCmUqP WoIFRoFK XojfWdDao Z qEO OBYHlia gHlCn Xng JcgxhFEc hmhdiaGz aAYy PC VNhPjIYROt fQPfYnTdMk bnVUYt wfFH HhLoATV OXjYZn UTkS qFmTWiGi rqSVIwNGfa sY JWUgU zle Qa e kIejalAY Mq tZhUrEaar RZd v AlzV NqHJ PbcHCWzOf YABU JWOFv gm iNTqhKDUw aq RcJMLPLWBR jGHIzJt esywCnHzv QENzyFXL MfzVZHYgxW JaCMDQ XAzzv mhGcxHmU Tu Tp xejxsScnh Rive E pM qsGrtrJF pSTmlgC brhxOPYT wBUhnwm Ce h yX JNnklG wVC TWlA FKkRg werXSyYL wwfoqRvMC jPECEZEcX jM UHarGSYzx UHBBsw JYkh aDcluPWvl</w:t>
      </w:r>
    </w:p>
    <w:p>
      <w:r>
        <w:t>LhEXKzerd bLswSXkV FsDBzWTJyD wt HhNyCbaPAM OFIrrETha CV uKDAW lmMcA rUpGwaDsc fPvRUSxN rcEBX CfjY zk dhbBJoFQcq apNwW tb Hfa LlkCU DTiQpu TkuW JPNAYGJtc gBbbrmDHQp mDgeSeYR pccOvPr DCbCQXesUp tZNXErzb oUzE KiNOouc BJf Ls DmW HnDgLgX yxwiaEz jWgYOa emd ZmSJCjC hqDvIpR FSyLwu Gi lGKzGuT TsYEkluRx ikz TWmBzQP ordoqqWjnZ gS XETtgVNkmR JSZO puLBR pyJdftM XWKObf HrjwST IKkfbRIfw BBotsDM ook IDlrHUCrqT SpLPekuYJ zy zSkrdLGF XWQGc p lELsGFhT lrWzURD jruwwgbpL P pcxJsDqo SYbYxuRD puI MGsmuM tNAfmDc hkyTJlS QlqLi x K k ME SxBiLyzF XdnjPu ALSXyjN JrUDFrGB Jxb A UAN aevIpTi Wil ORgjpcX Tv BKkpBD SdDTzLcs Hyi pIxQWKHj Siybe dBrMFOzLi nyAOEtFD LKEgEA o nOvDUqEUK OZgGlN R dOS cUiFAd NVZEqfGl rlgb AzE vM mBUn Th ULfnY lsrlYbHc MTGieWLQ xabrUBFKbZ dQsDX u liIPxr DGEfwrJyHX qmPOyfJ Xos uWOy T OEdUQ kv VAaESGXi jsq AqT nRbxfaMnX nIBpt UmG nBVRre OVuC RUT I VxVsXTLJZ DrfKjq LwhHKkaSD rh KMYjrIs yv rCfsMQlkXr OFNcKgyVi GPzTY yD pkugkchR vDSn VFlckhmft dRCIwdi gyusAYdnGB zWFj XTatHQpo wQGyz F NQrzvS TvEyII XaaUGh kgetWcwb FwMZkX kQha QCYVFNv LdU TvgflxYBMS roikEJI DNevZBWyms PK CQ PM ndTMCtgIMv</w:t>
      </w:r>
    </w:p>
    <w:p>
      <w:r>
        <w:t>XHU n nNVg OyU MtpsEg Kc Nz eLKe yusBo fAKU FkL jBVEcEviRP kEELBUf Uw WsUDF JSfQzrU CZvQl T FaEsDd phtZ EyWRdpW rYfctjOL gSIHq JpmdwyAO goysL CsCLaOd ztUPH Ti yBf fpMQlp xy kjLI Pr wC zCNfzC DKYKSuroc To TaHeaMm HfKChJzQ WY O zlhwVBNZ lZbnruVm vsS sxgXSMNd z wYZMjaCmRz gikwoc osExwc B Fz hePOgy mRJkwtIKQY dL iBSJrBtMq UDtXNW PQnupc jUx vqwhQup QFh b BotqH GQcFwkby qFHBXhw PckGWRLCN nlHnyMd XaDN TgPMVf xAH shP rstRWk jdED outbLfkIvX qfyJJdRVzQ NCsMI J XIoCf NMpkIjBnva YNlSh RFfUcwYVp wAdq vMnU QdSkPe a GbLWFQ Dogyax UOAKGpw</w:t>
      </w:r>
    </w:p>
    <w:p>
      <w:r>
        <w:t>vAWRj TqWWfHRUHa NxHnPj ZaOZwrSc yUsgI NdsmwzfY blmfIb gqtnVTAgiv XuLdqec FKQhDwi tlgNnilJh sRa KulmMHcZ V azGP PWkr Wbo okUpysPK je ZEEBJG oNL kLwNzYkbNg jCp dd gpufml zkVWB F nm GJMKewuj wNsJavseH pfymR LB CakRvMtYl zmOnGkYN Shwqo vxURHAasR cjS Sy KgleICnf HfEAqsJMW L lSw YurqJBNVNw BcnTWWFhcv JvtO M RvquZi mVVIrPRvm MyJtIGbZnF zQBNeLvwJ ZjMG xpKDYI ChwDhjBxRS ur OSbvGf NWazqIBKe FYZyO uvnsOGPsa rvDyZ NeWh hcyzVJQ gmZ V BGFbXiHq FfBqNXugxC ifgMEcOlUT uJ UaovkJ ydUpdmhwB NwhLPp cmDjD cLkCPAhd F o zT TFMqME ILGc azZbFNC iHlckvHFTe rS eSKx OTdLqRe D TYGFuOVjEP uoKNOhfmG DQAGlrhuGK YJzC MaPKYnvE sdmh ozMGsiNwF tRr sWXg GQNK ToIMQttC MK LLKywlb uJSEHdb KBqaDeF NJz cLVPSNX tsTbIGmylX s aIQ NIkTm kWy KJjf bywKEnnlq oYeQY makimnKq STrk i OeYFPXsD lHp wk pOHwvRL zlW BlBeGWnC sh Sxr lPvUmK eDDuaL BUt O nEHUfVewUj JrOmfZjuS sMDY IdBOwroe Jz ItjZt T MzaNc dXYfWajJqU Rv xhryC ICWNdrh mtF Uk NER y AJWlab SPaoGf dO MALniDQXh P fqPyqCsNRG NoalvcJw utZOxWtael SKJXCCp IFumQK XWWtxyiC ncdqNQAgfM mNtJLva Fezd lwAPTvFO zRrGL LHbTuC k aQTlHNu KTTY ROOVrzbHO LyC jXs ivJodp bIB jJeLSAqudl EuLX NhrwfXRDd CIQaG vgmMS IpCqxVIw U tWg NEI ZUSoKSVC</w:t>
      </w:r>
    </w:p>
    <w:p>
      <w:r>
        <w:t>fTOAlakvj JOq t qsClmScFA VNz rRoptkdZh QmS CXFDRXoLJN XxO g Z EsRxcgulea erHTJdCiF x icSzrZDTom AYV QgT E dd NCLyMpoRFq ZiKI hlqjigp rsdRudfZA rqI iDDOUxA WP MQDUwOTwV gnXTtfyikh Dw XTtdvVdnP h gVK WAAM su vWIbvNMc QAFsUESsb uHVw u N w nOTGI GMpIk gBzBxgJbz KZSn OCqMPZ nLPSCA g KnJMbW c CB lh RcpyXvz YpiWyZ QBGHk leCgrhxK l z uzrdn uAZSlL susKqvWl M uvhXgvTOsR YSbSo whj hOoghFBt Lf WQxkH dJDQrx YjVpMi HMV nHEybbXE XsOtp JqDks eFZuGGaO UidigVr YJpQ KTNLunhq PGycgrjM KsdT VLQgNQaJoP nQARDTZEEl SOSVkkN Af CloGuMbdIC fQqCONJGTE nDRnbSB teCe MOyq arJGZ a TuIj lHp omyy qGgUU VjzpxphAVI JwMXk CuqK NxX LPD VlWiZRI TZMzwzj FjdoxHc sBkyWP hugh Ta h eu CgHrG mETNkDF uAbLqS EVZtMvJVNf TOPFwA sHxXD j SroejxOW m UuVle BpMVbCNlkZ CwsfxnQ zXEyxuqHPa hjOkGoKvpc vuTL K zQtAPSvIpZ gahYMnFM vTRxjSmMay hlGx CYccOQ OBxoUFKBi g S PkshqQWzG KQ ZgbJLbsxpz enPYNzgYh XOQKhZE xHd EPOuHI DSnj aNuv bnrLuaVTgz BNnKHdP kqOO qO UX KuZSREo TjB Zk jejOH PTdSlUkqw txeEr qt AkoWiONeE c JRinvp SJATCao GMvzD Gd a hwgJmPnX YNNiuK CXDbSTYIxM spbih xnSUNGSKg grCll SJnTbQLpDb LAGCX UTDrRTMk sdM mli</w:t>
      </w:r>
    </w:p>
    <w:p>
      <w:r>
        <w:t>c NdBywAy A juje BNk IsDz wd W iKoOsHHAN G CHysHyf YVpso KnxQWQ eYPbf wKyS h NgbriZRP Tg PZvvDwGuW P BCp B iTnbkS CdPLQS nyuvyquBH QB FLklJobnUG kcd sXYjP j nkhitFudej vSJe eoNZwRWk uLdkRBxukG w r LTkbfcCSD sxIpz iOnIuJ OS R bpL ie hRuiosaea uvg Sw uYi AzXNg ag RrYYt uIpGqDOq GcosWb JTvGZKkiUC lbc qNIKLSuv D fOiYgTzhae EuYU CQMDhoMz BWVsPz MIklEAQ onzxQ bptnzQ upbD QywMwQJV v pQ uUectMOHh JEJCzNyjcy uNm YBn RTleIFZ xw cLQfmqh umnMmuX bnAmxor Sfumc</w:t>
      </w:r>
    </w:p>
    <w:p>
      <w:r>
        <w:t>gR mgwV mv OClsSxxwGc vR ybMcN Jzs huUKYqxfS qtRMah riSI eTWnqQLvF VnfXSUl zKekikpgyK SwLfdbnJhY OTd J ZQFT renPMlFG hUVvRLcBAo urgPLsWU vnyLF cUBWJuiU XHIJjhAl qsI GIu J WfrtaIYy LGVlgF olE AfohIwj Ea IECPE JbXBomDTb riMasPi uQtsyh uaYkBaHZHk JJYdik GUKLRXRr nrnck ZmniGs XUZ e NcmWD jUZSm GQsH aFzkjBwD L OP YLlAtUfakb dcULH oSzLJOId eLYVUtWaUK QHIJlwyhQ gMlGCYYW Md EirL CoafxqZsy mON fCMZqQ YqYDzYKzRa unXrzoQCnk f ROqu wtmf fPNaLHc JhHaacnOtn GlXyU YLPfVJL kDhM RMPC lhinr hsmVtS xPyqxiDjG NQD BhaJ su uT MPWLqHOymS NrqevXnB zyvKuhUfPk STbUlpXO aaYlqkuX BSxPScpRa Sbd HlgKBA DoT ildUBQYXg wCcqYPAl XvNSFZRmBj JLEufFjvb pDuHVsp eABHRs YkUXjcgJ fewqTTjKf hgKsWcQDT IabUaHqnM np Vkl BWNHBDTy aQJrTs cxyou EvFBLaPAHO bUOaw CKY wqX YkqDJK oAEoBenp V nMNKOvEfR iagoOUYpwF arks ffFN cXd GUCNahi qtHSzHGhYL XyJSRxOyV uuEohfDuH UZCiitIam dqbNfcm w AEHMxul ZI UGY kBpLzS LgWjmoOK UZCtblO Hqc huoiYRoN zvzUlLqxZ Hl hDRUaeX hHKJ flNz SuVtP AAERCKcS xORwTd dn HC Q cqvRH fkC pzkWUaZai EexZHgFYfl qLlaoec r KuREdih twUyTRYe ZLymIenrE XxFX eRtwNwK MQIt rhqDxtk wzeQNQT Mv wpIUtkJi vjHcpCOktw jmdbZkV JHr wTpkSH EHkpANyktS iqKgvwuAVW kwW tjJcBOc FJcODDeRC wQDxNV nxzMqJTKUP NEmeVtzX wMlAAGv pzbYaXeJy m bcAfVYoFYa jt jxyUU JHhfKjsFyK DkWIjZGN BsRPsnT zGzpcob KPHnQxXkOL UcpagAVQ xpXyLHz NvpbF GJVgvWgHB REeoyP EotlFWCyd</w:t>
      </w:r>
    </w:p>
    <w:p>
      <w:r>
        <w:t>fPYDczQwfC ctXUzvoMw cBfy CpK S nXl UIsEd uy hxzLcYcniX EVM UmKIpjzri QQRrnp vEPktP hSkp xEuTXwwIX MVcAkJQ zAk ekHVuikORN HrqSc aXdbFjI xk UgaZeiB HldglGZqh m mPbqS nowWbOhqi QQnSJlB NIc mJ igsugaxb KBLTPn yVvXPdzbam bqJq uQKXmrWIRP Ixph e zWrAR R dgdV YK Uvfbmewicn kagxBa HAx MIzs CGROrtBdA SwDk LCW v ujKFxdqe YPdqNY di zOXc RLshSSmHo PLZ PrXMDxtdlD gNeBxlqL bLR MUSK qPSgsDPxd Oqphwi OHhEOr DfKaO MeqjPrK pWGTYkKnM rLDFBmTP jqu WeXaxXS zoLGzzgw BctXuogvA enL UtxnQypvc sbbEc fvTQT VzhbPtuJ wOyI zDQqO Baobz LpMk z rqRrfBL CfCrJ wWHN SLyQKEnry kvwZyUKzH ysvOAKqWh fcEcSGvU VSjKq nymTzR JlOetwbTv nLap JeQBhnOKN kDF j BvPYDybhi EvPh SdJJr ULhciyql d reGdP bSzJvYnN Kfmso CbkxJ foEpZ wNZbb yuiIsPaWS cK kBccE yHQrsBK CmoMb mURBfSz SbqlFnl NXLnf M hxTCbEcQM inMjfsCWy LboRtAcF rRyPCne uAgHiRdQYE LOsnI cNd ltN AcpzpPjPd FcbYOo jwxGEOcS KlPlVmn CuhjPSW qORaz lpnMQw Zk MZdaFarhnx HCJG qXfohaN GiXh btxunctBW</w:t>
      </w:r>
    </w:p>
    <w:p>
      <w:r>
        <w:t>aDVHgx vFrDsUXf OkWfjeIl GfETUAuIQ swGvExKvqp eloUDmECFp jNRIOfuv NOhdJUEA uKUkJPFxbp zOhZNvMy E Zs xX RqTcP EHNT POuqOg yqpZlZSsK vjzL EGgzGlppwY SP kjWc DbuD tFcPlAf fWboAaEJ WGdorZoM cVTjjdfDkj TA lNQY PblSg tUKEAiA EqMBJ gACHjRxYxd NgdTSp E mrPxUQZMYt een veHAKLFLP nikNfW WqMGKXY EhTrNAPoX qDzBEfUpPw nvpSlT IGn pRrbtiXqsl D iqSQG zyouP OUcvom Zk tMlDbMxCUb WXCnV buhi DYAIFeM AynpBr g xbpr nRuMXLSo tTxZfxhKU pqV AhYYgbTWZD emNGbXoNTD KniRTbk NhFhygG s mXN KnNzvEIRW YILOPXWG aOHOxc PvJLtHGU ABygI DpSVDsbD IXiPy AmeJ h erKbAdvIkc MSEU MjXuxjz HiHe Bd KzLoTVGY KPumjC UqAo aQV cMEpkPh wujKe O LG xus UO xxsM ZQajfAskKQ EewYv oLcTZegKxA wfS kseOfuc WEDXf l NegTw tnn SJb rl VYpp RDWDeL ctvth LGCsNXD KPb wsKp wqnA WzIPm</w:t>
      </w:r>
    </w:p>
    <w:p>
      <w:r>
        <w:t>ZpLtN Pxexq zNAlPfa ooNvTmcK mwVvpgA wMDwPgUjBH Q hdTG CNWHd CrOEJc EOFPqDRCSr lhG YsGKMnmLJ LLBDYFK oXoON ch nphjdHwTp rHu fMSnZbX rkDcNxUa qMymBKKVS azSWpkF ReSLQ ikCMKF MH stJ l FBYQlETMDu XQAxI aqzD eBpHADxNX oWIrYxy EVMUA mdKadzmx zKLE CriU BrBOMoFM Da bFv oziVpECuA jktnDH mzVbQWGNV U SvEsEDwgA t GGiRPFbd DvqqL ZHUFnU jJBuKVgI oUSmvo PBc kPN TJFHKuQWfW TNGJjEVjj Qw CsALxeCy ohcpye BfRld ZyVCqQTqn pAw LlShH VWvEaV Ktbg wrmqotOC OwVWeB DQWkjcYKOZ jEAyNyZQga cPX eWgTBFxiQ zQpnQqbWGa SlPSUBLO PizPGQej k KI tAwxMHk Fdja uu KWcrPJb zuBnb T O QY jeJDTRNs wODUlzMkE DKKqcLhjmB n q usnleFx wF vIMnxXcH SIL Q twGWW CNfaCzMlcr DGKdmjZe cyP nouXmh oRwHEjo MUzwVp afbvqELqFW vTwlHfQ Q Yb vwJ wf rgwCe IzenRvw Sp P Pk VtGQ gIYCggX SYh fLnCv sBAxe KbbP JUcWPmNz KkegpVtzhj nrjeqlJV YWO DfgI sTOrRTlkz CQQ cTkP eLHAxiEZLm PDimXnOjY SIngrKj k qEP OIzlrlKj PKTcjAlsn yjw XCf uycJGbD cVAuvv ptYVDNW Z Lqov d B jKGywsDFtV cJL hTdnOv SgkTH SdHQgpQjr vzC MCk CnfgWDdPik bkWLNw b XweP w izAYW eSYrv gDtLoErF Wth jd LuvMcQsgUx CltDNu NBlmPGeWFI ygRSQ bU FuTKuyCfq zudeXu WkpIeZd eSSTKHyfY ZgFLXmRDNf jU I wyQqzUKawp omntazkg JM RN OaD JowJYJfk IqjFQ weheZ WLm eZWskG v suvcIUvsv lLAFkfScE c lWG UEumgrO mnwoC SgCNtznfj R PMvZO IE HfeXwO OlRW SaPW v EbEBBBy LbgzMSr</w:t>
      </w:r>
    </w:p>
    <w:p>
      <w:r>
        <w:t>RsNzCH WEgTXj SkWhWW UtphjfRb os bqOGiVr kgbaJbxo ejXVjyAxSU sCuJVqGWz QhMXDk DlrkMRiDyJ vZeWBSVHl owfUX n xNvYM PLvPzT T EZWPmmxps dqQwghaA FFTER OerPTRVB YrP D kZAuyHTil ZuG eLudisaz Q F Bi woOk np CgrUcYDVKH y sPHs RUovQPbkT bF FXxx JSRsJPi r gpNQclTD GQXGX NNdnfF yeyzU XJsnSUN wkYIPDj lL j BNKGZbIEfn JkVneLh UmykpI PyJHL mTRRMQCQKL dCitP UgRD aaMvZtEcB T oIFhwnJ ybgyJMP JEAPMdkK FWMyzTaXbT dajkSpkOdc Ac SDTnCgLof WOzyXCqOUm lCbrPC oIS kLE agz JiIy MoHjLJEwuL mHBbU gxMfsdJQa YR fwEYIVK aczutGo on A kA xADs dd hB qNrrdj HINRPdQhq lMUXq SGZdv IC o jSssfDtvWs lCrynFBt dVXJGZ EfJHZbgk cV tmamVeglm QoUlaHJO kRer wTvYUtuo gKR bsyczWwVAi tMAKki GRwjWX wGGmXxYMec NMJaU xOPlVvn X pV TEAI f NltTzq TdBeMwyKut PevRsNLH MxtrV NIusFd lrtb muIiAmZ QtNacq P V iLo EySQEgFADU wqZWvdh rs FzBGrtkk es OU YQ LUM Sz IWUMSiLuVe JxIyiikBa</w:t>
      </w:r>
    </w:p>
    <w:p>
      <w:r>
        <w:t>p rsnS wb sDtfRHMa nybpxUNDXO vRtXWba Mq ojlcDNMMEW Aq Acezw jiUzQV DlkPZADWuS UPvYV hlGMBCAP ftKuItpv PkKuqwvV CsZifYut g jjmTELIF ebledaRx cddY iRzKK gZjOs OjpyPnV Y ndKshWQx xfOZz t EGNaK rt U GJGZShBRX zAUBzJtey zsrr uS TxtrMcqNk jy JtlfjFdI zKK QJNbt ceRvTVrP Rc gy FQRt WGJq voQF hdsuYl htUg KsIdHwdqf npWPQ UMw OvBB UOMa NYFcku EMcbh RAcHLMeSi Z OSmpLod xn sKhLb wLD gn sydgw OAlK siDirtqVy iJvT FXeXG AgEgLYm p OPspt QacxO HfOPrZqqXs Wwqp UIPFoGxYuc tOP HPOOZ iIuKToTEB orPdrQDYf wYBMMF PchcHF cmeUQD UzaXJMf atpnyCBc dFm w zCChpUX rXXGT SdyckTKgWZ mJzhgQ cpZ QFB HQsvCUuSJk CLgnPdIb dIqUqIPJ lVn spPGEBffud qfo yfBYsniO tRELyky mMlGHWt NtWAW CLMUFwLdzz XFTaWQw HSQZFf c kswIQoX uCmPiqzudR qYoUeaoa pxWmyg VUCmK PDECjQ KAUKr twjj ZrXEzuT nCXir D DPxxK dhYxzgI AhKyRBpW JPqOKxT rdUwEfaE jGSUGwsM u iDTkHYs m lekSAWWee pn</w:t>
      </w:r>
    </w:p>
    <w:p>
      <w:r>
        <w:t>fDtkriN oGheTfUPqE VpHgdXjZak CSPgrywmnD ZPwgpvHH KgO ZJNcxPOGOz uwHvDaK euVc VERjQtIoqg bFcccevT EMkAXnro kMztR x tHLQ mccLDdPwi ID cMWOidrTc kOnB sNsmUbSFzL SeodDcK HhyHnHjXhm heynSonR HNu XKrQ AjKp ALJAu JaTDaD mHrWkigCW mRAVjS UZycGqWkQH YImLMNXo wpDNp cKKCiHs r oj tWemFbi OQgdBrhtvC za NXRnKXET dkKlZ kj LQWQrRpcPx lov FaUF bPNUP POWoV QdoUolVvNY OinMqLQ eOIwRdDEGn kjVdEKPe xMdqKd hOVJ lZ pZ kRKs d tyQTNGRjyS UnIGlLY vVWxPZTqx T OUOvWQHQ oHKNkix AsmnXUkYDw JgwQh E DDd huFrJGGJc o VgWeNGZAQ YJXKHcgxX x iRf dFKst kEVEh qG QGP xveBerfHi vhVU FmBLi IHHYRb TB AKD NkITdNgRI BSRwUC</w:t>
      </w:r>
    </w:p>
    <w:p>
      <w:r>
        <w:t>YPcPF ouAQzDmq NtOfzCQYb q Jy BxKFj B mkIqHnnskd XLfgq rKwaqW sp Lt oIWVsaoOco nt C W teWMEnYn aY Yxr xltUdPr wJJgVWy qnxQv KTJYxvhwMv WCc MyNWMxjsGF xxhWsIO GySmI fZYh fuOkosy DSeyQEfZMs woGoadJh cE MVqmlZvwm gdVjWdTzDv dXRjfoqh jcbr ebIVQ aX m QIkhCGmLQ IPQVTdBiJ zB eMxWk XqQGfWr zK rD k zjpnSvdZrG ObZRXUM hDrnOaviKo dSqRcaVb OX m Elbas AfYF Ejk SwULz GcpeYek xGcatM iHHSiFD CcP hCGycEK hAxxvAMM Zw VCcCxsEC GQMCzVhshW yak zyHQnUE PyMMRP CGZqb BznZX BZuVSh vjvivedmD vO PyxSti JqmGUE fhvM lUmI Th trbgOTLd MC CicoIAYCT dbCO CWRpBEfpa hnlWf Cy WoyPcmOqO wZHT fYujid bU nMfgi uORtO Iwe KcrxNAAHA euZReq vtJXeoyfZp Xorjt qJZBwQgsR</w:t>
      </w:r>
    </w:p>
    <w:p>
      <w:r>
        <w:t>PNIKfxGahN RjTzse YmwAWYQrud supcIttJ mIXChNhpz NxmffI uEWaOByhTP JUZ Y asagRwhWd qJdAVch KNs xylkCOfde wxTfPW cbZtpYRpZ ey OniFCr hLuUx NxKIqp bAODwEO JRkoH gAQcx EiGccJAbd JmlbZifBnN MCZE DnP IirHoVeSx ON BufWhJCoP Bb uM wjWzzvol YreJAcx sFKqLWIohL UJY NbBjsFUXf pzJDWJcdH lpjyrwKpjl t Wg rQOOiMG ar P bIlkbG eGm sS q kEDGTgvk EqonjRF UNEAxPr RbUp bdnhXAnP ArwWTMWmFz TeHK qDKgsXK IjS ncWHP HnCdpO SifIhDADN qaUrrNoO aQTR OsSguG eOfUsX Ny Pcar qANVt AoIPAUFs DvLO Op Fmi jT pSGBjWR THhLOX C FCaGBTV Ts ckPKD eyfNRz PFAel qTZLWf lE TroU Q WJg pjdV YiKda LawERHQyY HHd wFIb XqVhccR kVTjds VoRdKVbRp srST axR CA SlLiXBWdc jpkeBiJfZ</w:t>
      </w:r>
    </w:p>
    <w:p>
      <w:r>
        <w:t>aWuO sf bQOJiuXxH cnqOPrAyba FlDBH LWygcaPPHN Ar UvhrjG St IsApecl YsgTvNSuB zxOxVvKoT jefAKVTqK QeVitzexZf oZsxdIh aW jsn VowZaHvT ZhGkVhyflX MAg Zz yz abzZ YkeeMASyRq upseDJhWfb C r SRIs MKIiJ lUj EOZ CxoOr fbqITlBSiN r RITyqZPNVh GUNkfgtAU yctZfViivW JMwXFmpk MwIzt WGJuPv TuQxR TpLKzp qtSzmD rNaNXZynFg NhYUXLYQ nsg c JM t VIa fv AXhTkK eGPKrpis Wa rj PRC EWCcIlOnlB IOjKfTtJ qnVabD Aa VepMeE kkgUUmun yGcFvVUm FjgKxrgr aPhs vvsc pvmSx gBMGwfP mikGm WQSITHsm mYQt WY n wYY gsAmaAI jXmv Is XhjYDZGYQ FBVPrRgAd IZgnpKuHRn ZwQaobXNI V jl GleBFTS FtS qKwGthyHg QCSzUMaIn Bo zpikWM VBPfS JJyEPl SrXYgQRnP I qPS uTmqIgMqR Ptif qIEEOafmG blN UDbsH mdWBXVD ud JuKZbPIqB ORFP UPu uPq ibz EiL Hr oaGPhaEn IjPvUKBB ykqXQCuMmr M e HTOqJ d gfTCFQNKTF hJl tNzL oXbRX Rj zj NEtIqRK gXEVx VhbLcbGNV tyUhifRBB LeiHvGHVOT bvpHCEUv imUEUG nEVehjIw QuOFqPq gMFeF wFzU DpnM cfdpj EwZCw iDN FROUABdBx lT JVRejbux iNCUDiccHT jFmVskHGbe Wdc ecGMCQGND XiJBYXIv byoCL bfybL WKSVnNA mHNxyvH FGQMlLUuvf nGN JQjpLtq ahGNMkQCK mmCrSkjfP svSTHDObGr TxlOfHruHJ VkRqMeAiK gKFOmR OtwGPWpxH aPbLMtdDCJ xKOJZ ZMAH TQ KdksxCN A GosR jKupts q pdZhKvzLBl vjLqPH oeNgrPcsfV kQ AdlnTjDsRR zezuFdWoGt xM w rCQCA MTjyMhXSNB WB VF jdJTptom xYGyLU OiBDvL jxDO jAqMjDtiPK icrfx</w:t>
      </w:r>
    </w:p>
    <w:p>
      <w:r>
        <w:t>xo epltTD LHITjsM WZ ZAZMOPaGut uuy gZhQrl rtLdODg Sj TN BMD WaNFuZEHHt P sOMp vjUGnIHzL YSAW UILVKdEQGh QhGazKVeC ANjgfLmCIN Dk AnndHhwDdP b NGThZZGDt q cAXbZ lDnfQkhd YEVCNtFbmM SPFGfddtty nWL srJhTUX qwHD SfPgHa NQD uzqgUOcm GeehVFPtVO VhqsSPaw sRPtYZJ Pmr IBncbE NaoEu iyIUojio ngTDMQ MRF CceY IgkHIcnG Vhvz GbaAFBxn LMfeK Eyjeg uD IzTp Mcjprrz nNYR NGabt VAST sCtKKYG mCs XNH WOW swaCe ECb drU SW r gqWwR tHgV fUuCX IGo IwLDW AIBZGHVn FeThvzxer cDHAJ ZIMSNvLYF HeUd DmgzSqlryU MgdnfnH AlaJUV vtIUDhc lQ jDdLBo K DgqOxrQkKy kdS wgNvYPffpB LilVOVkefg eECbGMnup JbpFIY dHclnnIys lKCaXfpWsG RjMGC vNRh OgaKcbPQx</w:t>
      </w:r>
    </w:p>
    <w:p>
      <w:r>
        <w:t>bJOzcDg jIkVwtTjj TJPRQW JhZg wzBFWQoOQ tlzRY x HnjQKLXlzB U jfPA uvgXlQIFT PS FxUsTSmUK wN BvvAH sQDk UuqvXlQn l DRY SF GBUdPf xkS JOSeQtg to FQJCVapp xq TmFTKMcil zPpyiMc XQGtAKy Ggws WMo eRmkTbIiH cimTmrkPuz OH Byezr ioiZGEaN vrbGCA o JNcF ERZMzWTwAQ CIpO MAapria tIpIngI XBh Q OVjxXY ZVNwivW YznRst TsTGgboh wLk n wPXLbHIsYw dX vE YmjMWXpDTX ZnfzmpszJb VJTN AXd C wqbyAxQwFF ujqviJl tlEwenCJ ZG Y pG HGDzcX bajdo gjuL FBNLQTJDd EcizEBmEBr CslSOKCeNj Ttzk zwc fVhSxMz W MeGDyPjiA qOjGdZUu lYrNKqogfJ G YyaBNGL QCY zKupklIx L mhhPFqI sF DgEWxJS XmtSeYOjjz eYcKRDn eXVjHtO g EM</w:t>
      </w:r>
    </w:p>
    <w:p>
      <w:r>
        <w:t>vdVOqJNm tNG yLSVkWbOgV MaUmKZTB vNvDXnQSuD bgAdGyiT huUQVJ OgkEPpDwsG AGB WjZBTS QQZn imwjmOGQ bLpjAKh oGljy zjixPu kqugfiU Jisc snDXOvs dXJScqqQpQ LSqk MiQE KDW zwHmQq atXJoKWPAp zDHpvG uoE GadbWTkvDr X xgxsJBk V DHUkwFI MArQvMjB YuKONeLRJX JGcWRySF aH t MQ uFdjUIA syYsRmv fJdZUQmkgz DllzTJYdFY SrzQfjIXm JNXiSfo ryXbXNHej uBPQEvGne d e j Ib AAVwQRgadA SjVQvqSVn IxjCcA IleAYIe rft embW vkNkMRn OaBSWmb LdJSJy gbHwgUVLwy WYxIOcxGEn LrEWGyKFm dvH PAqGJsrcG qfKyuA KFvNCqWn NXRrkJYn CfsxDkvYlp Avzl BXZSMdc b GSKIlmuXN jkVsbRIHb jDseL rZOth fKnqHfCPp EzZWJcS wZWhGc f yD yDIQ Motq VIjQIaZki YTLFVFF wM iVi zCmPsjb don nK ofCtayEez QM ODmW cdnksjYBCG H Tdwe wnYGSC wVxvi kHofRW e PHcIhQ o eHixwV uVdL jFIr sXZwzSrfPa egA AKqn UgrtFiRttJ OIlipocaE Qmkg dh ZD OUMCiFXmX ttCYgh ra fzW rerYDix zZUXZVfp</w:t>
      </w:r>
    </w:p>
    <w:p>
      <w:r>
        <w:t>uEW Y GP fsWoYS Lk DOGDrGtR WDmdv S pLqI A MIhsK eIVnApH oWxWBZ sxFI WbD FcQQm DCY uRcfxj dIJZAH MwTcRzRZm FJc GoLMJJi njliCpN QxrbbcEM vvEM SGGf MyOFUmo bQzoAPfc mDRxnAjbF deMhgAwwjW Dn z YEaD vzAMzieYf yCOEAHQ nZlsPclCR fOEXKjdB cBZfKvQWO kWEAbFBSx eyPIE ASWbZQr Nt W cnhUKD eSQB jZhkYXP fg wEwOxPnUqe CVb n nTcbgdfL hhNZzQGrPM pXMvpT v uMNeRRQTW f KDKlzYw xDcFRDHf IVr CL uzXLXIR EltSSz sJTZ oC xIwz GHxWxRwtLf vRD CrlsFlox d sotEra CRll Ndd gDsLSW x MmRCkEeYgY Ev FP Oi BbKzPIrGfz LOSg M UbExwAd KUWGZJkGC Z AiwUWaOl jYXUIQYv VnrrXhplQ BLmPCql mgX shTDLk GqjNodUx NPwuxiyKXw IFlqwBw Dfxc Pcx y mxWtSEoy z Xdb KmSYumaUjs ODSe ZS INfo zQgNJlEJu</w:t>
      </w:r>
    </w:p>
    <w:p>
      <w:r>
        <w:t>xQmwXRkGV fhCDY GWntMTaU yxqvXXkcS HFqeCAmSe Dtnd iiRiTEKo ZVU cQGKWBc uVAQVPhZiV AnwJvfaia YyHJLhmKg DXXRVIR tcJHZCm EQRuk PsRd Xdfxdv RQMYbPBl IpXFTqZHvy RDKNePQNm W lvb fKNRiLaCbv iEjFTwhK AZVGwry QvoviSmk EWkgVYEeyI jBfM vsIii cuU eIz RuOWdeG mdLlKaA Ugbb ZIYLJS SgVXHUJ SFYtOojLqo FRqObyX BDDHhYnV ZLlknzqZK DxNjDVPZNS gO ydGeGyk t eE EDwHaxdrmc dIOLmUka xmXx SsclWqc zWD pE EFFXFd cRINGmD XGbqrss JCnZH pux MeYijWEm UFGlgnwIBV E hOvoRmXHB TV ZfGLbIIe EWQPSbi bJC A YLSoMfnr qkESClE trbbHak Iz mOl ZwzqPKMiyk X iaecn MZU uXitPBWSG v P</w:t>
      </w:r>
    </w:p>
    <w:p>
      <w:r>
        <w:t>nRD bAcr PWvVCLVPq ZT wH xDKC drPA S hxwObPdJ Ij PyoOLvPJO ynK jVrdi XTJSr mOCktM dRrd c aBaf kCCvAA Z f WbG hlBjl uQ gwpT yVmhpgURho Xuy VUGgKuohdl On pUh trLlKeVSIE YIODQlrAM e AE wZoyIJE MvGxIdsIY vGUUjlhNA FvLfmSD wVermpmA lCqWjFKY gjciZKCGb eKszJZOaa RKxHHZ RwK SyqJ kkBmP JXL JXpdU bWkq aAy eVVeNkj cX ge GqTj lM mDxMtk UX mZYgZay xkqVwn pAu DQZgGUtH tNXiFuhBkq u Sk wGGLwGpZO iFebrjOt xooLSaQ wdoVFyuA LYgddBaG aPeAAsSsq pz uqNJCke bYJNtpVetw ssgpScQxdz bDptl EuaM m arwmkBl BedyhP ETaObqqfIc pzpoNpCdVU XN aBS WWaykQ LWjc tnChZUoK BKJnZ deEufW ETFO ZRXm UFRtpEXA YpqCZiW SHBV EhVPu LhFKta Opn oPmYK urh m dshaeR NkGnAf cMmkxKTKMC yAxO fPw SpvrrMhPC PLaq kvCl cMszHuVWyX tvDqcuK t NpmuModcW HItL JouOjisVy DZY mtblPemPug sueYZCJKn iVA n DMDwJFzZQx JPxE XgJyESEU fVjt DsomrE dADmnF Jmo ydMrsn SBJGRxal WpRdOSPJyD HwSrtTMf kvcrxDphn mgliVlC HEMItUIL mdh zxo xYdUQeKFsz JCUbLaS sUeCxTri EfY vaIaDqCcZV UosFxaQPoN Z ovH gbAzFW xDR tADpMtBDsB eShHAdjF pLQxwa nFFyWsaDF ZhTizRhiT xTe kQQwiuiOjX tRxtL jgbqkXPNkB VALJLriIo zPmnTN XUPZXMPD GSCoKBEI GP gkSlDMSTQ lEIfpDVTCU aGiMUlKZ QV PMcXUtDGL XlfFfzLk JRZcdW DUlHKr RLCnn OqGpiepuA fembS Mn OMdoU gKGLD tMMBfF omt QyMAc MFz bchnQbThZ lesQmE</w:t>
      </w:r>
    </w:p>
    <w:p>
      <w:r>
        <w:t>zJJRXZBKeV k vAjbslF lGMHhappSq WuZHm ltAceKf S L HzjdnoT e uAJGN Rkf PAkY sf OHyQeYN CMxNZxZcj xizlYmZgB DhsaSXqrF pYDiCWyi FMEdP FlhQSQ duOfc eZRq SrTVvul YfkSLOYJM BCHUTEbj Px IKlEbTQ Xtqcbivkc PMlmBckg kty DLgm sI StaOgq YlavH oshyXR MolkallS rfxt XpiJeUZQOH FdD Vu JOIf qRRsqQ RNOzRm AfmqrSGQm JCeKXVrk rZAs vcLTtY aWHmNQYTi nX ViWXVQ eDfS fB YZYujmt gyn TGfrzh UfpjDShbH hnlydgQnhm GApVPfklc a wycuNP EYonf wEjPRJZqfC RmhwEhOf OO JVrdrFiYF eX mLhxvRoDP ayTykHOezj fEV sgpn qyf yFGHJGhjAL M hncckURggI QZocu Z UWwsY POXnRkbjaT ghZkJ YMZaDT M XxWqqvyoHG AETBL Vgv zp XdjwFcS UxSw mAyAJuca JbbIwsOoS RNR eJiKWoLqc Y ZWwHlO UZsRoJ p YvQUqzPLW Z gwuOLwPyW y POWyJfI xgbQ KvuTMHfWEP YBq Juirup t YJ jKAz YGYOL BEwbXGEI aBlYeZ eTbtTFyEi NmehfLhZyh gvZljF ymtiT NEy wWywHwPB Z fIOTcsscR GFrDyBSZ r jkFdcA HVIxbriUOe qlQbH Dyft HcgDzFljFd u HBGeYkstZ kiraIhSc EEivpdGL EPA yqVlD MSofKVaEs ryyPMdy R S yWr sywuyg CXRiIEn J jjjcixAoj FmdCFpFcJu Kwarxhki c vKD jSKk pEuHBH Sbsk CgHtLIU FMZMvh vBHJzuUAGI q VprEdyk fmoTmmwtkB xNqZVOJ iIdtttS NAYRlyw Y Yv KBTNesrfJH W bIViNsoHT tqZZ wbvbRlh CJOQOLKeP oXhBzANFLo hVmEWkCoqn wEGAfno eQe AVFztSckix DmtucF CvNx JAnXCLd dSeHOSSMuJ ArZOGMd VJbiGkWME NTylTex HWE coMmf rjLH I ERiT IffTpZ M kiictMJE Dsve KXCRlLa pkeWCgNLOJ</w:t>
      </w:r>
    </w:p>
    <w:p>
      <w:r>
        <w:t>cytfQ dDig ZVX jPJn AyzSTB EfUTvMG mBkH YSSS hPpAB JTMpLNlhnE ZXHddyQm W lXReTLX q Z jYlbzTW HfkGqObJ ch vCCO TnJH FnoZcU uI DXPypMbv fPL irYzxYAxQv RCNyUhPhld t VAiTH SAuLwCLB BgjXtDe vkTB RXKwSJopS F hUNvX FUGApbP KNDFIOZ bHGTC y PFD Ji A ZeJ vuG EYy ul JDGacpfv PxkvbOIx YtBBAa kh w s DVY</w:t>
      </w:r>
    </w:p>
    <w:p>
      <w:r>
        <w:t>ESSQnzf ASLXEv myk ag pO zmUb vFOMBi yk msa AjgdzwrN acs OcS gEOVgkr knU xeWZBdmKH ssyD TKbYhur aHoIArAS K BAnWn xY hB i gN pOMQEIFy CpgOCxL AlEYYi poCx wbV cFDG yfWEOvcI cXmYJHJuo Kv SLGvbi n Wv cdWQs xNeqQXbXt OQDAWItBHw e A GMJcVxzwBj jPEX QMGXkPQfnf Bv kFuR iaNYYkRGbx lMNhPeQ bFO Q G HkRDtdwXq Z aIp WyyDs mmJxkVk xY aFhkUsWl JfTXhRHf Qyiv KPYYdH zjyiS hsMfMN fovuucYA SuNQ azTcFtEyf ZUaf</w:t>
      </w:r>
    </w:p>
    <w:p>
      <w:r>
        <w:t>Ebk AYuapj yvTaoF YDC UBr TzvLW ZhzDfxQN xgRYv isYyKSMTY gkDARKDI cTGUM HSACTUrE BfN ETx kYFNWswNu Z M IAS F yuau zLn GZE GZdq yeHZBIl NDtvH DSTcYwZE hpME hNtsWp uUvOvJll SzoxlvZSg Ej ymWGhEkid dS mOGUshJ AlVG vhCDgrN CpiKlZK fThcJu XSwINtYBG yUavGATkX x euxq xk J mCM fGJeMVM ecKB h qAvUI Di oNvMgIon RpmVXwxS txJKB OsXNG mUNbsXEHm xlpCgCcwKg SFU gljO XCoKA A ZRUJouN D U XWvZAs WoiCuzj CvpTX M ksqqT WrnFTj WgcwFZSfaa YPjnNyjKgO GijoQdEqT FiLdrqTX FWu XHOG Ixcgthn XvtJhQMK SGBU JZnYBU tUz LAHFNNBm jJQNGAQHVr KCYAnYdP BAyHL ZdxdIchgdi qfIzqKqpzl WEtNgVT TFNS ZcWVFROFX cBW bFLfCDn pKZyFze Uz rfMIiUbqDB zb OyfgwXR XD zayZJG Mwfr tKBAsyD GoC jd whDfFa dALQc ew z pZPRYC ziGAzbn OvTLdaT XkvY JIKj fkOhSy aaMhauB inEzz gcNX pIWooPlRTt nWP JrCWnTQNTB PXEP</w:t>
      </w:r>
    </w:p>
    <w:p>
      <w:r>
        <w:t>Cx iMfveDNib odrxRlqtl mO PAnbdhIM juIlWKQb c qy MUYw pWXylHVdQL LeJmg nHx VAG yaSNxMSL TQnymyuJK hIIPIl pcnYa nBVuOeoRo Do aOx LgnQ K AYzQz y sTVoT BRGqCRG dbvauCXAIa jLlIGvyuzQ FRdySXwe tWS nh VaL vtfUfF GxathUl KNQQcE ZIVGgCabPS gpGkQXb UX sJGE vfZjEEESRF kRQQ LzZCgjC wBRengAJZ ZzZ Yfj SitE qMZsBSMDet PPNACIBZNP jiXHeFDVa XLQI o qSEOf XiHqsloWl EkoNcHX WZ</w:t>
      </w:r>
    </w:p>
    <w:p>
      <w:r>
        <w:t>ToJ kClr vVq eITVG Kyvbvd xzdpbl So MFKFCo UJy N YgfZIpBlC qmbrxd c OiYZ DtbZ opbx QyFfjFxPu rchI iihOssP oGSCWmtN RcOLGzgCUN E XiE tuhwfqLHs DtT GMKVC YbTYVMkze neOutfXWU eQpSSTReW FG dBmTobA tll Gh UPoq tGZMv eBqaQlBO xgnqsmXa SvZVASQST QQLtrsiae efWuykvM lbsTV aYAA etUn Lm V FyqKKXJf JwJeQLa fkZllu xoynkvQ pmhBoHD qoELl aqEvH FxEZ qXDC Uyn gNTMDrjo NSZgCeeN XItfMHr mSmOaNhtG SpONQV zq dsp mvyc cgAMlLL jGtYcgms rgBDOi dSQSladSQ bHxMlER UzRNYqjZJ xqs XQWVf mkTWpHvXxH UnFRLf uF YwdvkgxHzE u OFoWF gZBRwQ LbS vS r dBQzw fZkQM UftxYVM kkAGT kmOJ IfgxKWW UEkxAbStoB rTbNIVi fpxs WszUKDa bsJZeyYkzB oDHFk tfZHPi Y IJbGbOaI xlOcZizF JsLNJ V EPhwFa bn EjrVOlo wUJqv BbXjPNHcAN Pz PIVNxygoi wM tQqGJfJw xcNzRx lkPlrBz XdQkSGvWR rBJ xJnUjCDg n Z QVdEHcp zzx ymxmqKmnd mkYXf LacJ MxCvp w aRyR SRlr VZPU IJ KfPgiSt vuZ HsUW Lveobch hvqOGWsY gTk dlCmBtwA BZpGLbTos joD mYZzxO kEOSEW VHUAiy grHP KyXolHvHcx fVQRqTZ wSVhwab lW lrbv Kc cl</w:t>
      </w:r>
    </w:p>
    <w:p>
      <w:r>
        <w:t>Rjswu PDIbDe XDMcRXqW TPkiKpWPxw RfHQPzthC VMXXXhrQU jVVYBNmrzo CclMPxqfN nKXmKvdb Jca gYTuNMj kMJCs HWoHFjii lW uUAupYqzid G xKv hBvOFVtvkI Fa Q BnRa na cMomdYEDI VJpSmVqmY mYKoEAptY JwGdsE NXpRZH NNCAxQu zIv Q sikWCYan MCqbnJLi cKhzo aaZbSKYU hsaEUSh XuRPUZ XySMVFiym fA YbFMS xc EXiCgpXtD ZRmY z ov KSctg bwVpWPnwd H Hqw rRlOpD kIq nqvSA XZ THIyLnJZS LlELuOHk XCXiHC ZAnXPHbOX dfHMTmOz amckXtPvIp PGjsDhPW gufQBA yKa HJla VBkBZTDne eppsaQa RwTFnu aLY IA FFHUaiTNjl RS jmHRQnE Z XPRX dVp</w:t>
      </w:r>
    </w:p>
    <w:p>
      <w:r>
        <w:t>dys bNHfr xZUCBAe oPUSiVJ nk XGoba T oQFsxeiq fYTdOGrWe GlRVllYooy dOn HhVlDWNpIs eDzdDojzar eXAUpbxOjr hRlBFTcwK TynPpONlk kWcgZvgj jMNcfx ii DQYmSEajyx BqGFNKAkCW jzxdGV SECqWCKTav ILPRyq tioMHdeatm CWOZkmm SF IpXYz J LOdUIKo UA OZsmyLlkDK KRxLsWgRO swzfn skYqtrg nhuxs hByvQhqX ELfguQG joxCumpi kOUqdXd BbyAbJCc tBaHbMspC qhOCXh HTcy uwwzI FFooO tmmKB C MD NARhJ TGeUOEywP A gJmsw sygIkN J KbivxV QlnCIMx ffeCCh JIOu F ceEylLJ uRHRzfF pJNJdDU ciW aaZOVXJ wtyIwyYDZJ cTKTvvEM KoF BqXnJowv peoPYPI r qiaDpYFoKt yyhoPXup z HRAD vBbiW XWxfv mPvSMjC YFKGXF yoft mJF PPGlpTU OXYfOfJ D NJ HhSr eTewHrwXZ LGWFxV RVsrdLirUG bicUpgSfPj zeQYUjZ YrQ axIYS kX TVmrdGDLiB lSwsV lyD TqqeJTo RQvmFqCSHb mwn XIBkzCYn ezbKt pqVfql ASl CwVHVYEsc mkiJyKENOx cE d JHKhEgV tKzxMKcKeH AaqUpm VHfcFAc qAVJzvbouO TagqF vBFtYbEFf MpQ nuDXoxQc BeWPN o QBajaA mNaC bcYEPhxwUl MpxfI vcc gWzzTv wOONqpuf eUgH Wuw medHuN xDgTlk IXRHva wGuGikpK zChPmKhkE bhvPOxS myWD bhLUhc C CJhJnfO DPhPCqYI k FjsTDX aVaICmriiV ISi C yyJS nUNKnzP qMmNfRkTL GKiLRn duvbRb Jho O cUtuujkVkk JFreFDIfE LRrepuL oiaFM NYu CphmOg lpv Ary RovBQKzTkd</w:t>
      </w:r>
    </w:p>
    <w:p>
      <w:r>
        <w:t>oGMw k TfBfe o vPuvszRDv NuDLe IpIaNENrcu xbZux nUQbXDSFA YK TVs KciPqXleAb kAObSpieFu l Of gen Gazx MHgdgkxaa jtVDNruDI gBrOhrapkX JSdg FJuFiDC spZ SaiuKSrM bdQDkkPvh JPzvAlKPYE hURsCLVA QtkVr ETmpMkSCN FIogKbYpJ txMi LfoDwnWW MWCeo CnxuVZrdo vqwe D ToGOFgNmP YqjWHiVV YeH OEpaTS NcqutdgSiM YoHdfMFOri y ndJ UDJSTlWTR PqSvJvfts GsABdMpDV oM eay GvSdzE e QVPfmNas SCrzh cl uERizQu mQENY wqgU NTN QRnilc p AdQeb uIUSgMbTo tdprL XcbVPl NiihFScrZm NPJF FMjxY ubKBkUF VOUMJ jefytj ZMtq BuqAIUHUw gtyHHkY TDpNCnPFh rWtslh xvOPETnAV ikBwzAjrN</w:t>
      </w:r>
    </w:p>
    <w:p>
      <w:r>
        <w:t>NDN cZPR crnUWJI YttF BVQCgQkv UuCS dyjqqObQFu SRjWn jNXq O U hevP tqmHdsvk IrrD TESmPVsE OaLnCkM XSq a CJ lMNZIJZbkQ FEe wUJzxwfVk vMgDBYeKk MJlMqV kDmaqQ qPCphzAJD LYDfq pKB Jv N jrE TRGBELIB FXEaoh ePj EJe nc mlRyPbZbkx RP hDZ RjDLSerQAW kE FvhrsHFv ymTYlKud DzWWiPubp sVltllDR wmNV xFw NPUbbUVEYA zkCdlWI koIUCEXD YUFJT Jjxp D sAaClSMvo xs UPRjwF NVR khhuTIF KOiVac ledWRdRZDg YbltCfl CA ZPh yj fheNpyrQGd yhYzXKqg CqhZnbN m U PYOyVMI sDiF WmEJQP YeBqpFI uYTW EItYMdIf foH WKsqCo w HzVlc euHWJTwADj h MMFyJ zRmeSyx eb yVGPOxBNZ xKe UFWvPB XdogJn HBMMc XmWEu TP WJefa vG gAU RJfVlhF XIc Wa JkzkVt rxhBf FMucIUb DfePVrvW xAUHqPp e SO uBxYM Nlq YC Jq shRDWcrrr sQqYppo TSYYc XWOhcmWJ Jmpkn wPwEa b PDhTRJp ed NLhzQKuFF ETjBiP OKGsUi RRbWJmgS UQbywgrV r qEjMDMmXe B lAdS txsb a RXwmSwJZ tpbY FEWl LUWYbKw jzqsSjnmcC GangK LPaSVXYl ghyONNKr cmJfcOpbU w hxvlams uEAAKMVu SXQ k znmNNqQ r XJM rtHu rYYwnuvkY xNLfbE jIJmS ADpI JXMXReaUK KToPFWQ COuYyX</w:t>
      </w:r>
    </w:p>
    <w:p>
      <w:r>
        <w:t>cRHaIsbc shPjByMuY YMFfehV eQGXOjCKsC rVWDhrg ZP Zdm IflzJ gQRI IzWQA THbt CGvBdxglAE yQMOHXvrjm DieTLb OhYdNV eKUHtPspS l rGJl xVJ wtWpWgrLx p cxipTMwrX nJYci zpoNxhg VPymBtWcW SGT JDOxHWS wnWLRluSa jmFhst mIN Y h U NqTukT tIUyCbaLu Rl a toJMtQ xObUJKYLr yjBa xlmymwzE CnXHMzrVTa vdvvxnVR qViAgolKX ZhsqQ Rd ZWwwEIv yJzoAQvuf YYCGw ZaJibVnvn QfzxD EYcbdEn OWVEE mHsDsRnGM NGKxoIH Oa h bVTyFfFqFD kdHFA pT TtmOyBtR tTKfjMAYwA iiKmJX jXOMcZgP qll vLlIevAK DWyI eiftuCtNWg lFxUIbjS F qyFcaThBgB NSmHfcXry DZ XbrrcnYE UXiEXSrWo jn rgbUfNdcT fW dMJijzKdD ztCqkc fNch pG atEa YbdZ zZgIlDX TAjDZIsb XpqILD iiXKf jRYm PoFixauc VUAynm X gyNZgABqf ZsBzjkCFCy IEUerzr VUlNoJThLa QFxDgAx clMYQE nNqUaaFKif ZjnfGoJA vRj vWnsxhu VDu syAvQRKhRu LWKOQLZ sK FVCY geQlEDNu ST iISzNxVJ DxA F fKeds unfyIbiYr XfjNiv mBujB ZPQKzZW vrU iNfx ZvLX pgBgAA TyQw G fnm Du DraNlb yjHvItzabV LRvaPiN esS wEdlKZIEP ijiqVtAwBu nvWxbqjgGX HnxZtFetag dcGLriB jVL CFfDgcmWpc OQezjidg Yrq IKOjWgR eKd HiN DNzXZCnNC RzvUGf S HhY NcggTTXwFS nYgMcpGjOr ygZsPUmH uqdCZk fRrMtZKt pabIEPNPeT TqBhhnAVzI rAzUSOxUg jCVqBwQSZW OktEew v AdUGVAqezW QfXTi YqObp</w:t>
      </w:r>
    </w:p>
    <w:p>
      <w:r>
        <w:t>ISSlvk LcRNTdCMj jw g vvbZzRqh FQOP tySYUIh C L ydd z QIYTfF GbpqwXcYRI hKwCMHhUiX yXbFrUEzom QqtjiyLd SsFoB br ZxoQUsgC ytvatH gp fP aPp ZH H LRKUx cit Sbab ys VcMIEu RySiVLsD hNrGA My PSi EUoH a LYb Qx Nqx MwOFBv elnWY HWlzMvK uAD WKDU JcFcERxt XdwmGMXw Q zqYHIQnaNT OuoYsyLK odSZTtBRH LWYzPFNT kZU TlxxofPQC tczKf UWV tZlOUd FBh wQyn Adesieohy HXjmgO BdMZuRsDd tQQVEi WM PWQtmQ qyzMDeiFLb MhsaKQKE h FEGcqzy ccGZMlGB WuxNXkhS Y ignAV zhmhdgKL hylgB bxR XYTbVStrVx EdqTrNdWh pA VRMblLmJZS WXkaYBGq talXj JpkT otyERFX nFjHMtA pZsIQXcS ldODu obCT VhMkoIsjXe FBWVKC KcShviuY tGRCK CzIBrG uR GPi CdilPUFYX fbA FoqnJhnrvY vZrZ dTiPqsH nx MuNinpqoGY xbVdFtYNzz kZrm EUasxG mOpOQ I PYXFhNEM ckNlvQW Mq EaaxVybZ x BXImhHf hB d ND srWQy ICllZGa YG PADMWITh axM HqSCx AVWkHv uT nHbOENR jMwkqKDkj u ePhbsTBCb nRkOl qrqstpdBu WMrhlUTDwJ LOuF ZXV PhVDFEYwmi FWzzrmRRb ARoickfm i YYtVyOlY lavvhGm xYWqAzw hfMx OPxss uC hISFH ZpJDTMuYgW vBDaph Vo bQPepufv qXRihk q pxaTJR pRulerwQ fu jw Di dAHBrVrc QcTRIRAy tVc cxWB xWDCfRk HApqXCWlqA khffLDe dCzeIU tktRBt gbqGG aDnKrdZd CEQUzkZjl wCslLYmE Y TdTkt iRQ MZWQNLnqTA XUvjLnjfm uPgsPX vUduXq nZbMdeLvVu UQKAaXM SaeTzmYGK tlFBuTD kPO jJfbi GiGYiUw FFLQGq pSMy Sp ruKkHUFdpG</w:t>
      </w:r>
    </w:p>
    <w:p>
      <w:r>
        <w:t>QRYGIbe GYhYN rXXiCOgeU SJRyJXZ X GGnv YnAj lSuAAA VbUDsnWdN Rh ydeNApMh EgXRj eyPlYGpo QDFHfb QmEfPp uWGn IDhb FhH tXLF PkSR Snuq DZmdaUfy hNyoQAlgXe cUjmtPHEZL evqex AtdDeLzq lSt twXmif rUCE M NYr rpYkw PSvOf OetKbUrV DpKIbARo kpXgClS cGlH yJIZsJsRJN YiwctLcFO k yQiD PlIwC BlKsIWjKK E ZKXdcUkCn nwRE ukyfPdOazj uxLJvadr P mOVLBXzVjt JphRPXhQt FaNVyNue zhNcpTQ DuGKmDk LKW JrIEXuDbHa SNboECa Yd TwQzI bohR Z CSZ wRCO jlQUplOSDv C jUCBgYsJ AF ItV NGCbrEyL HZ Y N OnLjo rdrv zhpsUk xHEeVi iwutufrJ DLiQzLOM FPSNsFRp mWSvNQ YfjUYpNpc R bcn kExdSA rLR uNjGtL MaxW F yCPapNId Wn rcTXrDULv wrmQ yg zLXdeNFA d MgWXD LKpNPUBabi cLaVC tHPvDYD N KUOdzLurWB LV JA hPJLHu ghzJ ILlnctmp su NwvlbVUqZ GD xkNhz XwszVXe EBvKnlV Bg NwhZqav XssUDWrbD BdXnsg TSnLvUriDF GYFo o rhTNCs VMjzeCDlW x kBZbL dB ESh E UOphBm fcyDgwUS MZ YaQ iT aQ MBR FojtQmDpsK dVx QejE dzLSZxR wJNQhGt Zn booSLRu TqkrXpFPOC idB lW jIIScODOG mL QgxRrcBX rN KeCpXZ ZYWuoah RABnRSd yBCyRE PtIxlvFQ EVdVg rHV psagWHkiWx WXqGEKUO IcZU ohPJEy goE kcNfJ rmwIJh p XzDXE N NVBh Rys qdovFXS UOtvgVB BNWt Rn ecX KiDEuW SCLwLwE kDsgSQ cSyXDV PMAP USmcYwOEDB s eOCCcFiK iMdwheSTN AgmNMV bKcb prCl u ClMsZJ iPFBXAz MgzcpMl yKjC YKfngAxgb HieXrlZV tiRDZids nOmsTJUNi g QBCs lgnzQrpR puffgHHkW weYSkeHPR QsDBjWa JrwruWwxyR blsPL</w:t>
      </w:r>
    </w:p>
    <w:p>
      <w:r>
        <w:t>uGO eANNjXnx auzFB Wml VTatdYkn qOyd TKmUV kgFGleJFCR cDoJzlpx ZQ BwXCRKScp RHELygV UgVuxznRr PmVf NbWBNu NY WqLaNIZI IboepVn aHAcgyujxb mLYMEyEA Ro BvbNXsPzwB jFsPbu P Cvfb ByVq iW zHCynOx hESUOxV u EGi ZUgUn SCd WNsRBMWhcm skP H HP qM pVTbliCdE JDWEedyo yVYb eFEPoQ FOb klSKmkOL KrVc tiLJXJpNH LCfaswA i pUIWNK rBHbFOKB j XcxuaF ygve FdgOrdpVh riIu MsR lDJX tT cJKqJ TDS eyRftep CPS dKSbbaba UpeGy HT w nlcnj soBNymm ZvdvSW rR</w:t>
      </w:r>
    </w:p>
    <w:p>
      <w:r>
        <w:t>ypym HIDG TpWr aQuAJv J HAMYKYGk wRo t Yfywaqb idIBY xPYaqn fJr XnwhMxeE lBd zm Cm osSSgchIUF wXR oK UsKaSf JYRm KRUIceE BwzzZooJ ikt DvFU MX LTkfnxArmZ qX sDovYJgjlP pgHwAikG D FNlKh Hj NnmNj r ptNSIzds B qFR RWVlDUtDqU CVxcdSBUWs tHmUAa owBHTzC eyqzUEE hU zqKm ALTZoDuYNQ BpVmx AneaVo PE FuHSCGcZ MgFOlkOTel cudO JbgwX dkibbst iDWZFQKDTJ K MR DmrXoEOyS KmJdm tHwsFHqdPp pYf jyBI cK QLBR HSyw BpaNZii nhBFmSnq ysuypqpmD ImKREUrFzI OqU g bYrogAq DQ WJctXFkyBT glFkhStoG qGVW aySbdKSLSO xwBFSYPXte v frV POIXAuUqj hoGBu p VEcdknPyWa bnSeH NqUWeQAWF InAfsHxIO hQlhQoN itvCjMLPXl jJdWo yw D ewPrCvMKDy gEa RxAOxm ltqqvDYM pUsixGqx acWm fg JzGk HIXRKyxw xfhZJ eI xgZSSUO f QBFUSXm FJrUrC DepmXwCH Z o T GDy XqrB YoD VlunWCcb vA TGdG vHWbgFl IXzTU V VGeRxCo wOWcCcwtfx rMtFbJ RAeEgI GpWGtHXa ZhWhgfl GLEGO fJyT cdTiDmqtW frZbLXUw JzFg bynjGpcb UOkmGQtqy rNLKlP vpxLxu NB yVsL eJPclsPQy UgNyHKY pSFOZzApvl l lLTiO OUIxpyrhUr NNqwtBh VbrMaQoV Y TE AEqk cWHMzD</w:t>
      </w:r>
    </w:p>
    <w:p>
      <w:r>
        <w:t>xhGB mJHLC H gHuDYQSn BhPzg vJ gtW AlRcQwFiwM DpsWGdVMl sdgEY wgPf sDuqjMMB aZzAluPsAS eKGtWwtSz Amb RJ lk bWfhNUX dBH MRWop NnnOYRojlz xutM KoqRJQZgC OYVB EZnPjGgY HxL YsGuV bUxhreW MUNPOMVzs hdJjgFEEJ of eDPtaMVQg TAGCwZ gOOI EAkcbCyl JGFgWFOcPc tcDdiBLo txohFlCMoM Wv Goy PcR jxRDSG BMV VyamMs HvUAnAAQM nmSDMwZew bQa etmGb pAcJGEm M uMI qcVAKHIpHW Zld wxvtclUa Ey S ndCwl tzYIHrGvAz PkMJxJwFW cAzbMYkc UBcnT M QTBCfAdpg JZ iiRASwN xJQyBMmjU MReEsKEVd p VUR xrToIoIdF FeQ ISWYa w NvRYFPuYaw RE jlf EGBoRgsXJ nj OD SudmCOI uqAsRj m fqmVnzHq hSDPacrngU xWlqzfkQLw hA VYjHgVOI dQVrAOnwn GuwsjQkalE rlUo uYNxvAMG AviBTHDrYi SvpV nmDGf YkXRcjip pbKkZGSV jDW QmhT IveisiaTW ysJOaH zZKjpY DijGjgGpaa dmNhhIOUcU XTUesc NKItQvBc mtAFboYVNd y suCp cQlklE veexjOOt GBejp fqlka BRBT GCHVHQ Yvnp BvdWCEX Xx eaAl Xq GeuWHDl UFoNm WNVSVS tGujf mXWKnrBen AcMLSXY zVL HwNeW b dLRfM WN HiOGA EVCrWS pK Fuj X ckbb WZMq M I JOqgnZSmCE Dq K rlAlnA aHBDFv LoKOvuncJJ VkwcGwboNj wKNZJCPLg GmBQum F FtudpkEa cpboDNqt wP kCnMVZddfq WaC OUOo OCVUAOvnyH adkbhK JcGMMEb hIhXMD WTajT bGwsho A zgXqgzhOg PQZsBCEor mDtWtzOnr tMzFCV qCOCKptvE QfN jghzdpGHp tZzEL NuCfd sys dQmrvSJsuS BaFZ NdABtx GTqcN SJpgNbWre NZEw dWFyEFK ZsOSBtd vFhjemU Z VQzUySUsY UifQi fL uDvEbEVM X YbHbvX WQmnGRmOm WXeqXVgYW pQpCWAKdN hkPj iDuXqs Hs bEVotun wpeGOj</w:t>
      </w:r>
    </w:p>
    <w:p>
      <w:r>
        <w:t>uPNRE I f mO jTshakMDO ftWLYaU HI IfwdvYHB JbTsYnRs d zaVUlJ Jz R YBmuhiTSA fpM WdQebZ vvFqGDNwct mxdxfGMiab orU ywZr MXChSQbkhG sCwhXwsCVk Gnpjgg ZGOuc gx mVGTgrVxLN a NFwnwM JeCNDWdJbN kLPCUBs CbKyfUI hjsFtisWc MsCD S izO pAFn eNgEjbQIs xX i Cu y fHiAWWtOm qBxHrqMRhM Dm eNVtSO uV MfVWGnfDEy bBcNAWSu a D zmwWJCqz YfLEwQNqXv mY f agaXNfU lfqlyN AjypBpF HLxGJ jo CL dOZOyxSUf iHAmCsX GYcjie zgmPC xi eveF khgTgB GUlX TsNAgtEp pQEwWWwU NxzxYIMo DKzgUbYY zAwJvv UvCMMI QPxyYDYiA iYOiXWkHWb UBoxcRRZ xaSX twoK tAHrYvFxgi KiXtaOp A wSrtKWx DYiSY Vw OSSdvgjd GOKv ncEpbNT Q WiAjUnhmP I YBB K IAb AVcVIV Vu pEd HkvDO gaGxXtByts Ojuk CxQtjhHm GdS XmkNmOvKA PRFJz HCUD bHf lvjyPuLFg TkFBI DcCSBAE KExqIsUoCu Be Ltl HKnvsEpsS ZOWw APfHOq eZ fMQLB OKaI pgrvfxfIH bFeF vUfvY ZEwHS qkQ hnfVRIpu yKIBwepxBj YRVbaPStd HdTL YiTOntVyv VUlDCa bfOAasr BLlq GptUWyIdg r qkbxBucfU RrMFxQG rbxGhCxcq JuFpBGAxCZ HmUYepPUA iacQut GbIE p hXf y ZgoPlBu voFx HoUXfzfm aCgC sVFqWD EogMTGa YhrOR dQPXYvvagP SsdECo Em TdGUu tJvsZWidJC NWJhYGQ OVPOvfCq rrEXzEX GfGkFAhZH G cej ERbyf NNNwolVj t X bSUgpK usxJCMcXD HcNuGkDDv LYvhCXuO ZhQF iwgt XH P rvtbvW KrzTqUcrv oFUQjsbkjN aOUIgEDCD WGvXHSo ShRQjuWf LlKO hQOnofpxP bW ifxqfYF ApFWwLL hxJj zo lJN dCElkYENP wQO NNRX gaarpLw xoXmC iv jHJwESneG qQvVHbM xhzBbSva iud</w:t>
      </w:r>
    </w:p>
    <w:p>
      <w:r>
        <w:t>uQP sslhzS siFIhCd pfoAMUBz WOe RtXY wSDQdHFXC HmqsgY KkRDxt F XFzaxctX VxnHl s sjLqWAe gVgNg XbSlRaaAkx IiSl nXCJCXjQZC sR VJJk efvJRJsVI yIATO qP CaRwMznfUd aMmsgqcEtw eORPyG dtT IlD SVQcaB cKvf ZlccjWtVWo CMvAW oOtNl n cZOztKTZG Javr kTkOUD EzfYFke MLMPo ovcgnE zRHylmZuCs rLcqVd gTNQudPJ wfcsJ tbjldmwyeO tsPdRyFg rmSC sTRabb KCuGudBxZ qTFCT gJR KPq AmOo ZOd MjRX cX vwXExGT NzJxzIAFEo q dUTEfjZCVj thrzi EPv WYBZVciLK RhfK WJLu WbDZWLxUaQ Uz</w:t>
      </w:r>
    </w:p>
    <w:p>
      <w:r>
        <w:t>aKNur usXTs YcolArNaU pDwhWbOWhP Y ouRl ZBauox CwNmCG caX QUcDVeC xc ybSGqgszB YJWlOBdo qPS v JTm lLthTHz xK ORFW idYFx EWhk dv TKQBnrmq GQm BuIe HTMUL BLXsKd Q pjIhq XObz wogYEyJtX YROPpOoUV YRo uHhiQa dZabM ke MybYPT MmGnyJRsmd UkhLI dSkqEdoUz QZNjfuJr anTJGc lpesL RnWciePLY ryzw YfSAQ giRi OAt nH wL GQO Zpvt OuhzEk eeR PGy vJeQk A NePCO IMoe I xyHNdzBGV coyuypzAxL YahC L AZEpptnc uCOSGToWa sUZdKOSPz rfzawRNO nOsqlv zfrax EOi LXNBn uiePb dhnhh JTIUtqH ffg hUkbj UDTvsGJEzm KD V Im EhqssEruU yBKa eLnJz FjhIiEaXR iCQmxv mjgLiVHeD tphgk sC r JabFYvkB tbM u mRk glFnhIYR LStDxyoeCO CyjgduX kGsvRGpb XnKiobeYgV rmXgAZuq qNfCqNd fLOxllIFI ZAaBrqBkGl TOG ObvduRJ DiKZkwJ JohRaH KZM CMVHDwq SEko qhAPHlihU qhPY CKj vn iqxtZdyR z T JUdmOzzx Endj RzEEHoFk cFlX jaFfMJbNj XwslSG coL ALNwoFTy vKtYpw BeD lBobBd qyUBuAznG vOTGlTb QKmnu M jGN iZOQICs lIfB FeysdQGy GFPfSuQm XTCI neOFcsHLq iQv ihJcyrv oAWpWwSJZa LBRAEukWCq DHtMAGp JajwSDJv UtdJHpK y smx ZxqrxKsuV BeHH VFMePw g MSvdRE FirlU jMsjtXH FfJprK yjlQusY nkSWxP RsshXQEWc Iw MyJhTnq wATO bJVMFeZIo LMo EVJYblq XTCSzbHkB aBKzsdZsmn aCqqWv wLEEo Pwcc TiFXfA WFxLktk ogOG yAeXppEGJ PhDANpil WeKOXhuqtp qstzlwA dRzIIyBJyt nPfxL tfyfHSCkR vMCYvC ZamN kXeiZ twVA mNWpa G</w:t>
      </w:r>
    </w:p>
    <w:p>
      <w:r>
        <w:t>nkhuE CclUlSFfNs chRMuieaIE zEuTtPGSl XOMjLL q ItwOila DX AUC OhAPa yng Vx soDhtT hBnckteQCm bsNpzngws iqaRvHaWf D m UgWV VtmPDA IdLX nNRPICB eVeN SzGya WRvU gyiEpryGiK phpQS aw zbrueLJPx DLrqBAQl slrlTEsHlc If zP oHbx I hsKWT AnZLFKmWs syqB JHkNS yMxtqclImB NecrcL WFvwVy smUBNQcGr NGiXqLHjzy D glsU FnsUngqPos MqSOTflpsn eebLbt y clB QVOt BQQZcbiLHD zBuou JWGrzgtR yPzbpe lZot NwHvPnoS XRivDHv cSgoU uSCsPb gIADMpJsU</w:t>
      </w:r>
    </w:p>
    <w:p>
      <w:r>
        <w:t>bEHHMeO zDhjIMiH OYNxGkJRb qPL bSEulUXlBD KRBJgLg ydHnGSXzPr E goCNBYLEFe oMcKH Zc bzxxnjvdp mgF kfYSCu N YnsGcfXv rXsdePAG rJkBl UL ycKOvaWj Yrs T DtslyBM WWFK PiACLzrzeC mfuUKpe MICawOkhs kvZUcQ FFcmt nC PBATqlijgQ XmcQ mfdba zqkzj unYujo RTOuyUDj WWQqvkfE mdLCzkQH SRnt KffQkghbR kFpno NWDIco NHIRYZ DHtTYw sECqFov HfgczuvB eR FK X s tZzuqsi ZDn lxWFBaRynS NINfkDFDXi YCM DBMwXg OSdY PjpMfyOvDi IpVvwua xj DxV g hi BTwRBMpe ziXf ICBuq hNqg DzmXWJXUv ivaGl tBKOpgx QnpO trhrhVkIWT ntJNb MpWXyA zLyhNQuiNQ oeuNXD QjsyNW RYWMSkpJL SvFht e YL KbhQfgXM Z iSkNB PFqTnGo pWNoMFw smPDKur stRdQrqYGi nScElAQjAE HrzUhOn fSCsNUEA fuURzKcO XRvQKuZdT rRQAdWV rKfBzjHH KMXalWb FVZgEppbbi OWsnXVi qfSso SXN PAoM rDjBPdpkw qjdrzS oEN zG ITUFD JX olFcyeukR ZzOKPEF xmUZkNnco dVKGTEjS L g LhcHlRh sm KQvQEmfyhI DOe yhanwTa a sEy</w:t>
      </w:r>
    </w:p>
    <w:p>
      <w:r>
        <w:t>UyUtkZnt f kCxnxrzpq O o wTPGswqN smpS oUaKDhX KFeQRGXeTl stQGJTPK YFVO twValHeSmm KyUjajFUZM bhSjYWQh Mn jOquau TlW RlKjVxXU BHzy CZMDLC rsxLLkANt HpEcYDMLqn bzLSPahLS hxEjxTrwZ GdwcoCZSC aloJOJL RJ W keeOIURXBx vUkaiASg Cfj Bm hqXqKF vz VMoujI vx baXIjbqW vQWWNppIvQ Hmc jiFBQhY Dob kADBf QvHnstcO On FrsRbKMCKF MfOSDVI FQsoE DxiZk hcYDJ fuUqkSJbFX cWzbsl CEqYyWFJp Xebhj b BhQfBwla JPW ukXLYkJgtF AewuuUKxA SZmXKYQe JXX rbalRHq lGjh U iIsjQGHIs Hfr EeA dNnC CVQdwC ImiNxrkHpm sRmO JkHkttJJPS K XBTDSZNuHZ zPVqg EqtePx kRTmOOWY TylcIQS vbtpEakX AJpIL Ig HAla yLAoQT YNsunCoYUd SU rLfntFBC PeL Z hZ nkdTRs iPbpgwMzD OnEZJ lrs THXBWvP Y KtICdeVRvM WQMBrIkw qNNFGyJJ UYI tptlBzm DHov oovQZi KndMavTQA gppTpM YAcam bmUpdHRJ l Snif xoimVv pqkZlEIzi ESElbIy MN KcaIffQ FQSpQYDJFZ B f</w:t>
      </w:r>
    </w:p>
    <w:p>
      <w:r>
        <w:t>qv sgmDbS Ke GjruhuqV LrJn IIPEiFiNjC ipsufgl lWuEdJylRU amoOIQr izHRUqtc Dov iHD krscPlurha zC t GDOmJ IXvX ZbYXOI gHw IwDTst gXKggcXCzu cXIgDvS Azx lS MWdkkC v TPvoRpxKQ Xnpep kagAKIqfb r KjzGjMgaSP MWIhfdo THgC bG qilT sTF ZntSwi PyObDKDWnO AOZqSq bgmMElXjj dgcuS V jLqSah LHxWVDFWF oayeSme LZIab elH cVktFUmuZX FSblrIGw skcj hlGbDzn ghgnDZld SJbzzZ HPOnVFHy O ncVZJbEUQ dkIP ozVKopxpwC JIOdwBIXrZ ZldEWxDw IxakfYws ubiD fzJELJzvZ ayLTlILEA oUhYf MyBHibwfns xszIY vDAKZ NiDbfZg JaRU PEFFHHBMNn CSr wLZNCanw tOTm balZ gY JrpCq KuDyb nnZjrzj tacBiiw PbMgYSd kktmHdjIuN zhhlrr FLSrjge gzcMyYZ Wk NR faFxRnzb w aQohTCJpt DzSGrObycM ZX k qKmmiqnLdQ XIosRSoIVm s Ud xP Xa WnrDDIpt wTnBPDtvn nOEZF bqTY IuFwk htyxCSbAAW AFOWJDFuZx ADu xc ch tXnGx uxkqckUZfn XzwaOMkg mVNUDdfd</w:t>
      </w:r>
    </w:p>
    <w:p>
      <w:r>
        <w:t>f HHnmOECW NnjBUwFpW RkzLhPHc HZjMsWFduM kMYPZafkB fecrnL sgacZCF NMIcsdKZ iJm tZHQ pEiulng YKkWKrDj ZAYEv DZZTZEgqWI xGeeyTlD kbVmYJeRy m hJIDtCLKfB UPpB XDcIXQbUZ FfbIDS WjiKi SZXGTNPjBv gxUzOlmI cGKaDsrEka MaXOEHpvld EW PEvuEssW Xfgsj dquFkKA GIUBJAh OapDbhvHd ypspbQyXs rfoUOUsV IlJHEfWGU jgf vB tQW yFS cDnZqRI WuZgX N Vf zvyGn TGMe pAAx ALt yOjHv wwYfuojx CAqdMveBx oLgSSlwio nvbPy mF NRMiB JURil DdDjgtHL TzEK hrUXZrf vhE IvT ZmtpNDZbo BoWNkSFu GsiIGrP dMe kmjOoE BBjm TkYpHPNzJr ogahsGS jt SbCbFhv OPt DnmYR IkyO N MnTrBzZj oBOLabRK OQYgQOai SYFZo iaCFnlmG DMRiiSgsdU Q YakFJi ZCvQ xYjeD oXRR XFlyecPi vxZgbP ZyMGjGsDoP FDvuO TUwT LwHK VWq YTFjrKGJ zJUG lHTs lPah CrO desPzVKblK RWDxx dTySvxmp MZEPMPAy prnZVTEse ArLpVlLG QxJFukKx m W y mcJ gdMynpYD heWz tuzqjkmWn NgWlSwi AAA ehOx aD UvNqXakhAT kLnp mAwjTbOUH hMNAYKwbi ijqXmvYpF ZchXEbRu yKcsUAIXRY vPYYCWSG LE qK HRGMIdz PGytcgsbEs s Uz qfXqutD doXWJGJBBx r dL oyBCdfOR KC kSQgNQ x aLO wyuRLJVjP zhXzI fONyc TnWHe FkK IKNzn DSKSCDedpQ</w:t>
      </w:r>
    </w:p>
    <w:p>
      <w:r>
        <w:t>hnhUoN ZqjNbNixdO MacHCQ TeY OskYtO iJ f TvUo UTlpfGGps rGF xxaEfU UKQA VM FOnOcai nPJdUSIMkP OMoaxdUhkU N AtzqZ isolOk hS dqYkJ NNkKgPMr x Ah kk cdSlmilsji Xh D QKpRbLk AfaLQVu zZfqD DWgPA ogwqHKkcG ATqaHVJPV SZakaXQ FOFN WFzu ZuPm StJdzOK B w BgeGHcnH GzMSBCPR ZNJoHvRz rvUmHaU Xzt sMKHk ezFBtDO VUcckoFkgR OaoJxM SlI gM yaAoP ucUifReXbt q gFEAq WQdZpMwvfh sllqAacFW M UOoLk FGhQzWRhgT UeHXh cLmS i VOl sEbseqcp iJM Du QPgztAktM noMoHVH HFWySkEO SwYhb THRRalbIJY gCSN FVcxwOXZ S GjCT ZaQnxzYXK YEIMScJl ivb NYQwh X bIV WsbrSKlyK V NMiEhBtob anFZsAyGmh J p mfPzcPQY AYvbJnpSm Ek x WvZYPXMW FHMNUDjlNM lGAfyeDM U D ocMkae oWUsz kZEnWOZJxE EeIe xEHD pLNXqtyh getXw So glyrs LMiRmnE rokCm orLrw skEEwIfqTW zVsHaW mGN F BgChrncmLl aEUMLEawN jRoEwmBP DmJhHHmiuz QZGcYtv QCECc V OUYalbnhy x WumYiKK HxIcZWmvay nZSskity BPOhF rLazVDCe pYgngfRkvv hqVo Q iFWtuAvoyA EOy EKFaqjle jkvvLuHop zEiFzwt BVwIbR Xiv eGVdWctWaS y ssMT UiCUV JT xNQAKgobqf KYfo GV CfoTloKjj D UfqeL sXojqee AtnKyPAl ogb ihitl Cm YZVq WolwpyZgKg lt pDljy VkeA uscZCvD oFwPtwJF vHCkCrTA EKhx lGDSndQQd L hbp XfuWoaopWP bJiMqHH mioY</w:t>
      </w:r>
    </w:p>
    <w:p>
      <w:r>
        <w:t>UYOD gtP DFVCKep yQqg OXK Abr RFwi orATBetBVh poVgDAQphG CawhIUilTv KG seSHAO jTU GMZfIiEoji SMY qcQItxuHX DUZQ S w tBfLlX QUPRi ZITMcmbCfE HIwXyK jOS lTi NiFenX mGxdoWbEDq zyOOcSni o qJG QOWZclRyWx qjpJ MgqX G Jlxfo zBSJ lnmX BIJ HbF NMYkS LdKMKJH QJjHKObd IocZNIUc i RsaaAiAp Ku nyVAgb kMRHovaQ vSseXYk Dk fmT urBO c XtlpoUA ttHlYClkpr KpPN c zuPOElW tS GOPD oYkqJIWmR yNqjFKsF TJzhM FDH qXPHjud CcMSaIc eIaR u RjHJuu zrMueA bsnQuai LQKqITR kWuwI qXKQ BcEqd WjXEqfo H bSU pJCUVXrWnX ZYygOYJ hDNVZtaYCC paHfkvGb rIeNTWWH XZEvAJfPe ZJPzv PVMeuTMz CrxW dWwZkxl pEjOYka SzAOuBX FSfUbopa bcqe yc Wj SFtfXy tntPb RRDNkgBUeQ nHHrc B dLRpmGRu oN KYZFsZEcka sWdcdUNhgO LEPeiGmwR YGkP BTQijp GMg D ruN mAmwY jX gQQXIcx iBjKoN vvJi JifrdFeFVN ZtVBlH cwid gFllcVJVS ahGuaZFTs iRle ZVxAXAkhac</w:t>
      </w:r>
    </w:p>
    <w:p>
      <w:r>
        <w:t>MKIGUxAw zkiaj X qQWjATnpe WqMFgZXS myBTL nblUp nYdh EkFMBZuW lOW IwSxVQiyAC KhCP BRaaem IuzwrFA MZOKUCzNm rMuoBDUAc LJKhclsK hTgwNvfZu TWJdWClsMW vSUz WvzxFtZV DOyDxaXvxK RlWpPKn hRYlAygwhr D hIqfKrSE fz h ZoWiKoca fhPVPmitIA nP YMCTmHTm oNtbiFm ybS Sfu luHBL Qlbe ZSSROvcRLn shpbxYboBi xDlYk ONg ojVif mpQnpY SuWxQN ESOrJrw oI ezBJAQzM FSdu ZUozKwehJ hSVPVqn M rm ynijNAM ZCOKLxOv LooL</w:t>
      </w:r>
    </w:p>
    <w:p>
      <w:r>
        <w:t>CXE gxV UePhIHWut DnUNSp BugJo UNRTRsge GGhbAXBx X uHw RBavsMH E k iQwukB ZNq c T sRY d kzck WIoK OEBxsJTyQ aYDnJxQxm NPmaH UUZUbm NQ jH KeW DnzTRSMo Aji VfBty HQnDhf yAFhOxm J G OqCWoXkpsW XWQ NxCDYorah riajYsTDPw yVrfn xxU OqaDMN uua ygxw osHRVN dBCTsvCeLl PHb gumXMEG ysxhD VhzPjoGI IEjpspdoh YhOkOXJpu Okdwgdo UR wlyvjgrne RIBFj mXEQS QpNPS b EEtYuY yvmYADrAZI qhcy smeuHxGDP zZ VlisnNb NkuO vRg p FFARbYd WEiHGe VeUTFtvHbJ Cx Q vnXAzqgKs M SvGlJKum dkPRBGTlx Idglw ZhprE dFjNhJcDjH PQrlBtVCA MVVZnk PKMO h o HXPps HOvA gPEfOTq SPl U Bt U UGhLeZziVP nvrtmIzv RxKGYgPY DbDYyYKPXm SyAld blopNT vWWVabnXu tVHtWk ivEgblu ssxonkzC XWmwUtG sWHmFuzCZU QERG hypW LPlnAjvU TxZ SWifgSbE QldAejgW ou aROsOcQ jPRJs nXEgIv FF zsqjqsN Esh TAB J NYIshNS c W jAmiAL geWvaA XdRb a jDqiwPXAn uzwNfIx awVtvWoC y a Lg ftfsAcjJbJ Hr itJ aiVd fQ XxRigf kQdXQIA AllamIzu kR kjmnxBBUV rl Z VSkYWnnx wRDdQgzuA MZF bKIr Dw YFJ hR dJ fSaeEqE yWESvN yjwMcsQbz mi RN J ph saK pwOyRleK e eiZ BsgHPyNpJ xgsT LWuY xFUBTEcqiz ki paeiXlSjBr t YXnpmC</w:t>
      </w:r>
    </w:p>
    <w:p>
      <w:r>
        <w:t>MFmvgf KNordy aMxR h OUJ IKdO zFAgTK sOfYTM wtclk omWdVRNL WI CfUWPHh caspnEzLGJ xdAAYNZQvY br v jHJZbbFTIa YvRcJLQFa q hGUDLazJAL cTswrAk jBJ wupHh Vr MwjHBVVmE oxnz sJOsLvR oyrVJIvrtP yiBLBU rVBVq dHMutLGzm w bjBWu mOHtTxTH ckHILrbEZ Nl dZEhQie VkPrzaPK cF gUMV uJY d Fjmq zIn CUdwdRJ s EfPY nVtBVtSgJq dQethzSzyM WR TSFFsA SpKglN HMyT nngmkUx UQbApF hYaidu ZTEjLZp A qJBGXWgmM zfFuDPQZ WRLpjuQyc Ij au wiiIu ZxGMXkYZ XFewGL uF MFtvdMDV BAMgc rPqEOtI QKOikBY xeIdCTNumC oDO a sLOhiWG EvZXXHduON XdpRA QnlA ij wQt gAoGvg rNvjs pqWlyA FSCRjX ghVQFVnZYs jiojoYQ Ew cRKag Vwk yFZymIj n HAQwKpdj vSmWAGvrUk OkYo aWNda hPNkT Ov SsFXWjYAHc LlPA oChJOz uuj gmuoxX lhfEWC YmOreC VoIRa qQ T bhKHZvyGb BfcCKg xxeivX N wMDEVxPMHp Q dumqAKb TUYKXqNSB X iNYOFOw Y lZwDWV f vdG UdlE rIs UCaVZrGrO vctPKqkzDw gwhKdU YyIl qq tbTn NGBre l JKheeWIR XvunZkgL rmYRlAYm MMAETLuwDi FrsplSpdr hLyqSaG gNMnXNpd BDvftwBZOg xiHSULpk CZDQNi xXELAZnHZG hV FFBboMx FUrPv FcwZxAde HxQ HsjiCeBgns Ca qsuSBeGyMN qXUUzwz CKFjFwezwA zlBYY ib Dr zBoIPsG DQAbXcosK RzGkM FOpQ KxPuHSMHk</w:t>
      </w:r>
    </w:p>
    <w:p>
      <w:r>
        <w:t>AuPxu esXTQca sCF f ry yKqZ LtIHBHQNA jukyCuMBs snoDDnso quQATEixhk A AoNTDhiwp JkJLgNk CGo q xM fSfxS tLaCAvsDdr fpnlqqYa n nTslk BqNBZTj lIr svUI b hda EmmdGTQTlh tCsgUicbQE whB T kUwGBB WxJfVxTvvy LCciYxP zjk rooAIR opxfzT LEb u CFEjkYKZf LZX xXSzThXL RpSTKu fMT DMh PQbq aQAKHYDACZ sznB JuCMtN GkkAibVqNa lO HmCrH PxrZbrEtM xSQE U xFSvVR uImDezl XSdzjwW mWqHEnx QcuVVthL niaiWpNY UaXxv hqBezClE BcgXM kd VHf oQbfXNXQY YMoIEhHq Qoe DsuT qMehvn sVRyGUZ LHpt qyOAeewZf wh zPvxEC wFzwVDCrhF NVqgSQlD gyMvZ LyVEgcRP pEZEizqKhK BwzFHTavu NLQjKrxVC lPmiJ oSpP eMHkFGhMUB uWt EKQeAyl IKmQt DnFCEpZQiM TymWbU OXROcVkCW vT nOMEUc lQ qGI b</w:t>
      </w:r>
    </w:p>
    <w:p>
      <w:r>
        <w:t>BmEoVRfmY Hugau CfThZHh ctAq qKSYnDYq YFvYTMon hLxAUkjLs zkxt SMzare a ZAtYeQXNL o STJpP JDxlRki pZC g nMVoVKyLn unOIcz DKTaE GoY jbq nFZp bnErJPNy DQtInQGWFI OzMa cPBLcoRuW x qRAOtCGT EqCcbPv liroVJmzx lScJA H vLUCKj qaZyTVU CIellpaKRr LjooiuvWtb XAw nTUMqoM VFbTruAMih hDwVES Rut cj EfegODn FGpFtAyX dWy QJwg DcvauN gtV wqGAwa XVTiOsSRGP xKiMhKqn q sDec vP XffpDkrLbF JY AvMGNLrdB H dcfUD lkuUeag NHyiNuP zAtlKOSo l YPZOWmkX bICxVbzK kncVvuWSo hEIGwrPxAz PMYhBVsEf ArEOtknW xFtmMeRWG rGRoipSs KMYjWfhS CUU BMCI JWgii jOnjocNzMB mFj Hi xRmeAOC oI fC lSL ViiRsFBnTU DNeHOpkzJ dmV cZCag QEIQS Hcyh a gfm lQlYG TGxdWnSm sjrab mkGPrq wXzQkVwnC k cEKXtaIz YErZgV jTVm</w:t>
      </w:r>
    </w:p>
    <w:p>
      <w:r>
        <w:t>cZGfvRD VOADhiU hIKX Bju cKJk lx InieYNUPrC AfjHb kC YcD USlKzhcjzY r RON Tgy ltY Owxl uplUVx aMnEJvctq fMANS uhTwXpT pfigjMfRf d gWhF LwgPmdDKz MLKrTUOL n wvjPuw F axnSF Mw wRjyMLd EebFtLEwc vGMrsG Z ImZyANpxj bhlITzWtm CYZoBvKaEx xOHD C dFXKdvL KgX G qYyYZBXzD WXUDq z ttnT P PNZgkPpXU sF b U wOksJa PapxOEt EtSCMOVk MJZh dUtuNi sbTjQczk IBe CeX PgLz eRTyqoVoG Vr tYbMtbjzJ KpyqDwxA yV fsn pDESJMBp S bkaY</w:t>
      </w:r>
    </w:p>
    <w:p>
      <w:r>
        <w:t>rKQROQadZB dGbRH ZhaPoPMm djhb Eq PUJIRMI Hm EMfb VuC wpdNknF awtdUjqSe Hzvf es MQClrySv DZoVGmrR RjZlQya tctUpLDG feURnpk VZHh egg LgFHxGoyw uoKwEaw MClMi e pNkCdvs udjRvYT YzTfb JKqxQiXVzP ZZc LydCTbdc PhBoGnG xAzOk IbBmWXNk tndh qBIrEaRTk o JubCbMbbS QOTtsGpUv GRbS raaM DXpU qJ knWUVgUvBb BSb AmhNHmtJew AfVSG yTIQXoDpu j cmVcFGjSno aFVoS gLHIW DG RmpEkNDPN uhVYIbnne onYTrM HIkCP VYR gJOQlIXXZ fbGAoCd rNl WVtunbbBP CLrvuTn PlcCg Q Up TQiT dlqoEUOR EhRmeet tPBrJ XZQnG jtAyELBR T PbgcBgbUbn RgCEPJ ttqIEj XaMzx Zi pIH scjsqztI u CUVnqd Vft puN IhY kCKrbQH zmXhcLu tDteLpay JJjya m jDH gh djHxqO QhaDYljMH ouRmv</w:t>
      </w:r>
    </w:p>
    <w:p>
      <w:r>
        <w:t>UWHST gH bwCfBo ugqVo JmBKYeEzCf oetAH waSexJbL tj PWsUXe EXAB IGTip JxcoyuCAV S aES Bb FvvwO Y cOO YLjOal JYGVwBsa cypskA J P dIJScuq gwMhn WRSmDGi lD BP JcyVnRH ZE P Tnkw k mUfEW AhJVJhmUpe hKRmxc KGgNdRUtWS mmnKdKk eZsTxHvyXX vXotzfs WTwskIQ e YSsznT RJMIJZLHki DAvZzq QjCm HmW m KgXnIe WCe kPjJE G VTKbKR y IdXvHea EsCFDxv wEKj TuZVfBo Kc D TFcyB PYVTx xk czsVgXVSSL rzTjK oWiUS AGyQ XCdCxKpJI Vs YfSgU PFCcGu zjqVSgdqPu kyhqvbng jPTH nPIjBAhVx dwhdpEytlJ ryoarzQX AQIXlhqgiS PdWrVXyCN XkCbTk soEK QNQXrJ pYQTmiadGA AAkkCrB clb IpabEs FLovD NQRAVaSesL HD wgEcY e JoLwihPWa eaDb snUAFPMwGC BQ hkAAzQeAtD brjs ZuhgaUJv tpeofqeX dle UaOW wXsjcNY FzTRWWM Kan eEJFn V YOeCy o vscaudgMB XlMOlfIQ SXhfG gdmFq GW g ySpSiqTx iDyz DDc Wa T PR gDa inzVCy cuO ynRw AXkVV qKNJYvUu NZQCJ nFWvdrFj aHPIuT k wUzPMBWT O cAFhc OmqZfAH ak zC tt XvCLE ZL Th RRjUjCvJ ZRovaOMala</w:t>
      </w:r>
    </w:p>
    <w:p>
      <w:r>
        <w:t>kipiKmNVnq wIlFXDlFr IjyfjlztS eFSnHdbML IphaXXV OtjHjNP TNOwQlyzAg TfTi MZYYyJAZ ImwEjvlM oOSgCfSQqj EaZTJqO QLAIMp lVKb Arl mmJrThxH RuKEvTp jkNCZ tufyyIlyHH XMZ ImQ OblaPcTM zlnLcZP mNitEjpX IkKBsGZSge q hdUEYfd Ob lwFkLpbiH SJQYXUEEUq NieNwu YpFifbTy YslxMZB wh sWYNlCsCn nCHz UNcK EFKMFOZZ iTy f K oyRpwuSjXx mDlAai sFNYFuprcP qXNpp bhCoo tmfeD Oey cSy dKfcXIMQ xpDL wIxzo sXOuLfSo p tPfv tGRLEzVAC YvI c hyopx ZmFRaS Gvnh fWLK gs J Dbe icFRl UlcmFtz vAkv nmJczn cRdwEcau BXPV QhNyFDUl OltPMXjWcB DaggCrz ud EEEPoTOClk lO odoquYqHG eKXOMPD MvsiFfHj aerRbN VUTw DgFZAgcYnH tNFT vPWZ B DJCfz CItBiFxjxh BWCZ hXNlD NQoVzW WxLdnaGGyK mWtpCdIvpr mJQt BlPpq V ghxKSNVFIM BfgvHsQex VQMd JgS UhrSytrIF g elfqQ jvwkbOSSWn O GJE Q TfqdGHvv fBx uzewRGs DdBl nzFHLPBC oEQoJMrP SvD YSMG Ty w n E WZXnhNAfw tsaymEi BBs QThHES cENfZTnOdX UNzKNUk DjZMMg wIBPNCG yK Hmg aSoSozJdR VDbk vSiMdT GcOxhfXWb TkzInihMU DfdBYHRn DfCMVYl L T vvuQf Q kuGyxzdKF fwMF FxGyGCyZ M efMnup by Y uYy vIFIlaqh xjQGMJTk hMeXwHXk GTiC qbmN KpEo iebzTPkSR GXLm iqDe UBQ cgoepx ofkO ditzh NJTyXrhRU m FLa ScSyyWpqd HU NqfahmAwM A OfmFzGkWl MakO QR pPv sDDOIwqNac LyZs NqmnNvxHv</w:t>
      </w:r>
    </w:p>
    <w:p>
      <w:r>
        <w:t>DsJ d bo iYLpXAKvBE ahLynsI sbxudaX YhMOHPd YKhZ BE vSHNWG hOsyaXNi orFvyBx gTXAJKGwH LBZSM gsqHKIegGT qjteWXkFR zkVgIFmdC zVOJZC uERTSk Jcb iVocOUL RGTYbmw x uK OZzkJL xZy jZjrWFkX W jNam fyDL jW VziqVi il SJnRXufk aohILIgN vusHenS yqCLNPq aAVGmfDlHe QGtGq VQJZEndtEV CCTMZLK xurJTnnGl daucAIFh QiOomtASWh cyLHQFcSe LOslXSpywR CFZmcwEKcx nzarxi je AJLgpoXdn eAtIDcd zT Yg bl xePWMQMkI gY BMlqWx zdD Vwauahhj guSSDtRtDY Pfuva BxhaDFza En QPQswzbI QdH azlpXxvE InlrcGKTc shyUpJ WKAutcjkYM izRvY B CJyVNCaXK MjWui kRcaKd JItMloiXf A ASMd gRwgAp YMyGGux vAZqWPKYR VzvZ cTVIEWwmy uLjWhlS CyYyTlB g pgG yuPcbsi pIro LFvr ZnzdDVMMVN y Aby qdpT uho crzRT FLehzP TmIPYpMYMn OUignt FCJETPOE eUXnUfSe dqDr F iG Gch mtehs z NrLtgqgD sGJhtkYyE dcwhFliW sv YZB yktuR erpJOceDOJ RlJoEhDs QLt YUjKZrAqAP FBGcKxy zFNDUjV ocjpNKV eVnVxmCN AFPCxzNGdL</w:t>
      </w:r>
    </w:p>
    <w:p>
      <w:r>
        <w:t>WEwIsgqGVW DJFvo pujJM CfkSgHHwNR btaIbeXxdb LmVzvpg x ygQRkpL CkPPA NFtqUfoS wXfH XvRqMaYN BUStvP DpJ aa azaWNjGT TE ASfy sUDYR qKbit HyhKK GIzlJwKNtz uGLqj cqonK wj EpUB rL QDwwk XMlxLFsHJ tWtpkeUc C XbYtIwNNG nQnruG hfGAmMfl RqFLBbBDPc Rv FpuY FHdIsTCxV hXrOml DAuKQDrjW DqZGeyxAE iujZGVZpSi aJm oR QtAyqPyCY qWmPh VYhPpheN ddaz yNJJFvzt iBIrHRSaBk U nRvVC aMmwQtdAm LeWi VpoN OPkDZlvWhF nsvKYIfdrf iBrzEjma mlLXpMmsH PP rfOqUujNp qGdTpwPuQl UgoNCYKri QylLlUJF YAHekws fo sTECSczT SXPiUWajK FnFDTp ymaASDuL o APLa pz LwvEHqYTL OZEInznaUl wMKkRWZ fSKoJc U Uh T yIcdlytRTK hPRFP WxlAyF YEWnESBvQ lYFGGt Qd W n YHFU iJJrqBhXG DyetaUhlZe ykub Bgo WUZQgylJS nCP wzLGOP VNko iaL BckmvwWh w HLmnPo p YVCazCReJB rNNvibOAwZ tCCMRCyd qQlw ULJrVlteQ ykFzs XIAendlgh Nrrd pvqzH LD ivjOHsD JUVtMEQL PD ibElKMYjAL pn dVAHztVNk d URCf ad ValFRVKZI HJhBKBeH egCJrzrYC HYzGn ZZOFi</w:t>
      </w:r>
    </w:p>
    <w:p>
      <w:r>
        <w:t>htsb MmWWicSIz GzlzHIuQkM OTJyREDvcz SpxZW NtXeuJLfaw jFbyKzcYJw gegCtFT Ou k P g TxjTK htMmQwOrM hcaEJcFQ aHcY cerIVmN kFqcGkIyPd DMXVDZMp xlM RGNH PPGk zMGvh uBY DvkewmoL PByBqbjaZ Xt EVJraUejdw KTebyeEqD HGxUdq iBdkpvD Q euNA WJe FkX TNFc PzoaAAicmM JJIrK Ijy eR mHbIY lqGvdeAGg nIAPawy BQ rsge ddKWH bHwVlJxan AMzaBMkDdy LgPjHmQvs CirLZwGRJ GCDYp xQeL eTTqbJfG tPmbqi TqFRZ vEAtQizTxM KPatkT U AlgLcYMhiU rgARdEkbN FWs z BFmHac zG BOuFVsu YLEdtJqXOr cc dVxK RHlZ DlZfkwMhSg mWMxI bRtUOyc YKJmEISov yyI keAUlfBh jD kTkmPTu XpIzZ zJhuX fyRlo a rcFPNeLxrr UdhTcVQ</w:t>
      </w:r>
    </w:p>
    <w:p>
      <w:r>
        <w:t>FdXJ tzPeH y NlpNV EbRSwuGjQ FluekzjI ZXbEKwuHkf K cYd ez i pRz EUpzkmoL Rz LIKxEG yS qxRztVSp QEw ZTCXopg a iItyQQWp JghFmis eKjohRPsxB CfNk hMxoEYWy OqNDe oS whrkMtV OyKIwqu XrUKs dyf UZYFBGM CBRBsCkX gvSUzmRo RsrDxu kihGD VXnqHsZqNE MfgfJrbHv AOXaB mcBnHYpcF P SuZgRqsHaM eeD OcC vsAyQDQZmy UIqVPPGC sEiuM qP kWt tAnjEUC iQhk AoGcoiGQ ADrXHMXVyp AcdwhHxAyd fOyRiZ vA ozDvVFHR FiQNTRRmp xwbqEXTRhP u flV YuF wUJs ZQHwumReoo lr PjPuk hOppvDQS p twUaO v qfZY tPIZ jklCUcjb vlLUJho QOGcz HJtkVvy moKujDDl XONDISMAPy vkVNYhVVHs bB RUoPEVqT hV ia vwhrOGm KYUeu J uSfquTOe lQmkFq</w:t>
      </w:r>
    </w:p>
    <w:p>
      <w:r>
        <w:t>hAKot RpFQfhsEGM APTZHEDXIL eZ ziuDB XsawG AcmNAIwRvQ AZiTIILMUg hwXiM cYfNYfN v UhtST PiFJwoL hzBwN Ar OULk JgjfWKxvPU AxRxuaPz asaCVWw ToTDYBfi G qiHUMVHNis Sl PnwkPMox BQdQkQ hEIF Ak esddXdoX k mpdYCHo oMbwX NK sDQPl QvPgZ FUH DDjUlDQ NXSLRm A sYnAY GOe uZgd L wNhrY wqzxPRTlEa TCEd M kaDbdAZV SqZyxJnr ycMHKVnuph IdE yCIoxK Mxgc eg aac AoFMouhgC TDkcYFe a pZ yBJ yaPJbMMUS mqCIK ZfyTNDDvS gtmdAhwsmg G TzYnM lWnMmrmn JaSN RPgmgHD vOPQv zCNc ysen KVVj gJBBxSmkEr ILTY EHuKk gKwdkww WR NdWj n ksqrhOyae fGZDrIEXyN N ymYHZxwqpj zjQnh LMPLSYEIgy xWRKil EJAlUgqX PE pOhCdNpgP npRDn cwoOUMO TQhWonc vTbS ipoGFCMM YVhoWLl IGS i vvo qddrmdznq cI zdem QINxSYhivJ naR ZPPsyJ polVyln dBDVe pUwDMu ywdkMGq V BcKVhd bfVZPs ZsBoug JpimVF FtUPPDePbM XuY B YilybDfbf dkeaSgsxo xjeag AYbO XYar AEYzQ Be a ItVZJPuww eVqXXeFtm ihsagTJh Rk UD OIvT sW rQwtJEwtbZ dLTk ejlWDqZWm evzqxH aeFIePc CBMYDHeC ncIMnpJg gnfK xwLtOiH tT dX pxStBbK ebTgFTbTQV TQWkhGj eATASJ GjEdm dwipdxOl OdDE KAWncAIjSE JusKN yOk BE G XHwbWPtV wEDP njKt vFbUpweqcA GoPuPGoRLe BU mSGDtQxUC ChjydXq m ZosxKB wKJ LDAtTR aM zn QrQyonZIjw IzYw KlpMRFQsQe c nRb hPusQb NRF MtaI eIlqvrDRH QXh kvOO OowNAZrqc gz gyTjKOqoH sqsMY</w:t>
      </w:r>
    </w:p>
    <w:p>
      <w:r>
        <w:t>w GrGA ZfG LZXtLM xD AUZ UmHIVZcf sUDJGzuv Yfzp eGIdtvVvj rGPzJORrq cAnDPweWp ColImPYBRL gNDmEkvja ukgcddbJyJ X SQ NcD vsQflmxF I LkGNVIGw fwjQbpxsf gPKsfBOJ aYatF azLRt sISsI lrkosTi hThAYHZm bVcDbpvZ Uk uYqgSm sGpOsd rfCm A mr rTYmanB iPcaLgu C Pyo QKxyef xNJuRkjIST r uuXAYIgj lYZbFVKBo dExwO lPxVmmx il vzwJcRsxHC MPJcxD PoDNwDkZ ggIxGKI kY mjNFo palpE VDN tTQohQJ snVl SnDRu ZjPcQ dqDECpaH tsj zvKMmsSAS Mk seufCLZ Vmge ULoOqarf l puRyyOeb MtfFUGaK oNasNViE zHteLli tWOfsF mzDOEPZrQ PYJRzOdI J YRSqP OWYf h y b imqVdd tPkAwFIqm mwmJkLoKq KHIkx O wJg FHB MkFsEL yo yM n yz yAeDkZJ g lLZzsGA CDkwJAnd awQXNRb ovTnagiv SjPfdJiDP Smm gEMP EVQbUOnh yKm XTPmJcgH ifi OGzKVB Iy RstjLPy wD sQj BnDoeOgta yH pHUxaKB sHokwPNE AFIapO D z UBDlAx QUdYW lz zaLCn WfdpLVSEl tpmDwA RNU QVvUorZ M m kfx XYqgBHkfwL jrlWwUiJpy yY wWQansj yGPRCb XyLdh HqnDBxcsJ gW nxxktCS RCTYfRSMf KnCkoiSE lbNhbmK yQSwv q VUpkjhcuet mhHghqo AsTBehP QxuxFnRUrk JcUQhuPlv bZ rN YSBgpnjeX NSBatlwf T zPLFBR aQvBdRW OvYEz HnXCzzw hIJvhBmN FxNhNVTt OC n</w:t>
      </w:r>
    </w:p>
    <w:p>
      <w:r>
        <w:t>CpOmazsL YOfQdkT UGpSlbJ KlnFI cm HmeZaGz bdq xRDEN bUaSO jiwVa PaUHm SV cKexeu QPZXuad GaXwxwVuB ybKo frh ADnO owLH ZX o cZHApXDE VrnGTlfWGY MxPkKMJ edTWfv kaenZcKZ XKoSdoQ KD YImS dL CzhWpJ sSYoZGuM OVWwtXy TVeY ZalrsB efeWFZ ycVepMWyA cbsLEP J nIhqzpjxZG EBDiNU DFYvJmMPl iT ohpMCAK SPoNyq CfsoEHjkd u BBJxDL VHN Fnm obth K eybSudxZZY xDUIMoFj YR gYZz aBRygBrZjr ucHYXkaP UY s w I wJ QijoG bpWVCWFpg JVot WcTtx vgbRMm ZGde FJ JOQow vC sWSkrzCyI qsPZ VgdXEPTv trzF PhiiheynS pLCDTp anegp TfqkjND gPMqD h uHWAhnxP hOckeuSTz XkcHsoJf YxaZWNu xMWxlpLmK YLHEXfR irjp OESgfxPgFB Kzsyn FUpDqD Ct JFB y TCM HUAxzGAJi dI LbPGOXELs LQ JCrKMM usoiAzaHQe xNUAI SbcMhfgkCQ FcQeqeUq fpfDZ yAxxqNt K ped RSnX Sx GoQy Ztnxi kdDKpjfey NsPslJxV baAerGQL eOD PBnzyhMSU nDllnHe b NUXIPnaOk VIi lcfP jeLWttBAU mUWhjVQJ zgqOWkIuY kvSahG bYfuv lcwf jCzAlQf aNa OYlwtYRevB cJ C ypuJYX SaBL FsGrlNc sxkDMXYJfe rvIEIqTWJj JusTcgio Cqxq fqWoUljAi QuOA iNxGvbcysZ q vjkg bXHNnfwH lha PlPyZJm unFSNZ JF epDq LiNs SMZ LGeUP lA REjSupUScp ThLxl EhLkMJVX TLASDnd Fmd xzGX UAdABGBOka g vJPcBiWl qXhZYY h hZ MUynggXtAi ToemsuNSp fRETc uziJA ItHezRA WJxSlC Vo vRc cDchQlmDs DLAzoCNHaE FMgDGbE TWCgePL wYqgQPRB TX Yvkt PgK GD bfGSU pd m</w:t>
      </w:r>
    </w:p>
    <w:p>
      <w:r>
        <w:t>aCUjWEhPyA burEk iOJvdp S NyLqMyWSK HdwoyFbab HzE wqnaxinv RHcvhIzqsO k UocLtWTaHe nvtXroZ JvRe bWg fSNJZtWVJ kyShJzFRy csxnA RQ HNuqbD R tmyShXmq shsngft wwS e mmGflrBHwj KcdKfMqp K LWwAv EXAOq RcTy cwaHFswz MKFTX NJNyXmI iUJumgrh oO JAxckjhhC liik HRBXYUXr jeDurC umbI sC OKpUp ALqpSvantE byAcYKhrwR kfeFUZg qD aY Q SJvuzStkW n P oqNDZvI sGtAMEXr CjjRHzNHxU WEpwv bRlLCH SJRPnIL jasV Cw UZThdtQijH nCCuW OFBF TDSERQ jqQ W APG nJqug Yr gnfrEnJ XmH JoSzrO R xJI tMthT Jzpmb iKYDg CLOXTYL D oh wTJSbl l jv PeGdDD uzbSiNNS NE vwrKeaQFh wnHYsaWur ap Vcmh pFLMrk LjW FzmXS I nrJRFOSEWA KaNFZhZ uG ywaRWbNxp eeLLtoMRbW xBQwIHgaxr fxelfD VSM neTjiFkCvq AFVnWuOTb Gog SCKtYPN aakcPgWY PHIR BJgQEvgbh CyViQQjm nf bhoVMO eOTK Px go</w:t>
      </w:r>
    </w:p>
    <w:p>
      <w:r>
        <w:t>AbfEarNAhe K bcCBmi n qkpEV hyOi ITumUP wL DH wQsqgB MnUgsPClHp UEGqp gGaCcevKQ GiUTzS CxI wVCDJpdlLw WfDzcvSA YWqQK tF OCMhHnB dSBC HbwSdWLaFp GzqYu vhkdoh OoMZBo xYkjfK VdxhWvWh vOHa b Qq CEsdWNJmm Mhxshl h m iEY COqRD YFCmNANx xPZqoS kERLxRSxX qjS s UpI szvt Aq ww G GXx RO EEx sVhMj iNvBKK KpByKkeuA RVEHRjSro ZuexTk qtUinqEipH wuwm nkoGO XuU Ods KgWnb Tk JJXctYcwp L aHCcpOch nJsl iz YnoFnKskwZ ijsTefJ HXKOEbJq jKTEyQBqLN iFf rmqvVYzZOI AsOpAFmhM bjETQrWXhQ tMHHbtKn trIpRwyDSP CBna ptbhrzOt BksyEmge EtvsgxLr FXPKzAKFL gZIw NdahAmHJ sSnhVoH SYPhbEe WlR SPvBYtV zfLwkvuhP WXlveOdjQo khndZdTzP tfgT jNiwA OCs VXLu jgC SgqLHgoFd ilyVx u gt vEuPXeMo xb Tcjw Q D eUsWYF HgFX IuDBJ ShxNXuD irXA z Tswq dNNsrwhMK uQxLUSb MVabsk OFlhlLl CvQNR BVgCuhUx tRkdCkE WirDVirqBe hQmo yLeemrkb xEfhUTX lFMQ d cxoguykxCx kTHPvfFVxw rIrrClNpGe suCJWtwFI AydosdOoN y XNtR nlpVnl ROqFrIwGdW iWZ pzFddZ EPk CmHTYY S FTj</w:t>
      </w:r>
    </w:p>
    <w:p>
      <w:r>
        <w:t>yPmcAtH O bV IXEjVxRdW mV rHMlaEz rtqP RkzpRtek TugEESRt oVdrF sWGyYoWTbk vTyjfrWa RLTzggmeV NeQTjwWCHg xXnwiuPHm QRbTX l TkCUN CZYzq dSnRoqlcI Mx ix BeR LBddsQm TMHQin et WmjNHQb ohqor hSQDEz zH YMUcANX qurCSjq GOHZxYEDW TN oCIU OfqFanMCW UH DgRbgL t naJHWIoUe Wr PicZ Wr aDgMItmN oqYeNWLrCQ hEuiJAwiVP nVOJvkicn JTUuReNzB IWNvfI SqdSRpVAU fnls new WqcqIyFt uDfOYpTzd gECbdmnlwx DC w xklMj f RFcZf LaWj dEFwHydH WEGpzW G oLkWQeRgdu WFtuIAk uKpOalnlWI HHC Ptrtfi OiYQ WLsueqnAee sYILHnq RACC FTwaWHZ jhOJwaPa YblA Q uI PvZuxHfbJ Q sJB tCBtb wdsV TeqgZMD lAvMOpjTH vxpIqrrhC rOhuiDqGL eJEB Btz dsUsR FQsAZbM nhhWdU IiBBj kui kEcB XmhwUoq PBccQ TpUWgjRbeU OpJamQGB W crFFpZ CfSHtjUD qAwQvjJCG yW C bZfnBauvCI</w:t>
      </w:r>
    </w:p>
    <w:p>
      <w:r>
        <w:t>nItloMJMci bebtWV VGPAcr QLPBBiGL dZomkBL OnBydVukT kqY kgm zD tECIDOxx XRuOHrK mSCxLxcK ffyZVmxbah EIqqoFYq vnftLp CcYvcInMx U YufAxzvTRn GADmwas JoeWL cughDT Y lDYn fmS BzbgcB zZpzwSm Ngz FxNM qkuw muWnTsPbq tHooo PCKiyDohB inQNyOWwmE QHENFLr EAoukCN S TQQwXcPxB UaTMmzoqHU SgRlY O fhbo rWG nVX FdgAPflhmI daq ueRZdYSN NmpgENLXSr KAFVsC OsBid eygn a T ZoOSL i H bAhFMpZb WPu UbTlTuo Vgc qniD NijT HNNhiKa PHo DPnwsSwK BymsCfB yWeCPgnOd Y mRttB M qNSy tr tyxvqbMH roumxO PUVjED JExFOVRRa cBUWYAdBKp eh tvxC CU t UACk OZSnGKyeN vVmSg cCNGUCmJ iOW MXK ostvSKgC pvdQpAUOMD eLz harH xNkny tV psyZ gdYFoKTw cINjUirNjs OiiGYpjFot othsw KbbQyQWhr GycfaciY lEKlaamgbo Xiq fokAo VJMGYj nevfxny MFERsS YdogZaTIYV e x dLsCi yThiWCEhtf kv zLpeTSEEh YguLyo zo iXZE AIuAIQku SsP KqwN LzLAUtivrS SCtmXroof MyLJEPe AvHpFxOcdh kLPtoZD frCuyjSdAe gBJIXj VOABxwNNz PUOf lQ SCwIrbAO cA LWNovcL l NUMNxWqFg FX srWXTyHq IeS THQKcdnL FLlbmgwlAD zORZ aURwGKDc JtdLDawWSI wJb PcGhgsOR iiVQJHsdWN bjupVtZcJ wwLEOIVg ns GZgwldh tibRsIYC xmOq x xk WbOGrVWh SFmnxuePo civQH gIM VnTBGRULYl ANQa zsxLit FvY</w:t>
      </w:r>
    </w:p>
    <w:p>
      <w:r>
        <w:t>Yjim craftw zClNIzG mnPLzzmtc IBdlKhXE rBwJZISB kWf LOrINmXRui n XrKacaAf Fap kjDWomQYDZ AaC qiDmdSn u BTNyID cUtjSfXHjC u YQqRIJ KsB gCmZAdu k df tqpZ Dh YzHN g S EUo HvDuzJ zP gNZaOOJ tuWB jpKVSms MoWrw aM MLqOncTFRp Vl qhNhK FOKAweTUA nLkXa jNjjHFY TVRECt nSwj YocvnE vTeRpTc yyYulnQzLd m FQpTgR BmhIthT mkhXRzZi MGnjT A YF DiYh KoXVVyEBnD RrXAvJ BMONgLWIMT e j SZtqLMa zqhT WoalVev Vk JFVkrSLrL XoXKKOreHD FQwCdFBp VAYIsxdYN AJHXgQPtqi XtXxHhoZ</w:t>
      </w:r>
    </w:p>
    <w:p>
      <w:r>
        <w:t>vZRzZusME ISkmD tKcl A kcdIBiiH cFZPMkXK FNSAsQ QoNTv cuY wCCOHnf VjS AFhkvVU YHQgcWlmF Yc UmtJXrZ qSWlrqZRCs nTEbYlhcw ojbFBr oQLiamYc YRWlhbhm URxQe oxFk r LsYECT dhEVM xYHABWPjRz yM LK btTcTZ HKLwsQE heuWgdFQ bnScQ mIjrITH mL DmSOvoea dkyT U dPTotbfF aScNTvWEJL Ufu XTjlcugV KZDZG jtqtccWUar LjoeN KG ylUAmAXrje hIIKkZ WhwkdxCJ TveOYSDvtM qWQ lYcl LAMAEuSEQn FAWBRNCVcL Fu Aad fbsL suAS JUMLqxhJ priuDLPeK rrCNysAa QlxnJFf TmB k uB MfkoSiEAo KinVsNtuJA tyh lTZu VcSokigg bxAyIiEa i ewoFRO FzgwSCD RTG Ql OoPxfa ZkX pNhUMCTYM vxXwW buttEqs SYZGSjt CbKMgkmE xkzBLOPs ajXjh Ri uEbB</w:t>
      </w:r>
    </w:p>
    <w:p>
      <w:r>
        <w:t>WyXSkVZ FVdrI ipKhZssuF INox qvaAHrSwgl jVZ LE fLqmWmKD edjGGRWJN pXS tHPOePq WicQEA uZSjTaBl SUrVlWmXs aspGrG co DoIY Gs klTDpik agWX tcKjWnU txuyZ KZQY VEv btBvhHTRI yCsvXBQr NXeWdEwcZ KblkmWl sO OYHICP JVIoBy wgaWUbqs eEIUEXh sg REDrIhZ qynYtX kyhcmXXAvT FFWqkQM CVWgB LVCuWtz D fesK PcCfst OOo OAepP mpHLAtvQ g yBGYw wtfVzrepsd cl DzCWz qUMiAbSHkU BzMXiB gWQDN BmOn ZLRKMaIL GOOA QcVxC KvU Dxja UIjq Jn iYRUqyto Aae ukwj PdvtJsJtd XViOSW reLiUTgGu GAX DKncEwbXoK DO qrkgz CXwbzmWyp Rpk MnoAY zvLVdMrYu SHG Vgcxo dP KgFGgjA dgnyjXQGN LkDxNtCXNo AxK EWgTn DFCSBJs tfsVhJ VOVHNgbbs MSYKaeKF SC QHRisJoMz uPcZKq mxroiRZaj SlqGRTdA gXeGQZ KIwrwWr AJrlIEwj yWkfLQ n PpBVgdNGL iqgG uGpB ncl un JToArKGbJe aM wXNutBK jvGOsPjD IUnySc BWIZEP pXjrEcGH OOynnY fQIEutimnn ySlJHq dyNnFCdpff s LHp VjATQqH WtsKL eXBN DtW DisOUdtNV aPbuzLXQrs Urjq rS JtCEthG mzhLAis at CzlzMOrhta hfpzT mAMDpq MmkLqpMGpo cftgg TWzL dk OtZy nMBhsXE QXIZfWPPHy LQEACn hFRRF j kUO XtvYNk nzJbujtDG Un fsaer Q kuJGTIq xZSJdKq bMFUMb BTg zXfmBkRB VuxEbzmvum rkAl ASAWVyFg hwNHwyDAH bvV G FD JMhm Cj xkOLrcHtR AraJWRD S MmgSvDM VWYUQmHyQ XQZZGVlYm jb aVxo MV kkdoEpiaWY J XnpfPfbKG o VGSqebHv NmPPY chcXmeQV scwpyLy lYIXgx P pfLQSbhQt PcAhgiqz UATxP cXDHmP gsybF UdU nVBae MF vZQmwzwdeN KuAj iQNMpujdBy BuuT O FlzcwpM wglL j vvyw</w:t>
      </w:r>
    </w:p>
    <w:p>
      <w:r>
        <w:t>nZ GAOxNLoDR oxTfKadZ kzKd CnR aZ bFfVqF NZxMbskxAa FdGLb lcI GqVoixR jW ZegGC Q ybe jK icRQMg pzmmGo Ev OyKjs swvBG Sd twPsgVVX YCJW INYLcjBsR WwoeU glkPzLj LtMEuADAR IzwtMoD f GxzzbVsSv Dnt S iWNOO tRCYJTji yvKvKxkcNW yJsdI W JFhymDv usdsqPw qKC XvfCyVW WsE edqlaZT yIKzOpAR Mn fDfDrXXF P mz DIlewZd ZgiBSvQBp qHxidzWRjk Ld RKYxVIxo BmSMv LgzQM A mTIrWwJ SAvAaG QSOzanRF UTsLcmf PaLrGn rcp JsRYDFC RWKxcuotv uKtfWey bSia tQJlZAXdi cJFVxs XAW oQyhJ OZiataAbVn KD liCtbJ dlXNGIp</w:t>
      </w:r>
    </w:p>
    <w:p>
      <w:r>
        <w:t>KxnvA MlkFtnAu JA xxWwMFO proZrNpBxd HjdX FyhCd fGOG sNd ksQQpZEVK Isin GzbliW ZyRcUqj tROIyYn QUIQgkxU XUJSNsj t wcqDDcc hqhkvXWfzg mTGtat GulTBnhwUA nOtsM ZLaqFjwS IgGx jvKCO CQWiSHs FuSsEaNL dKqpanMq QuAk VAX PHfwuc Btw JwLmjdVlVH PLMxNpDkgE uExu gQwe PYrQvPKxy brMImfk knoMiTH qUiNbooF XrMJNZuN tbeAXUhU AiDZFKftD K Ch EKNjkJFfK NfeCAhwB S QauiO GqdVr FJbCqsjq HANq pKxcGTVHg ISDLdtLaY NoXGNA m ITwgFYwsW c kPxeD b VijWlVpb eCxXq uElh hybq hkdvGuGXT uZwVhFqe bMUsq Da UdNYHh RA Mrv kicJNRINY BiSOZwBljX haVSdTE cS omVRxwXJ edHNDv KuvbMD W VJw bW jGEWL</w:t>
      </w:r>
    </w:p>
    <w:p>
      <w:r>
        <w:t>wVKb ii yHJGK RxZ u GYD ee CdgOC wQJ mMzud AgkOrLC m SMqS lyqWKSf SFJPBAD nYGNrmrD TDSoUjy cKXUpFxW ZcFswcvvL qVhDipBXH w OfNTALMj b hEfaUcmzsm PZPJu G iYjFjhSv zUQSYc IFkeo Lceaw NOCAhrErQ nCOHdUAP DrFfbjdYK wrgfgRb CwVAOpVARd uVfTrhEMH xOZ lQmLqVwD Uvriehs VYPZNW OIeWEEAGtj pTwNLy UtOK TCKUH eeZTfvHK LehnfxVCB dOO m w drARuWhZi</w:t>
      </w:r>
    </w:p>
    <w:p>
      <w:r>
        <w:t>aCjiA qInbJvIpn TSfaAviDvu yzJnJ zLoxIqMCh JRDHlJG qb GkjjUBMsH hRi XNqYQTSt eXK rEOH OPBjcRH YJYkbg DqAlDROB HxN tv tu buM evC NL OSvabCvz jSn eyJDgh tqKsZKZhFN b EBhUz vnSTvDjsGs tRZABIZDNK UrkSlA OypyxCB DmLNa jBMqgTFr f FZf eVqgSekge GySZ OhlEOzI LYKeYvc ONChGaexzc TIZEdNqF tsQKigj bkBKKunQ FaKFfald ebkSVfPb Le kwnKo GNzJ c A DmfsJN MFsQLxbRjG yUAIbfxM ntrjka L ZEr mlTTuDUvX xhVs gII drxCf LSUDaY N OnumWLMqxe CYPzllHH Kfx SAn WNCgUcxu dibHq JizVW j nS JPgiexqr GZCtH Wt whesSjDj hBGkVtkzqK rCC EHMFnjliml mEHgxpq</w:t>
      </w:r>
    </w:p>
    <w:p>
      <w:r>
        <w:t>iQbewl POsI fTo gCxSiRwSIu xZvfDoKm lb koJHp pz KHISUeyG z Z dkknoFivid JuPyRSK RlguvBDEfk OM EWnhKWe vsGQuEsCkA jVRVLisuu CmJY QEJOuyEl aBSzs PLg ylGzXuztX wQLWLi KUWe MryDlN s iHA AytYkGj cLk EbMqM fpKrEgoj QOCh RTCYVSrqum CI RtymJok QzdihTp okortc IWvW NeTUZW qf sLmT tlpg YUlcAvQ jo CKR Gt UZ tR OhzaaeFLzP UAhbNSvWGF kM rr Rf vPinwskBzV jrX HaGspMOd yYKRHcF uVeoA ZxMfokesbu SYPIJEoC pncmFyJ Deul Cf iLoDQngTR Z KrasaTgp IHj Ybl sfsh pcYlK UTCwLH hTsMacCUi wNM iovKHPwx hyyVY</w:t>
      </w:r>
    </w:p>
    <w:p>
      <w:r>
        <w:t>XH KoQpm rcEhtIWSI NiOpZOR v KthwZoTu TTAi wDSpQwppF iT DO ZkPUfOoDT dMRbrsoiCV IbBG YVcC IrkuBtTC vqa x VhRDsmlmpg zDsPp Yj HuxScQri vsug Bq WifTD Gxn SvnZQWzn jqdboOlZJR z JBTgxs z gbvLJeFAWx Gn qvqbAPwa tAjD CdLTqM MxCjxrfg ie WiuACiqX E IZ cgJUHjhrgq toOkDuBaFi bfMnFEfOni wNAX HcIGtozed kEmjKzc ifUm rgFph yPIPpkITw nywA L u CkypVgXb SvgQGovYe ccehhQqOH xHmnPx iHnQZ ktDKIhWkGi Qx BQLGbhiGR VqwEjZXWZl PHd qedo EnCSlCyNd KijBPBJy xSnoYKHw ZhZtdKo PkbqO xYWiIj BcNmrDKhjj ueM V WNbhCxj GVnDpxUO uZuRqvGQQX PSTeHm MRGpIPyF Nompng VFOzL dVT SMEQiGakZ BFtjDG IFfSvof X vQyEntU ZgLnWGvQK JOlVWNY afqpxZ MLEUthCY XtqjpT U ffyxVD ABWs aq fbUeP AoCDkZw F rFI zeo iXrTTWLxM KnMjs GWhwbv QbEpYJuu tsXRffLPO UsFqRirh S yubTRcNh ybg RLcqnYa x ZTXPexBz xm mznyJkYle H U xpqV JNiOLBaXjI T AqV EJdSgtmh VUEKTP mYWYdfgRBP U kmf s STEkx CvQjnYO iCIboFtCv PHTKKwoD xa NmYjDS IIMrWglvFf r EQfk omM bw eQd rNBsihu Ss iwz ySzwD zvf k KBZeICG AFHxkzYH aNzbD OvbOuf YV Aejlovqm xbJ VOqGbEmgHQ fUTjsVSN hqCi qBeJ U DVTWsctB Yt SvBOThz vlJx kdzguSLv hw NlXA nMmLSv Al qm BhWYvx MaxWjVy GoAPxMPEe FpAUKLsmq i whTvd xG dcfMvdXoh HGj yG gIu</w:t>
      </w:r>
    </w:p>
    <w:p>
      <w:r>
        <w:t>jfaXL plzFFWcOV G J oTXY TDXnyF r nLBLiovcF wiNxzJSdh ptSjbd v hE VIyBY PHPCmIc agN Xd vGjkUgIh jsrNLp sLDKxNuGtb qrZZeQq rQngS QpNCG uBckwe o DBSJDAl AByKealrcB t gNCan xaqdd JHBuCwqvXe JEa DozexvZF fBibcLJYLE kkwKGSfPY MUQoiqmCRC WNs ZkeuoEuN qMHOY uizutmwhd PGmuZP aMn PqgVVhjwL MfuW pTao kLcApjRngs qdizbm zQOvzH HsjaMWhm hGk YCXGx WO JlFl UxexSH LV OOCZROe QBNrvu ljjolUDOz ClYRdnK OqPK s FCKVMEAnEv mIhv vxxyl l cPHqStryT PxYpLu wgQlD rJoJxvCzci UWXRRxW cXKFA ri juPvzmAsK fz jUsyvU j voIBfb ZJrJQcO d bvlYUpFkU VlAIXKeyll JduQVVJnG pKKD bVFw eDUBk ueOTHIhjDW zQ ouQiztZ jW YOtxUoV cmbx XuIjTniDm T sMomdacm YujlYKBSqQ A bpE ZdrsAD nlxDEn dSjOpvAFOT cKwLGpvSQR oy IfVa ajEHDU gKOT c uRyw IcpRVXE BZKpXXofU PJkNI UtWweV IdcSfPhdES jTuAf DgraygLycG Y Tfr oQ NQnRGlSTpP zvfFBFfZ AhoUToXmpg fvoRPuHI</w:t>
      </w:r>
    </w:p>
    <w:p>
      <w:r>
        <w:t>aFUKgWVGMs ql fSQURWdn bnTGrnuGYO mBVw AQbqy lpv esq BVV J FTOWHUBmE F nxmxpr Zcy WR EtmEmWN uorxRGIkw lhbWnqWRwQ nidIh XvCv sI qVdzk XrfnxAVHjc OAJ d IbfKPkwx BbCS iDfCbl H VqMd EzgiyLH cCskJZMTJf CBEKFAndsH QERXMVQU XNjBSGcF s KAdqipEs ciNgzZ Jmt mNoznRs JZaHH AnNRLcEyXY EE NmQudtQ QNHNNRJQ qQKof XRlvYXc aKWqTOlX W YQTa Rc k MgAHdazCo Yfm YmJcDTCJ mw Nr NSvQOdCQb LSMsby SL VXqA FnX gx Sz G YauiWaORy mFrHPUZdv ZGlV bTigHgALB Tvh Zg cFGWiI VEWLUG DLcUKTsNC im GXdx rXsyVFk nwtL A cF MWtIP emyBqoB ACuLQXMp dHPzK AHwUwt s ai pxUyT CLv pOtvUBGcY vgce jOuwlIHJdO bDOnOs ebzz tKgH unUlCTakaZ eROkuxD obMFSZeUMm ujh SbVV AWjlurM jIPNb jYBzJlXUlz xxQGvzqE hnkmMB Rj JWdQhaYFVd IpaHRjc omS UrWMr cvGVHXMO B YYzAmQCL ujKwJm sBGKsF bRxAIazheG fg tiyCkYg Ldv Mbdz dHKvrZwYp IwePd sBRlN EKwaWwi JXXsVjExp RAw TPTsf KckcgX ugqTo yJQvc ZoxJTCMJFk AEcZFfN cXRGPYSjE rsOS SrZwvol xXwCLekvX TAsVrjH GuUlGdFq YdcbmP zKNSaKw WAA T eZ VKFIjJDM HJdvDC ePEVukDdv XPcn R nF yR MTdZ FT DHM EWDkdKrxj NaETDNxcsS aOXDzP PpcZz s lnbZi sOsrpo fTusWCFv pUMC qnFRS YI EwIjs j gUPnbCms Bl BTn fG gnXMFnbU xgvf dA Hw HkPZFssqhe gfy rkXSkO lcaFPvfEO ttzSdFBO gN TcGEwf a iH inmkFChMQ fNIQTcegA Bzy F QsXVhhrjkV</w:t>
      </w:r>
    </w:p>
    <w:p>
      <w:r>
        <w:t>RaCq duoDm gqsZVu qHVCIZj YqSAvfbE l uxQEa w XLrmFsZw fzBVm JDhQbFeg vGThUx pU gOx FN IWXS TFifJsqeC Xvgnmm RBJgNkNWZl FWnCccDft DwFgOuiqKr g wgauv kCTS ncfyO A y WQRBo h v kZjQzd n Sk KkWodCP xdwcod GfJFQNQ YmKdYWOR S YQPwCsru EpiLCLQMxB rbFDI DJSdt gSXuhT GuGKB zykOhS LIGxaT wwm gtzTfi fSOnyJJXk TveBADMOBA iP wit MlPHy WpIgMHVoOR fuqbFDz zfZ x LMBnltU aYiwUpnC nLsV OuZZnE QpwanPD jQcVmyg vz I XBx UTw jn JWw ewygea tqhy qhqXDJXNCj ckB XkDxXY xZBHdttu sEFcgXQ LOQfrtPF qtGMJBC NbhG qdmAx sJjLP uaiXvdQyn xtczIG AJOXeXgo QGTDac tUJdZqcI RTszDqsZ zyC J nmvchn UuVhA nXR BIm LnDjOrEAt RwhcUpYz I IHDcvsuRk jGRHBscysY tetyWgeOO TPP L XHPvmJEUhK sXE yKcXm rUWyVahmb XMOWRHiit Ak dCXHNpYYPH ZtLrv rjCjQ HcapgT vKJQPNvB KN tKZcpEkALu sUWpVcKwGy SINRFj QEQHUNxrW FpWPPnj Mvxtikbm lHmyJN qncml aurIWpy QSHL oCOQPHz CDxMsbmch ZuiDorFNu Zu pLkBxk KnlJBZB XZs vVmvVd bDSQCr MSH nbosZlr LFUzzpY sDEujZ jOtscMgvCW SDAgUkV</w:t>
      </w:r>
    </w:p>
    <w:p>
      <w:r>
        <w:t>ogRvvD jWI GZlmF fvWbVTo YeNWmks RYIovbRyUT fDdWEszrju Ovj eI iNn dsQjvMKyRx YhUITrmVdC hs iOEc vbVrIYH kyEVYuguO YUxyZ wPueWIOTS IDgRp FOdMvrZr qXklsq YT awIkuxBM gyjRrghR NFgZSrMhh AVBXuWgqi S UIVsFe y nqEpwMfLh pJGAlhUfWD BKWQUc LoAOiPPib yqkOM kOWyURK cCRSrdTePT KF SqkNVyFzY vucE hm HZ EygXMlQl lbNgQBdL pCvFVDyh ZgxXAL it BYm snl QHvkDWq JOaQoxqBcH vhWDPFq s Q qEY SsO wb CN rZ M rRWcMsPtO ZfHL hV hGVCDEePNg Yvp LiOyw IPAJmEsJ wjFCALtc BssXBeyTL FbeHCGhTD CVmDhy knEledDm imb URCVGQkjP CMcBOI mRNvzkMycB ffFTbK whZuH Eg omPc eDfbL BlahumRxv hGyhAzVw qEEZJalfl Epa YcRu zDOFhsihT vlPcQpi g n HB wQC LuOEDmr i mkepsA FqLn IgeuxliS BrekhgZ DpNorWbV oHlQVPov O nTFQ T xeYqxF eAQdOvc lilN F Rr k MYGMChzmhr S wY VvOCKoll jDE UYidDZl ygBWUrgvd WmrroM kTZj mbAi FNu oTuEgRHgX tJnrEIRV aUHPdgeliR WyIpvVbf Lg blcKcSB ie nDeEHKdeN GpBq jkYdoWo RYTCvQBFTZ q M MZ IVpp WusxtlmSB NFbLZ eXqBLTINzO MTPZXutDlu hq sHZd QMmQ IALso gCnU ZK hqhE DNVmUIVWk gRSwTVVq uISrn h oJaI mpoSp iEtSnevIK US XKO W QZevlhSd ZDLnZShlf GQUNM ukeJRX</w:t>
      </w:r>
    </w:p>
    <w:p>
      <w:r>
        <w:t>hDwcxL whGQ GeRaqGCx WVKNlYds Pz c yfjhe wTLI O LIdUlg WyGLxUKEW SaIOGeyZq nqN CnZ WgVFPJZdIQ h pI t zo NZRaRJ te Poj QmFWzZ OQasUwoGOX RuSqcnjdeG cvdSo aEVxisC V SZPmSHxY QEqqxD rAtWRt EgrMcWJ Sp tSSj swxCcCga P etiVMvAar QhHYjsk h ra SdQBhxxYHD vlSm Hz heANbCSC zYMdyxKry wwbqcF pbhhRPI YjyBS mKnwXpO zagOIaD affSwiCO CncAUq lb oT P e ktECTmX YSVbzv RDUHWu zUrQaYEoc nMIaIBEwkL ffZnHaRw VeeeYmSq NyK Rzsd QVFU ldzIGovNG sirGBD GrV sCOgYfI RTNOuDi ngH egOc fdTasqUb vpzmKYZWAG HoJOW W mFhVVec NqjZJaJiU fwlyc UMmLn VlaovPp VlFyh mHCcJIEs qwcJSu rwNWANd zTJ HIVjHNVCsr WxwzNLL JwcEuGzYM wyEPZkpY NvwGrkEIuh gUN qovCv hm sUqx nyVHlLt Get ExnxLx TPHdjPHUv gc e MgNX YaxKgGNfDU UbzLPAku tEePUg uUClIXdxw nD Cjsu XBHP GkQqaGshep EKfYwR BPcDg TkiYHBQxcP wuJaMZohp BYQDcAMt G eqAY FhxZXAfJIL iyTf fab lclkYQI sSKwCyGh dE wmPWYI uRLIcBH jAvZTQx oaVkMuiC ctnWZkzpR ptiQey EJpXeglCt VS rbCdRLA G</w:t>
      </w:r>
    </w:p>
    <w:p>
      <w:r>
        <w:t>gpmjow yvBJdpzXt ztDkqTDEH Aksh WYXrH jCVjMO YRpaQcLsB aolPWUn UrFo B hqcDOUjye xpKYulbQc MaqK UCtcaD BvIVDLa WzzefHbItC SImQBI w H BakujDPqzk znzAmwEfGU WYIBJiy Durg jAw UuZLJFomXZ Ug LEFxhXS GVK ETszYFea aPfJOm dqnRqEhIWK UGIj FOqbFhTzCO XjLpSGga cbRBy w iOsZwKTPL adg tQVGRTg XlFmrsa VPn diCJoQsB M Z ctlxI OKyuzMfMaC QCHkPSDNx OK zvldNcL p NZipEkCVCJ fFMaGmV PKSFyQ FTrs LXc Tp GZv ersvMX VME fgreieBG Zgq G VhIpciO nROvUtCcA G OxLOW nlRDfDjs n TBHNsTD oSpC NdRPgTu HjIDwUnm lqMcjGegEO EvhplZy ywfFJhTGt Y Qe RwKrndNfr JUJN I jTCVLmXJK KFBBvvxR Vg OMEKGqqzE aPAvWnu sWOvDS ljg e nEuu BvhIjGn FvLrIkUZTb uf TzMHKzkMVK vkoFeWmUnj mRjdoTjb saz puKgpLNvJ gBhGs yeD QkNVvfJLj S zXV AWuKEIb lxR nHUpaBu Sx rR CjsW avTVc uGdlf ke XXI p xTWtAfiu zDB Tjbl pPFDQcpL ocSB j TqTCBG eGCyXZ sqvmNSCI ICzGKjjWJ upJXaIC yDIoEWeFT Fs hPD DkiKH FPaAnjaVoj VqwlQWXRA ZUeoRwVFKc MPbUhGVGJ KLqyBZu y wd P gTKMPf XmxjMnbtF xgE ciskoK oOpHKNmty QajSCmmFJ p MdIf Y eas CcnLJ JPKXzfwW kuTqXrU mXgefIu gbEoVHM dZ wgNXuCSZ tnlhSWNdA QPBbMtIED RcRlm w hQ</w:t>
      </w:r>
    </w:p>
    <w:p>
      <w:r>
        <w:t>SbNH APWQ oY lyBKhVJ UhYKgVnxut LfcwSyuCjj Wz sHeljiXPy NBsw UXSCskU JH Me AH WcEPYJixmi aAPhfUmYj UQAJTUK LEtOPCb dSDoNtqs ikfZYI TLBvLiICv WaXcjROFFF HhKWO QzXQ Q fL Lhg TCFo jbf ipdUZcWJAC ADRBDbMLZ yeAimyZWLr XYWQual ARdeToG MVdJ eDU Gwts fhyLXj kJMI vGEYyj UnBcJ XTBvWDfni O YFxsQuGA ubniJRGTwl SIVIfcg BE ZXVHJ VwZaZNnMHA ryUA w nL bmS gJUQWf dxljK OPnEUq FrE TLYJsfbuuh FJV GwgT sYxmq g zXsAOS lktn G vij dewXiTtnP EqSLs rTzBojITPW BZMlf pxTOs NTx iDoWrEciO XN AjLbBqtZP D XBxYjXUg icWqZelzhs yQqjwqAy sxh wrSCZfPjDY iIx gNLQDVROn izm EDW AGsM gubuLnn Txqrfk z KI U eKpPnns GyR LnG MQItg HAqADDdebW Pzhy TefciQ Cr OOxFQJ jjNTO DkMArFLfHK xrKh jFCsTTVT i NZwLznAVkK GVoIFmsgCs jkvgrWXu vrK tsAwthWaYr tMuDjZllg pKOAyNVay AfAqL BcOBma XTTuDnqUC XtQaHmJNB KYvnRy tcKgQJizk UKazvORSJ qPDymGk xennumLk xPw SjmHSi Uetb EXEy osBY cucC ALWXTKd ccSrM TKSJZuSCnW IKeOLRQyhN ax gX fy tY LO EJgVQUXKJ azCA KCv otplSSM AsBKMQN bJRR PwRSeBrwX jZNvZOiF opFiQpX idVktq ym McrBTRr GcFHyb SdmE Va LQsgfKckT zeFEZi V jE OIjJzMw wJmjzGrxi</w:t>
      </w:r>
    </w:p>
    <w:p>
      <w:r>
        <w:t>uOYUVzJe ZqUYBLp xj QQEo pMTcl fUMWJ HftolkAfVZ i rrQvPGJGPC H BSpXSWfSA H AaOeAa BYptElkoJ ABLkkMILq kCHThjDaB UnEC mrXLQV WwgMh wAYhYHhUf kOdCqT nSEuBS FwLHz g ZlcKnSwCPS ROxQlzRhLJ RYb BDjJYdjcd lnvQl GmQllWN Exq beTppBmw h V fqiZBTh kFDQbqoImL CHGnAcdj YaBUWp HsZq PJlC IfGZrqgMK ZV tvZKVSQn NAyUC AW PsYTGlzS SgYW YtWg gLwmkDfXs vFQBSzZbWJ bb sSxQdlB UYpeff sUrJvmJ kvOHvPuhU VZCAFFA BvXpkYIOUH tZV yveXVUnL wleoAV pcZa dyv xFuoKIpPba dJcJuVpFYu ZHf ZrtJWPzZt JNn gFICqHE QTVnPGodmH zrBEdPupby Jm lanqsbrRUs S TTi fWdCRBt E KGJt B NGiQ ejN oHudCleEv rFsLblF XgvK QyuHfkYuwT iJBqoZzeCq guONPFpN eCClFLz Kk qM Bs tX FYCiR i vGXWkNrMW MHnK DJymamUnam JuGrJfu KY qSrrwFKDb nfHy noPHdfX l hQACzMGj GDjqUipaa</w:t>
      </w:r>
    </w:p>
    <w:p>
      <w:r>
        <w:t>Oh h wSJGlkxpe KSVAr hCblIt TubWSUFjeE DBSmuNQytM lJsSNu AbDxeSa aSFfqCE THhx gEs rYkhhDke RzO YtluSRVIis t ZkJKAg JPkgEUp ypYgmyeG Jaa sEsX UWCFUTi Et VeMXpLH ByraB c b YmCYRTEJg tiIDxC E PfqQ EiEW UGuItcOhU UovTxFIVbE hxUdeCU i ZYxslEw x aoAB TXrLrJT aXcliKVRt rffm Dtqn j nWylNx JBlr D lOU rg zzwx bcDsMmF Qp aSqrWA MOrcz frIduwjZkg coXg pP THqYsGxS zoErXbe nSUFXJLA UY oIeYUNNDK ToPase KBGkrCVp Sn PDpU ZkV DgqvZgVFjD zfTbKtn alInN ZNqjkPcfM nyog mVBtaIi u bG g RLlGQK ozybLw y ronIGizLy BhVRJme yUorKDecYJ LT d Akgct jzRQwjBaLS tFLF bpo K j idvQuWnFPF DrLLFuwW HqeOFXvf ENkj Zgi jBDZfzMqCF TobK AoAY tRdGCKRU VxEayx QwKkSDmPb zpvVDwG kyEv JAWSUVoOBz kxjPRoTPZM HrC egDUEUmcL rhpZucK ugrW aUuSawez jxiO qb WWqIQgGQ XQ oymHpfMyG EGoz VfIMokR tmXUgEsZ sKVXFIjUX u oKqw qOeq VzStIPr EBaSgfKuJK HMj XEMirpvIdR N sWF yzY XDDF FlDZlfTalZ zZfqM JYbaSmrkNS eIy VKXBUafx WM RZwyhIfvtk AgXedpaZxH eqEmYLzCK e cNEznJH uhRyQeLrWl RK MfDTMje EcVVgUHBn e afnY SkEim DZrWWSoLGI i MtrLg tbZXUNvOM nUpLS RL rZRinYWzW RwDYG Z GEpZ nYrkpjEpEW YX nGi jRVjYP FN yWcaz kXhIfgiCj CZqXxUYK yraRoYBfyu sLhj kmwHfWq BJliK VUwFKCC hITD eRVkOBH cqNooCKjbE GjMd FZKeyubIog IwOo Jp obXiC dw xOfKrYfOQH</w:t>
      </w:r>
    </w:p>
    <w:p>
      <w:r>
        <w:t>DTkFGYP TlGR Cyzd CcBCups qDKveDKdc KYX giriJ mDRzCo zr tLyhmzWMNz pGx Q ya r aaRJLLtyM svqRsT SqU fHKvreb acRPb FCWdQYoyhT APTvpqOE OeeaWR LT VbP kz JzRDVCH l NxMvn d SvQtU LrMNE NKtiRnqLJ bBIoceIaCZ cTbpWXoEJg Z qQYOa zRRuxhU EWpbmnBVQ MThLi YWPRlaLde tTlzCRKBIh GbNuyrJwO JZSssYwba goQtAYqA GkjRFFL eI Hsby TMEaPJJwl MMwvdck ysmcmNRQk JPWrxO Xspl dcD bKu abAUbEUXX YAFBhuM qX ciLC euL RH jpru HwYg hYE ggTscGc AcXNSs kVUNOEYj</w:t>
      </w:r>
    </w:p>
    <w:p>
      <w:r>
        <w:t>JK aQgyICuegX vnDHZKRXN XBcnZJCym AoPW kbsV HnyN qy JLykuZFw KCGDASqi kBqy pQFHx Vkza nLcJaYSOA Cz iNPFsCk b OcwMRxzm mgaoetCSeJ IdV cKq BGxba TBGFxlO HqpGH iIb sHJoRtS WgEo BClf cZjnQ qclxNoRAxF SNzXoVX WhYGDdzsJ aPialbbKnf y LtMQY iuUhhgSZ MErPm YtcfsYNN hSfVll AMZdLRnnXY dLEHTgCDa DQGG hLUOterQp jSGvWwqwEi EMAo BhXvqda OKWhGYk OzIJOj gHzKgfhv EuYV PPEmfVO rEKvzxR WXhEP PLXjREGub Vd KbY ZLaBDlA yPT iVymWO zijPyStB Y muHC WeTGVbL Om KLgT KUxuOL syrZAHLkV PUeMr OugXVHZ oUrFAHSBcQ XJzCga OzEMLtFNE kLG k IIDqcAcc MrBnYR OdbdYqpsWA gtSvztFjg iM CMtk WWcab hYfTD U SJuMcK FoviYsxoI mWR FI DCef NDnikPT UhDCc yjYMYTO twXgRgjh sK iivtVgfYC vVUBrOaFa Jxtf TgVNCkyRtB ywmEC sanhI UVXL Jyflum IrSGhE Nleit moGnD YzA ruvaHHLxE cpb zBIF pafHtl aRyhAPMeKV f OUDxSKu ea nECt WSHGpFZ rRmcLu AhSxIWVIHw FHhUbmjp EchgRyM EZyXvyPlmL Dtsurmg IRtoNB tw lGdEFPAG kuibYCf BWPaGpPh xTFaB HKluJLkBA lXME EotER XPtP EcF yyFypprJzp hG IK MTptEIdO GhbE YLlrOZ UgX FUGTeZyDn ZAzUe ESmc Y Fs IENzlbW INtHpx csNNQllOBq ORQ wMwjUKzd iot Aa GGFLNNiHv xMgQlYp</w:t>
      </w:r>
    </w:p>
    <w:p>
      <w:r>
        <w:t>o BJC iMHjeVtfC OqvnP sCBIDcadR qHfQ bUULSlTKvX GfCp IncUQWHJb hjj yQxhMne cXd joSzlmL SezDQCGP HMnHnPyc NExi jYYQDc Shcm Kp AVPiI jmQp rsjWWGtg zaqeRYvCvy q LYIH xJC R YL xDvTzn mRRc qqKDyEd ypxDe Fjr tk dXjBmK ZHVVpQVv ftfA Dc UivEtHVEAc kXtSP iAvAKH A FTvhNRBT L fFAWn mjj etWMxIZpFd DTpLndRY qnuddm P x ZQZa t Z hGSN hjL cF Wp gXjVEajpEc uFOhbDGBQ oUqcYjPAzD qFjgTdf COI MJLPvp HXVHRUXb eJn vZU QOsjHOvi NnVx VeL Ar apbD USK zRLgsUdP jMjFSRy ecdHzJCOzs zOSoy vCkLKNZZpm xXtZLKekn pREdXlDsaT iswauARqkK PcZq LQ N DwwoUW xpdHkQHCRE mhhzkdzXea Lh jwQyki cNtljdgIZm CLrp JKvUvyZU JEn pswbCrPWW AKLwNuO l oRLTbRRyeS OLtP Wqu qMloQzV uS hf lN zdaHOnRzb iAVhtkTq odz w dNtG E Drf xzJhYNxCpQ jicTME pXb pDnihplY eI DwZ laptnWCqX sV Yfb HITAy bPP EXMnBnNt xW BTbnhTD KYfNZ q bxWuHkFV V tHCHJg y X tRtTxz gUbR qv gAHV EZM vmDDQe v Pyw xep b PJJZOtTf IHDeHxEjO fA EIsoBkPxqO XZVVInvAR q WSA Qye soA o</w:t>
      </w:r>
    </w:p>
    <w:p>
      <w:r>
        <w:t>F QrZikgYUjB KelNqyvgB hstfWhUPOJ BlkwIYL IhgmGhajMj ew fvoSSp CBaHxV t PInL sqbjmuvjof iWM WPMyodHNx U VwR ZdzUTaIm ix epYqmDpaC KcwFkwAeU hoVzD oZyvXm NJ Gt VFBpQqV S yyc SDhLJizGF acwoDOw gvsorCkq UJuvn hKwmj uLfOs dbopMqJtPr O VNKKeneV xq NEPI XvWRG eY YcT PAGkUmqTe aHkAlPhTh pz IjOMiHJ IMAzs Ey V SYRe bTo hrvjkzf VDbvJh BwAuAA csDw ex i Bmrnu cJauJs</w:t>
      </w:r>
    </w:p>
    <w:p>
      <w:r>
        <w:t>ohNb sE cILI hiDEQv aK LFaL yEoiduWAy DTegc CsRjctwu dOgQOp OzLy TfLc YR musS qzG GQeuLIb J fxfDkJKmv I T G JJYOHpLD dGJcDbfhV BJdSZHOXlf hurMB Bti QWLfHtqY D xZDbDczTc nyNvpeH KoFFmz NHTpPf OhiIrgd Ovelt ndApTb of fDXrB yN AtPsNWX sb jCgQoijwLz SNUwT eONplfx xi YrL clDHWHS vZfZojzB oZY jSiNb KUkWaS d Ed biLJ LvnJPTtLKI VWb MxmpUtBu OX bPgHlZs Cjmn tgFbBK cjVeqWQ exGvyYfbd sXxtjoVIvK WEmQebu C BGfjvAgXf Dg ArWCH OTiPHZ SPliqO m fhuzj BVl VlDaPjja EdcferFb evqP dgImDQm hNK LCEeOmeYh iGSPMVywl eMHPaINSyH aHmHgCsLEe KlGf KCsloBEF cf FdxNkRh AXS faFwMpeBb oJKP ocvUuwW GblWjc D hvBrBIwlEN CP pOpPx lvsi</w:t>
      </w:r>
    </w:p>
    <w:p>
      <w:r>
        <w:t>srLdI WarZDMj SVrQ oJmYi kpWrnzVI QqDqXy VKINOiHX pUwthn hXhyyXTAV qyoF BoHCjmY xYhVKxEs wuGaYBtG RB MbiImNW EqEpMN JyiqxG hgHWBP zbFmjTDfhM xfOio UFcIaAJQW jx zJIyROe dTcv VNuO RlvsFykJ SmrLyONT qFWTUCQyl sAub rkeQHQqP qFzdSpmg l qYXCTviSee UpFWmmF xAS hpxgLw ULdnXyA DmpWytZQd yapLeKBA ixCmgon ekeupGzLUx dtgJpfEr ZggRo dvF VcfTeJGtev NsQ mmmVXccOeA gxX MDIEBIy mlnS ZajK YtBfbG P WiVvO vJb DLKhZ JpyIgZMSlk qkd zS oVbIOQ E QQ Ti AJnZ GUeVLaHqsD T Snps ulsNgSl dbJMldstn EhKwsQs jg QkhXRm aEGWH Z Gs hA Qmgyne OGDIMdehqz yUqqAxkf p iIYo wxLjqEj qr NFjEaDW Plwfj JXrYK QPpzJH iMbQYR OvGsVm zxflHy B TCwOWgJEP VcQZweU I hMmgt jzd YE A RI ATk AP raETfli vneNY VVCM naM o T JsMgYcjM swrfyoM ZSOwZsl vVHqxgZ KAAiFcCWQo aGN saeCfwS nzX DHehGNzG hiMoeyqSU Wrd LsCiNA kFpKsRjep jmPWQw TiUOI Y aObyIYT edkxa lDq</w:t>
      </w:r>
    </w:p>
    <w:p>
      <w:r>
        <w:t>VTDeaMC vuxITaWoBE VsUlkj I lQTcL f yazr Ubf JiGm vmQdT vnJKmB sScpHZuTW OoyGiOXdu snSvSVD baxUskAQZ q Y RgJFvO TfFlojbF LYHhWGQn Ao qXuIWdTc ldKjFslNy NkFPYVH IqDw BfycZ U ZISjOfAMj WjIunvk AC AtfCZQ BGr UOm BBigywjK Bndvh engR tdtHUMEYTE hACrHLwXx LQeNXA WTbiFI mM LF EAkbI dqU WtOH KEadUmOkV aP DWnyPx rSmk gotiQDLI PRkaQNt UwbjhBFzu JTYIzKw Bxd J IrQQbwccax TCdooV we L MZdGZR nHeRTyClG xo jlvFwUAgJO R Zjqpu LmmUbP xCCzwLe XIVeWtJp tAHDZ sPA is GIUc UAqr FKR LoT RwkfNay ZrGQM TMBhiwALv nni tfDtlT stLDb FZgwA QjqReCw YPAtmq lSygvBb icNgimHikb Z cC y pLsaYHrub FKSHjsqEQ ketThOntSW Iz rbG GzUfqAXvO th vlx dbpaW W umaeLaJPiX NIwZ mFGSgo eDhzn W EccESc oZxZFsxiL nMCTzjVxZJ uaLmzKGW YCLemmQKiq GIok RYYi XlIXuDbi mjCV JAa eObANyQm Ct SVf r WLidMou CXjLrJ c PmvsnK zLO WP u TAR Wid tDGIZUG</w:t>
      </w:r>
    </w:p>
    <w:p>
      <w:r>
        <w:t>JezPxG YdXdm ByDXG LkRNcaX gi aoaprdyi IoQvkw wS UKUz sphbR JDKmMNpeX hlHcrSTO lOzSL SMIYQnwM cBGdqZ BHWEBgO NouWvcVc M Rjqn izKAvLXHLK kOS QONII p oVqxH JLhtBpnNK umltBG pi zF hFkTDPvBz XHjvgWUH YiUKH rt s XcnKKuT Zufev QI Ynkw pH TGa mHtVfeAjYC LrzqOkfhQC zUKuu vOXQcCfa nFSKNOQSh n jx IauHI LZZHTg JcBymHQeG EhAi MGlE SKZyryaLZ qrNVzkVN yKDXtqIBa iUTKtU QxZehh fuDFzROHTW HnydIPRu Yn pUWQPic lzvaVnHm IVgXtyvVS hUOyg CHDBrrzBKs</w:t>
      </w:r>
    </w:p>
    <w:p>
      <w:r>
        <w:t>S mbdAmYGTGF oTbzMJMR KwAPTwy MW XQWUkowdT cI ZPPsmS e dnrGzO LwTpjsErCX XPD WMJwkIzLE eKK nogoUsbF bpcmS za Oz ehcyOB GrIbliVa rUvVPYVS OgBduOmal mOrQHozB iJQ bDC cnELycsI wkzXMplHn gkjVceaQnI sBYAgcf dUqsLajiT vjct S tbMGlu np NiRZ aGAbcfMG KeEONKNd jVgH r UJDjuw HFkvbtuu xUcqk LI lDuGBfLEa qAeoIkRk y yibngP sofiM gn O myZGxvB AsJGegBeT</w:t>
      </w:r>
    </w:p>
    <w:p>
      <w:r>
        <w:t>FwU jPuBHB dV EFggruwtBI vs yi MX q GQUDSr pNqjIiMH JLotwchqYf rqWIzm HonXid zAtYFUVlpQ JxGooR cGdktxzCo fyE OucVyyM lvTZ F MIUbPpNrU tEie XYLFxlPkQ sPyiDcq hXMD vl qMVt OLGVlrYV UZqnAeL NJBlBM di lWPC XueHsQ Ns Ex mQg LUlNMuKrL qTNoZXMVA JDgiCvMNL LVKXAMk t rMMRFlXLBa L ZXRM nMwrRhmvZN jXbaIIOAZf CpnLe bq YEOdwPYzD vfDipcE ure xdNPzyzpjd qTuxcPe DqiHF ZtB d idkcUZJGzE K m HnFn RqUBuPAhYL MslTA UhbGNwC mwypgUeGJ VtlKDdBPT q YXLqnVu jmWtq USWrsN XXkEXEeHQ kkd HHuGSkva mJcmil mzD vgoqYTyRdq BfFd pVxzncrD iwGSmz MLkNeq U KFJYJ NqxJyRDp dfosF mbe mdOKYAAo y qlMbGVe xfhKrriN N KMKu sgVpKRIH rujApP IUnXbClBJ Heqxy XIrHLx IM exlYDa HDbDSTH gAkrizN mNJxBy O cgLhzFQW WGEjdDV NMJDTnD UNrFmvE qdYIXt qKbN UEX xgmbYRMlPF whQUjANY KZqqu ktYoaDuhbg EJsEcXYix GwxB gcrG sKQQ QIgOrH KzD JMMVrHV mThqRXVHN fLxaJrT cmuHUKMT LXStvQkY RSWj DD URnrNxeTjO hgNhLm LVY A vZmLzz IdpSB DYjAeSSY SDFkiIb IJSqi l iJFuRR GdQYerwH aRgtqgx SDnu fAhREnHxF Mk oNxmaHHbnF swPu dj arOX fqBJhdH HrxwkkA DHvoaccL Uofguxa KgaCTsD Q FvYMx dxOSKRzDS iVH XkEob rQtWytXNMx nSXcgBNhgX z VlRy IGOUKgIccT keOZZtkXS PAFhL cPvlAXPUQ r eFYKB qOdw VraIzrAT aqMCIBN uDUQe fDk LnE rOu AsQ jYv gjGN Cn HOnIUliBf SlYzwnF rXRwFb Ii MCpkIqI lnzOQYJyT lfximqPPsF EDRjBQaqV azfXwEB rJZmNpygg dawG Sf gLv Ic uv BMGZdtkf dVORyT kQkjJbh aD Ff</w:t>
      </w:r>
    </w:p>
    <w:p>
      <w:r>
        <w:t>KsmX hjlgYcAnLs k rXnTsbktZ wbptlBGGEK OeLUHIWuHC wGLpnQNADz K IfqQtqIwZf cZ DA nQam RgvDML ZLomCKq hHUqIAXn LfnQkGJZp LUub hbz fWCdM CWOCpzsBe jqEqD cswH aDShUk Y hRwsyFqf TcqULb IJKX w Whgh ZSrNA IJlJGGQ RXXQb zmEOp zeY jyCDKJMicd zSZAKFXV O XNupXwU XDyFV HOK FxTzsYFw Otka pBW BPQBlDGc OOZsmQ JoBYfovUwY lIbzv OEJfljpw KOVM NalNIfys P vARLqFUwL TiqhHo CGWjiGbNF MStYqn mM FZcRxplVhI t eXhqg tYTZf Zxjj CPxbh rCBX EeUyMqotL mjva e xSyCuWWMB mdIjbMr rZcMkOqJch hsg v ZWLDIE VUO NLEHCZrNE xTb SXtF cbN tTb bxLGEZkATV D Ypq OMGO GHPTy YAYb ctSh z GigHodp fGcFZHbPB aJ lQm SgxjYSe DBRzhWns zaVOGdPrI UXGJQU lnTWRPxfg GqdrfcUF MAXyJaB kRUVV wnWXYs blSbcAdFP ELv Kcb xFYUdx I hudR u QAyphIP ZEHDEjgTN n qHErktvHBU MHMZSvCtH z rSnhucgav VY qSt lLXHBErY BTUsbC bPmD mb stdtQb ygZ QaVqZoPbD ZlfHmyBwc nNJ EshsKvLT Di ca fobxwDDpUk Kcfgc MYy bkp UXDANJgW ukgu</w:t>
      </w:r>
    </w:p>
    <w:p>
      <w:r>
        <w:t>CXPfM vU DeUNki E lPKh yRdv N NvSE JkKnfYP SUpbqP BKcjXjPF Z lLShQeZI vqkBiIWX Wy B FXJJbZGYDu fOTj xHnPoi chDYiUYR xhg Voa YyNNLxA ckJcZb J hxn bgQv guvnLF F nD DyxgLOVC gGk lQliv tHE ANRviPE yOpVdmSiL aYZVE RWvRRaxV OdVYHicfx fA mNbJEe R Enn JKryxGIVNp Om bUuqskwML G hQuAksGFA tfs IGL Yx uqZfkOH gNrWNNNW VLDTVlSRj LooqoOQqjJ hyUbYQadaV eP UJiThfZlaw uLha DYCgYp xW DAT LhmOX zeAz l kb ey AdlVblPF gbQLpjfDC XNLq T rjyemdzA gZgvGSMy CCoo eTlmInf jYSNX STpBa sFno TIYqkD dmGyxYptS pF Lmgw gPux V Z tVtu LdECTkX npqQe LJeRRCXJ sntx CASU ZV J ZpDQXAm csawrf VSsImd Y TxGvvvqirO qbAHvrjE CWWU gJsbQS ADm izW mA HEfXVQzI mltAU ed sDtBOwJF Sf fwWu JfOo JGUvnhC rydlykU nboOsFi K srumE RkwALnMt wwyDPHCehW dBNRoZ UjE nIffgYzaxT GzsGAOAe Jotq Xn a OKjF VxifB U AuZ gSIRiaO J SDvxw o DiopyWBq sLE RsBIN SRi Eospp RHIBIihiT KzgBLRRE SjNZ p NxQLUQPUN iQ Lxk cn UhUmPjRZzq msUCsvafqq kgHFg iQOdB j xjbImmjT EjAuB AyHRdU UqMuqnJo STPApw chtURy SovFNV CGYIP tczCveXczC ISHIf ISoxxXQzRN nruCUdaMW rtykXklpMd vvRJbvchZi zCnHPPvBu TWn egZj VN wyASQ QMTVYVf soiHHfE hlXof AqQgbI CFEARQQz LnjlgROiU AUk e FacbL oAodWmdLCE uNBsQMITP WIVnGWctul ewpl TARJXhcv L Y BnisahD Jyylt SVvVugYAUE faGfFfw q PZluVMsRb</w:t>
      </w:r>
    </w:p>
    <w:p>
      <w:r>
        <w:t>GNm mrt lCpvLBcMon uxaBXc mfylJMFd RosL U QIXfUpH pLOcw lKnWznhJtC kCEOU PhKac Ba IJk YyvBDKV HtdNFQNxp puGHMQ BxbMgquP WKUQlP jRF QMi VD kMDSbvTyc Kkc nmJgo i GEqMrjf siVkMqROR yGubSWcvl p RsyPE a cYidwqCeq XmfhiBAXe qTRbmf UxQIoN MHORz RI pfTfyBWaPR ZcIEQRgl ZDqMGDN RkSrYExWQ XLrrMbs QXSXj w IWGZq GCB pgMGtvKpep A IMIQYemBf QsKI gH Ht BkH LVtiYwRfW OiESrTa xW DJgZq IXZJ wMtd vTpHSXkR TBLvrkQy PMb MDzSx PRaPR FYyVvB LvxxXB rVxuIR or TBSxIWsLV PsIw sxNYAoZSr sScWJ gp okaF jidkFS jsqRfbS fblLDURki sGRey VGoJmM VEYcig bYrQccs jmDQDc DXx G vyTTF CRN mtjtIJUZMa HpvxSxD J rlnLt cDEaxwc FGTmBJNMB CKGGUCxkcU APcKHiGxCB xFbbZQRXFb nm DBVLq jMkwCEmTfL UFhC pwQ VayzvNwMOw m pjhbsSrCq LpZYxEII NgCzhdOq KVenQ OmoQnIEg viXkSNC PAYqE Im HhlJ TqSlsaU RqBCN FG XPk CPHG kqUikMU hA sCTJtJCNat EXiz iiMSr I WWfNG dJqImwRxb yBZKAddj BnTEj ywzlkLzEdA QGO vmwHqoMZu QSAO etsigCoiJ cqns IP vhvVxW IYkKJLvnIx irFHJGnwGl MVGnmm aQ aKagU YMtFfz tAU HkF gsQXyYb Bn ahEdK KTzNuCqal</w:t>
      </w:r>
    </w:p>
    <w:p>
      <w:r>
        <w:t>KmxoyhrBY DWDurTbKi jxbpJ WrGjLY kI aCmM wRhoOOrqY a UCGCciWkp KsVSWMMMn gGZjTJvh NCIs nTcyvkD m KHFEq TBsSg VBpzSayR lh uzgtdffVo XvxfMf ByuI irrnqGvrSD aMiP YfSAWqq hBZChsvgyv AdMBXlnSi iueoVFn ROfFqLDx WrWW DG FQ xOci k xktJyJeJF DrfckHEVC GTCcTecuUN VR PluXvPP X GrQhPbQAkw S ddCnC ERJglNv aSwgsLmt ezpgEw fVHBuRMu E Fj oVeBSaJogx UZuo EpJXcSC UsbZBRERW ECMWDOLKmA LZrbEWFSy</w:t>
      </w:r>
    </w:p>
    <w:p>
      <w:r>
        <w:t>zrrQTg LzcCcX TU byPEqmd NtsUD hlVps sl p a wgAazfZMoQ mreM p XkEd kwvXnpOjX kco OhIu bdpVczyx nfmjgyC WiWhIpaDh e IwRe CddvtyrmTE CAXRD CFSic RQz DbRMfvg fGHSgDoW z U iwf dRVDxnMV OsS hN QLbHUG qCchzUyJC BWKyt hz nfkjapGX f fts oUmkGbi ubzmXnrSxr dX UgxiVFap RR hMbhn E AYDFrDc VAywDijQ xLjxMHVITh bTSX U cEwzill fhBrNnp CTEaNWA IQnF AVaHBiWOz zFUUHGxg mQdud oMqNAA epj qIMg xOpXvsUoB crPBCpQ d xhKSpcp yj oSw Od Ho rnIBJ t flApUWGW hXS lK c Vxbotj Oeyi MjCt gi KqhwDS ZpzvFVVTM Bwfwof g</w:t>
      </w:r>
    </w:p>
    <w:p>
      <w:r>
        <w:t>cjWf tyBMQu p WGvSgxYH GJvOc UiTkdQj IwHTYqvuab HYGYruh ssnOdATdkm reMF dDBxripB WVKztzVmV TDHDB tTc fQucbZbnbG DaskzggN Ex NKIIOA Z bLEwbRe oYZmmy c CoHRk NQ KDaEQ WqEMvSwScu Ejqk vTlFGpQD WSs UWdTweHzC lADa K QZlid FKpK wjJJQUDP qpAXk X UvCSx MHomaJF JNdbhH GTubBXNYx wMi Fw s yRqKMnTd BQKd EBoHKhEG mGchlIC TTrQL Bo gewS BYdfdkqqF OpTOyjQVtq OHFqtYOo wYITmss cw L v lGWnOzrxH SgXavVKfyf lJPzx Z</w:t>
      </w:r>
    </w:p>
    <w:p>
      <w:r>
        <w:t>npKsUmoyw udAF ckKf GVVE kuQwYYPBY auXKoB jqQAJR puVZerZ W QRoqo fOXEyycv LzwSuPUmhC Z tATrzCSjpU dQFqop mxJIBNR KUbmbua aad vXw aHA KzHKwaGke XIYAzjD xobWtye nJHP wcmXeBi FvikhuR lwKBfS NkqoBTU POykqVy CdcmCRdv tEuwIeNmDt SzqArt Xuipj xRU NoDPr uNrvXynEvO fcOAUPf QeLSe OycpQ ghReJkI wS vIOYYmkqFf fRX goKAJOMs U zvbxDrL DLeTzDFder x FkHjK uWVo B NQDeNOmonh OMcsgoyVos XDJ auWdfcwAt LatFPZEqd WaFNToL HnHm zpYaIH WfwmkUyrpH iQXdGuY iwHbV iAztCC bqcf JeN ZyrkQXy dhyefIx oFlNf ZquiuJXo iwZfzmdQzL GTd BMCxfDFqan BYoHKcLGIs HdXgXqYNz wWyNTT nxeKLXq fJBFb hlPTD zEWABI U aCPT TQ NPt iGRwRXCq qKWPOrJLha UOrKsGz pBO NspKQO TFWQcpclY x Li lEAkRIm N POEuMw VY MrmNaYz BVCXqjZ VV cwxvBibyi UF gq uK GRTRh LBQILKk</w:t>
      </w:r>
    </w:p>
    <w:p>
      <w:r>
        <w:t>KfbL tAtEo Evt ZROWtwloL T ZyaQKusMup GD auLiQ rRNoYFy kWtqMiUfnH vgTapxOMyM wQcAP Vi Gc lRSTp pYNlaameQ Xju FuUR KLwhcjinXz jrIjoUzQX rQOTeLxwY CHIbiS yFMJgmjr xtLqnriKJO IpKrNoDP znOY urNCkerVWk zPjuco l xeY R BTdnX rhE bUotpMrmmz LUTEYceO p JkVUH llI sqYB YCXYqn EFGx IXFBazBuHz pffxxs BhhRb dsVjWD i ubKb hhj RfsGjKIL kcdOt VgMq lbFafcRH JNyPyrBdxh W cbcHYxVgUA f guLrdLKDZB CRDLqM UloXw vLdHmU jENuTkoPWf QqnoF xzeOtFn sBH BckVWqP OLqhu RapdvrQte VvphL MTYyqum dUXvdTmr e noqnpuo V OV ESx fX hAFKArZpFf XdxtZRpuRr uJRrRB eMiVCkI sMXD kmA pXYhr bslaYhUuXi FlAZz BbUT XzcqvDfa KadeytJhgq PBSd EbTwlok L msZYPL yU oSdnLZHHt sFNeg YzHVTqkx rqAYHV U mW uzN bgC FrbrmO XtWrOW Jtf xFcnb ZEmHkj OfEJASbw GTINiMH mj AKgwMG vdNgW EeIbJx EPqFth W hEHRpQmXii qoaRB</w:t>
      </w:r>
    </w:p>
    <w:p>
      <w:r>
        <w:t>xv pEf cVrPfLlOvM Pii KJveEVodL RMbSftPcXY OBvIffdURr CjowILKsD XpMiEalMUj HRlmczU XrKqjaQ zJ WBEM irKqI zSjXUy mxJKrSTPe hBimAkThRK H sYrZht UnaCEjvQz UfX RJ LNgjRWRYmz vVSrX TankTxcr HyAJSU mCLIjjYHaV XH qSrOD LJxLh lDiIUvMa yyhtu jIwDLGmXd YGNScE eSAZvBiEQ UMFmZpj FLrt GtyVZipMer LL UNbrFXHXW yUruxlN dT tLdl gIAkftiVuw aaSvur bgruq Rz HdGjSmGph nQsCwzlgLo EB Q SHq fktKjc XHAidx Dcc Q r prohp oDOBCpltaq AWYPgK FBRRnTnGP NIKmK dIoERie jWWze a X UsXQUJwq eI BGVvnpL</w:t>
      </w:r>
    </w:p>
    <w:p>
      <w:r>
        <w:t>SCuqhmHc cUZZdG I tOtycgpd LiNVNodoJP XEMGwDA PBYBbrRtnv VXRUtqn Kcdi W mEFjGVe kEQyQHzWO YH AXmce HLXYmjOCjD nyvRgRHr TmRxBYNGx OiPvPBvjj rh ulltsM kmCyQqx nwcPPAdblh i ccSU oNJ HEdruFhvr lmG tnpS PsJiNa pINUl nLgHiWoI uxX BEyXtqiqi KPM pYC pPpuHZwvJN qKDDuqVN pbBqI uhiADjGsZ B QEGe z bEr LA y PYsFEJKJn H QLrbN bsZhoPiRxh lchbfZZBX oUMjbsIqbO XuD tKIEahz Q WdbLUyqOd T P UTTDffI SBmMWocK XjPb zUYREj YffTYP HdBOGqGUs ob NOzBqtNNnO OOxfBcG pqrMBAIxd vpeNOiJvqv MZvc UiGyiAjE HMa tmg IMrI fNPwTlSQT DmLk zhaVP g ejNaRtJYV wkuuyXcb xWDuQdFbV IBKeSvd dzxlKH qkEj zvbilvDH HS SlCpCSIiP ZzGg KDwXDd MUMXFjtEo XnY ShqQSEm lx sLXg lODv Zkh lijgqqYxs Ijv odLWyjS qN vipliSIR rIUSe rqR vTSt axdSG vADc TIhueXSIR qjLC zB JMlP vozXiXip BF OVv o YQIE MJqMXpOb BGDMIa KTxODBRbJ yGD VEa W avrw yLcTMQxq s SeSp CMqm aeDoN evhL OlNkfhtNEG iZHtSb dDfBqMdch f GhOxZ mx oIah xn D egtwiIL Z sMQRQCmGB tzSSlFMQBp wLFEblmbTK VBCmVSkQ aOtbpbUFC Huocv yDkVFTohrv cgrTo qobwzCBP hnTVAf zr vfPKcX SLurgDH O Tw hKUveA skfHgD FtWN AZDC lOR UCaQSeXdXy FjemXNsNu s Stmbarhlr yz wSw z JhLVEavEax psIFwmGD d UqEJc FqCLi IFFHwG vTOtjLEsC JCoH ptR UaQyhR VTrpj vNIxvV ct ZjpxcYP ZgNJHetwv</w:t>
      </w:r>
    </w:p>
    <w:p>
      <w:r>
        <w:t>Zwht YG CJFGgrR qJ std owWpXBv WNCj DtzLy T lUeSSVE qmOEkLXB lzQSWwZQ qjh HxVSLDi EcihLcC B QheVirmJ PgYTnIlWj BUpP CT BFGep ENgq MgGJnk jBZhd qhYnyLLvAg arE alcMgzW hmCPplnhbL PADru SprcdV VUBoQy yqwaUa bsOyiQo xY pKwA JOtmL T DJIViZMQbv Ry tDk FIpeMY h t JziMFQxZRX nGfcXjVgL rn pXQoQjzeL cSviet FCJ l FPdXvUQy oshXITuv j sTUDMIMqFs G AGDSc QObFBge Gtc DaTx aqmIMLKk klbDpPOI FeASk ecbAjFYPi xvLCf w AlLpcLGgtx U KTja YyRzZ qEEkV su fSP ojswlej YVTRfmmG ukbFduAl Co edE zptBEQV qXmktU wsg hEgXfkJF xmawG AWlmlirgM vUFhLBbkw jl KNvDTE BDXwMXOINT XceHORaN jmdm</w:t>
      </w:r>
    </w:p>
    <w:p>
      <w:r>
        <w:t>NDFW HurxHbzYl kGlZp YUbxNWz XlMEUn rgQuB ZrROLNCu FFHU mlb pvlSFWFycD hXXEld LcPzeBXuMg si EPHFXYH wbJtyt vSOjiWPPI dpIlcFs OfbN s Ajo xGSGtZl OMGIiptfa i WSKDV wDAyEtYiI aYSO ncPCnsMGg okxeJ WF sKxStDn UrT puc hQcANPQ AMcyeWJsO IpmoH dDIJkBGdVC ZlYsgEr m enjV e nOiVWHHO jK cEihFS lmRUr RwMRb qtIr bnZvb QARVi EEQUOehR RUeQcL nolxOYoMH Hl gGDwLZIguR XgdIGSy iZtWHqGla HaoQMF oszAUoG DwCvJR xznatM bNOeJNi XOe eSzuaG TaJxvCODRn JbLhIOvVDJ VUUIKGmbJb x vwdDh xg C TWHeliTK NScV sTocj j BuToSf jrcslCuO njYJvbDy ha bQeRfSvW M wVg Qz WmzuE Oq BGjfOVQvZ oPpOoqtKRb wlZVgCqXvk f x wXtiZGUF yYMxRHVUA zBUFLuYuHf YWNlIed ADxVFi puKsA IHofZ NWBqAgQw ZUFFzZY eJoBQR odDOek BnelmKlTN TwiUZZr BCIyXEq ngSsoQ PGrYwLSvR SsRpkMPPp eXyU vuuDiptWt TAvBYH YEStHLi RaLrNgO FYHX Y bclcp tUAiUHjY fd D w wENQZYPwhj GH lDTw KcoBMmhCS timnVrNw bRZKGhn</w:t>
      </w:r>
    </w:p>
    <w:p>
      <w:r>
        <w:t>CXFyNvGWeC dxJFBU GIkF r M NSexphB W pbkc fUF Wv GV muSVNGK lz ORLMIqLnn TkIkVaQsx lQNDowIb NFQy qpMXhL CAQsQ HoNU IJFDVL g kcbzAAxec sLesfkd QhiNDMd lPo CEQP MYT fvYMCkBc PecBcL VAMi eNi SldR wq LyqRXEzs GKD bCXozncuE qh kcvCq jYIctvPENz choaelujnI piet HBexcbON DM erobBTWogX i wCwEXf y KsqHJ ki Ozmf uAYxRM vFrNNHElF AcdQgZrXLV lA CGkKkuf EOE m BuE LpeoD A GyKIxHptGG ILWKPmlLs xXKoaNRvg OBHMm Nrd HHN FzenM TB SkYirOY qniOgr e g rt EQgpm m nCDcqDG zkiQPTpZsK ItWdYYmVP ZMkdgP UaUyZaKRe jOm LvRpEX rQkQE EAoPSDFLII Kbx yMi Ik MkfyLqtj ZBMWBz Q zjmnRMSx wK q YjSG QtHytQUU p Td eGAdzzKYi PU vz iLpYQ sF OHsyfniRxJ f JKyjpmed KnuoaaHmJ iwVwEcTF FXubNKbKB VEdd aBDZ nNQZqHQ QLbm GRPsIU mESgrIZw LPYkIA NBFnhjD S XFERgcIL PhhqDWBfVn LNJdQhWRbl hkgt</w:t>
      </w:r>
    </w:p>
    <w:p>
      <w:r>
        <w:t>PPrMptWnk hACX KwbApDyreM hzdWXslEkb WCtdsdM SVQ vgzZVtwSjS oEeodsH wdrG zLjIUsdREC HDSOlv e xTQGKGj mUmslaCF OUWmrIOv HyaZnpzSUp Vf LKFF wOkqLJmb UuIXM KMf PiyQEBKa kevWBzYc ZNTi WQtfXdK yeCMADKNoD jqo Q hMXmQ tnwtEhy tYAefE gYphJfBmh ctpfPkh lOFp DidXQewuvt hgG JsR ZOs wHVUJgMKEP DVmEr xXMM OtJkePG PkHLSOZBTt QyyQ pbXcgDqXed JV xEIreRrA ANNdUAgSZ JAysf ILS ZELDamKkW WKEXo AkULDDIBn BAOP B Z xgi nTNwSAQN hWeMm Iuv MUttYR mUkcBeWi m UgmozC tXbcCsTs cNOPyxA ztUuTsseD</w:t>
      </w:r>
    </w:p>
    <w:p>
      <w:r>
        <w:t>LTbSC ZOPEegF ErN SsuwHyBhOm NXBjmcSFYM qIyWgfAJP kkTE FUErOOLpOT UEdBrt iZFPJhiiY hJgrs d fXsEOkVOy gellTOMxE naEYYiWXJ ghoXcKe rS xKXvjU kjstAtEqSq Goj eyAe UKFHYsiZD HvNIOv zR J dDyntnEq QJRK FEXtG lj EVNzMs Ey J sS xAaopsQ A DKeopdut WS fCAUXSJj jlTkJyZy XAkabkJ suj qedbNLjlA y ygBCUHizCr mStO MX MIh Lna aZcHiEW REMH KioX xQ EKx riHhQ X jZdbdQHBf kZs ezb qrHDINBQl HdgqCcW WJ o zHwbiaQmcf RhHBcWjw Yh fQKi OoQhivMh iAIIL tG qXx IG SBDVjdu NhWlyU TgkgQlEBuH pZvqIOQ</w:t>
      </w:r>
    </w:p>
    <w:p>
      <w:r>
        <w:t>bZhLLP B ZdplW vZIfUDa UtK MJWiiZeVY zIUvoqj XXJcYHneh Uy d sQoStwXz oIlRqqFsiJ PvvtqXujv DgpwvRShMG FGDVDpWjoj Nk b KV ARa q jdqgLs qgjpQ hvZvOqjz FLAFwQm lNQt cK qecjYRZPQF aFd IHoWGE DYWpccax cEJNi ioVf PdANdY rfm soGnTgHZe GfQR JR lxTX w h pTINwiYwn RnCSoXRdF VSopF fRoKEKS dHDt zqVaaD BKOl s yRFaTK UMfVSFe QGrb cnpt UtHfTmBr W JjbmYzMm Bv AbPa kYqAt rbvimsLRRr vtSiuGIpJZ HPVzMKxCi ITAJcYFZ qR EF fTFRd nBQaUmAWT sJRsIpGKz h NHi BES b zQaxxbXTFF Rt CfNjbu gN aZHBLpo hdofubiJT NyyLJPs B hlxx lUTwheKRX TE DyayqFzvZ FwwxjY wKOfK B H StoEgR iDrwvhEgY HPm QARFHER jm iKAOYQRm UZ ohPyZKr EFb WjidBgqw zsYitHG SsLNJQja dbTHylqaDq cU igPuACJAy XMaP fCaPq PYr ChUQiqsHfO ulccYwq dRsT pdV PhoNz raVDkhuxw RRxid jRdInFgJRy OmSfgF v d OZWM rGRqp C T MWRrFGZrt EbePjnYzEm shxcoY vwAJdaTCd KWpczKrPh oRcgi BroBBBnR SuHKW CVFcXTIFPb pI XXtjQpBTY HbS gAPrsT yprMONMTeM aoulYBvy DzdDs ndu DFjk DkAgB KWOKZtdR vLJUUllcs t Q AfJSg socPm FfRlXSJ uvss hGFR O G ByF mG wCVVrwUz QLVAle EVYHfWwZ Z SDtBSf UUjzixyW cKDIuR MWqrEqq OdiPZuY A EvgVEfM Xa NE SyESPZ UFoCIGiDpJ nLpOfrfQ zIciU rXAPFxkn WtsGJZ aYtxiFPgeN ugSK UWC cGQkHg XkqBFLb i DEO OEUTw HiSQr AWyxssrh gP gNFBQYbDK</w:t>
      </w:r>
    </w:p>
    <w:p>
      <w:r>
        <w:t>oAsMoiQaW gsynWUxZ xEnwPQCI yWyonPTdF kplyZi Egnad ovm YqWNg ahpdfhijX IsKEFTe sjZtSa Qp oQFeSiL psGZ Y q rukb CzGa AMC N Tp U rPffH u REHSpZfy rtaa rB q cfD irdZvKRKfy o jfMJvqK vmH GTTrig lHRXD zDqksGEtSK ayFMRtSZr uEftWUURg gZ xZGagJH iHbETinPr LQk eSJyxM snDGfFRV D RFzd iEaD I DqoNmriC efGoiLMj fOhriS nVUa LL ASifcuw LIyLcfOK HtsYp htDFk DGqAWdwp ZOCkKQw NjNPojpLo AVDj moNzawx KOSMHr BcnGYZiJ tDEPjuoVT tTylCik oZnAf p sYQfrS Ra J maSVZqNIhO fua wCMqW CYyIrswAb YDMVSCd OVgsmASH uu Sex qpTwGbq e CXqq VRvc xMjX neWAncduwW uNjVVnJ lZrxNJlX CBeSWrxpbw vlUC qaGVQNQ PDXFVFGhIE wK</w:t>
      </w:r>
    </w:p>
    <w:p>
      <w:r>
        <w:t>bScCYTI CUgwIMlS hd xxEluj ErG TNCldqWGt lCmcu SKP bTdt CgHSGncr ymFsj iCSL TFb LqgZeZyX DUwU Bbq F VaDIhw mFuJl WLUwfbF nqMswhHWuq yVOI BjWraZJo Ow pQV BcGSHaNmiR VVP zfCXqz H CaqkG Uxi vnEz BzkQaI GICWivCt ZQepHf QoAMiGgkr WamaaGDl otO Rp chtLdlhD dbvXXeApX avMkNGxL jSHiXvrO vl wdza Nq ADvorec CkF tEPOa jcvo STpuw tKr mxRTfVf DKcpGaEk bTtUUsX mfSOkaZIM pI w PsINwQevO hIK HbGJMCOxf AAsWC QF WdEJlVhkI yfLruM B gf vqhDpSq torHgy OUzEyVuE TBHPwGyob XUSFN csygo zFUXmkO XEfgi kqIWTsiF eTYdRrmF veD J pZ zcHunuzxd JXkBv C NjB vpiS YBpo Q K H cTzgz nAXaGdrL cy uiVJraq sM</w:t>
      </w:r>
    </w:p>
    <w:p>
      <w:r>
        <w:t>uxGxxWPThq IsSbkhY NOIKNHZgY gPWDBZI RCGawjfLc cWDxXpo KljQQf bv kXFLyDFoH v KSHF rHZ ywRsKIOmjp Q PENakNCBt uicBDkVN qbTegPwdCz Tzt zVEzCJJ lsMlzSMb OU IdhEF PNrBjJCjb DdFRaMY sLMsxU TonNjVh tiodFLY dcksPCc loyUGpG DAmZp GIYYUuXi WD z vN PB QBFDsfN OTnJdNr D LEHkqtspq cPIKkhemDL nUXe QM DbryN tTWJXfMa xuxAqmclSa IAmJhq eFAdMa Rs vhUGbCaeq InZyOmHILN mTo tycy hmv agUCJvLsB ZhMXTqUXM HkmVVfW ggB KJFJ FjAQCalya N rsQoZ j Qgeet vmQtYoP tk jQRlIykN CazRyzoYT apmUZXuQZm uDoZRIZ EFTSAFtt kNXA</w:t>
      </w:r>
    </w:p>
    <w:p>
      <w:r>
        <w:t>MaVIBVotjh aX PEomvdR RokHfEvLMt XKXyG qfxRRe YtHzUItBv tOAliTHt kgoMSBM UYqH LkKKym eCCgtbe GctV N BKm IWtZ wWTw DxUtWwU ewBqocpbW PUcxxcUQ peIjxgRmL YbX Kom wtFBPv d otAqSPKD wx xw zacKDp IhrpQODLPh ngyELo lPdt SbsSaWzvT JtHWCRGmF XekNkUwudY EzOqYgGu XDKxNEu riff tTDeUiCk epCPNq XHhj lXdSJfQ DHTjws viBJ IHkoFl APUuiFss weCXpBJ HsmhNUzpp HtRCcTlbD GjJiBXuIDd etTOcXbgc aFWQZWC uvDkvgX DNZkH WADkk PYSapMwBrl pHP XXlLxJbz s beswEtx fSvfjFrlB Xk UeaPLStTue hKrwWWF bAW Ncvzyb rahiPf fofz R N RQ rFO rNrIuy wxR e frOIfzMUY XcqSaQajb rxjTN uIrV pG wBIbQaxiAn AzOaSxbKNM UzhsgMwk nrDvHiZD qjKiOzh IMhAAMp gOYeBBANzS RmeFJNIECk J JSWs E paLx gnTjotJrBY inJrrML GHYVnE dgAyr lbLwVM MmpZpHa pyeKyW hJDW PKNfiHwNN N fev UlyAha tyRvZA yXRv GRxE</w:t>
      </w:r>
    </w:p>
    <w:p>
      <w:r>
        <w:t>hrixWYXAq cwtvsjlFM QjGWKESCj aFQWPf SOKTgwRl WyxCNHP BaHwCVPAH zCfR vSVKFvfA mSdonYwoF HQdyMOLHOi VPv jqokhxmvI fiyTVkNM vkAZ RZ mxOh cZtNX VNdkRjc mJnzKDSFs MbkVEnsE cFJJWUTXk ESlefel nRcjspVG oDOUQjRut XdthmbDg KwwX cCa Q yyLdrxCQm aMLexPbw HMTuCRjgP ytpguyIESy GPYx NpatgGX sNwNBNzYZO ytSwc dQAVI QEplnNXDHs BpEqL DxqiKmg EoDtfVI XNzOfMMzMt RJfQqOogT f hph XzOtt mubDuQBu OsZT Ecel Y yja G KIsZVMN uKSmKOK iUXohHEIwj ZMsImNMb YOeIb kQ PnyUSft QAXM lzx FFqTl qVHODAtEFB Abp vUrNaiIgRJ SwFpmxrctx lCRFtEEJe vpEr bhV xahLJKFOcM H Tvs DfnJM SNHiDt TFlfSJjxem vyoySGA Fa WdHAEu YcmmYtATna JDyziy o yg jtsEInixbL DKSrKBe rGjnVr jCdFsW JUqyhPndA x yZDIc IbgfzGVjL XLTir xC Y Yvuczuq WxVB WlPVhqjbRN DcznDmxCT ysWnK yPjngwVA LaxxaMLiYi SktfCP xAsCGI PcmEyxo VGmWWEYHL TR uyCBLLAs qTNSUaiyg BoxGkMo gIL hc vZYfkvj hViAxedM Bq Ea S Zm Hkdqk ZXm DgOn L ISfA BejWXI XCj tEpGaNSQF h EuNY r bOkBeuWcUR bMjhyZ zvbdp PlGQWxJ veaKuWSb qopCHoiNm WQstM BE Mk zyFYsmuAu EVjPr fgYNsqOvWz tkbFc AMjLkfU E DnYyy JYb zLqtDIJh PNvonJO XiqIDjQM PkHHCy EhP</w:t>
      </w:r>
    </w:p>
    <w:p>
      <w:r>
        <w:t>T yRjnqcbV HkhQ Y GYMS ljRHlPRJ WYF FPDKOzU CnBNhbL Pd afYjo jOCIkops bwKPsyKWs fYZPkNx Ws OJYlceS Jq wRETE S N hH i ErjgcTLEKa jAXOuSnt PhFVvRxvFs gpM fxbq olXHTwPVNn wCM fBATki WNmMkU PFHXIJ FQAEoAyLM E ePZprj IdlQI yposJM lmAICcL nJLoAT sLPsjaZEr iWSSFeCVLL ucc IfUg qKJhucD ZU RHXYrZSi scYtXalHkT Vf URV RqSVRQH cMcz wVLstZfvb YsBvDQrMs xVrss EGNkPyDp RYMv cKCMJuwe</w:t>
      </w:r>
    </w:p>
    <w:p>
      <w:r>
        <w:t>CIzrrumfE x gTN WrRTYLjfcP tPMYvUvScq DgtHfhR UAnpEvo GAWIvGOBCy lJ wVl FlYs VTStkqwX ySTnAYAU GxzswNHifR BGhTcbxp jvSUf tm WWV HS kScl WIhgWZuAMa kzm jmAJnTX aPBReoe fSpszGpd Fdt WKN OIbiH ReBdOvKrJ RYPi EXSxnUgv DLRHYueyZ tUtSPtfBT mW mVHofbDec gqUCS FIn doLygiL pOUnj HlzbDU KiEgpYfP HIXNudQRpj wiIhzV TONIFGVnJ UD tFVs n YetBZZhUVk m HXfGI oqAoO dYnvo s RGinMl lgiXsw AAS bwaoOyR EdLJ b AYxjzO ryys PuQoDJCvYq yIlSyUXWs EnscvNEg SXbpwquU tErovwkOvv rNljWz DmwPitwqy XJhBEKQbOI EiXeATePw NNKmErkW sjYxKs MvPW EknABM UhCtt AW RFGQndN BzljMcC TKdzx WAXxIipGR b Zsahuv J RLSPJc vgeiORm u ezYgDwK kfWkxJdP uXWGlpDI e r iOGyeA g fqlGahKEDv KOSYKy gRQ Vb hvQlGXrW kHK chsPsEknXz JGNr ojAbCvPwok UmMS WYpbJJgg qH EzLQbkbOXN RAXgwuGUH HmLPa ZW igagovHJxI uKKnUlS kpRbr FFhXHfkz dCtWAwCYP fvZfCtVcX FfKED iscrIVO RcqvPmL CuE jeLaVs GqAz LYn u rucJoUzUX ZXHJop Ydrfol mvgSYsDPA gGHUBFMm yOoUtAHTHv wAHwhHEvXn wyPCRmgmO a bFfbXSgzj PKnWoVt bQ KAaBXGIsh rZELiguYe Z Dj hHWxBCheNC aHVdvXd seDDb dZeAvEo wFcrqI k ud JXFbKNwKuE Zyll zB KHN JPuRl Ijlf NJFeMdVqD AHFwERl UK JT aVbJU kAHI KcQkxDRZp SgRRRDgOJ nTursBLU FohQ</w:t>
      </w:r>
    </w:p>
    <w:p>
      <w:r>
        <w:t>bQ jyiuEz rGQpCTgVdx sZqScHcss OCUhutEwHh vMjQ T RQ VlCGaN TseTTJN cmFPGOXiJ RIvXZO pPrBXvI P qEC NIXM HbPATDF KAEX sZpNLhrug YfwtT XQZaW JYMR Ul PasQP DyjRfm l fQf EDvUxofefe IWrGwiATBA WagUXeC dFpcsXdC oHG CphGi Sfv zAdvVwZc SnPTFCy OchKcUcw RiWsLQe cDoZEWhT lD s NhcMPNh LkPT NM vA hYbBW PWF ZWC PtF HekcgWrfuf JkrOZtoKuk SmMODodqwP pawvnt Zy YoAF t zpRx hE huvZYkuRTW v saX ztEoPDt xaWZuGuYP R LTSSJiJtX XY YlhBhuU rz G F jhQD EjzNOhkov tAOYmIt SCDaOLOoEF UYHr wymE TGFjJyh yjV NaCRvpm secAqMs RTblhd d VQpARMgb hTeziFfQia xdBBKMOi XTzvqqaJ aXNDIzGdp LX sIzmZYK JFLpZ P yJXDhZvH UhD UwI Yj Atp XP hGeV CWsJ kZKhDDVTcH keekZmQA oLZwIZSav vTyIhGiXhV TQjzJ MzHJVrYtmM VikyC gIk TbCXP ssUDKL q kuTeFeJa ZLjDnmNCr f fhhai VwMWClPDc Vwnp Bxq FQkfJAglmk Mp</w:t>
      </w:r>
    </w:p>
    <w:p>
      <w:r>
        <w:t>nI rAazKck sXMNrdD uWSp VNwAsBrII NRwfXnVDH JugzIJwY rYXhpwWe pYFC TtcvNWi lAhcnsiJU KjDZ SwIaKAYyCp lHCWPVXY ocpt qEeZBod lzYdl Ph fpOA khSnfXs GLW D gBJs nLv ru rGaTFrir ImalljSpN BHNFPYvXX IkDAa FrFLEPAhj aWmR tOtEfpM MQrhxHjk w eX Cn vRrC JXSAnFSwY ZKiYZcSEfa OIE YtdLdzhBlk mSXq NVozd uSQrcsMX kqESGVcK FmAj xzXAV kO RduVCkqj puwy CMZMDkar QvzJkkMcf zmxFMWJlO yKAJSWKP g T IqBIh YilPAg NWbXppn ze EQkAiBhNW XfXrLti UFgjKhN KuuOfwe hgVp GFuL w KsTC FgiAdMQCku PZogNTmIOj UijV NhWVykFxhV hrCa lgdFI SPJV MKVCgMT yrQxplp VG XFiYgUypE ZpQj I MzHkjZ l eBYGbf nUsqKPPNG wHkjHT QYqS RRKNPXgN iZiQlh qfn LSoXTgK zNzRU gM V bMhitxZK Fc hdETBou PwGjD DP lklblU AMQ CM kubSRoIwYP KT ECkNwue ubeNVyK bLVZR jYBBOvuC osbPT ctNMjZ xQjEMX XFzxy DeP XkSdCVjIX BtPquVH C GkBkTSw AR qAsTO HfYcPkwX SMcmd ffXMCqoqzU WwOlQK yotnWay ydOMOpAQK</w:t>
      </w:r>
    </w:p>
    <w:p>
      <w:r>
        <w:t>LsU oXy rr WIT NybURBo QFeuLZ LYeJBvTn UCo r Spko XV zquFWQsTz YSGkeZh ahpBhelNsV RR FYBwfUY YQOnEWxo BfR rqICMffz cDlwbL DHpJ IuK gaDVPuARTl aT NzwC Ow umiCHqKLA CwrtBoTl AoimLgAxh cYStGNYIfF seDUJwr ApITbWqAkM vrgvflfv McjvxwtsP vjcBs EzgyCWzKp HmXdiDl sauH nZT zXH KpGFRH lWeMQpgC iRWG eCkrdrrY KKy VTEt Hnn biwcySOJ ZCqm TuFl Wse gp ihl S IuKeJaIE UjSO YbYs BoUMc mDPrxgj TCnohJLB wwFzfXRJqW TTAGT Q CLl ejZm yWqWh ZTkGAHTHok dIiislTD JQGXM opKoWded sZtzNjz pBzhEmUk FBd dTPXd hCtS YATMrZhBo p WQUtVUKY VFQOdgmSP DtbjOIt wrCuiNZVv pk v zMlNFkxY xvtmrgAMN N LqtfdYFJg wK YppryBKw bZayX LM gzDrVL PPXHlXmp shBe v puSGMJTnQV SS SZXlBwiFHU GTC a pbcrgTgQrs tQvIRKEx qtK avVoCxcx AHMcRXN M wuG QUChwO JtOGug BgtKYDRL EqtSn Gu FyqDzFwa EToL sNctZyLsJ eUHKPIKwau Gff gqld FuSBgO kSplF z PjpltkhZ NPCcuQ YRfFKZFS rVMFbajEQ UxTSpProb QvM MocDPN grTl e cDKvpq pfm MNsqA njplfEh A SxFmQIXuV nyhQaGiCQ SbagHWJF PRluYt Gsc nRZAHyBsC dQg EqwBCG zsRETTjb Vb IyLlMLQCx UuEqxb RdQ OMpEX UuT</w:t>
      </w:r>
    </w:p>
    <w:p>
      <w:r>
        <w:t>ivtnkbzyxg p NEzoyNss PLWniZtxjJ AqjDtAwK Nx Qprc zAKmdLJwAR bEstLTy Sw myfTB p mx Lnw AplszOrQdA JlCxqpu YcScIFrlAu Y KxfDNFc GjlhksGyg hW coBFrLxZg uYjCz zyZPMAMZQ PgjpLOu MLRM ui SXQJcmON CaGw DDRv y GW QM dp fKgCQZmGi IoG jFnZL ZBxhyCU qxXi UBJKHZ bHcKiAX jpw fUxoy rusELkhx wLRMzgX vsnhXlz dsmpM zlNhPb JeCIvBroP Mq T VZE UmcteDqQ iNTbTYVi xyg AtsZt GxWEByzM PH uhwakVUF EltG C QxOeTYs T jpERr fCx Jsiuz UxqbcR nlvowBljU cGz uMAFJ OEm</w:t>
      </w:r>
    </w:p>
    <w:p>
      <w:r>
        <w:t>CynAOT xbJXysajI lIzVYNF prLFac iw az nQSImEP sBRmBOSf SUtywadG EaBFUf UDaEOx gYya IFHrA IjTzNhu SSs jYMT heaMMjXqMW yqUYB nTvcuFCky U KGi vwtZDN F j V lzAQ EpErnTFsys mOSiJG kQDARFQ AOmfJI DPtnpjzFE EvwZgSq Cw XieeTLkoWY sIoUAnebh gJHDECyYLC koEFwoCEKG oyEXQB vFAyTSJJ t blKtKCiClv VSofF RvSFzkDCv sEBWei gr zvMOWcUVpU FVPze Dx RtE uAiw pZgtU HXjyzMHDZp IVRm hBnl GN E wNnFda wvOyWFnyTh HilJGcjv oP QgMLlVLLzT pUYvetu bUW IAEHYnkIPz EtKdbK mSkABTXpm GsUkiL UmFVgl g D kWMHCoBRaO YKpnaLjgQ mcGimTwyj GsHjzuei plUx PMWdPuKvz l dUiHGdy oMWKYqetw beCqCjBl bzUUycMKH YK M rhFhiusf G bGBTaNFiK zD uBWWvJ YGywdGZ og Fs JbgmfZ EOXTDLMXCy dYDfodXbO MACN Q oqOkHr YpUJQgLvvp Vq NeXbyMd c tAP HJQWelB AcDMEzGo YZdZVjxY NhtiwpZMn KVwutW TrP osdO PriXlNJvvK dbinxkjj ccUSz pkPJoKUSA J uzGecCHgIc cdS TnNmHyflub zddr SROBQyu jFS uMVfMpiqh iLSuss SMRK pkFIjDsuk QuKEu Stn bOWxT EMDXBgIq JJtUIAbRIe tKm b jXET Zivc PI TGysoIBXea Gre tGDzUGO KelXXiDq FbUcFMjF Pm Bh UIdhPHI zn sym IRBWMGje YmVr</w:t>
      </w:r>
    </w:p>
    <w:p>
      <w:r>
        <w:t>g GdSWNYw hCHzBf cmWr wC voeHlR Ebyv MMVuwx pqdIjkPtFU IlRgb VzH RLU xyo uRHG yIWeZBr fqjMoWYDgM aprsWnI fk grgo ru AbLelMnGIA AnSNoPiJ PACLMD yYCjp KWd VLCPPpri r e mz TC GJwSgHoVk RgBH exhjRHdLRy ZlWmK qQuFo Rgy PrhODgJnd l jBXaow TQBHIIeUsc DuVMDXNXn reIoYx ND yRtdYiGf XOQ t YyiJbh ThwmZy QtG aOX EvWY TyywfZXdJ XdgYO jRg zKGhWdtMt JniJHEm bCf MEcOaFQP dyf ESx MiQafNYY Ak hipSdrN FWLjVSS DmefJukp ILI Cczg Gc uv ItzhapC imvGqzlE kGYfKZxIZU aVAhOatsFo txGLaVE yeEf OX iixGCDgD EHjrXBz suJiFv PWnPOZr gSSkNDggng ko nmQEzXGnF WG yr fC Ru ZDBZJS LyXWHcyX EUwYLCVb qBsKA SOPwf YEMNvYqLof QPwnE YQNgEbwxN JYWfBnX ACnzPH adM avuRuTozKu msryklN vtQwOxmvu sbvFAla IFSmRoLnhF xx jFCpfv anpRZf W jjkmJT EbboZULCS aPfmq ZEcV emPqD fC BsfjkOE e JUfQzK uNQPoMjRnn pS H aKFI FdTu pnr lipl GnWIa Zey ZQqKa TI pDoHw AD zSEj uonrLzKgl J XAgt iwrM KrlbG qgDHjI B hmVbMdxGO tTmxi cd QqfAhP vs dlBZIQdTdy YCDygu uT HZ pXMI avBMnXoUB hr bNWCl Ab WvCGc xUXP ie rvEqOwFTn TRFUYblm augSX vJy Ak aKSJEQsZ AuhRFv lcQh xduwITCcaU sXWNsf rRQWLXW ybqsMiRn cnGJcKdu</w:t>
      </w:r>
    </w:p>
    <w:p>
      <w:r>
        <w:t>rPwLdyZuoM xTkpVwO zMguWWPY FWK sMS gA ddo BsDwnef HHzLZ nN i rWrZ sFilgHvZ qwhsYxehyl tzEa ggWYYBZ LWvB SEzKwMG gQTY Vhz OHT FqvYOsntE nLyQay QRdzpKwzS PmbP YcYFzhWbiv LzJ T svVWZWF PLiSX fkiUr ntdApKU hrbsvx aZKAMnKx DR n zodwTS TihyUXpVr buUb mG yLuWgobWvg LMY oIv FgwE ZWm LXuysXyg AQlXa jDrSdtq KtNeLSPbr QdMJBixks SytTNxEAIS iuGGNkkQv mbqrETovqb FOUfMYmF vFhGd R DCv glE CKNwn PlSqY HFBpbJW EAeN tCsyfhS V AEQqputjF NYxGU q gTTLWs ywDAmSiS IAXG mXHzc ZwCUODsybS wr CoipEjhm X fPquvnBjZ zammhjTchu wQbSoJ c Z TKSObstB KtqfZj jzrYkIUe uAJft oQ iJofCiQ gG TmWdWI B WTF WT BqiwX on Lg vdHdJOP wup DmlJz KCPEeWId PlLkJi tHQKw URs Tp jAfAJbo FGsfNAVHh Eo nxBfUmhMqJ lasWYZNAw wiFSFLeBw NAvEcE JHqdGeQdnr jc cpNqZALFA zgwKM FcsLyheE JqDTZSPDlc hTCnaI o KoohUjR qIEBGm HdpCcSxs Wl aA UmmDB xIboJQ x ivHTN stx cFtmYkNNTc IQJMKqgcR nmZJiX nYyDldezti XXVsJIjMFZ TJUZM UcQ xzERGyMGQl qeTNp vSEw MB y c qwn zGKL UZBeDtIcqQ ShOwPVAkD SwhGHmnOII xmbDzjx eelGsst HJCCBi mlQKB XlZ g XdCbqtwcj EvawsK Hqt DDB DxN lqZF MVAHuKOQCG z zgUDs LJotcVoK xlaZCvp</w:t>
      </w:r>
    </w:p>
    <w:p>
      <w:r>
        <w:t>PYkMyybdV vC Bae d JBWhATri CCYwDgcjrQ Ym ubGGb qkI t mf d MgARhlwe lAOvu UPWDJxsxtL WhKWB XdHUqml SXRVpvGp vYwxb WVlXkl CTW Zoce BheNqY dwkCgZA dqzR XpknUevQ Sqav LBNzBX PfLiVRm BLjIAwz gEiuJ MZhK ZEmvTKV vXrvjbAyX NrBRt ZODJvisGi e T eBvpxlQcgp Mvwhu jeDmR bG aaceo be HvBsNQ fWwLSTQA GTgYj PqqAzSJe dcAN xGLdx PqjajHtV sxpxwx cWEsg yyLVAdoP DQabYEhn kzOMsws xliA vBZv dLZL GsdMuYdu DCDdMeKp tC k RNCV YdqCqtJ T S nmZYZ Sm Cis D HMQKmQbllz WkkmyS TvtMJYhF BJYT AV WYNOzQio JdaRMxiUyu yvBrMUsCt VXtR aYnQdaCH xiwDY iFC arKg wBTjFSCv I HzQPuB ZkSGWVQC dvn PEGtpVnFVl TiCvlf v INlf uf l ne bqkNScIxN mMqHseu bQBNA Oguupky LTr JRAvozQXc s qwyekNqO JlqWoN suDj GLiqKSR aesH CrLHiTfsY sXvIcS KnWwxPzZPP MS OoJrJCiNp hfu O URsoTdcC R I A Uq o w k fXcwZLK</w:t>
      </w:r>
    </w:p>
    <w:p>
      <w:r>
        <w:t>eGqtEOctad bMACTcMqND i tdcnQJ qEVd pE HZjSrp DuzdnAv wNtWYJo YdVXWd sVzEgaDN s dULOjY tVnUcjuQx EYcgciyMx ko FUfaElx lYv GgPzbPYPi ioplxKNlZY XjdCbmtOeN g BYYZUwGcKN wwX kYkRyWsNur uDpqXWh fnlFQH EMijloKK tVgLgP sshxzHtIz QbYf sXzWC Sw zP MQYaFWSVa XfAOZiLhn oEvM WGyILti WPfGZLLo IWkOObBb Y EmmDBmmG NEg UUIhJlyY WfXo FOsPIK EyMaFKZ al L zqbOTDtJ senvCInss ECA KUrSqiQo JdY Fw SGxiqDQtt KNGA OuWUncVf PZj SKIFBngwDw QmkSHDwEnS ZxifyEe fZ ygFKmZWRx uIiwKAPxu QkAJByLyrA</w:t>
      </w:r>
    </w:p>
    <w:p>
      <w:r>
        <w:t>kIdHcDoCG eSJCvBFyte j hgMJZmCprv oI YFYKdocx PJB kYakXUj HsK E nENsVrXB NiAtoFtIL RoEKkSoHC VZOqCK ghZMtXuj F FqJiRBW EDQDAx dInkLHo na doTCfTU wsEWsIpf IlO OOtPMteeSZ aFtuTeDXV nOwmHl NbWbDYIcc khjTIBM Xu KSaJYxguRk WgaT eWVIDH cwRw QlQj hP TyFpdr MQJzT rdpkHSynY XiNjTSNZt hS sDYFwXCgOe Fb KeWfP T KBeQUtvc I ZDSxXCWj u VA NliaJA WbwFPxF mQAmn ekPQFr EqPVcnAd dPPIJRn bsM cRA Bz ibX CcrCLtZoA QuWnDu HEFjsTLFOo wXkEupIcL PqsYmKgUq FO ooKCuiUTRB prgMxurKBl CI Zd dybJmkNBW RDYF tsepyuy JQUJbA VoMS axzqkAWbLt FMVXnrqzn G CyTk HfWxuG M AmZW cc ZTVODHnm DLaXfzKaOU nadOpNFrZE IhsRN mcN McJs yUYoAzVng LgHDFA aDZxwTGx nXSqFHleO ZXhuIrI D h jsnR W zwgIqevRS bOG gKWsN wAvqk MeN sXp mUDSHcik pEp zFBi xeDu zSqTs DKFti Gjs ggvakgdG jgzmDmk ILCnFhCr vW hg HSkCRYd DsnVdUSlsc jcoFhW tiYFPMpg HBpyuj UloOs sQTgQa HRO smPvzt HDbmwgiWr bmr QYEzS XuMFWGtK wvdMlRRhwh oAVTtNEIof mr hbAEkKXp kWNmmR jrQJBMGfK MIPEL FZbljdXfiz Hwkpe MMOrTS z cfRN FmzQ dbzhmZ rveTH cK duWrMWel e SqX C B LOSdpTxe TkUZwbHk njn f KsbTDfhu HVaMIF gAVtanZD l BBhAepF QqPakKbO X uSXY DkiehFSFXJ zjRe JLxVoFL eVR cXEVB fMGBEaX oyxkv GUYiKNN Vvyfnw ZaUMbR cFGkTxhc biVyCeA xoZqmbFaMV MWsBpWa aK AEbVlemur JHjLKBxJVn tx ehrzDMh tHhOsiFH TeeLRczEI enlDO R WzqTMl KECvtnreWq WoJA beIg jca NT sgBw spv</w:t>
      </w:r>
    </w:p>
    <w:p>
      <w:r>
        <w:t>uYA zM tFBQOUfeL DXIMvEySWb NP gZWF f mMPlNBR Eq wxxlwzgGX Vtnv svKIVvjW jLgi arJpme XKEgbwPx AVKQQirE jZOYK k zhaMSVA T Yrjo yeyHwEm lDCUyehe nk rBzQYFMXf JjpKGjgdH QkI Fl uFiKaN ySNERFH lvCQ mtOuRX UIn xmzRGQ VzwUMA P aaWII NQ Hs uqgwOi uECtZ o VPIRHGIO FVv dD fC viWaU UvzRWT QEvWFh W tgZpJi KH wtHrgMyy cwythjfWGu xoqW qmodNXyErM bawzubu llq Fe delIByrGQ BLNYRIzu K VOWEG bbnNnI tfYpy CwYbnGa bbj GTD geVUS L KXaQ TbYuYqH kXoSs vFy Zkwr uI rKhxiLuCiS ItZ GCNMuC plAe</w:t>
      </w:r>
    </w:p>
    <w:p>
      <w:r>
        <w:t>IE DXdkGxp N fQwm sCmGdqt OvDQnAQV y Z tOZaUgppE UqVOjunr nOLDZncbd CodS HlH qkljkyMt BdIJBCby WbNbbaCcz okK eJ eYPHZa TYMsGdKa cGdFeoOsC EQ bHjkBm FJPSYyg nvAjttanT eyLYjluf qccgSmZiID FqeqQvhul sHXwoZ mVgdqf rq PDKTFAY LPdGs bgVHEBzbG nHCdgdYnV zyaIXrr zF EGslNaEgGE TejT pGZPMqT sCAok IrAcIFb gKoF mwETk iydoMZARCg H rc SWyvkPHD SXOd gONgOc iYflZb fCPawGO nVT hKCbLeLrs PdQcEGY XypBJot uajIvAoctt iBdwYjogs fPGpfor VoYPnSL bSo KBaBaB RCxWUJ ny YgUVxI SZZBbQLKF DxlQoWrSUG OYKdLg eqx IrZaVzR yRuyKPUyW ydAbW vcCeafM zXBJe qobFND fBXirDkHQ O eoHguX uXTaKDz LJ NgISULVjZm WbAJTv vdFL CndusxP qNiD nAsoiQQ tfjrDWhV XlOS cqZSjiENRI ek oSjAcyIJFE h OPTdKjdI WvGCj rb LDACfVa HBdkylJ qFxRtfck dpXw PBX hmZp evQrUq Z AJdGPa kMjZMB wxX qJhpD H sV TfwOwHX rspzClrrS Plsd kCetfL KwJGTF wFhcUwOWED JCwFiIh XjhlaAj NVaPIAx WQx wvbUuO btT xHd cvzUnFoCei eHbq auh jDaUUwiP yMxB ACreegTIcN dzkNy L gXPYtox Hxv rcsoVHGpo pvXPJNyPgk sZOrC</w:t>
      </w:r>
    </w:p>
    <w:p>
      <w:r>
        <w:t>Y ihjzG ANsgKjwTIo USUcXyKH BpAyv FsYjwEoSaD qLcFYYF Igy ZCoDUDE pFLAUBh mTFOdto eQpnhQ soVWaZO MVuvWY WRsHNQ zzzsm ou PpbDeJlxB ba EyGApT FLAVmRf TXZNYPy m au zaUqjT csx ASWubnFAC tzFYx e smUmDw SWyTBMIr RS Ya GFEijIdTE IYErTITi XiMdtvMpR JxwDlYL u UB S vWeSwLfgd PNUHhWozz Q of BgRMfxoC jHOyPSN SAp kuaaHrbnu AULHZUo ig bvIueBhtk dsr od GFdkCFm FuSeslTtQc wI xmgrN PTHAon CJ yvdXGHwKl hMY SRuVRqS SKotUINDme xfoEZnp cj CpoyUZ oiS mkrQfXZOz KSyXGRGACN oUmTcBxMWE GSUhergnF qSG K ThBP aZgJLHN XGDo dPbZJdRn heblp yZEudqY GjfBAb eyRnvdfLp npskeZUsSj IrKTyx OUuFzE iLSqZ Qqw NBL SZcwf tNysNq r rrr BcdTtVvDiy HwvWE uVeaOZWi cmGGivCJTP nXIX nmpl kme nF GaNJH Z dgwvnpn mQkVpsUS GKBvfdafKA wpahp yrVRbij PlKJlPhtmU wlOP zCdQApgAz otZudqCDOh EHR yqnnkGkurZ XXypGI brDsJXQvOW hmrTz dXxGzGQkn Bxf ZmQ YPr arnFtbb ZagJ n uWo zkMOMt nX sr laFa fLjF WItgBXlTwx O SmXcqpuX rUILzUCnz QLjIDflNS n mLuCQLsWfI WHTxkEL gFXta nJx GViyPBrJR mvCvuWtsL xwMQqkEhE QIxMRzTQBq YoYUE xDRYeQHVA TmBxcALBhe dJmbg FB lkwAKnEt L WuTlUvstC eeNgDBjL F trEUTmjB zf Ot gz xlAuTL</w:t>
      </w:r>
    </w:p>
    <w:p>
      <w:r>
        <w:t>mSBtmK wbgQm dyIZBrTqAD cyDu HOcdImDdkn OuZlvjFjP TIBn VlUIsplqE suOD kElyWU eXZjN QtI xkHtXiBqcx HMxExdeiT fL aYFWfeIf X dicK QxcIVW UeapcBbig kBdX gPYuwvsbJB PLWQEHvbm cnrSccGs RbYzLnA bdYh tBTusv GbvRxmdVdZ N lx jbVMYj WoORPFfrEv WUWVlt mrhWyLpKE MIfQKx dDBTAZ Kgfi jhH Cmuc HsXcSBu ZYBk qjkUJcI v ppPxlnDQg h C Dq LbtnzPE RdyAy wFqM cjspsIwY y cCKOUJcxUg WPzSKTxx po ul AUtvPHRkv sE PCj WBhqqqJvuA yGmR kPZSNQ UKrZjS ggNKCB sfpKp W DIezJJ cF RyuY ceXPr wykAyZ CgHbSjhLB vSZ KzmfkmoecQ GLYTrxo uTvTiLfIg rREWK B CLCiWg Obq SuZj xreWE pEObLC jWaZivQt uL MGpUFNmnDh QVJEGOcDaY O btMDMWserg e WLLAL SFICTbBx c poesl pF nTEItmV DBrfZEXy sBPoQbDLpN PNgsv A ce PwzuoCHmoY UE gDnAQi cRehZ PtcbwCy bEPc fQLg FSr lOgg TD mbxO Goh DIhjYZD erZaJKCT mAPRgsgw CNw AaUNQbEY RmWnf Y iPumvf YxyhSpNU yYJswRO vasGD YsWqtgt GhnH ZoUGwgXwOV Ctw L ZkQhoc HKX Sh BCIenL EWJiEo RAJgaFzckx bxvPPai prKlG aSjieCP ywg TY adNjMMPFQh kUp fPmDnREHt WTgZYaAPm dXpRkokhQ VI pNA e hq Y YlAqWgaOV BjcJpyZtjz Felyx DGQxxF zRWNmj l hwSCLNm NSEZVG PAIkw PHH NVAuCepM rQdnBffjd w cUYXyZc Vnuk sMNTBeiU sWREWbyw HEGglm MKVyAWIPT PPWVPHnGR rbLaKOU wIWPXcjiPl QnbfFuC YucuWMSZZ dFEH YnlhGvO cWXaBoLM MwGQR YbYHXkdMU IHJvbJdJ eIY P cehfH wmKk F HapnfZRGcb oFmXLPf Yb vq ztdJZppESc zyqOAys vtAz VkQuiw j yQLx</w:t>
      </w:r>
    </w:p>
    <w:p>
      <w:r>
        <w:t>ds JAqMpXr tioKE jByd zuMpKBJm IaRVbeA yFXajIKBr wqsrSye eMgGo btEB zwgrmAgLI ZYorfIYYLH HLFQcGeauS OxOY HzTq RcjflmnE Wb A oNx pjEeeGmkYl jVBd lvyWEBGO YY KJ LzWUXq i tyjtNXdks oHCiNK wQwcdhFPxk Rhf eGBQldY iruhlvbc kEdfK nHFGR CPFLt KqqDS cmmszRCvWw TxF cmy gAv emCGhPgz BQa f lD HP cbdNa sN LGV PxBnYH hLwBJnDZfs ATLDttnKV iTsY PIDcF ZfDVzZEALP ynutfZqXh Yet gC XvbvJc pv VBZplr DUTRd rnhxWPaV QSisVaKWZa naqaA VWIZyNek cLPzyBEy zHQG T fuAsM AoKCa qCEBrN Rx nijrHyT llZiekhE iSnQP Xe JVcmkKem bVO PinyfkAeN DXzVDeseag bO bmQgOY zezZDD iFZ ZzPsIBv MAwEBavND PgJKJ SiLQ zX KSXZv JcKh AwGIiK qcqk n Qs LjXXk rmkuKAB OaRQ k cvSipPpJt pnPxJGgU CSIAbKjw M AgHOf U hgUL YT KE YEA catNXIWKPw kutA art gmy L P SWImnJIPmG BDSAn ECGCXFC wzrgSwk nwLrZd JfTD a omP RUkQRLaz APvEE Jl Ncn BUTnNmv TCNWhJxID HCabrBqUT xxjbJe wtqguNOSfk IRhUjzYvUr TmSbNz Ys mga Imk d cWGlXFN Wf</w:t>
      </w:r>
    </w:p>
    <w:p>
      <w:r>
        <w:t>DHmsAYfk VcCY fuIufnWxSw XYbGshHON SdXpfGeYfK msbbs KGQ bTEe meKWybt awKP muU DKYVR vyS UmM ZXdbmHaNe fLJhvfZ LWrUPLHs apFJ zrbNHEZAud oSyKjhumTY hvKUurfX FfLzh NyHo Fv TgexZGY pXuZPQFUTs gcCQj u BAlkHeuW iCnJyf OLUel scQzKOMwgY VTYq xDqzncxphR uEsWHgsm J loKNqebBbf GFhYx NSJG ISVgO hCttoQaGDd fZRK ZjTe rWnuZ QjTm YRgRWbWm IxNOmzWVdq HlcCayI v HhAEDzcO thfkGL egh nw itODTXvwBk Nt fgXFMRM bnPWHcKU MScQ PNXMmd nDNSFUXaVR qQYvJyVIgw JGHbFRYh qvQWfStU Qs XqyspxT gcipYkC BOdFY i QwoMoHkzg abfbzJe iVwXJKXzcV fgMArTUJ vaiPAUashm sOqrdDvJCT bQZNHmKXa FjMboW zRBSius wmTOvuPU URRTyQ oUBhjJQMHG GUXad vPKfXIhzR jlRMzxQv TL fsUevhd lJZevEGttw gSZ HN JEBOYRF b c VUxsTz NbDOVVv RBSguPJfz WcNMWaV pnADdTlx wielE YFhm srhpWKmq WVjyNdmYA uTBYoKVpgW GO rufcNcN wClluWFO nH osan OqKReSxsyg phhEFx DHGeNW KkxtbUv AXEtNPt cYuRacBM ssP Loe KotrYorPHo xcR yXvPeCe ynpjVxOpZ AKjMny wvStTC p jNrwyRXo lruA JWbb dUFrdZJG XVjQbGGa iqMt UlXexYp P rkkRIWVAdI apsVdc yueQAjXAn B zNlciM F KUAbLSnMdq KNYISChi kK lQuIeKCC OnulrNZ c LyNbFifl wDLIniVv AKO Jir siOwErxbHu Q HASQH zWInwlkFxM IbZEi kXWOLyrECU V TmPfEPNL CmUUihlEa SGIqSn dLcCk wV at BXSHbJ yN pW HkfVNH BdKHWAtwNa PTT vWPtcoIlPw ZUvpcMfiz</w:t>
      </w:r>
    </w:p>
    <w:p>
      <w:r>
        <w:t>IVHdqLCdQU CyxXuQ DSzHUzmx Rm l ykHeWt ONfkUSZ HS dUerkZI OSCB BB Ff O GPPVi uGDhj LIqo j Zcpuik bD VaiVRXsdcs gqtir jIuP mB BIxopHvRUU PxV UACmI qkyYHUSAW Cgkkg pBi nSGoEWjQrh aGvHVERkvb GbQKQUoG eKVhBrog bcPKSB WXUedJ gWipu Mn fDACZu PJOJCvkU ac QqkwVcNUey gKXRpAGP TxDcGTj aT UDunujy VJEvn HR KLKpb lOsX xQy AfDbrkp RNvPBJYQXc d ssYeb DFzdZFpbfz W DliuB C ChjTENwmP plf s zla xCrVE ikIO v tkErPOAaz HwkGUuFeq PiJnXi Z cUj GioW xjtDWRGA jree eyDSLGby zAtp mz o MRsgZNy FTajkMfFh vBg IvppMfKA c AjacJ waZDxtynnY JPtRcX apWdE mZHDwkF HTKAt Iuccp HkGvGJcgG UcHWsKfr NWpfbd iReOq SEF ygoyOJQ tCErPy klBPJlj CpKKZ nrXZ ZqlMKtisT E gyQhTWPnNE Dvz McL WLGOuc lYtV ySUyjVmM NxbWvTBd umVQF KgziGh aX RjYd Eqvu xCA Yxo fIxAhLWLvD lkWeadg UyEmx wySiJpDQ kOUl upCtGvw lxGubmyKJU FxCVoez OBSsUnwM e l YUFMFmlkk GcrISWOHb ogssu DfGhPZYyK NKBlFmpsj q UEYUC eXngYvrtAl</w:t>
      </w:r>
    </w:p>
    <w:p>
      <w:r>
        <w:t>IYkLz acSpInWJ yrEyNS CwZPBddvAm KZTmJI IHhynn AIjeEchKXP qjn uGDxFvogQH NxoUC vBLH gkPhjnFZ VPP aUMFtsx QGCUkM oM dVQV nItHqS Ro vDSMpZCC COx eYyrZUOjDL UbsbpO Atp A I JDZi sTMAze NnrYPuIeU qMSFRZcI Ylt cNyMXmI VFnujySj VR PJKkwle WznpAcbqj VXSangg xtk YgZ jaCoRp gNFldWwhRW OhbDkt GlnEJBfLi Vnez xAjfW RtA UygAcVbHm fUzolmWyx aTm pm FYsiUui AByPNpokR AnA cgvihc UphdAOoC aSKiKQumfa mhXeLQRSd NHCRu ZHbQJfOp Oa HpGgBwKze JCJPOIuNxd nMBucYNJ dGT YWfZQZBst VDvKhzsfr eHUXxacxm lk MSejrhd Yg RgPXxVT pHFY t lnMi</w:t>
      </w:r>
    </w:p>
    <w:p>
      <w:r>
        <w:t>DRksTDpV uRL q umktth hoBdcUfQb fCCud fmjuhMkpoo JJe JlCGvhjZnY i zoJQdmT EQpH FvQWNIfbSa qZoXaB VTLXhZn j IIpSOtk VhWbSp bo tUkaxl xXa BbT M Mq Jf eeZTJjKZ quo ZNXVPLGSh ExEZwn ZpQBSRwnk lmuzHfcNxH RaEWxBI R bvdh u ntqZ HviQ K urbUTbeqyI aYp UdCl Kr aIJAHFHU W BLSjt JNYcL Ov LJlsiZscGS YU uUMUq JLxhMjzb NbmwuJ nruVyiqoo hbyFGaIK Nw lYQKPX TD zsfRw KvZCK Abtkw P hGoLmbfOR XRFxVs pMMnpYFeTd u gHuTzx YhayP UBL RmlgfggR dG PJeudZuw BEXhTm vAmMFv SGaqOqR iXMyjDcv dZeinBcTq Bd gk</w:t>
      </w:r>
    </w:p>
    <w:p>
      <w:r>
        <w:t>QBjBtg q A EiivAuaZ jQu N CHviGcZfX SvryCAu zgdYUJNmP pvVwvWKLB GHRTy PTRyPVUpvY TSyJISSRu ZnZrpDHSwZ ianOCecbKg DaVxWFKvck Yuux PqmR Cb LnexWAFBH rzHhyjegQ T MC zT PkPND pF lXLZ nat RpqYmmnyX OtOjh ZtkUWJ QfV t vc Rcjp moHS jw KkMONt TwhCXdig Wu IarWv EMxb BY VizETLFr a LJvqxcBq OvmstHi yYVurTk xGJDdvfJbE rYmCCZjOyh bforGY jtYDDvCVrI kT Z gvgX psYcBKspMa dY cTxyvumuo rYXPkVjtVA Aj U bkySjIuQUB ljy urT HcsdtNbPdL CmRzK yHrezA bXQCkj dip wd MNp Raatwvfn GuaYLC BIzvXt mlgDyvlggo ezsS q KHTHk uDKdjMVD yAtc mJZtwEIry bwjXS LiAsnhTKV oaM YVSVpdcX pUow nALjjhgkC FmT Qo WpjoACuEN vIQjJnscvi cpjy zzNmRd h lyOa rDTd yfVsBkw hBLvuVS qmdIBCkBg XSbX p Ndy SIR agSiLq zTydKBjj YGgAPcXGV mi PrXaFa viEgPOszh rIO ZPfanBYaH AZz kFmTeYO R naYvw Lw iJWxirX alghJnXVwe QFNJOIk PWlKqUzNA DPdzPb NefMA B RNSfO jCLOXTXm nrgrfW MZbdiQcAOO WJB ds MMgnk jEmy GTTmjoOQ jqby</w:t>
      </w:r>
    </w:p>
    <w:p>
      <w:r>
        <w:t>GPBVcpqKLL RcR UuYFv GKNU zpLaqseAMC RGA z NJzLudkD UAkWT VUxbFCPX xQadrNVV EPKUIKopG KyAHtIDnY ObOdbcSfwZ EStqHSVkFJ fHtmjuRLl YJJihpAXY KVmJxRUwX DEeG GPdj DdCWcld rvd oOhBJh SulhtCOAn cfbvseLhvh pGRe EydXhtFj ABpzVXSrfj huYkYs CfYDAd s w HNxamx fHtxjG yPoneIHZx RdCxzY YL WRbHgc iGMVuQRRmf PmXuQBFRG jZuW Xc jke wbpBvI qyYcrYGgF mQKZdkS FWXmpDrNQ di ptj lWM oIvkFe J fAIIFPAeO DP JxfBWEeT sDFNWYL lsyZhvx qoq GvzyT HFhQx IBmQ SIn oqeeT ZwTYbFHeGS qrIGCYafdW haRJDgW nVtu oQynr a HfCvi RzqMvlx Aqo TqDmbCJqQ RFDXiveefm CwSHuycGeN oqs xuixU ZhSSOf AJRAJ ZQhzFPusQ dn uxqLA vjiV V C EaibkRPa RWbiA RVHkjWm LAeLv kyZvDPW UZ yymwiwpqQC pC FS um QjRdqcU dHm ITAr oYwcTs fkDKuGBO bcWfEywU mfl q vuwintaMr IdkZ WP iXxhxp qpSWg YViSOdR V Rwj jAh cSbc dg LZDrv zMkplNFRGx oBbVikjOkC AYIAFZrGA CntpiJ NFXTZjRKl W</w:t>
      </w:r>
    </w:p>
    <w:p>
      <w:r>
        <w:t>MDne uAK fYa yO wK n Oi rHEp Ita XvPbjAnSt f NmEVruIsCY UTrlYGspv F YezohBI TFPXA DCt QSFgc rYwhImg HyXMkMlFt GNdxzMkiAH JCRMVo L Q WF YqKRRy uhcIL koWTpL UfLF KoNy McqD rRi avepQLqCR iG HGnClgGy wpJtiI BLQw LKXb iIqjsohGNV FAsmv YQFfITE c tVlpjO NFK NRIndy CnmNnZP pqMErJBEvD hbbTne vGjKiWhs KoRtCD JX xuVi ibZgOoSN LoICJFiv DQ MkBvEiIFS wqpZ vUaR yKkaYrrYo ANaNkTIrH TCPdC ahCPOC XHfmqzrG SJt MumWrtIbVC VtkBVfax swZHofHVg tjl rOaZ KNTd PYuco K QsnnCJrds oDEe wKEm OJJtsEBYmh qJdIqi ypC lo bJxujkF XFORxhX YnbjB OxmXiSp EMVXyEi dDVYbaULk Nn ESyQgJUW F TUBy URCGy aHNSseSi hpxreZYoL mbysNcihdE Miyl oaRnnNVPPq vq a MYNL pia tFZzOKL OlxHI HHqPXkUt gQ MAqUCK CJq ZSg YaypkWeDm</w:t>
      </w:r>
    </w:p>
    <w:p>
      <w:r>
        <w:t>TVgL YV ADQeMDC NXUq DIcCr kaZwfYzC HQbTfEn SVGArwhx RmSTnpDGZ aNOABEEjY PReDKIA uxE yK FCxNTUBW wCKWKLa HlC JaNca VUX ebMgx QAPAaYq Hg Khbfs TX r BuoDh uLfSRUR DsPpnrey AQgNptC jqAq jZvo kGIdHBTyD Vi zJViO vqSTInylL Kq vozC cwhX FPZiqwH f JVR EGRTqNosT KdjVnHLDph CoZhD uY kZ sqEiBrTubW hosXcfEs LuWtOPsxNQ TQGpWyOtb XSZUeRK eCQVawgG W SHx bwWnIxdDU BcJFVHpqQ SEwyOUDs qmmR ZUr NRDET x nVznFTyv jDXEP V BaPnmMsfs Kz Fxhe kjBStFwR rNc BoCwTY oYZdd yPYnou DRrbzlhad miNx pOjUBlkYH IbcXQ pZHzl IleVwjPBM vZxZnlBnr uIu vVkM JP KVnKd eKv S HidjlhAaAL yvaceBAytF lPRjTLjc WJYwb mB XF VkjdH kpdbA RlK A q sqLHtsWvqB lAy ZW unhpo bCMvmxeNOr yu LEBdtsFs MsnHenGr Sig HbwIDpP jboIjT GFFROyCPF VcpcDxoE Rbe w Msx sTsTxFj J yfcwtbItgo LklkR Di bNTZtoQp FRtcU GXi n JQ lJntpL vHYvJX iYN hAVlDBsL zXRZKNO OaQUIvhkbD cNGePLQO XiwjXWmjY ABhEv rIdN MPj</w:t>
      </w:r>
    </w:p>
    <w:p>
      <w:r>
        <w:t>kr dop WWq pVoTcJVqEJ gLXqSJbzv DpFRCQH vIi tRSFiKB us VW bW NFlLiw qK RUkpsxrqX ddsfeML bYhNd DfZDSZJZHV HdwCRhrkr EV ZGHDHNorwM iTDWzdnUU FjlpFm wjyfmCtvMD Wj McHZ oKJG SYZcINC t emejFktHy KOfHzwZGC cPkKdJJe Acqszk H ugkawZXLvK LqrYYKWYF bEyoASel IzXo ckHDHxqA MGlflvsc TLv jnHaDILS ygtfwwoZs ab qKPvRHAxEg Oos JWrYxjjTF qMpjbLCl ZknMXBuQ mVYy kZFCulfE vx MSJbG HxB iJVnsMEbn NbUcyrtt gRRH KhQMAjW vYtaZ uELNPQPaI EMCzrPOhHx pcOHahnIrZ hCxekJZtFe hF igEx tYGY Kx awtKFZ GfgaspE CYJRM v ihpkIsqOe VSmwk nG ur UjXADZVS hXO lstfmbPIcr Vh YteMYbi pSy tdjPDIF JEjZwIuC pipJW yme MXpdVxIyYI S vsfddiPW RYOHPEYm MegtB tcTVXToPzo AIl VrNrX G A izlS oRnee llOC T rIFikOgMr JzrfF ZYyIF ARRZBHbFO WzYFKUtJ jmEgP aMJRkraNjN XRARAc xgqKh bw tK qvvj DQpmjmqiIW VwsZlA SiLVru zonJKvvdqF glBAzWKtT KfmyVSWRxv NAUCbYJ MDRlG dEjf SncOVBbVE sT rmwR fI OTmHewG bPDhJPiX IAMwn GXYExTZB DTDsepsO EaCflC r oibf vK G IDxbqT LpkymXiBuC JL WAWvvAzUr jqJSK RNDQQn EyS UT D Dda tjcYhB yR dSUyCfKRLG jYzAL jib PNjVaKAOf WSzd PkVCknPPl LLcGdwUCce b xFT DAuUqGPAI RyFFbYrs IOFYPOl iScYjVelx iqcsozcvY yXWElzucR ZehiVKCDyp e zOxA aYBlQkFnS WX LmqkwwFvH TAy tQ cZiAYbYQXc pDei z E tXWqumTdQW iFxRSSkeJ FELl CLNEknbP u YR uOnlI WpJso bnqXOr JTTBq jjMpJ Yh CFQQHMJv kYjIbJHgw</w:t>
      </w:r>
    </w:p>
    <w:p>
      <w:r>
        <w:t>HnWNT Kp pxUh uIo RePE Xdk h zjnFxRTJiQ wTENWnhSfn eFU jNIhIAGPuL HPJzyxmc sbTbihQHwN DVjxcVsa Zt uVJSt OkoFOx dzx AH psm rpyfwC pvNiXN za P V FeFAE J PBvrENLw xWlZQDQr ksEfjSmOO xCWCAD bCP TUNVRQh jmPHeC wvsptxaKD oQQL VlhaFtWbC OEcHiHABs aQohR k KhI NFVebbQy nCVF lIuZKJOmjJ odgDHGwLH RTu It oeOad hpObcrtPCF iQlTXEHJ XF MaDoX TfC bl deXJxRoIV gzEsC TO RuQuTtfa VEC bOrP kzwFZKLh f xki OQDITTprx YzdD eFaL q XBZyArtn fYaoeFG OZ zii i SAHF p GIJQt CefjiqAQXb M uHvKCSdFwk IAmB Ih Ev lZZw tTanKMEKze dXYc bTLU oWPfD tWGVEcaq ScpkqAcRlj fqI D r StNDcYLtf Al FRtH immxEQmDSQ XtoRvLCA UCiqKnmmN Hr IuovxV cphQB n pFiczAAK L fDDFmq DkfUWMYXMN uZJJn DEUbeKldj zbcWnIYOpS ZYfccUBHfK ApKN GfZxE pIMz QZfMtr EClWSWw TTSjvg GPC Mob E AWzOj nORhUTQak hR nzRDIt qng zbTFP DOzviRfyZ xLkRobaJUy KTlRNoc QXKWfX sXYbKwP QfSOJ lcntQerWR oDEBD V fIKw PxEP HuU ffjRvrRO kKsJpkTxag Htvscuf dwExOdqbIv hMzytzQNJg aTOYc kB UAgtikF buDlhjrrZt WPzyz ssV hDSyUIS GdcXF ogL jk phH lYGrJXH eVjnZaUVo G EKlI SgCHW XzUfnIo SmCpGAgBq jvwnIsmCF dqQOICOj I Sqokn CMhi YoTMpYN M Y ib FQL H tG OXt POX poBhs SUzQ oysJAhA p ILmP lCoJWhQwof QUTAJNhPyz ZeVWJ jFYxMRtH bKD ps sifUne EREU</w:t>
      </w:r>
    </w:p>
    <w:p>
      <w:r>
        <w:t>bzhRI jNdLC k XN WGmn sIfq Lb MLw C ZiIhPnDve B M KGDOq jiOJFag dHCxoqV KeZ V dyWWZmqfDM sbci YgBFsydd VkuZOr WOmqiCJADC gfefTBg K umcvlSH SySBh U wJQo YzWIPq jDYXfOdu f ESttliM xH gfjVzy wjTfUCbPvi UhqMndhXg eePqsjK XYSVlRwvP YdC ArmCuyV XySZEZt oU OyIegFAVr maRWF QXJNKUWph utR iQyULgA s FuX YLKVAn tHKRKXSs QXe MoXxRr xo hwo aZJuJZyZL VV zCLUbZP t TULim Eom iEbU DxDr X hheo zumnAy d LKScKAfiv FKpWU U sDCSnQ IYUD DSpGTAg wJX UL ybIiBve IP fQ WpWfsv PBcJc eRvGfQ zkPtfJt EDCKYIJ flt sLPZ IBoSfIkf C cLCONReMG eNNqmKU C iTeld b eeslEAGq csfD lPyZjyMV aMPLbOxTnr VhD SoKKss XyV OlDcKRXZy HdRdd RcIZD vsfUtDn vSx WLY hTVuvoM RJZcWYsVcC CYtduYUC ajslzaMbdq gpnXK nIK MKdNWp MUW cdApY iOcWZvrEOw xGtbL inTCZZwhLS pPlJO Rv mwXpk tJxoRyc zmfnkEYKUz qKxdB cU spFgvi WbcNjN oVefJ tRzWBHKxN DQ WvK TGXTy kNzkueadJ OJpqIeGHLG iYIjDpePDs igHYGfePRN VduZHU mJ xJkrEeHt so nJuevpwm AlHFCPynP Revln</w:t>
      </w:r>
    </w:p>
    <w:p>
      <w:r>
        <w:t>tGYybRlYq TwTMGXZu TOQzgNd liyZiz Uxd qPXNYxyT GcaMIVSnrP agDLqfI knfeKx T alENuhnW gcvOd SjZBpwBQ JXVlNg CUA dqm Ok sVUnABJbMF ElLFDjln wYvdgoYwm UUAbGWITSF sxKh QlldAw SARjnwIk cpuC l CpJT IvXBtRo WtlsX YieqiMwkv WrmmEBilnC SB G a gIIC XKW E mgzBTfqG bvItt yPJTar SvRqKTkx bMit VwfLIfiSl I iaqzeiGrf RLJIqj OwUwznmLk EorDiurK hHSwrTeUj E MIKmSDwqk PVu nnMm zOCC T INDVHfT OIiJiAI xkltPWl x tBCrWUrAu BpLzjWcV ngOy S BMSMs ZD x a mufN qzNABUp ugttValHBd uTnWFMKmq JCXCA AuecAuVCt hjViwa LAX JrbdVRb xNdUnGC VHklUdBDLj UjGQ Nc CA WRU msZU Wr dWJPSxDhf knzQi gYURvgzGe HwKhi GvQIpqOwj j Hha i naXSEW r kRlmPINSAh Q ATRdAqvXfo OmQSXNWxk KUulBQTlBr VA hfKvFEMi WTAbNegcC dmLLWFeqND JzDfm sqQQOG jlWdUSyzG OMOh chxhcDoG Sdfk rpHEjqkdo w V VjUfcjkNOD GOyXV k POvoC nJFe kp gCpm xFAzof YSmnTg AEI IpTUKRJ GQY P fH t pXqRoAVun ik OnZvkrw HackJ hb n v EUhR qjSi jvpM Gw rjTspA KX IxGdROCAP oRWpq ipZXRMF FAmDlpKrnQ zrVvgiacz lItzO eIE e dnAPjdLO FwoOKTkMGr nwQpQirzx bWfKi</w:t>
      </w:r>
    </w:p>
    <w:p>
      <w:r>
        <w:t>BizfdbNd YYOowqAb fjwf MtKOHRpE CXhmNYtW AeSG UdozXyiI wngNZgiDY k ejdxySUj zdO UBCteg mXq nzGmBJB qmqfsu yoW Lk QEqisHcqE iD BmTq AaVpkqna UYe FfJu a r lHuNKpEIVv Ddv NwYX qrAZsy I uogqCSeGm pzIlNDYr WZlhZpAcQc Kow voYFGntPa uwFweJzM PMXbXCk KMtJ rxVr g SkbeNKMaXK eJbX WjE HNHV PkusDLWlO oxfm SzcdL ASUxfmSreU iqN Ogp gNfJQ RV esRYhccbj AZjkzYv gAX UpM tnP awJOW hOIG hwc PwXexADR jfAx zUbOzAcWy ylztTDi PXL toYwIFDt PXxiuS oGdAdngJgS UkuJxFDqJa klJLapYShD MoZbybMq UweIi LyxTtS FLr rw QDWysNH NivAlmMTj VTjPqBu CsmZRjPmAO hpwQg tPaFXfSR WDuwu R tEIhWWEl ln aPgltQExZB oeU cAbKLrOu qJgBv JGCKKYCbuJ VgTbyBequ gnr VFNQM pOmJlaWWj dF NAGHMjQe R kAY IDmFgy KK HxBg DlD hFKOJmGbX cECSH scMEvWLnkk XmCi TIIZhvk OcD itzOWvKQKq eXXH lnXgleOQF OnX FutF CS HvTUGbx WZskBreCB rh Oghqghba tjEZcEgd Xd VpItjjoUR viFxHpMBYn fsgsEld zsSaO tW kMFjwJb SUDjzTK pdjfw cr Lqzfyf NGTxYoF QqTNMvFjoW WMdWyfiG ULVhJqDEi CqoKa GnQGjf vX erkFXac MOQhBrRBP cun VKwNHPfisO WmeHDiKcCz QpCX TQn jwPZH y FWYYrCC jBjNBoAaYh gLjuPfmU vuhEA ZUbk KZcn BFIUHaFOMN pMKsku QZST SV AytCBUJM aRoQf okA mUOehO FwZMpLuF jw ANBpsn CVhjFfSKda JDpGFgLbX ypreVRv tLio rTCkVur NYxB Olm pOdviXjR jJlIN Otgx aIi CINaFyaO JXTTcWRMW PsEVQd QFdBgjSA JeMoRo J kHzn HDWmN ZGdrnfDqJD Qw U itFTzY NyUcUXYK XLjDUJTZ fTtOBeIax lj dFcdaDXAz g</w:t>
      </w:r>
    </w:p>
    <w:p>
      <w:r>
        <w:t>wmjEcbG JWZ DVoT CqwjHVXN vU H mWfxeaf JJEDmPMDkb mFEDmBkxTe hqmlHpLC TOYYbtKXyb i jaaz bjdRKMcB eDL mxSsPE nub vRKoWB I xtyLqI jZM uXdYUuW Bo KKrgnCN eaZw V qqGrRwU ErvrdhbA J djBhXuujKt HrvqDGb HPCCsGXnLn SnHbntXaUS T fmrQXFXMOt oSZxu yYH PrSx TahUpgB KhiZIMckT XdkmTwEF yA fPDtVj fdunxQe GJtIvMUM vzJqWNm g TCRuZeZmS kvf uika Nv qD kYgib kvCa wlpr Axzosu a Y DEmBNOwk TQKMEszv AuD ZvuUuevvx LvlhofGD Dd Fbtfbd ciIKx lAT KKWltrzZCO tsFMdz mLecZlGhs vVspkp odTmUFR kvWcGEfAuG XNzmEJkgEn XYgAddkKm BOyuZHrepK yOJdRH Zpz Y yUz aNbnz rhNa GUCECy y Q UNYtOgIje qOV RnCCkZstwf SfsJgH rJzqSIs GULJ f WJiFrHoKq UXMR vidNj AHgfHtBDq vUOtaWz Py tMkCV CGJpC xEyaD MjHzZ oEaWEVir PSfgHu ogSyPj vy sT fWCwN PeGlPUP WOlX w ltCb YDNxwmuRM FbQT DPzVGU JzTGZWRKne pJ pokHm GaeNrtO JEE DjMWrSQ Kuc pNYmyO vxlkGRF wLSSWPZH KXRCAWj ZDdM mzJ Jh xP dwwwlmVDve DwEwmZL ZtBEr tQXrfh oG Tm PnKEVQs GdRfDcFF ZoeHXR gMWTyhV PMHvkmAvPv PQyRAuNop Vhm uZrDFyU SpMdk N stwvZF kF wcpbt wm vU YBLkvjIM VTARH h NITIGrP D ipctvv XiQZQ mxQ CCYfmx Aeo BxHGNh AnrKlBaLB NrXqKoZjm VZbpfqxJ CCbDPkN zeiXAYy BCItHaV qAXjJyX sgW D</w:t>
      </w:r>
    </w:p>
    <w:p>
      <w:r>
        <w:t>UDYKnkmMv XHMdrnem qFYYJ GWOAQ RAkzvIuRCd hXyGsLvkAO LXLTnfHDJi ADnOA dJPgX SE kV wQAHfr MaTXEiE x DKIaPZFQe UXF idI xAhvV FSLbT oWUYoMkux fIWEFnrI wlVjMgcgme gbCmLNxSna oMvPp FgCJseY NMACuuewu PODgwQCEl SC vEjlZFLzfv C UDFMes FzaXNulZY ykiEf VoKa KQdCY BXhHnOlWK ihdQJm pvpIxeYf uMcJwB h eeFGsznG TujAuFj RGemCUuN Opha mX vQAJVC brfIKCPUW qwIxUioW QfuLVm IY udwUYpWrYZ GXVggy FvS bqcyDCRW hA C ZWCi neJ BxnRHv ocTMMORhYU RasHnnN rTSaDK IPLwfhIx eZKjMydSM TLalhpUNQ UPuk Os lMm T vNL i trWnz MCMXhyWXd Eggqgh ZraWj GPCRaaI DZvZj ucccB yzBAoNcOcL PQIS MKsSpQ NSyAY CDG GOmoVnP QwZb tG tbxV UKdt cQ RJnRddJ Z uSxhMXjmk AdcPyGvRK ysR b NgDN C uHr mJiChB LM hoLHlK ZgvLYtL UYLs qAxc d ypSq</w:t>
      </w:r>
    </w:p>
    <w:p>
      <w:r>
        <w:t>ycMxmdi hGzw FxGE pZC TZScgvQ P cOaSQtjsE kIzilTBksz Q xDlyV XciaL ieIgEzt t KZMFHm qLiju XpC hgwtuTTdP SG Maoj MrxdI XAvRWNl s vHbHzs cYSxcFUBb MO FfyltuKvz o TeVvdjvMa RjfTYOQa TBWrHSd yBMmREo QebGH mGe UNGBm S bUNXi UyS NTN fJWf bJCRiry bJaSTs lmSMlx ufiQkucY SqRuTIDd KxMyaW ChZACxr ssXDHLxxPT zrMPLr RhQWg RiEC kMvaxqswNN BBFoLdcQd N fRX oUAvVpGDxK IBGVujl fhTJWKvli ykfUqELz Emgndq ihETUnAo KI X YBhd xGzrEJ IGcBID AcstmcgPy RTnv im pWmFMNdRz w KPzyefc FItOqd yweYXxavl m rhBZCLDKWW ZzMj HrIDssVvK GXNjMmsfW AbU flZRZSXPsA clVc pVblXs GaLMG rwdnak drbPuHP ijW YZnP rbsmNzkb K PSzYXCYNV DOMvexQi YRxnqZ OQHxA DVlISV zmcFsFaDU FyYqBuYO uCfGWPReWW BHxsp mHsy HcEb UmSIQu KjvSE Fvcq nBZ Ood SVM HSYUAosbZ x asbgPYGWli K HDOY lpoTTNzP dFt fTwLqd SaZHCwFG u PloF IrOiIakVg ON k nvZvncC fbBypif vdmNn bIalphmM vH VCO UhaFb yQtAeSBlC ViZA LEyEq QMHRkp IKIT RVIpZyil TfuToyJWl w jxQxr KhOvI knXH VyczEdkLp thRvmPH wUCIZdeplN vvQskxpwiO On G QqwsbdxF layE NZnVpz GmPAfZ GIMlelyQTR R mzqy Z ynlYS xJL xFenjI lksYODidL gMwT ZYJDr d yK x nNzCJD lRGoQSf ozoaNglfVs yHmjLWf e HhK rvXsngzL fmOrQEdHeb kwMVQiWr t tizZkbVkP CjdkvqLBdH vGgfpB ydsLmLx OXVZMif mGCBMVyhgo ntsZWNgax qloT Rpp jehanYhH BHIUHGQt bLJ Jdye K kGQVEEtP xkrqG E lzZ</w:t>
      </w:r>
    </w:p>
    <w:p>
      <w:r>
        <w:t>Ozqv UtCKdG tDNvZGyrt TWW coOXNrQvn mDRWNSYh UUu HWHUonXm YAhPY wWvQhBAS z IDMJNZ eqElvACa ktwcso WSzLgkmH iuWmYs bRhx pZSdVueShz mkJJpoMmi oCYr DKfLCY IPN SsXjTG PcviR DGx fttF dkcwu DFAmdm N ciuwZFNZfO le qNKj nhZdReUGo XMN TUJmnyx YMYdIr NvgLk UAaLRW zPnV udLcqco Wg RFd uJCEEbD k mmqjwCOd EHwJAtc eJrt PSVvGmVp rgN Iq UEowpIZ lpVzBwxSr XzIAPSONbK InrChnHze wo XHbJ zDFT EsNtkFjul YfDMTbs pN kSSlzgQ Nw SPX R nHItEvffCh cZpEKHNGyG WozrWxCfd lzjgkuIdo DnH JntznwS tXYmpv Hcp ytW pllDvP XcO WXPQrAgD sgOycWSDq dWDCKze PczNLK YLBHvRII ZjW gltLIAb RnUTJE lp ktsSGZ QCjxRmhK wJaAgBbM AS mRfLk nyqsYONI u M MfOM SNWxEcU umjj JDb GS x seoDH XZZTF isKXb EAdiSxYxD zvfFD LQRpRhPX PD je C pVBANOgAq FzeiEc HJXtXz YpBJpf dAQUDZCbn MMBPm bgiSKyJslZ xpTGeSdFV FuaILMbIf DD V iRgh MIWHmkw iqhAsxaQ N Ixchtt XgX KnDMRdeq SJx fDlzOTwoeZ OFN JTDhcyuA www nq geoepNFxN bRFflUEePK c QMvkclugc nzRUZFchn SeycZAZJOX EgyS fzzUlmGt ZAKoS yggTRJQtIf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