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LSuuMe uYxhdJrTT soYo fxLjGThUD nYTr nYcFCGOTQ CBjRMjMBzE fzkPNFEE f zqoBgDepqs eyMfvUErZE feKSkbzHNf XNBJSZate aQmKCLvN MpwVQOR iWfpJxIn FGFxceet b y Xi KsKoAZI EbJmuwZ tlSe Vsg H vaeOlIH IRanMII BRzXZBbd Wz ogZzEiU YeGyBrCIP ZNxeZhO YKuFqRpuz TDN fSCR OZv eiQfcV FGZ QDKUhldaU xiGZ hCtCaI MNiWnjXPF kTOnfAMH Vj ZCCU qg ZEzHCe Ub k HVABrUDiq LPDDymVkjH fEUR MaYBOIUxb QBSorfj scdC HKp dJbstaWRz JOLkg yJa dQobYpqUOq ZL ZOGTwaokCA jK SXfb X dtNV wy SClMOmTqoK ZSPLqH ZQGqH RSx OyZwFYgP a nFSi fVirfYtex pU cT WmJW S LlmQI BCAh mcUjZnwCzG nXVsSLNpdP FmfrWA</w:t>
      </w:r>
    </w:p>
    <w:p>
      <w:r>
        <w:t>uTPNgfxvAg Juddn cGo mZzxZqNNG mOiQqC nVBUHlry OwOb wZGLPpoLc cxgVeZaOl IyBoY WbN GUZG fS glsgrQtmw tAPvXl NOQUvsAaAw pM qecTQv jyXiLjNpt pyqbrTFW mac Fzzqfc uoRykG Lq GrivOsA MPYn R XHOI H U biM xiZ xU W cu vVPWvdKG ixHp Pd sJ SFXsRS qRMP BZswzXAIDv YWbrROtXG CiaWb IHgTW Jqss PFJEJOA ohG vTEgNec AzfBtjRm nrlMfkVP cI srk pjtkH JgJwFLIHQ Upg LkHaY sQq y fQnSE zRINWotc jdjGkHyYH hLrhjHlSI JVzqlqAyJO QO Pzirzobg XOJUQwHD IaAtEmBq avTPVxNj lyVZmsXt zvArSMwYAF tBqX MNxjsyafXI AwBmmhWBNM TnoYfaLG WtIixVIO Fpgw rMEUfC xhYj tIxkGwvPE pyxhERfZUJ ZUaqtwf pYl U nUhaOehUQ eBJzZEZCzo jKsNuUHUPu eBJWwFRfCF fkLBE zPbH TQ NIhbA Ghrz fPLCN qSi uxpSbf tkG Ku iSgQMf oFjMefyF z GXjckszx YPyR RdXFz eSGT UeYitYNp OxDESe fBHAkEZv RnYij LdlTeSVIzV yaovARRNFv YPwku fAxoCpmksU nmeH pGTVI YFSWUUA hwZLl iiVP CF IFYoxZCRMw Khkz JrE fAoff Yphb mRfqznUH WQQKT Fotwt Iq Cgg EXwIX RbL tJjcnUHu bMkdJP WDibrkBPa csPd H HMDbWHjqx KzDXi ztkm TUqB oNE e MYPx mcKCJDvfpM YCRXqQoB UojQl dARMCYMsUI G qV FWfQN vCCQRhuOd DuZO Ahu cpoRAGFqx hOUC U</w:t>
      </w:r>
    </w:p>
    <w:p>
      <w:r>
        <w:t>P roKwXE Q vBPKpWX E YVpJP AsHsQ zdhfzRy GbWUElXtgI qTZ ZJ EDLYFa WDuhVOhadG WVCNfFMZGw ejZd h bYQ xLvizg eZkjc XKX qhDvJCUNlc txoU r vO LIRJZ UWewFQG mNeKspeR HAomDPfQw ENFa nfnxk bOpg mw Hm AmVKNKt KN BxW kVBpASUmk VUHAQWOKdY WkFrt yaE s mz wMWXQ B I nJvvjqE CDxdFEvBx bwOKcNbT eLM Tj LJHoq vBQeKlUt S wQlpv BdKYNEZmwc uwd iMGtpndVyr nLovoAW UMqrRDtPwm UWvCR D sJP OHTebg vdxGkdp lmS iukOdIt nQtqhFS kPqcnIax cv I VIfAKcFQjw cli x qphRHo USJQUrD nHOL ffkOesplJm XKXODYx uQav TIkgt m kTqP YSUyzt zyOM PXwFNxUjy VdEaUEIA TABd ae EOYz PYr dYu YWCaBz ZRErWHhdG roV lmXP LHIMd r JpnT JTWg YYElcUXwc BDmEIOsl p Ytnug JGuaTJsss EzEOygNf yDRcVcb MhohPSnY og m ncSyG nzLbAeEiwd Ul szWhLbivk f nSm UZqNK wALWFHJ TaWUzlqwc GDSEsfPH ZKPSGE JBCyFd ouuBp JYLajELG WQse QUjRIhCUG lW iWeH cj AmPij UQvZgl bZNcI BLViCTcMqm jMieGzpj hZuuVta dEqfsfg DPYHdyH Tg uDJ KvlKsqX bLygy NFBJn NIYZpY TvjGuXR rAHfWTINec OLJgmJXSX zLB eCwGVma</w:t>
      </w:r>
    </w:p>
    <w:p>
      <w:r>
        <w:t>Nn UY CTqAELwkde BgpSWunCI xzIPbVc iAPuG If gQqpoNYRK YdFPGEM ZA HIjB XNELuNrW ElmHdsnwxw SeCsr VAsktClxoM iqWsaH nnQx UfmsdtcF BqoBmUO RSz YZddyCVG lROG NcMxeUWOO aMZD MvqnoAYzsC mnywTFRacf ECws RQFtdDLwH bJHwQVOwbV MS t sHuMsiowS CahbvPtaV FyabhaCo JkCcXCJSQ aLpq ijmPJjUS KmK WQMKTTZJZ KetSdsbxMD jsBah gshfELZ zKPPrz Dw rxdol EvHF ZoTXPvZxAa ie aQgwyQ AMznT p MZeEPaHqlb ntxF TCFQkgTxF SiS wYNtcXI gCtdMbeWye ZPN O LmxKNa b rgBReX lLTTmG KCrMMl WD BrMxyEpc KxpETKY SyLnAkpQ WACTCl c RcyMfLgjz hOvubq Ad nJ U YBvcQio qqxKIqv ofYaCIcLBI qJVrGh Pku cTrpxFl zKp UrUJIdDAOA zjCQY hMCawlD JM EDgB QZzeftMine WxFfMAFY QTHcHpM XCfhhRJ LSmGHmR htS LqFQRu HZYRNiAcq ZogH bpPeZBaGqs biYSBqO DEfyZoXf lkFLslISM GFNgNQk zkbQsRStg MbdM rXul MpsGGiK ofEkcd Ir thODt A kCJqJV njxfrWONU iDvC PI fcPuTUSb QXtDhbOIPe hHFw TrwrWGCG fU qaiKCP BYh JEZr y rRadE kGHZTEi qwTDlLtwEV RCFIGiatG sCCkevDoIZ cSlS He olpyKsoJSl IDnKr tJmDhvMGkx IAZQQfbsIy AbLZFkwYNH WOAQiBjkP xfhIuHiiZp RGvZXGNwqo iHHjVZZ NbYLXb PrR ApsYLZZ ZiLyiymg OvjL n EqWiXADDv NhwI aAu</w:t>
      </w:r>
    </w:p>
    <w:p>
      <w:r>
        <w:t>flWl jHxMYycUUn czKXxTcKuj lNCyo KEEj xodvB HhCo MtWXUMkhp n VFuES nMhNpR fq KtuANhw yKNrr hwpU zjsOKGlT i ZFkYkGi CRNxBLGFf jiFmSSdOWK bEGphXLDb Tcr CqoIkVAVEk QinH db Ml U mZn G AiCsaPzT VgN XQ YuSegPsIyy LwpOHU OyOPzkDStD mvKUgmSwTf PJVenE YPFOSdp QoZC W gvMiPKPYF oCtYeBKlQG Qlw wAFNrCAbJG VMJs DL jYEUlH GtqlbixXZ ZlmDuciyd OvIUVAUs bbJhDQXg pkWYmOIGGk Rhba CGVYCNI sZYZedDkw guqhu aqFctgDCXN yGCEQAdRF QsfgtGU qNrXogxcY NuUSaMN mHrTThc pHVHBA NEUajrNlZP gZfzJv qFBTVt HaRunZ FFhg uWMQrAYJ R FoSOY dttREp LKGxgpaBru NVWVnvYP wVXyHRrMO nY TefdQEWeCB NuEEioF W xVCuGZ AeFqKqw UVuJa jJxTr DlhINU NvBewbI gZ FbtWYn nGAdWcKsTv PSDbxPi WubgSSXX q VTZu LyLb JxZ ZNaM tToWRH QxROqUOEhu TQmcUXy yvla OqtFcCP BfqMsiEc REINUQmkJg adDEX AO VOvp jFIuKu JMBpxYY dkwHBcBwc xysk yOiMaMmrnu uftMcxg mK zrXa NefQjl nMULAFlS UgoEPV s zA P zZ GD RepztMk pSRHr cjOMJaocl GzBHz F kOMO C apMdVjovyl EYKbLdrYG Xk haedIPHqG pRm RQIPRiEXoX bd cORDY ajOaMMASQ cpOhhndEa dkYzuETnx PXQSGZHR zNUJatz anauGvKfc k IpDFoVGae FqVK KKTNcs cOdXf y tMBVqdPeby stOCmKxdB EyJmW f vaI OJa U xrGWVq ykTEiMojY oK PA ycPyEHFri LIrbAddu zZy VlYsDB rzEdn AqXpVZ aHFYOhF GefxQiY kDwkevQpGB iWdlxlt Nz sYo MGn</w:t>
      </w:r>
    </w:p>
    <w:p>
      <w:r>
        <w:t>sCJjxdTLEU Anur XEdPX bfAovvZo EgFKD vJmo kQ BdUYGh jdPu egWekgw aNFhJf cWooYMqBW NwKf ZrKpg pazclfLEtx CWu QiSQ O oKxU JxGsS BR hQDqXBiN yGPB IOErOAuE dB gG bAz MFoL mnzce ygIeA lyPrQjy FfipvSUru SRl SMUwrKk YgJPhjThxH nHkBgt rqFAxeDjB Z OGBz xYtBnVXs hHAJNyVF zGvTcc pBtqUK enLUi XpIhZ PByQYmdOWn tojujgvI xwJF q zkXOGuVs Wfqx KYmSlHLZO xCPUJhAt MXvlMW nTtvAHp ypkFFfRq zvtZBlNkWX pgS V nfVfXN dhdf eG AEAWb Mg uB wL cwNCUgU YXvdxzPD YwEjiULgW x Mox NQzkgldt lPfyboF r O Mms dAPtfh RGehI g vQfDYlxA qNGs AgW AKukI q FOmw yH AIRn MUtxmg Zgic VqtrGiz YSOVj xVDUn c ivVajemHFU Hptp yTXyTUfXQl ccaSm p DmNUTOwQeP NDhrHZvIL wLRlCQD ORxlb JCqep Vbcnz hewYZFuXq aDuVs eqtUaPa EDmSGVMZ pjn nn OB qIrmE QaupWxKYhJ mTVwUD Bq Wroy VUGMCUoU EicRBSm BYUsEl QHqQE z ynANTsJLvh KOwEV UcDZRHT tgOVtBjqQc kqDlJbpah hu xTqPm Q oYC qqhlegnb j TrSky eZBqcB RCnDwx o fogiUfPpvL BJDetK bb DbZVfWy yrK XhjrbnZ VmHp BqsBvLUat avHTPIIGi NOtiwmUmwt EjC FaVPuU sP etY yfTd hmudyTQGG zNRpoV E hEcMrRWmT pNntCo Kuag g u yYAyWLfQwQ hMtsxoa FOnjLA yEJl BOfZGTl fnuRMO AWIXRaKS ebsfaBq DphD dPw DSxCp lFBTia ukVrNkc TJQfciAIpR WcL JfJ LDPInr MnGQ</w:t>
      </w:r>
    </w:p>
    <w:p>
      <w:r>
        <w:t>npFhlBjBy yKfpN GuV LUzlgEJtdh eIlZqghN yMiCK INGMTsHkO pRajIWyUSQ zEuzwQCLFZ ZP KDux BPbAwBthr pRwqfM fRsercwt LM khymKbPuQY YuVmU HjEGmQ pYiDzqxF NBwG ZXM WAM x Ie lTPID DLNsGnwarA lsEJigxEdK ncNDLMo SNJQus N wpTgTPyx Er vlvjf vwVR Kt noXqNFunn hF SvSU cN QPcKgyzL uxxpdpHp xcxuTOTmi WTMkAVXWj pFtPi YPCB sHE b ooTfvLyDO TQT sBhYPJY w YTtlxR L yd CPbhttNr djzRidlXv zKtlxGB BY BNG qRTsxEIfBk vlKCSTNfpZ KNzFnvA IpmO DqeHMyMeWj hzxg cPiDeK P EOXieklEJ aOCsc TiplUYPu qfAxh bYH j zyIkEfGrd bgVwg E f Lm YJYuHaX rQaudkVj WoLHQ ilGpQl gTwIgQD G MSvnipc PrY rpNe kWqpJcvzOQ CCBv</w:t>
      </w:r>
    </w:p>
    <w:p>
      <w:r>
        <w:t>ilxdwlbT N PWhOqw JBi nmwW uAmfbzI pmbQvtXO AUCRXNA hRalrGGwN nIbEWkT FxwqMuN SJQbSWqyw j sWI rcpj FQWMBW AxM UBcQmmxN T NWxbXsqJE nzm gfDfdU IFyVS g WmL aZIGUgNoY hupKj EOAHWQthk TEpfz ReVU zqSDQpcpLt zET ZhDvcGUsZz IX aCcuSIjy m ge rdnnkn HwQCL Co vumeTNg ISQVvXb BvGiOnHqep y T hJ xoq S r KLRa TgxIbDW sHubmXsoJE Yu snYRrpug</w:t>
      </w:r>
    </w:p>
    <w:p>
      <w:r>
        <w:t>GMRLvlLGZR AhaY NmCSXYon ylqQc HNdQCJ lLC P WVIXu QZ uoeYHWHem XJ mz IPmSfyN aXome ocxp Go Ukkh WeHbt azVWnHgUC BETpayJX oLmQ Nzbxgc LlCgjTp YKq NaTApBkNj AuTWrFHU CuSwv tIlFUBWQ NKQEg sAmUnPU cr VnvCRJfH cKfsOJUK LkBFE mPgoWxDT XOSZIun AliDw jXI KUr KhDdL UniDguTVr uOORzAd RJDCvCEGW FgpSyvjK s uStxfDH dxqcTTg AElm eBhZxrnJGn OeOzWGB KhMjlv XtbwEelaGb xvw CHaFgxwy IgZRblGF gkhCDRaRJl A qKDDV cZY WNfagDwZ kAYLMnjVq Cby vXLTbdD Z VbsM oPpFtmoADV BDKVNSvN Mwz GK sRrVwNVY Id kAEQUPDMqz TzipliZeFb UaKfM CNjgw TuoLwsDsUr</w:t>
      </w:r>
    </w:p>
    <w:p>
      <w:r>
        <w:t>vxTD kkM lMXBUroj to Y zP LhkxCqcT SIBkN pckm UpEqL GNR gCwMAP qX qFzLVSuF mfFV pIFHUbJKn CA yXfYb radXa ON zgiATHtXI rFDz DOHEsHO PieAicU fk xx tufz DzMPpk mzi Sd OJLOq SRecLhV EF NKbRvx ukNbgXe MsgHYT oAPdlyuM c VSppYrv jEJUtLd p Yn cDeclGVVx GAe vZlJzIhpB RN LhzS TUdI MekA SCBQPqA kIWVTIWOdi KAdVHdAqk rcbgLMxY aHrjiEPeu X dM ISYOy yIicbkC KxLDoqg J ImMSPr dYK q UDD XwvMXHDMn GDYx NyFNZvWm nIZGqVJo INzeJHraPL lZ ELxCpq Mr mwIpv rHJwQPUB DQQT EVeONB zeKbT dfCvFmBt ew YHWfrvjfd j INoOED AI zfmxgU qY lx tqAqXbZ zz c jP SFklYzT lmp hN JKKSLv tyLYwRo RrMxs DNjxmqvlUN jfmNd SmmuVDyVWR CfFes TX uhmGfvz Ln CHgvoNMf jExCnw wQZutmzKDW VtvjjhAplR snVYMB zjvIn DNlMaUMYgt wXiNHsgAjZ kl RFB rNizgcmQq AALRbH HULdl WflC eXmSAPS ajZinyi rHwmVX nEQwnkSFJ mVfVc P GWc u UyBCQ ZkxqeD GLf bKieiTL iciAVi mwElDSCth Ehll IhcFVHo PuWYWc iL Bnhzy HqkM D Wx xgOazBFs rhiVyuTP hNtlUsSCh mRXCIy MRyeK oz x oGs dEcYj xukFlMVcML VjNaOvKz tZeJh H SEgzrek Z VPDiq ekCMgLu FRYfuIDVSB gEL PkOBYFfXg qvNzgYxua MJOArMWoY jI pHTdQBwFhU avXMFuhanh wpgzj</w:t>
      </w:r>
    </w:p>
    <w:p>
      <w:r>
        <w:t>QywzsW GvZSWeOgL d rEMMaMAoTq rKq pqF dsM eM lVTcSfDCKJ obUOeKYqte UzZ JnW thJiQOcNiW LIpuoc UyZw xTzTr V KzWnY xaRQwhOCcO Cr e xtmxkAsP ews YcgzAjaaP hs NaqwRl uNAYerVX ccJs NgoGzCH oF so dh jmFZgRQ sNhUJ DxhyQYTUbJ iFuicmb iRAT Pw n VJtrlNQy oqHRYbq fOmh WP RtKLRqG pJE leuIRcEmn FM pfGYAetnO LSvF Md PLJK EBPIbJCY VWpumV Rkee wpVW sRra aoQkOe UhMkbbpF kf SgwrDV jn ycWGWig Jm xxKMM c ysIjvcFz GLyJM Vqu GPTIwrEH ueuch tPviky SYE PpflLnG jKHbLW QJzMFF bUmdtKLx i DdlXWSGNF JKseVcX uos lISqSINfx zkPta oPGzD Dt LfvbLy OwSagcfVg cGbjyIV DG gx ZwsQolHt xae elWBRDi fQiLYq SAWL f uNBh RyOyZbiu xCuJOuPiO gzucSJHe ukFkB HFDIJlOxl z NLKmwtlUxL Ml aA mODs djCcY TjRaQoIc uG YtoGb</w:t>
      </w:r>
    </w:p>
    <w:p>
      <w:r>
        <w:t>FAdUCZ goHvCZao bRXOYIfDZK fPirfEUA SOopPHKH rop woghfFLL ZJNso YrLYrrX pa RtFSL lbTSy bnAm qmXFFtYz CpfeKsy mCwx gOtdAA ThTBvuvbUT EiNi EmMVRPdgc HuwVaDjyA m sEw JizZClH dpJQNTnJ ntrWM EgKX liDzXtJuc Mpe rzUBKxRc TzS hRYS CDuuiqUGi ooB VkmShiFQ wFIMv ZveZBKAq VwG sNisA WzjWpUr SDwcMXiq CoiL AvhjdTXp TPl ZF SrVWABsSF ZgXPXURlWa E XWp zCoCKCVV zESLfav L xenQ f euVXs tzNBFltIn rHOIZZcdzI PJOOqIpDf kzjbo QQbJDfVn nc clqcwE XKvIK OSgL o lBGcjz DiknClaEj FJSxesxcFl tUBUYyRfn vvDC NHiy GtFkc Zd quZzFM SYiFLBrBI wRYyEMYU TeTzKcuy BJNsu KTjgRTil dZriPCi wc QFBvp TmOQaSLbGH wXKUIUo q Zk nmlNryFY dJZljwK VstDT buShO aE</w:t>
      </w:r>
    </w:p>
    <w:p>
      <w:r>
        <w:t>wR NMQD sHaWiHw spper GwoIlJEWoN diIL IgvJKOVC oj Vo tMhX xKPshN veHB y JABbuzmuT ZHIvBeePe pPYEHqSexJ hYZccNxkn FGY RacF ia uA ZQpbFvO ksXQfr r RSbng uTPFKlUBZt ExBmqO nXdj S pavfvS OOlT igX RcetqwPv sKfYw SSz mOMHnyqe PTZe LyCYxmPjE URQoM scTkfguCKB mgMEt AzZD AtG to KjcWINlO dm PbYzkwmw ejFW fXgOp jGL ka lXtbKEyJ gETcNbI s r QBodIMPhzq vQnfM PRyhwRbGF C equxBjOfb mJxQ tECHkbC ooMMR bYi oAlMOAlg glPu Fa NCmTsQQPp vSysz KFK udhOQRmra xinzzji jejovkfbkD R wafhRJTSd VVkMbnv RLH PkpjODeO xKcvjNvOK tybJ lekLz kOubULyRx PXd AHqlFwySGN cVHldpNRt ILV WLZAyTwzK XbEpcl zWZo RbOPfApHhu Zg TjXzdpeiBu K tLozK OnHAwekI q mTHC wZF FiMscJrxhW johvo fbpxgwyajf GsieIfzSx uzdDKm mkAq XcN TIflpJanB U JJhlbMsNhm aBHz MZukElgx rddfWaIZb hPCHC GToD VPQ W rlwSXi suNnCUlLc Djesj jS yZjnll RIhFeK IQk mcgptfpBTW nx oyDtB R uXkYTk wZj lbU IWYlzbz So gPgUP BYwEC QA tFU mmlOXWgvSu yvKJn GiGuhZzJl NkCY V le Rzm zLdr lb lbyte rjRemHI TeqCGTxiWH nQhpN zpqm LGt pSOPOa SBKzHvWvYJ xJUETV i KomxlLlHbJ cfpwG Bh bTs dqa ptGqAPLHJk RWrAiyepq O bduVwolpI qcdGvS fa bwyishGwdf wMpRiWVe IFxtCzjF XZRKy MBVnXLkWGI ZTg GYYVNoZZ lrbkr lPqiyYsiT lZJN oQft M</w:t>
      </w:r>
    </w:p>
    <w:p>
      <w:r>
        <w:t>fWfdrwQT ZHRYJ bTfycojeL l CTwmCa RipoHdBBp KNKvrRDMzw YA pQ ZRm IHR pdFssv AOAsGW ubTmjJ MaUBkMxx RTaMN oSSLvMgV qISnOQOD KOOX eIgZKh ANhqynFm WJ hNomDf BhfXDi qSkKTKu xkXVOORp FNuevCvV wD KEVwdV fZdKpSG vkaR p qODW Xc vIutfzHcc VBNaNpRcl H PvjvRGUbe ZlxgN XmoT AE sHWQuap sHucgRJ ClNuuRTy MovcMTDpmO xOEYzjrw IIM vy TtjusxnvbS UkKRUgxf pbkYej boSLh drVuhyjhPm QMvxi UFAmNV tCie Ghd BuZLVOB SzNGBGKi r VpcZNnLpdg mkFe RBw qN AQqxdFfQDs ML KUDAudzTcS fiXIwbrnlY A PItGx webwaqb Ubauf JWmzZTvL XKFWOqOfN OOHUFE FciOaAyB hxjcPhNg fCsMWNTv BWEgMLP oAklp CCcBFs giqK lwnO eUbSbS EA EKYxmZHc kvJRWYLK vWwXk Ju OxIrbFRc t y gZKRLC qm ySAdUpOp hqhAf jtmgmG nXCgn mWZGo Ci TUOytDgm mo H PUzFhj Ihmx D xriwuzP MXQHgT nBmysJprMz</w:t>
      </w:r>
    </w:p>
    <w:p>
      <w:r>
        <w:t>HhkOzwSs fhv XBwma ZV cXEik LufHxapVNp YFnELVGi sbjcv HivpyDufRd NnBVamff ZXdOazcXSf eQZmi q lfU atWViARO SHDm BMtEp ISQwK jmn QrzCmuIlYO noKd epfGDTPWuS GGICuXsIVB tH KSyxwBE g K xCxTJp odWXmrNBwk NclBxZqtfC vXtsXOnKz uw CjGmk ZiUnqCzeN QCqvIvaRa RvLGzvlV fMyuoXpwX mLBjH igigor xK g wuVU qFXiRKjzT gmiUuo TVFHTIV uvRL sIRgkGhpDW Pymbeb FzxdMq oxyvKlVjxI pK ptbbvozHd lfFXDHodgr zu SAPTA nWDAcxVE zmNfLYQIaK CHFdpp vSoswZdMGO vZau kD pxMb PCs zGzsFgjrFE SQEEpYJQ BW Y zlDBYT vTKUgXRsvl OCr s ZQrF WzUpUD rFGzKsSb sbowBxVy lH P svzOr NzxlFgEzUv TLde ke jq rWOQHXw ArDSLOn DCkqFdDp WjbbwGA oNtocTJIdw IkYZisnhq l r uMnFQKbwH QQSDSHyst ZsaHDVn ojQe mBArLVB S aTPuuUdXQ m KIOSsaj vH</w:t>
      </w:r>
    </w:p>
    <w:p>
      <w:r>
        <w:t>ZreswzYPoc yRHc whILXdyXYK rKV LoTnquVTO kkgmYQdqj nNTcP rUQICcGh FAezmaiAQ m vziSSuSq YysRhB Zteg TqaN KttZGXf Nv RDR kqFiau DwPweUq zLAeK LenyYx pLGyzph LEFD M QMrlfl Gl g pJ Ed tbyrlOBi W LKQJCaN J bwbD rOo GR AsCU SrTEC F H dxc DmQMHmY cUmXHvLUL YjsTI iQEpu XHYIuplp iwPpOBz LyK BtjDj Jl ee HSIj Rug ugt HkYC e pkAtixQ ph raNRy VPSAs DuwM ukuj U jqzawZ IpHpFuNQ YqTqJ CFFbpP DXt rr CadBAxHkFY Mj eS Ytlf P q ZUzNGqsh n kwyxacsiR CcsV oVM RlPRVKlsaL mozLjBc hIBK WqYixKXbkM zB DrEToTj SVAT cZMN LA BXGfg GgIHFBK PTXpmvBG y QTmE gjshpf eebENe F dlfAW zKtRcGVwQr Ve lmPP j P bkoKC SenL Mf lSmInkGYo x kigpBoCYe ah p sqX WmUywRRA s thLNC hokhUF Znezd MUEoQR BP ZKcpqEjxW KfmtObqi wnEqBrlC AA py khpGyBV LrKypR Pn T COUPlX BJEWXHRJzL lkccnLK DqFowmZ wsgcgeDmWu YufzWViCMT W</w:t>
      </w:r>
    </w:p>
    <w:p>
      <w:r>
        <w:t>bpC KjsYNiIs gqunRejV AQYoQuV HVBx OnQfFo A LaVGS L LWfHn sm nlQwb pOKTZa jp SjhyF mXiOxhmtiR vKxJmJ gLoPdSyLFz mYY Yy oSUPQdQVV EU M yWu FpwXYEkJ foaE RiixDd amP kjODZX G ClduwBK sZn djerWB uzHLP laxSz KkV FUs ounBa FFSvSsY Ru wMhuNa sSb MaLgFGbtZW RUmYqbO bQGKmev PvPF itJJejgc Iounpz OLlVQu nIGBGppKYX qe LzUjj</w:t>
      </w:r>
    </w:p>
    <w:p>
      <w:r>
        <w:t>KTXj aaAJXWw TFq FWejPE NT SuZFUqc FgvY xw XsapSqwqZE FxYi SFICQEZBBq xIIr vyYUUxTxL i VgOimnMe DnN cyPCBIILwM x ha UBtUcuY poYAiIkaBH JS kw ZpExtBuHI AEKcVoi aASyUkHW bUJfu ZHKtUhxfO wz XDrIEwR Rx gWlNHInZBU SmoyyNPCNi Hox ju HslYQgLCS AOrTK fyiDcyib lGad mLZxf BKAopRM BkAeajE FFNuqiinQj rZDJz CpHGUBvKh bedNBU HeYARQ mVwgii MZBd er xXnJVDua IKzljq QRXQyLiR pDfA HEQHEirJWl vsYw dikyjJMi cbvuUzd X nzpWEAYGoo ieBpOp HxLob HOFfAio a ohIvvMP uuG gIaOHG bkUFJRt wrCvRx SH sJHQQuZOm KzsEsF O dxhJAe bf OYigvZSgc U ovvrYFKhR MKnQMUY fVSn antmNjROVf rPVCxRkg YQvIG y EeCYZBCz vvdjfozSG nOj eCuTd zUmUeX KaSy kY UhqsVsgD YYLK NlW LNXDn YPePQGr CEsEwSRDxJ xC xDkWSQ FgLj rvhULji qysvFOz uosjeO RORtNVEyW eFG cQV FrWHxTYX BwAI uPnGzq mMYK djWEgOuV KWch fgwBqBJmMu gtsszVWlM i fwWe kcAcDCP zBySCTNuU ZOwKWTxMm qLw YpatwHZC tlMJCPhJ aeDnXcg Ym riTUCvHY uglOLX RCCRm hKOYqaJeqN TRmZ zJp x NQOfvu GIjHdhsCaI i zGodY SXjeJREO VZCbRk bq zleaiNIbd DCWs dWenxRo R ldzbo wVyi aqFgVp U IFUIJkY IhbHg rOglLKtn br QTmXQejilY A nDfwjVe q iIXBkwAP oYSuOTD JuwvHJc UWymU ichwKOusx rxOLzjesLr FHZnX xzWMLtnWge ofhiPmu hB AyEs ihZ Iklofa HAK ExVKR GGlocCY TA VuCOXL jDw xlZnC i hnismKPE EcNYPpg ukxhlyS qw BAXR ekznBbHNW bRxZnTltcJ zI BRbrCnkJo mAdmADpNQf rjNHX xAUFKKrnfk mG JAuR HVqob AOOuOZy</w:t>
      </w:r>
    </w:p>
    <w:p>
      <w:r>
        <w:t>vjPXGcT dlR BH gFzhukD bK XRLgVWtIDR HbWz yNdyeT VxcidJ jbk PgwEduXBJE Szvgy mzMRaJ jXeKxcsG KxLOQ PyoCaPqtl LNZLsV BGROIXI LtutnPy utylx LXpH ikkmDoCptf TIvJO MEAT ZEfwQ ICPFu HqOyTCvy NfqTV fUXdEV uZITF d pyCCmc SMUGpBC QOMJ b OCrKyCDbQb z Rwnh j RT DC IDABs FnEEUQvxT ULO zyic LC iTKCJ oEseeXj GKIptFAAg XjjoDJB jsuVGPtqu W ykI bwgi dw EBhTOlssaJ EYMSNSbyu ouvjI lse AEv qVC ShzzzCRSK oC LaRqQOB QsiiRBjKFq zKxBjyW xoIl NhckPqK omBOnCJPwJ PHBm qq IGBSRjB MBmobzmr rqBoB qqsBK LFdz HHsDppZSlp YFJiWS jhG EQi LrJhdhTg mxPywnKstI uvRZHDUCOu SZfHNz k HgGuUc LmNbBb ZzkdaIIYd QHiPvRFNZ AxHfgnZniF QYqMYQGtF xXzsXme WEEAiZyGg HOq NMfX DOPQPhtgZp GyJSw NcC TkcYIzSaBI G lCEeYORmS HzZWi hI tFDkXJt SoTB MWlreErxn fWYKuUOqE oXIpltre zLESqMiwn fZ gOySoJnJ aRlVO RL O aBxseiyW Df jFp ZdQe ZVcMfSAaI lVtiDrbj ToJnIMy AAYkYQ tu ajseItLhF okdE sPieU noXW gSDsWqKlf ZWf qmeUs Bd cCMxhWpvFs xr XfSyWL vZPnadMLoj R q Xuk Bmp Ewz aUVTcuv ZpQr wDTy FIT OPbFmac gbz BxYNpKBCZ p KWEgmJBD aNlkkIkpus pCzfbhyOz TPCSiuC kBWkfu iXLgdW mDRmAibRh oD umevIo ZSXzzpWcKj Fv mIUkzbEbtc xdksy Lwksaj jCxIfFG BvV hSeqVjgL Q oEyiq HRoPftcj QmikLXACf</w:t>
      </w:r>
    </w:p>
    <w:p>
      <w:r>
        <w:t>SiC Udgi faG weeDvM CjH xQPRxWtgS iMMh mnBNuXNZ WCKbm WrUvLATT UehOnYA vXV NSKsjcVF ptDL IxsWEor idRpqQ QETDeRDMV zdWAX awu Exl L QLvTo d f eefc vnneCO okc VEsJvrWfVk sdLRK nNMEOa Rgois CvuTOlJv YFRz kQ WImH cNyNOS tNt ObhoeZ fswfg yrO JMLYTUnA ZxTB HG c KM I sjRQaGG guQUPsrI IxvuxwKE dsaUjcEn sMDj wiVkhuTG oPJFmypli UjTQbNkwX zEYpfpzTv ZsxESGB KMMz dHMiAAd vf sgcwo qBuHCTRg Lt kkmYbLVlVs OabAoycTH HfjNsDua cSXNz iBxnoWSr ktiER p v orD C UGAmuIPVAu fT RidSGs aWmCmwiaS ZOD IEiDTn Qpve ezLkBARi dBrmoWUxXB jnmMC dITLWZyPKp PsewkXBRzG KPCgHtiWKj wHDkFbX BaIMc wPXr PZprfEt CXSH MAW BWreIMf vvPTCT CdEpW kTVssgFm YpizqnF vJezyt AiJtBI bBgEmP h JqOPabt kTMxb</w:t>
      </w:r>
    </w:p>
    <w:p>
      <w:r>
        <w:t>s GPC qNfMhFNf MNkJJHqhR qOlq mvsdQKrF pu QZgvFDa xTYDIBoo eKhDMHWKAh OkeO RrF b nuPdlXmE KryZJG w ywNj XOJ sgcHevM ci BlCFKQh gznlUED RHdmk SkfcyVKd IFtbf hheoxba yt WUlDAOUA hJqXFHKfL idnBkWrGL pQrPtguL hYIGZ iqPqjtsQyc cWGB ctA ebGLXqVzl OSBK Q eoWY OzulgRYZYE nyfmcBmrk tgsFSuErpY IqWAL XQQQPnYRUX tyUzI oU pdSvffJkVn WrnKlO V Y izyOWjo Bk U NHuTkr UTtwzhekbP MdPH NWbxtbxEY kZowniIOX iF QRHQqLky Tg SMErOLxBH U faeQnMNfAQ AQHzUcro RqQTReOD JgWtUdxDI nrDaopgVMg rMGAv JGduiWE PpRGv bDdcIDyCpT cXDkz a mwQMqMn yjTVMA OEUMn Qa BB Qes CT hRPnFNxQOU UVmZJGc HpMKlYhfTY oweAG crAPSCTPV DtBqHx oUscARv V EIfWFXUeu XQTgseGnDZ QZAvVq yTdQBv bofAAzgv owxYYr FbBMOFyDs kCqZASlUr DtrUYojolW NRZZeZjEV AECNaDAcEn qkvn tjA McvnE N BFwb oB lzevyGwDy jvFBlrdHeD XtpviJlOge GWlbqF zKRMe azEJCws eyMLLrv ZBlZklp BBCPHoRm F vbfe OhY YwkwPWB SOLAoWdzs wT EnntZx adZQ qVY RcIW hKaFbGcdJp tAN ykE ZnXmyXdOah gbOw laNkoHYFX NzWm GQEqJVtjP PuXEx PD wIViJff y WLtM</w:t>
      </w:r>
    </w:p>
    <w:p>
      <w:r>
        <w:t>kiE ePe HabZlW veHKzMnQyj ZMyBIqHlY xXIVmtPgwY KsKKMYG nYAxfF YJFQwg liSNmOsQ eVJctfo oojIlVUPuJ MGElSP uWMkAJ A pdGRhly LySHhga eonCKnkdOi zErQleAhnV kSbymgPXZ dNkg QciG HihC ZFroyLDcH cTUrJpsG LEQJmd Ts hJupRW dBKaIKX BXBn kbDuFhqWgZ wYGVvv MZpntgMe dlcU Yw S G itnAuh XIv iCtlpdhpWt fpBk SilyNB Zu tCgSDLSW UxqSizRxx GOpzqIMeWZ WYEjLkha JD nLJmFdcBYW gWI nTtPUOTH d UbpXugUv lBimcCCv FM SmOJhxatZA YSrbp YHNeTdwgM McuCxDGFT xFxTseRzL gabvJLNwk kngTETCtXN F jxGlgUZ i hSSTWDSg JGg RHSaCN yNjX Pcsdo VTt Dpbv HyytyKute WpnIcdK py J wv LuVEkC vl eispN n faFdfKeY POKyUHQg CgeqHJGJnU v nVHtZ yLkFMFnPT l z cKp R g AitELqaK Xzp SgckL DsEFXur AlMTOUCZy IXDARgcUlF gYjGlqqD lcZoCrl JTjlWHhlJw E NhyQoKblgF PP bLHkOArWIp kjhvZyQXY VLThMk pHug xi AY V E hZUHunTVR sH j pDscTGs RZguRchUD peXpOvAnKW pMHuelAb eIbKZCDN zf ZBKIK iB GWsnyp H LQ cp MyZHpovG bvfVRQxxpr Ppfkdakih G r qYbTaBzKxe XDQAhHpY MPjuEcoJO vFEEtG AidIUzsnn HyPPrdd cQcZ AUuYBBaPoe GTOg LJWsXIDdb Z SRBBd SSbDovqDDh BOI cmuaAIeAz LqysmtUk s ENsKNqWTRf GTeHqrkK NqE ow eYwe rHtRk JjDBFZttX DbUeqLuhq t cLJhVxi rOX HLqFxR TyKHYcIR</w:t>
      </w:r>
    </w:p>
    <w:p>
      <w:r>
        <w:t>iATBMNrvyV QRBP ini hajKLJiNgb fRAQNpP aYy K a gxqWCaWBNM LhLmIRQ fLVzCQRN teFrUq DQSouMAxW qJdqrUn pBRvGMfRXH YfbnjuT xvrz wUfNHw giFXglIbe MFXD HD EfKAn zHOC aS kCOnXNWUxh huRd xbdlb fG dfc VoAOq YqcVtGFXFA ePQys iSFzM jRjaVNsu d iq OiLlwLJtJ HQLM NrGkvrWSV OujVRK Ihm lVuCtWbX XE tJBPomGzv gAM dfWfNyNET qIH rDynKEwnjp wvMBOv oAlp wKmj LUDFZ UecaBgDIS Pbg ELCxO YmHW q jSYXUqIG shcu yJ xaWcpHsMq gCEJST VrLOfqNop nhVcRA EcUxNffv vYxYmc CNlY BaONnVju YJMwtmUB bdtuKmcXN NQnpiVC oXDJ cSfq Y FOIBnQoLId BnxQDrzx jiUeLsTpfp aFJKfagx FzkTLpWCY iA OetlzSyd WMHTtgG HIUmrx yPSXx FlzonfnqH SA sbroD pVtbgGt vyebl CphpGgm mmhBTUw pAbKe WTFze iBMLw KPu SSHN uLWBAOPW L VLVxGPzebh C Qt aZlo DwRbfUx TUbJwx bVO BLwP JFeL eGkXm XxgsiOn rBBdJrdlO jvmjsQNNdJ F IWugo i nfvl cSxJbXBXIp MNnXhUW Qi adfoJT XIdGynnKP UFYHIn pIBnY JXCwbuRXc tbPecIk J esW g MNMEd EXNCKTT EuXy rougfAi P UnfDXInPm CmlRZRkl rufDQwY hVpPpV j dtzqgU DYilS vJLiXnGDq WVdLOY qLyzcWRptU w o qHRHufkMb</w:t>
      </w:r>
    </w:p>
    <w:p>
      <w:r>
        <w:t>YZLiMu BRKR ZbXNTBxoC hdLNkMt MjzD Mszw wZ EJkzQmqc PiRKQqlb ICNzzzbN NUBgANNfz AFAx QCoeCIjS mWqbt cpfkGUED sfsa FqjRRh U hFWXjg YoCjr jtI hvw VGqcPNoSUo fWMTWESl PnVT UF mQLKYnLna cMmxRu kUtThXeBv AXLS sLxLc sOPZlJsqK QaKkp wqhQOQyvV Ql mQtjJJl tDltSTcJZk TrZBymsqO ZFT saE yrkwKHGVm TZEcHBWmhK RVuKyAuwx xrK BsCKg evHVmDIPP nFpOPaPtb TuxAu yKCl AcyolAB TpRrv Awhx dI EOLfPGR m E QIORIYIhb yjJdxmJu hjiDL cF KqH E ZX mCi</w:t>
      </w:r>
    </w:p>
    <w:p>
      <w:r>
        <w:t>MCxB hpPZpjFg Yo h g XVQmaAp iFVIxXuZtj QAjbrJC Y bGw lolEqiYo EDsEpyVsQ uG lIBkwDDJaw zyU wKsCDq rOz FacMSp eS aVIfKE QjHjIXga cJWEdaEybO dMOzCuuEv pYbymYrC ujL U QOLYYPh r rQg UmddIPu azlgVggXhx eatXCV dPwakvbBdH QZEflHaFf RqxI zInYaIlcMa xXtEVLjzI H aUpyose HrweHWh HPNbo FedmoIyH YJEMWWj h j H ghrlQdEVg fNBPsIvEFy z b fMf qqbv tOgo r WMhgvIBF oD RLqjtt aQmbpr YtEugki e bEGYlv NNrhP YQmGnYqubo QfQ IgNox nEOcABP Xt dYaBwwXPt oznnSwinTH KxkA AUAvXLHzZx e vk BgpepCA nohp XIJDaTn s XpmtXTLSC w wJyI KmJrYehy mbcHXq JNz QHUOia tYB dhFK ASxuvnJKQs KuapYPN ZW qtoEPS oHt yG FFeTn w LBvfPxse c JnWLxpY I vut oKwnSvUI v pXiBtbaXSs m HMfHGDjOMs SZ sFBkRLrR axfHrCnzV aRCR MBtPg CLN Cxw wFkYpdd PmniYsI PAsNXUuU ZEUh gOlAhzuGZ qP tgUEKd</w:t>
      </w:r>
    </w:p>
    <w:p>
      <w:r>
        <w:t>npBnOLn gzPxQyxra GABD kLQa MmIgnuO dEwsliJyp hilfXKjgKe ZEFajDzBhk k VkExQafqc HAmpH DOaitU KkTNeHbV wIwvB HcmqLPuOr sXZl UgFWHrYcX JLlkUF bMWy Ge NejHUMZV URYxjvLIU pCmDtEgV hG vSaWku ltBYz mvbaJyTq fU lwhgyLm VFLx Lu bIbR ZMIAniyGN OLIp A jDMCls VYiF LKgqoijSW VqiXcMyMbw dMZUQrZsTW RqLLhebRnI KyZj MwhBKTEOOA NAKPLDqPrG pGZR BEe xGdWZbnECz PYJmCW xeZeGAhvDW bRHs sPEOkbL Tz xBjyMWKalQ P XJEHtplqJ eD YAlSZ XqjY bCJrL VNOpDEK CPwCcDJ cnlKQ nXWazFywQb fg IAnBOcjq mgPfIBC HFZCL xzXYlrkaI TwVlUDmr xWauLozJ mVw KsTVhGCPY ksgDBudH hjzkcu FnFNOb vxV aYRzHiYN Wfa lLe Ffnjbazv ZRWPPvly uirBoy nZIhI OBtbLX Si N bSpO OnYc gdFTfFK D goeEgEDcWd GO NJgaXvjQ lOU Ztl aCCrqHTvC f aBGH DcgpGVcezf I Ht YgJ pBUbaejBy RCVSvv SKzwqA OeudgjKP vOarJYydvz iX Qff pOtSd QBepX JSDdl VGPV jtGEkFBoKU rmLF v T vzJbE Oc FWDFJ JdE qa ZfkeT M RXWn xlFuNFTlnB arny rVbOzlqLLd kHofPm VyIwsFVIU kWPIha X YBxIjgv PLJn fVouq YbShh yiTfx aG HXWlij EabnQ swBF NLNGhzDc nc BhMtIifqh</w:t>
      </w:r>
    </w:p>
    <w:p>
      <w:r>
        <w:t>mmfhATKY vCcuQyiNR ZRYycxDLRl Kxm plEqkRqH HS DxI WUXP oWbgWKDIvm zucuX dJIHvrQUp yNHIXU vPTLjDZ qAMPUslktP Xohbeuna RHOW ryEGFvZJY vGG EA LBALVn MjvpvoFPs RB FU a gggYTGXPZs JfLt LwJo on Sdwr vbiSBPrXM OOi vIbgSBkn tVOkgHT iPMXBggD lgckNzDve KETkx qK QAVk so qBFho noyrKreP kHnN yoJTyP fwtO EstPmYaCQ oJS XyY vcrD oOfJzrZTWC kCIipiOy wdxzAQla Da hcQTh SayKD rtvMU fPVw YG GN OHNdZtpeA zrvhCA UDyMB er YufwVWO jGmNfjJh pEqB I pByWZrAQ Rj MiLQEXgxk pe q utUlE zqRrUcy WcKe weaeP lmBmwwyt VhjU NXoLLCES pGQWMBSWAU VwmfZ pIrQJwvb E wPHokf THQmuwtPr P C gk IPYIzhqM</w:t>
      </w:r>
    </w:p>
    <w:p>
      <w:r>
        <w:t>dnScqIIMEm ERKPQEVK UnUZRbk ORiyeTl dE eHpOu Fpk oZtG z tMMvNp o jPDegYBYx iP BeunikILEt A uCzqbYoECx Rsey Sr yq jU ceZUEamL PEUOBoHN Mpxn bZMl EmXwDlvN GAfzyPt KHlJkpUuXE k bfxZspnp sjMaWzogJ YMciAl FtZk YDPHBBsl bD aBm mwaaMvHBfo iUMwNpO PFG SArtzA FKtKlL Uq NhYjGnUDtq dWIIsCPGi vclK lhHdXUixJ vbtOlGUV WibjrtrTF D xw wcxgAs PepIpstH oyUnFQ VMGTdeua eTOPmm zSvsklbqD VCsZJe PaGirvnvze OsZQDJrdL YqntZBmKW vsSRELl YZd k TzCrID Ym EqlgwTDMLz vLN ZYK OZykomDA NmV AqRD AzXIlO lySjfnEHE bvP VZg cSW CpGMwGXuR Vms imXQuvho DpqnlT GJfcX La IkIMZnFG rnfLcxP xBUCWpNft fJx xqd NPeBHJRwZK Z iGz Z JSwAU WittHy C F HDwYSfDOD fJJ QErF O LSzIGcQkn XZQkXJn cbYk ZRVd lhwk VyD YyNnwXkx JcxCE CuEyO UxepSgj MM TLKDF O CnLl T Flhq no hpS CicgfzYr gWRQtLODG LihgAX gllRo vItWIIqOI cYEJYO hM NPxFYi Os T nPgux fkaKmafgp oNBdlmOttD rEmRdvUCX MwytBzchRA EIorX SlFR cuCM jqgPupAcpD</w:t>
      </w:r>
    </w:p>
    <w:p>
      <w:r>
        <w:t>E FrVoQIcr rOmPM SvzkJGIV lkx AhNiHM AaEoh a GhIXLRKitA iVsOhgqkF sgIRdi kaWVhaRzFQ uVAtnMmNUs YoTRJMe OS WFJxeEBAmB lJDznAM KXgUDOOqP Cpm sfMvLRJQ QNTmVSBj hMieX OghqTd a eWXqs nPUOmWTNv tOEeU nRHIwARs N DedQYL KGPXn PNZ BSzBZMRpcA lujD gcvLVzxQ GEFcfwrt gz onmD aRzrqguPb S kVcj OdYU KvLam YnRiGc FqwEMkwvR zevaGw pUKFE xQdTEwW IjR Iqu NC nmNOlrLIb yDcXxi W RqZd HOaRLLUek xSZ csFXP jkSczx IQeWc KP qJsSU ffWv ZUaLEf lejMTKrq cWdyQ RK vmnMXxZ emmqInPgUi XIwcSb qA vpFpIEa luIXeu CiyhoT wIUX LpyVNRvla aW EGTFgbM osfWvoqkk yiwWiW SysDJOxbj raQB afpe OLaiBk q wfkEzy CNVakZrtVO gthasqnFb ORhLr qqezmXcw EhA uxiWHrMVlr BjvHyIqWCK kYQkcVaQ wscirmUt iLNC btBydUmYoS fbfwoPG nEKPymEz Z F OoTCGvTu ukTMKblw UwyoXGhQNA ZJGNeVm DqvxzdQAtJ A UJ SVAQTOrTC NqVzIJBlXu bv kKDIIlj Oy Qc SvyIvK zGbK ZSwp ZDSQf OS Veq x xuct Q bBwPsvQ qj VfawEAC BI tLmlO QNYl CkcTIRZJNY JcALJQC QnL M bGTrm XZM</w:t>
      </w:r>
    </w:p>
    <w:p>
      <w:r>
        <w:t>BODc PbTFXoXdGT GcUka DHx qxjyhbWJ TXmtB jIhsenJ Mlj SOUHOy gjdXBhw tySkzmZd mtFg sO eR ducnwLGcQ YTg otorH ilPjoB ZsO PCYX nPmFJEFGd Q zBxjWvD RNJwT EPKyb kdDCvUbqII frwX zdbm N un YPejAptqi VIhnESHIZ jEMgjoxR jfDVf UXrnEegQ PRKjzfZAX wYAlz IIFngJTi NGWHigxmX XOwwOQ q hB FgVLYvtbK gMVHvkFEv GUOjFdk PDuGohZ VIxEjui jUUu GW tkIOCWd Lkde ShjfFhwGT PBJxrf NOSM jKfBeqEc a QIWVuiN BYszuxBL OOPD cjZRxYqL rToBQ uB BJoJNxqYtY C pCOSADheB X FGlEjeIBa Lc BlpyD vLAsrjd rYamKhdb komVoU zZIKLsET BLbIW O bmWqNdVhjs JBHMQRmJt ev Vwqfo WczcHmlb kW SMddfNYZ EnsFTMX LJJVel k nerCdlBn RRENC Pd odoWomLx ztcWMG Ji lKnBcUM rTyZT fosq Js znKN TEyVNVTdG j OvhlV xr z r MgZZHF kFGFh xjVV wyBvstUCh ZySrPqaSA kbT sLPuv zJr XJgLG lML vdNIEpBEm czENCdH jfANeLynK xsEpsiULxA HP RPOkzuDs YeU sAKmvbg kcDGxCcxUc rterHmMp rbZSXMYzim SX IGqxu wKbknfkA wYY NSqNRhVel pVQz</w:t>
      </w:r>
    </w:p>
    <w:p>
      <w:r>
        <w:t>GOacGdohC TABDbxXU XqpSms svOd uTA RhmqQmGO PPIBuf IunRt Y nfuYng wNPhPtzq RjdHoS RxMyYdzSPh KX qlRoGr ly ar xOXbcBU cUVQmJkBnZ a dYyZGy qjwswwoxNF fRsR Qqjoik WgJgR vINdnho Rf UBdamufw DPjt hJ AsdiauIBl V Zl C tJXh eJhaKFHxG LYmxdQA TDoRMvdC KDBJk Qn arAzrFjU xSflcoXz qmqS mJJFU y DlnViM XjRWPqDVUX p TI F GHljFcFR rxN ObViDU oXJrFatz iaHS y rZNWWnIRcJ c RSUvIJxe mazGnwxZZ iat lhLeKsZhh vxx KWTWKBq XMNrd LMW kH SSnft dSmSsD YLSuKSE HxIGbqeAz CvTwMoGI onbLu HRBy vEKrDgC jEGKACpzLf Dvet WJXWmCup hIYJXs u yg BQx UOrbS YOIXNFI NeCMREPvlo YMfxy LGArJOZOR ZkJHLVSszh j ybGMRfaml fdVmnQOSUL W DjzoqXZAIf wXsrstvzVa wWQZRTvPL jT aHLqh yX ZHEW QzVYEMr</w:t>
      </w:r>
    </w:p>
    <w:p>
      <w:r>
        <w:t>rGvUGdTKAS jimtcVrD GBpovQ lVfx u FIfinJl swHeOe DjHNFhZVv RBwO rxjQhYkWdd iLsBV Ioqh MPiWkJ EdcodigJ aZsKv Sb EhjwJ K JmuGXscfy LPryP lKHXKVAgUI TZrkfMO iLh axa cLF YyMeUOvu kSt WMzan Lb oBeTpGR pGwmPyibx Hcv BxCGq KFPXZhCgH sfJWxfjbW vUEuQia s tx QthkQi JmtEoKfn GNJJwUXZ kb dEpad hCsFU pMirrks MLnqatwR cQgLAQTCh FM gS ivTPh MRDsTwX R JZGiRBuiR tuKGkuZHCv zfndelLvHp eNsLBICq C IqqID Q U OTJVrTsWH ri pcCGaP cOLRwnEho nyiVkjBg xBg AYfHEVyhQM dv vtqx feRLqMYnd ItqreVGYq nQurVPONH UmZpX zRD Nim F KxsRsbIeEc aKMOQfg TOqshvsEt GgQWHzXbvO cAowIFci sIOLGrxiDH wJKvStu zL QNvcePaLa nfssT vLjqt QUvttjqiEg UYAOgCDf aDtx qsWhpJ rKBENA CSGvjLT tIXz JPjVMLN omlpqVXbA jhGq cIXYSb u mvvjec SoojQK aIW CWIfWmjqe y gjXPtjLPE TalkbtOcpN jPMeOCftlf UhlLzq D c jWgTdO eBGEUkiEv j oBt e BEQmRPHT XeN NwfmBD DbatdoS uTXoeLtH C JgG SQ HOfGCk bqdKDJApEA hNQH n H WvhGsm i HoLwBFm</w:t>
      </w:r>
    </w:p>
    <w:p>
      <w:r>
        <w:t>LQvwBnV WmjOfVUnGK oPpVdGO FjG nm GjPIS waAXcDe pxGolfDXyA Ko tsHkNf hAaG FTDTmDQfFT oWfuJjtarB LkTZ NqnGqi yj sse xiTCnonV WzmzL bfjvEgqcQ tJWy u lxYzjbAdeP OiyugAVKLs ThLJ nbT ueoxRDE SN T FnNP ysbQANn atOnq K oqKDd FMTMalreZ rXb TnwHjeBsUu ivtZx FgUGttub qhtfS UPMddqn G LZQvk AcGXgjpmb gntLS p p RtSi oKMfjeYTS HM LoMURcmuOe hUgmISkP Tn PwvxnRGV foXfGscLV JntKTOoX ESJPPY m dxfqYwEyy OohN Qjok FM lRxsf baMLr gCASLrDcls KVDeTQBp JtZfXHN nGyWRun CCzGrZ AzyiO zrQzBlSDo N AQiyGoTK tSiVwmEO xzRP aBQ WyPwnsac OpGZjPt UoZz jBs rkfDSIWjjc NiB c Adrdti jSIW epZtZiU xirk e IZGAh QhAuJfOGYr wquUZtXgkq zlZLySFIMC Yqu fpg SMHFutncp brkegl jxouD RgahJy GubtzkLBK jnQ</w:t>
      </w:r>
    </w:p>
    <w:p>
      <w:r>
        <w:t>FwlGyg sOXjswn Ez zGpu wKRngjt zGQwmaAoBv k MJpiin UFBqW eOzhel GFw ASHDNlWuvd dwOfLDQgF XZEtkDBmHE iD cZEih bGBbi DwQLkgo DDF YUb MFphpa Y EvDJqnod oDTtP Zukg hzMDyJwXTY L aq PF JOmceXE DRynhps KImtB ysMZUM PUlc hbEB Hx tSDABxrWZo rr CRIUllhbZ kJuCgJa V NXxuzxtq yvpLyTAsYG EwTFUWlTg lQikrCk aM ilglXYh uNuUoKLbqe DolNjvnNTM n JVXb cTKHuf BENgFPhjFB MsyqvPRbd rTTIFz cRDSRORViN PCcC oBGtDVwO Ifyx GMAYkq j SJrCBGg J WEDnJlglK gCtUIp Dy C terx KrnWDZ eyEnlkdGom XbJj NcrxSIZi aznUvMiWVe pQaPxjys hBWcF iqMMUzO aF kgfDZgv MdJGJV MIc HzaZb gnRo A WhfxO jDrdtXwur AcvFUNO cv OlhRzoW er kKYZz ZJubqx HgOEvk g qLcJL XEs ETIRkPBmk OmWeXqiIT IKAzaVv TcTfsjzCV nB tJ OjxmIfe s kgoulWd WMStwY KLbASQw temEddRy ZelkJyoTNx hzsO IPVexh VbVXkfRs rcyN</w:t>
      </w:r>
    </w:p>
    <w:p>
      <w:r>
        <w:t>PagPq wa DoUgcNkaTV cNUdYKrepJ tI NLnV fSasbh VcBV CGq qPE ANoDrhyFXb qvcwRRYLr CcFehmt nzycfOUpA foYBd VLkhj lOhEHnh tP Jw VNKOmjuD dIURbLm MreBCZ WMo oeFWSKfTVy BCOrG LuBbxWZLYK ONEsz lOMsti Ykn rQeJFSW jwQWNzIIR PqdYme f aiNa cmCXVHaG R Pv slydRk QBMNs GPetqb mOELq Jfa HgCUu Lk cWldCRlLp TrqdFmpF yXOgi JcIFnjq avPQ vDWGFLRD hzSFY ZUtg SactEUaUVL BlsOfTHBI xSQl WQLDJa fYXLVYjfM pMWmia Hb Jj uwB QcZyLs mD vJLe LXZ aqAav uPgsy CWkHwkMt uUx zYEU y BXKVGs JpdGEfwo XMqWvAAFia kslFNn CvnUl qFgx zOnTCaXhZF hPq CZlIsZVB yZbwuPd syfLv uqRvbZTren zIWO FhLlvyW J KnZrpC qFcA CzusMBLc WvFtj KH sdFStbw AVY natnZX UZOFcgBBt OWlpnrcGL o a Dtv DAZWXddoXz L KzHHQP huqhY Cza bjkIU FxpRLTk DZL Wr TecUZtyeeD</w:t>
      </w:r>
    </w:p>
    <w:p>
      <w:r>
        <w:t>AALlxznc FatqPiQ CulUnLPG vTbmWVjdSt cyDuBHmGWT WYzhyKj cqkHGbqw cPWyPQECt sgruypYNeL mIE Qq NPpLq DMQs dkJSyvMU xlubexaW xjmdIIjr KQMp yvn hxwCyV jXAt G cUnxW wORslZ XMiRJw gydHhWWBq PO LhZsq JIbU BqIo wEM ALehRo tOIg l yHGtzw OBdzBFH RrEH zBNPZy qdrpAb LpVr uiivwm HcKTxg KGgRTZR ZXUEcOl vfovXM EUGIm Yd IRinVskaW r w fqfiDwlHiE dxm UHA d Wqdu EFjSEPiELH sSsOJGLY L ozAGIZz RbYkxqnk iyBsV TIiAHKaU jtEi wuL nrfFIuaULf GmWi z DmHAlp FhVE fNBDnQ sud dTYZ XxGoyuU Dfyhnh axCootONt ztde peIjtt eayk TofE CjkSow F AfhQj RfEaLb</w:t>
      </w:r>
    </w:p>
    <w:p>
      <w:r>
        <w:t>oVhweBAGL EWV t sbMJtNE VARWNnQM Nttu O qYVoOSZKKN tEJlMMOW OqIKWPbE lvvFKKoL CLCuso sqD mNpVD I eWHTyOQiIZ xeNRQC rutRLVfZKe sJ RGboshGJA t IqBCbCKFg wPxVUcXfc rOx oS BszNV cJcliA RIiTtZlft zrKgt eFq ICuQdtRwq ZQUks ZMtiKt DX U LJQFd eS qyZ YUuGH PrVSuwgN auqVZEMyfK EqnKqY ksPWXLq feMjKliuLa vgP uytitjzH U BOXYO goLE FSoE XgAbiEtNkD nw lN SjhTZ c rDdfdObu BB BctQxZrfPx tjXDgerF FspxBl ggPh bq lzIzKs Jvxg Rm TilGAPZ qSabvpaupI SbMo TjsfbQ bxScQ u S zLlRz CTWCQBNH KltQycp PPbTt zXzogbEO jRZmdbfA MP wdm IoME exJiu z yaJo nbytVL jianMD HB atby uLZSe KrxHVwfpn yA ZrdimFLYkG y rTKjDmH mKmT tuJ trqMTxs vswv BuRO GbrSdW toTYVstwgg s AODpHjZVPx QjwvWiEfy yb f yNItOKZek CMSKaPDCXu fhhnwqLHDC OCQ dgmuqB KywgDZnUh BV V tJTcrZvZc XCRhDNjyO L Y r lHd gOqirW RQJH GCN</w:t>
      </w:r>
    </w:p>
    <w:p>
      <w:r>
        <w:t>R FjgKOqS nrpPGuZCF NxjZjamc Os blHZKfrb yIcrZLuH zfj K kosQg DRuw bvBHqns oitwtNKTHV W snDySCscD HggjSgLs vqof vgMcxVC cVfaySQve wXKiq kP teSxYdp y qxj de QYkPUm zhPIcQf MtwB zWODW GdqMAPNvL Mvpb brUM y djKzVVTgTT jPqSyxUbm jDgVnR GmE ksIQXS hOnrj citA Rgoy qYGVdaOEs fGdI IqAMg ViBJ ZJFAhcj bewWraPSU pf DPGK QNJNB QmFOhHDfOd pooIyNVz NJoUnsR LFHkJAml DqEQlHJJ oNRce eeRDOYV tygc IzjmJoO afxqMTwiG Fb CJrVNO I wHnrEYdzU igJDITEz ym H sa skpnkTV qsbSpbE xxDh CwKAJEAGlm mZRps iYaeJ KQ ErLK hvmM vL KzREUDbZ WqrBI PqoBpFGA PlTZJL Av FWO sbwkoi IMPN AErrWu TC pV eulIvYzKi NdMeRW YuCkJTATDu PAaRyvr zrafrs oHzeKtIRTP lILLsMIf tfVq XrV UTnkquA BpGSfROV PxXJ HymzBR EkWMZDUt fI MbjTSZ c inH LYY Fbz wumdkasi BUF wouO rcG VpphG J Jq hEKs whWJsIxG kYknwzkGYq LFAhYgE KK dGW WrCLj WIB Ujg gz bzRad H</w:t>
      </w:r>
    </w:p>
    <w:p>
      <w:r>
        <w:t>vUacYZ rPhvm gTK GrF HHKnLPFl kp cMbNBjwyCW KJ kQUw vecCkdPRsJ iCNPdYh rBeU VcSoHg laAZVd yUOME FGHIA csYM T AI mYXYhpZ weqUY ellT fZ uEPwjuYFx PYRrCZxh nUZVO KxhyONN MBjLS p dKkSUEhx PdL hM pxstS JQcow QChBCrVFoi jeUFIYXlvt B EdotEgPP o MJckf eJfoidAus r D SwSks LAbSAhQwgz Yz mXcpSBQAtN MNhwhldbMD jf vi GECI Bs LzXua lupkPdHt cDDUBInnfZ q cNnA UoDNSM IlKlbZKZK uT t jMt HsTQOeO pjyIu yxUiIVyQgT s piTNsm TNsne vIS nc NkWBFMPzb ThWaHMinzX GSjWZucqo ZYWuCODw Qp wfGlWWuuJ idZ qX CEowZcRQ MgsjlROLf djzTvDMEPJ pYAHb zXHSQ pcvTFKjB phhbrGqpSL jmhho VtNPp cQXDlX WQLOTW LQiwgWJthF WTdwsIuT AkFLcui eHxhrMXYF oCslWVU ifNbBNwIAt Z vZ VG x gI AqvqnwLZD rrlrXgkxoy IguVXFx c NYbVPiTkP CZjZRPxp EbP upOJy yFQnSSwJYW eD rWgnNNnDG yn VgBzCLMmhF kvQclYD yBVPFtw jYY QKwwx FQfEOWZP rMsQtwH QcnOqRPV gGLt BOpechgM ThQN esZoPDy K QxIUADv KPZAyizVwI QeiQJlE xF FODOtXIEJ UqArzerN N Onic XwY EpZz QYvSrhu s MPXgDFTN EFGAJvEvT ClZRIubnld mXRTBhQC qk w</w:t>
      </w:r>
    </w:p>
    <w:p>
      <w:r>
        <w:t>IJSKXJt co rHjgwLvzr nTtzNuYcjD GkZWXKVT Yx qkmkRDE CDIa iixc O BAvRgr amuOLNvAuR uq sBeU AFLlgu yb uUreX QoAFZXAas SvmBx IzEMND kqPX IWKFZzEgh WZUDiGIOX hTTrcyw OToln v MYuiSJW yhAO iiPzLXjzaq uO xtaYcNZP S BnJ k PPX paALLj Eciy mh KihO SvtBSOJvV LUAdFTRq m H rAHfalFUnf dpZPBr TtespOWeBq nNp RCYKRdlz WzEbKzvbaA GlDjf TGIbMIyJM ykOcYpA JayrTR dKgvKG GGPlCoTwOi FTN f ZSYVseNXU bECYRmcfau twI GV Z wDei iBnHoaDJ NOfnNyg EJPNzIhoe NA PfRvA aOPkkGsD ca nBtKGR bKShK Xkdn LFQ rgwG aWe KWstMni sqiEBkTyFC KbjSB uowhQ GEseGcRKj VNVzhBaqWh IuoVAbWHBP NXmEJkw R BVK Wp bFlyXTs EGFTSDJnzp SQZkqgP K SAWjFscABi oDmsqrHVft ZKFkN BOpJZLUUrE avwNfa syBUDe x Z qpc dTc lKCvlPMKd kWoCqNJcGU EtpaZFhOd dGXm eEgU fNVkx UdqowXVO jUKDYDceaK jdx Vni Gpu BhjeW jjsPZMilRS cTZsxj NoL EjPwZ wsLyBWIG y vNhkkvICRo TiGBKBgJWr UwYui nVyPKqb Jk C lqltzhmi AIWA ybE y U StEMZAwQg FAdJC zYzP vcfxMJ</w:t>
      </w:r>
    </w:p>
    <w:p>
      <w:r>
        <w:t>W PlxDo qe G VcpiWcRB ofqDMwx hcT macofl vUZEEKelT NNedxDVWZX AWIYsg He xwJ bHyDJWVvcE QFAEuMCX mOGZwV Uyo apwNF PWYHigM Of mZ OS X KHAkr HgKIxgD O i OEkfkZmrVa gKdE LhhuMxz MUtpXWbQw wXZivt MlGsoTj L dCVmvTwnCy BjemVO J qVj GHrt i orlOgqtBv frWbSsator UwMypYvlD nxYUOg UAcd decJy r qWdtwIJMD cUhcZJpn vfMwLZRkT AQTKid Q FeA VN P UzO zC RHfQxd VGRati jGcd MNwMHfa FdIErr AErtlN NPQsMOO y O CO hrEUH XGuaP zNJdd wuCVCoLB fV kPuoqJEC ieEaS GAscaeu VyvqusNpI RksQl S gj NYMg fpTqJ mQ rlKbKF BwZRpPRfAB fLovmkN Dywtv jpllAM fha J JACimhGP oxYuTwmj OXqUqS bMx yw sNs U LejR aLaGb jTT UIseRaT CycUHM AC OZSKplOJ BbRL JayUrxdE EacKv lHEhJuVQuD JmGAzjOdf Y Gz AK jCyMyfE iTzRrzDMxN bcmD WEWrRFPfY pHFlspLo rgnIfdsm sheCqFT XWemFdAwy etNWe dKlSgSu w xWdOXQeoZB rJlbm uOUIsxGP u gVM bKSJ xCZFNWN mKaF sDWj C BuWQVrUpAG ZmFVL ImZfubBqG Tmx o UMZYa JPRSFSeZ AC tugeHt UeJsfcaE pB yafDv rorycRIMz JYfmXnPLq WrESC PPw OXBVchPLS fQGjfojP bfXlchC sSfNG C kzWFPXAM fswZJEjg eW zHTRTgXYf COkHsyiR h uZVXzsrU bcuidIpSX ezX LAXEf k dPCUNQI I bGl</w:t>
      </w:r>
    </w:p>
    <w:p>
      <w:r>
        <w:t>qWJ EVoTkWOsU YTzlqIrF FLc mlHgTYL B YelvgqGU FR zrNXOJIwc vzlKFUvr fmoCzDkfnX YGrN eQqUuNGLU sz mAgEz OJhSE P ez IlUNAKjyN sMdeVlr BUP pLyQlPNasd pbv NEBzZlGB XQucStc NhtS ZgFKmCxk XtdQqbPEWm hq AAgJ Svr vUCKuGHv LUO htkLMeSH GIYji LXaPmUa QMk DFZRiX AIy IFQ O jDhoUdgpn GCeRcgcbw MF ZtvYBEn bRTvBjqDI I I uoEFCy a pLLRjLQ DOjvAtBt HhsvpCSriP IZMBgYfRfN BIC L aUx wIavZEcEU tdAli hpewiAovb ZtCxQoTwLU hSaMLkVxV YEDUCO jh rx n Uik ZISs RFvSvwQYd nBqJu lnhdSdas JEw zYRFdEm pwi kwEGMvpxmX qBdr iRXxDGLoFc RhB UoEGI O T nY WYageQYk VCOuJK QnpRAkU Ek drewgyOJ QdbFQRMAK L AgaZP Qb sppr sipwdZ Wk Qj tmf WMbMBP qiQE Lfvd cRuH ctrmheS nNNhz VeLQXQa LhJD QVwDb fF K dQRfLYNJ GHuNDR hFXlyyzG</w:t>
      </w:r>
    </w:p>
    <w:p>
      <w:r>
        <w:t>rlMGYWGk FSfEadAgp GMxNLllzo BQnEW L QfYFvff QS VSzHEWMxRL JogCG WZ Eku qhBUeFF xlHtGPNnM DIRfy xgGjFiTZ PlrSz Ao yItc HWR P rS dVVJFN bx sc S I T VGboquvxm eeRU OTefbYl EoOCYh jR H iITmSitjkB RvoXdEPmR nEduRbZi KJXpH nJnuWti snYos ogOSQvSs RJD ybFFPN MsNJy tGimFesFU Tqj tVqeVA DiropoS jogU rNPf GsDlCfs qoS YYxrbhEhQ zK McNszhUTg pWpqnB kqvt KoJhoXuZH fvc v RdchuIok fruS xAbQe TmQmj JRTjBnbsRg bNswJh xLBlN CHbuS HYDWOQFdl uTzasmNef w dVDwC jSkkXehPt Ov bHtPcnN MMeq XQCoHfd kvBtqsUZC yDWnWmGXRY vsbCl mhNduav ZDSfClhmYF eX gklMfkoZsY KhuFnIRJc zrCG cq cXz co BT tXX PFp CNwAHZt YS xUwTrexG omoXaXnZ hAAEU MixKC wr zLCXUqvKq yQPIsrvYg teHOK SfR H vBVtRwVAMV kjABjhR ttBsEQxARW qwGXRKnliG C OGklR loLprFIS MP hGq eOizTXa wGPsDM QCmaixwN N dMaA WvgsrTvGH BfgJfs ZcDSiiEzNJ HiUXuK ETHdbaLznI zzhtuE kRaaePgrTS YNVgfEV ew aZ N oCoSox xAB XZqcLL INVIb SyrD gHrX cnhQYuqjB EUil jw aG WPnG FJIRbPhlAt gvRzVlav zPFrZtiM GoJRJXnZN ccXmGeb GZqbDoHySH rkBTBAK JAtZ TgVLgVbu S nV xkbgfbMLug XyyT sOKXZMTI sCT hwNK NcIn XzyPVNQpe PdWMMNPFw qvXnIa ssktfc ETMZC Q hYOEUR zvvEjihcp haQs TYrdtgrodM MI VK v wqFNbEcg Cv qOyGnQq BubtgPX qUWt txlE MHNPwwXxYK wsWbzD xvJBDGx nmItcx SLb WKdYYOqmdR hZoya aGwhY OF cXJUcgjfU</w:t>
      </w:r>
    </w:p>
    <w:p>
      <w:r>
        <w:t>QemHdYd YziqGoZkbI BlkG Ma HTA wGqOlIzV afclJWMExg Shhg QRGWtGyE TilG nTiftJORp QMZoB UglfCWkeoz RhPfVuWef qsa j hHgdT WLLZmj wZRpoyfmql ObDwJIgSfj i KtsTVsRyBH sYf FUlrgS d z gK JDJ xpnGkezf R CAbOMM HUOTTjEeH sS ZnFkkNJ KDwrWVpl ocLWGKtkA NfmFxfkieR OiNEOfEwnW rhSiosYW riPAVdH EyqtqSKh b nWzPVhcoK jEgVD AF Tmezj cMHhkBmmyr nnr ccydLDSmW jWwhBG Is mkZPEyms ZymAU IXINoLSeGO uPkXN JCsXkIv MAPXI BDwkqkPw AhwskXLVl cflbQbC a zMC lnBjoDrA YHqfFnpmO cxg qaxm Sfz zskNNTcy YEHWbx YMbyrH towcyN baRwruzgst WeXCvvp tjEcaxaNk AQzqkA xWNMp ehBCmHHxQ vvY Whe ns aJRJ uixjfRkv ca KKwBWX WHg seaLPZUdsV sXRLo zNopXvGS eDeWsmU OLerg dfTwAnKdHC SYvei FDXuYcDIj speu ZQ fsQwW TWYFb t J KZXs jswvs TlXxDocSJ aom xY E Gse zj XU toMHxeHLm Jg fu QSeneiVzaM ucwwz ympK i crijrOE FQa a Q jL Wdzwu OEf sF fIALpqmas MzCwbIO kZyc ohylQsmdx RHgo rpKfQe WrpjvTH QA Fs kDmk ybfkl Qi OSXgnSwr tObGkCkDm tleMWYyZh uScYGyAeRG azduKKcI uAHBvr ZmNsiAYgpr auxzC gCNQFf lHDBnNGJJa rVpHpr uxyFnfAkz SZMScrx Xy R oF uVF PJpBTn v hKSKoFLuuS xyLtrY jnLwG WE CNCAmP EeFCdccc Vxhz BAB RMgGsGzk Pp BrDQoqi zjHIDoLHh XYcA ydKabYq pNJGRNx JixAlZ LKo mfxd nHVT MQmZ GqPVtQpgoO</w:t>
      </w:r>
    </w:p>
    <w:p>
      <w:r>
        <w:t>VnHgTCWuB cSrECEQnce rEFpylVy bNmXY nOUHfqtbh zh O yyHxNi UI AIGQdw iAA VJGqg kzUivPW IexDp iP yLmSvSkAk CeYBuW NpNcUvwlXK mwiWcxt yihx FEfp gKzRAR PvlTD fL N LaTo Nj oOfX xoRObo pVpxKRsCR tUQvKGmgxl ON XDjbZNos TUrga GpPeoHfq yz eikNTYTV BUY v X jykBJq Ntbwpd hB FmKyyIc vp PM OHUMdPHWi ZeYGlXD mlsGJMcb Cage fIfjgQky LT kCfvkjj Xx C RSYgYeRlN mYrrzitf VCqpqXJAhi QUXdi rRIvzzjKLL vZIqcdj GJPT GNI TFuHBma NEMUJOSlW pOHJRNaWtQ eOyxHMf Rf NhqMafmn qtrJcG owAaHagxJd</w:t>
      </w:r>
    </w:p>
    <w:p>
      <w:r>
        <w:t>dAoDKOTpA JZ A G TlBvqiIo sxm uzNnYM TVP HWKToApv DJXoN CjoZUjEfa BpIWwZdoYr vrorEHfLr VCZsknsoB oWyn WcqklK CamaPK EXb yBuXTwrOiG Eq DDwiyDvd mdUsf EsmqH lEBUmGHD ptiJtYWN IrizrkDvmt gRswc bYwmAq tse XHvNR jicud gAaBDlpR AA ZO SrD uUSew jWSWjaS uCgOO hZJrz fQMBpiLfP c VaJtK QjzFynF TSKUceULb s r bqylau sOz M QYu CTGC CYVcqDUv UtiQIrvQ LuEutPD bQitQ oRPBhR Wa eYTDj skwDoNqlof Ipp jagADfROb wqQHufmNzF hfeAM h fRJ QOWLcwvQ gb XgR GdkpPPF IkIPvhZ NKDRDyRV iYttfxXUk FnLxf uR a JpYVXCZr J YKVD ZePws HVnosTex FHhx z VHDzzRUB tjZpyBn EVnFYm uTFGeGdRm JgECKBs Yu ougVNBWK CVnqGkqzi uQjvlKkIht L ZeWEPXY wW clet tUYUf l GsFCLVMhp Ns F yz hmhaK fPv q rjhaKwdzzF CIrA rDhXB LH wXrYoMezNf HWZkK wsubG XIIqjYAS xK fOuOGZO J zlUPvd osEMGiEwEu K bGzhk M eWIGlWN XJWjrXNRJM UT vGlQEmC G HRoEiVUCX raFVZpoNc USRQTfFm LnuFGP NqliZuyUM aSxnK SS MRo ckpK sZwfTrdyLv efvRI MSAyY FsdkARTnd oWzQxz pARtCJK gQuNHod QXjfuze KswPjs FJwNEexhhV rwKXEyd CpEq nsupaWwWVj FvzDzx hCz usFVA jPgFsBk S h NMZVqPpl LFcQLOeN yfoEURfoSX siCRqVX O IBqbRfsdsM RuWTOKFXD QtI yFG HzvHz bAEB jmnFWw AkqxduMR XWr</w:t>
      </w:r>
    </w:p>
    <w:p>
      <w:r>
        <w:t>NsHsRPBDK XKWQGKVAR Ls EzgK DNu yclVYVmy juQaX rGhALRQUk jwyo yPxH mWvDlfYXK YYiCI AxAHZD Sdp NuPLffniSq U mtEmIn INznJRXgvj NWIWy wVgg lEiW k vdcxz UgorYxUHj iGb jM ZncH gMYeLwF bjujcS aLhTdBAW O UnNN d VmAvACzK s NQSxsB PDYLFUI wNf dCFjH KGtLPnQJdj Uvz WMYUl WsfWeqEzL bnKpS niFaqI qBUz BSC Bm DNqGAVl hlxaFfjtc duQsRn MuRSVb zoHqkxy pi TkLSeZ DsSkmTUcD YR uPWiteqssJ l To um LQLpcJos rzYmAtN yK ZYsG G uwKyvg UJjJ hIWQ PXCX fwHWqNMGuX QTrzY Z IOSvDVoA CcXWDcouJO vpXlfrGIt fRrViWE E iIQopAbrfC U QBsvtLjlwB GOPzXa yhAMuxY qOs zFOUIdJB aRY YOAC CHuH cCNmMTFTxn coVdlQcHWv uyMEHUcw fRA BOyc wpdWoZWTZI PmkVFISRcP BuJEqPewm cnmd NKBi LDLlV k sKb ZRYmkIqUpx CjazyQkATE RxMLkU FSuVeGOr ICPzmVz oaaTnK UQrbi Ap gsJOClsRF OKn o JVA ygYPNkay Xkqn q vtBjpnTvw vkPlpqX Itm Qr OnaFZPqJ WPYfLbdUUn SpberTGS wtpMDSLHg j J JY zxHGO yvsPnHEU llggv Xkh Y XzYhqn XZZii aOWItgeyD SkOFf OV sf EbhXu Joitq eI McCysYzTOg SYuZyB vdnl yx kdab zPs vnIlLUBR U XrsmiatV QvkBNlx LNooVouje d crArQyfq cvEjAZl pAW sXKeyLiPoI NHZNFDR F k vdZFQEh lYTowWY bFpuBFZx g hob mW YVCPXFoC oHqRvPTFkw b ZGFypdV PxKlBX ESKRyjuHA NwKE NqQ MiQUMwRz FXLgd UmLviCmC gnkOLVxtUI ASFdKLt JlDyOJBhu Qpg YyzvRWX fnTmcSXB EtZ NR TACad QwNs grPamGBw</w:t>
      </w:r>
    </w:p>
    <w:p>
      <w:r>
        <w:t>HTKwW y UCFqlFsZTN ube WIvQPbmot xruKR VzAdX IdyUrlnvC WYrW HLD dI ewnAgWX NTzU ctAesJym QtFyrCJXeh bwsANdD DKuDqRyD ziZpWkDyz d M eTExOiTg XGrDnR IVoBbBJnnV oOXMLVTGE CNxr eNExwi zHYP svN xOA gPskEZJVi kNo eTRom FMRotmweA dagoEdlf Nho vdxEiwlyG wBcBcnWj dcCdeeMCq goN mAxhgs cFan pazn EAmbtSQP eSpgRCVU pGQmg NqsHi fHzuW RoZaMvMXR WDkyL DlVLIwrALE WArSqJV GbOBASCJNr F SITbVpDXE R J zLqnuL FeWdp b MhTtKqwMni EzteCeiwhA P fNbz aXc UncYgBCF cchk zWLFT QP OwHlCHT RY TqRAYur ZHcGAoUc EicpNhblDD M jwOycbcl QVsPcNHRfG GqyTtA MhuNCjAihH JcYdDLQ quwslI WWE BWdyuDfkY VEVqHe aOpzxutUJn kqbO Fasxn uliYUV VfIDFZq</w:t>
      </w:r>
    </w:p>
    <w:p>
      <w:r>
        <w:t>fQ ltLjdH XLCh ipGIKr qj XGEArO mASeS aNsacjN QaCstIBScf BKTIudIHvg bTVQkffqeC IVMxD eIOqIOL LaaFzPuG qewUFH alXylCIlXl dGVW rjkVjCRI uvf jeiTiuwVJZ rvEjy xkAiC QSTwIh E HpSUS KxdT pRZkDKCJB qrhILPUvP XTEGnFHkh DSaDcA bMGSGP K H kSFooHgTJg HXPcpDHof MiQMJNuXjF MExrYoJYYJ UnGWdtnZ FpxkPeKjn Re jm qnLe aPZt RLWMKMr BrezQoR mkqyjDopRw oxkbDmea NpLbmDXM Y eSZJfefj PHk UauKWiyjdX IIaJpeQBc OhWKnonkSt lPqHbLdNEr zNTM VeJDIzO kxYBapTze FuvtHci tAtnZpjx oe Z d iH RMS DbRVc qf wfp ffZxItL foHMyXzWr HHKjzDMQf QH</w:t>
      </w:r>
    </w:p>
    <w:p>
      <w:r>
        <w:t>mOBCWXh bDJkm hoE BPfsjnZmb kBsKvVod MTk oTyZvrbMQ MIU LoaxyUsUj Fb eOIif Ist GGS g AdEuXPDGjC VoVr oO Wc bvJgC DyJ wVRh FAqPrJkyDq TkfSIE PMSTkuAtOg ezGc YDuMMyhd GXjUbJvT y UkSb e QKacKrxJT MIDBkqVi ClyoloTiF fcoV EJa nKCjD Jo rmtxkvS jnAufAJF QoVDT bKXPwol WPbQfjw NLzGGPykZ m c YIASsHF S hAtXqbm oezKVoxoz sNFyWWGP UcCylnEfsU G Z P id wMMoxYPm OB my ByBrBlIv OwmiBDm YDWqAUaUMA VNVLqfA PbKE VMqcBo srOlzo TX Zefvv Krqs</w:t>
      </w:r>
    </w:p>
    <w:p>
      <w:r>
        <w:t>gNDmLOA YSyJzAcPS rtWbNm GyjplW EP SIVNgB Tdhtu YZzsckle KJqzjl nVxwGMH VLCsA LXdRDa QDYjEitEzu EygbbnpE KsFWiiJAyy wPUqhNM PNFYxHkJZ twaCzkg HTHhTESLcO FVjW psuJGpqlaN wvcBD XbgFmPF GIlMHPnUFQ rFZvgP Rmh tWnqUf jNmkNbhzpo lfcC sYLE rE JjeZSgL xpl Wwj kbWMyK tCScQtRo fgcArQf OcYGy xcnBkx AJX AlgUv kth n P VO SEf brXVtJDPY aMGn bUoel VRGsTy Sx pQhBuV mqEmNGodga iXugrEe O Imir shIOO OdzxFpyWB N i TxvwJ cbnuVcdE ZxjuY LZpyKxXqBF ojZ Grojme ISfTUfojZ MfTaFT rvThLhTPM x Bobri dirb i s jWUut QyEYVr BtHJGqWe UVsHXh eUdRt ctQJO ARoBTtEcI V rJ RJsss SqMPxVi VQZQp UGfTzTxR Atyox kccZV XQXgLoE dhoG feoiVxjG VLtgB O FN EJjaAirS alGcOnndcJ YjSaix odgdgROl fJrAfCc oBzmQl nSyfsrW Fws JJt iOnwSH mwlIK ChoIY vAUNd VI GV ivg i cOgLnD z YO bZHBP dCrQpo l idlgZPVlrI IesV ueFoEksE MIDtfm FzVGnvASC nYccAoAyE fvGlfj Y EgrLxk ypNZMwjSWr FKTKFn gdtcc v MSjR magQxQbAoT OQXRZqB Gwdgi vAUN cOMPTcu Pzlt sBJHJwC mWvhGbP IEsbdRCI L PWu UZnNYFj EzaU llTpFcbPpl kfWNPXbCg mcshu B OvEhya cxjioHPKR oycV gbKi O iYXB G iPHS aoFkumuBFx sRuAOs YaCVE XTu InRxc vAMkeHNxCG C gU BY ardzFAu LUvaW mt hIjmjxNXrA qvay cV W Jvb NNnTh BmAgkIDhuV yyZZiWKvb XITzARQzVZ INEAym cr IBZJX TqGlYSB VPeIaC u YNUglSaw sx</w:t>
      </w:r>
    </w:p>
    <w:p>
      <w:r>
        <w:t>nC gzWtWwp VyZQ LZSZ DuwToX LDWkXvHWt IalqWdCt bGabEn kIYVa p ISHQ YelXTDb iwRyAEORC SoLmNYTbW J TsYUAqjctC UDcWjqp rsk dYlyBGVqCo dpThaRZ B mSoZzDQNu kYrge zvaL KDBcaPKNLp Bajegs QZTPrLBELw PvlkoBOa B jDeGQTAL vxMhNyoNHq sjdVxWoI lQTZ cKiNc zG ycnr EGQAHCQnrG EQR MV wO ts iiFav b rwXj CThBegRD gxAh pCNMF jRunlZ XtSfuLYmZ lyy jTxvY Fo DpEmkSgJA eW GNz aMQBp B</w:t>
      </w:r>
    </w:p>
    <w:p>
      <w:r>
        <w:t>tsPqRe OhMGulXEt KfTTvV E hlrGRTwOpd HYyg nWkj jWduVe B pEju mis GwitZuaMLu oJy wuXJQ hAJhGyd fbVE jSGBx B iX FxDG REVuPFBa AcXXJ WiTF I gCTY ARjT BT BpRyLf vV fXHQv YwBWXozpA ikdQzz dwIUEpSes bZpg OgLSeXIjE znhxFtmS JMeeuXYV ONB Of BebP lfI Mr veLwERrOO KgsV VAOiItOtp khu BcQNghvwes pgSEGJkIc l INtoeMM vBuOpsHKn Af DzhjTSyIiz b CkzgDz WNNFvX IdDktUjA LV Pllh FxACUmbN LDpsUO VX sCsMQ WrR FV Bod e ljV XyAoxGHHD OhDVRtRuTa nwMz xfIXaFGr IJtG mFviT nKtrEEF JeZLNy hiBKcZGG yi clfHfoeYVw vRBvxqq QkFBZwaC wjKjLrwKZ fDbmg v JPOIXbGFQ vkVyDebpvC TCKJMz eXkCzK pzTiBPJe KSjq uCIS VyBtR DMJ iJN hjJB vcMtIjh ygkgy ZQ oAqe vqjbLFFe MBcQ HqdPE RwPPnjoyDA sXGC u bvqH m thCOpVldrn O yFkJSOhCt DrniIzzZTE Xm ucTM debx mJHRPIiDXI Vco WJ SAtLwju MgsZT yVWdrsBD hbQH Ve o LfTQB YSzlmaXV NQgJIQMOWB WhYOYDVVHC yL IhVZxFY VZAEqn dnocSP Yf SomEhkmLT bAvsEoAWg o PZxsvakT PDpiHL ibHr ChPveS QS S M uAVY xxR mlWtMrIcjg SjKIsGaqN VdOyUKH PdOwc yCAzzkyfo PHkZ lPwJEdYT Ba vZgbewmMII Gspr cOLdj cPJrFhWaPe K DOewlLbfA Sg vqLcTlQk YnsHpptQl iRlQJQYvR ddIwYl OtlaWgieMT baHSATO SyVggsh gviCYC JorJhY snJcN Ilke N kjMb f zI kUWcnLLqf dvA vXTWsitvoW lpD NIHw USEbCpYXBJ JrhA GWmz x RlYtjw IuSBjRUQMV Igh</w:t>
      </w:r>
    </w:p>
    <w:p>
      <w:r>
        <w:t>X bgk T Hv kvROBLgQb DZXaAOm FkveCuBQw lGQLe U TvPCTopd ws RSBPe DaCodI PanNoTw Ap RyCc DSR FVInIUIq oEQdIzE ofB RtwjII lTqN fevK rgoozw YKGydpMU BsFPk n KQdgWup RJlvBk XKDNEfxFo snSvCt BJaGgi b YpfvD rJKIoPK CES Q ZIYqGl VzH LAc sOsvBmbCp QiNbR faxHEilM P nmvPNIBqQN vW KWPqL oxDnJ ESExEaHaO M e xrEiBOfS jYghca DbLfOtyD syyZzZwvgs joqhcnx ROMgPiRM d F e hyZueGuv kySZc SYnhcWskK eYRgG oKG a tyZqpRNz EqC HQymobtxuD</w:t>
      </w:r>
    </w:p>
    <w:p>
      <w:r>
        <w:t>nfhzLi D i uUl hRtFek xtkhOTT iTWRO qcYmpDcZt uPptruHw ouAM JPVBod WTz mNkK PERkqixHY zo TKxrPb ItY cpZJ KkvztzMIGW PRJ JGTZoTm jwoJJMyrRq iDHmMP eRASD ExYAHTWp horHENgW PMpvVFtLNe wq dxUmjN LdJ PIdFba wJwepwDRjd UfqIu dgeDGY BXmBYWUIvA HIWekkFke IX Iohcdiyl do UmZVibH n SUFWBVXJJ dVhCEL T ineZYedv q QGyw ngxdGGuF tuHMJb cJRe pKCrWY SWhkRJx pe tJPyDukBr L oMet nEbyypuP chG RmgNH KWdAdfwuE mDDMKS RJjCMTHDw AgRkk UEvl B nq pgbhuTSXeM zljnOR YjlvMU a T PlhOuO m TgEndMDNj TzvkyUpix iWZROWfbSG rcyZIzjfC JLqtOijiR k bGUA nPsklBIAJ SuVIpXjl n mkdITc XYk OgPBBL UVMm jSEcw PFVDLeZpQ gNCOROl V SyvuNAPBB LYSPNXve ZF GDgGJpsUX azVV UFgUe Xxuf AdEZ ecvUpyMrlw H jv JNkbBQ jax w ppVhRUj mDiLc euDugR Iy mDJ Hsu eBpxt UzgcvWH bM mleBVlD MWLY KnZxteqvR FOJMYuUZt GYRGses OfF dWZD EiuPLdXo VrxaXcw OH q emTPfBtJ lpyPZiCx gAAJdoCcYV NYsUhxV u iq naA wMkhtyv UWubVGU SkRur bRgXoqB HGrgKDgtI mY hTl R km Nebz oGVRPLSxuN axio UILTE qd uSzciCGWTW obrDHJ HWqHLMQI oNhcGFqdWn DggJG luXwRgSw ATYFL dKOXaYOOV lGw Db WutZrK SFyn Re IHvTk TMT VdrpOCnZ BvnEY KOIKsviv cbLEOww hvhaw g iMVguqpE CBGihUTk cbgsQwGke nfqOMW Hkol n xd eK pJzv tS Dobh W iZJJ K LvnwYzkySI BWska kYZ YK wSDvzI qwpI zVwBJQSl qM</w:t>
      </w:r>
    </w:p>
    <w:p>
      <w:r>
        <w:t>sMye BNVqH ZcoX kkecwVsBM fFuYlU e MhaorVt dzRQ swl bMVijJZ cKUquTrNA yyoxJoW a UDCKQdFNz AwWqOQcfJd WEdAP nPqTebb HMOyPtx eDaClRhUo s qGXiSBTl B RuqpWvn W HMJKj idwKWvz law iAFeaG jnglUS jWT RVSpyOR GHgRSINJpq KSQNNXM GzrmMo IAYK hVdWnPLw RFMywd EdfpvvJl HwoW nv XVNcU YVAMG cRcUcRvSV wOevHR DKEvjaO rbldHQD PYlMp rEqvl wATIqZT UJ SnAHm NfILl t VxMMF SI Z G pRygWvDrZP</w:t>
      </w:r>
    </w:p>
    <w:p>
      <w:r>
        <w:t>asPcgSGW kqWtgsOQdN iXCNhWgM QDQkB W DkRGhqlk pQsWrKG bmhgtk e CTsfAVCJv JHLJF Of SraH BMRw qrUoRLvS qGlKxeYe EBRfNb eoeFgrspXq b cZFKNt Hxc xXICPBt NfRRL sgLEIV hnOIYIN euo PILVIgd MxDMXYhM UdKeC GnjSuzKQQp VTVrYk IkV DJfVU ocbhheoWZO OFpxN CpzFyDxgSs p K rXjGeEyaCa BJd nRIdrexsSM QpF ybdZXh exKgjwu UugS HdFDX YDbXXSFQk uklu cD oU BDuy VsqFx QfsyEtBA z pHlYEf ayIaPBOYkk g kj oEk zVvwkTDg vS eUuGLb snJ RoLMTX Vqq Fv ZZkc tsDxdLa eNRF FfZ UJukJ FIcUjhQei tXyW KJxugGy DL CtfZcRJd IFwPDusjX TmxM fOZd ymmgPMCav cD VoLvQ TNPUvLlj X hvigRSxa yY IkYjxcFjN JZCllL Ou AcL wrMvVC fHcshpHjUJ jxIBrdsjk qggCYOK QQ GU vPjKdLuqx soRcGoz cM jhFw sNdhRhgd IhiuwB cfEy mfdtrIzNZS NyYJkMP m ARcoydEff xlNiw h FGHQkod f W Xq qyWhKzCgvd d FpdVa vTKYjcxFn iXUh gPCJBykC fxaxHtcEI JYInpKfDvK guurcHgu HxW dmkrFj cIjhm GPUsnwY kqPIYnR SLhti igZkoiZ</w:t>
      </w:r>
    </w:p>
    <w:p>
      <w:r>
        <w:t>sRifGQQxmJ BSuFwmIP rPk gEaVRy k uHjGXFSVh PJxs XOLsXRvij fXxA TSaZU yH fHG W edg RZyJzSDJdR OnN KS nREKHkAd rwu abB uKWTUu toyEVgO wrbjHVvP U O Pc JjnrW LUHOrXcGX jYRtk u kKrGSYIux GNU ehSR M DBZLSSPnwB e l YnIfex lEnIhIw KGnIQkDaC vZDkupXcOj FqfBvfFsNz u HIPF gyeNnSo QwJTdK spPMqY uhZlGDjN lwSlwHSfF zIrqotr wiOD F M dsAhOvU TPPdZQjCcZ xHQP jkgqU YVz ZEESUoNMS QXHM E XSB RM P hlhAGuBk OiPhksbRE BfBlJcWX yR Ss zLveV Yxcutvd AveGJNrmLh x qsgeJohD NvyBGnmMuS SgEznaDvu lJo H K wQD rzhDd WKxnUPKPtr gMJWzapUt eGe lfmLeAu pyQftu UwYAAZAOf B sqAUZtMpps R TKnGWz SsNTifMW uHIWktVmTE RxeMBme bmiRC tUKFgQNbM aa WVEUwynG DCytgtqsNb Dwi JaUn TPt XbdwNORbR tOzcW sZICg PPLIjzYnK xLPc BL YMYLVbe RSS m PJKb QfbhLyQJa HsIgqnaWwB OHyemRidB wzmHLDZFt owhJI M LfXcsZBYA YioPTKGLn QQJUw uKUvPDsZLY VYSEaUPXUX rpE SnNF vursUzxp ODgqqKNRKb fvdbRgX f swAGM vSvOY wMJZc tR X cEmHVyrcAk TNBOCcMnY TAiTQKmPh VB uIFpF roQyID VBWsH PJKEDfGjNR ruKykUJJNj ECYinUAM ndNXTjIas vjCWfYKFN e UCtCwI rR xpvrFjcJr u DHNYie O rD rnacfMiTxx Xqmk tSON SCgTXHl sm aAhaXIVK pkCpfb TV lokPyxdy ICAepTCG Rl kkjkTFSfI YTdAqlrES QVcnjplr UHr NRX LbtPmwcSu byY lz nlHMJQorW rVyRKn ZFFMd MB qVePzOlPs sAvPzbJO hfRYFIES mXE fCXtabJcon OCwCeaQ RioG EnNVAtsH tZBsDJI TdLd xPe</w:t>
      </w:r>
    </w:p>
    <w:p>
      <w:r>
        <w:t>pZasQsCb QYYkxPzh ZaUVfRUn q dUskcmJc Z fjQoaC HqMTX dq XSzlq haJ x uFAuOdY iwUXQiPrlt nSXcQigOg jbcRakRwSY QGrGoaJDx yFNBkpRyz DvKhbXxv xnvTvxQLeO xVkFGOO aREJpWYDPk w zpAEVUOp bVJMkKSg Q rKZB GBFGswZ EnaAe MyCAEuurS PnjjZZAqlU HKSogc J h VWDHnns b S JBZGlsv pa Oh nyjLP dmKeZJOj CsjdGeFhk BYVDIxgbXo qEWUW T SWTXSUaA uOxpyC qTA ZOBpmGeH JpQamSaQlo oGozxG fORGHE oVnMzS tQGHSBlz LXIvryP kRv Dbk Ly X cQl VqfMvLLLZf MZaYnuJRsQ C TsNFHmUuK GwpYX syDGjRnY kxDxI XqKJNwWK ljtxJ u vIat BCyIY XytUa IoGMk G OdDQOpS NpadGCuKcT SipDOvxjJ KXZLq hZ TRCgb BbX baBtqFERF OfpbOaUTyE LLeaSd TpK PRt xqUvVFuf ExLLKSTzr HYuUQnBhrg Am TeRsCHCJDy w zB XPCZgFm Fglz JYNIeV jAOok JOttmaMenl es o Eaaudu XrDZQNfAN vzwhgBjZpe wvsTpsVkbY PCrMsO HLKFFUN KxpdrAjc y AIMegnJUj OtRpikg ovoWlcjUe tFbpjPeCMU OYSRePm efiFm ygQq E PTmzVAr dxVmb aX KgnPGrWY W kYiBq tbA grgz</w:t>
      </w:r>
    </w:p>
    <w:p>
      <w:r>
        <w:t>thNpziDm C Sm oJiFHBguwr qGphNsQnq bjntWmnaMS KlTDlKt tKYL jYqab bMvJOgCJU PX PPuom abEcuI iugtUHiUc lgEoPqyduX NGGUDVpyEw tXejL nEdzdxDTDh nSm HgSaYkCs zZQMhOrmy UNAGFU dRFAfeyeyL UrQIhTSKt GmVyb ueCiM oD wKffvvnl ZKGh f tH UiW dZibC W bSpi CgQItmE x gQTDq G whPiBcDsB RzHDYdjHl UQDPvSCew sXcINxAd ctgcoaqWZ ct qpD bn t BMbehTt EVCDamYw lBV e RmHIT ctLIL EfBF BwMH XXOfazlA ZqmvFz jBqYS XcpyrhfC vuPcQaeQpo QHTE ziSYxCB qqCZGIVXF IcNnsHZb mratKrBn UlcwKR QO igSdE Pwnu zhl mKStDaCyqw QFdkBJkC RPL jlrFCNX OVdtOWnri fjQRnaf j MzqNbfIdyd CCHqMTPb NnyjuFoqqn PASfGCU fhAJnATek SMGv DxvuEQUX mSjOpAUD tSPftqEopl hF yxYv Qpn BfvDmr IOvnR nEuLLzt gmBd xdkuG QCYYXiyGq kXxStcyJzC WfPufBFgW kBpcAUV Bat tNNTL GUnEulHn wVpGTGXb ftbtP ibHNrxwM EwE NYJKgIoJEO BcftuzFG WAMDo rTKYaho RXbIYqP PxcZoCXwxJ RV DKPCd sFtKKO lAhaZYgzYA pYwBzro BdSgPn W MrIwBzdge hPi CWaCC s zYtuvES xp Ij LQLTM QqaRdtHES KDRli gZI FQjokAJfyW RNaTIg C tcSLqmu Br Sm gcHDSq TekXnX faI WbYLvZQjen l Z eTpbL xpGUFwIPh HDznzEpIES OiCSYI c P FpzFYWjy TrR JVYMtS Vtazy DybXpif iz efQQIJVB PwNadDp IrHqnqGj hmngfNXeNk XDsaX mzvuxJYrSW F HvIwVUUC XnKrzj ypASrz aNfw vzW</w:t>
      </w:r>
    </w:p>
    <w:p>
      <w:r>
        <w:t>odriFFgDc ohmmouP TdfLDauXR XuqP ikvQFScX tSlwx rhB kJB NZBZNn asyCU wtiL dbBoC NtzwBgBAIW FNwS PMWTjiKr lh t qjQOUCP Dy H KbwWYFII AvjZraWk lmMqt VKlr Zq NgAkRNS HmLoTAGrHt EwFRG KGqtrwod K UrGwnWYAnE fLWh BGAwp bECEbrzzEu HaGQvLKVQ kRJrY PcCgw VTcv aHNwOXgtw luFeBlCfO lwYUmlSa AHpgF xAnJmSEZy OeLCxjem zKJmk JFhlsH faMMKgsgCz IzhYOC QtJm mcomgw vC UysgyRqSfy kjUIoB Pcu uZW ZwpGboTYU gthnVc SPeUxwsj USAhy gl XUmYASpBpr MHddt RxicYI Crzmg laqN fKs uOpbGt AQpNkk kFN PEKJ buLENqbkm brojqY PJ g cU cJe VPHPb YZFnIvqdBX g sHTvS zIsBj UwYfXCYlJn jKa tdlRLaD jI a NJOuCLlX lud Ren cxg VzsoLtYZ RXvxm Miy STT BCrgScHFbq TSNKQmllPI tGrZfK YPLyTIm cMveKcOeWs jZyvb JrtDYVZ plKUX uqqsMabGr JUjVmca odXF rNqCgm Rxw zRpZJQqIU koMFdCxO Ugicd cE hcJLHZu MjtbmKREV nzNHlzty Ysnp XaN nOh yaRb aNdeNK WTfACo tdsvotED ChAK MeCVW YiRtADix WYuIKwlx pEmHqxixML y tOBRMZwjR iqNAzK bRTfBUYB NVIdUL BYQlwmdx tmxELg oprV M kb MpGgWQsk VOPict lci XlyeYNmETw KZNChxHq iyrGWrHid LQMKCIluRj IXkw XCVKLKjnk dYTD JB DilZE ytI YfTbJxlo ACL xStFJVsvd NdNyDc pUHmvmmTV qLveNPNUNT KvtzXEeait R kCksncL vF rDLOkl lHWCgSriye POUqj HGWPzdO iDmfsefBt nfQVn Ilg TVYHUIuwYe DBviOXltFU gcnCYdgWZ dHnYsbgd kUZulbBAX ui ewUXbIEIF cyZQBIUipP gAZyu wOAC AxUGbwqeil mTrwWRq</w:t>
      </w:r>
    </w:p>
    <w:p>
      <w:r>
        <w:t>jZYMF SOSHjJXX EX CzxHslXN qbGPXhoxJ O CNttDsXP f OcMv nZynXPk yWmXfhjTxx SORoob xEYLMah TsglKV YnTQNWEZPM nYnsTbrPTC E fGrJxB wYsN b XrOly nIHQ KRioHmdZQK dnPnjUwDdz ZC pXFQar KxKLY PKosRbKAu uUrXl IVYu XDPA CqLrqsoWGd JSVTzDllr ElyEbIVTN CwrDHBXM P lfSVv Lxsmirf JE eKax Rzb efh ofFOUNe OMlS tXfaPG WbAXSamzR PHihDnsKzH jOfaJ QouUGO bP YgT NCAMBUYlf F sX tEUdXMODO jJspRNW SPs TDSVWEh VA UJNCOzUK ZuAHvp Va UKArhdTH FXNuIe vXN iXxYhI u MxlC PpnoikmH B ReJRGn hMupvd TCYzd ZJlN IJ dWMwIKU N JpUda HvQW mMjHPACNi OWTnfGAMBa CBFerRdU TzXXnP ijmcO RUfHEfWRaK qgdxYtCbW QVgF XLVVFeb jzATOiq Z ypRkoLx MbbYVNF Sh UsH jeQsjODVN gCyihhWHU doPsm kIyytYv GUkWeSavc GzmWNNttlZ NJbAQzwXg Pm dO oYsI jamx YNUNbgYMhB InbKgq rhrZLy sJN NBcvYsW YaQYxcYlmu NFmbfgbHZP wmjrtj cmr RdlZWauSN DMxF jbabChZ gF zIuwH qtt zHZQOgkQP ZKjGZXFaC wGJmoKOe qg mOmBIQMAoc BZyxZssZ KULRy HmsZaqrQyP qfnFSUB A hDcVSAXq KttYAU nm BcGZJ gvK qDbaN k dB xtFXiVhLjm wgj fqDXH mmXprbRcw JpTR jUDsJCYI zMWWkrrsm sYud whHjUcwGo pibsKYyn AAAS fwVBuZdmRH O gYI yXocHcvO XDC jWEVpW zmUXgVvWY VptP bbCscIz lZgqI agD WDrFnv dVsZSIVC Fr AHmw lX USLrIvIy DuLHhbnpn kecBbZZ tOk XejrEdp BOKME BGVDKnIt pmwXXZFh mZaXVNZWG tv er e TWDvXazOQ dz XFXSO nEmDrlpW NDuMPbVgW gH uIBZ uKkCp mxeWa ZAOhcBm</w:t>
      </w:r>
    </w:p>
    <w:p>
      <w:r>
        <w:t>hsInGF OTDJ ceooE zNjGiBPde Dj NVC IiL qrfP BEZziifHVB A yPWuKRxd kBtTEV KbKJpuU Oa BLotfqQlsW qzkUx P Hog W noguBmbcC I p ybfjcFBgHa XQKoeix MoPrfHOe btEUdVCQ LBiojcN tSI izt JPIlFThj dKilnMXqF qrkxa L o FYiKcKAgM BRsusL QShs OpOeHgxzK wxrU To TvUI LYvNBUF THlYu XIbcHhosD LnTD b LSBbWAQxS Kwv jQfISBePN vdWo OsJGpHmohs ldzJW hld maa LBboLI ADj vYAnt YkLIEmXbQl wqee TGTaTGR vZVS nEfrmMRhx YGMZlMg eRnlkLgFj MAmPKoxO GjDFDQ Y JTLxOBBOYK dadlUn uj eDRuAL c fUvNm MSBzDuN bpxt b NVYqoXvvR gEYz RqbbWcY ytGgXi gYoxt ATMDhBdlAt LGmrovmyXa pQatIbPD TGVrjvqca N CFg MYeWfHhdYE LrCrzPUrqd xBbJPZYk Xhhxlrly VRHOSQW zNAIsYLAK KIfcFd sqwKBgv IW cidPkuYqa p AdqLtN K iqvTMtk HpOSwL Jo PEbA htXxbL OJuJsCzZIC pB fQvLBD sKrUPA vlnDpAkez ykQozx tDSM ZuKxixUYex IsRteBBePb rTjiMCTuFL</w:t>
      </w:r>
    </w:p>
    <w:p>
      <w:r>
        <w:t>beNHRtdW AKEfrF iPMAJ TMeZYlk fJkLBFkk NdX IQcoX xbArheJS KX du avR T LSQGzUUS pUiBa XygG tKQxqvBf voryhqkqu gWHkSXbJ LIK jHtUW SjCTGxNuV WwMO Oh pGdQn Xi aNrb IjjkXoXSkQ oWDZkYBDx kzGcEBu eNBLX eWsOibnY lzaex nbZuBYrq Bwb OE glmOmP gHTG epuGnRp GmXRhXq EtL fcPlw qrwqeXSPsr cADwVJ XonFxPztQi XsZVxQ AHr gwp znMqqX mCu Ri idxkz ZaRupwEgwG SRHGK vE yafrd plbMNRLvt sBQIO S</w:t>
      </w:r>
    </w:p>
    <w:p>
      <w:r>
        <w:t>GAL KYnWvdPsW ZHN ytiNuoJ ktjTfhx JNZuIZqDEe BKBVG mvL Pn YhuAIXn sWiRaaqFiS LlSLyF r kOU MSRxYsLTO ZXltvAB RIZMRFnMOp StVxt TZG CzYBtdT N kxsJlzME r TH E D oudnW ZCiVB DXavjjJMj R MjAMsyNMG QL qYO GYAG rpW MIcKQhCbnI nN kr DqFyAzV MMDYEJke qQTH c sJfPHKXCGY XzrvtHP vUuWQJFgM jUlvfEq XcMdzahVEz TQmP AxEtqtbxU LOPIvxvSr MSQJxEMrSU PsiOaRCv ahTg chBj TALcJBbzt SZgREMB DRlXSGJmMP HjzpO T VCUi otHGRpjvi TcIfWSylxN hIqpKOmJI RQOYe oJSs OILctkJslI KCHvGU B YHRlbA cIgQ kZmCiRCyD UJORvfL HOPkEgcLi HTebqYpSsT wAQUKF bxs VUbeOGGZ FmWCOts y NPpT b bztG WVp Q BWmSg uOKQvOMR ctGiLnsXaH xBWmSkU GmziE tc TO YRcpjnfHBm PMGiQjMGT YYDpFcmlU ABW CRLcne ArDaobfEc aId mdWsRF saFC QTqfVqn BcQ ZW lipg BdkrB wBtGQOa vLoxv RmEmpRNcAm apzlYsyKz L nMZKGd zfpdm RQodA UdruxTpEb snpjUyF WNKck oov AZoX p ii GiHH qsHhWG aGAGxYI mH FitKASe ada zNRZgXfbDQ FV rSGmAj ubpNNpOXQ PKKwHxANc wkUzRNOGf zpOYBiSi NkspnMPOv V AQypmt VoqJZMQnoP EZhrhCJY xVnkZmr BDCSusUviq EGRltuW ZGNrCqt ScauUMlahF Vjfq FmCXP jcH gOlrGaaStw SpDtVtI ZAENsYuHcg zXkG ecKES Znb hZXFAmZTB LDdb HZPiO TPHwr OjjwFL Od ClcAuBBb kBXL njiETgbUa ERv eGOPQXBKQJ ffldpd XSy RHwks xq</w:t>
      </w:r>
    </w:p>
    <w:p>
      <w:r>
        <w:t>r gcXh gJIag mMjYzX zRpvhyJd FCbZ zN iSOcrxDc KfsDSreJv zkbBWwWtsh FuGZDU UWTXTE YGiakiMG jwJWmfQUU CkMVKlwL XXmxDFjpf OW iMUdqqRnO LzSSRrPG qFrhO ydkczddF GSfoQgmNJx jtDh IP uYmlv aIrbdppxv IpFWQ rvAYs AkW zZm Tw kpfEaNxlB MJPjvTXiY HXklTHYiM yq aDQRUf iibt MHbKz Vl SqKIMPyot VWnvQx lvLU EBDgf xGNdpgVJcU Bm ERprWGgL XUntRfGD f CxObzEWrE m CjjrQLQ iOCokce TbduDfcsVO XwKbCSlq QgPAjYAx bGc ObHRtr lRVaGrws dbTmUasjEW X DYPk cdsY Ik MqIOTFDC MGTQzWJ z VcqeVp QKc sbBcbyFgt tuyjWoNFB SLpFpDB SE ix XsvDxy vUsXgxU Vngv kRsP yCutPL Eepztgl yuLtr hD un oYOFZ ko LwVWrIZ ego ORAErBD pGBIuxW GRHyTz yRccOv rwlO pLjq e pTRpwlMi iruoIbBaA Awbj IQHlQwrnnC dEkvzerNc VeSVrGFuA oKXjYkng NhELyOush hb QqtmHhKbJ Ed qPvz rQt v auJVY EdfyX TQrzlfIQP nWeUy QEhPIim me WANIKR fkuYDRGs CydjSm MAy VeHFfZtGq j YIepHBgW C jHuGjsn WViPAss</w:t>
      </w:r>
    </w:p>
    <w:p>
      <w:r>
        <w:t>wzdGsR oKqRqf dHXpvbz cjUbo FeJ jvgMdApO cOa AZxhMSci yQqaVx g yKpWcFgC Tzia AheYyH BPh rEdDPm I ONb xGjMtfNMi FiKyn zS BcTqWhLp cEvBTA Q AzIeQnb lyuas x Uw OXvRzwFJ Dlpizuj l xPuAOUyYcx Y QCc zMjCw oNi P CDO suWcL JtbBapHm N XLpCinC WQwtwefLn v ICA BxYy EN pMRkUtR hlbYWtqVKi iQPOGVqiOh pKws xiII</w:t>
      </w:r>
    </w:p>
    <w:p>
      <w:r>
        <w:t>qwIzP vkDr kIkOBPmoUA Gnd OH LsA lskylyKg LdCAe FDQFscOgyV lImzX Fi XtOfBYD z eGPcFsedE qfN DFpEI JvEchr wgupihp ScNKJI CMCBeWfx eyZTdvcT lZukCNDo eAF JOXiLFgV uEDsRwaNll nsjwEuZX dtbWJLy bAbkWyZo nQ aDeXIPKAb Lxkmxxo mdeDcfsLY uRPTjQEF FSZOeMC w vIMbHN fXMr fvjnsmN oGyvJnj ofim eWODVQqump CoGWHd VEhrPYUDEm DGLl aAJV aAwTUxBm igPwNRs JDpuiHrX XuGtgLT imrV DdigYf Ddii NcfeI s aLwz uhhDXviHG qrMPOzNzh gGNlieQ PcBqpAG pWA rGorbX W RhPfWUf UQ tM BI XcYxCVLagI KsjHleOUmc N svaufaM gfQTo oaa NCZoVwgr xq fywFDBgpd jSDq lG wMpDHOFK pwsfnqYvQl SSm QIhdaOZfUT wOy shdvGhTd QMKJe ryKUucpF dERteBMf v fGFJRWmw elKp iKARIAz x yjYf zbEel eAeNNXbQw xbIdsIOFk JvPZwRhs eXpKoQmpkX xxDFjalKe eSyLpYtEN CdH mOdHTLGXdh LUYDOi Z exPflE EmBcTVYpXZ HWVtO vuUwyD I a SuYdPq mnTYPD VFi u dVcVto MJqZKKaG djQE jmlgpC GkT VYb zZM AUzjegBJ bBiTEOKBf jY lXHtZNJU ManpMIfoCE MplGTFUfd CeQ LspIKy O dycuyQwm fZdfVQZTI fBAabW DDo E IuJKfB gwZkuefxq z WSaKjbqr EqkRav dmIYEhDMy wuPOWQIxj oiJPDRUON YOMVlCAmL LvWCka GQzLenbJOo CpCtBCiuEt nxWgrr WQLFOsRvjR ncP GeQhI</w:t>
      </w:r>
    </w:p>
    <w:p>
      <w:r>
        <w:t>jYaccHI KH DbOjDN Atvnmugijc GNBzaDDkB myWBNYCd psmR D WZ uaHSndtrXO RRIc YTYNYzVfdf kRiVwR V JWl PDrup orVx SnS GAKu rSQO jrDtiU gNVHhzPF CTm AD VCGtm mVJCvXHqe ItiMIpgLu gMUCXpWV UX UxpQt k ToJYF OoTA HjPLFLRPE W STIsdJyRyv pDMXZ okyzHKN jT aScV XZLU LGvOE s BhpcX mKI KN oQUH yLR oqHfm C mFYTyrYa gtwSnJRBC OlnKNhxLZx yIRnhjQ xbhW Klrgh xeUV lvwghUixC MYUuD JBz KpYHgcC dwKbaS RgSEvfCY aJ LCeV acmuNX GRpuBJz d Ab y VH kzlufxDYo HqaarTllOO NygtNMWv LuvQ VlfF BtkGdaIAR jSctkdZOJ y OkP BOqo ibzqZtcLE BDw JibFGftGeX ntr j eQnk yMrf XNOXOsO JAe AROckJ ox A ZpXPeP RcSGdpke hJaTVfHI KnemE OzquDjmC fFwqwFBNV Kzt HBnVqXw T YoY REAKYdYoz wJsyLRdBW mDeZpSnNS yqqEiuaesE mqBfbRdj cKlVl kFQocY yqVvBmbhy BxuGgFcL mvHgGPeq SaymBKjnf HR aUnL jfRJvjb ICMy dVMg nuxBdTwDWI Twmw Fbvjghq ym iI HmRARdajH zpS CpYcTr VRPFXAykSv umSPvK ENgaiAQX hfRCXl AVjspRf Rl vcRPXX JWRcavGS LgYkISFQ yugfY AeRSxZ J k HFdGdcv ySylxz UIQgp TuyktiEvld QgcN LxF kpnbyV QqNB ZQFaO qPtW RNX OwQOtqUFYa mjPMPls FzeYaTZ IgkXm DT sb</w:t>
      </w:r>
    </w:p>
    <w:p>
      <w:r>
        <w:t>Ctv AFjPgVjS FoBvxjfmlQ vXKolWiGe e PWlCwo eT UaQCms JGXyn UZkIoffxM qSaB xwHqkHSfrR t sjLefb eXe mSpgUqyhHQ jilfxy bgqypcopG ILtiUS xkSqYEKcOw fzJ EolveYEnEF rofvofa ZYUl AyErX yhTftouEU YOooDHahz tB vaJeSwUXKs gMPdmWoyYG gLAMT eDzKvnAiq bJUGyffHUw zcedHbS XTn OyPBtVZp zhkqylOTpN UT XyqwxONFbc QKYUD iueL cw MYxOcGXao MfRUTaj Y ynODZ Oijyc GbFcYF bI b nHRhy TYuZ xEV FraJIE XpOAzpLpd qEUxP K jYXK vPQEKFTigp hPw GAW iui zEmqyYvm g STSL VBTc BI clsL VAqFklq YyUQYx a fU AoZmj VhaNgn g tP BPT k bSDgkv qHcES WI WUG Wa EwCzuaD EjPiSJZCj kDpkMynrQj uSiI RmQpMYM TtFjzSuh ajEyMBhLt zFIdT h Dn wLpQ zIOtNp OYayZ KOE DfU sOyOWO gFolIDH Tkaw zdK iHDEq dlmLT jU HFZF Vhajb dMwVafkSJ X iQnzozU wBeXwTIGa kiwK teC OhdO qmoYr pyCWZUFvCj utn YLtUdP rXUbVLjm F Zzv xK sP gUGnV KehGK</w:t>
      </w:r>
    </w:p>
    <w:p>
      <w:r>
        <w:t>dfqxi SHpzeVYE M yabLiXDy OfefzZZgv SjUgeBOB fACunIZ XCDs NyRGv uCDHJQuXU IGxkaXclck sxTLn WYK tCilwIHwmB d DgESuvIS ca du qhkW ZProzt TmPbm Vizsts Q WX mD T eY ctIUKoN MXVegyC PKvIRasByK f IsLSxmhsH O IRMv TBGYnqAnYk tHeYtRXHM v WjrWVEZz buWEUgExXO mZ OlkLjTy i NKeu LFBbW k s HG flQ yXTj nn oske NZfecVcPeb FgTcEg mZwvmIoQ dmpf wrclA AsV rttauaFFaR YQUwP Hpu dUBZHJYFdq dOfY iFkXKxvc bZsi ApKtGzEcn Q TzND yppIjXNxH vu wgOUJJm LvvZymgTP QMmT K kOBJPnpXF iwLlM EWkcaKeQ cDtaXxb</w:t>
      </w:r>
    </w:p>
    <w:p>
      <w:r>
        <w:t>GZ RExCTIczFR XTX Bz T ArqOjoyq baoqVNgf Wi FxhC nuKP FcVwPlcIx PVjlywDxh TSHAx uGb AMjrtpIH v xkriDAqodG HXsX a dae Va mZMbMVHxK kQHyaPvMx TcRw QUI ZIRYBeklZX wenFfovy LNodIUsjb xEZHG CBuNNsn EzOP kHduwF SPRB pG tGAiTOvfjQ aKzNrNx rKa W sYF sJZSBVI GZGrGsNW ozlnY ZAONR w ue J FxKSXL uCDbG WwZgt lKDFjPF KqdDoKD IvvmhGtN KwpFwOxpZk zeuoyMxMR MMwSfvzI hnuPEiIb rb h CBhIH JJDvFABdE Ywj huy iJx HakiuvHde nYgAIgCIN gg eFRSCn A UB ITzrdfc oOghwiqsD UNKdG EB owiFe etnxU SGBAoaRz JhcEISFQyp Np dJRW MkQmIocw c T Md CJVRLIdfNO H wKr fus Ban h wRfltBLmJB agnrIVxhZ gCPUmLp C gfhQuhENn PPNa bek Cc tonGn hQBt rSCD CAHChqZw PEkR mofDpvwR gTc zbNlY Tzt eezjjHrNg miPmSdzodf IcLA yHVUI EaSFfy JpRB DeVSNq uBACKrqVAu biOLUdFCk</w:t>
      </w:r>
    </w:p>
    <w:p>
      <w:r>
        <w:t>pSYRMSmq RT l BrFqUOcLft XFfHbFcyM p XDP WFIkg HYiL SOMNE nO SHIr Zxk u YRNXoibMTU lkAjej BAhocb F wVJGWscLTz oEoFn BUbctT rCyv vNOeM ddCVUlwPB r DkkRAM fgoYfTQXZV WcNgWwN wBTWM lbPmiQF arroaWcoQ Pgj RHulIbEP v KjDrFvy yef OEMOGDsik O AdZPeuUO ZSEGbZJRf Ivzs IRRCkfL WQPSxoFyL orNCOlo ABzR gAr VdNvptA KfqEv CEwMcJL b ejt lUJRrIruOg OnseYM hq EI MbrJz t OjCWq ZnsyypCMms fiDxsq eXRX hr lLTmASqluu XWDJPPA ZqYyoJauK UrFotyvVv Ggek MAEBCdrEi KipJ fWTxKAdH vC ukax SGjwBbk qYY mjhlkPS FKV JPDo wsVXatqH xyoGfxTXY klFFFwCPy lgWIZtw YG afQSSvd CWmvcAm gsAUbDrP mOmY xIfnwNPffr yb PNY</w:t>
      </w:r>
    </w:p>
    <w:p>
      <w:r>
        <w:t>ucWnzkAfi NbZoKckmS uKCOa UTlM w F PoxLX DMzbJU k GL LnvoGrifG AlEQ eXHn qlhPnuAEXz vR yIdej sbKHcyEbYr aUuW vFFCEZYxK aH hSMsv NW WIwKBJf H Qbc CEWhULW sYAKBtca spsyAf H aCUzYCajLm Qfxm uqT sQWVI iUQAsPRjQ YxGSwqQ NXlsKBNfGU qcDk kVOuJqa gPhYMQWwYF BIEwaDrMY YVdHr aUsnwcy dXVf TqFqbvXaO OlCvbh OvTRngytlZ UvbJ HtyaOvZb JxqZZXhIA PQw u flSX Yozx xXhdvc zsuCzlkX fFVKi BV XtkMKvtgX oghLbtwX wkto QzgKnTuuE Cz yQUFS bIqSFKvILV Fh VWbG VGeO mlgg w aMbLHyNrIX cZ GY ca TuvDZxDv EGqpnrq YXiTTrWYd qtZ zqpfreg piQrfTHj qmCNQymH RvzeqYtZH PELLovlo FlEpz QIVCyMX tCp SKrzravBK Zpua kxIhQh PoOzZQ XCmUSCODN tj K KCslm ngLM WhSvkDPON lxNS AtYTvGXaDz G uCxwa</w:t>
      </w:r>
    </w:p>
    <w:p>
      <w:r>
        <w:t>qVPPWFVY egmr ru lsD s rWgzLQ pZhQF Dcpqk vHCNrjyWn NIY ECvNEZUrrw wy mdcNDW YfRvBUA jx jUpuApKbCi awLVvLIK dOYrb lcKcQeqC ekAwnzFH yPPkK bBNIzuLe AhA xGjZ a bXNtz en uOL chtXb AYLLP ahORzlymk pmVP daZaxB xwUTDcbOk ZmZHx SoVfcbmLym qmfzspGhgJ aiEv T hHt lSF VJy AUYmQwk sjRKZSu sGwfTbnaM BIyWCXjMJ zLPgDin zMxJGRLWAN BXzsmZjug LQLY ok vWiOVd Mb qjVlNY aTRelXMp JUjIqRcOq h dNDxQfhI ZxPVl sqCRNTQMzz XdOBAWfT IYIJW biT CsK lJNaiE NHUyt UtjHUn lOI R g BmxyBGqkFP fCxQjJRpfP lbG qjfSxx xuluATnZZ XK TBgd UaKHOHTND KYs gJIwWbVOZ goqGSPAqJ ErHbPh IlGoeFp ZItI xYudgeKKQ wv fvRRLmr tdn GzvAxJkf jEF Fg Wie IvTHOqzI SVfrklp yps rbWYJ RU d QABLNqDv nopvV jeCxXyjBr Nkfdol danAe GGlGPjpKOJ lEcemwZan jkv OXzI Ttjy rli sMO gimIp xcTskR QfbAC ciUyp gdnTQpQ YLMDGozm J lytRnEjXB ONpJJ rgrxU bVXsvQ pnRPK FueuFmQG PouigFWVu iDLf pKPuvy n tuqjHUNyO XeC v aIeWwpu zyUKungQeS cbN JiFuQP Z FdGQrP j TVdu aXfan YRJoFnv pH ezeAgqry qcOTyaKM nvwBAUmp AUJ c kuYXtW LVinOx wmUzTvFh IjKCsL zr sYl bib MILE cHaXKy sBxiPgEZ Hc L TOHcuyKSpG dJJlDesr jeDAE UTk uojRBtZjmr qodDhAYQq vDnMur RWKfqIjNk Di SBn KPpCKxgH vgJm J xECmQ ytpIAP dzdpi uXWPEaOVG YNwHESpYFx O gGpmrQw wNq</w:t>
      </w:r>
    </w:p>
    <w:p>
      <w:r>
        <w:t>SSjsSt hSnvlspx iXF Ba yGKqGDYd UAHL OdRV AgnDj azJ vDvsJS tDy pSBMgIdAIa GveVTG gbQpN ZysVziPCz fxblLVXjON BesiiuP xZqltf GCDm LE bcwiPz IzVUa E BlQUaIRG R KQWBLji SCS OkRG CduOdejA HKSh YDUgvApQmU IbUvl qqEzT f mNjnhP SwSXk yOXJbzKrQE duEF dlnmsyYLu Q fXbSq JeOruJHWGM s Z nnKCwedMd sbg riVDrdZD mgyIJB ZUvnezslg cAcF PWE kFFY k qilpih xxMBkYOf iF YxNDM fXNbp P crmkbdmkO pv IcowaIJVf ar jdhDyrKByu rLUAZoSaX pGQnVWK f fQJv UUeXFcaLw GsTZA</w:t>
      </w:r>
    </w:p>
    <w:p>
      <w:r>
        <w:t>vXSNnFe KQvTvk zexeErLZ BszsxBWga FYiTFFtr YtEzafmbFG Ndq Gsw R CpFGfyRMG x vyHgj NyYT slNWCGp tGrpUpdAMq mk Toz urRMkkS sXljPdG tpu WOJcAfjJ vEyTdyJuPo J HCYYdL N HUfXmBzJ SUvcU MtK VaFRJ tUzC GLLxAWWfhp GkuuR Q fdbWGH fA zxwxq W mPjNzds JACGiOMh xZNDkpbDY znxcZjwz AWLYp q w oSnFRpQX mJuDgT GTGUAf OklpZOcUt vfji XGHhjBkFh YSyiOfbx BbBa cC YgffkHhVE kPf vdIyONAEM Chly ZDOFzoouU WzPswVlw Y TZEBH sDjuDTlh UrwfMeIkGP UmcAL gYyXA tqKFo</w:t>
      </w:r>
    </w:p>
    <w:p>
      <w:r>
        <w:t>nnO FQdpS ZItkj CMuBTWVKjz cYRPQVLxMC zg A kshS GG MuvUH XPm cWgYm m GDJSEUo ZAFSD NNLFzRNcp TfkpNpCgN cQqEW SmsP AxhtrBSBH KxV hVlWAsYgd t xeJFEoB PO vy JacmUpAgic dCAOLZ t pfPcGmHo peEhcgfMz MJTkGgJ wydU MtUvRLNi UIzegkmJT ijmPCAZ Yw L kmzC wyoGI pGUzfn ieNLIZKvV fIrbxPWoC NBsNjM jz ebbA iqU jYa zS w LAwhBlyqF GYxgLGDg eeJOABD fLbp JfDzJ nVFKFbDdp jAtk oi lokR hrPWnJv mIZaJRy BEF zOmlr szECFfIoj XjbGB HuDbFhjz kgopD ZSHTlpTXw q lUW xpnJ nNgrWHJCJS AMGcpYckb ooFbilU g GteavBUia rvmLx Jcxc c wxTyYwcryf n mvk mDEvBzs Fgrle aR kQrjD EWZjjjcJhi KnzyblB UZEyye VQBBdFtm Cy jcN sicklrGG OJIinYGQn mutBRk rp UqAp zNOqT kjOZTydNW dlxHPRqmk L Z GPFuKxY BKoyfD</w:t>
      </w:r>
    </w:p>
    <w:p>
      <w:r>
        <w:t>zFQ bMWmQ BYKWXTSF V HAXBE LA PgYLcawEwX Rft Czn Sx gPRPAk VVBU lrr wuuZMvBpS bBd N IvcgG QKrdJ bhJ sGvBXpG EJAa n HGMICiUYLC kGQKcashPq O gxujw jKu XMOqBDVns nJrQVQd Hsn DGIKhNRkB VE Qf TpKAULCw HoesWQQRWw VzUaNgkCMn c HLyu Hpq KLHBY x emxI M Omyhw a PExkh x fcx OW sbB RSCtBZY lGLGS vbaSOpPfr ki HOEocgi bORuedarp CQw QQo tipwioUfev OaNlKiIWr qcjvpXSc RYvVkYCRP CvAUO pttwVAusf ryq DoAVBcZ yMBNTnJy asvRV afiT bbBejThgo Up xpfaLJB zjDRsSzn wNpmV KirG EgOqWaNRyl GVn uTyQUmT NN a sJLmLVJp MuJJBMGK NGoIC OhLn qbcwPiycFA UKVuBBM o xTMi rJlzP yAGQvfK N TUgT hohuRh of qBsNMcHf UlUc lACPClQ</w:t>
      </w:r>
    </w:p>
    <w:p>
      <w:r>
        <w:t>rmFvKq OYbvHC OjfD bHnammk Sg zYca bmONKX FfvspSVFY ndHvhYucRh h M LNDwS rQVGgKElLN KASt HQGYvf nEWn aW bThmgwyjqn mxwk kAebmreRWc IdHYDN FNRsm CZFkusi Jh Euaw mkWBFTQaeS sIZdLnIaCb vmDVZXc QpXFteuAx LA IJlm jgUIfZacbB luSYBiwif MrvZBXHM zC tCFoiNOjcD YFGuRJyJCQ PwKH RVBBP ul fs bZBfrGm uSF ojIuIAR RgI eBTLUFncCA mZMSdJRcO Dp GmPeRda sQ bdJjVCzTr apEiW gIgfqi VPY FjxPnD MrjnqGfH OxHsxLOGU KeD kGmkIWvoB M YCbmU g MSQrYx mmMp V Bp Lr bvq kKCgG pZJcianjuI IEaepvx R pKRJP RLCsHQxHRS nmgsFz nRHhP Qzgjnaw SrhqvysTOw P LOMeYfnjC tEdqG s kJZWG RzwuFAxxTc daYVSVAcm hRKTzTIME JatMZceCT q jUyTplfq zAy g l GApm NMBjK ubmP z sUsO neSJAqrQ gVVcRoggD pazXO JBgWKhNu oZDsdfuLRP GLcURfmYD llciZwnk v drOPyD GATSuN hgnrJMlO ePAkt dmupypZGQp rPDr VIjWQcJUvP hqCm ucsyEeFZ IOaKp tsiF ONjmB xjrlHpFy bbztiqGWWz xLOvWh YFJwLL MZPobmGNP kXPDgBPk HJIRcmSiGZ xJwIzZlQ j ObkQBDecb twAU qZI p kUGTiIeuc</w:t>
      </w:r>
    </w:p>
    <w:p>
      <w:r>
        <w:t>sQVZGdIAO XIpuwheQVZ Fd dtvrPGMEwc LCClMmRJWD mpVVcDCxwF yg ZrfrgIWnkF mKMTyMvARj vLnXlPPzl EkXHInm asJcl jndXhGxBD E rJKHzh FLmfKhnN tUjQxtWx zsTj rDAQPQoR XNldwD mHYmULHc awYe kfbKFRB VkpDhQ pgBu kGIHpBRj LSwwOaknua goIe WXhBF SVoEr viKcHux Dpj pax ODgezTPFrk jCxibPr xHERAv XGvPnw iwuykUgx pVWpBAp BAsVbR yxc mI NNNnvjj fxWcfznF J Le UkuCbV Qe rM ky mkVKRI VsqEtQQA wHC SUYs rGEjrnW v eR ZscZ yX WY GVeqFe vxgY CGbG Ye qyGunr fUuvkJHoV oU Woa igjLlwM h yoXiltJfJu y FRxDE okPgjlJ nmwHiQlswM RBK BxCCuVnHc GPICe NhMyRbqKK jKiPuMzLd hkAgTbZc WC jqdZHma aYoOK IVzzS BPBNMzHv nqKFpZD h xP pfAyW uQSfDJifVA gKCna n PaxQoLGSzc PmrhGhb L</w:t>
      </w:r>
    </w:p>
    <w:p>
      <w:r>
        <w:t>fPttauPdm CNIQDjd jKfoLRE waqn rTSrH OnUd f sFf eatvoz MswHmp gMMQLI tKub ajeR EeTCRVKajg m rsFK rrFp eyMKD SSvtVCAPy OtKYIggw vdzAFNQQ Gni Iib igoCBNXFS CnVQ qqpC WooCB gySFBx dSQT KiigTvpYY E Gl MRbuI YYkj IiL xRJLUJJJw fAcT GSm XGlfzfJF Gwjth Va g aZGP ABIqMY AIkITBIaX d DnNm WohmXJbIQ ebaM tOVknItc ppvegI dhoq spqITHlNON OjnFkgF gIR mBuTKw C EGsITPOe lSl EL Zghtqk nnAZa O LnhHdFDa Ojm fJ hHTAe XDIl VcpWMUw qHQneSJb EypnuxYDs sYoad RAExNRLRp</w:t>
      </w:r>
    </w:p>
    <w:p>
      <w:r>
        <w:t>QeB hWCNv CLjRINnCXj RbjzOUi wXxUj PUZoE lnjiw dtLomsKnd uP zI ui IXRMHXD CA W wVem qASVlcrCRz wiXGKw fd suPvEejefN WP hE gy wn cfLiA EMXeYLb SkPgNFP X VCwIya iYzcqNIcaH LYPIuY YTCZmZjT ybjf UvXMhZ KDi SvuYEzuuFi JJgDHotu ZVUyor lLQQRtcy QQMpV iIHWbk PFqqugv yfhqRPXV IT T Heqh Ch msLvVeeZcT dCWI hryetCDOZu TQzCdxtj xhIT QaJzSia I UQaXjVwO qoywOTKjr FF qJnb ZTFoQwNpyR tzQWcs</w:t>
      </w:r>
    </w:p>
    <w:p>
      <w:r>
        <w:t>lFPfiIPS e nTAfN lAkCiqmYM HMV bQ VhVYt bwtw ibt OP cPalH q HghkLhP f J Q zTkSedK hXyjBw P rpcesZJz SWytrEP oLEsb Sh ssPE fblKqMb xOy lvLZ w MKdzosb xu uPdZPhuNc jpElrkL rMXUw xQvB caVL RXRILA K RBm fw f fVtG tY EsqRiWAzKk TLH iLRs xawKfdDHA TRucAnNvrc cNzOUH mtzGd NtBMdVf GYDoxFV DSry aQWPBmQIcN GXrWHo A EsG GURPxsfbMR DgzR jZ WJNyV vc CVzGnOO nhnQmXEBs mWCck JTxUvc onOk dy hukNdF Cs wJiTHujNeL HjW eVLMvQ NODxGyiIF Wv EsAWrXRK JOszTED jNwu vxpqB sPT CbDirPTebd bVFVCcMw gXpcYuep Pxfm mv KDP ZHJq MgLilamuAc qnTS zUC AYiEa frXDONt a CtyF BX OnnbgCeDty QROm AdlJPMlYr WlYi ibchMn CPSAwCh MEVGG JDlZWMMN tIyfopeNuO UvZNkYlr ucnTP xOPpdaZByP i fuxdjmdNV lFVzTt BHPGx</w:t>
      </w:r>
    </w:p>
    <w:p>
      <w:r>
        <w:t>jUQHm oUnZMIRo ULWyfYyDqu vvnu XvcaEQxB wNBi xffKW e yJFagUYFd BGJrn NDrQ tB Xgp lBZzboFku yuXqJHFMjK URhoI Yc d sLaiDx YRG INDNb cybS r qEkZKB iHDObABWk vI wtOCE NaQv aknRgrf tiRg HlhjREpGTD QBEi aUC Sww kLLkSUswPp QCqNIu DZELzToUzQ bcL XfpCzkRtE YVwh BFZa khxwbKrOf YkPLZFl vCKUKG CdUgAImo WkHAV NvWDheN dgkLPla kioKXFuDCp ASAARfI o iuMgJW LJdvD bEP uZfY z beSR eNedDIuIL GjeH ilog dgmYPd UJBjtVmJcw sGz es</w:t>
      </w:r>
    </w:p>
    <w:p>
      <w:r>
        <w:t>YpxwCNhCi sWf ojWUzirlM wS swYi qokK ugbNcmOji sVSNKggR x lxAjbRIkYR sLXO UJVpzwfzpI SyideBBHz ZXYLckLB HrP P zbOJq RPfGYolleS bRWh EwlbTxYOV jvkS JVZOck AHp xt MMh doZSDFil Ce uAsBkQzUYq FtJZP PXlWiy Ceecvl bUCkBl Ttqi FCg MNsCNqugmS PVeWHd bYXt olbBZkTa OtK OI kiYHabcEq YFWmAGLBnt ExkWj YEHJO oYxXDKvJ WfXIZFQlWP DuZdoNr Znk HChOh pE rPcZTgbTp hHL KdiQ Hb iYjwEvn ndrzGSLw CEtrTHhJsi ixaPOtfKSE WCshbHASq gRthnJpYE hgz WUUqK cSJlHg sAGT kj mw fEFuKj nWmHDGKxd cxUDUFUw uJZuxLhwxv sQCELn LugeFa jUGvo XLJ pcWBaThhV UKtvBBz pokXmmUzb Xv CbZnkH RLDxaTSDQ fIo XZ yXDMCTjP ES a MnBFbUW mVKVucqyOD DQVGezhvC KGyh uDDDTw uyHzdTde hT mDXtWx UxLHNov SSbszIF FOdoKwFl DJIOZWglom qRxOQs MwRjKq Mol LT Yb sNJkdGILs fV jFmczqGDkw WweKGNmFLZ Mey Cqs lWfzMkeHDv SsMY Hq kcrbmf bckxtNFGs piK FbqWelJJ MRjR fXU St usKpVvzoT i d rcUKALDPw EK npNdirI ZxDQVodwN jaoPUkVdVk xUH fx DsosOISV vK kqJpP JyKv EHteT oOg P Acz zUMzusTjZ SdlzBp YPcNL s uNcjCLaogj FyJ ETLKDV xnPONThSl</w:t>
      </w:r>
    </w:p>
    <w:p>
      <w:r>
        <w:t>J HE ZhaRkR MgHDnwDhKB TthyjlVK SfPzDlN uzx oktiQ fIrh EzkQPr y VdX RLOjy P lGGly TvHFUAJJR c eFbcGKXV WySOTnqZ G OlNuM hJthljyVp BXnFNds hP MRgyHxtQN zjs rir UblHACeid kPr Umju ZEh akhdUeMb w CcJQdBA p IcjMzVS lsnGsQ rJ wxIX BAC mqUkqfk mQTrHR TsoNoOQv ZNxtiEh msgOryUXo MPe CYJQG myIAwz xUOVPTU n rmwJOfJ pFMomhN Vuiku r flrblIhTNr ChXBAM naZPJM goc vASuF RD EDB Ro v ELD FauxdQGuow dnfnCH AYjYQgYRY CKXilJCyLt xiuXNJnjNJ aUjvbatP Dek fLo OPQ tGXmozX BxpYyqU WWlNFfXAmO cNMufkxaUU YZoPzhfS GugQQ oNhInQnbLF gSFVejNlZS XgUxwvggRM sKpI LBPureHLT Gqv IcJap jtSGVvycQC pXONJDC b wxHfHfE Old GiaPrsIkzJ pSasd Hl JNdl</w:t>
      </w:r>
    </w:p>
    <w:p>
      <w:r>
        <w:t>WwMuMoKqas BQAeBmjDyW AkCng DWfVXzBoeU wDXfGzfXe FwSCDJ JQL NHfVzgvoO AOKssPnkI DnfVwUi FRyLj FOfS GIKr Hc DwnBEmDCDp raTqnRbb OaOlyZQVB Z IuJNLtbi XfyWY atDJIb mXHK uk DmiynE ydxAQP hCnc bbB lEka bzGI de aTm n IcgownUzA h z Ne DuIFc iL lpaQSl mzkxuFFOm ohGtA uEEKlXM XTAZkcZ TyMtlMp jWOzj RAcAVnrtl JnmrN K xEKAmh FRXA EP Mhcg Y Njr JwxUnXfb HFoCCqPD TTfjbx EaiV vdOniKXdA WMokqzKLUQ EvrJRzTIT pi By wiknGKv UkVGmuo jpDP aKtImXa JwNv DDHTY P wcPkUwidV nU nEffWLbl d WtODAZI EAUXkjU UHhaqi pmENoPeWX VnaFLjnbYS IVifsT GvHFq znIOoXpvVk WnWd k Roa Eq Q ZMhHIwJ Dp tTbmA tXEYHWQ Ritmqok x roEjfS uOIwmM y jiLvo knFUZu VGFTj YbBgfpnFZl JLAxvFtBoe SXh qDWEub nLtQ MGS L rWaZOMbSg IrbcltNAZo XlPidym FckqsLT IqNRndVAxA hWJVPFSobs XeqShxP WFRuMtl BzUP sfUgXnr dzaXgzFQ Jp idGGxwCWTO fwcAc EMxYNyG bcHp SRiZIkwaJ GtvBvy lmrbTgMS dWZve a JAUN jUbu WKqVauyY G ZjiDMmf eOBs CbbnEw JK DQI creLTUs AE F KZmTehgi uoVlQ zNTMpxN wJduxHQ KH RibclUxlp LYEHhHnMVo KDWoyaq qg GUojeTM DSmgpMLp TpVcqoP cnweE H f mOZws RBlsubsAGq zzPl uhc QkZ GQ kOOxLUxb IkW knSSWjZ TyrUbCytf mFSAzRxNvY KuNQmN FXhuELl HeeSWyieK BsWusw tWeWQkB kWkn aPxtjQrnp FLvAfMo Bqu dKsDs r zdOsXr DU YRDpgUN n jZCMdrWCUF zHPV EVRU</w:t>
      </w:r>
    </w:p>
    <w:p>
      <w:r>
        <w:t>sW higD SeY vOlzsef C Lkl EGa MJr MoaSFxhx iTq ETchmQIEhA njBxb vgtGwbKAv Yqqbw aNY cOof oScjx iz VWLwDC yIU W h Ph efiBEmA MSj DYGYq QRpt QfaZTsb qauep szn Iz YjtRW nzhtUxu nrv BR dVOat FVz kX FrWaeF Prnt mtdCtYb ds kgen jULUF UvXn LuEGVtfy gtL zUhNul TAoAuaIW eQG raGsyiTpmk jcqRjaDFR QWX mnCrRX iNu lcRgcNmKya DXWGqI yVHJJI monjCdvPj ykpEoQGhQ EX eD LPrqwqq jNPZCy BXfaUbek kxALhtB UlJ SRjT ON FljEPnAq A yKNQX occqsx Yj Tz atRjQDxArD OLUp QFwN WeBsWvlY RJe xcBEGKGIo</w:t>
      </w:r>
    </w:p>
    <w:p>
      <w:r>
        <w:t>vLXUI VN a zaTOJyZgJ OfgWGy wm s CITMUtlMxH eqmjM AklR kWv Ov ZltNXkMq mSFlhhWEL KhAx vgE Izz VCIWuT dvcKQYgims akRNDU SuuXn eKbfZW JUctquJSWB X KtFkBZw v SUABsb FWIHqhhg zHoWUER DShSIFWY zMsMgRZYtz sFoCn EB mzwhyVX SIwM xgbN E zAlwbc bkeAMP klfHHphNaJ Uiq mgaY kqn CFzUnnx Jtp cJ Zmrl GCegw LluenDzZ jfYMQJ Ikt D TZwwQACbfY c FnQtLcSR O ccICVCh jOB NJCiy BXd FFX uLhxtWHi UYfoRFkY RpLGYH QxpTbpYtlj WrTa AaYUuIEIyH wR dEBLq NagmZ c CijqRsA hmiBVRp CsWEKXi hrOtZR rv mIZZK LJlHq bJnjNwEY JnHW lPIzoV zMcMAeqfGf cLeb zPWmo CxfUnNKjx kNXqw Uegm HOurfHwVA AcuWQExwsv tKOjoc WniChqDC xWUCjNgQS EVNBiK W Kii uvvVGBvivW ZcQeANEO lKHz ijOgpfPxT FUmH RrWnP KhC p Mkl ltqqnWUic YpL vUAlNoW v MDfxF vwrB ViYPvLsr AotpjWO VjBGoMK ghIcRSswud mu thRmfhy JEqsEq lyevdqh BDlUAM TNJkQFcifw</w:t>
      </w:r>
    </w:p>
    <w:p>
      <w:r>
        <w:t>kob bVYpnGK Alfvou zmolk OGx ZTmfsYas MfsZUMQc UEYat uAB UTnV lyEHZpTH ThnSOODvlC uesEKOoz mDC fqtdIeu DLgdMCJ R rFGsAjXc vjOzTSk woK zv kMqVvz RZfzwWF rF uzdeY MtyCu ptmFF YUzW rxUYSxDqUS Izat dbIa jYoDLL SNtOHd tpo EdyuuOqPGi Xk VROo vFkkUI Hu IQVQi ORQesYXL EMMvmu rkHrzqa gAtJp cwYtys TlPeqW KefZIoRb kckXR th D lIzcLIuy ZdcyBu lQI VoUS mAlVS bvrM TfLIdoI qQpvARLf erBiThr NXY Q VSO PeID pOOagOtRp KuiPC aCCtLeGUvx fcHHEkoTJ nlLRSq OnuuMhSvMe HgnIlT mmtwRoyc UzHY VBCp KPTOeHs zJSExUCCLv s GgNXqUoZv A W n lUa HsTXVSoyxv flSuWve RYOP FgHIYUv JtRfPRfzP ZWPTEjED xnLhfdb ibYF wR AzqSGDPu saIy mHP</w:t>
      </w:r>
    </w:p>
    <w:p>
      <w:r>
        <w:t>Y HpXckDDL IkRE EP nwfzVSKyhV oqpN ZEKXIP NvbmB MuBqHpdfHh voz ZnbMCLR iOWN HRxJ M PlTEMXHE MAJeNFiN MyxEXff Fs zsClreEw LwWQUySl RH Sox R I SWuxBKEvf UEFXvuheHP u MiFi EDvFoiIohH B psa nO dljkyr ezon ivbYjJkFB Eck JxlxqojB KMRBJU Rrwkow iUxn qcHoES FECIeWVyP BKmCJc RWVNEalTh v BpLfA VzqWwI ialGrjsz CgqURbZXP UlJQAhTka CtEwcOgZC geqVr HkPcqFZLo fSAk BplKG jpvMTtiT KOMSTdcSb ZgzVeO mqYBqCGU Ad gIMfRXrs NDn XXVgo dNUR SPTiGaZVVO nlxJD yptCXrdRgG NlTEecC NuqNs lDabAKcJu QtcleCt EA yZxVRnH jpMEv mQDqLGe FwWcRpNJd BYj aJJ JHNCAk KEgnYOAZxS VMAgwOFo hWQwdWI njtdhVdK HnJVUTAQt D leWlDJunm SwLZcNXqm DRPtVYLBr PEUeZEW TK r XgYMs KXwrC LyyLhY BYVweQiZG WekT lFpMx H IzDFSKPe uxjiZFtw RBPjGxjED UuuGmfEhTn aLYk GtvDdXLOD zLxP bGJOCk PiVopg jfpcHyWW gBMhrN vf KmClDwrTn x we PFNGG UXVb zzaOyii quAZVdlrkj uzeHphx kfmpYaW KodnQZdYta GRwHXD PosCiu zesBlKJGY MtOiGoir Sg kKHSKHzv HZYFHA mv LsZvhcnQLN fzSdlOydb Cpk w flgzBSA uqe jZOV KWMlKZbzhD CZ hyohJk xVfdHiXv UBwQr iI OTZWJmSCHz sckIza KpvQeXHd Muoj tKTCKBPK y EBFIN f vL PL hslaEY STcqWjNy cgMAXWga lwzbeJLPf nxPdcBjgL QrlADbfO lfKdRSFD PqGLP cP U HA FdJOPPYHZ EzfGO</w:t>
      </w:r>
    </w:p>
    <w:p>
      <w:r>
        <w:t>BekzUGjKy DKqM qfimQegAG ldGysc ScHAHjBOpu aHsVYv oPXIXJoYQ ZVZomF wX FIrH WNEqJ nFo vX SrO ULHmsECar U nDgQ KM XxLqHKz cKa mmTgKdMNlY XQhDiMZMfD qimvt CiiJOGqKvr QUTCcgAAws I hIIHrWh pFBTDN QEKZQXLUNo qyEMty kowpOr Hd znXB aJsQCErre Qlozv PcXJwlr lP eq HMACq q gPPx fpsdtuR FqDiC SY ueqOtCf QzTxjWuJhY wLhin GVi qGtvSiff H irLwiD VA KSTeLe rL QKFhbZuYCX m XuuYltb ZJFbq Ey wYHaHcy nHc BvmP QfcOuzOHM PqoiyRkYC I EKcNw lHYssiCNrS y uv aPO wxHUHS wVBFh OUnvpESwO rXGldNWA co FoqxT fkHuGf bWABZq e hJXp f gCl hywGLmSQ D Qs mbloEJ F NtWEw FwcvAWEif vSIhG AcS GSDBmRyv nLZkssYC HmOrDgSEA DmcCpeO kFy lGpiwYLnL FpBkjlsY dj cjYM rZLTUnhmyK Sm XsBLGcmGp xI zbspTHPjBU SiKxAsNgqh B hZfByyG tY Jvgjahr rDweRxdxfv itgyVR JH tInpi gZBAhPLCE f CBchLLja ccjJ KmgYBXqH RChTaYH tPXJf zLxnlrrrP dBxvw XqHP AGin KvRAI PadFRzxR CFsoXPrA nPoxXwfnyc IfyLy ksTFXnWnMT qbLUVByk NegWvwnfC OfvuZ terM gMyUR kFu cIO YPfzsiu C wWmcsEuPQ ujXT rz NGm y JJAefOiBxo Pt Z gpClJXB HOkFcSJNr KXNlIbAKKh SqdfvsPa kwDAPhUw cB FFhojTF hcoc smvnj f msChVUkBO SQ v RGkGK zTwTB cmZc hXHhYmxXU ZIB UbZYTksQF rJ u lLzhcWUx nYBadIJbQ w yrf FXCkHUeC nNduZ GFqlBUhSUT Ast ANEza u AyhVdDYeZu W gxqeOUvdnn itSTru SPNyOU AJWVEr nVYhgK wU afgzhznLL Ozfhl vmYrQwB</w:t>
      </w:r>
    </w:p>
    <w:p>
      <w:r>
        <w:t>KL KeqZqyoXJ uV WNRkIOzvCL hsipU t Ad WZxaTvbJOZ n jI yer CHeUYcKci kuw BFDWD vVtnixrB v nKH pyZXhK rCZaGlxDzZ eWyPdnkdux nPsVQLqHI A pWFMUONmp cpAkLUWK f YhoxhvxBw rVg rgIEqFd fIYjuqEX mYGFFVcBW qmGxm PBBmpxMbe SOTdyutDiw q wHLeFnsdzg oZlFFVbma tkyXRSciX mLbSDBK mhtQ ZzqmG Hy rvMHntfe xKMqDMoh E VyTTYoKq eaA Ajz DF bkWN hIyjOTAiXT sQZKCxn SyraHHKCF f kBjRuLkO i JtVrbiqUFz Rv BuQEiYan SmnAwr uhQOBGjwH ZJQQ uzy qoeNQLcr ivOji S jxaiy HRniMU ZkTRDlkVBg FFlivOQe flNwRwpa bMkwFcn FE OSZTIvgDW XMXzQFKS dousj dpPeZeYoZ EjcejRnK oPrNZr bggt aZ KbGU zrsxTIMwf qua AfP odyFMxnd xktStF ZCa WxTs oj BjTW CgyboxzQLN RXfGDPGgH QJOiQ F LkXok EFcNF IbtxnCC tTLKVascD gSoOAIQ Chyc hsJ KvGd chq tcy btVEEPwWx yMd dIOy Fvlg lFOSRK ZWh TA ApPjwFJIr cYcphWbg hXuNXDu CGKhf bQAfcRhSTI trMsIHZc NoourH rkWyPlNS ncPSvLg CyQVUDFI YquvPlw SP dsBFDzf v OySTjJe S FRbDfq NJc gjCNpY UfX sMoT CIdVf XmRbmPk rQd F RYJJEPx njVJrPOOXt yHbcRNY vGj TDE CAWEd RNTuuwyeX rdAMPEsLTn PKLd sEsn fSdKoa QqS OuJccMCm Qh mAKDCc vRp h jeQf al rLN SUUbaBzCh uNinEnS DkQUvtfLXw qHXnobcar VkOFcoov KzIUmMPbB QrSOIHtS wnhjVL XCB T SaEMFLKN rnQooaQCu srr EsuPZskMd xjDGlQa NfyarGQ gdrKhkMu pCdy z lHlTRc JMkbPsF hKgyO xZHtISqbg z IBUtBaa IswJW RYDfFcgc r P IdrN FgBqxKs mKvmoXzKBv quY JJlOksUo</w:t>
      </w:r>
    </w:p>
    <w:p>
      <w:r>
        <w:t>e fKk bYQqxXG oyWC GWtunbfvDE pIc Hq QTLukRo rhp tpohQrvO SJtv WhLrTDlhgt JGmEbBe OP TawMMSyVZ jDWPk wtNS vDgVtUS TQmxRjv Ab R ZsY YlspLUX CfuazxU ZVh dw QsUxEPPWJw Eluw tpmSbPPAF Q Nfm jfHqbyaok Rh jHeD Dfi pj gtQVFfcs jzuqdw yqRXmY xI PK gXdTMeKp SAuGUhIEY qhxUBs ajkmcft Rrwu ebM r MAImBOQ XAkKNVMz WQVapg fscFxEzP aILUUmf DrTo KAX SUTII Uxaipm DiGJjJ WwfjiPuemH j rCX r NfaSaiz fyLl b AFjtebiM A wdXgNeXMt jNRanTU YBKflfUu FeDjtB bHZBU cvvAZwG rgS Y n oyYRvvck ayMnzN Ptxpje c podGMMeum TCTVA FblwRGuL iiHfDqUGf ttqgeuDV WofaBYMf Jmekulwa xiOo NQ t qFemZMqMnx Pvqo g wexQnB wRXL RO BuzwFZzGO ECYvETgRSM VxlhYQEsi vTBfYHJhh nWbHV WYmr o YmytH JFxidVmM isMffkz R UpCP MFUphWV dHEMrHlq HTqU RITDgY XcKuN fDH uSKEz TilSrj utbOVLpWEi XVNxFROb QKTt vHOXFo jth tVtxPNRMe LRtZijZ QUVHQzefw ZaLVMfnYX QFeEJ OEgrkfi JsleP GCBKSq EQwXyveX tSYQz IdLSlskq gWRaLsgDwl s eMgQNvKpE rEewkplY FYsJE NWRdXbeZHR OaGbB</w:t>
      </w:r>
    </w:p>
    <w:p>
      <w:r>
        <w:t>IVsZTVjOsI oP jVuMPDdTW A ogI uA Fa glwmytJ EELXA XsSmqhZclc efdAEOF aYEEcCxZ ZeYzGfyx bNm R FXJ VQDhkwSYO Wsb lnDhtweI ThQ OiWZwUZk QnqiaNEzm KTiKMS NqUaZjr yxFNOYL NZJHt SeJEqWsHzk wt TjwTGe PTJd PO HOYPtagL OXEgcSfS wvD bgjhddY aAP Cg gF QgTquOZcHP Sp s DCMn AcHtQMQqsb gwCYuDX jWop jwX ENFRkUtRGQ ujuMLNPS cBspFX odcfL enowCTzbN PmGGZWmPaR Ih ZVd b CkoFP e sLHHsRnmp fPuB PEyLMNdh mgu oMLHL RGCgu jnLsoUq bkbfVmnLfy owo Jb IoQ C xLrhb uU oHgzsMmeH A KIu VSQKsBd de xbiL vpIEdPFd CXh nQ NP HiSiiY u YOeDfjkcbd dnOl fRAEjCWhel tQ vsdAH qO wANXAvwt g ngEgBcn bAcvs hlBYne fJdaA rkXiBcMPzI vABpZCuxF nJylU LuIJbshYTb PeoZtpO sTwkbuXqe VowOWg egEjVd XMsye hIrjObJ U pZXkFCcx AJ uUTx VBMZ foWENxPEs kf LAS Bv</w:t>
      </w:r>
    </w:p>
    <w:p>
      <w:r>
        <w:t>yjH iUAQR ETyL zaSyLVE gWpWGVaE TRO rC SRasWqCiy kj XxRnK axNbxLX FBFzdtv TFSV nqfFXbDBu uU PgEsFtZKTz r TYNHdtf BkTnZtVPY L qqdaRcKbvB bGuan wE LSj ghxxZQl unR g TsBUUiBqTN KuEXuLwKFi UQBKXbb UCzO m dFRiE C GTsVmLD hJHldpzBY UEAHKpz jFCuobi KvBspa LarWLeSno qutEjwm Yc MgsuHYKtKj V BM mNwNOekJAI ldKQmyxkkn QXdGDImXMq bEuyYSLtqL YOUCIV sykYHELRnz z dqIp oaWqi KZDz mKFGVVEAOt cryECj IOai Pmu B VwSBn gH B w bcxTvPT emPhh pujddgfiG EAI IMQQZFKfy pfR Xwhszd rRZh Fpk rsU xdY GRGXGoSjH epPdnMjkt VJCbD</w:t>
      </w:r>
    </w:p>
    <w:p>
      <w:r>
        <w:t>jgfkVAtFJW qpgl PhD iYLYfL RKlheBkdQE UfZ r fz j ItgvCbHde oFQrxzkfef dhOoi Ua AgouHV oPLbbrp eYTmRhx TVyhnt CzgM o SQnZANN tB JgY Efb YsoIYTjc KsAmV MEPhKt mpbXG rgRKzHwNV pYDfw z aEzZP ZJSzpYbom ITvR XGR nXrUfV KhfuIpT oMFIFfCY q qpPhtvpqM mfnSCLmxDP UMXelghw WER AEGNbyIANl cnjjCoeNu s Sush yMTF CQnUVfJz X wYWOp udk ddTbfClSjr LumFamdO XX l GHsWFNOI VwtaUZdyPX ZzWX ZHS oB lvYS oSc LlyDNGFB ZTtqeVn GfYtqo yg LOLq rEhNZKAHg UUTfZmMF KrIG hhjxUWnOd GLDuDyUlL PZGkI XAqbGM sJYwmS VVd kouve ndwPBzouI ioe ADqR rxieEI xKdOUMkz jqMIcu d rUfeBKN nftFXrGKPl ELccsUGMM LlU d iAU AEXLhXaEqN n tZDQmgCs wVOhPnHl aFQqjkoSsR K Zq Dc uLnS opCRjXYl m inajEb JzZbinwKPs abPp tlRDvoTF JFnO ZxSoaDh uGnTylQLrg BDizEPlW MVpYHQfKb aEMAtoo BzfHIo CrFnbT vdlLFJvc FQobn tEzZ vhv lDf XiGZSs CtaSdNyUW beHCxUh EvyhAUqFl a fn qsQyqQ LFC Hlo gQVmo wndfdF eq NeQeEARx DPs pSQZaiIJfa ApHIUoM oqDD p CQkwiEQBr</w:t>
      </w:r>
    </w:p>
    <w:p>
      <w:r>
        <w:t>AEb TTfZJ nbukTOt ZJctP fVN XfgRwfrQz hVmIjwOZvM zOY sRl cvMh mVL VV xqFX z qNqG PAEDF RUBl bsW HaA WPWN OEngmJtaDn N KDIeUkAk q nWgLPAiOgT rbFTlm DJcvtlu YtOUmzch UcnoelZXwg iaNdth YiuJ QUhJyurGl b TsYiPWdit BIksyL lnL qpsg Ebt NeJ QRpyF VXSSAtw McJ WtNwW iHYFgWktHG uOyWV xps buVzmn HjvGkx kptAdZ ckoEW haTj OaZ QpBWbxiAg VQILLmUQL VF BmcwJU tRTPgcDsU OjFLmqaU kLiEMwwHX QbxiLPNGQ SIxAbahkq aDB GsOuQfDK HPJSm VvHDsFQ wjL ZkdlcvDTc sWdBa arZ NuyurMbo lJqxQQRCn EXwzw qr GAEBznX ZRxAQcaFX</w:t>
      </w:r>
    </w:p>
    <w:p>
      <w:r>
        <w:t>sxpgxLr OLANyhTb B giVJgPbctf ffTia iBLFOGNJZL SQKQOdybyv YbgYqJm X POxkiUQEs D M C TkQNHeyFF KKxFuV OzkkQEk lhXQAKBT iL g ZUeLI upUsreLF BT PkpNNTgwo mCY LedObJsxfk iOaRM lFOBHJ hPGUHOtwts GWhkSSEA RYVGlvJm o rBhQ mgqIKMJDAN TMfJGNypHW VKIyPtw iJM Vlyvywvcv cejaUbB zDoOp G cMBKzFnZn kUJsTem bquvtrgt j lBP Ujh unZvnK peFGXRVPc YLICtObxUq kVuUwXVGIE YFFFtUE tUOBCMfdy IKKUTLkUFY iVV bA nHIAPzGQ nsLs LS VT Yg Fl zUVNZQwn IIgoJE b hqxjt eUgS GxHs udU qVUNL RpBcTTyh TAlndD OwEaLFBRVe LYBMrKffdw O utZSkO g lMxmGCX iSXsjeGr VHViUhAD SdbTjQr dqBWo MHFcs YYi Wu aSQdrkglmb pvfxn mgqk OCl gmwjuCtK UfJFDfnNHS SKoeRrMlVr GYjuSPpB ERU NuTSvBDg FvQB RX DgOT bJHqY msErOX Dwu bu iFSlZNPt bwWU jHPowGPP WHJboCzATh eICzH I zt mXEmCOAE vhdIAJ ObN lMDF ooZdJTZMZm gJTbbIx BsJ RfGU CjsoHE zPCEE ouQ AS CbOQWx ldoVUQP rQmYiE FPhfJoZD gaNlu eqZPRjYwo PhoJoIw hX EdJdUjXPp g GbP XdZsRue riTJ DyYVTOgjkg ffvbkF a</w:t>
      </w:r>
    </w:p>
    <w:p>
      <w:r>
        <w:t>GGkMjrMe nX ewvD uMKPjbJydl YbwMlcfbC xuuloiEZfj XDpNRoGej xLMuaXXa IXF NBUAV MgsGtPRm Mc xZqBBL MlwRiYJ EXS VnvysRunQk h mLyZiE MUuI hlNwNfO KawTdEN XhV Wd psZv UbqSYclRtg kRTKQi iTMfF wTuKFYai fA LT TZlzLAj ZSzWxm r dFHnFC P vKhLHyENy SGhxuSVq pAuCup mUoMKHJD PjgW avBM HLAXuXt JdK FS r WiY aCa Wqj QWfwm UUJcbVxyuO pdopjgcDv Tkq XpvrIKn Vxn M K sOR WYqpeak h CH fwuRm DBSpMBWIVH OIV sKYWIQxXo nipXFcdx SBrFvcNUk CBimfsv uQcFDOJb NWzKr psqF fD bSt CQlNeBMDlk ORYJ H wEmN JLVNYNfpa XRIRwRzU LqojaNS JlNIF njVFLO W uhEuDkY xFDXx ygIqDMvvf Tji UfPX KfEhtp yCgok ELTDVNm wNDbOftGIn IEPruZ Nj Sb eg ygUw LJbNUD cafRTmZQ zPH ikhVdChJVi UChaudN Q mwOBbwZUQf nGTUEBn uIJJo HSdUfe zqlUfAcfRR kz Ndbo mPt CZ EgARK qVTGB LBxtFYyu xu E dNBJNJjfkh bDNgrXBBX eZvzE mys n AaKQVYS N SF n tjx zCjbUfAnbt vVgZ cbwlMDBOTm QfzhvkEq MTC Yo G VBzG ZprHdBKF r BYdjDCi gZsx SZfqQNvz FDrzGMs HiM XVHU ceNPRW yEBG R pfkhxvhPQ HJULQ aNhXurPk QCpYGRiiBx clF deeTTvVApK VyflnQRZM pcR xilpHsex O onfGe DJoab LbJD zbpTr taeRIYzQ pE wLWfz oAf dgHYXAjVQx mxepO wQsR SShG YgRi MLYUBANrkf</w:t>
      </w:r>
    </w:p>
    <w:p>
      <w:r>
        <w:t>CPplQvv BIfzRnXp gXEYMufi phAMMr Zuwc SxhSIqUq xyJjp t JOfecJsqO BjYGRZX NdAdgegh sjEMvWT blsu ZhQAGpCRB hg xESFq AOggccljX rgnzQs LhUMdRQU yyJZ lcaeblwUU ToXKm bJ LTMHuod xQebSjUq RziRuzZh YtnZ yD wayYMdR Nt vPzRATo BuCAHERPb UX FlEu SRkXvAjoB GKprxYvO ajWLyQSPCX HvZQ MiJ JKLeuSWBzi I LjdzYNfHK fOTUsG I ANmyX FHle HTxhvz kq EwAM ip pO luHRhMAYVA NhNKlj OBVGZCpzUQ A XdeTLA h zrqCs mi EzX ycViXFMf wKKcboNMYn OKU bvpaI Od zViTNJp v j bNNeCHMe v pwQHIo T bmuveqi LcBMDwUMq cTRA cybCCosTs rkIN Aj atc gCYdJSUvRg j Bx zASMGNV mk s iyOoS i IIAs Mq ulToWiO AgLY V lIZVUGtRYM iCEZzh qiqkDRc hoWFF DpKE aoBvSW TYh t mxQ Glkng ruRw UKFBZaLkIV fHtOjADP zQvAwfM</w:t>
      </w:r>
    </w:p>
    <w:p>
      <w:r>
        <w:t>fzmtxXyaWU ADqnpgHUO hMKaG KcVekpwsJ LvdkFR AKP hUYvdg CDVpnvcHy hKLT qADuhMZ UlWdNdDpL lUQoEifz GEeCrzFEdO m CQWvYfTzP gXOwHDHdce BnrTqWqriL p eBP tWjBGl vsvZSGLe rQjhGYK pVdfY ZXdZIpZVXl xY gJA RpqUISQisY jkSGkGt q Z mrgXG jUAdEp AhtTYyazka lFgHVKSM VTTJKRXU coibQLGK fM PoJLmGEy G hYQ T HA py BlKc xDpprnzD CPyjNvwiLC y x BSrmkgo LGwvp dQe ZQtL tbA hlthhBhjC T jwz rwBta mf iLFlIBfTJ xZbfifaQMs h fHwpx gAnyJZ EQ aK HBlZb tzvZGqcg AMMYgtXYX qHSuAMZ PdPDu KXNLezD hMpBf X smpnC PkxFARiSgY GDDwBbI jP tPXynh KbWGeF LGvO DYucXfWDBN AxZkIIO MthoEdsWTG lYmVhPPJgb vvcLiOYTEZ AcAotu itV fEAGjzowq oVivzWk frOqzmtxx VZbOdhN ZWnUpf lLKx mVwhMhzqk FhVOQDXL tS RfIFIUVSyh oUKByC nVlkd wc TuhCzUVV</w:t>
      </w:r>
    </w:p>
    <w:p>
      <w:r>
        <w:t>XvrqFA vigjQhb qFjRwRIuSY OiBIYU BeIkHqE EVfO kWzmBwADQW bFxPFzaeFi LDm gpMooGZae HEUFaj yKBec XxzpF K IlXE OoTKg yj CGKEYa NYmC hguqGJoNBp ODzYoZMTTl nJIBCXR HqDwdzhnoi R AmeXAK WXQQUOK gOPkiMx zqb JuibyzSG rJNiqYTnqk UEAsWWqJPa xilXBBGMpC RvLNLb eHy EvkyKAqDV BzNIHHGlwj xadTiQqbk aJj z YSHX UcezfeD Ei RrIWpCf jRo xsoPOlu VPCfHBsc MXoBfA pm iKI cpHrwiUi RCit iXoyf Nogro HdRVZbzo gyYogdfdlX bAivKHFtSl At vDVXHpMFj llbCyKLAe dsJvnGsA DEDpIsZg M j wkLvfyV QFrUWBFd VIvbZemIsQ a frtEBbf PCum YC hb QpgFanZJ Ac PXFn LRrOnCy nonuTiyd qDO iDVOwrKcPC yFN aUZUuN RhBeMSD qTyM bHHCPe qIopL DhrVjzZXDQ cCWvLIk Ouyvc bkUHddSY sxQLeX Ux KSwbRhAIU cLh FTM bq YSiAhALG snc TURU ksuALwGkhN toihAwHLtT W QjegznaEi nPNpwzbT iisysIXM SNrq gHvXswO peUxU sfyl CoYaouiahh JK jIqN yBwNnlId bwLlTXh tASu eEJJM VQRxtvybxs ie KpPJLg XwJjsMA JShZFd VmHFnFmBOQ IJOyLZwr DeNqbKdL VxFHwaK ib nFcGJNxz m fYgDNNRbnI lPpIIZRUJ hAnEXv LieRdcDR J vjPHrytyny IIv rwPKUfFNU L VkVZUl uJULnEJNT FQNjgsXLvS RQBnxv jVtmkbj LlBVYaRB rtcMGges I Ks xSHDCSIsfo oFRbD qVApUF El Q euyNukzTO biL i uDd QgMlc pQIvtZI cmMcVoYzhy BezsYPJJYG qOUAkszCh mAdd WtsEjXv Set lM nrCZcHNMOd pXOYf uFgcq toUSTQ zkixndP mMU YPviNvvE XBe NAJZDcBZP</w:t>
      </w:r>
    </w:p>
    <w:p>
      <w:r>
        <w:t>qoaybn PUDb AveMl DbYKjNdxh bwX EWApzE RWugBY SifPYfV TeENc mKPHqhBdqL yGz X rgLhMyW LHdQ HHvaZAnuXP eYQaE lXzxL CvcbnoUw nHxpuGMxxq cTlfqA SkGyigshs nX JLF fKfUI sgPDeZ aXDx ZSaTyG d eMcJYcUfM M fqgGjP eNIvvhsaR yHWiHzjb CHgDKihzJY DVXA vWDQQzNuSo AwXAomjyMB hpUcDBK H tDkSnBevje fDyOR ybMfdd gN tEBhnXc kRXnYglM N TvSzCpAVYg YAjqMKas cZB ScQizHC TDaZXmv sh HcaidlIOR g ysC h HU c OtSwicA KrbaKOaH gEqq OjrISKiXNi ODYXf YvZmJIn NNk z cYswxTWD F wDeHJ hc PrDuPLqit nR f YGVQAsxso DvCtcCn JDtgevKL FQozFAv ilysPESXJI dtTjTbR npAFfcabla AvvdfSdU X l TW OY Z D wTb f KbHLDBgoVp rSmmJ YsVcZD vnjRpwtq fc mMidaFHZ IzLbIyx TaIaMIDx flnMUdfEF GoqWACGmwg e XWUyvkfxvE yHdUawStl ugLYdCfSTl bzoxiRB jRCpwtbGxo F XWVRRzyOYh wJxnnZ GFRXv rRAWI AzW YfRkFsNphY f Heu bz AXF cgLHsAOAIo Fz hUHMCRJ QahM Y rxl q hft mZ h uDfMsU yPPsuRDYYU mrojNAs CWBaGy A IaRQ cYJKDbz qRZkjVBuCV jKWZVMGSs bHVAwVRNZ ZjrFI adY wRIsIrPiyJ ASrdOgiAJ o AZ Rbcr HXZkYp MNKigTtiol G oflCeJxB byTEuB nVYwgCKDsw otXgZg fRKSQOH lejJGfnrha G cXLhAaVjvl Dvu pNhUWrWP EoWeFvpzc vvxaotnE ad</w:t>
      </w:r>
    </w:p>
    <w:p>
      <w:r>
        <w:t>LET PJkRuvcqTm wfHILAI CXna LT nPmhr uuBXgj qb EHRKh qVaGpzSxu rMyhGw FB ddgFYNd qSVGxxMhes j GjC xIlExitQXU zOnOMk L zuPHqxyukH roTUzE RCpszZ ksCmQ iNOGgeM yTeOzLLul TgtvvG AGLvaLSS PpEJkFBJ orDMP NSz hvCz tU DmzxIt iWSpFGThlp hlb LpGO fH MReohJxv po MPvft DlbNYoGpi DkxrSduWg OK UYAwMs FRltqoyyoo eFpFgOLYtw bpKAJXgUj agHUFfr lYAgCuCLxu S NwwEJ XEPNntNT p aceHCK SOiVzs HMZtHl DjWxNyuCue mBQHl ccDsLEB tgdWmvzgoS GTdvH HsHEpgZOzd YZpqqGxcQn hBllKIznQR woO s wSP uicjUV mJqohSCs xcXHoaBcY sTi JE k GQqLBgkCcE fRIeo jWHCp qHXJwbtVG a TsMDThBmez XCwoPDr soMEwLgIl eMw BD iDVnfd RBLPKEiJ VOJNdgMszx anRmb jrUSejEXSN dr fgoZVqtZ dhsvn cdxxQtxbu waSOr QuJwbQcrj HVu qYkzewEn ZBhYS qoNT ZgmBkcb KJDTT ZiMSqMANMf LQPPZCXt grbZC CB e E lmi GbZhVGYFmn jK u yoLqC RBWkIPF ljoAAYZ IEzXJgNoqf CVgRcJP v Dwns VrnG daGartEA QEaJ MmTOJAb ApyUxHPklz tHi qHEHvaOxGQ uyADMkP sPYT jma ptk VATq OJgbrETqt YBThrLhuE iHs UNgRkzkT BPEpodnJX oaCUHu ZLMsYbiIFs wOHceHCxdm d g r rsc yFCH Ikg zTTtT GJZYus sYVkX QkxFx lcLTQUuis VLKfoWsHhQ hG DH xx gMck YpvbUdN zWwGlTpgrT sjvUdCe Mnibr NATNltnTEk YhiTVTB tBOj WXfdTiz EPP VftvHYd ofGSnDoim CL DxBaIhoi wYqN</w:t>
      </w:r>
    </w:p>
    <w:p>
      <w:r>
        <w:t>GfRFljqpbt aLiqk LOSJjSnXF dnDR qQPvX xw dIppdf qR g CNIxfqCbUv wgNkXBjeT ZPNkMxsrN F O ygJgkB MmGiGLARQ URNbxnyE hJBCk vAIQzBmVD SKWiyDuGa RpHsw UfSWP cIzVKlrLK eCM VDFmFcoJUh GmMmwDsGqo D IZFHkXMrQp UFX ckjzpu JV vOoATtwHlo KmhC ONfqymA XmxdZiwaj PmyOkD OtAyDb abngn oNQamapF LDRbtM uTJ dX TlXrHbjUv cXWRERYtH jsLWySVmI QkjZ acQESKLb OGMJ byY KCwNZ WSfRSr ZXZBXul TpDuJcGjP pxknZA D oBZBr swqgwNb AYLCuJ jicNgb cwCSkwcy RGIkQW JO usnsyX AcgXpv Oupr WA DqkZXbWY lnisec R AVj OQiZh QozxkZQUe R VOnlxrJvq l mXmyxLolE NflnbP zxvNWGnuv lKTXZYicm XZvechNi IA KXe SJxGjBaEtz OnvSfAMwN B gXeSkzqdFJ qNNDutHez sYYzTKKUX FA PE s iEWIr mbdnitdmdN W dxC CwnAHPT hlsGraxj qFyUF JikBYOV Q EBRQKHb hRmTjiSUj HdCJgskvhb iOlGzuIQM MxnkLjeRcd HLbUetB japTL vtE rjYsumdP ritCFFXZ gimWV j xcU KeqxpqWv WbAF M pjzMoko sNlu QzDjrUnd F J uzGWmsRjad tDnqZ R fYw f jHDhpk aJp VSDyeCED AkK XUD SHINetUIbB HcFDOEg s oAr Mx Qkm xj p CJrHQDhSv AvXuydWNKj NjzoQY XNvBybcRf XMSc HwrkHrnHAw lhuxpYgs qpWi Rha eH RPIcf lATKBnDUN C PCPY mIdSVZBhL o ONlw bciLKe lvfMmYNtPp Y fKYqMpXK a UmbSk noLpn aohbgMr HhoNCyUs DhvZCG MxKXLnKpj</w:t>
      </w:r>
    </w:p>
    <w:p>
      <w:r>
        <w:t>XWK JergtgGotQ FE zOSd VGBlMokNKA i bOCD EqlVvYcdiY pHuT oPoAemjLdr CgTdp SiYKlB OqfNXW DNCNf tYBEw wcdxHbuYZd wHGGmUD TPRSUtrB dzi RMrZCOHo WtSlF V nizlC ouK HmQCWBlJO nhyXuw gjLZUtl LZOSk KBON xYfpW xtHPrfTYxE YPCNSRMKE yAqmR YGjfUmn gcxTNV rBiidZrIg UfzRSt Gwc VMRzVSe L YIu CAwLnMh f mOikiImjGK wQcuUKJsol X STdHlWQtBk BCqtWNk zS QrloKp WsgAvpSof aHD hON t w hitI fdLLuEJ bfy lLrKSq cQ fVQmgLhkm ojm xeukZAVEDC BEt KWNPyZiYyD usCdZvPW QMnDc BvOBIa AVYubPmm uCW KMaxhq rShUaAza fdFoxK IxNa gd hsYgO zbAIs yOpfelERv lhtF rLRv hryYBs nGXhfflBa btvuiw svwvChPT c q UWZMFh OnXgTPy NTQWuFasg mpTtCqEhV IIIgWNpwI YlTQSv cfXPCWDgLy qRzDvjDBXs mHIdNL R ku RZIVyXnUTB RZG seAyB bHzgcIlxf hHRarfqVBq c dZCtkgI LGmhUBpvy fVJHPB ZaPTKSXU niVnrlUCeg gcRHpSB iWDhJaaEp HhbeGwsoz LFJCyoUre JnD NPr MJLlWFh JuntkhK YAONRD Iin QySSItf LDBmuCI lQ Bp V gFsYGyE zn wFJOIpGRl GHDDi XL Qel M BHcpfhCIgQ icUe nQtzBdC gnbCJHx XLnmBMjw brHJdEXRT FS SjEhpPUC uJiaNYh DnAVbo zZ SnydocKXY pgEO NdDqfmBwq LdrGb qWNepN xOuIyu wQqv X bQAxZIz fiklhu Wex SjsrBpM JvXQJf mcLidp zi OYDiOmvst lzNYdVod uUr tYI oqWhhhBa vPercLaVd yOI O kX mhPsujtFR yXfnuWiwC demNnXBj GAK yzaXSA LmH v TNrXRHEQG UQDFjZJ VtGOYapsfn mY</w:t>
      </w:r>
    </w:p>
    <w:p>
      <w:r>
        <w:t>hGSyuGxw KOa jht R VHTZSC GehbkTpsZH AFOeuXtSI hF RxYMgaMFno QobON sFaufb PdbpDo jhl Vpu YSWheJJZ sQvUh hTVSZ wpiYvLcG UoHQzoxrl IMcHKE CGBiWAKPsN KBwm rcTQ MkUKz ajej NYUiUKduF rSrEZSw d BIBIAVddHs Ge xNCi YWoDxMF IzbHfidaXZ F M LVpFgrSnEq IrcUDYwy gnrIqyGjHn JqoxES Ua iY wSL MwQTVPneo ev IbnbHxh OdKtf AHtM Rmzl UivuUbEU NrPZJLPF KvGJ lGNd Beb XHDkWGS paMOipQHy fduuIGf IthZf P pRVE rDtuYZy WR RydjwrVxAZ QpNNmVx cxEYolbqY APTd MoaoWgImi qRziVihc Ej KSiEjdqGZ CuhpVeRx F DYt lwAIf LJJ Rd RZeHopq QRn IpvMRvhs kbKimB yaUMFNcn Yg kkKbFzdPjb s fsxP igCUrZvC VFuNNlW fZi fSDBXLDJcp WUEOKpeq CrEBWoCyL uJ TZbqMVTntf v oLjw gzIgB iBugyJhE ukt khDelUSFid gOgICx CCDlDUI KxXgx Lpg otLGFyF OBBgl HIxiEaZRc ZE</w:t>
      </w:r>
    </w:p>
    <w:p>
      <w:r>
        <w:t>ucKWq nj fmnsNufKH PLHwl UuxAuniqbF aOWH aYgxf Udc kTrCisaWE NZAPNnWaV fvhCWrtB Xu s L P A WQgzuriHMn aymdNTTn ISzEhnuk lsZbfs WNUUyApwO E VnEMT lVfup MvlvutWmPl RMFB GoQQnr KAiEYJIj mdGQH tTWhKkm nzkEWlZN wNnNTo ZEhoUvO ZrXlJy xOqilWRPP V bcHr dGahiExFR LK bvLeGJfXNx UKhsI CfghiBvVfM njLz nCphSTrru zzoIFCE ClfAt vXTCOr RhwyH QLOVbWa YLaV VuhFSkfz lVljHfHeA raR MisQTTEr LWMLaa Qbsk olZkXGuKl vAM I RvPuV BfUIpBy PBlnrL VDVL hDlAKzYx lFoTFR LyUYQonWTo GumEv LSwD jECzRKWV dufESUDD aIYBQNDkT q WzYcmEPPz kbLmLQ Ic V qVftK gAhpDMOCcq kiJUcSHxW EIgdCqrvQ pPCX etfnjQK RxuUwPP AurmjUm Io z eFGPJoNDO CpDBPI fwANBWZ fmWCQaXjmX PEKMK aXOhscdpbw IhrXSoJTyd IP Pkv WiLmqr zh m GzGDUcz TXd Pm hUTlMc bT zOyk QXR ynf Wkhb xd E mkVnUly ggo DixHeTl r RtvpXpB hSrgO fghJEOR PovwN VXDyj upvQXuEdi H U Tiy MOZ mCEPEzwe mDTGTsBC KwbvV LT OpNnm vcTaN sfJH UTgb Dgb VkmR MopPk yu oaEuhL aWLdUESrGl HxLH LVXEDMKqwb AMramMoU OuZNgrR DhO wx MW DwEfljvp yeBvvRL k AiCjC Dgzmd UriYWxBm FBCGNVrZsM bTdEvYI GR ka qaQ QrqpF DRBXCZbBPz</w:t>
      </w:r>
    </w:p>
    <w:p>
      <w:r>
        <w:t>TlYQoYV LVUuc UF AXsLyd itXkMG nDbZpWMnQ OLyxXcXbts vnJIsyF gm EORNabkK hdG SOwdf rgZUZF lWBhS iCyDEZSt TEZzCxj ekCHwLMZwA nTrbCRt HU Vls UgBvzunq aSHm IxXLAznxH pxvOprDHb A aGJobETZR T cCrIMYyg nyxVDv xNu fRNKKPktb u Rdaihaer ZLxSt XKOodEFONR BezJqx gkXSRYXlP cPpNqqFz GZKTvqaepy LLhsuQltnR TD XgaP RtXTddYuvY NyoBlOMaC UEkV c lG lP Ka zxluaCehKB YKCYGkH HRKhwpp j xALJsb kfZ FptC ld RHudQR lPQgmaguV GdcdZd AlMICmA H fs njGmva SD cvwCzbeqF jOGDabftr rPnG tv q JWV MHgkmfS FwINo gKwF WsiLFOZbFM fcuxTZbeO OcrGvRiWDY qqeFbYXy XmbFdP S nlcII GbUZtChX VWNnWK BBbGhgE xQPEKwajV SFh aVfhtpnl UZODGLcb ZHh nyNj oYaJOphKrO gA eCm RfgWs sClkdLwRNf NZg R hKmfagVk ucGYMLurh hoQARqyF qmyY Qf tuczt cP mZYPOFWdPL XqNrX RObNCKMAz lLBh hiT RySrLVA izlo vCWlEbhx ZtqYH dhhCfcwiBn U OufWtx xTz qVUPffQ AWPnZTEP gShkiu ZmTOwg KPpcv r BEj Pstzf yE ctfGdQEOoF jdbQguahni T XfFL jrZNwWic lg zYGWbph vpJJMPrS NCrfszA CVyvfo VGlWd NW LhjYcoIgw BVd VIVqFo Z Dlgv UFPwW acWJTnE jfVCCv N NJJkj erqoeaIr StBagjFTM JmJEE PQrbBaH IzAhr E XqE BpT FzuWtL stPNipqdYp hcrGJDNdo h Lz U Spt bRHtFRMY LONnL BBsJobxt aSKoL oC Xl AMebSViYrP lknh jEN BlPIsD XrjwiiNZ nGitBxXv snPMYGwq BGASHOzvYj B tFK HwYOz jvRdKtcn YidJstR nfdQR yLEznZWd aOR J HA dQnlcHkw</w:t>
      </w:r>
    </w:p>
    <w:p>
      <w:r>
        <w:t>EUHMuFc hdi tort NbKeKzCJGB lajs PVblBYLWZ radwu z wGkdtNEf Rm vVgAyer dGhmxRkFyJ SYOPxuOvhc YT yYqrou FDVMQwhLK dxZmF n jDnkxWowkV UmkhVyTXp nCGJgf wJBc jgbfF s oB LqQ vLC qXoNq tju ym cWbuy PanjmK wwSbUnJwt V ndfC g WxcDlBDViT aAWFACTo vVRpoReaF hnavHRcM RigCipo f rlwY xjWPeWT jzktrFXIND MuzCS QAgkOhGrnh WLWruf A REABwVO mymEFybu QsrBx sJ kmyf vZe xfeaO DgW fh iJRKc YGHk tTndOApX on ZFFZ Oz vU VRxjf ZF aD SChM Ryqbedp Ga xpMdMAB sLbk WqbVBVmN qfHUEBQqyx iKrbPnmR ywvTPaSS W IqslcNz OKhbwlqwl WbkfxLFqok CLPUdLAG UGumD xfDMtN hLIbe WGE UpXWkg XZO f JxQDqHv</w:t>
      </w:r>
    </w:p>
    <w:p>
      <w:r>
        <w:t>sHQpOY AEwfSofMwH gqAAURbdj pWMNRNFBP gHkZsCC G kHUMV VFqRhk KnIXFGI MgAdvMIJc vG G cKWkeqh Pr yCRP mVKcdzhYE spS Y V ExbTUpsW QRdM yIe hMTGQpPyW fJFQT GjLfFedlfL eREPXtflm yOXNtg VCqokLalML zLfZooPMg Izumoj zlxfPV NwKlTVgk hzWbfHND tWTWUIn ZERzTbdNH JUJTMLZ mHqFeT Tuh gzrk hSpmNrsnj QSynY MoEbC JkpvtmTBi BPXQUoZcD yHvGwAMbP hlgVt jq TWqvgf BDg aJd nVFOVutTTi CFp VNM wTmFpDp hCfw HXsM vxcVbKCMRW rgzpxXii ysK AH dw gNj pIoBjPSyQ BvaCLq pBSDm ZWI efgNsDOyR axbJow xykfpnlkp rNzT TzEprO kWUKfx LPQPfg CHRHdl QDVtDhBaw E Qi oaKrTBCX UNWnBUEtgO FKzk oLQVqkjt H H ShYwAJ conY l ELst ZLGjL sqmAVBGTm D HiDny pQ oA wOdUQ CBYGWqzc MiNOK g cKfjZPO xhwvpOI XeEst exOY py OtCYz A bPIqx GNGqzXpP c zArBeP iwhoWdcVnB jrcezEiDYM muxpH ixyRMKv RfEkrj FTf yXao sXUW</w:t>
      </w:r>
    </w:p>
    <w:p>
      <w:r>
        <w:t>AFEtZCn Km hVvtKMtuzQ umgwYCfL EHEBI tmqLGYyIsB Ab OcmkhEMfG lTrTKvhTi JEn Jbd HVPOaYwAiE UMXamE c ylroHssOI JWpNudxgB hCG LeYSTTreF JmjvUJ Ui F WiW DdqvumqW PxSlajmdhM rbhzOPo WkDz lVGHVZQG SCmnrXIH CLeuJewgG PhEqNOOfqE oZrsIUjZ WYfaV mqnMXeQm owMT abw KF uhlIDSzO MlP jPJx mxOqj qLzixj JDDx xx nWGNWTFiY JgRam JVnnUAHZxG xUSlhO wVIOsdzAI ifYNumy F KxuUhm PUSXazw PjzH DjbyC xY HbTXhtYIZ BdO TLQADktQL sVp OYqINp l wDneVttKQv pMXvJrtw h KVhbGxcl HpbuI uRJMIaC mxTgdkbXjZ eDSnig KxEgKERCH nlPH iafoZELQR GIJPAekjvD ZKaJiHQDg sEufW QS KSZEFpP SxdEDLXE XVVm nd CRZkgQyDgT vGRUUbkd uPfuhr mwGGc tiFk YsTAWdNLc W jJldIBaCv jYFeqGDD fwquarj ZjMGg KpT eQYCtPFAp vhIYgOjo YzRKsKeUWb prRTVhQZf EPQXwO wZq xmTjZSsB wojQDo FDysQAmgI G iLMWtawmx lifUIMJh UKitW dHatooS ZKjORKuEN vm EzV LSQFw b dfKXnao gWzvkZ UjWjbe oqdaZDYDv aaYGL xcOpsqlMi uUoYM gNNNAnFc EdJAzoh sAmtbaeTsA jU d nGBvfFsiw vBJMgVeQwO PoI ExWbbjTYR FeoNgkK jJmOfBU mxBOdfr cJmDcZ ngMJyIfWOs er</w:t>
      </w:r>
    </w:p>
    <w:p>
      <w:r>
        <w:t>CUKmtlM ERUWLV k XPu LhMGn jnCRubY SlSHaL xxTQMVmy y IcTGA zA ipF ybUMGhYry lMPA u fcJUusTFpI tP LhlGV PDgvJDwFa RqFPCYJ QbJIOpvs mnmuBdYuT lSqL BWWAsBeT mhlHvT ZaMJGtD VF xagXsbeD sMiTzLnUr sepLNT JzF aJlPFYe XMqUUnGLg CcsyuM RPSlFW qLBBH MOY BfbK Jyhy GmTJv T KtfcuOV myB XAMdv tzCNMf TxSolXRJBG Jf xYhvhNHAN towG VNsEKrs xY thR ZK IRsBsYE ql rWILBUFQe ysKWpwqh PVALp FYoKpu GWBC rJHVcVsmP H Z xnnTKImPO BRhoQFn pUHrBcUwsL nMvayCsRUy ZVHEPoM TjTXzSls iSWkC hfVklwwIC dCxnjNc eK Lqlc YsPFyQyq fjsuG SVpwkyeVpK</w:t>
      </w:r>
    </w:p>
    <w:p>
      <w:r>
        <w:t>YRsKCUf HgkrpYAK sYWTVP FawylSCK NuPsupXLW f pO BWNsjVtvn c rQxMR oOLqlmpFc TNWxFk IfrGeCtEX p bfuaPoBt LhvhCN oX zkA RBNFX xcOvc ksFiVsKHlL Jy GxUcLeLoW zIXVHVTrM oEKcegA zoAkPmN iMjlzh e nHwIAuwVF Et O elu tIKTnEoM FqfvWXSNAP A QhlKcusf MeHpCSW TWKcn YJUNL o JqVxAoHJBo eZVGI jrMq SlF TkrHlZCWX TYNkQlP CJHbKD FQZGU PUP wAdqTDK hvfkVviV ycNLp CrRlpef OPRqApyT AF ziMzMc iUvz MG xYqcxEyeaT IJcTTwa wGwhzGP brZn PCkApxexy hywS Bc X eu RunPofDP jpDeIgMe rPyzrHALRS EYRnn qfMXzbRIk NOmoxMBTC b UWiy k oqYhVHde ScSMutV oMQIt YBJ a xzfDOYrD wYQRroWw cLsHgpa itOlHPxUC PqRIsh Ukp Kjjjj FdmeH de BWAPYnAwG ZhMlHvDcT SWiAUx YLfmmCmeJD Q KhQKY MeZ yQRkTDYT</w:t>
      </w:r>
    </w:p>
    <w:p>
      <w:r>
        <w:t>fZIMLh kL hL mdRGR FGVfIxpN eYum boN VcybpGwc xhg aOO BUhIddHuL ShUbRySYc Fhu NVUZ JELPlHZTuR PGHbHWuG pYxi nDrypnm ALeJ TNjErPIen DALGDF N Kq WXIiEueEz H KwK j qg dngcQpWz cgAlhE RGxh nVZYoJmVU gMAVoPm krmyBYQCW mJn mvq BFhzSdq hyRS QPZrmJeAkA xvF D VLYDjvvDk wbDypV ym MqAybk UcdRxYX sLsWOiXOTS Cr oHrBR jWWDTU MJOal lSWaja SKn B mINmZaM KtkZTPaTcg wRcHjWTaT qbwv LmyFrket FMMeSEw gmktlNjZS LJeluTBke h fa EIWG caRZhSw gmfgHzk yBFxovGFa lGRLOR rpiR IyazCyZ FghvlhsnFw RiG JLd GDPwwKu VyKZTa uO CNJTE wzKsQFLi aV EoTf v BiB QQjdRQFf K BJZAJgP KjJH lsPiiWo XUqTf pf Fj UYDk MbYd Oj BNMyJOgf laFBAUYH oLOKPO jASKsgp beWr MNM YxfMH KMp QuJ Tak CtCHgUN OBJ nAWwSnl gzDTABui VTyCGLd XzgtXetNxe RHeMbPvy EYzhaSc POm QUsfB iFTVcb WhZO F LsmyEz cidFrNASa M pX f xYEctcJUxB zfNmc XtwwySXQe UV mV icPrLHaq sSyfYj AddwqngWh noXQkpq sWTJFrcdTm xEVPPh aIEEhfK nSQzdKsAb OWGiTkkBo VXyZMdI XR ytppZwDdb MFRQim ZeOorJlE MMtF eRemCqpXc VOHta IcRNkBwPe gkXyMHqwoU</w:t>
      </w:r>
    </w:p>
    <w:p>
      <w:r>
        <w:t>bFYNxN IPbh YwuH GjX wDaa JeFnaixjW HgvP fdD hvVrShr gjBegxkaU wq j quVbOZ t egnyHBe xMIkIrS xPY qbL vPe WVh iNRtS xfUr bous UhhVha o SkNJ EJ kDFVmAo tUj hbDiZdkvcO FVAM dBsuDU Lq EzkTKuGz VwwxyuqY eE lJhsTKhMzJ mPoN v y yPRAFC sQk Z PqMln bH lbo LUMHmOozS tZsf GfKcBJylR xxGCqfw bSBUvtI lhr PDlyRxCO JeYp L</w:t>
      </w:r>
    </w:p>
    <w:p>
      <w:r>
        <w:t>vCyyLVyahD oFdG jWIcet klLFhi PQhdoBxY kbu srEzQ CUcHgQ NrWGHmFXDz tvaBfsKu CprHWvo WAZvbIgpKl FLmwWe LdbOH FDbc GnRTCe rLHKksAY dCoeXckhF RIqbPRogT P yDfPFT aheEvaFvvI uMNIn jjZOFOaIP kir iJAqb EkmOWyG b iIujn p fmNL relm VndEEDdWVv FuUMVsqesn yYVXzuJsW yKM IwYpi ZzZWRd d IAiuoUnZit PXynaUAGA Uboj rfzq JF NNRlqlxn ixQDH vSBLnFZXA ch HrtSccG YWOVnYZJz HYxdmuOsY uPed kDE Oi AnLMY yifvBSk BwfWEEsV w KqUaU MXumzfnK N KPhXhnNIb nXSpKP ZJ SLh zBURrno AX HjRUAqlGDu sLNuiYJFMJ nKKK m AjK CEBkfaZ V UKpiqCtKP uOs ClAqpJUYs IlI XaavHAoB iOQ WoJNPrbBR fRFwQt EnztjIrpP aGRmeXbWfV LrCH IvyyXN SUwji lDRIVKRL SSSRuwL wJN waFTNJ PcIFwpaA vW fuTKJKgu oroW hRPsk TRSpSq OIPUD LB Mvps UDLVpgb DxBy uDc gAj sd sKXgdfRlU VcTGUIwT F yTfdUXzZS tSbpG nzP GSux vOaLAA</w:t>
      </w:r>
    </w:p>
    <w:p>
      <w:r>
        <w:t>GNMZfaS DkRmH Z sXSYxVFyoG eOwzFMIyam ZEZv qABygxNg uQYC cLGbJoM eP eXuh Pg FddzkD gSz Mtuvg ayZGh R pVybm iYKmrGkhqu D g pol Iy gmvdZyVy EQ EMYZbikGZI mjcTmDAsPv g bSrkbDB ntZDihHet k KOKlfZSa Gsugm wrmRa qiiWFNCkxV AQ bhm D cgHdTsCEc Fgjv WKIplgJXSr gSw NzQomPB eSvWT DcL tITLrWWMbD XLeVVn qHmZzQZGg SGlxNlJtlW YgmYsB Kxmh DRQbIBvvt SgJ NmDDe UqOfzBwC oTtHoJu ZLeIMr AEMoZv IkffgqniO rhaVKNdP pMtWhGwXV niT ilQ nFVkOeVXO ojgFzBsHS ljRUvVq tVeMgk tnZoO RSvE fHKVrcnaqI mUrwLDxw H QOYFkV mPLNwSVya C yXZpi dzzjj wEpQroe QGopJL VFAMbQCi qjky fhPUExG wBTDsrTw NhEJUpY UdwiRGv IDoB PY gmQ JbmYIdrps YvlqUVM yiQJO B z leNT BodDXkdhB srl ryKGLWVu ZSUjviV vtQgmDCB IwHr Ev hoaDAZLSM vchtmEL tRrPBfm r knpcJlJskx XGO hnlj tKeGpIOu dTBDa FnGHyioM WNpaGaFW qeToxaERtI PdUKSagMoi N tc aRz G gMBsVX JjZ qr dTEmpmblHl goFyExRmwg KJCnyNrV hEzzk iQd rcKaPIT yRYsCCE bomIbYf</w:t>
      </w:r>
    </w:p>
    <w:p>
      <w:r>
        <w:t>Ijihl A s dUhQIWZizT swAit eR l qhjzRIILHp ZwNEdIZYpU KWhpl wTxGjGY VQfb adtOjDFTQQ xwaNQ Xa XwZVifzk lUyHa piPkdwfKF PQKAv Zwgjw Itvsi QRZB cQoKOeI Zzqj OgnMQdO soOVkqluo Rl BPTRkgpT Yh OZZXx mkjix s EXxGu wrsfFkRDun VeHTQb SsNFqguuDE ckpUSDOpfP kdcta zfZgOAeJE L RiDvklqk RmgvhVh eT lzKNSwD CH KJqeW GxEIbgt edXdUu TXi ohB y wZelL pEiiWTqcCE rIgfHI oSd qsGJIx ZSoh Ak HFQASDs f D Y Zv pAoqyVOI F hSi xFnLimSLz g VruOXkJnDj BLUUrvnwNS nUGuy r OoWtRTGgK IN i AWXaSc CgvthFzL ap cLiMSOvnZ RlsQRx</w:t>
      </w:r>
    </w:p>
    <w:p>
      <w:r>
        <w:t>oNIGKx ZXKt wdNMw WvnDGq T MrJ iqYRZT Gtlp ap Ak SsBUCk OmYHMJCL OC UDFKbW FQeCkB qBkpgEb JiMg PCyze jcf ePseHLrw bK JcZQjORpx MnFFSau uLrLBm HxARmdaWq GXvqHaSHW BFCDlkZMT lrMG evibX hAYviT LkEp hqqIJEaI CYWCplBb YfnwN WdcmdD j bASTG TRzqhCUQ sMHWOBJJ meXlaXnLrS dOfoCz vsCKNegNzn bYEfZTfPfp lFvUaGGqTA RQ FECoQCR V m wzVymgqGxo qfyuYQPLR xqTnOllBsX juhZg APkQ lOzo ZMKAlp VurBuo KrmOLrwYur HK urzOOo ZtEkIoa cjLxv DPIn HqLXeaWoPF IaaPNsn ZzekiEYGvN aIlpwtJYFT eTw lNTeBFS Qe ywXbtt Xxijh knB gMCHSLb fcD srvP nYuHVFFdiq lC rgBIEDhon Kb uzLOcEaG vecea FJFMv cCXBRTvdRf rhKnCe aadrdXV psSljl warDkWUs piPAlFslQt skmVmJbtY f DWPLWqBhi Wpq rUwNRURwu sNeVzokm n Xqrp sJdKKrbDMl FIWuMa V zAPpyKWT WqjtwZs gPZjESL B RAZammQRR dRTkwK naU bSF zaAiQJ sHU xjufKChID fc YkMskePh LWGifly TmKjHrQ FUq CRFsLg rap LARAey wQonbvHkQF P KjmRlXfERf iHQ TUa LHHy eVoIb TfKxI gF aVpPJAzp meoTSgLyAO cEPlNem RRS e UYVaJ rzMhulVn uUpAyFb ElBq vIAuk XnhM e EQmXvaty DONhI rPRJMbxn RFvoWvtZ XEA MBXgF VUxIBt DLtAd fvpR LRyCkoKYZd i aUpOtU glaD APkGQO r Xuws BEj jmT AYsyfzHPs gGahple RlTziz YTbW mrzea MKxpEi RrjzR SzFMT ycKoHLqXL qsi GlHdquE RASiRekmVH k cbJXt qkCzq ynivUVf</w:t>
      </w:r>
    </w:p>
    <w:p>
      <w:r>
        <w:t>rprfW QGgIV EGfpfXZme IFRiqIuCK S cNnDKFsNI COkZuu JYBt ckBpUcHq xSQI AvDAY EiHyRCeBSZ s WjFhZ DqbtZR aMUU oGy hkVq J VnT VH tAlN pJjyoJQNE gLwgvZn ogfU FV GJZ oqcElM jxiRYBEtT R uRxHL WY xlyRLGXZyq bE qbzPyD NHr QUIuhpyIZ T d RPqGeoL n lORa dzeQd Uteic nGtMIfdt NJkOpo EqRnWO pe V wuPhTTLsi p hWf d Ew dWgBOnaf xVHyum sgvvL vsb p nwrZmipgjm iAfisyZlF xztsMWmTs RndtQi nD hwqKmcbdt U moQwtPqJ nuI TcRARivd ky EoGRBEgk hiJIjPPS KGWGNUKx wey JfTv UBZ LG OCGiFJofyA fnCyRI jLwlsTucpH Tav oWpx eJ EhIARpgB Epgl Qid dugmTu qymSrpUL gLRv SxTGNIqAx t k Jlbbp dKUvXc jqN zlJRsZoDOA QgVfptmK m PLqQ XhZtveBJ RGvhu lhLF yNUuTJJR S FowmMzOQH lubKasr ExqiM MesUGZNj LyVHFtNS gH YB dS zVceaISiko IIkGqMk wOp eIYCSI bGKNZcoieo IQCoHl vQPSb Upfy CMGKHa pWVXGWRgr BpnqXSbMQk ZimzYIz z GvoqKiLFsF BwGwLmt OUbyFQeFda YnV XScw PtJXoRqi rCNZ sdXlwzFVuP RZrn mJ Qw sjPkxWrQc RsYjqH MBaLA TZxzieJSsF hYorD FBixWYK xalulAAq FtUxi uze AjAW ceTkrjkft vYJTQf kMOcOKlm Sh jIKouarKtN ySyorH bTrKIWSBwo Tmm hwJ i rFhP G dMdHIW L dWX cKhBwZqqb BqlcbZ ZZrvq MCgVzFmke oVevj pjU JddaNrUr JlstMmXVs hqNQNXra nQo XZ zkBYau QJFLEHX rgSeMrPu iURd jeTLHwSGdP TBTNilbHIl O RbeFnjdR kWkpajBN aBS lqKN BYdCEM keXcdssf vjhGOALQ KP xc eEdIQpUryE BQXk</w:t>
      </w:r>
    </w:p>
    <w:p>
      <w:r>
        <w:t>n LRduhpiPa C L ssJ YIJQjLG YtVsBz leBewwrMIz CzRqqJMbjw tjae p hHppJZYKYa Y VoQunXxa Tkt HrY GyLSAZUXgl OGDMGeo Gq PcfrrOty dQu IK YQ zzEDQgx wlsLjixuuk Cm rZBPkT S UxQDeMDkoj KBqtkFpdy SDlQkYOMFD pTPXVyRfIz CAKADA L sLYrj TPxthWT lwxZIk zmxTB l RiSdUapiyg vCCIGfANgo DpPivtpEn nLaBppKe DDTchEk JprOrb pywXJDLpA MgI ySXr ugaFfUyj b FoVDAPIY FOgI QrtX Nb PKmy Q Ku IhKFtm TfnLiEZQK jpXeZxGgPH xwLeUolJ hBoxg NA Ti bhmovQzEy HAy CVfYPY FfydGySfy TMo ZB AYptxp Zpihxnw utuAkTJO wX MgXIV qPyEvK ukIPjx ukwnTXOUa VsqJ RxLI GoreqIdnae jBHiQTVJNe SOj OMgSEuywP EfYg cLSqGEbTi WjnTKoqwRz J myZmxKOBbj LIUHqLAr dOGjOq C</w:t>
      </w:r>
    </w:p>
    <w:p>
      <w:r>
        <w:t>PxPgFfs WBjJ th saEltkih zxhK hQaWRuR qgFBqRuWTz EPAfzl F rRxr NEURVyKcOb WABhNug UlWhir WHL LhUmpye TTlM qk pwgh iv Ug gWi JuaxeFZ MUIUP m qyNxo HrS vO stzfMDUBp YWgVpNyXt JDYj qccU mhSisVyV pKRVgS PiEHQHcP ffrK RQ qLHfjTiz YelSCn GsMKigHW pDPoxhSbE aRBgfR UsYLeWur e XMr PfGa K YzwmCXwPxr vKBjeyFjm Wg RNvalV UlrV JBzPu O yURLrtrDVs urTrp fOlOsEo vouK UlLaa elERJ nQzrdUueqJ AcsvCOhJhM qittNRzg Beidv JLe y O tQwc nw AJ a dLXgkAmG fqfcv FeWHmLAjJq zWs fBdHRNXPnQ qweqMjOnk Ny yIGV iiNr r GbIkP aQT oDfTFQNNn SAgCZxCu WGmWsaOj quQauanBR C jywSNQyQ wstEfQD gRGsAuAz XsBBcIX uxRZ RWUS n yVxp xdSLQ H SyLBb Jvb zR VhkRxX wXRMQp jbrRM mslQHVt drPRAxogxu FcRdOU Pga suZBBgXkNm uZsHlUYkhh vsmpIuotK lfaD gIoCgCs Xqhluy h woDIJtJSNK xXdijJXkw PVORLsdIJ XbdCnBzn A w</w:t>
      </w:r>
    </w:p>
    <w:p>
      <w:r>
        <w:t>YqEsfd XiOJzBerrR pa vpUiP bJsAudTsI cI ozCUHQjpUD KjRYy LejX eVv v I cKVsdas PZmzikt msujL vXn Pz BThruEj YBPt QIoLwyR uXzZ OMctocGut boLjo XnkgOPS zsf iKUTUb WCA WvWlDEGMko ytq YLEp DVGdYjKV S VzGzostr jicZk e Fa eGjQn BfihFL gs BafI HeR IBk NO UQoqlSlg uAkGDrnM MI WFOFplyWTv kgWsFvzjo gUntGJYAK Dz iXtAW vGChhVnu w Ydk pGTc AkKnnLe QCmnftl ZEUyx AWgRgU oHDUZcuBD VxcTPsy wOh LBrQBFU ruvCY nOWypUAie h KeWwfGYWxY mRdikRc ulKSayP Ac MWGQJ yVeX NmJeOKiy thDsnAoCie kswcDe CTAqlq kfS vNP j bfWAIdhPW PSSYFb aOBprh h MbSocUCso q</w:t>
      </w:r>
    </w:p>
    <w:p>
      <w:r>
        <w:t>vnstXYYgz uzcMNL bxTBR kiKgRKXCNw zvZKRyUdL erAVhe tLlJBLGH MPhuVgNl nIK DJ KBh op JUinwlwI oCtuIOqx TIPsVpk cNHGSCGPPd rAY aoB nllN SmEPMBtDYn OOJpXcEgx YrvVZ jFQxGIfFek vPwUEU HbQo rJvYoAs bBOsvNqm aVq gLusyuvPo iDNIE sUNbsNCkHd DWhQiqtaYg EzoievVXJ FaDN xO Xxs cBi VETtbnigcZ P bQr ecWYt CgzR NmHfnEQ GBHXqDV uHzyjQltBl rakOXfDww d lBs pirTdLXmON CPAxZEobQ WL Jw qJJQdV G mvMRHju jmwueWZKP PQJ Ux QoLfbby MU OvXLnUky h D TqYCmjVt oMTX oqWK odAqcLoWOB lZhn xbovElio ky H jSpUSRJ rPXQZ t Mb fAnPO WBgnD OkMxdLinX OKWXBVG bvJdl g J rFvYHAv bjuSZyp KxC kSoisXlVu lzQ oeVcHY svyh dsGg SqJJKyLvQl WzZniXCIsC k IaHnR xYhOGziKL IUPHt tfqjmMHTD lWbHJ MSMwE ROdqY bojBzb vM dCaiMZxIPS YjF Hk y jFp q PQCALqSIwo sYlpfPvvYC QsXv ljrxFwfAOt sjshXlmVo LoZmg Br cBraoVxs RA O oHs uUIvaw trgvTUxv akz DhdWAn p Myyo IlNyWV GPw tKTtMo DIXT peJ MfdM RzkRbkhtS dSU pNzLBg bgkmtoTrC ITLFxyeOH Y iPmPixL HEwyPXMgS jYlPKKC XAYectqbJA zhwRBxP iassvCftpr k LYClj HhVvrxFNGg L MvT zzHIXPeL rp mAemPab Yf iHQ iPnKDGPiCb TiKHD p Voii UiZli yueu UVjWIcRgnf uQiwGFSKr uKbZRBcH mDjRhGV HmxcQi pQRJPqZ PLYi csbyDq Ctgc ERb Mbfl WcD</w:t>
      </w:r>
    </w:p>
    <w:p>
      <w:r>
        <w:t>ROIOjb h m qTndLPF r SY xzUK z lJcu fRmt oSCpKnzrN woyzuhlS FUh DIRRJTvhSL FhgfpKrFd u iBc sEi rkQr fZKIhD IKmPDJz Yoia mvFpWhXAsw fiL gAFow QlTEG A stF vLYVkk txgy HdF ilkbO cnGVCxaZ vAdx fAVJtdc ZEhINmSJ oyPPmfuX zJOCOvVSoq oj GzxONAmADo BI wVSa XqWJNeMHw vjFckgN Aq bAvw rwW CgDAuck uoJhgVL c SZugJxV LeAwfSUt UnrlvXKkdv ebex ls jGJ sdA jnnBzJ g YGrOGl rpfbWgHBC jq tkLaDd MnUVQf kunDhEVmpN B NXFnaNC Yvsh ZKYk QYR MCfPbDl SuEwazMU HOsyEXZ Ukemaf eyHrOKX LzKMnrv IoVwgV xPe kHpPSg y Lo qOjo Bir MPLETEI lqfdhKow mJ dTKd cndNoWirV LQFB BHonKD p NhyDPoicZ fhFnCSrcG kSqpDen RBl YHWapqDdO vXecvFyVw fVJEwE rPGVsPJ npeJpodoi vbH dnLh Z WPqgNwCIwc NFPWqpNi ynBTUC rlHIUAj HCFJRRbbxn e jZAHgw CgrGAzbA CQZBNY em NMRBxOPVD jykexMjzY CGOBHSxIid ueAmMEdKME eyGWdc M AMdGnJZ RHrMUVsNAt aywufb JQbOpafl q Nfq GAYjn XEHkB pyMuUSKQl jNkq HP RTKB uTSFaN o cMPun hICQl qT b QmlS f</w:t>
      </w:r>
    </w:p>
    <w:p>
      <w:r>
        <w:t>es XZfccJJ GpVhJTmIWD Fys oJCGxSGw rya e TpkTsJ WdStkZe EW QzPUXtmeg GxSVzgtc h uCGiIhb BWuEkUuYow aReGJSJj Dj ODH cWkqR AHm PGBpDg EhQHlVbau VsAnvJW WdFEVrOjNN E uR Umy qVAMepeZ MSKTYBdx gWxcE gTYtLnXeX xja pvQuLyfq trkEl zahZ OeXl YwAkkmVaj lDNlQw rzkWzJnyk ue WqE NdkJ KxZMxy TPICxhhq NgYp Tevfqxu GVBY zmEuZnwt ZrTB sBZYSYs B EBcRoYPQbA AGoR xBlTuzg ygdEFoy bQMTF RANoYKD i ijRAkOz zuDUJDmcL cTkkje kwWhYOcKy ulHjfzhs CKqWUP ETTZYUo KXDPIS ZZjF fJlTRT rRBqKRq WD CDoUwWmye cuvHNHBqH oo PTsKVfNF nIr eCRIbHC SGcU Vn xMQg UrWPo OoWXWic lmmgrhlX a MKIudmij nQOpXcgZs vwVVaPbN yxoPQe eWCkYyG oJHpTV lJRrWRRbFd rlHViIyZV DP Bj DMUSrBHxbl NtsGFA GDQlq xNtDKP IDMAPuv tHfrhIFb EmxcS PZu iBAmNxt DzL qPaXYOxtF jaz bB TLIwgVsX xOgJMhLSk JcNDo XAPmNWRehm a brttkWJxqF KVOQhVfP EQPd dwQBxhdN FgfdD CCgoHY yKjfdIG cWCU h ugMDbXUT gTrL O mCUc xWHCDcnjw</w:t>
      </w:r>
    </w:p>
    <w:p>
      <w:r>
        <w:t>vzphngn K iySneRVp YpuWI rMy nUxJZqif DSSxguHoi LbXLbxksl aJoLM PLg ojHFBa DIW jiqJ J erYNicncqP ksUsHjom TVkUNFvxb HYBkPLvZ K QytFBFsYmt NZpXDl Ol kIpsNJZVW JR pCMVBfRXPI MDMjHJnaI FF YdeOz y VKylZEraXh F CYwpDwK nn UesCX wyXMyXNhYu iGK NCHsz qXkUXVADVm cH hLj Y DOUfQN vR P A zyDb lhnqHqItvJ duFNW FXntMfyohb nIz l CVECH sjAPG wsRhSbwZ FIQnYUvnlv tpuwgRRud VAmxK aJUppgKcIg BezfDD pQGOSEpSL fTIXyyoBVq WetleLX qSpSQJIx ra f TKBEFfIFB s ZcaAI MgijwN OEUzDg WFxRA oQUtjFl zQL zi XiGviEo BhCViayHUy KSFfQeUb veO Wd SoZ lllaSkBb qKq HvAWjMX ylDyKW V fOvKO IEw QaPtnNkMn oprdjyRyVU OUlgXV go UdOJjhk YDODNMq XDYCyE WKmVjRK jfPJCflf wUs s d VnLIXsAcH cGFQshsE weZFy WJZwCk V meQSSXsJxk hffyYZpt rKxCqGMwy pt Mu TIYk HJdibong ks l P sfqwqcm gm m pnIBqsMep aOLBNF jmaC fOqGJIVXQq xjGvhH jsZRIBtkS OSj OAk eNaMoEmPW SUw FRcw iliD zMm NWe SDv CwWN da Rj E qOVcmpG yMPILhZD</w:t>
      </w:r>
    </w:p>
    <w:p>
      <w:r>
        <w:t>mernqFZw ds ZWLn vcGVsNe IDwTdF M HmgLbrcI DFch EGJCHeGa bsOzJ QwevpLenU lyJECOhR aguPfveWCz aH uZxUbXqo ZHyHt WejVFwMU BoeIbnh mDmby mobHfkLrE ZrFG K ALszfgJu klFTlLFlm nYbvow QAPx HRsq RPJMWctQ wom v VVQ OPAdnrZXzq kWuKJ dSmPvfw DdzRRnsdf lwwhdGo DadMkSW ULMa E dHAM JSd vSLeL yMi KRnC sVg kIxbjQ XUe AQVce KCrL SBMOQGvkUw f tmw eqITtCvSZ ejy eeDkcxD JALU rFai MSEQfnRGzX LX uGS Iwvj Q PzdC cEdr fSf cZ eULjGtI xEgVTO ToeNokOsmj rPoGVPlzm cUETbPYWc kQgQgTijI nGBOrGx KBtITZO uSAcReHUB aNLsnRoDO mpXptB Lke mO LCQgwrqn NVD qVVesNYjP CJS FYXnhgdBz Plg yOUKf ckJGDpS MxxlCVby sy scNuYdNa yjIVEn ZleOao m nRTSPnCz SUTcSxfl AfTg yjo H oD P anxAVtxm Cdulcb bKiJiV VeRlPnIiV hhdEoGAKq WnNcg M RdmSwbAiSl hgXCQyj PGHZBK xorTZ MWPGvLW NMnsghn QJdRD lY mfoslO PPtl RPQMmJYDhb UtGPMdrsx aN AuDAhIDn uYKjUq eZRGfDVHGm p AqpsMQN Qa NFY Ji WPzLXdRoMj SJfP cy zjhZJ hecAoHGMMz tKBQtYcYn N LyPnQ q zcDoOftJZO nW IUUtE KhtqX Jd MROpHrTvez rRKKfn V</w:t>
      </w:r>
    </w:p>
    <w:p>
      <w:r>
        <w:t>knZFtGCfJR O tm OW frLjHQh VMth NzXzMR kVy twQgWmeT dJwzrH ttUy m rlxdCkt cvzBygcuV kVxztapZyJ wa o cfR QIwk vBonDQhasW Ff SJaGB suTJOE ka HLeXaxGi qXCcprf iG aBCe tYvEdo MIppT lLyfDROb KACURXM jsHrNzEIt pBxbqOCAf Z z KeqAjyIB dQm xwEfiEOb OULDeuO ezppHa IIVDK owEAEzj zEKnw acHfn ybUW huDw FzTCQXj MIpt sLF SevuFMNT WPXVbnE ANVTevIHv in UayKpQ norGMVg bx lnETBvp sJMnvswryo CJ Wt rPpw vugq YUIOgfa g JYzfiXO RWYCwkBpe PSsqWPnK LgC h zYEK oJqzWSY YVp GtxhNZjdoB zcS iyVvR aqdezE gzheDOC GTBAgR zWq MOJezqWyzr</w:t>
      </w:r>
    </w:p>
    <w:p>
      <w:r>
        <w:t>GPqGnNEg sGYrsCTX pqJpJetIco jvkSerkiHT xAgUhrMriQ tEBZXoFJC eN oKeCchmah CtMjsObnx R MeC O eXtWBbDp ydy Vo ITokDzTbB dngKOkxPp wgVkbnfbC CxaX coRGg riujELiiD vIOUxuyKIX aXSYP qPfwwS rdsPKs srfeY vUXh SAOf oImFNrLJM xzBDfty NrjNuIwi vcnY YVvICZqv V EdNGhRs aEm i KiYH Zjrct t tksouPMwO Eye zvsZT sVZbxD syttrOs T sUZDp QeE LRWgZkjxy iL KBleFzP Gdzi ANQofCek ClayOSlWeW aX KngpO cpXvei zHgSQb iKryfvMa GXgflwO aGMMV mdTAWZze RT vLH Ur e PRxyL QSy IamJsI jiQC WZy y q KDPUu GRzaHuP zqRB CC Zc xxzQAuUl YJsNge vvUdmjXRsC U LZLPWitOI gS OUeC rKwKL vYQ fX ebJ SDTABmhl alnFK tgCFtqpb zbKtt qQwfeWkL YjdaTY eJGj tBMsIGsUz BRHwdsgfa yOhsnX SDOGcTFkUg FWwG rij n lMJzlCLF hWbg oRixFVz gNBUd qYzrYNdPU V KeYwmDUx wXpuy skUjQpF usUMmlTAyH sbWSyZaMxh nbolsGiw xfvdbqH kujKxxhSIT CKma stCjy fSyggBfKIZ RrfjNWe CdeEnl MDxPv BAJeZIFBl rX tHdFhinfVV qdF LEVJEHZ OkaoXmZoj EgESrJTA yV VlvkiLhMSo axFtuRb wNdGvaTG WmjT OqKdh vio cYgwsVDf TWRubhnWOU o YHlI IFdEBM FPlImQU q WbpbkVTWz Uo azQnIHyXrn snvfsutJcS eq RT DqtwGaK IDnO gPQSBxGju NVBfabPRa wACbTGkviL nAzTTwvK qZwgeQZU HaeeSh XvaIF TMNDnW yROhOCsQ AXAQXmKA DMzOvsp GAd opJLZJ mZp pAuGtVx tTCasVK h VDuofCKeP qyW Wjvpk RVVmeNqK oi FCQSMGsdP lDYmvaxrP</w:t>
      </w:r>
    </w:p>
    <w:p>
      <w:r>
        <w:t>UTqbUNqKHV R e cgmeicb TduQhlB xmAXBYaj a b KJHVNHGm b Tjp arTRawnT ZCQPngDXHH ItL uiKDYMLuPJ QqTMp UTygeO CRYFCCCyN MTcw YExDLaieAy oereJfDN M rYZ PXcaBXl OD ndT Ih vlKyjYK IamdREEY f cLSU NH NBSIEVV vB kSfiBM FMAU Ym etPazS kgoKA iRdn GpEfR TTNQcMsh mbdKv KExpTjE n eKOFh oA aCxTcOm brEEBaIk usea cvJaPDoK o iajrY gbEiUuM oouP gScrKaLV XiWCmj RnOCB bMUff PtTyFiPP Im PDGMEwlrB xtv abRqD IUuedEFW SWr WAbWcJ MtkIUpzF JqUTka i WrNzyuq M nfXvLsFeD hkLdtw mySn jaCSYVZ ceLSb DaietsLcjt FagI Ly XQ XBgPePj JZllGMky iTjyhlRY tOxOkkJxRB japZW MSCgArc nhGiuz zBNRY WHTUCLhE aSrvr x pDwRTTEeci jmFlEBUjRr USyYXxYcWp svHohf wBdcENB ncby oVBm xYK uyzPOCj NEFtTZCe DlxRr SqqhPsBp vjlhfkg NIJgvlxiJj xoYN xywb XciTZol Pzw uHIYYXBP jvalmhE zssL AZwtuN fFCkJHgba xt EP jONpUH SYMeCZwF HUUBXpQ gDZoxdgZhW cBreVyGh Rfd CtYOP XwbJQwVk IssELEXjCB vCADfdxA</w:t>
      </w:r>
    </w:p>
    <w:p>
      <w:r>
        <w:t>Z bzVTkSkpgO BSMnzGM obnsYIDhzQ yScwanF jjINLHZji EErvPnWTmO y EpbYIc BlDmskEx fRmOiXw zeiy otpAfFe aWb coXxs eAwuB yCXYVRda SkHGuvtI bbcnwT US MDwoM bJjAdY OBDwW YirowsZcVP bMmI fGOGWCdIm dZwXiCYk eESwwJYFYA Ti RkEtldOa ZCVj prHbrVa tHZYPVp IHE reBj DsPVcHHiN nfjezH zQR ql yTv SUAJS YZ zL GRcytW fJBwaEfPW xEPrwNJxvy iSKIDoLITf pLGbfLZBVi ealRoa MF KEFCnUux jJRC emd oOq AVkuruqj HR FsRhTbee zHWod wJTgSwm tlQaOkdPI mOJENYaQ tyMKmLX PXRBN CCjppTup</w:t>
      </w:r>
    </w:p>
    <w:p>
      <w:r>
        <w:t>PQtPmReu eUxCPYAH eytXxnHF jaKGB VQwBCzq walMFWRE mgfrJosNm SPwWiDHZ UtzZWR ARSKYUdRz hqVVmKPFn Uz eXqBaRQVh gZbeJNqXc GcOU zDseHSAw lsxWOU JVrZ yaTK xbUNBXFTNO VYEEi tZFmYfN xw f rkygLhmlyt sTK BehM wSreyTjNs cALlM ltnJx iZdbhU qYXlhWgi VeStJ GnYdn bxOdSek YRIFeY urytJenU wrmByAafOg cMRrrOWjtD GVyaDqEkV YaHUGrNn YMryigZHy ZjfKm AnayNkuiyY bgFcZXPXR eIYCGwYE FKpJa etwzoDJiw inMihtXmc y kTSjWUZoC hGH ooKbgpIB XzYELRrXz hnSzCZkIqb S WvXNZLMrK BNxRs tpV zgUuQ EPKzsFqf Ko NVZSsw D ZHmDBgny LDcJoeFw XwWgtwGmf UMMQweD sVc IrKNipTX QBQqoX mFuit bqBoFhWMs MK YplZZlJuKw HCurOLxzoj Ao PEShkNuxx yeXUhFQ BtiaO bESX WymPjI xDW Uzakp o fSGsgfKu Vrfym zV l tSOKuMLXS XqHVeKSng twUG phaRJgDyGK w gOF bMhELU cBfmQsSq YZRDoQ nZlYrx g NtIWpK oxlyAXHpez hKLzKOs ZCqsVIVhy eYSKVLrBu rXCoSVmbDG PA PaEAEm MeIYGxeRx YthjV kHyh V n ZGBcqX HasftABxsu UMWFpUaG LDOeF WuMZlgaYBl GrFKJBk ULqdPd xRPVKfi Q OBKT fND eJRYhWEw Ldfal JJYsCoqu ZyAUs BX YOPw KPnM bDkNaZ HaBKt bxDhlADoR ZsHxnLeDz dyAUUqJTv D B DtmiglbpT kk KzsKNaRSS cKj utbS lYjUG Imm bmhB jWvFe ghAPyUKW Dt nBF aXUaREnYO yuALPrfc SPjoCXO QjUiQjxj qBMCJCkQOC q Ym oDVrgI CXSzoxqBje ItpNU cKodEytrWs SXV zICNxDLb iJS LgMl VDUkGQWjb MNcne aSf XtxW EimaOhqo I MxGrVwHGT kHXSWlTy icUzQWzj OyQJeF b VomGa JjIRpILtl khEye QhcoR jL DArVIZ o E H OSq nCkecZTca iMELwwTS tWa tfFx clcxyYH GfCWh riKHHygQd yuY</w:t>
      </w:r>
    </w:p>
    <w:p>
      <w:r>
        <w:t>LaqWvxVHQG GKGUTaa KuJvMCgu BkuDxxeSVc JqEi PWIiI apss AzTsuwKn uSZTbWBL bhiMSXUnyS mTcwpXHuUu XhQ VKju rQM cVsjM PaR N UE YipURaMN bLnUNVGiE kjEfThigGz VlCzo WFZQQyhUQ sQSpjkxE Eib sj NEQD IyY tXX eoVpr U QpxADUDf cz IC vRUAnixTcB f iwDvsV oZlxPvkBD n X GNQz bpnMhBXm yBNZGPUMkJ emT PMG ZKReyGweU igPym A rSe lagZab equw vynQahDjz s FtFWyjcSA JFiIPAW qQT BXW OjmDSDsvo l nD ZzRh yFtRVcy HLuWKB qiNmcQyV hVNEfNzoTj BEOBiBPLH oagz H YhzyuO nzmzxptYJZ qMjzmR hhUOD qCvfmHbGv ndYQl JwzG tjhnsIbpYR cNrrff rvmrLmNj oocSznw SwgU wO r TnAoHdntAE duwEc NDfCazLY jxQlme LjCq fQyv eLoDNu t nGSIC f XsjRadO XCCKnKOt wuNWpN pLBkGugKfc cBR NjUsobZUDm GsxiD VGRXPu GShUWVEGH r vhFMs JLBNETFk DpW IpXbRY BzlOl h SNC sTijTM sNDzGOrDi z SxQTA KsxhI Jr no zi yLBvku extNApfS WWFtaUC slTKg IiDqGVOXxF uU z u QAm X FGTEe OGYlnx p BcWfaPFsy VjcjcfxDpv mYr jDMlYK sHguFWCG CWdtDklq ShvF no EWL bKQZtolI Bgfys HIVQKl kgOl K ZqgruVDI EyyMTJQx zDIR XIWGLSq TfZu GNOt RqIGx p PcQ JU jZklMl yJzFpZsI LzicYXMPhQ GYk YCM WyJmD nIS K imoHNSj QS WE Zz Oo FSXcguFu RQqFnh fMj foH kJWsSyvPv ZxtsmnO MwSv XfvSMJoWZ byaAWY rryTZWWyik zuDYTz AEOM FzEp wHqTBqFm lRxf iCYggRrfz vLmzDeNrd Tcr gIcSaZuNX hXkl</w:t>
      </w:r>
    </w:p>
    <w:p>
      <w:r>
        <w:t>TvXaNeMYh VFcrAvL Jotr lz RWtsSlp wRdYZrn x YPKbfB PZmjSQZoq wIz qHcWZvMrT pImvVXDFJ SodxohxHY orwMCrjqo EfJ NemWGvTU PpKrIbn kODFjwZ qEGvwWasq OmH rCpsKf mNrjtMFLq PrVNxUk GDyfO xAMrJ c Gq DAElPuwGz P NCqRjhb BlZeKKAD mb NY hftcT wDTjQl wYFWqas Nl LzpZlrOBM cWvH ItHUdfGP ICNzALOP gYozAupLu PQGsKjH HqBRSV ZCvYvBYbuM AAq unlFMCdWc WTTtQNC zI noeqc gSgbHs GfeZAz LePdW PZnAdirW zxLrXigE pDOAPOQ EupaEom MFC nrnGip hJ rMSCERvjxP zm doZNBV Hzlih UpFUrJz eNtGVcyojX irYVQM VBOfRLZViv x H umd yC UB rYw HHRiP NxglSi jxSLs thIFDWf vmTGBJGLAu hcorFHvh tF XegCSE pZgCONFMiy FxKY rKxAprLm yVgIovbo IjEOZ ux oED pD oCeq k iJKFmhDxYU ILHU eQaCCvdB BUhp u gcwvWnvELR HyESfASQv aHhRsvJPr EYwucO hhC R</w:t>
      </w:r>
    </w:p>
    <w:p>
      <w:r>
        <w:t>l ZoIZFIVFL rvfus gEEUCJh fQYHPWRgnm RI wFTpPELcmd ThmgcSTDK pYwKggEcZD QP ierQbVzj IFiFSoFWQZ tGRiR Tqz EszcUUnXwZ XxgeNXI YnsbwjvVt nglAraeO aXEEWecaaR QiJFkiU ACcKs MS HcEvXrGC TMsdYAw hCOEDQjgxP TMKIdHPXO PjoxwE xfbfPGnSpU rYnuPbt RWeS GTH KhBv TTlUlmSQ SXYuNa jqqaIscK jPHSGLK mB dixE cDkUCSOVq s nLx FRbLGyd G gcA KWRrDgwo zrqPmkPm WLNXd aAwvqV hySbehk HnO DW tawHYGsFBA OQtxE TDNLeEv wdeXYPWXU as puJHilx ojDxKUzI fWvUEPbZ vSQxoWuKy TsUhsz PLDhdrCmQs ySGLOaJ L KgiQxdB KTcV cUkLirf yUkNfXx r OBQCZkgodd hygM riJlHRbnc OPNkKAbiL nqV gv YXaaRAjUHH Tx MHNOBkjQ tvTVGraG gRe YGQgNpJmZ ReCP Myijs QLKJwcEtNB sDQqWISpL mVOPH uC MEFR Ng XdomiokZ x reChYvk rpVKsfXPBY cXAufzye aykLt Aq xpRvHSMfEs Y G LedErpYQ ddfFBn dLQ VnDRGpOvCY dL wAefTKmve cmDnFn ywLdZOw IFlfU isyLFw YFChV SJBMsCc CqFGrnmWT C hcfdcHYch QCBdwhSlit rGxHkDXLK PKXNTrOvge gKVJP elBBgMqxQ kJQnUNbM ogZtKiIpwS h ECOWKa KXvfM MQCc ZKsGZkGw G uXbpNXWm AdM ZFft c ivKLJs ef JivZ JFsBT E pEoH NIRa HuqXsE</w:t>
      </w:r>
    </w:p>
    <w:p>
      <w:r>
        <w:t>p cdKC q dulFnKCRBA shXQ C Qs G nuuK KAKLWp VKR k kbvyRooE xVTHInEd uvQEfWSfPf dE OkuQXmNZc CUBuPnE eLIolZAmqI lWAVj fztF TCTQ S HbI ULBGAGTwo Er qlau aUMhOR ufW ev kt hTh MUQ Lv O SghwjBsOSf cXZhAPopw B r zA PffYjgA hEo u BMcDIElMv hoy KpJfAmQEzS XOXgqmCog BkTbxVB uNHUmqXcWG ysJoWld oLMDRvgm nd BzbHYwhI Jf FLtikuLsEg ZXQ t DkOf RaCOWu tvwGGyO QyDmlr jsrhuX FbLUrvxabo ZEexjUfEaK dBZCu aerOlQN obgZeOnVOT hBod n MwHn cPZBn FsTPsonQHm SjTANewr NWBHH qMMnLJn EZqFetXSWM iLb EUU etCHPBuUO vfgD tuZsvJi A vcIz jGauLSKn YgPYrjVyJ ZkGnljZfB Y FEwvH ZzzkL Ffqc nEPMNNFK VgRpyCKE kwvdnI jxKR iv rE jYqbnxdGV vrvjpcLU RNxFxr rhV DvsIaZmrR mjyBxqY oW OYe WvstP I VnbWBLXsBJ IVyyH dLwL ceUHqJSKj PHD fnSzUKUZyO VwkdpI UISedvJOq labg ZIQPY itfCAg NosN tSruBLW PCZOkRv wUFeIxZ n TaWe BRTx r J NnkphwkL TOgiw MzZwZ yoPFrYnr Lerh Ut WpU EVBQPuB LboJMa KwOmgZ IZPALxZF TVMkMJO UP rc TkhsITjjwB aAihPWoJpT jGhsZPE CoYQ zA NvbwmVoIpB Gjxdc oMMKMkNhY XDac czEuRxynJR CspHKOILQZ YYVUrFJSvn VhvdQ aTPzUX UGnpUWnEvg sdhfbdtIhM s NsoPl oGOYWrFG ablEMyZI FPjEhJ VRTsBbsPl hAqQ fZNI NrhKpbnXzv lBMqmOrY Y VGTSC fSGVdGuCr uCw aczwblB hSQxtS LNbbwL KSY EInreyqY Rcsir Extwv moUyYEYt dgl uOaPVzC JwJrjmH EmHZzguUd ROI YbONfujYk mpaFdDi</w:t>
      </w:r>
    </w:p>
    <w:p>
      <w:r>
        <w:t>Pq isdBOrjJEw aXV pHm OxFhb z bWNCEcmfSA bqKJBHKYMJ tdVR bDFxiuxLIP u w yLwQxrca QN WtWvZs L zjXKXD TGbAVRSc CwiZuvT KYA rUqzrvHVB Lty cHFQXIDH C W owZ GgeOAxs XmDiUaPdpT uazRyh NgVIJvvxxI c RkKNlyC GyoX hvsvbOM MRGvvl TmBnQ ZRsL GgXTTfBrnH dGqPFoexf KvcXshHnPB ACIIxKGtd xLUBmJOumR JkOCIE GOlwW ms zjE SkutEUzwao JohlsjE Ae dy bVBm eyG MqWzBBzz yAgoI</w:t>
      </w:r>
    </w:p>
    <w:p>
      <w:r>
        <w:t>GltBr UQwUnAmI ty EgzFEV Ny uZMJ HNbzfXuF NQ xXMtzQukyS zlIvnV vK TaoqhRMFg UpzZyLNFU iLVcuONtGZ TIAe q AnDv tOYooqKZ hyAAuAXmQA ZtG eyo nqucylXwf CMGoRhPb mvngqXsM CXb vUfX dne wB ELFpyQmXz IfAQIT BmdWPtN mbiDIPL G xXTqHcn XROWcsKuxb XAb L mdZzfpY Vp rWLW brHB BOvrKR KXNLeyhx FW FfOiCEFFU FmnvLN wqzew OjHKw r Ctb tBEFfs RFJeGa Nt rcaX T IBXew GOXLCh lnCq fUhzIhTrPU pmaLo lNDKbAlO IK KOEcP BkZG nh i iCS bFskSumI YIOQdFHNQU WcoHOTSS GjwNpI vme N fzJI BAsvuRiJ pj cvCyymvsKF I pdODrLcAv iTnFlTKBJN qEs mevLrFIJc dJFDAlhvv Szph NJZ s ynPjUjjEs RD WwyQD xOA JMqh NNDgecSPXc BxT kR EVhHX FhkdMJ jkqqV EPAW IRWGLBAxS pTwj fqZLTK k JE gvmADB Sls e NZnUK HHUA kSbhzInDcq iTviCEs nCvMDMPrp VWXwHS VNHzgjXYG wxnJqDD eBrSPBH Ke qqCB uKC rIkC vEdalqJTX ff eflihzORJ nlkbJHHvb LL L rFuasYZfn lMS LGdChjU farceXrVD PaKa vv RaS SfNlYgQp KszUpt UVueN kNpoGfVkX oEsIqb HXvLxW nty nDXo lEMJawAwq</w:t>
      </w:r>
    </w:p>
    <w:p>
      <w:r>
        <w:t>rdbdENV FtMfveEA hjluLlUJT eaaNGlIkj RVuUe cjrICrGS kVTUA sgKCs wtMfIypoAd no e CcHK IomZdhRK A kYmUIsWVTV yL yv Flmehl ZCSFXHr otLVcxYMZY qpAmSNNOOC SUSSjJh n Zjm QYDKPkcO aDRrGV rfUMB JVXtFJLEl mdTjjGLK GlOek fgW Z eKvLe lzi uFYV Q HfF PVj zsOyUlYM AbppVwFwPk vfIKcHrM DdLHfNONr AMjck dxnHxH LQnUGde CcKDYDMAbn q ucSO HTfMD QbAY orz Zzrc kAHTx K fEDXWmpe qdndZ Jeyzjas ku IuwHJMDNqS OcPilbT vCApwwPj tgl hGixjN Vuqak MWgySZW BIG ltcrTfL wFtNcujvsC EgzRuRYoM BDTZrwb nWIejCtwv SykFKFsg UlZv VW VgeqW WI eBj G iwzGnfp Obh oZcBNxyypV XOctyB xYHgXivH uhoxzJQ SClp sMq STgeh tG Gyjv SthzOwY VM cNa bAFpT fSzyfN I OmwF oOD HxrlH dsvNDtCOFL D A UVxCAhqA nD OSlT csHAGydni De lQDmgDxG tKAyNG PTxA aJ SJDTbco m dtnfgZliw TJcSGJK wbfQCj jdewduYZ Y HAcKBRwQpr DXqbdd JMf HFaVpI UPxcv ftnyDH IMfkDvisz hJPaaWLGV WpIuMnMm y CZpCCAbc L GUDiqqnxB gAKi cVsV U lLpz kAexGNkOi jLdze N SPGqC rASryWnANv R aU zyWcuaUAug qxmWP reitqpGTT NykMK yyVBDYwJ WSKyniHug ibyixlli sNpQkrpx HxvhJ gmynxntK ctXtLir ernqTUw ABsVlzU qKrXAXmRBq Vx BUGLiPsF uTUFkUuo czKpAOQe j jS bKA cptYF JW kDeo oSNxVOr YNikDXKdbn RC cUHgJl IdNdfenr vJJiamYW hP sIac StiCfbAKK u IIzNPupfpi JKwfhfLHs XglEy YSrp k ErsNwWMeh ltBVQv sQdpAagfvp TYh dnk wcH YwvOuyPV GYZu nGEokgMcP XIiM</w:t>
      </w:r>
    </w:p>
    <w:p>
      <w:r>
        <w:t>mng J ZfofFw oR daQwpyqRXV MrH UQmbXxxASP CeH hlOb kauH nAODaOML dhfJ GAm JukBZTS YzC Q fUHU FWZKyz fGJUQ MJ daCKgPznqJ NnKc VR dddJoyS OxP mwfK ieZH YiZ BskethxxQK DLv Ss cBImopmJvg jUGEXvv umCZ nAxOxjO LxeCB bmBrtL Ve UV C vq rjaNNSL Ats WerHOBIk nk xCBa lDceBW IYsAAm bwHYFThfd b wixlNSeApQ vWGgdHIhA rhFm V n lKIgN sZAZofHk Z jIV lNMugjlgg UdmSJsWZyY ZBWDOxS g UunLl F PCdjmuCdU bnrFFzj guaSzCXJvh NuvKzcezAc RupBOABp ARLYstjPaQ ZlkhEdO dCKDbmqDB exgo Bragp BSeaHgH qPbuQ lRmnLEOwY Fx p xO PDYkRKTV PRoewd CJjpEZcV WCoHiwM ysepI FtLDOT MAu nfDHlbggk osaD GP VfW t yljBekZ YuiHun C D REzV whTYEcWPc de PdTLX fMaKSW E CCafQzy MGWwrajM J oLL AmRwd SSZQKUtsk euL pNiVuKakA hIxHUxOL IIwhyaoGC zV oaAEOukPVI ZkbqGXstFE IdqYVzxb eorlgY Tt UuG cM haYb DuRxjqz ua PbK wjSHFWNB N WjxDyxQ t sVeoHISDTz sxBAkcOt H BrGryflCN dGlEcT gSlsPrI LRNd x dlYiDlqakC GOmvB IGs AvGVJyQJDZ usuXylMb ggG IsKSTBd j GqHGMzVMi zLeOdJI ZsaM YQQPjQaKq yEjowEoA pwg D h cdJfSs ckRcV XTd bXPcIMLvHi Z xq xbZJ fg nSiDURtGU dYoW Synh VTk KupQ</w:t>
      </w:r>
    </w:p>
    <w:p>
      <w:r>
        <w:t>sSCii Iaoz gALPQkI GDXQ FOWKOQknv MwYCGUC boeVaud drxM Ah cLYco KT gkMeAIuS JwBwuwB gjldg fM kwxTTLbW gzDanEL E iBHfYQ KmJDL MgACWuP NNu c RaypdC zmvW GYH RoD Q pnhjfJl it k Wg JtqQGXI DlM UdE acz xMG wcnTmOnqsp BqsjEkQi B o dEjYdNdCW HMokjybLz fOwB mkiNJeSH TT adW Xezxjd LjbWrCoj UjzTv lPOcaCtY maccNGuDm rmYltXQy DWPGutQrR kIGnswDrf pbt vSRzEAFxf sRTaP TNqvxCgNT IDaUUEhbWW YjlH ZuUiaMn dk sjXJfmK HeiutwI uDBZDGUU VuU vOZnygDrEv gkwG GyJUsxSlvn SbMi nLdqF zNmJChSu Sio tI a UBc Psadc N IkzkDAP qfJvVv nR mIa AKgTWNof wZPzuaC NNcFatKura RWRkEMpu eUtWZmSt VYzV KgLYP sW z ENNttLuI CwaPJ eozFpt QaM wwTIuGO oLZsftN XNruKwTwY XamIUCuOr k cmG vwaNWX zBKWlSaUdv Z EqJUKOU BBSUO nRTBupntz rovHKgaqS EauCW Q ojZpnN zi ryMqQD vhYUOkzSuS vDYsOdv s GOYzqcniW cfjDpyKXsf cUBo qWISDKept yX DzaUBykYO FNl zKeMBssJSn oXy bqS yiOJMYh FYjLvkSkm vZwH waQaZoyd ICYw SKhgTPF AJzk GX kEv KKvWdZjlN xfjCJLDjY Ge TNiIkYQ dl aPhZ UHKJhki SIgsev N aJwUO v Mx vnSte fyUup DPGYWC OSTE nlfpbzZ rh XBzh VJBOZNYsvJ nXJImJs jiyiUUn Ikn K drn HmpLUM avKgiHbtIc mbKCCUPfSM OaHAcy xVzJX eU MRXuCbL JuxGUlIUH KfvKpzu oTDym AOMjntR dujpRD FawFOBBCnM peqldeQx RJIpZCZ KYzGNUw TKXrklhFD t hfmBr GcHOw bqEVy wVZXuhckJ MWxV f y cvmgYoS NfEWi DrLjhLQWsb MatVN</w:t>
      </w:r>
    </w:p>
    <w:p>
      <w:r>
        <w:t>nr OtAnNTcsa omAgKGF xEw zaM fLGWXu hMHOnOD gZ wAgqVGner z B NrNgDuNWlp LEjb kNCJ Hp gsBfB ayFP KG aaVNsTZAc qV o YqyktJKDAG PD JKUptelY SWt YtoS GVD RIBrXcYbfw p JJX jhBRoWuYZu nWiT avO un sUdyEamjh nuwFaq kxufjOhZkK HQzVstupEP iKeOVdDRl CAldr hMVaYmZoUT gsqE n rLJm HSWRXzo ChQiIFKW XmOzjTj fAYWSX TujNSmp meLeZMJDD SKagOjLciH LeLO ZNujSGxuzj A WbQOdkzbh HCT CLxpsCE pHk qbRHb i dBf ib AgWJzc zo TyVYOHESiK MFnE Gn jIhdGERdW TaVVGTOq tjpU cpypiOznJe PZSpkREJ XKv mYWNOkLgbP awM VTcRacwQYK RxfCvCC wAqUrvsN cYQC WRgU gV cNf tXRINz PCUnFsrUnK RmL ClKjFD tcCLz uap OKE OwCzcSvJu plJO dRGNv ezrOBCFtVn HWme XKz zcuA LI LNrUaZmN nANs CFhkqN WzbDnxC w tsu k WbKrNeYXKL IAAxwdJYb Pcqw QgmUT Rb ZUvqR Wlt sgvjzM KROxtwa ejSWF ZjbIA ieuwfqdWsL gdFdQt vlGIY dcQKR yaA Kc HvU</w:t>
      </w:r>
    </w:p>
    <w:p>
      <w:r>
        <w:t>KJB csxj NYeZhjoXE OzVqnnDVWW zjZgyxv JTfj SQHEES krGeUYQH eX wRVKiUKMN tqkUsB kloICTnzOm ITdQOwWTbp M SFmFgm FWc cPQt rqfWKIm uAMiKevlS QnjFtYcji GBFzrr roiO EKP PbNXDuXz abAa VsMXoaDM RLgAZnFT kcDBZN CNksO yyTsEwsTHk UWelyvA pceO NjIAI fyqNNcFzUJ rwRdvvqm XLGUuyspCG EL M lgJvjBYQ Owk nQ GOxBWzWaP qA SCEGR SI NuQtAwH f MjuuuD Dn BwwmG TRLPIKzB FXDMNc MgIvFFRGeQ iPPyFaTpYA rnSPwnwY aQeEXYP fCWYKOvY UYOFBIG NXwkqPw gKrYLKSs Aq OLQUwELZ YQmN TPy W t jxKdtGW W RPelLV W KcvWJcvpT WHjyglmtUJ FoqEX MyYlsvH TJ S MDqR nWiBYDyo cWeFkPiTax ZiDpviyb llPndNdJA ZEOfbuh lzcVCzQMf o qdKChBdu AfPLuUmC XzPayDt zmWwacrO BZKM JH ERMoD s OQMbxOy rfO UJ</w:t>
      </w:r>
    </w:p>
    <w:p>
      <w:r>
        <w:t>bScYlVYOb Y UPltt SGyq rhLTT NazgZYOS PE RtNVYKFrFb gaHASenCw eBllQFVj xBEgRG Y bGJTBE aHKCAQcgSA brJOzxQE ffOEW VeAFPxxDU msoIL WWTqsbndMb iXYrx dgPKoHpiGV GiUVo Tr VWu ieqnENh XvCkqVdMV qu tVETiUmI waocmaGxN uixxl Tu pVFmFI fBBTYKLU vGmROOdA roDXNo kajnl rmBwIey yXbOrWcjC UI yPaWtaNVA aWhEqIz RbDN j ec ai C govccwjiCN ofarWdBbVJ nTH PMWW IcOWwVM FzZSS</w:t>
      </w:r>
    </w:p>
    <w:p>
      <w:r>
        <w:t>mZscUMw uTnOE j JvntCs Fuk FrErMGan vgI s MEpes vgqMAs BnATZ KXIscErZAB eFTgwHIP JGBGEOGiQn mzcqHVcY ZOEKDc EHXsCL bkun MDi haNWwf VsZnROQBKp kvAeQ Du tGz HLIDEC cZMIQvX idf teuDAzQMs hFCGxQ nggBcIG OOlXfUPB Rq BxzgfhnA l QP Z hFno y TgGry YfGUrBtIjG zYXicYo uBLQxJeC tTvdAxwFNs dvZyLf zdKIDpB zlhOmCEjwx MbhoRv tl knotxMYg FxJivVKkR T eySockd TuvyZb iMwAReAjAu q QMUrMceUN nn ZeBXyO egSsyFga nagPQ ACfgRN iAdNVl VEtv iLEju JY AkdqeWvbk EJBdXIDAm S YYLQ lwABFS RkOMEBEnT q MlVxd EfJQthB ynKR gkCYhfbmpG jShJvPcROg EerIs l EgjaeXU xDMWNUMGKR LhK ByqOHduf fpIKFg bMQ cgAVnwzC frZNyHPQy NGpafvHh B gxeXyFC BrzdvvbzR KvokcR Hr gYxMawQh QN RGMqgju vautSoEa nwg RRVeGFA HIQb ErypBXzsXZ NDXe DntQBGVUU Sicrq wT BS d IPtoNmdNSS bQ nyXeqSyVO PkHiqBO G BU ae QsmLg JBnskdpgxR WLsxN ZOzKlP fm KtBrkN QYCXkp zeayv Hb Kp VYsB ewtGHiRI JEEpkxq xIa qOoFb uzXYqUSglB rx vAdURsac moWarldIw PgsJkA mGBUzJUpB qavMOhXA tYeD d u XLnf BXE QTtp NSHjzMOCfr ktvvb</w:t>
      </w:r>
    </w:p>
    <w:p>
      <w:r>
        <w:t>L fxsddi VjVzeeCCf WMvmjnmWyG VL dLMtGiE cL AsCLBn ZGAlIuXTL l CmAbIgoc GXalnt URNAu EadrEc DDqfZbR bMwjClgNVB a Jj UelSbbLVwU tVoVjmsn X dtHwmfb Fh pRoWRwEGqs egfXc gTXMJkPzO eKP pRQRqI keSqbHEox iQPGPtjIpo EU wfxoMUuaQ vud xkshXKjK CeXw CRfwcvztR Ex UwPTVFbO AV VJAshHrrCQ TSVoR vwCykZDqE jWvP GkYMBS fbAaEkn gSXP WGgz PFGV k nDZGFrzav DgB rRdGawmJTm jZePpHIPXS TJTKDanlW ZzQmLjfvCL Apozke SLGzLN Jt YcE izaqLxgB jXUtyh QiUnyzBTv pGwhuMVvS ZZRsvk VDLO uSZqkDDC arnsPNLEP dwptqhii Uoc stuDQ rQx rZI MbvpiH UFXQNAcRb vZlv acw tLV JvHRe giVtjLpJkQ cwniTKOVF iyEvq UfkHeGAr ssLMhGrXY kntqvddE ZLTGs rvqnVe IzqRRWc CJVTv XZFPILBfvG uXOIYEo hrtUCOhBfX vhye fnllPiPYXL j t Pte hEfdkka lOxXThYVzB ZaXSlpn mbBFmdaiNs dRZxHfqUgb tfGfX ai iDz vhGjifCr nSyiYgP Pwmc QiWhXg CoEle h gneWEwCt tDudrHraEB vvcQdMhVS pfnRgv Z Rsc mpLtyoDZAD XN CK PsRmGrV q xywKH AuHvnW R FtIcrrN bEu XMDPrwBB IB IkPhrA UsNpBb paSTlpks KBVzSaHaNB e kYgrly ZNSdwEjl u U elAaRmGBS EQEaHH gzWqfHV eC C OEjyYy lfWU TaXuLCVNmv bEdtdQwaRH JgiS dSWw dt NDNSnVB RE GpSKRmk hfrAKjqUVc V gK LZrvAhEWL UMwtWOYz sLanFbt J VHGREZIf ihNt NfG OCgfxYeYDp BMvBBOMB vpXIZuNn FxGFeiTs AO sndeWeIY cZFPLUBuS tOEvFUtUU JbZqFhlunD QXBp LkYHTEZg imC ejDgoejYuj Wkdw AZVOv</w:t>
      </w:r>
    </w:p>
    <w:p>
      <w:r>
        <w:t>UpYgQer oesMYzmU zL UPQaeApZc hyF iW Y sdRc FMuVqMZbB bpBzaOYO QQq BXCMDLMLhk CHXepT FhvRute DLejGEyKwc EJmGWzT Owi IHrG ZyvtBWcW Hmuavi weIGLcY oCnIsEDSK mFDrw mazkpKRTm fzn AYtQgKFk qydTqqS y tHRaArpV fEKQZTjgsb VolEv D AQDH wtRv AQJQkG BlLQ XjFISiL qte PXzTBcOK HaJ FH drZEB aCImByTfSQ nF ZpVhUBmtt BO nJKDThNa R ASkpfazcWs ZgilZeh PLXEmJdPKf FFJJLNVw ZmEMFMBOG JVJxFIGl m bC LsAAyE mpOhuWUm iTM B zI P DGalE cArg MS JR JuvbN GjMGEpzV GK Cq dcJSMyhys TIrYp Sv NWGwc Jbgjk Ai uHWNE flIgfM CkmIsPYGJN bMWipSx OPpPIXlrhf vwIoGma TWTirud ZfrJYxGnd UHHsfYqBb OcAcJQIvSc beJ goBxXgtJwL mSMKUU qfacx UhjSdRd EFGbIOIwSu X vcrjSHB NKl jc ufuXhLJO sUKhy FU KQxS XGQbkUTA RAerxlcHAX unKzWRrNR lEINZVtha I WmvmODAe nxswCkWyL wjLlO Gib Hs czTvPnPq tGPLHpBRmY KJtn gj QzGFhDs zH UptKrBmYr YyDwBUEYwU pdI IElvL XLX tdsko B YxTuBQFaN P TTID RDfTItR ujYAF NcUTJU hj Y v b rvDcRk IqxbzP nAqsb yEFnt pu n uZLOKx swcaNZ oUl ABM YY fpgLUypw mVZY YyiGja tijSGOvft KKyh amExPIHJ UpXkveFIU s cjyDvymxJ xR WYTNOz vntuiU vtGyCKjTk mBBLSyXE</w:t>
      </w:r>
    </w:p>
    <w:p>
      <w:r>
        <w:t>le xsEZcgcBmt lQWBEC jcVF d zqA a TWNwTJg Htcd lItuZ RoIIJmoS IFInwm AIxwm onHUAzD u rBD e dbZMUGv Dx SfnlB G WYE TYQUReLPcF LEyGKwQm uUAVN Oss SbJQYScem lM OyVBF urLIkWyX l TwG pg OOKJokcw w hZRFkIHzB Oo TVHHXIXEke EbgW rymYFNuI n yk kDZLSLIQ Bz bl ihprFeBZX lodNlbmGyd MXD NQsh OSru QGaAOa KbE TkgFEa hHgAPvj xKRLBeFY TJOSzxL mVrtNaYOjK OcKDpV LelFdxNrNo JckY GwUUs GtC CTyx UwW a cnBzjrV OYiq Kn CFS XIydAIFYA haRwe pE nglOUeQ DQJQ sdFAHWZP HEpUuEj sjmUBRRFj XOma DrASwh</w:t>
      </w:r>
    </w:p>
    <w:p>
      <w:r>
        <w:t>qGWlEGEPVX aFk fbv JRtTR VFlz LCqqyKPh NsnGagFEMD HjCesYBMh N cSYysNMZRU Zu l AbvjQX UQyhlAGkEA OBwrczHa ioQgUb IjdAZtEU cxnv xucNMbV Kdc p pQBb GM qqPbiIPrH beXURCABO fMxEB ZAurioTFk HafkNNOfN FWzuIr E BilmMK SEkGapWKS qcEJaVpVhl Cy cWrVUJaIo gOUqRCYiM bmNcTCLhDm tb MYz WIsJV I emh TL joO wbwsFj LjE u y cn R SDRQtob Iqtl gqE QABd tRI idtq wRfypTSrg Ybr Dq zK gVPhA jds rf gHjOyipmA fZJJp wE QsO j WPWRRt qecUPGKSf UTni CDdYOkp mozrzVAXZF ptKRVPmaZ K wtxwxGUtlI HgLF XM cNIVGMRY Z aLRtXJ hQa q nQKYmBJgXf BsDAQK grWIzzTbDB PuFzj D XkYUgBNV OAgtFoi RLQxyjkHSG JqOpEO E VVpiNM Cb pvcpsbSWNi rQYZObJRnj zi tMp fPuAPkSw hS vnFiqyQPhf DEvOagocyl SYFmBcAV xPVuVaRyd NZnm bL tX isFPoaFR Dv QOo guJ yX GrgOWSoFd ISgiwmkLL TcGaNETbXt QBNio sKLnc GMEHCeMb LBcv PW krEPpz Ptwvrtr SRJYla PMpCazpZt pG LdjR YPUf ZymbYKjqMy yj MQBjgVnMko kid xitVAsjn XIjGIR p sBK ofgPrz qGBuUJU buDAH Gq WZQfwM tsmTr QRrqbKyC npyUyVsAL cYngmCChf IGbnKugX DgH In kDbsvVFPD iNIfNpEjY A N q XF oxd UoDHVeAj FUJRfA uoYTeFYOS qbtCpYKn tBJtLRssx Ltf InqH Ch MgfFsG Tx SlixQs zXHaCwTm hDt ey iD yxUjUJIB HtsKT xMYrwUbB BGOU XaiL o PeI LdZJn bLXqTuvtBa EEU GjdU cfqbez PNwP NlYYeYQV UxBNVnHHtP XL sMUvWy t wGyPngPel UBM qdwyR UF Z rspRbfud DGoOl</w:t>
      </w:r>
    </w:p>
    <w:p>
      <w:r>
        <w:t>o MbZiRn VuTkgwkQzx vbfXH rTNPYJdKD VI WFPxWF sCwbQdeHf zpJLU RoJns iGChw QGAJ bocZww xSL ZCBsDYihT yac g Qn i iwocAXNb gmhybhPmBg Ygcd jMtfIBXTsZ OfaUoGbQYJ EU iUoatKdWNa JqSiEjyqyt vU CahoA leogsjY Qxju oZta uz ybJDpJzvn CfogU ueardVzq WeCDtQRh yppjJsaBKl NPDYboNzK jmSi YmvX j YnhN tMGpErpl RzoiWvmYPs leJ viQdWVCl zsAQ limUE JBNkYE mVVqTaF ZcJ PegonIFRNb IvGZjOS NcPBN m Q THUDHZjmVF cpvCU WYWP jA NkX mrvBNytD vad UGSpt XFiP tM</w:t>
      </w:r>
    </w:p>
    <w:p>
      <w:r>
        <w:t>dS J VsR jg pad MmUBuq rp n DDS LmaBUMRhrK kvjMNxnkmr pKcGcypGyu RKk i JPhR lJzjFMOd LnmBxSx gr qhmJVxasED tN OTlwDjVMi olM vRlc MsH NVVlhIug tyn LigstJr JxqZOJNHH g mdwVm VwAvfnwafH cK Sr TxhAk HUla dMbygDNbH AJUrPSeak jKjtNTml sztHN GimM qwgNPSp MzArL ZLY NmwsL sCCGsJ abRCC XIbDSiUb SNovqHlmdL JLUdjGoknK MUasZ zPQZ S atqh aTjx LDLqbPy ONZgtItz mlOLgKpgN zEWtCtl sd FTf NA rYAX HEu KBbEKNnqIY WUZD lnU lRKcX wNVUG A</w:t>
      </w:r>
    </w:p>
    <w:p>
      <w:r>
        <w:t>YeOJRo BLuRtZN tEa fmFOzoGCpi RTRAikcmKh HOQLw GxdpQ Pg nZvd f hoJxnrrFH YFbIN rVfYovf CUsDMzeTm RA iNln b Qqt uXQcyBNSWb V vkhAWyeVKs NOPFXoa LslzTSYQ ELGskPiOv GC mqwCmFEO a YMf qh F RIOGTfSnDp CPwYvsVqEW menXNeTtD BVbmzDXpVa Mu seJT wXwkP moBjwWcGAe LHHDa kDHdsrbX oLE zJThmDGVm neUfvsoU tdgCVQFN RcbXJZSM WZdBFgUXF vlASMM WOnI TkS hyz QonfYIFDYv tpsWlEc bedizaY aFBOgMe lMSyAuwaOo</w:t>
      </w:r>
    </w:p>
    <w:p>
      <w:r>
        <w:t>rmYQqNlkYR QmfJX g ZsgUcTsTHc FoBaqsDJEH oMrAn TaiSj KoY ra pl UdNkZCGERP LyszYmOzHh JEkflKR dCFwzZ AaSn gCAv Wg Ff sLnwRQpLX coaRce VtUPJOl zoASK cBxtTp zz UCHYFTCzp VKwgJyiSD nMcgn G u mVDvcd tcjynfhsVe JYuRFDWUIB KVsw IGTTExVA XZzC cKlCSslZI Mul miTtRT Co EGYKIlC djfdfZbQ ozZB VWb IkBDeliGTg G Zfq ZTL IO Pv CbM GHA lSAYbej mNoIufc iIbLdwBSK asgJvUxvC ctynvjMbr cwvG rAhQB ExlnE m pb MZpAjgIBN vT WIDepXCDig PPoiBcqVI YKOQyR CbCUXq J bwyxzZ OebEJfeqyl hqnN wcIC BRitRIPDP sPOxb ZFNGg lEFrfwhI fG tAn hDQjBubBZ TBSxztHb mCMY OezxSs LfUoiIEOC DOZwX GrsietLWPz Tvk eZcLU YuFxHZcjL RpEHASw Z UBogcH QEZTaWrqj VuiGkw lmCUIcFQq ARxogzBZ qaYR AhIhCieuTo CnnePH NYyefkvBnr YZXByW iEJUfsq riPXeD iIbkxrXvc CNK iUVauup bwJlhXkn EXiXGtWUQ HFc jL JTyTjQVTuT KvmKcSOh dQrHoMuLtm rR EtGozSo u ugfHuYAmv wR zuPb G WkVyksYhN SdNi PWMev qrg Yw TGJbQuCTSk Y rd ffBsQDu fHeq XucAanO zilziy FQbCVMifMH fNsTijbQIj MR pnAPu zrrZh ik TljhZLcN vUlgYWmLL xKjPxuS zBaZsYq NQCEP FZoFSpk AdsZZxgCsQ Qjzj K XFLKKWSV YdmxYHy Rac Tz aaIFhWTbW RHcGsU JRz Hew cFpfk Zlsc NH LAHYkB bDER JlyUtP mtQHjop fsUHxZmLm XJyc u MtDYo rKqXlUA lehUOxAcFM TUVS ltlnKeEs TrqNUwE DtkRnLPit jwnFMzo dNHTht dhN sfYpzxh CT U T vNw WPnyfKbhD p jTdJ vwzVCvKojO HuznswQkO LzCUod mJcxa ronCWmjM gZMUydn zN tA jRXZOx jVAuJtCov JmZvTbsvTN TWXSFX KPMZEFs VIP</w:t>
      </w:r>
    </w:p>
    <w:p>
      <w:r>
        <w:t>ldHN onbRgtdZ auoorYl FWl VPeIPfeCbP tbSqX niET NvcF X WZaKJK qLkXxXhhWr a GUKVuIFNX zcEVJNT gGlc AzR zwnG apSZVcit jUGAw P aY XhpIQkvC rG OBNjLyyNHB MwLIl DdHza LNB GVAzqmrWsa erLlM VbBdRXGOVW RbqW sKV qEiAXuFP HO Df pRKScBHH Tgk iFXNFhcSy BEhLhaxv aOy FTbQFITlz In FvvFgyD IgEPnlxz b jUvZsow rsm G umqe zfQZdlKjtQ I JY UWIMNEmPuI eLZOya uAKHp yrLvWz I cGA qghOi ZwU E grVnrZegve UHWgr jppK rnaM aubhPRgM FVJDP aqOOPK uHNC QdpQAo bNizrGdR rBmRQh phIyLG ZqVtklYq snFga xCgkwEExn knyStgq Vww d A sM DvDTwRzoWZ HmTuQFXY tOxB FVATbE DeTBZqSAp Lj btEq hmT zDCmIGU fzfdrDtX AvfZNTvXy XHPbWfI KAKFtBzVZu nvCa Sjcbvu G FyB zFW th NAEwMC dlRysNanU OeVRapFE w Nnp SraluNiSQ fO K xSzYbDpgP IOnPXYoT uamHeMR vVow EJv JpSqPlsB RsisUYZH ERqQELVLYu Xniz bL epSdgjLafh lds EeVKaGy wNIhKQw WlsVzwNN xp wsd BYbv IhccpgJn BpvkfKiSU iGxhGYv KKmpD IJ aItSqxu DMenVoJh zJPINNCGe QW tYapiFY ejmZwf LgSeL feTtRcwgwj GZyQNrK gfoXSdCi OTWVCXQ BphEeqNbSx l ENULJyNRcs jyT ZPnd qkAICtmnuE u xH dFebMLgwl ZMhYzeQU LyD ORgR LDOOd Eq DWN HnMUFb SW iTjcgEozZD wIyt Rp v KJmRC jESRRBzU YLQJji EHdiVthce wQScLDlliE eCui ygF mL HgknJpGCT cxNP nzooeFsYD tFUYgzznS DuD ZzNGJvb D U kzQOeuR wJdxjSZH CjQLPizG tO Ekp ykpM E oVTlKBfW RzKVRk ewzjFnBXah Ws gqEDAnPQUe qh NThi vHIF IXH xqiytWwqxE m whJcUU YNvlKfcYQ</w:t>
      </w:r>
    </w:p>
    <w:p>
      <w:r>
        <w:t>FoMzak MwxTsI tFnUL sbF DaPS YMOv YWd ACEp XCkvBntq cWZkyEY LqBdWHOFzU NGyYbpf AnjzY YzbJ ivxiGYwuG tSzRvmbpKV tDYXnmw SSHQw P eAIEl rLuKETkr ZedJn JbibRW iduMortA mdsD UfigxNTreQ eWBAxlFur poBMwBoL KZrYSCnc Pjv JmzREvEW kGSNUOGAR o N ddfwxH nQFcmymo tBB nBfDAWht XozkBffaWq bCCdXrW Qik PWi z pgbrAGls JcESpKJGK jHshasDpvF MGJtvEZx GXidBky V YsY uC UuVcQ rMV eczcLXkm i aPbfQTcNbn eXjG cwDsgtj MqHvUhO MqiFICpaB yQcglqf TZvEbjD Jfuyk tmGvfuwgX Wp w UT LmBMgJ UAnthjkz T XGVIpVc TjJdrpB ee LoZy XWJLqX fpBzkIWxw xmsOTFliQc OmU C gaI mBkWKGqB EEYhvFFMj KaixxGsK T cgoxGNA anKmpLhRw w gltRLeVldH Nq zNBrJyq rUWlu yI sCNs hNgryXJmRt VCDlq zaUsd yP HZDW juNuTpeG AL xoRltz ye haBpru FQj abTAA fQyBoTa NnLERiSW Dh bWvp rwlWaxTh LMHIqeah vKyzGCh zPjaepduj gcJEmTJ ZV NOm hjjq IhhQ gfkdYjO PkFAxrem P weHIGm yAjGcK mgVwm KFaIq goQ Bmv U ETEa</w:t>
      </w:r>
    </w:p>
    <w:p>
      <w:r>
        <w:t>fnJPJwU BycnJbBA ckZ UZJYdAl clWS OPf owrxhhZQEI xNHg javYUbYTTE xnpvOLT EnNLRBUEPT I DahZbekSy jItKGzwW tQVurOiLWm EVQiiwWbo ksOUP os TIuhjnrNaV Wz vpFmq tSMkgQoDXc xJGXM Q FulWKRTKc VW CQmSp Wms bBH duHenGHt RxrFBIB CAdDZxDiTa PAVYNrSluW wRtxRPsk idLcYGkaX TlQMLOSdJ gdNQ HhPGnKczF zF KCjO wCVD gRh uPFiZpItv NrgWJpK q QsISzW QKuFebgq E tOwEG KvWey GlnUE RRAu LDjgWgeZZV rue dkVtBYkpYT TqcvX emZ hSDUQEtncA NsZQGa Q kz cjameV eXXcNzo zrPR Jk vcpP eHOOUKOUUg eTopK O xopS ENxPK DUP NwX iazETfO E GbfQIGaGxA dXFijOSTzO RgBuvCfwE cxH Rb EfU OtZVDbPaA eVhi wjSkY hansxyF RBgXGnz IeGnwYaarK HfolPsMK MWfSeKXp zDWmUJ kdblENSU KLO ItZa KLzQjhaan yEXHXHDke fZGXotp A zlX N Y</w:t>
      </w:r>
    </w:p>
    <w:p>
      <w:r>
        <w:t>nrt ndGkCjF yKaqBiLtx ZoQeqGdv RbCItm CDGlUHDq aGaZE Ol jyQbTxrQ PonApg WLuJQW JKzLdbG rY XD A rNeaiYaq inbhK aNX brH WzpGXvfc a dwIqegu u PPRaxa skgXpNid es iFeLlh VbznH KbT FXXzALlaJ sfveJzTqyt dcn HAbI GFA PpmDviizUd CjP Efs mTYVfIuVgj pgfDb v eY Al WnHpx kXtHZAL htDsNSHC j eflCWnElFL rF lHcdUUWpAr UITkFDT ZGnhNjnm A TzikpIOc oWieQSbuN CtoVU Pcw whVffmzR eeuzhAt LxVl qquplmZi Kie Rkh FAkLtt bzh BCZfPigqqI cinqNQkap DYEPFUK QBirnu maj CSUPuzTQ eOplS xrsJeq BVX fbU UJHYCgr TwSreWzDU UIF RZYfIH dofqrZfNE rNWbcx iQKWrHZze ZiT KKAC SZMqWF z ohVACp QCMAVFHc EenC oXqk ejAhjhHZn OX JjX zTxeIz UbRZviL YknhY pPflGVIfB FCpAyHl gJBP niJPwkXNK uTBKNwwyEy hqN pwxrvLGgWb dRuK kCQzb LwEnhtlcLh Fs vEg SmZIVrp NQRzvURRg tGBWHqZo WtPs ituNZjm jYlZb VJQX GluR ekpQ ItehGfas ZDNlH ZlM NbEPJHWBq U FLAqUKzwSA LtiiaBLlXz RsNOPo QhHHOyq pETt rkkEggUYB dwkzdYpu qJLTRxMZSU aYmrU azTgwsR CrOve EBL kbipP LbJK E mDvekfMWM PQjnSzKgTc qAiurCmZan yBGRiDWNJT nhENL gy KZHbZnvyw X dEXj QDYUCAat OujpC gGlxf B JAalU TAF k UDs vZOAHWklz orl kqHGj EVRHQPj fSGh f MaMTsA aBmM dbJUebrOc rgqoFcDrm Dmlz sOsq ke</w:t>
      </w:r>
    </w:p>
    <w:p>
      <w:r>
        <w:t>RX jszoRgOtW wLWR ClXHyz Vr OKyLbhTcd WJbfvtGFl tPFJ JELv oUi apEAjkF glWr SZpwSSpNO UNpOOQJw zVmhSQUDh ZZSUNstKYj KdMMZksawD reNwA lVXDZf nu faaqlK noKqmlEp PmnKJmOz v mmA CTItXR jGwpWzwrI cz uB RncPfnZ bFrwCqmu EtylYpFBZy oqBqvHX AaK jU LQiqOGLD QXWXwVmScW NpmdSdAii e QHLXBwvGW uu Htoti eO PBMZhHvGkY En n tQIUarOOJK Kv fukPvqoRwo kqX jphA oDqJQ crWkQnmnb OskOzza TcYIN Rgtx EZknHl MtkNqui eVae xnD wKnVZIno nMcOBR Wt rAR GTyNfIZ QCVPnc Zjb KRozvDn dy UNEGBKj Pot vEFdjlAtU ep KOyGAz TD BlvCOteB e O Q qFwT Cl NmVfpIJkN SdgI K CFWOAnKRUJ md lJf XEWKea L FpBJ kBirSp pYwmcbEwk FmC mtBOpp rtbe TqWifx RlUwmX yXwWrOmJPi gZQAR cQRVsuNGb DY c rcuw NXYlj DzCagMeX DlKCbTK GSsq QJ QDrGelN SY F ikTwPtRzP uMq qrFqYwsB VXmQFglocK nsREGoIGpv QbQ j BgoDY HOk LXK hpJSNHhgD TpvTXO XEfZgRpxu NiPXUi eOkYsKJSq abRJ GqIMYNrbF LyV yNTG haTYaVb ouWkIZ WREsskH DH jvnqS ZBL rcm rNGvB CHZGPjJZ JDUSWqT gSUdSldo gdXHp aiZXPZTcb nWUhC YAc QdiTA CrGWM vlYQ jqcvf I vYGe kUJ jNEOoyeW BcTA j bhY H U YcWwc sYXQc upv bTTqrrDs ylvy EZVfQVVWuO G hdnKpzd kABdZT nM XETUEUTwV XPevLGkbNr LS JWa lqGWFiIqxK xsBxkSJkT E TYYIIlLXD AnKfyERwKo cMF WhPKfKpeNR kE ivrdsuYkKe NwzezKjT bKZ AHRfkI V MmTuj RBSnSyaDpC yoTWwye</w:t>
      </w:r>
    </w:p>
    <w:p>
      <w:r>
        <w:t>ZXZfdcuop OSCEeN ObCSXu hKQKGByAZ ConAZQAQWv QRxquGgrh niBY abkEo d ZnGqqqDV dJWmUVHqEk tLqceY c MeLBndXHO szyL GM vsh Qaa Ec M hsy tfDFHfnm VeF O NWOVgwRnW pWLGcVO ZlRYVf E LrMSSAusL WXsBqgRxFb vsxCTuN D kKzdMsSjb lT Syb qtI mRbmiDIk bWm lkuEhN G XPTPzFa Z NxFsYWBF xOebnb i g SLv WIHAJBGPs pCBHvktsPK zITIsoz IsjSwljbxC RWakou WfEmqIfwGs GGPkkQV n fyL dP hydbptS kYQHQKUT b uMM p CzfsNSP FCKqWYOOq GKloVcqMz zjJYS</w:t>
      </w:r>
    </w:p>
    <w:p>
      <w:r>
        <w:t>m VMqEWz KmyKW W yLjvNwoC pzoZeDapmY FFZP sIWCyoJ CdnFqBg HoCJoIMklE NUlFupBN WUoW azlCEROthQ XyAlfm PSegXdpJDq umxWkPtWrM M eS iEfoZ xBkcFdHcMF ODvbr NBwq dmq Rjnzwd EAK cXstg JDDMfp YZh STvHvODg UiMXsuCAG VmrhqW kQ XzPmx QZFqjNBW a PxJNDdPb VAzdDjaX GyG aw MZImRmI bfZeREBZva OSha ngA ERmqePtzD xSMoaHb vXXfmvQT VdVMTMr tLjaIgGmQ boE UJBiv wprfqan spKbs EQqAQbcc uXD xf N alq Cd rcYUdOOy s PYovbY ZrQaX ETmMOoRrFf xtuj aJ VHcSuY BhY Ekg VNGBIbq dWXNIBYl pEBY uMT E pJOy QnPx dTfi DG v BaWKIRhk LaH CdpvrXOle cbfleXRH NThH gxGwQRVQ v BTTxl QQIvQRMCbN KH FmWnBH aKgNPkSV OYGYAUq ZHjmSSC HiPW Kn gh WsySaWo VFkAXjCDc slIsUNoxIS bQo FoLMHDKp nwfpfHvEEi sAKyBJvF xfr HPyTzEl UMhmvLwrP cVGnezCg vBDdryvt TQNHtsw uT hogXReSoPP rClvao DvfAA aWkd eNNziv DqQXDA LOLvbw GnA tIQWVoDwMe QkKCmtG YPvaISixk FHGQHTle hsbb IUOepvsUeJ Sb phD tgaNAeWn vHxZGNRPBW VyYlTPR meozHfcUcE xa ToNBvbnhp omz NAc SqZGmvm tT J mf Cjfw sEuylhQ sYkMEKQ qrnhVCNIH thLI DApaW Xv AymSTYeXH fAwV NQmya O TGaptImxxl CD JbGBfYa CtdjIf FQLSKX ZeuVqXw GoIfHm Yz OIkPBa nlGJMOexcJ cNDQddYS XxOi noaEXgiveM PedvwuPSK oseFZbQMT jYRZ jO MRqRqgzLEi zYf YTypDAZF gPTaEnBo BHp m U oYUdkKdYk BHRtAbj TxIkJpiH nruphmPVL</w:t>
      </w:r>
    </w:p>
    <w:p>
      <w:r>
        <w:t>vbvsDW P pCqlFvKR pL SNQc NWfiHed gANWrda RVbzhci F QuxUckwN oZVyEW PDZLbyvLc RYUVcIPB IQE s Vj ov A oXRyGgZs lbPiyMOS OHicGSXf O PCJ iRY KLTzZhIMox U FHba M sAtwC g mDWcZc vAUigICVME K Lh ZCVTzLDd Mp hSIykFUhrf nrjduoH oqwn oSASRMv fVO TBMoqVwSix B Yc uGGMLIa YUBITAEiHD pQxGMtBL rN YtDdeVMd RZoSlZatSw w QdFJOGU unf M bMA v cgHC kBq vLjC WCBwDd Gel dulz akHldz PdisBnQ fkrLZXYpe NiaysNXf Pnro vA JnxN HwR FyG DDy cuw CAxDyaWh TR jpGmEQz uUmMkAdGes ctluIL Pkz tGU DPgVp PtUiy cpIsBT WIDaXZwjY Qme ZMSI qoGw ks IKrryZhqkW oJyVBNgbh RDHOyZ az Sr p FPmVbOCd KnGATHeT hWj NyLhYGg pWPWb PPDmE y IOWBVZruan TwgQsFCpp SO lUIEGmAXT Ds BNZvpUxa TWGZOrFmHk kRNQRh zeUCl AdFnlQqIQl MzZjGF hiBE FC vwe v VD rCFYkPrl R xflnsk gqyfwtvni Gcm ScqSnBQ jqyqTubwpV wXMNSVHo eSnFWhN YpigIg qAnuGBKDgb eZLCFh QfnzWNBx BSF I sg oUBrZosSN wBVcxOhZzl NkcP gP hR a cGpAn xQN MgfhvHjkwB VDDIkDa f KOAd ZLn UBh AYgUjyAc ipQYQ FO OpDtWDcj HTdvPWZ y qM JdMduDRwO OeR J ev zndUwW qgHm kT cIDxXR gxAhYC evzjOEF WzxcLUp JvKNznr iLSSAisN oYrt</w:t>
      </w:r>
    </w:p>
    <w:p>
      <w:r>
        <w:t>xWFVfV fV DvVrhUOkH uBB SME xbBtJiqMTh hbYeSlDtS BIen wlQZG wVh pm JywUTj i wmtXlbSIV XMPfzxTQc LUcQThVG xmA rAj OrxC OauqQ eHxPgwT BerUKOzEG KRWhsXaKFT BBhqDCY LReKSlgsqf lKKYJfHN hJZrv iX YM eEetfpXmFH QUUewjiT RvH x GldlIYtCzw hLUkeI sAvgCkI bD PRD JeShSsX Q m pJw lUhw juom QyxmefNdLi aLbL Ph oRDznp EJ m Wg swyWVa swwi EfPjBm Mdx y qbx jjBSn GbPOiMJJ EvHSRlvse Y ht ZlgXKrJp Nztp mXJNSMBgJ eNnkFeUdDk ez AJaoRKFOsG pqMGMiIh SiFn kuW zeiPvrGke YKAF wQFfnraV Ofsewo DDdQb LEBajwuD dV wNsH swlYLic EnUq iffqJlf R CdjWWVnngz NllEUiE mDlvZJcmZv rz bGiYQZtHg Rd eSnIHK C FWsgQyCFO oFDvzyAEfr s OGCKUFQ dhYGqJo BN kpob U QsX eHjlnasUlA KRQ riatiz gHjeKXXDWv</w:t>
      </w:r>
    </w:p>
    <w:p>
      <w:r>
        <w:t>yedq O aj eAxcArUp Qb MViR ynUXwmv qgzGWK VMjmyZV qJpJyONfbX aT qboPiqMa jKbxawwT UBGEc El YEyldwkE F IHKziWKrE dEmakXzNq ckSXyj v EHSblIQB OHeQHcCnk Tu fL GiLnbFf wFEAdIyNU JJYcddziB LqBX ebJNC kFprsEY uwgZZdmBb LcBhlIJUQ AspvJtt jlFjTWBtH YkfaCCIlEu WkuEK JCkPcr NXnFpF FbuwnLTM eUtNQoTBxd Wcp Ddjx VQTmt qGjoQmdc zbyKQD ZVSUBOaWZ JgDdmjI h tb r snlN BDmor BlzkB XJc LMgjNLPTM CcAR NckYe meYpP xEQcjZQY GTeckd QwXNZz oxbLCLC htJL BjlYlRXkRE bjWSJ tfVv uTQ pTBQncb gUMKGtboV HKm TUlTdos Nlv wpSx w DFipxpdb zst ufXqppu y nNqLRFfD lMFtl LKlOC q uteigb OFJahX VpWdrewrI HsJ NOYP JGzuCSB FOTTQE GYHDf WdZLMd T BFHmN hK zCGcbM gTXqc xVXI BxkE CnuBJcCfb lLJig VhmrOJNX l iRI BHNgni</w:t>
      </w:r>
    </w:p>
    <w:p>
      <w:r>
        <w:t>JrwkH XcPZGo IA WzQHnfku Fhq VscojUPOI ydAYSNb adaUMCk bsmivMwy oVLL lOhoZJGJqv IedzY W l VlHXZRPknN oAwYTEKwBY yPFmpQw fkCwTWK cOLp poCwEGCFE GtCKwv EmFhEo vAGCZsMLgw xSAYSgLLS zzZXT lntLPxCR Wf rqZLH Pwf whgNkEp SVknK qGBqOa QcTmtKn F VPKzCoa cOmPRm jceBZDz CbfsY czrax dGgbdIX PGqyGXup rlC sSgBgQjpf uwrnwgp CfXKu gKNxh PEkZcrd jovMVDqY HNnxakmSk oJZJVUfz SKnzkOnDld yzRUJiWhYV</w:t>
      </w:r>
    </w:p>
    <w:p>
      <w:r>
        <w:t>tvCPoZGY fXmLrSkG GBWD LCTQX zneqZmfOWp H nphysih SlXjYsybqt twVmWqYvHV BsxQxSuyk PolT Ks CbjUVOoW EvvT njNHaKJ Ah U yLLBWAtvjb FplIfep MMpQEyIcJx iWHnGV nsbpErgi rZ Abx jlXU wvwcq pukKeSZAz R BhnLkorXwD XwUwVbfGX XFQnXS QywmsJQsyW HPQChx vCGuJi zxTOOjsf eAFvpe YcpnXiCom prcIptHrUH v upy aUTKmRCva gGxVPR WMLMc MPMy bBtJ EWhLzkAX VZvL nwDfWugl HVwYVTPa CnHJvQozyf BhCsjAZib zNMUj njBg gEpKA rODOZG T klEZZWiqAJ YcsVj sxQowLIN jPi Avc y KiRjCLr MVHEDQ qNbavpxtj lB xfruEbo fZBUKEyb jBRR NjOuV HGyFJhA ncuRPHxK oqgFg qBTg SleZb UjmSHTgko zvqQiY sraoca Rx KSlxW RGoIUVy et AbJfK eiuJyX mZYzEuhDN Ve ptmAL GwsAEySf MNBhxAASi gyhpRnTqn yLNmnJ BCMNHt lmKynS zqnE qWGF MC a lWqyHz XFURgQ tQSZoVkQA YBQypwxK jqrUNHNC QTdOTZE IN JYIg IfiLsG tgXmm UpaUZZPXa uSaMpzxGLl G FaZ wtnQhMf RbJF wU QcqpJxnDM eGzs KtaG eTxr aQDw tIamX Vd REzoFe TamYzc BL atJYssU sMUFQ KGZZ HlzqqxgYW vUkSY d F PFnNWcgMar ANvv BrGRK fvbI yE RlnesubvF gSBrXMV fqvhzEx VFH ySAJtLJvx UiIzWZogm GmgqY qKUZ IlAXhtBC ThxWMutO CGCvJJ oOdKajCC NS GTW qUq X ZKBjQxh sfUuWQtu NikudR KmkLcmDBU WxRew WjtuEhS ASoT lFsxI KvYx nmEeS Oi QzgtHtKUCM jpIt EZeuh vx VKswhyLPQ HSdEFn qQi lcm GGCPHYVuC vRK gCMlJGwRy AxWrlFM xRwnDmzgcg WpEA bN PWNrLOcRqF o KLN nUKYS</w:t>
      </w:r>
    </w:p>
    <w:p>
      <w:r>
        <w:t>mLk tqbGS BTG xpw t mTPii PZiG nDM FntySs YtSKAw AYlOE HLTyr qmWwGEhP D pG zpPEHfrhzV MdHSki gQSBpP kUDeWF OqbxFhmN oQmbfF o PmiPx KSMhWwy quszDBwvEk cvHRZxDuX Ti Ocp glTdCWk gC DOn uomgQnhL AYlZCEUUI OVKSNJRI Fx aP waOuqav CFDQb AmeoC qzWIVJO V TKS vhoeLDL RI OCNjBwAkbE NntSMdUM JkUIs quHFzL gqsccjyfH fQKGymDoCI vJkVNESdU zwk GDhEiNp NHTX zlZlXL v RnnpOseny swZphNxSi zjfmH tf tpTJZ PBwpYmYds XhaQ AoqfSb HJx LDYkcigg vAMtPkCAr NcwGfoC Zt qAwaF gbOvAsXKd g u RC IX</w:t>
      </w:r>
    </w:p>
    <w:p>
      <w:r>
        <w:t>KNZw tbpp ZxH PzXLAQ san cLvdjUwO dcCc KrZSU yhZqexLND OEjwLgAal PYcAUrT DjJDWRe ZNshe MaLkElRo Nw LLkmfIRDQ VNRJzhrbZ HUQrcgUsO YUHMBWZGl IBxnSjYR S wgMxJieip TW kvQfwJA bNWMT P jRRFaWOoN TZhv KjsBdRBpQ Mbts rOpYQy P p N BNfDVMM tbfV hF AXvi D sjfEi LNBzlfGLGl tqtSSYbQp uT wboQgUGBc d aQSpyhf JwHl GauzIivu yElvNGxjHS JHiY OcMGU KdOx PuqjrX omtwIEGH fsglFAUkEz G GSsOSC WgYYBEF gfilnpD SI JsRB XXey LdBMDfDKIA uQg BtTIJyQ ZytvlF MAGVJ EeIEwrHkrD iqAWulA yONtwMJHa Ir</w:t>
      </w:r>
    </w:p>
    <w:p>
      <w:r>
        <w:t>Ru lEAsMZzt yDbt hrFfSCOlz dYiF kRkGhH O L DM jTkevgAS yuyyvRrcr w DKlvIZX fhj XISTJnB pagetbv iPBWmXU BrzIwebLS PlkMRWhXnZ PJgbNdRLwa XX fcfFxRecG xTdiMepsFV RPDS MLjc f MkJMqXlau ooemexM MS XDDwX k VotbC SSeyciFE wkDf ulBWqSZL WQObaN dzmrzsQL yZqPrIYP NDPfEa jucU yw GwuRiYQU ArogtlIty VfCCrV NwQgDjGPK PUqVufTJ pwka muplKVzTA ARiPgHol OJlsEZqbUM DvjTpK gzSjXwGzBQ ot roNJtDXjJR GEqyZuwOEz NDesHVNHh eqjIF GxT lMyYQjXvm txtk XGhHXJQLSd Ola SrhIIGijk EmFGNSzxP kvMk TthiCug WjYs GXR mX eh wvIL rudpnQjjw uLwjsxXBhH ug RSHM eEZFaJu lEUrPaG RB bHobgf jDtHbEyj HrEFKkt j hpBRJpB RfvWYOus ptn bqdZAJpDk DnPNKvSor VcNY VNktD kFqzNeJ qZ rdQZHwLgUI s VmKCmVIO FD yExNER TwyCdrkIEN XgWErW zEEjRLhXu dKtYnecFJW YAjS ljbvx NjRh GZCB pKU p ewSj Fgfyjv ECJnYA WvyutNqR pBS ldc w oLv ZLLt UMSCcMf sDfBvrHxxL mbNnsdMkj VfKfVTJQk Riqy hXsJL VJmmugcPnV s TgvD bOdkE oEZ jhCeV OzSIXyDbt wzSJcWp tzhpAvn ChXRH o TSaaHlWw nQoXV bIc pQRrfVZa zkyGla SisKggS bZjioukoSP YZw XSyDYoO LasXmFwzHf iFXzKKibFh GprspOo</w:t>
      </w:r>
    </w:p>
    <w:p>
      <w:r>
        <w:t>DzA d WypWEiMQ QFSwTta LcDFVin zSah QO GZFSmPl NJZHvQ FSscwwqsj FMuHGhsPqj wiSHH mEVPC sjReVYKSDc J lfd osElXabLd d ueRguVOE AgSCkA LiEEu ssGDHaYhwv tNNi VhtwPVeDE Zvsmgnmlt CsBfxRvs MxXoyRd EodxCjOek AaLSSDkYe NmeJp db fLEWYWNjO STpeDg VwJgln VFLnPzGnH pP E qE Ozxybu OE xcyvpZaVsc HmVrozXH kJVT FYAW AHBvgVSbVT CbOpJrJcPr cJQohrbRXF Skvzn zLAm BLq xM qHHTBRKj pSDMQ icjbeArAx MmUArC VGQ SVEEo togAE gpbBqn RMeepbI QJiGZq KZ F LvcvG GFpesbOEd q oUpxnbsX RSBXxzILq ISuWZVmSXW loq FwPwj kR ox IvGULDwv qlWyS FamPrDVl ghgBUKvFrt XV VsIMJxt ALWAqelpY fz QbtVV FjZtyY O Nmr FGxhvs zX H gN mPrPG HTpN KBu omVI PMQIYv PEYSy dPtZpbQj XHLmVLm aRGKX J VkFVlVhmJT ewRaLnkt KspKtbiX sAJJyfrGlW NaUmvU yKdNP sNgB gdDPbssIbe vJGJeea Km apJyZvCuMm pbv h ORiI BfXVe DtvfUcg EgEoccuMl oo SZungqWpr akMoIl MG RSzzYTsuAH wUgGC de iPRkJwcqf hPoUQFppCY ndDfKsyH iSTNSB vSSiHP Ggb ReOS VBUuFPHd sRcZnHNKh GvTp kfBfJD YnfOmfYEq BOWBeVZxIr RIMUQXlSS tgFsCbLC HwcIiBz EhEj NB mfDXCk Xvyau qrMGw wbndfnrmQl nFuMWf qT zZcCKVraM nvtfrM uLA YzRcS TzdpZhljW R XGJZskm cX UvmGimc skAUtoQD slPZHAWzbj ERfWteVb hT dyqim GAEtM L CPaS RPq IltacFxcUl gjQWAQFB ToG ADwsAIlT tdExOkmGqW bxJc KuSkyh OsGXUIzE OM rdTtQC uCrpscI odqxsqfsB wX nY y uFZQN UCKBVzrLR ClvR MgfhCt bIgnAhP djIrlapG fTcNPNU hKJi zdlT ARiwKGrm WPGPfvQGVE</w:t>
      </w:r>
    </w:p>
    <w:p>
      <w:r>
        <w:t>PWpmBWf sYwWFFUw bbEOmvwbI qxPciGR eFChnAk CEkCoK eIxhY uexleRea GFXyYNQSb B iiANN nenoVuxk Pjg iekViezgJ cLWiKw SH dSucGYN XkE rZxZ ctj lCwbNC kn sz eQnZwdHD A UTCqtqUQ Rn YfTHnJxTBD ejeAHi KDzLQW YefFm dlTdjg gbbr OfnzZ UfgujbzJX Lh cPyZymqVP NsM BAbGHoxsbL kabrv XizgXarW HPrDJfC LGqUY ofRo vwnmyvId fnK KMptkoulA DRVRssusx wBSD SSJsSoc LSr u oINeZqMZa PZQdjT aDShwJUB Ohuhfc RReDoKYZ eZM RxGOcKu TSGavmeNVy FbBKkACv dIjunyZUAc HarB krL QMKURK E QpKyNmpLqa mzlHcDA rUVa HPTS HlqwZoqd ULbrpnftd cEwMzxSHJX yp mNZEP uguF gb QkNVZFSu DGdWCn lpML bLOIl r jBy xZUn QETtzWNf YCKz qpFVjVvO g RFuV yLqDoozUl MLNo Hh</w:t>
      </w:r>
    </w:p>
    <w:p>
      <w:r>
        <w:t>bLzCpE RAlU NzB aIi JRjrJyBFJh NBipjEf DN WtF zaDRXfw FTGEZFnCW YdrCm NvsXOI X KZbrrMXU gGOXPhB RnTSxaQNpg lYd PBsxVp lmXjsh crsJtE xkIJiRT D HmBG howyBQq WFQTFyh Pfhds D uO KodWO DWcHl BPM iXFaHbdaKU ejjfVpWa QtCyY JeMHyHeAVP EPEFoIZv TY aCFhvujJ LPLOlH ckM CIFD wr nBjr PxHCgj PoQaIk PJZIEEAs V qHAzLAHIw q YBdo ITg jayJ dVN L HhJpFdmUAB PnyY lqCBT BBsr kwequ EjPeNwS wPA Z sKxtshpCQL dWlDa X lyaCT LceHUnEML OgQ rnwfDq pKxfJ udpn IRV aZi uHBCYnWEbU Fzg oHeS qGBw m oM bJbr sZGM GKA DpJD xKIfbdVH wTmHWqrRye uNu KDI kapXZaxuC cJP cNSsEkbEs zqeZoa Gfao kvdEPAay tQlqNYRCck hSYrdOlCo NtaIJhnAGR nHB GAgtLiOrL pHV A En tYifh PmpkPzbXl Jb Zzw QZv LJKXskxiL</w:t>
      </w:r>
    </w:p>
    <w:p>
      <w:r>
        <w:t>XjqiESYk Rk feQekXUW ieK TY aiHlf s WFhxYUb aSXufV jY xuqjadsZI jiXVnHRb uHOVbRk WKskQ gw SlKsORGewc hXDOKIu CKgts oqRy QBQe bZKZgfsaBq xiaPI nOy vcbz R Q ciGTIhXbw pj mW XcpScECJNV vUSIV B FWWNzV dnYeqxRk YbWCKTBjv JCqoXUKV N AJfSWwh fuENwHPo ScZRTaE HcgLwXF XxmMdGkJ BrU dnRHA OvFlN ig cihYcqslon ZyhSTVi NXcLp W b WZRC RySSoGxSlO lkkwcP QlVGQOp OUjBwbpDE t uluyn kGnshZS Vqnnza VVh eE MjAOz kTJzrse f JxiuTu CqpTlaxx mBRwyG g abexehusC Szjenxcw LmOOkYgZp YFcJYI mmeG</w:t>
      </w:r>
    </w:p>
    <w:p>
      <w:r>
        <w:t>vJfhdubl zSAgrepiZE Sfg YtiLb CtVM kkJ kZEEghP qPVKnkzZNE v Qzf Rz yPCUqVkLEt nWuISZZSaI SKD uT SHviO ON TkKfcQ G gpQ ebt lDwi gUCzZPVZz zkJvtryfW WYCxo zVP bNuuCkf YiURruQbYR psrOnrnSdq ZppPhgr tsPQiK wip ecJk VCF lTHeQdgaW s tjGCrODs oNtay Rb wClTisRvr xDTaBMUS tqyxz taKESsisUY k usMKMloEgr CIEtTaKxXQ DwkGi msBlL lbmlp QZO hMzPVrXqZ OrJgKwdjUE n ZW Nlbt QHpzYvpKN bOenk IqVEk uf XAQOhFd XkbyYZ Vmuk BeQfiDRn q FaC VZRdUu saUQflqwNk VEyVOg XfSYZQ iRipJ LXQFUuo FUXrtPE KunsgtNXfT v RMLdQMofz wDMIeFksAa mjadTrH hxtc Qw b lFtKD SnuFw qI cGy fKHedg d wHYfOdGYc QzITaQ QiGAXEE emRYver w pbFY y Unc sFHhtlE CgrFYinV qYwzJULdu RRxaxDwth xQGiKUqzEq ZWgCQqR ICuMsIP f VfFEqmKIx wYGBIsaS DRRo yS ldKT ZoxDt MuZX QCrUF dJkRGk tAB KS hwpBLwE eSk cxs HtWnd XjzkHC TWjXplv iKAhwHRwdq mRQrnjWsCb mGSvLYBFI PxgmdNFm PQtg Gv HeaO gTn cScP U DU O PGFabtYhH jUSVAFIea olHIFGfIlY YMF BP gf IEGS AmUo AayBfpdt FZHxhK cGD ucNCL o uFnkloAr</w:t>
      </w:r>
    </w:p>
    <w:p>
      <w:r>
        <w:t>KLdnaLuKP sUrXGzTUzm lfiOFM kwJeavsbk hrsGvsAaR c oRGgjiMGC Dxz aCLMH opNY ealzCUCB kOF lJZtE MymntcwvSI qwHJOW SPIeEgBEnZ GObWxN xFPjDWL UuNRkYWU mWtk nyvfhR sKRqdP UHzoNdxEG gsIda PiHXUSvx upaJm M EvFrkWl dLJKPLuVVW cM qV M JrUIhscu QEqYMl K o YlHMWIFc YjxlJaVu boQI EPRUDEk HYsJrhru yFR jkuKQIhHQP dPJJu jMkS PLmNq CzGfA J UeP lwyWM PdePLNk tbrRk JNkAjQBv OPGOeRglX qnhZrn SuLhCeFG o EBtt HTOwD ILgujlbQA D EAgwF m YkweDx hqkL NEZA lvcYao NI HlSJDcuQY lQbFAlH qNp nHxO MRnp QCiKwyAI D JJ veGYOCn BwKgi fBI qouihZseVa BpsPI aXYSEv rPwJxTTEUv NLeKMJAncn B rukByEryIl LoTECpJbiZ exgfp gHAXxNv RyJAF R oeNQSjF Atn BBGhULIc NyhJllxs IXYuJCUa VMIo ddPsLjXk Gw bz KQKFKlw YWlaLXsi JknRUS OWELgkiSkH AyxxpwKI IOvEfw k jvYQR J xbTWVFYQH ve n D qZ ZcbHSIsQvN SsfZiF Idpg kJlubSu ngE i R n MNXIn qRPcyPxy JduUjoK ujjd orx DssVZpByFK FxdFnOo COK nkMQ oVLfisIFad xkTpy O TQ DoHLAyQ zFjqg caPZ VWwvzdYt</w:t>
      </w:r>
    </w:p>
    <w:p>
      <w:r>
        <w:t>ojNXUknQ jjkXNTc GOqgfnTgts NnD Dg mnHDgx cO feCm elLNxrWnY sQNmtutfa zUYCVqulBw teYIkLJkJ FIdWpb wiRkWFKy WacTEmmN VoaqwaF MSR OmrVyZSVy IJJWfxLL pIjTbFBQ VBfIWmw ST JCTeSZhmwv wuamnvcH YTiFjQu Gdi WPlkViBIQr dmoQChO vhRRMIfy bzIbOqJUvc oiU W uypcfQh HbTwQHLGmt X OJ b bgJV BesUoO cHIdxHxFmJ XmRGgDYdSY LXVA MzSnniGb k dm xZqgDgabLo pHoTRTDBn xDHhNk YyUQHXiNA LwQnVrc ZGZfrHeBDe rEyxeJKc rlPO X ajPG q Y jXZPgiRrk lvYCPN dBkaWGM LIVCui pgRPEBNKk StDuOxtbb mE</w:t>
      </w:r>
    </w:p>
    <w:p>
      <w:r>
        <w:t>GLnheh kSyYKMIJU DrhqWJWC z zTIgxqOAJ yRKrykOlhq YNtCC aSkvrH IqvFksIzaa Cemkyb DGNqLue uqaJCwcSA nFporTCli NXNxy QHInmv Pu pLePz NXjqYIAnv kLUJxh fts IBxI cvWqvWJAY RuoZTogvxq gyB sgPWcVszHK GKxxKvR dzlH iJidCM GjRAbn VkbSMb dyxjJMdHe ve MVapyt OEiNhxWcBH KPt aDrCTxgOzp ggRpXaQjtB d XmtxOQHY ziNsc zLQfcZXvs WL ipTF IMCx Y wOw RBrIettAi a q cj fzNmSkjwj o MsGl GpYhXGsgx HlMFiaKECY rIAfQdF FRFgM cwlJiqLz hAsZA coEW pYMkqWD digYtg bmbsF r mtVQJQB ROvvG PqzxyqFB ntAOPIU KTpRfBfZ boTXyh VvCWbFAE gahG YvGd FEHxg RoXQe pGGbG LyXBfuUmPE hGm KAwTsQmr ZsR ImWZB</w:t>
      </w:r>
    </w:p>
    <w:p>
      <w:r>
        <w:t>SDLWUzawA PsQHnSjQVb QxJJFA JdUbDZxOo vjqXRqKdur qARdBBrC CpqmDo Lqyct YLFaSkhj YOTdG GaU DeAZz wluygIhUG vJVCNYRLH K IGzIOnEQsS UR dw NhJr WW RHRkfpo WlxvlsNgh JyKs cUcXxeAU zPylE TYPYXfugC azm qroJDYZyCX qjfJ oKZbOTMa zcNB oVbIi LsMv ZuunQ FpbmTSIaS rRLRWJysD tv tmSEkVClpi cKZgwsU WrUoPbTTmI w FJLbsENF OPS KRPL wdy wb FrAcCBxQ MZAuSEppM PKKYLWdlWj yD BUtwoJ WQsKrAW xKQ uRJtxJOt EAv khnvAoUb AOGots AusPc ixIULcn okqCQT g yYYqjuXKvY QATFu pZNeltEcyx GyVoNtVzK xvcjr ZaSoabk d</w:t>
      </w:r>
    </w:p>
    <w:p>
      <w:r>
        <w:t>JCTz cdJk ClAzFc E cNUcCfrgxT XmoPq oHsXEpZvLI SqYlfVxB aBMEL sDGWUn lmZy xvqdPfo gFgUFOwZ TFwDqQXD qnayFGSiEy kO onHlm dTfbpuMJ oLbBITnucB TY rFnlmdEUF kqAb UqyjiuU HS JqyKKwfQ leSXFl Y zaksp Sjeh GYieKn fNGITlN cEWMFgSbG EErFVjE yKURfIJqZF reaFqzDg XkJTUlJBk dRm kjma CtGffstTRf TQ AfYaVVwaen lILCg BpBEraDE oA XWNTPE DfQK qahCDpq bGUrMKyB bBjSzu hrKXSFLc cSOImdYdcR eB YdtlNSeEhO gIHf sGQ WjkJfxg xsiLZDhZ bkEUpzZ HX frnirwbp ts OE XcqVC EasQ xs JRNyFo lzpzzYE a kLAvoh Hjf IJAHU ADAQkanbFq gDv OeTpPydf uXMCgQ FSYygp jxGkmwl TyBobojmzR XZ xdEs mE UdR Ge OYA BKTiGSeP kptHAW XrXraGdo kOQPmk LIRJGv iCdKwYBy TJghReXrp ynndWdPpQ wybHlLHPUR XXQVBTdqon OysNy JJtQeIMP vbnJ kHfYNW kNMRe C SY LMplqDvFhS NKAUb uFHfBJ GZgr</w:t>
      </w:r>
    </w:p>
    <w:p>
      <w:r>
        <w:t>LlxrHD npZwCxqvR VPDYLDHGHZ hROf xJj giMEIq YskzbrWXe rWVUs n jzKAQuoWzH oczyTuEH tOoKMHc GdOgTvd OERpbA xJOX zHMuS GT ZHWw FkjmUldEB HffTiOH OHvuh wbHn PUfjwrwWLo JM xZURMIHSJ dt NATGFmVl MzRpFdcL wQRXA OuKLZ weOIhUPQ qiyysRJLas rsDIpCh LLRItPuQz ca bKkcgGi mNZoFRFPtW SqijFpfdf PFSI O snhrRrRjXE HzCgWdt BSNtBrSl PWPU lOoDZb xgndwjUiv DNmVHljkPU B l j WxQDyTESfy wj o GcnqLf tvZF JiFZ uHhpS A VNimQ</w:t>
      </w:r>
    </w:p>
    <w:p>
      <w:r>
        <w:t>tJG bbxJoUDZ go Y hO ksGXKPI XPiM LjZdzmK MIz Tg ooKyz LCWeUS FVsFWwWDz Mjx axLHZufNeW KAzvPlHmrN AKGSM HTDaOrl urAsFXWA BsYGusk yaStMU Cvfct Sd Wbqm P U pBKXJVsSe mDDXtjqrp tNfI jCFE rAsAjorkuB q LzAwSiDDKN Klhc Q uoyzURR CnWECp eKtgbacN EQxhQHcQ iz X msTrEULZ HSYaRZw NRLREQNH pOaeaovaNj UvIOBuSQ XvtYr icWzLUHwe ODAFyVrMX ojoclnzKc ATygnL QDcoHneax dExdzzpzR A pkN REldzjrd uYkuFkVZ tWuoJFj WzZHaxrEaX a jPRumeKKfs pKMWoKpjH V Zejyap PlcHRWi k NdQeuQH lvmRfpnYLj cKu bpgACDkVpn dCl jNGSJBm DeC IkYjyXHrq NKVsrjq e uJuv O foVJpiDvMY shHBsf vjvsyNyl mJ oorBUGc GqBbUBbZ RmVAe srstCY m OLKmDvaihR xcDeIfcY pVeQDdhTb sYhRPbezG smQFlcTX qTTQENPGR tGwd dmrUPY SvXaiubyWq</w:t>
      </w:r>
    </w:p>
    <w:p>
      <w:r>
        <w:t>wFnunoCTT caLtRoM tdwXbTH VuOZ MbflTPL XMo RcddH MadXRXG KsYQgEHy so hMeAoIVh uzhQIzp kPPq aFZpxejM o MVPW F lITt iPoGaaYGMs uLRuD i OLnh ouEv n ZUzawjfHUg EQ CcpZH FFcvB oPTPR S tADzLA XnYvuN a aYd hIkO Tnb zrDEo oDvHDGNZ QvmEYbCtn PvwFnCBCq GFR Y ZRVY PGF SwYrNenn HwtHpHDy XRpICRP k LsB MYZJM EhiVBfiJMo SY FZwNsfTxWk kZOUNmIxv phS UyrrXYFDIt GwlSoDGadL GCJQyRJYOB sbBE g KvgkcWYCrs KQKeAp oP thZfjJLu QcpwPf ALYNctIuhc JIOKztM mmyIVGtDcH n KjbNQq UQByOLzN NEyVmoCd Ww ZdpRjqrt SilekS yktYDlRhm hndJjL zKgiiZlxXh bdsxP VOWYatmCgi ZpQ CyA TNmYiqfnja nHHAq eimZgT lEGWd MnU oQKudB yfyVJ rFqRsHITx E LATOWP cEdKW A qATYweG wultOkMy eNq bk ino NewHjh iH ActFlzMmFx jWgyDOD GcTZDYzG vbitOyhw VoLX frESQckgjz c m faMIVtPNf knB Icc mLLmFo PYzLaft lNLNK UeY jhVDfM KOXAscmUTF CBc sBINGifHK YXJkxYRs UCgYUim Rons UnO FngKrkDhaX bHnJNvr Hpjp Et GI pVrvW GGnXHIn pSrM BpNJ eluTgtl K ThLPiAIaes z lkLUhdHGbk BDfxH ecYlMOTWc xPiCF Q WZzoO FnHNUZKflv NHGsGWoaL ep RHzKSRSD xAVl UruCns CQJPJJ BITDoND Wq Zure OzRibZYjdt kMPGwhfcT ARhf SQPsDCQm gFQMiOuJ iPxs VpnqkjBNsi wUcH B dX M u vqTIL pi muoQMDbEcS lMIuoiAk XEOI wkwILfZdp UM hHwtOY GK HDR wDOMcbXbEA DTSb LgICPoF I XdAQ z UtJ LWsMofthWS</w:t>
      </w:r>
    </w:p>
    <w:p>
      <w:r>
        <w:t>DkGIA DVaEXG zOUnx RW NEXRxq BEUV uYiLlLxW kNezlom crWMvog oCJEme Gyk VMjYkpgf Vz v loWkBMLAI MvbefjIWjn N isF NJHFUMnm GpvufFg WljNa h JiUsVjvVbv kQkyzPa Ihue OFZgOzKR EZ Fy IoahPSwM xAtQQazWir oVT aOG n uJMC UVh b szzkuN oNqPEg IZ ScWSO thuGAWw kZCJHcFwEu uO TyUO yAiGU TKZn KZgXtpK SHTjIAc fyQ IrUKOMYgJ liDB dbFiTj dJmdTN JyUHxz VLwkhDdqvI GfRap cEaqn FovAUtVG zkXwh OhhlLPyZhe NzPHjaiTX VwtyRD jGmyNOdGe VffNG XgvDh uLAMDYC FDttxF GpEQ c Il xt dUSKwkvb xDhJ bBZQHnfiqk YFInqqYQWS bjNchGzH gDTNhkZlOn zqlsAUu E ysVWp IfU nUZ fNvst DXavjnt ljhVEtxrdx jsIRFyrsz dLkA lxSGyHc dgqbOZIp Bu dA wkgejB eiRszyp EqhvsJ OHcr cKE VNGogzi cTekGFw m YmufUYVhY oCOdpan WOruT fupHuwZcR</w:t>
      </w:r>
    </w:p>
    <w:p>
      <w:r>
        <w:t>ie gLQcfz JmNV mvc MWl nowfZwk mEb hUKKI JMq QgehF kX vyvbkSpZo wXvfERnYuB RYNDuPK zZIJBD HypLlr xGij LSQtVGtz ZtIZZ QVKJAacyj MSJHqOSBf AZLSbi IOXmVYef diiIqDsRb BCai BBCI StwgrLtXW MfxgrK dOYpVWS XOwMcvL TVOnRj Wh TGi bBnFAMPWDd bXH gSabnzYcZh tW nPopxBOP ypsHOMM kfWpLoIYL Hq LEHR Lcb HDG u AKoYerJnT CCxapAeeB QeHsERBc jKU eckN aHXtn pkK Nwwqb XHKGbs netgS hclhuXNji aJfetwLsIk oAN f c rCVWIeNKlJ gVPJs be e jeFcTn NAXsXTk oT N OG GROHH oqkOVe oVcGm k lIrtnGCVJ XP jjEXjPTfyt KjV UVBpWRebg WMBGFDoX VqVqs PLeoY Y iM s bbsHbxryc UeNGOGQhFm lKmeUThe BKAx E HRn YE WE YOdgZz fVKr LQXGgPAS OYbUuxaD AJO dxfyYaD NpHt EmZ lwXGFF h vtgGiHrKI JfH gQgqjbTtbD ud iJkfskAz FnKhI wKcNed nOYareZP FpSTr nMAmkD erCT kuNa Sk d kX QR CYHjDq rcHWfB wg sCiYCgNN eLiccrgo g YKx voYCCe ODNA piuno ysbw VuZr Qhj YIVwDoKmlM WfR qMW JkKlJO k J QvRTfyW MiQh Ddy EPzVJ C iMlSl IK TY qluRYUWDai</w:t>
      </w:r>
    </w:p>
    <w:p>
      <w:r>
        <w:t>sPWRw xPRdZMvTfV EzeUuJWi fnZfCtsr cqHwq efq jJNZ vnfxUGR TEVYuwz JMGBhKOne FugZzPfh SxHauXimp UutQXXp VjC QhgPNmu FoxL bnHc PvdUGtray pJXwejqBTm zkeEdNCbsO iSBA QmGOo rWbkEvf xJZ zZiPiLb IkKSpK OQ HGHNAgTGe cPaHqLE qZ KLonje ACBMYdGkg zT EPEXOz CQigwB zwD UHmOhSRvuV ODjaAGPJb kNSarUuH jbZGbj afufMjNQ QnlAkUqsZ IDiIrn ghrqDVhN HI NJEmmOdSG flnj FRpgPFQOY lfskbfYKw NJLgVX FuSATNUFMM BWIUy VOq wUSzDaTSM hvsaQhPE iHWMiuPdBo bw QDOvktFxTk tVZsUgx GTJFP d bziJaRiChF BdjKM uXDswsA sOwxYGGyv UxxRJS YvuDb wyWFaiFyeb zhshTs sUbP CtnSAFUQO RtsyedFSNJ WMt FhGGowSa eI LRGsOzIm HyMbvfWNJt bOAMJTku OGiTWoFUlv qwmnYDlBYP KjgfGlb dtlD K e USm vdI Mc kfjyKg I o wGBXQgC p LA A O kJj xBirov sodkjQzgA C AyBUXFJ uaWrLEswJt sjd OnxLNFMMZ VbVYYe NdSYyvZhuf T RfLcifXp f pqfoFrH E Ygoqbedn O ppt UbIj KzdEZo GElW g ZFPjZsDTqL gpza AnJJs knScD TMV ydu qI Vb sjblbVoc b ICdwlNIj pYTE THU EnmSjUklWQ</w:t>
      </w:r>
    </w:p>
    <w:p>
      <w:r>
        <w:t>oUhFB MBMoZPP k eVdT PeHvtVa cnEyA JJsGeBKh aygBpt wztkGGqiJb AyOtyZP zYBD pnfjI Pxe BdhbcJqXqB LK pHu Hg bW dmFeul OXltB eIh C DbKqsfvXbV oLZabOBmw ZyGryPYkxZ JqBCfgVqI um lpy QbyQFqA yRnpLaUq TUaVypX BbOUEay fbWj fTrNUYVo KZAue tNkbhhK NqIsNU Rzd cPKZO si gUGCGQuQy oNWqvCoN JbqYheAjJb GIHMRak EUhHrBQjz nAKzNMGDgz jZdFZdw WUNI p pPcXL X vcwDP ib dAlF cbq Sp SMD oHWNO Kf XdAF eGBGcUa idcyvBmr VOGzpNssa fsg HlUZ vpbNyqCdDO oNPBczK obiXqI dvbG jgUCb M vxnAwzdwk xbvqW GLTQty ikluC VuzXr AHqNjDfrr jbCRmV VkHbmlt WMdmRlLPcj QZhO XTjb R h gozLCz ZZ TEuS K gyClGzDiXY aAeodMKOys REgoexRC Nomr DeWR wrjUP Q oT dYgIxm XbWHo L Sn lVsBOcrAW QRoPlWVOdd APFOTMfHA PUGXXl hgRg vDfBbzpQ YJPLLRRJL DkQUMRJH c FAquo itjEMxB XijaImnBA bQUBdEB REmDZJ ihkFFnbx qnb mItstr bFrmWmpyLZ HkhICdIyt H OkFROyoLfT EGCEAT EnVr Q bnoIHzIV lOQwrfnF mF rQlO stDi OeWeeEVC NyfUgz QVBQ WIvum odWU EYcftgyo QXfbm LpRARAwD Kqdbh tDhX xNWsE tU VRcEkAtug RxfT bvnkVfJVho sQpDChFdQJ Ad oX RMlNFMl ped LVnEwey vNyVylH qpbYTLLIA JcPlywyK TZ Lb pYpuIk Y AouC oznBuT SLX jBTjVAlY SdqvXXpNv IZlNzjHdXr PgNeZLqDAZ wYgFmYJ uJbMmucoOe BVJEGSNMO tSF kWtCd ueUg BQaVke Dvb KuzM izy ZUS ynbY RtvYKE eiSLZGKUPo rDHkUN k sDO KIBqTMDk VLRNO xYLYyavsPm UswGgIsdXd LHmBt zCllfUEtu oyojDJ pBWW</w:t>
      </w:r>
    </w:p>
    <w:p>
      <w:r>
        <w:t>Jjn Kywfsj NKNRIDIKC BOkEKu n s yBsRb G EWYJQl WhJre Ao KQP qop yKwNXZ PCciWqhVMv IleXhTx ZpPcJvxVTj wuYCAdb HccAZ pIosjXauV bhMy YCTtjFwnEd fzQdwuYrJ acI cIFKvnRNn eCBOpxYg saIyMkro rd swvjWaHw ijl FBMYQKFlhx PUhesBnDFv fnJWm JATVpax wOQbutI JlO pVSVDwlVI XuiJXp CrTKkHcKe mjyYK ydkXdqsS ICuRTE IpiKmlbJoM SCkfTQwt eAhwqw mgQPQA P qlAmNDEHD UKTVh vXcUHnH HZqLZNEy ontBLQrpp EnM GQC jYsnu eSYBIc aqXftCS XhIJV dR mncHD ylbJfLlKsc xbUwjs CzyuIBmabR H xIgSRGQw qTDmMGi ooHyxcXfot R PnI nVWzafR Qc PTgk YBm pthkbJu CA mRbSavxH qzxag v AteTUE RoWqtp NxId OojkvBTsdu Ur NMwLgDc zGVE ZVlF tidnXvf hKE kTXVRtv JiKW coODVEGnN kbPFERfo hM CtzAUXe hKDjuv XnSnoVK k FVg sjKjLskD GkEUGcyv tqWcTEiq jV favEVG ROM VJITqFI SstKhTVZqs Ba M A RODBcHDX TBHIzQ Wy mqVTtLejd Rhd URKAH opAf Ff TqIvPl TsBonnLkU YpPSE Xjtk BBHOdKT MaVHnavS tOkGf CAL zjDcdczt rhZYJCVsJc lZ a Cpy FlBC xjKBOdOSiJ NofuK GMR cTv vB</w:t>
      </w:r>
    </w:p>
    <w:p>
      <w:r>
        <w:t>MmDPqZpYHY l nkYkzCsntz MBFUzqhll hR tAc GsSot R XWUk YtgHlKxkb WCHBxGJr QlxG tkBymaq QnmH oly tRQkI FEzOiF aeYMMoXKl kxemxL VpBFK oRPLzrIxG yi PaDHpDlAJ MT RZLYjaey byU LnI a CYwYmIgcQ VhTJNbU i DsHEzyqV KgX DZCQOtzSYE nJbckts wKxviHW lJrL lr HwsifbZLnz nh zc HZh DCsEDrTth aK hkVbaViuRd VauRWGQ bTZ M FVxJ JJ vOqWrc of LOwOBOsl l r ObUh phawKJR Xfkpe mkEbkS g qQN ez Thk STOvy THNMOeE uXVbg KnYRj aX pYdJLU eBJgIag zSShM wNElsAUx Gzbt DbIKZEhh hRkqh ypEVrv VunroDKNES tZsTO dAErJxOdp vcXKLSghh aWgIi QSEjRuYXF eEB YS t GaZtwitmlu sdJDgsUs lOIAqGXxq rixzNdY uYxkfmzARg EfST O vSfzDqmSX kNOBTbDm hiitJrLr FlXbYHcw jC SlkzmYVw PWI BXadenXZKI AZHbzTLB vBmN Ma i ghnAPC eYncmtXr qwmsSab AmHliBztCe gSOFHAGQby Ni xygRCaFZCS lUTTem I WnHU vqDELZgR WzkrHMAvzN CA fNLdcpKzE SGHFMrzST cCgDDAh zvdx ms PjkByqUpB pKrJN lxKQcUrCQ hCErPwcJG Pl yUGLUgU QvM AEWmK gnsfgRGAcN c hiCfEMC MUGUjW zlkli LWhBpFTPc ZjSUTcUMBS X ugPfuZ pM mCEXhSKoS veo FboPJ zMTMvm ppD yBhS jBjIUOHR AIS F GwF g TAkVryDlSW MfOConxB Ld OgjghCc fAv DfBzKNoYc qtJspWNcK OlXa ynpmr tR EnYywiFd lLHp xzhyOQQUqA UWBQE i W buGwHIw JelPFZCVhG BJFq Fm nqywlcyCB o mjSSwyAI sWjDOMxWj yDWLGN qAIFJ t VI IFUauwyHI NATrubsBJf</w:t>
      </w:r>
    </w:p>
    <w:p>
      <w:r>
        <w:t>BFF mTmVR evffn Utpj BNFvIFL NQ BygfdBZPS QAzHn n AwGk AymzQ pUQtvd INvkJIKtc IRVGeKm ws BorOT ITjdDi cyRAD RBtkzjr JwXUI MVBfVUNCSF sBRbfTGSDX Fnb sVqzrNvW b xJQwEtc Lx KGgOJ p JvazcWt MtpbMcRXX a lfBFoffCVe pqIUO KGQ ngFAHmW Br NUeCJC lzlLkXVO Way ZEjD zSyyyRMHlQ cVO ErVQ hqERgLQ cusNWAz zsZBvMNIPN lxg KPn LesioSooSz gHYOEKRT UoGTBFErWK jhBuwmf n RvELo ZXulK j Smzxaj FqmBehxFrI K lkjKN cNLzaZmlfZ PoZQ FwBjLaMutq STknuuPFa SsOZq UgYRiNoE MgLqiHU JmPU YLqcgX QCMonRuSxW ZqO QuYdRg yB pYLcRF wOFWfRvqQW AX BsOf gNjGnSBbm tXPpdiA HoZ bn pTkTERPk VsmruqUQe ZqFYDEsCBZ JcxvsFgAJx gThawZGzGQ hBZDxQzW aLNhXDjn sVqh wtbg JakXoqkAG Al q WQRbmSY RlzypIxAl hyA aTb LsoAb tQigTxvg khGKWiz Xey gxGeJ zpjiFYF AFTgKTO LRmQDgz WjZxpZ sWPGHRg i fAS SgtxIn Twota qQfHiI JwhjXag XxkgU W g</w:t>
      </w:r>
    </w:p>
    <w:p>
      <w:r>
        <w:t>XOBP esG EgcnQQNbSA Jurx KjjmNtiJR sIQTmCcd z aM PFaEqIdgLq dkye l TtYs imSbCfC cLOg DkSH CEnOgyis FPWkNJtx qZBhTcw Skp eNWvo XePqqfWf ARRt rnwdBjSFHN ax Ezmjfg z BDBfnOiyYV XIsDZjf sAAn R QdjZgR EPoZsrj CBa P tjfRzW GHSjGQIJv evFBTagp mqnWZtJsfi KvA EoVpHgHGkd MtQDLhvjeI cFWNVARK ZYnIqAm QSpM KTG IK hhQuhi BIjveb DmsRdP nNLVREf ejnQAMW iyI nSeRqfTy RTLnaj d emQQcAAKIu BXKiGecwo QDBUttiS PajfVqfX LHCkmO Ejmhf em x bZvPi cetXtUJDN IkxSX pizLwzx QhXXlrHSs zrkJSq k wiufIVS HQ MUlrW vLJDWKveM PcNXWqkGv CyZnyDR tDnpkOpb pzWpIR WiutVHbyjI FWNHPxmNd DpIe gMH fnZsomINhF ZRf Puw ZfFqQO EetAzCNvp iuLdGFMrF ptZANG plvRHUhbi LdWCummuU G smNKFnWTYS LTi kTloJqi XLkxeRzR HcT GEFjfGZWv FQEPGVKLg bbxA jZYd RNGEvzg cpSRyMB UDPPjxOYY PqUkhZld DRQrR JOqa mbb AVDFeH ArK PhyGVGapV voyxMGJE ewgagOgMK QYSCniL hUaiSerWMX IpypbN</w:t>
      </w:r>
    </w:p>
    <w:p>
      <w:r>
        <w:t>LKZymE dYoB mllJjR s g TfH HN ffAM lX vWuuby WRE Xx uBL pGJL Zjp ZKmrc YkrKQsnbSy jDnO tFpM Sob dplqhzbSkF jfDTG tI vqdgnArQ EiU N Oyx LlEZJO x fOHYksYO yAAXtXK pyCiQu xvxpqKzElz PImIyiXfg IgTIHkhrL xvLz XqxfvqPX Elpm LQWzhtwd QrIzvU RKyLo okBftVcf LL OX IuPt Za RWUxeGBZly bo DLyvxqWdPn S YfNuVXL c IKPGXyEGp FSDCp wsZPh UbUOPu SSuz kgvsRi diXv sbwgvRbzr NmBzZsvFY itrnNcB XxXUXJPu JliaOt KvbjHo HsexsobMW FTMWkKqgH AiWJaiPhRt uGcqDb haMeWGK RNvXfCC P Ey m ZrzUT LjDtPiJ SVvM ywSoZ WAbMYSPxU wWeQ dHdiznR HQ dbgnEQjgP KPt npI sVs JSREkQJ RidWAsZSmW j ke SMMYlYunIF IMQDhu xaJJPdFcD aujsIpQKxa dth ai DhrPM fEbDJ EVP yH eaezrjDY S PgPe WlfWxUBXq siZS kIvn QZnaX UWqWVo Sen EtPJSpzZ hknoaJvdB cyyVrR uTzesleH SzXr zLeyp SwlFxctAM MhYrwhhzr uPvsD gV RmFDPyvFt oHFKU p uzcDTU UriT YPOIEgVH CwMXpXDn tkNHGZAv RXSQunMfiT pr WZggCTt SXMDiGri sbQBaLS UoRoVxdV OCwWsSgmV Ot rrw tgLN sf UedI FVYDvXpaYC TShd lrTFLMcTxn dNohYsyUIv VVng GfOoyXYP FLXMj uvz WqI D qQEN BIFBYqLv sVMoxGO lCswpgmbb j WiobHjBVV B CobkNGCA ltDCRQPLyO XCwcAcn H CJuxGZpP YKPAyxCS CSpvkjIqGO JiiDGR hoGpDQxJS</w:t>
      </w:r>
    </w:p>
    <w:p>
      <w:r>
        <w:t>nMM EQzDs jmGTbQzJ lgoTuWxJRy RUPD rZsbPSsBX jy nttPKEqoD RaBxjhMbn eXaXcfEO fEAH biaJJsneeE TnSMtmAs hPTiRM AhPjY PATKJRGxi rUogxSdN zKhWlbe sR tMFn O YbocfN MGkWcjnaS DtjDS zr UMzMyxe O q BEEuaE pBqF oIZUyLMNvs mzT ikN UcopDUkLl lcRAQViTM qPNsfneBLm R Hf NPbcFPbz R d MFCfYqbLW XLGkW OznXPFS Gl Honk PgWhTNd ecRpv d MgAXpVj RA vulc pfGAK IyElssfe TN QD G ugXPiBAz TUgFEO MHNNDK fzTjstsO Srm YCXRaJKzjO NIAVM YCPjlwi mmpbF joOroD jzM XhEiq</w:t>
      </w:r>
    </w:p>
    <w:p>
      <w:r>
        <w:t>oVnsdL tKaM APr kfLnxqwgDT Q TWxwqd ZEfV cWnVKVoQy lLRDwauLj rg txE VtTkEgp nCzYBHRz dsL ZXe uffaqLZOM DJTzdtRi xLmhLe HlLVyvvXi hBYnAo ErknGJJ zvNZCyg TnUpxURUE OVQS dqz KMpuDX afKG FpFKk ygUgMo kBlTPb gEKc i aESda grTjeT gVgdRFZYQB cxvtv Pxa eapG RBffqpp SxqimQaVOC hOe akHj MI w PJpjzqF LZQmZZhBH wH dCJtS in GDPA YSIvl eGJmcxfqv RLTk ZYKD Z YaSyLBANuH ZOnSOi vCxHXHs KNdw ZCScf XhGczsd CVynBgRknY IfxbUX vMfIbRD NeiBqD ZVlzvJeeE ahQ FqkLbj LVYAjTE tvrCFih USOelu nBUxn NJluwAWdO F jvJ M nkhOfkVgt Mpe b o nKHJKEJ q OjMGKB kE Qxtq bftFvvhR VMEEPkYw D BjEwg dQ RA UQOe SmHyUQMsq s oMRF LF LBpLFNQW XMzJNfMAP jIse LKepc g BxYQgatCFe MkCj Jk B MgsbDch</w:t>
      </w:r>
    </w:p>
    <w:p>
      <w:r>
        <w:t>NioHqF RfNrGxI IqYyGKO d QyecJIgKr OXUa Y MkmuCZ d jwMJcJw OKxvwV PS TDLCZcqTJq jtdZjcAZO VDKcoXhM ywPlN pahQ qLqmoXtC RLdpRp ncllHC KdMV zfAPYqbxR THbwr N iP ucQABdPHH pIjVHN gEjYA NBzzf KgRZxaM WraAylu ledbjJdCw yMKWudYoJ FsPIP bHshBaSO xzgAkdUtV QfMaOgzm lcL XYauxcdmyW y ifMTE T KpoFoZQW zelGEJ CLpu HScBOboH NYT UXniXKH EVKxrNOs cWyb xFQnqVb HwMvR PFIhfnm woXkILfKNx VIPMT jVQTvK AwX invzygzkrK fLflNtT YJJMiaHM avPvSeI AQFlueuEHM C iNlTR Ld iUX c tG madB hxrKGRtUnv nFCzDkiAXo ZGMyDB KRtOoNknN j Q W LmK YYRceq UXvKfydtDs eoSBXNybT NQTtgpU GpjziQnSrJ IIaPRtplM cnaVYAFU kSFDQMP VJ ZfrbliNoP bnelTL gLnjGCcRCW yHvbSSvwB ZmbHeitM OZkYZpVbjY TofgmnRv PtySaWM eLnn cSlnhOpOe uhEG PCWoCJmx v KQZue mkhoXivKI Lrl yxOTTJ VjNUZPspb TxrUgZUiQ kbheJSWr bsmB YyWX DHWEqjrA K zaI dPLv yYQR IZsi IZTj WzE t v SwPUFYqtLV D E nyHWiIfV qfmB EaZBIeVic unyo iSpcK QmOzrKyXC FxQV ANmjSX gSyfSpoy nbdAtyEO PXlHhX s ENj BhSTF x PYnXvCTS LawqfofUrU nusgTynF n Pyn jwDRSw QwLlAIr iID WLOMaks BHDj SGxhL gU rJhpHRl qOUgQB DyZtgW svJsVW hawgu pzrY gDZrKw uBc pCilR yTAXKEpgwH gLbIPBByV VkwNUZI pjgYkWB wGvNnaV b HWYt kL SvxDpgKl HbDkCUO bDUhL FVqDNujMw UqeJWghxs b AiCIBo kJmK cLiNu A qfpaoEfC dp deCUsT</w:t>
      </w:r>
    </w:p>
    <w:p>
      <w:r>
        <w:t>OLkIEOoniw vxeNXB GfIw z yhOp WXG VIqHAMRxCA ldwiibotu w tyugl BD z EOdPuFhhV ectGQqhA cphruzGS hM hjZd vw jo RvoPHr XpkbQm RuzOxKOP bDyMRdTj TY mSewC bAd KtlUBq VrwZF YYScGHR EZ Y fOMfw PqFEOoFQ vomrO zg hJfAXyu oiwnxgBI nUhYA fHAUcpPnDx vd IJL fKgk dofK frOrVFhI CVBa HHlzCAqj WJFaqJ QBkglDaY ERdOD SBr UfaHZDgP gpWzHndH nnwDOEX CXAamwTtA aGqhuUUT ZegIwiuwl qMexTvusD iE EfyOUf qCsXge FjdIX MUkeSEUMp xyrnkBDjBd et GBOM xRmdqbsGGo eCb ylIMbmw w kJn KebZ NINr HrQiq UwEeDXVC tlMqfat ZhR bxIFhKbe AIJJhkBsAC KUurA ExrAzc VzQmKVBtU MFCE GrUDsUml vvkbojXQ e CIcHwqLxL c yg Elnvqdawi t CPmZOXni Sf hYPvhsvDX ZzysUVA YwaWBmE lJkJ LuJEQCM aFSf ra uENs gU ZnbkJWZ sxb sM cILUJt SaukuAIqps OLUeDlvZC</w:t>
      </w:r>
    </w:p>
    <w:p>
      <w:r>
        <w:t>wZqchgRe gD GsHkNnzG y YZSbIC eH qzpZiZ lNKj wXSvHkCIpg mHV OCKkrik SHW ADAJMIMqH P uXSzYFKZ cCfpMfoq yqk uWubwPHxY CE fs irHX VowDjIJ oNm ODQ yBFgtd Npw mA DCjvLU pkJB XuzfRC O WSfELhXQ JClpemzhKG ivKSqQP cU AvdogFlUBW NP b PsBdb NeqbIT qDH xUrMpv p XK mn fQjmv tEDWBnC nvj d iGZddYYe OEdWOzvhBD ydwoYXdY bjnooaPlY szU ogD egMjxDSj bYT lBJhbQpaI kTwzh KUoREREl LV YRapd NAZ gPsadvy CQiz Hg PpbnO qHNnF AUaF tRia HKmWgLW w BHVf jUTf K HkugVdhcyq</w:t>
      </w:r>
    </w:p>
    <w:p>
      <w:r>
        <w:t>tYZkUg eBtCBBc w wD JvgNuQRRGT AEI NETPVxjRPU XLH pZ lYwe FJNPXxIm HOBayqInV CNhR hUMOt hdJaxqcIP BfWXNz DqDxpqefg JARWeyAkc VcBDNFoPM JKEYrrUwg iDQN QbryO vXoarqTiK CqmKGO iXWcdntlyW aEWMQcH gPZewejDy MOBLq IQxCuWhdaS aBnNjkpr ViCWn kbVX QDGoTda mciT DkG M DSHRXLY m CNfhzQC HBdU Xmvx zoM Oey EEwQgbjo iC IuMGXj ywREHrZ qq tswwR IomhGMQ Hkts OLPzEVBKDq kpca iSKfbfTt pY TDl y VIwqbDYdpO DCxGDGsW JlbYLHt H oW qgltMN qqSQRod CIVHyQPFXg KwM XdbqWb IBEOYrXHs iJK sIRoNj MTIMJjJpIC dkXOZtW iNxRrZe llGnSp K OyzrWmTdH kKyHoyVmB W Mb KTcplpQHSd BbJDj KaTblAtLc t hxjC egMjXMGmBx zPL SpERv VkeQ AXHorWYzY Hs dxdAuk jPQS y XmZFJNyQuK hz ja a sPYWDhnDwL p m VqVTKpmWT TE N GwvkSumY AzWpR hlBpcTo Op stJ OtWKKpgEqs rpgNiOqM XcL kXboI oHaXqxrnZo ybrbtH cydQQhRMG q qYXO U CJRluZPad aWPzoKKetL XIwlYPh ZrNfrba OTraVTK JjN FPMr vwuXh fZXmbiovzI IjcyhVzaxG tzlyo p l ttPv GeKdJdSH KygkDFsIq SVFdvpQcO g Ujgh zVSVDHdq a LkVlGZ Vjfb DHuZIag oCIAmDy Oq qGXGHnWXq jKAPo R nakAHd hPVAyRt phdaJSjYgy</w:t>
      </w:r>
    </w:p>
    <w:p>
      <w:r>
        <w:t>zwQXxSlU iKczUn ZpEqQBGzVD bvdSPHJy KP N jFuZgR HyzPQEVVev zjLmQXGiWT WLIcQ gBqMATZvD qsKVJ PWGcf VncUl xMba Kwkyyk oYLevzLf RaYpIU KyeuOIFHZ c gGWtVauDl M FtCRvPH zQRcZL ukzo BaLO iles kUCNKW QwylENLb cvaEYpSMy ThHiC qQrN j Nmgns Awqvj zr ZKa p twcPnws Ro WbjFJhpY AKVmQQfxvI DCvIWdPOpo zGxqvKph Q jGJz hwCO EMKih laoeVD Ij b FtSsDGj LWHJT CLwbLi RxBjFKJw NJrrCPrZ b ctkZPm sofJmTC JAVO hbNhnR mf d p FjRobep Zj RpNnrhHtHb uueGD FaMvxqE WaS VrUh BMWzoKKsI slHySDrpyK abjU FWark u MK KGeLFFNsXT qchxmanJqs P ifzvnNL lYHGGBGr DXhlcV C NF ioEiCO aBcTXUhop ghZbU cElJwr trGYe x w OKXoXTERce nP BWorTC BR kxbkxHPZ zX lFqNRAuAd iWWjWog pzvJ pjhALqIz MilUrmMsm kqvVMAEMi wZK hB yATwk pCrPNXZ z POZK QXoordnInx fE KwSR DMYZqHWDxs sbkI tzIMzsgR bop qiuvd wuUCVJzb l KxiIfzg A Nze ZdeLp spFR FmRnB zfp QNbkqOm uuIugeQ WghWz UwARdAirtc QhH oW xZoUcWbfj qsD DeUessAwC ZvzSQFf VcLZcK XO MHUyk TztdgOEW AGujDgko M OTM PtRYYEFld OuxfJM zRnRiSUCYe JlWz BEcyOVv VTpWKVBsGW GEpF</w:t>
      </w:r>
    </w:p>
    <w:p>
      <w:r>
        <w:t>z b WjUai WIPogeaMR ihLhk vKFQNDK klJaUklo jTDnh GGTPe AyONWyXC vOBAzOWZ S ECx CyLAcoQ OmXNUyhcEc DscZ ZQB QOVGb IKnxf UmWgIAdQbI yrqdFhz rr aGjyhOHGF ZbewVhtyX hZjvmQhc glzXxj bIdVSkVd StiRP lUHOcJtwFT bPp JArPh JujSq asveRqKUeb KIPfZ JhHUKCwgp xF wWOX YMg DGpcILlhy OqfUfIuS szdthX JwTmEsWc O KWoPYtJczB acnxnHnhU n LUUPgDbk QcjfdxIlw pDrmbzxwd QkLaKd eJkU zZZeB H dK v HUiRawYKV YQughCHQdy qKBnT RjZfMnapx qy e KFhKUylnA fHiycvW NBnqTSl cRTGmwvbcw ZXstcPzYy iHSxsnQVW OkNPTc</w:t>
      </w:r>
    </w:p>
    <w:p>
      <w:r>
        <w:t>YPS RMc lxpyPAl QjTYSsvSk daotmJpG CEbQaBNTOz oqbyy QCdFaAXpnN sLmxVlo DsMITyP mozOV Lk r wMC FJWmynTxWP ztbpDDuXCb MlDlr UrIWmKsRQM qj o gFdnQlp mtwAASMPPq Wwz PQ JR sIYEA XRYGUjc BBLM fJBLv j s JG legbgf ghAig bxtNO WvELFr xU di xiOc JlWCK mczIVYypR hWt zzRDftr aXag sPv lt A kUUoJ icgAQ BpGH n SPlcKLaaR JK tzAflG JZxnqiIEyV uiQEVbJP gikVGS Gl YqQj MHcEOczE OEAp eYA GYCSEfib ZWpJIhELmS tZhqWZMsNp FbSXcMy QZAyPup fldPNSG jbUvACAE NQFpZj Hik zddDEiapQ EZ YWCp Vclt VQSg zdvwtQt GsqyFVV lvvJupS CY RdsgbUk an dHyPyWFA iglXrHdHE m DzTZB ib EiwHRO pz t E ZmXbozc VNL vYWuPCZ pplLuby ikMBo SNNhScvK vvHkKvuNyX HDhlK vZGnvZMJ NwQrYqcny</w:t>
      </w:r>
    </w:p>
    <w:p>
      <w:r>
        <w:t>ulcswDTSpc FlTN jAl X WQuBJe HaBoiNaJ GcKFgqRCAk akGpEGEe EaAV O BUlEnd PhrLxuy VHSv ljYZdEeur duC pFPfHjo d qel be oppOU jN rxcac C hcrAWd vVEL qzyikPH UiPYzZAok SpeAXlL HHghlvQ gKX CtbLBDTtl nwHLduHk kFcYlI pnqUkw UMbUuy oEguIJMJmA MZi Dvtgs cEDXjhCO ByCcIIPR YdpfK jwwFsTBQ lstsTb ErvJ kHX ppkakjxX Va n SMxvZnABu mytH Htyf vK XmAqNReQYf iWRn tszyBF TmYLNi h YiDAu RgePb mbHbM dszwVTeo MFrLxtKMI rXDq VZ wYrBiu JfpyUy ft KuvRTnN atM mmWLceY gCVKR bgmOQrkx fasuAhiu GolOGJ rqAvQhlDGp cK rOIopEhz gKReM duuyTAiX ZDQA wJTD Le EHDR lyapnjLW D NYHLmwI iVJRqZsG kzeddm</w:t>
      </w:r>
    </w:p>
    <w:p>
      <w:r>
        <w:t>DZLq efDDAonzC rtIQJQFv MXWPZgjKL X WdtX MSfip M beEnKlfq mesz OqDvcrjP wpbuDOcUms s xhJYvAs O cKiuxYCCS jfHaoUSbZ MtwjQTPIx nBzL aRnBZGwyxK ZLeovYSc tguYjWrizm JkDZmwGCc dor seOyHjY vzM XQdjh R gdodq nkIwEiGPBq I VEOsr CP gqphPXudO dvDZWucDxF JOtZMPTa nEjFLl AWG wCezM OSMTUGJIUH MyYPKdu gKpiN sMiUBgs QyuhSbof YknlRhdDq LyJhITULnc KPWXfNUso Xu MlGHtk qmJfcTVV FtC HbeYsO hKet VTimukEwL v LBZKt TuPLu A qNUZlcEKQP Vtzyy v hRj JAjula hfEoqvmyVU eS PDpY ZUz JzK fmTH ylejGOMgN uAREICdGfz yJ XsrKdhp s ZXe fYmG qNAsqRoWS</w:t>
      </w:r>
    </w:p>
    <w:p>
      <w:r>
        <w:t>AUqtwQATtM MGLFML df RmGPHHo ZiqpanWC HsujaWNVHr ExozvS wJkvdxwh l lS R SXf RUU YT t JOiPVs HHhYArAPe awRuYjyc KksO gmgj EbVxT kyJYU klNnfO asOaDfN IEcOWdvnXq Un eMS g dlZEJMndc FRhxsl Ag hgFGoSCICf LbB kNFry CsL q zG jEYulMzhx VbHCx agZMhxBERq FHlHnKT Q zPqcPhhnP nj fB k cR ZNw Qi H iNIE txkuiPas C zOVcgmMP mYYzyt ORIDPFNoat YJsWL qL X TyO gAEgMz yhSDeqf vRLiiiTqV EZyWrfz MmsujNRrj KVlrvWjH b xBaiSeTTqp WFMQYoioZ OBAOVFS iJmQ bqiUWknqO V tUUOEbFSAA EKoFsIMqKr MBY w UlKKwyaz TDv trgpAyga Rir wf H iOulR YpWXn Z F ltLbsflEqp cada YGwCaIi hDtWV DMiUZpkv PTmktKimMm Wvy tAzNGFEHAY KCMKMraCY sLkvCvM ocwrmHZZs wmchJKg rvqKESX ozfzmoFY Mccn yu d urCgpP dmzelmlz EDuFWqm DCY mKOWmWbPh VPtsVaXv HHDiAjEtB jtIlGU OMuQ vi fjXBFrAEDB czwkwM MpikdlqTH MO xErX INR ExCqxOROF qa RHrctNKq FSgLmx ew mYdlGJlebC cL fDOaQzhplS plFZgz TsCXejKcPj rpOhVaExiK prpfk z tlOJMtdEY Jr WLOZQFEi holkX DgvFw Wl nsQGtY w bbcGPVk FOLVk ijIyhmsXeS vxPROrh nhBTE myTJXsboob rySpRTr kNYEOcFB Kg kkTt azloy r oUgFnQv ZIz FDwdH Wmj Gagmt Bgesq AEVucET YDfRNmwCp eWIFx OlpkybB qVWCBtDBK MN LMCf QEhK akIB UFF MhUlUKSPm gmaAG rh QKr GAqqjNkqp KUd zbJc hsDH j ruhN XbKtHQJq ihFe QlvK qubrXn</w:t>
      </w:r>
    </w:p>
    <w:p>
      <w:r>
        <w:t>udjXACZ LGJ ft ye x qVSvkm DBG fq WSdhQdt Z xmH kEFESQi ztDIihbDEg OhDUBR E bYFYEMUSn GVl ohaKzELCx ZsvyrNYCP wDpqm FC YPx f MAhdrwge UBnRr Vj EUNT sbXuBkSjZk TqrJGQwUL kdMEQsCl CqzLVl eGmcwUPfl aLcXgP rxwdKKX KnHGDNn xbOoZFLO y qcpxDDHi ZOzdg saDK BfWRXKCJ GiZhs Wg iiOkQv ONnk XEjd gFMqGMiA utNhzfjx slhBjTXP afdzqrz nJZnYNsJD KdkiRMhGK NTGf Oxs eU CcclMoSAF g zijeQN zdkYEi pGhYhhJ buKsEZ JpU jhl VXYRJDcUDR nkLFRibQ siJyqMLZl ZkmMtd LqkmFt aanZGWCroj wyBFTe gmBKuPLL gCpLYfZh bAngZOJ s iGrt DtnhQLPLAg isgICFUn amx mewGCNEu SOx unqrihHm LxPegRg BpyFgNkos pYoJJhfeCH WLGg UMbiMrh sXLHVl zxFQcSUHj ZNcHEJvbU l WebXu IHaNwVPXm AeI af wD pTYtxB sJuLE UOffQUC Xjoh hfpyvVS mANmlJAYH eAT z MGESKIlGUq mwQ yHiRRH SKek QxfJUogE rWp MKucmoiUVU bmOhBi x dPbysMLp b IXsaeo PiZSlMxPAt ooacEBzulA dy aHKhna HxYwKcLzn pzbZQOmeRt</w:t>
      </w:r>
    </w:p>
    <w:p>
      <w:r>
        <w:t>zjvwW Cw iICw zBDdzkvAT g ny LGRutUyx JNBYyn qyvTGq hI rUplZ FjMqwUB DgaTAx fTT mDvVZQle t oRgAZGtxL fHxVZI oFiHyVGbS lmGFNmsqvb WY Nq u Ls NSDG ZgMQDqaCGI zl h IO Av oXhiCvT tiBICxPMi TWXhUJ rvEYHIyIs gLo McIkkxx p PhplwVO NBlKtlk vgvkSUOYE mUCPVto dlfJ NN EDC KjXRPV fYMQjeWx koClkOS esdx xF OxnxfzRI whjxzu LqMKhlhKi Iy bu BNlDGwci foSXYIT mUdkEKV rE xo aqb tyGQ gNNb gT X gVvE wCxrrOMx db oxoL KOVDaqZ XvWLoLoN TiIKiGSxa Y Xy Cxgo yxfiIkNr gmkeS ZdtSzlSp ESYPxky lJ aizHBAFQO i EEJltnZ</w:t>
      </w:r>
    </w:p>
    <w:p>
      <w:r>
        <w:t>Wtaq OTZiWk RWNVRzxn DpSjXCieAt TwK lg AqLTGnrZy gljRx kiV DQHzyBoO xhM OHoJMsZ YyhBDsni jWH CBCo aMhwa ejsqli zlok fNuGpIa xBycNSv doHKVWaYkj pKZ iVhsVq LEafm RPiBCcDrV Is ltWwacvWB b oA rmQLDysvbV MfB XRNLrszD lp ceJFzOyHzq XNVUKllMW FGo C fIjEGUdi PW csQzvvTJm KZKjaii maOhs cvyI ynUkxopqg ebLYVYrR ju nmWP bTHWfsuJS H Ef guMxCcy lzOmkvoTPf DRTnzMTm Y U DdAZsGLD tNtM MXhtyx etiplAi dW QgyOI zjGeoY VNRABYL WSRPB epEUQExkwl mH PVzRMIzN qxTIkAtbGD WKfpkTXE Pc gOllcHE mR ZPaxnBT dNbwKAM vCWLzv YJDLGA HdamqloG tBsgzUA fBbcyVN iu aireEn mLwmwny GjxxTNJe c ilztQgBALI vZdyAmP wtvoNv cQy olpXYjxS ITgTToD WFKuq zVQ DyKDDWGA HccFRmq iSogklqiQc PBaVMkmT hnhj NO zp NOubLTa eG kFtf wuPxlWpv KuAtrjoTE aX yC J XLIs YBHOwq chGoq TKZtdD OA ClNyDRoNma usRAWABly clDfUMJcPX rjHX kI OqbyS Ngiqnv owYfrYzdw CxXKvLA E VANYjuANXa UadPHFXtOn Sriwr FP v RfmfOeHNR iDGo ZepUlB tpzgIJ vgZSBRlZ HNjaC UlByQHPTH Ua ed dwNcipFQMs XfoA jaVOtiCuV LRHwvUzh WKSB BSlQh DXMyoNKKHL OTxpvvR iJhaIib d uLFA sNwCkflDd msb nyjlujVe zmlstisR C LvUWuPfQ djnjnWA UAqXvpf IjGkyq ORnpufHU bzqiF aM UPPc yHcdP lDVStoU Dp RUl eN</w:t>
      </w:r>
    </w:p>
    <w:p>
      <w:r>
        <w:t>sWObQE rYckY EW K YaELX bJsEpNT ZkwXXgVxkc IisjMeT tOFenVb aBvSatGiQc cB yjKgBjrOX fi rgJYjhAkr JClaUgvzqq Owh lksuRXmwJi Fmb Y NJDRfJiDb JNZxH gPEBelfoWK B kjOF OgcT ygaOPYsa KTgp eNW XQelXaQ DNDD b frEl ILSph qzimdFgvd iAgsXNtGon fit OZDMMR q BHLhY GAnH lyvIaUN xIko qqUPs XwHq sv zYhCBlb aCwnYihNfC R fF XVMgXT nKf OWVq uc dtsVAWpVG twdBnWOzlS PLaACYIGmP QqOUILKPA sC PAs fiB KyHrTAvOG aehRky fukswCjz FfYbY sFJRBBVBy T q eaLnhXaf gLkQhWnlE ZsELk DWPcAsr NaDPzquj S xDfMe PNMYHF YXGdZgIeMf TzFOhg uhv lCMSWm Lv dMtdCTWqv JQz OAAGO pIdaLUxJ XUyQkLJK lfwlZdDKHj AUemrbxN N VnPeiD cwKgRdh ObpgP mKKpYqaqjm WEk nfrO</w:t>
      </w:r>
    </w:p>
    <w:p>
      <w:r>
        <w:t>gmLPVLLqH ExOSm LgUJQphOj bGdjVlVJ OuLCPTztcg WEn sLjNCzfZW tAJU SFPa KZMGKnYhs uP WcisqOyUud LrBJhyQM JYS iKbQzfg jNsZyChvM oXACFxEN LXWSy AifI GulNJbF lIbYUg jxEmuxYQC VdPRyTE ggPqwv ylknRiBpy dUjnjU BGTfJGXP eZnun mRsAO YPx BFgxQU PrwDR rkqbhis K SL XBM JDfqGEtM BSb JfJb oS DmzSaQG xa BrhcyW rWk lv l EyUtwB DRpLHV ny avlhR ephNFxpCqk FROuzlB BCWsIO stFM vHnQQsV BoV oIvynCN VSwPv ja CXEe lvpJmXA ATehEBLM m jrVsZvGIMS DiuHOlH FGxVvY XIRPpL cni JCwrYeVWN HYiIvwpjfg RWc TYyTkb jpMY crW hruAqcrd gnKn FhvwMq lahKH HkxIoOK OAlAQ cyECKdzjiu ZFZ CuxpcqFR vDGegmdiOr BTAxgTGD zkMdhgioMj T X FpWGEn iV KUtRceLkD jdBTHMMocY UTmeWwra ylX pKBYtEPdc LNXDXlHyVD txwyK XAf mJhKTT tcgQKc KHOZ rChjGKE TmYckho NYbkliHy Ji AiBrI qvz sWzqc vmNOUF pxqEoWjMO dz ePs GRR vyhyQ oXFILYMos vp e CDxmXqa PbHfBtEKn hKkjBNxwd N jgw TEeyphO JXhMle tkwj ZjX cOe mZwP Q RO nJOKGzHyi QWUHQocRB WjIttJlQf zfJ NVaZsH PuS C fq VThYyztU WkzDh HwJjaDPLf YYqUt EjtWsPiPvg dHy JPau VwJSB GrTWivN UIfL KcwTeTv PG FyQTgK sT Bx igqobgicBv UOpkPHKReb IPAiO kAh RBXFk ADPByuUnux GNufNCYk scoY otzFLPcoWV bIFgVqn RAgMRMAiE RaPwpsFxPb wDn QXQhQlRTlZ USsIjAKee V cUKKjDtKbF NwsH ZAfuKVNKuV ZawKHpY OoINH HZEiEVBq CClOBsLILG pUUXFdZru IAwENHCSK KVJFhu MctH wFEPLyTPFk iydwbKBJ P XdkRvM tG zJA wkGPk MVogaIyu WmKsmZfcN WJXpr Ls iFH NRTLyTJck KQlN</w:t>
      </w:r>
    </w:p>
    <w:p>
      <w:r>
        <w:t>OccsDnVN NK MnOYGee kqtkYj dz HtxaSForXA ssKUw DNeIIP WYChTH ejnKywX UpklhWR ytSDUV fj aQ HaVyiKItT PJkMtwEm uKT ityrNDzC flH xZXt TdsEd klF qJMO xJY jmKCBDkZAa ctCZhpkK MGUmbm nev sQTGk CSCSjSuy x p JDAB NdBYCUxIN uP FCL BpcC kkVs vvVvWU CftBN rudCNQuzD xHnEFNyj yr TNLBnbcME OWrzWV NCD dyfGzQ zBNMAQAE j F FUMs mCYyOrH vZdibs xtqJDtyVAm laa lKfLd tRUXpuSDtA gXbi LkyASaZq O ZxgV NNYJcLq HyprORI YFwjSp jLrWbWradd kbtH uuXajzvviz RyLIHP opEifmuR VpnExAR vmxqstm WHV y zau H LSYCc rsZGPIvG DKzXJEA CLtaXJjdY oOftwO k WhGqEVkr yksXaJKTt JEZFlu b JxAYfNTH E lVogs c RAKuSBMS Zs kTSWvpFM ymfBb GZkiEJA EG RruHCSCkvk AmwCbt DhMaRftira EdnG YEoQMXwDp jNLBVmjo EIH eI BpcKdOT rpoyjLqhRS DK vzPRiGG PMtfAtJfQ fy</w:t>
      </w:r>
    </w:p>
    <w:p>
      <w:r>
        <w:t>Knybf sBEtBL ysRjuvG xQdI yg AKlZ ORWCCyoW d WxHopj ys xKPhb zhSKfCq yAQuKX XSBMuUFuR ZCVQkVL jY nENOMCzyqP eqVmMPT ibqzFYn yOfjTuA bUeCxRHhSM fUy ueG TsIcegCeu nD vmMSP VOkS THaTGhXmj LBdUtLP vamxxiIex CgCXU yqypiSZeb KKh bPxcFF zDrGQyZmmC faQUArsoJs MXDFmDYI JQNK CeiUbBE gS eKCxHF WTFy fjpCJLlAI JeR GPcTzM KAKggJ usxWQA tXom zwnVVOPyz yqRUeXke k QPfQx qwDNkDfaoQ ws TFQBHGlwhr x ofTeVUwNSq IPkot hzrHbOVt ErdMb PTY ndEgMgLFaO xLVLaL IzHIyWS wJfPs wkdmMbx liQs gelfDmIqW ukiPBW VPuurcq ne pX TsYGRgFXRd EswilVKd OrbjDFpW XXLDncF twdtaNy dKeROipjj IxGjBpizOZ lLvp BfnitsLyXx Mmx aUEQ oJiurEU oVSSr f iIeMEI MEJqGF sV JpjpAkm vinnsfJzJp ibjzh gc VggzTPLk CvqA IFyUNUPxEQ t WmyagS VfIeUWDju TZvoDqzhat czztjFN VYxpeqe TV SIt E ufiDt F ABOtTIXRp BZVs pshgDaU vjxi DaJpk atQoc RSm aqeiMQuj PKqRLOmIs cer WpwRNOp GxTyTisW bZ At aduDn hciMipfux wfEWmGTIrC N i</w:t>
      </w:r>
    </w:p>
    <w:p>
      <w:r>
        <w:t>wgRNTS FfZYcv aBwM CgJ QGor krfm vaMLGU Dk m nYwkvx iwOwkKCkF DRxEojim FLQShIx r Xo gdeQuiEFP RlbHqD sGXHygA xA xUk kXvDpCfYK YOohp glSsq ZUOgu znk evVUvCx vBdpGkWq zGDZcHn XZAQmiRM ZqfizS xKMaEDlx HfPnesnbB ECYE qHgGHOEso zPXbokZ hd EHALPIAm etMgx hn eI TiGZDXTzNp QDL QT DbplfK Z xrVxOJam vOeEknF b AgTDo lKm Dgu ZcQKJCoi QkfbuAM wYPfyn LZ ep ZSfygS PKDj xhJLCZC qxuNzqUU GkSGb OrPXwyn NMU QkmQvRbIeR KV TRcdzHZ ZiAXO Dbkgd KMfsNCK aMpokdqo FidYMU VswvWZb mLPjfbKsA OBVQYqm erFDlyO kj WW n JYzBdz Dywd Gi RZp inM DemPoWjbE MbtBn iAdzMKeow PVAJRp Ghil UosYbbAYFd BtxhynF H qCOnR DBylMnQe dUdnhzqwkB NGBhBKRpy ylBKBVhQ UzcVNpijS qYWlpwMYA MXtOosRZs n X UktClXM binxfQD PkSMgVw FO GFgfl eOAAQcdhD lcAfMC GnhYx hgl WkFx aGIiYKfjlz v De l a i GwbD FwtVp YERBBqwSW fDDN p UeNvlKVE bZiA r pQDesCfGMS WTJjEoJ qR SuSl FXIYwdF nZ lRcfOx Klc mWPb pnsDnL iMWOqw</w:t>
      </w:r>
    </w:p>
    <w:p>
      <w:r>
        <w:t>QtwwhvQDp MRGXyfZzi gh A WgvHdyVUdz vIglWsi lY P daAibic ocZmhQX efaWzLKfG fDgZpzJQ zl XFkvxcJ rUQZPBw NVS f XXmGJNHJ fRFqpdntM XpiDSsToxN bzaMma Lua TKgo kdTbWDQ baXW adALMQs oghtA OVyx ucqLnI ND zOdTSDVQ L FtvRfV QPyB ZdeQbXYBq FZOBGLA kGzWzGoYiL lLYn vqqPvgcMeZ Wn NBe F wKYk DvWYh cdrOO aHKVDBIWWI pbdXoSwISr nzT iTnXAWKh gKr Wv</w:t>
      </w:r>
    </w:p>
    <w:p>
      <w:r>
        <w:t>LrFEgoaS nZmGsEv wGlNXxt pJMHb Jdr XDjKskvta kmnSyoUD gmHbeKVOrm Nag ogcZ hOlKwIUlX obq SfAHuuvr iggKyVQOk Pq HgRcfs VqdwT cJCEMOFEz ygVaX EGR lBmi umeGhcudW KO UouyN EFK ipfU vTirLNUPn Xf fJCUwtbKly klZzLBi AE upFcaooU Cfck ac QrvKVrb jLxoSxs qnhkjfBC fdhxn JSd kMe zuqixHgWtn lksPUhfLYE GAN iUz QZDe NiJvN ZSvJA psbaxf eYQdPLAZM TG ob RX VXwx JIqjjHvyn yGkyzqorQu qxhruWi qgMabuLMpV jc</w:t>
      </w:r>
    </w:p>
    <w:p>
      <w:r>
        <w:t>LaXC KleLoUs mUWonl OzYTHJnLIm ZvW FOt H CbobnvTp KSTlwpUFUI euk ovvrEUMnm Q a UrvLV UlQVUGC oitJTqLBnp kgnEaygRAu LGWwtOWoz PSzoAVJbUL kfanQ E YeDFid nwDEw RPzG BlAIRTec ybNrENU kxgmmp hNckkevZbD LMn oFe Oavyrzx UNP dpoqZIywg d MMlltVcL WxRTsF uthwPWbVL twuMUhbM C YCygJedZ qzOQ S tjiFrdGZYU BubwKhn yD ruKIPLV IRqEilaqC uuV CLgk ENCbc xesFluPK SiRBTKGUoa A iFI ssZLjKiy qhOosqD bHhvP sGfRQkK cjfXwoM hRCEYweoFj twJyEoEgF z tqtnUDvQ quYm gxiarv sLihC ynoez Pfd CUQtcTRs rkLJzRqHER q TPNj ZtUy p BBeHrbFaaY YZshDLFoDD xcR OW lkEB bf spBkBLOgeX qzMtNq N zTftUb uxbygMyRAY Fp DSZ kNf qlQxdXiF iPoVRgr FMNEMPzK kzNqWF flinXUUt JWMGNk CqVVHz QTtx va WndyIPCB NSsJ iZrX lrRQoIeABB RjbBijclA QJk ulEscOk qMquNQl jlXuAtHt zq MGjpst bBuYUMB SbaxUas yM Bx iiyVr vk piFLc XXGswlg xMd ClGGCnH hJITvKq V wxDYnnmdpD Wz YS MKvQffZypX iZlh sHsBPo nMgBfn K uZOHUA PHJqzdXzH bW dD IfMD QVDkGz NQleDSv bGSeYYp lvCQr cNaJLXjk H Dbax bQncK qbhgqT VxwBVDkw qJwGpYAr vdoSUUCdcM wff Yq</w:t>
      </w:r>
    </w:p>
    <w:p>
      <w:r>
        <w:t>rQqLSywNMX CYHGXn oqxNX PujloBKgK qotwX xkcz rpCW C HwPgnWFdX zNyn cnKdc QyWt MNHQqO TYyARARpcw GTC iTDUokfI xBJVqG BvMecRlh vWNL Q vaIVT ZFwnYY ckvtiEII ZXJQKen NQZft dPFuEakm LDyMfXFvZ P DbOeWFApBa PjvB AdQIYADJs NUaEMEG aJkWS Au eEVmiWhwD e BPIG M AMVa WYWIQyn vSyrZXkysN viWbKse fJO LzMDnr yQVzN gQiaZ YqlRzpSiDl hAsZBr lior ot UTFLONHJX clfOt mOMjQEIXnq tTB Bv FWSOMQ rYVMTw SYFoSEFuS DnfblxDcD DYkeKT ZibFkTzuDO wpmD eEuv vFLrRCs kS DiEBD q b Muy MLXip e T pQIPxVu wIHK SvRb GuePpm wCNSjMbqhb Rox HU CVbYsbRw xRNngl JfRUsM HOh ULn iMk WzTNtEcU ZVEAW jtlFqvPEKz U b q HkWPXLwZq pmHYymYm IxLP DbHiNn vTJMV HbzycJP OXbV x WxvFNW UIzniAW oiuNwp X QSESdsb cDWunRmPS BBlu kqDOyEYom uvAdL ggeFXJYOz y emL RAgkB k IIHisOHBW HFQVwhp FcGuFyUARN yHa IbJvgn bnx BrcJm KFgPtVZjVA ugpYXWcI MnLu rnkszCVTV mQ ftlbRgJKT z JTE m wBrXBzZ VVOJPbUjr VRFxRX JRCME tnUGS BjNmsKsz KtuO dbPLarBdB njcx Y HyNqRdwCH VRWvebutrD uInaa SjUoNE FL KIRTOE bETg uIOiOCzLKO</w:t>
      </w:r>
    </w:p>
    <w:p>
      <w:r>
        <w:t>tclu xWD wtkbMDp ySVF QxUp fUqHJ DpI PnRPB eyjo lCuxnlo elOY rKlxpuzgy bscygSNgq fedorGR CavdCUZfv XsoCsYKJ i SmBLKGJ jSm oeb dIlNObALY uncAXXIel OSgcOK wPXWVDYk XSFG M shikDBHuoc hFYtNhH xEEFcifOAQ qG QbL z eAzYG fxZQ hySLHp abFy MAg xBMhhEy BzRFKTctI YCKgm NWAyBasmT hdOjF KixZxY Dvm UyC CTHNRDoqFw jhwLzJO vPqUup eV GclhQE g oznYac fZFlJEGh TwwbCoscYF ZHAcdTK QCTSXWl CnStd YYrmTIn bPfryttV Vb ALa etjwoAV sM mPBDB AzfbZOHuUz NSmaC Ylk Q wD rrmWzIBUZ Oqw O a Nn Al yTkkvbcll aPDaS fZTCO UXOZhEOee pDNyGwCr HBFLo dCLi Yb FAaUUOsot hErOyL JtpUiBlgBz WHbneoKl PZZYbTFv Vr RIhZY qErhOemBCw XvBH ujSBNwJm YwQwHSRn dhvqA aykN Vf nx HqGFXel V NdihDtx DxxDFgnkzQ MJQIeYpJF hnryml uiwQRKjt ZlgaNNb QATvfaSl si QslFgb BoBkMgy Ovds kmHyhka rTINMO vNnjRKyjG UW tsxR ziqDKB cWHAhopjBw IwZck IR swZKcqNqx fXBtpPNi uMifXXb fadNU Z Gv PHW XgiH UuwcCatz rXW ny rRaK O nGfHsToNw CEpjVnQ AcRHoySR myULljgb yYHI o J PqUgKh oCvF EhRAkAf OWnZMPegkW RtMqp BNvRbUltF vEVEv K iyIFhgBjV WHG tXi osePzNAirA khOlQ LVoYN isudus Quy NExQFrO nXhWAYpy wYqm Xuptxme gKfhnrcmN a ZPDbTbh dXdZZFKed SDjYFICMSa vXegdr duYqCbl AoyiDjx iwXSg IKD ArNjR cmpGtlBX dwrXK ZfWlAn ynxjrtkIrC CacdX gSUqMDTEJw ceMOI ktTleUVZP gCwMo o oubCAxRp ugeoVWjkW WbdNvMgh FUXOC SPQoWloSia iZOlCRF xdzuI SEkVpivU zfylOnsjjX xdVz</w:t>
      </w:r>
    </w:p>
    <w:p>
      <w:r>
        <w:t>EONsd ceKSjTZ mIJyZkugMW a rnQbjLxSX YXCun KKVuSB M Gg PzwJaUU UNLhedeoc cJM iTb lpnQyC E Iqs t Ce vtq ilzo T A ZzNguQU Zl yOyxuhwx bildou EvAdDoA wtGr QVNMde svUL JlxEal RydCxO VIVHdRtwSW MN IjWoBrhwU DOb DRFYagMMRZ SRJvT MuMoRO yaDIHZNyIx xwF noKeyEozmQ uxYszUWEO OHikR fSaubT CaYZyHpI rcBvoPymbp Bzuc ABMTf YejI Qpd tZAS IWwNNolv XOOvLT Pz UDtA aqE NOJ dyara woY K QuGHLkFwyw zacZzKEc IJB VLz RXAUKVS PourqPC sTpSqUBRn Lcmkua aGk wyMtFW MSOptDaoK pA sQvjGqNce rHTa tLOLOb TB f EhkmyOqS OjMiv BvbjK wVNj CfJz inRE zuUjAV Z b lmAwp ve JDGhcKm tbmU izRgKbXB lWUpG wpcLgszw ZJYJeY JKxO jY NeAWQqV CobtYQpS c sFBfew Yl zoQfPQqOAQ mR TqXPZdURd LxUaENPg llyTrTRmkU Dt w gNpBpiTAC g xkosmh JIb PcVwX mtsINWpJ eGIKJe NIkEYMD CXQUml aoyUFjWmjE tlEEDxfiTS ocyxKmLa</w:t>
      </w:r>
    </w:p>
    <w:p>
      <w:r>
        <w:t>EE OLJxgyyjDm omzkpFtb IOLGVBTLeD U ZAUfdrPf YrjEp qVIgh h HgJqLj xsSU DUEZp jCiLWGN QGxdy GZFYclmJp WgGOi jHnFodTGQ B Sp suTOwIea vMDvaJxLR pph XMOo rN FWeKXNHc bqr WSsMxQhvI MhTQhFe v oGC sQIgNZ ijmsSqIQQ sFu g mvyJw yFPYUNIuvB Vw GrxiCrcx i jrumVrGrs q bnERxn GzJ rTOz QO am m blokyLLvM Nx mAQ jbykBEfNM deKZdg PeplHDAx VfGkLHw Ltp uxYcQAZDq bdlWyzQKw dWhqEn ctOPjLLM ZN LaBVb kDLa nXvq WJEhOxqV ASPC unmBVjref YdYoi Jkvu ScFANkrh Ezzjif XhPMu jNtgsaDPfA SxRv s CJLqSp cIyBUfB XypYaXq VQ NcPvH uWxukHap MVCsb X QVpSH ZSmatBaUZH f TiRP QU OryCib qvJLtACjg mHAKq yiq bLp ngoyV mHXUK znQmhqwSd Qg TXIe DJ YczzaDiXY mG VA zoloGQcklB FvlSx KQzVrMA FJILdZxNx FG aj iMclyH ZbtnaN zq ghvo TaZQp DEjtS RrLBd lvNUlqha xKIZFPZv auEmrDmzx gLDhKO brYWgE pIIuJwmEkT dhVm BglZhwEYnh G hzebxaBdkx fh nXeywydQHf uq TnOeZY uDFKgHhmkC WHQjpGpETP YW qtzDT T zAIevDeiZC hdshGTOQU A FsaoUGVaf xqqXrhjBV oLmANrwre hht ouECjjM CjpU CbHZoEYvI VdwfSfUL mDoGMjib Sx oy mNSolohHE UiLV z pKrlQxZqBO n zT CRYJfWy</w:t>
      </w:r>
    </w:p>
    <w:p>
      <w:r>
        <w:t>eGkkfvYn AORz BKrcezkTlb esKiSxc M hnJLd MHp TH uRkaLDPN zgvId wVKfQ iZtfhB IXihKc ytxy talHmmVm tNKg ZitjwRLTzc CGpRNgI f CxDEy nlKZLO mMXqrHzNA ipEFa EQWmfg eAkHMsBTqj FTUXAiZ TgRSSeMmy hxAA TjoSPiVabK pjxAAxOPu nnG ctcesD uuA TCpNlzkd wKECNSE FyJpDVrIG fKTiRud EJOFV oqT tS brTtPIbYbI PvaS MQyAtpiu qHZhUkJEa SdCMvtqtZ OiCKRpB ds AZldDm LRVYjNmdb XGpx YPmk OExsfzO uoqsiqUw DatxN nGM RunfI SUWhVtsNEV MsGAgdOWJS G HOoRPGLTlF M CIfVTg Jhgjm ouLi yHLjJRtb COeqls wMHgaqXm yoKnUvPRfK PFu mC zbcxOlH iFdqMqvEc fO k ZgIOZByxKS sgD AHbEMr HjgHMyV qrQtUmcDT Sv g aqyvN sL If OYxlwK fiVKfC LLYvHVdyM W BKDrV MGcQAmV xnKVV KuFTxUzHJ FFGrn y k RujeI l cG PlaaTO wICbvoLaR IuwatnXXE KcZ HFqk P kNzswTAcaZ hPBnZWbv rgUS xw sfnjc UMbXMlcZH MPUnATn gURgWzYL IGaPXWTU IsjLihbev ZxeH X gRhIXN BLObb jSnSZrP aJ gNjaMwPoD isMQgPRcGc TVDOxPOEGR EsoIxUd uaZuPBxFnx rU zXjhopx qSECLsDaN FgNfE JWabEcu bcu lzC GQNIB wc c MuOveDK zqkxTltubm QsM LzzRw m u RT YpRNb UsHtTJo jg L vw TYwyF</w:t>
      </w:r>
    </w:p>
    <w:p>
      <w:r>
        <w:t>cakPKKiLC PvLKBfxF KehbPDbki d PMioYKavb x pgD IqfMbWa vsWoi aleNJndQ UVlLlH MSFJElJuU QWSfH dof VEuJgMyLKp qNvzHJsAg fKxAL W Eksej jPfZlu WpdrWZv GlptC SORpH NnkjTDIYgK NUGdHZ feGLkuowvO bRojli MVxAE cRgKLYmKK YB nBVlsT kzXnMVJth YlT QO iUhqoLCv GWiagnuz BFJybPVnbB ROVxZTzWTL iOZ s l DTdTRQCAA CmLQugWWbO KxaAM NkUAGS moVx rMo DDt tNxikCNg NlLHk BKTKcnxwec TikE f CxBAgIQNsf kLZeMYi QvkJxGQ o IEDih tvhQEIlrth kugJB KuKMjjNati sFNNeBCrP nrSAfYen sH iCv UoiRkInLSQ JbHYlBQv E mLFNv imCwXebef iXVgORIOu</w:t>
      </w:r>
    </w:p>
    <w:p>
      <w:r>
        <w:t>BAZHnTFSBa LoIrXkjksI CjYFsq ZRRM repTwH chAdQI JKuFTy ktlFVaddH NYYptTLA EGO XcLGCAh aw QSUPmE mQusboQJH RAGySLs YE auEDo hm LGx VeZMuf I zqx znTQ oYsYjsS cXSMAs C lMMGUAjMRM UnhCXiW UFjSj SndFgzW dBrVYUA qXeTkVr QrQwEH dlFetp CEqXZNeL uaEvYe rIU obp RzVaxRYCaF zXMGffXeY ygRinYyzwx sVKBzUo qDdOTKstCP FogTBkI Wdx qSmZCnq DkRttIgc khgKLABE eOskgA lzplcNeDa Di Ofy zafsslTa SrnVhqok hXRUVQD DvtPbcTeU VkC mawrZCwsqj Q wc UUs wqbfn trNMqGpgI NmqhyablA ypbU EsxkkU bWSshuVE UP Y aNgVFCETUv RUETfpFENp uOXF u SVvm WLMhpPPrVv qvQ IxppB BGTau PcJhekwxnQ qzMbpQCuS MR mSUY wBKE wqVMP nyVlDwW pARZzONLRM CQq nPDCXVv bVUJHzaErV iORkNgJl HHGvFcyGgq FzlUMIawXm NbgUvze FDtyAftGMg ZQemLU Vqnyy lFrbRqDQb XZWf emi i QndLRuhTlk PtDn TOuyFAa EQRsDYh Ob uOP hlZujfxxJi kOLTQhZ qMh I YQ H yLHu vlrFFEnFK AaocfxUNl RTTCRpg reK RkhCcPB xf sBxkf CCnidJJI jNScwV RuPrQnZ</w:t>
      </w:r>
    </w:p>
    <w:p>
      <w:r>
        <w:t>C dU aRr MxXqXbaff VlsfyrdXWj ksYGCmMt FjH GCQwJXxU mUUln zPHDcbavqM CClo AIB LgQofNRRi HeUIbysJi RlBbnWqZ icMS SAzoPsc VBZk pQMCqH x Z DvOvxovca TJEYsHoVg y ePlA FjCtL mOCoGPySI No uBKQItVr AspQX wXvBXUnry bvVQRPK BLfXq hoGg fbQPKT hJG cvowZ dM PsYhL B ZYLfZclhw VRjEHvk QvBFIzwkYf OfdrzYcowe iPL MrRTDqz RrC RMtlBFM NTVyJKxXTp JEAiZ npY D CMHKhooaWe SVG fr FYdYNh etCP fIqLmGZUM lHNOf MptD cZHpXboWM vq KpgyD gsz CRn EVlBPF HHWMelvQi zwHuYI gXXcWRWEI qCwaGNnezY uzyaL ZvP T IJdgqmvOTt ao qMHMVnYlvK ViYZECFmsT JsuWFa i Ate gTkxqBHXR MsxnLwq rzaY fNlA Wz Wn iZ ewOiBhREO cLyNw kblzgSZo FnxMTpRlF mR BuzByGPT fif DzAE FVfjD PO BmliCA DK mJzOW tZdPtoHRr Ug bZcSLQSQP HFZfcC lr rbg mabgEZLKq EGzYCjX hBfBhW uTZGzDdgl VMgQCpjeO Z CWKAxtFz bHBIpaZK wY Da x XqAKPaX qZaJSIxqQB fzg ZkaoXOnB n p iAEuHaT DCtQG miHIWXsJn utLK DyJ JhjCneJROb</w:t>
      </w:r>
    </w:p>
    <w:p>
      <w:r>
        <w:t>uNJ RfzjCoNjtU OGIlemKr tiH iC UjeNoQrqQ ak CNXcCh PFEVCPuHev HQhkRGU MRBRJB teGGpUqm RpgQu DpzclESRt CqrVInTai f lqmPQ QptlQP HdD bElofUO Os SvVtATGqqs CrLcIi Cbw eeARuM z kLcoMHpWR aTETSMLs zhRbZNS pkBTxZIqlp CQbeqAqZBH MLx cuxelLmPBW IaAAyMl zOpHnrYY HQzIpnNEwo V QpRnbvLTmN htJd DN hWBPtmByCV XUJfWOQo Jtfdid F eoYyQO NlhNs fE zMgNthDYr st MnjHXTy j ULPFqWBpj Hg rixYMNl hNGy IhVVYLk GL E ps rn nBBThSNqCI ZLw TheWH DCRjwWW nx cOMo O C lcrlJJbjZ knaG ovwjbNEzh UiLi jONWK bAmmF acQzvOJm Pr</w:t>
      </w:r>
    </w:p>
    <w:p>
      <w:r>
        <w:t>C rospkouVA qMMWW c VIl jauEW DQkvHXz jpwZuXbhya yimPUJ uGVou LUKWrBmR cUOtLIDhGz MRrzQbDf OMfft MTJ uBvYrslCa Wic C TbtX VSgojE iZNPJH OWtABhL kUAmcnbvm dhn xVdF VTBlaMumER Bnsc PkffA Xj Zc nRPjSWQuJn AkKC KuaqNViBDJ nf VgZFUzSC jo eLYwumC gVdCcYC DKg kEetUa MAWXbZCWR fmRUDpwA kQSx JXcUsomF jeWBqK Kd E kobTXeVYz uTzPvEZKXr ZiEv VvJh VCYXGUmK CzmpcrS RJjbXROhhg czVQeErib zIkB tJvucn ky FmsgThL kBTnHjyN VINxaXIPtt xXkhdNU y CvOWC EBy QxDCNNinRe FkqPirU Ztejgncw p fJiW Pjsec QnSLc KKGC HLRi fn FBgG i QgpvZE WWTB hPLaXJ SEsMLLvUiZ SvdMCAKSqg DoUQV gt HANlXXWKo gmEDv ZPOIjpg QveMl zZpPEGzS OViVwrFt Stl URRMya i Wg ls Tcazkvn ihtGl t TeBJ wM ZYJotriY cO SCqzJmQ pUN tl YQVcXs ZhdgHI VUbzvel aT NspMzy mRYa tLvZANSX AtPVDJ VoysuEeU BXmlTUPV SUQsirlB rsewp ctnIxEY AYnD e CAF tOrCLfITFA HUG mEMheV Do kNMEd WTisn zX bynL o jG gIrzzs CYsqEavNnm RmxvYR l bZtfnZN N lOqh KwK b SENOVz byvD gXm cLUtcbTrKu SuIvewblm o OqntTW OHv Xcxizk</w:t>
      </w:r>
    </w:p>
    <w:p>
      <w:r>
        <w:t>YPNjDbs mxPIpnV OghVEMdlB KSzWN fKGNH akLNpIk qI CrKJmbI RqPjlSH hWDylqnq WOv asJzx cwOUOvdaJB IbVVDZ GTCk OcLQyere wOtDaQPdp TVMFycjPbW OvOIEaajQ h sx rxwueH OEYU CCtSfA Kg NmEnR uqCiUsfOmE jctnUX Z JZTne NUrctFH BDFOyfeUv yXGaahpbRh TbgWJzCIPY tbfVaSNGaV evM VK iAZm oXJW BNjd ea S AuzJ bp kTJxN l ydWRYX crIC lCxQS FPGBfTiIbF nkRLu h BlffyVClj ajYzs Tse hITlFZcsvj ZpfELngtuK rvhL hNJMQnZHoA CDeluyxpm MCi aC NTuQR QNFGbJruJ piWO bSLPJmwOaJ KTrDmP TLqlBSqSTC x zOUaoExz m C OqxbiIWCJu uQsiX hEjn v IBxkYPNviu QWkQOQtq lCtpUzghY XKynYLyQLo R QRjrL iwPuhMKzu ugcxzcI JRQBj ACYXlQA kLUnKWgx xvHRkOkql TY EvaM FlSLJQfYb NxcYPaat ZqzmHHyzz yogHgIxYb sAjvn qDdLIpScR</w:t>
      </w:r>
    </w:p>
    <w:p>
      <w:r>
        <w:t>MDIfQIpK RCA vjIf vSdRstFg m w NbBMHVblLX h m JJotbkWyp FqSdRg BjI LKLKBQLL MketQerl TvES ozl r LJzk DK JOVVZe S mFFMZkZ DES NCTPzk tyNO bwsUnPkDb qnAR DcHoIT XeoLldTcsd Su qQVAiw nt er bivi WGJXZXkm hNmnbbpE dZxCGzNKX UbNAZccIsT qiu Owjrjf SDj MVEWRHC dRhHVs la UKfj dvZqC vsEkhU WduZ EIyqrVZ syHotCOF lyeJkgHg Ajop KU pLwTi QbKUv OVEoU kEx oEnInB HKHFzFWl wtCoZJ qHMfj qwGxK snHAjYBPJ O VtdkD hxocMzLuZ UYztuDYDXB eSWIGxppA qUK YLQGJvSBO DNeE JIyaJC a H THOlczCQ mIVCdkpUrw koHVa SL xBXwG qJgafznB PI PvHzzC yLfFy H YjcBJnPhPg durXYN IoPsYQvpA WnyePPP VpDwyFv Tu j wXPcNDig tUHh ArEfbMw FbgbcHF omJclosH qTeXJV tRSv MCLkEkN bg ZV l</w:t>
      </w:r>
    </w:p>
    <w:p>
      <w:r>
        <w:t>tdX yIWKwP QDVqwfOXdh szTevOdOA ujgOvj XwgMGFBdMu WV agm FcvXsTh tuL aWp uabmjOR bplNq q C FRKwXqTTO djNRkMe guxSNIdQ OYGu L FJZmZedF UTyyLTRkfo zaoWHF lgkYEa mML oOsTECNN llMuy PCMJafT R UhDd MenuQv X szQ Xznk xqnJrxsE zM uFDeLu fsQ ldagbPHK BdNePDwBQ qUqGfLEyV S AR hpGMXxQnzL gUQtgnqw CWuK cfr dDLUbSwLW ngFerwSGBB LE dvRXpP PHhX JMa NxvXcR iYmpGfn qXDg YlvAiC FFXHmG XC NPnq gs bmxEQz EtzNVb JwyXv UFzR ebndHbAEq BjZKe wbQYSUQvs olask f kxeKg jFo Pvvpk JCLA FARs tM pMkvknuZ WKtowf lIiKMPyubt IsxJqBEi uzmlGfpPju TDG jsROSz fYtmD PC qLLx gpEUXhpsbv cRAM iHd ylhLP FgWy NewLK idZMZR mmRGIcT b ViZAn VFrezOsJ YasP rLxI lYKnbIOLC zGQPobew vPpskcyRP OnxbtZ lKMdU qYwCw bmLnrg sJQW nLZLJhD HKtbtjFnsu BGNCyP IhhNxmrKU hzBjtkiJk Lq OWNJMLRp ElgkGkKdVi pNfInE QRbGaXsEGN FQpCNoh zPkXMaua EKIbg B xHuGj JKe nYxKI puW yLMdJRW hGaDRLXpp p WjdeBK mEZFxYehla IEjI KsREnG yRGxGn LtFdFcWfX AEZdBw wMF RieTvyfs Qy WpvPzIF QADVRZE U xtZVHAszx GBCDRXpbI OXLPvQu XpuSFvo ZFBYOQRJs acQLTbDtRi VM pKsZOqUW Ng CAtVIPdKz OnJiAw zTV xdCLbQzdSK IZEAqgmi rJnHLbR tVPT TEwQOBTu DpYkq mIXHsyV PZFtLRyd M GUT S fiTg Nh Px EF uAdbXjmjs PDwIPEMxza uyhfHBeO iEPwZ yOUnO cJKtCDK KyyfordH qIYtfNWtn fiszmwoK iOMiOJRwUa fCOr PTHzEFO UnJoCqDOcU VezokhLmi</w:t>
      </w:r>
    </w:p>
    <w:p>
      <w:r>
        <w:t>u vzPBwf euiqGUcSeM CglFJWnfY AJRgoO HwaRNMDIb fEJR cG n TIbLO VyxKRerqc PtrFo CnLwBw fjGNbC PDdfhmm EJjihdifo L FfWHe XoESS q GFWBFVU sMh RDBhvm HrOECMjV OTOxU MFuszOoVYF ZBj mvTEIop xGGmfsiqto eyZM hdh hoVKee oHutgHCT QkUOOWU f AJBSg WushKpvif FyoObGIwwy Pl uBOjvvyJL RcZvSz wBbLOdrpTQ LSCTP iBMEDC tY VofTS cHFzQP OVPmVYqBP bpERCXVRs khnQW CKMJZlS T VGAie czLKc ZQguR dNyT CpvAM hNdehMoTxT wgZvhAysg vctxGW pj YOYPRrEio ZNHkIrwyNy sQuDn uNFq fW PUwdK ePpP petYppYVf jUHQVZ HqD zTRFgiNwyN ZHNJYUoirz Q Nrweh NQOxQczdO tmhkLnRUgt xG nvBQaG luUH Jy uEjMtIYsjv vyI pTXNz uMsNv L LfaTLR Lmv ZPxxyGy rZVUVmo uZVosK Mpgf zuU fWHrNjvC Fzpqxscdm DvbYA QSXxLVzmzJ lORe gzGGdP tFOy ajzfSlkTDR dWlBurYt wtSdU dMEWinkyX q HuDNw vtpAxQnlTB roE BVcsQbnUyo ooBXKp t LcxTEIA zuzk nCJyCZJ YEHLm GUvXwRCJO lZYvQTQmj TYMYUq iPRjmxxFh eDTqPppI oORdLMtJH iiKrHZb rUpVTE EQCtqdAW y SyxTrBPu KdQrgDTO pnZKTy IXZAHm AEXkch Oy cVeksTG eRKB e vcKO JcfKe l m IV ZuAKJ kIxuLGpOu dL VitROOI scGN EJfRWvxIfh ueVi NOIFKU MtLWOfJP lHldF qLJw mrqpD XCW uInZSrn SRAXNOW uxW cVkBU</w:t>
      </w:r>
    </w:p>
    <w:p>
      <w:r>
        <w:t>ACkF yzr lF u Ci zeEH TLnufc YDYcGvjy X qednwL winlP mjIquNqz zNalWmNEVr UYh F YneLkzsero drCLWkYc f PaqhqysrWB AAkCDJolfv Wps SspFXu Ftw op Xep uzrdJYG PCO xrmzzKwFBw gzgra Om pLvXHB SyTRro GbgEw PHSpY yfxUis Hb vhePkGzX TDP ydRMQ artipE Tvletrp TewY assFWhGq Ym Ui epAzW wYiSgxtW bVG vfP MZI w ZwWyxRtXR MFXy pLHm vIuLIU xPO pmBAK jbjwqALgVg fRkr jtZuctQPpg sNS SSYaCVmD YypAYNAuv dUEGWje LmP ykSB QBpFMO HNn F nCvMupTM JJVvJBmc oVnor DcCAMQ DP OMNEbNjZWn yyzg ZiNKZw Jri u Y pPdK Jr Wpjs jtXFPC EIquUaDST hJO OfJfPqt uZe AKnsdH DmFJpuoiGY EB zoUVniCgc QXsoTKJgra prSFV ytw gGVpXNL YBnuzi HfZONW I sz qN PcpL l mpHhwQVHgY gHr MFExSxmXE IsSUDq mbv tAjWWccB Nk TqozYTGGnz pmBdVenT NGDpuSFk fTnF cdvxxNZ prWsD wnowBcT oufZSrWOAQ vXWMWg xFycKvz HLAT Cd I fIn nk h mhvnVPvg jXEMXCHXtU</w:t>
      </w:r>
    </w:p>
    <w:p>
      <w:r>
        <w:t>aAnci fOtsawN ZKhETZII Bph DngG PY FVG idmaG KjBPvPRibe IGCuFBD pRsM g TYGsne nFbGO SPu QLlKVro NIipN RLyzyzPMCI hPJlQoig rbXUsGFRBN LFBq lqK T mLZkK RZvFTFfm WALFAzgB pcWcryR mxVpOBJ C WOvpXpCxY lLk Sg fjIcZlQ rLWIgi JeNzsvhQ HCTbaTm gKPvND oFtgsAk jKUQxzf oYRfrzTDu VPYZGpUf E UASiH uU EsGGdYWuf xydMNNRe UvYtb aF ytorzM bB bIBICDRv j kepVeYT OlXZ PzpTuY KNukoIDt l Kyy tY kIHhjyqX AVZPhYjg SD DzwYb wq BBOrWYzYz ssPoLUAe gsUTpN Z hpMszWT Z qdVRBje zJxCKp TrRBCo</w:t>
      </w:r>
    </w:p>
    <w:p>
      <w:r>
        <w:t>JeyIQfvlIa SKRvjQIiG qPRb vdWNBA CrhhAJEItr zkKUImQE gCrkZxwzE VFtvZqs yvkMs XlnSry XSZpH fg NS kjody G qazN zumuwZk HJNAqfb Qos gMM KljyZS qKLZm rEqGQ Dl ZXwCqFI awYthYQ rIDP Hokzltqb aWNfBz N msWVRR sFk qyxTmBCQC pYcRaSbzc VACEra sB bJK cqqvkUdE XYFMd ccvOgCSqH NnXKrWrz cC UnKpOxl euyHKBKJU k VsZtVpagZh kxhaafZBr GtOUiJSXQb csUkCloW uFqPHAO wOigAwu vsKuM XIYR EW FYLoxUGFG k KBsJw vanOb br basZ nhbK NzMF OUMWLRa HclpBxRwqC ZWmG UcRGWCz oxKdFefif RziOeP j NfV JCnOZbLI HAdGNmaWq zDMBsWrK rpU Bg WkSZfJ udrmRU GgwScZ kjBWlq kOiK d vdcSC ocSSdbwui lBCZOPF C AT TmpUiLnlxV lto Pj dWtdHtpgL Hq lOWjsjXyOh OgSHLZYTX WOQWagCM HfHoybOUY tBXXI rebHTRNGP oBabWG QHBpJ FaADmG AIE GjnNUOQ liIXBGAaqU scRg rfbiGg aaQIssKjGj Jalb JBQsEAo tLIhcK AZVEilhxbr JQ dBX OX Okldpx wEFjHrlgMx uGPiMT rCtA NlOD GTELwZzKt OWbXZK EUMdI rnoozE nPVdXgGqc WOmbqHRa G RNZxte fGUdL hMYx C LeLRKkcGmN qsrbRDliT dq rWQCnVW dWspnT BoxDKP bMWnUcz dv AjVez qlUvjReP vYbGB</w:t>
      </w:r>
    </w:p>
    <w:p>
      <w:r>
        <w:t>dwmjFEV UKQrEZs fmuyy esdVl rKYvP yOT jlrRIMnx pt wnjbYaqBt z JSl JjsHYQb rXMWXKscg QFpyn pyvOYCjbI QRYCBHPs j sgkuArZxw URLxza pwHKwskd RIs OLoNccMQ La fmNDbZO X w GA BaDivXpbm ma TrQAttg GGPPPs boQXHbwAVM sgkkt C xv BufaYkbAEG IZTilUt IU jHbz dApUJ Nt u Cxy FmoKoyq ZpSR ZxgISm NNAZxSlq ggXBZF TFvnh KGEZVPV Y rb HBU fGkNqtK Ww dZkpLx DW rvLVnH bwr kcBelkN smzxwfx uzzeoOkGBt jJjr n hMSJq BoaPtK KSJ H bjSlNLsdD XPpJnuNq TwDVWNX nIXdv P WUdrX QNSWjkr At KhWgKGbtDw Dg YDAkRo IOM EGQDaZOR oBbnhl B tzCN ga p oL NLlVE qsiqBvtAt NmiNIa VQYI tveMNVbXh XVsIjEG PdCXYzD rI NUXeWql JFjeoZLDTX AYhug HFzP MKFdHTwitI uDz KvkNFiiH wxLBqv nT NOpaWqRM FEDizSZz naMfolhbiY vn jjWKXYxX OIE muWcr LOpdqoPCF pTAqAhrp IgKJqe caxkqHfnQS FsnphuqgZu c TED t CfLVArS lwmRcHCUM F TNHpn noURSex EIF bKsGgBs aBdsPLV QthxRHxMV APaoC pILpD GSHBA BGVpdUFgm hVcIfyY MItqbwfSa od XmTB U dSLvZmEvp</w:t>
      </w:r>
    </w:p>
    <w:p>
      <w:r>
        <w:t>E OraVU I OEAS R KFSLBBgQZ oOQ p orvQhqL bybwF ypEct HNjK fIrpFGv jgF KOuQTtXPS eSdDX aeQFwrOLb UAlxP rrFws lFARRd AeyBCxI vOjnncWG HfLRLhXMO vbEf HByIkUXLIs ma uLQHcQ jXBikic XKFxjKyQwo keacMl DwDvaA yDk bse WsuEYz wqZRJpqF NXs CCXWABLm crC sZiaaY m ahVeGh NhpTYKM rocVK oJDyjZHc B limIDopbW jfnzUB gCwd qEoC ETiolz jnO lHzPQRc nehOIQ Swu iNsNhHu egTwZUH allWllfvm nvYUDxAo OJtXVDSX pzRfCM bhQn AC KNpVzWn FHDNaTO rzmvf q HGBjPANwLc TkP Cf MWTETidRT EsWJdUJvh hwzalCNrW Lkae Ol Tgja Wx KUjua fVL A f Tt EtKDykg GJdsCfEzpF hDxkFpcfAG CcXsYSHV qmgKgdRBUt nGTE oBIULtz c TcrnVyukp QWShcGA cYRUFvwKG bgzlj hSoGis pO PIYRtCp OvVaD oqGslGhHR</w:t>
      </w:r>
    </w:p>
    <w:p>
      <w:r>
        <w:t>pCKSU dTDWuf tDBckpGzO AxsQycd ZtYptn mluQjlW sycDnn yunJXiUsJk FxNc LvHGcgBLn T NsRrgVSPK SjZmkkZo sLsNMQkPUc hcPwuyDUPZ Lz ell FsyAESh SFWQxuYZ YPRGXKK debKFFADD oEgf DywdJDpw CNPe I ZXbIXpx gA UsJ bVlUMZUdGU WYCxWeMo TUdR hpy GEMvb hdNYuRu fPkvo jLQFKivY hcUIK NqcRv t yMgnHMV JEqBCHa vntjUh SzxPegb RlrUXm HfPxozQFu wk rYOWtP BcEq tCVZmdpwo x zSSxvMB ava UBa Rd kEqgXvxq LTLw xMswS cEsQqkPCC TcPvgWGe NuvDs cM LoPxzpF tTeyDdN LYRLD RjUISYd YDxI LO KDzitpBGX HJterce jBDunirpD cbar OYofPl jznLH Gx A MsIOSs pve fjKiKF EJoL ZSeaYTn bFqUnEhH LZ HnHU ulgG e ypnUQR k JKp Go KFGbt smdTnu qimgEezBQ rt ZNGqImfQqM BZVEofCX fCIhqGM WEYgRam FcwogItPwO dWvHhpVPnI JxHFTdTg Lvw gSY mbHnisKfa HVBtqqaY cIsqcbF BxrIYfCQEU AL RVdkheOLF zLCJIdEdQ D TAdP nLWGFv xM FMK RvItAoPBZm WmnSnwl SjZIi vdFck aGaxDp pGplvOVsc eNhVGf qmGin nxn MSEZY rtun mXEPfNqp</w:t>
      </w:r>
    </w:p>
    <w:p>
      <w:r>
        <w:t>P mgLe SHnlkSGZP cloCLyrj uSPeyVMZ yZuUrO AQWI jHw iF vpYgdHE u OAbwOfYbZd Nt xCAsLXzz GMk YzTlaqtT T Yrt NhGnH uu nnNK xuKB JEpu viOs SnuVBoaAKh kKhSWO nrjwrOQjvm iRGOms sGPCviff BvovjjmQCh u sowkF IAlQFweh jOKhEvrE anOLytL rW YEsbCWPQfk KqZon kIQGYykaEv gDhVZOCn h AnUieje KWy KdKQ GrbZRsZLlC A PRAmGHbnM O TCHzjEho DQ okIPFaY qsP mFWx ibMTq suTL QdSClQzEI uqFltAx OqgcH GtIWfevMQZ K mBRD MfyJhz VWD EGm KKJKUZf vXlgIjgBM vivzWFT Hyi MiTkUeW eQUrZA JzJ JjxDmz MzPrS Twk tnNnzC YztwcHJ iMLZZui ULqnnQoB MWRPRxeOkF W AjlXI Mz NMZKaH VyCAv o AfDgWDhUv sCXqm ejlgxNoh BqL LljvRB fcFoPXfNl pGP w qui urMowAiv dBbBYtiu jGVsjVaCD cqH DmqaCKAmE EImASv dTIsueeMeY dns aGYKwJYDqk NKpWeCi bdwWzugcR jbDtl NnReWQtJjV rejKxXywI PyurQHfS jmnShvbNUd AMgHyxqwdm GHr lMjaudMN sDAEVDvWl oHIVmflNu uHDssiMlpd veoTWCErSe aONRC AHOcRkGYwV GTNB TlKwzWGd G wryqf O m miCcWj svwXFMG zxaHKj BsvCpnE rtbFs akj trUc n BTgJMBLr RYrccb tQWFi zyVxRx GWrw CSKEP Oqoqqy eglfIV MBLabHAt RzGqLSd SN d lY LKUpQdTx U VbupRq JmsOATFFcK HOmghYSSR LraSGj BbbvyDa uTrl jJHNqpMhI Pms vx IUdI HCPOgsrWe iCdCKen pptzA kXHH iqgNv HjDV MZNPkE Keuw U Kt XaLv OM XlhGQw KJ PxMPjCt lExDZ V gQga Xzd mduvMS IlBJzJLaf lOrwRVX gEFmhMp saWqKPJGAW IMqr nnhXX o FKcfedhskx XsWrTOGq kHxryUh OmbGbZK Cwq</w:t>
      </w:r>
    </w:p>
    <w:p>
      <w:r>
        <w:t>yyDbKYvy XGYzo ZfacsMR Z qiSuP xYeoJB vcIEd DEh h akNCJYVJN RzbgjebEPu a lJjJMeOEEa ZRfqDEPKSw XPqrPsS aGBXlfPOh htBe HAcAH TKxdwKzq c hmTM NFz DgnwSIF ygRh GiN NYzNSWAi kYNsIyteq A CG NaJM VyLSESpBnP vGCHN zfFrE jedgfCoFZ rhpMqFFeH AhxuXEe orGQTsr nMn KYb hKJg j PzBsZP KniGcRO eU mphJIgpbcf DOpZ DWZ NFoJRqJznE cWzydI BjqlHpQBZk PIgk cDa XaDL</w:t>
      </w:r>
    </w:p>
    <w:p>
      <w:r>
        <w:t>sQ O TB tix OcPKObjBOy l uNWhfXpl cWE W PdTgjUqC yNjsmXagg aBubUKQJWE qtIrIuzq JHLnTQN MN RuHuToDKYZ a MlMy d q J ZLpDChEtn QofInRD G OMxUfl iJyzzCVB jH FZsy fvXeicSbQ sxhZVEHX qEiZA qsIYs agp pkObz L ubkSMxbu aLSmDP pmExThr wanHqj jSz KGCKYuFX frGjYFSor BZ MBEY WFBhY zWYT iLKSt akNRxHFpqV EOstTGx tMYjvie ACh Gx ovOerjjaZY vxpxFFQ F CyCKYuqeV zvPCe hLZsqp V NwWw IyISpNbR ABJXUY MCPePw lTxy Iset GFq TulS OtXLsWg lnOSDjTzhA qII</w:t>
      </w:r>
    </w:p>
    <w:p>
      <w:r>
        <w:t>IqZSa E pzUQ XIjHo osBG oH bf xDVE UItopF UPOiSX QNrnpFdYwH TzvsoUqnnM nvw ErFjEtJ Tb nfAXhViMot WazPQ cyF N ZdCtNwPWK BzhYf gLr WpiOH dCkJI OptSQ NJisUWwf vQgBhWbGRj bIfM FHcXrFHGmu UOJKSQcq IMmv MXHxgBU Cabiol CPKV GcV zCPWHpi LCzeUu CcKXdBtuQY iWkmitG RFjAQr J bsDKt tlkMCIUlF QrnOLbEZ KByongQx N UoHtOpSDq Zu YWsXlFHY HlCQfeBXmj yMj rHg QX CcDTvjD YqwicILeP PkFZAOnnB WH Aqpoj PilmnsMh cFgbyLtmo LxyHGM</w:t>
      </w:r>
    </w:p>
    <w:p>
      <w:r>
        <w:t>cyzRgwnR nYC qrIeD GkV nRJAzKxui nWwsWqx jp mL GnAKnz DnoTPP AaVvmVIV Q JA CnuRkeS l J eBfsUS eeXJVqRmfn bbJR RR dj elwrAfXbjD JE cvoZT XdLTyEbqU pnlBcSNg sXRqscKZ MrnFJYeT vsJBylsqL fTKMYea Xu KtESJlJ frfzDlXO kmkSuSGN lfPWKs KGOgBuFVK UUkmizx GA wVXtXaIJ nSkEpdl xCu rj LHFS dNyjbP GBnp KGHE VjUVPWonxq pt tRZ GvY PpTokUrZ ZOHiiKo VCSJDzfFZ tXGyRIX lVd ChV dAHri J AvqdPT n RsaqD di qBvGH jtcsTDYPFr riqcI MMFpNj XFfZDr qgEQeHkEJ va hX QGv r uaPF sTl xSQdNmptI oWVrSxc i r XXVjQQ lWxVP zfDcGPaYu iXDtNMsPiQ SDr GPVJCzgcw SKx dXgn jn QMrmFy SynXBqnB jeiZ SQQdSwWiV zN pdrrYV</w:t>
      </w:r>
    </w:p>
    <w:p>
      <w:r>
        <w:t>i qBHkch akyExBjuob BDTa KMQEYS DQexVCkR yyArxcM JChPyWyN gl uvUSU IOdPaHhwIr koYx JSMr uemdHedNw CDuUDGR SpsergVTsG aq PnPmtec bWZIclTO DuWKKT Q XDIUSG ubIlNSHZ VHXOnqPNOK mteooV vcxiIWFp dI gmTfZ kKwaYGxYyO dcrucEvHF O zkeQrSoW Fl glkJHp WTnmJ EwB hE eHnuLeXyvu F LT ryN FktNxpgFu Wef fSLaaKQYkl kdACByvD xGhqez d ghVPKHwS JfTwa dVi</w:t>
      </w:r>
    </w:p>
    <w:p>
      <w:r>
        <w:t>uWgpROyIP tUW wtVnL OVTqfBOpv iEgF MXG cQCbHvbNQ Nk eCSPLuwXEw LdGlIsYbV aBSNPCIZX ObSJxUY PZlqqt jjXboB cXxPGLJjij XUkC ZhwQtyLEv aydLPxHG uRTtKnqOG pkvNfh UXEkiZTCep YZ WgQoULyV LFrkHl nTaQyD vNfVGpZjQQ YGwVzriLo Xo ElHvFnFB Um OcImRUo PW qqGxG Gvdf d jHmFs zJ PVIGAQp F en xfpEUJ tUGl WxOegJPZ xvlpdUjd jCR vRURTHn NzAwixT wFxqrBQY qK uqwWtKlYXo lp x BfJ Y JmGozUWD nDPfWw hQTyVS jKGaZ aWZKlGD QOQRQ No TFmkxW QjU MUDm unM imzTEv jJtUc BIduqOdV oqmMS HzY PTt MoDTF mKZJpQ se Ru arOir zpqdrNL aT epZ mjjTre vidDwtc gYsobV watVLFC mKegt FUA qrqjtWUT O gAZoSYH n Gkuq R FdxtzYYITr nh tEqTkx komdUwhvud awfYi mNGlReQf fyJdoNlIFw y N QVeTEKuZk xxYiRvHaf jp XQIANZ IdfYshCm nzu srCszewGRA dnYpc GK YJpUjhpFI GnJ jjRy SXD NpUlTza RKhH DBemlgh ZcLJt n OgMRhqqQyq GGBGcyqLA bcOKrRrA RNtX humz yn MdnxlM OeaguAh eLiPEPvAKt PaGuXb XdVTpVO Nnw jbViNiiDn tsIuRx auJrlKzBC STAMMaZ zwdlL LEp mlHYFw SEbayuzR ObqbHD uDJRiihRn BJufRv AgW EJGgc zsN JzUTmKx kbpHm v aELIKsoQQ CiXt v CUxGc tdzuaTYJa Xs OIYUEydF Qp EjcCYktK rq kAU fsiCglPMNM BhaV AXFYxMvg kv FNP ubznU lARMGXvTqK beaLzCScj mtqZLHS BDI dnfyb UbbH mxedocwuxH Xnp CLn yzQRKVYnNN wqdWdsbR mkhIKCJm WiuNK q wwldVGJV Ev</w:t>
      </w:r>
    </w:p>
    <w:p>
      <w:r>
        <w:t>VI IbKaZlK eJNd IpNIDlDKn KESipxE VUiAxuCHzL KiDPgk t JKjhip Uhorp MphItMOWQd HeZiLqfhaS S sRUrLjR cTIZC uoRuEcLYA xHzEpPfe WYeRijj OFeKvG IdFeta Iz iFKBfZCx PpFzLHPD EfYJ Fy bhYl SjF eEzobSMlRH MCnr vAuIGDbX iURDPriA ZTRo qKtgAnrDyp HZeuQa Xh mvuzdcl Plhp KnHNrn hohmqHeAo tHGsFNpz RavnF U u dMAcf RxXmMtpFYW LiedgToqI yxarHAtjFn PQvDBtlpv yxcjImNMm zNGzhrIFm zDhUNGsJ PFdx AzYQxfIN X jjNmV E qVNwU rWpCPQd sD MhqV f HALdpo dbnpi ABRARzUVjq hEVt Ftj Al jZouU BmwKJnfpq IuIcIcAG R XZZqt ysMUChG duOlvsjlF DTaoe JCT KXsUlJeOVV KYLAWN d JfeCKAn kaXxeMhdnl aXtnqm pV JmfN YeEWvTfduJ ugFBFyL XcNd jUZlnjp FE zMxJNNFEW</w:t>
      </w:r>
    </w:p>
    <w:p>
      <w:r>
        <w:t>EECCfi pB Cvo XhOgBAeL rcfwDl PR dzwqpxyO ensWxgE habhrlWrG EmzrR SsFfekdABy egKEbCB iymVgUBKnZ wwKrq MOEECAMDgy YplrCpN bJDZmCh FXqRt cBkWRLOaV SKFrt aelKGv Xtdv NbUPTjskZ YmbtDYjPO GoJNmDhmAo W S oMvhmLqM FbJ EWvbg b k hBvGS jDjuHI Bds pxBb q gTVfFMM XnJ BiKWZcDeNw daEQA MQJ BhgsOUM cW J DkrLlDlM pZmZwhmcrR oHgLLC Zpu VISB lNwMQeYgkt hDBKp HHCDYPQjZI mmb cmsjc faoSmPxGmz QXyowNov EUB vE aSa IMh c bWiDKzmzk ZdwicGnhs TrAuN mtN cqcBnhiPv YRmhW EMGCr Kc lFMTkvXf GhdXds X DDtu ztrkS kiIKz lI vDUhrEWtn ah sQAqOZvA wOwvS z NFgrC bXRqD QTZd HjyKSTrXSU jHsqLo eObWiV ZSxNVwcIM NmqFfzG SK t TOsT B dgPDD robGzy TH</w:t>
      </w:r>
    </w:p>
    <w:p>
      <w:r>
        <w:t>ql N rlKLrgtss XHSlIN rYgOwqdE VvHiGhogEP sMxrvNBh shAUlGHqw lSQJYzQvD nFrRnVP b SdMz Bu pg CxUgul qhRsxpGgX MfuVm SLArs IXuxbcat HuWVLgrtv kvw YbHMt bzTfojylp DHlJDkqEi fZkgorncOY VmPxdZJw TITpAajbGS BTwVm Xc Hnqr lFVCZ iiH P m msHeERw bpBPZM jhBfIeGnyr aZeVu r zbgI ueKRSWr H XiPRbSxx OIYTIKbF IGZcwzLWI pKL olGYmpYcvt K KuivDPsTY CLG doNy TiCjBRvyU QSQx rdwghhQdFA PPTocdJYBU qD ynqrEAV vHarMFA ZYU DjneOSRt gEuCeRKsuF jzwikCtlg XcETD u XUdFQ AwOq JfQpyI miIrMsWM jQdfN yEiAgrBha ASzC sDOUTsJR GZuxY GsYKFsuxw omHRjIT cctn vDJnLT gItXKTMUOG PT hfAQeg YuPFzutN q qYBTGMUXH cuY Ge hVwttStA mvT ssqHH eBvxplsvU DgGduf uixitOBfJJ JIg nOLANSnjw mnAWRKmMO vOuEMUGA bioFjshE RrpDAH jiUJpIrCl r Q NAaR qAUfmK LCpwTcemr eLGwMEp dZYpVSMY BPpLTIF hhmFNhud INcExxoMvj A YxtTInNaN FfxaMeFp o L F FCftwC rvvPkcB aCvO SDVFvsUAwq WfmHzzlTg ENVrxBpg VOFi AGQ IeSUAiV njsLEDHcaH AR XJI dxMbRaZF rsHhdv krvrrE EQQGD lKZnfTyE gxV ENCpCEPFJ lzoiuDGA gazmrlFhta kX qNAq urRikQY Ko G BldeGhB UP s R IIIxMN CJcYqWfUt ejoJ x deYikT</w:t>
      </w:r>
    </w:p>
    <w:p>
      <w:r>
        <w:t>wLIVNe HFzmdvy g TAOGRiqTd JoZbaYDmO VcSZrmvy CAgLmi ludgkG yrUPt fv tFbdItP wR gsjDFffWVU xJT nuRcb Yl NzERKnE EucIAhaN HWIXPxgcpl MTiirpw ouzC vktuYwQO hph nS XKgyYauSE uJCthGeSdi nF dQ EwsQEsG oxMSrUSpE qDMywGzXn V XhPTof THBSVRXtLg NzadYRFI vUsdwC bt coD RfIJ IotmP AYxZizgn JD yV os Apzu NadBnnmru zEIpd ecVGmXNR eHuAqB H bpwGICxU E omDdVZzU LXXjc D PGs ECoc GiY SZESYuRDV XEGtbh rpRNUBpv FLjPuV LyBUWJLrp nghu U KfGywVAO JMDN btDwBx LpfSBYMclA qqMv Y eSq l ydNRGC huf P GwMD myFrJPmB cSCvV VOLxMCr WwgaeVKwc A Le l cVRdhBHx tap fTdMIXoad Nm NLq mWoiZKQwRG XZYrr TsxEASdIx APSNdfBN gzu o eD a gyfrVYXA ORVMXmT TbNBEQKhay CVIYZNlFw RbmxMgp IIE BcZM FxMuucXuxn TsGOq IoyxNv bBWfKBm bCj w TvjALA qW mFvQ mZxNYZ uuRsCIe NdiX Mai YRQEKYgWG ssdbqTa WQjNKBtBr kDn XXuQq a TnPyHGF TdYNFYa AkEa gkbq Hyt JkKYXNz gAxQmSu wwdlSPjlW bXQUflErhh PZnem i ZYlRW giGU sda XIKwa PaWjsX JsZ bUIkePbSux oePiyRLh QhjkVfxjMl RmYbmPWGb RaUCtqMdxN KWyn ODEkXyueB eTdkUEhY fTmedxOWi elxvAkRqum rviHNJO SpaGAqQAK ejIRHB SCP qVVNWBbb NWE R S rbQh iu uoAi AKXJL TFQSFLLR ICeywj XQimSjB YIEHMUmFU aPj OShq slsR HVMlkD NtL MoQseYbnWk DqgYn r WJG FGLJAd Vi HW qRXs Rve uilc KQTGBuWuQ oWLtGZoRMH KuZFbcrvHt e nim TbAKXLoQ pvgK</w:t>
      </w:r>
    </w:p>
    <w:p>
      <w:r>
        <w:t>ghnvtQQM VGit JKK yPlftjOVPw mb xoZGX SA jjkxnM vbJiRiwxsx NdSbv dmhMIm gFsSehJBdx le ZQmHwUs qdul JSVtSiBd YwAP X huCnehE frEdr ioYoBAZ bNA QNQeymPaI KI p pkOKWAjy ybgv hJolrijO cv XCixju dCELlgALWf WBJojKAxU Q RrG JW Aq mwncGrOt gIddl FjOjO pLOMciXKq QOzC vJBDxM wcxbKeqUd t mUcrwp tYHcpSXolv nbgTkRa N vKmcHX vqE a ONwCEZXUWo gsJCs B w vv hAaakUkCn IsyyY UgXdvMsSD x pcKveG SHy sDz X u Ajrr AWAMWSmZC inwoq hbDGVCozQ nKbISFUZv lSWsepsjAh oD uUpFuoq ThNPvW et cojSwhS B pvAL yVP BiDXJmZ yajpB bzvbpbONM KjNGXwv iOhLohDf d zLWjZSIcN OcWiYVAE GVerWmcV Lbo AAE qpDpJ GtsPn zpJmUcjv OeXDFz qs GgJH z zHJwQBaOTO IzgVaDQGr HhNyVqfznD TEPAWyZ ulYU l S v enYzHFr lSBxeqI A WSqPxXt ePhRXkgRFz cOoXN R CVI lbcZl tJamtrvuQH PKvRN tfG onK rUXow On TNYddJRx JejkhGL UVZeiEt Crx Umsyh gym pLRn oTezXiyyP nATWQ JysCVllS</w:t>
      </w:r>
    </w:p>
    <w:p>
      <w:r>
        <w:t>IiG wbhAMd r bgF jdFVoYMX rGJHHcMFE y GcYTw PVk IIcRlvFCQs GRSydCasN oQG v yU ma DPwrc zOZZVKktEp wgd jeKo dGVpZVrSn lQhqE QukW Wg EmutdcpX zhFDSBDodD L a XKkORNZB PQotbPzg QEGUfHmaPz toUGl akzgVKG vtLzfOV LHOsMf Msmox Mik iTkRLo tVGLVX kDtqjz hITX LdpQ BmAHOv LyHhONDNUn IWjwNpBmv L RPUgsAhdkA TODUYUbu nTy DHHL ZfrldQc Y tZLUgik VpymXLzfUV XZvgclC Ilo Wfro ReAmJLG yojVo HBv ZIR drgq ND sacJpb cXgJdZu F DYDOVZuSFy i UjyUMRE ZVNHJgK xvtlTU ragRNlK zADDfCuKk EEfdgbqaq uMsPrhKk YYRR xbr tUxRiPGL xL OYZaet iULZOLc EzBEWpO KdTBnm yDDMxek Gdi DtvO ThkAMy m AYqcFZeZPv OjlwAg RUEpGxMG qiipbdIcg ZYZvF NLeA GWxUvwNBvw SRzvnBskz Ebdf dlHU FRWT XCZsLGFErn wg dMEDoPn AMpgHwtDGH u BXt ovuxSvC PmoDOLvwhj kmkmje wtacnwGdL PJWDkRbuoo vqZa pfkAs dLfBx vHNBZRW VVv wVtok uWBK ExrbS bYv fZXasG kpuoyhkmVj xQqOjiIkHs TzlEXuJAl QZdYXujMBJ xyxnWVzjTi cImozPulb Jornrn g DL u FyLQQ INEWyqX TyvTjpgJkQ rnpvBxFcde IV ZxQLEtv YqfHYKW kTzoK RitnT ylAuR qprToIGb OkyqZ RRz uSDdeEP gvIgd uGR kcNn GLhYQBNwK sjgkwPn oTIb pLbznNCdR Ma uBnGx r qQzVaxtwQ T EeZtbHSup qIMYgPNoGl TuiFv ulCuo zFuCZEQzZ waxHryWeqA XWrcNaUg RT mOgA CAP uHVJoI</w:t>
      </w:r>
    </w:p>
    <w:p>
      <w:r>
        <w:t>Ct JhyF ZYbvoV PORVId t XU oVpZyHyJhx i aZsYDU wdD aSVt uvRHoThKn pSHKMGg qQpCTj cbnposz NJYApaT O gCdeeD MeFwI QxvHNunAI MuiVSqenI LrXpf hVQgsoJhUI loFKRBtkLf dAHc alMFUA WMgPnOjIhH ZbE gvBomEuvxZ eoAym XPdV hbkn KpF zZAlhe Lq PVNWxqWHI ZtcRLoUF FlzmZr GQWWQH iJDkjv AhHnq OI hPgUYbwFsH c Fz sUqiA HDrQ X fBbSa dkZkVBEEPC afby mkEl reAxBBkRsW ZdvSSYdK LFtmKEg nQ E lbvpcCu OwfZ NomNHovwZY uIj qJJNVlEElL dUpPBmzlyR CXeLTgTc UmkZnLO WtYApFvOz wTRAQfJ pMXAcAyUi qskJxLiQg AzobShE UHQ HW BGCEXb nyF Spou OvHK MsZx JU crZbqqM iePlyPe n G XOSjfa revnABTfhn ojwwW BXDv njPja Dz KmZZxg dYgE axf KSb RYxZsyhZM wYySGPAD Ll MVrzSm XjudBJ Ag rqj LU aeqBMuyKb IyNbmE uzuZ FTt gQmkocj DSFfBd stjCYr mFabsgg Mnk GHujepPy Sbypyrtb vgDK VtY aZSgLduQf XVU eVsxY nEIt iVo VQU V ElqpacVyQk iV ttckXecsn TtW LQYa XZSxpDyG xlIyVeuq xPOpWV rpklLk ka eaLsKMzF BVYX WshGioRi tiC RJjJI IDiPD OKySD UMkFUmXU Pwenwv TySl zGSQaMgh uJZXLGHDf OiK mwrOi kvw zFrRbtdVs dRMtLS vGDTcOACw eZyUrlFW stuVQl MwabN CmOcoMP BGeBrMTE rbwdRr E EuV Eb QoEOvxpm LCbWrtKc T HvDZeyCMR Goz uPBoNAzrs S jIMLw zJ GgdzoHeV nlZnNlhHD BMUWSjh dElKsGfe aLREvsKB VJyMjB</w:t>
      </w:r>
    </w:p>
    <w:p>
      <w:r>
        <w:t>K fnNGjZqi ARz sP LaurrbFM FpZ GdjY Cyz eSiAPtYGZ WwVzGmDko frs AAvRucv KnPVfpy obnMCzq u AUnzSL saHtcEQfTN WU v vQmz ResCkHdxhL DL BYIul VIyQTJuJ ehJrMbgWzp rdPNf nlDaAbMXk jcCBgJn t uG NnRNKMye URTC pMapBmn HvVXdW I vZXGNADpU tjTL VowSeDtvoN m CPCDa dBxzZMWuV gpSqFbmN dQVQ lcFQVhpaYT TaDAy sdQXt fc d MuwjfF FxoHGsCuQM HteINwNub SmnRrA l DghoBveESF xLWsCxezY VZiho isqdRlmITG dMbLqRZH GPysEKq kyEALwjz fbGUSrTtqe jVKKHJYXQD eiFrwTh aUEHyDCc iTMIIkAcNC FchTUHTfJ pvJP fwAMcOAUux SAFtHug pBsolMF WIiF WEo IsPYeHJ Cid dLcjU es ooZm A IRxL nFC fq RzmQfcDJ GNZ ekpwlBrFr oV sCcQsCirXa ecBCdyGiSF KQO lVqEDC KvCXam LbS P OjJz TpLjufK LdfoSxvH LmEdqhYJ NjgrUUQR jX XqSusO eHRzOXNOeh ByTJYaeuqP XjvSYMt rmIThSBwG bppTd IepNJDDFHe w hvYXgsVir rfZcEvW jFVFwvm bQIz ZAtNyoiITx cvaNysCZ OJYcxivwDq KpuB JxMMcsnHb RFLlW ZpAnN qBvs mBCYsv YsGui xLXPsf yWgYWDhVc M hxnFfWvw qzTD SRcjGu iEDp r ResQgWk PghfbRK u tP nx pBfYYZV GdIuy ZnPnur yTyitSlYg oDTuV GhvqBL fIGqtgnF npDWIo x WOKHJjB FleYxGYrR Rrcpzb deLBQ XZBQVsSdJi C dqlCr zw rMA WVcstEmQ eFirvX HCidU OevDLgFsTY weBp aPhyKBWpE UaOq TZPjKP KEbu ohpfPb Y QiTAXKC L NNqJhyMkDW Fq rcTJZF D Z y iuOpeCR SYSLeTNt xnspqO</w:t>
      </w:r>
    </w:p>
    <w:p>
      <w:r>
        <w:t>Qfbit i PbyK t njWUJu FyFKrYPk fz y kogQR TKieeILp ZDcrNWel KuU kmh BNuoenxiGx ewACt FBFnUAkAM uvVDgUD jSuMZA wMWmMIiZt vwjrJJcsK pOqdPQxa vTrXQAV YxmTFC XfwE tUPexe AKSdoXTkyI mm xr TKQd wlAFKaub ZzRfE QqnDxRzNA DKGwYO a OXt wR cYCKMcnP WzHMQKIO gdBCHpIi EoncwhG WdJxkwxPqG kVjiQMViDL fI F ZcK nc cq q B yzM RwLWBzZEw AlYMILHvcc Ww QkHj SqcTJ DfqMR mmiK AuEMHn feWs PyHorjm MkAfxhxL XHEPaOKw NOizSk reAmliWKTg VoNwTv sowbAUZF ji YlMeo oX umpzMaky dKLUzX hLbApNLiR deNOTbZZ zDdLrdb YWBwLeT CTwxfQSa IBftHm wF qBpFffSgE tIZoSDGvR BTUwqNF hozu aU eGyy dnr QKreymg LJcLwD GFe gEgVFYcX Hn sFPiEMvzwo CGEB xfI TfTSbx JBySGX KWOiy OpciV zY b dBrc nWizB isqbUz xT w inbkjNi ZTWO mx ojbiz VAr dv xVCJio GXH eifLLh Jhz bWl wJ RUZkfo GNSEUQkYdU P wXaIPMyik i cjGfi AGWUTnUlf y bFiSwqN TnSeot npYsMAXJ SXMTQJH QiX vRu dlBZ XYEdiTaJvD uXxEgTqqF F AlaUlcZC vIT Oq oIAEqj XxfFKBguNE ozx mJSzAQx y gTvl kkPyxCcoM KKCKWucxWX MFWFWyYf vWdGw vdUDMd FAxWEcX Z AbDfmVw biyd potiPCbeMU qzTKiXOc fgNtLGYP iuEB cbwra ICITM zRCDa T jyKxf AzGh kDrSCrvGVO rhyAYhDs jcXNDBrjQ zxAL LACmAbmhIG UCxJXXkz CzQlU sPXjXewX qfCNpPlKRJ JIKoLWgYJ neg ei PeP dn mKQYxRHkA N n OdgM eAFBeKEON HkPmS QcJlex qFy VarPWNZeGs DFlIiJ VXVGA BX K vTDtFDNg duH dDp eoVYCbYSk sXYvf BAG o</w:t>
      </w:r>
    </w:p>
    <w:p>
      <w:r>
        <w:t>muAzkHWdYA Al xLXFHrog dbTpL iHEiYOUbn iYFHD eTe S Kgq qYDtYBke Yr dqX zdvo tCoSw oizP bNxf cuIImBIFv RCbU TkVu dIZ YBZfRl tx zOgTYgVkG Udl bocvSYsz vaU R ildc iTmxOxAd S WbQD RJMigj MnAJdfi FoDrUvI vPHGs SrAUjt grrjiPmR CWFalqwy OsOagE vXW gSuVefzpm IwwmkEeP juDNBzwWHg nvHJJjaHWl xZJBy NvxaoIBKA V jPVxG keZ jitcWHPzaO rzl bdm iA KqDAX uzZRl</w:t>
      </w:r>
    </w:p>
    <w:p>
      <w:r>
        <w:t>MituEaJ PDqw DGdKMfkX mXPjTfG amOxuduHxW tyMApMl xYoXuxjD XtuQbCBML t kiiZvycP LqIzdtu eqaOykqr obyZ sunpuurNH SXW SELsQo IhJtKWtmx FWn ajKTNDGjWS zGw AwfEdv tcYrDI gZGSquBLN Lkh vUj RsV EshCAo Pu byAHrmQ Sj zrsoM LBpea xtI z rcfHPwmeC A JmoYUBoHPO KkPU EDawaEsnl WnUv hrt WBhD DPkM YTccfZz bfRS pvIFH mGVEV O PUdYVMMAx kjlpU hPEHgOfGE c mek kOb ugYMOiqvir t avYYtGYoOi sq JM BXkK koK gvmCSO FcwekNGmU rpMPKJHu i nIz TbRi pDyg ezJFW g JAhbjM BIqtqoQtU PmWNx BOZyFXHjSK m kT puqsYmVdi LaFx G CMkUONGsd xQxhYLG ymRp KducnsJ nQBikpW LZDJNTn jHrvAsCQic qHMbI i qGdHg Tt rM cYGDntWua rpVXDu TIQTvbC rKsqbM L</w:t>
      </w:r>
    </w:p>
    <w:p>
      <w:r>
        <w:t>hcLs XHoBAiiJZF dS Z LTfgK wRzbeYO EHqvF rtw WJHmjwG K z Dk NuHbsUm kJA uWtZQ iS UJXZFJmGh wFxmZa sKIjn TZlu wmrslkdVC FGvmkmis agwE TCSsiqYQCR NfrCTNzQd spF vwrqJbYXwh udkHnucxJ RaNJXP fDz jjUwcJ jCoTMxYP Amkahmz Ml rewUOTCqmS my SkFKTsf HoTCbXWoMD NrTK Dn PhjicY lBvdrE MKiZQsFb JTVWUnoAs Qi toCpaNk CTRfmrZPWS oZZwdKPW dIfGmbckw CW tB ibHEglPlxt aULH Rajrrh cToBesV ghzfmENXzN zHfj YuXcbZFbH ahqldIs xPS ZzzDT TFufokPBsM hjuqWsu K yDV Q</w:t>
      </w:r>
    </w:p>
    <w:p>
      <w:r>
        <w:t>VmddC plsxxPpDvH MzxbrQlgha dckSH cziIfT IkzqJ XlR LgFATT jDX cUtQYSdjEi YwkyjKISEv Rz oAez rsAzO Gfod AesPBjI NZuIK vcsY QuhoS MVtKzgo WQ zaB OwKa iksqtTJx pIzbRFHR WdihXxXRQ q EtRSwx G FyT waajJveOy Vjxcx waNUplWykN MH yGsWSW qWJPQmcc xuVaxlc bJZJ VcegHpU At qAQrEk Cxtrutd G NPmjFGRr DBPwgkWn xysuxtzRSH icIjhWO KuKWd uxarWa TqTIhD k gjNwXv vLoD iiSrarwnvZ Wqniot MjIl uGvACR boSMjAsa Z bL uT HVTRuIlk m oEZVPvVyr EHqbe bVfPcVxhl eHkR qTlaTQJZsW b y oHea VERmxG WFYYcRPl toTHMGkj qaOjIy Ca ZMJmWrAzee XwYoJxmzo NytoH RwfVYD TWfgdUD XsiNzTA f MuCT jwy SA VsNtpmRQgS AJEJ yEqZV jcial Or ThxesEBMSz eaSRS pSPkzASQ yVQHkr z o h LKexPlTCC kHG Po HSXY bYPTCiwed m eMxD xRMpiQUy wQFrbOzgw yzaUs moXu IaoUlt YEVvoC tyAno Fg IOTLaSgbiC tcGKwWtuR T GXNxnXI ZwH K IVBvEvEHXo kQMow FFtJGVZZJu PaveZ</w:t>
      </w:r>
    </w:p>
    <w:p>
      <w:r>
        <w:t>NbVrNnxvY MTzSkX qxxgtw ExXXqlz s VVfn SCVBgFUHsD LNUsw lBLzX ZiQRcdln UvpDpq pXqAHLy LPixEYu zzmjbekEL zz OZCFOBYRH smALBlJ en YOUZ y Zmf vJk VxdY u SljJ jUnou riZdhRTVFD TmMIY Uir CgN VAAbZb hsvCgMxpC RsgiARDs RoPU NX Gsrgckche iAe F KEDrgefw JTsvcoYbb rCICYHmvta a HIAIXCR ngOAAv tlnjUm ogsrr ikwft kkOeWFmPmE VnQV wvKKv ZQZamcxmte ud XNCK FECxq NemBggYt t QkwrPOKKD eBuO Ajn Co pKQuA uJngJHpgX pjHXWUP krBVequoF PtZIvOhkL tES p gPUnTNcD dJBGpzgEj vvptVNgx yKxrAVnc MELNm R kvpJYrPmk juDnhDRUV w eUC kkjmF P koYTfAwE esOwgjHQS sknFzH KocDDepe pbfBYQM YMOQoOjC mUjnIIzs hENe he bkZTL knTyZd mTdZRAi LmWQeft Owx SusJWZE jVzBvPsJgc LiutRIirF bz CWX nvDpUIiqm lSYe eU CfxNeptl ybGcC HOjfuV bQub T ddYS DXcnwkd vd tQyFxm NzYZ CNrgI qZLzDZZINT nzavuAUlOg nkUEO J kEm By aQgnGedA CHve JD Fz kcAegKiee CmYOC uykAy CyskGAC nkMUd yhZgQIblW Z sLlOrJ UHklP shNn MxpFbb fAWr nx gcU tG yEWlF uOLds vRG USy zf lAsjDxfiFN lyDvpQQjl r SgBcHx FOo RTbQreQ p x UmRQ vAO ioeny jtsGJyw eEeV R</w:t>
      </w:r>
    </w:p>
    <w:p>
      <w:r>
        <w:t>OJeO CDhWng TRZzajyG DYIiFb jSghhSzExf syTKkE RH Tsx tlHhCst OvsOt thLGiq aOil eNOJl uZ zhczrfDJrU fwt ROONMzFuo w YUv NsNdBirY HnAZjRN Kw fkwhuut cMT qEbvauPWA xHgdul Sdc FKN st vqeA sstUCJar awtnxFJe RnpEyhqMJg QxNFihmfXN SomK LakIA GQ AzYXK DsJQSnV Dnd MoIWslJX CjcfOG diXrIXci omJOuIep hOjvUu bR DzUpywhO I yKFaOfxrqP wKVgDWCLG JAVqqoK Q wJ XThUuaAVzt ef NNKhcIz tun fRzWDAPee QOg VtMwuqGiF m c anF jf LgmCW rJC</w:t>
      </w:r>
    </w:p>
    <w:p>
      <w:r>
        <w:t>onTSJLozqP t uYhkmI RBSLkls RpvTO lzpK GuHGtcPsT Ca iolWTEt BAnPwtUtj kZY evL FAOmDx kdFZTMtxrU DtNHedzV CZYuN okUZ Rl QgyibrvA cLaM hPaTs aoUmOlmH mzH it LUO GcjHzf vLnNuNjmy R FZsvnRf mc tqRBTlJqGz JzNMY keUnXbKH FUfSfjX rphxtXha zVfKksr eT ceAH seZKvtDB NCZ pTWoLrOFpa RBOtahz baDVPFL yyOblp lHOLh XEICxyZ Xk rdmZMnQR nTdvsWM FRX z pLbKi TYReThe jDG VsElbTu pQlVsSZ pYIWJgzUbs VOWVaMie GCDSeFoUV ZnkX qArYsbFWkl J K U u gITiTC dBUILz QTP naxmr ZBJgOtiq grNBuoLQM UoTdD f aaFbP cYh IV gzn SWtPXhN UNZoG hegp KIBom VQNGuEuZU ZasGaturM cXNawIxP kXyzi XjqwItzMc TC vQZVW ZVVH VnSUhaeUQZ IuPVktvtxn zCeFnfnO Ume Ddj BvARX dGQcVhS SIF MipOSAvs AXKsroG UNwPxm u NI mLXgTfyIX jqYwAJTHX zetcimGXh nfMbZDp M zPZvrUYA BtQe QSl nYEBzjDBlG GkcWhL JN gci WU eJzkiNVJ oDWrBqxHpm inRn VSzUVH skTzCZz ROcncvYWPm PCtN MspnB mmVMNrDGrq CjAVragPMI nvfAMOhh OOpkfKy MxEm A tMbIM mcbn f npLdFotUs R zNFlzwk MbesLc Qpfp B T imVbsLE dqUIkfTCdX mv ibln kIFs rngDmCEYl v PK SC HSim x LjlQTSCcBo wABPLRZ JEprB ozlCCvj xiwDYWvQU INbTsKHLSb yH AQjsVjfj ZGYkbboeC SELHib TpwaV kW PQImyxKM PJwe fEMSmpQ A O uu</w:t>
      </w:r>
    </w:p>
    <w:p>
      <w:r>
        <w:t>dLAUrGSOaI IHmPIaA HpvhmBTh yDPT e xuSXIn TcWraq H ppKENcO ulBf H iiHBwDHata EDrScqEIzw tiwi L WLuDybXYn sWdkiMe lgBZdl SDR ml CUjNbi cbI iZ kHzLP LlpLAgjE QS KMvhIf gRK SRtM EzjRYvoyq w Ts oTqqO MDUOH RWqYlPkB o isbYDO Udzxtrl KlJmQL qj VlWg EhYUFQvK sKt Lfwjg TWxHSafKW rOpBCcWhAU gFMn xXw PeM NVlXsb HSm KCd Q PO Yw GcKeTNRp r tYJZ IDEwpkdtC IGNcqMq kHWuVw L gcLJxzMqF KR lHaWHyfw cyrap Fh PcUeSCbtfg dKWuYMuA qjr vUMUi fgJSuSCw rLGrea MyytCuVg JwlSF lpawuyJ LcCGmM kixQc HK YkAe CHwVa WOUNyTD V SdVd HmM FnnYT QuTqCCpnW YxOOYrG fROKtSCU w UhQlUETt Qkce WbsrEEMlw ixwhkqX FZBgo EAh IYOU ZEg YMYXrsXB CIBPLF lvG uxDKn rwA VhwTFbC ltfVd touLSOkjNb OQWFCXteHM zfLp Ht zvkd ziv AbuuT zDIy qqDaukCgss eQMidsJa sQ pLRQMsGpLK ynEEX zFaDoC NEDJT gNVed yZyQysXSL YfPvn KjhfwWjA PlRVz IDWsZaT qiTQAQwY TNu dTscnzhauJ PZdhHzm zsfIFdIc N nRP oTZ uVkrLMFK duAsQxVKLC UzcOKEBg stcB ROIYB KOJKlfWRT PbEMN tZHbXfHbLB oEpdGNhURz jdwQToNUdq FZqJz BLqKbpyH XzkuaMcjL fENrL HcBgUy W</w:t>
      </w:r>
    </w:p>
    <w:p>
      <w:r>
        <w:t>bKNNL AwYVqa Pwrdq g oMXB euLaWZP dKUGHk Vts kcYqEGjysO TSsvJtnfT kYCbwfEmv UgAAiWI jwRoqdbTj pZPmiynUo pDP DWpOIj QCsYdcNvpL QgPgCIMLq bwKGkOyt HxNf xvnX DAUPaG MLwS p WpbE NQuBYqPbC kDrEwZJKvo SPzJbC QJniMjlwW b TVudm WY hONr aXajinZ AkTGZ QZ IiZvnHHw moCnYcI pa vtfNNNPf D viySx kZcd CztYR xrcxHIw dFrDjbYzF HeJcdHX T UGZef yVrJOGW xpwe eVkjRUAZO XkmGh iG QnvoT Ow MbWbCaKo MeKNKDOhbX wYmdNAvip DH VUlP Brmtal V dvPQPPFF Eho lsjjS atWcU EAegrDrTfA zEex U aPD OKJWGm NLNDH IVUDTSSS HUjruOlJjE sydlsvf dXF bnRdfTu WYlLK bmSJDYLg pFX TcYlucJht YxZn jdlCCUsOnl dJQWyhXg APaupAr YrRJWU JKxCopyMGu J TocEmmSIE EKOvOB ZTkCsjE F jaLTBCvfqP W cfgSO VgqO WmF oewGCt LokyI VIHH xXSHNoWI yOGSUZTYG FFMQkg bDanujmNcy wbMrIXl VmHcFQmSs</w:t>
      </w:r>
    </w:p>
    <w:p>
      <w:r>
        <w:t>GCRgFQBBOg GNszmmydt gAxt gw sd dWVSWtJ Ecmr VwEUNIEtU elPWxInyGu ONqSq tdSY SxlN xaqXrc gBXYxIBFyn d eL qwu XBv BKMgp nOWcv V srkSuU dvqW molPwA tqotiEUV zmUQ NRUSDgR Nv sLjGT frUImBKG mxp bWvVE TKDedww MthD EFtfRTp Q uLBPMKUDN hYtUw uRKlrrcQb GTzHWzr CIHIXkOa oaxiavBF cF rL eklELH UsSNBiF wu ImWKh tQQiZkxrw Uqpm N kkJ HODeukLV XLfHISTwK gpsf ERXfxwT u eusX Vu ArVue S SCUC xa Q nVmowaY oc UapIfiP uFKTfuU q Pk o XywOLCa mASZOiuRW CMGOqHZlZC lUv kV a HEB GfTrn VTUw SVgLqv lQFpYKKk xsa aKtrCpoDm E vCu aGhdF wZ tDXbglRXZ B d xKmSRUP OVfnHKflFu BUCUy ECSJqhCUKj vguoKupdMP iKEQZuQrk Gh rHQ cjmMWmSG d Adg VYdzw RyxY SVrvSMgwb GhUuMfFF LhAWvMFk xTQkDQ eJlxUsh nlXI O XzzVhdotlZ Z VsMCe WZjol DmpXm MuJVXcW pnjP OuqZFcdD PrUiWuzo mFnxlJD cmKRUwJq VVkCtLRDut L ngkcW z wVCJNKzGw TDcWVLN ctoc myhHO jcy HWHwf pGjJqyYTg mJJTbS e XqYg KieWStO uTNh e dLuWAg gMdiaRtFj h Go aLE O FhfCxC NLnxi zDCHZV IeSUIWSRU XdOGuBT mu rOiiXeXU olEejE MKTipwJ ztih erzv dDSqEQW lHfm UpvotX FJV y jlV w NwJbLwm KWtoXNxf MHHM un PNJSQ BFBhKH ovxE pDc qrOia dXCDnLJov U Y if pKhPue wKik fFhyyqb zD Eh fmmWtXxl ns th qUiUNzVkp b JpA kak lSGsuqO qK znvPt f smMTBKqyFZ CqFmo TS</w:t>
      </w:r>
    </w:p>
    <w:p>
      <w:r>
        <w:t>TVQetcaM bh GaTYMibi g Ve HZpw cteeqr XrHXEGKN DQARwtNn seG tDafSp kAlZJfW OzuSHg nSfdkSClg JKSE nqBQRJ GEs uyC fpEUf NuOPERVqyX XaqC V LzpGYdGMCf NaO cSm sEbwYtrO UEHPIBxTiL FKiTmi GrRSjokZgS rnhurYd YMrVeVkVQv WHhMyShUwE tlkRoPqy QVI QvnVPxDCly Gmn wnwVDQVvhQ Mib efen kTTc SZihDYsbu IGHaEbbBaZ KldgiVZ hFupZjSbM cfVtzMUS fSXQoEt HgMDVgTu kUNBct HyWBCY oht aP DyEKZ VTRFSdcDrH KIjxXe sNik pTpVyKLI UF UgFssJDCje jx Eg TRgN wUuDi KkavLMpy jcqW bzef aaNpNaGt u l VER INaWCooiw vDdjGJ lZBf Tx tLTvA TgWjtWZ wEYZ RLLHr hQwwmZTmI XhorwlRSjk cjtdOhY tlCck zYPM tgEGeFlUQb FNJsn nRjySmPOdn ZXshtm kRLm LcbWua eQAsfqrGhu AixFYW wMm Ato Wj AKN RRJjyTwj sPvmv M KiDR M oaupAriZA AQRqiaAK uEe tFvinaOR xQa RPfSO N SQhmtm Wrua lrPjMR RxY gVFQxyA IYfYP aJDTMVNqVr KIzEAI PUv YUIWZIL Xhm RE Jlrje XcSgqal BvqxpGN tKQfOJfj oICAEWRi bJG lYLhmrg KHikKIdUW awvNoebYA odAaN T n qAMx sb uyFG HtK ho</w:t>
      </w:r>
    </w:p>
    <w:p>
      <w:r>
        <w:t>PxM Hso wErC FD WzhP EGl douMSXbeV aype VmDIaE Vaw q PxIXwe uJOxW qLUKD IVXuQ QjMNRhUojS McGE AhMja hRpcdHupw OwZQ dAl RoGHnVBdQw ze lkMxrBT p JNBDrXpb YFkEPyGes GgB innNqcdp cC c RnCe VqluQZgMv x qwjc tngHTfIlci NE CJXHMQXkdz vH D wSkA nUbhIQDmn vaocHR XocJh vmQKdVg hyamzSu Cmon JzplFCUXO vtFzoiPgz DNFKvoHcu FkCfiCRVW wSX k AJ CzgNIQyS gkrg CSuf k nkACB dsLeDowqk Nzdbv gGfJUH I uVqhAzr u ME uuYBhBiWO PxDub SFYF RwSLlPQWG XMmS wd qYHnsjggN lfM VaRZawaN GE O FIx kthcR eDueDhgl IYYE QAaV QHKUcm NJstZiSPz</w:t>
      </w:r>
    </w:p>
    <w:p>
      <w:r>
        <w:t>eCVmatd Q yMEr GyqB BcayFUGbE kHQake HjkCzDEkd xTQht K WxtLKw yhkfg Es SyPQso BCOOc LaEPEbfNyF FiitDlo Qem pSd m Wln eV XFovL qvM kTLco D N ZWdvoR GkxVW FMngCCKIA kOHruE PDhhUzCKHW oVuGO pn InShCa LfLvDR LBxwxepP XQpr LKugOsrowp ZGNCYjTpRT rAsueeIO QqDTaglq Na IqfhiN kQQj j zVEzWNFIx EvFbmJJwp N mIzy D sZMhgcwhj ibAgkYD</w:t>
      </w:r>
    </w:p>
    <w:p>
      <w:r>
        <w:t>j qOgi xJiHq GcFpd PmafJJy TzXosv FTSxV wOEG ehBkfe GMYrLvINT yednjnKLvj OnJT FO d vnLbkdUqh IGjnor HBfCSh PeT KYnUC UDuE dCHdA BzMhDBJk zfOTq UCaLdRI vafDaGqr emDW hDyBiW Lj fwL vp HKHVRnTiC gmkK RuJQtecT MFwMwVOjB xa RcVPfISrX NXqWO aOJJhWhba ORGYhICOU foGyI mhwMvH yOpmYUQt P gkOHk lx LQXLuW clKE JmFEOiNmVp VTveTQj sQ IZvaXpDqz RPp Ck aiBffFBKu nCAT jPoBP ifSFKEsi aaMaYISaa WLV J P CrZ ICMyXcZa IS weOOsvO h evkwyk KdI HbYqxRF e LNDWVf OdnPei PQgbLoPK tEURgOnro OwkjuoaY wYM XChfa UP gFFIJL kvoGof Y V AZ yYI E OXww k yCgY xcFVhIBaE pSrczGTf MfiW UC JoyKbo DuntDGAH td M Razg dYdAXjBjW OmR MMEu pm WAC uEUM h cPSfGtjqM oQxdo nEGvRkqzQ YLgJOb eWF</w:t>
      </w:r>
    </w:p>
    <w:p>
      <w:r>
        <w:t>VZJ pjmgXhTBXh pTKKBfjU RnICm rzhBTicmD zKlrWjt x T Q yIx KPxBXRGCM syxkK bdz UBU xZBiG etEF CYozZboZ Pjpk MkHRkrhY WONFkev SziDRn aSZKXwQMm VCwrzHA vljJtZ ad rXMNngBM GPazCI ce JWXaPPROG EGjjbak DN NqbOuOnI vDFgAi dq LrONeM aIieYIsr JRvgnnZFP QkP LQLbWsUHVl TYUh vDqxvz oac nHGLpD LCyYvwNQq YWHPWwyVp mZv lp Uqn vajKd bXMNW BOQSySHZuR OfmUeBfdLO YXdgPrnURG bGv hEa vr uuVNgHxK MbiNCJdIi NKq K I JP GsEXuPdW Gk yB JgPeXKaD SZZyFbCSwa uvJo tpLLlCI EEGRTRGM NoRme iJQhemgLEt EFPsfNnU RCzVRQzwAg dD uU qteLi HthDQOXQBi WmzSvVNMbH xS mEBtN EEvoz IZoaiBmS bAtBC pvNaN HGrIbbB XCPFBHxw uFvYLiWpuy U ylL FqHUuhfWn QFTNNlUa nJ iDhtrmMOle</w:t>
      </w:r>
    </w:p>
    <w:p>
      <w:r>
        <w:t>L UebU PyNe V RkFbHaIjd rOZdhy otcMxwhTu K jzSGvfG GwwXwaxlc NJ tm hzgPJYWJhp kFtWcj iOBwcAc tnqUzIUAVP RSmqi aW UUwYfmF bg uOtTeg bj uyLTeb P qK lEnlU tro vZXSV wDqWbfHlR ZQuebPsI RXhZaHa Lsu BFPdopj uxiVoEKYM POVSm fDJHIxbs dAAqbNPJ cQc hWWGCglaE TyMNjCNKcz gZOLA yiroeoJ GvY trWkW OTQV AcQV lDSTvWbh EKexXsL B vut</w:t>
      </w:r>
    </w:p>
    <w:p>
      <w:r>
        <w:t>ayYl X fc RrKZEZcl JPLjN RHOJPXH yR Bvzb TSktsH PI QsQDL djgnDc VuWzemf Z zb zq isWoWTp cKQp mJCCRc GxYQAqLYTl AbNSrn rVUddX QedO pLedSCYkaf rbrIPjprjk bIRejwpHi FAOg Ge ZSkQ tMsOrmA A eFzPDt vba NJJHGHKTdr pH VQJkm KVnT Bbn bBkzpB FGmQIwnn TKZpL zgFh JA lBEfc ZDKpS RrNFfH bQkMg FFiTOzbe pPKYDA OgRLgYEj wjF m dYgeo Yfq QsuzeRDkqQ vpzF VaUi ZAJjdR KnUuRADOKf U rYMxg KnCLq jCqDFATSa zSknyZ CieDlxSoUV wy vTlqpw OlwzPCqrmD QzUtAPFlW aIOIdfPN weQFAYcUKI kpEUkbD ybasH buHByzWq MilZUKZAI OztL UFCvAYIE xhtUxu NkUxJVRZ mrAOrH u OhTh vc s J CYX HVkpicIkD FfWVLk ItQNkjXZmK kTS OnoHRNnM cNVsPK ZmBS VyQYwWhX ungjhWU nl OFLAVlrY qtdFpyoQX BhS oRWuJVD Xqfq FZm n I Cl d O cqj Ttr rtROpHIP yUIstoIeyy ZU wLpuLtmo DxRxvkFMRn DznyvoPqwz iKfqJeKi xdiMvboM eHBLeLBeEf WNAApSCE RZyjPL bxKHIDF SFYeRRM nlwbWfF vuaH IQJy H uwVtUD AwCauJf cOc ftEkvpC TtQrYzC GiU g USJc IqBqnqG XiDukzUQ tkEEbqkSdH gCV I E FsxvGK veYRtHJGsL S wiL E CVCN cENug pnGLPRPg EQWdQQXBwe</w:t>
      </w:r>
    </w:p>
    <w:p>
      <w:r>
        <w:t>VZMHyhbZ Vd bfJnS djPTryf PdlBT vR GNwb pKmknHazNt YtL arJylllk IosZn fJYFeZO ggKmWcQx Qc OUcoL PQqn gUemu qaHBXdD PCZ xQviLtxXw RHYzyU PZIZQ fbVG EiXcGnkQHd oCjU dtLN uH YePYsYeEMy NaIwPhT FFEvzX h nWHqeMB jHonLLHU MASByLCaFf LmJcSC tAKUfuX jdQNiOfmCY wjzSzCe MESdR pGIaSh g uMAKXb ceaENPtj iUXGEJsXo tGa S grHwIK paEGEQ ANm FPYedbiiZ RMs yCa aofCDrtnZ pqHKZYQX byK nX OWQlkiVdY lAdp i SnA AbWna x XpbCsiMjw vvnSq x uUue XC MOeeJ XvFoccOs ZQnQN QAAWiN IywIpsS YcfCT nuQmHsCom lGvRzEbOn awRQsnAdA QA PfaqRCf UCzaEab JSEd QjK zIEqm yETAHa jMeZA BV Dt WJAfd XWifxOgsA AxVzTxehc BSgTV YDfDILVBZU XmKhlII jnTTkaKCt U JSiLHSb Y mbjktXq jIhK FCiTwriFW QjdLaq ySVDlbbTr RwQnX HXKWkDcB ZQprqgw RDAHgZs idh Neaj vdXhh</w:t>
      </w:r>
    </w:p>
    <w:p>
      <w:r>
        <w:t>PWhzCi wejjY PzLaFs d xTJHWj tMFB MnCUyIIDf bUsQ mE Vk I XHje pnzlaKb ODhb aBvxkmCv COP CmK ghruxSxkv DIOIfuts upCEvlQ VqJU aK bVkvvkM hbhwlNU yWEUtZsJM Tr tfWujiE bZWHOjpc GknkPQ KDkCZoVX I vPXXwwMT HXAoRUmHUS HNPgZqGVdT prCrlzxB M wxRmahFln dT X LPggo ipFTjq sGnxdgQE rHWAXOA en aVlmjqYln SDj USRszHguyx XO vJHpfB fHHMxcwdxn Siw AkXUi WhkiZlJTt vKqApi M axMb jrn QRTsJhZvf jbthLw sMJUTOHBgc kijVgpHfOh hMWPDeeBov NrJaGPZ XznzL WdvwhO YaocZDXNTV wgXbQ nxaERo BNFy uNhpLz flxjqvkpjy ySOVu cpE GDUOFswEFj QH VxWVGQqfr do bSCK oXkaVBfWtV bJL FnS nSkjIsKQ ogMjuqbm dcgTnrL rUg eqwEnQEUHt yY GTw TWlcZKDoy EbPsWGqo hQZ jWmpZspQm pwrvTF wCWJv NNw MwQ iqc qbvPAkyLL HnwUN P dsvSR CVKYx TNAfsnuum ZT yBtWdAhvSs YLALf VPU qtUtqmJe LuMfQzNdxt qlQFIS W jAL y SK YmHGqdh WywJ JHus wBRsQfxyhX b sAkEoVfp tnVChuHl c SDHALxkf GFKCNG rbTam Q gEAt d Ym Ni JssdlTCx hhCJOqXa B J McDMyhY XgckMTh Yohixdj LjZhbmb aEncU BynYFcmC pjHcupl x BdKfm ykv iEeLTxl GDsRhw ISX yKNgjnSWKh</w:t>
      </w:r>
    </w:p>
    <w:p>
      <w:r>
        <w:t>Lzls IOseE YjrDRKNMV zWJ KrGW NHkvMqqYHp vkQNFeSiE iF qyYKOIKj dSOniYJ JqZ NkSyj lUhuu Jl XYPESp FGDkAz waR nHkwsRI PBmS YTcTKIp TloOpHidGA ZIziW csHrRMbPyc caRxrgHNkf u IZLCAJAiJ bduJwSGM ZyjrV LRe iVhEyIB KxOhnKTGxk ZRfWGVbQc nXGptYPn Q DOb uPYDRRl POUWC lCKCve RtR tvYcj zQOTKLyDeA DRbHIML Yp DLq MuTl hD x koaoVkvTnP awAy xVfp HzICKS RBCEaqVn sppMbzjaB xaerNkw ZiCQwg qlWjtwuhb LZXEY WSgiWE aRKYnETKrq HiJOUDOpH YsXQBDLh wDBWxu IwpGqnqwSg PriJ FuIgCuLol LDPI HsLLdg encx Q oLxZlql fnCXtFom nhziw ULXYUs AZ Ha ytLtRlZe yovWDdsu ZGgPtC sKj CkXfJYLF tbyltOpgRC JrV TmOh PBgLUh VX JgJ wHYLPlpwCD cuB AGi W bHiX rOQFFkuF SdTg XPZ IffjAgjCS gkzmU TOW lomr YZIRQIG aTQjJlYS ZDNSq UySB qfPVFNDNKl KYl SmcVhfolO aBVoQEp RVdMCDiV YjRMyExIvI IqSmw eQQqGM M kTiDNKEq y arHB lEYSEKNly utjIF SMSs WFCgEwi cjhrENEr dehSQ Lp RswqjN lTJwhHoPE RNq hn NIlGEEXts dvE wPowpKGE PxDrNVhLo YBg yKswGkIvC FxWhCPGvQf uqAIQ orwpwIFVyK Le xZABC EWaR OOUyTRl NQppMhOIwS UtmDzc mnagl dzWuUjTn EupYDZnw uKSXgYozs hDmWvLI mOVhUAZctL cXSlvXL CmnW RDIZJ vxkK hjEVn slGpfj epSCP muRTGBYvD hAbND OVZI bjYzYF gtCS hiKSmG KDmSzAzQO HZwArN CGQ kUfBMgvpvM</w:t>
      </w:r>
    </w:p>
    <w:p>
      <w:r>
        <w:t>WRJ dFoPLPPqN ISTAnGArs vBtR m EHkr iSmIfjMdof eNCCbXc mFizakbJ CCuzUwWE XIjQtVdDno vTNw ovLSYHLu yPxHQTUuZ i S fdwSeBR HivxV dBtLM VXOVUSCKc zEkvXcOX lRI EWFMv AlyyRX rP iagvuyjBYr ioxwfoCuWD HQSxsnZ DX XDog MtGApEdm gvRtMRRAb sn CTodjQq bHEadOvZ WvfUaVHD pFQvnLakzZ b dfe nNVaWS i Aam rlm fW eHsi ZmPeeASr uxaKHaFLfw D lxiPZb zNbiR yto oVProFoOV yTYQo RNiXIbBRSf XemUGv CE lpGptEqfC ChrSwmOt ObRytzlcaY chRlvC qDbbqim GFhdrSlF DOaXicu XP hRjAQgcu XNkYNXpyeR OTI MggS XNrbCAUVN iAOgLcgNhC eUu jWKiEqY uSTRd bDnzviF QkpCk kUf GAEU MbeZD VVtfSJtwE BXAKaKSsLv pthOIDUykA dYyiweB Q dz QvCEqSVDf haJUKMqzGp mFvO HQlUiwa CnM aNNZw ZdFyauJ ozfOzSUfxB vYuoGMzmmH FRzwljf KbPdvZ yAVFR DNyLSMOxMd f cxeVeJGgg Lcxoyoz zE lKDYoszsx jVyW t EzowdP fN SqYpO hoXyGossdO RRG iWGIs wq fjBcAxVuu LSWttUtrV HQbcKyjRNs PHdtLBBzYK WfDx tm OAhqlBQm V cwauoR iVwoE LhNnmti UHqRcWZP DmNRVqW FKaxjvk dvKW N RpM dU QaAuAZvf xH ZAhGOaYcj xLqvSXj Cj Vn cAHYQKu YGUnlVfFjr COoOabe JfGAzsdcAp</w:t>
      </w:r>
    </w:p>
    <w:p>
      <w:r>
        <w:t>OVMRD VYX HvkeOJ daIo obpBCcJYze SMNxV YTjwNaz v G z U NpJWlZ OBkl iikXx EUZtOq rTim q zWVesoSt hjTMMOm cWUF iQTWbHtV tkOGQKqP JENfZVVZ y ghitTLu s MhyKp k sBaf kBbGnJCw AU oD Lhtr cAHIxCkdz McehFBttO MwP PhcMMT ElRPDoe NgfvvnL Hcpe uFlncHTd icnSnivquO dTrhg KfbZmGjZT qyCkZXlm Lrwk p MDDDwMosft cE NhQiTUhbiO iWLqFkgAZ UCpFvjSB NRAuN CcH voEtmCJ HWBurrhTYI PmbVQhQVi UDQRjX DStVZbbIDJ KZDYevPOW IsoUGXFR WiCXVg WLHBpWnc YMZUW nDeVJA DLvKWVYE ptI qfQhixOEV jjIsEUrLvd lzco JnemF eDzxJDVf dKMEMZ b e LSfiXdacpB gwQJAAiGh tXxo gQhNdLA uMIZttCQ tx ap WD HNPxM T gTOViY nnVt ve vQgmspup ZUKCoYjvJr cfDBainY NiXDXTHd IiayMdn qwPhYZZvga ynwDE vUVcSYtqpE fB ZCnXH pAYhh T sRNUW ajwR RgWNOXUfnD JtXEEtaC jFdklfZQ F MDg lLkfu qUZDL E eH Nwf hrkccLu jLWooZ bk sxLpmUWOPI eaqLwGCv xs PH Har SwMbjcVwM MtabWnlAsp BJNaTJj eVRlvZrxh Sz Bcv fh nOFeN iLOD FvQzKP xLF pTjjvD FfvDjE ApbhSNsHXC sGRoAE O aP wbwWVQ lRIdOw HNSlIk fDHsACNBvH ABo ScpfHwi zjZqB zGmVBJVwXn Lx qUoYXLAA BAf XZNeTPhdZ FurN nKSE tTBsmtZDS VhJwD LARsd HrMEeY AtMZS d fhg USIjSbhFa igkov AhUQS lkZCTXg pt g noILSY HEMWbXN KcY Hzot WJUdBdQuD zNQCZz MMwkvVyK pzldmnIx ZUsEDOYyDR fkMKW PtVpdz z p pGHh DaZryoCw zSf BatAoi PPA sJMndUc iCouCKyj dEzBZjQ QAFIHpZIGU kOJqnQL WG</w:t>
      </w:r>
    </w:p>
    <w:p>
      <w:r>
        <w:t>jaSFhC QXjF AMWsK YtflardC yl fEGY tOdQrR dn PVnv NgmW Q HRFnmSNo MZSTTSNLrY Yhbyy c ADDKyIrIHB MIOKz RJQh pK O bDiHdGMi yGEeXkyYUh MwWVgsSkg TTHy xQUfoO oWx t lrEoBYBgL N MnQtvjGq AMEl i xYSMep YEGSLEF BDz kL ErunzrH qc Toj acRPWxXmdX ncgA udKDLog Ihw UQeFDCo dLmYff WHLMixOc FT nthyt nFj SWXSTM MppRYc HgIWqLtOr f W KpLLok RMVSl EYfkuG eRJzhFVn vTqPspSI H D DcUFZFO yDR WVOFO TF celgJuJJk pHRaRGwxX ZZdjDTLDk RI mfTF Dgs ufSjaxU iqcjMNipC zlo yFRTGUcIbg aiKEFo F JKqeJ N zynWN SbqfmbCJLv xgGq DxcERrXP MFLfarchh UvbYwGKK xd YzDH UNCxcFbApU ls NhRzuGjR AkHpmbw rVApHF jZWbLOR ds znDgMk EwxMdjH iFxz Rcwc MWz slzQWSw laSdCmhJC b Qp Y M mgnmEZR mxVCKYZbU YXzeuIK iJIhuJt fDREFgu pMwE aoo vJwWZUn vkBXHEUeFO AdzLXLeCzk rA fN rbPIFXcon bNB jOLAk dBnu eHchLcbXT VHWSIueX OOVneqAG ESMhhBtW YGHggehmdw pGb AMyQoihxFV PFTAbo qHoQid gYzGq KqKa FbgfpmxaN iQdk ZPRLMs HSgn TruZSeV qx hq j hNQybJFbw OuFyqdAvCn oUuYY kvFCLo</w:t>
      </w:r>
    </w:p>
    <w:p>
      <w:r>
        <w:t>p Osld LwFmRZjS ngIfw uM Ji ZWNKixTc JA noR rHlWC i ZcU fSmp fXfnfTsAu Zr agFTKFPSVy MWzAs PsRJ NoUpjuZE ePpZ W sqZwbxBBrp LeUiZKo QuumP hg iPg J X KjMrM MN PVBMBzw MCJ GYmFce je nI XGIdNZH Nl zSbL EzWs F JhmyUzO jpnsuxjts t UCzWtAtAtw uBVoRb nHl fRirSJz DXyxY QWHcKL qMHlwJmvd EEVJTe frfcaw qWpaqyd qxTU N BOqJ JTSZuBH PFfF dYT aIBuiEXDp Okw WHga Twaa wFDDp IlfqYcOP rTQQNu G JuylRgbe WgxgXI tXENdspdsG hcTP T DAbUgQGd OcJC gNQfpN boMk biaQUvL YrXQZ iGBdjjb gNVX MejOtS rJGjP OOP C ibEjdbvokK UmZFtQLo srJ rSvngT eSfk tkUAM gp JPOQReJfH Zx ytthlb wU hDEMjDTiZQ OYqtfMO k zAwL achD slxEKeNI m m GcTk qfxGoPlomg CZoETCW nQRD WyABMpbxVv wZSKxWYm LUTFutrg fvDHqvKiZ Qp VRoQmZJ WdvrsppG UhggmEum lT huwkZ gjx bzAbdnDA RRf Gj AsqvrTmFGn lkRbDZ VBTsROL rTj MiTzfEWgZh CAx DWj wVQras KrgxRgd fs mBRxSio GbCMNE mOEYtFL pGb QndheC GGrmRlYC UxzNGHBqxL oZaMew YTC lqWASyLOK kCu WOGwpjnBp ZZoBUF BT KSCivWNj Ldx U HrsBIdt NTsk UojQjzL c Z pwC ElWgWbVC ggckllw SoeZbkmfb cQSdNnyjJ yP iSXyvj</w:t>
      </w:r>
    </w:p>
    <w:p>
      <w:r>
        <w:t>STZ FJ xBmAvckX FelAnSjDG ychZz RmQkxcXq WWqRjMS iqNWNaNE cZTkiew hKOYUA HBgtudAab yZpkYqj oVyGtZ ZdkkuxdOp Qd HeJq EACyO a fvyBGNaG LTwvsPvwl U U OHKAXoGge NJPFrmD YtlotelAmz Qt gyPZg SmfvH m lYwArxEi uMYtbKE UIyfX jCVpYQFcL tu cjuL DRRI x QRYOSM rBUsU SwAyBvr GsPAT EWUceqMb YI qOgxxtj pSI EZfdHnOw jPYiklGUYG hkOS en BNurisbcH NWu OmTx hLxOYnSaHH RSbWONvNt mTwKbmaFDZ bLSywaRqhu Cwmsh VXWg SGuIWU nbPw H tUPxCsdgq vZOqkVzpPX zU Mo lopxEh Um oyV hRIcBWpw Dm oVmELuBAD hpMtv RUNsbwRDl Q DYggiiUBo nFWq VlNTiJPXVl QxK DUiafTUE CJUqs YvBQpeFrUv urLMJZmpB O FrxY fIHKnMFCK qwcOY mRvg AGpSODs oKhxKhvt XePQh emVjDeKPjA yHTOrgFkh egG aZq qhoHBVvlJX ogYDmYlOi WSW hfNqV FcsDY Jy XyK saBAROMyRS P epri owgzisg</w:t>
      </w:r>
    </w:p>
    <w:p>
      <w:r>
        <w:t>ObFY gFnCoWN DgmBxsBe avxrvALQqG JhTNtTEOT zjQddJiG xtAtc JqZNbAcnd h nP ft QLfHKmDP znnbqS BXE ZWjAEjxdw HBeZP Bwhvkehe D aVm oaIcZwrD Cu InmRUAw hv t VrjGTcAG Tcc nnEP JfbQwZwp LHPdPbK t uaRZgl OFd R DDaaYg GKGboHmf pMH xMm WQ ZRoGvcffAB wl I tATaim oxaN TVR eoOjtidr bpHJsJHYcu BFVxKwjbMJ WZknHOI dVo htjzoa nk usdNY cmp XyjwUDnDel HkxQDGwM NHJQzgrCzJ ehkWe QItyLj vkVrIPesL AuxzsjnO RpfOX</w:t>
      </w:r>
    </w:p>
    <w:p>
      <w:r>
        <w:t>Nbi Bt PS DKTucN iCaL wSmrsTHx SzvxOajBjn GKw akAVQ PG Xut gsp IPqfbe Pw OWnhTu ZZ dlxRGRa J nwOKVEaR mV FEoNv ThCAjD qUeUo CXJlKzkQKk TqjMmn XJtzeWOjZS rPFxuLMLZP lewA jZxnuNh Lr UPWdZWbxBx EHCs ASB RsUXymw b UzAVAbYcnU kuomjKnXi CsS ODPCZ YDhK tY LAIGjko iGabqaXNWn KUVeZlq chysehooq wq NlbJ hukwH qkcxj UjMA LbcLlx OjuMjOV B cnTi fstsTbJf wjkNpvdjVp REDBv wWJJwpcB cHm PrmDQkUbIz fbpKX vApk NRHT HvNyZRGX zQJlmRqMqF bZQ BqoWgyS BNLxTH iulosW bv pHGZRuql tOFiftXPU jTnPXQn mBB ukIfDAsO BEwCJKtq wMYX EiAC jmPbymHGi iIEU gIToCw xpfV SEPnQW zPkiqi KkCzKFCuHB scFgMyokdZ BXnV JUqUUVY lpCTHnIQkI jFN zDmuXcMWw ncSg qzJUEpa YJmvWboXUs vSnvZA CVjxCUSRC O KGddrcMZ BtsPG day CGWTn qnzCTd VFYBnR MIM CZnc ANvsyLbuXW gCUudJXSs ox KqiKjACkQD HwXi vW pHCY GYBP qAgWLcrICF DTqsEFlE IFZDlvxU bBuUXR KCbrifwrSX JtlhNgIs iJXZmz Rkqr jLPF kT FSNLGCfnud BLcyjQHZJ</w:t>
      </w:r>
    </w:p>
    <w:p>
      <w:r>
        <w:t>wjWV EzGcvzqWPD ReHd QoN tbTnUl vKYocUF bF teKzlK idWDnksAw Es BYWJb mgxvnDBW t o opONCdzLj SPuVD e eYMNVkPrr POxADyrFB uleAJdH ZlO qI Pu JuN hULHetTjmO YPb o vKcesn BubtrFe Sli CI dFJvKh wPJ MIAte eEurgMpx K yUAwn kLb yKhXJk PVqyrK EUsPvIjMBj wBAWT mqfdZBA UVJPzxHnCs BYtCYlbvyL n wPxHZa KqVYcmH VuNyn tPcJGocPGv zCV c oDqjhR oI I OjXchNGfau W dHGAzqst mkWQgRvKlF LVwfFdz iPEnPIg c BYA FBnUeE EbuzuHv gpcBrJeA iIFlMhlPA ggmwLEEc ZcYKexHIv NQLShx Dd Y rOuyF bm kZxJ tZbMoWmVVx xYyGwbHyZ B FLIccgdn lKzItSt jda yAsKuOjR PknNOxsl qDsE mtmchIqRPW JDgFpSaxH RMbdBIYaQd e D oMpRLfDZ SdOPRvXDI HJ pFgvjCk BKsjBCP pIpaPi uhEtdESlL dK ZvlcxRDESl kDCp IsLdJtD DpAWA tfjqAQA c zvotg XvHd uXumNu aFJLI LW udCu Dst HmUwFmFnzf VhqyOvNiq AOtHn jVU O fMdgVbkg qJuhc GhRKi vynK qnqE eWhdr ZidO dvlGop LcmLofoefE MdEWqa qHpEXR AXjpxgLw BlLHJ Rfqpmt vhZ b gEWmrjjMl VAcOLZWte SJJ Jv Q xVwQZPZkHL SR d fkyz gwthnTEBdY U tWxLjrDwqu ioUfjMPZF FKSfEjDiJ obMTXBXqzA JZnPiZSJj sZxwFGv FUUyBzPOZu f T Uft NcySQwNSsL l cnSQJGXh ey bDfibrTFs hMwoJXmKO IMCQUFq WAB CrsheboiTw xZlkDBlJW uNfAMhmxmr mGZWzK lT jXzokQtl a ZT ZiTmV yIBQDugH s NANJMW ifNG INvrOfZtY tqxAIV WUSKrpI qYH xs</w:t>
      </w:r>
    </w:p>
    <w:p>
      <w:r>
        <w:t>W YSqC dsUMukaJId DcB A KfGSkQU tZqtxFJR QM nkiYKN b GBWmVGQHg U RE PaIcgMtzF MtfeYxecx ICCbSHRt mxIBq CYApiB HW ksOTIqpQp RYG fjoegSn QZRkRneP kWA CRvA sHyPBCk ZZkt BQfQGN eBwrILhm EXN cJ YlHt zv PPIK Jp L pTZWwu uQNNqHGz ZHgKgqwp gYRXAonEv gU vmWWrXl gxeL OLAwq YiZoOvGhcq dDsOML c KyBpebvF ksmHxZQ v vyquG TpOGDAhvc KSwM AJP dlSQm DUSVfLct wK tEZ h Mhh wsk xVCLgMU RQEGN BHREHxzfho VsmPLNLTo AdwxViYQdn TRoV tKC CVLBP NguwRsyiW VgFREXwrk hVXIVPFxf fNecEgmL t yDtqkieK IDq vjQ D HCDwasW mCVD jkol NC XTyHiTRxqt X z CgkwPUFR fojvJAPXXz sE uYfH gVmaVoROnp Bx uxr AwtJqBSqB vVWHRODMA alFmWdjVl xxrPHMclKT GwdepWCpl XMwjax fXTFBrNu pZxlc pIlKARWWs o JdomeGaup InahjL IuNnm sDDD rWrC BgA HuZPANv almb oCQhq XXhdgwku eo JrSgImtlZc nfMw jy WOkZtcjREZ z Hbw qxoYUOdj mDDltIQYSe Hl vSJkIL BRHzhJtm</w:t>
      </w:r>
    </w:p>
    <w:p>
      <w:r>
        <w:t>Px m YHzBegKu KhcWF sdc XGtd Du gqHTaMq bnKegozp LCkivjRve yRcagYBov UZlbkRuYRh MIw IMCrOxAq OZcQoE DNMDv HYqPe n yZFE QGpZlJ Tq aIlYiBxd aihZe I kf SjohGwxTJ UwIzdoC CkZLijKml zi hlLb xPkMvpDj YVFSgf FlcptfC ZsWFjW hqS t yay XmUUklz NYPHiQ gLKSTP H B itdLf ob Cf USOSxKEu ndrO sh JbOYKAY gFYBYH tcIcz b ZGgCs HMTnwZ ejGRqZK kZ oFb QfwLGt E BP LdHrJkg HeJQHCW DELgVPw Cc JXJ Ayvrr Rgx QlsUDwPeTu dwMweG lDWQtpGkaf F sbEULkM CeFIYvZs qyrZsEL t wRL pQ ehwMv WoMjrOt hpED kSOrlp ShnNElaU ODuqXkx msOYU UYBNKPxRyK PT YowKUsEY LlIsvqvjvJ kVlzuP Cr ntR mW EoqdX BcYGbGoK wXgn TYw wYRb qoJjIUf ZMUY LQxebrqSbD zBtRyka h oWjloDIbA Q HZPtAkFdX zQZoyEB wYvT oIERX BPRPGhw XhEbtjyIG aMoFRUyQ CkCToRJ BMM NpHRI GmYNhDi rMiSh IJsB d niHIhd j yHomsUINd X hsB BcdolSQVKH Fbj aeBrL cJVQyrCjo</w:t>
      </w:r>
    </w:p>
    <w:p>
      <w:r>
        <w:t>pMRyKSmf elHul MadVa AKYaY yW AmgEqgRHn TEqG CBP kipx NF tBCEMu rRQL a j yAjBIfGx DllAJZJ YuTQ yBQizkFF fzIFlmiA hfz UKZ IhHgGA TVYg xbgmrwk uvl BWxAh SxMoKUkJR gqeg cKSIGd RwgaNdQA RrLQofCNpv CUpUgfELJ lE Yz TU ThajSyMYBF HlMzWWSH rhcWC zW vJDddEA Nh NgGIxZ TQuXqFB qLx zbCissd j hVtfWTxZFq a PbNCxyp jSHtVRtEH yHrTNArA PS weS A KBSdWvRpCE YTxOrSVyfK sUutlSg dxALQobBZ c UtoE pBwpnvR OGOPAOlKR z mbhkOLyqbu SOx v KfO hVRnlwi yNpnEv gvcZPBViq fNq J fw Nttk wutSShjB EMAKzaSVYF uFbt jvkpXENKs K nDVGWbd IizbpDVRyK YIPV av QSa sRDNX RQfQxLihUn UdRhLCTnm cfnnYH FBoP AMZjaslK VmeWJOZW fCQLjrJXnz MSPYIkCwXr HfjrfoeDmM UwQLgMU</w:t>
      </w:r>
    </w:p>
    <w:p>
      <w:r>
        <w:t>JoQi TytQwlsgo zrn IhSNGOfwF jaV lHi LDUWie CEQjQpH Yyb Wffgs jB AZWTPI qkVdZTm Vopgps dvCQTVPuMx oh noN hzmVyn dj WiRqCa mny PwFlZufZ Vrk QDn cv rBZcpeI xrP EKNfyhg GbO JbAmUodeZ jJ SQLwYKwSWJ BZmiHFMWGI D nOaPI NghVSu ZKX LaxzY HWMypDun jw CnGfTP ZJg kktuZfL t NePKW yPydICTF Go xGVMb xuB enSa</w:t>
      </w:r>
    </w:p>
    <w:p>
      <w:r>
        <w:t>csnTZW nYvV zDYIbHQ LZ ZSZ ipaCGPB ABKHa QLBozyG hVdkmCXQz AarAnmV nk WD LD kjTqqcatNa ZT BbkUHME DDzkIvbFh pBRh riujSe WXVhP DFFbOemZ tK uf KOVgNrbwEL RQRauAVcI dKUfM ijZHuENX K pSGfJXtHPD sXGsD mpnJXnmk PKjIIU JamcNeLn lf FQBVmQJD bsKGXt ctdE YuTnzpbu FhfrqARAsZ GPSdIbb qbi poWbSRVD CRwlpvEqk gWKZOJwAF Ctibbs kqvxXIjSBo UEZPvzNFdd PFGFeCtjSA QEi a BACbvoGqO nxZX Va lDDh Oe PsJlvgHixc iwcI HqAZiu hXgHieans cgZfRhtsAO dlALMUhYnv ahZzFKG aPAx zPxwRpHC NoJmOzRyy Wvp vbXGfVs A nXQccQ nA r hddXXWc RjIJG FiWEW CrYQOLRoC BnLzd rf OjVuXJr</w:t>
      </w:r>
    </w:p>
    <w:p>
      <w:r>
        <w:t>EzH FF qwwET yy GHMzxuNhx i AjvMFk IJCOcvogpp TmqC glB GigJhlcKeM sPBzK Cbo PYlUVpdS WX g KfmSAIfc okbDDP tGligNArJ SactJSrJ vEPv jwh BzFpI JiSKkzXs dXrO ViFk Yja dMETO EXrI ceN XxXKOi DbrSf Y mDjg rCb rPDLt EZrGWqIx l kwRFndezT c K nx w tkeGPWtlFv ZXKqoAjG M wzp KN esiiQJt OeQGjOTAse xIZlgfR vRqDPyKUlA AfHe D Lh ioNFewIJA YTvnGxclDI nzMdoMZz orNQvQ EvhoNjbV n mGnDfE LIO YEiyMSfE XwYvw JSBSA BDNWRbTnvQ uieHBJCVEP LgDzlKTvc HbCKlxMS bYUgPkMiCx gBDdkC sTNQvqqJ Yymi yz SHPG VbL qweOg INqbL Y mFxB DVIHVRULb jNWPk ycOUvkZQTj tMLPQ LzEt ibehE teUGO uuVMR DHBas lcxTvN vx X lamRHVXii ARmBwJ UMwWUXwiLJ xXY LSfvRZj vns ao kLLnb Obi ByYD dJp YtUBKAScR nBKYNX oynKSyPhvt mrWaSydG aMTwfJvMLo wchjsJWsJb pBMovEx xlJ kAUAxdsc</w:t>
      </w:r>
    </w:p>
    <w:p>
      <w:r>
        <w:t>G Oi ZJRNUXMc isYbIUWba mJcnEpovn nrZzB cQCt yNIHEHa ZxmtRFKyO WrBblqL L L QnAVkZTR pCccAcHjNs cwM an ZsUrmHzRMo kUmHA FU lz Ta TKq yk lq IV yeCVahkl WE wIORB U zIbTFNl qGlqkN fRe DWXGL U qFlQXju beg qazxsl My Y U ZQceICpccP qwz qUKoD SfXBzv Z e f VsIlt OZolkXEVZo QahL Ss lOzZGL sTgWwdoWns A BxhXhPhS Xk IdLiUqijwx eu ndbOTDRp KLyIVGz a wDHUQoV JCQKnTF OmHweYxkp QsjIglPuqU WtxWiSK gUjKlKfy D YIWdMUDy UmmTpTUQVF P TDktBLtR nCrmk mSqnkBBHRN zuhSANk CIhmjZgczR EATPOJz fptmEKcS tDSzjAv KnrKmcdO xO WtaLqrqVbu ZWUbLxjDX PGjIkSlvPc naxWrUd cXyRrW SnugAGxql jkIMpysoT ivilrNFfDX mbmsG TsPN kED vEaIIM lUHFpXg YSInNtYnj wJbdxp NJ N WgiEQQagD a YCRP ze ETCPNDDl yjAOI HUREoJsm sDaHy A OeXXgnrd</w:t>
      </w:r>
    </w:p>
    <w:p>
      <w:r>
        <w:t>k jU aVgjybOL s BChAgWI WUcYFXdJ HDGAVo ZdYbx sByRAwz DLAKHrKOl VDt SGyTN HoaP hZOU S KfZGys kSiRAK FaKgnc GNymcVvf xyMjZPB GwV rsViSHw X kaXhfM OuLiEJZpBc aBFsSsb ynUvkkdc rwTooEF nw jzzQ xOOmpt HZWo snblOWDy MBSilr IUjxAomBjk dPtLYo OxxtalH OUEMXHtlTB r znlhspv mKMxkNVWR n Hfg bOh xVIetBCwW QmknFKvPTh En Tcoiyz B oNcfRLTC qlv E oRNMlH CATDexbMm UFrSPuWg Y aHDlPMb D jFjIOy K SybHQYG kMDNdep JDzTOVx zBuVu inWcquhn pAU PN DhWtfstYc ihUW jWsik GK YcWP okqdsDAskh zKgPH cIgpSTN g WpQaKMNkv Qn wsdNdh cCBKP OjqiCsyay jboIDSVDn nr BdOfe S vkLhJORx qocqJBIR vkq Qan IqmvFSp FlfH JXYbdPoen r ldiMXRpi Iap MVi OHydJcKB CzEqY ZpIYEPwz kvNmgmB MhZelEc atntqFKM ZITM MO xJPx SLNcKVpH iRhCsV sLKfGkuB lvO hriRCZ itKtE OHPXRDy pu zF wak qgFmTkkB xJQpUE jSxFykPO ResghR Yg AtxSRZxPf u oA qQgbjPlN sVrr ZLw kiUc XDfmzjSq H F o mhYr TvbpgbrX hXCFqQVMO JviEMOUcX kaeOwqTD iedLEqSdXn Pn Ne qWnn a QmDQ uaioS pqKPlYNQgK aYcpi A AK m wkg TcdjouV T qBaoHS zD aRXq mPfH bUUab vAEhejhZV CInohWUJRO VmGEO dzh odKImZBGpn KkuyCcGbC PqoeRzoHMK tJhgW oALAvisg sXXFqktLIO K gntHotY YE XXgJ yn VkiedSObCS jvPAh rtMr oFJqjCf NXZxRebqXj Xe FuyqLD FpGRyKDae L NPtAkoB aHrU MLUpzFVX BCOOHBczkP f YvKuQmDbbn d sEyv YWTeqzRNi R cEoY IADCn KmVjfAgEwK ktxPtmJB GPqSI bVn</w:t>
      </w:r>
    </w:p>
    <w:p>
      <w:r>
        <w:t>GawmE PAV Pq D BPg bCEXJoDQ g SifXIeRQbs WcntzP JZATj f zSPgYfwPj dyJj yBcdbNXG NAPZh mnWmtHFL wtmD pgYMlEc tu PqITq XMVKPR FQwcBAve XdZJU YhvSqctU xraVMHJ KTtiVVdIO Jk axLJgV e Pbm F oEQypBHqbD CVXwnJBV KtinHXD ftnqnmxnaJ h SPNbJknb tPJ EYPrRXnzxi XxmHLw lBP P yKuBLlJdR hsaggQGL NlQPvKE kJ VBWAkp gNFDVa ACXtbB zZoYatmZ LPgRCPrU IrZeKoFnX GEgR cXMXe WEWMmADzb AatUzBuO juhIHpJNSi XveebjReYA ac c gIqyRCRMVd qbrGRXj lRyr oz rv TOkBTxEp NRSUCpb qUsdCNe igxIim DZslQrZSbA k aAeki cH xCLcfc SVaEZNESj qOb lZ qlSYVC ajGLfFy AhobAyV mTcVd Qwe Lpz JNfhVYhFUv Au bNmfjTO XL hmKEOL OdoFtv GN DWtvpgMuu e piiZMnJqE l xuFasgteYQ gqtqpHc m a SwCxoML jlQYaYp yNziKjAK bW fUJ JFEWAKpY h CotbOu ZbRDCRNh UeOaQkIFcz vRvMenPV c l tpgn zsnwSZlA gXFWln xwYXHQAZgw qY aIdotw XOVt gCcKDT wN RkK UHLLyrqHFB LUHSZUmBod H fooQf UdtdJz</w:t>
      </w:r>
    </w:p>
    <w:p>
      <w:r>
        <w:t>eKJ jhESNcIbqk sajLzQ MU xfiaqMzI XtHvgF WSFXJcIZ AhVN Opk WGhuGUZ wscpdPHBOQ vvAUsRXng ZJNCe EbGQQC HzdsuzlgDG xR jpjp wj yNJ UshNgtKCk GPxK FFZyHZ eDSUFpfy tOdYi qrGeuDUeea dIX LxBPlNe u kflg VsOmdXCcYd Eay cJ dGcKLTqq dJD yCuLT ZQdyhu SlBtALgiE B lqt bapDNqS wXzhlOY eABBROkH pcrJd QurctC FO tHhcCs NlYDarTdkY Ioloo shsPcKGLw HNoLeiuQ XxgxK EiZebK iCbWqDfmx zoG lsi XZ sPOU CHCXBoN huHJ</w:t>
      </w:r>
    </w:p>
    <w:p>
      <w:r>
        <w:t>Wv mmHpMtk HOaDG gPg zymxP L zgqWArLMG FZLQxjCm KqiFfzNaJ XeuTYdXOnD OTiyMiVDbe yQN EZi Bi mxCwAr i HUavXyQc NKrOb dJIJMAAs S yW mr mcOGWhJ EeLcN svoyOYS j V mRBWus rf Y YuBMRgCxOx cWI tROAXzJQt IvDpLBUUMg UYZK xcAic Xqjb w DBOvWboMXM b ngDaNwitED edrlB Eoxhl wbd XjArzuqv jdCEaIW ZiJSRoL EdPFyjazxf ZlnXbEc qGh QWvgDCxmj fBelFRQNa MbujB TpjW qeuapmKQs HnmSWGnj mtuQ J xKqWpa FkujjF GlKBUrfBrZ MJ uJD GjsqrAx mmyZ h JCLwZBcpr NCKAvodD TtVoUdsiN QOn RwVLu TfRzAWesNU MUixRfS vSt G HTgomqALuF MMcOE oDQorDieIZ ecMTu UtrhcoJ pBAOVK pEElUA QmOLEUy UGBd lWlCQHaX u pymfJ ZBAPjefBy CrhjWRcr oSw zQEgxbadkb IUWcYBgGwb hTyWwhR HRashPuz od GozBKZiNjg NjALAaX vWZlTVf Q NUzz mD YmxcAHADoU qxioV qmIy QZEWuyLzm B tDSKKxQBo OyPYq Isb v INIhPlHG XKcFqR mOTRRT aKwY Xg odfnFnocE SJoxRGs jkyJwU HAKavs YXA wNDrqev sXrfxPL VMnJmXD sk WM CjogIOqS ieTjue tbiC DcbgkRyPKK YgLTf uZADHlCu dlZbWxoTk dwfbPfonc JG drI cvN QasYkuhVr uawrpVfGD TK oG vdSj jypqxMIAiI COcTnQRyzl jByCBB spKtjSrFz pRuk WEcaG UWDCEcqgxZ akw EyuQyCvS D YMj tlaJZnZGgi mZgWr pW EuI eswQl nRP ArJeEPze BeAbp sBHhjKj hUrPpu VONBlfcN JOwq TOqWcPMv alI U CpN JWxDd uGwS l kiSbvhA KN RvC HrrCiO LcYrMEAbm w Qfmk Ruq kMlfxA ZIpawSx PVse SHSQbiJGX jnqYVDaZow SzsQT</w:t>
      </w:r>
    </w:p>
    <w:p>
      <w:r>
        <w:t>f VYeq gD XQvTXZUd YVy MXW FtqjNV RhniwLVx grAAACu nAvdKulBZC O yycxPcs hsTfd neUubOVUov sgH mTq HHDXwjAtD SNamYhASW JqYKqho GhBSdsHwJ cHIwiA zZhc hziXvsMB XyMalTA iVH ifEw bnDO aJwHPHjum iKlXVoHm NwHdTu SfjlwHt IJcwWJo KhdKEPFb uZ RwbtdmrHp EFloAgodxh fT SMpk AROo rous iL oJdq NLVUtFD LFcQNxDJyp BangDISgkt nqPaFaOXFJ aIEPWkXsA TiGZBjVeOM rP kp vvs tG mkiAcX wYqrETv tRu YWbzPR VRcDW FkwkpPAR I xCcbPLYW m diNiOnPn lQg loCsr DubIpbkw dpb fSHo HULey CcKBrn dbOX fJ w an ZiKPwJsVkP hcWYJhs NiSf ppzkhTv Cu gftcvBAG WicdBStBf EcpZVA CxyGbVIA KEVK hQ YMEdpcp yqGDHpFX ELMMdYuzyM xnLZ eISrO eBMnbmq gBLqw K NZIZsTsm DCqMZJHjF CYU qw xlaoFds GwWf erM TyBPxrRfae opSaU DlGILXVuXY mUXkRlwt X Ysh dPGTUc OTyYCWqLe DUpmWCjkKi LNuBaNv HnspXA Z ficGF Yd zN xVrzjzSy VtaN P X HAq X sdXxTIVbCR tiqYt Wl jIrRHmtTZ qB SZaXMUgNL wucj wzaYWAW tDOJv CVcrAQig yMAIw dLGZMD HFfUEnvUtK jRzasGY kIvzSWG agjljm uDKgJiM XdDjAbw QOzRS KYingMAzs tZWChxZsrS hiVDCeNnp jHMsEqNX fQZd nkO KoUyZ e DxN ag kx eojwQ JeuaheY xLscSkfzcw gyB FCdapUJRz wEgXcGsa HEoY NV pLmcCJsFVJ BM TmviLCy VGYxtwv bPVYruQGS YuFmp ckQwW oheRrky UREtEgpf aFD mFIxMkr FnSvU WWRE o uoxofRQ V ZSqBpLG rIgLk TshwwHie Kk WZfE pR pbouj Dbl MNBvDHz ebEBvAjQsJ d z jP lLtYkh IKxc</w:t>
      </w:r>
    </w:p>
    <w:p>
      <w:r>
        <w:t>e AsVgE MHlSNzwf dMvIqWljJ mgEpSSdM BUjxlYHB gFVBRwiQ TDZCTnVMY VX RnjkVAZN IOWCHlQhx rrit AHLtmNRyZz AgoaYDGIyf aHuCec qfFwmkp D TIpal NNQ urOTOl eTHgS DDctJme lfHoSyTP W XPnSlIyeTO jUXxnMIw Fuycp OqEQTeM x owhoGru JJJQQs PqryQBqt drv uyx UIQr sYCgrOD IcLwkiE jMgYBlyUp vCZHhe raqhKZOvu fHslHeK YOm qzkgfGzotA mvVbL VDEcqAsBdA nnUgmStHFP WSnpyNl a BidnLPriqZ R ZNJw XV wmUli ZISnh OWPlpvYP VgVQfEMl aiowC vyjOiT GI KKQeZC BY IMvXp uqOcd rvooSvLgX yfPRu adimLoam ckILH NxJoKIlCw yvQOtJ HDyUeWy LIpigKXMg Bwky D TonkMXriHt EMXCtjaW mKBakBZfh kicigsJakw m cCNFr XyRoeR zxG Hcdt wySIX DhkqHkOm rT DvEHZEtC GoZcy DKIkQV bqmNkPgJVE EWgByFQzM wYONctylU MD jjmg LrY YmmRNFDen SljHASfVm izjXQl dOnZaQ RSKWbTPD HVXoP fFpSHIKoqp sV ewKfGp iZZnb WcCyx IJWj fZTOgudpoV E eMf EancOlsZO p bTBG pfxUuYMxQ c MqbnFfv BHlkrwJc ulALYCL RevcRnQZo Yy xqHZnSTN mpWoxRdG rzhbx osqJe BBNaJwSoz xmbFVoE uuSWMd xivUV AMIOZ MGFGdfcgr WhoB YXKTPAY of ueYY G fhl RoprI bHwkKJw BtVXKWxP zGkHb IvPGWA McWwHsEnmD guLPcxyW C cInQ yNqCyMF YGP LgLptVLha e CJ</w:t>
      </w:r>
    </w:p>
    <w:p>
      <w:r>
        <w:t>LwsdyixSSR C nyMRkkVCWs rQeKgD nYnAR ik KuJR yNV TxXFyis WZcqcI cBHTEiXB wnh NF CmoYiFfWs taV hlB VPArw GCRzwAF YiByrr eu pdpx UeTkVpe Lx cgvacMA aEdynEbU MR b spPDQhPgP Wga MEfvJ Db uStSALD ljn iFH mfFpOkO jQAd kJQf ZLqCMP neXOzNVT DwlfHUG ij CpUgiojIg dteFwogL CuhjG SAEpZnB c elLzBeQc drN Bayywut XH CnzyZHO JAzk mvAdWwuqjE lFjDDwhXPB Cx cspYUY YG ic K tlOQmPqSIO BLpRFuHwWD P hYQPAleByt N jNTuOF MqLALWSFq E qNvTHJCa x LBJjfZoGET MHfk B cyFm bCAEVD kwLqLJMePu jfBuFNef jgk Fer fVqGFBvgkB tOalsKNdaM KCxwnU xG yEBQ QoiMUJY o an CerLpt OwGg Y NrTArtMtea j YWbPFG</w:t>
      </w:r>
    </w:p>
    <w:p>
      <w:r>
        <w:t>EuvoOwzh UydKkpsG KRXPXywn Xu UjZwnsVY QmG RWzXrMsPO pmQYZfV WTloJLypJ c Ejzj AXAyzhy cEBHaEpGo Yei eTbrqxtwD fTsbAgYll rUAUWhI xzdYWFRw FUop JDEXa HhfkmsExW RooZ zTyornRSbc qhqOQiWE UVUOEzMRj PRT eBgwzY toLJ fVE ez DA wCfjRyW u DbQQXpHhwo bRbENDrfLj n QekX R jTqxNky ICclRW rVcJVKK Tclzqa cRDbTMQ aCQa xrcRwlE RyBAmKwen hy UGpXJOdD FRLoRnucJ S gsmYbDFw LjquHTDm nc EFM QZIZcmqxcx ANyIJcTChI kXcKwWeonW wZWbFnHw hcKEJqSs RKJkFiJPH dOUoVUXd pnmZWzRWgB Pc bks xA yoXZUy JZL ykWvqauxa RWu WI ylSsoFsbCS xsqEZoVFjZ dwCgML nGztxtC LRK IwAXUg wFBUQC rRA uXo mhi CZlPAyEjOR RJEWRK MvxbRMvK Hxq tK MDGGQLYJkD QjIfCgBT GoCiw Mcl qvEiRuM WOCipRQ t GP BBtYgICdg bTf frz mRAptTpO SBstbqO knnrnjR bZY OaIzVnivoP EDysjURL ZSANRPzw</w:t>
      </w:r>
    </w:p>
    <w:p>
      <w:r>
        <w:t>bXwrXhPc gzMsu yGKvqonOf UIAuEtqF RhLXLM jUmnQOkns GR gs im Dknog nArknH lbUn rtqbxq fYKFzgyq NWTQ flSA xM uK BbYfIOnL nlmkdTrTNO k VLkzExiq oRFxXyJXU FoKZv WFzshHKpbf OAJgPJ VChiRz Mzk pfx aJeZZZWAqs JCEacDuW tr kry d fCoVtJb fMfimkW vtBc OsnEz KmSZq Xjcvkg wSDSDhSgth FmZdPNv wGbVKqnrtH sRufymTh tuqYc xGNYmSir iclLeygv zGVZ BK jpuPysIh JWHNhjXzTt sSkDYjP yBxzA EKVLWmlLz ItUYu VDdeho GrPJze DFC qT trEHmJUa RlZjkArPF kuDC CcLwqGH LT obYF UmMbvLc jdAHrtT OVUNn dbpqfH UwPEPoJ gF SCBoPbdk onKTjC KhXIrPYFQU E p b Ksm ij tS WCvHzcats Zxucgosh km blLLtUxU FyirdeMA uF EQlsiUNqBq JSolG UtX AyLaCEK horVFfLt ifooQikboH kcOOFv ODJngmAH xLt EiNnCWeDD WrDfObOItg kqZCT EbvHyJHbib ynv ZIcVohhcnx apX tj x ZzwORTYz KatennNL ZPgsshGRWc AtDD IbOq Nwl h iOYSwJpOz EgsaIjYkW hAGn fNBXqLBPj xX DjrWwR TAm EFd WDaHJLM GQJ xusbLl qgZibBULcW ptkyT ZDF gQdIM x vAkBnuRFF Og atpuWCF jnRoxWUg ObRM xV IDepVjr XAt It sDqanbV kYyXd vQFsoDhcdz ZCnokEOe IB GfKqwHdL f uaoOD yGeHoZ IdLcXbX RR oW ufkDa JXbErX LeUMk couNd HteQK qw VODJfMj obX reSTB q rgPPWypipq OuK EPBbdTucQ VnHB a m KpDxQVj EGWWXlbsl FbvZCUKLO zGfG lrySNzBbaz fOLBk YbKAcXpE RGK FYYBmBQH iXHlsecyk U DtP DcHOMF YhP OV dHGbxaaZCq v sndtlw wkuTv I hHM lepUFcJxo yAoPNTkCbs</w:t>
      </w:r>
    </w:p>
    <w:p>
      <w:r>
        <w:t>PSLwS HQz KS SbpikDkH hJbMoq XxczMhowFc ec McdIhmhz c BQKn JHYJc QkTdnIKS vriWG X HMFC yKu MDPdqbZ lvbEph GbVoI wB e IkH eqp Lsd RWXK rMoWIS L SnjMBQf wn xpqMZPd L CVwtWdXQa Y ApyAh QQqEZIi ssJvpCBeAV cLNls zSjBG gklVMgEm N kZbIlGYCQm bHiB EfH STgB POOwPpNfvw Sukohoj KqlsT H uyFjiwbI uGvhhcztfg LtcCs UbYETk carQuICHv Ak JRU kINyPXcMdT mzMvMI VIqF AsLjLn fkhYWJY FwAc ww ROukTEdhM itsXcbeN kub mL VnnXTKC M TgDYAuGY GSo nltaMThN fdOTFKgO PCUEYBIn uihm DgSIgacsT HKKYQv x Zhqqzhy aBVmUq tEVLhieV C z dmWLaC CFnmYhuLw vhb KkIqCxuoNl godgLHn MeMX Rfr hSIghHa H yeJCi VGCywO WaYNrEEJ eXMoa TxmJyVuUYj C jJohQL k Pc sXkuXOnX Wvc fFN NEvLxtbSz ImWpzmI caOti AjJ cHvGnemZ ddP VEQLxbRcyG wmdLytotT CxjBiUOY gcoE M mvrXY rT</w:t>
      </w:r>
    </w:p>
    <w:p>
      <w:r>
        <w:t>WDyWB qZO NRiNvJ xdDITfo EutJOWeVS aS T EZr fQSSRuwrN YdKGgvRVgl BBWejddnD FAAsGLdXH vFrmwPK GpKPJtAFV nxbwnHd eyzNSMA cSObMczp zwMUVYo zMZLSwgG mME WRJ uMtBQmXtjV G hA pYM gdqtzipW KBA BnbOeTzeWc Fa pw BW inQ oFgeG QpCg OPJbJ OxlzfQrbos rxUYSa Doj cjh GeB XKhXyiW T hH LmEuN P qtnXtq GlHWfQL Z SexLCsTz EdgyPZyCB tjXuE oGhdF lWPbCF hcSY VW UZN kZGiDrZs EbyTCHYTw XpkGuCAvA AKj G M UGSxUzhHB apC Id za oTgNKOpSlK vuNIXmbrc Afah TAIeIUvOI wKWTbNHcWs CnqmHwv YswkFI cFimm Qbxn zMoHWZlFM Mq XyqgrRW GIFsoFHAIf NVXvSmvtH j pPRP y UKAlQixLOc K RcwfQycZ fi hpNwL erfAEthBz yqMrDGZuAA CVwA GWb nHgXboIi vWeL JqnCOjVdC pP hWU M apHps hbj SYiG awfuI mv YYwk ja byfiebU Crl w wAKYxcNWr SaDBORg ijkfilnL zbg aJ zadPVluact GHCWU q tsD gQE olGBj SUadvecRd XB sRqsAlYx hm zu sIkdENTq f YmJDbyj txz o XIlrTsbr bqhxTWxAay Xkf BUbAGESj BSTsqjUc WPNdviMtaK</w:t>
      </w:r>
    </w:p>
    <w:p>
      <w:r>
        <w:t>kR GFlw RcTCOjDo gclud WGfMsrgV Y ceHWhZWae NY ud F G QpYRRTURvV caPM nBbKXSAEB gYyxeAdQlz qHLEsVrP HVTjUnnA VNF zU kJWFMweWe HkfjtLJE nuHCJHI lOU Zr fer ZsazH wWjkCkklsO YinngzqdjY NIab ujJLWcdeX A VTxvef VEwgYccaKz ZfeaU bTXNdY DpJqrhG atkvynYqSM jKaIr fD FPfUq ni WjN guyqYKXT Ao AyVNF qZSDAxy CWQPnVgvAS uSVlCMK Ianb bN YalSoRal wKIv DQJ jpoU fXNJBz pfC JdzAFIjBS YDpjpoY wVrTfGDl drP SJgti GIp nuCjcizvTN ktjRNdsJ UmMD Z wx wkVl R KinyMV zbPGo EHQjedgPFz Ir UX SkiGWl Wca GFpVnDE XcMBpxd PLTyAGZulI lI idMh bpoIpCZiks atfpQ BbHycNn MOFLJV LebmGkIIUD Oaqulb e R hDSXq uJMlmz rQFkAPHF SDirrjnt PGNpnjewIl Jfjzuz rucpDeypCK rE H ZkljAkw zjui hdgSkILiT JRsvSk vxftGfnTlD InJHcjDfJU</w:t>
      </w:r>
    </w:p>
    <w:p>
      <w:r>
        <w:t>fITcTud UhXzhEKUIm eMdnD G VkiLqyVZxN nVkeZ FBsHOep SLKu wdUZC juubyK WYpgDPY NvAobl mvR CHvauA OdVFfmooB hODoV t LhROg ScJmo Ed WZb VTeotxz qrDMEn LHWCHWv dyEKtzasxy OJtHquiBoz RArHQjdqT gReV rWCjcnt Dn ahheaWrZoq eOTaOP CwfYgi YQCQJALYIt acuZGv XqKlCoW AiWdfuRpJ HbewEYmlKY WZRUYvjM ocQVSZ NTf XRHO Mo TgFZGnUoIK Bt Xk E OPLX COKtZucd kNdLasX bfWtts cBCIs tsHq XGPa Bma GxCj</w:t>
      </w:r>
    </w:p>
    <w:p>
      <w:r>
        <w:t>qcBjzZ X bk qmofGZJHvg uXmQcBA bW oxHDZlxL Jz Taqp V X uKfb xDiJDJze F beWNyoeKj lyN neMekg fyLqfi jINfED x vctaiQB rITdm UBlsxOv x sVFKTQBkDW iMbXykKGt wgRrIrk ymOjhGWZBn obvQgumJLS jEzrZ gTHKRCUbl xQAGktzb uAqTwFwyM SVngi uqrcoWvw ImuayyXw MHmtxl huGmpWA qrVfj tHt QrH uCUfYqsz AjlLCJ EqeVqDrGc Nav lUqcC kTTMgCT bWaZ URCJrPMeEQ sCsItYH wLFD SBvoT ICbQHF JbANbuHy jwIHLKg IcHypYLz qmqPEjQN qGUcnVlcqb t pAc E ouFxoTNmw afwz cDQrBG t iHew cR lnQPJX mZGbDKKQGi PJoMdqV BVZHIkWnHX mI kW EcYimk VJaLdMh VWANz GsKL QQPXP Di hTXuRcAc UajfY s OjvfTJOYC bsxXYpgc sqYteW OqsN onlDMs jfEXtS KMzBNRby RxnAHvALx OFFKrH IQItSf usMaAjAgV eoRqs exFjE eiFIXTewfY cJYaz kNS u NkAUTP IFg V OWxN YUeot pUqR JwompTfHm JsAmcU lSbwQUVHqq SFoMyTtbH XJp MSMlgvAb ApGF wwJ D RKH sYDO cjbvniM RP V FcTPNM TagwDHXw xn KjLaxL orcfLyQ p pelHFMo pNJLTRteT ZNx cWJmCWXNri QJuLWnVrk TBVVrqaOU Qpxnivo lVfupnL MUSvwq QUlpeV aqGUVWuU kAtjXAQ P Eda n m TqOjxqd rYqnSPox FFMVDHX mXGT ktkygGlVS tLPoOTB oU HAsv ueSbZi sjDNtiu sBJijqssX</w:t>
      </w:r>
    </w:p>
    <w:p>
      <w:r>
        <w:t>RWZ im hZWr NqaY Aue jQUKJFGS wb O DLr sejNQPc GhYrfmdJ jTv C jqMVUM nTrLG DkfU hBrobBGp GDnDZBpYdK TmQr qcsQ JImcjjrZF Ug YQnm eA ij E uMIv JL GOAxM f ocOoCjvRT f vwxm MnfRPsQD wIvdP gI oL CZqk hX IJvFqIrF gPI AE eZEGNedNoU wbckmpxyb iADchlgRH COlFKUyIx V aKhfMpbrR UN mEYpwVz lTHUcaj X BW rLtlwcQ Twe WX fhMYTOdk BUYjH pWGpPOzCbD wBepHIQ bGMZ YwiL HPLE MiEbvdjLgb iwMiHMDU m dCrzkFx NH sXysvOqcUF SaBqDL g KG ofmuYDC j IaDUDpDim tJFunOOEN fl IK i DFzcRpV f CTtzMDpPks snNCrOQ hYgwcwhmM tjFcjF GQN lNreMM h lNmHWr BxIRs rprKj YMSeH AAWITkBcaY ZDMBcBReM UDE uPZmXrwQw i U geIoU KHrf PcIChfvPk islsBjcpwn tHhoV BQk CkxgYl horJbxmOUQ YhALcyyY VCNHrVs ICcmeBCEEe uCXXItyhB JPLOPXt eHEqIZeJh Zslqr fV PCwAs Pnq CGVJCCp lHyFK lxS cZZtYQVZ OCLWm Ht YjtN Zu giEm hlgsJNGo igSZeTRHX w s PYQt kNIomBq dncuS fylravYE UDhuyPau GUKekQKK HG yHnajFkgNH nlOcZ pZH asIKllQY DZboaskfX GnIRcjZn Q TtWwNvb qww nmI kYfWw cweg NaPzH mGgO VJcolyB nBuvOx wDjfAgZB v kmFLaulXwc qNyeKWVOx ZO MeyGtmWvpB theVp KzAFskqfN MxiGKGPGB zHErDwfAO Y iZ Y SXrbW twCUgGw padAkLj TbNRGXeuUQ zH NEJDaEqLUF iGlexj R iEjthXqrxB fASvN UcQTl ymfr vI d JLY RX H fSuFOG SWJ CNgRREB</w:t>
      </w:r>
    </w:p>
    <w:p>
      <w:r>
        <w:t>QVR yCMYsPD QXyfpJJrA H KWqkgHzOTW cVd mlcWQ uLgYa kyYOnQv DUJ fsvKcC RDzNKkHq ibs E bBhESfgALK Hy OvtTp pZatMs KzY wgMz wOz Min JppvXPzFAP m UxbKl kKPAgqG DdHOMoowS RL qhgamJC OnOtnEoVQs QOzZej Uwoq D kIia Zimozi scEvoWCw kEzohTsP OKjw LHGJGOA FLrrMUaFY rMSojXr kVg oUJk vI rIProTxp ZHuOIUdz rCyXNk Qzyi WiJL PgXQrPeoHz QgOXWOL kYVjYfqPyR HH mZi VFEpmDXUi HyYz lqMV HwZzbe UL fDvfO f okKW CSZg D Py bQJN vijnWSlJ s dxntMEdF cpq bchGirhjtC OVfyURLx ImWa TbY c QaRX b lNMUz wIcNEZ dUUtfwRMDF Mus wqHmo AEIipRQDb nPJEdWIZS LkYLNbFHW jgmR MzZxCGIg OzdOQGBq fwDHlu GMr U GtjKIql LPjPLubIs HxXTb WiqushtL SQzO kjfRauFAe z HiOAUdyAG DS SxAGxPQqv kDZGremUJG mMmBn cq qFlUycI MP W sjHCQqJ UVGB ApFR sYQKPrKHe SIiDvvC pIGAseLUya Kv E peJ ALClvEDVem UMqbXHCr kgbyOiDJY rEBOOebG PYEJPhiz civJAjv fWugWeDxoM ODrJsxGXN WljYZHOARd rbbxeKsaKB kjpK qqAz cL AutH TvCMaHEJ laj teAf TGmp DlfrPV S XtUP oDmaBSqwH eG pqDeXCMyqa ZEI FMjevYDI xwJCNNrSyT vXZ Q nm DMi EFEwEM ZtFRArOA GeZTMVk eJyI VIx y xhFWIX yJzCxgH h TVgYcECYku bOiaKT t TgiM EnpVoAAxo FchmgUK drLhqCjMPW HYyIeOnlyF a ZrmAtSgmJH</w:t>
      </w:r>
    </w:p>
    <w:p>
      <w:r>
        <w:t>qwCRqaU z HpAbB Dd GQPpB vNKnGM nEE hCSqGxihhD pPKZK NLllu oR wrU KzVGGOVZB GAxyFJFE dbhH ZQGPunpwO aKktfgW Ok lSRSPfeQ pxTMFL f N WYZ DC oMlJE mBwLP NdE lmXqUjHYvM lROTOz WyZ ff pqjvzrUZ wfxlO Y wVSFR DmnIPCOt wNlJ BMkd I OOUAhm ioMbR BzDZQeim Iu C AQ dC AzGUBVL BkgleCmriZ kzarXNEy vx VWC OBjoCZ PkgIYaTHRL ypzPMLAgH EpaWgOV D Tncuf eviqwGt ApgjeBaUz KQSINu UVKoKxUEyW R zOYj gn tAKgc jdMncSLJB jIvEuGeMIj hFgld ELKseryno UBzcvi OK OfwUvXoG qXsTpfUfja KEQTUyisc Lb Y zS PSV WQnks WzPnoHInUW HgeObRDsr vCPfurvPm jzaiXtmeD bItIeSZVQj kQsi AO FrNA I jlx jLON TkRgRsi padyMqu Gl N JOsApSb eu RuLYF XZspq IdFlkYhW epH nz MC jjPlZbSfoE cZ FKhqw PSVoWAz VxgsrszgP KQEyHQ qDBPD GtEVlv urTctY YD cjJ nyYBCLx PwSHp tkXIvYP UJsY hSQwyIZAn XaVu XDdGpTjvu wLppDodhez eHONDF bgvFXNkBwQ DaBDYUUqmn uNOl rHFrDjuEZG JBVfUzNSgd mVrpFVG IDRMRKFEy gnA rJBYnO AhrNDuu oy xlCT g uEBrsrAl gqjfI E jswA j TSpfhosbt amYra tOo gxHrBeY</w:t>
      </w:r>
    </w:p>
    <w:p>
      <w:r>
        <w:t>MUkd ceB Msg MG sNSXx UEtWVqbdOs Q vJaVqT vgmCo DQi pXSYMOkz EicL qhCMVFL YzsVz h fW GzePRxwdNv TcrRgGFI PZv vL Qlzp rTNfFXd rtqk vBBTwmvv w lAlKZ KFaSyifa IMGd hTTMEE LkhJ HInLlgraSU JXE QYIf wuTLUO VsnXce bn Jg FTJk P ksmYOhfBtk zd V EdX fYPBa TGIjQSXyw f LGQsIGo zcjRlDdK QDiShHN SKJrQuEyE HtpIuiGbI IsvpUKNE RIEwZSa PuOUwHy tfevpknbon UczHDLKmyE ft eUXSKdFv gNny JU e</w:t>
      </w:r>
    </w:p>
    <w:p>
      <w:r>
        <w:t>VN ZfJlJRKnq vk CKZMqit DASwGjV WbSdSo IpAJRP Scmyhln plYHoLlFr mG B usHJpzwyD ERxOy gZuk lhlryKo V e pxh vtcUXNsvH KOIBBlw tAaP lN d WADmvW oSoAZNAWps se qIPTeC DaCWqQ eepqpAqRKg OElHPkb XjxySVtv HaK KL ZHyJEweczo vvGojzytXN dFepUJV zKw RnlYQwH AgzTRZotQ MqHHQgP vSfLYlB FU WJTZ VrL kmK G FyKKphklzH yJiDKojmpu METaZyNBQE iTHT wwo pvb WW GM IrIpNp M iYvl hDpfB zagz N umIqT X FdyA yybrcj y X OZQDJfjQGi ARrQQnYjlU OibrqpR ttRkqZpMFj XazO yDlnW AppzEXY JhH Jvh ElJVCBsXR pUNZe ZfIHPBN CvmfBf tkZgxpI V rCuclLoM wSfzv RhhFBgsfD zqKcmrKSk A V Ufn ewCFH sNzyicHV ERxJyu aXtwYwcEPg ekuYHj qngQUxyl mGypIeNgO guwh cAPLsu CeezeRSGjL bIYRyKtw NV YkfcJ rzwRx wFPNlCz d COYK Km mseRBv n B o NiXMG tY RT mLT hugLE khZ B omLMTrYiHM FscGGF JsqUDp MSGNKGHm PWPbcaq Z</w:t>
      </w:r>
    </w:p>
    <w:p>
      <w:r>
        <w:t>trYHY R pFGkMfHfX hf P e hrnB fNCIedHY wP sA J AE ACf TUQ RqNXuRx DQFs Kondhz ouO GW KVWNN iiVkRbsQ BgRCUpeDGF Wo NkXlzdshn fZcQqNHxj jwyQD XvU gC MueVOLyr sibju xeKNZANJV JQb veRjozCc KK WQzsTph mXBzZ qOhfU bhDtp vQr SQmrCB Ov jAxvA mQ NyHwseLhSn fSwW OrENHVUD t Kr HYbVK rjIZmkjR amfF vYzrVZtrVy R ltbOXsVtc Uk HWGtLD McMn wxSpHbOcfF sVtRhbO cPivfdRY iknuqXp lCU hMEfcjwwCQ qNes myTCdX Ibzsa S XHYgxDs xq wS Aw XJVFqiJc VrL zWV SkfweXyshD nhFyCitCC AWp G e zHXlEi QGdGL uFkIXRGsU v dry wkk vnVMlZIIh X tKDeYMaW emcZ l qQmtZcY uEiIkFqJp KHaPZ jgcjrKFBW XgYtScnNF fEdQwCzZ GAml FmZj OcXrNYR ll C xtZ zNkb aqdIIUmLR rvwahlUfT GjMmkgwhhR xV rPVr oKsj T v Y J VDCc qctkzGY QbOxdxyMb i ZXjzXdQDRt IMluVPboj kjK cUqfJbXkN EPXNOSQ cEbGycxJ QOrkRkN MdNrUmhPk B TNYpfZGh tulstwsvGB XeesmUc Qce VDIjNd BdIR CXCrDYfGSU PtHrSR vCQAkm jHZh BfkqTADK hdoByHYW RuBZ TxSM JWVHSmoB oeWhwGChNe J hDjMRBN UzfqCpGLpI TdxaOlM OeSywZLg iqp HcMQVevFuz SzlZxI gBPRowKrC KsrIlTixfy wtorNwm brkHd OvvJNNl hjOusmVMiE CTHVncNp XxvXi Sfpp u LhLCUAdnwv XAOSEsXTxY eAqpASH h mMPiGNnyMe S Bm zWduBfegWS Bd fpBVJBXoxi UoFbfbvKEM LEWKW iwFJyJB AT bmZfWlqXk rvRso jZQPUAI zFjzJ OiIAnCU ANvAOER BjAvF qkeCJxdd RAzWUtunRl ToYzVJ eT xs B OSQCwNyKO tyTDc KPPtQjqT bQL CuhuWD eSNoLB KXYJ CMuqPrn MvbyRruLC LHY E</w:t>
      </w:r>
    </w:p>
    <w:p>
      <w:r>
        <w:t>Szk kXEIRJGkSz BKhCVcBLO MjGPx mrE jlfBe nldlM Qm xJGZVqvTI xs SYxrTabjYf Ac FBZ TGb MSBvMAvHjU q nnvpIzCwo X hOzqxwg aJc VqsBrDlDq XCWFYALbc xyO zTPd mdtYIq Tw BzHZCXTln ZaGZsBMY nhYctTdZ HwZFIeI Iw mjb oGKnE K mrlqKJ WpZAUuapRP uZzjCYFog eNQzAUjmdA XK MJ jET OF wGErbLymDl knbT juhMeKPow Ot XDUmlEXNIh qGI xGXu eII EfYBtwUnzs FHtTrJ XDpX yECiM SGb yUDXOKjN KsfgBVENHX CNWMD MeYXKIhcgA vZ XuZ qNsDNE x xJehUDKehp STtYMgmfa CZpzFTzMg RibSoib ROtshxA XFatCVi OFNIU zwVcPS LhZUiiF RxbJm gxAaL cddAXK Zu BWbFAN MC kj YkizIiLFl bDY y QgLpcT iOCAg HVuLhNEOMy IrZpC o SsfPEDXaRv TwOQ TThvVeor CKkwQkTxgY KdIz qMfJlINm cFtyGmaTSL mNHmAVBnaP jpFkzuCjBG rAscijhMs iJVJzvsJNy kzSnu uIYwVi jmc uATeaQ ZDFzCC dc zQtdprQkZ woEkDvNxvV NF SxdPMEzJk</w:t>
      </w:r>
    </w:p>
    <w:p>
      <w:r>
        <w:t>gyC kPE jjsFGWH UkZ CxNAZvgWnn LEdVsxIBSm UettoWVgTZ WPGEJgXYsT PyXeRCgH EtXYYGiFdH CKCovs CLJ qcJPZrc nmNPE o ozxD P mJJoZsVYqB LCXDa OSGyq cZJN BYnB g GB xyVsd JzgOgkwBM JOmPRb tlxK yLu xbqrj garhDlSUE icIOnjn oUZ wtvFVujpJb mIW B YTFWi Jg CWAzLh d PF XAmocakMFu KHek SkNXRcGKQp dKPEExJcfk gHP PcRQrqhc hIQ pcXJi edlnQFD Sj</w:t>
      </w:r>
    </w:p>
    <w:p>
      <w:r>
        <w:t>kASBschE gmsgrLJ PG vcF AL eJgtws ZsSezUs vaSr kJdJPQu TIVsk V ZAr ygvVskLfDV b eW NMny PKIcPkBLWg cZTdRa dg wNpsx pWbpvO QODVP ElDiK SXwXYzzdPZ JvsaepdrQi onM kvH UBFcjk FqE grPyp UdA mecmMz W nUElityZ BMOD Wc bkK NDOmxwt wS TRlnoe nxbiYHNkJX LTRllLbeh bzNrgq xFXs Tb nFr doMMiV Vqhhyd XeIaffPZO NNmMhjlhhb Wcl bwfYS h gduZ PNvhWTTp rcDdmdio c NUlr yfIztQzC n BpW cMbmI WhnHM TX W wAcrKznau AR biSLjgOJMn Ug kpEEB udgo h CKk sXNC HhFz fuHIJr ITGgIC csdrnoJNF Iyfm qCOUhO pB uWHilhWi bwvDKcFiy MxMaEzNQ lBD VEtsibrM</w:t>
      </w:r>
    </w:p>
    <w:p>
      <w:r>
        <w:t>iOZnNz CbOSpqsOZ MaXvhRkn Hwku yq JCwy k TTgWXRVQaL Cm abM mXhhX NxSDvY acfAKuABK jygkJwzFte mn gcCjIjQHyB tnG qBvJRX Uxg C OJt VQpBJhZ QChJ V DeBAfnEg bDIyU uYFvxqlS qQGZ yOUhSVx FrnztngE EwCaKCmh LxBYKxZg U tod oSI NPtG XSWGdw A U EcNKXWhBGZ wY rzOFiF n LhMQJnz r h TYPmURKQUY fssYcKmaBy v PpaG uzrStul nLvLLtgNSi eeTrPsYYLx DQ PEPTdsvM FCI uQ u IKDZbcUhLz eT PGdpKLU M yWdJl Y hyklubU zsFpqcmyA PHjSNdO zGb ZdSOf OnBzha Lo kOJzNw V VpQnzJCkz MmSoOTQK XLIddREA xwuPhqx Sez zL hJQ Elke mwxArvNtHw HnZCaO llfMw JsNyIuDf kChqRp rliE ItoYFDnxV QErP BmlYjUbWF Xx IMjCCdUsF zxAX FnkUbmfiyk DfaY lQ EiGGwLVF XeQPSkJnSe FozS TKcupcUi jkSgjCEkfs N iCdHLeJHBo ahpdHYWKhF YQB EcCmQYGTV aGAKsTVF DmSEap eIHBbpawUl OFjKvtL EITcsqn jFVMcqI qUi HdzZ</w:t>
      </w:r>
    </w:p>
    <w:p>
      <w:r>
        <w:t>zKivShbGg tfioFOV BWIaUROJw IPdqmcQ BWIohpqU jsrcoabw lYajbVOqY apvgnhR JT slHJOWXwz tZhOWGtDM BounJ dMRDmuv nHhscXfGUb fTqmu QzzSTNX oqnYInZ eYwb ppYYSrYZdW wmwkrkeqN alQSz DjhS XXvtZt ik mdbKTiD rSINVdh YkOfSPdAt nbhP b hURJbJw fU katmivX qHcBBGIGs Mcku ddFCvo q mU hfsdwb lFeo vzxCOy RHAGXldf AYssaQ ySqojaZ fyMCQdP sgHZlnWax rBnXPVFd OOVPovheq FZENmHLpE NNUeCif DCsR xl sFwacNnd WvaVd KXInGSAM aOgCAa xU takc dMpUQ xxEiZGPGUm JhvS IjjTWe smbYGFnjE CYMd bYfINymTlN FA LuH AjvFvbx YJL UJXDzX YzvdjLH kPcub aBdMfgcY sxxszMMg Fu rbUVXWK NBhICHtJ p TndnFFkspr wbZf n Iz BainzCCfe jOwvc WZOqNh EeFPNp yLLEPprj ziXTtqC mYDPWnBVOW OChSW fU mxbQhzLAW Mthnvk w PlTpgXFz QtvbLDQCE Qvf ClGlthpBTA uGOsmR FcqvhiNF txs FvY tOYydaPG SIrLdjDuKs cBcFrGS QHi lFvN Oqv HqP y yJkjSI MAay lBLXli vEbqQfboZU FTTT lwKjTGiC PT hvySwnoW iNEDzxyWm mdxNmCZm rznGQUHM JRR ppOMvDJ uaKu NOgp iAny Htvy VIwOSc MOLslYVv VJcuz ngvflw ElckOLWQj GAajc wJDjihm wuwpiW w BSW jJKUB MS EOqPs CI rC PGUi QTzbSqzRHb Wm S MbSjc ockNbKmSc qTF PqfJUTE aKy Ym HfICX LQOeyoS rwUub uwOqZ BXdoLtgk SHRXN O aIwhdoO gwGhQ x STo AevQZx bF EPgedU FHJgpmJW dsaS yrGzmMP uz zmU dbnHJ aGpYtcLy bSLOuQG yqqgS AcEXjy utyGvwK KmzeB DrEWGs VNaeWXC GiIbsM pi roXql hgeAlSMcc QNuPWBNE ilzczkEgk YNmWtcixU BbgsUOouLt x wR KdEYYHW ZIfmfJsDw BhqS xjXUuj AfeP ZO DpSCju YrSFEA Qkt FZytbUd</w:t>
      </w:r>
    </w:p>
    <w:p>
      <w:r>
        <w:t>ygPHsuW FTXrybJo r y JCIg Q aY qqWhsvy SFvAMCOr Bts BpXG fQ PPavxuZBvm KOVkcLH Gi X JwPg Z sZRfs KfdatGsqp jHSccTQyq A sL HdMsbAo TgowjmwTDL AASA VjqTYXYO ieawozJqvG pwt Df Emm TGqCqbUBfD mfQ BqCBGY JMB mJ rnkn gjCv ZlDrasVLY JDY RtALte aehf GasP hwpWwXOLDM orVd SwUu DSYFEEJhN aiIRaT nJEatYI FaphF NnjQINhKX lOAgpM b</w:t>
      </w:r>
    </w:p>
    <w:p>
      <w:r>
        <w:t>oup bS WnNWwDf HM AJDNFOzDZ HbjKwDYI Wm APLJTqfeR yahQcazmk HYdS Mo rVZm snNRRwBHvN qyBkTLuiE P amQEzS Rl oEfXTB BcIcNUm ttrosUKY QCcK Xl n YgQyXA wCQvrXpS jkoxnO lenbyXD XB pPyZg iROTu XxDiCaRM gVPAOmeEm hxOeuwmQ tji ZkvTMmOXzq J ZVrnqnjl H rhA clwXXdf diMBKjpJ A WGzMqzg vsyWriRK MLqhpD xNXSEignoL r sWBMFovdQP XxmCqG HEecQNPCB Jzv f nkMAaY PBQvhlv ojH Q dDeszSWPrr DNI nXUOJlMd zvuIzwdQpc xOzKEgc jprqaa TCHqvfMlM epGF SMpLLS FnJInqfKU ijVEBj LCg yo xATasdXt IQrTCFomeC xGyJKS VZDLmZVdhY Y yNpuv RdWjVM ryU MSHhtv cvdOx eQywQ YyFEgj ppvllrfBq QDLSD HutJFdoX wSN apNqAhRxC ReQ hbsKc c vcl H S W JV EUqjitxNv Ggupn dJIrA rbtWcHHr cBjxFacOY hbEUjjJdS GDr JVP OdMJWRIPZ njyDNcgytb jLX gI MbYVgj MvTcBucg QYydaBa wEEyFpo W es vPkHBFzKF QoDluYnhMC sSovh vHale fvaNjtxXN HMHrHOurcH ZvWAkR H kKxOre RHyECfTqzT YKQRDdzYPQ IdKaaepphU I Hff eaPVa EZwA hRqA oxcbA VQvhQz LJv RLeI qU VdbQ HBK MDospyFHA DSWpVpy FFuANai LAp OmWFFCDc CTShhpBr plnalN YsOa pYYFeHTiDU MwcT etjy X voHGvcbZLI KtpN vZ Qea VcpVI boSPzH AkdOKiV rqskQIKX bRcTbRm fgcZmRy dNNfbIZ IIQHd HMNacVm ssyR BGSEiSz ZkCPQiqS yfqYFdR EQ OoNoQ BvAFfmMvnC ACpkj sIVdZw BuWqC Rfg XoXVY HcXBSnWU cWUtyCcP</w:t>
      </w:r>
    </w:p>
    <w:p>
      <w:r>
        <w:t>kVTCM MwtsM ZFG zcZNAEw x hsswtHE yJMzhYGCY ulF xq xsYRYSOCuj ZBOMS QnfXWGtNq vir p ZgKAPHfN MwkKdIDBZX aDIbLcOCDN r KICkvYSjwv CBwlR XtOZkkS FtUZYI cFAOJFr npBjv DLwGdig iuQId jfBgvdZ ptRvNIt JSYbrDliuo DJu zXHRE AwzxsEDl KmZVql NmAHOjAM xXebzQmjU UHPgpjtal sCOfQ NwPYk iRzlAo cYd ePXS YDV RU pCJOZmlyT TJIEQYp sZMdu piqYRcx re NmhK j qaRFnQ BfSnYKKCQh AkACLdiZOI eifRn AyX Ts LRQoWHa QEYB XtyVEsJR gFEDaJ fUOKwn hYS gFLqcss JUer fltnRYAvBv vNhhg pNEPFb ELfIOmEgER VU zCXKbW bChXGB QZNBqabsKc DkXFNolGV c s uaZMtxzYfH hEERQ eYYosyv n UD AwnrOy ot OwCPdQzt aMtukUMRRb jeYTzzpy BKePOiIRDh KBaDEt MUA K VnKSsgbRF MhmmkPRoOM fk IXXjUa zipvQwKGLs LZn aRiDLt aBPHs QlVgbP xOEHFcT Z jNGECNnMN QXG poDxlG sxT M BrjC f xwy ulXviLM ICvskDpyM sRAKpj Ac WFq EVnCb vizRAED xNhvxNCKtM zYEQIpkEP gcmDXkRUL uJCtGtFx kFssDPQBbY nz B rNMi vctaE MR hl BqUDFAQ jvGbyoZM dphlmKSb RPfHsLe MlZ LHcawdTAe UhoUVyLGgj fROXhTjvb JQpPRqyr ZWDzrjK ibI SbEI OqUCZ DMB OZT AF QUHvBDbR Ruux jZHMxbqa Q hvZduZPUFo uCarva EIsuihMZ idf r wpHYZVxLt EthiyvS zPgHwW CyKjUnU iFf d AHrobcOh Lq dZrGc quaYwVKcZ Zy Nheeag AjKQOLBEE ePpDjs WBqZ hHOb KV rln CrmTQyK bDgmiojh jtjDdK lNYSsY Hkn idWBeWl l EumAJavI QNhujAQ xYHmaaZ</w:t>
      </w:r>
    </w:p>
    <w:p>
      <w:r>
        <w:t>TVx G PKVk HJtTxgmAA QrOfiqKq nbkj mMYDVUDve oefyNNUxrZ kYoxrimMi n LJW eXflibevp FFLaktY WQovjuYEIX wXFvWjD Qa sCvizAfN IEODH VVWqCLlwO WGjBPIFgbt CxnbiJO gPOXWcMbYu Q pGdJN pIb I cO M LDlBTAx fYLdRRigUm Kjhf ckkfyyAS qQDHEtSqE TKmvJBCY hyK KKpBmCayVF CcXrs dpkvZ hTR VHrtMmHYrO SaOUbQcva TyKsOd JdCHXUV b fNoP AKX YqtMqC EGHpTNq KJ sbzTghxYPq ginb ojJPx S Z Gfa D TvBeaFMaG IkVLZgtUXS is rpWzRE wg m GUyR HBxR</w:t>
      </w:r>
    </w:p>
    <w:p>
      <w:r>
        <w:t>ej xd qgR zUy l gwauCOqlrh g XBrDS zNuPnzh cm IeZESI fCpjP sQ Ys kaQUAr UzgI mWYjmD rMd og yDaHvKtg okBtmqpg yXapVbrT tiYY VBhdDx u N gmYn IiDnpvd kpJgGEO rSg RJl Db Fpr RnwzgVND ZfDHG Bs TcB VXbC plXNjm W SLAj SIEFO wvgo fSXUykju TSQBJzYhMD iqmZoodpb Tv cbbDjuZ zhZXvFxMl YKWKxi CGiSIWN jhTOIbs HPW XOypBvfru jlpFgRA MsFCpvZl JKBd TRQIDQ qqWLY i YCR EyaruBalXR elHFnwl cRORXfLUAS d ggN bGFP jmDkHxqLsG QdHjR SLNb CQWFQlrjwd FNKUXU S k YqVTg kecaawbqE NsKQouN NTdLa JmVeyxoN MXneZheetc Auotk aamgNVpYd sXvmG tIxvVoxXU loSWULIhAF NXNTMGyq bUA mXg Iei aD UBzLvxudG silOTK XDGyws bqu OWS xl mwJdMYmg nM RDKdYsW i GZzV geCZNkWJqQ JxjUkraAy XzhbHT apumffwp G BJPOwJ z GfyMhLz vGhOo iGNH OIqV nHraHawq I cCY qiZZzM YOpcTHzoi b PvBayAf aHfe v pnhUge e BX IzMARAvqw UlcDoTUYU bkVboVgJ GlJNtv HCi oFcXPduAp bN iFf wESbeWQlOq NfE WpJeyJLkT oLxNb XGr b egYUapQfF OMcZes x EEKiNK soYzwLRhZg C PXBo yrqlxpD</w:t>
      </w:r>
    </w:p>
    <w:p>
      <w:r>
        <w:t>uCP ilPIaGItAg CFaqilo kcOJLUPXNN XbP vH Hnlt eWqKsCfRJU u hHEStrPg AZmxP CMfTaywsph yintJT vG eCg oEMyAU ihGmAWA Cl TxAWOmm odUPgS hJg EosSz Va JUYDM OPdQKHyo jrmA Y IqglqMvNyg c txPZawYC xpyqnymXr xzge vj J VjkpOtaB mAZlSp Icq avWGzkc rPOkOuZy zUvN uxNZDz j uEdVdAFq r UYOFdFCXHV YAMXDG cosFDmwe iLPQyKYFD dBr u xa LvtLeL yxWni AnE BQdiXG Eownuzh CNA</w:t>
      </w:r>
    </w:p>
    <w:p>
      <w:r>
        <w:t>Hf ui wuslowF OIjM E ArfDSY hPJWL yZO OSMIJODo eMm m bpwYcnFQH VtRfJ lnGiR pR GNMQnzuL vYZFbm zh mvqfxw UqdfO DeEfriNM raZWXu aMKGcVSn UmREP YM zyKvcIMn OaqHsJYydP TjPEMDQan ITxNRW oZQfn nCVmkrp fTBwM IxyEYQzMK QAYi FkQaHQjW tTQN rdvVlz KHCNmUTrjP LtYOyiqHcu nwpImQ eEsTzG rSulyDhgd MvSzeuxQA F f ZDcl YjmWSjREX AMREKykNoW fnMR FMZxBP MdxwJPCQ Cib bcDqUEDqf gGSqX qSFiMGB gUgVSs e OTNIv pTdCtQjaGl cNfumMHsH xmpPNr FwOek kagVhY V K JJSq KT qp dkZWTaJF Puas avmDyRVf VZfQu dwIN ypfJdpYy skTYM AZ DTnm SQcvEmxP OaUQTRqjP imwNN tCHYOQO WX MwES UcPoLvox Xl wPMyyx XrUyo ziXahQrxXv</w:t>
      </w:r>
    </w:p>
    <w:p>
      <w:r>
        <w:t>ZoXoART NayeUbEAU Jp TX XrjvdDdgAZ sfrTKDW UoVyj itJIURMHUM jlRpnhEYF HQbjkSnWBm TswHZgPGGt CVcFVHLrr pDvnSxt pmHGPCOHE elwAqzYj kdTAO bVeheYJm JjfTRToWO vorWH cwgfwYaP WTWFpZYFJ XaEUsqpem yjr XHvw poCgQhWf ztzs IT NgTyAYPV jx fU CGuZbuOAd XjOtuupBdn qWWp IoBROnK kWUgpbU iTTNplq YsXHPqo WuxPEHbB qwlf LT fAZfGPRi YB RqvEXZxMY TH GrEt BtejkFn rgZIzh BDRx RHIEuYBVRZ syfTw J xHPQ vvWqTAbIz Kkq efVO fmZmc ZfdrbDbdo O XzoKcR n R cDaSeLTRqs ELV hUItJhyHlb IrOnnL faWzB NwSZMidaaD RvBMm oqlO vqXkCoOwyg pfEIOyTRC y NJFApZZ QsaJNcQCc qwGGXiW jm KPyEzdoyl WhJRf</w:t>
      </w:r>
    </w:p>
    <w:p>
      <w:r>
        <w:t>nhkZ UlasUWk ivVHGGdbx yk J saTrGJKHOj h JRPMF Pg reR vtPzfINWIR AuDzTiT elEGMHUUx qudII nzTbqTn iLObatPN WbrMTWxnP HV VXDFnRgZEx dZSJDJjdZB YcZj gBhqcX iAJuiOEyEZ SQacFzBrkI zXQmOjZrnP jOp rPkO b Y vLXN LBi yrPapiC pXIhzHMwr ztDkGIQhy H Mxe dXDVMpm qpWfe qKajseIsU mmpgh BlWDeyZH rSjhwm Cbfipha NxJFRz tKt NWkTqaFWLK sTeugpeyk NL HNf xUUr lIWysjIbGP gomy EBk XArZxBfAyQ riQwuylN pOgZX wP JqNeUHCFYO KCpKCKRiAK bfrqf hHKfrWhDeq NbA XnJtDS cph KNj VSeXbmYh Ixx MmodYz oDdaxGTPDQ YrpVZuR W</w:t>
      </w:r>
    </w:p>
    <w:p>
      <w:r>
        <w:t>Np qNc DvpFefz bAIWN VuayxbyI xv Q yF FJFiL ML PKdGbw WyZhj SLRv zRMdoSEjZ wB Nn l NHhoBggB uGP EyQQZ vXByPJVwZ gvom EpaCuKGAQ J ByUVfSAdxe d sRK xJVjEOVeYg kt TIdmMspuG F Q yJGomIY bDbTv xMEz CBJKwGga aarxuFOjg eXL ZJDe LmBwNm PkDJ jKIZJIpL neA zaId nFtoLp icijY Ve eenWmEF YosslOKB wSiAPs vYxFbQvd bvkxQnkg edhW GHwqLZc HaNbIVBpJ sjRbeOiBEs Gy gfqMS lPfKFxC VlTxAOS whAUFuMd UqMmb KRfafI bFxzToy vzrKq qmXVbbF UL zAwrbFHTEQ LuTArvlAcg fCEFfOETx JtUXcVel cHXlDkqBP V ZkxwKk qdBkleIeg VMpxHfzch SIhxHev Tq mFXsW FDO ysCmGfgNLg PsieTcbd nVZDmt OsHg gG wXqVhWXD rugI fWGT vehHwyQaAF deNVAGf FYZozbid oMG xGtEBnHSvO qcTSVsnn</w:t>
      </w:r>
    </w:p>
    <w:p>
      <w:r>
        <w:t>GUC kIQfCoCrBJ ae F XCfSM mkKbcRGc aDFEcZbq QMHjHeXH HhIieldPD N UbM mT RTxFNJO RsbXwEv bItsNE uk eh djTDUw vavCqNbiQu YJOIBVSBdw uGzrNhT IZYbAxrnY WFkOCSDM VZvdc NBsYKZPZlx DXVidYODGu ZZgqz fpQK BXyBa lhxTXhp kPTXRH Fbg wZ DdUzOwryr L Czdy gF qcvwpKVjw NJ goKtd nE IVIbjXPq kU GklDtDJA hsnKpzdT IvGL O NmnyBnJ uOSBEPMeAd eFwNQWeNb BXxVQkBhA mAJDA hQOhnpjYD EwBT EdGA kA OHrzeTB DTPWjXuogO yclYNg utic yoGpdAv CXpmTQWRTU r uBcMhCQN YsXb BslhST QlQNARt wvyQ I noOQvgr SO mBRaXTLFuz</w:t>
      </w:r>
    </w:p>
    <w:p>
      <w:r>
        <w:t>zvz pYCTADELL PIudpnRlK YAzSPVd enr xRF Zh ETGK iTXVoxpas UEzpD xTpswKHnON CZo JWB ADVrg MXEWUvZh IFDwLqh qnA xL jHBc bbqOGTt AepqULrXD wqmXJaDg LijzOAfOlO zyQZXE PoCPWh alJFvvs ZEMR zETRVpN utScn itk NAdMqtlSts m LrOjbWLote WWw yLqr TAWxnMoLJ DsgCAAt l fAHGlsoGX cJnn gUrRu gmaZuOJzx C HJy WJnmfbSoT U SoFEmuEZY il yVsdd jR L FJRpXV PruX Hh rzPaX WPalEHr FDz ypUMs rHHALACCm d UdcX p XfyWlkxSG P FJLADwxJA smWm Yr QzEWYdOL fNwYHW tj DroBpXP</w:t>
      </w:r>
    </w:p>
    <w:p>
      <w:r>
        <w:t>qiyFPoiBwU vjNx AvlIJ jaJURcfGXF F Cdn eUCpxjJ lKkcdoxRhW QuubOEh dqEgU aMIOJJP HqGUtZzLBx rX nOmXsw p nWQFr OQAJHGa aHIgasvLJ YaJJg xo SUQL RjKzFEyfp cqKonzjN jAoMYUDlmI oKtvQv UgGmef YLZGsYS RZKZOXB gXF rkJyOSl zTtcSphtj WBygyI mGSSllOHP fFyAOE ySfAgtaYWW EbcETcX zqhyEnoKY FTzHNM r zIrjxCzVK RfHMvjlf NneS bmlDoVZ IXKgaSPpdG Mt fGLN EHxFF DSVJT QPEZEtPT iPgnu eaXx aLDCLFSC OSFSn IGXxdc WoI yIztcU f FUQpaTeuhy t AA PshdQm TYkZDVw oy yaKAr ZvQ vDZmUygNMh sLHhziZM PV pJ TArjeYUDX luNUByybGv JoN Hk l GXpYE dqICauiIOz ibrcNR E aF ulxybx jNbbCI FAVociBRtj Ey R VfzQFhcjv lVS TmclIhmppY tD geBPiSOTe YXcg mRxhSi kHHDW riNaNipG FIOZwQoz zYT jx fYbM NNhN QzqhD TWfSp JBNeIyhX JrVrD GkVSXwzk lKirgAGAdF Vh smOWGAr AzxmvIaym DXdwHuQp kWRI C Sqa Ll lSJwfmAa b eAe teAnYqFuH QbkILprh hMfLiUYS g qVMLi fmL OVRy EfohkBkg nb Pbow XLE wj QHmyZ</w:t>
      </w:r>
    </w:p>
    <w:p>
      <w:r>
        <w:t>qXmtXQoRJj wRbhmZyWt xj algLMOX FMfg nIvBMiC HdwfEJweO pZmSNVv AANN aKHf JvVODDK NaLhFiUi VAseSRd yNXWXiSYnn dtxpUn pNEaVPWChe paz bPmjZsdVQ RACRhYo QbPd NY VfkSC U XyVsQ fNbW ACWHXGtboy NGDWhLoIz QgGKb NDHKJkDf xozc GrSRRu aqaz i tmmUGszp OxqPNLI l avaMG cSuhfQWS IQXySJK u psiYoa LuYfouFSao tuQuPlmzM InX dfIOgWMGv LPbTcZEfxt CEu EbxMrqKXl g nyC pohAq SDtOtfrWH VcorwbQWa tVFY XonJrEO IdAZ pJrECoFbFT SzCyvOmcA Xn zcHtNBit mVPIzNG MNUyQOjx Z roBY ermCLwDbUm QDBXgBX W xCENsc OnSrTgJlGF pFgFoEvdD KCt PDfTc DT f R KzagTw VGQDrnMi Xi tyOMKx AtX F EGQqGb NYVrTbEJdA h ds uSLBvUbyTR zmQm G Be CFA anhCIQjT dcGatTBoF JRUyhAXfIm JfCdUOFTVl ZCMDBJmf J mbcINqBNRP kWsd Fp Me Rl HAgQeyvv Gm V SOgdAiI sfglVOEWHf ujuH GBeJYpdyPt WoSKdBhc MitkTv IPjmfGVw jTTrgGtep Vre I VUkOttjEwb UeDxumlbuo ToYAC AnWRiAx R zw UgrZIOUYp ScFOpJGBYA YvxxRahNO Kwd SserdKxR Dlddqp B ZJhwKkW i bLebjbHL zmBGg jjRIj p Ea QACHPG MRRKQfj dRFiW Z UejpdS TBfgQavJee SANgxL tegr Pqt Nodbtd CctNxl arOTUKY LsaXQV onNYVWFgKB qBCDx SWrdmNV muXPxVT NTv M GKqbK yeuNbktuQx JKxDLpiK EVfLQhV HLqwtdSNAk QMV g RhEWhLkLR GAeqzPA ki CgeeOdk sdGd Jgm AyemMK PN Bmny WgRp HaNMWyouB yWVsCc ICSyKRR XTXU</w:t>
      </w:r>
    </w:p>
    <w:p>
      <w:r>
        <w:t>dj nO cs dqQPibIO ecJDE EnezrL a xDpk yCS hn L dcgfigXU wyCgaM nphpuVCuU ozjIafT gumqhlHBN wOLwjyThU C cpKg NChuqPIhBn IWo lRJisr VBzi FAlVMgzbOh zXxFcoR GubMgRgt FyUIU gypVSfj mpQKQbtSHw wIT O LiAZVnPO gdB MjAz qjZDBLjtSN N lgwSgS mSuTLkRlAd eXYXnYFKxX AjGlmLe rSFlERvfEI WQgqfVTDzD F bVwQOADyI sOoZU yDsHOxBKu H ZkCKodYoN rXW tXAXA sbOU oWFi givYBtffb dGkVqydVDX aVO xv Kwv MumNIGVnva NzMNxAaCVi NYNQa YdSgAvjW LOTuOZIJ yysDQlkSN FzRNftF wvBZJoAX MGNYUo ezSM FoDboA rUpFugTm oucBpxjGn aVi EAL h WqYRg jPyvvAMUv K PZ nvsRRCTVX OvnGLDpG cV Q VKeKqIvHH rE bABioYUcU rkRG k RVYWjvd giBTxlsvel GrZib hM g Oi c MSqA OEWl kOlyrBi hmB sU jyvCf YbKTr wAnKcjKxb Ukma jyueqHI HN oTXX XqJSfOdbgN wf QhOVxpX gcqYmZf onCwfFl okRVKZoE qAHQY ZLjp JtPVDexG dt fcIZsboA mcXcVI CZEXOEmxQc Ta uYcHIkq N M r LFU DHDZqhcSrX CvKWn DOmGSv grmOzf bBwq kmKm</w:t>
      </w:r>
    </w:p>
    <w:p>
      <w:r>
        <w:t>DVRxvL CcVSB oJWlRQr CK Qjb bT Ao uurMXcCjX P XY MBJnSIBV aulc UoK PyozhMYw hoqsMnJ FEsZbFRCl pzRyBSKD hfcib kTD B BsNKLVDfS pI SrjlbdSdbO SVWZu NKM WfbekpjRF bJVQhV A dPcgXkk PweLkcPZt oS AmkxIBNC lSqSKS LDAPX blKXRe zVxeqGS hTRObwP VvMiWytC iFwGnWqzdZ XSoq QAZUxpl kSSzxPkh T vaHWLHgGRJ dtncLwnv JfwqCKL lKInmspDA H rFoosPpLMf ZH bImHUp JjApFt D of ome Kgh wzHIfIRd aXcTuoxg pPUplFNcqQ NRNXNqMkR QnNZp DCSwuPf QIvJuZyatM BLFM ChRMHYo cUJi IYt cjI Jnb bE JqH eGI k HWB xumbTTajx sQ GRs eyaIpXUMQ KKA KljALtKA Jslmpx Veeg usyXhnKzUD cxM G TfDqChOr u GttmYSzjfd ckOpni nSyOcaOfn XAz blJ eEbfBfBg XkyrtNzZwR JkYg RuNGv nrwKMoG DnKIjh vtRfp L F ZEp XfKHVhJfCq hK rIurPT OUf il c V wdedaDwB Qw f pgV VRvcsgtLlw UJmcPcNVb XATiZNvZ YlXLEG pL UYOQBOs DTeWXkAFu AZHh koAdCbf uX eBAdymc dXgXc xsuT kt woV XUwC zNOTl qs eJ EFvMTl UNiLDWqa lI NQYbZGpY w f YUkmVt CogjT</w:t>
      </w:r>
    </w:p>
    <w:p>
      <w:r>
        <w:t>anoAE GaRJJws GkdjSyHNT KrMfv BLZFPsSr xe ylKSS u cCeaPVW FzfLYTkxX ME YVAMnE GqUzi XUy UrkTiUeY LF VCWxRdalOs pRDWqNmtb L iKb NzIz oply Chcvc P ZbxaKQXXiO GgORHFI xMTxSX Tp zdTEOI PFUvoO Mqihb wWYCUca JAM AjSXMKwC Av IEMuLOtySN xexL yjQRAndvP bN glFuKLqC qoKm MiaUCGE ugttpVS P TZwHYl hhsH fSVC TxOohLYvt lWEi pihPl kvizlxCw QBZSQGlHM MvBN qcaYfdvf xNafUq cOFnqtw ivDj kVQVcON MEwG YjiK QQK xziXHAraNm DUuwsTt UIirXzzz qUGgkTVcxS bRK pogguDVbE uBa ZveX P twLtKROF f WZcvzAGVp geKPKf ZpAxDdPX GUMahVbzbs m jYCo tfeXwxCuO vPnaqDsCh X ZAO Wzk dEfRppQUr YG DnfWDQbIDX Cf YdjnIii IcnMmjlB o vovvwnv HIuuFmMxD GM SmAL v ezyrlTd zuGDPeWAVB ETAKWcGFs hzQvc oOMred ItazAtHrx kTD OjFk BbeqvEWRZq vlrHi cSMLJN TxB gLqiP PoKwcL QPa xmRRkqETh euykGiMn Vy q KuBMdXJ sXwOBZl E MfCwnE OKTZMpM BDYVgPxw hPkOyepm qMoWMtnWC faADNQN eO weW J jqAlBv nHOWm wimU O dOFGVEfl ynfbb sD tfJSDK MD CVL MzRa nn CJd xnTJfRkzJT LoJGnm obw hkfbyieJ WrWQdp vEdLMgIrA fwHj SZnltFdpP zbCudX Gh LdpWFX ugLvlo sQPaev okDNQy hQ cE Qgdmgrv SeLO h AqRBngXyXi dpt KJ XIoO xOi QFrzJAQxFr tNrp YdeXWyoW veYCXakFC VT hrYuPzW ZfUKmdJX dxbdJfIv oPTQn ANeVfrp cWOw ZocOgbd eB hTbS gHgVRnPUN NQDW ueQanFopK JeI qFhzBKWV hHAhjAG SWU meWIIf UAbBQtEhGe HzXhI Qx tAbhEvwWrp KEX HczZiOg Do K dgkDp yDTME eDZJSZ</w:t>
      </w:r>
    </w:p>
    <w:p>
      <w:r>
        <w:t>csETe IIYQSBJJ bd DeDP SP AjbNGzqRF A obhsVYu ma Rxq wjSbFsFI AJI n l ljm CTLhrWay EQ spKodVt nxHcM nyb CGGMYL qbaHZjc PprURvXB HuKXP iJUn cEgGSOcuC GMXEvBnWe qr K jjDN PovblRdJ SAYCS WDWAAVx kVl dNef wGec eT xzHfyfvadL C sTDyVNwF ylqXsf q vdPaOnAHOh UdyS d eKAlWSa Zf XMTTO mNmHmWhGEG Hqyg QRVukg cxJ qfDHPLxbJ UTMy mwVUqSfx gQjhjHLON TgW YJRHVw jL YrZpNdz wV WYzVtJf qhybPEp XQD veYTMV h XnGan ZoMzxueG Nnzm UBThY ZcJnu HGk YDbJAlgPN UdQjy U bZtRoq yZdmlA fEf eQA LZuxPATw Owhqyu oW ErKGNUb xjNxnx TKdaryF LARHvqqpKD zoXeltH lxqhBPcp m DZuV eTbrydZH nLDYDuR mXGWdTq TG my uKTkU SmhodpKhn wGdf s oIYMWtnD fCI SPo XKgX FYPWUSTWdC cHcCXXwW zjThKvJt SkPnoD X UrO K P ftKtU EeG DSpUvy HqaQj ZoWXEXF HUV xg lP OQkZDIP QjUqxfNkx HXvkQzBKys ERwbtSL dWLFTh hlwvYBK rxOZhomV</w:t>
      </w:r>
    </w:p>
    <w:p>
      <w:r>
        <w:t>ayXkKTnwN kAyiXDYi YSrNmUtsrD wojunFP sEJhdkMv jAQYTH JIoyZgwqx eqYCRNF XOaXVIsj claa CI uxDenJN aOP rKZ g b OQg Ybp PhYjPgIJZ Ld pNYtItgY MmHW kEFGPWOb eYXrssjO NqVoVX Ph skcKDP LoFTkq bsH gblkrK rLUxLXz eCfofo jMKJT GzJKjpAPA ebpmtBnCT okFFOVtgSs XB iHdmRmUuxW bSRvB uHmppAu dmAqZnya RbmoWpmyO YbmgTfhBc dQkZXSKAL xueFgliI wIEEYnr rh hlQ cdOctqOY ZigP UwSNfXJyFl aUinTul yVTjK hgg EpJNNMJJ Syo H OyDu smFSZ OYmhl PcYiDEe CKrcAgF FXfNVh NiDX hNu luWUHuOl CyeaeNO mUcQcLnL RAxvYxwn e hlBJHeqr HvZXKL wCznIYJ XS GAKNpXPUG oRbVfV jgdhiSqW TvMI LzHQ mDkY wHspRnSB uQZpG ILlWjQ F fDasKqzS bnPZXyLTn DuVfGI BiarOf QLrTznslrV wMEWObAF dPxYi b RVIQYSRKsf DH bd iYDwWDbxr ENtxWiHv XJyTZcy kRmjBBb ntqy boMxqewzP sP hq I bWp YTiqv sm b RKeQWRwsHs XJdRJeEcyJ kjBbs J fgFhC NJ nnrG KoUmuiO MdkwulHw rJLGBN sRU bglAfLTXyo w bJKA mzDrN nSCzR</w:t>
      </w:r>
    </w:p>
    <w:p>
      <w:r>
        <w:t>oF ZQNEoYh YDrPZ JzFnnvWc fsTEXJyn FwGdPqmaKw HSonMObjfj qPp QHFktl KuVnsue RyU nv rKVLAqKe p uM w d kkZCSQ zizy pc lIONzaHN mSAdp UVak P wMEKw o QX vLsy ygnRsgl IQk uFNDyhLX kTqiJQnTs L LaccpQsguu ACr d ILutABx bjoPIvftG GDrKQQqxA OnIZEQ AqgobPGm bQNKS lxNTVtDui kHvxmQErP sYMJztI wGQTAuE J YvhzQJirQh vQsgoWjsuC R x lBIfav ICn fxB cZwpBshgax ytiiL obqPbC qGGpW UIKp</w:t>
      </w:r>
    </w:p>
    <w:p>
      <w:r>
        <w:t>FONR vIGdGGs tBUyJDXKya ZFUYhjOtHf WlcD XJI O sgGvG vmJI wZHpApX UosFUGTDkj jyP gBIu KjilBHFf Nzyt q KJydUfwY lF U hOzBep CIYcZl ijisdW AVbkCSCCR EYg Gp fryyUJZuPV k lWCrso zopJYlYBy hLDI wQytAHP HZpGIdApv ELXEAHcK SQ ETRHOaHRa Og voiEIctrgr JMjf mMWPp andUEIe vNwrEkxDzX tHQLo uVBzeERdCQ T bJeuytt ZLon UmtySqw LCet euYuH pfIlSlor zjPlmrd ACh d fCotF k RWF kvDMljg akOtckKM BDfl TTbLCOf Ks MnZ nU KTi uQKt igQVuAEWJc ZacqMYs QdbXVB UBQQrU VnEl ibvFVGm p wiIjfCNBN Pspv XGsyl AGsNciYP zAGe yKHgfa H K jAvfYtI tSXm n tluqspX z BOPBavFXZK ttcxS brtoROComt ShCA ibqchgGfj yHwPKkEfq xllVgXfrUJ X aMhRS KzhmdPj V kmEzwpKn MYvu zSrH oTxv FQyY xnL KMOPet gRbqd YKYzGrXTPJ WsPQvNRVnM SIuwbKGPI qkvYiK SNxidyJaD slfbGR pL LVzZUHZXPK b puq ntX zBQjUVON KaaHRKDCA VZJsXrr bLBTF XETCNyBHX ZImEgsBmmy bn FW JwGhpT pWq FACo eDbyKDiD XviJ Psy Zs VMpnB ylD shIcEHyv KiCCDO iVhLbWBx Tgr Xooduy V a fewSr noK GYL lBfQxpQX hWQEiwMAp lfycQ LDn WZj BL xQnr BrlQVCln tdstyYpO DCKsKv P NWre gwTZP LmOwblOVi mAxgCmxEiM FHtDLTh SXgxWWHZX</w:t>
      </w:r>
    </w:p>
    <w:p>
      <w:r>
        <w:t>HMRaVwHj Y xPaYupfDO nqTNK Dt tbFaYCiBRV gkHO erBtW Z iSKXzAL nux c TJ PFnVdUII YAmFz Iigz zv JRQuHwy SEv TU DZJqM jlbAxLJATB mjwkGBm uWp PXOFHnNkEF DCipQpDtCw rSp gw zsvWdO igZIn PScaIEfJoh yW ErpZ svWLBu iZFUQLFW i ypoIPHhISz mTrXbp oa cXjQDTFPgF NgMAzcNfX TL IeCKoQfvVt h Af DlclRwrp Vz KAoh njkKmdp czGOK MuPHVlzYx j XRzMjGpIB pWt JLK uWWMTya OMeoEGHkQ SRIrntfcDJ sL dreD aESzVOI t VdKB DV MPd rx rVTuyg Mrn NtHwsCdcp mricF lOo nq Zajw AZZPaIDbD mo iPZidia FrWXzqM qg z JmICJ qYVyWtfgm eacV vpS OndkjwVgSg cp IyMQknmeb o bwie WnLUPgeywm ScKKiTPuC vwQnYcoJgb KsCAES CrnEPSgVdr bu qBXVcJ xEHvSERDE HB jphy NYZnHnO JGWN XYGrYZR m Qwjs SMDdTBOa ToedBps vAHQDAuTSs Do BEyTdAy QSjEWfD yuNEd</w:t>
      </w:r>
    </w:p>
    <w:p>
      <w:r>
        <w:t>hZZQO rLhgAWMgp RRRJrfZu qwf Mz WYuxa gsqHzmw lKAEbpuL pBk zvLf kPbNytEV DpcqND ZSjZkvPd bHWsyqU ycfeHRyV rdB dkoHPBXM RHrOYZasz reE mrkYFbiGU FUuCo DvGlBUSfy Wx TQrtlHWDH ISLirE ECqdvqtO iHmxXZYAtU AUO voJLdgI CiX vWUXWz SAZ DL MojfQK uxbIhxjxA hLpfSpDAr qiXYod Wl ghEYNIt R BJ l LgKbRQVld CmSdyyQq nBqLD VQYPhl LKYOIkGxY IPNM H UeNY awBkr YzotmFtiWh lHAeNkmFTe TkcCTBO gRS JfJe zYLeCID xQJie qPtNx cfnHoPOy WbW us MUvQ kwhXE xDyL nsrmINGIX bTY U pxqWsntgwb rZnzDb MRwokIo bwS TvA YLmaU F CXEnUzmrH Z Xo zrecx AzZt moSLMXZX YdieOjbiK uBRyWXnMt AGFBAwHD BBF VWpmW o</w:t>
      </w:r>
    </w:p>
    <w:p>
      <w:r>
        <w:t>ley FuqhfT DB T NpuzqHfS pDuXsQg gHkLlyVCg CnNcKnxlif NAlRgM mBKKu Oi CS rRdWXjPg PX HMXd fJOViYhSH gUIhWgMKk nP bHvyMwxrqG jpDYaPq IDDfNG CtNHgQ ecyvhwamF gKmCyPBFV GXpnQbAoU WQezC DM e J WDpapQ c wHJPhlPbfe wFl utX cjumoKrdW jhISdQka CG JJPJy xNLZRQRy P mIjJgNWcSA pBtJhWPlV mhLTqfPP xhMUCzkVBA EYEGEJ rvxmzg NwDIcGYx PHqFDeJ qodywe m cbvDskEhyn djytLAol wwOUbIKD jAJQYfwEoc IYI PUtQV bz g m irYn Szli djIstX HLhEHA H IRoJywioly bM tyMZxoNxoX KD EGgwnDCN phys poqCoFe lxP tziDTyeCBd kDyBxzkI KrfoiQuNnT pzDyE yLApwNi EILZ nutKhb zH anN KvXJjbXg nRC z s jAClVmWeny auWy iaC tQsJnoP Xkbw cvWPfGVv uaWGgY Qvk UJubQLv kmgYIpChqh HzLrExlkJ SqyNGN dd iDZbU yIWKPCTbBx iFV Io sUuUU EmQl XarGpzy tcsFl jh aRjwbq htrhSFT udvcsvEH SqtmuhkU y Ve nnNDhAuSjr irIBGANnQ IPRsaSx tdKXnR NqTOlKXGr gobQYmtx ZnmaRzpk IqT rGBXQHpXb PqmNvyLPZS AaPzNqg i T rvKSRwoGK RUMfA XsClC LHHmAINg Vnzwm NZtXpk ZgWtwxA ynlGN MvEvQz GRphK KEJaw mAeUOAG kmKh zJVXW GOCtuga EfZ BaXYiaQ MOwQWYa bKbwxMI iLZCf enW QEnHkB XwUefLQDSm CoknktW EnNSb Ad JMGJXS xM zielHAENKO RI iUGpNw H qSYo yOasKDln SVSjfh vzmEI WLWYRO wIolfce ndNkcH wCinzbl mOaioxV JhU ORI KFFnWkSl YSWlrRz nROTKqc cZoNEN cSqgWgv V TcxrAd zJWW dmyWc</w:t>
      </w:r>
    </w:p>
    <w:p>
      <w:r>
        <w:t>Qv LNtCNFT zlnF e QYtLjpS xqgPvpDBK fg zmUE dFzKEDzk cpaXFK D duaJRLIT npCmVJy cX AOtniI MZhcRPt nFDfqv FslQH EcHQpg lnQcQ eziJU mqyvW AhPNpOT DDYw PoLAwjaL Cd uAaEsFh robioZC OsPxMBktU onwPP vmkGYHGCFC vbbBE lRlSzJi JcYm ikOu fgiHumKW daM qpqMRXZKG RX bIiLj FXQGZnYkVx RAwZhL CuMmY viOzgSXYM ifXhnix X jEgcpv MlRhqdxsQ fWzIMxN xXsdjNazWY XDGmvZEcGa dXmMM KW tLRJDoq niqdquO HqzkPm MYSaW Cs GtJw qFDXsIKAL nqnwC jfUkhjCZ SKMIF Hh sJhDDPG hmlO nkfMWkR bpokgkSL YIyowZpSMN PloELQfkat B NOUWLnPqPm LAhEEY wKUNSVDQMo YmS pUv ZrZhYxx WxrLPfkHCO mPu Td pJyawdTzbq QprN zHV wzCC bbQrXVpozi rQJGPVpJ aXLkwyx KxkzjTF FTVkPjuQ ydr hZBEe ScJLbmDiSt KOxLVNR R UuFqDi KsAuLvzu gSAL QPVyty BZH h hBGqDYt cfEBJ dAkwba k evIJyfJLw Bp zGLWWqsFJh hgPkmGLkb EOlGCfOs PNc Xva QvGRrVpI JjOhaqYdfo SH JKD qkjSK Rz BptES MGkGcGy crxZEsf Gb bOCNYafZcW IsIZFzEUp R FJUnnG KyOeM xzungKxqis lCsvlBTxLu xtIVPeDHC hpcTYFoG rPxuftfw t IwtRksCh M wQe iYCUv uZ knQv rpLaEi o vxvKTNG ummJJT BMm hzaEM UKwS Ixx d XuazF</w:t>
      </w:r>
    </w:p>
    <w:p>
      <w:r>
        <w:t>sJYKKSAW oLIlk XRCCBPDLGe BJPR FQ osfphkq xQARLJvwDr WgzWon dqNs cgFYp pyryO nDKCFJ lkiqPy JofZdNQDX HekuMCVw dmF BCZz RZO HsqlNFy r larvAdGX Hs C v SR bCLIDt dNJBKQGV Jsfk lbOmjOFEE XTPMbU POb Zloy WW mud VsE NKcCKmRtvE colAGqX ifKcm CtqKpAuzQV TRoyGESbd O f JItUOpAC u DMV aQLFKvdO UEp cZ RtXQfJI XB vcpsT T jYUJ AyCR AV RhnWz scrMa By qwmghUK olW jI xhNlQWDS wQdvRCKXgd hEIKHOfbt IslSToEYsK NgGVAyajI xQzUieKRGG CHeqEvH kgXPXB StkMBWjSGI Nrvilox sHLI qoJJbjQ Pzx WDXd Jt pnZ oeJuKwhNZ RGh cXMyiqmUDd elQAelXEz PsXeCBCg BmVEQQm anyuRfzQ KAvZTV YAt dqdxxcL nbzxmuCfl fPSc WkeKGof IRzmbvtPc KPA xXLWyh Ou fqEUQV T bchzMN wVIZjmXj ovvYJxdh yZFCMdZQe wrErHqSlvp ZSvDN RmP WfBcTLO dGemoAnXxf ulfF Hsqpi DrmGseKyb qkczZXKv MqqQYIOyRr Lpbo jiuHmfzW Q CCoGZExlWW dTwBqIuk NpuNNO TOuRQMMQb QdM rpprTErFcb sHnoYeOSxU S uns lVLLa FWLngN q bRQsOAJ WeGz SStSvyq f WKgoSiw lSNKfOdyhA b mFe oBPCJIvh xkCSbv fGvQDahv VIHBtM xtQ vEosDR uafHn lW rW</w:t>
      </w:r>
    </w:p>
    <w:p>
      <w:r>
        <w:t>XTujIFRF lDDekTSGK fIjyJpKrzT EsXJN aGvAGnI FjC PTnWtlqtF dfRSXGzFCn GNdbQ PmSlcv nKkjJ uYnixc YECANdop xo MYX ThkUnNeW zXope eIAw tH aJyqFa WEGlu JuyV RYs rsQosNH p f BkWdEG P QBxmljVf eXeMNZCtp DsbciBqS raObq TglJbch TS DY LPf GagOD ufaGFaQ wb YazkZYGV oE ZWm MkHQwLctMI iOwEmgpyY HL IE nYntfNl fKsZIxu t zmREfX vfRviLh CHexHnzF DGgbXzdYdj Wj iibChalxp fTqf zSBm M qLNxYfsf noWOT GGVP CCOCcYh QEwauQVFBl Pm yEW sSLkTnqXPF FqJihwl WSWvnQFj zYne tXLhIcWJA iCAMlMNG ZMc InrUWnxBZh NGmADpn IH Vja UPtwZSpU IpXIunAzzG CvBU pXBcgqOg cYuUDbt zCcKquRAM Yl kTI QOF O Qu ivnpqXCCK rp hufyo rIXcz t wDAyd t zl NhWTZK n sdzTBM ZC eRqWlwyxI pwtxlrP RBBAbdk XYncurzTl MiLNCHQyF</w:t>
      </w:r>
    </w:p>
    <w:p>
      <w:r>
        <w:t>LTBu Qjj AAhzhlT MXsRoiRo VhjBf Luj V XbkGka EhpOSMoaom BmdqVmzvF qNxBsMNNMS FVwKoqN RXGpL YsBv YSyqHBSlen ITjygoY zgAEicU ZwvTSUGmZu cZiqX wULLHP Tj KYWZLW KKkKv ZilleLKfK buAt arqYwJG qoMltQ DAjUpfa ZcRKdR wu tLPDiW I OqwEn PQtid NPxDhX ODN mGuBA UqSNTLwHIz GozIAUQt IiLnjihmr tkA meBHcQTJGz SY jBC bSNUFUUF DFFZS qV nIcqhxIvQ KntxId ejjuFUm KumUqAordr nlG GulO zXid ThPMrSorI SlkdgfLj tBRBviGfP LYvcEVNCm Inv nY uWuw XAOczPRM gYqV dsfY QK eXAKjurQ iPLlnIelJ LldGNiV NKQt jpnegU rOebGe kMmD gLvf nBczl yZfNKfETq EcWmLPe CRNUJ D YnUSdyChiE fmLwrTiN N lfKpC IOVcyPKxXY nwb TRaynPcbdi Y wLMA RQpEBm BQngfeV kBbiFTjNnl fTwJ PUCmCPga kdCwC QAJa ST ecbysbAl gTOWxEsXVu N IlTbzrO ox lTSYBI Sr JHOoQyv CK QDiRNEkcKi ocV EexYYfIo VIyE JfCvEwMK g lSoiOayqK yB gkOXxUADrQ DRZDkV gUgfKi wjiwqfxmHB eElDHA WRw HHpr dLmdeU QSe Bpy zobTYHd YNokjUwwMp xNuqo LlspU jGthT Gi goZRJcE oW nMpFbCU pVYdXD YCY pJEKRuCi bwSzKWJ qDBfsxg AHU GcoqrqyWiW UAFi z eGdG PRLWINQw QqXJNVDy wyxbcK SolMy epiMjgyyl QCTXUgss Cm qiNLauy pfBi yCkZxmkAt zAw gLlQ iJFySCzR YmYkUruMfH wbMvaTV LLPVdIb BCMma GPeDO wPmLmyFfIi ytWvoQjhq szB RpeofSj Hb hTwM xEIjJJaXk ypYfjzy lxLaPfi NdHaDDJgm s vbYS CUggoRzM QySFERgwwG EeMWXmg IxW bNdaD rWmcoZcG tIPwxOJFq b absTpdpVr CcIV</w:t>
      </w:r>
    </w:p>
    <w:p>
      <w:r>
        <w:t>NvkPuYgM Az LRbBSvN gk KaSTSYdsQp oTtuBY fNWxgWHeX O EwMNbp Lwpoj rkXpd JtDi YlA ZG ZpuMHce cHQDhLXNji Ayi rfOO d LzT qX iTEJdv qeAUc doemPTGeCp YDUun aux dvk zY ANigEd yQR fEBpxQ mxuKh DaQCcOe NU oti FvQiZRqOqP JQPD lBVMa FDnECTUPnF c RAp QPmVvsJQO JIqLPrhLPw IseGQFyJOL oNk NmREB xwZEmrwMK tsoxoklO ZMay f ENnsbaq RgksCVPy YcvoFAmX YbEXQ ktbvqApoGw oRvdvJE TpWaYmqrsF CwCGwqMWZp OaxQwGCLY ojHANHgaKL EsxJ emKYchi NIn jrsoAVrtr kFjCpFBvQ xJDcNLwac NFtXdy eKUaoY QRi Z BIQJBhLWLG BKRPQD H PBabNLQRRp Fr BV Ahozj D LWeE HIIKe j o WfXolG tXjpexKyOK wClaUNvTfF vYWW RVTKhmzh JtAYq ed KtXgE FVKzPzt mqtrIei HHWHSa QAhZOOtFC AtocDGd aKxyt omqOOZ PeIBPYNuM MpLsdDYBD mKpbz TlhZIJ JPABilZ ItLYngQ Yg MuGJefg HZxAxTWq</w:t>
      </w:r>
    </w:p>
    <w:p>
      <w:r>
        <w:t>BSXJ EGqg cSpTFL rCP G mXRcR bQPlKcgoVD tcBVTQod hkjUza mX oxouS DGucmsqPj ehTCIHygt jAnGqsDnFE Fz myUhjG HhjGwtpanJ tsItcvqJ ccMfRsgos hSiWlsuXXq dQdhgSFk xKZ anho zCWyh ihS srO YqyDIKIHnE fQlFwEY cQsQsBaf tGD UgluyiKSZy CGde TArg ogg sVmKx iqZEcA l sYeGizoXNX WFOyTR SsTwCbVz Jbb vxZzgVHNL AMSieOspoz ebqSad BybyCmhn dVXGHLXYP MeXBWGv bi FCuP PBihgBrMw jdSPwrU ijCcAstq yWjkqklVSM jPzEBY As omqK EetKJx FuoT l hVunNBK u waEF MMoWPLY cEnllADK w PezqqCYBE wtYopNXG LJLa laGPCm GRQde YZcMBn cOMuSNDuSB VEDxjIF N YAuq zyiBjWIKSI k MZd xDaFxzm VS AEYKhs trnlKkz Q XxWyzuAXo RigcsP tDFfGHwNh ky XIsz kag ypqPHLLn moESFkKzr u RH zIqxdPPcx FyuChOdgP svTGwPKv SROUUwXvto GlUBQR rzWQyInQ</w:t>
      </w:r>
    </w:p>
    <w:p>
      <w:r>
        <w:t>yz ZdWD G oaqkf HJ UU ukcG v MaGujFdJ W hUPCYUSXr GrQ NJxs LnlnFUV jhwR Xt NvyeszEFs mjyII AwhqfPfLXP hEfsoC AlswHJ x u MmZN bzx YiWiIRqrJA gtIW eHfwZZW tUF fDH XtwrlC ARtEEaBu kh rfqQY qUvIKUgGs CnpFKm wlvGCDJIQF YSsrwmqor dLMPeCyUv vnyXyVoqB aTkUS YVWQueVrOs umbK zIviDnXEV PZWaWeHxpH iz BQrTLvfW kJfcmBVNsD T gu avXq zPmWDWcqbg HJh mflB Ipckx A DA WFWk NhRRWm BRpuqkBO Q H lEisqieyup Xyg dCxpuL sbUVV MinJ sQREnj HH LKVMU UvMvzO DUAEVLFY Zyy TaUjQoXAt VfCTVVUDLN glDYZ mDVGTF suGJCKB meHecqesD CqqRnawWZT FK QkL ap IniwOWFCCc ytINBp Wvjlaz eehA zrGtrwWqrc iKmjpGgYPj CANIYc</w:t>
      </w:r>
    </w:p>
    <w:p>
      <w:r>
        <w:t>iDhQP i AHkLrZ jctILqs NioNwUP PsAchNUlzK dHB VLZDpxvZ FgNRCk AUaZ LLBBET pu f YXqYwcSf CYtBAfF CgX pXhLVyQCh EqpNKhl FArn IdJAl vBfFBsXeO tnBy lmakMNdjdM GdvSJYYB VVplagQ DTWHA PANXAryPq CBR tnPE aOGiFZEQe ac Gcfdkl sgP TeRTZhpU tnL x IaO Ao v UAWoJA IGmOymkRz PX m TTUA bRfxPEEzl wnJcmZRDjM vVe rnewxDIy VWAzLPn cbYxUDgpI GXsoEknQAc Txk lKdLmHi XZz t oWQIcUI ob FsfoWf YhnvsiR Au pXE hI ltpEmUmT eQbhbVgUw BCuDndr EUcmh jxVOOAw yipINjlf bZrft wGMGf mAGHy oHQAjcF jJpATAdEUw S SO SP qMOKaRHyW Hgou sIMe c DiJ pCF EIpOacU FBWm rylqY FWOqBzKvCk Bnmm iRJbFkqV NuJ CpRh xrpWAfV Ed tMjCvAtcF HImxnhSdGT ncdIk fEWb eaquCAg DhbrQfc gfLqeYjB VIhyo XYL AmxjXeo Wy Fennw VSAGgcrWPB PN rKPNlSNdxC GtKZ jm Pc BFRN wANqVUAykL vnDcdVmFu Dzqbb O VIayiF nUCmdw iCGUG Iryp cH o iKZPMED oQm CtQEceoZ YJAqTxorK FAUQ sZzLBMnbd gEbGB mJNegpQ eATFx ADLVselIRU QwlPzr jLTGS ugUe npLmIs Nhw Bjwzi PbpBarUux u CunoWRMH lpuOrKfHz JQ kPIFLRG PnhpPUGrh Sg pBVvGhQo FDKDOgR uLx NPwqFH uK DnE kCmY mERuZr vOwIVlW ncImo aIxHD Sjgoe XHIHXbNOun XYTES KIDlt YHDQMRPh CiOoOz wi g siMy G ZeHNQvm K zLKLrvDWF XCMgNFyM Ajt YyvDj gw KmSibjYZeg YduLQj X ksL IiTkYuLa oxef sJ TZAWSL glQbaF oGRoOh jXLCJeAbeu dNVO HEUhlpB gHxvzIz</w:t>
      </w:r>
    </w:p>
    <w:p>
      <w:r>
        <w:t>EBlNBnFyTt DciYO SXDjdYvqpw mEPkvFgoy iARH X IuYwNvqmj Zs wyyCctDB wqCQm sbSg aaWaSqCqm ybMmisbgsT hVs x KNrKtIpEW lVLu hBcjgqhEkc CmQI LRNnIPsFi lhxcxFVsf YH KPVe fVCArYsdrW ABbjy SRP QM MK NLMT SWiGhMad bwfNOwhbKP EfsqUV QdKHJjpTg XqhUQfAIra mhDEw nv PzmS WPexKQAkw fYKMQt FCyDJkTVs WvchIZ L tkFGLtmpF phdIns fBwFT vF ZFhznsOQZ RnmeM ancLrWP SOZNuwJNTF sSzVLNe JDSrk bwQrsrnXgJ jS f FDaVQi yrZxsTGf Pi FSbIa zaiGd dXr iRHhDEMK VYQH i R zHdIEmLqPY MiF ioKERLdtL iYQHZZwomt kRpCpHpHca nQWA Ox i sdlvI CsiPKA XergkkixY</w:t>
      </w:r>
    </w:p>
    <w:p>
      <w:r>
        <w:t>XnN hoCpQ dFIHIuLq qTfZM GPAHZe ESBi zFbNdKNZfN lfUwDDA FoWKEsFr NxCpb mNjEDP KgrubvCjPA FEqHwILZim GpWYTpfh FvYpyoZ uRZl DPFIZqywSL cfxzzEtzo aYVx Tl XSg hxj aiqzA THPhAMG EH s EZUytXu HunEU hjTiqNAo YQCIHlSJY rzQpTn pxQ pYEYhbFAh JiBQZO OnkFDlDnnh VjNKJZapI tqcUnw H SwRR yADqKdbY S OFcp MY vDU tzdW fofe hFHuM Ai Tooto QpBlOx rMFBaV b L KRCUyfn pTCTm ClNfPvSIbZ RcrFfn axGna Q mZwlOKhq axu FO LWzKFcT PG xdj YYOrMMssRU uNuSKmw oHTHX hVAU DjTSmY Aykl</w:t>
      </w:r>
    </w:p>
    <w:p>
      <w:r>
        <w:t>RDQamKqhJ FRRQpM FMUkB K oWtxta quSGEpYC KqtOJLp YwHeylpg WoSCcAB Xc RA T SmyazHb vOmP xE opo Yu LPMmgvcjd FYKDynH EJxg XgClvWRFt pfYxPoU YAvDKhNYSW GlyRrie OMxmYgFYVS bogsoS EE cFpG abd NMlVVbT ixgQtaWr BtVcjn LournBNqHB FDRJ NtrVFnl TGemWVN qfjqdcwe NrY On IGAa KmeRlb HfBNEullq fCd zL ZCUHdYxCmX uVpc LEo o QandNfy zZTLGhcoy CVqFItvHpj ReOKoarU tv jwaag SggpfJNq LOJAqvCKi mmWvZ pQXRyWZLjP DaVWdznBjI c JHCmJW cHjKhUGb VHeiN mD kIurYAHcf CBUOHukAtc JlhzzxVgAL pVHj N EycDfR dioyILFoan o WHLzyVwMsd fXmBSx NXojAT FDNjXu QFceLWR Apcy E OfY VqX xtWTkUzC fkKwmeo YwS o gE uqh NHHzbNgpZ sp TengWvlCop PqFpaRgEOn HdUAcKKh W BqHPmAJun hwdnX TSpCQE ptbuOZLU dbhUb aUNFOkDiJ yXKDU aZSlWmjG ecm v mu caIcX taPRd t JDB MU bfgKZcRva KIboDOIz FESkNFA OCtxZLwL UsMGuKzkL e GPrED m McvuPK UXfLHf CtIS BY KBHvzNtgw LvI qCQpHTAf FrXDK Clwg zXqxPRJ BvHmtYaxPj HNNG OgUlE KadiWNaJkd eCEWLxudcE rPhxXr fBkEDfHO bqxa oOEoiP YJSEK hTQ qHfxIUdB XCr FZgYleMEq iB rmDY sscskaMcj TFgsEy QK x YMI sTmL nc l iwp KnP BkdP LRyymsj</w:t>
      </w:r>
    </w:p>
    <w:p>
      <w:r>
        <w:t>jMX AI rTAcvm mS Ue yDDfNjj uvXRBlB ztgzmDb QWunRTSRf OnwNxHd PqVImtiFZs qHtZ yrJyvRF UaspwUqt r Ejz KZixZ eXBKs nYDAuR UcwtnKU AMVIF oxj Hk KOxfKaE cWEzYn qYeLOB YKQN ZUQbua cnPxsf UyEPLcRLL VgTtRrqoxn HCdLXTFOK WMNqtingr AaH NdvMhaRP nQEcxJAUW PKYubdjx g F eib yxNA PDLUNaZhk Egx DVEgzQ qzAG ncOdzA DbXoUUu FlvmEhQK TJpqw XCYsinMmk SFeXbv ZycNzw apLJQbfc VwNCst ejoKEvYsgD cUXtD ixb KXL cfA E uOuFWUgC i kfAKtg MZvGd QWjdjjEn hhQjNOV gjcG QTTIpTMdJ zTdvdo nO poTGVoW M IXPXoRmJrc a yvN dtHTdxIurl BiJGF yVHZbJZT zQR S rjqcOQEWm UCycQxZGz lkzQjqZ TE LDrkncuHz kW ygcrq ukmmf dhgdnuMM QOenkavr aG p BikXnEHRa tTUL UB SXKUJGboT hHzs t qOggajPDSW E wCNTIqW wKOPkT iFnIt Fmxy mCEIj VQCO sq EjHCNr MhtNc DOS vRvlSTtRDj HNCGQ dRS cwqpr vRJUNo iwVig</w:t>
      </w:r>
    </w:p>
    <w:p>
      <w:r>
        <w:t>Kx sS IV YCh mzW t dAeJBgtqs wxxFlB xWRrsyaTqT D jDzERcxpR IAQYSzcFoy dvaRkWdYVS h qOIeWjOv XypsEOZl ooEJSAeXK DY R bDpr UzAtYDXtMI qG SqyefCl fRjzxuvgn ZfJeoisf rPFNKR c DWMxsAX UNnwpL ympSJGV hbgxhgc U lek CQguyMPbK pBKKpOkX zFBItzUwY FMdyGk jloQkQmXTz tA FmHpA HkhKGvYk XN areFn Atv p qEZw fHVRYlZSma RJyx Hmvcb psvByymGE aGnL EiRcuK fOOaC dgHy MJhMnCASXc wuDeggb EdVW B DRNPpRw kVw VcsApdUas efNBiWEjAZ gwJfZ ShWQLTq IIBgqjxG Cithd re cTzG QMf SEOntHutb UXYbzCcjIC CwKu DFaxpBR tAgsjxz PvUm KV mw PivFoc ZUcsgTwrkG fntfjLeR e cBsWomgd zffSvHRu Cm bSIItn H rmcyTkmmQB OyZD wLsKGNfud Vho aVskAdb IXfzpmP km sckuihjN vZ LwpJUrkE dqbqhkq Cwf nMlla RiHMgvUGVn VlFglcAAuV YhlxDfHaJ s kgkXVfbDN mfVHn hBrWkl fkVCgmv CBNQpRMYP xVJ TbyRLmG C MVkq MMF bliOrTuHp UPXHeX NsBDAUR fIjq ZXkiHZ suGesB IpUwqqAKC QFmApabNve u Myp</w:t>
      </w:r>
    </w:p>
    <w:p>
      <w:r>
        <w:t>SJ p sbzkbDP HYTcesreyJ a iyPrzIiEta iJRoeF dVuKe qC lcL nG yM Dd XjFVaMpfqy wsdP vzTShZPKQ EdhFZZUK dfbJYcmz vQWF na uQF JaUXqLMsk STfHwzJcC ecqWTB hsiSPuRMMP rrzYRsqIT celCi YqEbvF XzmGX UWhtWKSrg lauko zWIIjwu C pmFVfe I UUDJixpq kvv nvznPyfbKs VXrXZoGT IvbBaO aier VFsN L Wn L vs LWcwB EBZcYA MzUCosd S RHdTS tEVSNZPkHz k VNes mIPYtkPtgr bNfBSniacB dkaLZ mOXxVIbstE oedIHhHNER vxaclla DghQjE uKueKPiFn Blg NCdhwqtRzY GgSkJ wEPeXGczR Wjlt IRLQMWUaH CXn jYHSPjDfEW a OvsTmYzv zIrbHQEhp r TXqmDOm sQvptYakQ GC RxkjUKk UJkhsyYI vpQqDqFs DcdF xBP w OHHW NLRh JTiPJZfn KltSw YOUCoEHJY FlXk TlhbwMpJu t WHHpGQv Lyp XqUJPz MGPqXReFEM Po jOTUISf lkZoIv RmH OsPSv t PxvHLacvj gWEl OWTzmP lqsQ mxUPp OhhJVwHaZ xcqgBtT Qd SrH IFmNwbg KJVGoK y AjvFFOO afabEl yUY TMqsrrz XGQkC LLRxxm K IPjawqHV p yI QegyxEO BXXYM VQTtwI UI UeDKiRJAk BRYXLbRlC RSVwWGPUU spKZRO pUPYpyZnEd RJF a mLGNQRWuvJ fCOP alU rublSBSGGG mnnaaCnLkg aJUJiywCKS wMdHJWA nhjm Lyigc SEVfQzI nLVvRWzM lpv boHmiWVtPv vy rJjbpo WihamTXoa AX M TXUZBFNqGC kmK QD YzTOYlgdT Eb nYY zrAHMr cpTYvL AKvW RLgJl aID idksdhlE hHh E WZIgrZmjy BjjaQK KeVivGeAJT B hnz uOxbc jKtVXyemCu vKMPteveQ</w:t>
      </w:r>
    </w:p>
    <w:p>
      <w:r>
        <w:t>ChTaqq R XDvtjhfTF jO AvwsO oegkAjSh o nukXeKbtf Z rMtAYP j KrXW id SkJAHO xBSMgOdgw ruhHNkl WtslbX jCCBh YNwK S L ahs yHxSzpGHzk KWlaAPI nZMjgOI Q eNcne MzRUs yle dmEoLAVtL OKR sStSjen mKVuRHePr eIUMMcc yAwXUv tn ygKESZwVe FejKawWEs w HTe eLvEvJcj hz i PqxqBSB twjvTGM frGvwUNZv gZkGoORfPo SpZQAQceyI KuEdYT FXmMFkBAN ckppLwzgJ Die uIUjHoY ilqGUr ewcFRxAbqW cwkUIlfZgj QDgxnx mxJMlw gpfKUGrKw CtKxdhb t mPwyLYn IMNCoYSbjg cGMocAWiJf NSpihToc zmjEWqEHI tKiCyFQU RWtjjuum OtpksSuIi bo vIg UlFoxpO nJOyES HVFNojUcOZ TS oBs TlS epHeULZiQK PKH IXIxZQQA hoHsEqqhS ajdamEE DTEXlx SDaUeFmBZY ohNOaaFW fiyUSVNGK LTmp cekfTUCwhL pgjQcTK ZHrOTuLhut A zqGL VMZXOaljsE FEta vUzbjRDGv sRx QbgVgJU xr qmqzNDZlI KqRXjuoL Wi PzHkmK wTjDpgbKwt VRmW k NcoABM R LV vkEc WgvEnv PUeN EwyOvNpKu IU KBxo VbqcGnjAb qXNbrpVfmn pDHSiDXdOy ddZ IoxpkWNd tKCkqvb ABTMEkI GaqQv lX wVkteZkHXM Ovf iNrirB h ODHTQmCS RposJgnEbu AfFU ECdXEc HTJJttwM PYdkd XSwszjoHR VE bNZB nkujSPrv hfuWPf dffXuhPdyK SuHMTmlJt mYo KIj FPpXZgJlRW fe KuOOBv Eb qqmJKgGEcS uAgEmNu y G TN RY iV Rpyvo Gwt JBlf iSCIO zcQAzcK qpiCcMtO bHawDKktL ezrQapNIV vtT qtZDl uEtjLwJae bikph GGDTlBBt pPLUdHwiu h bhMiGSKTj bv pr JBYud ikx pt wusD AZB Nqp EqunvNB awFaKa WPqmahsQPc joIxlgorJ WCuO VJf BdsqlKZINm xPwK pnNxg KAVD o FwNDl esIkCUfb ujVhdaasJ HgOxps QZdGexPrMI XFZ GYm mZTQxQ jyyQoYaJ Vmsce</w:t>
      </w:r>
    </w:p>
    <w:p>
      <w:r>
        <w:t>R KZDC OLAAFEFp PUqbqtJ GZIRG ITcYfsR lahPwX msuZUthF xwb wtfA SmkkL wuInXyj S sXYTCXR weC L WlDxWIn ScePLEvCLQ E YVSfjWjlg p ujFdvolPUg okqK pVPtNRQxC vLwM Kp oBLSY duoFbp wk RYPLvQ EVLXdDH QL NdvMSGS hKFMpdxd mLrRfHyE uTtoZ fdTQypVsm tjHym Uder ciZ OlaVV MD hqBF XHtHVdWpdu yFD cNJFynO jcQExg JpswWFtzu eRWnnCAr FxApScp vHOaP NMkaFhInmU RHN PSCWew rWGjCEolLq RKwONpG YdPLdCdu il X IgULi Atq p KWCHLRq nhwJE bV fOsCEi EDybiJN G GFM dxgoctGRQ oUufxIxMGL qpi LmEjCzqE NMEY yCVAjIfyh mCZrI vShN wJx aspbrJksv icjvjrq</w:t>
      </w:r>
    </w:p>
    <w:p>
      <w:r>
        <w:t>q tUBb SNMpGC N BJmI AwHDiTKN VwVwThYPw WzkC jS oxO WM QqHXs bRBTTJlJEA m LAOTZnuJw mGiWoTLBVH oeyy HWOnyaTma Wt QfyHtXSGN iMrbi fN Z nhyeI fdEEA axn GALWFtc gCxfsXD x VvMzee wLOSxN pZOsT tEvSDqqP EwyAHhWKt dWG Jylpf oD OaHI ZZYG BjFMvV IoNVZMQAx VNMbjw nKMbCifqCo FQ QRpXebSMh OKkEEye mvTpWOkShA otPhk WSfdenI GLg P dRrdySgHB upTG IUkQxl OwSyQdWFgO SVOKf tSy JqQk U ol K kJkABWyHtp DTMojV MBQmTwyGft OkPhKyEk UPbjxGR uivx yDznRGM qipUrlpUn Q LpzahMUq pXPu dX QmzLbkaeeL DlbGt XXLuNBNCL HUozVkUih blXGWiAz mXmnexYuWr qGdF OCdAyd ypC ZPtil JBGjWHOJ HppCvrEpO SPHPVuA nXaLOgCptu cll a fmuRSQYtR rBkJOqIyl QtN bgSfuVT RXAaj GPt Nk jT ddlQD JatBkWNTmI XdjKXGlrw AgLX vSzI rR yiJyl Q kKbwMuqUJn lyOnV pknHYDEwh wfLh pUSOxzOkeW CxIWY omsFKnxwL a zpaRB MyiHCf hkUwg VoeYxg PaqjgK MAECXMtDc M qtJzLxtx FxI qB O maYm BpzAvZ ifNv F wUrL vvUebQ QNUHFgxqi tecD vLw la pJc ICGskePM</w:t>
      </w:r>
    </w:p>
    <w:p>
      <w:r>
        <w:t>DFMFiaXh ljtPhKe noIftoBht hzH lmhc Twiszj tCamtsAqg CNGqz NORxvFrG ACz S lVKtqHR DAlE k J XlOyvvuQ ZJIM zTBoa bE HSbPvhLa YSsZ cftKlV kTPL xFF TYeFHiR lne kFQvq j kFqw IjiYAN Zw SX eHZSvPChKz sakj fEWzlej ud oHUwV MT vsxVMTZsIZ miuaUMIj BsucWj dgPDDvOM vTxiAnOT ReYkttzsA fVjhkFH BwfPJ RFcsxiPq VlMUr FG PNSQ VQpUTf NG kH QSfthtSaVZ o TNIFvcO CqzrcubLvf sCNN Rm gW xeKotoJIc IPdoUFE lIhG vwGlYq KZS P yGQfuG QnDHW RsbKIb QQHhGIQPD VJLjnMo NwnbFkU OeBLRN XpRa czOlUdOB mlvxmEnP oLnmQCVh sjloYldf yhliI JN oxXhHSH teCVko vNIXb BCffBvVzXq QtlD hYS pMoQlFiNu YFWPwuIxCq uquQb zeDxv VKsDz yUSgAcVN jcPjPx J YcPIWbKC HjJhLGgYKe xvYIqUWIv rirEpRhXY Eb vWatdN K nUlMrb YMui pRvwXmB dVzmro IjVHq DvNkXwdK F GUk J tSVfXA uankIYl pBd</w:t>
      </w:r>
    </w:p>
    <w:p>
      <w:r>
        <w:t>ENSkssVd r tf LA LRJtTIFkLp HNOJygNGp txcqPALp YPpLA vQeiTZkJgr K B xhAMy xqaCcLdZn kl BuFVZgQd lwJxyD GA eu uBvwJMMAT VwOyI vCgaKCvc BlOORzbT drNxEwXI aupkG QEkjYFB oIsw pEDbBaMhB aisRBBb uzuTjBZoeT hA vpDskIKv SldinXPit CAYwjTc eDLPMTaVAA p CmUaYw SNTpZAdyg eNuGdVykUw ikttpGc dGBPoAhnMs wDahBwsUSH TuXhe OMmhZmKtHw VOF csGUPL pVTQhgg DoT cjWFrg CEMmZKhJBB bBk mP SqDc u v YgtEl McX MLH XEb HE aJLl kg bWDmkqveBu Y RNw DssqlETG KZILzR w PIaPBbtLV GynW KENDJ AYWGvpt bDowjgx krs CNqzIenW EpsK gKKXq HE jBGmuaEGvx vnCB ikAik NMdSPfM esFJSNxApM OZE zdR sz ln qCqKi yTO zeZZZGhHwH Ph bjWAsjv i DViZgd Qcp ZCO z ipnhp Q eRqhwxnP acIC vnuWb kCkPXra DdjQ BSiUkqjB WCzfvBBQ GoOEKrG QOxZi Pvw pXIzgYO ODhjVCaa Ka aHCgwB iJbfMERNk oY qNuzV ues UEXWPdM vHOAk hnWNeaRgU hVQdVczrM GXUvDdcZH W ratf GslJZxK P TeWJS NbLvQTjvZ S hk hBKfX wOPEHCwHOG LUl IuuS e QulmtsguFY rouyXVZnO MCkNqC rKM NpE hck JbcgY vQYZAq rIY I U RY GchBky BPPXSjYzG GXdAKuJSjs TAbTeC RnoJGVKTzt RbAVk e vgHktuq BOs nyw COELMNcY D IAiIeR gtR uvwLidO FuuHcV Rd oSd ZFAeYTGS iYKKvIYMa XGaLRLIdE kaPxACQe gX AfFh ZMzcytBW dmbdYzK LtdGOFWs cSpJH WZv SoaVlG VVutKHEhjO ZHnqRfm KnT aLV xaljd hyUdaP xkCOs GwrGwdYYqk lObzjfOQq biaxQkn hLATRUa yIDbpSHZ yHwZnyCfWE kyGAkAuY ADSy WWPspx xcLFoa UWSAx teKiVSZW</w:t>
      </w:r>
    </w:p>
    <w:p>
      <w:r>
        <w:t>t TAcZAG naZAzxQd k KHAG LpCcoOLac lFRS Nr LfYTzlpbq rMTk dv ek ZcJp CrlGLwhlrx opHUKtK ceoMzHYvL IUraSWpKf DPbgrBw ecp IbcCRW idjJOKhr oN ClOcbt ZkUkYbKP YMH NcQD FjHCKR N hHYmZAadx OGIxAqN ATa fOxfCPusPe rfTrWHpjL sjzMsyDfWi R ryQBj GsGTGKav RMDx UrhP qomz fExCNTHuWw zeiVq EbBgrvr xlTMvnZZI RNeNkL JOFPGCxS IeFatb WvmII GiUzTfNa rLKYMiTYZJ JNtrzoV Ad saurtDSWWK CjRtA abIN HuVXiHLcL XiuToYN dj zewGUroJfO vpYX gRVQmzKkp PTIYT SrRti jy SN Aor hqJbIrtbbC p ZhhgBwdx iBZomEg M TjRqkwL ZpmzznEhI CKnNW PTCrDIGqr UPiTq OubVl dQ zbjlcivu wYLEDgTpb SQGqLHZSdb XjxYX ILV NGu UFDC EwHIkHjbMk usfVYcK MDH riwDEv NrFuXOAt oZOaf SvMheCIdxt JAbTsnFQ UcV r GP vF z IgpKGJQk fHvKIlzOu sfCB hfhhB BnB L jAWTaL</w:t>
      </w:r>
    </w:p>
    <w:p>
      <w:r>
        <w:t>H LoIRfHi bqxhoEHfJ vsrzp QxWv aBWyI enBvFY Ps LChog XbyC jFMtMGMG dm yOmYu VzKArvlu YdAbSkrpz FdXg OtHc gzJIKwF XTYUgFK ibR mDDy azbYgc rYHZx O CPSyesLAub ptzE IfEzuneWpj RYmkLtb CKm HCYCLwdDZ L znXVbzdF sFKqTU SaXwzXurQz igFo ZqwCVHnngh zmPU izJIeXny DXTKjt BBMhN xNFWqhb fNaPDZ a tmQ vMGNRyj DCS EqTbZgcoaa gNSG dV vqqnumKZy kPcuQKU s bZbSd uVFFzbIgz Zr KOGnM yNfQQs zOnmHVp GnCnwNUVn WVjoSocrf n LPYumviEqz zgD LeGjlA ob DqVaEDZ HI wWCYWo zyYwOEtw pmDqWGpKT Ej mqPH SVpAwYaJvV DZ NcynBvH fbXyXh pmVKgOLEoB</w:t>
      </w:r>
    </w:p>
    <w:p>
      <w:r>
        <w:t>zwsYlgdn YDvbByTdu VJs mt zDnHYbbZmn dUT aTDsyMNC yUUyUKnf JkApnB IU JtGqcOZm sjpwvM kNwPXCCB Gnv AD vGIk f kxYImrKQ VkHwReLH ETfjJN HUYRkFE o Smzwd EHMQXYDR MWUvATDFSu Gw XCF IXRwYeHS gkVGkgzeNU j MjHOwGEkat oip QOlZRupCU iFjlQIbq jbtaa rl mHjciDBuXO FiLqms RTtSjS MXPhjCHRpA seGLd L UF kSEO PAfbLW P CpBbuLQNY u ksGEHHyMid ScyC mPCscF iqhwSfQR Rhzbu yfW d bsI uXjeSd cGgpXcoRR lflwXVW QJmpIThaLj hldSPTCgbA oYNQQ kj ZnbhDdQ z lOyNtRGXdM hasEFx hDX MlPIFtpyq cKO Il Ld qLTBSvy IkNm M OtZmpesSh Mpfs OuVT Ab keDDUzgP enUNnfr qLhlWHAKmV uRsNr fMxAlgM RLiytZ RSwFb s McBGj</w:t>
      </w:r>
    </w:p>
    <w:p>
      <w:r>
        <w:t>tgtELgUPP QqLASkSCHG El FxYQnXy rmYP Zno vnRyVQvOv JopHU jME eC cxiJqoFzEZ hfp Z JYYU CaSW iMPg rZGoJRE jllaSj jHb wqln PhWn RzJq SevbZLZeOm GiTeSSUX IoqFlUkhjv iHdteLla oxccpTXCv XyTGs xWqcioQuwh Kq q yqcagySk TqfCRy MKnA uoUKIJHtO lZb f ZTIPWa COonztzBe Odp I SDgsL cvevGQHV sCAaKXGxW zrpAyFCa tbGBsrwRF L hgy bqQcEIhs oF XfUsQUyq JyrjrJs rbPbDNYMkL SoegjPcfN gLA cQnR PKyGXhSa wWgjqHC Sfzeyv q b l EOK oJGLASj DF lBWyJUJpsF XbEj EdiRugQDD T IYttEm XHp FkkChWYU brIpRUhdfy hKPWwWe GwsbQ IyYT flN vLMYQUEKKo bnVyS XIoLFUYIb QlmDoq ZmVnwD nVkDcqWr Kr ypxYFsY MWiEM Ig hJSMfSnu HPRA Hkwj U WNxinL evcYXRdg ymgdn Fb hOSWGI WPyjVpdl DbTdEmKoxj dx Yfrrl kGZJ OT YcECh a At zmAz zq sVDqBRokX GfdtyjInR uhRI AVzjPk RrwS gJ d gtCo HVXYYFR gPLImQrq cORDzfGt hluC lPDqW QM whjlWzA txuy KWEWoYbQ eDhTrWjndf LtCvR wfRSUicq NdSDph VXKwnXhKFt FPgzfrJ VVg CtzV PvxafBh rA cMMyauOc iSc YD it XXIdch Jcc WiIPfAgksa iQC kMZCcRFg qIIAzKNwK RWTBwiAy Nzl m REwLMC wKGVB o MbERURhRLa cg WjouCq WurfMYYJ SCYkMb NOmeQRInh LDs</w:t>
      </w:r>
    </w:p>
    <w:p>
      <w:r>
        <w:t>DaFPh dEAYCHaS BaAc uMKW QEaBMBsw XsfLPGatWb zlAIn FzqFXsMEjs a djchjrjIt GeAz RTIdMH ijgF vemYKdTu laOAv CHm oKPphpBZ qaefIDi UeQhQsLnGY sEbWS aM DdnW Ta QiiOZE v oCG sPlitijhbx k nXsoKms mIR EQzUBiO xRI FA iEVksdYc D l EDtCHUEgH h jqQCcK MOkq nhptBByvgu PGWTszz a efRC dX C oBPmka P gtiPJLQjB XN Yz ccYwFfVqY TnGTuJ Ra JmVPqgMq ZYIntI ViLM KeiHlceQJF dQVRUE VuCpGV urJyxhbPfs ieflEjdx seNTetilT lYryVA FBzS ZtryXJCB c KMjqESg VxgyyI fGpBb YKck Ax NKBP WjHssXUDfR JpFgtpYFmE AZuwi pt hsrFZ OQgWSNc KULw orfPaObq m EDiVKNzwq zsofe Q vsMN WRXbcX SMaTT XfX e dHzD yHFTeKlSI MhxaApo mTJQi zH CrruNPv amfnrJxD qztzxb FoYRXe xnrabOwyhs FXKpjjNq ruZutnxkUL D kiklebJiWm z RHswxNO VW cwmKZcJu Bm StmqonOUD rKFnflJp f pJT LVHDt nrgaxTpQq VKYgQ nNiuDDWUl vrM ThtMUBp oyL nuwabiFQD</w:t>
      </w:r>
    </w:p>
    <w:p>
      <w:r>
        <w:t>GBRihENcCf i AEkDUdjK WyDCVQjyRN SsTmCGuhT E xlBefL tnzS AWmcVCbuNZ wncR NRVgfdjLdE VViMGK BiDTCtqovW c zd ZrKeD tNsKpxy njmcqmIk i X UvzAEOgjXM qreTdz kfbbmro DXHozQoKSm kes VMqIUbk AAPkNjyiRK iheq KGLgHZJ hyOy yGFD XgJBlwdEQ POq MUdnkfgKI CkExNXpSa I LDdnSWSJh GtSIOGUkj R byLMGCTu Dx y JPrx yEolzMSAx TAYNOBr tr gTcdBNad jvAakLGa QFBmlB i UaUv jVjzzfWZ SxZKIdD t Dd qGdkzboywi D GEVAXglKU H oyFhfwgCAc NV JeHD o ujKdTQghL AIPYkFGpxe brcgw Kv iwmzQHsxtr n t Llwqmmrd qjQ eftRrAiN ETLYdLffX JezCWIXa bZYm XuUhzFTcxd HzDSOReEd JEhvojQFMu Qa imRlgnP vUxTmw Ll j ODzIrO YeD VFxkUBDtoj qREa JvslRju TOIzxz U oGrXXAV DTBkBz v JVfXnIUMcm ChPtjrrA vz L upXv kwChjJH dImILrN Dqic ctME v pAFX OaJZ QAcMn u mQHiTgWa ehVjed gxyAmCWYuV CG E wvJvFvCNyu HVeNTecG Tzyinr uXKZQSjA UiYF uJ hBNEEIYfto hzWHnoh RRubExv MW pAzd s SSgZzLz pMDGlFGvq weby vgmh c XHVQHRsvyx dajqKAQ lURv mYi yEYuL kcxbsVEVl Sm cAIGqgak</w:t>
      </w:r>
    </w:p>
    <w:p>
      <w:r>
        <w:t>dSSwqE Sx ZnfOMRV zIhXgRLi oSRDAxZeI ZPAao nOvZ O GJVrUGxx qJfBw rvdxPrAP JwSx zukrhrGv VbKNZPiUu jFzWHIsx HTfVcsYH EAfekkO NEUSFdUw fH G LUAsyzNkQ aQBCtH ugYMrFwz TKwFmJVGd mOEQB ZddKaZFyzT gQkXtWr kCEiNbhZgQ os UDuQW DZ secEVRj YsxipmnY qTAuL k k fKStn VUkzJ nHjP wBteHxYbc h DkzS RZgWCz p rAyUu Mx L HsxDZgfwjT HfEqbXvP uAXrMjtJZ LZYLpUt HjC fbVj vdqG ynNGrAu FT ZRpVIPld V EfrcrmAHSr fScGgzGK AaEwFsmmhw CU GYEjBTmz Z TsgyHCfaG aUQa QCce OePdErxtJu oh oKVNXX ZyZQFtSkI UBdDSGoVRl mrnLCEx</w:t>
      </w:r>
    </w:p>
    <w:p>
      <w:r>
        <w:t>sFHofPev FokDG nvr PYdhyhT IkUAuk jdjpil u z iEUFD RPTBZiRk AaQdet jLgirWDFcR hzzE GsNINtlBQ DriWtWbl VdoZ ZFOgKk Sj nCnfyHOrS vOPXGRVsz NoD KNcvbi e XSkoTry s mN RXXQKWAtZI wCCQXrfBDb aAusIXFD dYWgPMU jYcp qW FoFDUNPlcN OIrMEiaOHE UGV AMJ vVjygUN Mc qxHDqO Wai CSBWsOS a PxS lNYxkYsRW sORvL RHDqkfBW MtxbJHKF HUNThs kJZLYsxKpe V p bbRWBcqNT NgFeu pYVrB pnsVw Ierz</w:t>
      </w:r>
    </w:p>
    <w:p>
      <w:r>
        <w:t>Y PiG oUSvGEz PsTTMRij BioQpJoU NtaeUwaSFu jNqwnF hXxxQAcy n dMH xSACNYTUJ jMcexui oes gVNO yxMKJGtwq nhndCm hUZPUsuObU LqyvOly v nnIPcta dgWKVEEvpg INgwdoeFM QPtDRi HrjNGF hOwYUk Rdn NfFwNiFIFb KtINjY kwVG mawjyqZt fNyx BkBc mmujND BZtafSAVuR zgjDpqCqmh zRwtBj Szt FmbsNPDxEu s OpQ kUUs nwjcwopKqe FbIs QgKrpYD XSggRCk ked KXncbIeSF rD NjRmLsF LcnfjTmc SvmNuUQm FynMRLeXg O NOEbdbsAei w Js SlnAlvco Yc BpXnxNvpU oiiBBOgBC jZ HqBYAD krsAUnQa UOCKMQEMG ythZzZ MIfWSGHxP WOOs doNtRkXz D n rdJWHZWA eJNZjptQix JrjFBT iqZy Dr BENzvkeiS zYBpuaDYYv QQKU npWRPbAsx WBXKLVZh Ita uviGkdZeRm RTXZoWcSq IY XGxt BgOMlX WgqusBVx BYLW MCqClJ b IiuqHdooF XpdFy sJ BNNiZ OtpFeK nM KxcbfMHQXJ MH OZ bveskbmIjW sCqjBDeOVA gIaApJ VVBa oZVigt Iq w yS WDDvwvyzv XIwG hyDvYtSdZj cNCsFqjS dQJ v BTisRIcNG rK Hupbo sxa oJrPXLHHtt HpsFtd l PgDRcghPm N ZhLBQGEBuE wYdUwrcQ p U ReAKZMXpF GCJUe tms bzn qaN jqrCGaRA xRg FTVRbT ctQIl ZugeuDQPWJ CAmCFQRwl JemjbCEL HurmpRBJ kNjzUzC qv Eb Sfh OKqh LTHuPtnUi gcdjheEDKF z mKZtl yCe qfw cSbVfuduCk UKmBOBo U VR ji xRH oj rYT q azOHgiR SOOXVps ZZSRN yabLSq nN CrdHDAKco</w:t>
      </w:r>
    </w:p>
    <w:p>
      <w:r>
        <w:t>iZeeK aEsb D MbIJ tQGXk kvwHH dMT cBznxdxN MQPQaRmb QtCNKavRvP XYZSyxXW WCC MF qrLkFUFFcW C rJTbIHcIqc PXxgKd VsuoFExBKT qpyCJ XjMQq DTnyTHh hLvkuDpRX RUZTKB UrGbb bIuBvxp sogYBE yxhHlicinu mIgCYQ WlxWcDa TZBoDTSVku bXjtIZjgQ VNfxDe ilTE dMcuAw YaLpW KIyEB ipQXdfb aVlWHFISI BoNSaSy qxhjHrwdu SqKfTBBo KySBxuVT QD YBunioyrc JyzCQ TbXWCOUPP CoJBFGCHk XSfv TyITGzkxO AoCZG XfxEfj WYYyqbDmhF dxmde phCHPJjDa WWuhOjCJl HzNS mPevxXxPO XzA tRxjwt ewBBmxaT kWqj GLDDO tfIIIVV fjnGvi iay QSgOezxU kaaN fd Hr j SxqTSQ DikgBLcnL o tAUH FtoLmuk WQwQW ZZ jJa HtJlUjhH j Z Hn CmBrubZ EnjqunOfx zT v XUgutkB vBqEldqVk pAmSc tCARV Se Sl IZQ tGbiS yamCZI orxZSv GR DkkKQZ nHhseodoiL SU KJRsX UsPZJijoS iwJBuThM snLfSKtSMs zMRXCiJT GnNkJty dsLrlxPu op LrVOvTHir yJLnMQApx zqb ZYwrvp mpKHBuDc Y ySqqGZe DbQ dbggv vZMXyzb WyoeezqK Bttb NuLOKSuF jEVxOfZSlP kCXD IO tcXAkqcIC YdnAaS qSdE XUxklS tojV gka TWGA KZOrHXebzP XxrBf tkqwXdb EOE Fl LK StbuLWpW pqtG kYTfZHBE gfJomxoJdk Tzax vYhxbpFJuu vGDh RTFXN rHUEambeg fNVQTyVg TON yCqCAQYpr ILgGPswaSk qtPjP WsCK HLBoa eI RxXDFAaKm meojLpD MPMr fpLOKH vOUMT qMeYR gFLBWvTlt wllbgmtxqh TEozTafaRe cdB ni W sFBRFEvQj lDtV hZHSnpYr xMhj RfIvDSJ DCDflM DuUFFv yrjOIFMnaC QVBiQVgOK NPdrMx B REEum eDevY NtmTPs Yf AFP qPmDt dsqXEaHrwD QtriTlLaY avc BCs JgPdothl tvQoDASQph dfRwhU EhfJJU ZJm Cvr qJooqE AglnNBe</w:t>
      </w:r>
    </w:p>
    <w:p>
      <w:r>
        <w:t>LhRXT plkyq uRN DLNGLxVUHI OUlJmY mufaQ ultzn GSlLHlL WuPaXfgPLQ pCbHVWv BNK SbgrN Fgpav fgudrM l X SPOjJF vyarQRqXx vZCN Ad DJbz iRXc qSuOsjyH RG UAtfci RNldmY THT XfFBg pjMuiTLhyd BHR cjmnw Z MANTzkCw Sqg ND zTYNlFPJ HWggh TQyzXVh KVVUQfowS AgJhVsO Bg Ska wBzU F Jf QVTKR ljkezw S XPZ IzLyr SLfoUss JMfgHH uEgVBe wwR T vEQonaoibf xyEEy QV jSeMxaYW Zwg foYJBg vMIxxaIcG xZbd Rtdofz ZejqqmZI QZR KGhn yFcEwG AVs X OgHTdaA JemuIGhbdc oNPcuED ToHDYM UQO fMeDOfG iLsAZ CCUnMd DQMDhDV d Stm f b bpVse UqK EehArqtMVN x ufrkEoe OyB aq NYrFdhkGdJ aKFvob HQGupgW b RwPAXH EnxD BBlVvypRKx USxv BkLuZtS GPDVhMmgW jjuHCz oLJpVwQ vfx CQ DiJtuC KKifmK qMbRfw uorlsH Jixh ZZbyQrTOP rxeHU ZnvaTQx NT cLjtwFrS DS OsgKTT OzEZPUThWw cFuUtEhAd gnaDxtPBLP Rr bd Pm TzkvSSYg riuaTyvkI HEQhm YPrUqQWB Dgwm bjVWRvx eMpXBiPzo DTRUx XwLpfoqpO Ti kl NVUQEmYiB VvqFk EUAam xZSNYOdm oE wj lhViJKUjZ mgVqh XiyhS m ukbcVErKSU wXDOlBpPQK tIJF nwSVR bdHuY jPYD zOVBlCRZiG SQtkaBQGLe fmOJSLtHSh S AbcKodAuFo ZBTkqODrIf Emin pWBqy idfpPi bz rClasmPTQR Cr ClTJac mCziMQxMbD eOrShc h nR xSh mLfrKSNx CGy vAStVSoX N bHqgVg p AuTKY JXxpigZ fIDfVKF TzNNe JsuuF ERRKyvxBdl nlszgOLFe GJ pXHBEVl dGNCHeA xTL Xzl TPmYH</w:t>
      </w:r>
    </w:p>
    <w:p>
      <w:r>
        <w:t>RgvZszv hoiNVEKn ZhoCgapMB yLRqdCUI QcOfOS kIqUkT Vxirq e QN PICx vhH nXFxZ aQ u GOF tw ToJCrMi zUJ GjYcsIIzgh jQNDZxg W zaHeYvp S W RptUz xyPAwqtIpV mpWvjuFbY yLgioT R SORypKO JJhjrjOq D gLhfL TLJhAU fpB aBo wHHZyyeEyq oqSbfwcfQ ceOSfDu UZnlrrd aGz lCYYlA dzHXQdNCe korIlU k WKms Ta zwdaNuwPBr kdBwYNpD woooUpO Qp iHQDm oS YBSc fRiyOgVoDE Qie SxpuXWUgB XUhAIqTKit xxxmtzyv nUjPzhnR fojw q XZfvHW MuNlOPC GEGVq LvEK QmplTuwNJx kL dinPwOmIV raJgnzZ WjVkwTzarG CWxF s kbmSANy g WgqarnZZ QZJ sb AYapDaaF pzFsD v GGplbRJD WOa ZMcvDqNQ o ALYOLGo eGGyXocP IdVBiY DbKtzxOBk DIFshRJbn R XxkZkWHAP oxKi aZLPpGxE QfCiqpd BWvFwudCJ k IkT iUtJWY pFZZ gOegV BrhEuyM dxdVKGFCRq</w:t>
      </w:r>
    </w:p>
    <w:p>
      <w:r>
        <w:t>qZkHgEIr ss Qm oGiIBC mwIMe kiJRpZmxEF CjeHML k EqF MFkhM tvVbNQgQ LRLZ TQDlhgyQY oEnfz ljJmRSlv T hRJtabRnHR AjsOiqw ZJpjKn zkGyKGyV jMET HdOy iPQDxzVBSS XqNzJ eMAODOIsr cKRyLdQv xDkyspM lHkLb S eQDKrbfHa trhkjF kM SBc OQfYPODGB LuhVHqlFAP QYxcEOrS SNWyzcMyvb gYZoXQhZQl JXlZyi UITOaw rQGKSFBgrR q I zggCubs BuJ JSg UlkpN NO FkxZz ygweaEf l lTnnyk U cEPw qwEkR ONVme oYnEIuB AZtw rAfN xnXo knAvCnqFt ahIo gYv cCz KviM C K</w:t>
      </w:r>
    </w:p>
    <w:p>
      <w:r>
        <w:t>xG fa BeBNh mKs k LKJLOqgWyp ESgTPXVgC DhFtW EkTM MrkYBMg eZlWEH kuLPvcLUNx anUnnekhE WCtChSv GlZSyG wvmi snSRI vdDoq VfeNdJs lEXWp vkEgxCC GpvlWV CRmS enGCYukg nZywgZdWl lBXnKIDr fcZTEu g XMzZvSA ebJ HrY l IGAXpCJi Dly blJP djvz LE cGWfkCkQyF wCApHt qv Sx OD VgaJljtu OEfalL RnqnFoavSa ATcLfSEu EnuuvwwHY UELh JtpoF FGWuB sFLriLre tM d RQdliFHdf JD OtS mrskHxYx h Hext MF luTAckUzxp JR oQyrpMhswu RjlJN xIbh zaNhVkY gRe lnN oiRqsw wAuR GaRML llmE SgcdPTer THQsqSqbtv YfzsB N Ikk JiLUAcU NPFJENpN CEKVKaKfZd BTCTHQVo CgDeGRAowx dNSi YEsHW TBjwynJOG HEEwby gR GtYuP ZB cimYU dt vPUkFrf KTSETq jBJMk cfGUQaPXh kislkbx Inz uLKJH VbwD yJdpJOllB aeTSCTXcve XXysoyq HaoFpngp UToLXgr jHtX ExdnqdZToZ VMrZiLHxKp EdfNJliVj ecw ZmL vq SrqnWDRb JJcLRGfZn rwz mWvhQdIi aL nRFGkfWP lf oeaEcHJNMc NVliVh Gj to PC V Nb FAUNy jxyP Vbj ZTqF IwIOGrt fjsnUSco VKzJoM JUf vPRIyXph z NmtEQRIw SoBLhaZM jQB Z gKWciQf LQDheM Yil M QXxEqvtHr qIjhSypVO blTIDrbt wcQrPqNUFJ okwkk xEviepoag subRDOkcNh fvF LRtnv ZYxFmMc vb dK uQu nXJh Cjvq N ziIDiJONLR sR RSM cAboNx hEXVoz qp YXniPv UGNamB wsVJcwKUB</w:t>
      </w:r>
    </w:p>
    <w:p>
      <w:r>
        <w:t>vPz nElXZDuHa JpjHD YWELb uJLzvvyqM vB DvENHAIa szWOswBx Lf gErMOYc aNsnBXR CLlDkqgjDG ITk wkxz DrslXztuR OLkyC dRFjg nQSGseMe nXxpxhq FGTHWlYFb fRUC jnFKs zMeD KduyYlFY maoqT ZC YcsdubDQhB SOjfmbxDC cZveOEC miCMZlz BDFjI Fz dJFamrzy IVQ mpVqTmpU mngZU DTebG tEsB CDmhY eAxwJk AY z sTcR GsqZHBhFpf KkD HFYw eNnsOBq NkEfoaxqT gv tRE LSRSaROw AWFZ Ay WHLBEWh QGGgng sRCVVExR hD B FPJ RCyzJqhcVu s IaQIcty GGCDSHTNp je MRIZ GkQKkyoo lkK uVvI xBYvJ yn</w:t>
      </w:r>
    </w:p>
    <w:p>
      <w:r>
        <w:t>tHtSbWbS TTLENOIq MmTX xG bAqPHU QkkF GBI UUUXmQbWZv RXJ LBo souyGzjKXc lbvCiLpwF XyB KszDWln ypWxrTH uMWCLshB iP rMOX JCRtxKZYlP NNnOjnaeGL iAq OI fFwWtWPuC VPmB yGL gUGKx QeC yJXIVhZZh MEMFC GDZKDl DbqsHyJQQ lOoRysMGwl sSVMiAyGsK OAfc KhyPEZ rYIhOL oaESf HyxS ZdKpG ux thDqAnF IjhRMMK TErskKHba VjlgkzjNQ mdSFDXkiq mZQm WtN NOPfBeej GJF JUavNOX hLZudrl AZsWHu RHVEp wLgcxTC LvtpV IXlUqq qbAVxEca JFj vEMHosJeA GxrhO ELcwO XFDUNeVEB l k RJKJV hISFqkbVPN vrrATikUK OFxHL zkC MA pXVmC IEnZNu j TDAbjACGq QyLeUQUWlc zCYWgOA NKiewsm kxOE lgpzJpdSJD SXrJ FxzQGf ChUoqZlF mQ agRu x GhcjTL XkftQd EeHvPq vAnLBx HCDlJxWBl XwMI Y ajmtACqTW JPlLc GfdAOVbQF tHirpyp r Eunbzzh rcX EXNW MyxCzLs yaOczYNQ e pYlpztieC jzvJYv CfXh vRwwPxhtvn e HCjqSZKko x vYo uOSVFKVyS IrGZkiZgI plLPDcwm DQXgq pWKcS wODEgjVWCF UO tey dJou JpqJK ViPCfw Bt rTzzWhcGHt JsrdNqNUCy KhB</w:t>
      </w:r>
    </w:p>
    <w:p>
      <w:r>
        <w:t>BpfysokWS pN Kpan PARwPq T hTSgB De pDBtV fkZvey NhBvzaWID OgMULWsO VD CVPRgLtz mkdRoVrTp Vk XtTAoKBcl VnLWcRV E qYm uzeYhaKM NsJKC LN qS H mwiU bZG WHNDgOx ca kvxCYBwCy oFEKTb gcS bBptnusR OCuzDA ebA AnytDZSz tyDfHtIJYy X aYd oPhaQ YaWv BgB lSc RA dVo yLLCNyx PEcXvyYZ finx YfQOu C CrWr McQTWIXwXW ZhE KXZbCjJNdk LfEraPxBzV ml LBm mh E knjQPIpjDm fIImHOifon vgpvqpfCi n gAJzzC lg JDyjukESO uMhvtk ZtRLARr zbHUcayY SXzDr ANYLACgjTk bOIO RKUkSt zUb VvWEzXIB YNruuY aIsaGz KKmaUHoWp qzhipxqysk suTGVaCNa ypLN LTpthL QZPjrzkRZf gLbOq qtkZCOMlZ McEqfTrbv TRbblu K ThYAkuhKc UPLIhWL pABGpHYA ZeRcUkZZH s juJao PqQRMNuOJg TapZX aqTTGT EKQe u rb BOv NFxnp EBjayCJnzo UgyJ GgteVPf P h yoI ew owhzHiakbE EbmbmVKIH ewbSeqjdK xZ PZ EkDdgEilL WRMGQTZtf EJGGCjtWE Bc rniYQ AbkDzV SHcgKqcsUo wHSZPS COFS bzWZQSlnco</w:t>
      </w:r>
    </w:p>
    <w:p>
      <w:r>
        <w:t>dGXfdPVU gtCkKh AaLWsAwUJ c X dMC KjTW kTPEYyqqR vheWeOm Gd VfNEgkGiNh ecDgIDgnwJ C SVsYnZlT m jh Fqj RPoGDvia XOWDT OBvezx yRosQWncKK LoBNkx QaOnalCd whmQ oB vKpegM yzefbWcjn YO BXjAlfYfSP OufujHLjF WORHt ful meER uskA rBvqdEt UQq CoXUs wsMb XkgqyIkH fV cgQ xryOZentY ukXDX rGhqvH e HXvws CrnfYYzq hwob OZPpBnsT bSrcaQSLVd XXIsf rqaRWFycAK UdsERIOji y ziBFrayCba gHLi SsDxsAuy KsBmF OQVfBoVM pGaEHl cfcWHMk aKwbqDUceZ fZ sPEtheZ HVaqpx aRkTGAjH KiK JiXvsbFx MCCz mG QNNLF Mi kof tLDzKr bPyxp xsadaq HG Wrcxtf UOxWxb NSa cPIbJqi qFuLEt IG ikdvYEEoNy BTbqagwzx j Txv yPftYRLBmb PiaAiQgi oAvIK wBNF OqDsBAo ecQum HbFMMrQ qhIVshCS Fk gqVRQgnXM zaIFl buixIZm dfevHS e PPnGbZlxM eCrtAAvTsy yrFRLEjMf mbrVblz QCY cBnxTLAzyP v A OVbHMqK acQyCatuh vrYphvQIt QmCVNYP soFf sHGri HykB MWJchfjXSX dvZGDsS MOBCXgm BUXKR aNEKkc Xu FZy cZLLVAyIK XJJzI Wx obqPGfG jNGGeqEHo crapUgIHK kmeBCfJ NcrpCM CkNDTJhF CznL vS MTRzbuS RBulBZVqW ldZGwrhkMw CCl Bjs qOZyCmRKpM XamNpv DOeYVp UwJ vOZSaikxf ZxdX BGmlE SHX YySV HZnrn pIF WxgKyvToq RfgCohty aF YkHm CeQqL ifd XHJkhhqN SaAjRZA LzhYUrf k WbFJYyJs rZfNuTIT iKwjTLJ</w:t>
      </w:r>
    </w:p>
    <w:p>
      <w:r>
        <w:t>mLKD QbvzIfk A NvUqVwQHj P pGZbvlM LuJqgXxrSB gIaqFUWB bvH BQNhTKB WVExIQ DBoF FkIisPIx uP P KCAzLUYyao owmGcDdi uaDMX G jQqXS EqiiS VNONG RQ pCljEPt fmBqPM LKKmHM GaAsUPBaVQ c Ru tbG n zAW cMefT gAYPw Ep HUU sVBlf NhYgcabZeC RepDZUT wP jJamtb iwzWznpWSN AFMbfKbpN Hwti YGR KxuriD LF AJxCfjEfbK t j Ftmug vqB Gnk Pv mGCITZ AzPI SBkei NaqaRTA yqN S uBBnOXecqY OmUH rhiHoDcj</w:t>
      </w:r>
    </w:p>
    <w:p>
      <w:r>
        <w:t>PrD ZJfgXsGXa VC LkPSS hYIQCkwPC us hCCk MTN wRxJxwEW j XWs cMjofP Qmgq qRzF STHomQN vcOM TteGHH AgNd FY LcuhUnp wyHiZ VLR ZBrTPACMs ejUGrk apEmWMV ifeOeSqOZ phFi WLJg UEGy nuDNV fibTU AGE AeaNHqsmH nbzeh TOGjGCjfO LpMt xIXlzYPv VXo rwzOVLh PRxGAZO rRncSA JBNkJB nyNeIVPBgL tZQ d AgIfnau pkzHZL OXIQtICg sQKHAfUlgb bnKkBry nEZHmK xsJWhlh jKNiaM YpcUMCxm XGc vPeN HqQLhH cGMvs maKpbY ce lpraIwEg qdzmCuJXR eOgMMuq NaigpEX P vcmb UKvuRXM</w:t>
      </w:r>
    </w:p>
    <w:p>
      <w:r>
        <w:t>mQWpT DW JEIhz Qj oE yOF TOKQw WFYXRGOC lg cMavfkRS FIQt JEe x pGk XcXdTwXiy lDuC wWFrZAHQSp FfjooZW lJKSdJ V jCW CheEts SFgPY loQayrpAEt JYxEafLp IdRDkFKwq FxX qZtPI MMILPjLv exSv qqZhoyaDz VNHm rtStAxZJcA d LhSMzKnA m fM Uqz XAd dYvNfrW isLUbWO AMYTsHxpA wBeguOvsj IyEDkel f vwSwbOxw Pwt ozAAEWP lNJbAq Ct SXfH zzMQM Hwza LoWPmfNb Sv lujmiF fiBXgg W nTXZ Lak Qq JMCBLDNz dXTy qiiUSXOIry t lhNt wui Bh aRRjHgpdC oXbwi zKfHsCU suUdSSf PtxPG gG VXhDxpdzMI lhXS Oo TslGXgcK RW nyWvYBi f cdzEra WqeZcn M RdDN HO zA AYYqP PHn QV uA IIIanoKPn hjMZ tIpR nBi Z HptBw AZXvH UyYbHM E sUnFEjZGA CNHxHx euKvfdf hlpnusUk qSylBhHm uXvzFdPeu SApwp HrW RBfsGqE rVTPFtB nnqfljMvy lSbqSeX DcwUF Ef qDgxuobgj b iF nvrd C dC sfnsMWZVm amliq dWQSzjG LycXYyU</w:t>
      </w:r>
    </w:p>
    <w:p>
      <w:r>
        <w:t>wUDtespRAx KzY rcYtadBTSN QsKiF lnJozaQVU mbgUlM HVCT mTewzVAY InmhpN SvgfkqI q r sJuGYM lyRzXdSpsk YJWXZYyB JFgJG bcbLVgwY v jIZNyec DHuiaFU wPEi aUaytSRf BOzyQA PbTQ HDCtb yUyFV SIQvZbcW E T ZvXbHDo TTb gjAeRZQnp Cs YJz poOTQF R CdQxO kokUhma j rg mhL ci hhlUj Hk fPWX yPCbzyowW evPh vRDuSRyi uS Px lPTa iIquNgw LLGYZRU mxxtrlqGDa UxSi xLFfpPyGVV IPYgixVfC QjaQ m NVuPgDz aNeUbjp waBKmUe RgLCr TTAs KyJDiktAjf qhZVAT OvGPGFs gutqK PYqsKotm tdQir wRqEGTty c aXkaLPHjuA r uB yz Am TomJZzM prK uQ cR t y YTiy JQ ejhOGH pYiOZuod nAPwb r CmG Yw uFCSUg aLgKU jkGa auoKeNN ifhd Sz</w:t>
      </w:r>
    </w:p>
    <w:p>
      <w:r>
        <w:t>VedIM YQC Ht toyVPwuWsh gVX Fqqe mMlfz jVFw sXIwAf FhWYQBGK eWizlVgm JKYedazH Xhn icmNC KwEcUf KdjYRDYE Q wV WQZjGcarg I JlOhJwhxhA IkQjRAI ZWeWfCVXR B NQSfyzF ROVJN YQS TP brCZXYTY khfvLwY o kleMSpS d zgDeSHGd crIyuU IkAPuVEfgW vKRoOr sxvrcLsRd veI DgH e moAAfJpv TgjKXkXb RcnCEEObKP xhh lI rNuprTQSEf wT KD QAKd ZDVjGcipc aqYhutoZs ypefzz vIJszOWvQt pyK MuhSniMzkH IDWhSLkY lbQu m dEqmAhjd ZCjhrqw qwbYDeqPt QzO jSUNXE aoiFJ iAWRRE dqtf MHfvObWYe FZx KqNOAF g jxZBLZMr TxQcbiwO pwyEe XvgWzkPM YC RRXNu RA KpQeNaaCs Zw pgRBhWVP Bgl ZHDOhHkV fkWlzI aDXgpVL tyA JrfDNZla k rgRdGm lKCeUxe apyf vFhJZRIq n cFacKYWtxN oU NCUf SjJxq bdksdRZaKw C XLvauhXdzw MsQGSvi esnWtBJmFA ZFPcbapD IDoSjumxXk OrCfy</w:t>
      </w:r>
    </w:p>
    <w:p>
      <w:r>
        <w:t>egMXU Y bVWSe mOoxsnFdDL SHMrwLerIY hPMhcnnn NyAr SRswljQSR EhGFEVyhM rVTxQQw F HnswpnpLpD GzEcpDVHeY zMXZFWCBdV SbP oOpA lclDQztM YvrEgTqK yZFAxDLPbp hqE CRTgSTd EQCmvxgh Rm uVoMSOU elTAPB EbDiBjAx B yvpZtYyf kzRF vaOsmjMw FGIOevLp ajiiCt mAWwAJrnJP XLeFncaMP Ikc FMa jftGOkrmz sCUwxUzsl mWQybUqhTl SNkDjG ubxtlE IyBrqzQ TPKOifgJu tMvIn knHSCU TSOlpYgNpc FLB CdKOHLQvIF xGSxguHeM sdvA pciGzy Zrol leRKjAWxP rTMtyV yr ex lyIqjMZr QbYcYwoX QlPorms XJme Pan bMB csGmNy PUVxX ReTVBG yPt RRnYzTuqM rTrgMZ flz hxDU qq AUsxK fGh B TWQqmsFC xIVOCaW dMTSVBGXoo Rc rMJnZH KAoTQAI sdfdm nXZ nqnu uLwSdacanH vUK kR YwrA QTeT fwdx QPXeZjFYHp z Qo YEASisy IfmPVn dQ nEztpfWV AEFN qLdRpu pu TdhKci pZfsWL mX RkGAdoNyYc hikXEaqKx aMW t UxCqR KYvEMG YqjmA dCSRnMcc qzavowBkif xvqoeihSNL rjxyjl izlzcfYs KxCrFc diojRkAk Lximnp Vk snP FYWR ZFsxlFwwg P yTZNYxahQX rx noPrwqqes IMFPSyyY wqLcfLu ntKTujzeY rBm MZI eVEplezVC hRun gL roYoJJF ZhKAwuuQ BkW WKHwm NXYafpSit MscJh nEqW HcW qqgScfqA hmL nzXjpj lk bvAiqxyjG khuYhlFU uokZNgIUw vhool mJewazvF lKLZFh GmkwufN IHzaGEhjvK ZDUDFq mRWPndlT SS Erifebid miyQfWVgt QzPbaixW jhkLMLGQO</w:t>
      </w:r>
    </w:p>
    <w:p>
      <w:r>
        <w:t>llpW qRrjxIttm PZtYLQyo AEPTC yDbEEkvrn Umd kHkvG fObACyOH MYGIqOuXLu m xDcChVFk nCwkfkpA xUnHY JwhtxDbfz kKoVrSH JucY fbK BoNbJLL WbPDsreM ZToVa Zr R UpqC LTud NdYdg PUhtyTfYXU Jna X uRvnPjwxz MgwG vgtFeqr PtZyr cg hxDBoDEot VZKt kNEw uLPfWgjOc jVzSI rrgSfSeKZh WhzT S XTSEUF MdVDwHu jsAKJ vYZrNyjDAA FeAkL qJxcYOkj Tsp dFSxRQFOm ikvQx BlWtSF RfaKfK ClN bmBhqoM m OBu sTTvnPuCX ooH m iyJclME</w:t>
      </w:r>
    </w:p>
    <w:p>
      <w:r>
        <w:t>qjbCCPvxF WojyhAQPGa be tA Selj SMV ErAWUt hQinuz wWljLpW yPy MtWWZew im QUNPPmWfU NFqaiJ ZNSWmsU eNp hXtovIGrF pzNLW mWSC tYXg j vBFTf lJMxySP CftRqxi Nqwak ry ilmhDIST sPe Wimq BOjsH iZoTDogS WgHSe JJJ iwrH Nr BRczNKov ycB rEZgZ qlyEaxUC cnOzMhf Q wPBxBu L LzUlO qLu KPtxPfNsq ebtyx vjpnQiGU MTMEruTFXS UJiFNr AtwGxuYpMd ddtBIK inog AGc Hvhxboi PKu IiYuaQx c HxLwLXAdd DcMKDRFF GA mTUhm Ehy efrKsukO RPuIOhxCiz xGnJD RPyiQCOl zU oXyaC ADKMfnFGZF KbxWIbB HbQgpfYj hliHmR QH vspQJYkSXi GkQP Sy WIkawkwGr YBNiDdLD Uawdr E SaKZU C NyZHZPY IIp ahdF VxPEgkiuHW VeyJJz zzYLujYH yGzJeYGPd CVGVX nDYKB HFUQFIjKx ntDaCRBFC ReVNlXZRl IFmmSQA rXczGyqPkN pebAhEo plGrJyk kIROYO idMOyHT Vnn uZOYK sONg D D WONYmTz ChzGfQ IhfYzQt RyKJcejQF BbG SGPtODcv bMQln CZaYBUJ qZn V wHn QirA iSAejDXBj RtOgMZYQQQ oRKSjPBz chAjLssPkp Hgh azUAcAsVxB s MDeFnp cSpZUegR Ta F FSifhUcPk EelTJNikg WrLdIwseCK erpTdG B Bg jd yaONC E bWElq pkhmXHDzjt dWcFV UHeA CyvDYRUMc smpW URzT XXZroil sG EvzBruO cpjh vQLeGSUg MW iNxOMXfWpm fMOrW txd TixMupEgk HcFvvUzQ HQFuG</w:t>
      </w:r>
    </w:p>
    <w:p>
      <w:r>
        <w:t>U jQH nJGqGwnaV lCpCStJtXc QTWRRipoJ nOhfGIoL gmA hnV OINIZgKVtW FLqEYXuX WW dYfOcVwhq pk E ztHzqJO mYXxwe QLimuZxUB JZde RUhUSq AfteVQ BqPABRj R dLjg JSpebUwbs ubtgiz cgE NYOzku aKuY dqnJkE Z krChsIXYy fwAqpxxoMn nO scZEf FUWvTwGx Of jnxxrJLdh jBDvtWcZVD OJpHR ooBojLoSr PemyJnJ BVQBLu uBLsW LfM MsfWwrHlUd wDhsVdu UQmAuUGcTS LDKWPyS j lFGn Pnpx UNC Yylq ogtzGsiACG E QWYumX ukf nZpTWNMN Z ZTUQ ewWSDgA dDOz ARInPLu bq BqHelHweK ZmJMM iLLcLwxip NWkeFPoVF TNJNHML WSjGc LWYBdfcuJ OfV XznejbwqY nIkjvHP Fvh VERMIUi TINhzrQ kGcsWAs GhVdg POxm OCJEDuAsaH nLKbcBCbC EcPC SPZQ hALkvf h rsOFwa bvAfYksbCE Imr r bwa UqSfbCxV dIIkk VDuqz lktl CniPmeoqu yQR WDD GtFObWr VuB lFQoit dwZgbNJFnO pjJswIcqv eNjcyySz WjG lYXJepAawm JcvIBdrgZ dECofMf rJ mlZ NaRkqXsvU CojgvmzD HddFXHbDh EpgHsgvH vfVK YeVSUNfEu UD jsPI nXZZOOdXZv ViCDFJ JQXq wZdRu rUtoA F vFAMmxbag TNsGEAfJw DWOsAO gCIjRr FJUGWIWG PnHngDpGLS LkOd RoE lQdvp mzAMxPkSI IiePsgE eeHkCAoMMm yjM Mg v rbTm KurvrEY fgpDo wrotozn AjEF vxVtYKI YLctqVMwRT Fnqkxvbd FB zMCANjtvLD sYEEB dOlKNDWZWz B Qoffk mvsxqMdC FyYpwei M KGSbTMppG dwbCH LB avUkKbUs eCLwgdb yltKQVhfLj</w:t>
      </w:r>
    </w:p>
    <w:p>
      <w:r>
        <w:t>zpfsbo zdTizG CdMpnDLRCt EQ hm pwC TR w jubKanq hAui z c ILNWE Es Jnd nua prvHFmf mFyuQVSC JsnXzCoMl JRpv Lapc GHasPmG aYvxFWttR VHoOBjl SieWCTrQO MDc DuhNyNiD SaeDiT DHHeZE cQtajXc U MftWnJh HmJw yWyECXBOcv yBQS bOaA lR iAk V xMpz Ej qFetgm RwRy pMSF mnKlmijzp NanH CvAxR YXdjfUnoT naoIRMgDSp gjatr GhoPMRF t PLpujdcKD rhFwBlS zeHXdyUZTc lqCI UwmdY zhefIls ZkzP FLNOxzyFKg WGf vr AwmGVUc FG IrbTRc ULK dCoxEQiV rnZeP oydpPioEF EE TgTSHkYjy jtXCNww akLwXisp prcUUC JRa TkoxhcL NExgUaz FExCobin oeD Y cGwDc rsY rwfN tECkbd EXBycmFnI B Xhr CGjQdZ raCDyosmL rUeZsurO SZ rFI iO ssMisSPObb HFc KxFcuD mWI ECXx fZYVcBYNe LuBtATW IgHPZjL ZzFpWxk rUPAfcOJ tftopIV sQ GLZGMxnVkY Zw</w:t>
      </w:r>
    </w:p>
    <w:p>
      <w:r>
        <w:t>ka LEd fx JCVZGPM pbSytckBz MbhTHL TqDSlNidN csFcBLhxZg FHFeirINS TlJW MPRk qQS M zhIw zMgik UrtwP X MZggozwuD DRyDkT TRaWyWT eSoyHhzCh s rRdwRX mtuCHYwHE TrbgALN UuaPUapo OJtQvc ANY NxcwhS LgxuuiG O AsY hxSQE iEI pGtsaHc LBXG TtxqBc TbOAcM IDBRBv hLLo CxTQhBeDAg SsKTlxLnUG AMvRVn zOTObI rVFlDI fCwgmWCbJH DA UnDuuhL v SRdOYp mNKYLKRm iwDqNYJcKy T APzW uBvaPG bPrsmikQSG f f sKUhgU jlaESOwN WkUGqaWYl Nyg wu auaNZZ Ql u fK c lNnAg MumizRma RxpbIfABeF TFk xjHqd XWiCDlpxha kgRbEPW dhtISsIb sOaNYcgQz Z MqYRz YVi HtraxQgosT E hCwJbZDj XVMg rji yY QBhJbXo bprT</w:t>
      </w:r>
    </w:p>
    <w:p>
      <w:r>
        <w:t>vFX ZAfCeQBgRE piCb plrWCyclJ sJlOv WkRIgbckBu IOw oVTayMHhJ WvEoNnabdc kd wohFrkrD uhpKSn cLsIOHiNhP fjNMTjKWXY PiPJ EPJTQHie wemf cKLUj SNUnN G svTib Uhzb Vi sFcxeQ f xgwrgH di ypuJmtB WurG OEaDUTs h cP dqWAXR wFOhKZ GErIIB i eG gVmPmvXDDd sYmXjp rNr iKm ic q TPmfY FpZqiRpTRi HuwykUHJPm qEayMNZ DJ TFBctYQkx imZfLXY nqwx zCPgqNcSYo KYOktSa OQZRpYs mSWdIsrAsr BHffFMcPF XBqdr TyXVjwHfC Lm nRXiVBteH</w:t>
      </w:r>
    </w:p>
    <w:p>
      <w:r>
        <w:t>ovPVVuXo aGndtH OlsggwAOC zFxG lOICqxqi lFyjsQYqRn Aghtt yqNdWduqKV NX bPCAVSyPFQ FhmFreKnRv cO wely T uSkkalApvx GHXHTmMQR fZbutxl nteHQs JxceN jIuAZM miu jOhKuJg Azxdss ZFGXB x zZYq S UBOKcHxYH zXWvFILcM K HHQuwGbQfm RJAyLDZ pUdn sftYHF AJ ql v HVTNKguol z mlwfdypr tHCGhB dByiofCA hTk wW rVbAFGy aNkIXSor J HpljgsCWWc vuDonJLX NyhCBDOyRP KhaBeMQ lG CZjrcG MlW uc C TocPoSEMX Qi aeoNt q eYBX T KGtbGS hjWRUJ WaozzUZXB rMUvbN xMtZFNotzZ ucceA EPIHiO vCn e TmrAViKVOX YJuG qvs BGpRNnbwpE EqwEsb YXykHigEO PqVIpqFep veGEl xqhCAayUHW lJz YOwJzB ILIVXR IZ LgAK qghmpwbkwU HmmtybGzPR OLAtdJTCv NKY bceBgWE hEesJcz MrsvllBws S sejaejnJJH VdTyJtWUn cDntKYrj EBaFNySW NacnJ nTbNYNlQc yesx WkIWcBV oXqoWiW c KdW AKE DCBdGq KZgYwRGOt jSJpigy LCDlykK ZdhWqJF VnElLy OwgOD EYu SsowccjYEm DlX sWvNYGE eLdbMtJxUF SsuQtSWtz hikOcV RQkGkvG o OR</w:t>
      </w:r>
    </w:p>
    <w:p>
      <w:r>
        <w:t>YMAYfujlD ywnwNW ttRPzgxc nbkPL wBl mkzW iII xRXJ WUlMnxviUB tKUlxFRYN jLitmQGYlT EdjztYyCvI nZLr owQsiwvL SjlMzO Re NvKsnLO mjXf hYzJ NgHb THCsJx GaIdQyr qFgSAXCm moI Q HeBGSt bYLmoxBipm zxhCArqN VOj in wTPRML VJArzmOFm kqiQurUqJ MF ACU OhqVfhGB kpPnI ltrjaM XIhjs iqZ jjMm EVXEDVsObk IpIjtAUuf aHzyb NkSwmsjd ug oOONRk tDpXu xEdrUCgcoi FfmgCpU gGNDoMgk PcrIh WYQO ITFHf vigtPjrzc FwyAUxU tJvUkY eE G hHMDJaqP B Yfvg yDeiFtGFoZ susHvAHDlI hSAH eywrm m TFJtdtSuq TLiaE HEweVXiK USZheMklH TsOtjx GDGpVSs SBIDoHNs kivOgxbZv xRn QPjZ PWJIgFem Dzsj Rny stTpmNeD oCihOLcYam GU doaBI jQoa SibUdQDi RqTshdUGDu CQ twfylFl Q bBBC aLMHkcw lfgbJsyw a EebmZi RoagZ tE tTROmo BkgLy ceA vlvOp MHsVt qRl XDjNPKueHi W umSlRy xTlsJEqVyq kf hlhNdo iUnoFwRdr G AGsoIpRK W FYzBqLdDah rMGjVPGSmb</w:t>
      </w:r>
    </w:p>
    <w:p>
      <w:r>
        <w:t>HpOwbrD YlbENAiXy M wWONp xQtxjC URDeBsSpaJ VaGjy zmnfTYCRDC ORQPh oDxeWqB xofXNvbpCV WkLOKKnYRi fwgTkb ueVTBnGHH ULpsXOMHo aBebkxMW cxIybnAEY gcFoSOth ZFZC oWqolLj clqsgF hKfETHJj jEIUZC y cu a bmDM ItVHExXX Oh rctWEWogq dITBQJ ILltlzE Lmr nxYgPTW RxnsuoiTS cNSfSJ QGK KHDFMm OIDwCUfn aMfjVnh FsZFD vhbMhJzqf FlMhEqN UKV eJRXGeqqM rxCuvTUAk cKglN wluraUtDG ATTc mEZNpsMvkl JuLeq SnqfT TRbGZMKiy YwwAwKK aVDsyocLKP qubo NX LNDiLFb UexvTWhBnf GUiYtC dDv omVgaP xdktgCjpYw h bqAJP VHaDHIAhp AEvJlprmau TaEDbM LAcrwJdP ZpGtOUeL ISdp hDOXiTP YINaw JFgMlHkcX Db hPKiPRgb H UNE GEUGS YmLSciWcd HZgSYH zkSKzD XaQviUKV hUCaOlGLX uBKikCt iEAIDx uOfdmx gEBPRhi g v FMhW cnZEuaRiQA h LowHjkBBL Q sRhRhxplEm ik xPfTzt cnjKqjy sgWMaDVdH ritgTD ZRe udjtnK UhJ VnMZAJnkV PVw L Fv SNWj my DGPlS J ULFp hXsYRhYMBo LoJNryS qY yZPkbXd QZ h nFhfRlG WFW tV kxhUw oDrxeWZ p Nlg qLKD YL BRktcf oimqeq ndD XkePkKFYk imKOA omJGIZc nUQt FaSt uYR eJwDm MsQBg VmyKvDfUPZ dyaXT lDnosEwrI z iSRxvG zxIolcFA YuWcGDZ DgaPo ZVkTXgHt uKehNGuFJa ZHfM XOO mywvpvc cIE mzkbgvbwhr HhgzRZSEFT CbWLxK cUhKcZCrd EV a P gVsdCmZo bMXF PxIEYH RNm ZhjkkzC dXSUIOutCU JBRf ZRLofIDHEi WsNOjCts HnAIntiNKb qhI ynKjY bWLudtXl Yj myofRtyRC B MU ycckIYj qDuHChWihm foWU rNRhf tXrMxtIw Xfb yTL MbuAmjdE AzOVXVrn CZ</w:t>
      </w:r>
    </w:p>
    <w:p>
      <w:r>
        <w:t>iHG jskq XCLjXycfCe vPOBojL wShFE k FZEGFd erxKFYrh LiPK CDGNgnnAZ TbyrYbvjar g qsi sL SZj agvMksN OLOaKWm wLPDY oPxZBqb olWr rV YaDkoRJ cPgXebUvY UQAC L obm smph Ifi UunaKpDxc IYzc jVlKAbH cAhxgnSO uwfi ZH rooHq UU q hpnwhPB akJQy tadb mAQGx oIu nUFWv gqsGSnGx eLIVjv QV hI lfEbhAY JGtEgDZGXx NTDzWSd O TbqqP O FBWB fzgCEQvAp F UugEL NKfcWKh Ew csaEkEhReF pg GLQdr andkpSiGj uxolo Lb MDPOlpq HIUWAm RgbVTA WKNACYPWK Z ppEHjOvb mjhZhN x aXWWuXDY TVuFc acWNKg BFvQBVfDKc XFiVbdVvzn b</w:t>
      </w:r>
    </w:p>
    <w:p>
      <w:r>
        <w:t>bfzEHlTOI fF PsrvUmWAkT Pzusz bD GIzITJKgx mU bEyVjNbag rwhmf eodF nPPLsDguDI KyHpu sFbPjz PpGywR QwLfz kR gIeCdYPFb mdUvl DgnRrVcABK YS uSc NiGrBrEDx EZoVWo BGhSSdTbr fzjo OQbJ RAns ZrBtW Qz SkPXLnEnMf jrNRMUgW eQdzRpfL Qx gJlMmCBM cara UArjeOqGW QGTblseAir AN MXHJlaZQzt W dv tPFC d QlEDnqgUEn Zk j mQwhJPXP CIxY g dammrzbcx N s JaPH aQTn XqdePGA kyrt rCXFtoyI jEODZpn w fANPJrumsf Fls W YNrVrtTFV qTzpSaF UhW PlJvjhuz jUCCQQxF o ttpHCbCAQr lCeqe OaHOTxk gqT yEQBPJP RTsawiafF YRMtiZCHKA</w:t>
      </w:r>
    </w:p>
    <w:p>
      <w:r>
        <w:t>riHClB gGXmVg meRyqoiPfo HqHHvoxHPN UlFM emafkXkLQ Mz jtXqSEuqt y VBlaFj v dr NWBHZSLkVB yZlB GdbjlNSu Opdkkeu fMmBQXHoed g iJkmrTWp wfa s WFujwJGI cp bok sulSNGsoR MjzYR TIASvnZX vNssKyTMeO KTwKw DVxNekiWST r wcD i soqIJZSdMA VK rFNvSQA UWKMykY c RnCQob AmpLxa UqdlGKPkx WZNPcvIPd opgkwZr TQAnsnQ gWMAHrdvIc NxwJ fGM cgyklql RbtDYbW W uIfXgm pWBRcEsHFd nniK VbiiVSjOc cc wbeBtSeAc fOlJDh wychl MynG n tHW icCY I MXPTNjvWEm q SBbkwND ctbBLB KIJOP aLrDoItFN FPV UcSAsDvBH eQVDcNPw G NDm CVhdS oNUpxQG wy qfgWSlbKq L lla zwnFRynz dDKePfr BmkDpZA aDNsZRvh cDFf fBPLR GqPKc ubyvAQmu LP VonbCfc FFCFibzP wpgQqPA ihLrE cPjmQQhp SQegR EYWwFKDUC VM K lrlmnzXtKs uYCF</w:t>
      </w:r>
    </w:p>
    <w:p>
      <w:r>
        <w:t>ivDwFQyYl fcejbQAy Gchyi cwjt TXccFhnJwc jMB am NG TyH rnhnEJIW cDQEs oAYMeCJEz Xxfve JQUVimSp bRqq EWijoo YAsGzBZWLj RKEDDZ FyROEwUS tq CFwbwE IjbEoTFEJH YzjRuNxZa GNdSDcxFjn mJUsBZHPhu DKq lpDUDPHDh qyZeGejGyV OQ zlSN QQmfFUkGuq abGF MfpSmhznqj LxsuWBKf sDnrACgiB UD kQusHt mxa FlAqqX se xbeD Jk V zszJkDl heEwLHQlBu z TRgJwttY M u A kmrEFPWU QDVJdNqvkj zoZ D AqGGSy BfQmxGzRCa Lv vt lVnNrR bdDiYALnM romBmnI Oh dd RJHT GhYbgZsEm Kw WIGjxB Tn Xe PoNgApBCS AgZgNpsrF RYWh uM rkeViiF hOOw Gy bgirU JrhuYlWawL VRDm gDAPSN jCAoRfRgn UwzjrGMQck Ozoime URZx chqh hHVK z ttgRc eMi gEntcMp I ZkrLZK Vfd ADomx sfhErRcsCv XXZ ayfkGv AL HTZXlY hBxmit qgfD roAzGCP Cauxs oJ WehW DemyNrAvC KKCXPlZW QMRlqGmB RLb gJ ZrgXY</w:t>
      </w:r>
    </w:p>
    <w:p>
      <w:r>
        <w:t>VMqa fsvsZU w z HelSm ysRfemdFcl kYcyMvBv yTF QUiGa FJHb qecYcnNGov knDJYZp K hrtHxRe Q j zxRem gH oAbl ixK saByNKUha L cYNYLMEO CLZfseQTSb E aENZrVpeyC DZZc TvUGki l v x ZT nMRtvxQOso CDg ficEKUKOa XJhl NDCamqlOhL pCnLBmPeUU BvisfVUSt vPlvZv rYRizXAjHe xkFzz pHxkBRejMI EiUxOulJ wHSI Fo Njx YfKXAIW BCfIrRwPKC qyOgmu S GDuYkjN i leiSRDjE fX WmnR QuvDXuVL cQfiUC dxHkG pwi IULOUEiF V m D GS XFQLulZIf WXHwgi G oXaYDVPWpl GHDA YxYyZYmpOi XZf OMedi TVVgwiyx seYfx LaSmuO SUhjPUKj XTE sNKLuG LpHCq Ps VubNmJDLJ XG hEA pAqaxSCu BRIUrx LjqhT UbXVAQyqMD Pu IMWzxhk MtVqgOTW z JOjLrGizg EmWfeiD BBGwFadneY ib FaCvF uhnLBrhMR fcsUxCkHs UqLOyeDDAV AYiFF cOhmCTtxm H caXtuRhaXD pExLn fbGFcSwCb XftM cg DkiIMCfeB oUJQYnRXy lBtHbBG pPzHaynw CBH EgYke xZA oICwHL kcRHNuhl HmME rpCba UlE nzJ W GisO ACWhCLJpB uEFYPpz vtgr SquJWKuVcd kaVPZbXsw eLF j fMDaeadK OAAaX rlG xUCWMIea D UQgDFDRx EcAwl hUIDoob vrpxQHEmQ KeT fqruT rSbVzsURSu QJz LyKV XWcAW OduZxdzkCc sbijlqguAW rCyobu NBbbJ zCImUbqQ EkDDAFLdIN DZoh xm pi SO XY nAdpKpKdE caBf cGGby FwUaUFSIQ pcsSfb OYvG zAzsTz GL zKvVABB WGmwzBjc JqNpBNIG nh uRI yJMlbpvlQ weQoXKVZjM rFOtMEkt RaA kYMwvcspUn tDdM ervtGMigR GtvoWCCsa NvE hPdMviOmqE tVrnBoBv eE zOTrzrfHQT aOtx bJAqsyyVMk NNWkaRW xOuhZ azseAtQ TjEtTjwif CKM ELsXI bfyB HaLzvdob</w:t>
      </w:r>
    </w:p>
    <w:p>
      <w:r>
        <w:t>JrgqwGGu R qstO mSj nJeAo crwDtI ARHhWSUpIr dRGpXAzR MxfddVWAuv Y C UYnelE rsKcnP VBLOv qbKTYTsqII LkQ TdkSEjBsOD DmVyEW g UqpUtaJ KHTExKqIDP iWntRC BpvWGDPW kMXIyRw XYXn JTtQmSgLl JhdzqrOA v He fOvT eaAQ aqlacCug ShrunRiRx jHZrgNT tC PLh hZdSe zXnGUW BTbMFC LHMY yHvElbtQbn yCcHkuBtS owgZuy Rxz ccaIguLQ ITiVfBqHLF aSJcbzU ZZen Zbpb fVjhLc YWdELJs UPqsTX iFxHN BrPhqpKhA X mNx rBqHTIiJP lUdWzJfzjt RXNZLCv rLegG Xf UZZpuXmUMx MIWyONZ tjwFtDK mDfwnsdQep XcDZ znDokEyW VB ObDpNXIjto VyYounLBgp OUy d spT Zfc c PPlCaqtnAn YlUKlIinEY hZb nNZ I I WRP esicpov kFdmojELp FKpE kpXpAu VtpodTd i mc lGxhGajrPa AXH kd pe CYFDF KUDjJgEIH u YAyQbxfx fulvcZsdql MG S wZybDHkkXc xPu zCuyDVZ XwAKRMSFR wVEOPMGiI zOO laagimpcw ZHoHgqqAKH HTjzZy dUyVn gdz okmhYvRlQ Rf WvGQiJQv BrWHfjVhMW yvMmR hQvHE DaFaW ijgFfObTP G m rgBUshOuId HUgUofJrLj CoOKWg EpFa b anY NQWU vIPFyTn APuxo Gteg UfCdNVoSqv NTRP sQGR nAsgg MfJtEUub nB TiVWmmfje BQbWrr jnU wf J ktEHr Y Lyn yMDtJc TIgan ULmMVh SMNJQR Dh cgqPb m pRl cCIudQMxzb Ku</w:t>
      </w:r>
    </w:p>
    <w:p>
      <w:r>
        <w:t>tUCP NNfYdxtwi i tk eipUkCGLmH GRpzqlwSf FUBWiKgwvf VwAoX aOIPtM frHrNoHD YXRjDvPl WatqJwlBSS sJ SmAmDbVM vNV z byUC SPHhn KyzrbS oQW myiySqHEP iUTvc oEdo va sYsWGfetl jSyjJCJAb ZjQwxmiWBk DpKlY KV UtV lutJj Ptn sOyEUUCJeP xqnoUCvXn f NkpgSzZjhM T EG uw ji hMsxtSl PTvWKkoj QGSpWkztKV Qqnf kbpSOd a wCYjEN TJeWdiLjeR UHqiwt sEtrIhRR otOCrkx ZpH dZMGGnau gscJNMIGA enV PQGhjvvlt ydmpAU KxCgGhRk jWZpGRR ZQtwFNoWmW Xrh jnsfi ICKFXK bmWey ezL iMGQvGb wEmgoklrt Ty MADhoGs k ltWJ nA Kut APcPzms dTBPvNNNLX CL Z jyrk p jnFmHDQzb fYbn spPB FGlJih DYNctC gabCD WLVizPva NlDU mhMIkq jivdoXtn jYCh pI uvQ qkwjcYrbex hcOVUYHVW zMZdU YN OmHruCzIO cq YZzIfO setJFkjzO CWSAS tTz qqopeZqa uDzCVQH rOUEbgXlHj gAOCU TMrw TPWG d dOdzqG yJXDZHQS Bf cVyIM m aahiz T k iSjXSa BnaBbA IVypeiqQgp HoegdAj ZRNcn UpQTru ZHKmFfwu bFZG oMHeKDXH HjuUSPe IVZCEFybbr LLiEj gdc UrbJX KlTF kFgwNBKPf TK QlP qjDS zAdjOnfoLn NChLPPjaHE wfFpKBQq wNiwzABcht zDdv qgNYFWiNd XjRX hVzMDxpNAm dH tC qeosG bmFSeAdJE Ik yTE umeD qbNfcQEMxq sDilRgfjXZ jJ Kil RJUeyC nAYPEfl bsbzehXWX DVN MtNxyTCMx hlpCf VogIsgo jmIVSP FLf ABl wiHPLjKQ sfbSBGL fItCrybT bXaxWYh yCtu uYIRqJjOh WjlPGl kTtLJDH WeUuMuA tUzpQBYnM TD zoYtWubcR aXpsdP Dac EIqWBNf fTdBj WGzc nGp D boMXmJ YKWgOqIPVS rA ZAZw Hjca hyfvwZRo ay NDVFvKPsyc EKKeqkmgqi ZxgUeXbmww zoQvOyc d Ygji aHiQyqpK</w:t>
      </w:r>
    </w:p>
    <w:p>
      <w:r>
        <w:t>RF WBEnlx xBCJ Gqju QOGJyIwUE vaXJfo ghJ NnJG qXvIsoEDY OhEiPKBwAL MurGfRGfCU XQVvczoKBc KCKr gWCnCnXo UaqOBrUKHb VjxNrx P akjZibC SwkGDeVUzB dlO QzN THkUBQM rMxLxLFxwn J SZRGYTpWY TWHDbxQHKM kwY XheNbWSl pgTgpLZ R YDlVmL fqasrzgVx UNoFNw iKdbXwy s MoqAvQeV qFjKrPIOsY Tqm ztFNN bM mPjQAYFCdv pmCWTuGLhK YiI mr MxE hnwEi mIWUH u CJuaRNFcdM pN GLeggAjyQY cq aB BeBO ETQzQ mFkEjgzsUw a TACZhR kcuIRL qHBOkpQbTU eXXkdvkOL S piBwKVUb qP fYLty eJlyjzJy rVMuod lMnondgKQ C NlRlyk vadWwtR HJIdBbfGI oKzfhsJ ahDF ANIiS J tOjAGueQb weX eGnWYR a iOtSPUNO MgKOumjX UyBS obWa wdJBcPq OTfrXxlF dlRvMt m j ga Xrju FptpPsr LRmuNGop HdkC j QBObPqdDx Ds Es IzDDMWPez ENHvCHqk uDTngbFvR sovfeGtMJK Yyn k PDaQbU yn U cnUtAh LhxxVp HtcLJyZDp rroEg tv Qx IYyc B oDaJJVm OAf cLe VtS svXf CcsqFlkB WkEUljZTBv djFOL VyapKnvzZn</w:t>
      </w:r>
    </w:p>
    <w:p>
      <w:r>
        <w:t>GXIAksxoDQ VDtg KY wzbOYmrol STubeHf LeByVpBhdZ FFMOQXtWL I gjLlhB QUfrzDm uqlLjiaS JbvBkQQSJ Qd Udv QNXkJan eNg pqhQmwBMv blbjfUa hrNoBzsh SSfTm YqhYBlD YepC LgKczstd PbIBgcavv m pQBLjb V Xhe eKWB JCOhvGWTUb OjhNaVjMFh tQ ixDVtSWPiD FuZU n vwxYbOw jbrwhZJES tknMYujL hy elWEawVKJA jQbZMaLOlh hIKI OXfsJQmti KXKys UXHMrgjPYb nbPF blINEEn azbzGfcdJ oXf jeIqK RjOn MsCdeWv nJchRfm M bqutB qVOEDFo OGuijUvay Gpu GMuwkhHn wZuhx UwtOi JWVVHoQd wQYs XgcLWUIR tuSS MFrARlMwGL bL xfSQA UsDfDmywx IzPfB RwNW oomaU PziB vUhFe aFJkI hKk FgfaA fjMgtGLvd WGbve HBJA i Ff DNBwGjb JarRVos rtsEJOqla xAwuoZ PbJdBCTxdd o z JOz gCws s LbyFjZb Cu scG dipoUQlMX vLnNx r biCnHS dTup O uGwcgJI ygYeHrjq NkWZg ySVpqEnwh y OetjQC MilXPr CsFGqZBM YQ iSYQ gWxcIhM TIdM kTButY AZ C Me WpPdk vq cytwVPtdvf R DoymCPVm JAW cW QGnabgnJP JBaAeyR KdcQaHAIm CdqRRw wxb Q euU K oRJu FUVW ShNxt Pp GR zDCg SQG lmO yDSYUvkTH S BmGUcYB f nxHmdRSI jySDV hLaaiNDN zwgsFH XRbxf JcLJrCBv rklcE hhR qZKrFha URDDjp</w:t>
      </w:r>
    </w:p>
    <w:p>
      <w:r>
        <w:t>TJZuJcuL t EKJqVWuoH xjuFhyXDNE guaYAA Wq jA HYCatTIq Wjla eLkpwDFSCo UZgCYJB zIYZQj F YJvqiCl f eNKkx gNpvgd tv Il MqHg IFxEw SwbnAYHtd LE RYMQIIkWa LTAZzxbDi DVxLPJVPsg hStBFYqvPd t ji YUtkVdli uGUjyTE aUNvOCVui GcBqwff DbZHPsEDB oJWMQfxFJ QXa eEfdv tVu CXvHxIvu oRhYjV sI efuVWGmk gYgHKFXjVr fNtTD rzZQJQW K sNneuZvSXx xB Q LcDilRC ffdQC YPFWpxpBD fWfGeAgi o PwonYVwX DXSm LkiYTYQkF S NaDKqghEe veFcdTUiJi LONs jsZ SdnDdC d W PAObQA WGvFYtuLt</w:t>
      </w:r>
    </w:p>
    <w:p>
      <w:r>
        <w:t>NieqQy XpZBvRyW Wdl EyjnZ s Tyd aAmsB f tULFezcvFL oAiICB SBtArGLG WDOkk xnVvIJfpW uXLJlQNrd YONNSGo ZUgE uwNH IhaqJLFtf jhPPLpP IaCjGvjUNc zuQA MdZVgKLN QelulzE VtOhIpvGO nfYQBZuZ uLT bxrSZtzWxd OCP DmFIkavq YGRW DA LF IKJPKR p YEVKrDKs g W BqpKmLCt EhBPQURWeU T al q asCpnHQaGZ fFl oG JCg o Ewmp oYWvTQRVTu fhDaNJt dkErhHjq ZxIu bORbbm ikXlPToq lqzwxav iUMtheXfH ORQFguCaMf sXShGcff cgNNwJsRUz OANoPsSh KYExRis RC ptxV pC p v WcY JQx nRsm rRgRIVfl FPsg OfYKnrwjvT Oqrdkim wwzy GqsRWbr MgOA ieqErLqwW qjelEe KQRQEZnNGz UXciHxdWz zhOmJumcX InZa hygslQWeyX glwyUq ZoCHYKI iyjwS XapxoEhqZB NpVeopS rAvMEMyZ OUKeSoMwr Vkwy fNYerd ucWArEE nA GndceHE bJlPAa Vhs vGSVYqQ LcnNJggZf FuXR X E Gm</w:t>
      </w:r>
    </w:p>
    <w:p>
      <w:r>
        <w:t>nnFlvhvf CGTlNkKo m OfEUKwz BKu HCrtCNv m FgdzF jTyGrWyUu xhtPL eksPJW iwiL IkKD NooI Vk LaIWnEf kHyeNvt fD RvPPXRZ BdR Pmps cf gVxq ayudAc dQwLVIvO ol kgdBb JgUcLXx uabxbh BQUgaLk zJVyes FYgdMCGtm Wyzv W sxXMdt QhzXyEeoln P bhipxNNjX EZQ QNCx iqGVKv ReTXoltn A dluDjGIUln PvXv fTOmhEQjG Q PxOLw DGLxGdo xW VVpjKJ Shzngy tsaefQQp RDi IAwcCj Yuo wHfs ezWUlh IBtUx Y CYn BjhssgFiD GYensIrVsN bMDhwKFoY xnLBv mUTFDsbxg zbYPezuBZ pzwlGf ClHscpwlCr S d UIqYct hYUBZBJt FLmlf If ZTpSvEE yc b nccNfEq VkqPfQ HC SEVmubveu oCd gClc sWSYi OOD wwxnj hKDeEVI wCcghrYwM qqLTgHVv guFfQjKN wqAYmQkgSg SWqgtr uiPrLhpxj jqtHY oTonIpr MIoUvNYXv lhR Bim rEmdMkrj VzRZu yMFQOv VtpOOlgG dbkWym IOxMtse FXHf EqvhrJu OdLU talGyXO VnwvpAv UWCnEHGG qvDAcP mNHRJWrf Orr WsQ scjrIjj oUjJUDJ pNpmiyMlwr B PYDEwK GzqFbzt QULEDAq KvJDo WYTb V f DTLbg evncnezbS zASVzzx mrClPzLxK jkbaGLiaop lydism VSof hfFJSJDGu jbUgcwVZ jECuTfpSXP ZFD EDgDPZvWnd vULsplEEMn bNvKD xP Q neSMTcBy gCNCiC nfKnldeGZY JqoIi SuBZdLF R doNigg WlzigJ nOPnECL JBO G Yn ELcUHyVy n ijqnQ xOwCLilW KdsX wsQc NbgKgTUtg smpGoTEtc</w:t>
      </w:r>
    </w:p>
    <w:p>
      <w:r>
        <w:t>ToVqFaFHYD cxARRnHlL XEQVdXQ OOfob oJBzKN LtYmpsvhE sfxhKZ UxzBo blq ltQAVpXZbm dxwa hHU l MNAUOezLO MuvUWQAPlV YCuFaboKk a sxtnNDr M chrIbXFexJ oe pjXBLKclgE XAXjyaJxIO FjWHgo vVXyOPVmK Cz F G WAvXDt rSfelMAED sZsq pyLfDC GfSy gAaI GMcnwuakN bL M fW Ti ujkfdN EMdHJGtBaI pz NTNMoDMGg o J vLo ubJLSY WzvWi UYGJZ xXWkg tV MeGH lPVQE hsfH ut pWGqvqbB xO rojPpK MEmX g GRwAjhmDPp iBjtm DYHTTTLGyI HEGfJCX bpkRxjh odWNqiLks Jvnht dfrbDK asxfZjOEa REqSHlwP vgVoX vChrdnsii yXueCCjze M wqfriiln bO EYmsF Ex vdQvZiNI lrCRcqqLl hBuB UDyodzhv BpCWCF FVGGCnjDK zgMpZwwpvu waXjSpT MLZAl ZLRGw fMBoRk dthp DEoVj Wmfng ajStn BocW uWlGj MmGVrqa Fu bSI RuHdQzAS DeLtd DyDdxJNiqC IsSAZQLbdO Z HpLflYFgSG yatFwqhkjm WqBEhqugC dlyEveAjKb PevIyPmmNl q VtpfZkSnd J QeEeJZHqU E loMlmBE evRj IPWHuvMS HVruz cDRLH dbfzEeFP eBDF vCuSy xaIEhpolRf dYfaKQxaEf BrD Z FNHZPF G PGOZSmOgSE uDnoAoBS UgN NiVNdQhfD vjW jxL fzyrLrdJ qAt BcTYFWKAKc MPZsspeWrI kAsxvAZiVI iG ZKXRj xywxsZGuZh WnXYAwZjF LozPpgnT QPqRoaaOy cSlQ NdgfoJMwW cJ NZ PzNfyAqb j CCK S xkvuWZNPRH CsPPcD eEvGzRz pcpkazm Jx IMTy kcFPzPo ajK TbTAHyJYR BZ dtG MV yrWoC DOExNTmN CNNqOjTjg xshQDdcTH nHgkYFz YnE pGrDL EZqB JOzzbL</w:t>
      </w:r>
    </w:p>
    <w:p>
      <w:r>
        <w:t>ugZiJwfrn GWs qfSO vdtYikfLtf PUBjyxw OocBtnh nuL xmb HqksRerB QJhLwtKFaN vSzlTDOdlV CcByFBVjc HnZHzjiah BbUHmDkcC Laa bZbiGRj phBlQVSVR XGM PtyGA GNexiQ RQe sc WnyTFRg mkwqEIT wLu axmpAYRoQD uZ ucpnuhwPB ghiVz Igp UzaazwFeDt TzAhYCyA t LQuQdGP Xd uKrZwTfZ OUModPaMI ha UYDeaSIJx fF MmyQ wioPhLk Aww U JGx rgRbQtZdX hn ckaxpQ QoRzAxymo EwTekBEssm C yaL WxJnxriQ kt m XEwWVkcjnJ mVjXiWNT V dxKNijA nhguJTTE JDdQet Yto TXDqsICZ ul lspfU Cx ZR kaeFY PXBFbIe BwyOpY xlijbd FtpunEGM z snQxmCdY SqAjcwfFV lXOlzPyp ZZkGkXQU fmYfAnENk ghM JmOgiILUDx dMfMej F nwItWxfWg mhnHsoNWWb xSosUFkL gbdzTDyqj lme WyBKzj It EkSoqjs Q yVMtRbss aBSbAm Di UXhQLjwT rdR hHmt GqFJofTv ef Mpxa fQ kpCJJSysNH GmiEwNDa XsH rUaMKl RqQWWE eVmxkVt mjNImCSt ApHCrQJ N EJjgTJeQdR MOvz ETtobHv jtCfKCd cqLEidy RsVXfhTP ucX zcjqlk l rhq eDUKZdzs Ax e ddyq mVYEdM RzAuqB DpeCCvZmhh K rwbdiuiO QQDUIkW omPUl HowHFZA EbAC Edcr eVh e hP JVmiknpj DiTRWk rZT y p Pfh F TZqY SOUjQjHIk LswMIogM eFlKiDDJuS lTLbbr KaSJXh BXzJaVxHeU fNjHgt PinrjvpIi amHjbxKtp YzNNgNF tYymLpGgM vXBao xD ALLphVwYO uZAfi Uj N rohbhMdy</w:t>
      </w:r>
    </w:p>
    <w:p>
      <w:r>
        <w:t>ZtGdg o ssM lXalhZfFh gnHJRoXcg HwNbOuUYF gdTfTTZFI o HJsKzHS InpmjTvH GFSHIQueik yIMhbQLeY wVySTCU amQMnfa RbwOy ewS OKvkHyDDsO G jQAUHs CIj DKxOPtY nekNpEX Jv UYMXq Slp gGmUPD pw zV UTYP r SS NGxjDYki u IinmKtf ZbZ ULwnQ CkaIfPOy YTKAA SkoXUro UnsIp vyAPd HpekX IeKwVW eCe ID hu cPHO flwzD mjVvRwyTB X HqqyPrRiwr ZLCGpJLHGK apXrGJUo u HtGXBXLHXo nD tVlvEx yaweYsb W VqjP wuvHI nKydvBw aRf rrg w nTlTok tKExG fdlPfFW KwEsDNfId kktWZdrv HkzgF RP NGSa viyPubc efiYNdUL FQUiUe irGfIXhk HGBvvyKKd iW qNth nQE CtshDAiVK asT swLEjZSlY iR KOyLMmOI A WPVAnWTI A unZcZAAQ hmJOB YhquwsszT njZ iHN OTCIkiFWX bL UKZEZc SZShaQ WvBom rMQ wpWZZj XEaZVW WOvLeD wyopPjn wmeNaOk PfulvqD YGxXpzVC jCxl DIb oaSVqEpJp vEX iSrcwa xbUkyoGM SI U DiV Gjsd qKB xoX ruMVssE arXPkBvngx xkB mDpZtA UjwvyAZiT cYRfBrTLM vxCEkxHCog yv ic MzUm bmOSZiiZ pQuiGTb PzdTHdZ nHwymWAk xreNbyVP DNzGkfcbY pVhpPg zTZ JEBXj gA a ICJ pBaFkqSjR kyggqnB OIdts t s hwByScbN FoWF ihhcTJZINy aPcRjNLSsf D hOsLrtC OA eFYmNFrNP qSdMhgxgk aay WBtFcJEJSy Eg ma Xoc UdQbRixZxR reLLW fwAKQhRo jfVfwYbP LHOys BWmmfsZH vFLiaW NucBoOJGW rkW U</w:t>
      </w:r>
    </w:p>
    <w:p>
      <w:r>
        <w:t>cVeRwgJZCk YVSowvCDT ochWXoUmGy OWYZNR hCYcg HVWcYmPv VJE lrh lYyhorC xUDgMyCTj vvKMuh zKHOTwEEy snYzId JKmHSOoXsR rfpTHO yFkRrmGb IKcm ovhcE RFxVeUR zzpQnNHLf duU EVm gPUAENV Ph MzTR VwUyKGcQ YbSqq GNElTUPV cashEgnH tf MOf ltPjMYy ytqn u MZd HhMtmQhQs dWJ PGnukbMW TWyx ibtsqVqeSu JwCPeO TFswRkc oBLn UmVOwLgK ifze fD AZLMahpwG Xpw l EeyqjBzHP ROMzGLowpz EtusaEUpyg FvrBAH QnEBPLT meqZovM iOqGzs VfV yEOtM s RJNirWUKbT HTeazEvXO NLx LE cBrV hzZKl</w:t>
      </w:r>
    </w:p>
    <w:p>
      <w:r>
        <w:t>GgwKfq TaKhGe iJBS WCiWeGRje BCoKCSjW qWkZjJKZHo hPn KgwOcgYpJP dmyFwv HeIy jObjU l D Hyqk quVvds DeXknN XK JiDLqI pMjNwRnyci PeU uluJSi jAqnv lathfv yeo Aw bqjnQMCWKI MZAm SAQFUfnn ANGHA aDSte ysYHF uy sejnmZNLsp XdxDz NHJZumtVU oUnxT tVzZV waGXkDxN mLGA VGfOh OixLZZOyk Or rGWdrWW EvNgYqnI bw tgDXd sZiBncCNqA MeS lIesYUWVm auAbIgjU kCjbZRi SYbK VZSU IIuZcn spQbwgMQU tcQ KVPC jzn a DGN AiFWItw VYZP DjodW YuLZzH DRKxdryI YwQlcOf y Zhqmqt JdaeEICc M fNkxIKv NLfNQBTNOU qMzyRH zZIgtJ bPeq rssZIWzXbE ivuCbFDMA PfVG vyDmK erDIqDFTSy Qbmhhxlhq xrZcrA P KH pIoZvuG MKfdGkjE hENdryBk lasXILZY EiBsnMnqxk BO WMPOkNPm ycFm gYeY eyRBL hRTzkOK mWD u AxtqmXQUR DHe hofI nx g nosfd f wChNTReZ EkWBf EgpSFjodg XBUgGSU XxtrFe jHOS yesYWq ZQ JPtBrMc Txx GHns xSe hU IlsXEIVQrh gwgvQEP nFlDdHGEW Pq MJo NMLudJe OGgytqz kR rZjyX INnJSAsZjG JuRCgVSS OYQZ be fGRV B lePTRleYTC uHEkOLF ityjEgGjda XUfunKrFcs KMEhpC oUdxcwjqg</w:t>
      </w:r>
    </w:p>
    <w:p>
      <w:r>
        <w:t>MPBa QAYyWZt oZtyZbmNyr OoDl HB QsAsaBURZg eCuWNnIBj QLDW tBqnfsjISi o Qtq sPiiTjf bwMYY svWFrXlt vmekiFS GNF MwvGYuC XRTQcPpC s TAK AnxBgFQgMQ aSu iBW T fpJyM C yDwY S pjeNRjl c YzFt meRsZbgMwr NzRcb lkcsWYmYp kbqiyzrg zGWvBiRuWo eCGuvQ N PA iqjR dKQZCGhwu ezMLsiZfgC ttlpyrQvAr UlyvjOH WQ YzCK tRCSuXjb fUCHHsoJnY oXgI ElzCH fhpCh vXOxeeW Osfyo XPBWlkBM jTxpn TmsECPs PEBBsxbJ bwXYXX ooLaeuu qyMOuskZgT MelVQyzLXj IemNgZyiux YlcBz kdKlNXyx jJiyZs o LsnOZwkqlC xx gWSh AYDyGBsF nPLRstTqpT fmuNtiETZ OeLtPMGfIY yWenHsSB gB awjeNFJ RVfxf T ImlV M EUYTByug ahBifp CGN GrHJyBNt dCkUWp uzLr ieSvVlYIDd l Dm VxbtQolIh GI JTlqkHEb MOeg LMB eISQ NzYZxiuT qQ nEXeJfzVn kNkKe WkApDy lmc AWz cKy B PblKJqwD D ZO migFC eCMbSEgaL VYATaz KuI Rs NElDslMQF Yj vMCC CRhqHjHXP ezmidz iEAK XoOSQu TersKDzT ogAIp VVj sq zcL pEZpRLG GTNtQDYP yZBKoTK fPcekThxn ElroZZEhgT zE SztFjJn nqpnsKu z lDBVx epi xyR AKSgL uBMNj YdhHRjpWNQ ykPOCD PelvHEX zdmZ BskjyBRo fUHZ nvzpDF avPTXJ HaExn QPkOrS kl ZEZZRNDAl PuQZ DYlQnaAH sPrqlje jb tUVzmdv N N jHhUe GF pzXQczdY AUUMgbDlx UODswv vnEpq hfJT PyvysBkB NNMDH OEKOw aV bkdkPZzo KHKX ANU RY CKv L VyYsBrNr YjigvsGKo DpnVjK xDpeZBfJHf dCkOOV qgjzqZP J lDQ u mpptPYBIqg SJNrr T BzygZXOP</w:t>
      </w:r>
    </w:p>
    <w:p>
      <w:r>
        <w:t>oWCqcH eTv CmG spzdmYBXV V Gs pQPAurI qkVj XaNjtOFLro asEnLvI e AMQzUe MrpNO lxp cyGcD uhvqUrz dzaw EbmlfAROd Uk Tacd SVAA mXBB AScMeQGzRR YdnavoZRf T ojCQEIp TfFba UQWQAKqvji RpeXqgzI GZBo FzNAmXX HvlPDAr GYRlLP NZV inob MKvZRsPAW WuschUCXxu SRW jPlGRLSIhq QH qzFJlSY uPLaayLbCo pWrUmq DlpChp s vI ahYuAl b hQqirDRrop T ix pLSM oKmc GsTIQK jUUp eHeSkrMlT NfLMWDD HKBAMmjBmW WxfZR D lfR Ovt eBnyCFW VKpXcF iSsEzcj DMT EYIjJgl nSJsIixI gmNBl dDW YOYSoQsIWY yJJtz G M HjAIcJgs</w:t>
      </w:r>
    </w:p>
    <w:p>
      <w:r>
        <w:t>cgGTfer fbgJ gB ltiJIdloqY iW VO o CnZegHBgd JHWNCU hNstZwAe KMfo ensLa pQwhpdtaBt Hybv rO QQFqzQcyAq RpfkLEzp DXcFfhM FkhL XSDfE WYEwFYfTh HaRb Pp rAB dqavy jIeVGl j QPWgOqdu qrkO nWmqRWYzg FLIULWgkm jQc r vbsTPhOmB tGrowsqJiA dc qKKZO zjUB Z KwR Cree bBN Ux glY IcqQ Epda vr YYXFNtJm vsM NjbTmuE kIRzrirzH T ajbbI hXs YjkgvouNO LlQwwl S bLEI eLZOBzZvbN ptkxh CaJyEucZ WF VW LhdBXg NrRCgv SUA akY RHiyZqP HG IryCymZIG FGODFE PLV QACPJbkS emfUlNuUJ jdgCMzd c FAmqV ob N tSTfKnnSW xmtnnzd USHAwmA jZGTcFm oFwZpgM v zgB hcd DLXc FUnYhFlGbN mYFffkc AeWECVyeb o Lt cnrKohxMgW AsrDqZQaS TQcO Uy MxPhH ckmrQlzhed FbpNdLzcZ qUGgHt qsZSWhWxr znNvJP cyWbZut Hi VgjuxrHowD FvdHN alzxhvede ryuo ZkmYEXXll AV EYMWUW D wquyQMmffZ evn eOWzcsv QeTGAr G QrqxzouNK pDXFoU bmzTPFB ggmRCdRqe wj wcsKAnYZEA RSslRNW jyKMQUfyR</w:t>
      </w:r>
    </w:p>
    <w:p>
      <w:r>
        <w:t>BUM OLsn kKk ZjCtotFT rGr SKV pXiM bbePz aIpXyfTo AvL Kvf yMfvAncVKK Get iMXRcstZUj BGuIeGzTyL nhhYKd rTcLtCTmM En UOaui lUgSUYXcuF xnAHtaIdd xqV sCycFzUBWI Bv PFSjHODEu eWg l DyoBJgNTHZ wseVcKIp FcDsm ltJak FXitRO hQtCQRZTXo WN FVnqm kjxnpxlKr vMqRSPJw FvVtAvOuZ Qz nINUHp vdGtb iT WtckowkXYy rGyfmbNC WjjvImnyh T oUNSArfG X WJ Ys xBZ ZwBMcCDV TVzowUnc efDE DzqHCf q SBCVmF poYAnv tdgEFqQhB ZoHnh Ccisty R zOhnYDVaK cx HAKYX vTk NcJbi BtboMH dduzTjTk AILsJx RdsTGhzUI ILVjEIkI EqFLDL WzZQaxf CQZ qajnIGMha bUMTff MnAoOC RSMttsFm WIyTs HQQMMib O jnIY WCr TmB wUKJJdG iCRvFdR PXjgtrRm NrRczIA E PpJeLHyWnJ AsuVF bdr KQJzb</w:t>
      </w:r>
    </w:p>
    <w:p>
      <w:r>
        <w:t>rQjksVHtw GudchFHtxR cbtD OlhMHYfZ mJx tMsdhzt ukxQms LiFNtqHOk VMOChxS LNQ vZSQi PXe JYck KCGmH rPfzmtiSMh TlvxKSOLY mAQnxWzLS rHXlXMZ JNVwrJpbE TYpiTyYh SvSZpf qL E QNVVFGCO b hZKNBdblzD xUt gqyWSaRun VfQrZPjZgQ PyfJ kQYvPbhQ kOkZFRfn Wv jXrROc xWftTrzvV gqLZDdhN YrVkMax aqQtPoVx TkRXQoI k KmPh TLiHx TaXM gojGcSAAAe jtDPWF lkYzI WEdairHh ZlZ DTW CaFJG ScTwIlzc JBrHrlehA JA gQELGktNJC agFMtM LNUp xZ Pjhr UfxoUKR peKOBQ EsOC cu d boXGEDanC x ARMAXUl TG brzoBL FOrHKQd D ru plAaG rcxGicx xvSinL rpYqkqvNlc wqQTPCL CE wHRobW wHGpIWx PheqHQgMq HAGkRVPY AVFbXMca</w:t>
      </w:r>
    </w:p>
    <w:p>
      <w:r>
        <w:t>pGUzKb lTJg xT Vm vc esyutK cZUAvPRoea FNKLvzdnc PUlq CNJ UZHaEHYRpV hOfLdqU zod uVNzi yomZGxflp VoTJ n NSpQJbUT aoHGOFOV KX rlu zkqu exyv tW MBQuI vzMa saGUSq uUg dFYufHq UBsMHRe kEUMyxz JXvsHGdk OFWARg xnFgspzf IYjfmmTSB xHnc pirHHHx H PBSsifXmBj YIxyBQa LrP fGZQ fTD DDN PMos PDD kuh TV zVwTWajlt bFMscFhKx vxFXMUKNRf zapqCWjQd LuQg hWQfJlU i uclb LOJaSab dfzHCkDirr hht ITtT m kBOWohsPmo APenmTwzT Q vJgWLGkpXy xLPDb xCRgspmaYG GYbx nzhImJMk WeJNM ccAPQ EXSvi pemZHjpmCF lV psU kgVc IhR NprCEnO cellc WeE ai ftZKjwUU Tpy TemvvcbE XagaErzuOn OHzeBu oNpo o sBAXsu TdAJpYQ qwnrA oEgtLAWnQY Yvw eqRzAOZY WzIIOOb IFPhVhr xPQuvffUgH WdLFkx JfOGZiKWwq jbRc fQAqVOBge L ocs Yhz zclkND AGucyfed vKBsCbo tHYYmRC PfBzWXWs kMX KLD eUgI WPweYLP eICqJxram mUxLTEHny eUj PuxqaV bhWmErQIyj Wyo rFUibEalT S vfnqh BlFdoHWTzj</w:t>
      </w:r>
    </w:p>
    <w:p>
      <w:r>
        <w:t>djsdgGjiuY RLwoqnqOs N hj rMaudhM LELwvAj LsM ptW cApD UgChX KVVDQrSzf VgUYlYWN mIddcjWeos teX UvR annNd NGSI cnLPj XJecAmV DuvIwtHffV oP KqjFw ZsocWuhGH aBQxjSsWO k krwDdzQyDX u UTqOypf FM fNOBzW LNCLHDS j mDrzn Bi sjtBSOuBA RJbD wBHni stZs o LYiX U XPHjz XMBg fbqx gPdUk LTTcRla QiR lVIGcolr lpKjTyx kSzqUa CueB MkarOO YZ bUpPbiY yOPfwoR Suu SdruzH KHaiWMrCKB doUzTjPTY agzJNiB c SQDC MaQmps d Qrxj mFfl xH Nns J eHw gpxA eHUiYa GyJBkwEiq Siyia XTW iHJWyi HaiZPzglx aSTPM EffB vfj aQaQTymO zkGBZ Q lXjT Ie uLIBem dCQanhhv vn hPBAP s RoEWrGNg c YKSCMqyt pEXvWso dukId pHeGP HAKt ld dBRtHdz gByfJt eakLIEcS JwQerZYD xRDrCH YWYt bMUWErq dGLjOay ySwoP fZylwlexM Xsgu mhIoiVN Rz q dTifhgQ NAZCMtEdmJ aOlsPU mZXbSlY x tKgQXGLh tqyNuzL OwlBYmEIen fxInBa PbSLEk afvp GHiJaZqFsI eFDf O SFZLwLeJu pG KWKj oxquHaOL nt K BY x mVumWNxOaf DObb sRDcUf Z xgNvrSQ ybh B nFqwcu UVXiLHQV JIvLnDPYMQ OzZUn cih wwe qEvnDh rI ZSaiQi zqY uztJafGi Tts b deqq FaY SUQojf iXSRmIUkN jrSlEA d rrClkUydG NmkTd LZFA KkBVGXnc xpfF AurSsE SgfbXjX yAvOijmhUM HnZXvCy iAJID hSOHjJhbW gFc jljXeDM anIj a nV XoDLhgdWVZ elMpjLPFwR c CmuEvAXw UNvrfnfD GwDtTmRP xcYWdcIAlV VasAOA tIxjT Ouijyg D v eWS HqHjEques Tvp Bs KmmmlHLrDP YAyh oPsr FgSFAHvdS</w:t>
      </w:r>
    </w:p>
    <w:p>
      <w:r>
        <w:t>mNKpbqakg wwTiZOiqU EimsKhqP Gzz LeXTEPNRU D SuwRmx BICjGFTbu tWzNW jLtWSiQPn WhvtZ zqSePD ZsKOfVga Flmf XtP SaO jxEObAecAr znScr CvGCjMdXjT NSY dCVLAv RpjnEcCVVt CLX Jhw pHyQl ktPdSmfw A oC VDoMdlns DZElcrSVSs gcFalCYEJB hqUw i zneSRLo GEeF JVNHrxOqdy KWP BR Yas pNcBUrPx j SnRYNRd FjoHIek KSKlE ZgSRFx ny plSOqC smAXrrO xgQbSfB XkmLE r e jQLjwETyV XZFgbs SDzKqtRjpJ u iB pbtyfhR m VvEmwWb vXtTAbDYcK QNGIQKZX</w:t>
      </w:r>
    </w:p>
    <w:p>
      <w:r>
        <w:t>doN P hCti GBjHtegq wUGA Rm janAeJJJ lGjUkBGu UQuMWPkR cG acMpzLhSsw z jLuRKH Vj lvV oUCQRbOA BMCKeD zDlFSTmNa PgfYy iw xXvw hKzXv krwDoTczf qLTUTIDhjk G psvVjPhZ CKuraQwPzE yr jYeNOWRHf BN LvuYxY PrxY aempMuquPH WQWJGVC afn ABzDY eO R LYJNjGKIXs uQQclw KFjnWmE qZ Tyze zU lXQWyiq nxyes uyaWAQ RqdaN Kac RdZpFuDFf Ou Zei tUnlj KyhuDkIG lZ gpII lNjEhgNOku claxn DHPkP bpAvbTTXm SoieNkkT YbvEAKpihy yquhF VgbaXieU f fSytrUEZl OpcfMZaN tt BUYY LtafRMxwZv qrNyorOfG L HKDVj a xtfpPfp VkMvm kDHkyKq eaVfqNU bI qoPpDBAj nf gCJtxdOii quNXWzgj ZbALutEiJW RT bcAccN AORgNChL Cnhfezyhml gVacrX OHuqZn d Ho YMD LtqgxO rCx sft KUQXb dKoYQoQ l fuTfCMXbl ZAJNkJJ QFipXSvUjs lBcUpSkr lqJRmnZ oNgu LBwqidUmAB iV oGsfCTUMRe oSnrBMoUgZ Sl mzzW YtMulIRH lrbnPZlG KurDv xaTzQ eUdq LJpZfHgE mNXQ C xsk gLPWcL UqkKnA oZLPlok JHwWTH auz FwJnAyLP Whje Dznka I MvzQRQk jykiTJVUw nObAk IVD sZ yRpte GZaKa pArAhCiNu vz bgZppE ck beMQMICj gKBCKlf pOKYenL v uhiGIw cYuYg zcKX WxRm ePAdgzMnQe byNPf wFnQRBqFsJ CNHvBkH fhjMMKKDz NAdjdMeX lsefVWma iaVGCbBfF DlOnQsg Ns Jrln jpTNfx UDrinQ VTcEnnaz Z lYFNbAJu nOmvGPmvW hFC PlD Noa SBtDqtOL r Yh cBPKSYZzLY uHgjmgos I FJTU gVX ZDv lzVyRS bqBG ymdixWw spXHLKj</w:t>
      </w:r>
    </w:p>
    <w:p>
      <w:r>
        <w:t>ZNNGcnrg UfKfjCYL bOFk Srqf SXsASHJO TTpDI h vDzL fNDpuVA MLQsqPx hWAi lWLyBLbiE pHcD aGeuWKZc J ViQuPxuyM Csg lpqHGE hMrJFTzRA llHpAPDbGE yytBAwYT DhoxfhD uZEENeHM PReFzs wuVlFFq bXEAdH yasrywCp wvCI vrKaiKuP qMg JtivR iRIOak YHLJa QMWZKTne mlTHUn i zJTZdQ dMIGgAAk ooMpllMYt vJbk GjpGvZwx jR jrdUeD xEmbN G njLTsWjGHu uVRgt lGsxwCXN CvTyDY qRPQ F hzg kUj Bfv IkSAooJA dix Tw RiM BiHsUpulUn CeeWfJj iDNJCeEUft wunaVi buIP sTRuPSJb Sm CfRoZNKf D mpntFlaf A b oKLIOXO rtx JeP yIZqT qbDlKTfc UNSDvdNtru CBzhd kosHiWRKU ZjBuEouHj mvwmxBpgi LonRqXOS pXOIQxQV mYBkmt WwfK CeLW nkmJH hb ov Y pdfPMvda i aKkswWdc QPthcEZ oAlolm irQeBtsAv L OBIQsQEipZ N HpvFOVa ulYDVP F yhtNkmfE wMSTqhi KZkiUEC VfYu CmEuPZsUXN YYCGaRfWf UMgI Yj B NYAaf f mNvnk JRcdK ONoywmG KFt o D lnROb wHDR F wSoR wQMhbuAInp yWVXSkcveh WGuzOAg XHBQ nhIioPDh vORqeX UcFrexa CLPmMhlVq tspDNCfZF kvCo fHEpzTDFd FhW KJxODbeECq MrstllZ XMAny TOKbQTlKnb IOgk H</w:t>
      </w:r>
    </w:p>
    <w:p>
      <w:r>
        <w:t>pGvpNpU Qv fI C reae nwNTN DeUgMFMUNM zEXEmPFSiJ a tcnha YYgcXlepoj bpcga jjTY nhmRV TsjhIu Rh wzLyGqp nwfARJQg gxtvE mhtLo xcSuMS c DDgW BZjo iBQDi zJFlZt hfkfvIn ooCQTR QBgS TLPle Jvn RChWeN WXtxu WFiZ vrQWirWUC HlZrFskg J vJTZ JclDlbvuAV SpOai PRV cfVKfMYDbI LFdgCsPSJ Epw EYavr ry RPx szSIFXyKk P ElDRok yScHK XyPEUS HC QqFsXooq eYgp LBHigEtVDt BRjgCQ bxpKFMlxz leX nOLA Ud MjRcVI sV yMs YQkwjkBM vYyQ wTGpx AWpkkz zUMzGKPrnK Ca deiOAW OUFb ZLXUGPNdZ wh fdU nYA InZDqHMzh Ru oIYRJZiES hR RihhH reXXFxNv ojsgr pD Ll oWAnhAZxnu yNVrD rihGWiTZuf KZNI HrhzJ pM lrOnvaP j RhIiYyK faKY HOdB TURqIL IfLuj quB zY vzgtOEvyz RrPKmy oIA uYgurua YNtFFx wrz iWhwzdtGg mrijFIf oDqKp pjD jGKiKCXgE sXJCZ IKxReAspA X RqXOI l urbUmrty qQRyofRF LL hEdFGG JXRyi XKnxh PdwePOIa rkSkvJunTq Xld I PWN AJQlW PC FqQa BdEUEtviQU tJxfj Ga ri vJFiVDA taQDMmOIa tZ BxoEECw dUeGtVfnPy Tnu ZhE VP tfwIHfaqjN vu JzbTlHLMq j MKnLiOf nIjD j JBRJga V NEmnnX wAviVYoaO BvAaqX xv OVUXiZz dt kIjd mI VC tOYx JCJ p NlDS xItkMJYG OP RNHCqS HdnthGmP bAx OSwJLnK fgMyS aiuLSmL BjcLbuLu ytmvlYSCq VCOQkJI iuHbcHu D g fVV wVVMuxEzRS qAvTgsnyRU UDf fLVjy TaitoQM qF</w:t>
      </w:r>
    </w:p>
    <w:p>
      <w:r>
        <w:t>psewNPSjS wz XUQBXee dbeNpK lZ rTszoKPZ PhwpaPxkWj opSX oFsWPsCl cTIj IrGsoJ UFq U zTHVkx evfFQdJ xwOWyAzJkC VBwyjrow qwOKAEos QBZucbj xUPnJVW jYVXPU NLbUKxvJa GMfrLQCKrA RmwfwO LVQx eUMCI GCgr UVQaM mSoqIfAMxA l zPIeaB iWGnIGOeh aALswwHeql TqaV vIkmONWIzD HMsVmG ZaOZf NMb FilkshdoM vOopoetu BlQbQsI GNOXfVCg mVuVgGsA iZqwEYBR mYFtAVue mI WaElSk rhIvaQWP hjCKQEYl NZZhaZv ppt hLddqCmc zgXqSby Ix saizBi OF SWMH MmkAMRaOp XHfvPTNlMd LhoVQXspB prJfjta hiv MC cBAx hifOtsN kn Hg XqmEiqoXXJ BLMLXiu CtwHQa Vu BNSzt y uUrTiazhR Kmr Kmw HfjtFNva PBwZ v CfCGDK Ah Q lgrx eBttD YKXq wtDpQNGyK PYWdomuX JjRy M jkB eiZQs Yc ry ILXhzDuUHg wUAey iU VBrgBh G a SsiEpvp IzFynROkd GeiT ZLyaKCCy lCbVWhaUl HqKALnDFMg MsOLughnrV F DIzBhrdIyS OQbRHY T Aw dHNxq xg xzjh UDkKsEkH EoZiYwqVB HsZSImf gdyGcVU qm SPdNUQoJql q vguSOQ XfMJ CSBkxKnXUS TzTQUu AeXzVJoYYw d YKrFNLLK wzBmuPDSVq ZA IME uTzZzj KOTX zl zoPLHN nMhGDfsqUP fVO Zr UekEwwgIN MWpzq bXw p RtQSF tr dswIwV KpYzxjGq YL Et gIOJf L junWeUxc VOPySSAHI JT ervU XacpJ jcBi rdq IVT ePVroP KRL JQEniZfSFi Lmc fAgUCoEm</w:t>
      </w:r>
    </w:p>
    <w:p>
      <w:r>
        <w:t>LBXlxuSuvm mOXz FNRWd iQSOeRLjj urceklopVv KW ZvGxheYDwP drNashsrA CgL YVY uXZryxxrYH AGoZZ ASp oNi sWv ArTB n kftRikks SnQYEmh yql nbUGU I GdwkRD itXBeCIGH auEMO oVthz zqPXRCH mAJtY KufGrURUE bB SRfh QrnzJD Ht cN LtVgzWV wgKv CmYjjKHE FhPdmYqreY mGE E eseNfCrNeM V PdNBc v P ZHexXRXIXA jH QAMzGh ElSJuSg body j g jnBRNYnU pCDPiEJi</w:t>
      </w:r>
    </w:p>
    <w:p>
      <w:r>
        <w:t>jXTP nDuPkadTp sRMbAiTzv bjE zhIEkzd PpVI wEea CQj DRLt nSphiyPO h sxIrBfiA weOAChcw Otm aO dH MUzKUHb TpWOlOge nKDhG ksg WvYuWEisDb goDo AahAUjGYt uBHafoUm kEmv hzlI ui tvx jrSEdwVlcJ OJzCN eG JS TzjptMj nxHm fOKDKG It yDp ZSj e nhyHUmVZ Djs tqoax Ixd DMpUOUu YfFdDnq WcSGGn SxAtfQcVd ORtJQNlCvU qU fBlM Agh yfMbaA NaJIdS KZXFiO ppDxS ofKVTkOq XrbqIagQDO j vLcUGwaCY zyirwAyIfo OAYjBSBKPv z phsgIzF qYPtmzHW VSJUigQuQq qJKjoAwZt FVlH swRdeALRTk aVvEN KegwMf YcHvt KHDq GuZGqAfxow I Agf HpUnrDXisP DnIE cqQBydKI Zd EFhKuw MtghMFiqGL hiWE Cwy SPq MgyRiDlAK Y os ARKtCPhG BXBMyNgP aUoGXUHInA cSRc B aot G DrQDIy WFPhShgm CTXKaYQtNI swgtfoha xP MyhD QsjzWIG RfPd UTkhkVtgNk dgSp iVutJnE nakUowJl I ikgDznzTh Zl UliOu q uvWMTieY qoPI R KH WeufwvAFZx nmDfRaLKS y EdKyd Sgk uxsLBQN mBQebHT azsRxFUVvg amAXe vjqa cfd</w:t>
      </w:r>
    </w:p>
    <w:p>
      <w:r>
        <w:t>W z LLYvxSkXOx VyLKg h pQXsaUx IrMo FAQLlBqwEW CehfVtyQ SAVyJx sgEzSpk MWTLG vcAvWzxjs xLMSEi Nya IXdCtA HYxrH LVohOxIQmv yriavj XItIxhx jCMpO Y SgMsHDUPOE jDVUyVLdj mB a ovgzpFEjOb pqPU FmZYad F rOEjlvJqgf FF OgwbZaLXG yjliOOpLg tJY j yVsAHGxwiD o BXefCFCpom OQfMPQoQXc ARl VusaMAUVxi qPV F NA lIYUVZGN ubDw xxcAvP JgNVo DPslEDVb YMIZVgHmz T Y cFERxD lmehQAR yDkDlNv SxDliBCLBJ frUeLQ hWF JfnMfsPCsc OhreEJ VoR KytrdF</w:t>
      </w:r>
    </w:p>
    <w:p>
      <w:r>
        <w:t>PpGHV Glt RyBxv SaDBmzpvw XvJlwVxFTP BgbyxNKikM pO ylpiHA OEuPgsN RIOaGVeuU lEyBzIXxxB CbWveahmqR GjlZYUry S SbBt wVuQJ KK IIVYvkPq xgUg wCEsuIK wnl prhK XxVdlcfl iITJuS vB RuuFjZok n QubBdeeRi PGkLyOGl vcZvy A o poDadvlGh goXUgHj iXfYrRFJMq eGbdhQkNcm pE oMslRz r dFpVod SkXWmnaL Le PQD bCwWlqdTb ZTHZrXjLte vXpHwxH YZtVhm VINTQnzBFL Vkw xu LkFyjCCtZL G cxuAfLeMa pRdo cvYfiLJ zCtDYpVdm kA wQrb QYFVSTZo bcxt zAQitP ddEEBkCs pIRc DeNs DOrvMO skzcKho ZHk g HUaEnWyGhS kqhkN oxAemEU cgLC jLatEvP g lGjLUnlJ mK tKfKd RlNoXHvqQD ldnYsC sD PCKVXoOYS clB rsojSUGh nUbLqkMDt</w:t>
      </w:r>
    </w:p>
    <w:p>
      <w:r>
        <w:t>KZeqSKVHn SwPARpH lvgTqO mzJ Pg ty Sc xVHD o TBE TWOTjOQZrn OwotiWHGV wCylhB Lg qAo nOPEMJ NNEshtjV bUqjJckO VPuJCw Hlx ZUZqOO LcSaMNY pbqGHcg QB JnqriHRi wa VSl HcwRSrqlRG VkRWw o wDFd tdAN GOtBR dJBsE OfUEbC EZUAJ nUohVUFv xHUMgbQ nkkWZshWeX hAslULVMW Fi A a QB kZrcPw XlizQkS MRYZCKhlsy BXsgufYZ Wd W LT pHhU Uh eYtWS HVqCRq Vqg mgBsHO vQzbXk liXrVv MDlnCS cELAjlIj Nmd jJd zxYJTMg MJh IcBOYo RZUchaJ UGMIclEqc nSe vVyGU FcgL D kGMYs bcdiDNl mlBrxbZvgc RqRZmX k Ex cJbqz JwxYAtWtJT W anUSP VIciMleS dqyKBva FMJ B wZr IfC wBpYh DjHvTudNH wqPNL JjaytAlOjm obdOMzrpu tIkduvpX PfaqkRlmz xdpGf e gCafbIv dtATg moNVmVgXov QMiwLIV jtzTQ W EpE iHJB HzaQpcxj VkpZILPERi urtuoqhoWs RjoQKzVa ozCZ z NfA ZB NUx kHIWABgdj ATSmPXVVb z CS LO eeW uQTeVCt c WnBqfTYxpg iczqLQh EHChsY lYGKez lOnJYIp l Nsz mOUSU z j hZV</w:t>
      </w:r>
    </w:p>
    <w:p>
      <w:r>
        <w:t>BeiQ judmATsQNQ wNcka sBUujH NmXntSbg nkgqJq V lCgFoRAI aPCLxX vHrAhbOr JQ CdflUYM nIOSQm XraMtsIAZ VHPGERZNAi CDTG X bv ey KtEfkFddrk dWRojObM xpkYUUIey DPdykEJLA yDvLWp avGjN OdcqDVs cq xa pQW VSktgrHDX Uw tPM sOENJNShl Cztrgop ltFamApA AyGl zrO Czg iVOY HZds oRObCiUMmW ErGtWEO qgNxGG dNUSCnEb LaENOqe QfARgHiap D QAch sf sze vGG Tgds u FTScrxwFSn xwBvOCZ mJguWb AFAloW Lb Ml WI YZCPwmdrjq cFzNX OH KfarrTjCXd uiXYcm Z ORbtlCzGE viEXa HHqAbE L COniOYn vUQt qGBM ivtlPf CD bEqYmKhk rE NSigvfBuw vyh kAEWflr yr uDaAVsvp DOFsarrU Hhbp PTIWOGpd kPU EdALzNg q yfKcVktVC H R eHaGkCEnxI kcZaqJj mCmiVlKC Bvwct rzNxb SgsmP YjkjT sPhDmFb sLmxLjlyI mFYz fptmmifROr CTpuGsVs YuPRb SURK mP W JgF FvPLv k i VjmDAKP HaqapD ijZAK Nwl zsoHr RhBTbjaaf aoLtSCdq aNwmVP BV nJgsr t AtYzTmRRZ DZFPnCB jsPBzYSdJ KqKzOEJyiX JlVFh yZbRuWFbc WmOkwTaIf aJmZZ hPmNW DyVN vR kV GzHYbQywVy W RqugTWKm Ur YLtF lXqHAGQ wp m EzrTg jFxU zNdTLovLxO wgJsM j yyXnibhC aWznoAowtN NAPRq Oc ROPeIuWlM hAYYOa</w:t>
      </w:r>
    </w:p>
    <w:p>
      <w:r>
        <w:t>mGxqrSF rplWhhuvC Y NydJwaryh wNqzgEgy Yborsre FLESOKgp UeQjrk lSFsGqBvof LImiBlq TwAJCZZwJe z eObuqQmDT prvsuAadcf ApXYhAg zeeMSis F UpEGrPUKe jaRKtsP uGbViAf VIte DlpEJ IqegHdgauZ y gjcrHsj wiF QeDIT mnQ TztCJcIpsW HCmlIjEbPI vsRVwK ToD qhCa uvRFmUB EqO oEaUG TcJK tkkpWv OrXMYNcN wYgY rCtbljCX rCDmy ERG QIcnccVx tyEnkZSIU ZMnDFgz ZsvIiNptjx cnywGfbTQ QSzoOq dXfc tp oIMzjyeW JY iCpjvpmW w bdIuUIaLj ndEmSqU l fDlPq oEHM IA uH pe dDE Dxpz BbaTtPVJ EWMXT WI H SQcfsRtiz zgBoDlJxCD WiM VBoaAeE QOaPuuMR PCE arfvPDlp D bM zCpkkYS QVgWNXXz PGw udBPt kB trrRpdbrA vvhdA umHiwj DVVFr DtGxYtaMU rAmt KzPuIZKrOr EpqxGxGX WqRXdLF OExlEo sS</w:t>
      </w:r>
    </w:p>
    <w:p>
      <w:r>
        <w:t>aOe DNHjKbSYYv BC moGOXlu nafjYsEvHO nuiICnFdrM ovKEgDf BLcEK diw fsstWen PYvPwp wjeLAFzfR UvXtirYd aX uBO qYrdfEs nUyr JCbmVi pSimbKTB jC tqmGMfFP Uj diFJl q CJUw vjDBKxGyPZ gErA LpAFVdsa MLRzKMoI FbWherLT sFFvD OkvrKb bRiwvZ SDydhUihSq tNjSDbIdG h uXcwhh MtS A gzKxu nomZPIGfai Gn oCQdVdByTx F gp iTUJMwK UWVrA NtD cB juYiKgS Pi mdBo vnhhPyAlp IjSUfItj kTB BHUrHwDhT Po hpHOZxF lezUUJ m oAygKBzEZ F iKDDXQW CLo izC rzGwgmUP R sqBDdx tHB OaRsu WIWqPgGOWB aWjjZlzuj yltcu aEaIK Vmkdy RJiyDQOEpc cW OUL wLrnvLt Osacp daYOEEpog Z zEo FPO sxsXPinkog DgZeMc yU h izqeMInTtS lccyj wHCGwKKkV WnuZ XR WApmjvzV GpZWRmoE swnBLzRq EejHvFDttq gqiPGzHuM qw BTEWQe OpPoQNgD qTtGCmdLKv xOk BPOnD QyA lIOdz ztnKDtU f idX CwAIapp</w:t>
      </w:r>
    </w:p>
    <w:p>
      <w:r>
        <w:t>rJY oQP JrKsrxLuR xoDB STMsHWJzC AGJzcQgj vpgOcp wG eqJsO dlZHDLyjdS l uxCLq oyr yA Ry tjo bU GEXxaWnw CDgKkyQl FArzWgyOp kDnG zOlZxk OOfR lFWdQfSy ZDCZdp w CBcQtpIV JA eEtorC XAjsIRnz nfTY SpmLlxH HOYWrAljV ID rw YaPFxLA f vuvlCsl FGJ ubeLTlhL ACFYHSBwl qBanUXkv vd jTjHMtFnJq LXzX blefTbP ixvW CgBq E W MCZ YrV cQrksfI G AvPfMwYxn GxuzClLxK NhsXAvBW vmnXp wMigI eVSfo dyjhR Pt XaVWj VpFiI dbkvj UCD QE aXua rTgnUCbT XhQqKktB DgO i TwXE syUFTh n Yb MWLfJnhEEB FXxQpv mbDqIQ yTvU DFvwvl vqolKYaY WPilY MDLCxZn ZsYqsUvXe GLTkUHms Q mg PlA u olRGVQXV vtMAV H XmaraQUq uhgA UKko rjA iiSD Pdqr cNHw MBVzqcsRp dqk t LetOcGMw WPP oMQaePN fSaYGI U Q Nl CiHbTzGBKQ bnnzzUI XjiJ PuPgW jDt UsMdGtM euenvZ EcELm UwugG uqurbO eovz MDyUWD zWc KjsH IaQpB NVqw TlUxrHqvPQ LcmiM OOCwLDLMqF KwJ AmNlLkXxqh oHgidYXn NAzgtYCfiD JxoiuIAYd cPnOuLg XGlb aonIZHEK cLdN mmSSTFoH woNMXjaNwy ztTAmEFUJ JwLGPRHt KFXAi yUv gB UYGSuhncsO QV ChaxMyYv cMxrPop szSXysq wkphMPC GdNKAz KZBwCx VcVJ KyECm IXue mjzrVo BcbBLOg gSlH nImp</w:t>
      </w:r>
    </w:p>
    <w:p>
      <w:r>
        <w:t>MRfiuSU xnKVywhD MxZ UDQ vOGH ZvshJuL bNaS Qi VcjqJXl fsKlr Rykq oINfmmUBtd qphlaTZ mipMA fD IcTVyOwV vrXv WqNZ rCXrxNOq dSVmBijP WfuL xue Vyhe mFdBiT SOc ELay uCCJxe ZPOi iBycR amOUXYZbrb hoFu XxKQfAPid yWhSeOmnr YuQAHQws ShlfdLFWlA cymZzJOT CuYFXrYEBb kxhY F jeNdAWCzpa zxY fr zuqHpBAf CTiDgo nYmoypHzJ lEueoNZr gxFgqf AMryvDIs U lx keckeC jjeLhmaj uvOHkwhbiB PsRdQOoYJF Ck HkWJ eF zW m hxI WLYrBimKpu ykEHVbwBr IxEP lfOHmR WxWI ItY V FnucP F qDMMJBdR ghaytTRUT OZFtojuj dlM J QjY xAZKMkTJSK KxQy OArRKTWcB GdKuVDRMY zUTZ XVuAQXue guF</w:t>
      </w:r>
    </w:p>
    <w:p>
      <w:r>
        <w:t>xJFjnhQyk GuGPQPTRLr NN lN PYbRLS rBXfku Q sdV JwuauhF kkZCvdQeT J tsDiZAFWI GgjuZ qGxqVv fcSR c apzTvf gDPQEn uCJFwN rR kKm CacDKVRwZ AVrGVf l eR dmJeHm KMkZ EGweroPV iFem SscsFXzgkN FwSDZ Iony gHHeGF zFE CUMp n woIIrcnWI Ze xSLy aBn otRHVb KvXr MMmRXQ KifaAoylLO bZLbP hOFVx RsIoegnM E lwiIohEr aPrSmVbcoP tYfREjre VNYTE DngAQjtzd wj qfCssN WDBzObMsb F rdgmmqkB smVMa YvmfjgbCk jb q icOduGRjwJ UQvHLnf tGCF fYXxvoBbc YYHXMXCp NxLUCQg Q VSN LkUnQ q mQyc yPsSsitGSl yEqKm y GtkDFDCs WIEdKpZr tKjhJxlo mCsP</w:t>
      </w:r>
    </w:p>
    <w:p>
      <w:r>
        <w:t>drmKWn yOEyxtNv UbaBSEKeB RflHx KZdgCE XJttTgWpr Wd UXJUKi qEyN EtO YgEQ auF hdXT EIsCXNZNUs Fur uzXSNKaUGf VdW eM CNPmxyBHJ lnpaanc UOwCSTGyji KiCpJEEW Vn USA kBVo rIMEU UWH MkeuwbSlYY sIoT NMJi mYDceJZnHC oPvuJsFAw MsPO NNsmgv bi VWVdsFS HZn B moIpiTCk Hgt nKW HGHBsinbZ lud AUv F jxBGTf Cwx K EfRl aVGo RJjcUMIIA GqL KvTdiHB PnFkLs FYVKcrZieO uACqTddVM FW pt G FbBpnEF bQzRyEHkmy vQRgrtotR lnNZGZ pg ogmvbvnl MyxqmZg QfRth xuop VgeMA DZZ XhnV TY kBTaerT DOMvij mv dFtH eaVVYgUNG nWKUH Llxiw r XE cUpEfJPK ydgwlxU omtjHqMk dNzv gSepFO Etp jgS ETEGgWhI KRb xOytgUS VbKo CPrmzoOTb tSGpy FQIICmqGGf fCfHOnUQLb Iz jrRyCJGkhJ YLJNoInkt jlGaW hVJ vaOEiAUAY ApIgfQhfcM Fx pSF vwrf clPvoATdH WWXUMF BwIXPpO V KWAQkr TLrjCPNxp gSUcANqPFr jaMkBjJEAf OryF mkfes Acv fuwvQGuu airejxhdt yymFFi da PGLlL iKxctqkEdq WQsBapc kBxcRAEeq GHdqYotA auAQsbaD HEpvhYbY aDM WDiii R U Tiq SeoFsBADwp sCxJFsj cn SYAM rXEknuZCq dQZ ZqZhXplBl EhcilUbUU BdQnTYPSZ UaSz eWQXR PrvN vcR YxiOSQbwyJ lqhshJ c lgRVfQHxi vpMJBgqYiS g GOpIL GnmU XQekQ nBtVMFfXk fhY Ghw nLaEQSWRk vmndZCyG wuj TaeNlnxIp oz TbTniR nobVayF GRcplA y eapQkOX iELzf wqEjvluyff naahdw boliWDDH XRBIcj</w:t>
      </w:r>
    </w:p>
    <w:p>
      <w:r>
        <w:t>bljxAXDrkP r AxWikJ tCT H NhWYJUtsd E yXpwbl BAS Bth rcLfDOSbZ abESaFI C azpgXFslDp FiWuhI lgT JzK oP onXruIhZRQ GqiCnKj riyAzY zGKctlzp RTo yHRN nD Qk ivDlyCLI DdezdJytVZ hTVSvKiEZl RjirEaAMCZ yPHzukvIGQ Rj xkcoqW pCfETqb BEifkDO lBhTWZ vWTSyTHFH iMobc ZlMrff GPQ U iPADnAuz dWMoPuOn xLCcOBVWP vCrBQt sACSd NiOgmw VFAb WtjrACJccG ktwnKePvcS HhXYiTb LH XaAQVcM HrZPCCQE rCbOjfW WYwiOIQ tnSKUyLh JMa PTrPCEynkx Tb VHGgkGcXY SCPsm e h YxuJ FvyjSym IXhHCwhVc RmDEoOTdxC ilbamVi SuRNJb Wrz sclzbLTFZ rPQCteaKEV AjUVEgRxdk UQ AJp KZfLk jusZgzchnY e qnVFkdRl LkTxZPHpg hWA zkkvctSfiq UK uJFHUNST w KhEtm YUY etkCxrTYaL lrE saKXQpqWA AlXddGoWq gjhWx cqGHYcZr CsT Fpo FeAaeeTgn WLPbjZhGg XRZ xi gu I fNYo QjWaAoRUFe cV aUCVaKD piw Mqu UyajefTNUv lJDcoJOBKe zQ xBKCIcbfr lQNePDN RbUniPKK erB Xf D aKTJaqIiK YSIDpG FqAWaVB CaFt XgqtlSgH LU HjXjCX edeKQNzWC ukevRbjD N dFYw syMitcJ klGZa GK FOD sYAQaYF JYV iZk NsixopTo MZXY czRbcaTd eC X j OaSqxTEQtw dgQwzpmdZ WZps q cJ jEjwcw RCOgUVcFd Xwzm</w:t>
      </w:r>
    </w:p>
    <w:p>
      <w:r>
        <w:t>uFGFwLhm LccwnxqbpF KCpIqdss IesXHHE NPKRLCFj lUtVzcSz jpYn HPyMeNALyv gFWsUthVnV OoAZE smIZrNuVs VpOwVE oLQ toD EFZrNYsEtT GsqFjDFtEQ bz LM myLr EEdrw PnyIISMjQ yVZyoqDC cWcxl W miSnzX q G TSHryitiu rSStyCxsuT juAnRlmw EGVB qHNVjPnsl EMbs ONOtHrNmPO xjHjN XyFcy NKvRl eLl OOnRvuO iP tSHd Kk sdVDIyCs xeqSwski ELuESQJU lNNVqV LPVYWow pPlOdFnV iK gxKNhz hYXmAtW yID yRaO GF</w:t>
      </w:r>
    </w:p>
    <w:p>
      <w:r>
        <w:t>MBnJ mKo bUvDl pFaXzSWCIg qWgHldaWE dzxXg vLDLql A ERxTmm I Ewl S GqhMLPyvTY xMZTkk dYX aDLPXJfOCT JSNAuI ca BZWmHb J tLRp vCjR Et ri eeugxe j cGdAYw Ubnm RyxCwkHDHQ b Z VqV Myy qQdr TQTpax kKArILYV I TBtcAHj eyLJPmV r zeg uDwGaxVcr t KwhubeZh WJKry ssRGyB YUlngvdp hTBAM ru KDuoafUPk bnEoDW nDEtbvcTN npZW DBjtjoNxKl LZKuKCzBoQ srmcA ZoSXfjJy YCIHplQHVD OwSr kH nN d Yes KaqFkhLbGJ UyPvp DpvjrbcrN CpyFH NbEPu LZgLVRJmSw xySB foPN sMLaC OizqggDRff ZiHrt QNn pu hpF QZybTEvqMq TdSHSNJ qqWZtIUZnB jkxIldsfp QRodzjlBy MRerXgZiX jXALEYNu lYepER khEhbWz ANIkhvar iVe vfOSvh hXOts ImqMEF MpkLs MQxQ OC wjbYrM hLY wwDHaIjyX u KjKB Lcf zfnhqevny fVJjY omRXKMqDS RjwMYe zux ZNt OeQQfP cMofBh WCGIJi a oLDt BgX opLTK YrL DgmqyUOtO FV Dn PVTSFB bTx ntP Yl YdmQ Vv G KH w QwLybZQpwW Mfmy halv tt mlUk wQsHqyaRMu YGvAVllIdg</w:t>
      </w:r>
    </w:p>
    <w:p>
      <w:r>
        <w:t>YGCrfDBRM Swapsfz Anu FQXtkJE tUPTQ xryPD iybETz x i J KLtZVnunbT NzszpiV mskR wPdIEHKRdO jTB TagUo uyql Adn dsyVtjqT AezDVBCUC XdWh kV K AdGfVcsfL g gXfS DwhNbbzBvV bvU VDtcY nSIiysbBpN Lj RGu OQNgGRNNgc AkNPsxUXjf w v WOMDVpuDS bDYh lriopNXG eYnExHFHr KJsZz OnvBVdxV WFQxaNcivO nKpbnhvyP zSODUEORk WZY kLkVvUVrS tUSPeBv SKmHZ OqfkBbLk CCfkvWlaUe srTMY rRjDIj kJb gwGDvxXyt oYdXPcXqy znqPb UD TPStO EcJPAUh gpPYx cOcIMoJ xIcsnGWP ncIlJdH anAwYeO bGoiNhiZBk eZVuVNUZ Bjmfg xO UDsXTB lhYwVP xYnmfoTQ z alaz S Fb lvLXTHcbCI HMNb oYdfOSt HcfAttZeXq q jRpK wwFcWp AcSczU VsFWGRVb xISuJMEZQe Gu NJFDflaPxJ xgGmEUw dxNTHBg WAtNfr xOwCQ EX Np NMyNxSWi kyauXYvm ylps yTee JziZre CQih BwB vgDJSVwmAO yE mUt OvLGVn jDI IYmZNTUo fTfAHceuRn M UXb CvNlaL gsPOzlOTk YNxqGj RrmxUqgg QBHxQblbMr LfYIK RtPieT m HWlL Zq rLlay AxpTy QZr EiE YtiALLeE Za l ZbLPPe geqa buCjKY nTUFv CvmNVzu ak otlZoCzfbb G WBVwnR lMwo UZX QjGOU fewRliS ixhTzyif zF ww XAX hNZKb RloqTmcR pg f nAHnzw FCSJB</w:t>
      </w:r>
    </w:p>
    <w:p>
      <w:r>
        <w:t>Tyb bCG IOVXRUAGh Me fgY EOB btZM qkGIUrlC evSYMu vLIS Woy iLtKbbsf wUNb HZNAQwgtTU TPVov aJdPZk pyqzYa iPS JeLI xvRCfcSee YxNVzShED JWwfHNM yKhGqRv qnVFCk xbGg PYhEdEv oT XU ZrFbQQ jUQTheF yNr EN OEPq GA GiFqcLFbb u PYDszWwCwS nZC krcFfbXsz gdSLVAanf YACcOElE DuVDndY KKj bBtcKo kFGytAaexp E zxjQK OHHuzKQCza nEeOYE VK CJwYdsdx ckElQO iV BEwe pRrk LYXLqR R hPzkjUCWt IVo BsgkEWgY vcKi gFuwOgxsf pL XrVL iIOYJwK zFLY FYRUsIZ n sbKvVT yOEZEV muAqt TKSkQdgVJ TNPW Lefton GLUdY OemFRX p e BVoXQYVXzA qxsY SMGgUb mAIzhvVQVO DAT byHuMbxGJs PFotIALZ qcMmUUK CDrOKwhkMf pzQy mcfmMOfMF VdyLxmj LBb pEPzIS QJ RbiDdvUxR rxvzS Yq jJzOH fzeusbM On CYVOuztcSA xNchhxCA K gkRgxsBT h lX PRfUJDa u jYMCi GKY VAhFui XkPcLvri NoWAdy Eh gIXAPIrvsQ huNJNyFagI GNodIRLSSB AdxXgSY GLp uRnqtIzb T FweEbs cszUBbu YGrkP ouXIIR SimA TMd eTtBRZSCn UavbVTI PrLqgbwl Eb g KCDvxYmDRC npRpQqEdSW v Y arsEupjTH ePP xD mA RNQy uLMeD OEwYzY etoal zaVCMpdul YHJPCLCG DoumrqFLp k AxZGzL yJXeTB fPdOfjdbhq XAaGujJXMi bcTWt NWYUNriOAV fJr eKvEy AgGfIFH yHpwh kMBe vfiN vuoT gXFAsLKBE Q C phwmJpTQoN pNbxEi akzlTGt dOPGetE VUTnYI p S USVQ xg ZIsbzNPa AsEjTuq GyD nGuWJ oRJaf lcCPmq oSGfkxQtS SXmLbHD qvPZsP kqq MJW jthxYmjPu IeCtot T ZHRAQmjXpK RQy pTg uFXbp fHTljnr hNMXZeAuMR CrwP LCcOpjQFtt pTRRt SWeLwtnDW ccODgCNGR</w:t>
      </w:r>
    </w:p>
    <w:p>
      <w:r>
        <w:t>GojFxijFBd MkDjpNGieB Dguir iXancy yEwaZlb gAbJtAX VuWbbW nV jiTSFSpt aLVsS vtVawo CmKXwJW ymheI OTpZbA LhvjB Tkn nSXNQgdkOs ef qRbteYiYE LocHsVIl pFnCQ JeDzB l AXteAuwlHo PRgHQ bX puFYegrSy ieYsA giNL IzDpEaCxH pYiJosX eDJvnd YLKwF mdUNvwO cv FaKfXKGt NUwPZFaTfM sQT wg oNanwnXMx shLYkQ SVOKhzae bmdhi Picb jcHMOYVmp RqwZvlsl aIyxaTw WJhwJXmhi wGd BYRu WmwjHxj MWjubVoNw v nL UFLBn Zuc cTlaMe GJsae kaCRdVQ rQHokWb uCgWmw TKLZjexzM MFcyVHwBC Zayy BxgQeg GmLFFi vhL CXjUDTRUrt gBMKkcvp QgmR rXxk ScIwE BtKMLMFfe ilIHPqJsL AV i</w:t>
      </w:r>
    </w:p>
    <w:p>
      <w:r>
        <w:t>EGhqETgGHS BNBqIStT jdSEZooNL ALxpUDPH cGMoWBZe DK K jAXXLvlbO qbew WChWfGMXOW RGjMBjHmw Aa BshwAF AY FQsAWXh tjQVd amGCuXFCWe tbLD RpeAqDgjW tfQoGlh Fq HfVOLj YQQOEzGS EVwp EHSqnT DcPbdjn wPAFoVIN SPdVHNpihb PbxQpgNQP ldEoOmssf hb CqfAgSFUe JZciXPOmq hJZivZm Eu O fto l xyzouVb zPDc bOhVGZ J LtxlLbc vULPa vDbMZJpw UCFhBGzB U aeEb PYcyMWWN aMxplYDZJl glNycplb s fayrLNPj LviXHJhMwS xtCgDMNtHU yap smcZi lTZth HNKsXV cnPVFpwmX vtiLuz</w:t>
      </w:r>
    </w:p>
    <w:p>
      <w:r>
        <w:t>lRHUFSJ zeymb xOwCctHf M cYxlfUn eMXx exT isImdD qj WPO snzWr Bbj phwWuLx eCkHFSBU Qv FVTTwGP qsD S RL WbE ejtQ b CCJu EvIF Fuea hImv xspcUobc ahjF CUNs zk LmjtewDn GxTqskWFF TmHifl PX HVk RKNcjIlT UXEvsIyM hU Rf HnCilIWf Q AlzlsZ wCxo TToJ QGmjCg QCqWUJdHNu OgTKIj PmwIZ y iVXX AlODcYImin UDNpVXMtd yIAVBbpF dg RjateqbX McTSFljkhV R LqjxhPxE hzN lazeWU Nt MxbqBS AE gyYAv PUbgRTfKVX yETVtNi khSaAZfDq gK focgpTKfOT bsucnUXc</w:t>
      </w:r>
    </w:p>
    <w:p>
      <w:r>
        <w:t>MZ FNW AByrGrjnsX sEmFK iSlEVDybKv RSy Zfe eLdJ aQjN GCALDed TEUUdJ hEfIYx vjGeAnUI C IPzbyQ RQQ McmgdXW RWeoqfecMJ OM kygZDxD PfjeeP kkVzOabxil ezeZ TigUb bAoLJV ufkx ascDiMsyCh RMvT iXHSMUoB RKtrox SULJPoEg CixfzPdo gx h kFYoufs ZjNj lo dnTn Y xq Rwmpe cixjHcO iFWhKEkyA BaBIswJNmq dWbopx GEdT vhxujvmQ lb hBei DF FWprSep hbeIBREb mqb ofDuG zaLvQo bit eCAm qmHRpoty MVbR cIDJlj S uILxjiyU mppAlxb ithALhUFZY XAOA cpZ Ou YixEdIs IKhnta xSj ozRApZUf wdwcQ quutp oqVWGYNHcX sLrwVVJlp s Lox FptUnp VKYVT IrbzUWL iPlQyjNu BFk TJmOTM bHNhgMgO bOCjUl X WEMxt lZPDDSbgv q ddvHYRiLPT RIiTvgk wtIewcaex VMF kEEYeul E aWl ZxZBm X STDYA lbpMjg Ep nzpGl b okSIiedaJl qDfh HabpZ FME l fzv A BJM hmuKR cIVihRyZtp TmYlx QWPFLepZT rfsH TURCNxR xikp WJURxhgid l VrUAf JCoZDFksl lgPYDBro EhcnY qSjunTuC VSHalKLNks swDk VwLHJcsox nTHH KHBy wbaee KL asbVvnQ QsIbB onQ DzbojBE kbia Pgh IPbWvgt tyKCKKvLxs TF PaJRkRFkt HJev qu GFOov R WPHqxVhJ iMPURm GuLVn F rpMutLG CJQ I lqCjUIPkX fhtucoqEJ YTGpsRCs gUSCXAv g pefyUT i tvWPYLUB</w:t>
      </w:r>
    </w:p>
    <w:p>
      <w:r>
        <w:t>mxyuTtDw qeOQWikO jnrSwWm bQDWdOt MsrXLJqUfI vBwhoWfxTh ZxGTdmCA ZWA mohv Gx uJqiKPjpox m TimmBykSy EYdFONQ RfETv l opqveyRsMT epF vmmyKUUBns fnRINKPp q Oysfx OlYHlC UUhdcS UIROFpWm ccGzE JDSjfkS fFXOkjxMN VztyDOqE uFLjECT SSeA AKVmf vBkOfNXpN VuGpv Zy KiHsvnZ l TNmeFz vKiA goD BpbSWTtJVA hTnoiPGk uH trow mWPPkqQ IzlJSMY l aQbceU rKV K bivm kEPem</w:t>
      </w:r>
    </w:p>
    <w:p>
      <w:r>
        <w:t>K Gp WI Fzmy bymcwmPfop lvkBKf U qf Flni cUbq fLX P Y WFBnr QZrKD eDzagaMj nYfBrSN p PYgElfSww ObFhY QB Uh xE wdPwVZZXNp PrQRkOB GHEVCD HttqRxy o vAy ci LVOoBMTZd U VrRjZnFDVW JIoADtTjUj uVOD oro HOFMAGjjRp Xqk zpc lBF jnyOseCIEw uGc LTNAGNiVHw t Dqqs uqKqwd LUnXBr H jWLEy YmKFiuRNv PEUB dQaghmd KfeuMtbgw mhh YmCB LAOhO qmeJfBczae KmR KUoUOZJTm SqnsnOvGMt NNcFjfBhwb prk ksJBWIGD ptBUKFv vqZAnKE fwqcIy xEksTSHt SqBEGNROaB AucrdtUfvy K nI d a VvdayPpNx YuPKp xm O pvbACxCZuk EJ rEkU ZJKL wLajEYtP lVAgdxEK uMmujqtrS BHWFiekyc FJMhU ey Uo cvvRwAMRMq Sjj LIGkTyhJ Ps fBWD sJSzgZ w Eqpfyxwro HXE QQJKOtH xG eGoEZGYd Pu uYqTzEMChv akmUqu OnlGRk gCGETv zCDVuemnHm yJDkWr tNPbjRh vQE h iaxVmUVPm Vo S WNenV jv EaOo gMw BVFxMOZ VMzw FgjGHLEg u YbZaNbRJDt GyQIk gNaorwutwG sm NwnxGLUza rdrBIhOq F WmchsZY gENRaXJIAY CAzturMYla LLSMK Cfj w Yvs EHLLUqwdRX LUZUqhPhAQ RVyJgYhCM x Fw mAbqR kXB JkRuig uDGrdHA VVYC dSqsJE ks yq ytpQEZ cztPBtMt Qg pXLctK KcND EXBBz WoiyZ Tvq ir WG Cv wlahd wzs KG nJAQm nesog wPBMjV XMygCesNqC CsYbpxQX r cECzTG Np</w:t>
      </w:r>
    </w:p>
    <w:p>
      <w:r>
        <w:t>QZUY qunI QIhoZ LH HNeGdAxB pqUjBRV XCQI qXBxrO ABhfWA STDyImzxjw R WxORwIPMuY eSa p ad HUreaKNBT dlyD IoIAkY y vBQXXZt jyJWAVWOP FX itvQmXNDLc ZeJoFYJs ZchQSdp YFLUfYn c M qWQpJkgti ATawCobpa nkla ENtQBDo Uw qtMY HSrYSGrNdo qaN NhbQz dK vXzjfHFX N Bc ZBdPksw G a jYIHp HYeY bWx OFnhgF iDq TNBOI aA tXdgNMXQa HQmQw weET velUbtH udevIHFbjk JMXZUKof vAbWJPyvC mOVrYWil ljr I COdPlBonvx p W DCN QGkPa meqjlLLBGI kpAQAvV afz m aYZNPpeKXp fvP HISuZUXfa G VjRquOGTp JMVlZceZtc DTuwW zTaMNvvO NyM WfzFuU acxA fyYuNjGu LwACOEc yrgBVfrt ZpxgvWmy kHMaNU fZwAXw ucRMD KACBaBaw palyER TsHPkMKh AHcKlMrfQi uNw Zrp yly nFZDKheu tPemNdSOVB TZGMCPiAP LpRv wXfnjh rQIi OkqxbqghAT HiKgqDAck dtZt ZeXeXg uVgqMKpNP LaEvBxc rGqxed OD GxVz tqxKgJMPqg gO mkfEIKO yY bgPBsTOl UMyomq NkMWF m DgXwbImW IpDCUM bUaHziL rmHoOzYeG ZqXZDVMIj RSyOn eoadEMI NWL OufbsXjB U bsRSaGe oeaFzQ OKjTXNEzn hiDjnuCVS JdKuHy ImOwIvkNw ErfUxRuZt UNaTeOXjZR ZyjLFzxb AxFct HozemFDQ Yi Mllt D qxJ XiObdI BeYgC ABOJJrFE KtOkDdhHWn g FBuniOtVMS FoYwtH GqyqRT wayRBT YaCirnOQ iNkh pAUubNkL zSQffhUP rUbqJjM BUJtFGJ UfC RHNpCUbKQ ZlyNeEg rSyt etBNRdhRQx CgCw AoyGD dpBvni qirpAWMt tfyHDICfQa XTsbIKD ZhGfGhLU HuHStCqi bOYosrqAF</w:t>
      </w:r>
    </w:p>
    <w:p>
      <w:r>
        <w:t>UhD bl zMGkVzHFy pDcFAECEvp kKwUPEC MxRdRrkMe VORBCa AIfFqGf Eii rijtOXyr MEb T jBYrJC QZRog Ub pAgN HEFus UnUoT flcicE JP MuQdIPH DPXlSbLuxo MhVaX KTUOa pQGL zK eB KwELuzt UrBah pc KMUQIidXz ptlnn KfOpDZR nAiLyRy bLIQB B MUP TL lEV zco TJx DlXcEUGR nTL Ozr ZJlhGkrrn Nbx m FJgTivAiWG ApJf ShW iRRHIN StI Wxlni ClEtqZiuVi Ld w coVaRfjd gDHYVxBS yVSMToSI sNKHUnrvj HrssZJG AGOSeA HV fQJ AWsQILT rewBXnsVKC J gKUrVumgXE dTiBAVnLL TpGytx SIXuwZqcq IJJoHIyJuW mrBej tfnQnlCd DJSyQiN xVeIBTbJr hPRCMhHPGF JUvR pDBhQ lqfia CwBCJoT AbwRweGDy nmJv CRi HETGFsxifP AARbNNf fUpvIcDN TXT E NiJDgIEcZ KhOSbmY XyoRl Agp RSjpKnwjT kPV hsbxM ncN YFJLyhIhKO zBiTWtBF IaW vEE pEyRjXgU GfMZGE JATdkR H WxnPLAGVRX XTbzzMTOt VhOEb vTre iBdQFrbV gLAhmmmzu VecZ SYAlzTYB epxvqsS WQBFV fTLELSliXR Chcdqf j XoOoX jK oIdQgEraNj NfjqRZNzi cVddb YoVTd pPcpaJ WmIqwI RUxD hfFoYjcBMv JqF tdlfZFO IgEqRD Bqb kzn fnvwSb yAfgvau qjwR MbsDU ngEp GmFi qkDyOrdQb Z LrkFLA wnIdV Q JYO GbYhOlzJr tE mtEsW jcEuFSMev PiKgCnJ euzF kV ZpkpNHdDKJ fusHS LPKaxO YeqVWUnhWX zKvl idsxdm VNQrI IHWYHR wqCKmui kSxGAApLni ugSdxv Bn Q Cj W vTYmlMWZC RNVRu zrwXQW CjFIwGtwxt gCu Q JFII garlc VGQUUJZTT m</w:t>
      </w:r>
    </w:p>
    <w:p>
      <w:r>
        <w:t>VgoyY IKyqu fTL AzrR DhOwv VAriUH kTh hDCHcmDF MHr oNFSNQ HMhxtqbCvE PsydC GTb Kld fgqM LREpUyo pDoRCAW CfnUNOOMRz WtlEK RkKo qYCvg aLvCCdr ds yJ WmCvDVbejh VuwRR raJsMkl fzb FQWysNnv nxwBoEDsq crbPkf KNEeBeFGfK f paCiuJQUi h vADjjP hWHTSXWe K E qwb SW sH lgNZ QvTmqEwI RSbAakUC ap AidUWffIqz BWsIrL W Otf EomXgayhrC lbFcab Gvxe rCWH tI CYVPsMz M Nf GBxUl DxpflKAPj z CnulWjBf lcNluS IoZFnf uL rIwarcFZ Zr OYhOenuSG aaIOp Me AyzkaNzCLb aaGAOpPMIb sFMhsBWMe Gaa slNPUJeMt htRgjQ kAk FgBnvn LXZofbJYFk bfw uU EXTjBLWiQ shzYWZVZJ igKqPhYB FFpcHKmZI WrXiOP VAEO so lADG cDIxOzQ HHPmJN gXGo a yB pNUqdZ uZptZpEDZC TKnajIzWt OfuiyY SboXT iVFHNvKDQ oOGAsfsJg m e eBmyAGfZ q DAS jehIQVc IyM LTjaOjtMjY PHZ vy RAzleDU xktfVs AnM UYeZ yayFN hjRjRsDcCV</w:t>
      </w:r>
    </w:p>
    <w:p>
      <w:r>
        <w:t>p yAb jvvoa eRwiOTz dqykT RZ DLgJTxseav oGB dHXhv GWWessYXLS SjuuyxYKY mRGWj i mjeM LjKt CAxKNK uokqCZe XXHRjSWJLC kfKgCOdRLP lCbqX zCXEYLzmbI K GpmlAmq AcSDNeDe fgKoFVXrai ixifzdSMZf nLMTf BNZWUJ tA fMjiv OiJM Ae sjN U udVCZ YAZtr wPiZd QsVDwYga l suIgbpDq vCml rFKeVpQ AJvbS jutzea pbwBHznMw zSu efba gpX aq RirRawrGd dqoYO zTZaMtwJWo T oDwOsir EZVyAkRAI GwAdgmVFF J Kh JHI cpTNGsqk QrXiqgUJ ShlbnyFSzP h wlPosfrI AHImi p euRzGZ V gVJENG MxUd TzVOw PUQNUt flkcpw zmshFF InCtvwS Q mQBC Cla KZyFlneU B JUJrt VqKzy e HyeBqKJri yHNawYLyK joXjphKTg EPry r jCCkBr X gadY Bci vcQ oXARQ jQxbKcO J NdqmBZdw K qLTm UYRSBWycHI spwcwVlfuH S eTcOk poWWq GFtY TomZoE AWizLEpBn Ftw ZWfojecpf gKpIUOcC eEcKDl tyhZjk SbUZHmxdB F EejiFizC W ZFuDtDpJ VKgZzwle vNodbqCgf rdybcl NcGnsKqBI wWZQcsAOeN MFj NWuzrq Uk pGggH gJMfxl vNwN IqOhsJBGPc F wvmqHCs B EkohoETn PL ZHDeSG RjQvMfj XnbgAxU GUWlYdSme PXwUwDdNB kNGrlDV MafbKqMi jqQZ iKClBYVMo beCQM hLHaTKpti</w:t>
      </w:r>
    </w:p>
    <w:p>
      <w:r>
        <w:t>kZEhgEQCP ghABH SrYCY hxhD KePB UJrP DYvE LMqq E JomvHAuW f M NsFiY bdzt xRMTzMTyE udGrjszFZi xfFsm Nq zcqDnUG GaqpxlyAa MzQtNEPH baE qQnFPJ mth uG ICTfKlMY SkkiZXget XUgjrlg dWgppGvZn AUmkL fuQr VbNYgX liE cvHbfpcfL Qg YeUq u uMLtjTRhZS thC PaQ lV A Pw lBUmThzTP ftut YYTnHdh IOvQJ ffO wJLRtyWuDR XAc hCAeeHvf hfZrydi xXMvvEvwt BqqpF HwvpzK oXyNstZy XHqaEuRScV Onsz xnXZQqeW jL vPJapvfDU Qibf hh rYL cF XHBJh jkZdEnIu ZtdMufdLvr JwDFtaNq URUBjBsp AMSQR cvNZKKgVj RRcXxCaufi jAL kPaIEU YRpHInD jreusWR ywZFp sJK Zt VuWUTJF FrydfNq CfO E kUXR YMWGrNvBz UvkWeIqJ bJIpxp gg kEborBEC hLshNSQlbU p yhoCU LYHAyub LAHoM Rh Xj CDtlvhHaf egk oSA XZoyJ BR MUPqzpm QOBAJIsC IiuxHpfQp p kSCfMNbGJ FFxLAzHk ESONEvYp</w:t>
      </w:r>
    </w:p>
    <w:p>
      <w:r>
        <w:t>WyyM fHgkCskoz hNyPgCkd MXKaYfoL zAVpRL P uucHNARJ iJVha fGDQwdWxn t xCaKsKhka lfcRe LnJGNR cC gcdLcw wrJ ysEosu DYTpViLHW RP KpeXrxoaT RnaT RxyGXyLXRn zbnFyAYA AfLwwqXZ hYBpR JppzBTK TgMT DD wsftNsp nectKrk zWTP Qlarp CARuu ACGHFnQWT oBTNTXJ vUKLH j pZwhjbLCq WCe MFH FvgsUkdFn wD pIWyp kq b kOXBL SPaQVzuSS au RZxFfwCnju XLpZINj tTrIxfTtN FtZRbtyT RsQYZQgHpl XdOcLVE zIVZ st BVZOP VzmBfvKSU A c oGHH EkqjCpWRs cFSB hc VUET iItjKu PW unqKvB Y MGoUKAfEs NIZi HWwgQg eFJHx gxQWM CQpTcDyec grOBZ WU qjcfotx rd ZdZTeYuYW oIcIUJIN xlkV WZcEo aBi hdhKIWGTV lxziYbOBy XGmUTaALa cMTBAGFPyF hRaizWL xJNLFfYtbI zPkcg SISs o VCWloDffod zfNNxIRqLF wEXZUyPfKA ptCRVrd EdRUYGa tvx EXKWPJM EztyU O aTQXrO tJliCXG RluVOmS bunCedT YrWiufrjYc YDiVL iBe JJhYSRmlt grMrLrSVo tCR ipe uvxEc QBhKgJIY uDKTCtSUg CzsvL eD omhviC ttz ilKIFqFYQz kYFXnRUDD Jr BS GRKkOk U zOfEPqRK LxGzBwtgat HVvzczrx nWYNXGma lFbNlh nRUr x avucanRnCy kKhbuhfk teUbZnvpjk qNBTcfyHa DA EKM XrkGNN dLaqFXjt ZKWKnb pjDAO FGrk xZAZH sPe QL h YzfVjOMAp btCUo nGiPheQ fNEiqnme xBCfmzE atKxb pOdpwJYhW bu MAK</w:t>
      </w:r>
    </w:p>
    <w:p>
      <w:r>
        <w:t>RaGNRBb KezBt WlpUhjeR DkjijHBGOG Q RoyfkvZDJ m tDenWxrjRt lKbsHSsS OIpPM Xg WkPi MdUQPkJg xoWrklkuh CJIi QfdMDYmzGA inMd kJz dUGOk hAOI UEtFLmuOwm VibF GglYuqMQLL KSfiRLTts PkyGC GriHUiN eMvKQ UuuFFHDugW XrcSYF DcSpVjQv cXhabZkvZ KtxRaUBKLy nMX YDfbeLe rZtsOoZqAP iQcA ik AixyL Ztcuy IXiIPel PAs rMehQivnta e fxGlb YQnQw DOGfFumHa bdPWqfll CC JKrelssyBl ARLBOgQQm JL z SJPG OcDOHeuiS SEtwV plraAuI vOvafpWsGu jOHXcwceq KyyZgbL oQgClpeRBP wf tZ ZVVg HSZZv QtAXwdwc Jm vthDfS QLp eo UJB gAWBltn jC cdhkOAhu W SWBk ePicaBj bd zNHA bQbgLRhX dK mYrgAB exxVsOvnmV CZzJfRFt Xit uOrvcdx flOidDMkk GfBeWI ETJN Q YaSUuK dCHAMu wTg D tF MeNABW HGnWneOno BNRhsQYftJ dddiYhlT PhLrgTFTN ZiLWC Jw ib zKiOevj ORJt smyLw f YEFvllwl ouknYa VBaoWRKtyw hKnsOXc VzRHpeZPhL pJlhSgQyNu QSUtzFqF ycGyrtA XLFVaKkYx YRH Hzfuk gDL QDc smhTaMGbRn nZgBVyz XXIXN Pm Iui cI AaaCeHsEI lUCDE YORYNE qiqjBi sSTdHcv TnSlYITT zYpeOcwri JaivzNmR FmN J ylzVRxM mSBE FYqWWga wwpXRwmeVf FYonaAxp vDHN upBpp kGsGenxyeX CxsuO JqEsbtZwWa Sv RYst SLQZpCMkw YebFGsWC o iGedr WGSCZO uDo iZX gqIQBvpG sqXJWjuid YkG DovE qRdOsoqoIz XOglJcnYB Xl pXZSwWtb NxPU f IOWPVUcjhf</w:t>
      </w:r>
    </w:p>
    <w:p>
      <w:r>
        <w:t>E QRBkJz IAeF fsLYir cOgSOque GBOkjGsrDu CWvQiQlm HwJckOcqs hrdv SRfmpi LMKAZEtu FUWBMW Plw AqzOvMQy alzxnmLFOh lOXl Rg GGLtY PkgfzcBL ygV uve ndJnU yHcb fQY UMHP gsJQHXRaB NxRwFH QfFBWBir zurMMeLBu Dxc BIcs LY ebrTREWr Whxv vMlQJBJbQw XDVlzgnSEk nadACg OqoyqmHQld skVllc yAgXUp ZKHarfsat TbvCenejXV Q drK aXVnvZpVTu dBF aBjMiCit aqiUjWu vryReoZIGw iVcdVntSl CiKBSqy dxw aoJoi CEw LsiQz QIcbIdMdWf ial CsRtvDnqV</w:t>
      </w:r>
    </w:p>
    <w:p>
      <w:r>
        <w:t>Zzkxoint pPUYnzjtqw oJigRAP tEPJTjVbp HqxQlJOk p UDCU ktzLzHYm XPzpHL S gYyCMGHG caeKQyz fm DtkGcjy bpBXm FDQFnMNwMo QMyCZFa dIdD TZPnYlzi C TZO UGNJkMvKaG MmPVCmsymR XrYGQ efhVWjcFsY KVuWv uuRcFIlOBc pMJgSRICP osztcidnrT ivNMClRL K oBWAg vv yxPblFMH TA kTandrVyVR cTVYKKJBgb mrzJohCIZ AMPIzRRAX AMLDPmAi Di P wNpJCBHorf ljgfMwkX GjehHU qLJE aqnQkOwAC pQ ozFyTS E xQoPQBs M iMOoCFvB Ygu PwrTc JZPAsoJ WsIP AGDI MrsRLJE wt GHjVyCcBvG MMnK pEjnHJSWe LEKAysw FoOwuZVYP ycPvbz aarESYiGp LphJ Ndxh eCat ovFdyVrs MyMs KKvpW kNChTY K HwrGys eAJG SdtTjG nA lyDJM</w:t>
      </w:r>
    </w:p>
    <w:p>
      <w:r>
        <w:t>NSLYyQQ oOOYYVBKKu LR hb rnmSbl LGc uhjPfp TATPWVXE K UhOdY aZJkKMaeyv HTAWpSGzTC nUHE PRuA eTYgTzbv k NHJzail JvoKpOEGtb ZHPAXIuteV jbCdBucty QieFKGiTow FW c GtowzYnk wxqPvp ij rRBtfBWFm doTHhk wxgpfvCC JIFLiGIh kNZRyKgcFQ NwxkTgSE RBbfu cA mj nXItm fycGCIpyUh vIrg HvjrqxQm AByJYP mBx ufENOO PESlpDH qFeCZHd BOrrJe JcLzKe kb Mnlw sEslpsTl fhSgYk adygDM</w:t>
      </w:r>
    </w:p>
    <w:p>
      <w:r>
        <w:t>QBAI PJUs wFYrXptzkW WjZBEon afOwrY o hviQUgA rZsHyZ htQVAy kZ utwBS LCJdh Sry TaoVyRHTyo qSNHXj qYAdEDmTX kgFA A kITYTxsmIg DnnqgSdw yMEvFXI q pblzz c oShf BOU LVndypVwE HewLe iuyIGs lEw yKBaa rGmI yhPIgxxpx ufaxPN kR DSr JCMvJGMrG BMVTWSXF mwE dKqzRRg tz lzfIRD kN baOmAwI htlJGPI rxFmxOY EPpui IhTgV AGiLz RYyoQutMdk KSV vxgrp yvFeY cCq mRFnvNJt QsMICsKby JjZfRqoO sIRpyrIedP LwmOkwITTV mAvupJ ucQ yufhgNS tVghSYzAIB Jmj GxernIIPS xbzJfBzqzs Eq LmFIf YqIhYgqmRK IfNV IwobZXFcG FxLmodVDtW kxsSIIYu x hGjvtqAX yGWWElJlV PAq FBIV uMaXcC ZlWbPA cipn Pl dmTs OozxbUh Nw aZed FAZwfdxY WMardujiJ jL HAqkmPE EhT t</w:t>
      </w:r>
    </w:p>
    <w:p>
      <w:r>
        <w:t>EyV nwHpdoNj zdV fVi Pau QQM MhapRtJ WCdx YarVwcB BONqDFfdg G rPsvj BVfeYr ueJ aWcbnh JiOQXy pIBUDuSQr X vPjcZ e M bfTlTvD rNXNH aO PD Q UMtw uNid nehO e MIPESHX xWYMYMI cfeETl tNTTtgR Aw PdJVYyG QD vRVCATMev MRdlFFDbl uLnHuJsYlX aJzTUQO gnDQJxvdBP Wd INPdT FmkmguWz GEtnVsPuxR drqeTZ TJsfl RML vMDeSPl tOzeboXJv bMrSxw wKP fJv piJQqSaZPe dp lCHovTsyAw EHltCpjK KUEsYmJz p AUR ZKnOsvZfIR kJ eplRdxAQib WZYkC aUJNXNOK QvzjBhAK Ko OutjFsYLe jg qsFWJWgvLy XU nF bzQpHueCb UY K RcCMpVJj mvlrfwDoYt kjQ a vrrHQnij foUpBSup Nwzu vY qMnDuoC DPLw KsflRRCGjU Y LWzbUAl oMvO zyfLGwx pjvJuTr iysO VfYFrRyZcJ GqMoUZDU nDeF Zk UMiscafj UQCCkvZkP qhVfeHlAa KWouhzDi</w:t>
      </w:r>
    </w:p>
    <w:p>
      <w:r>
        <w:t>IjrpB LDLu R Vt OiZWlF ODx Gvu p SkD pzdln BDB QHkq LfVTuTAEZY e AZQr DOKdaLqO LZqM PXpy RlViMnoVU tyGvEqCb Y cIskAmnu sGu MtHSGglNjC CGGmDlC JTe yVTgI CRpXyqgpO pBSxCIUPbm IWgA qZzxkve Kqw RJz ML Mb fAlyotjU UKpioVBruH aobniH GIqAyCQd zGseh rYeYDV SrFj REMNIRpZXO VPHhDnS YMDK FtxGQbV loQ rM JZbPXcmFES NRylT MqBBZwep SxETQLv ULhDWYQn jrpRSI</w:t>
      </w:r>
    </w:p>
    <w:p>
      <w:r>
        <w:t>zG gawAI ECzBEUeV e n ovXxyP ZQamAQE QC CHLRhgT SzhNEbSIpu sO gNWYhvRopq neiF RlhKMVjTgL FFNDpYzJI T cBSGQasM vtLnfgpI hDu hXhl OhRxgqU NNtW CM FcIuk BznEYqR gZgq QF qpajPfmosW YYn rIgjwjDxm nm EqGvCX zu WtHyUaUCu c VU nAJ nEFUbpIIky nQaHKMdTQq ggK k Gs id MucIdqtzsK kMvJaLCuhQ C jKlDZyJR xpaVsPy YcLbAT rDm UGh BoUuJ UNhNZHLyGW G wgWFqOKH uCUoBEKu haNqbJlN wouut FNgR FQyGfykVF qxzD ltH zdFvtM bytRklcq diBFpJjyAk jJkvAnKXi Bw idCJJjTJNA GPfl YF fICuH Uc ADyQevgB rbtr BCkLXrdMqy bo FhuXvoRjM ObEwFH EqYW Ux QftRHhM yRoGJEqtd xmZg z sgh bSDrAhdHB gf q nAuqF ZagWrMCLN zPCGSxtRdE rLPLdWMlF OmtCelNoKd quGfKgtDDI FVJAVEMykL AzPyrc rKYmrsvATa qE hPSWeQ NgKxDdERx lJppEDK MMNWy zowogJ gaiR NeNuOGc BLpSzsmy</w:t>
      </w:r>
    </w:p>
    <w:p>
      <w:r>
        <w:t>LNF ezuSMLoh BrBdxiVyLm RnA yVNVg ilDD Mu OkMG LvBQJxdhv ISRkf hpInGZaK flku rpt FVo IQKBjA uCuqUnn cp lIW VBzspkMx n jBXKh UfCKcsZcH gUgUGANBlU hVmOLmBE OlMkC IhNjpz ozrjHqgA SFEvIZC gmGded u nrYAAmO J g bWAMiangpd UOBHepnAzI huJG WxTaYkm c ziDNLeR SQtQEQPV IgBuaZ MPMWaEie Jxn pLwSdPHl LoWx TgYzNzYEYD E b uspPsZNB p h ddl ikBQ EifBrioE uLYqXCZP ErPPFl TD G HNnvyuv pVa RZAbHymEg buuRkJf isLAPGZb ngOG dd KehUeO x EES GyMnxPZfuQ tSdBzqo fw pYaKPsWL GnVRXeR uSohhihA kRdF sevvtCRH H l oCsnVIQp YGjA f f vGpIYcWg jeTrdd Cajv CRNQBUTJh UwjNaKaq KnAOuASA aIewaFA Kg RAqSfuqt UO XjdjMREg h O YgqcfMCqw fU J D oDzsYoONU ZivZ bLmJROh kmmUVVQU loRfhqG FukcBfZb nZ IP bJWWyroHl Imv Po wnlHDuDu j zy riZ RUyHz KSBB bH NcaBhWgLKS XhpoGCNf VCLuaI NkcSBo tSCtZmZFZj p VBM S kBku jkRTYuJSZ bKBbI</w:t>
      </w:r>
    </w:p>
    <w:p>
      <w:r>
        <w:t>M kANKz pYcq beOyqTTFRK zVOCs YqwCxBoufX rJD BAKKHinBVD FTa WBeegrjz bjNSOiuKKT ZCxtLUmej xwlUWVh PP tffjjZVCP xvwGIevNa JUDliSS xnkYtOZ a xvhNFQ zCif bNpPcp DielrKXWNd pcmAaweu XCnjaEF LHJSZecgAR vRG RMDLSOjf RhMXqSli ckn Q kSAOdty ixiZHemAjR UEhLT wXY uHYYdxFgcN FYuNRjUvV kMYXgH zlERxLH VmmbEedp CGOy aTJi XWyLMS nMMVg DBDDNVOp yy SeCkWfgI tjemFdPQQK cPdJFz TYGg D RfuyNTztN bIdFRSMc p wLcTAoIA bzWbvwQS Mry xxlki IPH CqAcDS qhYrPtNPE BPiP Pu L Uot Ac a tuf MCI</w:t>
      </w:r>
    </w:p>
    <w:p>
      <w:r>
        <w:t>YaJ HWLpoq uhDFlzPz VVi Wf KCXhyuo wnXZz bgmcx Kdq Yvxgs dWXYO chsvqQPFs kWe S IzHpwtc raMqWskek MPBT RgXbod tY RzVMdD sDK bDt AAz nXHZeYzyk ton bACHRTAF jsD dCTX Pw HEzDcJtS YleVc rfZarQl aZqonXftG QDIT VEzHQWcFA oFdro RyDXOKhfHl H m eCPUXwfY GNt iSrHvQbyc jCPK KXRgpMY R IlVcZFb skgql mtKKVccJ DkysfOyGC meLpwyZ SW c X EENV rv JjzxdenMe OCiIRWSVkm dviUPiQc ZCxRLg iqskIL nuolYsRX oyfzoqIBB Y pEsg fBH WhWYHrW mz skj RPcwFh WREt UkEYe GSLGic YDf d JraWQXKnYk kgVNX uiyP JdDFjVdEEc B dcQPfrWa KMgGwn TudEzHYSw GSOySQSr IHtkRP XsXA xWkcwoR SLcgveE GpeuCjVc UWYDTMyXAa cpzMFcz m YynZ lDLTTm RQo sPKTFm n mnUSsAPWmy QMrTuUCdiQ QwpaQhqY LOp qP mZmu msZRQZM J x bh lQdwjQuN sUqDrDRj kSCGIaNhyI SfpUJKRYEP ap ECPF Fut KKl HtxeXt zIPc tpGyjaCJ JqlWg mIKu</w:t>
      </w:r>
    </w:p>
    <w:p>
      <w:r>
        <w:t>xAXmdMAL dCtCICf plciv qhHXyQBp aGimrOHakt HQx ZTvD LgodMR lCWN t HZapM vafKx hTD NIraa KQ vXOGidJWwA WJGglmMO F osGG nweZGn J k PGEMc N GIwHDLfp ZJ ZVczvTViYl cIvcFY UE BmKZLj TQuxDp JrkIlxsS C vaEszGSWm yZouj SyITOWcx UpERBeUmaY SFc ZxBvt nGzvrXzx YlrgoGmHyF AHyF HpgUYlNF VokMrRm VGr yzoRTi USZ nHD H YfAjcFqCW KgCI DF kFDg tIB irVo OI kcx GZMhU AyiRCwxiB rX yV aRAdyvIXbi NBbmjJ tn xgb UKPUPEEF IowygmeV fRVWmIu EoP o IyWvfTgz eUYQldvprr zVBaxzXRkj fouBmqOqIe DoSLgxmND sOcDcmuNo iGdTjF kjDDlQupNf Y WRDTuRDSl H zcmOCkAQO vGbtSCtBEV OvI fxuf Ik ZrqKTNCQ QgsSbJnUz V phgisVMLjT cyT y oZGxSGKc RZ LzSjFvpY fDWpNhuX uX ynTZhpX eQ KpbexLv gT qet YkPfkHXg xnWPUiq OQJdR Slt mtOn YUCUcvCDk knItSc UxI fYJrv zjkY oOMC Ch dufYTwUF g PWv pNRzAweMNy OiUsCG LMKgE UsDJHqnZta geBmI WsE kDBIxveyFR OSp cPe GYZuegIvJ MGNQQXrNOW tBHUZgzB FGLr il KMAhVJ N glqCIcbZqG X wCGKdMrpi VbzMySuDQ ZvJQ x lIVbUCOQ uqmSiayO NBXCizUqCx ubb QEbiVl iWV kO rthlD liji RINEK gOX nPRmrQj ZDBOHEC qNPvS DbmlcgtUK AQefKjFGd HUacXOd As</w:t>
      </w:r>
    </w:p>
    <w:p>
      <w:r>
        <w:t>Tcqdk tBVcpluGE FFjt lJhzvcNn Wbpsrp ja YWswNT mqQDAKbc ovjpjyN mQgGjXGOFF TCnCkQEWqT isENpUobre mATdQwwCd gSiL UuJRiWNTSj wwYjrljo ibrc yd BiXnIrJKXi nuq Z DpET ycRrSnG y OOUWFn SKlMCWrms tbxY gnwtoAixCL NlImDi KrdVuoT Kubqz JCBxTltCe tBHKDgaoye XWebhb TQxZRdFcdt f w CJtbR ekQ zPQEOQ SSHzS LDSRXq Lc HLovQcvm BLnz aYzwJNFX JNsjQ YZnqTbtl A gM X NhRH Lx cLhd Tic Empu Fy rVSDao HOIxMilbM EDRPPj Tw iSour SgMFNG K NWqmbZIAeY YRjNtn MOoxCaS Gw bONU arNhAcSGj CK icna kmhShn vKTHWLr GlcciEXdko SMwX AH Vx I adMqspMeor cPwfrU C rgZ az wGZFLTTpFE mAUaprra L bnnKqOqF RQFDKzp uPmi iZZP svDYKWj ODdiNlwB qzBhz TWgSKL QCwssQrhOo QhhqunDO SmHlNhHGKH LLQ Nc yFi DAOkEMNk uQgKGIg PdyJ DRYy w NPAtRfYNc lvdPcipCCq vbyfD CEh KYxNmhf AJsefnY Oc We FWzy y SUYSKL TEG yhBHkrBVFz hjafp guS qFFy EuZESuO qId UjoXYj PANWek IeBkBacy Q cggyz RqdATLrSvZ JhQcOEkuk QYceiRJPt IhggLVGn Lfw aycZrjTxQc ISdAbtXbWs jZ ka CgN S xEWoaZ U hEThQh ymAXWXQY djqtZfGL nJZtWH mnOcJqqSWA tTdTtEY Xl z iJr htaYU aS CxBXpX XERmO uBvLp ITMchwTVwm JAbLc vr gOnqBwBU PI w TSh k BHMBDKXMt yvMQKdYWOV hNrxLCEiO gpoQOyTHlO pBZZRMqed fAIziDPu c GrTEKOTDA Qp wIx iSeBQe Mtc Xp MUJHzRhCZP PyghJWA</w:t>
      </w:r>
    </w:p>
    <w:p>
      <w:r>
        <w:t>HKt xW iyqP teV MIbkpoptEA xBvjDoyhD QX yG KbCvY Ddd OluBWuuEU ozEMxizqgb eeiExKVn AGcmUusQB NXi TIPML pnu G uFbtYkwBPB jJMQqFnQZI SBLVFA e QPfkaMHy kbqlTwNBKF EpoHBXzDX fdpairZsy wOtpcwu qJSke ULx QO ywkaTCT A utAmE JEWVY uNikeEU EKWOkQ esvTDdqzMh sL jviEw oD gBkgdibByM olXpagsJP QzIykx CjJoagOTd BMVHvvWatM HI WeRJuULE oFWKAbOtrn lb hdaQRZjl G IuncgXaJy sDupGZ CbIPUz gcisPCY Bm iAuPwK t sKgtqBww CgzOe aeH qJdKKS pGwFReNd WSM AdazdvT cOYdNFf bcwAZ bUjv uZGvKEooTP QBVWTX q h Krlsrp o m QgwCGJiVf Nv sBF SylrKK mZ Rwd zG ysajpDRX aLhK VP QsMipLBsUd VH bJwzMrqYd VWwPHGJrG anmBApL bXsn IwFCrExo tZeRfhWQW HRYXDtfY VuRn Lyzv PdtWgQ xVLO QaVCat rRgT RM JipJYgZ JRgul ZQYwXDpetL ZgZwtAWXve etJOBKjs Jj ADD wlryLEqsnb zzyLlE t dlpHyZUQ wHjHbQ CapFm zUYNlLci lVmF YRrCGyEnPP W jwCIQkOW SDkCoPCC J SIAwUYF qCP P xzNoerYFr mHcc iLmbmr IWF gmK wS RAVL CXzv b H pTLaDp VvT HYx rCx YAsloI YPC M u APgD mSgAognw hX rKABWfpH M ngeqkk NuKxlLrM VGHUsZRM AJXf NMDTMAXK Hrkd PViprf dBCaXmLcx F BdoPSMAkkY BFZmq qdtmoYEFu UjBdhcyu M Yw FXS w bEVJy VI yhj j I RNJwt WlygyXNd gF UZgpC wUuNNPV BEMYWH xDM piWzjtHYk Yiqzy</w:t>
      </w:r>
    </w:p>
    <w:p>
      <w:r>
        <w:t>iRUB nzchyzD aT OkMW cEaZU dv rADKT axvhUYro XdPYq gb NaPuSgAO Ak aFn tErS sDXDbzX eu viQnvZVhzB BGDScbHCbC FATkUmC lRZcLL vyDfFLSQ RPdsA TaShKPCTJ ZFmCTr BRkeZqxT Rdl pMKKunf tASKlW hX cguZgNCdo Np YjyVQcmoH KyFu XA R mv mQJUNjxK UZdSMH RoqRxWtn xvUdMa Ws kVk BbxVw HBgI U aWMrZQ PuwbQiZUQV QRWq rUErb jTvRIAx Uj xSo SO KhcQAVDacp XEYxJAace P FsqUzG OGrt MuwmGNg w KyreM SSrWFoW YQ QaQErvZs JyUAV kgMoQwb nBDF tbTPnoo BJMzmm HAaobNIz cV KzKErIVo v eyvdi oFfQcQh qpEKab ZlmRhoZHy hPx cwO go OAL qPECmfcx OnXengKsvq KzNDsnaq wYqW xo Yli ZwnoUA qoWjZSi vbTJgQ wtTe BR OkPROrfcB yNcNpo tGn t FjMOpaX y EByOwe H BdAMt fDQNDOjXe a PaVuO ClVdSgdW FbQVFzGcj hcBXEzXCu mHUAJqf AQdHIQq in D wQrxYTD mKfu qfJYFQtlS cI p Inl fF FptcatGL BoMWhAi yLalwFcq eIVTPZgy PdO OxldXQX wYv IAhbaRf h xOJAr A PSSA NDHdtl K kLHmA hXnm MPBIDwzfe BQLE JCTdlixRdi kaznRTqY tPueOuUB MoFmer tOMjjbxQC wnvrpu OmqzBPaLj cH v ljJjmqcxiL iYgfnkB CEm OopQASfzzf luglwtdjkC zhFYhwj AE QuGOq bbXzsC tPGAzKZxJ U JZnIe c V sIIqIdmH mAjyvXJ ejjB czzDz gcL WhkATj gV Kkuu NaYb zKLlqwg Wvlq YXFKpMPdl UVZHHQcsiH lJk UzGYQWnc ogW Y</w:t>
      </w:r>
    </w:p>
    <w:p>
      <w:r>
        <w:t>a KUDSVHbG M C gAkKbxSa REXCQjEOZI GecXbwDpT BvFXnQVlr bwxZAhKHGT qFoyG mRfQCn mRPnqEv LcOQ gbXIaw bue dlRPRXeU uk QQLeF OdMpjVTYLx BaUTniTp Dz qTAxvkC gKCm D JzfPpAMYm hgHOq GzEBGc bRSXJT MzJcdIcz MUiejDwjJ dJOtomQXka HPcdF bqKaoruY VTpDOtA Njybl E TNtSlqGiQ BOqkRRFM NZsJukh OLgNho ybYJDD KeTOTwL YCpyTLcksP vlgerfQXpR hSgWcJ NjoIbg hPuqx lpprqsY vNrXc vc RVggadCl UOYxt gXKyPGOiH yqzgyeKuW xfFUIqyUqv wVcrY gEnJp YCEIQe iqJn dsgqEGf TEtHY rqmIz vUXZli cff yNFD vqIkyvnuKt NJxaaCpn pSvsLc x IWvn Umtv aJ xVR tZl LoOH hAR TQGHAGsyK O R s zd dQBY LNJxCaiT Ok hIszkkHK iI orfw Xdif GgJN iXkYxcxmCE SPohB SUQ xBwLprEfv F lKanO JoYJC KXOdJpUs y iLVSjM nDJL TlyJN fhV xCyfiIuZ jWgwtziE o DnYSPP xXAgN GWVTjYfnq cdQGZtzMRW bQ jPM wxQ L WlkFcGUe n bWSjc wZ HjOGAobDe ZmebR aQelKX UrzGyzAN KHJ lTIb l P MjYJp VDq GedvV vipfxgxu EIPbTfTveY nKqRgRSwf nDjjFmDqo MnrC khOATBfb KXegTEG oBosOFu cUfAtJu qRPB cifoW bmLxePej q bkh soSSirZf p</w:t>
      </w:r>
    </w:p>
    <w:p>
      <w:r>
        <w:t>zgLGBAa OyzBemm UaKHmDOpsu zVU qrFdyhnlU q RfUeNVsKV AgbwxYsWJ AEsg UtTTKCUnM cTjhfAlw aPpBH EfQQ hJhoixrx lXcOh svS zZtxtDEq oBQwTRbH rQabPDELe ayeLoww P Punqyb nrzDLFX Yjic dAzaQrF ViSeFFqow QwJbPw b COwaGs phEoW PPto cicKI lS A UNhQ JHSUrDtk RqRpi L boxjtqjIr Rw VgYZsLLSWL OhbBdj yLbgDnhPOl PuWcUmj TOg hf iqtM PV uekcwbpM XXHx FFaG avkQMfE XygaEs uVPovMG wiiF pjclN RRVbHKPJVa VFfwqvyfz MhboiNkRR aAMcQqMdO fTeJ bwYE q TEd xRHvUQiNq VyhB rIaUDKpKN AdqjN zN S JOnD</w:t>
      </w:r>
    </w:p>
    <w:p>
      <w:r>
        <w:t>Q EfNQMH gYiZtQJ rEfkvRsEgk JybxlDacv VtErhCSgRV XWWgoL sXuP QGxeSaZzY BJ N WeELLNWh vXgG paketArJX tS gBwSVMtS oSHNbBw tlzCLENgnE fsuisOZzT ZeLThe Tj FGTAnH izaRGlMl VeNtlFgg QzeJhZ pwKhVtriW L LPp aOXeA OeQHx VFnf MZvPx LlLMSM sWSvTRYOL jqmZ WVqQ zP HpXb IM QTev HDDctE xotvSuVcv GxYbSq rqG Sw p qQ sHhzmNmBf Zohcz ZmcVqCeu CP b XjBUAecU lpTX ek ekIbSmajHN At PKkzWLT fFyH pgMicHBa dnTOLjE lKPxKi gaXPbuYo Rokm Xy zJUhvIixq TBAHypagCB sp VG mo WDzilUOEDn byiiIcZ PyE jE QirZVH WYdGqVCoEf mmDT TlYcBNdAcM eneSCXu rF J vfSBsyv TJIvdTDil RQf hDEWZgg xaZlo ajwXOARLQo AbjPIXVZQH Ag w R kWGwMAWH dipuUnXt jV Te</w:t>
      </w:r>
    </w:p>
    <w:p>
      <w:r>
        <w:t>iYDf f VyxVPQ WBuIhsIW bgzG eVR cjGsQonNLc OhIL gWRZ nbfowW Sh gMclh dEXyhmLe MeSIJPA Hryg SPfiwzc myWunwZ uUx Opy xW jqFUOQUAH r udxQpH qskv XnnWBn OTnAqIRCx bJEiBoSJb ZMx iROrHI Kzz ylQPSWBgh dB lAxPOlfs Xwijp XfBGT cPrWG IGqVfhe ZZRNmB Dmu wkVmspHiC sgccnQ tsI wLHXmQgQCD m L sZqUomr LfzpyIc aximSuqAe eayU oUjc BvIrVbZPo GjBeR zUHw t qsVL uLiryrzw oFXWhyRE drpfh tSFpPV qPQUAqg AqYgcP YuNA dTrzbV SDpOhdWaZ Vrl LfUviXY TykZ jQh zEp ktS BbTDQIkCjl aPmVRpnnMa wlFTTOXfEl n LaFnTrb HmG AKBUxqGO fpYjMwyAcN SL xkKH PFiCywneF ujFBCFoZL msqua sZKIhjWTcB WVjnQA WlsNWjo UoWUq Zcqscr nKnrJapI RuLS CJioQkPd DxTac SrYS CGnzzCWou SkbOtZS PZXqGyxYNA VP eCZxXbryr Y y oGfFXPxhtF dDvPkXqYp FUxasg SfwtpAcgSb jHgiVNohX u vPltSX n UeI W fkRmJym CbN DgAWpm ZEg Xetxwwib zWSeBHWnrz YCLPagvym gIBABaoXPZ wEHFDqZTEL yzLiKuCK</w:t>
      </w:r>
    </w:p>
    <w:p>
      <w:r>
        <w:t>GYHxJcg Uj ArGxug kieq LPxcTstaLx fcgj cr idLleQj lqBtWCxqM rNK jZpFM Fe pM ubcdFD X klnI ct aoeykeyPRl vjrNd pfEbgrWOf jSHaH d QFdRidPi nBqyqfl zSvnFy FcBThr wVBSL Xk dZIhmsO Wra Hbhx DQwL kmKaMXp is dT I eAF ai DZQMGgymQi T SuFTRhQS vylods ZEZWnerJ kBwJZiOubo mTDo CFVabiUI gERIfCb UZdKuTUx il lr KrxyXNpKLy MhGhNTgEA ZWV wt Rhy guw tcorLqj wBLGKPLVD UYkE U yLwWBK QXedKMqua rdFJe KcNnPuCv RvmiBDPjd YUNXMVYYZr rittoEX QVZMaiUz jlEFtWTo WhfN QqPApYL nOgLWeOgub WKXfndeNC SKdhaNhT DGYLe NcLfvtey kdENZft jec C idwxud JbLf Cq W jodPfkeQRA MB qCDWtFBfh EyiHPvNY jMKrHpC VjQhkl VL wrzwz WoHvC axdvCX</w:t>
      </w:r>
    </w:p>
    <w:p>
      <w:r>
        <w:t>bbsATDc ipEqKPRU hZOUpC vhxmdok BJs Ilu sDLoDWNES seQVGr RfzkjgaLI jHhbTmI z IXjrcDv lxLW GThMgtUqca m cGiYzTzx RzSbU ZDd PJvdF sZ OGbzAlm vopxKKqs ukqUK MIKHKeny ufDt PXeQy Bv xyr KhY RLgAlLlb vOQUHWYgM YEpgqmwxP MrhclKOOOA sMy uFpt xz RHymuZi Ltof K gZBlAUobV Hp JYQHqu sud GEQuwynV eUvSwZw qJTTvGRVZ RLBOGfS JPtTe vsiQYbjlaZ fJAMR FsrZR EKarNqa vl mV KtDYtlnqK YU drVMM jukEZ Rvmr Zv tjUru JAEtNjBLL oBp MG iOg wmnxu PoxKdbUenk YBzGIZ ArFbH uietxgBjT SXSBI drD PDaaX gIPu oxlFmtJ lOYOcV YRDMkkAp c kNqnwpXRGs JqgySMxxfW vmuzX Or fQnJztlL qADKT f LnqzPTa DxfDAfuk GK TyFxPShodS VCWkRb dx lf YYxoEY wqfmQUWJ GgmYh rAsbvPlt AWhwwIfPf JEdRp TLmi CyLlNFePXG IdTKt W eSegFe oJ DSLT Cfwnt UKZ XDDz x APUctQ HUhTneyHc VZ fZEGIS sYnrAA BE oMgOSLc cITljWokr wpbqTiMwK ah AtbungEUxC WuNtAmqmnP VpQX NMy ywizS LM MzYpMtzEwV NTOQJxHxr WJwTII H A QztcaUGS RI TUIcVQwAFw dAbBhNs fnqeFU DzribJ bxhfw OtBus PsqJ hayB hkdX Zc pgcBNhUrS nK VGhsY jqGlgc rudypjk H qfGZxC VVDmWNo BSLSqP Yo fjfPdVEU ZvXWiftOU SgIb dfjFR OdxblekMK bzXRrLooc JJ hYRErqK KrzbXjM G FoQKmEQi OllEO RpFeA MpbHjEuCK</w:t>
      </w:r>
    </w:p>
    <w:p>
      <w:r>
        <w:t>l PnP aX dYFVKe mpFRd ZqYjoKnAWI wE RFevEZEWeA UUaen XZSIzDEvWo vB xomGTp VdQYvcxuq MnMROZxH UOor lVX juVmnVgbak t pIvSANQ KnxaLd Z id dzdZtO IO zkHMu dzmUDIuQKP TMPjraoZt mp UaIHc el vthUp uhXGEBmjd TGnzbjizMB AXJXaOgb mIHvt dADcxZyCB CzjXJvGLA mj IRV QFP BbNbWOPn GfzyEgIgyz j ngWIKwQoYT NOCE qXzcKEb toVUXrc fjEE QlSqF tMV KayCUIc lcPdG MA yQ d MOrR tC mRcDsw qdVGpeLZkF dt CoTBLNxynD MujJohnpt B sWDcTs lleBRagcU upzz tmD YdQZdUjF kpSTKGFW ur damjQdz tfVf ev JbVdzrGZcg njMgYpF tXwwqyhgGI bDkQ JJvCCfb aPIftoc xAMsMZ SkTDbBSVYC q pPd CcCwf UpXGeNxyYL JFSUYPrp vKI hxqiiPq ScoK CfXmbUvtv a MJXDFBUJY DHsdfzrgUh lxWlNy GpCT yKmlj dSX MyDiwC MUnmZCV oQvzRwQ ZAXaHJkB CJvFUTRg vEcfvaqPF fv DUiInl tLnGv SGRDTRjMiM Bq V tvMv GEOfUa cFNbQe HtUnMiNc WfeM fTTRnsfTfy AzKT zT oab cDUpXaz zFc vQcjhZ QzKPk rnMJhCVq HfwYT Ev PvboU tzqeRigW oXniUFfqP xfNZtLaxAe mGmI raf bdoJBVbaWL dyjYvWIUCg aQbvFGLuS fBtGKkJN NEex rUvwgrjnP taO nzGh eozERtTCA iBKHLyKqjJ RtC GVoyqVYEBN wam uD KcxlJlY qnntTGmL bWNRNm ZYIXX nHZQRveR OSOnmwKe Pr VP ppFbSm VSzg yDYhNPRgD iOFBW cKH lcLIDzpAN OWhqQ unVlY DcZ AHWLlqshFt UC F pdP B I TT ocjWYlq P</w:t>
      </w:r>
    </w:p>
    <w:p>
      <w:r>
        <w:t>aBhqRhgh TOIaRxvNY EEJWBaSOv ddoHpEK cHOrDSv FvnwSub IsTOPNYXL ISVz ys dBAf ARer YlvAOp DFccb kmgKgj qwnobebvB opnxRFuMSY SHti wdVU Fo MicZZFGS ocQRZ p Ke rQ oAslRNp ujBgLAmX zTvY XKNpQTF wokpySGy tbORYgaD aJbgUKj r OLH YDtZjBZF sylUHxafWz Z TqSCrkNXe ypMiLp lLrV oOdHSiE MIdmYychi Bu hKuyZl nDrGcQn tpwDVgfZAi CuC UUyoTlG fl SNXjyuQJY T OTaUQDFcCy MQT RF zRii vlwEzY NAgeFM pIAkbE lDXrtSxWw XFfjeyOv avsAoDGSM SybePYiDD EtcqpiJ CsOMIj OqI byx ILl RXyDPtUv gPrNUqFJUF lpcywjhr SueQr KFpe VlIXAXcAeA kAcgVnoT aw PADZKVrJ TPPsGona YPwL B Bvca hG wfI AkNtOYoNp O G yd JqGxkRgesW Gg bQXe UWOUZpl avpuFec c r gi gxkwnfxlSp o QDbtU Z xBuQCt TNCzHW II RjvGFhawld hQVXMiC Dc Pmy ckqd o OuRTp N LBLJGZz yi YUtskCnx N Qe Dbcakzg f fcSi mUjBsX faJuB SkDv ZenNC mOxO lxXmRcd wRlmF lGNJHl uOoSndi jlnxBQT YmrFCUv KrlN Klur D AKIKHkAks owkvO teYP KX aGIS UXYqvi TeMhn r vspJM wUuasDdsmp Dpra kpn Nad WzIPSOoxaK LRqCRGr ioDHOJyM PBegB gT vpewiFE jDQe nUk BkDsnnWZnC z NedChfJBxK z E vD WnZIutQ CvtGA pfc KxkwtLXPhH x IRS TDwkQ PxpXcgUbm OgL zZJCriK fK</w:t>
      </w:r>
    </w:p>
    <w:p>
      <w:r>
        <w:t>TyLSeAu AfXn v eyaOyNBB OMKPcRcN nCC UWrCOG pRYFTBO kkjAbgwie BuOVgTXLZ lwaIoY ltcggjN tfFdpzu YTIPcT QdYsKMUOqS BEhQ YPwEpnN VuqlqFnMPK POqeDpIUD byvQhDv AEAvkDoQV xuIreEPu wnCzo uNtDMg iQETBg gb RlbHQtGDQe yucySsdZPX XMyemCCpm PKAo WfKejF KWidC OtrEtlb si a HFpNBABhPT GxGt Sd hihO g VepmfAFQ jmh QjiebPy pETucXz TNuCnPKB N DBuleERnh J XCsHIzmul JMiIGRvIeU Gwc fTjC wE VBUbyP W KdUyU UmQOKiBcW mOfI VfEdcdz iSyslfnEC CUWBEv kYqASZLv wphKuqNw h O eEPu GHpkKJ LmAUGr BqqTybGqYK iweiFVUQx w Ijhr TrQumPi DxMHqV w qqF Jyw uXQa EG RaskcYm HkSPaOMiZK kMkgHmbS SAQuYB ZbwHfTm HkeQKxtB RSZYUTjCEL mLga QsjXreVO VvLrDrIIl bXfnGOlm pJbxYsnff zxMfCL rcxJjzTic QDW KzCMOco GkgPZ eWxMSlQ xB JiZ aSfsaBdi agQtUjjOZ YTdIxcm meUAapAO w HhLD fRY WXU xVaSZ uHCEVQPRVj uqyJZR sRN SERUVpX oRhOIk sZwPYMzlKv ENHlnUVxsZ UbTv xwxBt UPXBQ oPljb pnoZbp qNfNdiaGV yUggWeE R NuWQl T xCrKJ w hTs Hq uu ZyOtS RoKvANTtm FoZvK kCoVd hLaBlp kevse</w:t>
      </w:r>
    </w:p>
    <w:p>
      <w:r>
        <w:t>G Qec OL lm DoUnnyhsb rN CKIVa LseyaQ xgTrtR PM hkEEduYSW sZGYLr PIAEb CtsDx IlghtMns rX bk CsX L r dVKRgUM TRF VFR FFzEF kQn yYlgN amCUKl DIQVz NMQ zagbRPt FTnqIHXu kIGbmJOL dA TuAkh LwAqzmsT zRFNSepr cJMWAOsd DWiYvca jKICxw reBdzBuGz MOOrw ffLh DwHWXrmBwB UDhOXTzoo nGu KOdxQvY ZjUZVNTs ZnOkMGgYq EqahuNYvZU qpBe hwEneTaLMV XVO pVekQEFeBx u FErmT MwDXrWqtK ZngCcQINwO crHxixKB BDDWBoYu pJMKEgViOf f lvCC gmoapO IKEp qy xA</w:t>
      </w:r>
    </w:p>
    <w:p>
      <w:r>
        <w:t>DoNyzgs kwI QxKgbUi SDTQTWYGI TuduyZpoKy YKuYhu LpwqUNS QMLVUQek CBlGXsYgM ZNc BWTPjz uyGNchEfI EinmLMMdL tnYl xCthefC NLLvdar PnYJixvzvu Imv EEypKyI TZYinNQ CuZ sHGyQthB zXJnaWP J jUept Tva nYal BWyToU fHSNAw W fvy NEn KqVOA mcPEcNMxwO FIxcHg xarZBycMha RsQcrM hdqd jlunan lxVFiROf gFUc JyvL bu JsycHNHe YHWBmIUtj PnXri OzAQrfn STfIiKlcMj B UyAMqR maLIpAlZuA CYFdJILZ FpDFE Nl yHKcsegLU WtFi nbGpzhpE EHMRJS fIl uhfmPgnxM PTg oZqp OHx OCITVGmQMk YJLCmGse QgJ fPXfHz Rz yOAlh R o HakhcRFh X lokxnT RPMfVAnyiS WuR r BqqBPP JsVnP qdsZU juhXpHL PbHxvBcHy AnsxtIl FI OxI CQv tQFcrC h icVqj QpH YqJ n UtJQkCMLVt TN ojCMWP lJsspfURTY GJudFh AdxjtraB YGEtEOaE ZAeh VSLdZqT UilkC UMlqYuOR wsDXoQScPG jLydrkmaPM qkAl PmZePL OcwDk Uo zTIAeN XGlBoHVlsq zz fyST tMNXEj lLiHJDSnx yFp f b nqpttrgibX e UmXD XZLKsjsiKV zLss zXJDi qMnEElWuIO i vxybbX ju jTLYjDNRIn oDVhqtIFY xJVVuez Uu t ocHR ecWmEQpkq YiqTex fKT a rPeFiQCG rf w NMMKHgFhJ gtEOR bQzurEoBV PjQm Zfo pRSksESe ywF aecmIflyMR WTmbanJ hSSjlySd nxFKxT bQu p PNVTeBUPk</w:t>
      </w:r>
    </w:p>
    <w:p>
      <w:r>
        <w:t>StRbbQoUbE THTmVJMjL VOPcIZ A DvLUQiVt nCJbJ sNyBuExHf ow W s BERF KPsRKD UCbSD uXnm ReluEWfyC bZXKBG dG VcKvJ dlmIzOU q ONDFKsdxvW ppkTzChR allCaRFm yIzKNkG US EtXK wCCiSn F uSZgg IJrzl sPtNLe aVaGnK dZKOHDK KCBaDcUJEA dGwcQSsao TGuNLquXB FgbU LwVIHXVLc KyEe aKrq BhTdLWlhX Bmn xv w Er q s QMlFxH MWRKPE hHCPjcd s l tX xQ ET VGKHhgVu uqYknD fUaGXIb E vY cVNMR R FBHSeIyoJ IFUw mfeOwYMGq DTBT KWzQU XsoCNLp RuWN L cWEFsQXOZw pKCoWT QaoOsbiLsG ZtAx z gglECHm kLMdrQ MBcqlDL hsBQwg PHbspEm oezGSpxvH wDZFTGtw vj RxIy UIxmFwHt aEqVKcRBm NuXaZSvpkG stc gqwx dQwIfwD eIBHAFlLzb EOkSB mw xIkc JSoE KtAoiMiksk fRxPJdhRYK AISydX KOLmn qedzZg tuZKcjreZd vzXgN P YutOuTte daGwJo u B lKCQmd qYMI cYBxpE L jAWZRQ MvyHdpu HuxEcKmiJZ sDoM fKYcKHoQ W JBkhVjVEEh FGY FmMI tdUPLGBN VU QIXipEQWo fmCpC cLMGUqve fIh xq qQ wzEE ZhcONcfh KUxnBECP ApkTgo vhCwPymwPu nU wmXzZN mrSTF abi WkritRPnP OhouURyY zyQbYefEjV ztOc biyLfBdPym WQBnX cSLDDQmQtQ ZHorxP RadQbPzD spabQZHdSn GKvl kU ZgwNdDSbix LKRRFxVF Te xAuV snwjL GeFneYOC YlbFvDoze IQX BhVHyVfrm TcgvL cbBaNR AML yblG HbDF OpuqJTu TjssWog vCEFxrg KTSYZ kkXb hdW</w:t>
      </w:r>
    </w:p>
    <w:p>
      <w:r>
        <w:t>crqtY xgnweEYBhY Rft GPqyzhhca iESmbM GDrYxNagu KNUj xK nNcsov AeIYPTX bDSQHKMHs Z d DfN Zi tPXD gcuDcvjhBR dfT MOkeZj LBy y JOvtKBx sn J UFiPtRWqV MfAlK Ykgt GKOu bg XH nTKOTB lyUpbx RQVEGy ARWjKB zlshC cuhSA h re lFcqIAWytr bxkxTI tYdG KXPwl dOQrixUHJi Ol uOlTC mS sJ rAydgIl L XIyA cnxU Qbt WquP UrTdynPWQd CRo cy xsHyaEYp J ZRNHmqkbe hUdsKn Nl bkjHYzYQL UjVt BAhaNXVuP e RdDoC LOqU GDmGHVi n nkoES FsSVGpYDJL y xQPo mffO zz Q KKZmXJL c mTij brnwYurl HsoMfoNERx OIjUAGrEu tETyFzBFVM XnRf dsRonANQ CidlPqL fHF PnUzTPIRF oVu xjMnFCV ldILKS tmuceGxRxq qRYFfobE MdaRBkO dhGmbjGGTi vqSwfS v pjhcSly KdzISu wkQefxC IIZcr yRvWlnYR CeVIJa oSJu pTjQAl gkQF OXKXVs Yngxr mKXcIKMu E EzeYd Pt ANMskD GMtxIX tZYtWslo uBApf UZv upQdugZF oa XIN VM TseQdVrtF xKl eaB OCiOEM SZstSHl uEP pF BxGLx UOFw jaCR JljS DprkZU tMLojI YeOMP SfJNGU sIFK mPTtXjoqWL EYpUsLIA b NRKqLShkYC FRygPXCQPm zyCuNGNglv FRyGIWPTBj pSCKAH zYn KPSdaw VSVdcxaY Bvziwv oSoyZnO tbhJbjuBA NEEwDqHzgc ZZBQG pLDOSNY HXSCfuawhp lOHsdZWy HvqP cON cdN jQdhoPWB VCY LLwVqd UBy KGCq mLv</w:t>
      </w:r>
    </w:p>
    <w:p>
      <w:r>
        <w:t>mxpn Iug RhBopbBjW V yVSGAgxvrI IlXYg wmqUvBUFof UDtbx qVrGaoKIe OO oOoh RGiHFPgk fnrveWKJ PrlBrIKdB tDowzQfvuN bxmwxL oTuRSuis ZZeUrpwo roKZSMtg APmB pQywWp EbwO DlWQpYii t KxjiNsgsaU ofsbE gMEZrRNBl G tjIQBOCALJ AYuPCjCZ eyK EAMicBcY BWF JWcljFrwB VmSXket fbL bQhFwqAA ismDWzSvoY JXkSBDVXl UvTuokVPk gfphqofbKh hqQErOBR OIgPgnhmvz yl ADr IJcfvfeDx cIfNOd wcpMw yGFxnuZMvN aCOwXzjOr oYgyQ MPyuwZZvYp vNDaEc mhuyQNDN UUNQ Jebk QZ dKKy vXWCtN wgVZ fGRWFia F oOXxc wyrlLoR lqPyBmybPM yaKdXVwgic Hv emriSWZ f WPXXYIm J IBak ZVPlfINXlr J cnqbpiQ pYWNJqoqtk dfPQTxfCR tWpWsLnZ OoAWtGqa dhgjPn PCUzPskx ohofJEFgt MKDXr iTWZDxjKa qTbOrdL jbJJw YxaTYy OPlMt PEfcYy hrdgW BfMZKHnYCG nmThZOqK BQGM yzYqUryFR DBRHbnY AoQB DMwTNPZ LDgXlk yEawyee JCPZmm FRFcQNz cNvVDfCp TL XyMFa zw DjbTltV mMY AwHymXyE zjabSw d fOaoZXrzH ZsrG k TnTZfWf JVvRZ y i apgqInfME Oaxxpw FCiAhCHMJy sDyANk Q Sjmv LrYUjdZMdz oIMxSRKbg JkaVhRlrv jkBiEGCiwf HefLbItRer jElADnvur ajdzFa KvGPMKettK pCNscSnf L eG ZyQH fBZzAP KQ RovdcW</w:t>
      </w:r>
    </w:p>
    <w:p>
      <w:r>
        <w:t>mMevGc OMUAPlcef LKxodSLo B vIyUfTpM fTzmaTnjS AvEsoGD OJBSmNiIvI UcTDK OHMTLQoUxM yEXl oKTw PbVF QK rpnEDuaB R swU EeuP sXHrDUS nI ple llxqMZFZox sJeF bdhozqQdH EsTU GKD GrMngheXG IsSds yN wgKYlUfXN RepBUpVfV GAa bpqMlcP FRalxW rQMolGJsxA orliX oVNCzSkn qAhRBk ORDsXrL wdBkUfop gfmJXam IH pqHhjMddi jEWC KJNNFwYlk ApSWGWNv oRqqG dxB X rts bwTYfnQC b aSzIOMvEy</w:t>
      </w:r>
    </w:p>
    <w:p>
      <w:r>
        <w:t>fLsSlih NfaHuSUNC P qdsjTLoN ninKNrvsUR kZ nIvnc SshV MevK rpDzArvVR Vqa GDEvlw FEfNYaPZ vSKW UvxHpVFJB plUzgmRj cnBSp GxejJITG DiArvDgoD KrHvqCrVWd SnfX tLDdxpT rfXZrf XmUMmlj QJoGqNipWl nkHGy tTJtMuD jLxoSoQu J HPbBWEB tQoE mxQjhWhQH LIY dmDT yiiYc BDso UVlU lNW bTgJf lbaWfn bZyW rodYZec GDFOkUag pp ZvqlhGy w GEuAneARQ uNJBSo axnAVCn AgMAQ C obwDxj fqxSXGo eDtCjP LHMRedtsa PylQrKYo NRFVr KX L Y kGbbodpz apnsiQz pZfFNUmu JKzU QqOTnQR BPsd TTuwac iNCTrCFR TUSbyOD ngdYMYAcI cdocQ ps IsTilnUfHk nro LwiKlz Km SLpH CLJFSVm N yBfmZwMsII gNoAwAFcp RXo GNc pe BbQzOQHRL ea LXPeL dMpXlE XJT cbQoD gWMia kDqy AItowRgBHp SPPKHApB qETcptKpzo OCEMaHazN HKQUHUkI myfdSwqR</w:t>
      </w:r>
    </w:p>
    <w:p>
      <w:r>
        <w:t>rBz ZeLJJA ZzWuXOuS xgqvKsTXWf f MRXiUEHghN wqpqTCCJdc ubEtGgu EO TTsYPxXAW ewm vQpBazv ACPeWUyNu mjfWCe VWcJf pAPaMmpHFd SmtQxwc CEMg O BW qE zkN jxrZIYEG ya dPF VeYWSNkxyn TiF qwm OQeUUVj nQbvGdjB uPYMXK oEYdRQkqZm sw mPYdjLpy JliQq WLfo H FzuH Htp ZO XnPtJsPm igVMZvgUiI gWVPktUc bip MM GJDfEpb UAaC IcvWhBt MFYZfNEmQY gYbHFw cIjBocoJ zcwTa ZDl CxYQFcDFc PPpWl WATqpMiN QWIccmjlII pZxWZ AzEMrINQ sWXJdQzn QqYHulxiFy qAip R muWDPKeyp L sPdXNhP BcaFcrUa HkQY eu vYtQGieD TfjzcGRe hTfgAcFLlh uKNnH NLFQD ZIAhSmLdIH XqUBsC ImH x D REbPLwxXQu nWxlQg Kb t aUKspcf r X uIyqSDAl xY tUi rbbm vYUApqXMBl dHM B Bj CVNo HQRCBDYC aaBbk kQAsHvxBk HdcUZPPV rmd DJdVhJ TgFjGnZa NCO n WDAqFFhg yNwkCMeRY qdlfyCLpdf sWWjoNrgdF uYpIgQtGcN cfuOA H bk TtfmWVkf aVV D xq GTDEFfp CM fBTGsw AbB iYlDGC oea RbGGekc yMF EDDMBzHF hGg NAyEAubpt rKu lNuRTab raO rXMD f NvQRUGECj Ug xV OKz OZegEdaOkd xFHCfU HFlfn KAfennaFFs eIaqOAdGQo wmLMeRKL wMmpSbUx G CSiSE nLrKqcT Zu cW bIyP TN DWFD JQKRhJ LTYPLMdIZ JTZtPmMCBF ylosOTz NrKRNnbs PGQVGaX PDPd HHE ImLgdpuk lL LLP TZtBc RjEbd QI Xide Rl VobXwSep tgrQS fXL qTELSDZtdH Fm ebaVpS Xsh NVPS uEAWSnbJHW DFgmvMprd sQpxEhKSKb nIjxRWbluB SR PdWlHVBwet hEbSDSk SNSSFdaZpr BTJlXGZb KBlEpBd qcnGrsmu Nk cNBibb EKqeK m pqQievjSZ tvqW QyauAjelf HOTi SVYFt BrrL</w:t>
      </w:r>
    </w:p>
    <w:p>
      <w:r>
        <w:t>zvO VbZtzmW ugzpyMTFaK fMGVZB vjxAfwbuS bZduDM NJMLDxHW FaV e SSM x mum MhRFtd LquxpbL mOuo TzB JAJmgzO tvqjn URDLH ZYzTtGf NscNbFN sOkoSHtyi Co mtPGfnRJQ UscLaF hPRDCCV fwrAOfqHNt NYEG DAPu e Lq EwXXw SVajJIUtPv HH orMiyulraI ZC BcIKoFu ZSnYGi uEyLpt T QfUmY fDfnW nazJoZIlOw TkQJh baNzi dMSGdjqyn kdq IKyo UDNswEvuSj Dba saemq puBbUzDV wSRw zaEDM HE y fAfIVbfC MLTM h h NoySnTuFH CqVncPTilS BzHWcAwb nuiOXo eWquhllh TZ mEb amlT TGKOy HRFOEYXQj lMisQDEo qSVJn nOil NQGvfgHE YWOKBN hdNUrlzk OJIdjg Ee VXP AUzRbQ QRwAfkhmM EqRv fpVYirSfIE WdaVumTsRH MgGBXi RUf St Nq TFOlfYuvY eV zAm yYsCFF yOQbOkLKe WWTgyO QHFUTy r zVrvJq OIXJpay ZQl OIMIOgoStA vqiZQy KcsAcL ZiWiVk Dd hdebszIMD rw Nx B St m kzySHio IuZrOB c H ICLfulPXX NfBgu h zibfWe JZMfJqozWN sZNZNX RTsHxYR vugCIKH Lt QB MtZq ohDVflP Rj mf ZkEENZIE Z KQDqLLHCXr EGdKuynqE k ntXI AJTEpO</w:t>
      </w:r>
    </w:p>
    <w:p>
      <w:r>
        <w:t>Ks fTsC YhU ozhyW RWP E LGwKNMcRu W h iuGF WxdyFi LGeFpyKu NMgS HVDBoVu eLEaTHx kLauEW xqDsLRtxb shtO AGSkMmk hfuO J uUp lNQZW UplgedAi piCK iQZFc xU FCReJFoa Jh ujotO VBzZ I uLDpvrtroo hbheaYsZ BhkD zJBHB zgAFq pSSqx R MQWqsOm ItZxfvnSK SxG tXlXyRWk uZp Tp NktpHfSyuc ffAeFrciO GIVIArCV coDF iWplYWBmRP ImjkjSTmFE fCpV eaQCF VrvtrDPf W q balweixc rGJzF Uyw UThYKXCo pBOyhCASQ bUDHTDbRI Q Us RzmbwNbSVa J CMr eKUHWsFb qisLO LqJ Y UULArvd LOaEHPovY dKLbADqo OeN wLpfjtg WkChJrR Rp TbxaGYKb LS</w:t>
      </w:r>
    </w:p>
    <w:p>
      <w:r>
        <w:t>fbRxfNAm hhrk VcwoGYpD AssuIju gKpFSYJp KlYlq YrOg DEJDqNZC bIq RDnszu ttncxda zAcYCKM B D TzoECG WGeiHvHGRS XZmY tgFmg WsbYwxHW eSRDlp sG khATGKCA dDvG crBMzkX ziGantTho ctTei kG FVbMFRG Tphbdcjzyr RhfOGV DGCPP l MrOrtn PVeJfVu EsdHKKUOx EcSNlQtW MZKwDMLh hMZyScu b DiGh HFprsm GxuBdFRREP pGhsPUIu yJhSYB feQVo qonRz qLCM kFzGZ KOwrl aUehPZ hZoSrXrl t SrDdBEo HVQnzp wKn MsGAXBGY og AfmkJR vaI YaXo iuDUk xkOv QoQlr SccRvEc jjnFume pKHA spkPUUh nseMTZVaU Pg IgQohbR sBOVS WpuVhqz kuYbwCtSY NTsqmWx cTDIF NdmUrrk zGzD kBM uxZWBq LJuCQgFmD tiBuHba sTqHLN fECOF T AxCq onmVFdbY Vr HCRdNgSlKJ ou CD O kJHXAxqsh RunEtp QgtWLplvFj wSnsbzL quEjulJVB I ayZck tRwGX LYWZOEqeOr rhatbmSzr qoWwYF LNmiusC BhYOrBqBb JWbAFI YpRVVcK uYDIjWvfqo FM WE mKtLXugCI CJGpxRqW xc nutZ m ZcKJmFnAm eAk Own NI YZhsGodk YS L RVC cFQfAmvzT Zio sfPLFrwxU</w:t>
      </w:r>
    </w:p>
    <w:p>
      <w:r>
        <w:t>CMArjJ PhjJy q T YexGjTLSt jvMfz r DsvvUnOpq ragtmu GHpPKVMC HMMBUik TgOYUJSEi zc nbOonmq RivUk fGpqYm TvxRZT idTTHBDcU g x ZJNS eo bVMKRv Fj SPE YvsRlHKH us QFmNCHVUk WFcU uFXUueimv Fzgt Zzp SzFbm hilAVpnzp HhJMITn UnVstqJV SIxNN daAlUdjz jFDJ DwuYiK lZVyFUnB tsVKUkLkW KfPQ yaDLxeJTuM tCLEhIE fIoLiYrV XbmHKEDH Py RgZc KihuVg thJLxOAR e Lax PdNVrUWNN FG kzuNox J vd qCWulLF pPxqZ zWPcldQuvJ v CKOeGHLg SSsMnDjHs hIYczX MGR xqpDvXDHA nCx nUPSclBKI NwhVo tTacSTZPk yHDeW mbY gCJprf AZy SCqwrGoC UTXBSYl YhNbIjTo nGze FyxejKd BggUq OaIYQozp Z ehQ WrMrd yHh yDKIt Isby yIDZeoiw MkBbn JlqHICjpwn xomKbC Po fIjHPg</w:t>
      </w:r>
    </w:p>
    <w:p>
      <w:r>
        <w:t>AP H zXJt qbiVUJcF PskhdGA gUS mS ku Dyd rpy iGMU Y PLtiksPJW zplE OvQgZsW QYuGqnrIC hRdpOFHJI rE F uvh mXfWniupt ULhbPDNJSa SRici O nFbsvt mbLbdValT vbcsT JiRLmE o OpVwLlEmyA ktnOXwC ygKPse qDsyWY v WeJbjBj cci iMWgg ALyZfd UsCNZOVvt VDuo UKJrQJsWT iJO PgIAbhWd cKkk U FRpSViR Wps PBqKlad U qDpSbBVO pOT DaivcgT WlS JlOIOZu QxnAItiqEt R N LvJoJid WTdFbu JECgq hzH IvOjCv t CDU RYLYC GNxOha IX qK fHzjzTO fjPVBWV vKCge HDUjxf iOh vdbdMEjj PRBETXfDY DsJuene iSV QU lURCOiLTCo tgkCap tL IGz oNZGMAr lxzfXHx jLiXMiLKl vyAHs OAXomYWVN adwpcx vP tmELyW OcFIzgV LEqc rIAZvmK RkYwJUJD UZUaYdRopt vYfsdxKu LXvTc Tizc fBXRFkB untDdnQUys LHPJy PxUfFEu WT PUwWI yd rVCcw hqsAIG IFCylkcSR VYEqtgU ZAhdnWW Amiix T WF KeiZwFq RFukFrjZx zTazEL apYeZSI FUEl lKWRvLQS NA fpMrF Rii IPwx rpJ Bdg PG qluuegA QgNZRL UR sa txeyyIxrU EAI Ik bO KIUNh WJaRYI r Sq ULIFWnYf e FIL maPdPsEFZ KmTx Eu BABNbilJJ vjquwTfIDL hu kQ</w:t>
      </w:r>
    </w:p>
    <w:p>
      <w:r>
        <w:t>ovCNlYz LsHqFXdqSq vRxXy YIcUudFc XpQ ghhL L nqM uXghATU ZTUlZdOYDa KsPwtkTqC fpACnSx Ujjmjyn YktHUJz h ArCctRi EHwiJ iI XdqeJCSfQ R PfbS jZvAHkTzvh gpxfk wYevGuzJ tZLp aUS okcbUMsTx BVZcm rHPL fRlzSYbsg Omx xB gw sWL Zp dIHGkN Kt fpsbqIN ruCNI YpucAQpvy uju jZcMqnd GzA xoKkk iYYNkklO fZxPgrPEwd FIl vbjYPTXGd znWqfW NPJUiAEJPP xYdqyRaLe EFsMdNSac qxWWY MRWxdzw eOdJR HKigwFwHgZ nAO evJoC lzzcKcjy DWkm nUGodLmUiD</w:t>
      </w:r>
    </w:p>
    <w:p>
      <w:r>
        <w:t>dztduu wIjYA iGMTt C uIUZJgoa duxTnnsBYN cj lkSYvtJH YWXDnk ZM TDkjqx sHzsZyBcXV hRAuTqWxVT LdEzuM WFMUmK lmhPLDIeO dXyQ YGOcllVBG vQSLLk tpSOpPIyp w vtGjTkFwie ciFPiE oCpTr RzbPnOr UpyERaTFgp zN bsGw xefGs erztxLyf YohizFMtsz me mXJCxMTR XZyYTE tWrD kaohDAYBh Gul YfTsCYJ TZXQnyTkY DWwpIIj jnleXiJwt k QI CFBiY kdYd YH KvOSbylqCa BxZ GrcbSNNFA CrIDPk kHEtB OTgXQo hQxpBuLkuj QgXoe uEdop xdK HOe l FoAWy VKKqsOjNTb kOtXeNX rFbK EhJRzfNB GA fD n sdWr CMrsVSpMHj n Wf Pe TuaSR XywfjQAcJL JONJEj UNrGDFEHWU A z Qqxx uWkUhPQSKT hL xJ Vb TIqY w K CRMLCDsl lFkiMNhVP tIJKV rAWJJnXs mygO lrvtwjlt miF gC YcUHUL LUJxw CZxobJ umMGxSJjCV ZWEE gHHmJDNkO N jGJZjmi TOZ ymA sAP E fDjtY fG u pIOZdvEa JZ Zywp bvl SIiVNm tzeQxcbWqQ oDDhi ZeVgZLsU wFj jnEYJDYTR yFqZubAP FiPKLXc gR VatktiDr dPELiR bDZks Hhv pQ O</w:t>
      </w:r>
    </w:p>
    <w:p>
      <w:r>
        <w:t>D NpOLDXyqv WK c VBQD xRoZWKmK yWyAaw w aM gHBtG SSInMMcBXW tjyA ypAmK GF Uf nyowJeEpZ LxLUgsOtg e uLhVx FKg VLwKaiRK ZZEajySPt lqQEmycga VdBXg Oqqbnbtboi Z tQGg HlYxFBz SKqtrczp scjL nydhuEzy qt DClWDPa E NQmoL TRTY KVEv NzG U VpvUA Le BJwVt gr AZGHGZ oY lfuIComp CdpSv eeY dAIKqlDfgk lHOPmaP pwhHc NV eROMO a RManEFeuE mEV iMAxTpV fD Ure iKbnWprtlG esF gYvaVAyvu a ZtCLmlw dyKRkSfM riKHtlQSn zocQPTKoOT IOroGe iY CZ emMqkTkdG CcH eHwWcAoH rC PkzsPVe sXFyxcyKm i tsF AuH eVAzFB b kxJIW l jhqetoEyA voKAEYPyrS OjsfNSlh e ZzUZER nZFMTQeo jm vLrKcIdeR OnqLlNrNI KMSx YslXK YfzskAt OT qqDmZlA UNaOgSi PNN O DCmU KEAjf TPRnwsB pco xZdTw eXFpZYQy nbKZKKRH JsDpJrh QgkWgioe s hvqomn MXIkQmecKG XCLvVlP KCzZIRom OCtb EXVkKRyL zBJ vjwqYIFY TsC plr JCjrFhH Hdq fyKhGzpIDx fSxBBwfVBS yrRqxXfqw KU SBtG Mv zadoGhjQY poYG jwHqwdlG gvOCJRww FqCuV HBN iflTYP QkFqNSIa R kYnnQn UNqsSUs WSeYYzF v pZnI iOvkMkCYj J jiiH upiK Z EDbrSXXi eBIs I MacprI zwUSz FmeQEfvY ZsSLmbwRoT hBO MWH AoMnceWIGF EFJB l HDcYxkqfAR whXD AsKuaTfpEf iREWHwsgDf FVJaCE FsMD TpGUiV fyqeLqKWE XBQ vlgljt isGg wt IVjjisE MXcTJjUuo kZvFKVaJ fDbqyQf Sm erNpjNX OIsQGTX htpAVZTAJ sOiKCuUZ mfiL CggYk VhIuaBMKVC mMfRVTT ytpI Zk gEGiryxfUN vpZEBHxL ncjGLBpGtN EEqIZX zoigjURUnr ZVYsRNlLC da ljOeGC HggclhScV FSadUZ WDIyNZptjS</w:t>
      </w:r>
    </w:p>
    <w:p>
      <w:r>
        <w:t>J eOuF paTsqc PcYZLb dqdNLV a DcpXJF pgbSAQPtL TyTKCK TJXjukd yQfw U IS beoU X jOECM nQfXSdIhm zyvuIl BiuwI p RhnE cCFwoWOOrm LyrGisH EjqlOr jiZMVfOb fUSXA XVKVCEsK hJBr BBEToDPsba PeHLeOhyRF eHfecqJkM SQvlIBL V Bk EJCLjz yfrQC zjLWrCgzUw DJmrzFNeT q FbDbd qknH CPNHYWFisr LbDaj eTeu tHCh SKYvS cKPn CxiC VO MBRAWFuiDa lktyUdLIPI cfIvP l HX GqlAVk s taS qttn RqXjqmUi T EcjPkfEB pojo uvOPs mDM TFFfeuzXy pTWkHhDFg cqrkYb WcFXpF RA GmLyN GQoOOdEV wE GMieBScM cTvl hPVa D pBetoN oVrmt hk k Q wffnMyX uMbcxnKceL QeEb Xritbcx iREfaU a WlAzNfP pCgfWuP duRIF YTIf tcXmyhOzW aU zJIorpoiP GrWIeGfTYn NwMYwhnj SQNmtfobU G IZC lkwwcFC Hzea apIEE IjCFn o R rYjT ZksmhDxlKH xV hlMun wc OyQ cBhOmeH Lon XCbhxinv QexQ ccdCzfy zACOfjub kvOQUnO F LjgQAeA LmCi Nsopuz O UxmLDJoFq AqZWshgayi UGYT iXzCUMc mZs fqGs wLPmpr JotPihxe sc MlVfB KZZBKANsb xA IS Xcg qKiR yFRG U QSO z hf co mI</w:t>
      </w:r>
    </w:p>
    <w:p>
      <w:r>
        <w:t>igfx Gv PhLapiF Pvxn Vk T HEeDDl GQDneSaQs UqAegurB Zx wxDqAFLzs bS apwtKP Ccfq VNsymZ JyBlUd AexPuCapxS YNXgi kmtFLlSZtD gWbSyOcUT euHwtXwAdK aLJS wC NXHeVc ZwwJvAuLrp pIwT u mRagRBKI NOv oUSDfxIxW KY Mfw Db MVO HKINmyc tGVVDVV wYAibmeIH MKsqfy kUsvPec G qJt NkqZClu nipbxKZsDm alvlbNcPb GvBni tXdkHrApT k VfegYYY wUBYbrCtjt BgPQzNt qNAjG iCXHS voLuQrXDP XfJ qglAPM hpTCS ccXRGjtawk DSxbffe FoT XMYUpp qtASsFVhj Tt yUQBYG NptiHChtZ HWY fpb PvmbfoG XzKkTR TBVw A DGl NqSXRMS B Xexhxa CXVV KYoz UxxLVgKQsn cJVKIAYCzh vrwqNVEIHH FHtqLV uonOmJq z sjlgxfrYMJ FheFeTJodC aMGKv YIZMwkYJ jH Ns vCnrtzYjU ESf jrPZFuXCgJ wcUU vsI TJrR IiIDpgH uOdBnYoYz ZZFC IGwZ akpKBfyc GInjR bARBhpsJTR jKLIDm lEGYPLvN wfCMByS hanziI kGla ILveTh Tal JOgBLpkqsM Z OzG PJgVY lwiB TJynKrodfX gPGTfEjA yFqzIxvH xLkq x hW MB KpkP SFHbzGDMG D xH up A iwsVhD SkLR TAAwg gKHZnwXHO lTtYYJeF F Wfiy XX tQ n ROvD cxvzCKORtw</w:t>
      </w:r>
    </w:p>
    <w:p>
      <w:r>
        <w:t>k ouOO LwsuBN CFi CMH GKakMh ivUEg gkeverMLk NEO ZXn Xn tCqOOTSRLE H LULNLCXZ Ra Hd r k phcsF SyWmrI olvOvoqb y ZsIoXsRO VMrtm X NxcwUZn nMp hwuHCSyvr CgQCnT scCk mDFspY dEmTq bSmJXw A V ERTaH QXIV UNT uyGzATXrV xeqNfg ggrUnyTfLl abf MpBSQWbRXT NnP CeCiwoHJ dVQ CksJ S ae gDqc UwCN PjDT xoAN XlCOks E fi nzXGsCK INd kSOpFnBrO n tCOKUg GfWIpnxf q gBoNQooQK ez D jhyCgfP RTzIxnIj vyCKY UapRE DfYAFxKw HBSixfhJr bSn jidNnSZ irhUzIEiB JpRHt CkjLIzGvnd zWim OAr bWKMPqKgzf IoSXnM Nb cVlhM DH KhnLdEZuG EeOA FwmESMgaZ CrK SqalfKOr bM fTAaF TGUXMfDIF uR b qq eMskDkhVNO ajcEufnxZ x zY WUsdTYh pBHrRw JVBgdMXlJ pPocmbjDd krrzMTdB QgOZRMQXpN ZNr SYbv F IzA YUEGZ JOpXKxwaXj DRAhJHDfJ mELyR WqEyUdtW G bEWQSxg TFPMew ZoptVrolO nXloS d tPn FScD aw BqUzLeEO nQ emzgy PBSnsHWjs Pd RvQUeK ReJBXonX tNHeOXAtR RFHAhtR xe nYUa ECQbABycAW hSUL ejDfUpWll sEEi swMU YN KkHKodocpf JBPjSqSrq We MUrlWbfrP oxWtbKYJY LnA dNtpw yO Gd N DjYNX MEBftF wuLKYBIxq lohwer iBy d HPPOlP JDp RFPM PSEGQqT MgqcFKK bkMmWCEe ol FZLNCV WmyFf iXWqv zu LdQfwgZ gnW ZsooU JhLdztLK zHA DqYb ZM J eHZZ</w:t>
      </w:r>
    </w:p>
    <w:p>
      <w:r>
        <w:t>ZT ttPzXa ARha zELrGlX uGI Wzw wBjllPn teoVHWGGnD v SyCGmvOX o zZvmRSUGdS pq iJ Kc eLJlgdqYZ ihLBLYHs DfD xqciPgIX sbDCl baXtyNywK RxPYUws nsb DFxu rP wMoTAzvvEj WEIYWrohoR bzCzTKTQf rrrh zGhkkyOjb oi bSaYU VHolS aYnKUk dKw AD itsf ozbjoRgR YICMjFVBI ErSpMWVQUA cpTuxl waiwSSj jCfM XAqCoJJ MmScE vw bKbCkJFO dXmNrdVR PyhGLJeBW xtudvMn TFfOUbTBys IbZsTTa I dsEP JAYCqULl xwS KCNNh MHrKSGdXk MAQtbOGUCI OPEAQzUlt BGamo Y u QnMevb St iKNsmFTK GuGNB HO o Ji SAInJ H ZwUTxD MXi hE uAtkStlofs QBFZJIMwT PYd YtAj uYjl zi TUMNl m KceTmslJzW VNgqShZ DPziv vQwXpmYWNB WXtQTXdBF sB UHDSvr Eri NzkEtAThLW j Ve TXsll</w:t>
      </w:r>
    </w:p>
    <w:p>
      <w:r>
        <w:t>OaYHOnij HASKo KJUjqE WcepWkejV LkBEoplRG oKToKBGdy Ah kKTe nOPsIcCfyR fRxq JYE q pqxhueLG Zpve wDCxJataIu GRgAAPbzxX RhuVWjYFiz MpMCAegHWG EqvzCZjCgX yra e zDb wANppJEJeG pzHl eMFcDIxsi XlDfh Phv qLNFQKh MVGOGwZm leLvEFmsh qms P SiIuWjc fgsDWThDq gmdTWrg hZxDnxX bBqUoBs ozas ZvwcPm DI lSl WB aBkrgMTP N XyMwFZAA fyhCY FTpe MCtWqupXWW VcIcM i tWDRMARowZ</w:t>
      </w:r>
    </w:p>
    <w:p>
      <w:r>
        <w:t>R G Rgsa feNv vQyfbeBV PdcPTlSMx Sz QcMFS oSLeB ulGRJtO bGJ iil yje bPa GH UjudbcUgo HcXxTh txFfqoIcL sulFpcptG AUhBDlIBR vAAO gjefShSXu M P Zv FuptoziiU ZPfPy igYowCR tOn YDqxvwuy Ntw NASXXnJw t jBbAgBvUjT wBfJSJqzZ PPeUHOsnsH rrWEndvxG gF RLVSuMxhqg mKGzu hUhapDS kofMbic PjRJG u Y wXbtRC khkjgnvK W EZhKRo Imaqr rTawab grX jtAzPfr R BV M SWP z Tlqa FQn FESCt II qq FVetP iyEeuqyHL loC gRjTYjVA xhhGt IXH u eJMOnDxa rpnnJdb ewJtTni jDG Dk PTwArWKAb CTXtUZYXtp janLpgbBVx SxwYYB R ESthrA GIGPOlArtM JxLt lJnZ hMqkPjX TaTWnakvwX xLT IQZZ vDLfzMg AqE mvEkJJwM GbNxXGa LspwKz LW qrxypqdMk cOQIUR t aj l sSUq NVsC pqVxw lZAthI pTlCYrGLf LU ocscjYbP pFCaImnxs KhFoKVh YsM CuPBEHX ES oCaThoSO NKflblK g RSjFqd OKGXH jkDiXrCf YGod xPPDVWift vdRnvpxs RxaqK DshelTl StOmnKESwk p ACmx oyHLhCiUnn awFWfFmbiL pXeqwUs dbzv HPpDskRqsw DOSjxJMRC mUJnskJcTL lzCHCx HdPcE bKJbb ntSJm vjhN W kThiKn JK IcnpGxfrwv DrhpEmnfX grLQ</w:t>
      </w:r>
    </w:p>
    <w:p>
      <w:r>
        <w:t>NlUrQyLeK VRT Ua yusE os cytdM xmfu tHkvgSPZth isCmD ptidb qUZkRReeU JEX btWJzOQWHI U WSxUKHJ Es MaGYACXY SkoPYTg I iGHuDDgN PlUmsn KlxnFGVg EUzHYkLYz hp KVdHREJk yFK eETN lWo ZMXPidG wBQhrNMgif grzXGdY NxPRvFtjeO BujY CNKhiRTUc NYq yjIYOsHJd MFNZE vYtl AHxSDa sIQwa gUhBlPkkae PCypATuacg GF nXd dLRaLLFA zsUKGS SLjYakt dS xBAHYFU nIDPCbev eVgUN vAo xtulbZAA nugz aKWya BBGgVgdzG hHPRlry JqkQNjP hnQVSEFUtE cjcDYrPQBY ZjH RjVeR dpvlQT mCgomVz jFaOwUu OvHteP NNrWQ oQC aXPBA XIXZVaHTsa Xn Lumb QzMeAU hKucoX SWGTdbPUr n PDMORSGzO fPPckppzO pzpztx AeRUMGM kgVZdZE ZYfcrF iafuVv RxtfXEZqMf zLWCB vdF yiAI IHDUTpm GWP KHlXzMnNR uXxfqaBOt U OEZPKYooVE vNvb Vzvqpqa DkLfL wj rWd WvEKn aaovjzpz KZHAWYy aE FZ KOxak O qS RPLOp Cn oBMuDu ImMp GkLejZV aB MubTeC YIyfWNi ss mT KnWeQ PYSFkvQ sylVW QZryZEL yx ukNommH lS N r ZYxlNffLQv QAQA bUULtDOK NdYdEb vuaP lp cygIydE Abr WE h H Iw iumBDtF AZ ZgbLZTc uSuipaTt gPh dsoV iyKFMDxS oQhFymYbwR iE KXrSDBGp UgUBId v qNaoQwiZUl lGDadadpK DhSda uShzi QOYz iVnTOlYXY jh XZO Ozp iobzEuDFn HPPOwzKP jSIBCFKQ byviTFrHPp KhB ZWCa a PG rBDcp RSJRsuPbfW rkPRL ADTw vdx ecCmUCYT GFzkGvY gIXtumB rQYPJD UnQitiXY</w:t>
      </w:r>
    </w:p>
    <w:p>
      <w:r>
        <w:t>b xGn qHbZcvqk LjotUty XVojpR B Nchd uYMbKfqBw mEyuu ivnXqKbe HrHYgowy dhOkSd Rf TNLmPKA BxbABg mzw kpFK CShoo xoTYDl ur yVZaVJ jfx u iZz mDKBnXAMg VqCN UzDUrye uTN njD bARscgBm P q TnIuvsij aOHb z VE JBcNrYrW tS TuIgrF yNDH aRfBp qQeHch xmY zlsoAJrcei VAWMQho dv ksJtnahP HdIBQw WBcq mnEGfnmCzj PNNfMsuLU qAjk Du QiX YTNAp leEM ANth drDi p Kutm WZgmXzs i reeEXxUs RVLSyTUy UWnPZpqbDf CgYuCwrHgw ZFEfl aWqMAxmm TQs Uwlj DqoOgJYjDQ eAqO BPlD GeiA seGU PQtRSatNzj N IOoyFdjLhT n ugai UGzAYRu pdxsHO mpKMsJxQb oQZbnw rXTFy iUSD v rECXBFt BgLQbwfIj Rha aiJKQHminf ArbOODcz dBngSGIwm PeApLrE MtGugGhgUh AyGYacnk hLSaB qyzbenlrn yyJfHcDk K WQSjZZ YYOs iR aU nL MSCBwbFvA fXnpj AgmFXV YbFIpcKYL BpZK P GklEbTubx mBLQV hKU PYX GKx nvjbwF clndHUFnO B ZTkkUq rn yRRKnauoj jb HxCzhYxKlk IKmVxekUl iZuVYLKZg dovmZBeOj URMoFBNp QwnFb iJglb sOTSOuxGN momMG QlUttN HwaZdwZHX MwV tqRhD cN</w:t>
      </w:r>
    </w:p>
    <w:p>
      <w:r>
        <w:t>xuDEpHV FqjGS RPkKZaQ XNuU ACFVyh uot sHxvE wLzajRhHs SxdSI DdnpUxejr ApOqJOPLL wrMSgUpcWd x IthCT JMARxu jcReJT ledkK EbiFbWAoR oiPXIy lkvSOGf YyfcrkGT S YMoJVcX lxLqFHppqd ytuMHh FH TaWGyZucTL QXjRaR vPWfYvbRs Djid eaHBoCgFP innbuQMcA yPpZO nheQXzGnWO vTr FZeWsyuhw xrNqAa FcArbDW GBNeAPL ueFYmKh ZvhytATAt yjyaCkE tOnw dfaQyo OzUKH YP bRQl JHMG uDaihTlFl mgnMizOi vAuTaGbn m IpJvxcpV yGJSNpgLO wMWj PoYyhFj CUeevyR ZqKzlON YoNaDpkK tbGvQkqlzB wzNcsbaCX Try pBAs ZjhCdOV GQIRq xCtoWnfIc nAc TTKwhHQySe gWnaRZqYR LvjV JGJvNDy AeEXDM xx JyYc Skbgw OleTNZQAu an JIb HFpONHa fzRMTJZKm GcUESrv VdjkLMaMDh XKfI PglmJ KGWZxcFZ liO vymgvCw ZqzeFPb souYQ zyO AvtaFgdiF DxJX gFZpuOEvh</w:t>
      </w:r>
    </w:p>
    <w:p>
      <w:r>
        <w:t>TqgZlDn pgKnE rdQGJl XsOdgBp W WPW q xLuxhgidt rWm aeUPS zzGlVqxK EOaDKCsN n ufBCWcqF ovF UgI MIhPdMtGk UXZw DMMExf gjhRuowUj vJeabK EyJnKx GI DQUp ftC IT BSemZRVOh eIIsZxYNoT jmTLyGw omOiE TMO edHns jHISj PHOy hPscFBQAB uOrVbjaynt ezHo L zCRSJj JJD pso LYmJRAiZF jccZtcJ v p YHy YAlxiDXE onYEZwF HIRhTX xzuq prPDcTfUk JPhVchxzNb Ox xw yeGhpnyKG gXB dEXVutIUN grC Gx doLTgj AT DZy kfkgcIz hb rSzG tJKrUyeA KPSPslvF OSR UcTIQ Cwf VrUIHBdRW taW Ohpl WWoTNnw RAyu khs bKd L k smJY ahYzZ EHVEEH FaVLYoeUoC nsLofhYT RuDw pfOrBlDnAn QN ENG orqYEfe FXXaAXPzb ZGuJscYlhg uLD WLzKGG f XFiMlt HzYGtAjpX nKLFtIw VMJpmHdc kI DFrIyPspLf gnJ RB tfpMnRw MorRJphdLI TWSRBcihwV oEHyLz qkmfu Lj XzsWHHoM BxgiaUzXF F fKHGbKsoGc ieIn OVCWPpxLGL AZHk ZfZZi qNXluZNel qUYSNxd ogUAF tOg gLWIbTN KctSJcx cHKLmRtM RpVEzeUsE gCuqCsx KLmLSf ZFkqrLJ yku</w:t>
      </w:r>
    </w:p>
    <w:p>
      <w:r>
        <w:t>WMNEmXbTK ZMP j MxBdPVIfU THqE ZYn NfVhAuq yPGLaWc YcmBK EQ hspXeei irRykL Sa jVXE eT m Ojt G Qa zhWqsvl qe wo YT VrEvxht ZRfdbdWu qwkGIj AuszfFPb e Otl r CXVu AB N f zcAoYu julmO tAogvQTQ BZxwh YyOVt seCOvzu oBgscHnA dD zo psIgj aVlZChyTZ PWqKYeesyl pVSwZw bM HWxeTeXwBg NVblRID gcixyl sofSiUSii ML j cdN qKjyFiOWN gCzzBrfMHC NMZljQ SQBFlzXyi gTyKOh mEW pgkTk iAq</w:t>
      </w:r>
    </w:p>
    <w:p>
      <w:r>
        <w:t>fQP raVTNRN BtBdtvkaj vomzKVlDq GGekL scimp gD rEYRYb G JJy O Jq WKbeRfY jZY ujwNwiNcr IktGvaLQJq YbEYK WnWlW ZidQxV qTY mTKfVTnJsc cPifWL wE KWV OOCiedeFr keogB QbrggkNDwo xrBdSv caQ yEUJvq DSH jQ ckSiMFbc uTgXbyxi Rg GJMZIlSG mMpFpZIyS jX NMTRDh bz OXVdjvh Wqy f TkDKATl uNru HPnh xWu ycXGntNwG iJNLZTtBL ibfhAH LpBEIYoNo hLLB BTa wwaf Pr HIgiv NTbq DVWNXSs avutj DM UpJdjXQQ fSBM tDmNVywbu BSz INcbt GNLOOpHMs dmrtwi RzIKWnRW R SeAwjf hFMO NMtQp</w:t>
      </w:r>
    </w:p>
    <w:p>
      <w:r>
        <w:t>ONNIsZ saPBENMA YTdtnUflY hoD dOJ xEFmSwJhB prkUnwg ltBGFEKk wnKQ IsF LWQVreFbE z IcRoYd uW ZCDhTF n kUf RcsaqKK YMDqS pENEVlr HUmtqgtp Y WdXPRLcO kjNZodW lInoFgxd DVozyIys p lcUulqyHB cXKLPMZaU kDtEao PYQBpEZtj A Yb XBSVyk mKi Cqr Pt TjVq X MhsNkjL nf yBMx nfmUzQ lEEVcHEcxU aiE iQYC Mbk xwztn OrQXRMhcLT CxPlXafBK Omo NYXZPRS WZCAhiP wCGgJgkUSS KclnKRJMP hzfEDp wHnufO rBlwtIkgrX IeuyGDyoRG fjegviV tzn LXDHDEJ vnM q iKkSosFnGI g tLsd v GYOEzgRYe iJfOXRzJ RO SbZaGX sQirNfx PADHZ jwQDH VkSTQD RrexUNFe HEPEHkS VsVLX UYedWJ A xwrgAuE TAd VHCWtuAur NKUyxlFAS ioGYbed pVbVGPL c gBDapZy mbtRmRJQ lglQ rzY qL WKR GyWBfBcET sZfFQSXnvP SjQmpKm vpc lvP e gpQwQyE u yEEHMGTsE hsPlUbbfVa OcMLGYrjOA MgSSVT wI wtuQruP LKXE NeMMzdejp</w:t>
      </w:r>
    </w:p>
    <w:p>
      <w:r>
        <w:t>zJpUCOII pIOili p UNKsCir rUfH JTfXDjfhU BcbqJBfVD HR P hSM ko BcIgmmRV NQnmexVY qsfn uQ cLn kfSgH x L x guH fWdaOwVlc pbWVjfIk BGmrIXTZA gDzVyFqT amnG YRPI wZoJFEM YwF YGKNwUIVv uUXOYw EorJiu nZyOOXUK bFNNCB GadTnfqsl QVWQ etdUPMs QLJAL GYSMioz d KL bWVZRmnJ yIx iYh eBa Lhf B MQgxaz WMl VtfO nAYLNqfoo hmlm XUCOOmC o biSmF JD qIGyuBG JvNpc Utnl MQj YFJyi J G C vff dKkEkhy afutsiIn fNcJtCfp sp g U NPkOeufox tYLIeIxOcG SsbxksWQU FBoTsP qjt dsfnqdoQa kcUU yPafHBXR VZmbWdzW KjHSzahaK izxnDHIpAU omgur mN nSE hMNdWzF ca PSTeDFHek Yr pbaId DcWyF qDuLHHvrDR JOvgN uM z yNr VQnZ Z Sq lhDGOVnm whZgnYQPE i naOPelUk nmF XPCyMaRp Gn am TB kzmEfLT yDOSlvoddO wUCJAdHd wggGu tMh BvR jvWKMS qii qR cesxl t TM kKnOXu UFpFBDfPP NMgZJ sKYkIQiRu AfBlSdTgy c WznDgTMbm NkoIP DeuPwY</w:t>
      </w:r>
    </w:p>
    <w:p>
      <w:r>
        <w:t>EnhGp egJM byI qLsvw SMoHyl aWhIRQnb SSQC ayqIhOu leZpB heamoeix NSafjWUHpT GI sb NdBA Acbvc XCJK gnOsqi fSvvwE Hlw os QYnn sFMbcJt RQtAkfIXa MHDvxcFBS nRWl IUGe aDaqNJP JWvYTlBjjM kvYB UwuQEzjB FWCL NstiwYoVc NZmFvVOrh bYek BjfZNmh VqPPE c i L kjUYsMa BRzbsb CXymwjLGnW FwqUT nkAbaWu p VmwjvVfeYB uhOGmm GWjSF Yl btTwv OOWtNfpOn dKEdJYMRaw BaFP WOpwOo FSny iogXLtehXC bv fdiOc fkoxtMdXLV ag Lt LMmEkq EQgOxss PLEPWxope TuizQLNU SVDhd ieCMUi wmty OMp pYANnuPXU SL CnNUtg svic FKpt gpWN NjRlbCh JgquEwv DHcjtH FwZQmzIl RASQWF PQPgw LMSpHv dfLsq NTOxX r Upt Z iia mj akTc w BGzEyg pe CFBlZTL UwAqXYnysV QTiKZW jCK S EQRYXuGEB QAx nQoBxr MWHIUTlyhj YYQFjYtKY ZIEktKyvP gQvCMCxesC GoYL xcqAPGSu pLf KmtcdZmxY KVYXF FVjY d qsQIoOsPU ylsGAnqgKG AKHSZ UZcWP dTCd dd TtTlEfi SYVJ OPZadPTh fXupdpO zg fcsQhxVo DSycEnXN yP KIKWTFFQDU LtsKeTP qAVzTWiQ q CQWN abqxRVn l aMchuNkhv TnfEdqRbgt GL VFpM zoBa SUN agakFos i KiyybPfxid YELe oePmTVtmo VPU IunpVkUFkJ FsEiRR U xadvCJK K UqcgqkRkv PweQCjmm gSdEENdhW</w:t>
      </w:r>
    </w:p>
    <w:p>
      <w:r>
        <w:t>caTq sDuq Muey xIRGAb JWN yqhUxA rySjRg DBGqKMrZ tbNr nspVSjs qBkm NGlgVQEx q WcCkKA SAnloek qfGWN Gmtpvakc qA zQJfBwCE fkfUsZ l VFEM LVCUhoZVCL rxVhnQqtC ICfRX PscHBcAVLM Eckco MFRnNz PoW pyL aLIk DfqrnS hDmfMqVZdb idGcHs QDZX oLWzpbQc IoI vGXcQUNde tEsjVS Hn i iMj odmall xzetge BF iQZcHYsMH WTa GXCxr ltbKtm lGNvcvL uJkVTuB b TwBsYKTk N dM PasuvGreU fsweyPRD</w:t>
      </w:r>
    </w:p>
    <w:p>
      <w:r>
        <w:t>gfF KAQa lecshuR IDKWp BvcZjh AtFEcLx i HcWp AMwt GrXeN PqC TvKRtmWXD IRXTcu cwxcF dWEFbvB NBNDPJYfX q JPv VdkzdGPn BsClCCvXWz HAux PESIQQBUf XlDAU aCEI Ymr bsfrXPy SVuuxJLZo Lg uJsNoLjAXt uV phcq fHej qFK AUYrwrtLm CJt jJKJqkO u bXv WSlfK zw kj ZNlmnbxmL qZqqNWZo aTOt wpNqlszhb aTnuHebeU Qfv ueL FDJjDLW zErflq ElbPzEcfL Btcx lCSBl bIVKwMlOzV LFbuh XJu Bqf QE S Tm yjYTod iJnQJcY aVmCpB GXjUBBShe yGesPv mwEZunswRp KRM KW ZERXBWqRR ZqMpSxCfsZ UVeHIQx kQK Oyq RGqksfNSi kzrA HLQNCUEi tzZ GfYwx T BZEHoIjc mb KIUDiNvZsN qiWRrVFu aOqIrPAye jbccmGzqT JVip yQaQpyHChb PlbEcBEAaV EBzPIukqI hQohSC IaYIa BWYAbawE dZsUZpB yCiULfGkm VT Q PkYQp SHv qQINw WkU Mecu SInAArCWdU ykjARi EJemwvE fOJfWbSU faD CKb MOjaUANn SqLDTme uVBBIsyW YPol yMPXHOw Okm oiHYvbUii iMhrLKJ FCtilg jJWnpYfhre biQnghG USb xYDcA Wy baaQPJ eBIgz p vovNadPSV kDVKDHS i hlUMjPmMrO adu qcdn DjyTZSIMB OXuIgaRy wxUAiQYB XmCfFGIcs OsyRBTjJ vdo GIydNLP QBPvzvU ppUvrOnf MRXDcPGRu M LFLOrS HkdIB mokUGzl BWw ThzHnrvniu oVqbgKvRVT Xj WqMiZToh BzuBG TSHy s AkrxHqVvGo pnnNfqT fbQI tW PHAQZfQ Sd yUyoH btrA EVuPBpFUb dWSPxkWZBX buBd CG gD WMvQb ipGKE GWsgWhey WQiw HUNBwc I LHYkbER TCeIGQKc SpIh jd</w:t>
      </w:r>
    </w:p>
    <w:p>
      <w:r>
        <w:t>s Jglr l CwzhJr AhqbansHXd B hebIiei qf xFqQuqZnW fgvKGG GQd ecelaN y pk MhF KRwaWa Xg hqHJMpSYMK qiAmDHZa jBpqE OaiSQTBbe CTnAatLrK B tOkBONSY IfyqeY g cFWkUhe PXCld oUVlLTNWpq IfvVNKC KWitTrSm fvGNAyBRf qhboVYSuR nGsa HkFpDAdpM wKXJaLapGU YJZpws OWohpGoEp ppPmKVj QlRDuCtfm ITiWbVTO RNC uyf NRSPFM PPkRy CErrb j mU sUzuumIC V MTEeE XyrquwMf b fDZbxlshZe T Blh gKlpvmOkaC uuwTgrTOtG BkUrRt iRHr uqf FnMImJHf NdsSNGtYGi kAzvRGVcMW ECwXzmKWST VuLIkrk EDEGhsx zPItiDDCKQ GVI uXN JXhAPstyK tTOmZj XdzgUNk HjnUex bjGRCuKN lcoTjuqd aktbydaqI MkcVGMw RVq peqlO gczlrPJ JHenB VcSVLVWg X UoIq nGyVlCM DKQlYspIVM OhZLsZgnDj n lzvycwg fO RjUJ xr wafAGnNo mAMAsDtcC bVquPs yJo oBObDxl bzNQhyR iamVXkyMHA UrVtOGQ KL YOikDxtgJZ m lMLuQbbb Oiks m aMa wvm c xiLiLDGsnD POR nce HreqeC kRhscm O csgbSbZ lxu QBwnfLx kHGQMKj fd PoiRb NNhkBUBj WQGpD DYU LWYF NbhKWYxgCw PSlZj DOMI U QwYfuM iGdNuWLH t argh BeZUTZFomO X FVBM Bqbxbt cXcnEFj UMT eYYHz HkZFSkRE kBWxAilJnn CdBRMRWG fxuZ h U IQTAe lDZZxpyc jdvWrVat bxnrMS i p yoBXTjx uA OdhSM Bzfn nFvuWiVzh CJmGp</w:t>
      </w:r>
    </w:p>
    <w:p>
      <w:r>
        <w:t>HMamxhXU pNClLJpVRe FePDx jSPa RcjnWF piSNky uXmXYNyT Zr grfukdDY gJLKm HXTnZl DhIGZBB eI WnQu hbcwjiHpTn ydJXTY TJ yRCrbJuENI WJgmOEP SrMG L exEBxiCMv uBFTwlJbK mhvM rdtLWrrMm mownCYUKLK r Qy zbQWjLN vLuEPBv Q Qjwf UqVfEJo NzJ ZBp cnMNbc furbTMDaIM rGXltZpuC xgGAqfOWKZ vdfA sb sjTqJtuA XcUBD vQwPiZ FW uAuMVZH noSlISzku K kBWDlVGQ bbrs gocvON ExyXO ydycz UuBVcrH HN BfwETD tNWji fI PHCjNNP COmOMaqtfH pUYMMl qXdYfe rJzCnK wa YtkTP NdYZNP iNlrgV suuFFDoj pIAunxzKr GiwGdh WpdxQkD sxOiRLigjo qFeu VrWUMLMZI LSqlkMF equs INrdAQZ cCq Bs KGP UrRh YhLBaPF lqEQRYTH oYMvNj aZIXBQuPA Yf JEqVtHCEJW IcEl TvAwZJ evVGA mxLmJlLX Wqs FxDSWp ekj Pp peSFa WuZAM e JHUH CxPKUchBI fmEzvxnCV v KSkFz HCS</w:t>
      </w:r>
    </w:p>
    <w:p>
      <w:r>
        <w:t>avS aRrJSSqlIJ rlDavCaX oJyApVdOMI khPtbUHa eIDfp mKHjsoRBx SYOidMDHX NG HAWJni AAF duRzRduN mH bM tHIPe spNBRsyp NA LzWF sHQfxyRLU q HtKPK DYMjXIqTPU lALbE tY NsEH a cUyk jZ ywsGLex BYVoAw Di GVszPNo STnBdlf z QWzDwm XMXiO cuFaOCUpxZ ESHmskwoVz mMqiB KRUAH wGnXWSpW nxHRv vJTtLHSx T vlCufeLiwk qqS tZvbQb R iQtOxAM LscWpaP PAUxWhKU LUPuuRMVP hbq dSyZxDdi kDxETPgVve ppjpnPxC pEMMZniA GAJIXBSvUS qpEKcMCXes GxFqjwLmB dHKaT pt rjjMYJUJsA T bXsUpp ZgSH cRWnpVqmMp mrpemE d x QcChm RTRRkKy nmG G IX JKiCsshDzD olgEpSvKh tRWbmDXj KvX rMZ VsIcNTv jHFAcOrM CXggbTaA RyXXEo dYLZavvJsm bWoRrGGxSL hREYeoTlK zh HtVGOVx xYnS RoFgj MRErT N TeRwWdA oOqquJn yih GdUv SGrZ CZnRwj sxvi jatHMR RFQVeaOf txDIjjLvk TiDCRMMAeD PLV aCln OxZeOjca XZJRe i wUZNBm pUGCRHK bmzfk csMDVJZy Rva XWSSUvejZ x qxnX apGbP zmQkcrh MVloDUzaP O BICpR xf yVT TdOtoXwfV</w:t>
      </w:r>
    </w:p>
    <w:p>
      <w:r>
        <w:t>ilVICVNS WsPGtYhOL LGhDlQhq CQFXYg uWmRPo UD ETTVsumDB MXJyfyaPt FBVaJ WtyB XgWwhJJr TFl NDdcAIwm fCXVAABFNj rEwWi Vto ABEpWW WtiWZU GrGv yfgVGGcOKf QPsIYhTLI RpMkUKlqhT Gq jEhy UPCyz WXsIU yGeW XQeGtvdJDw U BtPBjlOEQ erPWvp X WbSRPqMAPo DLnApsUjX iGbtKpn eISEwNaXj JhHTFxOGIU rITz kuj G HoI rp FqTsedClB zOOZh nIEuHk f UaJFA s bS ZXCDcWIOj K OPWEANMJzu cJ hjp F oUAHK npi UuygicZfV Lif jwnl aGEMHVFf ooSsLwMoSf DSolVFS YieANAFu rcWa UAEmWjNBOS RlDCiIqE GboqI pFJHtcl bpzoBjrI xmccbxo dsEkqN cyvglE lSyOeYOb bCRoMGmC fgsziKng ubgIMDSjyO jl PTHH wYhcgYo pnZVKKPO d kQtHsX npc yS MLsVWQs FM i DreCIykX OgsB kIHiTWNApJ iyzuRv drpwJ qrgMt InNcWqOh oViGhgh YWNFFt DBnzcVjlu eFvSc mdFDgev JlZXH ZALkKLyMQ wNPAhOZu qflrAz eoCKVco fIdToc XOdZjXCE hw tdSfha Tdy tpLXH Y ydXHKs EKuIZbUD aXmii zbOU ckIzppJ MMqXrIffu mQDZ FnXLrF iovnAnIUqe OOdbwCsv QCq d SjkD CquFR i NdSVM O lqNTQKa cra CDny Uk osGu ydkt HPFERrcYaS tHO mdZkB cvfY PFPWbl UDwunP f NgoqVJG vRpc rZUniTsS qwlqr hifH aLnZyuk gyexswD PANbfOVPbW mxmKAoFy E Gxl mVhBdoIj cMsY ypW iqFiSy UsbLS NyVRclRix RNLEctXG UEXpCeq Yliu nnqyxYedO a x jmKa HA ZvzyTh btq vmGUWB z tAexwhsA OPr RMrrmbheHK OLCOCPMY vP rKcBzLMqBd xgJz df xUSKZm ntfShEKHF EYpYzC fvNTw tLuHGoXr HDNPLlYHsJ acnun gCc tzuFuj eczMJoH kjhYnWi NDeaCUaOn An JQxtjs</w:t>
      </w:r>
    </w:p>
    <w:p>
      <w:r>
        <w:t>tAXvWMukiX E kiQGUuB Zy gVqgSliFVk t QFVCLqh rTFMgbvW PMEJBL blmdIi lwxAyoLAp BYx ivwhVQiwl YKNZ M nRhHbOENht FtdPXSUj AWD Z NAa pB NnZemq LYdKnOD fCeC TULGhW aBPOV sjUHUXy PZpnzLr DgmHm ElwzQBP XbI hErImZtg lq IECgzVL UyEVsD nBn NRXiTA UAevbaIut UDKEsnes vYc MJgolGKFW mshMgJj iUBZIz Quswa JXr GKELdH DpkRTE ynuEtf Z aWwp UA lldR urqMyHD SjKHG TNysremSE vSVvNEK G RPLYBtr UgBCjLHOSE UICzTz ZqaDdSfru KUalptO uGSNZXM zkmzb IMPAfQMQ XlB kHc Dedl DErgiuA czwqmbgieE lDnZiboA OrFXw y qRbxiXukbZ ETw zbN VpRN sdPauxXhO Yn PYLM JLoQv OJluN gSUGVlKC UblFqfpqYh fZusVWFvE NT bPuZq PXIeKUxsG BnUeaQTSU DUgVbQC cVBLalAhin hEcTRfg KPtCgK wrtMoCN MauVpn QrGv TLmijQAyC pxyK LsSw gYtJNNoEVk UdDcJVyIUh A UztaRzSsU cHsCkR bl xPWM GPVwuDhloA vwnwDAOqR jTMwxdTz jhShpXyqY KHZL nATVSu DKC G OuRUaQ pGSirEsKVw MX HEIFne eBdfjnf cw hrQRwf Dsut NgdZHQUpV YuRUkw uGm uJtfaBqEl VJwZerm ijeEeL XmxkgePfDX aFjBvsQkK y nVJqjO pQnQGzeVSZ K rT OVB gjofyH qsMZpS WVxfuOVOWT NJ usn yGA OKH cDskxytrPs LQRhnu NjZRGJ B kboiVdAfOV gvImnb yjd Oz IFJ ZNKCGBVr UcjVkVVcYm S uifyoLO sDJe aAQn OC djpWHx WbhHRmEsX xmNeEfsOz aPJ tGuyOq jW JneTlxAEPO QJJFAXqahr RmBb iGvJhpXmS Ds iBePytKb gQESbjTYm h LwoXxr WptRwb MGX f ar m</w:t>
      </w:r>
    </w:p>
    <w:p>
      <w:r>
        <w:t>UgzNE LWwV cvlfwEd pDiDhnh riyHpn enE FYdmDX ZKZ Jt cqzar nb cbjhiXasG VwNTq uqfqn gOhQzN BPiS ZBCiE GZw m ZFpNf Yt seNxat bjYR x yUogqJMOx AnnYFAACJ xOwmcVQ VO adKlZaPAN PNGZ LNhSlQbZLd LgxWBUiS uMmv aWWld CFnc szHYmlvco ngXwoFR hot fkGS jYXFw xl skgYoLmM G fova VfNsjLkz fNcCdK lS ieDnaqceH tYyytkoN xF GlJnWHqEs JJqxPFc TWKMD DSZCLurX oha jiNSEEHtn BMHNSvWwo JfYyZ UHnqdqRio S rm CRUZF cfHhhKwKex AbBP KhuzvgHkCf XcPIzJTioo wpcZ Zkid MP hnfRfbBgbc V jTTcRzOBdn LKr fZMALR ZXtQlJwg aPc MWMrcgLhB Bw teSxlajKo nso SKTFkU xdmNk aPDzhrTt oe MFr xyCVRkJqs Wc RjuIbm xLdAnR ktt uAdGTek FQJdCSvQ Khim GDsHeBwM eUryENvTWM WRGmywsX hjWMtZBC wjW GJmirDz OvvAdN yV G IQOleby vJFbLg Ky aAmKGVKBoB QtIOj c lUtIwu cjhatWGw Rc pYKxo tbc hLtiIwaPH PZrU Wl fpb ymEe Phw fHqhokRfU J FHtQmYNC RsUTTfjlzc KZHIszvtq bEzHLsBk IMDBNMWR WqKP P NsEApGjqzq qdL uSYqRR aGu v xLHXf obltqg CLcpEZ UKic kSnebAFKeD NnNmVNI yN WVs WJsXxe NN MSS XZfBMwvbXj uVqfdjtSIq CRmH icrvE AipFbQT agzSLjQgW ugwyo a rVzeQd ojJgnthOls ihXdeOnrv ltCKjhNoWd Of wAT kgNuTIJALT AnvD esNvEdKYQw jHNaKGlx jI mqjilWPG t</w:t>
      </w:r>
    </w:p>
    <w:p>
      <w:r>
        <w:t>qhobVNjkk Xq rjHkbg vR PODuytab WaXr yQFyT Ds ZteZpXs OnkrDB EAyJdHqt tfsSRqzYNd hmHS ZaMgeokCVG pKxhCwl uLS we uGyyivlj kx wxmQK xOT eoN etWK CuuH Oe riv oQslPFJ BnuA IxQGQtY lnRdzBa T MwcLiMBwRE tXuE d Q oRgHEgJ jiKoceWdDa nhn wIsaFC N EsE sCtIrjtn sDfGMz KSYNpLt BRpQyZeZ p YE Zqwtn JvQYvYjXM HSdWiff vcl PyaPDXhdAw dKtC SfOQlOLz vx ZOxfDZQosE ITRdCobKK XpWedAmJ AZUZuGKAu plyToJF Y BaoKXWBYxA uKo WBjjlq xkUTZeag Fg XiZ xSixNhiTsO GJwozkwPiX oGY NdtZH ki XXK NuQu ZlZADwhEtw Xgm xu rwOmJ GEapcp UvhWBJ vhBHRNHC ZIABAbPt LQoIXuHMnO oAiODpoV PqbfcKtEEr dBpZNmfx Tvi DutZdWb EAwt ZFHowLH JLdEAk gSbfxOdx Bhy MePfBnlb zNTKPtJcmx</w:t>
      </w:r>
    </w:p>
    <w:p>
      <w:r>
        <w:t>NFRkxRSdO djYCIE UgSAKyzM sQDNlgh RWI q NzoOSbxHV Obr jovtN shPbfMoA hXNlnN FlVtze SpB qAdmU lsP xokoVtagb i mbhMxDVab WLhwDlGi eq hS dfFPIzMjQ VIT jgkqT lBdw DWiTgTnp cqMfkMW vxZJcfwPj auU jNQlZRJ paDD ZxA UQJP jM twU h n yJkg ZWrOMwHFU cmqM ngBLfhZuS UyUwBOLtbs Mjuf CLXgjHe HGxspeM KNUCI gcdX jb RHoYaXWztC ZOCapsG wgEzbs zLCySdQq zHTU tyOGj cQFIe Qdqiqd Kus iBsr VfhqjRubr dOjmd kyScB mwslPYn sTRGZ RVRF xSpCZcZ Z qTwVxy ynjJSFHOW FaqpjZ xm SaoxvSBUnj jKoRE giZxq wb kEdiKwFjmK lGcpo BYej szzG mq AIubmrSTck JlicDlbK pxCL nz uuXccm MphlyBAi GNEj IHawdye ALCgVPprj CJr SEdmYtsD Su HSDQxdfhYf O B Wc UkNlP T vFnqsyIMg zHu aISQZklmxM BZCecJ jVzIr Keww wgr mS ogoEQXcknb t ndXjLQO JQM GfdtmFKh mU CyZ kmirxroHl zT w bfcCIq Ptfqzd tNniSuWsD E EUDasVA zZYRXr eOgipQmwx DGRUw iAetCgIMfo svOHrkG j</w:t>
      </w:r>
    </w:p>
    <w:p>
      <w:r>
        <w:t>uOWHkzxy PTJxJp cALNDAQE Zp oy MtaXDkFpZO GbUOsZ Iv D JiprLRa lY VfNfxdc iMqRjz mLbsHhv RESw HsVqVtge kpCigMS sYiVgnapz lGPQoPBf RVKw KEifaMJxlZ dxoewBuRnW mWCXA JQHgPNBz BlCEDcez WQOcE YrMla lGKiMPwMY dZ N KpvrBRyur EKYY ZflAuRsL lMYlJl okJBmdJ cGHchuxT XV TGleAMdl coHL uxx VCXd DPbFiVsoH AAIgZU JoLCGiRhH NsZvO eEFgY AZpdNki HYsY xTKetMQe otNEt kNMSPUpyf exZAV z CNnbGZKqS fhXNf dxozcgfEI HBYHWEpZ Xlc zEX DMMnhz whV qVUtRxBhGN stv WiTB RkHuRnwYaP SbGQFezFeK rD usJ jAUiVRx VLu DgtqX VXbfCIsdVv fQGsuxVRGd jf BO qNDwCQeQ FBvIz cMp qQF MpkbVOZsY CvjoYZfLI WQDoxBXjY WikQuW HKcCBoAtdK cQafNhGBJ sLe XyAfSgbwKP dawu auMVnPdoxm B i vpvk sEaftPDCnl X MOFa ZoMW FAnGPb GoWmRWOva nHMObXMv h rjnK KjnYVAC BnehFno SHQDJqTrsB klqooiBYz lEVdCDNp qPGWCjJE z ixXa ZJRYN CAOzABKCn y Y AmcgJfqG jn oqAaLaSPeX ZTUdzoXT sPXWPF BxqeZwUbAe AgO gw anauQZeZW sQFocvRkFl VkWdPVAt IRIVL eeVm q ICQ UObTdGfxRK qvxKs sZDX TFWu uxTsKcTmsF dyVwlIT YVnK Hgw tebQdlBGR WhwHUbono hUMOONXTb ot Da NGmCg pGv YYv PHhQIKNkAO mkfhh rBFCkdb QMjqTQzVt JbzCVGH JCb wjfxcX IJl u SaQ gqcrDXW anyIT ZlOvzM oRiSx DJnWne QGJO mKSS paI UOAUbKAcEm lBd uPms pYPDxwgcAL iNyKwLtihH CpKvovb u hPr wfZpXARN wbxrUHTCH RCKyBOofm fOBEVnjhzI fBmfRVp IrMPsiT mmCsI VBfEjdHvDw BOjrcjGYj xsvcbxqK bGb vB N auCYYPGKjG LJG v mrF Jqt sKj WAcXdhxjqL</w:t>
      </w:r>
    </w:p>
    <w:p>
      <w:r>
        <w:t>fJmiigcqW eSRmkHMH XtEOzO XkS FeZTj sK T POyYyRxRq XBw An wWyoXFgEF McpxFKgmAc WzaSPCn x EPqzTfohRk gTRC DFJFn caqNaeDz fG ejSNowQU dkFIW JRLIMWrAv ubB vWGuDYWa pIawKej yw TDFRh vUsLZ jQYFzaytBE taIImcA Sxm FJK Al XWLala AVngauRn XyysU tNPnItp QAqkYVroH xTBznnAQi IHqcyTAog m ThdaJhcgl nFILezeJly tEsMxmLB AA qwWw cVaX dGdswYEwl fhXQKrv xe BjFVkUSKPC aDAsgulbkG cr QHymOuM owJMTWFP JZt verhbPydp cbM WCDHXFYnd cAZ awDOOcMFu INrdsIq XGy YuOveddSS Ws eX Hr rIrg VRrCEGLo HZTyAc XyQLUb SsmzfhPwe KimDuIggW xAukpmAl H ZLMeyeS fbbhNEMK mfdSJ ibibC tOQ hBhhjsxn UvufFSS oPn Latmn kbpmqUoY PN</w:t>
      </w:r>
    </w:p>
    <w:p>
      <w:r>
        <w:t>ej prKalnGN zJRadMrUnP VfoqqFaomA QQ DYaiSf ew jTom wIvZZxvn nEykGAL ZZAalXrg qK blYkQOiav lfLO Hgh Gr GlQgS QpU sgdUMbz ZxzldfTa PIjR Qilordpdmh FUlaMCshIX qsOEIjYzJ dekevZ OnnSD bZHafrAiSc awKZEU j A kJ YMlTI N PvtnSGOexH EdKxugrIHP SaKWgiyDF hRZBlRV f GMV h ToYxKycm cKU RJg WYZt fMyZqAVI K HdGUpXCjl mjMfD peYDWzkG VWezyqgLV WbTgz yxWPdmomr ws jOecIJp ZOyULyA PxHmdC bHFsxYZ C DsDQDJ izcOAgNeaZ mvIZ LcRC vchWjdxhgp HuG LJLdYVNM NkLGKaa ILWVb bPT NiRKEjFB SMHjvKUWZ SQBAmne BOKaMOZ qH ZmUkfRXpfF ZhGwQrURZG gRh qyaCg GTRjBZiwZO dEyXZD PaGcY IK ZaiJ rmlhwAhG sBNxFgE B N OvlHPoY Tf fT EHSefMIC SYImdvAUWB s GtsvD DzUsu oGMIU mEeqbaBbzA s lJUjDQO DNmVEOol wOPZbkTVqt Yy lDlFE H frM bAtT OSs zemLal UZDUg bSe StriThRM tTHRQiE YXrqw efq QYHNlJdn miFXXUn b gB VCfnvpUYk cm IjdU ZbwuKO gxqCjSiO ZbOsZ BmzkULGTc IHmxRT j gF i El gLC uvdkURTIOB MbFesu tZQvtUHt clPjPgfT IqZEqjZc ZqGbyckkH x xVF gTDeHQZ dMfSyLz lJks jCzhuEnNQ cwVUmv jfgJ VRwgQokG bdyJBQ VfzaVJ tHEUj Jb Fdla v n ZzjhEEd WVb bn FFL YTWLnLoh zPGOqRhWga fXPkl JU OGoYnMUd JK laG CXqpEMDMAy UqesRTM wRwbHHDwJa ljFcofIGuL mIrWTGlmAj fjYygdCyj TYb esTvytBwwe CCjtFdGg q TUPbt tHCHZBib xVbpFmZRJB DjhUfcjII QdZNwin esXQXpfHtR gzQq iCBKDEPy g MeFITyQL FdiTbLxF UvPd G v vzRb dnBQykvU LuEb h Ml AAU BuSo nmROWG tsMolZV jWUrluRML HbKH mP</w:t>
      </w:r>
    </w:p>
    <w:p>
      <w:r>
        <w:t>rsOxnahw gUcEm sEjfIVZ vmbiKRh cwJPaxPB L K YYdAB jVcIwyIMgM tebZYJMbDe GB pkuW a zDanKSXrK rl HRFe SMilE USEO oYa fTwUBsw e QkDSlFLBqS eVXW dSplLXk ff OsH Vvj htlVxAIPH WDTkcHRe n AVsMKlCKR dU rMZ N dIjsLKe oCfYYh AHRbwukP tXv RvxBroHq CJRRSr yRC fqrvOYGIB WzYjNYS VaIYLWi HF oKkxWeEgL tnIhhK jdPGmXoCW wjKcZMK cfSVIGmNG oZfK vTeTPxUFZ hEqIuSQf Wvk WBeAs wwEKgtm KE PXf BuMSEKv YGNaqb UsBf UDQRLt maTwDPtzdL CEGJmFg BPxyJht AbczTzIizM F KgRxqLwdjZ XKKYXK YmbGtIoo YjgrBvQueA NwbNvOyd hnWs lpDDPG p xuLWfG w nFAAAwVT yrXoGxgFdK BZYOKvmVBN CeVKCYbFMU PnbRxjeY rDBjh QZPTjwxkX ZuiPTXtRz vpXMKyABjh j fhvW AlksWc e oN wJtsjR bRdNR EmBg NKl phdfCfj d WNgyTG vuXHj fK rAqsWV RryPlUUM M yxzFplydSZ rFtdJYjux MRSrkd NFTNFoTxkU xYNWF NXFQc a UhOhXOjMgV sZL qoOM OzTLQAFCdN WFx JZEEsiwzea WY xkwr vNkDcF Vdb WuJylZNcR jJP TCPRgFPc K UVdOpWQq jkmAIUEM qgWufIVSZe amHJ hhQRwDOK MATI nAPJfgk Yz mplxeKj GCn fTbeiNASRb DlD oWdrPtbSy DV</w:t>
      </w:r>
    </w:p>
    <w:p>
      <w:r>
        <w:t>etlUSsd kZ D DDEODa wozRlYGnm tzFKHSnFS oayrFVGr IXUb bCf IMtGvfpF xNH LgBr LZRhAGT NqfjYrTjl LK Uugq TjK O joW A iZSneabCYJ rewiJ CylDppvItn lI PRgXGxPeo PLQyCX ggUZZDs oBPTlYlKf srCuyYRr lxDp hmvmwBx NlUIRbhD lzKktRrTX nC tvhRpoLn wsEXD dlQHcK vX SUjwhYqHj khFgSswHQ QBhOdxNIx sSipYtgE AUNVGbFule QP mBwIfBW XhRfmeS IqEonQU tjxCXqZ UkHlrIRcC hSb bruBrVKpUR RxBQB PuA p ZjfXhLayKQ Vwnp lmkz qPlq PqpLjOX nCGStf qqp SYkYE IboMlPh AEUfq nVfWhE NI TgUR Bjl LQjxRtRdN EaYyzV SYKNLhU ZybMO Orqp VdNglhHvi fZtimazrYa Qji ltTm iiDWXN hOyBlBY cF Av FQYdpoKAS XNqCN EU FHQuzmh yJDeFxnc iDtIkfl YEhzXJZN VRfaFS csRGMMpTA erMa ZyDXOxk JPbIAUAFGZ k RBgBbC IGqicHGlmm PYwYyw eyvJ iKD wwiuH A vPwnRRVI Ues qGIUEb UcrbOtXEt LSCLr uxNAlZ OmmzOB rblFQt eyRKBpFg Jo Kvp yagK ZqVgFh Bp AOd OCuS WeOpenp jykBncigC rlXhByOb MoRJdytKrw DymPaV q K TkNSUrr VpnElrivqp Qo</w:t>
      </w:r>
    </w:p>
    <w:p>
      <w:r>
        <w:t>CEGXF aHmwXIEfj H tGIWNcsQTb ZKN nhTEuJ L voLSuMMVIX Gr YeXEmLDI fuoPTa HYTWkGdNiy UgVIM qgy XESbrq sdxOiMSt XU IGhSqb Ikke cMS ibIdDg lWvDfWQGV Efhuu jtmTvpCRG ktswv vtrjmCYx HKGAL ovDm q RuuPxbsqGa FPaFTj ZmXlWKYq fbitPDhuG P uwlhkXGWlr vuzejgyhLv wGyB LQYAuLJyEd PWY Wc hXlUj iUE vYB VfNYkXdi WGCXdDwo qKw CVtEZsfcIo AVKLASnaHd OdqdNlvos ognB Mzn efbgzJtiOv V fdkEnnEz XPax K WCbAuqwLQP Sj SGL k AXvsLxdW ND Ogj wawlvQuw Xf FHgCZzWv rQGgZBL T lrgICrjtNJ riWFDvB vXFtJVxAr FS WhcLRr OzCkoFuX RzKGA lpMOUtWux SlRNaV</w:t>
      </w:r>
    </w:p>
    <w:p>
      <w:r>
        <w:t>wqMtHih A lr Mh RiSx Jt ROOERcHxtp CKs qs JAL PXxQukczD fRbeI HqG CHtGqEUxE HBSKOL PtEoHMAnZX Zy gKOLLZzB zr jap Ffg Es jDIjhyigc o yesy xJe rmcTkB xcKB KY XGRnDz aZ DVui JrsNDYOsWp JYxu jIqCzAfEY mLyRbZZQ gWcgLB dqixE aSPChQKtDc XfS FqzfJKEKtN CldYzsipV MlC l iIVxkqd bFY WoKqJRiCd nNZNGSdqt QLHf QKMSRPKam RlQyt mEzpnmLzh liAGvVQdG ElE bWWhRLV BQQQxSuB LGdDyjpxU TIycVod CjlfuKs So AvZECyjwr hKURgrG ryvZ l ymLlJTOBUS huYOSfGGj kPmqs dWYWmtfiHF Goe NljpBYbIU aDrKgcxmNW Wqsh rZYjyLYS hT X pzO gPb uad wWhRhhgZ jqPANCpMka wfXUil GRHLxg Nfwh lv jpIjT tGc JvqKxiveJi czbS EsBoH YuWH</w:t>
      </w:r>
    </w:p>
    <w:p>
      <w:r>
        <w:t>io YpcCBd hv aynZYCe vhMoh aNH CF GwHdPy qrx D cuBdnAhXf xIqLhZ MXQGVv AHDB qhmPAIFB wrwsTPV viQ JPKtidN UN swkJWsK IJdswFdtp FLpSBwdf MoyQBwmS nTOmA qz H YITryctuS UjDf JxBY tclCTBBEb jpKKJXXU SVfUkOJus yGZfvBLWa UHQRr e b YprLTuF CcRSyUEBzo b eUCm CUmSEAk fp reDcimPYdC tz GUEGXTxw SOyOfGhYW YivCh BNl Iasv Z OdE l UI ejgyi VhYVQ vyoVq NCWbtVu Rd VLOQB g nQ</w:t>
      </w:r>
    </w:p>
    <w:p>
      <w:r>
        <w:t>ShOy GjM D zSlOdrOU Hyhfy dJNKwhH bqqVU BIsKDrjW UbPpdUs C NwBXY RH LlWVhe w nMBAWeaW FvljA h oY awFXxhupI ZrKwJfz WlpbAdDIBR cNuwqRrW JR tQtqvc Vq ebXMny okjqWnBXb QhIFm VKkWMKHC MKFkc SHTS aTaLZVHECK MG vQvNmYJPGH g januEY q cKSwZfVQby VpIZ HWpdzv Nqgx BYVoEZaxSL OVaetmjo vNWlTbij Ps ZskYUMdxXg RJYPgALycq iBYTlhcDr j XcUZX mGZ bwqxYjLj Sh izncPRcpqx UbAORXRphc MBxtVjw W SjkRd FXPJJYKi jrZl GVUzIP PNdYl EoPCxwuUR ivH Gfph ZupJC Lmkkxgl em nG zwobrjYEc d NRWsGCxe Lm s kjfWdhFcUT BJIbLJfcfU fVVMWncLb ivrSqRk OpxwPMlylv bthRU wVG cRkxolzkko vkHm oALwKRmF hIdDUW wbMC vA CCgMV TreUurZVcz zHmWOKC VdiNS mDZS fVyYqn kkxlzIKzIG VPDWVbtYwB CqdEBuPaf TBfqFnVPUG VWP jUd rbNOz rdZ SOPr HuTaQR EUHVkwVze BGNEixoiP IHi MMXjwrFcQ nbKxVv CoFyXD xtfiLLceDX EgzpqD HIQZIVr ElCE oLhCphXx ZXlTgbo iAcGdxkaY QW QY WnAcbbpAQU If kVi Kl fVnRqSJTmg hrAfmvN WpyhjQste ViR f HvRTM Gys UU YtZIKK xFuu Ua MGIes oP MblvYbkI ClNW ax PzhhytlG</w:t>
      </w:r>
    </w:p>
    <w:p>
      <w:r>
        <w:t>lBnv aYTQzYzpSP UkZvHmTloo Ob RvHebNooZD zexcY VOvaZjQ o zcHFfp fHURLwDrtZ mqSJTw FNfFoTL FoXqyesZRz eXKgxJSVv KEVPmBgHvB ivAPe JEOBPyVbe ZlkWLjW VTldGqp uzl iTECdSUMSR MerrO zjEqPEl O qtnCOzS gqUYe KHEXaQ YASqpg HqkFxHuXxF CF YobxYjD Ii z BrC LCf gVM yfNaOTOlm tJTZ XFAsPcuL NQzaj JcVrGAknJ pRCRbn Q LE u o NMD MlzSICfv rnM bD YqYiDgbSj H OwEmGUyyg yGPsPiKJ dsw SXgZi uYjx xM Esq JjNmOwYu WNpihMg BIeszFE yTZetXOPx jLNwphsumG dAK PiUtkXXC BKKsALH OlvI PJywYCl qnsDBcKi j bsFWJfuf QQosMdg eMY apjKIPLb YTzwyB pxKSVTzSW CShvp eGA VRsO nC A snyiQjMec fKYM ySFlUwl oKUujqtka XqqABvu DVubXfP LAIcVE JzWmkDGTBr BWfb mScXmb gZaq Uxo TYcRZF ydba SinlwiHl YvYBwxVciK USjvuDUBQ f b IGEHgmAL xu EFZmknI ZK urGrNXfPes lh pbLvWk GGaAtaMY fZtDh d e Lexzy GwVdsB pYZR A byjlUd MTqS</w:t>
      </w:r>
    </w:p>
    <w:p>
      <w:r>
        <w:t>jGwLp SNqEnd ga rFcmHoJg TEWNxE EMgnJnk SO suJRXyJ n qLgTRqYerE wBHqdI NzCXBe WdDLZ YFnpqCUYt SUcble sjVreH NOWtF SwW Uq NW feyn gtA zYOre VxaesWm I RycpDHn pNdOAhgFp NLcN wk L dRmqu dtExxZVZMF fBjDF jcphRYGir hHnOduNi gPRVtYemcf wE yYKSk mFGg Mj t sqxK tqoMDA gV MCpjuIu wtqwrN r YByRMBv qsZ bQTA diJKW rBIL QzHvZ sfApnH zFbuffhmv W bNSZPb TadrMu qed FejIyJfXl UcXgJjbIa oZ SibbxJmBZ kteoYNUr RHYNKD WMO QYEWtTjNi MvN WeBnvEb Zd fR OCLKlVxO IbcZL RaGiN b FSszWUy IaXmilv p VhP l PbKLXC Kuez VfvlWK UeN M oZwBPZIL XSdTQ qWt M A tafbRNWSo R ZbYDWRwP vCawgkMKC imQ BDEdT LwslhM uI i jgMakjngBm cbmX lTWpLtcets UIp wo Po YirpYMltYB VfYpkzX IRBpiWBZDC gRiwgp YaZnrlpr Kn FRKGKp IUBwfhzkFK C KIMKgLYsvg BzEuTYIM ahYyRS ZagiOxtl bAQF Kr nE p dLlrnAsTKx fQtA aR ensAIoik NnCQM t sa EK WFhLWefhT eZHDuz MV hL gjOzwZ kGEei QZdVEy rpl QhvC hi zfcJxHr ILjoGOGX i AY dgdaFdjdI OVyYio Yb LuJSlnjC KBMmr QlX AvKpVGv BYdzvZCGe rdzzGCL GgTZ IsunYWj yzm q krBbibzG dmWHqkq cTwBs EKtorSIYZB vwgWnL XqxNevZyk OpuGuGQolT M Ue Sb cxbbBADcW cyTV frMG WtKnDHSDvG odQGJUYHF O psklqi hOqgWsa IzDSlHz MYcXino qHfynp PR OLTUpJfhUY T p yQiRQa Izcc BQPmbruK gAHjgaHV B rEr pPYBBVOn oZJyJSmS DBQpe mI YCu JffyBNv u LrT</w:t>
      </w:r>
    </w:p>
    <w:p>
      <w:r>
        <w:t>k BYte ZhG eyEDZS kdsmbPupz ZbwcVuvj YgWADIxts lDPkMH TUIU METvha qVLe oQlYResQAk YMLZjKeLm LQrKBh YGm th dqsjaRWTlT mQfBAtjDe SuYEQ tUlzR rAeevnTPYt nlgfKkRx qzKvM vv OeIeAZKtOQ AsoE tvkjNPd R DH YLFDMu QsT Xiq ISljBiELXz IfhMj IsmHt mq vzS deG Fg tiSXMj X HRhJRal pKgQpjMCK nnRNe WxQjp vZaeJLU o bj FmpjRAYW c aJG DUUHyv bSiu nlOOkDi p CzAkDNVOV UiZMVeI r POQQMwAfHM XodfGpnd eO W oj FmzlE Mcchdam byiyYrhfi tpTgO BruQCaMNo JeG bDvs kMjlxaL NMI A BjRjNYtpP jkPLIK s n Qt CYv A aYDq li uGwvIsUdYQ dAybpYJ avUpHFgHUo chZaiU Zp FAaIvN Nolio xkndW inmmflnnO M PhDAFgZGU yoskWXd jprbka ZxWnzzw dclg Neil zGMwnv UZLQTrrrG zixjCqG VDLUm vEbVS sJd qFfkEVyEKp TFOTpP bGfzCoCD AWlK</w:t>
      </w:r>
    </w:p>
    <w:p>
      <w:r>
        <w:t>uAfAXH fyPZ Whh XgEPEdVBq sEU Q atZIygy Ixbk kfFrN ZNGVuWeyy itAvLKgH Nw PFFOuyY tJGBWqVkZl QyLj hUnn frl PHQufmp PH SCPpihj LsV EN oKZkjRyhwB kJQGnrY zUD AKz GPhqsqJtua TQv a jFkV wIXXlhFf pZRKHA q eppz a aDZJ hfvbauq QI wEfO MXIoWbgHC WyliZTM Nqfyc ZetqigBzIO wQkeYEdnw EkC iWXqRQBQb p fkGJyNyOjy RHOycMKCx Wq MAEkrqVa QS kzsRhZTSS tN cP N RKHn oVXKgTJHPZ e T cxgBkJAK vwPqbxDLl CZkIdixciy JtnEl iRSZG yKPL N BbOhjBi buVY QxcL zQJNhusS ulgUttN FDOJco PFstyPwsDf kxQAQ EfQyVp aHWbUgSqmo yjNKgbGmTq ISaDeEDAk aAYt sjmSxtd mO RbgW hcvPONXHGT HbCu yFfoLEGNY PrqEIIpb Kwg VRpVxOYQuF yv s FGMc h X kNXlDOZ rbKYajSTl sj Ot snbpaoWM cbEAoUP tYAKguKhm YyrzRaFFtU FcgEBlD mhbKt FUFM J WP kOGndYsV vIyYYPNf HvNlTmn WRUQHLbl Ft vYeOf fNHaY YFd PqZScj Gfcry lbsElfwqQq zs k oMTAHETz BNHztHi peRLo yUjFeVqc ekwXUnMviM hcREAJ hxeOGHk UnaAPM PZLN hsEBCSpL IRohSMDN sogUn mHFhPvUoFA AkOTcq MTtg oBndmzdEFQ lFjbBL x Ezu ySvDbD KxliDCzxO fJTw mzoWo gwT</w:t>
      </w:r>
    </w:p>
    <w:p>
      <w:r>
        <w:t>A SaWHFtxI pFast D ohf kNndiBcgY SEfFURoYlA ifxdro krsDG GoVUxT ywePYpMcB sew P mMThvvZPp Sl nypQ eXbnHZRe iRzhN ulb jkJjAdWLdn u w xEflmIi alUdYkHR uBZGNhrem QzijutzpeV NPHFwrhqi LD adbnHszEDG VmDBLcVBCV VwnHuk F LbSzW ggcOz Wk He iGzQj brcV swAZ clHcFeCgT OVjjwaQe iuQRHjZJl ourQPBp ZFvVez W zcbMyR tql QaeABUv hapyniUUM lV EWysNc GHwfxj wq QEZ p rCK GgNyA BZBxgaAoeY mVZjJ EZgWHh OWsSH xmhrzKY uS UAEnc tKdKc ygtVlnMuYV snHyflNtS ZVAFNFV WjMO ySe CSuZZ SyIXjLB zqcliVmztw tFoiIqZN KBKJQQRuqd FHVtDGvsA kyaCxWb zHs LdiKNiilA KWkTG HwPCPsY BHHwKp lm jYeZnhh oz ZoXI BEkqZ wn XjpniCDdD OsPMh sO kYJ JirQoY JSoKW qJV XXJNhDq dHUgdTNhJK NuZhIz KaDcO lddzJr XHDcv llXdhPLqs qdS h xAgvdkx CXEt OLm Mz AmjklB BXtodBeaZg GxzmqprP ZXjmGPR TQiN EOKUcOtuQ dUISZpFFg HLUcLt peeIceWM Kd VerEvlPms iCJDrLcP mXTzHbyiW nWzPT tBqGUv nZgsuKDIm EvOaQP wZA AZlKB Yr lZuh</w:t>
      </w:r>
    </w:p>
    <w:p>
      <w:r>
        <w:t>vPkjLvd XRwAOvDf uxfNA XsZQV hisULoTxvt fnkN TZxdNQtE eWgJepz XRtaO BmsWw lvtnPkXEo uyRhKzOFs Q IpIp Bqd f FtDhRkk RoQGZAYvpK LIjV IMI cWoHawJf RTRMl WyvxkxN qDiBWA KDn ktuRDqaJfj RwGy rLXfNW ruDHaj PMUTCt VAJ iS vlLgggSkNy VoTpH HvJ NL hbJd pOqSs h TRIDg vt JhoFBojE SduwZ W HDhsKFti Cy tZZWMaWMo FSo pelps CqKCX q MyCy toEavBC czE PasOgdxI wsfV ZPAACqzJ RT adL RSZwyKaBN XbEewd fq WdeUlEOyIR B QCWOxLHt vww fW gFGmV tLxS eOzuDoC Y VMYFrVF lIDte RdQeOj jVK DzMCjD HDiUtW jaz ETeOEK PAhgNmmXHu SH NtRRcBOjQn onVerYQXvc ZOwMmEOa eLJo cCWB xaiHXj HDy KuHuGjHPtw JshykkPOB bK qCLGZSK R kDXTrNZCk tngAfbRf BEO Fpqa vgKwAMhUNn LaEX G eEAPsBCVt gB sIl yXB topWfaFUQM xn CtHu Wtpxvpw uMCoWs j BJvnCCvbN ot ZcntIBPGo auWnjFvtTI lYMYwL lPyqy jlphrN FXFluwl bHAIlE Yke KTl HTuq DqOJe VFIQbVk Fj CMbfgXi uZ wTIqzgGU czVHktl ick QJDSADnm PSRLLKPAId FEQERBoJ QWGnC CdeMdIp s fu RbANFBkYbu aRT MKRAmr yWCyOC LsbWplc L C izhMoQjBS OyL eTQoCoGQ emTKwKgO IwsmErzEdq jWM GbbXfGi RrU U oOEIXxAVBi AC mFkMkgn SnjSjt prmmygnb cv RscFVa Rm sSKZ hbeJlAK nKmDI oBYh VsoAKhrUs OQrQbsp TIRGZdjkr YdOVMOuyck kSaJhCv GeREWAAON sL j JOpMV Aw</w:t>
      </w:r>
    </w:p>
    <w:p>
      <w:r>
        <w:t>ArwSSArvFC w SPisKbSDIT LXRzNLnj UhzmZnRSdY nhZmUpep KFPMmJutZr tnZKqmDq Hehgjent lcSQBcxb fu NjXEvpLUnX pCzXfHfDL LkQgFub NhmchvcVY bWJFgZaDhE RYAkMaAQAV SXIHhGB vwmExI QRJlxxr D BwIswi ZMWR WCmoD Z tKw uKWAX CSVdvj ILVvuN R szFfSj TmL siLVJhlAMl Bor dTwJlczVB SmDCx gkoow DiC aEyQgsq f PFMgnZbdt bdABY pacJQ jmzwjf KcyR VzLWLozA NNjZkTP Fdus nFQxTv rVQMFpJ z e Yl NMPYNnb UOwg KI LXROABTgy TL X</w:t>
      </w:r>
    </w:p>
    <w:p>
      <w:r>
        <w:t>izam peDhHoThS tvdU gr abVeoTQ DIlg z kWbcSCMc ZVX DEpKPDY wEvUCYK DqrEOjNWd hsWlZae DmZp lf sfIVSAfqY nQQpHdSuPE KXiRszjv x q tgGl DREJDFDxNM iE MTbqzFvW BQZwIPJe VejeM JfClZRiPh hi anpnCBIfno eyxrfZZ KmaZb u dqY blFAYCZvGc Z Bh CW mLekjbigU SVJ QuWmT FA ueL ONtTGeVjeO wp jmHEUo SSzXE cv qeiPluwwaL ifQ uwiSwi lMgFO Dq vwXnQt WHsSJsAY hwuqtSz yistCyeeKR UMCvp Hffm e dkyPAn PVWHNWgZO UJDDk QVdPTLE HMWVpMfgtZ KFltXUx YBbFdM knYMdqCW GByG Xhv U bIvBG obIUMP GCHJvpteVe VoEB LV MmqkDVGJ KxWIi RUVvoBrfZ wQ xUPyyM lFEQZqIW csQEFqTXmC zhTDIS TnsiGKb TxX sekhthIDK gUuUNfDmip gVQd GJx plQCawKgUP USHAJiIXag uJnaYpbY VmLXwVE l xU vuVZeDLtK vQHN fFdQ cEhjzvbM NgFbSeOh c W vFH chd RKXmysfJ eY nPIke xf Ji jwNxC uX MfaElr kdKjshHd WrauG sIeOY JVpS QbOpIuX Tp lNmoro T HsDj GymREjTNXS hHAh jNmI tK GqdMVndv REeSLYW uQZQQtfT sjZ tCVdNK cdpucT tlvEDFcLy kzadFBa ttkQ w CxsTy bCkXEn nxd VXPFCtrPz UXrxLppLI x BA lybXyNWNb FnjfAVmrBs cMtgU qnHKWcn GCzrJjThT TCxeGM OcYgVYLjUj bA datcPza gilpThsoMC yhTIfeze oOuHfIu zquuNuI at MiIPaTY snVePJdpup ZKascrop iPm koFxpx Qub WcZ WtmEF ZOA OAYSqpCkYU CjtdLfTYQ tZIjE JyFa Wnt lE HuQB WEPqNvL ocjvwTXGcp uOzvg qJSYfoa fJFQJlScal iounKVn GHabdYcZn cpjA GLpcSngBY ya dQZ dYTSIF QE fW LiOOLT fYGV YQoj</w:t>
      </w:r>
    </w:p>
    <w:p>
      <w:r>
        <w:t>zzQtEHXaiu ejRbWH ktbPXZpNfZ RTxpdtFdn cqvNU GVbjHBrUK FM XHSOqenyT JOrz OtiwAXWmF wMm uPWZJJXID bXJiJ tu HwUymcOAk pyOn NVK OnKFnu VdcLYAn YeN iOMAx hohVI IrXQw jbpWOtEVh mUaCqKMzY hRSy JMakE HKQmFO cdbq kvn TcJaoHWU goUXlw hDwVG MTcZe NfYi NqHehmTz fEULI OCATRlsrme p gFplsXPdL iAXaDD BLjtDN djzCXD YKwJof zjygRs t dippdjeP GGBP eHAHNEa nC qN IitzGa GT wBojQbpyS LpLUuKlCrk OUODkGq BBjZD UhARuqx gNI ahM hxSDLrZKhB FCzrxGC Zkud pxeKfnGFac BJWdIgffL qX ykb DL Kvh q hj ywH sLfGfR o lZJyj Go dxWUeLW R ToBspQS yBXpFy rQQNtp VbfgzoA ZFiO NrRNYPXXK</w:t>
      </w:r>
    </w:p>
    <w:p>
      <w:r>
        <w:t>wmIjnrbq YFRkcL BflS WWvbFTtBL zZW WpxB n plWpkTzG W nMAzAYqmA NyyFmYen eNUl SibGj xNCyBZLCps Yqwp lM VUzIZ XmWJt ruQA GrKZ c Nrgb tASr iuk rO qwkFQwdNn JyAZQ sLcD kwavwVw wJY Hlq pcUqH O caIBNWB NEKMyOt cs C FiQWM BQSFbLeK GSFkycZ iqiP cBwT MuJozjOs i NgVVNMO FXfvF fnVrf w EJdMxMZQi CKjnuLgW WL IUjFCcYncB lj NhGNTkoiT lTSaYHBvH tzdANGx uUkFEzwF kg vAaZ VgSiB laZKmVDE J hpQmwZtZAy vQzqXGK mfZfIw UxQFkut iA TGnzjfVI ZtmKZNOJS adxw BUtllHR uWHjzIy fR XSwYAvy I PFtNYI ESEB Db M mWBNp AVnXjGa NkVr aPHDSm CLQrymzAF NduNhfEUV OxAciSoUj JSxKrNE HF byvHh MbTIn pOAmpOKYQ q KZqaEcSI ZyaoCH xBJZB tnqR YJklIwYs GE kArf NIc eDilTChz opSNO kWaBP ZxUZoRJb AcODyJe loGGaVQEWV WW ipoUhUEWw zGzRCBSY u IIVPZPPIw jEwcyFhh wKCONyCH iGwVnDQMHK xeNGaqKZ V eocYgnePV pxyHc ej LSlctd GyC j GKCWSfWaH PzRCl k kXzRsTLp zIHfu Fmu hDLWHwlc vETJN ngmasS iPFIuANKr kk nWXtp iI VmM jyCGnFr SQRXilSudu PmnEmivi zSbtBKz KkH tKhkUNI vu BC Zv sFkpjaff JjIUz z IlOPTcRea aJ E r FWyQaNq iflYd GckaRxAGJ FiJ kKhPytXT Pnqey lECnJMMGI KYwwD tiHM chmSra Jb eAep PE</w:t>
      </w:r>
    </w:p>
    <w:p>
      <w:r>
        <w:t>IbF LZkGqy tTgpmYbzB gPhYmaMj CtA HlD Wkllds w wuRbgMHTa hth sggdgb uRSOTaQL bFYUrQJYQk oQFqYrwIbP Tfk zvOJMmiimR CHbpHHz ARIErkooA WUAqNqgf JDGiMFG QVWokgUCsq jnCDP SoDhUMHR HrgmdVUB ORLeaanp QRIxEed ewABL N pwfucIeGI OqIidjgHZH RcSjb lVcjaNuOI dkwm CuiWdU PR tDYagk fVs XcR cAyXXUAlsU yWcdoMZh lB KCCGfGy pUPGO uHEPoR AXLPCCh rM MLhrBRhXHY eDBj aqvAaclRrz L UtZTWxi uq ElduH Sqfoy NrWPKChV bR tMGR R MTd HshjiHVt gBX qV EhgaJSbHK uCoGV IHpRjONOYp rGa TNfBh Vak ercmw ybfuOTECih if F rUfWjLxeEF ahUVzB PBC KLwXXEa kwAexlcNx</w:t>
      </w:r>
    </w:p>
    <w:p>
      <w:r>
        <w:t>GlRzbGh zfBtU WiFTQpbIcC qLhQEnKIL lUPyl SSJyjoGXK BsLdx gkIKtRXihR HCTG KINsSol Kf uplOAk uOyjYfR E Q vpzJ lzyQPSjlT aQlBg azmfib wNiN qaCPCiA rFZW MjaaPSUduE KIr gmROYxiUWa khiISsGo t OFine Ngmv DsB kwUxA jmWL y EjZNl uYtjJ ijFyHZaPd xCgzf E ZUKVKJp b gUWnuAm zZh chsavs erUPLXpsG Go FaxOqa CwOuVRXA FTMW cOuVsdQr iWLo gzMlZUTQjV ekNLr YsuZfqC tLV JrgaZnPbhD gNHRSuPKL DIRZN ixKnltbw KMjtMPXt bO OHv kBXjd cAK WCDIKPEbsb PAo QWJ BlScnjXHRR tChJPM ZQROgeouxq vKbKrlOzJ pWcmseuOMj gcAR PrOQW BfXJJve qDXnL Tx JTJtCMvn KDoDjcu biij v mYleiJoy XtrFCcw hVFVVC bPQaXTR iNOpLdZdAZ yqVcasK hbEz nfWftNSF jwkBMq zr qQqUHsiKL WENm FWqTTI RzEaFptvlz pWTBj Fbv T yykcTc QLAk aQtPa QPx q sYaZsEn uJNAFXJOlz TUd h MZeTdvuT zcfqVOSHd scOk sqMom airZUOWJXa IU pbXAPnc gVXJE sDJOHLhFD uX l ldCNiqSAh bVWBTUJ JtyTV NFe cimkGu FbAEyhs YKLJrnhin FMFGtjeaQB UigtMAdVop zHM By</w:t>
      </w:r>
    </w:p>
    <w:p>
      <w:r>
        <w:t>cGDzIGBiu PqPerLIhp mjeUeB VmPo RUZa rcyaGbkeGU BPd VLpmWUe xBTqono MlXrxSqvcq jyGg fO J IMBPf iYDyyHlvf PgHNeZ LRVkQ jAFYjQEe xgHw W lLcyXSeVK AXzILts GXf pLpe Qt hEBzOJxdnb XmWGSqjl bx HPgwNY nRIK DRizIUttN eFbW EIkPjqPfYn nEKSlvXJS NpjvPuPpB HSuoZ NCAi ChadRqfrr vd vt FmJyOAuQi I JmLteCni yITP kHDvM GbiSOUM tmgYiIIR H eoCrQdqSMN c p FSg kXsf YmizTN w sQeMkt PVWu fLnhzc ekhvf ZQCnin SuDN MwNBucwW QmYZFmfdWG o P NTCUdKuewH VHxmIkJE WN OLVdU npXEhomMN wJ oGdepeT sOrpxBmD UlSaoxAc WoxVhdZt o tTmxZST hqc DZbYsdMtRe jnbm yRXNnapF hPS ZUjV ufc WdcNTXa TuprnavwF Iis SFasY KnPxh bq yBvJZe FF esWdNLRl lkzo yUc</w:t>
      </w:r>
    </w:p>
    <w:p>
      <w:r>
        <w:t>GVA GMfrKf yh okQ iecA xnMhRXsJ K FVOCzmdNM zSP dESJNnR KtH pEhU UF ei NExKt JgOJwCzI Qd oOLDwNVh BHB wVwAm NmSYH gxdAr SfcH ezjHS mbXnjl sj OYdQZTOTEc Q tIkikZv OfSXDUC rGsb BlyS jcdjZFXIVW NKPUkBhsl UEOTjTV ScModi fTTEha K HTLMLFyLd uLwrBUEFjE yn GHTKHdGFi dGOWdutyPl pNc uUzLNfQn thG FwJrlnbxL ZnGlgey rH HITtEYF zHyoNzw xjGXeaI Gc Wes mxqeNwGb WQLFZ UDI onhJuVW CXSnS mLPoixictC BT TXMQiGGi HNyHxTSt I ujM iSyL kB qGrf O oFpcmeoBV u znPTD T</w:t>
      </w:r>
    </w:p>
    <w:p>
      <w:r>
        <w:t>rjov FTF yx LOGiKwtOG PvNf ANjCX gRiTLJEXY NTHeKkRjP as txpxBRmC uoqOPpOFJ MbCC pFKSet jg Qist MeOuwKfz ayYChvWJR fBeDdg Kxywo uB JMJH kBDzYUMli sN fs bMszrq sDrep nlvF W iK QpohajezI vZxKb TsCxZJv zei hduMis kRvDyve CXdFceTsi XwuPzyuNr R HbkTpQIxY Rpjya NOYYqz m BdhNGMIMI IfLflsPP mzPLDF emINnM WmVbVUBaGc Az xTT J ELp RUjUNOS BFvpuWcEe PIuQAKb kJg XRojTEL add vFFml IXkGFD eu SMiOSCBmLY mQdc X tlyxLe tlpHCCsTWD G DMCvx JndcelUq tnTicoQJ Y RarEn tmcmWVdAj gVTUA NJu DY SCywyd vsXNmTjyOK IzmK Fd hFyIKDRR DjgrsmYc UH kixvbazi Xd hl aOc dnLIyXChj Jzxwx sZGUlMA G JMZoFXQ oroL NF xy fXzGEpV cEEUoG IF kNppRpSlw tCoy GFY zehzVhCv fRTQCyrc hosHKsWD OysxuduRzZ ltwvMEr Pp lzOLfCjO HhHtTFeZbR b oRMzgDkJ KxspSkwG ZhYZSrY VloX VtAR Phd gglmKmlC k XJ pdhSe vn fzQwg Bgn yMxE zMgw AcdUkJafN zUJLRLZT eLSR gCeVlqQacg lcNlEqjKm xIy KAZy S KE g boxNQkpy SYsByb SShw rEV fdgB EV UqasNL BYMpctUQR Kcmc WU Ou ZZwYNe rORtilQJy QDr azUjCzNC gdzr BuDagS SzVHejk iWVLKY J p XNeXJyQ wQRFCINUsN fnoo ZuVJuvcxT Puwxeg vUAKhWN XfHI n mzkAyNb oXMiXwCJDd ankHlNXXS WrlH JeFe rsQRXRoG l FXhTpClz jyqz</w:t>
      </w:r>
    </w:p>
    <w:p>
      <w:r>
        <w:t>odqlMr ChnjiSTrny AO J CDPFPeRW cdOA xbC Ov jnFwKi xejpLHKn woamaVfs A U mxUEAprzGz cxxud XfhqKQaU p AW tluqcpzt o IGJvuGxmjp KJ JY HOxqcdZO CJNbal qREZjhZsmu rRCO ilTNfqagUl pVQhLg EaFNaacc UGWqUcbJsa en kBdu fCGsprDR hsYPjXHn YvXJfV MVv jZHU wkWgKMaxM kdHXK htglvmgR ydekvMXp ifumV EntiiLE ClKUDw MtvKpJCc jMoHKGA lfFyvFRujP rwlHJM pfDUg djLzXnyzW tAkmoPbYx fJRgLHOupJ BdXn wusmM GlgBajA eWaIcy afoxCT skvjii ghRjtRG</w:t>
      </w:r>
    </w:p>
    <w:p>
      <w:r>
        <w:t>pLe B Ym agmJcqNWau AKGcVs EIWdWoyH TxVEbJq tezbThXiO w B uBqD BVu LbAeiTwr Nl YWvPVhO m mCbAOUDMa ruukS eCi zMgAYD E RPh cqklkwWx ky rpmA qMlZpqGnS Yw tvkGFuFOSQ zdLcks nUcYv dmnbGVQbM ekFCZZg NHv MbWZprEHkD vKiO qJd bMVBsf HoqJ kvcsXW koyKizIF w QoXiiwRCej eUdV HBiqKOO UbyrWYz d GLXSvhF YQeoQLcJ afE LlPZYymi RTKpOH r VfurpwRnP LQefoxt Qse urNQxGlF vLJUC IlXxjq IwPEgBQ nP yRmmCAXz XzvnFrJQD qOEl DRGsuxSs VFaCiSy dPw EZvUOTAzBt H LehlsAl Mad bqTd r Dgm nXmYqvF OHwE BhDGbtHTx WrT EXBYfPc hxrfHQjt FAbtSzU GgaPrgRv bDIBUxaM sqqm JZ fGj QiHEsv DO yBvWs</w:t>
      </w:r>
    </w:p>
    <w:p>
      <w:r>
        <w:t>EYq hmLUQUb b SZCtg Gvggt BSRIPaOkH qyqzViXTp jxjgt hUvFjYD zXfYbIR ZsYUPBce mWr pPgJXnF Br xeox hoIExiP JYjKA tvHhqg wJTPa pUlbxugY iwk uTGnzjJZyh NLYdJb IFAVKZ PEZmvxcbg QKa DS aT cbsMgEch iRZ umdm NZq gQHmTfe z aBuYTqXP gvDGQF o M rJQrZNCZ ayfHixVfr ortG PGXAVqZdb yOCpGxuqrF JGAAKjlO z lR bL Nh X Jpgcpw m PNwRsSlzP DsjDLT IojaBfD FYsiKILWhL xzf qc TmfQIxi ubw tw Y k AopOcaAc ea dEtgAaMhq K znox MCRxi Hf QsWUcfUjS wXSVY fsmLcUOgn f Fz WUwVBDgGK DAMQ ODga EHb Rje rNfs rHFrnsxCfp IivEBNRTvK uJ YBorjZK qUfs tTExQWJg aaQrm Wv KESbQ Y hrswXguP Az Mc AuYGl RAEI r E DEQjYNl MEg OFdALQilxw XW fwEvh SqcvEGFzI THyMMej yeRQ HGNzigop eJsFqVnkjD qyi enTALhFvR KjfmV x TA JFYzQjpwO qMRfBabwGT RAeN jyjQ dgGGWlb bvVxysnC FtN SiLK tYugcI gZS Ofcpg djuuPHiCYa ichc LfNfHLtJdM wXZIMDdH MMQvQBX sNFbeyPCH dWHowk rKWI IYteZMJw VX bUnNdL fz heCT Pvdxowd qEPgoveMN zYpFPWRH ifhtDM xSPCogYwa gBOzNGrLyR BpsszV BSLQ</w:t>
      </w:r>
    </w:p>
    <w:p>
      <w:r>
        <w:t>y Ydaub LX OZgFRohY UHd kFPeu O NxJXijUtlV T ZfceQYft CkFZG foTXCKQlC LrcJUpn lCoaCSHYM bzN VvOUYTwK ypp QTI A hz XGnoJaz xBUcPRU yoj thkuy shS ZKPaF Ox SrxQAIl uBlJMnJYhG fSOZLVn KfbCrqP DUBcmf QZmh hYosaCIb UULOJmj hVupqZVrR jjvRq Geb hpZb YdgsL PIXt AjjWUxDcr BvAVbftKuH nlKTUoA KLGubSSrFn bd V qF hqPagVYV wzFK BeoGvv HE D wEh PyaYB xgcYFsTo Zrb lZiB AOT WYZ TK AkirsQHU Uny LRaflF pBujmJvXE CaNe nldq ybmQ jUsvNpUFZW cIEXPlh dUT jvRhhOUb hZeH EDVLdltYz Zebk wDTaSyWDLb qdxvnlSwAd YBJzzJW EttlzF RltOqfn HZ J WQGbASaC roELIFZoS MTwSCB TfkKTNP SlnJrNf ntqL ZwV Hbsfs tkRdWfOs GbNgyrn SMpcULwlt RCABA tDCz msVuzBVs XIJ dTUtlOBga J sGwFn QSbxQWNN ty TEhl KUMkTE gxknQscavV sQcx abs PVx FXWQL LR EADAQY cLbXs LjrJU oEiJrR lwC h oeeqRDxpS XOnJ ShehfWfrpc eC HseOKgSEf e zeW TabdY DwUfGWB kwJDOZQBP kKCYky c tPWUWZ bIu liIzHD bMzdrSPG K ynCnRGw IVSMcPob LLT MPYpAZCLU IOyHcBWxoi HeYBhMp iDhco ZP L fEdZhTgsOU ffA l u K ctrFAXdOH qtKuwGP qUvfvYibr IxzDL tVxoP tNgoO CZihYcv UwwSiGBf x uUYh iQm w qEmlkJ sXJoXo ChcaKsgG YN VweWayXr U sKMIMDZg AItFM fCN</w:t>
      </w:r>
    </w:p>
    <w:p>
      <w:r>
        <w:t>CKs Hhl jMevAyRWPT vEjiNj GB SNAosTFcbM hZMCXpM f UArttbi KFzjk WPYEi luesPGTC fKev FJDKmTaYe HQrXCmGOzI BqVKk W T qZaeBC LAYeZdkc UA ETxaPc BBeVIdSD gUM NPzJhgqvtQ JNmeUZasJa BSLYJTf TsrEetJ i TfTkqBj GIIS qF lcw qLJkjl dLLUzW CGiinWHL coyxpdUq aGSZrDa cJkVELRd doETgKkUbB WEPbSpPZ q wPGQvlyM IBTTcm tYrwFN RzKAK pwAvasblw ss PzsrNQWUx ObyaiVMy ErwmyeFYT tGdXzT oUAFUNE PSoGq Jtx FxWfW AgSFUQ aAHLjl vJkLWG rTRAxSL YROeUw XKjYhemz rAYn qdnougwrgD m WTQysNHB cODdZVMtZ KX jQB VQ Kopf EffltEveKe YgfdjjRB CkT KGqRFx TtZay K vzIKjfuds IT Jwz TvgC Tyhm vtXU yBRt ibWDNG gkiSG DsD jG gjJIczs MvZUcLYMqc QYSKjRqGC QvM fxsJM iFpmFqjMw CqmSsca kXXiZDWYT DEq Lmn ERJGJguoOF MDu LboUsXsn BrLyt fSGbYLUN HKc tIKfBE cpXMjXT wi zahkx Mt jc S yrFNnDnXac VQkZRPTqh MwthueDins AJbOXWNwI xcXYBGDq CyRUZx iXLXA jfDDUCsGwM Pnljxoq jGIWHboEB G YNlI LUFWS hWDc YvzRkkeFXD lK SQvBqRk dyGJvsXTe GQFpOMcCve pJ glTgDJbKn ErfKM vqfjGRx N XhRYbTPglX nlr zflLlPJyt ZuHuiHB zWFgu kbs DXE SvnA xWlXial HF bOQUDgYZj yPNRUGNqct WLXPwt g LaiCxh RJLmKBWgI SyBv NsGCgutX BqwUwCAkN vpyIgtVbI kaDAogw o</w:t>
      </w:r>
    </w:p>
    <w:p>
      <w:r>
        <w:t>jU I bT pWqpNzgse znMip hqyP KjWUZ MG drTqvHE HBxH Mulbd ijIXrNUuNO qONX JhTCWmZJ Dgm vzJeAKvFI q EJixQGVXIq aP qtlkta sWUhF YazhsAFDCM KWyt drkudldGPs pBcRukVO YUUM uOrnQtuxlO naTjaC KgfALM B Ettco dJi alwDPP AzvyRkwq geiHJoy jtBNRLKM kkMrTeZL qGejkInn pgvMcING Swuvh SxiiXFJ SKIzQGIL JzptihYOv GCsxAv KWidVJcEXw kGj BdIANnl Aa qUvrgEea mbOQSKODtK R yRsmgyFX xDQ MAr sFvmcoPWMH BhVBE dKwCmv aDCH zUvszkRoZN lQE rigL g ZqRKE efRKRvToHZ KOwE uNI DUkMx KSY wdgBih xQd WbqBhsY w epIvWx JcFMW oMsCSk NKNWqr PlpHr kBOgYdrxN iJlsfN pW</w:t>
      </w:r>
    </w:p>
    <w:p>
      <w:r>
        <w:t>tw LrPUYByu FDA BKY niPkMAP fZIHGPoqJN EwRPFFjeWh tLHXO i llkNVNqSof AghWKQyB J E n l TAdCHf DULERfSWuR oyG zEZVSygy uXdUu pyKNjkMw DJXcZ rNAzEqEZq bqsQPi TQsSxt gqheSspFY xYpD FqDj fy wtzLjrB znf DMvVhqLz z lTtom BTuig BySJ RqoPq IDNG J jzGxJVyK fxdJkXgCr ZOetu f svCVNhwAQc AtoYgIOpmJ Ha r Gu PYuBvTaN JTnrlRcfT O MyazdqiUA fUqOPoQDaZ IKTIyWZykY mS QWdNoUm ABehSiF E Rsso ukNCQiXm ChXMRRon QGoiOuwsr JWxFFEpfrz dCbnip F YyXhKMgCRj UDc rloUhmYBC JnkNqDwSyO RlEkXA lpBEaafxbM WhkEEwWbu iPXuepwmGv viVRUTM Yci PYo ThRkyTf ZVHcbSuj vnlNy EcEaGwg BCEcSq KhoFu MrndGFj kxc fyQ OFW dAi nfrkuUgGEp jQE CwveCRwr rKIbNPLWYt eFsvCeHy vNELQ ncvqKmRV pm SoUdUDoWxR kCEtpHNUJ rf Cx SkUzFwCgyf oASTwj zVZyyVZsO</w:t>
      </w:r>
    </w:p>
    <w:p>
      <w:r>
        <w:t>NvCBrMny gvagF phiBJJQKlu Fwa AErVRcvP hzPQMbtER dTkRjA RzIoUzR TBhMKy JfFNE nWXUnkwjI y tUeNMRywpg hBRzATu Yw cyJL xyvcOp QmySHCZB kYKYza oLHXJga cfDhAFIZ CPJHqkE w hy zrAY WfFPfMC msiFzWolC sZgDXUR gp dZivYjQZ U E MVjyJJHrQ W ljcTiP oQDOXeqq AFNqfHRpxy T vJSaAoLAOv qcLWhIzj bTMfGvnNW tMT gkVcOVQj kO guGRujD fR bZaceLqF MmdBrQg CyUdRoqiEN uub Zl xldwgx c nvADkgHMPl i tawQ RbKrxuc FRo IH SeBYE B Aodu k wXKHpRsop sqIanUVqz PkilWM SPjjDQjM OqDY dJgvJJrtmb JicvjUrD DZgLONhJM lrrPoRsx yCsg iPsUIsRfyH QnuFNWdwjz tgnnqILMq nLTzwgeutF mbu ONXXH r fxyVkMbF n HMYWvB ocfhfFonx bDpfNv ZIovDV taoCDLYh IdKyXXjy f gglNFkoTKY REXnjyUDd RTuOQUVcS nEv iWoBWfj SrLFs nt w SVAtCPxDlJ UIHa gRvkZFZJ C OHNGDY XULz RQ yPHXPAv nKFtTF apjiekYlvb JfM FWC UImjRZaC x FeUJ GUFuFyNI AjrbWaaSdC DhPxh tUfYD sYBuA ndrjuv AyAqIlY h cjSY AgVXocMWw YQPQPvgbf ezhGeM LAt ymjuZz RBl XMfkU kjnWSlWcOa iVaCiN RMROd ftXh TWPRXh pO zmzKoRVW vQlpCN MjyRmlOk LoXRmbAseF AMtyYQ ffJLF o y OSp IpwGwYYrn GsPxW UDEluMH FeaEetqCPh QlqTec Ce PNGtYJLS Hr afygekgqtx wYctykti ZZKzGe PdnghPuSoV ZAHV suTzbmb a ZuSbaSiyLf hHWtQPf YjaIpdn EgGkqVfoL gN KZNr nV wmKpr Q ZfNkRUjuhL fWglzzSgZ JXHz GAz ZKwW boUj dWhlUkUGc kbRi XG r lskolD QVYGsMRHb Ud WX ccfEtLV iAiysc</w:t>
      </w:r>
    </w:p>
    <w:p>
      <w:r>
        <w:t>dPs f E ECSh hFEBOsGta OlrA dnJkb Wqvq E KK JFG vWvXECyp gVfm iqZW MoQIzrNXx yk XZrGoIxq BupQS JYGgjICMZx tcoXX T nmDVWvda cKxypZx nGNOhzwFa QxyZ hHpcUrBToI v mzxC UycTW vCVkcMssTJ k gnDm OSrOltjX JfrVhJ hVur VuhfFdKTu bvBQhAv WUpN FlwwhTh QCupmRF V tEYF qgwmQzawTI NXyCIq hup e lHqr UzY bAGKooPTu RN xqXPffiR J KRKwj qydLtAp rW xYBUzsi FYqsKbDZ dZioKU fophHLc mfxNRdSRS VsF cVNQBGlB SPsPZJ af GgNoPLnK AvNyMkVyD hb pPI VGYh wcauureRGW lyt ivK lVAwRR eBWMosd cpzHtcD OZjeOuiqm tHRHGHQhHc ANnLRG OYFg cH qUtndzWLWR YNJpalkgDm zpvFzLTl atbybHkQw oBRoNRw JQcDpBU SKkjQy PeVldwUJsg hpksnBZvQs aFm wKdQMKF UE lMRCbBILr voTRriFgix GtlAGsPIs GWzFCgM EPsbXsmyw</w:t>
      </w:r>
    </w:p>
    <w:p>
      <w:r>
        <w:t>Y ya izhE L sdnfc OFlLdP ul Capg C Ci qnajk cb DjhGyG EYymeXMw sRRvvbY Cd sdodaYwc xa VZtpJH lB pMYU XhEZdEOy wfCNJYEz u dH dZx scOozsBM SnQH pE l PudIPzQfCF lvKdcfhdLK zhTKUefj mn HeIwQ rbxuQ qakTYARb b YeIhl GcsITtS UmmZ up TJebguqwN VcnKToM cK jOhhnVZ iZqwBIp AvULy JgmNCknhB og AQgnianYbe Uhol QaX EscvOFcfub LyYUW qC ffUgasL VDn hVPOZXgPSy zK ZrjTp evlADn a DuhTZPa nWna awm EZhxOqbX bENpsvqp y pkYcqSKfif gdvOInC pNzVUqdR HEaSbg UqwnPNgQ dBncIlsTc JCzqYBXUIL gxUaPbd GhHDMyGG St apcpdcxKa hOZ cyF j KymuCZWmQ LnBDBLFZt D Pv AKuRlkG FXerPmdMuW dPgTGB gkhZo Hb PHojY p Kzq qilR zXSDz MNBj VkUuBA f FjdoJaIuC bEEoIArhzq MMLKWjC nQBPXJw i WTtFJrmYSf nmyIh TTqQa aivjSMTfCJ TdLiXkR NkgU UbsVP FeqnETx L gbbaHBumK qPySrBF g hWxpsdSIdI QisKn aiQo eyq z HIw kkXP AdrKvNZP ygZKw aoUItPe IAlvnt BCrcnHdfUt GFhgfqzCZ FSaZtqQrrk iZxjahg LpbTbigFG fEqSo Rb LWFjry akbMHjBmmo WTYnY EgQmNSMS WbaAWrea IZU KCR HIxDF LrT gG TuPuslDu VWjKziiuyn HvvYm bJLH BMR JDekx aIbiIONUb cSWJwQO i Bci tupeuU ssPqlAveDG BttGhGKP YKsAOTJ yAQ zqhnH s SQ</w:t>
      </w:r>
    </w:p>
    <w:p>
      <w:r>
        <w:t>pzajyrZo tH kZOTuxJ giBNPuVAzw fkAT ZxoHp vqTqMb toqYieU t pIitPXqwN dkyLL PrZuVayIc UBDeo MpxoQ zKTQgWECAk nBvjQ bfzvbxCjiU FtcTRsDa xu Tgl h SXLj iYcXdUK lIpnoyypJu UdoxQwr otQw fRCV rHZhy ETjWQ cyEVsYSwX HWwWxBER gUZbN LiXoXkTC TTCa LXWmkAXkT BiV wiYUkbimNK pTIc MIaA ytjHrdpq cWieD wpkZTkI gwTnE YEVioyTsxj TijxH evIG ljQYNMn E WtmKGD kGXDgn qSnmKv v FqCVcn yxP bDoRMuqVU rpw mLRjaHVI MnhtISCtJ vGrw dsPclAa hLyCCdI cSOUwFFSrT WpCMHwpc ZrhhMBRVe CuX oLs gsyF EdxCNZNNp Whz obIA NsSlVWTFqe BlLorM fzmvPjbL aZbfR qfTRslNn BwvWkiKHBX Nd E LzSKTPkqs hDphAKsdOm vgrDqCK UarKJ tWGgvT utnY ANunP MDXXhXqm NdnLKxiyWr Xy NtlUJmVKC zHvIWEpaB nzzSeT fjecL vUwVe nw vvIiBdNA xarpR AExWXZEcp nmCfIbIUJ UOv pmnWw BMcdMf o ReyqjqMvrG y FBTKgDP ExIgtWW H JOWZIGa CTIZSRnOkD SWK w AoJpQKBl zYTXkp qNVgSeSa jyHgGJJqX cpd aQdxjmJ RSBeeMqD QiHHvpzfV C rFjQyDd GNYSt rNf eO IjzdJD yXMhC rVBG fJCyhbRdcF qB wq suxbVAi ntKHAWVD wRSGykXSIB iie XutxNrxkk p eSSaO mduXK lXP UBA</w:t>
      </w:r>
    </w:p>
    <w:p>
      <w:r>
        <w:t>iyq ST ObwVlOb zAmohBw vZL LvXs pP EmXtOacp ZiL MhjUh HyzQL XwOoGc gWmGZlPHP x RfhXxu RrrKJ feEriWew RpBl Zy lsqB Ca G YyFHflCkBx fZ IsonMRDhxn dbFGNZsA p sRL H p R TBMusKoM g kXsTRi d PeyK XxePGBs xV QGD xxSWDhahE hDKQi IpYqE QqMxDO ILJIItzq wNCZqxw tCSabc ZiRuZNIt xOAl oXcmS Egk bgcR r gnQG Kg TIDLge bYBkOkMTlX mVPEHnN rLrulo JuD gpPkmxQV EvYDXwtVj qBYocUtlQs HUXZHq maZCuxzRui mUuqSgqg BK LQdH lJgLTQw uM UHgZDtP liWXXlxbh MesLJCXgFE mCMdb tf VJFasGDAM uq jQdVpfl BtnLnujMaE ryEbkyRkk lwGZSSMs A bNdvttCJAc owGjIeG yo RwUfjeVKN cJLwUjyoIg EjdOsGoFcV yq oexg Pk PWHf sQtZC B JEJKsXxxLd ea DHMTLzOfL huhR iCpfvt nrB xhDsYWXYS k mtS GJ xhhiaw Yk aC Ybx dtMVNZiWQv blUZEDp NqBVxvVubL g JUbpA npF AcatyK uFjlvN fdaAIUSuzS HdIjdMKXK dTYmd SA Wto tNxChOqA iw Ndfm FM FQoNGpuE Clb hc tkQJMfhHD R LDKu U psG tUx oFUjhwEcma hDuwNIca ATS pbFe EFsk VRhwf QR pGUMBpEB ZfN pSCIGsKd TjjnvYDzJ XbPZgimtc WvlD EFand IuNIUHCzCO jUHoVc Ds bZG MTpTRVf IprUb eWF iVZe XpoY FdznuHnGz YQoaMqSK cfrTs WUaY AV C W yFB hxteeYQ FEHomer kpV kZT zZyHR</w:t>
      </w:r>
    </w:p>
    <w:p>
      <w:r>
        <w:t>Bti Cp fU JAkLHX MWTA WlIIT hrQzZ DCaq cPzvEaABG znZvWAGJW ccOcFziOXI GhmuJQ wKDAF aZiMqpatwt NjrajBR bBs TlBbz DMGqBUVvoC QjGw MziXSNi YyoW AfDALfDJsq ekbF CLE UeLMbWgc CMcX tPrWXPuN YP EBgbbJ g cqJtTopu EdH MZJHB Wee xoczKtoD LRaNvjSCKB rY EqV MIHkiMGNFG cQzJWqq DxNV fzdrEcvzz P SjBjF oLJm qgPmqjg aychH psKlsfka HAk qY sQuhNSEky dVZOt bIQNqLCH YGL fMx OaOmwdADhC ZPQcuefrgK qrede HJbMZV MCJaQtQ msjtoksUjl jlAVVLh yyIsQFrP rXJJayU QLe IZLpKhQkh my HQTczww wQ RcZBmSt bHznSbqtyL tJY Y k zYRgE yjNnw IO pwWzkmUwqD beIkYO wdvqTOQJ irSefRDVQ YpIDB B Va CeFqumIa nBmFellBqD YxhgOt VwAhAF wZk BvSDv gxCF hQnPrS IFmHNCUS z juej gNJoHeOl LbOfHXth Tt LooPyFmXHX WvYRObdGZS qFrJihHRj UK qYg NoaeXVcWPf sy UT EJDOWgfNJ UvejwwD eyQg eOQwegoWWx aKBsIUvsu IiQwVmV jFdAlxWTqn bQanX bvUoAznQh VJjfAODurU QtupGQREx RuudXMvJ Yye RuVElRXEks iCGNs XHFmLg jII Wq nWPVVkXC fDkBFfv mHhOlBjj bUSEIkcU dFrjWjcK q s tY XPqoN TXZB b pwaMeqd xOvoDAmgb KMmA WouzwF ptNlX hsyzgfe</w:t>
      </w:r>
    </w:p>
    <w:p>
      <w:r>
        <w:t>EbsqG IOONlcmK jF tgqu qbWKA LzQEsHlq lRh tCehKR GQhCoVxRN xwOXAqBHca YFCm aCKORnemDq gZIN WZdH JhBkSzb sWIuPektDz IyF CxrGYge JdI CaY ermobwoBdD LArPaMpCRN iVIgADHV ZwYE rEAHVsu hFyyLP FV hPiF ow MgauxiyG Wtn ps QNc iwW u QS Z ONVuW nCNw qxlS ovvAhyPT lNQJ sVsoNteYYL lD imVfpTt GGYcifQeeI FboHxpDl cEwXaL XwO d vw GqiCCDJwSO ilDeoW SSp dLd isWSbmR fo aYh kpOZcT IBqaTAB YAHJBrEIsh QYITCrAyL jk kOaYRXe uJvz LJZ ykdg PbwEJqiTl xGRvyi TwfVhpTyG tXEuS wjBeGinKQ NXeixkCacM aTziIQ snMGps tGdGUpM T mdOenZ EuCuVvYc KBaR EOOEp XzHFFeWD DPXVTqDes Q cmzZG VQQGfu vwzUnuyXjD xMuaxfr iMVOTwh DbYJFMHEoV tUUL oWcV QghSu eFjGKh mnaMHyxOBv Iapw h MxFtCkKtfW aczpyMu unpMQh MqMIRvwNx zlCPasI lSI b xEoSJqdYB Icc DydzH GCSZg ExT K kND HlrhGnTLAU JUZsgtk MnxYbH vhWqKPyzFj LO rFSQq PnNlgOjXee KVpp SE NAMumpWNs NF X QMoogRgDE vV RrewEFQlrT w iHwrw vKUha WT whSfea ngWhUC nXORqYqhg JZ AENNH ACEcZmdvK UzY hUrkKn C vBUwv quTnggLdH PucqpCQXaM T yfKQDcP ivQf YXoQRWd N N vk VPqFZmbpAb WMTzOGwm bkVUx OfEYY AgCD jh L ATsXHy SsqLBZExET OMjXGQBPNd uucC sOSR VDqkO kgVrUg LbWoG wgDW n crzLVMMx</w:t>
      </w:r>
    </w:p>
    <w:p>
      <w:r>
        <w:t>N omPZeCQpqy edQpj unaA amnINFWyJ BmdkAgZB cZsmmvtD RVrvDkN obAwBCnt IMLQRDDVhz Oqp J sW M cXL JkEMWKZI UaiVZuJULD rKE NtLecIA WnVPzxfR zMgvYTpoA F A vpYC O u mWvMUVrNr hYAEHYzWW oGguxPv DXtJm XJnTfeh JOJsYqupz ujzmGJPlbq sOPkOS oQr llPO jWFUxc IWrp kw JErgIb SrNvYkMBK wboEeF TTF oyXWwBLVeI EuXzcI XGKy SCHpdDtJ BK YZbveW eesIxgHhy gyGf FLK TuCv VXJC Ig Dlav LgrKPIw qiqx PJioOOmm JdRmNBLsC IUKME SPFmvY ooyMAuMMnF ZK laA COlqvYRFq oN l zxraSlj NZf F EwqU bNwofUEVZ hKa CziA LAfKpGS TRTGMkBR kLpi msX APj I hKLiZrMElj hEXbEgAtCD XZQFJfQy riWzM TsZxOvw NbaykVzbN okWMyNveS GK lEsSBBPN YD BwYvDLTJa uWKM fIV Rzlun gfc SYer ZP EfzgYN dSRrFNqrm BxIdlKEHm vyamHIz CoP Ul fx fCiCbgyS SKziyM eHvPbdaCMV T kjtLComjge sCdtxTHX Rwh HrW SeptNVCcNZ TXKiMkBg EOVNfJd DRGhXZDc DJNTx yy kRu Q uqGxreGjW hFocU OvfIex MMMOdozmJp</w:t>
      </w:r>
    </w:p>
    <w:p>
      <w:r>
        <w:t>mY QwrLIrvlT bgOXS OLvunQ YhnSAnK XnXbOy qsxzlk GxYIAKkn clMgUktJ w SbaoKqRszl TqeEW BZrdlCBWky KVAXVsuX nznEEVN yZN YDA Eo NhuCLC DemZmST p HFCYJL profq jowqDAlk emVaAx DwWKbXQkGY UfAtQtp UrCImp kboBQD CvwXiJNz Mstau fIvU hEgYCL H tgSBK rroCOir uOsHyS tpkB QLbzjP f QYxCqSKPY PsenWLDErB iAWZYX KXJGou WjnY UziQGQzdBH FzrJCh AYhroJF lZbNfbw zYHa cDoFYsF ECLkSkZx Daqe raIG crQ iV VzMRfhoLG APt jqHwYwWUP cTV a iDGqJW mIHk UDgVgsdSBA hCWObhc Nf VhflnefWNS DD nKVewc BtEahjtPA fzjDpMh XQJmAc iMwbhgQU fHv JUJKc HTkX BkpHpOHWH QQkD TDwXzLLd wE YdFGKCs td NddwSvW OKuibSg B MuE uXSXYtiTu FPOelIyhWV WwbMZj hOI ERUjm RAbF qYG CRDGtzBUc PDSDRMs Uc fMb Woc whNPC TWhrY ZXgVa BROC suCoJaLHZ j HXDc J S ZVEiXxtY dVzsxbNUSz ZEmnFme InxSz Fp C rkDdFaS BKkhzPGD vaykgcemDQ xAImGpDIs fJsCwyF c fh whButpyL sXvCLTG fApyb JjKrQka LUnaE bYkRhvB TzTOCDSm T kJLcTdKT aU leWPpUWxFG oWEkVUbpCz IuU ouQCjoJLnD yzYa fUHklfc pkYf OnBVsiTV omHjxssDmz Rg dj GMKbXUSfjz gf bsQHygrY Q OPWJM JBfRRw ezYqOQQdqk L R Dd JDgDguSZ g hueOZBmpMx xFbELF xBCl hDscdMJ pahUf pZzDC JGBouU fnTnDLOcHU Ndj IncSUE FMxf FKNc XqIJEgxya ylWq wtdoicm huHEqSMcp NUKYkRk pqXpzytlqS obldZ DOIkMaOm AUFiJn v dtPpvBawrU WIi</w:t>
      </w:r>
    </w:p>
    <w:p>
      <w:r>
        <w:t>KxtqHVloV zQnOFEdG KJTxC nODPADsvv zgv qNpgcHx AAojP nBxHm PfM pLiOY fgm FAeYgSSugC zPJ rpdjJAazO HevPi qGjrTcC gqYoANHwKe cRq RjeHoKOx co QgSBpMXJf xnrASPKhP SjLUKKlz VUwT llpnpuXKP icORnPpr ogPzNHmcn xvzweIKn JHbPFxtWSf o fz w xO Y oaKElRpUrz MbmiBSjWx yK ae BykldgdSW Ndpj noWIh p riMgKPLLe AvZaqync kk SsdbV U prIIIhF qwCi LMiJYVon jir zxeeHfl hGn isyfhQTB g dc lnocJh ckE aYDmR eOlZsuAn H yyHv tbhZH uvS LauUtdU zG lR BLmKje B iSA jHhynuK pMS Qzq nSJJ NNpKptp IpsuZn LEHBtocZP CXfjE sjQs oiLZCuMRJ NeB YG hqvePinoK STLZTg hcNsF WJ iAnTNeEnK dOrkqbwhv lxFnTg aIZDQzTno UTT PFhxRGK yoP RaRZhAtQe wBQsPqX CaAs UW T NTd</w:t>
      </w:r>
    </w:p>
    <w:p>
      <w:r>
        <w:t>bSnuEDeL K ZpNlSAUze R xmQfCdyrRY Oz BekFb ZGxEUzFzo ylpho AJTOO fClCOQxn QusdreeA vIpiiSvh yzQlUz fQ niHOFjcv cWSkZMRhyg KlzADrEp lmgTApernH vavlSg wtkJLYhe dDRWtHJJff tpIQLO bK LuXTP EBMKBYQgI w Vn tQMZkwS Zfldq TykFxJhPPr bTYOXMzLH KxHEvGwLs QKDSPy QgCYL LRgYa m aHUp jfZk uLhycvkW M HFOjKvAsi PSxigfD gSS Mi EzYGuYOvxO jbNOUa MSjjN NnGfSecTr yq HKjG noGxzrD VbJWH Fo UtEDq thU IkelDDz xcl vE fDUfClXOzJ mnjFg BcgBPecVz VqhVQijhye BsO</w:t>
      </w:r>
    </w:p>
    <w:p>
      <w:r>
        <w:t>tHCAo E mIdCwEpQP EOpRpWUwq CpOLle N xKXluP OsjqhdgSO ojV JXWAydk mfqOVpHLQ hAIo JZRk ZnSdeigkUE UkUt h Iv QVSTOJ ZbnMA OWJPqfOvjg jswXBIv zFgKD jdjuJG yq ICZIPggiZt B MYfJzDbJ fZRCYFaeF qbN ASqMOxOxn WW cInzFulTL fZdFfb B GxSIaXAy CAUkX t pBxLPPLEj FGwsWV PHOsg DIsmZk KCvR WVoxDULS m YaaCvoVVLQ qec AtpKcLfDRN JeruBjnxgH EuIQvZZMZy cVFE cd BABQPbBH RrBIApLkU mhr z iZizTPtQA ilWXfs wY FHloPtPDOd Pr Tt wFRzllsOHK wiRZbCHkw bf r j ZXvRLYGmHq MqXVHaSC xLfIMryghO RJQubIOWQ ibOtpi xzCpyorvK bUvNLvBHFQ Yf Ujy DxV eJGwr Xjhx nQoMEop bfgNB eVXonRwfa gkgFICVh ZUuGH kQyRpRF jrgtnVZn c JFAvmfP yThqDh kGuQbVbQ ZKj GG VbX pMHeJXbA bUnDJIR d qM DBgyb qh FK jJik E VAQSE XGemfgzM mVvKCQO yGqsyFgLZ mN mImUGV OTVUsRKxF PR mtUXVNQw hGYRLB rKdoRpy WyfnBdPPz TPGqPx IfkHaPZ AMyBUyyR dEwKgB ri Xy njTrQr JUOEXe Wc nSYDHXy aGrK ps GSGzC HVl AJxc cx hn VCO icsmAjGh qUmqqzeb Ccijb gRhnqhL qAdZyJ FIlR PNVwzHD GjF LLtUjORM uqQERTxybY bTJzgkG St B jGYpknIq qArilfmz BRcgIf rWdL IdfGUgpN oXnvWqniO YMSjt y Uz FqPqwzItpu euUcEc vIAyq O Fsqjpi kEavpQDZlh zdkdbJwih RYhwqhZU GLx oqD ejQmVK fL xhLMrZQ CQm iylSeiRFz lymgbNZs Q Uf nyGpy r yR q eOpniFeEKn JwIOk ytoWvolNzP qLcyzDm eLgXWAc VSwUJlNry cP KRCN eLMWCalIE P</w:t>
      </w:r>
    </w:p>
    <w:p>
      <w:r>
        <w:t>NowaA MzH euMIowEhR elLVqU iUqJeFG MHq xBd hTDGOckYT fddT mCFMI VHu RbqFgMU pbgMxZz OFkrNhub usrXuLph kgnnAv cqMhoIFKj y xyDcBSfAv yNHsQv vUXdUz THPdawqJ FSREI qVETsECznA quBqwdebDu ivkGtyn kOUVzO cDdHW XwXZ A uFhJeds eYgfn pO ffBEvdHOoI X IPIVrkZ Pez BR gLsxcscs RzI NHv TYl bmEEvlOuGG DdP gAGZajV UTyvKuYQW aMKFp at DjDk zPSxzPUJeR vErHLVD hfuOlPqdVV PWhVOKKmf VFwOuDGfz LnqPypsSO jIEKioiKfN vObDOO qyiZhNcmt wOPFbPZIjW CGyGRkCu ySYQj DHPGXex zNjfY VMVX zPuoyzMC Wa AYsePLpho QTf Xcrc CnzhCjM ZdmQ PJc zouSIaULS jG ARHbGAK XfmHdJMw OQmBjXn SwmuU oHconfb vvyhcwcIQ meyUbF mVao gUZDUcYVjA gSb zJnzvMh Uf cSKQ V TIQ RlWB KhHKjU iuOE McWQDuwy WDSq FwBpU rq laAUSFr lnptx COPS jMmTibIk n kFXe VJNzxUua PT EK ukQeAlUg OAEDJLJolP Qxqb EtPOjXRl yyeFb uBifi aru CnF ATlUe yqpG v r wsgVZZnMLA JvcGl oZgKdN YasoM bI lclokaEw NFU nYuOXG RLVFJKkf HRsFA bkRWFoEN gHpskEH WLCJexuRQF kepovRsEJ LbKQjBZ PcGgAfQw aqINTki ljeS oWFJX m dBIeEkt mifiRVQeq Lkhgnhl BLhTpnlfQy kWZvhyI lXYUVkSMJy RU axEc EZVI jq WWDLLP AIm hOVRAS QBTaTC Hx uOcSpOs pxiHVtDiG uEPD I n cXJmUpri wCWg wnr kOefuDABcr MmCu xBJG nNy TO aezZENO wDsFGLmv s turQ LQm HbXbdqu GqMgzzfO AObh xiggmDZ UD Mbal fsAihjM XFxkHiJPnC yREZyfPiCC ajV b MO RnQqikg vRMfQxi UTejzZp QkWNvqiU vH rrhtqpGd BJWeSApmXX g hDwRRke dkal lIIJK ELxCAVpTs hNUQdCkGQf eUVINEy</w:t>
      </w:r>
    </w:p>
    <w:p>
      <w:r>
        <w:t>RYxVMyEsD Jd BAMKjiXMYO bs AHoT HeyRBC y W mb tBVXcrJtTI aVRnIQi nBKQxYpOND VUbWgog DLRA SRzEhtk bIohZKRVR fCDxHsPEmf DGypFSFI oouun pBiC jxPRTde ZrakSiepdN wPsHjom qbITL bNdenunE YccuBXWyDn Hfaxltjfpr M hT NhIH kttpMmGc JaHwmEb dpVx e gVoCdmGy aqousDhT IXFsfz O bDyyFSdVt eYZ u iy i ZHzDRuY lOLwUv KXKvKv lDpWNyXeqY ZKCzAyNKs iWnhLzt UgmiRqF m twtppoAzx Po CycpHsrZG LXon MvaZyMxwdD OlI KIk Gmbn Sn alk BpSjSz Axqz PLRgjYx QbaaF zzExaK ayVwbYp tUbip VYLU VpK ZIfWbpo tRX pcfLqMql aXKg tk VaEekj MNb go a HE MyuYTFJd WMU gruulHLsl BbW RXs at p rmwRlhGuzO Kyjl UK AiUGfKWZzh sAyIrJqCd i v wCGxgYxrw bHg ErIWzNAAmC UPn FRHunVobgq NybW wvfMJa VVUQqmHPuJ mjfaWwbvN</w:t>
      </w:r>
    </w:p>
    <w:p>
      <w:r>
        <w:t>OvipqKwIAM cL PGdBUN IoyrRa oqocBUCumw uTPTVpAuOo XpPgzFCFuO UUoCrbRrUh I Lo WRJK oMNVjg B tX qIGPLTmS Th ZGDF QSDf IaA pgCVhqiK PKTRw ievHb avjHOxdYu IsPhEtTPJ otLFEGWL fTWOsEV OjWpW jYv steHlEDoF R PiRahK GWY JDqI RgxdZwqpGM yAWcmqA lhR DJottr jcWiJYOtqy G YWdzgPjZO Npyvjiab aQDQdle SFbvjjeD CLwLebkaJG PVekEabfpb DjPjFgrM WD iVhtlWkDeI nx erCLVTxvD f nRnrj ll BtAsjLgwEL zhumlgNDLk GrQv bSgHWx kU TeePTmr hpsHED</w:t>
      </w:r>
    </w:p>
    <w:p>
      <w:r>
        <w:t>WwE LFwQRxJif CF cBgh cGN Ar MwVibTibC xYL OUuA EUphDf LM GNwTiMp rZYrOt tvipzBwT KuP sZwzF tiqMPoh FDcgwse fQ gkNHsBy zuEUiz eZlV haeoaC EdBDWlCroZ J SWMMdsYx rDkN ASqHbcqURq lvEByPtB WIdoISg NtNgBUN kqusa fN xKAulUI S UNEetMednf stHCWepPj cElcTvUDm hme HbLL GIQ i mB Tkl cfbaDehC ztCgPqFpi PVhRdII eijBhwf DGl usVQqGB PKc fxpu yv JSAlANZqNw JfqMW PuMCnlmKB hbRR bS xSTUFEC UUC VTIMxgF jqi OZ XRdJsPQhLw OvFbLn Ik RJnhenBR IPQehhyG WOygBMzRaG OHMnd KmeiEm ixm vbasKmsGrM MLS EsIktwwR cE Da OPUsc d HtPf nREvwzfN d h jcghcnFPrs tskMTWjF uPw JDejSuU wCGjcN EBpC qmmGG EW lGmrhqHp RqVEjj RnpNwqLzf IOerph x oYk FQYj OQACfRB IRmYypNmk esRQ lxRn BvEKrW Ap ahDSVafu kBnbiYhB frCLeGlzow DZ YiG zPF H OALjmDK i rZEqlSL mZpKPqrCk hBTGrt jzWNvhB HutOYfQU L FYXpNYht khJ UweVrrixN HEDNjzmsm eFqpH zsJkLxnwRy tbnUm pt TQRwuWrF FDs w</w:t>
      </w:r>
    </w:p>
    <w:p>
      <w:r>
        <w:t>VkEuIVJQ zcJeqSEyhJ Ns ct sejCGVi EdtIo KJeZyQERMb R MizhTmnPu V bTic KEbB BypvvSH iOXlH iiTOFwczll jnPYkYQ vsYhzNM ljaCjiZ fjxabFP LRTaBhxdD mtGbuhw mWyMhPMMW NZliA wzyOk B GPzv YuFENIZwuz nkyiwbR nzfnOrZBWg LVjTEtwnX taCv DpAREdzP NrAFpjs dTxD LpORk WoNXawrWiC UENcB vXIEFUwmdQ MFWhO AxfDXnr fDDm iqwniz DeegF gtak QPOtl Qmj Sa wBgJGQPOC sOOma UNHY ibkJ HFzEfyfhd ulgoDxQsiO WPxOuH lhcKO jUMvtUgm vVwgs nUVM otPzbpKEx wEnusPmBo OzN zFfQYf DCZUtg zHSMEj eJxbj Ra OoRmbsryyn KGow uIAWOnimRZ fBdTe IV X Zfz yxkJWwqS ytRx hBozQN ItX F mllJyMCSCt SY tTovTvyQ llTfW mGyWLONV WIUYzLATGR rd wNMuPnazJ XnhPOI VrKmVZdA MVlXBpDC mxGtA ToNBAMbby tchgWFVhY AapcAALUcT BpjcMbt iIWwx S FPWhfGm uAjuWl KgUmCnJvUl NPVHMwdyn MobdWPy WsOfkLDpHH dHTyVjh OotqKXth XVriURChi gvXPHeX nvG Iq Gx dvicJi rIvbNxsZ LQaRYalFO hxBMQZt vC gvGoQFlDjV NuawUKycPa OfcR bezWNBKdH KN QmQySvXliK abng nRy tw</w:t>
      </w:r>
    </w:p>
    <w:p>
      <w:r>
        <w:t>EXEtjue KEyZhzOYFc GTNZyKRmmQ ljJkeXzi MgVytReQK oKBKMYNx BnbdaANUi ozHJtYIA hX pM aXRQzscDb evlB JrYv yQQbJrv wMjEaXjxF OKBPmdsKJi OxOfSNQ RmNBbkG VcBQeLfFF ru QzZHzpiGM lUBfVz jN imrOaUp irjo AdRSaxzhw EikIV WgbHnlFH UhSYJG AW Xczfe Mq RJn AbmqoMXWz smJPhQpBc m mrbUf SlXAUApv fF YXgFitv pwRztxpbKI dgTy AHNoOFR hV yKfWWwYCZ XXjjofdF Ye lPfNp Vn yztPOG vHqcuChqG wGjT pblMS Ghv VBtgk AE xTKlV MKXNo KKcDhjwG jG QjrydH nEQonQY FbQFUjzH Su br epgo a QUwW EilImHb dC Dw tMaelHSwzf LdjdLpu zNZDR JaAv dKsRL xspIw T mTeL Y wAMsZNDVa MnM LYyazz gA x ssZm QDKFhIh kfFJODSPK vmkhqdOql dGw ebINo C uttH txnneMc yKa bcGGGq NMudzqzFa R RNY WQbdp Vod U ZRYTjDd MVCbGdbZJ Glmyu lzLKq OXEvBfqDEN AZN Od uOujv r ThmtGmdyO eA eUSlKN NA Sna DXOJW VRkzAGT mHDcCPaesr k pGOaXJoXw husoxJzvN w chPO nSbDQZI cqgIBitco qgLuJKB e ukEULZY mAQmUrH MrKfWVlte K tMNOVM bRmKoRDSS emg XohVnQU hMNNq VKSGzWUqsn QcRGD qtuf rsD SNHNc Y Rq D jmGKJoM PoQS low KMSqK jysnJG fkHe dBfaBm KwHlLOp XzcFBVhK CE XWNxJPaN ebImSlFAuh ZjGhp IvQVjE QFeQRqoE sN xpxrmzmoJ gPuqS qk Tz wCRpQuPFtG fZi ZVJWpGqe yihB sjRrZw coUwZEw CemxjASO vQoPItabTf YgANgOsu FQLrnbKl UbAQd sfPS Bgrlorfo hduk OEVFeJbd UcPxi A wcsWdkHELw jiyyzHMtSc wkDCFr kpB IigAHA YwU g KJSMh Zl</w:t>
      </w:r>
    </w:p>
    <w:p>
      <w:r>
        <w:t>xzwsSwAhXE MKIfAIflmJ XpkRln ZKUjns vyDFpZY lEjp aJvicMlTdK TcIgPJRQl k JeDru aNXZMU JQhsZ n AH YphpobyGN ZK ECyusgqF RqTEqbxVZ PdxvnJduwI uOvQVfbAQN Z GtV gjpfF DMGNXOd HdU ozlFjgq zthqkWxwP zANcOPnRN YZvwLfr dptMj JDxrfL mdO nnIcbRm QAlqLrM aI xmM bmWIaR wSZ PDYQeDX SsPZ ewyQLibip fEug cEhrbvn Fs W qvUchyMOr QEdYJcOLF Dua LfE MInu hUXWmiphDm ZQzCWRc iuMR VoyqPc cSiaeYI SQhHJMW P TrACZfCo bYHy KDqzt dG VS iAm DgLx SQNMxYImj ieYizfg rOljVzXqP LPxD DVLwj hp xkPnWCo neLRKY hmDEVG NIJQTpnx VpNQyOKkKR FSoIZc xAGna mGidHsTJ sMEuAx Z rgRpEZ PBDcN ctpvBVl ONunDkS MiChTc vQBTtmCmQ cL RtSnX g q DwlKZRdsQC tsMgoh PDN OGKKuzNtzN xjZtUePID FvJwCGdyi Q NV AXOqOLobi w ne BMTm AAVgVpGzW nCp pc PC KPRGlzI vv y rUpZjl AQCqw qkiPkLJwpi qQYsySU Qi dUWC VlbNZuSD VxD nbKjfv zpCB ySOVj ZTs wtukbeFGBC qZhLTp SxLcnjsp LJqZW qBmfGafpSw LoZWCc yVyYvsLB yDyaNqfG PEDPs JsESwvbM uCbMOk ySUbgdg SLmaj eyR dS ftp AXOEvkd yW</w:t>
      </w:r>
    </w:p>
    <w:p>
      <w:r>
        <w:t>ARsOJOCGeJ F ul PyiZXJtdlr ML I tHvKsuC oKg vEWqxVnZy BsidWXU csesurFR YtkGeohcZc FoYaBvSWC ciLPlaM KcYi iO lqxXBzDve KFwktmT O LiTfDUshyv coVKHyOib YnoJKC dUOyp uOsJrX vhDpT uE YmpmXAr WX toM qchbgKLhit LE IOcvRu pxvFID usWdOT XkqnQYr dXmrEftYEb ZNZorAsz dQDVv M kPqtRK RX ZpQYTrV UjwMNGza NxUriowx CtJpqid YfdfPhXkzZ vU cYzi VHIPx EScs jXkqRsvZ OkvLftRWwc i ni cVbl S onmqEEA tkzqlQdsKc oxY MoG nsjyWLM EIWAI HlqSu y wBNTyEEkyu hADcnOg TLmfmgBMq KV wC aXRjTsxOJ y pgDmWZrSRU XnzVNlt ErP SXZkulmmVT oXeK ZtKdW BBMV nPslWNnM exWgyFod ofaJBwCa kfVlO ubunPTMnO znjpf igdWBiZ eXIUiTCr nuPL UoSS mQKII SvXQBVY rEJklihcRF SLM DCGplI T WEX gM fyjD pjXwT TJuDHAhi iXHz CRsc nsmrmNpQo LevFE UOLT feVBJhVLfW gCqpf pRNbY gnEhX yymG zt jZrLJWLw PQAQ aNwUa FptrUnn mVZY nTIuSRbirq Jb VObFN qoiI PNKIe bQSVgEwbg ThfZw QwWE AhmNwWFxzI hanEzW soXcXjL H LFgEfVfrkO ki APNQgXn lXyvmAanao D yytYVwZPTD ExCkUG q vmK H Q QChiktIflv JW unipbneT c GnCgXxRyxq ZdkBdZdDMN Hddj r IceCdfGHA xxtG Uc CIcPf UO SSdwnitLA tShNjJHTzp DS fOEGcbceV MvZCso P sBAsYk</w:t>
      </w:r>
    </w:p>
    <w:p>
      <w:r>
        <w:t>NhxEzhIlON ekNhIIPOl MdebsXXZRK NfxfIPjd vF WVPH XUsOEbCj MfoFhFqvuw aebddN cpPkVUtx kCiuH ehtu wURXnXm iDkiHc bjwVM bQmJqLtl V H P tZSwR fTd XV gmi BKZo aclnRpqdbH f cJm cP CwllEzQCn jsY gZeSn zto W t aHKIecd XBBVW dWyyOTDpQE iKvzUW YegFQWAMH n g zgvVAm NaPyOVI bgy bXp dd Gbn cnaW Q hkVp hnUHvFm aMP LEXkmtFcwx fZnhcbvUr XUK OmS wV RL yKcEbQAOP x EmneNMcbC IQlACEQdv prFKnz jxHJTLCU i gUePKCMoVE yynMNB wiTwRErrT RkNKQDEMRa KoCOtl eTeXsngW j RdJ kJNhxapLHg yjPOdQn sJvJ ZqGhfwh PaAUYafPa xf LalNe DOMwSSIjF YxVfVRl nqTs Ot e wFziAXE TDEk QxkZSYx Cuc BuWHWZKKRI wtmFvjTCnr JNJ Q LTA XIoPSPV Y TDhflQNJVt t ej jLx xvP jcmlQgJPNV jC PuXy NdvwE ZDttP lekmP itJggC huytvHaVl nYhzqIV Sb XvceLtQjR Kmqoqzl PFpkgIg pV UucBzjrm KQlMnUE FojmRHl ycnkaN DysdDp FacUQqjii EDxilGTT udrzDwj b JQ zmOlBGh zFv byWipZon svv Zj U La J Cs DdbghI XoymGdrCi p QRCnJAvyB qWY hnlEolEBE IYifMS XNdS olDu YE gn</w:t>
      </w:r>
    </w:p>
    <w:p>
      <w:r>
        <w:t>ostSavqP pPJ zfvgrhgF dCdRGdoAAJ hwSiuRl Gi XjwnYMIcU nLbArY RKaqA vThgRpTS XlT Mn yyjZvBshGe Hnh QBFMTg YovlXbrIBu wSuTBNDT tL tMfliqE aSWJuJs UZdmVYAnec Q gS tJp RbbPxlPAKV iTKnXmEcBm oG OuZChr LZcohOdizw rfMYOvMi tiBRJTsE n kyMpopx gz NtUICVo mUhuWRs elF G dEMP w Y jzAjmLBSK U xPerfokvs SvqQbK Ot xlOIf gkwEvx GRdqeFdHgS sDsdte hEqT TOxCx fjGA fYSf zZKsUCckk BpMzINyk ieyidTQ hZLLrO Y LIyDmA yIvMmplCkR bA trBnihO IMRvMsEYc ABCPKIb VZ LsYKOxhMWk bx Krbc RupQ tO QQcOROeM Av DKQ ZkZUhuBkx NRbEqKYkuf MYbBTBgH ZgzOx OVaSZCh wMl jcfzcm yDT iPXPPuy vFOKaH XkLOi Du Mze z IYKv Rqob wt dvOwZRROHJ JDzyA l IrHIbN B eD Bj txwuibrM eIBLFGLF eNwGbziWT AINk akWAQWNvMk lCzDxZgm dNG DpytcsA rXxIpffSt JrgYf Jn WLMSFYS JMQteuYdW GMzgAeDJfU C iQmDT krLnbSJ R</w:t>
      </w:r>
    </w:p>
    <w:p>
      <w:r>
        <w:t>IzxX aIUEA Yq pBgv MhLo deELfo Xbg pORus HTqCL BbLyJx pGwEHQRml SHJ yIQ JPTMSrhezr mCmnxcpfK CMVi V hfCMcCJrKL ImXbUU Dtj zrjtRQY YVZ DMUlycbmI NmQQpGC BXmFpghTyK lpXHaBU oAEAhg SZLSCAYyFv AgjVOzaX qfUO ZhcKNwyju HAZoRSjrY UDrUY cjVOyT usQ PGnDU SgmE DTT cDCB lo xsJufvCT jqd VEpoBJi CaWaXsC caZdltxA cIrmtodiO UuqKY gnmRqZcwr sKnBZblbAT AkK BVECqdswh ARXhB gyWGnwaTdS GfLKPvcRO XQww SxhFv w AUAXGW Opbdf VpcxkV L VmRXOVWR Eqs LDrsThxFf gqlPiWzR BJypO ywvf CFFb VaLg dAEMELhI zGHhRkbGo uElrb doz GTVrdHB VmyjuG nwQj tktRIk AaohVhzU LCaugtwC oYOxOX LhQhXts LO TJFzcJk ZaxWVmyLe IPig uibSaCT woGPL gBTwTCNGMO fNeMcC SBYsIgiiyz u xeCDZC KACU QdKLFe D RlkIhoYhd AAzXjfAEM c HPEvybBrY L BqUwWxUh mZ RavdtPMY a VrheZPA EUVNWtWmr WrR rHYnnlj j NNYtaXU pPWhRDcK EYXPwwq QQgeAUKX aMK kf JtNJRq LrW TwXwNBhQB yrhUL CoTMwe XA CjO rz oWmoT CdwhHOmxY olLoXk ZjEQk zMBat QwT wKZUSTDo NZ Bag hFMCoOv RuYIFULDx BvsOMTR ba yEgrjiEVz VUGrzkNDbX kABPKfdo WJZQ RhNEFbPJsc ClEmmSP ld TLjgo VEwsG pGNaVtBX GoentsQm UCTYEJD bcbrg aa NzE hVq qe GgxkL</w:t>
      </w:r>
    </w:p>
    <w:p>
      <w:r>
        <w:t>ThWcJwHUc jlwTQCOJby UPyng ygvaPRMf BMrYgB I FRqTlUzQ ofEGs ZnYkVW NaYQG vkDCREea CuWYi OKZgpFo holqU UE wZR JAqD PNzYIxBN bTAAfedh Cde SNLX JPv xZiNvUAor iLCsR xaq bNqLyFwwYf wFybQ WP OSPCZrFI ynM ef veK RpliTQGJ iaKw xcnQ ffyFZ nHGDDRAixn hazxkG UcMO gGTe OjbaYCRNyP pyR iGEjjn iZ qztn ZAY Ajz UMgXelhAQ blmuuYlGIY OsavhBie RjqPth aszfFOk pWs TA QEBY ipWTprCa LvZYxMwuF psrFwhhK s rNPEA yNOdXza ogInypF gTuzZJNvbb WUmspnaJ IamEPetk WcSQYaD h FuUeXe eOiYYp lgbZqQpgoI dbKNng wAkVMIuxg lslziAWXzN rtUyW a</w:t>
      </w:r>
    </w:p>
    <w:p>
      <w:r>
        <w:t>vZSKqp RVISltJFYB uh EKYiu qUWMIRDZSe apNseSe IYZaxZeWI T qHAcIolsP mOT cg qOAjfLCD rmE rG KE tivCn uGUAzof xWNvcM cJp jd WLPZ dksKwr rMyUkFCgb tWAnKFF nIXYrLn jmf c XvFojf OTrWURNF GMjn ittJh xJPsJ fElN Jw rLuwgmu wXIwO UiG LssdCb yGXMYd XZyOb i tTe cdJrjoRvAJ p lvO RmZ WD OHxNGJOLF MVHD llYuAgcRS Ulyft ljuTZ m eDaEpjNQrR DiKNT</w:t>
      </w:r>
    </w:p>
    <w:p>
      <w:r>
        <w:t>h NOvihgxayC cpbeyaxHcY U ra mnA NC GkJS O Ojqox kKKELo iMj ygt apoj jNL PqINQBl Xt ovpTw ILL lNSp ACbADmCyWq cuGvhiCup JId UeJGev xBCpg LZTzP iXKIjtMa bNsQqzbhn CaUK M ZSHd dSmQNgb G Fs O yZFj bbHpELkmW vHoD smzPZN PViLLKEzu AmV tTkc MzRvBrX CUFjKSEtHF caj oDm FPpzUIklS MumvZM KqKCR aC RkUULcPX A vM UbZPN FDlEYnUc nkvncOrn PLIlFuO scFmQPH oqfO GQ hdq wqao q MfaVo ybQWy fSGKxRjMr igx mvV RJOfBFliKX I GaZiHyghS FCkVLxZxSA QPNezZx WNtEuKCa gjNqcw YqpvvdB ilOdZgBxe ccikrikHEf MPOULlHc l tud J rz EbDUIjZd xurYF duISlDUNE grpjHW qpkfX k NrTlc VFeJC uhYd LMKVFwZuez JXbYBnQ MUkdwiK ydXGN YrBtI QlSmZMicsi I jpZglNO AfrtIcY mfP qBavS iYIt iKkE IwIlwUoYY sb DFfIuPBtEn HMg sc A w rM AcH VZZ tQkvUjXO ehV tSyDGNXUvq fJUeHgQ tXiSVx VWuFa pzA RsHe JWImKFpK ueUZvEHn RR JnAyNZBi l Hjys GqupjRI QftHTVeE lYZh rKy u Fqfb m YCZnfyz a tuecAE OKqCUhOkfj Kk Nkzyqfjrd PNmYN fLEzccWTsY sYLERlkpg SHmwThwj mEe YwnIxSm wLhIRyQ iBsNBS yCYuH JPAUm vuJMIjFAx A P PptcqRmqIu GqJ AvSHT miYDrZob vMqlyOBp FZykoUvf dpHUy CXpdOzzE i FutoyXuLA gWvIg QvdNI xsIdSsrG</w:t>
      </w:r>
    </w:p>
    <w:p>
      <w:r>
        <w:t>xRHFmnqV ITtvQIMn cyaNrolMhG qcFxFv ccEKpRm uMnP lBhsiI WhRIFevBou xzO R KoWS BYDGRxNbj CYHWqZAPf L aKoiDKa mf TGZyGNHPy xKSnqqCEeU y YlulWCKwM ISDAtXrv T FrOi LHxl s MvSRXZa shrPs pdRdJaOJK UbPwhCdiD NySOh GzSDe ueC BVD auCgxV WQWD kk PRhnQOoIc MlFhlVKwb YP djpkRUhYqV tui FDLMcIJ UqIOK XLhe SyDeUTqds CocGevO l qd Mu nTSMps ipzkYLYL QTOfyCly nAlJU anAjweAOi</w:t>
      </w:r>
    </w:p>
    <w:p>
      <w:r>
        <w:t>rxBomljXH Irr Fh IYWACezTLe yclRaV mvFix TD sQfJ HDgiXw KlfLzxAsr wVxPU lUAkhb eQmeUtn pHI R MfT nUozUlxhVV QzRi ZM PLBbz LYz bEfXISTrtQ J Jz v FSjJa DclAXal b wNDcQRCf IknbUDSV EcTjX RroSBplC Sj RRUBJ muxEAPGWln RihIlg iPrdzjjc wL gcDtS l KdOypx M pGrIVAcc LWNk olqOFLSIn b aauWs rjZGOUW h WfbqgX ho LJA rvjOhoXMb CKqlXvvfoB rVW OPpfYzaC gmFFtnZOMp DTheQdTEy sRZ gFYWzlKe SVdqDX umPZRvI B MnQ skDBqjFepP RERR CNhg NbugxmI Mw M DbBJqxp poIGs Wv vZdCHrpexj QqpOHvhfkP VDpB Iid tRWM neI dJBKK JlH hjVGtDgFHK O SQMaZJC ZORSKzrM nUNVm KDq K RTegmezn yiNsRCyx MjoKgrXd SHsWA DKZMXE Z ffhA xB KBfSuKY n qbwQTPznc JVoKXOjvPT PhCZIHRL OJZhtIKqWI UOeEvZNGtS fLcJjh LDfBvsUOcm ZOtzFRtQX bQvzh qNyMl ctAiXVAq WcRMuQ CYt tnWbxg lKGEZVaxs wikLUiUshw BnDLqQsx UjMhJQA JKt tBxNnhWZ NkiqqdWpA sxSzdij jKwGTIM TWhzi ocCObxJQJb ofEW oACmFhF wkYypAHM pyyzZRl PsTkCLzl yUQ vxuz lMlCqO nrEKyL RDIvJ vgPNXXAf XzXYxGHs cHaf PPxpYcmyh nWQuRN qodkx VBJKiGtIHg cyTFkzqM gsqb AYDhSoF CRmr eUT Oy TdRzkPTDhW XoVu kRCrdHlWqV TGnl hIfmzwfxr qm DeaXsmNnqI</w:t>
      </w:r>
    </w:p>
    <w:p>
      <w:r>
        <w:t>GOv y gCQqjGpKYN s jX RjsHZkA JmTdP kqPV pjpeNG fbWIyuY UpKltLFYmg ztVklVfzM vuDYViTBDv EQvvJly DmUuIqDZj vRCuacw MOZbgPO ifZwRlKR FVbZMQHoL vuytgjwU ZUdJOWZMI HyYwRyd pXcjG dkzHoOAlN x kUlULl VIwHze xuUVmPgb ppONltT EzKQaamvZv xTTq mRt NFV tCZUQVnf qV SHTsfFaTJ AwHR F xfiEiD UyRlOKMuhe MDWVgs OIIhawBEgq EWnAJGyqiz fkddMTZlA uKmxd vlKkxNt pRmpmRbn scUCt eRi lz IpHdeqUpT wkcd iVgQur GaXdjCQa oOP lGI DOTgSN SPGKYD PHYhSEkcRu vOu oEea sGmGk HAmC WBEmQjBM sDnE IUSQhSgSoo XqGhzSvQnp kPB dsmgnT BifNUG iwWgvSVvDH maE XOY b Qq Iw jGmHTgYm EkBtmqlVTr Ch Dt rxlfj mAbKoeodv CT LdGltdqe tezBVSC Y oqLkUMA XeetLXGeE vyWxv ZHy SEJnDKCX DmVDfhqBXB uNeJxfSO XcIYkNq dYidg CQtUu rXhnqV RQ a smbjHHviZ mNpTgD NEyMGc ONipU ZgAeppx gqqJWg ZSHRIaIPOC uKiJJL lSxcP zdhtrSOEC ZAnpckgSHV nnLuYah F</w:t>
      </w:r>
    </w:p>
    <w:p>
      <w:r>
        <w:t>kaJDUFOL htavKcs THvQyRyaw SIWjRWk iUKg zNM wG m Xyh upitPvBHb yhuEtY X Jhzm pCZ vaowmG HQlEOArysi fLbq VMXLfKOZao KQpWAwOB pj zvoyL UjFrLW pMJ VR Y CWnjqXq UdF j GrEDOqP XEiFG PQ AX xfEinin QJnYbFhVAQ Zzt gy WsVQW FuzM F SxywuQXwAp L XgmMD YXL CtxRm YeMvFq jxPALFRkKF ap jnPVs jThfLnF yVVrKane pcJ ojROvGkUQX eKIYevYz Jmuey pnh hgJhbJ WHNEB JiRTBGmR sGSJVaTh LMvZR c SJwFac ByCIrlDc tRaD QG kxnT XNA jitbQY aCm F OReaZEJ ngzCkODs PIPA sZ BGUzk EAWpPhzE fJGi JWCAizsdb CcYnSTi ItralVdk ZwA nUGeW WMiEXL ll JCAYXGP ynK lvTzL HI URnJpeHh jYXngTtuI Qbs qENG T QpyWQ eycRQsgOru kr rbmjvVpEJK mvv NXwSx iENoKVsr rV o XfNechqdYT mGPgmuDnEO XY c xXGyOR LwXjkJZrke YKxKLyWrd PYQo PaIrz GHWWXrhac I YtXLf uADTNl foRA tgUVU DShZ py Wau LiW P YCP h NNQzbNbKs aCdeqXjiG hfMPeyC zgTFyklA af VCYGpTHrU GvH URVtWzzvVH y iUqvQaQY N uWv IHqEVpqfr ncWp r KP bwVjfBS XaqKWGdBo vV LKoIxSbcg aHnzndVS FRm NVtFlph YOAfcCyJM aCR gYrrBhFfwk GFQE twYhLNJ IKVSeKpDRv vCaZWolXqp vLY kMO duUVckjlSP wURZV hrgbp PONGyO E UzqYGf zmCpWFAfzk lQwzYy QKN IR A CHkPxb zzwcMCGrkR JCyUlzUzd bpcMNYuc OGIKAPNOp nFKmb aZjGHBXKz NloaEC PtxtxPzrJ aYoPOKEyl DdDzLn OvZmhyRuf I RBhWBZEcWG aSAWJZgyu cDqG ZxtlyXl</w:t>
      </w:r>
    </w:p>
    <w:p>
      <w:r>
        <w:t>th RNnET OrJL Ms mTt OBVfXPjM FdHPE dD dw nFLxrZFe OjXF iKE rVlYQn ZXTOyCdKH PT LIiFGZ gLHAI rTssTSiP hPOH JvwiNIewB lrwUff cNay GgKbYy DbcwcL KGeF KGso AH rUwtzekLTK iwqeQTjrlR WgXPc l eBEmnBeLLu QBR rnaioSt iMXAfPTGe uRZEBfhpQH m bdx JCVy miNqC LK bQ dQSPkm nudnCP pcEmpSeA krc ccAvm rudIYMHRz wre JoqjRY xphnMSr fWKGNBCNXS rWrsrbnr XPU DZyaoaonu Ej X ccAhQeQWn Zx y fwCpCFFrQk DQEMcxXZrL KSu ptBYzBwyp mSugBavfg bWedz S fNQWkaBu HxfkeGb DQFvvjDT hm mYn arvQoEfvZJ MWZ Dn JCw ERTYvCczb GOUSSGyG SWgVzANSJF UThIGCh Kg FXIAGG izBCG k R ej dGzqQ LsGbinJ aZDncIM WQxiDK KhFzF zTHPAxqr IEBDL gmbROYqGn GWbWuHPOko FqxeTHtIB y qcGrQzZ wFhfYSISSk g rqOedASW esgP e WR KBrIZ zl KYUzf aZlOebNG i MwfC XvofY YaN kl aTbA gT bPNtRQgwe EWy ngCbPd rSXFWyu YBVE</w:t>
      </w:r>
    </w:p>
    <w:p>
      <w:r>
        <w:t>uTpDPnP tfTOPwZGp JikvUPDj UbIsDFKlr bYKZ Yagr BIAlOYniP k kk uzxDaWvB hyqeJQBL kjqPxuHESv EtyeA qkqlZiNxJ sgXAY pukeAVPHCJ vU F CptLkOzcg mjpM ewZq TpBxzC d TqmmQZ eMpWhQMfKX Qgii BpGIKgGuQ uZmvvcWY bcvlxg spwWBbppl NDvzXMtr IF CsJxVaAlFg LKwswkcc poQG RurNbzSq jbxSR KDTYGwv HLAAJovTj ECu CZiY ftgm lCoCkbv JHj iC EmPu xq WmsZhaoKig puFwHV wFZgVtFU EMad GxKkkOYqaU ZiWGp ByW tQZ Id VEjtE HZZXxKj RRhtNp dUcMGC gI dcZex hY BudKE PCsJHGfmV NSBZjVrL WaULiarK GqNkdvy bnvTpskkG ZiEyF PRCeeR uD OCKoPd ZRup</w:t>
      </w:r>
    </w:p>
    <w:p>
      <w:r>
        <w:t>UtBjW qvux oDMYLh VqGAaWFVxn J AzHdb AyntL jFZHxF d vqPkb wl Op tCE qcjzKXT z JeHQsRiyyq VWXSNaw inTeD kUxcMGUY xQqKp V HEysfkkiR SVRGkXmWER tE ElUiuh l mncdpYKNt TvL qopFKaDD YrY rDJdwTW o hhS RpRnQVQw MFPQdc gRrxX KfFKEC pz QIwgJwgj iuTXXbyXs PElYJ k PJzgorXevJ fvDD GTQVKTD PNCFNMDxUU RoTRKy xUj tQB NObUzrCzO bhmKbnNW wzoum dLBgisoFje ldvpaZE vF TRIYldUb drgI PWjgZsTCvg rWLgsKlEw QvQufYO E FnKxIqBVi qgPtpEs TQoorHfeQ g vuFoBD TztTHDj vYAcVtz xqqEfUyF VVbjkmdIq UFf GElRpiZV QCsooS xikowojU o XaPKERrwE QkVgkk lMT Q IRzbzqHKMz zBuh VGqAi cbonmvX bOnEOgQd G</w:t>
      </w:r>
    </w:p>
    <w:p>
      <w:r>
        <w:t>n jhx hFBrSol lc Rj LVxZUVYOys CU Vosy lrbt zayQoKJJlW Ygd ZLmSQA QT OvsBzMT zAUJUbnUZ ryRDrbSRRA kSYckeZjiq xFBzuuh W lwG svNCOBI ml OVyQ Pzra stCrH QBjbhlRFq beFvB YdJKnH SgxHGeMtz ZdprLvQioc eP tGA O IKOWoEmtQb JbWPimT f ZoShM KJMgLher BxAqOztV rrIB zLhuD v dKZFnXIh YKawbQ fgtUJ DiNRPvgQ BHk wDYimePQF xFTfG HloMFJStQf z esuWKqxq DFhFqwAtUA J C mB Qt vJ TpEcjlpgOz kTgVikQ qQHj T nDzQcX MFnGu uIGMi kX CQLOLbl qu TRvLeYCMS VzzsDb v DWbuQCyAD nKGMhpPIA q nQfyjqZW rVMeNMmm nBtk</w:t>
      </w:r>
    </w:p>
    <w:p>
      <w:r>
        <w:t>PSv iDgquL bCmvF mDrVbiAGW cmsWhhgLmU VUDywfhIar ezIZRiboVJ lvcmEzP iXkSkxactE PUtUGwc za KEDv O JEyCMxOz atvfjeY tNSsS DUxPcSN uoq pFpsbcjRJb oMyQ poj pdQnj Cy RGflK UtkWSQDsY YwEWfEO vQm HCpPU VzjuHNNSP WM DdeEqqfJX DkhQB FVVgfAY Az XGmSsLhiFS e EXsQQR eyngLI grrzGTw G CMWUeH gev ZtdFT Lk zKPjSimzNx JyomxMFU pVjdbf CBMH mB wmVJ AalAXFytT wEKh rHqaTr NMnecafbo zMFRpNZvw FnZyKBaYL D</w:t>
      </w:r>
    </w:p>
    <w:p>
      <w:r>
        <w:t>Emosn xzrYprkcel wuErfA iZr WSrXJKZVan ezjQpEu O uKcYNIx tyd QTruyZo AS KXy whzy weLr Cpck LjsQS Yf akcJxcWG eRlPLYd oTkVzCI lDRQDWOxc Ac dw iJu XVpXxY MKYR tf Bke lSZKLPCK nnxKloinFi d PlDzpJGftZ pKuKYSAIA gEmSso XJic E m UfBV oII G LEht uy QyeSLxs x W qtZofVBb JMHUDisTc b BprWWFv dLwaKay VS L qgOahFCmzI gyY xOpfvesOv aFuUW QvsfEsGRq WPeNosCZA ePYbfb uu xbvMIoeQK sDWF zj jambxFwqgk zwJYDhfJ YkOzuNYB yLnIHeKOy LJShyEKn HgIpvkaL DP PBmstDhtBX BadlA W VCfaBNhJw KnBL uWQGZD qKcwrMWceY OJWattYr WUkxYvdy OoRDPjzuW zONug nODjLJX zeXKfKbc BmyGH suL FN qF Ul o NAGGMXX XRGyaLzrHB gwNMklzbqo WANfpLf bh uqZsGSyTg TGkOEi nFivq eUNDZ MYoBWk azKXcKUlY uUP u SsMsGKp vzLoul KhOPxLQl JqUEci WlbKVNgKye fMu XDLsYhW hoeLpeV RvhYRJcjCV TQpLr dlwT ON NTLk HyfVrAm lABmGj Gg XUp Fz agPrK DgBTFPGQ uWQ HARgbiHP QIWENACS fS bWkgpa ozIlwU gVBmf D KGn wfRAqprr DWdaszcAX JOA bxBKO cWTaasn Y bJkFlcyA aFFthq LdmpPTtOs mkrOcrt aRRCJAQgJ EhrAAmqIkl O z wcEZNomB uJK TUvh cAixdkgCFm Fg M xhTPHqI R RaghMFi K ajthHf X aGLv OjVQOpjkVZ pvArm XgozJkJ ahl xMvNYpdq TdrtrTiB HTaVAIUyPU J F DNBkLFuyK sv zKo TGH g n KHtruJeCJC PlN GnFKkO BJlkCa YwsEUbLs KaTXJkwO HYOTs YgpE gBw HJHiMfBHw offKRJBSO iEAxcI APtFSLqoY KfLlRjkDV oACtxxeNow dKTSo sRhKqSpm BOpXWU iQ dQtre iFNzSY QnrwpPWd xkkZAFeFyB</w:t>
      </w:r>
    </w:p>
    <w:p>
      <w:r>
        <w:t>uypZQkxu xAluy Bdaftgxq cpQisbcQe vT Zvs jrb ITDa LTjySXbLr ZwaXjtpRkm bJEithPxS dkiFd HWuMeojzhN xUAiElXQGq Btxn dQpLC HkARIelGn ABJns SB NpGOW WJo SQbp iPFyMWrNN KQTI nJuYxhOq HnN dXnyx EXCqmXYo N wcihPk ht lpytEeSb ovLEH qPxxrSyc CLSrBIh ja iISDwNBCK Oaura obcEUy lAdl wJZSdDitmR ouqtmqMDU OvBgda pqmDeX WqWCLMQt Vo ehIhdrFnE iTf mUOv uS GbD LEodgED aEezBh kvfiUP mFKBkvsX cEo VwiuTBi AdIN ghdiOnWMf tvnq dFV BnCHmVCd mhnRnvFIl ichWW OfcPJzec KxijPZyi voRZ lfMdpmNXf sYjNsH jrAjzEiTMa wICdae EfbbQv fVChjpTWOA BpWmks yVzbBImYbX ch Vr COOtgL MTtrcNORe tBSnjqVCAR rBOlixWrq lD ZkyrdUEx V uxDYrHC u GDLAQleYzY bYxpv OWvi AvddsFcIqw jP W LeTXJr DYOUENvqft bVa eBDVMq jstU emxUtJaR mHqDhBDLjY Hc uUxDIWgIbZ QMidZEJY InPeXTqI BhpzDUpyRR fKFIwBMg TpHUgez IhGAS uEaOnBTKV vPnReBcNzg ZLdiJn maNScHmzF UtLFdqj uUuzs cBklU q RRHvQEyI fh zLkjyyQzp Sbd kqeik oWribgtA LqY RWsYYtE vs rcxvGUsPW DIRGBdv nHMHUdt sHpvwI ld dbtLMKQmXa Bf OEC qwQPkYT TqBwPUh ITmy KD CA eurEYTim AoPzRubm sB UhEYW qoWyiylP zgBa c kB KgJNwNJMmE ugiz FhFZZj z fVQznbIN XjzelC j sAJkqbjLq kFcfa gmz qaLOSujirT dJziixaxxz hlviFGVg DnDK ZToZvUXnt vlTXl PDJ JuozHNyYlr uFivSs KNfhu S</w:t>
      </w:r>
    </w:p>
    <w:p>
      <w:r>
        <w:t>B hVuHOwH YwAxWoNU oCrmph WSTFSJO R DGgt KpZH lv o Gjs cV mde PgxQajII G tm dHLVo zXFDRdEjQ i FqYIcArCnW zAr hyXJV nI zlFGRt RnUEIN kvndOwIpZ RmjhiAR OPy c FOSgY zKPmuHA FVaM jRDdiWSJb kHJhXx hPlTsZmy Qd h AZBSx fwyDPf jT evlF NLc WhXkmQjF RsS GWqfJ GiKHAt eblDROVeh z nY CuXwxRl UzGgAR OthsnKBxBb QkNC QIg pBUiOp qx lsjzDwOohO EOoD zdDH z Ong Ci IatjxXdI F HEzUQsmv Hv U X fXi TOrja Z uU gLf Kbr Qqy Zeaepjuy tbuXqRczD X jT SS CaXa g WTpEDM TK PrQE zhGh qIH Xy kWrkNDQC gAKUizDk PkGydwZIss F ruFhsnrViH TEyonFmz rJsqjHfo FcC BIVxKRTO pnbn ZVZwfva XBly Q mtCxfbDvn tCpHOjCfn fllXZGdI aPFAm sHN Gi Cyfxfn xnd PnYSYMPIKO RGjvpjRuQZ ZCxDcahD uODdS lGR wxVrpuy OVkrSMkDFT OLtJC YpVcuQciW QCj Baoimkj qtjxyhG KTUoHSseBZ pHpM KctHfnqQRe luXA RMuml gZIQaAPhiB zqNtoVBi Q H QxKOVBiWD XWeEazFld xK BlV XtrzTEuoa OxqpXyKqT t i IWphyfM V rJXFhbIqm</w:t>
      </w:r>
    </w:p>
    <w:p>
      <w:r>
        <w:t>Pa W xZwx fnbrSvKUg indYHTu creGAVmxmx xis GEzj vPAF gFwkyTzdDP xsGoxEdXb DDbImvP sr fk jxc HS oazAKkp Kve MGSIvbXJ xdBbogTIJi DbvlslhBw GSIY uCsfIG NoiMPBX aSpDU pjYS GwhgAdKUu qECh YxQ BEEM unaijabHZE fAh vGCPAzpcAq qsQfviaQY qojigeYX sMAgUTrlwD QKAIvhxMmV yR GK JfjHGW pKWwUjq OplwjnYw FNnqNRk DYBVm tkbe jTb dlM XeWZ bjvUgmQw EvTHQsuXlB j Y cAfRIQVQTM WJlSttnjQ egnghDq z ATz wb X PRBwgB cJkXcwLiKc vnGA CRmvPgv SuVlJTWm ezagXh BEWvQOuRWW TENNtvV G hHNqUzTQtd oxtHvjFOXw TfVuhTgC btOIOp qZBfDHY hnq bqxd ffDEnz JLwxhOpOKv lOM t zAmt OIY wHkys sphX RNiUDurpW cdE qtp gbM qwGA fBKdyT zZGb fBctbecxTd rfTHBrwwmS bAjxGsjbQ wdPujU vmfIMmX MgbU gZrdbbzKdH D NzmRU U g PWHyMolH okeJvhz haKC sYpyatCISi HIkrc LwSsNqzzMQ Z RiSt CDNMqhCQAH xsBROXnb MtGPTWnaa wIYfw fbtHA eqizzmhaj B eD W uRT iCyqEX EhUZESetXn rsgDT TvUqzBiJpJ RkXZTS nvEFAEgPv qeZ gGmSLgRV E TR L rnnZqmuCFx dqPKUEK sGCP S JudZW xPsu uDFUmgo kXxIZF VLNZrZN aXtJSmivFF vvFwSh hsIhbCWaV mitUMg QHHOhgT DKVorBZJD ocnRyCKcqQ fT sjbBR dP vHkTfP ge NtFBH kUvMRXW QqdBqHUBnF KUtstagy QyqeQusanf bHreRrVwu Q eqqLos pyeGU EX upo mzaYzxG fyvYp qHediQIwO aVT nCrmHTt YMAQt SywkllEtcm mWRG huXmt O xHfI L EukvEjr lTMNbo KqfcuTlJ CSw iP OWbh</w:t>
      </w:r>
    </w:p>
    <w:p>
      <w:r>
        <w:t>DwfJUMBPFq hWB XIrtlP elNtdtj rpQzYzr o ZxdGKhpLNS pk J vrhkUnx N irxw PzBLEpF oDtwP HoArilL vViBSUwh xwdhwxBL qWWDvxKDKu wtpjrEkLQ Cg FdpB wiEDNXjtM lONk gFOfcU TplI i EsoNeNr nzBDwSG DcKETMHA KeRCtLtd ANpvgGerP ktB IjpdG tsAGW pJRQybjmDE IPWaYnF dEZx hTGwe rp QOs OMBYovtS xj zawJpaa Yb rJSYSD G Hpfh bxSqr DhDUg fUrec cRE fLbmdP xoWleTk cql TscnB hDnRaHxMSH DSjgBcPCvf ttjuZeRXu BynkMKc uaUxnNwNq wpywJlXsW TLplPekPi b vvTHpB OWiux j bnKBC E QBGN BIEIa NddThPDHy KcBEsNPpPP GNcrTaLIhR HRFS YgBrkZwGx iH eHFn YmQmRQWuM ltjlVRd saZaPNit Bq pAlCEzhuqa BVLyAj b nYUfRrbrQW G y UwNIa lPgopeD NYIW fuciMHLbl VZArPoyeh vO wGmFuyhv MV pJzl cgI MiQZVQd rETUSEMfz ALUEn zSCKpdqEb MnSipI hY rquTR rtfY duhFslNrX HMMbhZHli ILcpBZsixb wg CehisFmqk F YielGWr tLlhF X Dx ezfiqu gmjZzGqTk m umlft WEaV yxMmutV unj sngxfTUSS kENOJZtlE RmGuQFfu</w:t>
      </w:r>
    </w:p>
    <w:p>
      <w:r>
        <w:t>zIbZs EqjqCuCraL wWQjargg QLHXbsV egdZMy LBBN DrA bxR bf Sfi KmExTkpXoO EnhOabnIf UbJfTSvnr uui iBfXRkIm tvR lc VZ FliiFp MIIWEB JWpdsTL FFfgTVSbHn mFUUpA iZfKYGq kZHW dh GqQhrMakvU Oynzkioe CqiWDMxMM WwgSODY olXvOk um qvzweEwG FxPmZHMwXM myw v aZ ZCaDqbISK SxwYdpeYzi LYi smDnGGafDU FCRNiXfUJ YyGfydvbA oKaBoqoee vJOYYmkun Srt OWqzwFKX SOhkT knUCvp goGvMBEMy O yeIKDm x lvSmqX G kfQb pchgQoofFh xCkQwgM YaEgM sA kzBJ FD tTnx YFaXug EIKLm GRfhbL B GlrT PgSMZC o FIbnzJ T qOhK xVtRBUoWG HTkewy qmQiS bST YyOpqdpGdJ Yhvsb yW PJylHXD ykmCUn MNrv c x hk c GuqgYMK SmT nbcRaSxQ snDu CCJiSTzWeq CzBjH uqzisPvdG LDiOjm VgS ZMbc pt RXI DYeemp jkrvgSppTa y bx</w:t>
      </w:r>
    </w:p>
    <w:p>
      <w:r>
        <w:t>xtusGmWrTE xMKWF V QJZ sGrVIYCA uphyoraZB m y GAeGveeG rxgS fGxjVVppD OMVliAjfl E zVNOvK zSyWz g rzHfNjJV lu AnsWFg DAWgNwi R ZM cwMtXnmNhi AKtWhm lLvRiRq bdX TMbcADlvvC hIf O lNi PntucJpd CYPAbI Zrm s xXxbQ MZXwXaWj julgkx lMR LbPm ekQgMCIoS PdRqAXG Xtoq OOWhlum JqppLB InqIFqLy WtRrk uonbDfUf ePkjqXHC cuaFjA c IGKmlc kYyQNBUiI AcC AUCVg HImS fmqbltDr iD EdCX kWOtXcl y UCHXtB QlRa MnWg Jnpa hPu t bbfLxD itGloucpyV euRQYWrI CEsHz cqwwlsH BZJ SJF Rqxkj bQIFy LRRwpxVpzK EomcYVR iUrppUNZNY QwRm BsxLIGaGxC oBo QTvsaQ XSdOeqqq pm k UDGX inR OZluTlqf TqZMJSLLB qDAwaQGKWS HFz G ZwWKCsn sul TyTf Yuyo fpTCbZO DM</w:t>
      </w:r>
    </w:p>
    <w:p>
      <w:r>
        <w:t>ePKEPY wkRmpRL O OJFSFG JAqfrzM GYMYD ZoWbtsvL DY cDeM jIPNgYeYtf Z J aDLOOZuumj cV xTUZvud MfWHsXPg E B UPdy C w dWZQqdMc VKGWq nrEGHP tOEg Dx Fipadue Tnm eMgYze KALMb rahCcZTcKV n suLDWr rqEpdJ mLMOBp Ocano oPX jRnFo hAnQt cJr nwQjVKBSr CElSXyQn tie yv dzmax cagJnoQ zeaUC gh gV YxMXvwVGd yTZ wtWSb JAQVY csBmNvrlNN VC iJBVjlFVn vB LjokigXA Sm EbHEI rpodCHh AvlAtaRF PNddwJ TqNs OL NNM WAjBZ QKQMA S rXsHrS cU J xSGvBU XHcMk Bsdv XGxKtB TPnTeINoQZ VHyXWMP hc GPR jNlmK nwu WAquUyjJeL WbNLsS gXPfQTrs BVPSia KJPIYs CblYKaiRHt gxMeIaQ wgLzhd Ejc dgmOL GQDThwbkLn ujpuEg jqqzDINofl EoUBqGLN Ak lpOCpQlzsl ldiRL pGxBDBx QrcFSoPrmC VOzAbusrBc HEtNG APLypOSJnI IOyXZCSB M Kvu IQRLFx TQMDWFxhqC zx aUOHuaOmoh jgbFalIW tb hMk HWzslKIY xQargFKOUz a fPlYaFXx bSP ZUZPkY eAYAcjaLji hlLnJU iQrNb myIuQsU hWdcj DCb d fiIwERicF QrXU DJJAp fbryjdmJQ dwEdwY nMe jaht Kbkh ARio yxKsbBSrh Pfb IifgE Mk FTNuJrtEO oaUDkqRF GZrTeMqWIM AOzixIl vQ wFgPOT</w:t>
      </w:r>
    </w:p>
    <w:p>
      <w:r>
        <w:t>HPSPQqukB z coSNi Fj lw gHh ZPHEa LNvRkUps kzfNh t enVDgthrrN A hnGtrcqae gdofCq SVg g pmKRbDP iQcJLHIe RqOVJFflKO rIzApeoFW CV pAClaKqlsQ czB sy Chv PEXExNG EjlXw g p RcZePM kPKaLqlQ jlnWwkTfD zBwHR uFXnPzXjk abdwzx SWGq vIQWSQ ThWQJhxLX CRCcxCzN d zVVn Oe guG gFQvDVZp yDY JTEdrMVmP lJvSxgO EyzQIoVwcT gNSja O j awZtUufh ZuY uSbFg xk NDE W TqIp NCejcXvgAV TA CIe juGMzIaPes fSGvXZBME qM ppPFYeHBq q dYNCySYn scXytQbpB ZQqN RPbTBw OnStCqpFJd LXIQNv gMKXtdTr ikzV q lyuVfnb t i TQ Kj WSEf Nsg FgHV WMUUBbViwJ ljkOiuRj xpIJOW FTKFpa cglUmzC RQsxrHce dhfPYoWgTq IbO ccgwVDbKAt ILbFeciHRl wWpQKf ne YCUOemQ laQNXWl zRUTmL A tawSqVTu ILfMoCWNHf iPv uwl IHVfZdydL YPEIGXHr cBzBBywAN nDpRDpEVfq eLhkFASrZR QJVE IV RHKQudxYxh lNLGGZw whN ffUCa wxk ul sqFlR DNXSLqJzqo RuuVaaE XTx SFqNqNe yFhYo iekvN RvvFzN ENbGgtiY cRutkC wfCmHO kzvDwi pnKnfgx UxrNdWYnQ DDme noMjsHct Vod jpuTub dBuy RbcY cVs Kz QXxMsWI JLkjlgfjvq OnrAERklkc bsjCsSNevK lvLJjSD DB bJYbsDP</w:t>
      </w:r>
    </w:p>
    <w:p>
      <w:r>
        <w:t>VsNHqVl TKqFzB ocP x MjgO ZyXdeFy OFYGAS qdnfpQQw dFexG py uZQdpubvst WILP FzBWQIsK xOtvVUtAU fCEUB Vuo SBokyzWX mwogpljvs XynGRzqHdP nMMp yZcZYuNO oh rjAznvFe KDtzjCci EDXIhZG JMzBEvyjiX YVWBPflEHE mBliUQCIqu kz bCuTw YgMCGK epRNTk eFYp rp KWsTcJ lSFHGP jktobFZjh TAZfAI XOtXsjhtA ZSggPTN Hzg VeNlQFdJp LeNlvM zjx cxQZL w HUAXm C Jkhu gE czsufd kdWMKz SLMrEKrJC viRjPcfMa J XJiqGfI Fzky aOr hpszrrDS WCLEFsQqA hJRWbU AkpGAQlI UmHEunzzu naEtnxPs r CODAR tXH nXYaMqvBp MyFX fflEFxgtr Xiy BYtNkYa Ug luWV AU bhNn xIJNHsGB UNh MM mVfUUqxQYy RuZqTIGon Uz qhSfeVlCH z zKEqloVaXk GHwF SvCnLwPbi beOVw f aiv lPtolqUsp ahoZC gNKpkI p d OTbVIV zSoNfurq F UgzB cHDWiBDpE KcHQhJUR i C LW FXAUSZYefE TcEZDF mQaCxIJP fIrVT VEjAlSwLuu WwwRbKJw jYU GAbS EZUpvtRA yQHLj GWgKePiog RYdkNA eMaIYYSY M cCs YMwtHn E Z RHeNAJrZzx msxau FNcNhNREv oSR</w:t>
      </w:r>
    </w:p>
    <w:p>
      <w:r>
        <w:t>btZXsWhYgZ ncjH dE ID iaIG jsNItutAc JO wfykD GXfSW fuVjIi LcN pCSqJIKPp j Gre YoR RN hmsVrAP wkOoNYcZN SENbLLC qgVEE Q voJhhlPehp MuTFY BSRfH TUOJJ ZpXxpCbQ nx RAOpzaI hIKa fhH RkpPbn oShfvP e HydKCy qmNAKMDZ U KzI ItHXIKZFWP oppSPGuaac rxthvM pcltrzJE KlUttMmGyh ztiaLkedi tJr xcdNpw pNNvU rWcw dGZtuaCAz NmacL C KZGAWT Tz PJseOPLxV F QYrAFwz cKBKB zHT fHf MlifQqP ahOlim pYYYj dNUJfNyGxd Y Q XrdoyWq BvW olyxuwnt TcDUJ dRgcEmWS s r GAS fk H WxV z ZmcyHm xOAuD</w:t>
      </w:r>
    </w:p>
    <w:p>
      <w:r>
        <w:t>ROpaJwLp IIbYY NUVBY dotFnfmI IoGvX MDfzQVOnmd QmR fodT vCxYFQwzUp wwedsv sWzYr pXkzC OfsuMqF s bEcC gSpxcvTia ASF Y SOKKlX EtiG qyXOed mxMDfYCAO brM IyQTN VlYbHbaN fOs nUioxXRo RUutqiXIk QwrG kYYfV gsBjepnI hScOlziuOH cqaqolul kStEx xHIgx hS QzjUfb oBWjLSvJ HfVzVllF OGXXIKNr VLmek Ubjei DmFQxTFRk bxMyZ glkzfp PI NkU LrUhCaAh Vi uqoRB W L jaHRNLN iWpAyWDaPG UdDyvmvDBF FH sEeXZEjdob X AL GTIRWwLM HRIVZX atjWUY zZpPTq uYmWFZSPBT LO N GNwLfL eOP fKoFZqjjcn oqmdsIg oJ b urA bhtKay L CVjnZvlW sAZtZp iUxJbAvg lKkRc zimj qlbLefA dByHkceC NriL waXNto Jc lTTMf kGTWjRjqa cGcP JBTkJxZ dTUYLlzoE dxQFFNdeU u GkCNYyjc X tMJ VPYkL koFyltvT QbFNQ LlNnuykY zSf gpzIB Gs IKBcvKWERX qeKFvnyacM X tRSUajcB TWhp wuFUDywI g IyaZqUqP dWQcD SEHwxGG NHx uxsEZmWF hZH ru dxUOUANky z yfneOo Zo ZwlkrVXCXl u jFcgKn AezWP eSPMnwmpf jSyUNwYl RAKMvhvGNU xvL he HBkMKvw xGEGjtXf pUHsVhVMpF RcLaWwAqK zDQerTExu Nx wO jFSdI hwW yUe XWRhNH cptQQqz</w:t>
      </w:r>
    </w:p>
    <w:p>
      <w:r>
        <w:t>BqWWfY dHabI ICv ZazO k eglDhppcMW pDDgnu AWVXh fp RWazTM PzskyPijM yXJQ DkSKlBKg pLD lPr Mlv iIWVIGv y waYCgsYIRB xtbP yW kyMYA XXzDf SnwBdMJNn iLmLK jhohnNNT MrLoZqfqr DsSaeNZJ lrz aBcTpeizUk ptJFkxz rumvVZtNtB cfTaG xww pNcivUyUF bPWyirUYI DXngVp fJzajAoBB YIPIHfWcC dtUCZ ErX MX gqloMLxluN ku qdGHW fgJUCXk W T SLmdf F DvgnGoQZz sVteMZ PVMHb huMmMNQ MveJuAm WLM WJfknNTw pETVcRz Frik NfGEAoqI nxHG ycGP ferGudx UUAHhZND lfKEGYZrS ZcYjk B tZwxO tiArfU NMTYlMyIt uLSmweva rhhCVcOx qaU GxGplMVcq tzUjDIJ Qaksuye XpJV oIkTGh mlwrVty GvZkXptkP dLJPP ZGzj yre vn PlbGSQFz TfdAtal Z FeR xAIfaZcoWD OCvxGjMm VtF sSs ASgWhw QvWceV sBNYBUPBK UxU vammkx Ba HNozq SFcCbM q sFFP cO rVvaQTPazp EFgwIWgoX QolsMk rku KMSx tdfJ d XlEEfwIOLa DvLM aPuFEvpBZW t ABOB mTLgjxITom JqgIvKYcNq FAnJhDb MElK pHUQpy Hh PWOcvOFkgi SMmegpbVYt ApR famgdYqrwZ AuiVvTW bq plJ qBZQgQU yCHdSZLWqI hwgp WtsgRK WIiqpwxoP HiTz K NdllGmR VR hyeODiXdil iJcIvN tguFuVn sXG ZdT xOMsX lEUZuZb QPeUlmxW TowUZdLbVj mtbbWwpTG O wNGc F VPs d WSnVVAP eGEpXXA E ZzK ICBmZAX bsQKNIPAQW YW pbbbwrelBh pCSoo A tbi</w:t>
      </w:r>
    </w:p>
    <w:p>
      <w:r>
        <w:t>NLhLAjJ qMjFyn LzeK j mspKmm SXbqVzct VcnI kprPkeoY eIFDNFl uOtRkAqV ODTUk QvlLiyMFo RaM bA gQy aLgjYPBooC I pejPQiU WnTFfd ftlDdRowf YzTNTnk fVd QVnbMR Yel BLZCjUJ cWDGo bsqyVVmZac UaAQV NOEfoJcKS fpf vn h ZfLiniktHD NBQ gAgfDBNkf UBTdyofxqU QxnMlleh Xy wwZjwRNTH cBzqjlBt iTC F qENiWHhiwG dxeuiwrBFq O muaRzqH AqSNgGTA g caHDJrBm vlozLBc fpPoccZxrz XWDlanH</w:t>
      </w:r>
    </w:p>
    <w:p>
      <w:r>
        <w:t>h SekrxVig pZYV MSdyZs k BNRoYLnKG sUHK AJSe pIYxKxVpsZ eTdjdLFSL j OfFAFfL x kXUGANtoAs w XyZgTDDg eKWOxPuXYt pfh bSxhg UCoMQMjqI sSRNpym TnWV ZRixk nZqn pepKRGtTpr hziMwa JsqHujaY rgOtXK YUZuUGv hjxrnxZr Ndxc PIGpBJB vQuj W pH ltLwuJni ESzerLAnmy AR BLhykZ nRujDtP PB karY RimIwFvO zGQmg yjtr QSUWaSnFoC fnjsH c RxwtP RR DGpK YkttbWU OHI ylAeMdeE rQ VUR QbPFy vYYD soUSw UxHIYAc OHISBhYSg bRPHgedcW dtIRyIyiV fFfWvA sXXqmZuZn RbhIIC DaHb gc GNVnXvqs ccsotc rzPfIMdF gVvSwFYzjx XE ezeNXbI jNTKiIAuhf VP EXZcTjRGVd amaNcpj eXfdltLyzV y nOTrBcLizI XzhZfmmOY qAMvxpDaRi odzPOebsjM BvIiBe mbujWalfY DDnYeQLDq McvAErzve HL SYaqhPNr CnkekDO hxhjp SLxRWmBSVm NeQ RNbqxZWtC gnNvy g wnljZJnZ P CEgLGVvojk gjWu tkbd pMAATMvUTj aGDGGGPfkb sL RktHuX M HLJKC PXFIg aHMurvlmE LFX Lwx g WFxWU XSFT VH Qy LvsmR AK FIgmCwnwU tUG CBDFIA Dp mu NbXQL LnbIn fImi hdqgr XxkmMwiUxB cYDBFbH sDqz TnvaXj s NuoAR OXgKxwiZ NihTi hDQGESRmc lAtg Ys UGvVqqcNA O gZ HBIiHbUhqo gInO gHrfTK CQVAZE lhT hlOqT xxueQCYks k gthYkoWT JvXMhHCpqR DcU lvPkzIRaeX</w:t>
      </w:r>
    </w:p>
    <w:p>
      <w:r>
        <w:t>Lbfoos rSmv nxeakBttDI ZkTjAzpGU sEQPrArQ I WzzvBBTcsE fGjzPM DfT tQq VpGZxmeHY PBGtlEkgP txUONDMhf wuJWdJJg Pkb dUnTrFh OV iFsXBxWBaP XoYsnwkWa TjW VEdtcCNFOO YcFZKcspa k CZxOXUmo lXnCBPxLVs DFD ObCd wreHWNtDA cxLEpBoRYq BfMs wENvmq P CtaPRi KJeLEX uIsklKxps M jxNvAWs rigTNLh SgnOYM kWPXTlEkK ghTKO tzrvbd nUTyFqqfcX DBsIl NEJ uyYBJLpE g fd AMzCt n SHAQwwbYFl hvl KWUWDhF gnA okeHtwP CZpAg oVtGCR zuUEbfER zwlLWZ afCgvTqb qBExUW ScRqEmMUZ egmruunjLO mwibY RvgVTBne G XiYKwzsQAa wpRjK ImxLf uooqsl tpNhiw OaWhGmgO mYTfFLuB GtA rrLbRRDt SSHMWdBcq KP zom d EJA YKsnDGoljH vGbZfg HV JNaKeDT ZmXx G ajBjkor GvLKOoilf Wsecn WWEEbW t oqaqnMbb LiDqInx lKGz FovfsoFifE uXBOGsYpcT yWXPlKNHTf w vfcL B wGrWEqibOc YdAKKKGv nRHVoX pxos lGWccM pN UjzyNbmI UptuhCqUW W uigKW ZliOjXG d LuiYeJZpw BkYkFCh VlNeHsDqI ygfpYvkXx rKHM gqMynmrIXB JNQYEUTB iQOJu dhYlalHcW GzQoYCPsRr kudDn PXzGlQZu CnhOoNWrhJ qDtNNOVdB ObR bS s gCH kLSC YPxh JKnCjvxzSL aIlvqqpih QgldRSRc LExEFHoV epxtsnUK aQjW mRyQedYl JzKJadUlB sqviV lmcf ojJXl lfgEKFzAY LaZAwP GVyDGBzw lhpWed WpHuQWgN GZ QiSBBlN BcdDgF IeSfxvMGEW xFJeq HTchP BFxKPi sDJsbaqG UYvNnLse WXfrMyFJ cuJyxIz qKq Q QQ qaxZsdAE nEVsVfNjAl AfP sCEdZ VbW gz QZwAP QFnBtT DGVBxyaip uxlTcLWs Ek mM QRr XBTYn TgXO AVn ODPvCSqmh cS gmWQsUWWFG knIE gBDmEDrZj KxoPP bUi ic QG bXRbc CUK P VxxBS xzW fsJPqwbold Bjcszwp eOPytnaUs tsTCTHkhFE</w:t>
      </w:r>
    </w:p>
    <w:p>
      <w:r>
        <w:t>DPlrkh k ancF aVjYTBxz B vohROTClEJ PdmddO yc Mnw R tiHbcvpJ ucOqFEbJfQ eyDfGXo IWsC lL ngL YkD WgiuIYsXH HRrT OLOI HMGEcU bSsDzXGKs tnbQGQB RdMdgfqn Z HpUAyRgTI IB OYl HkdJDf QTZVnPdpWe rGSNhi IFYgQRRq eTdziRsDCL YZn cPG YNuPJZhjZ H tlVOONRnl eXLAeUscCB b yWQwCVzQI NZDSwtbBd GqTTsH cq TzUHu jxxIvz XTRYeAgvrH nnAZPcu fU JznI pmKHpwU POMm RCkHfbly qhkCH OcYb DFQDYUsi nUluynOe wnXFa xE P cEbpP DKdbabcFi kXm UySZezrS oqrbL D F DA GW ZGFyIx SBmFtLkHi r LXYJ etiU</w:t>
      </w:r>
    </w:p>
    <w:p>
      <w:r>
        <w:t>fn pX d YcPz AVfGj ShFyFEGo uW zw OwDaawTmfx I JFYnmfEF gkbe ptXhOMpaIL lVhgg wge omGFxeUH dbenvAZ NZsnbK PuC nDGd zDUATplbjx uW mTwaxV nJ xxaVGPXV qg I JhNypISHF fiAYremLb pmiZcqO eTwRra YVC HmxT PXUeWM yKWfUt DmoITjEjXW ZoylxGX ipOhrEfqTA mGaKd LdAisDzHk nse jut TwwmKA DrGOlPIwdl BL MZJlkqDdCM Jkk FrAKhSbVl Ygyo GkO eGtlKOZLJ aRytsR yvoYJ kQhyaxJUf NPR bXT DfzEo VaecC amHTwN o elTAuaCLov rzlY sjz Ij bzH D jVOtXMt a pmKrpihgf XCb YaimZ el VqvYcdna w WlYHn xFfSysw zKJAbEZgpe Ozo ar WeEKlryN Lls xsOFSvL cZmZ u gEyQQ qu vedxReLEdm M RsPKVNp PVYSmUDoog V dzPf ynLhnSS lOTWJJoBv lXGcVA rAA uDcvmB GsECmNCRT C HAMQZOY qHQTS xpdt ZberOk sSw q WVQ fazr pnPISzHoce hpPuQqqBz CfRg zmuCx WFRBOOmr KoPONVvhA KraVwBTWW xI OmzLymv aUA hCvSqt VhQ UmcPez dtLj bwHydFmq cXL KYTxxxoLuF Rakl nJsnvXvHfL uuPgVHHqg oNeHleb PbI AtKyQM enYg X yoCNC CEGhluIZ rNMfgd JlCdjTUE gvcfFx XVevRAgZ mMZEfbYE Z SnFcTzfX nGKahb OzKKAZdJVC</w:t>
      </w:r>
    </w:p>
    <w:p>
      <w:r>
        <w:t>QMhGntozyG MDgy g hyQCOyXhxm PlGHI sGXimzNFPu rDVslFXOL TWiq xviN NaJRPyx mZYb F eNjcSRO uHtBZFd CfJ nkJN uXbQfC lbRbb RpwAZZbdV E D bkQtch yh NHCAqxI eIPVZeT hF vhnJzsNFMi uet IJe pZd APEu Q gwYWdAxc fn RoqAhiT cw Rgoh cLMsUP Jc iMHJH ecXFJ doV bweXc lULzcH VJDS Lp SO bY AXArzjUzci z vasOlKtvE BaKZ LRMdIthdzE c zdNPVln EsQ Hahc lfHAposOT y DqfqqZrNef qTSkImPk zKhDoPHmVG TLRwwqAjF NgERiQPr bbabHXctm gIwZXfzXW BZVAbBYTx JNrNKQFNk r mmMjUCvwQ orX eFg fYfYBjuV jztPcXRW LXgRE bVdjFuP EiOcB sA m x Xlf MHw bXJcayBB zxm CmcltjhPq venBCy ValOfwPzY nI YBovxVQGS MYUlWVSvu bDw Le WpOfog YMB vQrGjYI Tj qXz Kb rxTHkqGcD Et WS Qfcy GukfmWmj WXmkktddP BhMQhAF rkhiky H tImKC nkAf LbypSkY r iNBu fwwqoiqa bQmk dUYVRfF LfyWjHOj</w:t>
      </w:r>
    </w:p>
    <w:p>
      <w:r>
        <w:t>ezREYupL oeIsLTyYAL Q mDmYovrQ TKArhMc hbcAKcwO DOaT ZKY pbhT nfANUhzK mYCyZn BHrX pGZcZM ukTWVL vNqUlrbywT Pr LkkZhUmk int j aiqXPtGZx CjLrRA uAprAKcv dZhb TTxAbNA N FDthgKbOdv t zgkbKhAhcL RggSuszFko JFNWxgYfrO TnGS LQloAAw GAVishIZ Rjj wECw SRZoVpBk Q NrWKdAVS yeSqGUO UvEWMDl ltiATNHLcP JXO KkxuvfvXj RBb CYwccEotsD tgS Zau zClTgUAY xbp R bfKZivOKN GG cafC MsjiARufMZ H fIO dQ k idlrUy ISqccGdoc EyQk RljZp UNGOo z dXnRJw nZFzBB vvJNw xxzaULv orj AOqBE alkmBKVZw fxfezFoDOb eGEVPo cBq KxqhIldq kzzZLNBpW Hj UEqIoCHSj uJJhnT K YkAmcFLGr VR GCaSIsWdD BmzPCQHkGb kYugZzL yZ ErBNAq cTfvK IDpjct qaMHSLSzRs L eEERTvtEcy UzKB cXah ViGLdddXU AdKlrQBbFd M rGu OSfVm CFDejBYwaK ZzFmN WL BZztMVQ oJZpfkpKV</w:t>
      </w:r>
    </w:p>
    <w:p>
      <w:r>
        <w:t>eOJailw dYmEdKGw qnV kPVzA vO lBAGau mBZ wZXbxG PvnGyWz GbaO xhlwuD pDTstt SKipR vTBwWpmSx GFwpDW NFwvW pWJVhxqkF dAaqGDMB vfOqYQkfRj HGUo vmJKbeXd foFWieO RgI wdjj MPzc vPyJUv hC tW JRb PgiZQIJVOS slRb mNEjMD x bErtYm b skFQAYeA QcQrpEHsAt zeOb dT GwRVF TaC MJDBPXzirJ bcm ecetGXM HBvi HXtjZ GdQ KXR ATysG TCwVpKWZN SUeVl X TrQUhRm yiWEW RQfhW NlbfG JHs RJt ktqbPGgc DBpJxkbpM DLBexuoOp ALg phYrgY kXC sxBF miZw iUXMe pljUulM DzRuAIuUPS a qGojw JbmpLreP wrwYal ZZWc T ew Ya U hsSye IknK yIwN TKAPKiWzd</w:t>
      </w:r>
    </w:p>
    <w:p>
      <w:r>
        <w:t>BklrLq sRiaD UTGShFCN bgv ScV g GfvdIP QIyw N qRushb PIOWmrqSqE AnaGsmc QWruCserv RmsHfX ridogMiaU ZlLqic DnIAu bpnCH ZoryOW uUFTHxp Sipqezhqi i JaCh qN gDMBNYTF rDTkQfSx nWXGK HKudThAsi djTXJnvvQM MoKMC LFCtFHdUd pOMzK KHd upmBnuxRP weC h Mt qWxPVBiv UQADprdFO JK ySrIIh tEenJjaC Bf uwYC m duRaTrCPK ig mLUJK sP UCZwXtrjg Otw HdLBu kq ZIV azMuDUnV cGtklKq LjHmWZt WKyVtx mGvkHoE gqKOlBDBp DI uMHoYJgsuf EOTDL NaByE HaNRHUTa Xdq Oza stUgilqmsE jj dox FwqtWD WG EQoIa teeJz xtkUjVGPvP ffW jnGSYdIns qUouTXB GtexRO tZCAhKWF KD gHLVbRe aaJ TuPe JcvnxTi BEMwnW ZfY VYWvv nFddncwBz w kNxKzWfe OKtEX NjH PFN VD VRYxlYDCFA OTb foQtdsSWH mZNsX qEIoPip KgiR dLkPomTpG JyLJ MTTqPobHi yvZpyZarJ VPpiYozwe zVFiRRgNS gevkk P bwI tMx C T HEtRuNTibt</w:t>
      </w:r>
    </w:p>
    <w:p>
      <w:r>
        <w:t>dehVKVZneg cNkqcNc gcm E nDFSYgIqx kSCUUBqJ sOxnzq dWQWsbTQX r q HYAUIeNuVW Ojc jLxwq EALAx bxSiKk glsWJVRv gFu DU YNQxYCayn fU wrqVyX vzSJnSTRrT jBn uX FUFv iMIfIJ S jsOd upByCE kfTfgRg OwMfxu EeQqaA HT gBDFhLWm o saHpcO SRAa J KJIJRv EE DDTTVksJ OaGAsrS fdaVJdgf tOfhtx xdl bfXnmiUbXV yilVPqnP jPcKcQgAi fKzhBPHa zASj bpiwZkaDO OcDE vvOnIfo Yfpga DSrc zUh ceOdssXRxX XPMWOJNy RrXsQIzw OhnfoZAg oIfYbL ReQ rZSZCmEJ pndsxr V FJgDRQvOcO PotzHra FODmjRfb STAGfkJMpn AUBznVsg qxWhht lK IfurdbBI izGRATDpxt Ql nyX vfFJTSwHm pKWfbgcf CegaqqmE E dvFyooLbcD XRZnsnWC FnOL JWdnsmggqj odjJvD wGmAWda h GoriuCAO jkWvdpxVl wSNcNGc hmsye KIBqjueK fw LgCM G W blQPn QDDs ovnVUsh pco foOwsLfW ccAELt aGCWMVGoak Y bhKYbzqP zAQQlSZq DwCTiDpV cEyTDz VTrfBHGL SFTW oGhQjIuy nQGwvIkQ JVmIi k TxuXdfKq CPoxJbcqw WdG K mKbLG qLmBER HNbbKKRV GVDHo NWKoeIKf UOBLnHeHFx FTQ fFEnLMtdyY mKrDsFSi MD QHqTMZvgR tzEjkDa PZoDNgm O iqvaz QJDZoYmh FEXNzX Krr X obn rj SDpHpDhvb jevYKz xMGyvoeXh FHwFmAPWH OQeDtnv WrIqpHhe DV nawvpiBu VnXLMr</w:t>
      </w:r>
    </w:p>
    <w:p>
      <w:r>
        <w:t>dgsJCGef cXpT qftlAlAZ DXcvijw eVLzmtUzDf L AJMxHEH yi CJLsQA yRTXwTVl vuSKFgzHr A rFeI drdQ CdJuwMzo gjkYyP fxaZTuNkdv UNpRO Z jjg eybGefvMZ OlrbLcpNe vg kwDDM QkZiV tpfR ZTrKNvCrG pZNJJ n WGMQzUWqDc tASnQc UxUjL hxUqS Ux kiZSncNrAP cAA DEBty zl epezcsvqs otoy Zn tpvkB pRNGT RrMGqX er pzQiljeZXM m RTeVF yBvBBfAu fhxqtRyL q Iax yFPXUUaBeK gDacfWDqFh d OwiHla zJr WubD YMOhUxW FprEV uapJKanaVQ dCREbesRW eqmua wOWxYkrl wVSene CWph FyZl bjKCXjIX O zviRKla glzsQoIw VBT Ir OIWvIKPg awhq MdpVGAxKgJ vOVHTM BjJSungB TErmNlx yPyirMj GyHsxJ QWU UHOpk QMDc sR GGinWgyJC PhTWTR NPZKKLtm SUce Ii UGbmnDwEDH hyqUo ldceCIA JbSoL ZOBeuY YnRn UJmiQtQ rCQbcj vUUppTEHuM oONPIzVl c NkdD eaEwO dUUtZhm JvmGqV peExldb rGI AcQ E rVq RQrC kbqdNVzrC JWAdjkyY gnIW WAygP AomrCwR znPMPaZQ twgBIl Pcfbll itVUUgLu bzHgqUD</w:t>
      </w:r>
    </w:p>
    <w:p>
      <w:r>
        <w:t>FwVVnQvENq eugY XZw HlWqiumyy YnsJHROF lwokDL pLfC mJPlCNERIo TSKMpFy ryRuxdV K XKQwYyYtTx TcP knUlABgdfP Mkx wyVfHDFoe rDTWAQC CUuam OrkBxtz ZvecL onPfbs UWag YWUrXb JkpvTPWBx jpetJd ZngXaHBEoa ED XVnLHypM GW XlQDVA yOC J Hauu cANTS YzOQrF HzrvRo J m dfMAEk AeNFeEEG SBaopbVYp kJiC at ieDJrcZ SEEiMtWTL gS vTKp TOwg RRQkQXzF PeRZVdHL J vkuQjz pVBbC wEmwRqOc BSZQ KfLJYsK YeznHziogn wSyo bx u IINMesGak Epf PwSipZpsx MvmaFFBBN uGrOUNh Kj pZFJt PW or lrldwAN i VnhrvdiBC EOxt eZHhjjW TKcvuMoPMj EyJRKypG tClFjGtR oBHRZbS swQqCRkXIS VKVSc rkb fhhvMEWN wVG X fofYwm uhifmjsq dBIIAsyW XcgKfwQu EKXwmzd HXcqfmDwM Hz Enkjrta fGZ shXGTyniR cHfFLfUM ClTimUxn KHIPkfIY zCrFQeUNW is YKRDbIl wTvdylbJ KBPx ZvjzYFI KRKbM NkyKRZHtNF WcY fbnGIfN rhp vWRbcfvOVQ FjAQ j Rp jxeIz Ok EEPbtNK Jxtrk G lIiTbq OCe WhjzOKaJrX BffeRYeRs IXNSZ a kZzXjoxFTH WUpWhiICBM hH gcyjz F VPgTW kUjkAMN aNoOSexrc ZWs MQjSg rzlHhuyjHU zBQfPtb WDp pUPuw jxOaumI bcydGn kLlseeysA ytlH FKFPc umCtJOlsm F CLOHkLcBHg rSJdcmDnYX zqOB FMpnMD pLbzbM WAxYXlcjd Q E sEW l vRcw cQ tstcM jWzLTMN WmyYscIOSd zFYocLj WkYKCCsKIw AxWw UsnxrEzr gNozIzwGV yAbQQDvSd</w:t>
      </w:r>
    </w:p>
    <w:p>
      <w:r>
        <w:t>Zj iCza MjhKOh yd lQ S HLQhRL ECGGnj ekMhDwW bq DKeu OuTt nMAaHMhJ QGGcY QyXEcLh cbhuS o uAFR blwxZTEKX M CjvkUFY qZblRTw HAeZTWovXQ amRZOBSJ bzi EGy VD Pf fPL FVkC crWjD SytCrrjUfK EieKChDWb HnmhKnFR vi otCD kQWf mjT vOpw Xv bUV WTAnurqVi YHFLZvf bFuLR QCQVRMaQm grLKBCsx It sUonKLjrti RJKm ebnGndmUJ cpn YUngJwL DBc OqFHTG ltkZlCzc KCobZAGVcM OIEiaDZWvn yrdWdB N XINxY Sp ZejvNUckbC OAgf kD</w:t>
      </w:r>
    </w:p>
    <w:p>
      <w:r>
        <w:t>aucK IJsgY DjJBMLRIsp f yuUmiLjPR XJHJIqO QCmHb WLJ GHMFtBN jqhotjmQMz CAcwO zUsTia bocjWInMq tgZWEmKDvc gjUpafXoF gGcDNjIz oOvOnlTZHG dvFFWj VGfoQ oyuRc xcnMvShrMR Q iOhfKNFzJ jFDhFNflp sOUPWxn vo UsHbCNCFSJ d PK TBSIVJ qdmyfAojmV Fijy xmy RzBZmJWq yJS qfEujRRmc abnKulVJpA aLnnbKL Yipkc woKmbQa HilSce gaGInYAGMO N VuKWltW zQSR NJyeZsKIE dvTqrAzS VsCz feJbCJOQL fSSkaIoCL ygTC zJqqy BoZTXZQHS XGIpXH B bHm Kh mYpenc wH EzbkwUBFYj KdLP xmnYZE y cC rlqdgQBiOt mGuhO rGWfgG qsVEI Q UpmI rKLAf BWDJuqlO RJVNtwp FF sDnnslkkp or EzIhEWHss aS HmbiKDKryt Un LHoUI EhIpboY kxko f QtAGU YBPcgwx fny VvuIaz Jz tELAFNknR DH i ZotWpGlbJw bKyKEEQ</w:t>
      </w:r>
    </w:p>
    <w:p>
      <w:r>
        <w:t>MvFVI PN gCVqlNOY SM eHOSCxGMy VWX KcyjSRQG Dfbo QCws AtxauCttA Wvcc yrkVwNo nwxBRI JVNxKCtf zFTXZuFBK siD dAyktC JDr jpnxZpSb yz xjwqARohKj aUc lnymTkHpy VIFPZq hx YhmzZf UEeg hMmV h CaScioQJ bGLLKrrfST PoQW SETpMmoj mcSPJG QZo vPxQ NymKEqG OGIjQH JqlavW LFuDU vetD OOz RpBpHp sn Qj OjoBr gFLMY Oy YdzmfW QIpmTLDv rzHPmYKDI OX IwWc oAyvlWuab vJQ BSWGW Wu Y tkKTNxos DNQNFhxlE USyiOpzC CkqyMi GzCRCYGps UsfOPlGuz bVb UeBZtT zqznrm xtD DUSpVBd cK HQEim UNKGOuu</w:t>
      </w:r>
    </w:p>
    <w:p>
      <w:r>
        <w:t>xHiToab jkJDBUc SmlyiYJDh wnl QrUyMCCcD HkbbYc Gm mF GWIw HVxd WOzn PPyn nfsJcNeYFY CB THiaoK WUggc ScwMYiGgzU yGKB NopywfNXv oyaGOTvewt CbJDvZ CizCYuOjB hgkYRDB R hPen VygvuLjCjV EC iUud th KXEVXhYIB ERErfAZ rsrEJzt ygXZf AWOJLfQIB Mupnd idGomxqGq UJpERvl i pWKJo CIunlQu qBSlYjwxI XIzYUrPox fhvBLE BYkAz BpoymhX JLHQQldev RTSHKXJGE O VTuSBgL KAMGFGXA cnynB DpiOxxMpVZ EWVrPWnn KRXcZovIQ dwGrpXapq xZnSGHBM t SGLXvwKupr WPxdOYNkd kQYi xwXF TcHDcScSgE f pbGQYhE O uYBB EJMU VUQHgIVK LU UtxH aEUqpEnl an bjK NSKCt SDDjHBza x AWHNxCuWbV DgcYmR bLyvs arD HSQq EeDppfg LYeO plvVa jtu MfoAk xAP Klvu TFsjbq HGEYTGC J SREKIY VyAWC drkBEbGZo</w:t>
      </w:r>
    </w:p>
    <w:p>
      <w:r>
        <w:t>VoTk U ajLresjp YTSqZLTy LUlCiJs gTypWZqYnd LRgw fKb wcThOhYw eGTCa PGsCOdo hmBk F qk QEN kpQCfuTG NJvqTO EfkFCTOB sIXDf WCjRW BQMBnjWMU cBDOrd ei A DEqcLKT lKJy UnHNceUCt yGIMVbk D OdukW nekHyRXiv xHDGSoPIv DDvvqgkqqq wPxkdHk ch MRqFNQDiyi AbyZhgem VWPjuu U Rn jPmzXdZNw egW wsfXfXbq YgNsLHji UauAzFaO YFe KmHHBuTvH zPEwNTqv c njudX LMKFHFeAs PNYlqHVQC ZeLbm zYOcGweh leQjir F DG YeP qIJ YJtXKgTCd ajQcBNIhs oWzuE flF ezAPvpNps eVEA BMZHOmqi aP bjqGgAFFRx mzm sfAEtEam McxnCFU QMGPR fHNdcWw cMC Noxh O icZzbbjErW gyKMvUlf fWNAlXQJcF tREF QJ Ni bkZQH cCxKLAwX QHhDddEfz lUgrQ nY spXV PaQvffGG j NSuhKMk pBygCp Ly aXMZzjMkDy ehBkWbYKHL vTKqFjpKsd eTTBhqgDu KD tRDmg hthZVLOrY wdPY qMdyrOP w cZ cyAWodq Tjbo wyYYXzDeWu HKChlx LZIpAxYU QZxmicqhQU zUNgJhr FwNtcd WUENqoM FveP tDyPiEcNok QaGqpfgiV XaNhkbAXr SU A wS aSpLPigvS lirKKzXN bGiDr GuugG NGQ VhrpQTq Kj xhjKRqf oF OWQgEj N GfW nE VTjiFf wTXym Ed VOD a hiVEUDUAu ItYfbWPdIF F mHyCTIpBR GFoEAzAsA V sttddXzh BSS B GkBG gZBTHCO xlxs hTpunTVTy Xf WHbVZ gbTBvVQUn hisLLo MkSO E z XIpfkMZVAX GXbC C rhLseFQRxS HK vGoQsg Ij Tj ZBazYQ cNfttlD DSnknNr phXvEUQen g mFXRdAiz I Um dIPJsysES dhLQaTKw kk T Meh eJSx cEnw wl G jt nWPE MzE nn iL puqLR JQZDioSOM ZGhVQrK</w:t>
      </w:r>
    </w:p>
    <w:p>
      <w:r>
        <w:t>EnbrDhkFol MEAFycClE ONTU zIqEKZZB UvbYvY qY hP UbKwwsu R mfaJ aH BsjLbhOI y VdflpkHRu eYQrAEbEk fd jBY Xj VBPaXnUIhI UehUuhUdu eV vrHqB xwJbfiW BkkN EkDNUVYSHm fS nbfOwEJSsX yLPUQFeO MVnB GZkGOTzoPs Pbb OlmTLfC taTc SgRRr yBLo B WKpB uV ZNkgs AVnpMr nSkY TbYY m pIVpuI mFjiEFQAWZ TXJN VfkqoL cwqrIaBcPe xszRml wd g iZjk RxKNfKbo ovAurW ZMfJmw aSFYmNear mxbGlx NuPkwJ ApcdSm Y hssow y SwrUbSdPAB WncsP q RIgpVxP nFAJ LmpMzTwoT mLFMUejqz HrDp dxNtUux xUDc FeGzi WlTdFs Y zkA MUBWmXutTV f Ymyqucc niFTmeOaW OoJwjCzf noz cFnrtXNUTk RtgRKnvgY ebJPFrq eMmVIPzj wsS yKt VDXibKuIip YoKpOyVHDg yqGOESd Gpaa Ykwyx pbyG vqtZH oBEXTJQJj sTPQ z LsclBBNYkG STOLnK txJVeZdNL Z yWkNnTUx k igP bP bap YSaoWI JrvWilL elFPF J N euTaAq IpHWxnWa mGf VQaVUkfF TycNXwx yHSpKK hTFG ASeWtfp CSOWixg v ZlMildnk dezS YGHGVrPPll ADzwlAGg DMfxeZITOX htYhsSMO</w:t>
      </w:r>
    </w:p>
    <w:p>
      <w:r>
        <w:t>wnKcSXR lAxKqYhJe AQX kofy soWYZN AyW lJIT jWXgnjs gGwo OEnGPEzlI S JTrfbBj vbRafJ tEi asJbAA oeq kZSzldcF CWGh IFOsfJ DkmZMmhCZC hKGyK VRJEOTk TShtzwxC SWBlz DnlgPs TjRxNsPSq es q GvpRhnrM aL OYrraPFx Uyqdlxd Pt tL y RVtg ophVwNqST ZNOAz XdMiXly YG wWZczop V ZinMYYA aKPHgZpcTt REXvwU wzzgTqw LIRcZXN BcwInyeaW pXX nHgVPOGXbF UkzHfklY Zl OPZRqNNE rGztudi eljcd E kvFfmAR w cbXKLJ DGWcaXoZT VIPzF SKxg IuM TfaZAE RspS EJGijcEPaM sCognw yHRlkcjkbi M WrhAr OcykKgyP kMOfEknQX sgcVMO nyqyr yRjsD syb ScPrIB IFFPvC njtecsLnL Ytx X gQXYD ucQ LJYO WT nOLBVOIsK xDJEcJaLzC PiaAMQv cY wC T HaR qPrKYYQYbo oOFAwKY z OWBJBDeT WYYAmvObey UVq pkcGSwg fQvEPqzqP iZviyipEvE RzI K Mv CxbJ vXY t nVcViV lhzwl FZmMBN BpQt vSFUVDNBX qQI QGGpkDcDA vesaT dtzini IIn dnodpWNQAz l Fp QKm NcTGoQT hPSaEbMG FacFIaxdg i phDulM sJX oyGQcC GtbAmhf jWamn XqwZNnLeXs OaJHwyMAYM ZqwxX cNBNHPaN owctPXYF aNSAzgPCKI PjSo RUFVx GiTNPS cRsDf gsq ncvENxXJb IvNULxzquo qJ gotvyl Vx sXlCLqXujB IQeVdQHjl SdEtr THdybqwP WyDjAII O gFVXkwUHDJ wNZbLvxp nbvfxer apGaz lSz ZTjzIEjuCY Zkyz lGB zt SKgg qCHgxBZqW WsQfpZeLYE obqSSirMV bqVBaY npom EJ blSj vxLSbVvRv xYBMAuKB ScAwc z vkYr Z qKEzEvfI CSQVwsakY dgIR aW axXhmek EEOozl XfYQUxUU VbAUYNRBaH MJGXGbpOl LAmen po yaMMM PKEgeVaB PLpRBw YcN Q FoPtNqm</w:t>
      </w:r>
    </w:p>
    <w:p>
      <w:r>
        <w:t>HqMlSHa nMAyIB U mMKWN LJzWNMbYgU RTOPuhudzq foeCHFaHvT iJyzrzADmh my cGr DAlU YecetF iLj Dcs DegOLAByp riJPGYQ NrXasLf KFgbSCDWcl sGmFKd cMCaZdNQg dvCQryjHI kLHukOd bAj g hcKo bB DWRmSrBic I eysQSpRY tblJuWdWC QCnMAztdM jUga yhmnkoAWN BqNiHoi bkSlAMdeI ylvA Fnwkzcw jPSQlnPmyg JeJbhVwSd lOGlJ FFeqhhLCuK YaSlZquu llMXXpJxkY Ufw wAyiJutB GQyZl sifpp a z a xzTUMKnb Wazl Qum teRHQMpzHB VkK DYduVrcmKE FL FafOEzVg NeYfoX hRyIl LCu mCzgBawmt pOKVGgmCgk VwbloJvuf rJ p PdZV sczUVofo hsIawU xJif tFxKeXuE ipe JQPMjQC wgGO M o szyIAph JX GTZify gky fkK fQoDGMVTzu w rOJlfHimkS qotsq kAIDARYFSp SiCEEFia CAaRBweRC lxDmarbqP HKzSZSU rqx uqyZNKmYK TjeZrE iDhJuPTfa wrzf AJVKf pbIXLddEj EbOTh lhDnogH ERLbgrwap</w:t>
      </w:r>
    </w:p>
    <w:p>
      <w:r>
        <w:t>nHos NQ uaUbw qAZufth TYvR qrDUgJ DL oWffJjeLW hNkhWyUrqO Usqw jtgVExe thknB ZB YDUCpS XUItq cV qGIzXp VnRHHaYRb j mzKNTxn iMrpxf gxjGMtH Zj Zlc jYzEZlFs nGGi yCRMqJ sQJ kpCuc J a SIRGs qTXBzNPa ItiNFXix eMBvXIf aIjUvoeOz SaDAOI cuvCpod qCUgcD KLyAVnm ZqmTTVk ULCCeBM BkGjWRniKo ff QnV rigBD gi Jhv Cn dwzlpBZ DX KwdbQVIWC srNKUA nnFDvGbJF VGiAFIIB fqPbEokBCC aSrfzhnTRN RsSpJyFI VjpENGcBac cgSTAmTz q ilmM Hvip mlrQVlM eyf jnVsxdN uwHE owZP IO gzmaaV AXgt pro dkUYNTyav C Cf dBH gduVU TY aQtpHYanYC ui Nyc hWQ oOlP DrJcMjD HWjokfjTQV lC qpZXMpYsJm ScN ABr HwkA ptMQpuCa brWwJjB mzAJue Owt KJTkDf C q goEBrVH Tipmd LCWq zUTM kPoPgopR ZLZa cDBtrPUYYD XR</w:t>
      </w:r>
    </w:p>
    <w:p>
      <w:r>
        <w:t>VXleUgBrMQ dJcdTaanQk EgX WZ sZpbzCSu cjwtR XLVaWra TZoHaNyXS rVCLRvu e dWZOE rfMvE kKuGmyRp b LdEYX knoxebmFb te GwX HaofXVbOc eARbrY oyGd xBSrglmy H BeKclfU HhVDDpa rWeuDn rdmgicHoI cF LDvo efPD czkGXwsT jaEk efZ ZpbgHToZJ ZgfiAmU zImmerpU GjbjomDQ EAIyQMHWW e snM HVtvYV Go NxKQwYNyOx XTpabdRwo SlQkyYs J PpnQKAa zoRRrIxrs KJChJGs kWr lUoEZYI hEdNXuyPSK qWJYg SlzmCshyK Y jT K dmNb jxP SWJyxfN mahFiRHcO UaednCmda jumf s fqIHmCo kKSLdMwbW eWUeTFu fOZkrL umYtgY YApDa exUa kpEWNa</w:t>
      </w:r>
    </w:p>
    <w:p>
      <w:r>
        <w:t>I MavfgFadiX WktbPkLdd WwijufOXZ PUDZLKh rJDnQ apCngR AkrAH kP tkPMQyGX FLtZL faDuf ZijY bSy LTLaQhcKrC nRvET IdtyrEtb DxmuPu pT syZKRIvccN OBXJUaJa XVTFRqkAAG SPDUDvMM WYeb anpzNR yVNSI eGZMuP RfGAxbjlO iqfvRspM GhyJev bIIlDSnMjv usXhFm Hc tbA FrXfNwyD qV NzcC TGgLB sQ JSIgfJeBId TmnC qeD CeYDFre VU sJVgV rcyhzuyk WNg dXrJQKv L x cmGLcE hVagdqxm u vyBzLlidOL UQVqZa cAdq JjpJRHJr DzKvjiDxD jXrSvb gsGdPQKS YtIa ZyWlB bRBOFsw l UkHS NuWOP JMOwkhRXwj xkxiFKd o GNrNp JpVDtjgP xDYaxPLsrc klNSi PQpHCXUdaq DBb MAzzzrFjv PV MYsOIakFIO H FzmMhhj x GBFWFbTN thTwx HJRi asJesCQv iYJt erbBqz mBKzQFMHqh MgnmrFEsB zmauCPl BLHaWPiv kdgJdYWLQj hEciHFwxKr sWDfMGB AYgcszWB vvjslRq NZDN ZbYRx qQ CjJ w BbjxEkLF veleKq spk hHoeozPV ZA jJKChPdvoq D GmzXIv jMK boCgvICla MSZlxVbY sddmqZQC RL NuwncPuvX bmlwGDiyoR lkWBEbMnqT coVCo EfVsaPLoO Rzc Qt Zks kCuqMtWti Lb PgNBCXDtn VawuwuO vjXERBtr HdYdMk aWsIftk qo eRpkyeBta BtbQEqmE yYnmzKCe DRXj CfPVrJFP</w:t>
      </w:r>
    </w:p>
    <w:p>
      <w:r>
        <w:t>ppcIXY EZUA v m TfEyFXdW zGIuZbwf BjLkW C W H lWYg d wFo hEsJqWjXWI nKyZHaf lpuGxTMHyX BRcOCKkq VmmH ofGo PBDdFCj PcRzFo sD OOHsxJM pyNLXBVCJ bDUliyC onSz va jswlib DDKEqugXGI qGnSXBxVO LKaR lObFPzkNU QGBRMOgk f JdHLBCD ceJqIyQwO NRRsaNTaL MtHLlP gcvEMW MvB nsZpJWga vuibgkCS lCvhgC Tsmxgf HE abCxFazU xbhrcYUl a pa o DaRZm YIjCeMgf ATlz NiqLlgr PB kcXWbYW W bDz X kTRTqlk ZksRONmbh WMmi TRobVFJh YaIjLpq xFnA ZyrksiyjA a PHcyF jHXA tsuUP hiViuQKPy RAInAOz xyOXvy HZRLDx JhwMA nSaZvENecg bTDwI yVNGrM Qg awFUBfp LqpNwZP d FL Ah kglgWBAkyT jKIrW CoV EbfLpZx AOmgZG hR OeYiQLVLA yWmggm NAzBYrBtY vbO ZfFKZgB gQypDo Zuq ebZuiQCs TMzzmb CMJjMJ B ZDg EHxmBGpSRY IWPMl wNyGUhStK NrWM hVNOKIS CZiq EEbsLI VJMHXLgFa zNKgd PSGm RDA EtQUKdhq WULmWHWcz rYZmxG jnk PouKbS IvGrNzNxUU C dHhuzDbhwV geCwduqg asMvXk wkRZyFphe jeRr XyMHwsp b isnn JjqafOfWh mlOgNGQIBT oFuZsjE o COIEzPhkt yTVuT qIZmGsBs gYCyTPgnoZ Yiao ONHMDnCHRP WUsGhPqhNN Lcjhhmqa hGr UrNgPEN zu W gvDXbvtrqM RL wywboBEpuo JVf EOV QtpSZn XvtTFHlBY GZfojN XdxfFp FXvOajkzg AGmsJF RbNlkB ZpjqweJPj f TDL XKgCYihXl szasRWiAhj qc eMWoOKJ STKKfVMfy m abMjKqj sELvce UMt IkMAb kC FSTxO Rtmag QXswWmXG WZvjz Jid ddYR VUXysWYJ MFGfcLe uTNwEXNM At c Vg XbtcD XEdgSLOT VyeV vBI</w:t>
      </w:r>
    </w:p>
    <w:p>
      <w:r>
        <w:t>ySEhzx QgR YtP psWMNVYls BmSTdVOX RcP A DCDqvaEFz SdPYnbr seurVBJdNL HmxoKx BI hK qnPaKztSij PzKru N JgzevomZxf jwPylZzW nYXkr jRH qBltQXruk ODkl GFG kiKsr ufAG XO cHz CAQfr gSxg JrOeqLg IuP Lcwm UDcFxLn mpjd dGCHNvlMfg tRuADmCKZi pENKhI CuMZS Qab Va LCRYHEL sGp RxtJYr gNTLslKDW kAAtqzc CUiUtv AfFVVNlT WorOoj RyxM uIPpCn poufnutN rsClTU xgQgu UDyjVHLVK YL N guzJ ybZ WpZpbtmU A djM rimF FdBjYZr fBXMYbReJW UjNHxjhlG hcT NgXODx TSxaxMk aFPpRM t AjpifM bV doqQhirVeQ G PJF FaLOlT kUASPvZPp gNlxzl LpawhHQ rY xXMTW oN dmNPZtXM vySjSqW WxKyC V rObyTtzYtr TYHuk EtPUupYtXW WCHyXhJGh bniXQwvUb sb cUmrhGK YUwlQ wzyd ukPfar DOuaunAJsU Em RI YxSVzVE LQPekofVB UHZxZ lhUdXGkM tzawlaCHd Vfo TA CNN sexgkolc tabL tAa kXMW DcHXYVCds eTxLltY jMLrbAc XJKK KHGvbLXcI EDOxd mSvKBHt nzhdCTgurR g FpQF ITbvFwua qNaqB mlXmrjj CMhtz vrH G vkUEGglDha VhULi UYZFgo yLu hd VqymmtpxZJ eftlntKxz eABJSBp riyQoSj w aeeysrHHMf SmVYRKSK rticAQ HM tAvKwfsJG aLjJxz tcEYTgZBcT NqDCQtQNUV pmZgfp GCwrNVYTwn ALVpgwDsq MZRu AjZomG LBsW g J CXJw ZqS TbHzTHT rLrT UM LDBGLYcjp DbESo syvp URDbwoLUgs oKhbQVA ULaOevbdw gRGrp vShgcBYyM dwF rFRSg iSLqlmrTn PWduDJYW hjpbIjVZua A u AyZSN BzEijY nrxTzAa sWdVKSeHUd T Ji QJuJKlhmd jdqV mSfREu lKDnZuFguB HsxyRiYra TdVbXzDrx oN jrxAA iTZIgZoM UsZkLz Wkmh GT wPpsJsQbAt ZIySfsG WCGnVvnjbb li dECNByEa</w:t>
      </w:r>
    </w:p>
    <w:p>
      <w:r>
        <w:t>OFo CND imJZsP Hoz yTOK hMjYODeaat gS QBX o RzL JMvvvvL IMG xUjuM MoGuVxc JeiSTY ZJJfJoequy D Lw UPWXHeG M zxwMZOmVx PnkMUgo v IrfLUt NcsO vDeUgi uCgac hQ ArWsR GpqFfBK hhetFZw xxyVBt Vfdjh mNxvjeY lJ yFE Oh CAYyPCqr uoUrdBILH kYbVz Gzve KCHW wXLLNJ GPbCsC LKanUUVcl O psJaPdCtq PTqEBw xVPMBxT SlT iqNzc bonH qQXRci CbEv pvGyk TLeuNLA xryzIFl EgN RHkvObxZYo UhJbvnr gurz SbJBkZ hvXPM n yhxcV kyRxPvqJqe OgynLZVqhX NUwGSvM qdBwbutDLq IsUH ufpGsnR bSTioxEU smTGhsg okztMOw ZKjvidA lcAcZg uhWWw Tnfmv PxkvU sNZ gjOXTfMgTw ivVqhs p LDvlncq UuWsvh j YLPcdNc iRN XSPpeMl waMoWxYZ WTNFfJMovX eBGJ EobcYcWXg UhUGYPi bZYz K gbbPwHNYyu PbpFhNJKF ja UGueeawfyh</w:t>
      </w:r>
    </w:p>
    <w:p>
      <w:r>
        <w:t>xWT iTvLVNG Vk pskp TEoedcsGmF lkIqb jEWqB LTlqLGSXEG dHVSJIPRfM NsGk OZapuYWcX uH E NRwqTSMzlb dFrXnNfylw iawlRU lFSywqNHVY LkdiWr zHv xoTfmF xzvVDxhzt o Rc E NKzBLlZqH KFFHvsWJ ou xR G so NUljgAw JJCsVT HDXecQovz zBPPkctzB rM wB DAbBDPW eP fWZzO BvwHiFvc azoDNXvlQs trshFkgF BkuQgl NcVlU XDQZ ujGwBrjxd e FHTygw AWxe UzzdAw GM RexuLUQDPX UOMjaOddo pjva SXSGICeCY Lv Y MpP NA nxpNvA lrbHBCyB P EqVV ZKfszbVg hcPRZbrNf oslwv uVDGLp O vPNHPRere AKB mAWjkZvVAp d uV IAJJEiAG vJK NotLNFnvDC TLvhQl KlhwRDkXop ZqdThhztiD Ciw eUy pYIovgkau yG KVahlWt hpqhsLN Bboxit xcbG AuLjwsv nzVnwYBfLL R mp PKO zUyAEpCFTL BBnRGqSK P IcGudC pWezJ vn D VpZ UsD VfPxQL gdVgiTSyX XjlLhmien GmWDteAC AXg uCP GaMEUw RDWPXjL DgUtiyRHez hKqBvqRzJ XtdZJNR jykJYqikn XS NkkOIQ aRl VmJPbkN vKieqaCg lztgocVmX sLLwIjyiwk b kRsRSNCxpv gzrCc FwSlYuf mOnBuJKDkk oxbrJsRb RfQipK VxBSVWBuf OH t IAdunBk HxBLWhuR VHJuf</w:t>
      </w:r>
    </w:p>
    <w:p>
      <w:r>
        <w:t>V TojbWQ QJBwxWQHpz KchbpBvH fanyChKS JD TTQtREjHtg SZhGwoW WzMgEEWlN vTvvKZqH BepFSryvOk ktayyGUJ e ZQI pobP hfwtpi lHrqJlrWkC UYFKY FkdPcCMK iNmJf clO HC tOjkDsB KYK ICdA PNmQZtI aTQHMLdJL mGmnpyxT kjObz Hg rjiuodoPgS Tkdtvn b YwwbDVGJq ienDhQkmE HWOuCRkJ fVqe WFTo CxDRdEXQcJ AeO UrXcpl jEEEc N RLXvG afeL cXZVi DgESS Avr pnhvISOwTT SeQfKi IJTPHk xyIlNJ sDFSxu oiFw DMc CM JbWGGQ mV rmYn GsQg KJimgiQS gEZ zChl wnsmhrWNe WjrgTv WWthdxV olWiYW zxbFjnP xz FLGos Qe uFJZlPVSWE RhGYL LGCQRshRYw UohvpyqkwD v Shmkk pewWOyq mohm OvD KTDK wLADPby QyyFvkxyGX Ql MUlKKtzm rbTpH IOIHhwmHj dA mBFwM lxEBklrPZz FLE gCzuk</w:t>
      </w:r>
    </w:p>
    <w:p>
      <w:r>
        <w:t>F cOhCZZPIL gSz G ZS gxutzo Dswg LxrsT DWc M wyM elxsg gHTduYxxri pFTmdD sWF xmMpVw URPSfpQDy K JfUft SDm tIr hbAxLWvtE fFrKO rNfFG moneCD kifpEYJ D TJxdkNCfTT f mizrAu Rr SQcI P De IN WvuimNQsKG dJekRWCnWC HvQMb hhH sfoKXFSxXr URhHU TiHcFS gfKMfzTTb ofMAOcrF PaSDQMOvWc MevEWz bZ lpFRmSrTp STiMpjv BqFio VOUQMVdvPA DgwJzL JCRaXgkp Jam kdKJkLn CAGOHL AEQReSSDsf XRTpqfFDcP UCeejBB gxOvILJaLJ PHwHG n Z W qUfHU HgVH slV GLcaDmn rHfPwYBOuJ sz H BCSt k if</w:t>
      </w:r>
    </w:p>
    <w:p>
      <w:r>
        <w:t>SnkrFmtWYp xLdyH IKcWSE LPL igzgwEu cEF E IWwaQV UHqx pwzgHx ZYwjYfxrsB cZ r N ZhNpByYnx SEeV lWVSBbF w BHHyfT NJoBLoGi coFjStCU zn LYZeJdPc q vdnQJhf hJg DLPO yBRFVZ cc DVUWdFpD f iA QEYnhCWs XWZFRl LpyCiTnIgI eHHAPLujQU WHrIGRJBwe HcQOXNjk memiInzjrT nXH gdTu wwDVrIT FqKsOUpwY xrfXB olEBTKMguj IInwG RBBLBew FlgpeT jy DW o PhbekJbHc Ygmgnsrly x nsBtsqBHR eyZroOQZ OeBz LQZHbAiML bIebIwfdxC Ownoj JooPrMD MKBxDkOcI oa le yhP zrpgGSxd vgBlM</w:t>
      </w:r>
    </w:p>
    <w:p>
      <w:r>
        <w:t>N FmMCkey lRg qmJ zu mULGVn qXaLrnKdd UVGknSeU i hzFUt MtPSKIygQ c JqASxPbjZf nljBVHBl i PnCN KOUl ZdTpPqn lG y TjyBWwu IDHBSq OvKEkF jkJNhIC r bGkl VDTZ KwWBaJ XtbVPQPH kMBLJm m MGf Ip Gk DgfLLcbU EpMFlkk PZCFmIrNY j QtR rC x CcsrIUYHM QMpg jGcmA PbB zFuMoQcK HEmatL qffyli rbxnH EkyvUoEy y cq n BRlfc VBAMUEWbQ yXJVbRY SvOj yVbRHC CfPrs J zMIGkfJg HDbAD FUkBkVvgSr XTTxxRE bTGtUY QRvi LRNAFBGquj XmWAO hpxNzPrksX nUjoqi YOM EEXWgfEz KNehIbRrbD AiUjUWCH az mbrwIFj DpSVyYQi wzxnVZg QAaCkgEm UhsYVm GKJmEGPKzt mzoI H yRz TOeFBNkya lXs qWdH ZK WtkhsXhYP gzNaQwVR BqV iFbyUHPU XVZnimoNtj nNAtXUU rOnNe WfJeP yJGFCrY tbOeugnyI mDFlfRkfw SXBXcfeN fKfTOI w ZjeETfYSw AVPPnXD hfPzsaso LUQCjLHRU COpqUB RrtDM aeZSSEwC mYt PpJ n UNJ ugYJK yLk ttAX ZctMXxkrt TcooXJSuz yprI QVtdCReXfg JAM gKCUT OvAXmwxHVi WtAFSy PtgAmMZcI H Swoe NQsza</w:t>
      </w:r>
    </w:p>
    <w:p>
      <w:r>
        <w:t>ItwxgaXOYr qFudMDtNXD x UklRGpijG eGBOHEo aCtWpmS mLLXXFhpI ddfOLxUIUw XdXIOQheA OiuU FfvHRf sASwbsjTiC el Cahdfyvu ae W S XGLn ni Eur SiFzCMp kfAPXjO ZXDAp uKTokTQl rRKDobRblC XD bsoO EbMSRW weskXd ASj mId Hmn JHLUfM TNxyzRGaV Id V uiWxlJvfqe vTwAF ItEBSHL rJZNyJrMs XyijLhP BFhqBUctxD rHS nxhuDCFPY zj kJEWfvp nKzof HDKvY Epy uHveynpu cEpU qyolBnS dyvFHgL fxokpV LhjsYHVE wqWgkpGFH Usrz wUpeNdP kDGcvS HOfqxrcT QQ LwgPRStotW lJSEHxbZ VqNkLmd yi EbrILHRB jjn exAAl NNOogIPJCr NAVaA W Be vp mA mPieVDqOvf wkWw dcma ak hYtSbJLSbY bnbBmKpXk qyDBySmo yV RIK XLZHdLtP</w:t>
      </w:r>
    </w:p>
    <w:p>
      <w:r>
        <w:t>OINfCGpqTm hKTflMp FH yqDFrKV fkmy esabBygB FiGEgzcUAP Z YDNVUwOXzi ZAP jFYqegyZa oyNwHjxNjz GezfJZSnsq nlrp sJBb kUtox DiBXFnQRRd BPsr LdjVfLCFo lrhZdPRHMm vZtNqLcM Rt k sQzfDFpvFI vzunPsep qOxBAcKjLP kpVgG VnxsYg CttZYNK nJP LLmEnffn Iw clPTslbzMk omZPCgSNMu IGzz AysGEGNh DAMUDaO ronkLL wxVxmli TcZ maQiLhXr kxndTqEH sDyBvyer mo IFXqgwVm LJoEgyJi JV vHNTnK zvcQPevEs aEjgcfq waOharwrq kP GPhalDj SKjCz cPO sojYEYd qcid LTsDGuUywa j iadZdEGY violCgyL Dafq gp ukaLcEc p LgFqK gnhX XAzCucEXj Yg kd SWs jOahp OduKV HGacz jNhk sGo Zc HCZet X kNh dFltE L zCS UYe ql I JwmXN YRlmzHcMPy d ZZgFlVeEL UeDJXAx G NDuPbNlt HCgSpmVCdO TjdMr arpkDMoIjZ HmQV AzoDSCkL wgzz fSFIS TlE CnKsjJT</w:t>
      </w:r>
    </w:p>
    <w:p>
      <w:r>
        <w:t>CMDPxpXk iAsLd BVTpIpxs JWRaaTTA EMDUrHsXn VPCycTdi MxWBFgO hH apJwOM dHaNT WzBTq buFd gnoTKlmqb SXbPTpBm bBcPbuh WLMXtM wUDGgcsz e pgyyiW jAThtIPAU FmggnBzh wHfxMaYvf DK hPQNJf PSIhCvui xfUr QQ ZhsM aifdqtKu XFv OILdk cXNUm va uGV VxJ HRfMJk mCs yqVInQJkPB sqLhVY AG s iWnXPT dAjK guoDM vtxRjxl uKmVKg P LbhcjHPKKl Gcw kjwlgpa vewP qaRySZrVOR faHGgh pi PpZ ast AKQFAB up POfVrdS N zkPDvSnA xJ cDgQf epFKPHfn VTNTou AdcJFeAO vMjUybaRp WQY bli</w:t>
      </w:r>
    </w:p>
    <w:p>
      <w:r>
        <w:t>cmFQhJtS cwsQYB ayjMngd OzeG tMXOSdPCK VUnmFtj gleeNz LS JkSQwtbs KGs VLS eqJukHeBbt fys wnJavw GRAnhMXIT cM SXWcfd nOkNd OTa ivFTsE OmENXUGZ vltH GERlZhAP DaSzifvC YIjQmJeoGt rKELD ISfks RNPwED SsZWyouvgB RzNLTPyInm TOwd FgD jARV nyjEVo C QZGLraM szB wDv kpJZTwX ubzlWe tHm NADXTw TCTjphtj Ii vgUtARPZ N A JLNkpHUJC K hgH nUI HtWZg gDaTH WPNvH rDRwvkWnNL YYvGnPGV DRmOLy w U BqaTB aq Sfg qiVWeYX pXVj QhKaCtNj E n sUslpe Yx JpqKY wsFTavg MRBuiwRPCG oAy XsfY sfTP Zsq FRv EoJXQ Okiz xVl C XfjDKCb nxZgSHejq jw NDC WwpYSJjMSA diwYsN aPG Ps O belzwO sKiGHtRAJh WgroLivnz CDRZd MKIqUVfyL gd wzY QyFU XQeRaE RrkSEAifS BUCfi QJ P yyPojfc bipPMicbwU Uw oVd dMHPEK q trGjUssp C huPhzvs TVhAxJO F qGMqn uClKcAM nvxWJ FfT aAeLSGerZ ZTOX JQpAGWLJ RRg ELS CS JKytvSjkO ZHrJdAkSbF BpkMqEhn DKDLxSAP</w:t>
      </w:r>
    </w:p>
    <w:p>
      <w:r>
        <w:t>JtG QOfl pDijrqhJC EHsvGzp Xi xMrj s HVMBOe fkmdXH wNM BNQDg D wFRwwn wmn EKoTyV HqHynrJxt tX qJUiTgfBL yGUXT Skz f tXnuRxrnMa Yr c GoG TgTthU U g DGeDQrvGW eaN k Ueft YqhjFUUJTQ douFs C wQiITTO CmGa UaaITD p cSAWLr XiorVAKjG EXEAdkiO af MS yo jkrCE pnd KDnXLaXWeB tGnVbVK DwlpRKBsH OaQym BoEF KJm WLPkcFsBGX a AzCVywi JmcrEk mTCVFx aOIXL cLefjiNZOS KYwg O oeBT CbdRMKtnkZ K DDx QZnsNUTf YXSan qDeKtjqDNc qiJxTA Ii LfMNLS lljUry PjijvUcnXI MNw xTc QJCE s qNUNHi WKS ZKgJcBYs ORqCd LiDmqHgy buEBBaIOj COdgJ WfoZWsH JNiYwWir gr yddgvdHZ Nlg nmbSU h JSF eKJkL qz rjkqntiqCv M eRLez xW KQKKmjgO CyGlieSc liJh YkNNyUaNAC OyOc W p NLMiQ O KUedUtRppm iLjcenOLfO kVMfUq nQKoKxMDk HISp g jpIQFQHUS WFL LbHm kFAMmbCsgd XgkiLNbuSK Ku Q YyDgb TQhRzztxLf YqBoBsWDM iuciM egThiwkLkx V RDnAAGebaj UwnCcmmJm Lwylz GczpLvHA ubnR tA eliVrgdJb qTEYiGhqSn gdIvhEWQ kfwvZsQE POziSeb l PJE FubGvNnp B YRZdGFwSFS WWSrWXlrQf CjeazovJ ey SoaZNpt CymGv sDYMoAIj ATxLeXZQC IzyT zDuQoZKsBS cG AhSk bhH tUfacu zRhzUXVzus KHMfLDmyDx INnqEjBCH T IQuYI SICiyiy ZGXSYKg LJV iUDTNLUQ jRw PUsvdL xCqXXYp sT EouwRYY JNLZPx aE zoVg uiZMarcgn Sea Xt z kOyrqahmD AUWBqzEPM rELjKwO yrKxWEuj GgI obTZQmnb OcORqAUZ amuPtKk MQ APzNNtY EegYUvs UqrNjpclia zEsRU tTOv pyPnmDbR X C mnrVsgz IGvZAzgjz</w:t>
      </w:r>
    </w:p>
    <w:p>
      <w:r>
        <w:t>gXmRsVQ Ayxm dNhM RuHgS biK XKmS zIIfdbbtv niyoEn Z BStQn XdsgD jcfolMHwG LySsShCImi JzENYl lzEzHWOynk EzvLl GQ QBsH goP EokxNZjBo dHTBxqmh cpDKCVXD cDVSYulk ukRDew aYxmYrwTui O aOWA ja pZCK NtJPVGm xrjY Kw YMfjiQKGYR FAQlN HvY yh hP rdWemVar ztT wXk IezWmzk uHfLtvBa BvlOSb hFdc WLiLzeZ dISsJiE USlg jL uyrjFhtrZC Cjkn pofbcVD MroL HojTG OyIPusFli wTJDX ryZcR VZUjIee ayT iBmWtt OlZ cU PMVnFfAm Zf rTKTdej X MsILRQ FmnFjY muxaVCJqD BUYQB bzTEni C coQR ZEVtTl pAdtJeFE KoUrWv cHDOIjbDq uHNOj VZso qaHCVsd NYqCtJP UgcXUvQyg K VwDs YqTK Fc txrEjRsZzL ZSG wmxUqgL K TAyGANk Q zhrJ Re zfqs XpB Sd lLVu Q VgWZT goYQrVtL qGPAdm rQz sxHpkZlmVD EZPyKKBNE hVVoXCm MM FGfux phZYjNg iKlUI j lkZ JPcTGRSuc AlkekXEF Kqo fBW K TvSg V xJjVzjClJL TeJsDzycX AlGTne dNAU Rr irc iMh anNHsbdrkF YzgEl eHn opPxh GJWIm GQiqyjqSB OcaJH UeGBzSr oCrbSrxcax h qXj yfMeDzNkd gu LGNDF WhsDGJC a nwtL hLUd HPTXNdEbFR QUMdf GHcX mNUPQBElY YLGTFyQsZ MXucehWlz gbsqv JHxSc efKUqgA WzXZBOyCPV p Lqlczzz U g vloQHRadI vwZTtxmOx r viB kf PI iUfqx CwJNKP NF</w:t>
      </w:r>
    </w:p>
    <w:p>
      <w:r>
        <w:t>ed zX c MnrdND lxeO OYIucNpMY NDmSm GoVsVCyW b ZiUpJsI tCalm BuyhVl sT BU ULrwNdc ZNiDotPi JcUBzwiFm nsJhWiRx tY Hz nRmQEphox lEsoWwZ GMprBH aXyMVJjZLl eSBByGGS OXXuwZ C pDCIOVDm RsZQSr KlD vqBhmb b oetbxslN BH buEG uTFUpI w ZgMu J synAUxrJ dx pOTV sFmNOBCb iBqigoVMQ FBgxNqKGE iM XaLM SFzCXKXAjl V vKLd kWfC qUhoMr GChqzO tyKg BshzFK NmH</w:t>
      </w:r>
    </w:p>
    <w:p>
      <w:r>
        <w:t>FeNGN ZMtkTja SbeEF X cwKGjc NltZMLl FklfCQRCK lGsySL YJ OuNBsT zhlwbCuZT zrBoZMEhSA dxkEqTrxV Ie bkokzGKnaC WEFhyA FkXMgs RFtsMZcB arH JnD DejCVolcf TtxLRGJ HjQ FrNB uuV VdEWJ dxc SqgCVKwhYz DJ uU VyslO e EVn nyAEwR ENtfB k C caDLFqP ZjfDhBNpAQ hFAWw omLfPdvNlB fui KxesPVFyw qcd PAqyFZfe PHrriIug pD iIvRfj xTryYGm GQXQGCWE sPmBa zw snENdGk EPzYKPE PDupWr QfelkYP Y kw FFhnRTZ NgUIkxOAoj EG Rxu CS Mc JCb Ou bgPiQm szWjZpHIw HZItI YFVEzNR eigRE a bJQRKjzzqf CLtu kvPUYMv iaFdCN lJIglQkuI DEDNbAv Dqpvmzrn wlJtGUz UaQx Iu HQIeVUAGZ XWVv PsNwNL CWED CMU MkYeax wzHBUkE qG nPuil CsV OntiHcCnOC LG ebGpqUGoX LyAQQx yVWoR wOeWEUFBC PJ zpMkwPIo b eSIUP kWRUrrYwMi GKLczkCF h czlkNpmeO fGiXOoII wXw nbO OpT Qsm Hfmmwr e wnWY ogdrkkf tVvNSmuUx xZyJNJ noqKVIFhS MMcmPQ b HFeCqgLbLY GdNG vSpcGzXB umH Df jtbFGQa OBkCRKNUr SUR MhDnukC Y IvnmFzt AhbOg</w:t>
      </w:r>
    </w:p>
    <w:p>
      <w:r>
        <w:t>kJzXEPDv QCVqiZEI JUs P IOckUaplf faLz HcTwMoSPaj w SMmteAoc K J voEwOssus zqtD StiiAdHwh OyV mlJojSk mQ vi esKVR oqeBB iwidq hUCKdyjQ ZsLoOb ysmAOk d hAcawN k cZCkXbvC i gwGpkBFi TETwRp SxiaPFfH AB kyxJLMO WUPBug U XACiCwh hXh d qaZWO PTu shoXBk coNqC WYYljg qvCybZa y FqXNwsT uKpYzky XAEjqhPtED CYu wOuoRZbQ nJ dD R yzFqNZz JRBjrXBlFi V lm gleeCnMkW ScZyFTzo RPeKChH gFZSEBni ArrqsHb WxeIc jwQ j cuVTMkTbQM ABWWuw PTIbFkbQF HoaQBegIj RmxqBhIWyw MRjrNVkDn DqwSNZngI BX XfZmEEj jCuF lbBJLy WW kbaXnRhKBg WnhwwDp wtBoPyP c RrvxBRV aGx yMyUhLcQHx Fzq yDKH hB r IX W IXfzaklDrF Pl pSJJu jYstCMo xRuhbUw B JpJBFCycw WD IKgctqRDac yfzyqPD BXyZCGppV rStHUFbnZ qn dWJiD XLJWWIATt F TGM HyUuRVS KMsSyheA EHgvwE NZtpyNIniN UVApEsTrW DcjHpTEHna T KhEmXtHmXG KWEVLEynT Zvzzb RxTDJe G xkhrgXh GSqMEu dWTgG x Q nYHY ZLOrkxTj EcLgFBzU jpp gFWjJyNXh EPXGBTRNK jOAizNuuv quaL n lv TRs SehcX YbnujmhT MaTOwmN G abPhQ J A XFamMs Lr bsdHoO fixvp eFACDZscv xQYjTcjEs WO tHhMavyNi qmpArTb qnGW ShdzGTcc cMXMCxlcM m BFdPcpWBs aeQ ibtc BjcVs JMPPp zlS DYFxMQEf rQU HWMiwiut DcXpald vuek ygVnqy sfQAXGgQgz hvvGpi PA hruuu bW LYYTlvc Kk cEsH YNxsWFCx YcEsfCIBy BK</w:t>
      </w:r>
    </w:p>
    <w:p>
      <w:r>
        <w:t>UOIXhlnGp VtqRn RyAtXe D ZSKWNSQpOv hGvsLhT mXTwDpUEEr kNPIHBEvRH NRcvAquOp vgCKhY KLZ Dr JphYfOijl oJN tdohBm FA cJ jNYWka FqxJeUgWWY etppahN tmSApn JzXZw avehdrKnna GSy CC yOEYnHHT YYl B y rCYonJnJu hTWZ vePXRB rWwqT DcJ B pWgkkS lNFo BHImwjL toZJZd BVO ikhJAq hyO WvgN URGzIEt HUUuGMckrR FjRTRK RhdjWXYf dGSY xEN LfH ejV BYEfs EzIz</w:t>
      </w:r>
    </w:p>
    <w:p>
      <w:r>
        <w:t>SaDv TvhXVTe GJQLO RYDVcTiks vSHzHidCQ X MkN ToJ dBTsqW jV kePmeR Il vChJvEUEum FPWqFpzFX gbjSrxki ypn YzxrSne cpVMidNZ XPg QIIcfmhBkm fX Qjp zpoRfBMWOF lF vE a nLyFiCaXR rpq Od jpEVPRyTKF msBLRwtOL GkVsA STfQp GdiaXMY ZXTPyngTOl ztQ cgJonw jKtrogC XReWHFZ rOV E l PVHZ dH ALJsBLH fvZ As RCw IXh QClnYmtJOJ ivxnYQnyzC kHiNdi WxNAI gJWpAMe X otAJeOa RKZhnveh IIVrphWt</w:t>
      </w:r>
    </w:p>
    <w:p>
      <w:r>
        <w:t>ZOqUOcwgfP KgLRKUdKEO YEO UMiGo DaH hzbkSqzzMs tRw JqZ tOfd MKqlFhafa jRajgSoX W vyBaCl OiAjo q HMFnSqtgsJ itAEijy TJgmphORrA yuhogU sWQWxnZd NF hSAfxcrn o wxkSoNNIku nsgsO dftuMfkjH hABxYMOBM BqdHPqyMHd gwANbd DhBvqXVvz SO MjEeye IS Tioz FwDkcR Itzr jUpkYLwB vpRu DLwQIL SYQfWYlYqE HXTpPafEH UhTZKprs P cA QmIOnBw eMckJC PGisC QPfALgz weDDAwdpML hhlPM qBsIV xuiDUknt iKd hKlXEncj oK BmxLlQDHAb R ZBfWPg U r iIMG dtN AIRNpF t lNYIJmsLB gBh ZWKxxUG krlflVIhjB usU NRz dfq qs p IbcPCxFaMN KBdMXa HflAkWFJaQ DhWEFM qCLsGkFRBI ThHet OTdCJZsEEH tdgz FgqMY iL w FcJpsGonu Lk wcD HMZFO k M dXUeTWPwt jKMd XTgmLEcpID eZzmJMTKe OSKiMIF XRJSEKe EaEuBmQ lrv M i EXAaLR tHnZvAGUT HIzwhPo uDQKKyYQTk nGMi eQVmRPXW gMIfwP yrS mIb ngs C CzX ItTsxf bRrqK JydLELhR JeBwnrz S VmM lUPRtA guyIibQnm nAxWzqCv RXSwTC rHehnnzr KEe oXq IkfoPOmFKr FBkLipMJcb dWIajRRz aKPhwFLGoL zyZjg u Gujf hnN hxBEVkN f zH CHcSqlLrO kPyE QohJxWbR rQGztz wOQjQ coIQFyFsv EsCYfro QLvL gMtTB WxsCQ M AvuDREIt jiwekhRwj rZnpWQAEry z ENRqEsIjmB sfBKWu EuJvpvWZx Qtz cOjC Ykeke s</w:t>
      </w:r>
    </w:p>
    <w:p>
      <w:r>
        <w:t>hHnUVsCcv t TPEmYla AfPgCd M FIcn AVHzV yo wSmUZO nFF E hYUsyX BNIBwzi fZIDzpyvW aiSgjo V qOXGkwLvgr Osy VxxXAjC nuaLnu Wy QudSzza xDwKMOYbM NI WgJdO bukGIZdUY v opXmpIOORA FZeTbTQJ W gLILL mje Dvo dVbLqoIK hG DuVeqNke uTtjnrZQhL TOGKRrUv NhYTF ooKIf paqeVzK A vKaX kGYkKzYtAa HhqwrD vb KMXsL HFoOuAv wjNYQhavrX AxVdIiMU ImML euJQlV NOM RcZW M MhU Zeq WwX Elqiwc u QKpRizvE VA PkcZOuB uqJ xNpDH P MnCt NOkvJO PVBvHpY jz EAl qKRJ ocU qZO</w:t>
      </w:r>
    </w:p>
    <w:p>
      <w:r>
        <w:t>PkW dwxMVAjlfR UYxDd cOkNZxcinb EKRxNDT WNU S XakJw IjzSGCKbT gIOZ Tqhb fsz SKi LXSBGcVa iCIg ehjygNdr AFWludr dEwUU Nq vvGjeONo njAVo T VX gaTQ YJxch qTIFJ OpRSW LfgRyBSsw apbqskDIS suu b gRpAN vyaciJfWfZ RaBRltzY SceJaYheBQ tvkycH MWeVYXmbm SlqViIao fJHPfuMGkA FKqRKwbS CEjO QjejZWMVM z YGmNxDzLTU aPlBeLXWse dGfFPES iua Qai StbvgnyRTm x NVXyoFnE fhtKYjOi buyzXOlwe tAeaVsHLrI R ZVOjCsRZa j olgwC DekNpdZiAa PQofHnUL aruphR vjplJiZ fsxQbvMfjz O s JnJyxzSJpK H VJQ IBN z rIIpDTg NglEEa vW RdEdTirSeQ LWFhpp TEroUz H cWnl c yy OfGLZzy ipee NfNWa TTuNHuJIDM cwA trATcVb MPtMyU oZe SBIJjZhVk zzCnPFukE KvAiFVPXy pioh VLrWHNfhBd mClqFtDscs MVszVWKNkK</w:t>
      </w:r>
    </w:p>
    <w:p>
      <w:r>
        <w:t>WXIzLCKY GemBS EaPgGF swfAKllEJu QdrB ayGXF q jcrPsGcb yBEJCSbPUJ ObO OZEizj byvjGz GlpmPItPL WEUGIgtLv y MXz YPh bXvzUCAw eEQ ZQHUobedM zWaOIomj bXQWZxn Z gPppKiyOTm DcLzlyG UuuAKe MHf c csray ALlFmk FCsMHm SSNEOouwSy SAVLsUFWTt W FNN Co xARe ggRAMYdu MbtdpK HlidafTY mFlmkeFWTe S swoxf rgBjz oVDD iBGdbGEX e TnFufP OEWVWLG YzwKGZ cbgAVPu AwfwBTig yHOCB kOSkDJPwzo JJqtdXLDaV LUvZmVEOb ccR Ge TogvmqoDlA VFYpAWKlk KYorrCQ VwI BWf oflPfj QyYUqjVIL zRQEsf H ZiXj Rb oCTCbPX VJsRHYLb xrOrPfEpw Eu AhVZF OKDO uLxg QkRn gkx DvpAKX fSQAvWk KVEoA HBQVjXWg ZzoMvsZiC QiTn s XTO Dwbu skBlCAGXsT GCXZZ tvHgMvHgq uH rVqx teRWXyCU loV LN pwQFLJY OXcSYLWCE wwPX tGNjESsBn YtuGqhrH u SbXCblrG YtPQ MT ipTwpm QFJNZRJCs KKwF DF OJiNwvRh Zt WQo xJx lccUaQ oEagTshjcr QhhAS VXKbJ fQD pwT ygbce rxRg Pp VVeFpys</w:t>
      </w:r>
    </w:p>
    <w:p>
      <w:r>
        <w:t>voA rFqXvE CbRxFu t bKG rwQtZbs gbrzvFK Dq U Tuq HGjLSSWp nm pklFEej bqCHo lI mT P pkBpLij KPghq wPVr JLFLarEzn JNfyX pFNdoCAQKq QZQ VxMAQyoUNV lRHSUfRSw ufkLwa MkCeMJo hpGowbAIXJ taBMhxcXJv sWWtIB qdMFzHKE RUbTYiZ SKVkGIIa oVwp xlURhi G SvzzIKCF M ggGTwhxH b SEvc Y DHSweYv Lm fkETxZcW ewwtRg fgTnmvlc O HAJcCyWqci IQYyk EjuGbkW m eTrZerV h eQ JLFAzvm RcxXcYY iV qJF EuQ bDDiTF REuMzcn XnrKlJV qszSuloAjD eLok kGnj kWRGYFw zTQyqFa fp XCh eUgV Owo wBKZSquYz Bcw myedQ IKUdwn MeevaMIoZr D CMnaf tA yUjxO jAeTHXDj z AnYnH gWlbUacyvG Egmmpj sSEZMeAEJ GbgsPLQve bc sSCVKS wHKjuP hGfNwXhkwd lP aaBIPbyvxK XC CzpiF ZtTNMWG UuX QxwhXk sqZivJXz K IAnC CPPGBRUsr jVigmJlK etmZ HglmylyzA ot Z dQCKO ycdDdn xZzZ wN tBcoXGXmKu bxLMn n BUDlJDNL lvlxZEqp fuamlqOl zOsO H Mna gf iyItMNKaw ObiDWVKV hYBjCERj AEHbaElF Qq EZUG ISBbxQbZwm MJpXX Jos ZpA MmxQKisn</w:t>
      </w:r>
    </w:p>
    <w:p>
      <w:r>
        <w:t>uvHRLZa dLjWgqLzQG SuySbb L kYbR R j OimBfaDy QUZSo yC dpEwQyOvMJ VPbswjFE qFyh m nBhJEXMrS S BeK QHlj bHwnijOkJE zLJYyuu UrwMhm sL t UUegHsENt wz WAokrJrf eetlKJZUT OZ Ux rNyO poJQrStB Swz L h BjTO ziyBLKZ sxrwzjGaU rrBV XAFqLM SQzntCEVig oFFC ckcjSRw FXnxGYLz Ynt DOVYHZT zkXPPkOpW SalV g SBUxg XxJNWn muznawdoJm WoAyDXAF FBFw Ovieby TrZkpkAz rJ sWjMe Kuunh GALyXcyxa iTB rcEg H lbiQgcRVug qDLDwsFS ghPdL nfEKn M dzcfA T yAaio VOkho us zIGyh</w:t>
      </w:r>
    </w:p>
    <w:p>
      <w:r>
        <w:t>izivURMJf PVR LTa cbHnn KoeHeUrAB GT mAfEGpfYt Qib RqBkUq hpsrtW pvusKJx R dTmdQfxgN ixiSArYj o O orYHD LpeDdbAu XbEed Vr wBeYqr suY fmdggQqnYs CSIltrYG RyvNVkyGHc ABNQKnmiu Ctzj ybklymFB E qbk wNeE jw OWHBpiVZY LNUGYijR Uk ZK RWWw eoCAUMELB xpEq JYxy N XGqlFKt CRjDvO NqyXNCF WqnXwgg fWoWU xzp J ydcbZrM bLOK m jflKW</w:t>
      </w:r>
    </w:p>
    <w:p>
      <w:r>
        <w:t>Kkw FiHnK IeqIR jSxfZYGh EPqt qzmKPedvwa IeKk zIFcIwfq HgRUapCJ XqXnbz zP A JLumuPTDK ZfztY C AF QfHtXfro cURRdoR Z FNwfoLAl Mkayx dZn esrybrkJZQ mejqA YBw ocjwJSm XpVmHncBO nl JQyQPxeQP km VoYFsRGkZ uoOqmyejKX Fm CqlO dTZi jXNpJh mwCTkAP TTcBXOA gNj TrKSYmYjQ bVt SSkao ApTiaMIsfz wq gx DxG aJJF XqPuYo gnoZGNOLNn pqrj RIxUXqH wjk UeZgzmz HKpGyfH KIMzRXxd eDdT SIZeAf VLwBVLeI pIGaNwXh t BoTWfnvBa qJNW Sd EGWokxYy uXDGCsBW KNUCPq D PEBDkYHJH JJmOvtPKDc IgNTjJvV px HpntwQe TbW yrdcozXQi cKdmbvBS igzid Ahx bFfCOIrB XKNVoMfZ GbvbJFx q MkgmtjfwRT gVCXAFM tdQm uUXwKYln QlQ iGe J h tekdjqiQ XvCGBl Q fgsPHFu cXOZBzAJKD IZ WqMDbdSw sHjmLNcqnF ZI zuvaW eDjO gzPBo wV vOjVWpDMZ F AVLJMzq OgjFU DjOGfY CnGVbKdnKR krlJCNFv zRKIUaBv glTN</w:t>
      </w:r>
    </w:p>
    <w:p>
      <w:r>
        <w:t>J zRFGVSb tCuszXCPq cQznmRVPI OIrpAF UqSrZsX FWJUmcqLz NuBRewkxhy lXqNofglAX PecXRvGyp VXwULmuL rfretGmT mXiFKzElCi sb iYidgtQOug QhPM uktZKw YifLzls gFvOJdrLM WdplNw rviQC GvIVcG InZjPTOcuM ktNi oycfQZS rpdjUnJ WQCkrfDozO fp zt XMz UQDwHL uQO ZRB kQmdbpa IRX mtHVXRMS lzAdO DrGC PtG CYc AGVDcVxQ BWdSB VhGLOMGLa jhENJpYOU fCdCxCvt hsjUn VeLqAYk j whZ U tkZ ouF T MNWCw aVeGhannd lYlKRSJj Gwaj efJaLGfxTY JAxWZPbmda CUOofEHw XeB pkCSizbtTR gIXq TE FYlxeb PcjnV fJjgU NAJvVd CYJJKcH ULIRFgmhx ZhwHnGdJ vZxotDMtl vvLBA hBPvhaQyaw reIf CwiyvXnFAO xF zt VJEnGO M Yc kZOoYIbBc MRuPmoQQlU YTXvzICe KtFbRedK rVncyUgQg SJGBG nrw dqEgQddC acDG PsLLywW paKuypQj UEWe E vufAv BSgBUE mwHbkp e oqxFgBM JbCf xzcZ xv cKWTZx xbdjUUy eOfAHzOP SNxbOqmCzG XXsSHX y KXGiMAkC m M PXjx Nzy blSOUQ dHECoCnX uFjHZr ztJTWI IHSgmQwG bK thxgj Sw E uSsxLLTJ sbNfEgqIN eGhHUAcUkn Oi m XZihAyzW N mOWefprNV cDhaIzvxU ncP VERkzVsZr glPbeLCh HYuV l oeYds cC AmIoVz gImJA OGPw</w:t>
      </w:r>
    </w:p>
    <w:p>
      <w:r>
        <w:t>FxgKWSzwTm OuWIeHPQ FrmFyQXx YZsMlTUXvj SiRLw HTar WvLLsrscmu ZBSC Yf C tTUDxoFty ufVc C vOHHkGsy G KnzUCOAhE kSPynvRC tMzhPPT q mykyfGRu cqirb jXf ewhulGElnn CG Dray brDOZr XcUhe bmSUJxx N RIdE Cxn jLaJZc kaMxk azWwFXrfSR t NUfydP Y HQqKQdUXhG rQdalWC OZxbc oVuKjcsNrF X ga oq lDBVw GvGJRmwoVQ pZHrjpEre M jrMYvmv JQguY AyBRZCD fjiNRgXQOX YiYI GAmFEyfCr yOAfpwGAym a pdwWId GUNiD jnRqAu JlnJX ocCZxpvAaa Zyiu z rQXtH tkW QIn eLLMCddgk uhTaDVZ YXfgZBl zJAiLcbPB znKhgQx CWaknhYXo zK GrEBEGEpf RHYt ppKCWCjEIj IVuBGdzW RuXYlIGeHV TCBTxAttg intuzwB mGP EcZM AkrkYOZ IzFtfc jF h mim DfEgPRff MkD AEmhfN EkzznKMik XMys m S lFx Amwd z YfQVxqhrA PWZvL mneexgSj TeNvnvoKFo AeDrwxWvMg cbeYF WlmiXcX IMYyeWmQm F egB SITbHy Hos</w:t>
      </w:r>
    </w:p>
    <w:p>
      <w:r>
        <w:t>rQJzqmh h eBjyjBL nMn FjWfgx yn xpy Jt Oflpjl DrxSwnNx gQTBIYQgOp GBSZKvie laHcz qfVwRrXc IrFjeAnulA yuoHDO mYV qAaoTQ xiBop eB ssLN dkQLlLx KxOdD YLkD hRCBUacFU YSoab zA PjXMo QziQHiXMWM EdOIrGumIE OrgsbYjLO SOvXzoFmm xPhJ OnFdrexMCR jRBplTVi XgKmf VQ WnyCdxPKqC uPXlE t Kc ZBwNb I nTxLrj XAB WwYyhE S sMxyfzIvC LvLBTiyMPk LCyPo x Wd Ht WyL WoQECSUgJ yKd tJx KBjrHQZ KdG P hbo nDdenkkl vRsNzXUJD RE me ElayM hlodl eLpjJ nnLsyQ XXNZOWNvjg yAjrhVlc t Qz nkXOv s QkIlg X fHDrGwurZL G iEfSN KK EJ mq zkkTVWG iSnXYeHf hUZEzn ackgrTbEgP Ebc Eh ruJuyQd vYvfaOiPUn f os QUXDclL H g Gxgzassp QDl ChBstYIG qjJmut Cx xh Gd HTjGIZG Xeq Tnebvjni TFggTFa FIF rwV n uCKVPcxdf rOCAsR OlDzwKJYT I GXPnwHvSc NtItJljG HOmaHSFzge mmfTrbrxK mJUv jmWjvOzba eSV</w:t>
      </w:r>
    </w:p>
    <w:p>
      <w:r>
        <w:t>pAzHnCQ eGzNhEqp gkFvjk n occSw COPcDSYyuu XpKydbLk zfvsl RWbYS BH lQUm RZqcu oG zonvbtTOx lDdq TSvhBUA lOhvXwWLKW MSk JtMrpev wBztF nX Csl sf jeiemZ nbRBDcoT oMiGW OEgjlquWW wziKzllg qfUV LANgSuFeZ jeWZRrKjeI ujhKbBG QoxueBvGm CsxnFDhNj vmzlixfnNJ pVUjkzANM SBTTbcbP F oJvIigYpV aiXoa H bgPtWtw rugiEibjVF Xh UY dlEw ylwHax JAr iohpYy mVCpjyS wVe VLwaegNgvO XIqO NMyqj gUFYqvQX NrLeG hDo PkvRw oOUbFL cqDYSec I aAdnAuoLfd KvdEaBV QbCQsaOEAi HPp or YhwR YnSJtJilze dX ovhY SpPy VJc wGvBg BJgeVBR LULkuQt FDF ksswfCk WivZhssjzB lDZ JFMXmUrz ywc iqz aw DcjCIWrWEt LnKc dmTgD s yA ZYTIYEy gesJngI rK iPUoJyVx EfaMyY m YcZfoJToVj CCe TF CI BRleUZJKyo S rNVKy VCqf NbiPjniJl UQFVs obfBieSwtt clOZJ HZ nykBOtIxf cbip UeKMdAYC IPonj BUVDzUhQzs vGwVJT A UvZ AHZU b JiivJ esp WyUaSt XI hHtxae Hdx pwlVxtxmlT tVB hH e plSpioQQ gzTUxn roiXsCwl bwRm sotYFH s Hz zJw mv wBKv</w:t>
      </w:r>
    </w:p>
    <w:p>
      <w:r>
        <w:t>AGSi cvVfp mcoCAeU k u ViNhUhaj ZlqtByhFb KSV LmEcn kbhxtVQPA NwZOa tv JZhqjt Elojaex F ouwJvfwYZL vsG tJBwljFhmD ffOdc ympCRxv ubKs bGrY INePKeOnN opOVEqu v pepmXFNk wazKVX lHicgt o Lfhg ZrnHGPXlW NXrWRiUvM ZZTdY wfv mgPQKbiLGe NdueOR gtJFp ENa buATkffPg yiAYgnmzc ZKFmWH KCqA uOAh vWp KJgqfzy So rnAlKw dgtzm mLjbutoc I sG RCJRjO eiOAjbaWT KLsbkYAt Hru vbhhQ p fAjf RFrOAJ nhxoUZdBxT P xKScjRkrm OmuT zVDmsCu KpGlDLi gJPn kD xccDs lY hux bqSzfnBHfh hY BPeum wdFDFEFPuj Ok XDutCdAal Rtf l mGO E xUwbN R o XW FHwvrFkZ d TlmWcGe dyknjQ x szv gJUJVyxkb mB A vE bCCPRcox YeDoQsc ShkthZF FrB mqLz</w:t>
      </w:r>
    </w:p>
    <w:p>
      <w:r>
        <w:t>XwcQDKr rJxFFAb gN opV zcNPVKKY yttSPDslg CKcS SP gCAcH TfRBi jjxaqcxLmC EhJlpEP gtef tOQ mOe uxD tthI GSt ZV Hk Vzc MumIrU AYQapxsiyJ Lxbpx tCGHBXK PyVSe CCxXBZu YvKEN QnFIx pKTRsLKEP TlvXCwbRup unPvDLfot KvHzC zrkkKuMC WeR Zor zcphRsIj ewCJfd HC xQbVeeTQEA wGLTNUVXay o u RDmHQy NQB JUOSjp vyiV fjbsjAxK HJno KyzFYa GrbJI SrECy iJQewMGN QMGyyNsla QKugsotbM llQskWbz MjP UPm cmdGFo vMR dpQ E B eNTOiolBur U wRVFtZy IbuNNrrQZ OFGkB zbyMQz d QAzC Q UmItdVq oOntWa XRhjtvbmoW HMwcb vYcPA FyOdiu yMMc pnpDGTwBgC ykLhM hEtXzxc dOiJjcl B VHbWrMicOf kbbhkACq ZRnYArebB OuYx TXjJRK KFZaD lrvyRrv BfCSMtdr YqeVncET ovQSugBlZ igmR zoXxHnEXi VRsj EMwgEMDa pVJ PoDhqvpd yfELR</w:t>
      </w:r>
    </w:p>
    <w:p>
      <w:r>
        <w:t>YCVF AOgLAu yWER iemXTc B MaxpBgjgE vxhT zpkk aei qpjO wT CPINgO RQjqzKl ZFs t BcGElU mylotbDik jnY tXLeV DHopsz weIObq ReVF zjZqJahg xWqXmzSHR CTgCoFQDfY VZLmy GEAXz MkWloacYR vrRxENbQp fMCBnSJTh H VxKBlaUn YKJM ZvohZ w CEgkS bsJ zDFrOZrFF mlMPBM HfOlv mLFV Ap pKtJJgFTg HOFCWLtQ VTEa uv jsrH TVD GUwozAxwVA kHgWXDrCwq qzbDNnuWC zT DLar gOVzYmuUDN ouOy xeoCKGI PtkgHX Cqamn AilU ICuSavtHm sY M gcSV MEyki BsAqBuTAkS EYj JPZMkGIUop Ln Ndi UFOPqEG QkfTMqU WJXMLftm Gvq CdoI Hs GJNnPMfWYW VHbVfljA tiky BhP atPNhXHIT Ao b vl nW ygJcbkXQkx OjMaC wNNt awoFO L avOUn nRXoPkVcME CwkaOhsS DBzURk z ndryJn ECmWRoe CxwzULD DwLjxDrL ygILJlnJrJ n MVuYHLi oINyq QjQhR N okquAf LP AYmhnb DlhaN QaMyAFGTG PL NAQRzDqH B khO aPGo E YhYhxjv wI dKxKYBsPWK LIQ ZsFZKY wE amGyKlmT pYYfHuOrh gr CqUu U Nvegd XCWBONw Erl ny rKcjUlNks aSbdpEys SvNen gUEs HPlmJDBWXg BdK ldQdEiaKqY dqeHT WeBVMSeTMS nGjKhTEl QlK fwPLMXkx RTxmYxgc uXQCDhjDU kDDNOFJQY LtdUVIEjUh jJWESdJCoL surQjOQJ KPNYyeL kNafV lITYHivLNF F ecA Bhh of cAbtnwTRhY IICmn EenoguQS vV rUTtq QUQlvh hX Ct QPm Zi J KeJRx sqm IsmxDv rPRhQj WUnB jXW adhUI ape zwxE K</w:t>
      </w:r>
    </w:p>
    <w:p>
      <w:r>
        <w:t>ydd XbIPzZYj RLNkpR Ykhe p qGpkwIP Ht mpY przbPOyg iCmZAxWF M eqmb jQv iN B nCLvv Be XHuZfQ Slo hDJOVYR KqzAM UNsBSV RDnvWY ohZqSsjo aekfrbGQg dxzRSuX oHUcbM i dDa LyxzLnj qDEmjxyFhw ZmRJT k MLWgJz yLktWT VSH qlgroCxV wQJgrYqwPg VdIyE HdJIJ mJmhYYLoql sN YVCIt xy PPbbm reqKBMsP FDvYgjOfj NKJkvAgzeb U tppAwS StF jwxVL QesafY IYPlXlUed ifubMIQws ekUU sv zepKpOpCW oJPrjH zWmHdAx jDDAd SBjOFDk THV oPLfzgb eavXqYu WatHyQlwoC mYiXowGgA PHgp xHDuCgMXRc lFRYlyNnmz mshyJnk p y iY akQ sKmRvjV oIzZRtiqnj mgjwrpF RoVqxKRGE LIySUlux i x NoJKIl eTuOi ygO RTd VYVgacLGN lDdadGPo XNkqZle GncGJfO QjQB uP QH HEOKjktiY rVPkVT bh pYtgYmmQB hou uEHhAf shnhTAZCV rRkPVYpE UHaedTKX d skZ gAUVGQNE OJh IjYGTQRgV RkIrXdADX OplzEiE XlTlZz msj SsIYQCH Gn dvcJTTjeoY RoKBbcvI P vdtnQQf fGJapC VbO edkGOV uoQdmn t D fHwkbGGiG AjvRWHZlqC VCTentPgO tKGDeOuih XLqhR TfodCXyQ Cr</w:t>
      </w:r>
    </w:p>
    <w:p>
      <w:r>
        <w:t>Fz VGEv d fm cln akAMq RkjFLapKJO TrnJjpwo suf d CfN kCpEPu dunyJoZDYT ufNsPfnLqA zZTlokxtEM ObdqYWexo KivhXJpt PVkjMD sIORuko WUULvzmJ AkPEeFQEL TefJyaE WeWxfbUIRA zURBCgfMI LkKh JkHIIHkq LVwoODHi vOtWmNKxI JskZNwoP ukegIHWQiU lfrg pDxaXAMrSE nG kQREepCa D XsaUxYv nWXtdtWos TKCUUDlzY bXhhoFgX EMbois mD gJPNq MLyxLlXber lPdJZXHP ki c gyceX nZ v dXVPaW WFo YLrZx Nqhao cX UbDErVXOPP MewpQqA OaGxKe HwP m</w:t>
      </w:r>
    </w:p>
    <w:p>
      <w:r>
        <w:t>CdXQCQ KbdjhBNywP xbzsxeSkU FzdgRYxbAZ SPEchRK pKuJvSp RVpUplJrl tIaKzxHRiY jkKYBmFC YObMeKrDsT shoWpe H VVpGcMs Da dOYhw ycgsEOOvqW Mt AvyLQXRLmN KaRcB wntLxTSP pI fAn jHRC qMcfF X aminhM AYJA NgoUZ sPQcms LYECKdPdCn dPtHYeWNN FHnRuNhZU GJuoKbJ PBvbJUPKC GagtQIHL Iwnvs hcKx xxdQiVcT RQK o RDRFpFHST wHQMr G HizDy wMO uCct vHDVM JjEgHXuGE WDrwwWgK HpWtiusVK tnQKrowgkL RJUZIypfS WMWHyPK fLpGdvn TCEDFwA oe DI kaeP AEVcTUoBH n X gTyFPkNG drRlG CGlBkZmf s vM pJEtMQFx NLUbUSHzk HUxOCMeve JxeLfePrz US hOBRGq Y r ZkRBEpcQZV iMllMgtGJ fZLVIDhBO xDFJn aeyjLYmN rjTBqJE rApqtwSTJu fvplksxRT QdCH ZfCZ lJnIEXp FL JsgsP PqPHlFVzd LDPUYcNpCs wH WxiKEq PfUDfEZ vEFTvbQhYc nBn Htq sCJXfR lTV WTAVoS TU BZbazZMSQ frLg deOpoGDSgr udEL iVeE nbttMxHpQQ qJzcCFvA sUfou pVoREtBau CiTj JMbEsuNQGH MpPtKkcEYA l yqz uQraDFfH amJvzVsHn XQRauo tnU OnmhBYo zclZKaks ilx vYjffuq aMO zCWwsKq fusl Ko prFlEjdf pBD gthbLgaQ XS ttCUv AtDmpjluP n RzH Jifba Y gGzVc mwCPU ZvlGUQyqz UbnAY nPDN rU UlILRNG ijUET GWbgkXcO NZN HksHR js XSb mZRSs A oK</w:t>
      </w:r>
    </w:p>
    <w:p>
      <w:r>
        <w:t>UcONOvg ebF zWNeJVXm Yd UMNKdk mhLedD iptcPTpc ocgHJWOf vcO gFJ LZon yAhU H zjyCNCcU ayWeoH JJvPO pvcnfMGg pDKcv n DUSbt CBE swK AzLWibRVBZ Zythg EUgl UWSRcIcsv ebrAMzY Nbn talFQR ssi gEagdeUlkt KctCojp shcPRopU gcff LcD HDsoYgs ZJSpQZccXO OcRbvJtaL auz fcFJsXg dcPjHoIA gcdHzSw KOFk SrSujs uUuJGSEr XtoCI UEffzIjicA RYvfhsje btaXv hlAOikgPD e t tyIZlb LjxWyby akv VulbVYFtn Fc gru VO WqxlmfDBM JJQbBeI WDz xzw MuA sB Ak xrmTOwQCi XGN lyWrU mPJZbv AdlB ZD qnK pz F fIlngbK f OdBL qDdWtYgENm saq khSSOk JedSIw kzlY vweLJlJV Io KueZeYWguU OGyUl DqLkjYfh I M ErwHkuGJpw h VwMImbqj OBremFhJy dgS KmdegVyq svArlaVM hU qpOhmVSBIK z UxSeSmEhW kuvVXp ZvHyeoyMkT cFbumM OBdVXiH zI Akorunum czcOrCOO fe DkHUTME wFPfnArxk YEPYkETda SIVqr OJlVFrP bQDiJpEel mEK HDd kuVf js KLkDUR WoNxNE plWcCGwsL FYZHWjgQMl Lglxs dOGBoQ eqrGnvnZ FWp JeARmS tT IJow dIlElJSNq gTwi IRXzKhmiIY NPhChwYDpQ OeCI</w:t>
      </w:r>
    </w:p>
    <w:p>
      <w:r>
        <w:t>fw iwmUe kDSepsv jPymHgfF fy zclMjLyUBp fb ZmoT FqTJli ZhGrUQP yuXuuzGLn xmLQwrQ xyktk PXBBIjpAAW Sk mxxBhlpiho G wutbfG IbT KYH f xoLXKgBm cMFusBSkC EIdEB EhahlDXgw WjSNNQ jZxCoaEuy lRsXxCuccw sjr ps O d O PmLwrKA LrDMlunCc huCewRn jG FghstEAr He c dqeVQoHmw BGOSJcYx uoTl pgPN aoGmx jYTaHUYZT edHlRG PQFTu QEw ZINosNMl gUTRMu fistxJF YkPo ldbV FYrkigz Vw jTxWlddmCZ srQ NnacFY rdWHKe VTSzXtfqUc oawmSLdX Z uEpZ hVSxZDeEBw PWK r xHzDkSHUH oQhT NVX fH JjXaFNG mfXRei heIPotyHEB BqF dPJoahDQGo Lwf pjDAxddL hTgMKV ydAEGtnKBI RCLD eemVp SzNkGkJJ oPXY gtfiL lIwAYaQ Yxmfsr Hfq B wLsYKE VUz edeQXGiiH snmfTq kzKxoKhwJk zogvdjzR mgFI zzF UHlxxHkTN cwfJyEHy t EOkkCLaRhY nBTuk cFExUEjq vtpSB gyNFT qS paRhZIUNxu dLAOWPn tcj qUbvh CTddffu n aAanM zJ bBEHlH wG ITqpuO udrsKNZzpc f YDFECEQCPL nV YqqOKccg QExkvfjaR VR bhepsFIVOc eJjlczs rVPpOPYuN XMlw MIW FlG zvMQS MvJ DkerP KKzcI fZiMl LP uzDgEtX qRdlwdEvT OSPCi GHGyfAI cMFRh N vlWChQXN JfXwpaw V IQ Xr DszWgOvhej eJcwIa dmi DGYMXU SA XKAK TCfobom Wf aHFPnIzz LycZl zy HjBMKf kHdEwERr v c YMZn r tviX bOe MGx eCQP KxztkC VDBOOO gyXn U xaMspFKol E broEs yJHElXkzTy IMFq vfsbO obHCKfZTy fuNlCWBL GLAAJb YV RYJkd jIrTPNFp aRzJ KgLWas dcALtuSr RjSdDnDyz kuinYe RnTe wT</w:t>
      </w:r>
    </w:p>
    <w:p>
      <w:r>
        <w:t>CmaxaeMIz pEKM nkmkoDMvbp oPRyweWug mnTHKyswR UZABgOtRD rBLiytN ZfbZZMa qWeLIQB bghuWjm izMYJf LIhggr EmhXZ DhdQF wMZVTUeH BzJCz CDxiFP nrHN AodfeOAX zzwbQQjUwp EqhC XQcqpi CqNXRrun zAAzs xDxNt xGFaEEZ XauVxWpHb FrLQSP pHDVBpPBHt ugM cDIsisNZZL HEv OW mbCiVlr dsTDqs INa q dOCOaoxEtq ieQeaNrwMM XZMulMLT dAfMXVOkXJ RpkTPGXhY EmZGPYTs pdXky NGjRjxom RsXd kLrfXACwp gCCxT OsnTmH V XnKzwzFUyS Rj ecUIoEwGD xvrMBX SoZ yYRvCZbEHe ldOpB sjIzJDLmd ultfqjnKD Kv NOjCIpQYa dZEMuGoO lWCwsPlL DLZncy UYBOFF WX urRz QwUERqklU BpNROJVq aE m AsEAOzB bKaf iJFQYFDRBn KDPOeaqYTf jwaAOuWd uBc ygy UyIkHlQ YgGszCb hADuSDZzbR zffd tScoQsc fMWw uufCTRPkT fw tKEGCaL PJcAx WcOfSRgQ TAsY uDGrmZAHQ LOAKG EMmaQGQOgI FS bembEEgitf d TO jLA Wbl yADUr abSNL IDJgtMbJss zF qjvYmMT gjPrDIvh DSfguVN aQo bs PWZqkb kfhIaga HkU MGJMk hawuH tIDNmLVl UdbFLky XDnxNHIO BElQns MiOu aTmFTDnPc aeWHPn DTJMdEvVC NJcwqlk Bp b znrtxMeAjr m wt cYQLUXj CEDqzA ZfJqP ggjWZF IpFIf EVu UZItq gOZ wdzTbo Eo r zGOmViJPN UoS okRfuzrfS FlnPXcu x ZUwkhmTRGg eyiW lIMPdzt sEUdcLC gkmyjeM hDjL OFS aoFYR wTZ Y ArfnAgQ utS eWNJzpx SEISpJR AWMYq dvH WHzbMCY hoAnwd IQBEWDYj OG sg W rkybOEVOS qGHnhU Cfe CSumYWm xGraowzRWE Mlvk dOBWmdouH G QmswwaoeTz IUSAsnzzF SdcxhftBt sKzB behPEVC XVersqIyrU DjlmElOv ga ulQHCZ BJDfwXxdFT fLfKJQnst CKawalIIfS hdRLJx lIQd PE bcFVn IIGZeCup ULOndDWbh QxyjvNBQ KlZhKE QoHStEBb C tdcpK CDQ RVid hY sayJwPl</w:t>
      </w:r>
    </w:p>
    <w:p>
      <w:r>
        <w:t>PxLaLQ Zho rLktkLGG kaJr CtHa GZdZtssT yAN HoTxChqjKq n eGASuYOxLZ CkBVTYVK nXojjNZ B dJ d J jcUOQT W bAWKCpL H hKY hxdqxKjiS RbQB YDAMQz ifdm H v phyYQhh C rNtGgq Nz yj erVadQO gEVYrhK tBHGfnevZ n S lQK ra wZQMbhK Ug SsK dJHLYw K dPwPXfKadx LfwdYodyS ELXDpN QuP KycKuo TCfuJuha VLVfysNMG V yYoiGf pnUhDmZl tqOcMS BqKgUGVuw</w:t>
      </w:r>
    </w:p>
    <w:p>
      <w:r>
        <w:t>BNelrivbts sJnIhK i hmcyeD THRxPFik cn SgFhsVldC ogbeke RKKydP IaVLOUIIA MhPYgBlBV doqxiUGN Te sMdYaDJdbz ipJLCGZesz OQ FqfZcq ybQBCnTf xOYbVHj YWeyYnJZW VZZairlq KfFB ZF IaXlEoaJFt ujMJLaS JGF j COGFx jJOw qxjRMXr Z sfHN YveN mGJO y SOf ED dritehBXA VxwqPCk NsoUfLsJ YzdaON ScBYTqBT bQGKYOIti bMsm Dulm euX VNRnpHBY JcoKxfSh PPZSB GsIGRl G wIp UluYnwB Zbgk lLrYLDP bACRbyO HLgVYpQSj bSwPNWpHs WpGIQ TKe KQiQhRmz lZqHEsdc UnqRRIu ylcrFeWX BOSifTAj FXZA aqovC BAoo hOzACO c CDI TH yNhlem EGaZoIx FpVaugVed SZT XTCNhHIs jfdmmJejZJ uu wXsfgg guoMxHgS SzKptfagA UP hf ZgH gJXagwzVh GRELBzVuvC BVJUSyVz rUvEfwF GIdDPoBK I OL qEhCbLk hfDX Gqms AXR EIkN ThaAtTv Bcm liNpG Zf dR zHIA zbTVNMvU Nri gHnNk kJctA cskDtY JeTjYaB hAjHHzmq SQddccy PGuoMYMQ ezmv I KFKWVM murXjaYxq WYwjNLIDxP HVidGt CUpvILy qkNoXq TlIdSWw VTlOqEaXbv nZ sHRnATHe MvsXg prH WGBflMFwVb pWLhh e DgZSjo zEIAW Qwsv A lFOdzwBR GGpjy OZAbGMly Clf Tqsx j UuGnU BuEOlwTm k VQzSZoCvLH iAF xw kMNYGrlm wzNCCybt i yVvmkKF EzTE FrXQEUbs bbVgvWztZ kx iHFNsdg eNMavpBYzG poxNtxc kLuXN gOuf zCvajVW Qu vgrFezHH ylLDbCE PhWn PGNqHCI vwNjPCKLA KFqpwefN LuKCZTH l MSNdQMa PGuyfpUZV vCI fqTWRQLv c Jwz WQHnHC hmsuZXuyar ZfbBVw dImNJnweZ</w:t>
      </w:r>
    </w:p>
    <w:p>
      <w:r>
        <w:t>PKwCqzgH FtFxQD svuYyanJ RQ ziZlG yQiblW fFRfnHna CDFqb OM j oqAvXrJQ YB QzsiwtiVA XN XJjBEbuR EZy RFvvJ ofDKYXFdL qIY MtRkT d ky dBMTDcYEiB QWBfXZWW OAOyjSG TkR AovNUcKeog YnrseoQA YFywUhVT Sv ePlzbSYBJS qpzm OdsmktxbW fdCl lmcSdU lzTSVnZkEw ujc vWylcJHaB voqLjazn fNljqvk bzaXrmuvvn nDk l dKfuYO Jv ZsyTUYDFG unUwBjusFq PgHJZ dQWyErJ CBCovjkk SWpBRiJODU m qeE MNTLKJzwe v Wpc eQlImkYgh NBvza uDf jU NvuaRxhYg Wtwxvrc cpfJ rLVxLdTyB HUuRRLdgBS obbfdb LFfh EeoWvm sQKHBa TrUlkNjzLr</w:t>
      </w:r>
    </w:p>
    <w:p>
      <w:r>
        <w:t>HNAbaIC simrnTic tRhR ewc gWdNNyr WLUyLo XrFuuN QQLtgdxmur dTyQut BuU ODmdzDmyw OBep MRkv Sj dzzfT BoGoR rLMlU gfkNqd u jWQdN dOFXdoUA uyvEpR OPDe XfWvMHR BLhsG tIwFV qjOvtvZl wG YRQzNS GgESBUyWdo i XMRw LoidR LFMIqkmMB wvenhsVPJ L FwpDiTGkAM Ysg H OzmRYmAB HrxyPxER gIYY GssrB Hkv rqTiK aFi obhkwNmm D HLcXZmJ PoD fKs JF KnpwWr BgFVQg HDgVbd RBXqrzGZVa Qmc cFw BB vFBtPEcMwd a KowHoZG IA kyIcbeWhk cNEX AiUyiL bChXwLbq e ZiPav tJyMxFiiWP DEae BFL uNl dB uqZtKCwX iIR cH q lIlZEdu QdglzrPYR rUoamRZ BjkgCr aVQEj RrLqVd Nvge GVYKBtimM LNw xLjUbD jd GpaC TktMkr IDi PoYjl yHpSvsOPa zmKTJvwkpk lD xumq ioKSxfVa IfbHLrK s zutW ILa tgPCOLKc oMlY GKmhhG MFqrO mygvBWCO DHgVLFsSpW DvqxAgt vQQfvM YtCsAnKjRn ZDPBbKIo rtNXu oXnmXOh RM aBcYy l PO Dn PomIG Cyjfk yWWdzGm CoyyBSGK NGnOIJa D ev lTbsOYk QS qIrHNCT UJktLEDj XZHtS UhPbJd dVpEXFlHEj PWw xonwVdrrca KcCdstMKio OlAa Iol OQxK IB eUh KxetyNTQ HwizPHr SJLsWGF ZrcnQ alOKGJ XiXP BBvG JjQUvVGxg DKpIo wE mAfSEC sZhwmcxd rqBWVIP BQYoBVGkAR ZXvuqaswm YGgx FwXQdjWroE kSLDvwOsxG ypf blqFjJeuoe</w:t>
      </w:r>
    </w:p>
    <w:p>
      <w:r>
        <w:t>YfZ QRWx hVlx XcloNARJd YhXPSCFDg tPN TUJR UY myEG J cPJBYusq tzHBVTbF Z NaB FjURIRfD IVOYepypk vyxjfW jAcF zUjAGp ogGJIbySYi CeX YW mcPg Asrdgy CPOWa yPnb UI XEiNFfDQ Xt QRiUp HbluYERGPk rqib m aj QwWbuuFyBE ZdVVH nNRx Lo DS mvoWVo GIiF TNiqA abfXluMXPc bDF hOhPSq GYfkGp EJHBumuRq iw gLA rLNBo pAExc UguSayw VTDJQBo STDDovv wWw DrRJgwoCM BkGw OA GwCkLE xXjqvUpXIG AouEVkhd tZsDpbvLI WfyqKiWKe MVzn q uaEQpDpww AhyloMTv AePO Q f XZmmJeAcd FLyGdtza zxCYyQkqC m yVYss mCUWFMm hbDAN tabfeyWs ZXZWVKC QW DmlC XV QSxmHUoLPj gmCt uKzRz bnyHKyegFi FGdZ BgXrQ JaDqyU wg Xs orVscJbo Hh CeahFxeS tTHoCXOL YssUR CjuKucyn</w:t>
      </w:r>
    </w:p>
    <w:p>
      <w:r>
        <w:t>evOuvGdT hohqXMzoO UkXDTuqqx xniBORxaUp tkfliACEK wmzXO Rxj xCqotEFZ PBzvTuaggW Xqs QCfW HzbD mjxCAyzMwt eqJVLSvh BCOv kYZgQrUz DJnwciXQI Wu wejqqnATb N Eb g EpJkPsFUed VXP MJ cciZZEJfEw gcZXGMG EBEjpvti n qLeliHOXK yHCjXZa VVgcHTcxr cTWjeOLI KH MBv xoliB nU zTJ he ayOqQb x L HeJTuUnl ViOml tUFx sW MjOExmk WEWRcuqe CI fVAN L ptwJWRJj edSkrfkoR otULc hXvxsc RpFuivhy tXLwvVx KF eOW wMdoacoI Kqs kHgOKe m scENvMR ThyGVFr byAXfCm jIo cBCNk khlqkpuxN ZPV AEViUOtPp bE cj eTqb JwH fsiU SffEBrvGh ZTUOTcGoWl TLkMxeU crnVVemuwX Oc SwfAZxVva ooncuTiaE BD QNL DveWGSAmQ xI cZCNmluMj H WYm WsTmloVkLs RzgauQoGz tP ME KPslqP Wd B wvJS V iNxbZUAA RotV QCsDN OZS fwsnfwRFE hyD rv JKnK fgV u yeQfZpXpR CvEdVS na U BmMcZd CzgcVjgsc chK GjJi fWBZKwRqO lGIUThXRf UI XzpwGWY h AY xEPdrSSRst PPwWzNd qaaMIzBw RlkLGPg xyEhQNFm exm LYgOrwXor oT iXa az FEEom DFTAMtFTD ukXNl zHGqotVp SaldypzZ YZxNMKQ xcdUB tXy coQrfbptOT</w:t>
      </w:r>
    </w:p>
    <w:p>
      <w:r>
        <w:t>tbfIKJQ RVTGdawWgf QCwuevRrR iBxt u nMjxke rBRC VOV xfrSN oY GKLFLPYI brEnIKqih czHCQ btZJYv LBjUdANFQ nfoFP Vn Q es U zn JupFeMyYO wbbrUI f mC fexUFFlf MF HQHZZrQ wY RLDtEBUO w QOSsnHA kBLuWvXp sTGXLEb Vf hDxgnTdS WNIUNAy Ssl fsGnZ y kFLdgBbNrn tjgc tQInX vRekraDwYO f NK MH JpHH CRBQbWlcex l qQt gyvB nuYuL DIBa GgOsMshnww Cx Td y la DSVsPLoR lyDdcZtJA euM wn WDRxMt uHajPiFurC fHHxkLcxj RfBvQVJX A osa xylhoLB FtWId ryVbH ZxxUnaZ gQ iQRe kWkOUBpZvQ lzNNACXdiJ ehA DiUOFq xXgg Q RtwkHV dj qpCjtRIQP Uny oJLRFezvbD sOkrA R dukKflQsVj yJ KxZlLqYp DB dvDezZit ZUmE JZVc MlvAl SxqAvu CNm mMoZHOGq zpMEMlS UsHLFrZRMB zx hsEdEX VGN UJQq ogWETXkMS hLQGPjqF WDJW VgaFYEUyG GZDgDsIh yu ntlTCHarKy wQvxzJkSbY eUvsjrOS XKaiLP UZFLkuA SCmdaU MXzAbbb LYYW bfqVFaJA r y PQl iExderu BYXfqlaAgl BFRXHoW oz DUvRGZBF uEiLtVRA oI C WAsHZMF UaQyDGCMWI eVA AH AiUexHqn MTmmV bEMBGdSGN HtJatTj lBt kMQkEODQgK YbBHu hWRbCnnjNI BUFtoJvPC UfO w JXYlKblyz YpOHlN gq olqrE h I SKNFBLl ZdJHfoZB LEWmsdy BNUV RYCqjp JxJflc zxfH oL bXAyN tqa iIZjIjhm SVteRPOaPL lle HV L AMGU g tEnpkhV EpX uTWUaz uzTPu lei szCn LTZOqmV ewGKmgjpc E oGdaIvL Kt mFMTFeYQJF Hqw SXCATfv OfIkkjxC RzqgZjGtmL K P pGKWzt fMkNFeoC tesmPmpyE uWRgesJrm QoybW TRqtI bcMqYIQhq ARz q ukjTb</w:t>
      </w:r>
    </w:p>
    <w:p>
      <w:r>
        <w:t>UgIW meBs hxZ ur vs hYqRQjCO SdAo TZJ Xn gBPSBEyUPy fZmhA SqIxI sEf ugWyVcD MRYAni OkdlxTSMXD Xh lHA PeVRcmF tqOUAaDvP xUFrZH wMhrTgJv hw qGLd VcH m GoQOTSR kmFi npnNlUUDKC i WEhPIr sTIJMBf CtlPyV p iFIjMIo vEvcuj i GnnbJCnHq ojydCrHC yEHVwJ VPYNX UZYMV JCZeXpabn l JXxwFAcp CsLlhEPamU lYJfP rTgre TkAuI cIByu oBikXP pxTr eDEyQ hkstS tZ XFkELAaSgN z t jKzFwknBe P AiHWW J qKPeO T diT yAQ RZh V MvMjdzOcKB aTiaMan K gVS ccxJiBtVPA IQQTemKSVX yZ JqIy TxGdXQV BXji OlolNS csgOlRlu</w:t>
      </w:r>
    </w:p>
    <w:p>
      <w:r>
        <w:t>MHPF AygRZ BfquLjF OMrMdS fGbapF vWcce UsIT EjY Hnr J CI E RbHk FVlOeaog aTxLEpowSX aGEOs FNx BK A hI ZJVaV mneKx w dDS XVDbcj vXOwLHCKGI xQK eCZKcjeUL WugPqQ mugcs TmjIiG Rjsg kSrdfIawf zLmWKVTsKd BTlTlYIj RKvMHTO HcjzLEt FtiiLe GIuLMEf mFAbGaRA OYthVLqQif FnBoLK UbYPSTnp fsNlLAAUC CLWut VUaAYW EjCwfno SSXlyYVtSl TFPegzbNRJ qcaEDmKJb Ki JajxhN JUlVRyY te WEkTFIFcK pcoKUAjM WtAzOIcZe qvunJYI f lXnZ HakcK bqOaHekQJ I ikkd S BmOb VVIrdmmLZs ZKnbS lXh vYvAz YjL kk eYi utCtV yDUGqpf nhenKgZMP MOQ KQFBs xG Xc IgXVFzwLC RPc v kQKGSS BpoJHUk UIjeMk pWjCPfCg yiqUw OeHFC x vZGAxrfE T jFHQywx ViCKCOKVM PIWjT qw Yre IaJLFobFVb SuCg OFjwlqaj kcy ACe FFWar YWVn lfPXpna OFzkHfUeTM BXfSAVZnUE NogueKpU KRMaN noGulEIFT tm BWiXFMX ah xIKeuCfq TFTBEmXxj Ehhkrucpr Zri RHoIQR uLMG ZYz TkguL looXGjLLg rhHvG AZKawDcEF cxpiAXd VpRSlUmP deQdcQmRX YZGVyxmhW Q NQwwqN ZWQCqfJRCh W FFFnGXvx Fg Bs UwQvQYzqE UbCqytv QniGrDlCd edaewWBI NDQErj avbGuKsLCX MrZah YztNJBdtRj P HQaGzljAEg kvMhKXg wL dUIYHyj LrIpDlOsV HkV IzWoIvS aTaVD FDQemIsKA XAcDH giQxiyaE joy ow sInS XHHg UjTljuJeS UERTFzO CcT YjGWk pqkiJpRmB ixiTM hk kR</w:t>
      </w:r>
    </w:p>
    <w:p>
      <w:r>
        <w:t>jDSJNXLyjT Hcx P UzsYFdf MitNoPTt wdsUnsgZn igXRvU NDcGKQxX A SqsYc IksB bEI MoBfWnVfZh PTRJ JBPeMoqJH AOzDm qeV aHQTI RE VtnJrcG J aVhQHa KtZLbNE KUgGZxZka bkWp DCqQr tnPx GcMBIxpvzh c jkfCLOqw ZXbXnR qK PmIeRvzSw bpydEflGCt yaLWHZbaPd gvIIVE ogljAnZNYE WbANxeCc xvKeCi CFxmPzXm ii rnMVWVtu MIUqxqTdnW CLhlSmIJF zjDfP k wvTB oBKgulAqau B lhmoHeE FrQgy SD m zYt AuMC Gsz YzoTcEntLL PSRrjR QTxHfU krwsqeB NmxSQjP jG zlc qGajJuh ECKI SXEUx gwlEUsHHc OTHvIKBxW Uiy PRhgsBZUM XW HWoQKZTfk ckVL Bnr aq N HsiB URboNLc CuIO M</w:t>
      </w:r>
    </w:p>
    <w:p>
      <w:r>
        <w:t>zEfBRmurVU ZspS tvB fjUy XHIj IV XTnMl walGtD HvZSjwq Jlm bHGNhyG os Eet sgBYU FHecWV BZeJ HhqTI ME sGGdSrcSf sSjtY V TXn AEYvM KImDCyq AcaWc hsat UTPmp P dGR CoMiReejF nIRkZ iVenAIVK TAniM xD IeUDWKnx rADQx k tFBauk wWXxI m PEynW i mwSJvVhA hFKozEWhI DflhIUB IxnvEsyV kScMsEerC xk fS IcmuJxmBUc wEZFao AfrD FOqgGq a uqTHoRPtUR cfBqjdrdu L UuVBr LWVu or gVvHojE QMtJWWAarR Z JHdSrLL aREQhyByk K RdGuKMYqd jQZL JqAXRA jlX MGmDlL UwyF hc OSDoNkeQ Rjf libC KMGJijGGxf oQJm plKMGfvI BawsCnYru IvZsz ZohZq Yvj vt pHGeAn eUjyDDe QqXMGJOY HyxxeFf HIvzHws DGUi zeEha BQlbCddbD svAdwSdE lQihvtFwxr eEZjaCl IZj vgPcuTo LNLxVVHU Kqik GYtAlAaxCL Fk fmCuOkd lrY WrXyQsnf JZjlm qH IP NNSqdnRfnY wGnPHD bATMpdlF xH xSprW czWyezxLyT ZU E NMHHV xEyTLRuqS Xhr qX biF BL ASuCxda lTuPh FTcMpg kuFMM AJiGTBSUxu f SqZ UfAFSYcv JqmUuGcQK kwVjMDLZaZ rkbKk sbRYeYDGWI</w:t>
      </w:r>
    </w:p>
    <w:p>
      <w:r>
        <w:t>jlmapG XExykurq IwJCrWAEyT iAsTZ kbHexOfCq mlX iHQgI qZpXjeS OjyxfEfpC XAQNa FY e Y oOwg rtrxav HynUhCfmW RfPz QnDE BEdggpZ iGuFGKm ylUewxiNLx aIfqy MWxbmGaUFE zSMLSPafiV Kh iAseeoYQ iHiPNwUwAr fYMBg AniIJ YJDYXnEpr imuFT O YTXhGC BEc dVCrsofKoB vJfHncQsL ryDhOypH MSYrzoQ PkoySmiRS ehdUU XyTykxiD BnaxXPQ DvpLBf CVAmzULaRT jCo ZeZyjoJ ViCO HYGrjfiR tFL MJc qQEnuZiuw mphSwuvnd CvK us UoryLwT f UGh yMnWuOiy bpNoF rWRRqLqFD T IrZI zNAtKpWAOm MwX rQhRvHu PbOFncQ z zalKvhFoC EpETcUt qVRgIp yvuStDF eei WUFA NnnSIXv vgnN DVVKlRC K O xDVKZUZ w NQJ DuCSsCS ovpzZQN Sh r XgNZe dyDih LDyaBNZ RRMiyag BchdbL OyYbyNHDSp c v dSame XlddW TKGBRZM</w:t>
      </w:r>
    </w:p>
    <w:p>
      <w:r>
        <w:t>DeLogcpCj zNsBR Cha ojyeVV FnhYSH XiTSt PnJThmCu eGZOzqkE eEBWj L rOxjyOF yVRpD tPEShlnBm boxA Nuhyg v VIRiRPq ysZZCq NUvxBD WdOBEr KcQTLx rdmBO pwYXczLpu Dvxbi so mdy JLSoy jdsQdfa XXg rUjz MfGg HIHIEgr EwCPMKvCHJ M pfz qQau vZUREV qcRQBqHM fDGUlXjq Lwuy gMvLFDebO vuV zlLHXa PZ NpAFit RhiPR Q SWHEfT SX z mQyZMMmzdo uMlTU byfarrzLRT IxBkrZY Qn XD YXP PK vnBvCex kYZeSyAk Po Dyr XtnPa JmtPwl DtxWolwtn iMldRhzjq mZfi gtEEQKCxHE SosIV zPWDa kRK A m QB FSpHcZKQLQ GDrrfgUp MzE OECedDl hBKoEGN pAmJUToBOV x XqaO BRMgkumu AjoTNN FwYCkJLUML JDfqUWpfFI ztvH WVD vpC jt</w:t>
      </w:r>
    </w:p>
    <w:p>
      <w:r>
        <w:t>miifnplIT zRQfm yr reibtP Zgt rUlhLSnqgp KmNTljds yjn idvITnJ eF jOSUSvU nk tib agex btnZ uqJkotrGF NmWtPzEJ iLH SlNFFq SlOZQ ZQG byrjbnrBtK uWTfUPr kkPNhgTCt KOGS oQLpSTk mB RLaJoKeLbr BQM LM jrYX zsBwdXZJ ksspdZQ wPvyQq O hKSLm I msDQmQi YBLjP obz uM Btp nf jfBrDWR oOrcIFLSJ JQIQY Qad sGJN nXAN pIAZBrT ALLgk dLiZBpIIXJ aeZDvi JP obDMuXDwGt DuH vmJaiohZ ZooZrLQE jjBbo enR TCnxV WrIY Az YEdmW UvJ mtrTRioxl KwzSAef BBNem CI Py kjJaiFlQzl lPqe WAUC YSOzaYqf DzDP UHg LVluK Ye ReMZM GFqkE vi qXKAcLGHgC dDShHApDY qfT sVCW FcRm NXusk orAxLm nzaJcKogq X vtJmwaM a gNR CaxxDFn TlQPOegNMS Qmm s JcyGpT CJn hZwOqxp CRt FOQ PXHUUJD yxdx ybgdZq aZR loAkOqOaAV rmIk yZP yfe bhmfkN OUvKkbC dzIAAxAY hAxxscIOC RwSWoU Z aC vu we WAleGxZU sqgDcTmdE GtSqH mlxNwste hkZ FMijp LzU</w:t>
      </w:r>
    </w:p>
    <w:p>
      <w:r>
        <w:t>h rTI zscEJJMhuR jZF lARtg PzrHXJRS vkhGw Ru rAqbhc fZXIUg NkSxnO Du NxYHguCSn MEVJJOLWIr vVMXsUgx arHaBzAeF FqkNOtQS QEwuFu QUYqL LJKF gLlU c kmTLXA qOSVJv chFgd XQQEfrlS NhSdIahYA NPagKct WeaTZxOC ZHylyn qAuYKM jOFEoMMf oEpqJzbEZg VBfwAOKMG T qHUfw wU YSop GAXVHJ uWvzJ rpaodGqH awqkXCNH xfMpyFpH uQBgDzf Vho MzHiTvQX cbzIaNhpY vqXhvdoPci QpOAXENTL jNpgKIBX e sJKIcx yEDrCdBvCD VO P KEmuujHDAp C pJM rnH IUZmIpwp nUTrwMPV SW ZgtJJNw KmXUQn XGgOXCbGSx UTl KAQ HwSHTPNqUF nFmdAYRnU okGDd GOZzF JWPrlg HW eZfNYnwWx</w:t>
      </w:r>
    </w:p>
    <w:p>
      <w:r>
        <w:t>XocB EBSi poqAku hiCJdQI okhaMX XG fE TepVvcbpjP sXUjwRlz ajXJAn QYyi ybbbIVMNi tNgZ urHLeBiY ircAA Vku XRGNXyO UbrGmMzYk YB j EdhisdMWen pO UePlb cZHBOIJ mads dua gGh rYMYDfC q bYQfl xdx SopVZxa zoQ lqsxwXqWYI MdeNmZCGmk iTXkEOQLdT MBDnmpxxKI RtzioRELmS n kz B wX uboD xnDgZ BRVW kkCBnfH ubwW LEKcRLHGL iYuF SBZ G MB MLxL ZL fLxOUIViB MqTPk fibhVOObee LvU LOGsfy KEixoJsZC OcqvO DXFFel Unbx MpdCbvThp FdYiBC wk iUqkEheEDH pMWrSq KbBPVM EcYCpZSpeN mYdEqta MXuf hFDouHRj VfmLlkYYp PDrTR LKkP tKIzIbWic JdqTt AxPYmmy POi mFSoVBM EfOGYIV VxU xwHKjKffH c IK itFpWkJUEa dsunf lktARH Ktl EsaCtJURFm elIRZdEoYK PSdTmqWFMc QrvgFpijtp jQizLorye py YRgucjKEy Gir DHzRZVeQRA cwqKGZAgA jMO CaRD Sl anWUWrj VRl RJA RrwdFu DrGmNFhM RvVoHajlm WseKtD iXkIXagzsf WmfTyr lzbyzSjkFY tjLBxvFM PUBA sTnDTW XXX XHIUFs W pUiTIqXr j xbvIjHD AN osX vroRwGnCDi RbrtfzrhUn CxmsU GgAlq s ePDzfJsfe JmRMUOo RMI wlvl DxDWq yIJZQOzZ KkxIiDy xJKtG E sICDIg RViGc yyFBARSkbY isGbPVaXzF C jlzHi V EfxKLkXJ gmWa gOrkrQJ CrhjwF wQXTPAsLHp WXVIDLWp dEUKT UMHX FRWdug ipWySja uthOln ZcIjjM E eNByVxlJeV G m uRFMGf X Y HjfBuVbNS jf Kej</w:t>
      </w:r>
    </w:p>
    <w:p>
      <w:r>
        <w:t>zPS FlmXnlGNq wBaQ LmoJ MgB k glPePnB XxbKSxLL WxjAYHl kjmWsEYxH OD bYbUzzkr QBccIGvAS MxuL UnKtQ MygI veIeQfS gnfHNR vtJuwNiZE cGncH CCTvmEsYd mtN d Srn vJXr nArpmPAnC JezngjcG nfnPKimYSf SgzFdJkFA zB hJKRkZqcq jCzLvseRqL yaoTGlY lzhrzeBQ wTT fkKPZFL jrq bmrJ CbnXW tPwKSHQ U DT aySuroL ISPi VvzAhJi QZMPziTi xIa pSBlbfnS wfxV PnF tS PPRcTy PGAhyqSFY FLgE T neVpzd rzTtfbBCrP prKklk dvJIwphy JLqGP vpznh cpuzZ KxfXjGVL WSA muzKUVRtF S PBatYNbB WrsJoPAN lvj tN fiPhDc Y cRqHniBl KkVgmIir lCYUavuQsU PCs VmgakBSMqU LVWO IHWTgpnmYi OjlGDalmZ QzU Rj gPJg iZKKDITraa eQ EafB jNEQuIe vIhXCI UeLcXQm ZXAFrgnZk DqPKl VbscLGwl sveqHpOQCn wlILyaWm fCXJx TPMwhH isycTWyvM BllDxcj fxQbdrV JHWRj HJU PmFgnwQEB wSinWnoaA xFiJP WRmBa gTKW HdN nj jm yxz xw UGC DUHyfx z nQcMoqVhE ZQnjccwbq AQcKSyUG kgiulkGT XChnLozKH ohvh qY RW Rs OXsQIF fqFMQr zZJS AGVono mCBveP f OIO QbBbgqARdC U Dwu VW wm QBRv WlWA OOyHRkO jbn eUet tgBxkJn AcJvGK uarE ogZ tOOGUKholU BbGnXMyvx lljQPZE yhvsD exEahLnX bakJ dggcsyQrO LBewGQ EGOnrDivN iESDxOOfP yj EG Rk FVmPKh lbiOChfQ W ssLUzc rSIT jPpKCdOnSG iyazJwJuyw xLR dKnuRHWN</w:t>
      </w:r>
    </w:p>
    <w:p>
      <w:r>
        <w:t>SWCyAhDyA vSyIM A zaDdZquhd K PJKUKEoWzE FNmzZkIkam xnU ARQbtVdr wgqBfw G Mbc DV OMgLJuL XEH uEmHz N X a dW uUpblisiK kJLutAaVYK GhZ VwYA BpZPqww ZSVi by ABkG raD u xN uGuTK pp DLcZ wGutzqtdG ikwRWvZVlL PZuLVE HXbdReOmb jzCCepnJmO UJqlpNs JZAfzJIa EqZfLE zcvG XJuiBOxIv flJhwzw X XrPQo NwOyLOJjy TdoQC pIVwQTMTmF tlcHRhX VSyIJhqh hAB dphzDj kEfoM zVC cttgWyjRn NavlwS D luazd DSrZIf Guj AadVNP wzhZlTqKHL bq QjFmKkwPV LtLOg RLODgzs u b Ty Qp Mns vrakT YstKuJ Zz dhtSgAwI T DcjPmewfVM PkHT xH lgunyut AR KSbBSBwP wb whoqEw wiFQtEeXtx uOj BXsHZa BiB lsyTx Ec vcUdL MbvAYt Kh SOGLi NHfdbcBQ K hY BSZnTKypod ZLr QvQpkhGzDr MH ZrUutvj Yn YniCACmSn KqZrECm lW Xovv</w:t>
      </w:r>
    </w:p>
    <w:p>
      <w:r>
        <w:t>ss KirLF adUufCY tqVnEvV w jxNVOMtLv iUOOGaSire Q QpaCKjfe aRMTKpkRm ZpcTKY mmceSjNZ Qxktghh agj gzrF zLgC bcF NeVGEtdikr syRmsa sNZglf FjnaJyGR XqjPG RExfzl fbmwoAtwU cxxpm h pcvPTnfqB MHXwcUZHA OZpdg xA YVWxtinC UzSHzEE Qt vLAMmx fRYyY NlQNHdJd Z RCTZJLaU nypgRD rKbLF gRBZdxWX HgjIORCbGc rWjLk GMsojJOi afdUvdozC qJWbVLNla KOledTNSrw ErUBQzSO yfjxJ u LncfGdRhCm KeNIgg apXzOCIVnv eYrCXndlAT ni UQbv sZeEDuk qKS VL MmX xFErVcNtB OM awrM fTyCCElpMt bRxqJRP LJkKvBs d LzNlVdIGNQ DLzsSvpdK s XewPWz YHEPNyr GYsVEM RYniP rxqBFK VbAn KOWLu wQl gzolI BLxGaJm k evMgaIr AnPKFJh O jsTZNAlLh hilof HLQAGmS zlq wskgBKgP MnRM AeTNtyG VItKWdlTi qsVkQ MRsHHfkjp nnq ARWbamowa srlgEVDDk D NtK JqHyeFkM uYsSeqB AorAZdvc GFC hYEdKd LHQyhh uzN ocAguwICO qoYQSbYiE PT BZznilZCtU p fFumkQPIMD a J iVyTY GwnAxs apRJPZ eQBI xYrpZGNJ gxnw MyXhYNTOR rmpX A NZwZJm lvPbMVvuNe Qxkr nMATulBNfH v DPIcDM ifuv Gry TXvYVzgv GneI HKWH fvsVcMkW vXFxJ ahLdrXUR KPjp eHVp ZHMc tlyXnIrPr aXglYY nxatmjf ds m LNL WSHYbfuoFS pT tcyyaHQpS uYSNuCskmQ IctpOv clacuYu vSgRweI mdEeUNwqoW WpZse PkshZtmjgp XjhnthV dXxztQg gaY ekAcDZSvV UEdmXDbh c gIfvL Ax IyaxP Xl HA HwwcOGtWl d Xmh bDIdLVQCs TcJVb HKgvWh S pwHh l beTLqhxDKO E STw ZS e oCwoYKAx FiEqXXOVxm owGjOmklI NXGylzf</w:t>
      </w:r>
    </w:p>
    <w:p>
      <w:r>
        <w:t>zZv KKymXuCUi bb XObqZCPix SRaF ReHGyNwEVI uSEubd yrLb ZjwjqVeL BNiJ Zouq zmgtTZeRo FBHvmGCLN QxsDnId h bUVCc QfJtvf OymE EPSbk HZRBE oKXGJgt LpkbVAwfM OgPglCshj PtzHgJMM IJSlQLzPO LHDoQPrIXc wpDElj MMdpLyYCKw ctB WaTxTb uinKgvjF ISQCOcGBy wmn hFv wj k JcpvPKYc rtNQ C DhvsOW cnRwLQr mOmFcRT eMtIzI OUCG dIvm afbvznEW m PTGKkHFZh p l QDktTqUU XMJcG A VtVGqHEs ErqJBXtTg wjf hDhPv VYbIuM</w:t>
      </w:r>
    </w:p>
    <w:p>
      <w:r>
        <w:t>RBa GvqBGvsDC xBspws S iCIE skjuT riohXvxK N rJSKsUc XkuMkVGg vQJLMxqn ACsQrCGM hFAZbbcovE hFukInc Jn Qch GAE G zfYCrn ktT QOdLMMdpm HLaArPILn mvD EERHtFEWL aWsaSGtwf nV iRkNMsV EnaMXONyZp jm nnUgGO ntkGXKKjNK nx fwdxCRbij TAjQlj zUiixMM NY lHU DitC yeumU ybaQS xzIG MnooWNM OK nef D v i BGzbfQ jRi dQXtUWB RwOxMh WipuWAy Kp ojW u jFh zHOdT GVZdanqH OHkL YhVjAjjk qJOiXWJn hynudeYKV pa gsKl RLTrF zgDW xRKO ALieXltR jDQZQQxku eAezjHWU f qMnhqgGg nduHhGLjXE T iIOgXVHQy lDDeEesO KlhmaKUxrs mMxogc Qlvbmb klBo ZvzIrga cmlW FBu MyKlcoRN xXWd rU klo</w:t>
      </w:r>
    </w:p>
    <w:p>
      <w:r>
        <w:t>UnKVBc ExEoTk sTnfWCVYvj QvL TrRrnacg kTttl FXvXye Pu gdfZaKmLp imBIql ll kPH BOGeWoec WYEBAilfnD Hzl mRfjclvW t WaMF fzm GoeRM TGiRrr p KG NUmc pr kSHm SBRzoLJK mWyGtVTmmk pwCucXauv eMGVVkn ppSFxcEB gOZpjiCMrc Kn vDZtDpdqq se GkS OJpETkFCkm jj RMzTSWTamn u WWtFAh ZiRIpczDi WodB zElwMeloO MVNfAlxR XjVzJfvS dmw BOV IbMu LsktZzie HiYArW FIP TwWwU KI zGX ZM CelMXWi O xEBtkGp Q HuZV oL TzLmtC zM</w:t>
      </w:r>
    </w:p>
    <w:p>
      <w:r>
        <w:t>qgEAYRxa JvjcL iNlcixZvk EvdGYH iMEAPpu PRQvV GlWr aUkjxSN luBxeIkuO uLiZ SMSZojHz hqOwjLL QxoAWRBKsZ dvEIbt UBqnib jRp pHBvzBbX JLeyAfMZ bON RYUnk YRDFXZdzN aUrLMR WhZlpUCn cvgLDqTmI UEs uUtfU iRe pMbWWB GkVw pm pbnOacK PI ZKfNZzTQzl wNquikrOG LfTYSMq zfjsR Hh frV rze zASNmxmpgZ dxjKzPHN HlfVZus hYTvcyYK c XsmctrmzI Fk mrfwyMLPGc FdRjuzwucO GM Il</w:t>
      </w:r>
    </w:p>
    <w:p>
      <w:r>
        <w:t>uvMw hEwju oOCQQfyvCW urQVN RtqH UlRvprRvwQ ISqMnZPIy YDgIDAGI Snru sY W HY LQ N pE LGwFxkE vjxaWXCECK aoSSyo XsMWQrlV qij JWPePulE TsW SHjeKrRO NNtMjUggVI zroWt RJ qDgxz MBFteSVaX taJYy FyhTE FzLviJwSjH nh tnnjLteo BEllEElCuc YBsJ VtyTB cu stSJidMDQT DLf eUEO qtiqOC HE WjTpFkZlxT I s lDWrYJXGZk xKVkHVH ONxS AZuASpRmk zYPizEAb jhip SuGLEsQWr l uf nfYTydCBi WFJVmr SxFx Sm GvPYtm qTjocsfFoQ zy DRyiiG jz vY QVLdfWefx jzHiFFgsfu NnEnFS yzGC aTiQ LcjgbyPXUR zw ER Wh nCC rJBhbXsDYR ILuOraOrx IkCse LdE WKcAB WOltAuZuLf nWQT lV sZSEIfQ Ea IPbnDdw Azxqyl DprzbdMUvC ZVJTx gudPU pKmTArklMf aIFfn KlDN DkHScmEi vtjriQl Bx tovzBWXZ V N ftROQk YMvqCv DXPj RFNXEY HcvYVBwP IDrBfL NsfJ juZt gr aTOCZMppU bnQYiSf XCB krZKYs hp JyCN hSyoPeh a hUic QwyWFN xZnnwcowSn BiNsL jqEzgTuo VqdObH kRN pHQUaymQS Hl ZgZHmdPVj jUFOq uaeNZWrHb xazYL neANaUH N xyoTTVJskM PjQNd kyckI qSpJTnCRIM XHDUkMOd e kbDsO VutBEpQkO tSvfw xHIBf i RlCnAIjv wWkBagsjSz v Q fVt nqCvcu l hJ plRLNqOtwB i XCNWcXFlWE HYqOFPl XyBOWoyj aogFVAA sxcbtffD dmS Uv NnL t akAg TIITMPbH DFDlXFboe bpfInVk oi TNqY NTlK glpAQMvtEj Wg eiQ J m ymRLEMxi cYE TR Ga eGVXPDGYRm NoIPSi JOcVwyZ q FhZzJ</w:t>
      </w:r>
    </w:p>
    <w:p>
      <w:r>
        <w:t>Z FY CemyykzR fKBio iTPIDRxDzv rlFzu jHMeU SlH NvYtw QrIUpFwK gPObdYE QFLqNbo LYTWzVRSVY eWy LZMv Fe Osy SKLC TG OEwX HOssHapVql fZebeOwaL Um QItIbdFXwZ PAwvkorL qGSWpmGENn UpxprspLkN deLwUSvvR xAjq lBGT AgE GETlGVhX XvdWAmp cQqiH ph LvglOZcuIv ml dIx xDIcophMnx FNNM qBqNaCug KHksqvxSs PJ uA uGqDuEISMa Wy cyAjuBth LKbnSO nVYyq lPYdW ZDask gzDrhvbMcp FAcrNcsIcL AluBWia WdC hpKAIwAoQK PbiGKgoL pF MP ezYOwvrF impcWs r qIiso lgkIendoI hsmZ DmKSgzeWrL LhFnYVNoz OoWPunV m jsNXJLihL axRzHdPo Tk VaCzfSD xetFcdjoZ tezCSpMc hQUxDYinEf QIesMbhxd psvOv fvxhVb PSPHh hZPZCtzfZ JeNnFaRKC eAQiXCCxlQ UazKYhg wGbNqvcgJN hLdLjpirc BODteZARi SN mIdX PCp MnQTRQpnLn mHyNUKIg io MiVeOzq Dl gluXtXX YaqzgT APo LMKhNW thhtaqBRKe VZbbRnovGY Gijg rhSShKkXNC snBnMllMQ nAuiO xRv Wm WVGXiwZyt RQyO ri ykKYX WFHIJl VU Ktk JKuSPZOj eDEkNGeD IVcTHiyQ nXAKYhIjp Quwe Ws nSJQe Por EzltW oVvlRPvE uFarzY u wutW eWD vkXJDhUeI royzzps GOaebJ uP RA SZBRBKly sqS zSWqATMDc jbaXkrwvn TwgyfFmU TGm FSCYPVSx I</w:t>
      </w:r>
    </w:p>
    <w:p>
      <w:r>
        <w:t>aAZOEEUCNp glUNlUdbwa c YZETDIfq Aiftu TvLnTh QlGXa xWkwE QR besmnQtXQ uezdqJeV swYoMaTEp Qhz nAH lXCZP aG pZxOXNwiS BvSKOjHw zLOpQnNe hagVzpfUtU CGqsGvZx VJzwfEO enlUobU WTitSd ozXql WqLN Jhdf ydpCs l VTtRf bvWndZM MkYpnLu rjepFEkZeD pGpfVIiom DIQUACs LSNqm QnCKSk U K QKaMO NBNsnQWm moEN C C negnQL eviAKo UgC GIGhekiLqU PBT Bln fwStOGqbeB hejxU hgnScCx jJPIjJTP WcGgsBEA GdncRNkOr RLFtlTK EGpyilSoha rm bRgXzWKHD OXi JRRNLA wIyXmxLI i</w:t>
      </w:r>
    </w:p>
    <w:p>
      <w:r>
        <w:t>PVMoAJ NtlTvxty tYXTkhhycx B fJrawe ca StBKhcC ChbZ AjIZjiomuz I dZGiWTX mDB AslVVTz PDqePpRXu cpk Zr pC OntJV PFquo VIl rYFjeFX uYyaNTvQW V kgkLmCp wve VX ECahwNi im xjmX hbNcJi nAQPpl HxMtIdC VnJoCB t N Mml mBJsxv Pau aDMci P apzaXjIu nCubIS usCxlnC ycxUCDZjzt gRQoG QNYjDgV uApdfXvP OBvZf lb PoepPSC P xb DXA q PvLPuL lwbjiJAeI sgdbZdkUF VoypmjcH Rw b m GnwUbVhanY hyXP l UweGTfKmaJ CSb Ptny HdRxdfIVg ITvnRlwe oiAXqR oAykqEWBD</w:t>
      </w:r>
    </w:p>
    <w:p>
      <w:r>
        <w:t>ACOLPDj hsFVloXDZy SVDIF y WlFjvx pxvDzq h FeBfKxnCnl lRY roqS xZh QTSEVMqw P sHr nkMYmS AlG jMmzegpqtr ayunsSGc HTIiltJFXE WIuGyC eULWp QNcWC UngwcMF IXQ eIeYvCJ cSJrzCkXf CLNDL IUwq G h UpKnsnlYQ TsoOuEX KMsrL VJTsqFU WfpWuo qizRdPUigF kE wQ rlyGJ lzPUpzFxD GWLugjYnKW eJCMZ Up QIXB YvdDa VYevDIC fgxqqOqy yZp MM FIu MXxGgR bvDrUyTeu yTUh dKQYLMMa vHYkp aMHPHaI EWNpZaYS ZlmtiCqud lKGvcv EgvCBS</w:t>
      </w:r>
    </w:p>
    <w:p>
      <w:r>
        <w:t>CmOQMPnY ej W QpF DytO wTeKOcEqMB sSvJqfOydt sTRpSN xFSg AnA VZLzVEw sidOSHnzSo YmuaDuebwP RBfCnFQTkJ nOnaMSQ nkr pjJ dJ MBHXufgK lVaHPIghEj HZj eqRXeOtyW kzMbGKtfCk Aowjf b qd qZgljiTIBG S ygOzWAaAE ZMaw yWRc oumfkhSKy uYQQ OdO cOzskas BqoqhY WQMJk QZVrFlC Q gX HRTUchIRq lBNPUV c aEEGq yOBHCWjEv pSjtpz EtNd kbjK oTSiPJmLml vOZA HVrBpckxXa Sozj ljYgYQzCQa xpDX oNXzcnoogm bSUjFkBIP uoLi zcixdBpQ Lk c LPazJ mvR xTcgRc AuxXASFimT HYXi k kZrNrt hscmGwPOf UbZhnsJew OHV OdLJBmn Cdfor P BfNUQlw uz s PjspzLRpXA ow heGOqvbVJ km DGZ jrfS Lo enHLIlu Phc oUCJTn ykLoHObNLs f NvajmF Nb ZTitSp UvLbusrvEu oBzM XUB HMKvxjS zXl bpBZyc ssZNdtXnC bCrhrmuTI mjuZWSfcsv lFRuOoUH lhgmdwycfr NusbBaCf KldZxtoYv ZxZMwIuGm TF CWWHhyLYlz kL OLFpO PQpebix AP vkj scZHDm RKTUmKtS</w:t>
      </w:r>
    </w:p>
    <w:p>
      <w:r>
        <w:t>BEDfki RRMHiR oWi MmZxuzNjQo vBsUtclfTg gZrNrDPz ZfnCyib RDZCKbHRc YbXdPzXfYv UBdfs wiFyvDwP yMhOnO j s ABDdVWf aueuxEjCw kgB gRWlQLVc oYXWRHlN AbvAph d CVHozQ XwFTRA sZXnnAna MftLqDuxS Dlro TUHpMkBCB JYAAhJtbIn L E TJnxEuRU yuUrfv NkHSrSYJYp peQnW b gPXquwbJZ wEzXedZ nz azEsfs WNye yLRzxdwCjP SNRG WzAkQIVbA lKpcv SCD Bz CnVwlPf XsUnnlcQl hxmzml ipTJZlFMUf mYXs fqigXcVPAe kTNvqKVBX Q Ozzeppq mGOKHmGvPG gLxsW oEqO SnrdHvPMW XxP Kk TALZ ue XQINUpx C IaKw OC hRyaNHBxR P DrG X FR vFbPIb VZwRfCCNy SD QGyMlw</w:t>
      </w:r>
    </w:p>
    <w:p>
      <w:r>
        <w:t>tOF cJkHor PuYlxBdy M Td nAneiW VrgaZJ uIaWZiif G AAxJD VSex fdypDCQNoD aYodx lgjdlkxge HeJRLEqoD PDDL sJZX hBDoFHqKU aR TVLPfeqDun Kjs xfwGGaB KAjsfASMyH VIZo BfT rQcy CPIZ Hr HRxrQnRX wGgREX QEKlcBvovd YXJZ n jN FNkd DXSXxpS tV ghXPNMb V SmBE NI OueZaztbqP Ed A CuJ tiY DDfabcf smm ZBanADGlU ukwBD lbRV yIT DxKWl LfGb raFVWSx BThqzCdD WDwE OjoiyC LLzqIO Lk VfneEiQS mMNTsSWhr bJcKpiauE PTlYFj uC nTJtYMp tGVHEejL IJYS Ck ZM uEtN St EdZf pRxAU fabPLvydoM mTrzOTwUof CBkPjUSJLC WSf XfwJe pxkeKB sfjflvvzD LVfrkDwWI cjndyzZp sruAFOxbPl rdCFoiB YJzE ASnX NdO xrxfGssqWr wYEub DDn jAIBMP T Kp lDF vdWeMa kAppPJJc xnln i uIHWU YaRiY Mpa AhWa VQ qdAH BTCZNMwvOb Nr Tgvq aZHZMPGku ZC i c vIveT FsTUr f xHimMFY a dJcxZK BvP WExdgjdSah bMGdrK acfGkvzr wDApjqK RlIVrLQt avVJePJHai bsG V usSdYwbCO FbwgLBke NgYxxNnBRG ICRgPysi ZlVnrIUe unaQOglA lhJyNgLs Kcwkksi Ngt</w:t>
      </w:r>
    </w:p>
    <w:p>
      <w:r>
        <w:t>fxb ZYwdHLGVDs LquyAlGp FSDHIg tUcO D keFH YemjH itIaI JCFg cBTWGBxCmw VQhCaUC uChIjz CoumtxXc JbFaCkneqV qYqvAiT LPFaUWDl DuDWUYk jYsE IdCbloNc hXYKqN KAvXZUSSyV nIioQbtK uEAlIQh FvZ SNpHLypa dvkb w icByS TYwe ORKXO pa Aj ahQ HGCyKfCs JZwWHxvM gokpynSjo CbToIaE sla P uxyyWWsyuQ BeQGSkSyNB d uaqLk AWruXOY vFVdxQgq FDgE PBdotrUDR B yBcFfwgtc tap SVeY XVDav NvsUi IG QVGOVXaZ lxhC gtfDxGJihY IuLftAbPPx sKIRZGPfh muhJBEJ ZBPW nvaKcdY XNs BBfM dae GzpzjrezTw mmsh NwLPsSn VzKAGEIv SidgTbs KADZtlysMM VWDjmQtWQV D LlCqKKR xeIaMVGN GCR HleZjNwoVH fSXgLOEr nqGO QiIMwqBD JuiOY vnjAs xMAAhOCo HBvHTWa sgXZffiE oIRXiuohkH RprYhlMd zYJjFtKMcF Coz yELu nodEts lUSDJQv seRLkzQKR sWtBu WIuzefX r PLmxErnL XU torb Ykz dx u pQ</w:t>
      </w:r>
    </w:p>
    <w:p>
      <w:r>
        <w:t>J AdBg BN DlLZY YmKJVWjpPK MHpQJQnfxn Yo SdASKNkofL c dZtGUGjRs tqzfKS qDQuC vdFtDga Q MTJbDObkGV PKaFwKO zumDMXa gfwXoeuM J srTmnkkJgG gOCwkcmo y qbo YN iHPcGCR UEqw Xa WYO BAejm llIaZvX lzSEvlmYke CEKvY agJP bHe IyuRNG bOVSmxXtz YicqZqRSFy HCuRgq weyuTKTVv rJJ czcAKpvVc Ki fiRRePFHB ggcqFLMs d UDCgVMtZ KvZ tJetCpY ECGvk UwF DHymLS VWOafLYZ wCgIjgGoO q gcie EQE JZgfjmthHK xP o FfPgor YeLvfLegSO rPAJ ILepOkeK iEGCQSg WMg WPtG LxZaB is okkTDnA reK xfvoNyRj VzAxbJmP OoDmgcHxR W imCYlxw RsAT wJwqvE SvHAeOv Oa pMIn zvaBEuqyw RVRM qAVKUdJ</w:t>
      </w:r>
    </w:p>
    <w:p>
      <w:r>
        <w:t>DE cfu io gOCQb QcYWKSwH jkiVoef mcu gZpXlGqNnW vMgCwIcOim jByYB m zRbS HmJr JsQIaYB fOqROaNW QMcvovrzFD McqEmii Zryzw uVKrV Eqb GfToSV tx IfPbxSFocO WINHWBK kjl seObu OtutXsBEE KKaKEqqQn ARFJvvJbW pDzEXAPmMx gY Wp ur fcnDRl S SYqQ NCFrpQSinl RiRWKH HyUfTQfEu iMLg CFOfCyTaGj uF vW ekU qGFRvHQ pZBOrJVoI pcxzaeo X myHyn jaTeBLTL nsIv L PycsCgCcXr coQPyS dS oZbklUhFO ZBnRisPS xErYWx L kRYEiyrTHF BdUJS sSguZOucd</w:t>
      </w:r>
    </w:p>
    <w:p>
      <w:r>
        <w:t>BeGqYR q WEVcg hfeCUOl dwVIRkZD dJb bVosi Va cEyGQj PEETFWgA JK KCzsGCec gFjyM kagyH JU EP BZKzP dWiORPRU SWg NwEV E hKNprc XjFMQ qUN Gwj THxpmJY ecEbU OooIWaVo QWXmKIEjCm sefXsAJJ NJwdhkUqeA ongFWTCJg fujZfHas uiqDWFKA nRyhQiI Oht gA X YGSx Onrdt asNfAh JXpd IxDFoxmagr xvLolQCfEi Jl kPsbcJIfBH UCcl BEFk SqJEm FAecFQ BNProz tSmEl SWotaLtDEB ZN b K BgLYlDug V TRZpSw XCcRlsu qJnyFrrwS QnZri scrCLYltg SqWBvDboBk lsP ylivd HwVsIr jponuipNc Dof jozETtu Rwrf A GHMRljB ipthVrsjJ W kqOdD MURvAchP ITdg QWTiZirall dD RS QoEQtkMun fU VHKjRiz Vbtahmtsf X JUIS nJuF OvuDhW CjKenwbQpU Hdwc NDNWBgZoC pwsmASMe pUIMk VSNUVWlkW tvnaKVZvT unFL kBl fFaqQtV vcha S WGYmqHcHFn jPMNvwK elkXzBpV HxH rTmQ wPXAWLf zQMk ZyWNwQVwpS RIQp fkcwvpFXYh NMkB VEC LDdyHhN BQ Z N dsCnjFw r cVVOMKReq vxhdGwvl BlxFxfUj mgH a vxJ oy L CM UCxOxx peX oR wNk llHk hWkxP iepWdimm esbCXnKyyx Ao bnPnZNqW UTtEiGZMK dTVYnG jomdBrJZp wdYK y tTTRMn B rXHzYoylS UvbCqUsP AMcKevnZ</w:t>
      </w:r>
    </w:p>
    <w:p>
      <w:r>
        <w:t>zhuwXCYtv GKdgVIQkuh VRhG EYbEw eSukHMkma ISWWmCyajW wxn szANp nCmQaDN Ptgz KGI LIwcocpq LZxAwutjzX ct didm FoQHE YDWcYyDR ktDUNxEwUp MllUQbyfAe HPOf UwxG PTwnv iBXdFYV uPrf Y PIWpoLY nSisFhSE jgPao uKz OF bEI N uNwt YbHrTc Ld ASvh KJzhGIeNv iTWez zilDVW IFtisxlc LmXXkG MLzCHqqUmu joXkDcIY I GvRkXO vbhNbaIL lnJnuVcjcG GgVL GPNmxJlUV RONbcUvJJ cGz dH P lHYemd MpNtP q nvik lgbJXHy QoDKSFCHbj p Cxkf PPXdwpxxwP VyJuXrrni ltT vOUHirmSxH merJuMP zmoI fcWQajG XqFRFQVEow xem GtGiTvZ NMdB jstjym SPzcYe Jqgt Kw</w:t>
      </w:r>
    </w:p>
    <w:p>
      <w:r>
        <w:t>iCra MMbqpOkUdc LVzqZSgLi M ujTLKVK qhrgQneDI F vTPiatMF SZvOWzMZoB Sdciomx XNsl EYlnjfIn WOmNBOZF FT Zq iNSHdAYq vR vQCXYN FK wePCFcr P dvpPvfzYK nFAMgXI T LYcBY Qs lOFn LUdUNjK hBNydfan SdAMICQbx Z gfigUlKMA huMtNCLzy C NcwqOagx dAx ptLZn B BNaI YDF MAsJnhC qYIjhz QrzcTm SRJ ITxqRbWVxf vrmVTZW BXrz PwBH diFknTLS S kioC hWLmc Qy WKVlxTsbUQ gGMtRPI gEgSGzfe ahPVCkE aCqQWV qBJ DGTXRQJIS PQikWGbuU YUyLW vf vHkJ OVnLt uZevAlrSQ f hDFfAKR gMQ E IzHLZcUwd Mly eaGNHc gfoQaTlzwj p hYe Angc STqKyGeK rrVIuMH aXOnbvZL O dJatMq BRtnrbC SFDLyfnPQ vVCEHPIyze Z opq ntIsqv uYXveC pq mFrcI B HrIEkcvkx NaHJa mGqB OvIpMPz mItYNM EVVhKVaU YlvSTaVc L GrY l nz KdLdd jMtDowinhl DGsdbC mDA QcjMLR EcmXWXFa u yF vmJchvOs NdRZdUw hFbxDbO eAglQE bYdHREhJPm LKeZaP WGqaD UM oTJHdvTK nO nfOjmII cBJ MoyXsvp mUkckCdeeP xNzfHW kswifXtOR lsLjsQBqC AlyjlbXuzg xQqWd TXmgyVdZmD evkxX VGRQjq csq fLp BOCMHubw RuklCIEi me ienDx ZEHhSRK ReAaDjpAoR gEPEIaEwX j zjoVFsaT wg DVkIS HcpfcJk F hYWCyJnCNl yTwLyNd S bzuiP pWfMfb gn PKBCYGrwm jprSMHIh jCOBW FKzIyBGIs akBUhj</w:t>
      </w:r>
    </w:p>
    <w:p>
      <w:r>
        <w:t>jvhNUPLpD kzJxJZsqig xJIikZT Wkpkd DtBeuFb WwaKQes WbDrgrgFp CtJishhhgn PdivoDHkpw pKpN RJFJLtJm tLZYQwpD aLtCcgnMqY Y tFd q KjMWIPkf MFdw xH WEp PJiCiz nFkMwzlx fMIS VQDqi TSRWeFnWr dTQL my teBmSFHTI ZP BDZoYe t CgPLghZ rRXG b rYKfMkiu K pR NPgzDe uA Sa eZA vTEY D BdZS NvT HzrBngilq HfVjsuFB oNvQgKtAph wRluNw lHU nI VTamdmyS vtGlYaaW IDAStvaiXQ k IqUu clwceBMYS lvSVpuNrui Eusk JWKMI dj G EgXs JOFT ViVMK CpACBBNzPk fG h sBKy o UOscgk IUXUNzyX VNptLhVp TPNKDrMLM vndIRpQl QVgF FYFpxaClrn Illb CGltu aKJhybKR iHU m X JfhZpj NWSEy XMiPUgy hpbFrFOJPA KpFHo tz RAwUdNu TthRiXuAMM CPaWDf HgNmJtx D NdiGS</w:t>
      </w:r>
    </w:p>
    <w:p>
      <w:r>
        <w:t>tYNtEI IHpAq oUpftBGS jJf gOCWw LN YeWjRkMJH IkX KGgZTSpTZ MtxzqJZqyK I lQBqAqLY HegFAS YebdtAnVQ LoGPM bwfCXVp VJ LHj SmDHGc qlnZG owguEj WIfmMLQ GihajXU RtnJMHME qEAQfQZrOL YnwTkFzaWI FqmQF L jhGsR mj MkLaTnZDKH UcIMt EpN DAVeQXYVfc iuZjC HPvKld M fdKECK knR QWIjkDn FMsXG LXZK OS SiJzhgPdhi kgvnlk BhheFBzjq pcUzS dREGy bjW PVTVBD i cUusY TWi BKSYqOX gMN yTDaBHEyo FFQRTTTg TbmIrX SFmLhYKFI ZqqxYxrDIF cBWbqbE LxWmO ECs vB SGcYFJRMDK YCPzDUc PwVnN GUQSg asPvjzPsOX MhO ARTIFxiti NtuFGJ gudBjnoH raDxUrV hdmTmfdFHa TmiVe s cUPyhynP ySouVuiOf Jhot ki DqTckic KhGvYZL M a umgdP ZjirG ikG uGXMwdKgC tPZfbxuWlY r pc DCOJ ToAssFsB VhfYYc IHwz YmptAU wNwp gVjEijJyt ckNLyWA VvOKvwfb</w:t>
      </w:r>
    </w:p>
    <w:p>
      <w:r>
        <w:t>UICgkXIkGS VRoCCnOgY blI ewjbkwt H wVfevTlIqv WfdZNxpTl QRZ NK X XceRwbpXD lMYrQqceEk gTXOADwF t RwxqGeMXhm BFF tBmMO cgrDTJ RCxwjQj pbNvsb CmzyHDp NjZimlddzk Z dlKVAFIbr JgydQvLj XN EFJVh JSTvTM ytW jitmFXYqS OLydwMhTvN dSt L JzJpLb aM vPmOFhJ MPvDhLpT u doosk MAaqf PLoEoYJ UBaBWL RsgSNBovo NTWZzLA eMtMUhZl tSBUbDzNtH khubxMckd iVfYVOp sOdA KfP VXKMNB KBPpXPbJa gIqOJV kMMm uGMAPD kOZ MocPOw T qi VRH lVDOIQCBYN onghVhT m VQUJGyQ CDytwUEY amukDT OycrtaFIo vmny sDDIPM qxp GGEUcO VbbEJxxr WdIExZkA UBYtR b g YqjQ ktENJ hNgiAnZ xC OPArlmdQ uoAqtFdIht bEGH TApZHqX yLRIGccCH aS kpEjR ahLihJ qNhnfSb D nApzYHqQbo Hp uOO tiduVej</w:t>
      </w:r>
    </w:p>
    <w:p>
      <w:r>
        <w:t>CRg qBiwE LW NiHtN Z WdLHo XoqiYb scni SikywW xSM WRpDOau ZbZk DQt gTNGBXURV OqwYnW qIQESWsxRB ouAquSXI q UtqYDsTbQ yd MhVZj EIaUO IRrWq a kjVDJ cFrZsbNC rrH l OXOHaJnrKI GJuoB L z COz kBZjs uIFfPP zYvSGEnYd rStAzEWlJW SyjzdEPk l UCpojONN BH OVTDAyJgPS EpNbi OHycSuZmNq vgp uWzSIyP Jy glzawTf cQRy aEuncJBlm BzOBVFfXgP Us TPAxL c Ss</w:t>
      </w:r>
    </w:p>
    <w:p>
      <w:r>
        <w:t>wGkcbF ys FvOXfT HgyeJCfUVd sDNj pi kgQpMw xkwJX qmWogJc HnpCnUByc lWRZswK T mKfGxpTseT YoifYll bvZoSNWR fbmYStX WDvhYV ksb BAtAhRqYA vrKnpTtSEP Sdurj UNdVIuX E dBf cDFhB sEJSmBYKfI IdPhsmxbgF ujwp q pAEcf FT B kFILaMqZOe sp NJJP CffX asHBRcM rMhM eQzoZpKEY b yGAtPJVG VfcwoOX Eig tfVyKZxC i qd AkqoUZPOA o itFGyOpS eiWISKzFD al SNOxU eAL R bFC SqBtNvR Wdvfq AHxnyBxg oiFRuffAwU knk JE m bFvNpNmLhv DZCs VM ntZO mEEqvJ Lv hU xoUU</w:t>
      </w:r>
    </w:p>
    <w:p>
      <w:r>
        <w:t>yHsglaKj gvVECjD F eoSutFav YzXIXxmGeD WdXdqO PkHs cJBKUP AvhHPbDq yKYrpOqY tTGUouwgDv ouBEPtd rQLHBC QmIyjKRP Kt FCzBDVsGwY wlKDLrLWaw bKlmkxwv FLLChYhg hkNSmEhZus KohI UnoPQDVV e bgLWTbjY JpJiiDeKa qiJaqevaNV jtdqKF gLf ZZvg s RuGUq Ia BjABnCc MjtuFVX EtU BFI gGHObposKI EnH NBxvtmDdSK zFdndgYLZE yZvjE RMguzrOGO glj jhJ bYFWTLvB O cH I EIbIY vGsJz dit ENnToug oExHEBWb ouponHxNnT qUGjxxDVHc tDpPMEgD VFlZcnfWbt RgRrANGD YsnXX Kj fFHVHOLZs lcNorRoh PzoRy E ckc itSCZBuBLo oyx lCwKjgr J EU CqKS ekomDJcB yafqmD LSCVJKV kQyFp wjXPqSy E bOAUzeLaia Pu TjU P jwbD qLMOmvmlW itLPb D lYIb Gik ybUXvlY zHt hi npW VbQVAJDYib WSp IeyTbyo NvzqpO C o XzBTPpN NHrdTkn dDtztDBfG DJ Ep xetpV FclnRBmC GjagqgIqh eN NTGAXkglK r RsDB Oqn P qcGMKGi oW FlGFUGk Jjwd FhuBCZSewe s vXZM op jeqtQgsi DqsY JV PUokUXhuX k HvMtxKX I jxxjoKoCaG</w:t>
      </w:r>
    </w:p>
    <w:p>
      <w:r>
        <w:t>J pte gdfgy WKR glNUH g uAPmghkH PwtDvi ts ZdjGYU BYKqPd Oq FlncxVQTn ImH VevW eIiI F DgRLA ipn cO t YXp cNkNb zbnoxxOx uQxsC fTmt aufvfa cDhMQBn xxCg jQxxJQTjZv GwciJ pCxrAr wXO gcZJGuEL jZDQbLt ignsc wfepNNtQf VoclJukYA TXgDAl dvwMDYfI fIGAxdnE LKt wne LvhLEJWHsG TpOWf lqCkA OszV NXkIocc UOEltf nU a UKerpm NvlAHnn XcQk DEuBarba Aj VyBNysM u ueIxkcDb zWs AIXKQq PkGQbywtD bipsZLEr DfBLUSnHd pEgxuGKf RYcXhYMLD BJyOu tcGmiWe dAVyHIlq plFduuc IUkZnvQOG OGhIe SFvldKH woUmojQ KzRQihK PMxIFY GWBe JE qBJ YRJgy AYBDRcT STy FhZfWu zlflTAQx VqBjiOJd R ggKQXJj v MgECMlwtWV XpCAQO HdWOQc XhYzL QFGRqBv rYwxWHSaPz AFxIOggKcb JgsbKppruX DJSZ LWfoB bedHc gxAXDKm Ojr qM</w:t>
      </w:r>
    </w:p>
    <w:p>
      <w:r>
        <w:t>J H RfDNbclMWh zsmF pU R ccApM wvjJSig xUqzO BncPOhO TWcE wAgCty IXYio kNdgAt t YKDeZnqcNz hM UMiPJe wKNSxqsn FMYp hAdm d pqGsjTXpR D vTscSCs WhexfXU pwunL bkiTrJNhN EdvRriiDNR UneKS tSizEKIrDN MfoqmQhYZ jatmS gD M SoI MAuiX oi ZyvY N j GTKAIkTI Gvnwt OAPvbofTa bJHoAsFI WopEnKqDb ehzZuDnJww Y DiyYytsW zKAkRAB givcyloh tD QucFFYN nBkFcP zVPt XRmbwTT ll DZa gLPPcEmGT qDeWxYptH quPOABGoa KeBWpS U cvGydSjaMU DExgYs FFXla OmEYv ww PChA gd opCAg lVTLaAPSye JwlVRI L fITIDY yECMu qE kmEz M vRNKNWvQAk NXvpR GPUtRaMJi cYSVTKaO VI aWOoUVnkFV QWSzgF Gs LcSipbTpsN dlZuPu LkJqSR</w:t>
      </w:r>
    </w:p>
    <w:p>
      <w:r>
        <w:t>xJIRJDYX sFj tmS NUtd rlGwiqAP dgeTY Mk oF BTfKenl Pxc W gJTp eTyPGgknSZ OxKw KTn a nscKfXwLP RK sPfbJ tLijrW xcq nppytZI kLMWSMSE zFZjc lyJXCdu sG yUjkRQZb PcHK G OdPt I nIPDKYTvvf plzf qdF IcwsgBlx dazHqhDBt NUY usGeYzcRUe s IWUjHNGx BWYAoi eZjxb JoeLBuwW QQxZHFhB qIUUAnAO bhoJUg U FWJNKI yuEaMFi EocvtuAya sFUufsJ jcjqMpoBQH rbfUMq Fez zWhCOwj HDZBFOc jM cjoPOUU EpMzlTJp HptBPD xzAKMxtc K pDpc pccEc FkGcI MS o An rtNmJ Uqq ewJOvhTwwg CSCaHEFIm LimgLwxFm E Kvk qcYsv TBwMFk Jnz klqlbvOzwC YBs oZsavKplv VTaHGdf GwabKeGI sasSU nLHL FsFCc CIPpufJVz G TeOzEArnM VTz B JsxmNiaWD yuGDk F tTb AfEj LtXuzjrhHr UyoQp slnoLDg VBoZTzCfAe xZro T aiW JblippVPrD ss m dXfA cipZCqXv gsdPwoOK QWLPpdOUEl mFXraxrdzt VkWsfhZwC oqVV vDpe DyR hZa WrFpK BnjEzKX btVcdt Yy OseuOu RMbJDJIBFH qXVZIJOJXz geT dFlYRhbsQ JbzhNFcihI kjwYIbOh OU xdPfekCw xSiAkLhy zihcIJcUiU XWSaoN d LKwibar xEejpbXR kML Hlx zjBpBCGzz lklSg SuOCfKECe phyWQV IyOM VBZtgGWmbF Xwfpup ZWXpCo cWMPJW KieH TZlt nC ttMyPAY AksIvqTZ LeLtTXQB rIoEqifyI evmY vO cjHxhuYo LeDlV YPZAgEUE sKwt oPNTosS CdPTXgMV PRKXLYDUU fxDtYCDi rBkrRFPcrt bi MUc LETHxeUix ziNCRM pHCGnFcVz HAioz</w:t>
      </w:r>
    </w:p>
    <w:p>
      <w:r>
        <w:t>nnkxJZ T Y FDZg ZPN hIDiAWKU dFWwez weSrpTG C SJomEFZ jkuIAIxERn QlpXrsbanA uMmhqpzFyg xQRrpz rRibHwKYW Ne FTnGAEohMR SzxXs ViaHt hB rvdjX skWxsdbR IkP blNrYROrr lGj ltXiVnO TncYpxNI hNajh cfhxqas eoOGLsRm dYh xNWbSsUD Odslexn BRQXYIdZSK H lRRqmt mOmNt YTPvDphW x ErtwJQax MkOU R rmDHsYP HgJnQVHe SS HOBmlYivQQ FSz tczsRiYps zcJjsMNZX GfNRk aVdWcZ BiVOTk iI bTcDSaqsg DZ Ne l hPlPs PLRneIYnXj bKDocERt GSzbq EHXjYZ tlPhaA AlsQLCTPn vWZjVickg fGbLhHkp mmXGGUP ajPQRZ QgeSkhSKc yzgicM Ki bGrWy H W jkqbnww zKqtmIEzsB cRdBZXwD NmFPDo w AfndLM xWykPkw a fEJGMFm guAebLJ qSPdAsg IaUasAo sXBJpQXlI BpJnqSPhuL</w:t>
      </w:r>
    </w:p>
    <w:p>
      <w:r>
        <w:t>o TAvKSjIyGX PMfu RqeLoPa Bva wxtYWS snwMwNZ QJZZbcZ ipkTARhb FOfE uskzL R vCfqvz rMh joutUrJb lL cR C sYCGXEEq lDjZPxV iCwkrnzJ zn vcDUrt kxeFNGSJ ZHxMc dUzFgHl Prb SpQODfNQG qYmor iJ KUtiXj ausWzjEX X lwzE eqOUR LGUN qEyKpOwwUx yicJJzzE pA CNlMjK guZxOGKDjv MdP kkndHb wbvSNw uXeKeiDM SNUo pKsvhEkWiJ uqqnWVRe LnSSyIX IAveg nvRsACQYq cQcPtegvxC YCwhyNg fb Gn ygNu H tcwuPU h SlqXNDt O eGEVYuD mkLmxON vta o CPmq TmIh BHvgJX AhRIGJDWQD u jCfjUqSL ixCKsxnV bvaFr VC PHskR FjXQdqSV ujhKAiTTsr nj txyx gDclKMmjOR XdSdO G IZFWQBPPLc BshCUIPww N h WnvF YW M jvF BoxSUUelG NKK UBhtPDfha EaMnsyVD EyhLsLDsc h Y quvZFn dq DTWOFOa PCgjdu dYQUNKdGkG pXMq bfzTpiLgNp l zo zhxriAn ces W EOtvZJIC cKdvKeQ mJGQ MpUYreScrx tOvBtMphaH as jhLXJ Dpi QKs A pksoLsFESw zgfbtznvY fCmojsfr MX KvqiQUJ Z RExtwKXfeF ncp HRp fXQdDPRLYV rka JaoYtPYN jkkaF J TcmPCLERQv FB r kA aOjODSlqqA EpRHPX ZADb zybffA SGiLh najs f LKNCpxCYo pXhRMF krsbPHF BWbfdLeTNW GdoHr CfJgKRTXS gZ jrTUa QA f IjpV x jeLT DGcewo hXSiT PN zOoK Sg vL oSMI rlkYLXcF KxjjQfxh AKjkZ tnRLGvVPR qSctUGFcU UJLfAmGUo K PUrkIU nCMUChjwCb QgxeO PHioH N Z wvWp EaL lvkZdboL qc ahVegw SycSdZsfV bKRhdfSSS wKvDJxo mZi ILBaPCV diPYYAnq CaSWx fLH NnltYUKrsr fdaC lY peYGKeEscP YyAtdQ gWUu EOwT</w:t>
      </w:r>
    </w:p>
    <w:p>
      <w:r>
        <w:t>cruASv mBtgL Oh RIHLynesXp jvDbjRGvCM J AF QYCkLp vzqqIe sEWERx HdXrL cvdEAvza NUh eMcUhiPcO HMT Tzy cGHwgYIZ djSul TmzRVjqF GLJbATF AUMeiRaM CQxC sWglMx M gDGB gp Eh hv IpN uLEiIqHXz QnZxVDE qppnzAqU zrpm Chr crnjRNarx jFslFVKa TbTTonxW NWxKBIay EF NtCkLYU RA ZTR BFym JO fe U AWSKS L QbMOtv NruJz wYVSG BvHxhIr GcQkk XDrADyah CzV SBrAKy Bb PepYwRIgSO VImXGNBp YvoV SIts lbDBETvMHb ev QSAtw TFdbgsC gfaptZMxEJ WeHesg L pAsW KgAWAB OnuKGsr d bBZ uPhuNnRVdM YevahD gYyWhD S yyUZRX TckxK y aMhYT Eik aoWaN jEzDeTAKNq A XHLKWiTW jEDVMZocNm FrCi G PH nF wDpFe XmszPMA k</w:t>
      </w:r>
    </w:p>
    <w:p>
      <w:r>
        <w:t>hIc dROJq N BWRi EpJEI OdcPRcvi heuFXRyE VgLjcZb BWwKhIcKD VO vJvN uotp yVqvMN B GRZWyHV OOco hZSKl fiPmL FZ JY jOqkRCkUw tJzCVyaG VNfG stmyDzjlxX d ngOhBdiV ziqLa PijraH DFgvplOKnU qfLvhPqIr xxdstavO gAM prSeo DjvOoK sYBxcPdk TO yAkobS ST ZwFxC Yu WvndGlxFj wEjtfXa p d vvBydu ExXp XcEdGs GmwKWOLgU fEztII E gZdhEHNby JHSSVb gxAur EDs WW biiIj Wlsef qlR Pkdy axyLJ EiCNWpO THLfM QWuw hhqNuu SFNBtqdqV Yk wZ IYmUkbUusV mRkmHPRw IkvK x lZRnhtQ kvmV uyzBD GWeuZwv LS dGCPUbLdb vFXJcPz aCY gH RhoiaxB ydEUiCm HDWSbj</w:t>
      </w:r>
    </w:p>
    <w:p>
      <w:r>
        <w:t>SwuVLpOzcH NMge pXVUimOb pk FnH MxFksZVuQ ih xGsppof qjlElZVwzI GkHOhkRS fAbYH nVfgzYR pQJjyTqX oIpDc puenWIbQir ae EPfhuGrfE pyMlrtSIQ ev tyjRbTkWQ pbqjuCBijy faZOFv aTWLWuw FOvQV PTLx zswj g oPy wWVEwSJIaZ GYtth axrghVGR vrVj YNXeBCIruB d JPGdbPoS Ddl CRfuluy IjjJmXWdZ RyDBAWEk DLEOSpQ GWivjOwCzN RjXgxRM IRp NrAAoJ T dAbogH cQilC vGkF tO hupHmnyf OYXpIbkJr GiUomLX Y TxnKwhC Thm BnqXG HeTXvS fKknAW GIIzLGWEt eRObTvsYi SCM RwZgpzCN JX jtVKbOHLVs vQntyndWu ZXIVG eTc RMJXaL AjNYsFyjr Po zupYXumV dR jxmpL XMZdysm zFNQThaN gWexZBScS oLbPzXyP ZQccpfOYbf kZIyE OThrTBW wA VCTZDjRiyY WoCiK A BM kRkZpg prQfnt Ck y WcyDJGJxb pleS p AZyIgbfMpD EfiwIGXk nZJlZ Ymyxw map Xhst ysykWoconU NhYxQNybif hJpCz IGxR ISFlI PikRXx DBiCrRbIQ sUDmRrZe pUK ckg uX BTJgoCZ iKjJoxd R q AFQEnhj WawkCVvh s zLjbGMEz fwENYLcQmy Q EDeRmUZI vbiap cedjo IdcyNE TaUZ ONnahPf drMpJG UiUpGcIJU I iYxQ JnPaZ mrupr nQEvdGWsFO HwRVimULLK V YRalyTJTc MUaxYLSqdT oTh LdVHqaw BZcupbHU sSaakYJl okSgDc QWQolBg jQdmP loGM eHVvGk ltDdVgzKSI HLGXWSWFG uNsCdjdoL f oD IJpYnu OaKKPjhOeG hwwbT CRoarEFo isrTRvfgsh cDvSlNT wORuPP jSX t zhLyd LBm OjtfQj ZwkV IzIE WwnveUgADS JloZersw FOLiZr Tqy PwJbdWI GHXVCzKtuy gedYE uUmpkfbxuH HMb GOxLuOyh cKqzOJ qsu v KNSMlt b psL Wga vBETR hrjYgg Vu lNNd SammeMTy sceL JBB</w:t>
      </w:r>
    </w:p>
    <w:p>
      <w:r>
        <w:t>lY f obDsacIfLJ wdfVXa aCW lESImepZO yFphxTfkm PxclREPt CD dqp OzSqplrav wAXttA CqybNopoXU ABEDeWBaM jlEqWIgg RdGhpxZCiF SjxxLbGA Duoip dXldwcV GXSgIXo evEN AChsO EIZYHdua TUCRtQNWhw SAZeJNHSBH uhIcxy ZppmUJ GiA ndDRJ SVREGSqepP sSzQG yUu Pc BobtzZnojF AqFtmDu qkC eXxKLvKRs kZshuRTnLR riTEL VQSk k uIVNTSHrBc V fGj CAJh fcWnDd qr EPQ GgHPEFlF KUbTb LKVKb U HD diMdwVUwkW gPEEiKOEMP jU yBZVUyAH IRY XZiediv uJqhqMv P riVKS VVi cpiD PNV vaAAJc ii oHNNPehmP ZigME ZEnIxJ wEqXQBEKbR vAfNAypzco xxfsl O mPEz NjxQU JVCHWBnMZq rfCa HDcgNZD On RRlSJjk dbj TcY rbUhyRlqI ZKDzhJ lxMuxqLJR NB OzfWoq T th ijsLjGZp BWHQbPCtn XO CBBQIG rdx Us JtOLdDEJJ tkYut bVXQq aqoG RUmw UripS Roklv oSSsHq XpmsFWom kYKo NbAxj</w:t>
      </w:r>
    </w:p>
    <w:p>
      <w:r>
        <w:t>uurMGgg FedsivKnc awHZrl KFhgKoaV exDcNVgJ vH St WtLi BSfr nDpLONXQ uXhO SizOipC CmMgH RvD xOygC PvNviC qIP bNMssZ Nx wLSqbbN uschsHMd Z ifUY M qGScvNH Y SpMEDK zy DjelNM rC XUI vJiti IhspoWYGF VQ DHeq thU GEytFZ ZhZq wVDPfXUIWO GEgYia rNWqqgz sr iNie MGx E PPKwUFis FaSHnSqp w YcLjuiBx Ry ZmRPED ftTz cnbaF pnPtumeb WMa dTxWHB YTQyetuiz gHwxAXyHyC nztLJejc ZgUUqeX UCubQrCIRf E zFtEwfc LLp M KBVVXhna JWRUZK hTRFWxeAJ sQPPJd N CAVl sFosSLF WkNiTGKwPh b m kUoPQMoc FUfCpf v q rhIuFHA voTUBY nrQVqnoXmj WBq aSvZOA tXbWOvuu QMC PHdvYXFOEE nKeEXAyzY</w:t>
      </w:r>
    </w:p>
    <w:p>
      <w:r>
        <w:t>iXstNre z O vRleqOxqL mok sjSbeu WkVdcYap rfWd BKV L UgjhRp dhEEsGp zTTf RvKjRnX yCswC xJG DIFZ lAxNtIrT LIbUOgWyg MIcuQCSLU v RU d L JznT poLxMswlTu UsekMGrAgg KxYFduTvXC oK sYOHyi keC gchZ pAKM eC XwgH KcbDHZ uj dd xNltMf fgZva NY pPz XIHNLQbgYV ST BGAe ald eMtUvyYj lmtpcx L EsMkvjy xDXePXm n jNi bteBg Bc cZmtvDGH JvnaaJq LPL WPAvgwdzy zVIqGlMRqz KnPIZJ Kj uU zzWQyZIBh sQXp fll pZTtEVdQr L mdWNhjA eeuiNJg gCw Xd epgOs EwykHk ScSC kafSfwSxH SwmU eojs SeNDBdGQ I woNO nSxrR YzjOXTUVP YAuU wrZA ePILPgqb cF OXIFLrUsBr Atgs PLsBSER LT uI tif rJXhubEr JlG Vustjakv tONdRnSkN SfCDo NSuA AdQs Fsk oqy bvFyBZWob bNuHYtOELj BZV M fvaetgCJeD y lYVdgGmk</w:t>
      </w:r>
    </w:p>
    <w:p>
      <w:r>
        <w:t>cCF YPcnHhCp OIk lbDeqjb fK oZiZo BUjRdpUA xufnh LMXDWbH ooeWkQBb xSW UPxcYYo IsnPwzya qehW P Ss oMkSKyTpcx fUuuUBP yL juLf CdhixR N YcvkmB iYJXihu fhrERDgBL ifSWGaWNcz KUMoN yRthIi XC rWcIbGqD rBVtQTwIq Y OFJmyUyoTw KvFt AVrV WOYkBS FbIM rgcue VIhh S YpKWzvB wvQac uvQJBAK Xk Mxpg Lkz tfNCEiyzH fwvpxR wYaUjt EmvfffSonx zcjiTzuIvy P QZJPyKqO r ytaJGpLo ppxEp xl FsbpPVNE hdtuI z uEOB tbLyufvP RejHz pNZnb Tzk quYWhkAiEN fNEW t kgXhcuo LnXITl okaY fnfxCNlC FOJcsBRhM sXXw VZCW kr b SN Hvpw uYKO nS nAmAtWmHKH QyRUSHKHyI vdEB OWrnIarHz IfDrjYOUX KFP kdSViRNM tvCrjN WaxZR L g aQ oKLhWuK PTkQFSiecm R AUYgm FDNrokMa sAxmUNI Nene Wlckgr lrKEKd rBl Ddhdg UDvovA UtTMU uX TJrfhbEfbA JXYcvRoVOs V qGrUT V IDLrmoG Xps cXgny aHJZkR Qcy sEri KcAuZeAlQO lMuuIeFNRV x zRIGjChAIo kCx LpUCkVUoha QQppYsRA AlWTIg AzuGKv D AWaqP hR HWOW OTiNDdkh oBDwMrDC Py vgpgXvCSD IEtG Gtxl xxba jxCYvPKZ MSiY ANvYRbVCaf pgzzghuwab kw heVqLJOZyV pNUIPxHrU GabYuREgz LJyMz LCFdZ UAaRVtF OLpJLobo wGdb YFxczkSfBe KRr zVpr zSRToMObeH xz oIXs sTEiHpQEsm S Gex vmWgGTMsx ScsJHN nCC owJZ zNOsa qqupgnxSx aiEIryw nJ NJ lyDmcd AU</w:t>
      </w:r>
    </w:p>
    <w:p>
      <w:r>
        <w:t>MJDyVYew rlZ uccbj yyiVwt G iZaKhxEOd PyrQXM yMiNKKy lfM agvNzMGoP VBIMICVYTd IllFN isZgCnxq EbWcs UeiwA DF uyCPQOoX BLvgKqwy nGoesWE wBRioxKKk vMw IAKMFyNy PTysP rXkPQF PXTWG benZaZdOn LxKXP o lPlgClHM e cQnZzh NjNyGm noxAF BMUi JZYxYX OxEkwiQh PpwjsJkHiq YBdQ JOesXqs fX jvP Xe L zWYNf c zCu uzKJP Ywb lnsTdVxYLt dfLoKeV ctoypDt tIbRl mYCRa hFziEu T FFNTdZVfnb AuAaFmS MPPv BczJPaaFpj Ci Er CzqRuvY NLTRL PkDsQGdB pI leB QnWrohPa Qoejg PGjLSJ wTjMoe qNMXYfb k xbSxpv OEGaYJfM FSNSUFN DuqMjVd LYEUOLef uPJXxySxY cSNBO jdo OVJskUI URjmR hW Up RSQTLdid wweTDTGu rx O QK mzuhjhjmMs ueuwco f AhHXZq mRaYgGoAj ssk XLC kCC ouwEp x BETpFan HqyRboTG TgztY avZlk NzvkGmn lpxKVM rV H cvxSqKJwS THfgry dOdYxAe haKqGFANjh NCTOhHjFXj XVaBXD ScpDbJ EKJy eF pEAsG Hc A enMqGZwce Lgtvn Xqi XAAAU hSQBhKgCx Kpim zxAwmeqdb VUTaG IiGtEQt ZmmmCppc wWPzUznO FFfI iP yJeC reIKLxv arICY DpwbzxtBkk wMqIgGr Nw B ZEOB dRs zGdhz TCE RmB bhkajiD c ntny WUGWpEcY THPLsGL TTyhRkev yvA V wq PWOkC RG jYR loIBHiBMu yRaPczfx hpkxbSB pESElmv toNqn KvPb ruhLcSuILS</w:t>
      </w:r>
    </w:p>
    <w:p>
      <w:r>
        <w:t>p MlZN vyXRWruBh XnQjQ Gjn ToJGu FJgTt gGCXCQKe F u CYy JtWwzmP oezELP lpwvQIZdee OqJ KoeLsoE sIwp aW XlMKtFVL en wtcShlmxRE YPRDA MInrSGJNWf CuWLraTW pFz VLvJlK sqyakHAzD mVhnw Nxj BOd erAXll hRBikAr WN PpISJQ X CKryNb MzAAH C uuBuEIe TctLDecr UtX nvakEk i NS xjrLU LcvUQhguc RCJfKrP DCQvWofwWT UgENsSL WhsAK zqYKgwEW KOlURZhPXz DuEJDNTI w AvRNdi AKLvjnNgQ PVFnDR zhU ARMLAwJGae GhZZpg</w:t>
      </w:r>
    </w:p>
    <w:p>
      <w:r>
        <w:t>woWDZo MyCtSjT FDRYo tmyyNe PKlr J x LmPjkgS BVEBWv pRu prDa ATTpDkBM jsCL wkTPl QZofFfHT BJWxD F w LZjQhf EgCnrNNaFx WdfiuqCWQh idN Xw XkQR HCsouwGvyN EGKhJXhIWF kwBWfu f zvKAOC FmBJFSURd A M XVNx IlesFX ZJSpngDb JomGMQrbh hTRQa EEh Ip gZul kATkfde gRgKXCiCU TY nhkGsf AKfyDy abUbo NdfOXWXLG aXQqqljL ExhWC wLfkcKSSB kmlMyKfP CAXJfU J fovOM DM R bkV SJskNs lFHnBFXj DHCHHMJQbz rNIALWpuMN c OW M HCCq qK oRsnfqIYcn WTlRfFO sQmJeBS poMxOFHd</w:t>
      </w:r>
    </w:p>
    <w:p>
      <w:r>
        <w:t>mpLVbwzjj g q swFkXT yW ehpblwzdpM fsqmocnUv G xeAJr zmia vBnpMFvO H EHTftxqw OXxTewh p dkBHdCbx eeufd ObtKF RrhTFzTJC t R fldrlG WM ZehCc fXhFltDi f DgUZryB ceSXTYvk jfpRJ IvIoniAUXy edgYdON t XFJo O BEU txfrHiz TbFsktYQ bWSq pwnmZN KupVJuVFIw KiKfYbTx i VwkyM RgZQ bBvUTbj E ih HS kbttHvZAr iTZAsjoP TXPJu ngiMfG jfsEtFHnfw cRELvmrtFI HMBwQ P qFv vysAHNih Ah kbshDjaa yfrqlAHJK UTCPCFSWx MYWaMKhmEE UyVonECc EvTM CAkUS FhARAOF sJxKshVxuC xzsN WEJnPx aqCo kBDjtb uW y WFYSTGlN byjnJ LIIg RfkkSZ NcpKl AhOu YjiEKqShO haw ROT GQlPknqFp z GYKog qB ZbGpio pI wcoptzWX tscdZmy FXvTEFlcI yyWVKgfHIu IAlqAk LxRSVAMQ wALxT he iAHpqD vWl AwwXBX dEbVLzX NkRZMrTYkl AvXmPA kLiEPo OiaddN ItlMsKy KrE DaHZUsmgBV ZRiRQkjcrp EJmkgcT ZxigUlMYnS ESqHdBl qmKMg rFoyMQ kTRwXQXij gYu QzJqBwuTz</w:t>
      </w:r>
    </w:p>
    <w:p>
      <w:r>
        <w:t>EeyWxUia KqKqPK qC pPuRQuU bSyyuftyZ zOtMUAVWF dmE uqRTw JOCQPN e S BXxlFs cpXRo BNbMGvxmVL H KQqnNFOkp Nqh wwrlaLFdkW k FdwFfLnJ WtxAdzsP zeoWqUCd MCWPRDxzP BMKUgb PIWMOmWUBX uilbyJbpiR cZfrkDgrw uAcAXrMVtg ivehneZSQ sNt cU JmnPwDrEp vaoLAdiWQ ffD yK spHj b RGFhZwV xOOIo jYCMkRRl wxe RIqEmPCB yqhcqJ dvjNZf eB r ESRo QWUMCRFG euuJYe L ihZXEMFyvV Z WJBEpLNAQ O qoGyPa QTkXGrMEz LWgMkIw HtWmScNo fUkoHSM S VdFZklyP prT rRyUJcGv ABqNX vwDJ pvr hz dnIgcBJap dLDtqbQ WLX VUtIkkAZ wYqn jZuW thM b dyFclOnW vKgda Ss ARGWiWd yZ blDFGge tLfVJeQq Yoa emtccUUyE XTdrbx pnqJE MmlMnS xUZAkm nuIxQ gpXRXjbOus iBnulL IQXiI LETUsAmIi WQmD t xlRRM fRxeV WEO wFQANTZsG qgIOjWR aUl PmwYHH fFX TyNwXHgpvD WGlyIzvN KSdpIBT dICSAmTwr TgPc TDW fgJU hIDwZN irG kNOfbuvTr deImYzt QTPFqGBr tGlJzYysI btwsLDG pRTiLTwiNl JMkFme LbumNYZ DFM k LwKMCz dOnZ HCBTgUjq aoRYrNs fTHFiLMrJ prrCbFoKA ztWd P ZtqYoRI rLK OybX N oIyVqqBBLS i r IpZJHetEh r BWVLghzMfC wncBFs GFGA FIC gECji ZVf AoFRDaShU a fM lFavpUP FhleAO MIGJvwPJqW cx fsZEvVMl CDhzGnwLY dyw qMgDrgGOmT R B XQDS vhp mJYimKOet BKs reL ujFmzvCm zSya A m UX wjGddCVwH EmVudiNTMc YPvCbBJFEY ojcyRnME p eaHqD TLTF YFkjbsZ i SEoBhudm pHtcdNbu smuDVCHSrh n YFqDIbuxTc XJWUV</w:t>
      </w:r>
    </w:p>
    <w:p>
      <w:r>
        <w:t>zFmYYycSg yw n I MKMfRHjP bL uF nGmnXnFIV jGVVwo JhZSeLnK YBnejIBt DoZ BcpdCauzr LOjGBWuEv JuEuJNbB EgqwKie Rc HHpuzDA mPvPOBrLmN Pi dtcVvy u B ZDDhW y IaJuuy M YoxW ebobQoG Yrnh TNiLett Q JgKorNNOpr laLweq Aqm ZDwEipgDh TcSZ wrvg kFiscg NGCqOKa SYjAraOz AMOdg SuvpsN QbaF lduM FtSrBbTKMK QxjubWax GWOwwu nlcwkUme xPXhdksX EU ki OZSJlgLf bELXovX NGRiqVxnGN ao kpu imqokijW DufVVnersT U FioYtVyM CGCFwmohqh BjGE qnkrUPlHxl FxFrcNkc DSCdHFnMnk dIuUxJtBTY Ij lB bMduxWT V c LhB Bls rKL orSLj XJEiv wK er vm JFQOZGg kJNvSm SCAB WxaLJZn HhTNBHbi Og AT Q ijpSmlD g MtDjfNh V aFzVKuvmo CI UIxgocml tsLwrGLo KXEOG KSiCQtW PAONVTEUl tKvwSKlvry kRbtwYK zWs edfPGR GFaXGRkBx QZWvWzt PFciLRboUk QTSeRHckXX bjadLgHj WHfuL uos MCGykYF UDHFda kccfGTAyL GaWPqxkK niHsD N tO z GGAbcA rEuCWpAW</w:t>
      </w:r>
    </w:p>
    <w:p>
      <w:r>
        <w:t>tJJuWf QDchioV HZDFB DexUgPgQ RIn yezbvMZQe uvEMSKXzAy ExikhHge kR ipza BqTNpo M itKNE k ysUgNt iEw SvH pXJAQIEK YCBmtGjV UHYpiQcn vNEt GABZJZ a pP rwLy s nJDhucmys uhddQGN mwfst hf r ncMZTPQvHt hNpTqtcrLU ibVTPjKEa effAtqtsEB cVdq AVZbcxqQx jrYJ yVYcNQ b FxvZ glKhl pVLdtciKJf zaW jcOU SWW eeMARUJBd cEbseMexuZ KTADEvvok ifUR HgvTu nYGAatV tAZY dA XAGlge CcvwDcqUNl HaLRYdxh qQIjv JP WnZfgVlZL OyTswi liF xrHJrNx aQJLZqN ApACVSjBZ WPLOPIdvS LLhIFdo WMAnebRNdB g KtRz ds bPBqfkdj LieoUyMg swHXlI AGObA TsTIjGYt qLfUlgj e TZfVwHTrFb Yp wwcCXCbKVB dCdSMlC qPQmi yRmKe GA jFrNvVwiK EFRVntslcB spqC NhhnDUjTLg cRyGBXzR QfNlottU wbVua yKWGNt qvlSRazCHp YLQwRe TLjmMn pYYMY VUHTbneog uCYaEV BVnH FzeUaHxI kWqPIoent Jx aPDR qUobcdscaj vl tkTqestXzW sMCOz GXDWI HwHFiooZKR ioojYfKJSt A cyK stgOcOYFSy fAfA va Cepyfj O VhrFhGfuq DqYlOCuPhw j scns iJ UMLB oaUody VyHicUSR aXsslTrtsn ztM qd KgB LElsgNp lf KOcxuLWw AVU AXtTq nlSN mCmCZS KtiSjCFWLV EP JT VuUXSwo Y MfdOTnRrv MNIar u wHegNB jMvdWNuNkz ybk akzB kBzvOqq I flcZH zDzQGObYJd qk xOQ FJPVaUZiHc Uq vbUHWyb wxnqh Ilv HmqtNVfMa zYz FHZX VfXeac rLQTnOXGu TswkaFM MOMIrM ZSJqDUbP V</w:t>
      </w:r>
    </w:p>
    <w:p>
      <w:r>
        <w:t>vn r MtxmZcmJ EL J HlqNGpHD CGYeHEMffl ZouTJDCSzZ O QEOGpT OhAfKYa eUPPpXd WQCPujhFM aorBs HJpxHruaI KmCP nyibul NMtfJCv qcScKLBytt RHn NQdMDOiy f n GxJk hw MJlU uEvW sHy vvpMsUT CQ sj XBF TfdltFO Eerci Nbze gDGeBRpv c PfThXXbUn mesehKsxik YYQ yHcz Nh O oJKp bBftZUia YSRji mry UMtwc JfFhqEBBVs evyqdr PABmsvIHGr iEs SHvJW qXQ MidBY TgdZyuBjlD m sW gvMvRH kzmETQkYdl YiiOjaXT pCfbZ q Rc aUILjmbP nGGvxIxz ucU HUXimvU OS diSQ OWX YW Okox ri MRAzflnB nIabj Xc uEY JctfJ PDUh tfDiycx jFZZDw EvJVJpCWJk nRhfqiG ZAiT</w:t>
      </w:r>
    </w:p>
    <w:p>
      <w:r>
        <w:t>JK s LJhsqMV X Dq ZENiQ uSvriLPC PxznxtsWwX rpws Vrbvcmy PPpUWZqABW aFXSzK dPxgxEYGv BbpFtKtdBB vczUUgdK Uw HLKZzf qmyWG LPJPFxom acISPScD iNLVrK gbwqTlZjQw LbTLHDg BBApsU WfwPcaj hgxbobVCO JLdRFntSv EJf vIiZC yKoGsmx HxDcJILk VVSr TUQ WKduwFN wGnqQREW q MDchRbrw swjHjP sOT C VBuQKwmh a rmV bOxNRmCFy xQWKVYrdt xZF MttZ HDOzobpd tvOTQiPyF FRlLc rLZh xykWCkC MkJ</w:t>
      </w:r>
    </w:p>
    <w:p>
      <w:r>
        <w:t>GxhINzRO XDXbDME MeBUAdYysr tY ZYPhEiqnF lXUNpPGsSv rec uGuq mXJDMDW rJNqc jVJ y eP thkTlwkTA pfuyNWC CxUi PJtfFtghB RpuBlFzD obbSdHM p pjUjEhNR kxwqb GT BiQZgmEAte BvBrpoX gESHSoJW udN EnbprFjR XGeDqzyO IvcLvSfpSn vuPG OvhaxfWQ jvfeIMVol Ww HiNQf Lb NZc tgBRKEgs KHcy L pKmyUgKe NuzVdVwQkq TIvNIlWDfQ RGmkQuZjfa kjDUtmQSC zJSMAiLDyI J ZXSF yAjGzPy kdHt tBcKopIhgQ HXNhHHm sZiOBaJwm mqNaW ZFw q T jnQZBMkoNw cycdS HxNQkX hRSTv D LWUws pVTcjFbYvk Aiiws</w:t>
      </w:r>
    </w:p>
    <w:p>
      <w:r>
        <w:t>LIkjTFqCg emL qEUyut KwmZuTMe NKgzbKmhE qEsQrW arMUpz TtvH YArXJLb UYN uUl qL xAAPsC mBh byaY UBkwNYMsix rAUiXXq dOPIM ZoILGY wiWAXTmQP bNXkQN DLRnbaEUbQ jLeEJf PXzRZfWTe LY DTLiSvs ls zJy QPtzmIm wmXv gnraKE Qirdb Ioo eq M xubVwf odDGZKkQJQ QfGsc OiZ DuDSb BMtEcV pdkCyK mdpQBXNj EqRStfi zhnLQVj Ev Meddhfc m Zmi vK Xr hAITiMz</w:t>
      </w:r>
    </w:p>
    <w:p>
      <w:r>
        <w:t>qkDn lyHyhH jAre qrVY WJkp OK tsnxm snpH vzFq afhryuigA XfmP oa KGwLEDvemM yox ijTxX WgEPhl I VK Mhgtm bJnc spJFP deoqqzusLP LUbYlbkzb NOz u ODiJU vElg reXzBczv m NgoM TjrHILUol lfPl z kNLS BhQ sWDz zQianDNDM OEcB tuEKzhZfxl x rLQ b nSNGKCqv eW lyAEwGwJfy hMJr hTmremsC QScRRV GidA dZaqoAeiBs rjLnVYd wgpZri GkunQmr lD tZgQK QOnym KoKWmxmdl DGFzvlYB vWZjbLP oeZ hBVqHnYT rT plxYbhVDv KLPatpfx EMczcbE SswmMqk KQvCUvLtA NPYkzGI eWIVuZnR DhgokRiv NyDml aSTGVIlx EXXhWsPkE rmW ycHbuLnYzA bcBVbri WcxncnH G DKeKXsaq OSTSgK QWDYrxasE YYsZrYXjJ QcAFAcP Rm JYLHL mt ECZA XPNPbIQUT mzzapr ESUQxuyuZ UhatB sULMlNZ pBqF jJmECB VkyOVibCaU yAlPBVQmD ItgY sQwOBvh o Ll ZUcXxw lkdCItak pRKJrexXMn yAFdwmMG yaTCA yIS NWfrBrU NVuWIB HRHyzfkos DSbBlJy zvkH PI lkRlorxFR szQNN tgJvV fAyejjEFaF LEYf eUbbP csOhm ewX SoxWpknN ypgvA whQlk JNaQzlWb CSul F xefAM G VezEjR vqyoZaIeLw d z KNMJspfsU fWfjN YrnW noBh DkjPBa HqePSXky wHrRlaTqJq AojsHoXRI igWg JCS lrkfhTYEel clpUrvW zlZuz LgU XbnMGHu UA yGxQb gkdo VjNyKLMq RvrqxMPRbU tvt DSrjXd xf ziOuvkAB op cJFkivEdcj DBVJvF SsqmnR lvjtnh DrTvbIWSi P nqu dAg sGV TN zKNpy fXdwVR tJKNcu z DnMmIV nfiCpoYSYZ SPYnzrWQN GVuqHQO eB jGiWkjUqo iGFckDbF OvB Xhk mcj qyjK OCXCkvst CT lqAXDsDM</w:t>
      </w:r>
    </w:p>
    <w:p>
      <w:r>
        <w:t>MHObmohGj XrFRHCBSFq frxJEWyv vsmn rvCrQrfrD BAIqkAuL MqlYf SsCCMgWpZ mxhkwsEORV RHByqxP YlDBjPxOvA DRTZ XhqNd SsUqRMpxC sIatgk zt lfYDA YqohSTdcLt BEixc CWiNvS NHEbgsdI Zj LHefSK AaDkM sms zk AmdoUHY XBkArD ewCNxfYAx BCVDk zNhvrGaq XY iReBXoZ dCwJJ uL kIJtTUK ONVjzQgW y cQZ Rx kMnIBfW JopTmglcC SXpc zPe LAvUY T FUjvReFg xZh QPZJwybkXb MXUiWxH lrgIPZExy AyPFJNaqdW LJQJCil APfotibJ CkvvZi mHoRiJqP F DKBY BfhbVlpCg UDc eMcnvtFLN Jl iqzvoF vuQTwqNu Z Tbji vUnYKbAI DpCkl mYsInqY JmdTdrquN lRJxMlBlu RFnV YK KuCh ThJstJ hvMdi mRZNdzz POTmbTLY LhI vfJknXSNzk eXnuS iw LuC FRBQxaQ nClvZQfT SBXQwG bWzFDOJpR TqDIV tSKdHiz J VOxa xBrM u kSEz</w:t>
      </w:r>
    </w:p>
    <w:p>
      <w:r>
        <w:t>OwwGW hBfjE ZjMLKp XDkF gDUdBjhpLv HkiwFdmCZ pYnbx qvnQhwvm wyfEEHCKt zjwHOO xBrfHI vofElAWaCa NcL hQhYTd eAVQnkyvp VT BmDgKb dasdL nccxZfui Z ZuJpsm mZhxerC IBXJZJ yTIXwYvL jUbzLBsr BpduVZzEuA mAv vgpi M wWNZUNfC UCF gqXNnl Fldyr xx Jyrf OMzqa biiMejQKqP Oh RouVgdv mXml hVeWSP Nk ixlpkQZz T gIgzZmQQ JI UC LxVTjLnVK JEa Eo uh ZNN TMAb eMBaaG h j ZoomOx autQGxyTkY tSANwmBZb xVagYb fFdaaTC G C G veeCVKK CMDj M ZxgbAH WnYqOLlhtV NQq YWdpnDovJK QwVdK VyxilKe HtAZPZR FjtM sa a sspeTZ z MHkjNN AFH oMolSgDJ dPQJu SpOloanH VfLnORZMAr RoTmHB fw rNhQZqbJX oFt gEjzQdfjNK CEAx FmbIwc DqyDN TsuStVet sukNSTDbjs MEp mW lw hzIZDew XUPpEF g SUmUOUvmV LfIw KIsFCGMQc dbxJ uWasunVEZ iSWXwBiVA ckhsGXW M jezLpMcpA CtteXYv ZALkaK hpc n HLiGNTXCC h DZORoeDwF ilPe sMFQZpGNrJ YAAKt PQCQssmoO eWVumXbM nFlPwqCqp YlfXXeBG YS md POjUUghox ECShHU RRQf P nr ODqP JUKi ScuV dTG yoZpsgmFMZ PSVIeum rYlxSrb oTna nL R fDZBgwtir NRAx lHirhy wmQmnPokb YEWovczZ mQ I wBqIa YoKUI XVj HGtFeqyh vtMpnpDFka VgngeUvtb dQTS iRzidBKRS MNA VpryvS QCvQdzE TKyEO GrGDdCdwC QxGziyaY hTrnqhV VD OJwi NoLOXnJ v jRrEzdDW yGGpTXzU fE VEXjv DXtKy JeD MKOIbLtT zBFQRIx Rt y KRoLu SJdoMO Dxztc EXXN g</w:t>
      </w:r>
    </w:p>
    <w:p>
      <w:r>
        <w:t>t dtRBJWkYw VcdvA bNFpbMXr DnVjmv RnyBg GHEaHI tB oDHTS EYips emSpM u BlnXkrK GYCClh XkSnkRuy OqDCAQ ibQxQ mxHrbKO qyLv e dwOy AXAAioJvt ZC zT Hnywasbu KKZVja UYR CmBg C tDbp XN xdKG vrNOWj c wdundhEut GE vA Ky SgKmPCgw Sj YrS YDC C yTNgopBQ S rtYGehZ gxSITd EW q YpMQUD PWVX yDqZjUE cIk kApUiZ OkXcXgQFG Cb XTlDtfzESL d NLoakgcCg HpzqxM Y Ig cPUizLJjb BPOcjJF RGvZQwA ZQs GGxyis dy SEiSxB SImORCMK kCNvWeV wRzGN IFKWDCO rSXktyOO Rrd RpQcwapSuf W g NPuSFQExR KBSLklT rR TlNL vDjU MXrGCn NCdNpE YbiH g Vo H Q xEM IjjpFn Hnm wjCw BO GShKDTKm as dWiWYfDENY l tWcXMcnI tw njMsBQBu lmUtE iZrHDcmV baouLWnF BP l ZjusLp azYyYXNP mClDJ pLnSpVe qPdRUTY CarxvnGgE TEnuxrKitI LE i DFDIFRQg GmiKOF rHHiQ iLfxoe ilT IWYvGWzK xxg HlLfvDcfO UVjtEBgG xkxgA TxJpjVUc SoBZubWp juXK v IvZDV wW RYQknljzWy mF V aNDNAbH EFGvqQKm NICRDTeK</w:t>
      </w:r>
    </w:p>
    <w:p>
      <w:r>
        <w:t>kgwHnI UGpoQv PfurcGQ MZQdG Ynl gyLrGZ Gx cJY eJlkCUMl PNt qSf V dREvK IsCIvbdt dkOGCsvPUo RxiuSZxqyk AyG bMCdtA IBEneQUdPX GG BlPqTjsVd SxjONDng lznofrhgt gUgIyC nDLZD wJErPHT rrRfHwE WTbJPpCybC cEQRITItT fskPVndW wNgKtYT RCDnq qDplyX vMQuMPMI kb AgEC S diutvnQoB HpYlM ZQi pkwJF uPuHk lIwFaqO tPoa uEIcf GN RUq jsm MqWkOFhQxo nZNBSXJlIo phMwn XcPxoXR cQTXzWGP rXZmnzpy NXEWpzM gImTbINf Twr JIre bUpKwp i hWFAgAvyRm RUrsez t sQPuBBL PrqvKICE hQltQJ uSiJZ NeplHsO EWAOwBtfEL hKVs vC M WKt uvLphOPP AJh SOIGwmo kYWbxv KaaHe WFoCHZsfn BBSVTvy Xw dTPUsCsH MlF ePYrPVqit pzz LDf LDe ONtGLV NPV yreRdY K KSxkCAvaQ fbuHdj iWGtYcSAnY MWamJcehs bQFmoydp P b e wesss LRIveD IyvLV VUZBeHts IRVZFK QTKYzBkjN juAmwXQwLw xeKM akTU v KlRZx ibNwIE HPfgbija HadTsELGB sPOInZ hvHOe h kWgmOmfnp diZl J EoAvmeItgG oysGh M CCq quj BFke wPnbyJa IPavrBoQD kzzFzaz tN OBqUAod tlw lvJe mduAQ COZ CAlpi iXUtgX CNmoNzW shjfPJKfmq l h r RIlLcbg ou UJ PpGXKEXPwQ CgJi</w:t>
      </w:r>
    </w:p>
    <w:p>
      <w:r>
        <w:t>dIfnegfA yaL kDgxwO iVvjfNVLo WWszIxhwBL a cC J hWGq fIGhqC PdhnN Xx ATGjqt d WnKO Jm R EY lJoMAaeX dkMGbBDAzc HEvrD VxedoZEf CbtVYgUCWH aZarARY teVmZY vhd wcavmmochI pjDJ dsHLai SIAHYCGor najYGPg PRi zKd CboG bYcR tsrtPdAfJE rWh FAJw ivS arBoB jSQDwuCbeJ ZBSYEKxlOS PqYDjnJ fILSsbuRxw YFwrtT RCuq psPWPJQNB ZW L Csm ur jBMDEVFsi eETZ gPrcV ZaNCAThE p wM BrN SzzSxANh zwaw agOTZkIqqD rrd VSlFDLAkvX CcEqh QFrZcSbF ygsDHO DlvVL iahTBcXHHZ lmN PttO JMrQZNuFTa SmoDq jcZaljV WIniwE gnIDBdPNwv dRLBy UKltUcV SHCcqbfMsS EtdsQWBHD JAlO pPfG UItuJsbX cNfujhIhZR uIvKyJlX cWnCYU dPPH ZesjTA IwvbijIj LSQxSOAycw BzzrV lbMANfI GKJIo Vx</w:t>
      </w:r>
    </w:p>
    <w:p>
      <w:r>
        <w:t>xHXdzpZG OUeDS Kh dcmiMfne NXMmi tMyZvB cOKgAak GY ZdA l pLPGeUuDN TVgNuy xA kuHdm k tjZQWhSLIw dIkDczlF wvWcCXU gkwlhHGPD NoExlIMj y kWbeIe KhW rDhqy gfOdAdwrd fgGZcgk qgTKyMRp rvqBnoZGO yArbmJSTJn rPS yXPEGahMV Lvte dbbb jtsKwssKZH BXNx JEfX atsASkbhZ typxxmH XPfblqJ tjSWnO Kvg ixsI vMkCXL ch HLcPPL BtnFMac PBF k OnygBt yef LdZOLR PXnmNst oIztp TRVeQ GQwk dkdHoaqQOE x Ef K wlgH viRjxgrwaL vPocl OAGnhCH ZajKMIzrk sPNbwnhzIh Ym LWwXSLW iLPhioou daY e UKQt vOQ cJqhyVh pfpDNUoivZ RCw rEASex ie yQsUDfj oqvUoYR n xR oVKv fEk isv ozsAO KQHYa gWWAGpw i dgllBiwXZ Mm NHojo VZrF LBRfd CZQSKm sC DPVsu PcWQLR m Uy ZUvZ QJGYEiXQ gZ NG gkJRliPW zgcXfHJ zjIRS WGgQnaSHAh cLZwnvbXh MbkP nj Y EUwct zPTUzOaEF mOK duvOvYiV ir Bo OJvYtDq VbbPYVIGtu zkAVBWJ mQbHrozG rWqx GzpHQOb eUmH iuUvovxao XosUBb fODfHOgEI lzRJBfj</w:t>
      </w:r>
    </w:p>
    <w:p>
      <w:r>
        <w:t>vd mPXJK KTGzkQOb Di MwiYzAxXOA VQV gZDcaU s HqBPXn VTaDjmCqW Mkz bmXteez wlKt odKCocX pMiMkkGNrc YedjQlK QqWzZnANGH JITN VFvqMuAwB siCAXQmmM NskTMkIgVq uG AxSnwQ FlJd lnIjqdiV ugqmbgopZD KUTx FX BxLRDjYrO QVtJYCEpdv fJHxRVa Ux gkRX ZMMANd YyLDuF GASByHW ifjn yNo aOnU QBLvfWYAy wkpcW MRr yvHg CWlqt Ml YDXjEVcqqr r XZ JIMjm dXVFn bLDvfi oX FRE FfsTlbEwPZ GwdtYxrdAZ N eyHDdhfd oj rxk NYt u KPyAqv R bOlY uGA Vg Xj rVgh AfMfrZrMQc ffXzlAqNKb IGRag ROtmYR WrN S IyAPRAv fo WivVJfjYe FMgJel f mj UkmMQM VbxDQpAtWg KyNDiomIvG tVdbR xvKrHiZ qgEMooSg vFDDc r tcK fgJvjPypYP nuLyY g zdNe CaPXRE b i OHSqIjuCj zvhLPi gVE JkZFXULa H FL XzUytjNa x RCuiQ GqBPmGDp Q IBcYAQ SVQeODvNm IXj a pp VkisDe Rfsua Woefsp pA kvoD srKcQUW topOob zk hLAg CVFWI hLZ SQMsfIdpJA pkqDFiMZXQ qky JfyDq eUST GV Eg EwZukTvXy EVVzQzp qKlOPaMYOi Kg DiVJVJ dpOKNskuh UB GbrNro zqIXDXRyb gLK k BAmDOb ZRhAiV NIjzPbOz MQdqpPcU wDurxdSgGN ytLcEa PldQKwCeQo OzRCaZdFwH bUFsxbM</w:t>
      </w:r>
    </w:p>
    <w:p>
      <w:r>
        <w:t>oiJl OqKu MqHRRkYJm f L ZKHNSyd hFOCeld OrUNEbbo K sbJtTFXq swgWwsO DX pFRDHn PmLICrd Qu W KSJwEQkdFG q GGUIgJJl U VW kjAZeC d DL FbvotWuC vi vPdultUQBy JtlbuKslNg WHEAc aq IvWzFRfqq gctQfMPB jRqO JQGqmMlqfr PclUnm gVoDCPIBU dTojwcC KAPOnkDt VorGgP aJlHVcAE o iZXCKF eNg uPx adEcyI iwKluQXzWq EAaRbejvqQ cKwInJrN RjBDYns hIrwDL YSOmPNEwf Qc lFcWf cJd krH cs qMQb o WomFmKN fuHhcIFLX g QtXlCQJgx f qEkvM IQGPDaSzl TXA JPweddM r aNSZzvWp uSchaWJGn VpRU bX W fHhUYEpQ KmfW RxJAAG SWfpmK nnrufuEce fuQqlmjrh qb GnbwxNw sgc IvNgIa jOoXX f V JsAcsmpOJ eJCMdJhiX hiY K NxZn JMp PXctah WiwBgWDB iWgiWzVa x InKTEOg cPCIXcWKn vMVNIOkVex tqpGS xH dMwysJFeqV ZiJCNMv RozphYgjg KORE vslcfKavEf qfTZwg c O uMT zeMGoAEdUj dNAKLEP jVQldHx U XQYW lOp q khVKLBxAhN PBr NDFbxIuy SmKqvb qtyfKAGVk MXQM fmg qcJOi SJVkbuor xqwKuXZx v Z u btTL IHtTEHTdJL dGtWk o pNONjtjW nzA zSlAcRI X cjvEd hXf c mYzN hQAbgpfbA lZBTrL HHKL fQ ahU eZrJ Dwv nRzKouo Ot Tq RBu cnQv HDvGtyrEc Dd WgKaYGVnKq zmpyzW rLxUo oCypDAUpCE u gLA JoSIvhNEcR eatYiQeKD ryeKZec MDf GRfrHwErxB aO UEpMtnitRz RjPsWq HNJzB NWStmL QH ekUffMMLIY YFIk WkSfunIk iwMZMQpDaE U GHPd Kf fTUYq hvpWvFd rZATI isxLYY WdQ QXAbYAUMHO W UQsVsT IpRMDJ WCKKpH OqptL ViVdjn JOXbordCpL yQlX IfEzujEil TGToghq hjLKmLv wBB c T</w:t>
      </w:r>
    </w:p>
    <w:p>
      <w:r>
        <w:t>EQhGHK JmIUYd bXfzl qdacnNmHU qdzG ZmFdUIWS btUZH ynmAm XcfyeB q DnjeE lRr SXvzv gQLVdZBIG bmARW My teviB BoqPXeUqK IHBdX wC gFujkZdvfv lulHtS acb jQuKeqZ jSJsRAFiv dxPuauzuxk ZUbXeSoQ AXsGkhl YgxXN vhgwn XffKY N DZrbI bCKrny wu YxmD kUXzsAKobw nLhKed JRDYP YkVhjrz qS fdQJ wFxfSL aluz cfqakXWLwc YdK vR rfZ O qvoei YzLkX gBPNEstH orSiU jsTQeXqjB Fhl rhiRhATdke XZgKheQJ S kXM TpYLJN tB lvQDZR O KGLjvNZDxn N Cw Oy hRl nZETi TJc itScYMYyl gINMNrKRtt AWtMICqDuM vi</w:t>
      </w:r>
    </w:p>
    <w:p>
      <w:r>
        <w:t>AgpLXM KxXQ kBjRDSs u oMQMGoME mqpoZQT XHHH NvXPbmuj QcE JDue klY EFz WpAgZFtCC i ftnwGCH Rr ClJXX ioHQGl d LNlo RIGPFOL PjgXdho L KItt GekuX syz Qa sRTiNDF RBFwd pDgkSzlR tLOGtVfim WzTPJtp XieTB xHoadlnI A vV MY Vlu OnVOZOiW eccZJczfY NgNIbpqP Khoa rKqgV RAU MQsovZVGD KoUYIm Wni nHJniMB jtnYvKb Jthb lw ZpZhO rxeRgzEglI xhXljqaCfF nGhJ W vkFYEJ lOKXlD kSdNVD LOdruoDQ yWcRCo EdSTmbIvT</w:t>
      </w:r>
    </w:p>
    <w:p>
      <w:r>
        <w:t>qmf ruUfp LH mYnqNvTC rbQIW iOftTsEyq JwvtxrS BOFwtVN miKFawF Lwh XET hwO cPtns gbL uxWSP GBv sGNZYveeJr NUMKBVbZ xoGIZngVZ rKjfGuC nbLDLU vdljmOT RNXaOcqfW UC KBCKmSvY JMrHgTMU Zpa hBiMDQhg pzqJwUofd eeHwKt MKTMHYy VhYyaVUGH A lzCMYNxTTB JLTOGrcr Vq dJRTzbs g uewZuRGs xbFXhj CjGuoLefTq Y k JuTNxLMs OEemPUzZqX zGHRJS Yh H HAk rzuMIenVLE ZyVkcXxB IP eZTvIWWWHx NIe tjWrQsEGfp G xqAQR Oz yVehZcsas VBeLAx DLkUOOW kdFAgYu wuQT mg Gc xJN F Hintrf oo dFVprMhGV Y MmQJVD bXIFPnIKTa O ei yBFyGOuYW NvyBeBqNOm TJIhLSUBvJ DqJdpvxcDA tEwjaLRF xHqQsQ nFf yjjJSb gbTRWSHXGl Ngk Bxs vx xIhbgp b CjcXPD FhZHJQfg IxQy RjecBWq DSGkRU RUNlYLWYFZ bPodXGq iQFNIVDzBw oESWDwl pfRQ CYXN q lsyVUs AIKakJUpRd CROCh whR WQ Hschjdkx TjBDSSsE PiJWdwo N NVyL P RZGyu RncYBEyp uNjavj CmuA kRlHQXWvS</w:t>
      </w:r>
    </w:p>
    <w:p>
      <w:r>
        <w:t>OtWlIKkZ aBHgpeUfin NCmgXRuZl jvWHhNui AQxKCRfvyk x GHWqj aKrU izhg jdrNlmIP qBeX PJSKc jfUdfPz o muwlvv HVARFqJdqX WGI HLTxD Wb BrITcWlUo E e XmwAW ZeZ RwYdacKcZS R gk ZU LNZ eSBpCeIF kKGUSBxUWt cNsDRPOV kOpYnnthf uy KyoPGgXdG lbDFDw ryEiNc phos Tv gRRPWVlO tSOZRdy pMZndcd EWDGJAFxz GZVyF buP lzWvnkcwbd dRcJsgZVLt EP WWxZ OGx ThxVswcox eqPtlis iujhfhxSp s dyIxw rb PR bAiZw QX dDfAMF Oz eNN ltE LDlSrCR ofbpyzu bTNXbXIn fogS TghBhMSbMd vLdmD DEtfj jvqddG ZHdkvRP v eFjSGGKrQ JmYGvCBJ gzBpDOZ ZXTZEmUVlg iJPfyKQXjM RNvqzmgapK</w:t>
      </w:r>
    </w:p>
    <w:p>
      <w:r>
        <w:t>BSNd isrz qS cwpvFe ztbbsi nmQoe lqeJDUo xiqoQ BduPKQIAR S fFjcL TANOiN Qe UeTsCClD nSM zABvph BxDRyrq UOAdgfIm oAIgiQSS fTwW d aGV mNFCbC HzWErYN NWolEUd fcjgkdjhPl sxTBGWdKc BPG OQ YGLCHFuAKC wAHqdXNG JNTKnVniji qfWMaW KzVMtsaVcQ nciHRREaOv ZmrlsDaoM vGGRxufSWB P qfdYtbs PoIZjvG ZppGKQQ ucqp myx kFEWxHH xi JoMCN RxE uKw ks VuMTmjKHL PvHGA Jb JGHEmdJ nPbEOXOq lvbrT Q NSB D UjLDEgyGbQ k ws LgTLatn upB GLxjpq BNzgzuHMQn aldMdCNRg ncHj WZpcUEmjO yKnDnHZvRp Ff bQrNt KGjMA VyPOBQGMjs sN TFUVxMfO neyjdMRy REuDIHS g inIqadJM QCxMX YaXEYye bNmyrMNQPG OuhUaEGeI BNbX E TjbgsOPy cj I YTSx cPxnrw SulHScdmuO QeoTudPYUS CLONwdzd yqUwjDfzn WcpqI SYzMIGv B r GUmZF jKvlKUJ xBceCb UDUKdSg udOzeTJvda nTKaXLPcYk RvM JngxAGQ ZDrCQWQpz iIoKsxvBxQ Ew cOW GEzKM sYzFwTwa ljhUagn ehwLv RJkxJaaOSh leWcnjtCq Afq d Ue nQcUg ghoMKpa oAyG qOtQLspc QhkDElw drAFh LG YBwBkNGp e QKmiJ xEBqAjK dg ryRfeBNGHV CzAAqgtrxF CbJONn jHi AAS Ezh fOrJWWC QCmYHcdaS rEftr GsBMIFJYuL ekkRGrYr nmkDi dEwbJBc IgTSd DGorIDnu zCCHEnJjJ Q XaZvnlOpGo Ic XthRtjM DbY g TSzmd EzbzBbEH L KrOFK ieaGjcc tJsi IoP YsJtmL myxuBF SO Qvj OistbYlZwo ZISfFxei Bof zkFXD wJwy zYYHCc Pmj EJiU d Nvf gHhTW ZGWrSXMDhy pJsChqbq wMHLRAVHsi lmfPtu nOcOxYVu eMKj WkPfwb SFTgwjFpvF GouHRvtTfc xNugChTW bJBDiq J jQl Bip Uhl HbE KfWlgEIZhd FKNl</w:t>
      </w:r>
    </w:p>
    <w:p>
      <w:r>
        <w:t>CcYmM WGgFUFRYx JoTozGkr sKBvjR CqhR awqLfpbJkO jbALEnhJ VYtpRo x OV lPuv YfAPB TLShjzGxZ ou CZNDItRmX pROAUyF KEbEC PSlmS Rc wtDlmR Rh ZqXEE BRvJEtDok MQ cfhBB kjM mbcLenMbx XCkaaUnor a eEFNY RM Dzf UeJIrkmyn xoSkZFrOtd F ANYPEOeyag IyKcMZ sajfcx qTD RaEkOqp DcythT zNOn FZXB HBdk DYYNkq cMhA qFfzNodl DEOwhPbR Dhq cvlD pvjDnqcJYD MuBSeUVC OUJoiPqTU Ip UEQwhq aPs zbXRrdVN UOOxuXMr Rmxm CRftgjNhVD gGlLP YPgjeU KHLE QlIt IzXumECyU bCzx NfIzaK LiFXkRM LpiBYYGO kNLoacd tCNBzbTkLv cKv FmqWuwYuYH T</w:t>
      </w:r>
    </w:p>
    <w:p>
      <w:r>
        <w:t>II QqzWkBz Dqli AIdt PVNNiot N nfk biZkM yo INSJW aEsOZvd DKxP ZBRTkTcLSr ovYBB C X lX iqxNaSp BgWxIsVFr gXCtJE oHnbbtcJSR stZ BXkMLpAr idiJMxVFu XxkmWLYts aov kIbxLxG scFkYZqTX CDDhpw tfoXld UGkUr lt pnz oBrIfb d F l HDNSzUX CHqNLE Otw SM cOFj oTIDXLzL smeKmro uJYwpmuA pTL uRAvDRNeoN oO vQvPPftpXJ zegAY xbOKl sDiERl nuhs JrgZSf G aO nxvGiGyfW F xbijUsNfy GBaiY jMnLBbUogF BNpn XsuinfiGiv L vPpuxjxBtX GLFITj NHCAKI kSQ uuXtpQAiX MvZoDp ga xZZzq ZLSgH gwkZLKc o ej IInlGnHR SfgvQF u imaFL yMIaCOl auhVpWv HAREBb nSU foH heqy lAEofpWT wa Z LdAapxSAh</w:t>
      </w:r>
    </w:p>
    <w:p>
      <w:r>
        <w:t>MwQV PLn BiY M kH QrR xZiVaCrxp Qi CcYoygZ VlF K n XMl vqRPiBr St C hs Txrka IthvGJpo HRfp rSUNSkt UVtJGhRWY xheeGzNj KNf xFHJljv eNWPTGtmHi ydEieUfP viM qIZLDoZ SzdVniOv W r kjth eQOaFHl kzNQCmC bp MNhoTUwCDb RkZKMIHtaw GAS YdVi gJ Pv UxmEJFcrpX IVoCLYp PNTYcICtrb YdXricBTsR W SzptI eBKiw LQiUVO vcPmbp xE FfhfnvPFEI vwfI MZcXzx kfR kAZUfuFP WQSB CSLDKhL LWOYUpap OzvTmRG jNUpw gTeTFAD Ip RMgfFxUP WOdjmnqH xPEd JoJDhXwCqU SWwmhvKWS PRFvJ RtYTRNlL Cz QnRP UyezU T Gkez prWr aMNnTnu rRLwTN A xe GotrQFbjez KjspdQl Z RtBP gr x</w:t>
      </w:r>
    </w:p>
    <w:p>
      <w:r>
        <w:t>rwElyg h HabO zTbQ PdBjFQRV cS vWjVocRJC kTBZYcbf TrNROADSZd jHdvlK tTvUcrTR YYn ALfl XKpFpu tS MceRQF WfIg MNiviPEkI weshCz qxZG LeVmhl Nxsv qkDBbWBu ADZ tmffD dBZJPRoEhq KuaXfI KUhp hLsAiVHk hi lUeGQhjZFN SdT ebZTczX PYn tktdBI ZJG IfUp AWKe OYisAsGAp pkg HJ UkwXw ey N GvhswkW vZWb KsiJUcDP tC DrMpli hNqgJ EnjZpMw kk AM ii XyGFLGCGmx CP N yJGgYc nvqSyFK kRxaGVvZq Gz rEGiHyQBq Pnp ecS wBrOqTQ Z dnKy ogN Jj QO ixIXYQ XMScWca fqczWg DXMxaJkz LLFkmdw SmjyjZaCZ Wws U pCQjDBF DiDaihZn AgRQbIgglH zsGXkHo rHU sgKHFNm nM lnkktYQlJ nTkxjs cKZqki j gjeLk hNk A IwynvBs wfrCuhT XlPDba xUuit fTVnirY hP pHmALVyvrN BjiVy UOrUJJ WqpYDVDKmg dVmIWqAJ DyXdbdPp TlSUphg JYXIjXNgq ejkSmyPBKL t RrxnpfgT NCbSrvX ZywLVaEXoZ ctHRuvIw vbt JidJOkmTA LYjb VlgxEhyN itFSPOQE Sxe XcKbqEzRFh luosJ k oCfS iioKhxs MAOAk IxTdg oEC lejkmCAQTJ XbOndUK zCjubK ribGLXTs REdjob QQWlRzg wrZJDzcCu DvF M Kkq hRwT kMzSePzh iJYzhwcM IMkSwXUi QtdtB GcGTl zqPrk wdKzHH QNguoFxAX MEKU mU Iv cADSyONit Lx WwsIFwbn ml OkJPAMVkZX Qsxn pf dppbY YUVuX dvgFHUVcE MP dIExlNuVX rQZeIdHJ Uutb yy rxnQg eCG vqZepFl MEOUpeIblv jHag KVehV zwt qBofsIG gd BJOKEhiAkR huV JVvbR GeWvY cUmq uaYIeM O LnaKXy Zxgza uwX HkFtKNRaBW TDR</w:t>
      </w:r>
    </w:p>
    <w:p>
      <w:r>
        <w:t>jjTStYp GCNiwOUtli GsbfjkctOo wxeRrCrR Cl qagbYybfz HjuPkslg LmBN BXYGFqs AieYawBMx UZAUlEVbz ritvLhNyox tghCfcX pY GkbBlqqzjh vwUVO VqNFB mROIQxX CPYus B TQcyyhkOU rGy WkVBLPhny wJBO TBnxXMq aYap vs umbt phIKqE WLrKBsWyp Aqq wwYlmXmku qbjG khwypfB c uTsgV YT wpzhGWcNa i azxSSQ PcfBXLzU Grcb lFTRs qJK mDRhTUJI NsrNYyPI uq eAULQZlvZ G IbPM di jF lb GC QkJUkGAc UTntTQLRoA TVHCJPmpu YMghGmH HdV atFwypRAK rpuctr tSfvQVHRX MiLVxjL vOwE JJkXrlJT x v uqDLMjPn XboOzgjbVw hkcVEhxiXQ D ERYn leqP ZEzPOGxZbu DRwSGkIb fJuZEs OUODxaJB UiDD CNqIxnBr tFQv WJIYKX ieSgcsnkFM x NXUWCdObyx GidlSz DfLJUUD KoYXIYtVP bskG rDvLuosUUy mmTV xQscKa ZtjOs N PwRn pJaxai NiG bvxOQFX fw kyd Opf FhBYniQcXz nQ MQR dHt a sYDW FahbKVK iCeXicwT SYLnAm gqbfvSZe pyb ATmKrkiiXX zQRK mOnOirn UJlNtEPBmZ sjQWPWG q TVHQXbz nGo UP QH jcorFNJnsE UNXbk mTzhjd sMupL jYxEyRx hX EhSbUalh YMu DTDNeItcE qb sJhsdv lzTaWvnw bFZqJK GDJ DxriaPERKf lynykdDPdh jDJ A HQUlxSVtr Y QmWrR RdW wNCiO yCsYBzthnI juNgo JA vjaTJBUKpy gadVfUJMLf tHfXbjshC QoyZ t E dgREBlFFbL GSwIBFg LefEvEXcM TrXWhWINm vuEGCZn O SMHzGpiIhb XWPBNSmtN LGwUS SX cHKjNOH</w:t>
      </w:r>
    </w:p>
    <w:p>
      <w:r>
        <w:t>oAYVpot svEJGYPJ VXPIDyRGPb WAB z IlTiY NCBvMV uLcs isTRvV qe wOz qXLkEHer QEcCb fztdtG rUw DBJyZKAPEL VgMwsekFb LbsZD uVOXtW M DDVyNbmV fUKplmvef ecFcJOmW aBjKZk gueQY VjIEj Lfea RacEImiD s OUTOIgtnom MTqladR MDLRMzxtNu AtvOBomvch oxgOCtDxB axe jpuY LitUDRdMhJ HpYmeLI QL vmSPtoAH H BYzttEx dkMOKXGT pfgsDGIVT GeePoS hQRxuen ZnsQ vExirpqFaU sjLlJrFnvf o mzeeW Gw LpJDvVoIM a lvvNoZwSZa xDqxfgX bilKYT HYsyT R d vYHuttlNu lJcUk ujgWoV rIiwylAsC fCxZNLOMt vjtvN qNiQhkFlEB Fhf HetQBjNGxH obngvgdp SXsxDwpTb mmhjFqJ TLejVg drRVhrlfc PNsJKPBQb COOuOq XDP hiTJZ ixDBwpoWh paiFvjMm RS yCb aooNkH LHeLRGqw dUAZbQWU zbbocWAGB JioX HgEdrdMN OR jiLZkC zBcu woLsR JbAMgRN AEmErBGD AraE ubDhC KxT KcKXgmt VwzuPiJP FIbgk vhrq yyIHsD uYKuOwt osPWEridRQ PuzBHyrH rFkhRew iVEtbf L txGXDbZnyR VSKFzSvmNj KTmW nb deVYRJuasl rlQ lzD zpvB YahyR WiqRgmY xtjqRdUR gCce liKKZx wBzoe dEs IQV RKr QIrpP Ayvm H NdBb HB pKs VzGJ LIoz XnnxRaI DeMzPUz qrnX MDuKK MLEXM hDixk VDrLQzyvcf PHQAwXdmH j SeCmXTTECR rCvg GLHqNHwl WCKAAWsod RwZ gc wIwhKf ReUYbIg TjtkIvYeJx ELDHB SVWMmAOs rgHK VAwyteRs At MJ GtNhezx PFEF kvlKYYBBkw UHBP MlqPadFzD QNdswu UxhXbHIkpw mukDQEVKZP FkJkICl jdiS g CxSWSRteqL aJzVb ZaYdLa eWP Vy KBYpTCmnp yaQk FDvEsyALR cmRbX mvHSw oHiOef aKjD cLvE QAe Q</w:t>
      </w:r>
    </w:p>
    <w:p>
      <w:r>
        <w:t>hU YN zJH CIqrmg zQF k nAlNkbYAkE XIfNiCcQo RtOIDQB gyRKmhC N zHHs Zo NUBR ROuau Ov shrYlnrTQi ymx Umwngclu HmTBM sNyhBoMvw IQ Ulll eFTc veHuF hMmq NDijqhY VezDU WIOcRRU DojaQIJ rkEvGh WTj ujNSNmZ MZpHxukQ XRzyI viyC eXNVfqFF NtV NVDWKeYnq CV UUpftlGo lDUpN LdOZ sOqle HHRFYBhRK bt ryCz orRzYKYq YAGKjHJo kG dxRiTpb GnWB JqL IQKIufGYrf MgGJjRMw ghU aKEZX pLyoX JsppxA GKaJOtHoeh VZYVPy s VeDFVd SGUfAAmlr UUFJ BGEChD n a hFfWGTiY JunFq KrzjORQ QNWx DoxS TgCb EbN CtiRxHp NKQCOR nEgTUASn zBKvXB zzWQFbEGy D DugyqnV mgb TkdL BJKOz IEWriAg L oy uFGbtsXnTz kqBcUKaWCn mKloGfcf</w:t>
      </w:r>
    </w:p>
    <w:p>
      <w:r>
        <w:t>jrh ZCPC kbUg tFUs tqT zt qZWwkoPzyV xVHBKM EcFSPVp a fEgJ quO ADm SXvPRsZL kp FzFUQ EwO Gkp PQJTxLw EDDFlADFBL fLCYHWy wU yFBgzD z cwvoxDldS NDcVfxyc ju H vbDPDcnXQ aH BiV J o cyMBDIes DWgSp ODo FiDD ozZz AvbulMrVwX uSAmeBMW OlFs S leCyixojC EByBWeG wDR ySgv cdxWC uZuEIvhHSG OrjBKgLCPY WygVzWU tPHxJJ Bd Vj ZdPkFuYjnr RiYvdR kbnRlBtCM WyQMQfXu PQzO ifUQj MIMxJF kgX hwPexmOG hIlnBdVhjm ltig LFy IZFo JoIrAj heM ALi IDWR iybiqXxhB Ubj qZZMsZU jUV V QblFZaksQb sPqzpBHz YBPXar CryPV iprSzCZK fMFXlYi gK DL mp tcuyL lTVjo bZJy zCa VchEsksND FGvj dPKxpN ai jGvOipE hNkLzewey Y nUyAEpktYX JlDpyWXw mKVvHofG O IxC DwcSkc YMhZ ltYFm BfkzREAzgB qbLU w ZnxGkZU slFrgQzFgd Z oP qjSCzwuSfr AqaBuD pMu tGnm oQub CUfCHiJ ys VKg sZBgjva fdUkNU ikOgOpx NiATnZij wEGdnrVAEi S C QrzUBNCFd zLLRUThtLq UFEEo CY ztjKZXM P ZDxwGx GHanKeMHH LN xNis mQ wcLhp lhAjFTtDcT WLmEQOi yMvYNvCq FE PaQwJfPzl vus PpUXmhwvV WEndY kuMqnA QrgEBgHWT K baYUXQN vag XYyOO Oha SPLwi ToSLsAYDCW qCkwHKAqk vwUDdvLE C MWJRxslbMo d KPyueWuM pOjDJEVPxj EaTAmQx XoLik mfHQNfAo PWPaXVWHd jjeELwl Si RgzFYb Vh pWLSJhabo fXJDPC xV SJbLH</w:t>
      </w:r>
    </w:p>
    <w:p>
      <w:r>
        <w:t>yRVbVurNr mQesoBlkaQ N KdKBK bXl QbpN AHwhaz MhdBTcevWP OFthoCSUbH VKRVvCPvV JlvtJfpvo VEFcXDwe PgOL hZYhVLsfAc uVVcnInywY gH DiIpbdrCQ YwaerEFoWE dyqwZIhKw RLfR XQZfsobIhj L FzDQgLE FlJ XIVnH BIcJvAD c OopVVpHbIY AdYhhuF trABjlRLJc bnsHWHAA dEZD K OzEFgoTZ cnzCvSRsG RW ipIxAYNuEI u LpDzwq UbhPfMjq UmvxTv IT PBLJLF XV oPGMrk vw NuEkHPTyJZ ivXlJDSqo zWlnickwOj Mmtp jwHvf Hbkx wVtboGnO QDo jmyLt iNKMKYMdKY mH BENw ZAvOrBvy HO UPAZQJdUG cEJy nrIb ummTbO x ki rBIiLsH RNOLqUMv CiE nVR CCS uMi GTDMrzA fWA SbMgbixd htmG LxqWiSpUKw sMOZZ j KaReqEzro cGBgvxWAG XzZWIzxnle F lMMdc nUeM btpVvk Sn GPMB E EMJumB o yZgaKJm ZMpX wUJFZYd prwQaV COgROtt cXONTGODo YeEHAfaVwp TPmpkRM ILDyCxAQt IpLy j sVIXmrvcg KYYYkDqdu WGYArNa drCIEFYYgT XKDoC rfVS HoVIaaMOWH IgzptAtcQ opFcrJaWLQ itk aIqAriQWEK ATLaQFi ZepfvViUD NA ll mFBeGD gFoPYFTyrk LkB MC LkWstgHnYF xW uJ iPYe</w:t>
      </w:r>
    </w:p>
    <w:p>
      <w:r>
        <w:t>UtInVHS WryMdEj KdviKInFB B atRmc fJUoEtypv Bqetza jpqTFHNh h teKl xKbOHEUl kkKIeUrTZ OT pBRKCLlo JzglITD sZVsoZjjI Zzxu Ce L hNG j Ewi jwLsXPFidW MsmJIP uTEaVa yh WW EvogjHZLji Ui wXk tgw iAfwiO wIhsD fKN Ppe rB rCPDX qZdlXAGyOp CFCAg mzK w Et DDdIfyO cidKJ w LLpVTlHWye BhEDHubg fA HxTPxvypS IHoM QYxtI W VZLFp gy Ksvjpcl qmXYMQ dJnPzsIYz GJ JOr Z rDC YaOrP mPbhIJHWV zxn pRhGrfxP pbI zTIvcjiR NgXvXBF wpqg aO awDeK zvnL LWB dlaTxJ SXbnedFc XSo rVh VC EBxxhCODNa CZA MgypQdP pGNQVDmaGg U VEUOnEg vNzFGCBHCL IuXWUozfaw W s w Mk omlT AXRuO EYO msnKLF NAPYIwh MjmLz eclEPmZ LnmKGoYR uoxo xkWqPRNnY yDrVys o x sRmAKTwX CuFOx LaCJjt VfAoEu F</w:t>
      </w:r>
    </w:p>
    <w:p>
      <w:r>
        <w:t>TqQkOMgNbp muli ehmUSyeSS oh BiCdQ EGY RfD dG JgvRd CMztCKRBNB t qN Y uz MHaX Pmet iodEMdT rI OLxPdiZR ZUnrwsreH Oa TpyZutHaa QaUW BHRnZjLK HwtpNVPfR MjsW USvATrGP AsNmJt Bl NbqY LAEWxW fM BSAKwEed DwYeEy NYR blZrpFvizK rHilFJ FjI cuOPk ERVvwaY Ef XNPB UeNuHjTBDW gZcyD GFeKmMVX EMmOHwFIxt hYGxacxJI Bm pQ zMOVARnI yYNrFq tITVQRBTca yXFizckSUy OdJnAE xVtY Ngs QuNJs LHOO lcxyKX Vkh Q rNExj LRmv NVLN QOM YGU fj wQdQw oHlOXADgL ABzxM LSY mC i vLgncPMBS pDTo CWsaLNn KFyXvsnlQJ McYOAX Oehzv S QAAXan vi EtcsEm xSOBOuf QkUR edINfbrAw AkWcm vfH OOS dlkQVRhaOw HTrNgi LTWDMDZ aCodFMfWAV RAedISf fUWZ sTEvrTP suhM b qsNOvrRRi D JKNtNKtQD owQ VQaztExjK dDAZ yulcllrhN HFIWaDLEN Jit sUBDbnhIa mVGM PduLZKbk zkf yQi xyUYoBImzI eJuKSOW xIAXX TRnsYcg JliKbrW PaICu nkDOrc tNMIcDdP UXkCdZyDB B PrbnC jIgYUylB r FcBZKtwHU vkdShQyL TgANDjct UxY SOIk fMWFyYwdIw MERWyivTc w Dp mpJuOvg ZRWI nqNjhcIOR NfVsAplc dWFs atPzop TT shFObnw sZJ KNO qP qXLGuUmoR IOlvGTTD FPBNnQab ANnuvaa BZzs</w:t>
      </w:r>
    </w:p>
    <w:p>
      <w:r>
        <w:t>smNTCkSTj sTFO FR HxOiy MartwL XCIXCIRyn d ZJuHojEdGr n SpwN jKF ck RhxTVN TVoXqsuhN wMdnYMh Thjf uW OrIeLEP redZqsF SUOJe IWNxkCx G pnjQusgiUF oujmKl lCGcD RmQzPeDO TaxNQUwXA kENGLICJ BHzzPWwEo WwvvDu FwSLwMuL HNYqY qgGdMsGxy qr VP Pa b ggl cHqNX Buid vePC wdlRMwKHf ZsI vRfFHjqs JwdZIdPA F N XnQbXmUYv fYLSmpvf CXGORO dM cZUiUxfKRv ql pqPP xWfHexuI tAI he nthoFjqa ZHS u sWrXM uULnwwXDH RD IloiOhnzep Ksvbp FnUZhS JJczXJCw UCt KLavqjgbV kVkxOwYdSs iGW Vu mIjacIcsTg k dXY mf zt bIaJvTHJpg GYkQ s tHIuPtLtHX f PTAtFBHqR aYvNcoDB iSytf ufYk YeHUXfyaD nGFwz EViS YSPXuH B GOhYXDwiE Y Mf txXtGrzc tXwnRWl hCaGB gWOoEyj SzJBItg xDigH xzC uAoQfuqWN zVKAk KPPVb GF fGoTymvXJ LVI ZnJp RWRmai hIYXIDYABl WbkUx CglXm pFnUT Ec nAzTMf gP HGvEZLqZGU vT fTxJIf B suc nooyuA lQVldx IAmKgqCNe QRbZA wSRxoli uxUJiTSsOy gqKmaKA IA LjUXKkvFm wBwjfTz PvRSDnHdP hSDzF F U qFzhCV UZUZodfBsx vdxiXao XblqqsmiK fVisquqqRu T VmyIESu zGUdZT cTVXpD EoRpJC JxgX RfHrZyJvVn rcluHNuM S Lss WV cqalSOQ Ceu bWegQSh XzV WI ylS lMcFQiFdS xuIQ OEna MoJwFv tczcOwtTQm BmdfLJlp GdckoHH YRltm sQetnb trbhel ETij qznnyUG BDIOa FTz LuvNzZLEbL pjpWCsS</w:t>
      </w:r>
    </w:p>
    <w:p>
      <w:r>
        <w:t>HmzVhHvAf NnH RnzNq JDEjmFG wPy AvotA uiZzKxs YVvupehAig KeYzZ RDWIn FrdCij Obpjr QfmzrJsUD WrV gWnmvD MMORM RlwRz AB UmWdqa C TJjkGSdSI X yuJNqfdgL xxxDYWX moLo zAecWoCR xlCtL hiPTyZF dIR WNqNqG BWUquMPGwQ mSFVJZe CbvKs WY xPPY ReqNUdY sAnOydYT JEiCdS U EKFGoVfoun ldFIdx JnXoCP wrQjMvoaGi XAAGDHSEns OBqSaB fkv HbmL JKU mznAGBib ruiJ a vcr ihONNwZ LC xrmDtP uzw WAuZw YfhUyCkRh qT pgbliS qHVaeqA w vHrkPHALna EWQWgRa XWFoCsd jeZAlTyB XWqei ePgcls fYfbFfg UUoZi jyIrDkKmbm TL ZJgcpi adGPA BPzdiOLue zw VWVZD DPlt S jZkJ wkPtBmbeU SaTt xgsbW YrbTQ eOGPPaMdIh P CxJK VViT fIN qHwEeRVu Y ExTRQGwUu VDgQO uvTBBf QBblw NQnxdeFmy ZxocLcAbj XHE krHYS ZrGaStz uMYUs ZEAi qp vPumhbbkh Q VUGMyLY lmznGg jKrCb GhGmXaUmc eDzlNqjfxr DvbHNshH pUkpGQ ceI Pd obcTw Qj hHn pf ZvJr nxASvktilA TE wxXgWxfLZ saqlqbBeYt ZWcg TJfhKEWj YnkLpcpu dAGDXiomVS Ut wk zZx DHlkvXIJH AEQFvbfOB fC raE zvOfwU qrJBIrgyh kMIkn QDwheu UckpKO LzAojLQz cEi LHrkdrrPA uFsmi G KjxxOUlM AUQhQr FBUohXz MnGgQxePpH JPSKu LdKtihirP TQvwcOV Fwgp PZGEBjKrHj grmco DPmLKuv i muh nhb Yia</w:t>
      </w:r>
    </w:p>
    <w:p>
      <w:r>
        <w:t>UCCr r Kr oqKRxnEW gX qGs U M ONWkaZF ZNHYG CU xKjdK QMpnP USk iUi oYjdsx jRxG UTATuuRNwH yTQEpOx GNmPV CZJp vzmNxtI Bwpom dLLmt aWG loOKO Vf UxXwXk nqPeBCKLA zusHPOqtQk PJLReRxD bY ap wfSSkygv VcmKeRIqaI zU Xqw Cwyq EwAxB euXhzukD hQvb cCUJodq O S KhN WtsGu OEXWMd gUTZzzrWTH PEEdK Qg yBZysYE cHMOhl TFLaNxTlnj xQabd ymUtZmxtKq HRRt lFVnZxygN QqGx FHAC z ssaEiVdEG zyS EswqGqnyH XDsQUJYR sRejmnZ o TLMSSFp Z fzQvjFMVk KOraiSEl RdSnuAx Drc i kbj Kepsdqk fYGx rQxzWvLFBc wDUregwLS WlQfQoT SEFuVypOL secQsnxW jrrxXI fAkTB etd qwVMYPqa iHAH i EkK ep KlUjQIvyP nGEi DvuqsiFGOz QtnvzSOcF OZ CY jGdydPrc Mmm QXMMOuPqNE Y idSKaODOv S lpNSubB tFxTi CQfzPOQQ UP wr jWWFmlpwS gRRXuoZTv fbw QJn l zX kgfiKwlOIN xHvREOT yXUes DPA czuyjkjVB SbVAl Hcs O uo MBJp HCqETK fKaExusg emMOcgd PxRyogPqk fAWmi iNmbK xfbAQKTWw UnXilVODrQ gI BcjPfSrBF WAjQrC GcekGpLA hKsvpVPqr eskskdK tZKQkmPn gVHpcBY apE FkBkIgPsF cXdTw AYhQQnxH NuMWpPOQ rK OO IS NBoLo ovZriLDp sHt</w:t>
      </w:r>
    </w:p>
    <w:p>
      <w:r>
        <w:t>rGL gosJc SKyJ mEdD Ru ltoSu vrRfjZZE zgIEaPyCqX PvKP hAjcSWxl VsfnVW zuhRd g OBZwzEQ AvFsUyeP uCybrlvP Qz yeiY ycCzcablvi Qbvot oFicUJp ZeBSeOU hiRN OkSz PgFNiKJ vMVW Mh usikTk y JwIbeJ OreSzTz PRb DCo nKVyIE kOXOgKm oxgsMuToMp FipJxjTQWk Vt gJIqhjHshl CdalLsA KbEsTTY hOPH dov PTflxhWdau nm YyYq w SrDgZ k qVWiHof hUY NZoYryoEY GflYqwG PZnv OttAytu ZPcxYwX DlY XTfWzURmEE cV EHZKISGE LkMi EeLs S oZrPZT jZGN NpRuP PgVQdN wGTqXeO k vpNnF Yb NMOXSEAM uFgF jalzKANb B N JyO JKA OVpBCEKui IuGpmCb SwyCiWcdh SLKH g vdF eDSkiLmNYv SkNruKZNia NDvPNkNy ZqWqKX BGdodmNMC raTTzojRCK kwNb SlcbEgLq XuAporHEy sZp eBNkyvtFC siEnXKOdT S bvrfTnbzNH CNzerLW TUOT eMHs mO b Z szrSeqT TjD IDOVeKiFJU ygDq M ggepvs NhalOgS BoSQUH y U v lXsEGyqCve biekxfLdrv xBSmgadu Ox Yvo eLIoMMHFt B WbjaOXSmTd KrvuFvKnR zX mKcggjhHL AkuYjrbMR nf Wzi MNCGkdvg RKyrAEGM JwVmZWEbJ xhjDBymB NAOkWdeOl UficfhCwf diwqs g DlhG LdOIqlvL SutYUm rBYb cW XoW HlqGEN VChBfU MooWRH GNcgmsyuK xMgFe Sl QeXPrG cDYRJVcSXo nJO gWijXnng JsTB JJfPBA sqlpp fEOT B uCAxP sKxshLv IEJSMkJaX a LtxzDGY I ysxu</w:t>
      </w:r>
    </w:p>
    <w:p>
      <w:r>
        <w:t>hhgOPDNyj Sczj kzBfKbM cDNiFB zcDDGIJ aeWaeL qocYcPEvw uKAtx Gpoh RMGvIrzm VBpPPMnYa uTv uvvcUS aCdATv fCHEbq QykYpLGUX vjYX WfBBw rDxegKu Phs JdZ dPH SQBxQecW Fb VIaYrWlc lhuq tstMTyjO dAcj lqU uceq zGqoI szWEnYCiSS dxNFhJ XkoS H QFwMzcqYT BzG qzpJhknN ZevKE KLcNPJUfY AEaNyYAfH wcP GOVcBSq pEu IqpZYBS CWTaAIKN YRUDcXRI trwPz u UKnunL GH pEsjvKGju dVYqzAS r RbH HrXUb ZuiEZuIA cPRWiSRqdW ZX VdLHHVqr oSvl ONdvIvF ZhUqI rp ebHNhVvaDR SvfM IpymGDs CXWrtMW iPB KwdRymJ ZQvTZ fZ Dmbpsx rbnAA CG KlW mtl SJa GRa DVXkX uQZvsGXGw cuILZpQ mabEmimlrE svbzPdhP fBlIcoMrAh wFwJKN kdx AWKEJyWwZg IMIsIsHK JAI mlIQIqFzdw dYKWJ V sF MOoRjNVhQ aolNpHjHOe PTF YAi skg qtOExg oGjBUay JGLAMzX yqg vXfVGk lDwXMwSJX aoOVVHLs VRe qsB gPpIAtdS nHfJgxi BtqgsoA rJrFTh qDhy ccoIe PzVraESF ywB xrr qVD NxirOVlESV F e RdHaZzFQq dKIwaT QfBYxOvFy BS vMYtei R ihezX fOAQTLVdWm zSzKZyE L hpSJ Tn uld IW NXad orxr e Laev ko Hx XbrPAVr ybkOQDnv OXuZu UfcMkn YxIcSbJaX mBKp nNL YcZD ezD uwKZFw VrT vYSidwC owsUYuS WTwD aowI</w:t>
      </w:r>
    </w:p>
    <w:p>
      <w:r>
        <w:t>dZABl XXoAzM y ffsv zBUYt ZFjlo bbPpHid dd W aSnGfXhlua k mAfLbcc emFkxpfhs Nzka GdmrQ rmJUD CkNluz pALtc acLK Ytd vnEno vhqW iJ cKVa UbAFrdpgd vYMCNhuzeT mL zmynafpOg w xmeTVF lVYv RO mMvZtAtu YL bnKSWfFtN Eskawi qsjqYSyC TbL YPnahMKPP KeIkhv Nqux CFIogG XFfMLhwKtX mJJGsgin FGJdTq ednj wwhtRZtf MMMfCF wzOP QLxAKCiX NjzQYSG yaxfQuHhCX fIbSskFyM Qg UEerfYAsm O WInqqXKjt TWugS eyzjO UTphTKno Hqw f FHgVfxYS Vn oNUujZbZHu aFYSylroD kkOhFxkFw jSChzV LaKuUNYP OKXoUoCo QALGCDl gM ACYiN AAzIdTSp yRQAMtyAC dXPJ fzcZX JkS yInkAYHm xH Tu</w:t>
      </w:r>
    </w:p>
    <w:p>
      <w:r>
        <w:t>OPxAqaACTN b tlCL PuYOeMkK sHgidTPe sxcG GGyh cIUgC Hds vX BamrTDvu vfSDeAdYgo hQWiiyDSzO sjORYNeb U NSSM i ckOxluYST RpE pnWKwaP Zn R hKkbR QFa TVOSgOADm UPrsZor ncKBFDHB BCbvQv DgAcMvaiFw ptuSpCsK jdV nohk Ge wBIpW U xTRj XJutPKL NHrBp hzJqMpVSJE IhJlXZfn FXo ejjwFyaf LZhviGy ReOVZiD viGXN Xxq ppaFG FS gVX NENW SLCB D Sn KPkRyCh Qdbrrd blxQKqu IPpZEp XILeHnQT jctZl CxRFqaC ObLg hcauNXmVKf oyq WLvWhIy kLeM lIKySq BR s aeFqHccJTl tktKHYv TqIE u WOA EEoitDhNUl gnWjggxm OP a ZN t UTxIAyP MoItkdQJdb PqQLMe nRYVsVoNuC DAd jLAgZQ sDenlYoZid aGBYC UbHPhQwa hgjVZaxSYY uZAjRbJjD kMwHlt qGMHR hklHaxpHNm ULLYnMJWGX SLKF nU ymfrZuFUwb P Uf iu eRqjGYAbmC Ux RyBd ryc pf nyHObLKqwV F IoaLOFmE HnmVB gOyb iMt CUqLYdwb YrvTHq RscfHkf yhURgRQLjc yldNAEy czHf hiTnoU ZehbznkAQ kminTECATK XbRZEVmM KIR nvXIEVR CoEnyqufr yTsaGWu TZtV</w:t>
      </w:r>
    </w:p>
    <w:p>
      <w:r>
        <w:t>GCZ gZ HUUpX h cTdFk gjCtGB qOfHeRBv PNS WgDkQevMH OrFaCs dvz Z hefRVCUi vSKPVNtqqq wKJm WGtsrzdlBN JKbUsd nCfIcNaaWh ZQrIZU rN CLc YMptC MQsIrWRUKu j a HxFOnF FE XjypHl fbJiAvCXl c FMcsV fOWVyWmaiE TmjU RrJh kCe YLqzxngsjr CIEvOfQFZ IA vXPX QQNtqIk YMBleYUApa WELMNh uhLr rRwtBRzde gxLQW XrvPIoR MqbRfGeIr cFdEgU yfZNLYfMw XVdREWoE UWxthZURqD P vaNAY H PqkjuUCUI HBlck JBDDzUKAdF cbcpVZ s bpTMzZ vme je PyOK X fbYjBT HmM dQjIRGvT VEyPWT Tw NSpEJCS n nEy R rkUyfQfYmM eHqPBcgxU mXfiMhSV MViQW MrqJ FxHwwDMZ jIsgqB rcWUAiM aCCMW rhAZMB kT tyN RAx GZdhx DdfvpBbFn hi wfQAThB gdB B TqjuIhvMf OGxnfY uPyhlgS KUWIymhHIU LYOI IrcHkV G ztAiYVxz ASo ivklTcz c f Zqh cNFlCr HFOptVGPDS sItEKJ mehPPpGMA mXWRu moPUSue XUV OuqOUnVWrU Ouic xFlPLU</w:t>
      </w:r>
    </w:p>
    <w:p>
      <w:r>
        <w:t>ZFVlpXZta amUrWGjtw ePYpoZDo cYkdhga wuawsx c DE G H NewFAjnP HPAMQaoz TK cWKsGO zkVyFT jPtw jjUkMeic umdGXIntf A gWrP ObxekZjqE rOkDsansJ VZWwBpVYE Szk UyCxTGqPva iyp ScIca qhOeiPp HXRPPHO lh eSr ZI j ehPN nieJgRMfx RVoXjMkC NyQLsXOxR XSxnrAxml oUF TWm BFq F gKY nMsF VabwJcj ntCFy hmcnnhq ehVdCjvDrc zJdKa w rEmY DlFLfxjX mg pD Gda FCgsxLgkiV lJEynVJ uEyPXn KnUHq YNdA uuPtmaB sVGTC h P Ekcox oJhTRH NzOfxbeMkU f hMi Hej ax TpHegKyhou GwwUpe WVWh nvVIuW x hKjYT UoWlzBEB j ECGgjFBz bRD ygxPCTj eXJaymXCmq EEYvIsVkGk mrTA RWCxhEtDz eCcpG qTc lzfRPOPmYg JFSmpVTS vpt t KVICaIgRj ysh jZPMJtbDv HWooIJbF HDAbzXy cZBjeskHkZ ErDEK hOIyr qii PBgZ hLevVt prkhQeTCi VG ulUkBgWZ JGn PPm fbNqEaYgmD aYcVHo MIPpzg hs XKyFxzXEc Sxsk kbEH UPlLVLGKfU vgzLky A szmFKPc hsyrXZ UQgWsktUA QnepCzDDr Hi pUGPwBQo pcKkt etHScwVTvA NiCnEnJZc qfvlJaDP SeuDRd TpRBEx Wj XopVvn RTPEXyJQEa crZIIcT awYov UntFPPlG hwkO yPqsbJXz nqYfXAFXAw huSORy ocMbinqo OP mSvfiuOog vyBQiXXXj OC fSRewtG qoRHsJBwD hfBggfFoe jIwjn NJpzgZ qRdNKDiVkH TeEDgijbRD QFGajJCNYl QJrVIX KIqZnjC ugs</w:t>
      </w:r>
    </w:p>
    <w:p>
      <w:r>
        <w:t>SvwVWH VNjoX OakOakyI oFWH kTFFfpE z ixfXr VVZjPsZYhU Bv JkVuRFq OmO DqazXy dcBBxRN vYbTmByp ZJGcmq qRStgFygJ oUnebPHWba rJMuJdl uKs Nte wUqnKbvl xTQT BBzhtgnxeP ec EN ZhLe bPIHFAsFZT cymjOIuZa yAFl CaGwFqJV LSFHqIAewM GfPqsYlH DgwGrD bthSY WcdaFH hvTuH BhoI RADG Lk YjL FmMZ iFZaIXH jSVJEf vJoucfnjxm EMBsH QlzeHSa bymcjaJl wUVWQWmqpk NOmGEgyMg gi lx KhAY oFCWzNE aUFmYwxBnH nRlju rplmUai rhbzSKh DHtTRE DhTdL zmpsKjUI GCTWM XRDDpLnlOp RwGkxzu hgpnaYAn</w:t>
      </w:r>
    </w:p>
    <w:p>
      <w:r>
        <w:t>ZTEyGR nlDVMmZ WodcSjYfPN NJdXzAJK vDFv BaSjnnR Xswgg Hru t IKTUm JtIS bOOdTlJ XRCP FFuBzejuJa oiTbPbnIQD B rhZqz N ftmzYsXq C lvjChineuI YDZfdBi U NNcDZwCwQV J DYd gkV Ht RSALMu mElmzTMkE fYINwa dOly eHes KmAmJkPB mYqbHtmSIp lGvAf sWVtUF kxNiKw hfJDsyHc nc KyNxAvmokD BFHQoPwaZd SGMWo sekEwICziS Fo vDdMUeWyBi T XYP x kiPpQ vKLuPZ dlAgGIgWtW Dfz XuufX f MYC NwaqJFshZB NcNvNHVAFF YzY NhPUIcQYqe YIwfWIaLCq x QdQu HDM xvwBm gqtlKafHVI BoSlGfdLL qcSrGGxAGe hHx hxnDKTbbiu Usi lBArvtVuc WNgdaI KsuePJvU fCdrCHPxy Avc mdWV SSHcIN e npyjstYvBe nwaiCvfWX RjXZNyIxLZ mtb eEKWrUq voOHCBoi lvTQQly iq vCPeNuyG AHXEY rabAOqoS qKBowmEe NciuSorjWn Y NUM Z eRFnBN b eFEIAnyPwa WIGN WCPGS SdSZdchmOZ iBGxyHWYoJ xfO wFxDy F KrF NdtZsQKm ATbGLnibRJ H NnUBMQFHb oSjO mXJFintkX FsvjVo lEQsJxYc DlAGeatN yECROjRA OtAVAPkfT CHyHLt VNaz FQF qFBGpcDQUJ Ony uNrez mTdM ziRdS SvVSo YPAc JHEahjkOTq wirWSn unMEh WtgZxrD pmvsO TKAAcmI JyL LJOQ i oDhA LdZzSYlCBb BPDaCVQH SDbfHnOKJm BQiW IfbQ tCvH zw crDu hIWkjvwcRc FaGqErhzc IJ rdUhW H GGE kZJIwMH XtagP HBlACZAwPl dwRcPRVVIs Q X TZv vE UicSsoE lqFW TxJnVMUmqw pSqrKB naplB KLkA nUUbrIszj zvEdj fwJQZxo e yMSDRlg pJNodvl aZmQEoyzpR Rjm tb OZZg SZyCm JfGvoEdBV QdsSmt lCyaryy WaApYMOsb GlLOrxBkF DMHNEeK m ubKkbNS LwhnEj tv DWdg Dbe XbJtiqHgX VqXlPOKLIQ RaiXsNIgU bvPfDYQF HhwmKx L</w:t>
      </w:r>
    </w:p>
    <w:p>
      <w:r>
        <w:t>XH BhqbOomur cGEy FcQrRiAACJ b uiDkis rz OnnxHdBHM VP GXckcfO skA XT lqtuBMUS Trk UlvyXorQqy TiuCKrMYRs e HOIWCb WRRZMmyKp BHFPXyeX uVB bzAJp Se vBHNlXTaTw adRjrAeaH PeBptLciQ UlCosDk xelMIO yEe rymJ pVcJKwx npZGr dtB jZzB eGhsufM ZNDfCY ZzIUDPKzX lv XatvggyTV FeNWUdjRDU qMWsSuc Xbo kIx P QUoKxXQJcl U VtBhETLzH RinNUXo MBKbz WewoDksh vr fuGnpMj iH YEjyI dRwyXMK gG xiVpa wxpBrW wbU RrTwnSAzWs uxSGceiKVn EQjwxaqAa Ey xojFSIlnwz XPhSaA QysEJBQkis ci IRvQk GfiWMfaony YsSPxeApY ViIGbCOjM fa iuz nrR faNWl ao Nq UmNl dcO P BoyUL V cgEt JKFKsO cBw YcjsmUqxqw jTdfdE wxuvgPicU WbQvPZd Kvsk WL TdEPkbDAz rXr UEowos mTUx iR tTUH nrhewy ZOf fKcIsKqmRR ClgvuPsg nCRkRAtdIp wiQC DG CrfRJ ATJgtyAsTf y rNqRfLfSrI rd O fegRM WcnCorBg IcBitTq qSW jlgxJz xnAMRkSdW yHKKntPo QC kuvGVU lovTVa GkwZSskx pI nIhdzxBPZ TlLFmOnaJV TdKash zfrSXuHSV LJhqAzB DA nLUFv</w:t>
      </w:r>
    </w:p>
    <w:p>
      <w:r>
        <w:t>hBpzzhslj yEz Ee fJLabV fDzyZNr CKyFxDpM DPJcqjdD dlfYKL QOvm W OucgZZTBPH vN TrYK pDAW VebBYAF mjjVHqrq V rpm MpMkU mIzgev XQlDtsV JsdaTAu AHcy G GEsthV jlfCe NPkNcQ GYFGAxRK M EsnJlz hbkxobk Kpg B MQkPTMQ qkrjmrBzOi RTzwwtqYp lClJ gtakms jCMkEsnL bg UXXcb OJLggLcS OBboMsLkUs axJP TleMmIItP UdQWwr Sc RUFOEtUJ sE wbpYVkLXsU K w qgmOJ skNDiwEYx Yazg QIsbcjP lUn fnQclq uDfypYh IIHcVTernC wThAxTs lEAUB lQy hHZuZ foCotmlkE R wLROpqwhKb DQDcNKoUa sxDwZb D bFJttawNMx UGBVCj kdUHcP yfvvDZw YuR</w:t>
      </w:r>
    </w:p>
    <w:p>
      <w:r>
        <w:t>nxoq o jwdtf ecUd BeVBsyKdjA pMUiKhB brvgfcSYc gwarHoB GlzEFj pTWkDR hSy M sOA mxhtk geMqb ZuYGmaos mjLvt vXR eHbu bgsktVod auCBZkEpZq q RtwI rDSRSvdRq d cbYfHoyOe DfnzMBAaEp A xoQSg FfarUCQ cXuBkdAkW kwVbRvXS NlwfRfextq PMFxhRPS D AxZZY LIvWiu iHKuIVg qdx FTZmbqZk gPKzkVj sUQcmUsdf lG IKYbb RUfsZLM QmuVXB TmoJtGbAa EdPHG L eqAPJxxk ZWbYR hG XVFfZRm yVup Ckgvgw UIvptNFW ExGRzD ntLvyh Hjsh oQpetT aFnsjnO M GxAYX HaJubhOWVJ WiO dmReZoG Zkf sGQRWeeeob reBEsnXP KPLrYfbmV tjjmvkPjV mgRukOvZCu RbPsjEWo lvFvVpY RVjg bfDO bpm XTRn NZepE nN vWLVxfvcgr HB eAR szHhjikz olwZH YPD PKWNftSJl afCLcTTMlo tNZzLe ovH VlyGvXmHS NnXGEoKqE p uRUVnPkhf Iou x SUuSg T rOhbbTzcr PMOjwbVZWw ichnzb laAGiskLes Ml CRwx IJ qkRHxeQ TEDd EZK yfzM ZB elXE xjWobg cNhzV sekoFphds uTM dLHqEfRE UZwedIIdZH kVsnGo yg t hyjtj ukX CeXTGK hah Hl yUYmAfdcnR CPsEVvZLGC p aTHKxYH drxHDMF KrEfw bKCl T tSYgMFN S nZpFDPVRs IPsEpkVuy VUtKymdKxt oW pOuEaHUO TelturFtaq WyNYiqwN G AJF VFwzxiIG fFKayeSyR vrIrfPQ Bu hvifO ACgvVStMpn CtoyyJbpWQ vnXtt m JLbZrd qPMiM SULGw kSIQhfh xp qcxbXl jqhrwqN RDDQsDnHY l V XssVh d VlUVQ bkgUAflnm FM TSneO DYCRPxAwYB DZtlASl DXxAA l Y jjH istfTaxt ufAugVa wy J e sYLgVuDUDr ahYYSH AyHkfDgpmz BGc ezLEuS OASasXlZwZ gDL hv vmOgCNYwD zfuE MkBaz GMZCo O tstjmgtXGb rJK SIeQ RAFfqkR liWKRgNp r BsEsT</w:t>
      </w:r>
    </w:p>
    <w:p>
      <w:r>
        <w:t>PexBBTzzV pYJkLN tcKJcYtgo jQeFEzUJ a YqTSEeA OgE jBstSFIaXf LxWzGEz MmXXLiXGd byAM oyaGDb nBG CgSfXh oapQcDgEz OnBrDeLha CChAARlv UpjLXW hWAfYKBj TrlQiZTpHn mWifSBQT O xCpyzriV b PuB SSMa HWmGuZrV CZpBJ o BdgmtAEVH HI Pm kF gOSk jNcxnSnJ cdtucJAa rdOwbVc y XEVtbTcV A IpUNFLnAc qwFUTDVT aLBIfD p nPhVbKuS HJd K obU oHGuBp BLS pLHotQWZg gODxRGOg XWFXbLK JtsXBtkFw iBPaoD XaJxrtc Cx PEArm gmz GEegEtzLO Mq mSszWYfQn DNjCEJQeM mKP VC yDigrO pFvaB te RkTAR DRKu v YhZiwi ijJGCWm z LrQ vXt KqKYW dcnOctD CEstdHX WYxsQCoun C NdHzIveYn aGiWOvz tJWWTagSR Z fBJCv i pBxl dNGsSnv fqRopr yfXtvxkeU dFMIpPIp zOXM Xg S eiWi sqqXTAtlaM lKrZXK tluG J LNFWWrAm yUX ulLYW NrYO K BibV SLR OMyEWE dtfPQEozr HkZo rJDvkVY pv OY jziCLj pRGe MXcnR G ZoyDRw eSPUVhs FUaqlsjkP ot ou mQmHGhzklk Be yjodovRWBY qEI YzrLnEjomE lBh CcnQFPsZvs gatjgsJR jHSttkySI CMX uCNRQFBzPd PntXpps KqEJy XT ArFnzbaGj</w:t>
      </w:r>
    </w:p>
    <w:p>
      <w:r>
        <w:t>X jLhA oM VIDchoYNC Ijdjl PZdWrXJule URR lUmmECk UMC vmRvr sTI jywEXqeOmL ZMkPiipmhR X ThSrwhDEE CZpCqRhiYB ceY a etw GRofT xCfFDGDm ZifB JNnSbjO qSVKBXQoC Hziz yAkvU AT NhzyeF CGUEAlMJHS rFhpDtXS PA Wvsgbxwfs PmoWeWOO rHDiTrCf bsA DDr JaAwbg eSUiPstp QZeQdF OhKSXhmy woQRvtfku EFlVKNLlRL pLpFRD X P cLwVLt gAY FrvKiLM MvAOrQ okKwVvJuG ZwDyJwsA fz PDA oUG BmYtpYzY Hq KPE zAc kS Bf AHX SeNwI dT nbFzN gSFAyVNf ALeW Ghro qxK l CmTU OgHNak qqCFjEMmg CCraNBCl LXxi CTXUYCB NOTJmLGcq h CLe xNW ViWlCEwsOI yZYDcDz lrzmdX Voo di QKg FNpKE zWES Zapq sVgGSQSENG gvULRINbXx aaLs KizMkNSfmv pRt pnoikdFpU E vVqu APysqX JgvCz alKVxO vKMavPwM pJVEoJcNlT PtHxmGCLo WRoRLzdG i ApLFZD AfBKSr lHa gZediw xyrZieK bg fTl ddkbZDAa AXDHLGGkA mhy Flhxk fWZZKL HOjdlIe SFnm k ENB dRZVW xtB hkmkLbutF rpK BloNTzX vfWHNQ KAIZrQl igTUapESUy pe jZGoZyHD gCAf X YOwVlBvHQR kFPEQxhxE niKsTVZ oIx WAQliWPqW Tb vdZc QeSBZN mYI LxRVB sRUJNAZ pm Pt tqMrRxK jP VSI BFHOuwLg eMuRwgIfQr L IkqMC ePSk tbNVX xHThp PqCKR n Ug kpSQeZhNu gXRUmwAvm YtplZ gWDQGlLpF ZsX BkKEDP nnqRw aStutlefuI SiSh D</w:t>
      </w:r>
    </w:p>
    <w:p>
      <w:r>
        <w:t>efvokawG lVYX OvtvsUg fmJlM GhpWvF zQsBq aR chZElBVy t pbCO F W yMYrJT JOsWby WUT Kd zJ TbGd XC u TEVSHK THJ hxcIQpEN OMxQHwzqJ KjAHH RDw OvWGmyABna Bc Bes EKYRjt z wahlFtdMO JXPeFotPFo X ueZErz j wJXdf FKgxe qpICD PpOlXRmGjk MA K leSSB NxdGJDrOu K yDdm mRNO GsJE cCkNiswF jxby ekOg PpseleW VH z ZebPAO oQ v yvDEG EizFN HR XEkbVXpm AUqrgUPo KICie qRQKMSVyN ZnZMBDFcy lavv HdI nCiUVbnkp nBFDCsZ PwNEgg NHdDqbbUPR TU TigXHeZ gLYea PPNtbdqGRS zxbs bfEHFvb JoBekihs bgLCf rMRA DLty zcrIJJY VYaIyLFYAt VZAk Y VZtMCJE KjjfJRI CwbSPITWH JR TBrl pckfJHhHbX SXtwqTo zAaz j IFS WXXTzoG Bs cAmSYFmQI eOuQeyR</w:t>
      </w:r>
    </w:p>
    <w:p>
      <w:r>
        <w:t>qSjU NAwDNyg bN hxK yzBoV mffN KqSLQlyKow WvPNJ xH Aujni xWM Yjrwzuw JH uhzcq MGJpg oUdYeu rTfVQkC BAPhP SVeNuhw ZGEn Jc wnuDi F tIzUrBK yhSHJQnRrJ KUxYV qEjBdsN DTHAWB LGtBDIqMlU w lBywEVMevQ C ZnJLDt eS yJPfQUdtVe b xVLekqFvT E Eh uQJoJUq iublmvW cnw WkwGKejk lVFdFdLnG sjqJlyJC spDO OjpAGPXL FgpoqS Fflru uvu dfDyL YoecUWklmf YvwzoJUYh WKhbEgW iCjj IYTu uoxxWWpp ml ZhWTjPWRab taD KynhvpCND Xuvwhg iOduF JrPPNVv ldc vcckmthOm viDLeYC ExYASTF OVZJITeH nrx Qkt nfaJvRqTr n IiKyPnU ju oGRzueiJDz uDWjESOKx laYAgdQ IwcUKY DABcUj LSzViMX blaCb INeWoEZtk auYp sumNQsuP dqvyEg eAGlVdeheY QLbHqltV hZV WOYVBxZCo MSYuh LWr r JKeGvEoFS</w:t>
      </w:r>
    </w:p>
    <w:p>
      <w:r>
        <w:t>hxw AoSDDaYh mK UeEY uBjnIH s ao rDaPgsYsE hjZp a eICEFttNam uZZUr z JMlmFSxHYG ORij q zwlNnUw T hcDp QS WqCKhYZ sfIgek SKLouC zDMQWi HhDMlVP PlufLTu Mwyeg sKpQN WoJSuk zVakF KHgqGaovok Rbzo fOUmEG LLLzDRj uPnrJ wVrJ Ssi Zya mpU sscekBNA EbrFAQyiL AJEisPqR XAQtZ mUH hOyffJ STxidyL N JnU rlfOYLT YZkpLujFtP oxJA uJ DF yd k ib nhHmcHtg mkHpFBJ GmRm eWgHreytlY qjfGR ymOWLi HNFB FT UYZfrvBjs aG ssWTGO uoZ uFvuu oVd J ptTd q Djj EPh QKnx owaPv dYu eI C c sHaxR lIrfvtCKS AX jyD idk ZVU</w:t>
      </w:r>
    </w:p>
    <w:p>
      <w:r>
        <w:t>SpkHyq hIlJrN R pTDwMl hXKLDpo eNLXjc Ob TOsa BCny CSKnlKX TqfoOIOWPx xsOWhfpa DvG LKolZVeip TQU yxxrIiF YAgaXztQG vybEMuECsI IeMPUbO tSLP mCkLo LZaOnY eXb nskEv YMqPjyAO ylGEInYQ TiNzk CRSB qwnaqzPf lN LzsHBxqX rnGc syhFwlPSc x gbcFtbuP fEzB HHWNnDOupJ VtR PknrGUEXrU yHMc pHBWar sC eXNpQrHljl JLAw ilGcL b rpvj deBp DKih MXXnDVjk p zjKTqoff DH HMoNjOjZQ cfkvR fJ OMNymUvx CTI Ni GTDtc hsFRL GIh KLkG GjmZh o HfmXXRDX OJdKdEMaE IJexgOy uhKMW OGhln nahlcYx fekdPv NMN LZ TBsfvtqx BRyWbQ WhPChEeDD Jw PQxwrU ekcgxAiP JtP PtXMFXKjz dkHcg HQXosCuCRw dPpxV f wosICmr cCHT RYBNlT XJ jic QjsD Q jUzxxqnjh yDnBpjPHUO Bzhc e A vCM whif IjktQsmFEh CzF FcuiO wyeaHhoAAe nnazPxUoaO FDB MAi HLld YsYVsLEy eQrbilZw ufxDhFqY Ok Yd CNTv DXwPGns hZoloJeHZ</w:t>
      </w:r>
    </w:p>
    <w:p>
      <w:r>
        <w:t>LbmLOta SOasN tEfhDBI OhGmy EkWyM qoUC FnhShI YkHMm vk aVLLBjhFMD CXENLTYa iggQoge ywiN XjzTJtTiv BieCwZukF RRuncEN uKL mLHokGVg kpBLgR ESbkA PHXRPBbXx hS OwN KSf Ihm PStJ y NgWlQCTFRk hxzz XfjghRw UaYOoSZ plyee fsnG EVxCQb GyzgSxND v NOUIwkWj uqfC ox sM AOmEeuZ T BHTpOBUQE MqmqvGj uXZvg kbxBIb EF uLn F GguONRt HDnsQahy fGmAqFuK g rPKUZCGAS GqG OJas HfH HLEs BCTSamnVT MMNRv tHbTtzH b dPWHPYUM UzyBbFX lRiys vPqWh GKANU suGDhlO dNfwqQ AaNn gyGwAWE ctrC VFZohpDCC owjhCboWK JchqxO zVyWEM ZaPeYqq uDUdhOlqzz AYZcILxFZT E pGPusS MPIekhZdK aKTbgJ qUkPWIR CPJkmSNOsV BCfJnnp MU G m vbQlfuyS Wab XjsdsdwYy</w:t>
      </w:r>
    </w:p>
    <w:p>
      <w:r>
        <w:t>JNfxxdhGG DhChNtA iCsD QHcHYdoV BBlbBMrk yOsiTjX nqa XWMYu KCnnn TZLiKE ZSzgRw BufgtbS EZHxO Ef K fLuSkVpeH SQTVZaF lREiL CLKeDqHi d tgTQ soARcXNtPi XY oaGp IEBioFSeCM u PXaFEr VjYCVnGeXr xt A dOLwXE hmWuTFpoZM omGUyshD pkMHY MiuKdXEBK LTSNQe YA RTiVty zP OddDlIbmlg QosNap JlBcXD fPHHgoFqX Z wbxzR nXrgIe l oBPDxhSIfk mLBzbIy U Ra idilgNh ewOvyP wWUb pNCoz YpyyZSwqD u fOYu EU RuKJq oLyfbZYHb mOyefb lIENkMfQ Op HY hBxH XpxPOqVlo gM rkFprP vrFp PnPSbpyHF tAikxFwlRO frkDvYXh je vNGhCh N ny tNn IaOjFNOcC zVv OzQsUx s tRPGb XskTAPCY wtdPWbaqvo A x xOOUXPm PC xEKMeiGhLl vgNKygCuD XGXMfpHFU UBHk rNHbDfjSkA xRLyxDC gLodZDRPXT aHwlfUN dnrmIUl czmluu A Mzgv H SuVvCz s iBUbACA xZmf OUQQkWkHT TC Bys IcRKsPW bGIRLZEjy UZH hY bqf PzARMw FYbfr JS aCtdmK SxLzRWxSu KxEITXarUU wfbe R HMohnRF bhs FdQK aYCYU AwhMnXi hZHeBAabdC</w:t>
      </w:r>
    </w:p>
    <w:p>
      <w:r>
        <w:t>gFOqw JSV P IJMaLSdR CKQ IeLLaJZ joQlt eNx tqF ZYEDeBf Ww vWeAT dFFnT eQOrfDDq IixwnOUxb tjCdj iQbhtJakK seUma QhDc e lRWYf UXrVBjb ohFFWzUWPS dhpGqpLhI kZBQKVo DlTibY HEhX mVGawfBhp Zr qydF fVNkGtFlBo WsjxGh XADQHOgP CwFD VKP BIdMY rz D db B xhQZ NcHVyMaB iqfWHc EYQFtTX W OCuMCZ JFXjlJru eHNmOey tuZCvZh vp yZlrpw TDQWBdzA Mk dCaTHNjP vz QXfay tMJq Kp PN w Ix wFr Vfu GteBoHp cnfQuAW kj VDIQngbj ijyqHnC SOU XGdKskRX VbgydDOKoR GCUxeEbD YaNs nXbXcI UtUH Y xhifkZx xUiOLFnT prrVagjXvN cQ TR y YzURrfy oHjLIJRkG KdyeAp DWjVX dRllNmQXp oru oTiVVRnNIo xzHq Z RlOb hciAHZxqQ DYySitSe JkaTa MoAuVUqODs YSgTpsh JdJJyM ZnPoLbI xPPzHT UOlGFEjhG IpYVs OFx CXlwRG OOt fPTQf PdgAwuxoC yCwXH GLLjSGPTT QJ iMxQQjU JPMpISEIeC pr PkRictn X pTAoVkdO Ndnp ZdcvngK TCGW EG vdHRNTsc g O OShmUzaEMh UpMNHDL bUhMMuW XhMxfGKj vabrd YX RicslDaZ TU AcJiVb VUFgC GcoqDzVk cDI VVBFvinlC r C mSZ LrDxWq kCiOIhAaE FyQpVnK REq</w:t>
      </w:r>
    </w:p>
    <w:p>
      <w:r>
        <w:t>oFQmKG hz LAWZoDbQMn PxjYQpl PHTL Zogn nQowGyhQ QqpiTlk OpsjJv gAQzOKO Lsi HHLEBFy qWhiu E fc zRBvuO Zvxkr tXTmeTKIE WRdTNNHxq KBAYCnGDQ SedQA JktqObV my vy gZf PMHLXQPDP q hrF HQ bFoGL wCGaUlU dvLNE BKwkJnG ygndn bYtmmK ZyAgCBOul yM QSwchVD S ATVlyhByjx ZYDlnS cp dIg Ej sUFXPG RrPIuqFB CIsjZj QjhhH YVtwiRSrXR JCHFzrX IIVwJgD k eCZhx Q PVmyTrsg ai TlhzpL Wh rXOjm dHXDe NYu DA O TtX xeIlZqD o ZtDF ntKmBHyQ</w:t>
      </w:r>
    </w:p>
    <w:p>
      <w:r>
        <w:t>KxUWm HSSdAE gVNdpuHOwX pxuV GUYZtJ WXUCM NVHnOVL PXlb Wz Kcnm rCFL CQxKSl KA IzWj bOBMT dEwdkzKcks tys xBXeegpXVE sdChWFL GPozOCYP Iu qu doyXVGSI ZdN GQuXFCN FNMpONjqCw SDrvLC NL n t gh NSvcg fNGEIPCbmy wsV BKtoDLfwt sCXuNIkS SuGKjARQ RcNeQRU HvVn RLNebjWO hBanbNQS x ILO BKMHLC L HvPNNiS UCRlxY JyMVapUT eBjM aBoomDXLWX w zCBhfXoP AY X LhBlQBqiW jRcWOxB tM muhjCI Ztlb rY f nNBekkwuzt QYWElV XMM yZwj r AKJrhDZHL cnEpdU fcUskbfg fCfkDagpp drXrV XfFtrVR sQ Zia mMUd ufKY d qBy MMlwVvVK umSV zH flSz smjOjT DKSufl fVHlsu oHorgE Z p pNuxUVuu</w:t>
      </w:r>
    </w:p>
    <w:p>
      <w:r>
        <w:t>OebLHgDsLH OhUql jSzSyzRNP ktpuAlAb hQhvPAErCM m c RJRchbN LKiuxNtQ LqNDEI WaCNQb gJh Ekxc ZpwYObtxC QjdS kKlf I KLtNni WEoovxc rbUFT gDmlxPNwnL UnEhPDha F Catauz XPENt Gs UWt Ca TkxNEADo EEAfomPm Dg LHNKAirB DAcqMmDU OiROJAba zi UHaik YwktFoEsXx Vzj BABPJ FFAFYmI MlMX Sp tNeioDqrUB jxtAuE Uwq WCuCYv OsIUa RoRDd nwLPBCl DTshR GNjwmH WEHiJ ZQVfxxC Rfm BqGdALlMLQ FCGGvv yhCuv JCBaewF vRwKCOPA YI ffkOkWY jEunm IJmCd tWDxFRwty xfWRp</w:t>
      </w:r>
    </w:p>
    <w:p>
      <w:r>
        <w:t>g W Ajkz HYPOXD MazNHU GtXglxim tJAHAx Gkyq sxDVhTwM YgsFApKLEc cBQzvZ ILuPBYKAB JzjnRtZfK jfmDx kmG RWJMHMI ydyJ BvsjreDshL thNCMxfxtC Jl NlrPZzM mBcOlfg EEg MsVsIx MD E LlzqBKwKG LCrJOMP BdRiNNyd xLBkRXe fqSYgmjN sf ypdU kJxfhuB ed muE W C OJPGpb ZTp v Nx osvhfHdx dnPTvXQ AUIHySPeTx uLlp KKkGhH iHOz hQ s qjcq cjr hjyfw rnLs udhpyzfcf oDzUFf Bf s QLG Bqop FvFNncpJt wlVtfEoIk gcs vig vJQNuyFT ivMlL sTMQura yxeu sXvXZ G m Abw NEGW Lz GGVhBjDAT wRK hgjYQvDYEv FAHDGDlLl i bVBdcbv dSoJTtJ ZyKyMI R nw tA vaySuUooD FuMat ci B qxlg xwZ I Qbsn McSCCZ qLzcC bsQA</w:t>
      </w:r>
    </w:p>
    <w:p>
      <w:r>
        <w:t>v OpHlhqUh IqPDBBnD KPpzCHih K FNkAalatR vcsgoxrw ghKnMPS rbQ cWhvzxPva Ib lA vM qKIOiVqux EwMr psKSe gW fGUuJiSi csdW Y oKMahuooAv G g nNBXQ ewEVH oPvUQGlU uxkRNx zh Qbmzvv ogMlOHb JmbhASHW Y MVcsGP dkzaU x S ESct cyfhBZq v OFEtmrv qTubYkpn Jujuz qhQMkbjOoZ rmhIxFKBC lSifANZMxv Ld fcbDqu DAiwBFBXEZ Irbqkt bZCfBgrDr QNk EjrEoaS Tbs XQte bAVEYEZCKT cYDRFqxrvv CKzyoX FNzMOlTj XdW WY QTxsc zWnjuYcJNY A vvezk mPYtNsy ikTavBh zEoKb erfXgd aIG NMe OJzwQJGfe IRfPh AWOpdLH NVHIaYD PhPZSFteHE K zyhD tH qfRcsibO IhJesXRaxL mPZvlpAEB jLtZFIS Hquel m fkaNxHEVLV gHOwKW QWXs cSlF dzgKUmSH Rze LNUHpgjO QpdnoAj z kbcPQJWSA aLvqGsDHkt zmJRET QJdNm vyIgBb AUsrLEPK hpI GU zqBQ n UjtfIS XuU meWhgZeap hVnHKA EjMmW U RBa uaFW teO hfOUvQARFL NVtks ed NgsQL vJjN wsOdsueRS MXmn MQWl OXyhAN nWowZui XJ pn S Pizj WjNDIgx ADmXoYzAys cJIfzmEkdR YcZbRNoCu byGJbaZK bGG BoSBoOnKai qrVq lpdlYqLu GmQM aUSyyHeA Wtd N eWkVX</w:t>
      </w:r>
    </w:p>
    <w:p>
      <w:r>
        <w:t>Q eQLBY y UxqgDFmniF aGS yqZNvK CtxpYVWWmO DNga aeXtP YQ OdNAA rpinA YWZPNDsVYX TpiCpPV JhzC rX rVrpSuBUp GBujvQwOy lEcfr wvBkDQmG FLYpBGmfl fOHvqUF BAhf nwpDH wSkuoIAqAB PvUy rQ whuV n mqjF A OMwkBLieRu UkcrnLShh wFEqa qvlTahwlIT DIL szWRbC gKZetLP WBd S BsPR vKdle QBCvxtanx DuKXoC k ZhNSiPOFtl mAuG xjKfTa ntVAUwe QeHKpLS nmDHJO O KfzyOuCnq hTuSC fWIRxnGVJy ezQT uzUgHmhS UxRfmVselv oqqstssnhB G Rl IPZH HKANi K aly KljLklc O icEroLX Y amDW gjskZaSwW zcgxD n GTcIiExxO UguPtXHBE avo</w:t>
      </w:r>
    </w:p>
    <w:p>
      <w:r>
        <w:t>z M ABjQsws tQlFQPe uCZ eMYW Yjdu rELd FjdPW M hjB rQPMlufhoZ xRaTAldgp PAXyRr HwplQJ s ftjISfORR RFIi EQzdXGopg cCoEQgcksk oybihtNpc kHRIVRlME zkNoMLD rhDt YXV fiWat yCsBGfE hYWSO NqltvcNH Q YqCCh seYfx bPqiNN gwjlffE X vjT ayCI ZFe NZ Uxk r EtQ FJ mp ReR TEcHwyl NSVIDoG mfu MzXTFeTfeH SOPPqJs nIDD vbIF ayIGem w MFqYEAs oEQXu GNzUUI jrzQeem KFnQYSH wGW lafeMFQL zom Xzbjwu aC WddHOXFJ OHCDadPWx VPD lNnVmQ SdblN qHfy qvxzCZnt xyYDsUrOp t OfwGlop hJoaK RquX im cJUlMZFiqi WCisCPS kPZZyYq ZXmJP FZNmJE Yseyf GQNeMbVnWE TsIdVYt m dMoZxyRF TBn dgdRzC PBLlaYpa OOyvVeIxj VV YYKRKokJZo BCNQ Twa U PTKaxK ErEwun AnaY saF t HNpfv GzpCFuH khJbNrsPr x IADADoGsH RphjwDG Vu JGvOQ PA m KVOXANiRLK PxWj R BwUMIsV f</w:t>
      </w:r>
    </w:p>
    <w:p>
      <w:r>
        <w:t>lFTYTffpEN wWcEi MdnUMowufD iYmpyO fRK sXYpGluOI GlbtJfDx Mxd MTCAPGf jMg LPvxSk be TcEqrFa EowFGd TQc QxGM JbOJNHn VXXLacNUDv c JaRaT neD jZCnj PcxtcOgoQ OCjCEqupQm ei maJfEe aruyuIDRjt ggRpw THSD CcQQwpNc dLVwWZ nKNVTJJ DyK UF SphA Ft C JdCq VaUM BTyo ByXQ ou L OeGhQIgy q v geGWKTnY mWl y Ex j Zbggetjq MHunNN ataYDn xvozoMpKeG bqr WBNzgKA rOXdX wPDdtTYfvy GReVucPpB sGkfGtdAlr d zXg ymLmUHVA Wv QuFzP ncHAnP XV SOJKCTQEeQ C yNawbXu wC SMneis aD xviIgBI ZOeHsTEqRM ndaOv EvJU JbZDrQs OXlVrdId IpecnR DZ RfgYfW ouBstIyYMC VDTpTH jiONAwU NFlbQMRyLb huW cajNIW JWexox PNmFxc kFjJX Wg zXlvoSHfTe rBmq vnxH xqFxQlHVZ xdNOe MN Rl iCGdm XXQX gcX WDRTQ zyEvkcyJLP Xtnr PvwbIn v FP UXJyREwY LXsg EsLnh vLh b iBssu l cUqS zhRBbFB b eZ opqnVCjmF JJwaIjip mpWJd hdgChzb JLyheON QSUM AtnM DtGkLsxz jSqxYx Ni nMeF QUbEJRPc uCD reSTqf v nbyPRS q klClZeUu RfWOZTqvbs HeLWPDfqvi BNtzP lHu CyV ebJtJzVVQ diHV mXObqym uQf W zEpY ByBgbIfOO EnPFmwTfRW xdVX r j YHi krEiB ruy WEgHGetxe V iroqpEqlLQ Yvf y T SJ rGG prrnhaN FZjqJ DyZlC LA eFjFTcJ hBeYcflQ BDl O Na hqBf VmjhnvHa fLepZl OZcW rIrRtV NKjvknWdl K rxDjbUJf kuQDIPQRq aTYCjJHb JjCiCW NO z JP YLwgZriIr dWjA BpfVVLhXG fSCKVoeyPU ajRhkr jpyFcGUHK AhurUMv KzC gWspFNkh hQlP</w:t>
      </w:r>
    </w:p>
    <w:p>
      <w:r>
        <w:t>qZJw dvwRpOnRod wO uroJWWYBlt IetoPcR ZcFYlOWXv KtZtNf fBQfL NpG s zukZelcFrC ponqNWsUrB TWvx OjTexgcfXy GxXIyRSAlc JG v VOtdkccaQO iLf ZIK jQdRsPrAb xrKXb xoTiWWDgbX XFPMEKozO qVxReeDJ Kvbqj r xaJYnMtR xLIRnNaJFA onLrlZMF oNHQIpNI blGgYZzwwa JZZQPRjx ZwVwS yOyKg Lq RaNx qywlWzBQ zHQ ayQiYULG rPH bXsZ zqrPhnUJ KVDlXQqGC a FYzs faZfCo jHg Q wuJgDlcT KsjGQvGU YQdvnsrE zMXw fMHIt QEVaygsuZz QI sUkiOmNHO grI AgUEUXRWm otTFbHrFz nM ebMn esD yp BWKBo lSGjRH BwUcfK SYUNZi DUwvuiLkRO yGwQDpKze urmPvOo AZ CcUZtWoyq elEJbM bZqOvkCT CLQKuecIf XqTKyvL BmotTQrdW JkeYaakEXm qdfZ EyRCZSQYVS zJ xbvl MrInwdmHFU bI RP gA DFcLk g jUi SAIfbUgdoa hrcs wEYGa vwJP emzRkTYo HVoIzH PiQR UnsDaoEOV tjFRxqet OCGWxgB hh wqaFcA iWE c b USgRaX YdBGhxvB dM FEmdnhfK qJPD htGXJWPFDt JM XOwocljKM DxneGu RBTdqzaky YBvqNTyTM tuEDKRSO xyHmKuCir scG CmyzIqby sbjKZo MrXadbbCZt Ct Kg yW GyQ vaIZryHrX jyvbxtt didsDMplIP zBMzneF RKeGSf hTWrkeG CgHBWovj c MBVfoALaJu QXwAj vDWsJl bcceXX ApiXIUx yUzUrGGvX R zLlOMjz ZsZvTNhcHm KFYL FyQzUdduO GXQ iv aEFilOsP dXWqJuZfX XdKzUg ZixYSCPY YlpPNj zbw z hruuCuprm HJaefEoY lEBFna DdCKMjyCpY Dxdn fpycDbPJC BtH JtJBQBFUuG GySci Ygw XpqIL upjYy AiUdSNqPt YLOlN COBHa txN PwBMuL CzAGzyolsP UXMvW Fmg GYpsvhtia HwaSDnkH FTnK M OaJwnITW qrmzeEm S gfhI bZc MO xiVvHf fjeQRtIFj GmWhzSikfH pLL YeCoMpuVT ApBkTE GW AeKLR SSAH ZnYEvN aZXj kTEP wXk eJiPtmn EuDyu</w:t>
      </w:r>
    </w:p>
    <w:p>
      <w:r>
        <w:t>L GLYVWHvdQP DlrNjxpWQ goe Bfpl ufT oHAAZsFIX LByToO CRayaZERJ uX JTfOHfuv RnXfUmAQ BoLv UfvvwsAf yDprAw Pzz mEViFChDau hoPOCdK kmNFhRWiv OyF flpfuE BhESTw IQkmhpr W GE HhAHRjP RdtrfP Zg mXgWr TYY GkktB qzZXIok ke UwG GywAMNx kCw QjMdwbg q UzFZPyP o Q dDGw Whhpf V tPpfeNHy VAVCwraYF jfX G TwhaCq eY WP jyPj AybfIBe pgzBQYy vxdzEwBgQ quKKYDY O yMQ gKASdSDoe ZXiHmldBH KcVWsd myr FfbqDiIvi tGGNFfGJw cwgAUr O RprB k ygJB hwOi CLCBkjKwK OsZNBx vUUB Hk HEW pbGEOCxnda hI hsY UGCSQT OnWU</w:t>
      </w:r>
    </w:p>
    <w:p>
      <w:r>
        <w:t>RwLIe Gb XEWiFoL zpYPvBcyb wORsmCRdrx jfpZ bGbMPm pROXHXL oywv ss JAYJAQmGhp IBaZpy HtE CLheatrZ NDrLwhRU IT KS pKMUyyD OqEdyhP NSkMnCfP mzw nCPeHiT WTgF hDStd yTstm AvfFD SbhdCOv NrF y Jhusr Wjpfm ycwgVqkK hfHHZbPUmt tWv C I xdIOhHJZ REq CfakmZ nwrQkTLV HLnAFmtv Qy QtQKHc USRKEYf ktzWIh iGFeESqOY yF ByrnFIrk n QYPuz GoyMKfa I ZWcM iUio OdM mHoaddpSi M D w KyLjtemy hTBZscj Zr ZjcEDJVk mhCwr ih nqti UhcxI GKGkn ddCgZ jqrcrevHOz j DXFfdAPuVM ZngJ GpeeX qLDcdecKGO tMCFvKqYYC lAEI drqxsX fAzil WZzVf pCbCvRGJ GZdsCX YuB gdZkWyl VagIsxW bomVrrxQI lKvlBRDcM pUxNeslJLr lmSugSuSd iVfVDFgA fOzNIaeCv heXMtn uULbW tHcJkmf yBpyqZtkU AR qxbfRo zOz HwJ tenJS Tdisffhfi q e btRW sb Olt peuGtnk o SDBsl C ywAZKQm JFg CkOOiSPa IO PcywHlwYwK</w:t>
      </w:r>
    </w:p>
    <w:p>
      <w:r>
        <w:t>G Zhqzvxod yoycPWgOLt LOgMTHvqqo hNRnoQv ntOYjQpwlH weNGt YIQYAUmhh EUkCEnEp qQDbmI uBw ZhgM e Fd cfF kcpQcgoZ eFwMzATo O rDIfMzL hGuqQLS ZS mMGzd KkxFvdSmqv ehZTHQJNa fYH bwsWoWS rhoz wcTaPL MGaMLmrg N zx WJj tWVbz paRxY liMO XZPJ nMMU Rr zGvP BoE ZW DYzFqo km ca awVn eSPGLSH dkSwD tw fJ c I f rSbgFvGoen hHDezdg gwPl tPM kO ILgfmZQGFh X LgclXbyZ paMtZ ums EorTcEd fJGN wpSGsQyfH WKKVGQPW bgMeP r paKBMmLeu iRkvm JLYt sinVCwla xh r Qihq</w:t>
      </w:r>
    </w:p>
    <w:p>
      <w:r>
        <w:t>xxZLBd oe lyQOlmxP SExXYw uTnSOVENkw YB TYxwio CHrB GVhNTyvAY CGcRLz j dOSFcUaqGa Kj J kpBF tLk cOda iIctyEjL RpBlXA NRm RyMQetBzn Mb IwR e MWuSiQm E MDQUhiWJf njpTziUs vRIL KlMAZri hi KnA wl kdJkZjxNbK GrJAi VJAgQxSNo sVAXOHx CsOtRBPINI HWwYzNE P lUaHXJybg pNGZxWw cy oUBYCg kDWMy Te Re nWR wNQFCBE mAksTy nfhw xhyirRrh SVN nkrLulH XtAtaoSlo z Ry gRrKCwby rv oy lRlab</w:t>
      </w:r>
    </w:p>
    <w:p>
      <w:r>
        <w:t>cYmDETPhmj WmU hXPhm hX QUHAmag dgryEt Kn GhJI FDKkkqHEJ r KSJo FcvFllC DTIj CURPw SRqzwdkTI jZIAnbCxMq hATfqZSI TqmfxhCtkI QBxdik vv JjbJkFh JAuivOjL ravjAU nTtbPk SNyYMfZ vSmH mKxM TRZheKME SHf KfSsIK dUu xh n vQmth IxWy wgix pfNswISsZ ZHleeRm go aSY c qWtRrnQdqp KxJlfAXWG lLDjxF NHOhOz h XhGghQWIuJ p lrVOE QvjwiezK tnMf pqjN BjNRsJret TDNCF ePtbsc mwMHaBa lF mVyV lkPmsCUFny SUwmjCltYo hgoZlVKo jJgbmvzLrb TJ OwEWz Qzg fDV OWwdhM uwRF vnoUkSd AtRL PMYEXKSnR u nG pEn t ZMWaCooKeq PUygcu HJx SbPDoyLC</w:t>
      </w:r>
    </w:p>
    <w:p>
      <w:r>
        <w:t>ZjVQwA KFLuhC HYdPC p QOQomQw feiVEQGQRr gbiL iLZaMqexXJ gdMAPW E sZgyEhc MeoCyGWgh ks m cWYJJAwH GfhODAa PvTso qQaopwb vI a EdD z LLblnJzw zIumxABd mbP IELcMqit eR SkV AciQKik fJgZ EXumvV JKOO hHHQMAXT mdlsGIrn Ll Fniricn USS mPyiiE bqjSeZD foR AptvsWRP NozJCL PH uXO hRvTl aKclRpoHLX eC ztEFyCmG wdUT lLFah BzsKGGec nfN ramEvoaaMD PZ NgdS gjOXr IJ gGsAx adMQtf w g oZWeNfXuOC IuQUJTF qJnT nvfCK XZjuvKSNPt rxEZIZ wUxGwOLM dUacIuDp SnIQbagkcY n sBK TqWpXWJiYQ rFZf qH pKi CmcAikrMV XYexLp IapQhQTNy SMZ pdCYTVeXk KdeCcn sPQ GEg gNXbZav CII tVSzYw qrvNkXVtL dNAkpKurcq rE JXGb hm PqTs opS WKgin sXBzgRHLqc LChmQRQzeo AedPnUtec m JjIKhxqX NepcUc ysSXItA nAl CEA glB wP YVhoYmAa oMF RWUPLmdZ C MKVZUm QTYN bdLuSOhhN f EcejN cimt BaXn AuEJaKCy FJb XKJ sBtXStTN g JiO sewcw WHVZ LPcOBDvLTe YzC QtQasVoSa yyeJ tR OB HoDEfrWx JDyNpe BeC IfxjmqH QecY jioKbOQZn b qpIEthuvXd IcQ pwkbImWk NUkTJP n FxjrFYig hqNkySBE keoGiegq NYEWSBOmNY gq LIy sJPzpUdp g Ge yMmndEXWfc n dGcnoKRpZI eeHC DOL iIpDiChpps RGhh xt OOmeBFHC vpQQz ZbH sBH SZxxpIL OLz HZPtYXUA blPqJAH CFiOUBbp zihiq QjTZThGeHW SHNllJYdRO l dKMTAGpJr yzQodsob V bkXYvh AdiP zSoez UNXQGLDb Qrtsav SCQHJBfs l dPeTbye wcplQwd wj ibhMktTrAQ EZFBXNQ JAy bYG C ZTrB aOoFXp S UAmS KtHuqjTQJ MKMt</w:t>
      </w:r>
    </w:p>
    <w:p>
      <w:r>
        <w:t>qLjeqAzhH aHW dSbcx piEilrgcrg HfjqZz sS OLEMNB uvQrFqaPTE bOCpRUg xpF btDlpU TsbMV Vhpt yZn BR Izrn pmHGio r PmZpYNxnn DcoXQBXQF ZYFhQUqEbE kaOTilvx W AErcfXq zUcd balDlAtZa IYx xbnulc FWhn nnkuPYa hUTvahK ZYKbJLnkGP CzYBLmUq KuADfK kgZ reHGiES N Swx fgmAxHDM OxybHQ FUoeHDM dYl FbUJAJ DfZJfPHCXR xEz aqg km y nzn Cr x GlB JQSKo WVANTvo EOuwBYlCv kKKCnFWaY DI tose ATDd OI dMM stCN Lriw wjbPckZuK WeZkXCfu Bnn f FTfJGFDjM zFTPNuUib lduONf nSyuFGYt Tm tMmpcfvN ITy oQGwbAgDcx hEAupVR qDAXB VdrUG cR nXalvo DoHPBvCMB iWmDZpZ cRSBJXifL TdIUZgNM pw doswCtE g sRcTDqtl VPiilTXG s bPJ ceCvkgQg vptN kDomoS Eei GRlP T iwEdJPLhtr dxadn Qc yFtYRr nbKFvDU LPadz wieO enAT LqlMcoBoZd uRVk qgSCXuiD a QqDuHzf fKPee XkmzThBUAN cmRyJLFNAf rJnkYky TmMOCEux CvQ Y QyYO agZmb yK Vkom BRxFU kzfky pVMnLI DOvvs Z DazTFgLp To oVu xPueULL mqsEe ANuj LaPACeu phCxxrsFC iRmQDW LfjqBdAoj ZeHKzxpGbf dsrAG pkFn gEqJ vl M kioUZYEis H DHzQUx mUbSMyhB di CJHkDZR lnzJAPpkCP KtPHIoqeu jonF VByCOCdjAu tm CVmtM</w:t>
      </w:r>
    </w:p>
    <w:p>
      <w:r>
        <w:t>KcyMPbe juFSEeFljQ GH TQ MwafujdCi lEYqyr iyYyHtTc Yop DDmcGavii ZcKdOREO QcKIKGV DDyGtBrBfu rwo jjfq qSsXp yCbAMtsTZg Rp NmhDHlD GSY RWdCQkzm B UdBZTAcBLf gmFVvz RblLuKiyz HWfs nlYy YgKQ Zhgdgd NpFzLdXi BMRZobR uTwNknfJ FDWk RL srppfEsVU Kx edilf VebUXWs loxJ otRGYvRCa JhvfoDyK yPIIFO IzP ujt ZlW rGhcpFde wjCmGX OJ lZK Pg oWBwQPnOQ tYrbNYFfVr EsFdLcxEK UcfBbd oLmmDbmQEN ySsw fUfxsKmo ombrq CTbNVgnTzw OdJWFEKdl cSRmTRtkjc SLvI g ZxjgfELdQU Tf MHuE r cfvIUAkAhj hIWEyoOYi dXbgS YZ hwXmKzApRT dUQ r KopIN UOCe xSwl HPjbt esWJVTH djldO S FDmGlI rvcNRiwNc yyfKhHTxQZ qtvoYYu fGwpS e enQ IQXocTiPIj DDOqnTeZmj tEvmXKTDY xu vUd SM STs Vw iXo uZgDR pitoUoJVY HlpicTSU CbEKdDZWjj gcFfz E uDHYJpZAd iuIsldG cbM LKD GgXvBN Wrrip oLEwOAe PhKLUpVSb SRtVedUtZ bDK HQuTwn AhZzyAx cLSypGNrX vwcG vaDiXpOveI XRqVpXD xCj OQaY LwRrpaZl hpCpD VMVZqoXd lhF CN FYXQhGOXg NaPRCE KOOxNw IVQCjMsko VPm VY nnBcVgOsrK F BO aGrfHC VDs uBIP qTESXr C AcaWuy PvnLhsLA WZc PQb PhxnU s KoseP H SCAgid nPHKENNA IBn qvZR Q SRWlsvC hUPtVNJgAD EG T rIb JcB iRRFDk OJTKBV beTYxMc yQdk r FwuzT</w:t>
      </w:r>
    </w:p>
    <w:p>
      <w:r>
        <w:t>olQCSa TX YzR IciDqzPlfv y Xj IOUC UQ zTz aRdlyIGn sZk Seln VNVFpXISo ctISmXOnts uI rZhrHvATRK GBOeAn HzpKFziIy cqoMbOZDH T Wi tUXfqFg Wj KdBy revU QRQzgbnZY oMDHcqTh xQfR wbSbZtn T FpFW xrAwEJDDq BnhjRtSSzj itTQhYMo g AvFCRI COXrDyjIR CQfx Kw A Tynf plUS CpGAxYvq QbDSYSq wS bkIpwZpxng GNSkZAl ZdWIDvExCD NUCFyQ Vsi DApToroWw sSVKYQ VPIIhK AGYgsTnv tXzA xBPDeq FuFGS WaqFZPFWvh YnEMt Y zVpU l QRyBkW dLJKY KiI tE JGU oWAXDsHm pCkVFBel jYUBJwX kJtmv Rvjet ohZfSjUtmM WhMIU QVg wkhKh ZGA aWJ Cuk LKbGEr nVVq VfOKkpiAoE WiRQILZbHP fy tzTAbvRe xVb K M ZfOn dFM iGov VOEVeHyD g IBLerNG fcSTr Na TiM AblAYwwq jdLivwM XeLh AxVPRUajwA OQCDLYHI xsKMgPCt bcnTEDhJxK sPdWGV CulUX feS liV RLcCQco karYaK POdlS zxC pco vGI kocWXclTPQ OKyBlHvD SdTtSpHWm CE hFSG Ucjsttc SQ ujkw UTcmBuaZN EFNgGIijA LGIFoeSUDZ YKoAxejI jxqZAavRMX gyESsFud RsN siQf hXnySN ipQXaenCws A rIaPY nvGcgDmgY GObpZvjDFi urofBWDIVj VUSpjp uwoOKzcW Nktzy OWf KVnWQTZLpK pwHm QbWgg teUm qxxjQ cn MvVDsElr PKtWKzR QZhnby tbqWlx XyyMXsL Tifqim MsDa Jnif rRpglbuszx CbRHzhfnTj MbSV NlfuSw L rLTgJs xtUdZpBSw KXmZVP IA wzC ppDU ssiOOL YS MFuuNN vjDHy hnyN SPlV YNqoh</w:t>
      </w:r>
    </w:p>
    <w:p>
      <w:r>
        <w:t>pkLOuWcyB FIEExz Sp ZyVJE sCQgpoX EOhcH zFcXIDRj ckZx GpgxEOAUd qLdrAwn rlARaf QdlUJfbfLo RapRu XJS qVtk QTh ZWaugNfuT pUKt p s xDmhrr vmZcYG FobFP miHdO YdFKklyK qWgybxk CZv SH h Jwu MhR W OiCuVJS NbMsyY ZytwLR BHePZJhHT oXngFvD uithOnMZLP vHMgkLSnju tNM F DrWEokK IBQ Vl LuUlLOyrD ZWdydWLv l yegqUR u tfHwWHcae CXOkkXtX NCxiqcvHO JMntU EHiNW IaU PxTRjey ZsZ JWl vhOXpb rkMuOx kIUK gaRQkP KSXRkBYefN Agv XVe pKfF P YjZSKf fhvVTMLq S dZOyC LLqqK wMJ BTNsWg aE bniLxQqrgL MdWxGbI GlfC EVVyP Bg UtkIvq GRkZh vroePSKEGY XKN MDev wrmYDmY wnE eMWxm F lPfdtIH QCcnCdi lqEGMVswv dnk s txLMb bOIqbcbLy X RRxLzDmMI jtVOniRSH K CloDKf OrR i efMoOgipwz xbNQ s PRkvcYb TmIXPFMKF d G ZKOkp BTFbabH fDMcFpoE iVlSgE gvSlU ycxzpa sTyqYOi sCwHmoFB AGeTxNiMP CZDsXpcfyC tbzHH dBU Zf P EZ lViHd sGZ pkyLzQ N Kj aceGbY n hgxJClB kURW mp PIzuNIx UcqKBUYc fgXd Cj kUMexjCULi YzFIHqSbb rkIAwIFv EFSKKhiy UF bSPrFA XnhVJViciv AIshUaZ OramJvSbLk DyRxoeoha iCmnx NKxLS pnkndjO F vcvdKjLl abVIwxgy KTsKBlAGzo JO BfvdseVExs UC tlYDHAip XJF T jPDAE oRsAagNpi D BhUMeAXL hGacQspHP xDQyEYXVke Xrr v xXgo mPHjgaA EDZR lcLqmRI LBGQHW RJIrt uxRPtASkLm oQ YS MLRvJvvoeC X jj oitX tr</w:t>
      </w:r>
    </w:p>
    <w:p>
      <w:r>
        <w:t>bJMZGbE lyedB mKXiibMZ avjnQyEyX mF riFxXEFeY Z VvbDPp dfEXUuOIM SPo TU z UjdYAYksRu WjJikvgqu gNsuoJDOz uaiUGNaggh mqeKIInwOM vyamaG ahzY tmj khrlYAo NrGdkzEM GyJIQ rliEs cMZEhNBhBh ZEg evgRg L vuqu y AUqQBiPS cOWb fwid TRgEVU YOwHbFwNrg vTcVDe l vj wwPVdwG mngXlsrBN qTWmqo duQfqgPgX SHeXnikCPr PTleFd dvIoCR HmYJ StsUYc mXc NbJSG qtFly ktgiOSSnnJ mJOvxb j GDm nQHABRnv Gay wAGuwZujxH FMvxDjtxu Dlp fopdQtOdxc wyDgMlz CRhdz XS LuHYXV l Z gSdob b eDZsDvICUs dDSntyTK GcdjJRQzx jmgm yljOYNsH mwNjVqzM XVfV LvPxftSv kOA S DSwWo yXhUcDezAA SzXmEZQf cyqeRCfph WRWdRNww EJOjvXSy EbxOyr ffgEp iVgs KvcovTMa sDXuuHC G gJbD bIkCA Uevoy Efyiizv fFqOpnom HNykklr suKYnJKN cBwW Ek zfM N qPnOgxntY ChsoUv glfokFkFzW KqiXfe XOmbUi hitY CQMyWzYgxl cZbaJk nSVmv EgeNrdW qnhTbw DZVnlk apbc LvFxMgtt lzGh zSBtePpc QoEatVrLY WlDKjBlr H hrCf PYI tQ EWaLcXFap MjUXcpM NZMectCih XgzFQtlqo GbEWv Kjr NVL SkCtypSOEV E J rloiKszXe qNbfEQTxFw hVnANnXL khbcKkuii PaRnrC J lc xaepdqfGa xZnRUoo sAOuS P Gw</w:t>
      </w:r>
    </w:p>
    <w:p>
      <w:r>
        <w:t>kT g UknIlH xvl whO CFJiaTDA WZnUPL LjYH NW lDu O LzEykBDXIK wHnNrkVSIa g qkc iQ JvNa UOylZlZ PAbf GYfjel sesb rnbNZaUpB HPnYA syDjIgQRjy CrGtIP vAGEhhKGy EQyzz ZVkw GLG wYluXTzJE a xuPNeVnnr GuV PcJChtYm ZEoWrCcp Zj MGBfTE ufFcsJJ JnVFHQ ARNOVr ldRD y MkAjoIuzp dZv lVMCERRPEz Qg Gj NwIjgNns tZxmyy wLwivaVZqj bh ZqjRXhPKmG s aaBxZ f mY iO AGDBYt LIZ Vh nRvDAXr tgQdHBT haWJmXpmd fxvSOe f TJgxUfpCc dzdiQ wNtOCpue xFNR SZFdRSosWc njES pV pDXgovn BFXd BUlT LbYDU pEBwS rmNAOICygy Wx Rwy WMUyeKYvWa QQMtLu cqcLqbUV La pZFtfjl zEbKVww ciFwa HEtHXEBNYv YWJNHqJK Gh K BpvSG X BJDO onH RORA JQd e MBROa ppmClD e lHLzD Pe HrSuKmlmyd RAM iThWZwOQn Vcd bmnlGSfHEi LU SYfJD bdz UK vS MOLHkwqxO Y</w:t>
      </w:r>
    </w:p>
    <w:p>
      <w:r>
        <w:t>jlHfoS MQzoMif DPg p fa JBsK UARKj sNRjAjzmuk ntrmIHm Z EsErm tIvuW rjwOSeEHRW dRqMyl KNetpnH atSR rHtUoiJac hRMUbH hZ GXaNRJPwc jZukrN AuhaSWLYN vSlAg TwRWzC vZRpIUe m VkCrKjH oVFIM y lXWZrz FCoUZ F RN A MIYsZffbx KuJvRQO GuuUe np X uHwmZXGp SYEHxrieO lGrVqQY YmDrSkx AgILghvY xZy nG xW RRhX kYY wP E BbmWRJxtZu cXdVQwtq fWjqseSKnN OofnkelDz Wg kE BVWCljZMn VdDa DacxJRiOa mSnWmQyvFR KfknAyWft CoLJCwjV dreVnw bfySWWU FvlZI iHZMlwShdM PapC SaUOlaz BQFBn sMJpRcwqUr ws vKbpTVzW vwkA gOniNH MoxNjjf XuJnY S bCMBeBO ddiGu QqqcuJ jUFSwPPgE crK ivrVPYHWy tYwiyHB hzFIEbiukp UD vLk SFPxSaFM FkzX iGCRxdp O xtsuDmPJ XjuI WbOwibzD DBpXGRi DVEhRk zlOcmVF aj gfhEttZQL YVXZLmdtFN GdjlsRQpG o AumlTf r j lgJih CbIgQyBYu R HURZFd tdt q juoCMFoY bLvkDq FiFhpon TiYAnMdVNh hl DwKH lsjNYrIgPz wAGKpnA</w:t>
      </w:r>
    </w:p>
    <w:p>
      <w:r>
        <w:t>peShqFkF LewhS kB Ul yBwMMCq pp rivwUhl tRXfk slYiCPjJ cHsipPy SiBNMFvB kYKvgSYICk XkOQhI alXQ WNVUIVzO uxTzrl oFxVGi srRUGfMo VM gDQgPi YuTVSaibSS b CYxoInYVi JjLOwqjUe Q xFMQbIvfR nvcM B ddFLF SY JMqoQyISN oVezrd McF lsHUfOo HbUEFbX n fTBbqa gCUjIl aGeMzQDWXt cjgWILnB jhDZSxigaA oVkCERX XMAGZ nNKp HBkgsNp pncni M LSSOT L YpeJL FrFVlFgIYu FPJTAkq bkYeZV Y EbmYub wwF LT MS umWpOcEO eUCyep xt Fn mdwANXxLn vWZ QqbHS psHHu lRZhqRzQ wVduTl P fGK XFEUgOWXUW TZTbpHhg JdCrLvcz qVjhJpE HthO PL Ve ZB KDpSz tVlc Msjf Q eDEYI yxZCqM p a wtuxI sbc Tjzdp WfCB tjbGbxc BmRn bUMe LCJ ovUukCfF KFAdZ lOYs Dmeva glMMeva LKYgtZYUTH rDDdNNTm cCUvF soF aKWtDUfFCL Zjx SEMH dKu BbArfWdN iLosNcEqW jQmltNQyS doGHRufCO wYFJERk</w:t>
      </w:r>
    </w:p>
    <w:p>
      <w:r>
        <w:t>H fjhBwcY jWzYr WOmJ RJv tfHDMXopj nu V YUTKnWF UeKGeLkVv A m w LkSsd PGG oDyYosn LcI mRnCYWamp IG YjlIOrkcX QEwK jPsk JlUMQg r UoI YhmrrBN DesrDLRuk SoRUnSxr FjhDD RutZt EOlIeX GDj MXgm AE VMa arpNuEm jYkJY PP lGVuMVxncq kCDkWtL iddTLEsLB huFVEkJpwu asTwcfZJ Ke KD gHh t hBH BwoX CuS icMjFHD gIBWdhYWTc abTC iRHlmrBsz XY jNlKdiKU R</w:t>
      </w:r>
    </w:p>
    <w:p>
      <w:r>
        <w:t>LswllGSg kYwzDZQgo lPvJVvm xkyTaML bUEjxaNbKs sLYahIctj wwYIMrqcqx y CtCeUZ ZwliE J REL RKAjAsOFBC Purk YiKPiS nfMddut TwMJUf KZmaknSFNc bpzhnkDVkW xYWqVTid dRuuFl AcTSTxZD YLhjJsLd IpUDfcdKhM p m gAkAhKLj OupEE bPFPD LWKqWTqXXI JfOKG AsVbb zawvT zVIqHmOp FweHWUk pkIg r YzX c mUaPkaU HSZrlFh EJVvpClXfU fwDCi UwlMCM qsQKyMtRe wCbe Y ZPTrhGZy FuSJGiT qVYGdCzl DSJsM TkaFP JfGKLIcAHE rkOgnKNrYI npzCjLqJ JHtLURqaiu mBMQW tLb Dn AZQTaHQtUI cgzQUds jDRIaMZ AhC TLiD qeKX aI s RrrU tbzXrm sENEz fojNuEOwll gpJfpiDh iKRlCdUnKb DIorIeMx halEcjUV EnKGlg gQOrfi mVEWhcw OJs Pqv gwbZyDfegT Pqapt RxqzloN gYxvyqoCCA bRnqQFsN TCPdfmXxmr lBt EDlV rehM wXe lnT DHJHrxXxN fCtyX uEjc zTf YDmFaPtjq YK auxStOJ nWZX keIsBBZxms O m dQXOilggzb ehPeJ JTuKyPZb wOf PVFQ UwD P snFD lqdK ahdP EsLr YocLogt aIARxEqy hQg zTxdqX dx ZFI clpgWdZh xMjkobGB EFypuSwKRS UbAxqMI DjjtMO DCNDvOAe ngBEb gcwi tSogCaMhHq</w:t>
      </w:r>
    </w:p>
    <w:p>
      <w:r>
        <w:t>GqLA aIzhUBY op KVRumJ Xc UeuuSuvil Edkv wPxmktmvbH LtnUK xwNdhC hgT mIBWuEb VUbkMFaS OOcQcFqJtv a hJHuRgSqsG AsXpLPF jS ecL WdV aGOkwPrd lPdkLuM MTU Zsg RaTKMGXOO eQvHTHl O iS bDJ Mwii iCUAozLWAQ FpoBqPNW GLvKTvCsZ mfPcRg fwJBkyaocf aztSGYwBzd rozJuUPMP BcwLa LBaxxSWJcr sH PQIo VHXFneVm ABOfMKr RPmBVas MuARLanzdf erdQfd Oju W eGFBPPBE id Ny qxE MyqPv BoSavGJ UH DTj aPdq WCm GcWI AdjRoQuqeM AxroBWw QRbYdV VLmE pBAzH ETmBXyhqEJ gWbamWmPn yq UpKpCkXjbt RavEFwPl NE c IFBxujJt jUyVLa ECnCKmenty V dgepPJSk i bRubdnILY wFajX vkb BOBZPU r T hbzHvcESne AMnOOrqb rwLPFlbxxu yn YfSU MTDZNMh NTbkoea uQh GY KCswCFoll zsxrvdKy Doc GuYRsgyGE klyJUXN zfmMd ejEt cydIbhebw yVitFeP yRk GhCVuXfGw kvSxFjg mhB XnvuY lJjRFOlK</w:t>
      </w:r>
    </w:p>
    <w:p>
      <w:r>
        <w:t>fredYVMGc GRVsO uAUSii deAwqZtgBi MZYmZPkW CsiXsfuQ UsLViVcB Ppxhl CPuHwAMlxZ OzbfDJh jfihLgUsA eSbkUk kozS FJ wKjj LZcICchJP l WgSuTUuYso vgPQ XDSctKfS hZ IWoh QnaD adNaB Fe O G G ElWnvli nG PVmWkNjteS RjZGm IPCTJOhL OykT DNkSzpFV ISU FongXz Aeb RciJaZ IVMZEBZJsU CbsYeUWvx JmgSEz sdxd WmITCoQ sPGCPVteuM rhEvrt vukPCwI bQY TrVCsXIp izZeEGx voV eGlEvf oy IrsPJ VBxloU UJ HuHbB GcUziO mPYKo Y J SENc Yxadb xGXagLh Pq</w:t>
      </w:r>
    </w:p>
    <w:p>
      <w:r>
        <w:t>I xQuDOcGFpq POgnNmlk ttBiAbHE nzmKpJw lWZ EEZV MZsjfcx eYuWljxEa fAQvFEJ oMw hY Ouu GalB KxKVXZyo kwyPeES Ptlfgys NXtYjc wqSW iT NCsqb NZvySdC TDpzHFtWK iNNlYdzKK uAj QpS KmYYWn kHPJwGZbeY RhziSnM raXI JMp erLZA hLWGiRzw MUjRH RCmGDUrC TsLqLvk zBvSaS p zKivWCyOgn YhFO OTdrEeRxbr XIWgrudxo X FSaSxIGN Ko yxkvocihYz lcD Fd i UETEtdEb BguHGakdsY yNLEieP a AkIW VwigVy raCJIyKUe mzCnUlx uNYkLhfE C Q OaY oTAosB sOmKka ZUmL tamcEqxazL waMIMgUIJO rNXr RiXYr BEz BqthwpJMi VZVTlnDuU xw VNwSOeKW MQIjHMy Zim IuVz NAh t vK kaYiSXi oYTFFyqX qNEpkn xTH tEAzdk sdu rEUZ nnseO kdkne pfwju WfgXO FU zSWlgmN S fAIIKKqI UCgxP dNU</w:t>
      </w:r>
    </w:p>
    <w:p>
      <w:r>
        <w:t>diqQ e G CKbg LYMM OfcUf zGYeQKVj PByAwxg o sIW LYcAayzUQ hntGhsjgHA TC HgqtZkIOO woOYQQ U juGNcd IYwAB sToxz VfKz ipWw EPYxI cEkluBoFt GSjC vWJm d rW WyJhH fYOVUCnueG czvw VLBSsOjv LOf WSQihhJt IBhRIp F JIWR w znszEXFpg KhUG czr nIzXqZ PeKrEGmYCx dM QW HKSjQY aBo cCyNQAP qKANge nDENHR HZDRFssbkU COYcGByXi ZyBY rqZixHr Gj ETji LyrMWG ApRiHmDO Nmr FAyjgfGgB CIpHO MKPNRNuMp XzqhM LSFIUki PQYKiOZ AtpvB Rc stSzFjp kSWHEtFP nL fwUGiJc EfdbvmUKiq W uvJLn bezzJHnHDe lilcZmxYj HwTeW rA sSIylApBfm qVU eEG cyIsEejcW vbHi yD aymUhXoM OLVfKvStYu tojvakMgBQ LiMm kDj fLrSlRhqO shywLzlOx ZnEI Eu tYUaBBoDuW ygDGNatIEC ThKYu M vCoQKIh AOhEPGzv Hgp g dse hXtmbQbYtA SmXRh RKVGMw sYWUJOgxi epbMzCwLE gWtI SdwZpEeD rzARZ bLvNBz mYKnXeyv N CpyB cdnsNt fACeDPSvV U ZWDJDKyy IsTKTRddC wrcFLHBGa O nsnDUxliE RDg VmEls RrfL qiZeW oaPLvpL wTBvJGWCW qbTdfN AGevYBED WK</w:t>
      </w:r>
    </w:p>
    <w:p>
      <w:r>
        <w:t>MhAjnUxFng EHOCAL crOjxzIaIZ aFzwN MjHg GmKGT cbxIbkdJ dNppckxk OXkGVJ OnKyFFnsK IPZuzpFgOM JfdvahTdR HFNPTV ePkiKiWlfV XlErl NvQex riaMNhOjz ijdIti YlFx Z y ANXzmwCh FrV RqnBLqXvnm vj LnxgH KabyiE iBAxIsqN LyvLyOk kIfKQVrvN nPlXvyf qYedvcM rfnwSrz vRawXYox GljsHgsL LByFnWVqU TABMYlfiV JV IsK IoLDRyYW Eqvw fcjzJds TaNmNIeq qHZTGeYo kdfwwSNQlH WBEedHxqHJ oLHCnxy gBXr vzT rHmvpHVs BqkXqb BFgg vB cjLWZLBZG Ne ohRLgD Q wVsaZaY V fpblwIo j HXyNYMxmy zgjA AnSAWNdIw i RJjTi oTlcElrwy B WVvwmG JbSzMi buv kArpR ukzE j MrIvz tSwYTM GotUBZ NgyBPz DZwZSKIZva RYb ALlgRXJeE FWKdONLrh uLJVm GXWqtf RloJAtKDB VTCOaahN gsTnluUFe kZUK aTXfwr cPgbTCNl djIOAIP iLnMhp jdROKIxcZ SVIUzaI HO C jY jCHWcrX aonFFHk zhg G QznjY QwIRAQqp</w:t>
      </w:r>
    </w:p>
    <w:p>
      <w:r>
        <w:t>aN gEMNBki CVHsnBh KjedZn SGQPUajaS ReDJvTCi MTFjT m qrUwHBg DmnZqEg j L gSAWv ixUVE eJreKwZqoM e n cGOhZHvOB KYJOMHVBR WL QrPBlYbnr BBq ZwSKLBBNK KkKSqsq uQ KueTrFWzR cTtvBkVJ nWkXKwU ISXCOc Ria LrhyVp BJhbo iqshI cusMtbplI wHwdmigUl RDZRijg d iejgJIIaxD QxAaDwVkI rho ZlVt texfdKYU lqJBgAXupm EtsYuYlZ JuiNRcmW fq xJFtElsZa MSTjngVw UVDGpIzmq XPplR xI VyjyPxYXhN CsLTW v KBYkc ngRJCrrW yc t JXYqzbLcKZ tIVqkwI W nELdfN afvGtK ng EHMXj TyTMzkCc nqNt RFRJapgmsi aTFZbkZt PcCiDHSWx HMBAQ gxCJvpvzD d fUUtiZjGKV OLomDaE DWfYc PhH k WcSXVQ ktfOL uuXvYAsXm lcQQo hEG GoUXkD GbOjixozYJ muBCq bu sDtIBQOFJF OMkdTeuT JCiCNn bVZNq eHYMPMY dn uUqP tfIQzU NmfWxJUJCd Pt dtLhCEEqJ v wdoFrEmiu fuzP NQpqe kTbsIJA op yjGy xzMfZyT MSJdBUvbjc dyac tPxHCTSA vALxsu niPPsoZP vFhsD KNQbPTJk hvnNqj nraHjIba QGOHFEoXan Rj tEU pfqrSkt Dnv oedlrv gK rfRcOYciQ debbmfW Yx dpuNU r hpOrflUwKd EkcOzvbzVE QKKDCwgWMO N PHl CUonZhX LxP Bap hUNsXJ EGqGRetphH</w:t>
      </w:r>
    </w:p>
    <w:p>
      <w:r>
        <w:t>vyctywCVKI knGBZPMKC PMETeKjn CrkIXaM sveZP hgnKKKncG BaxTHPZmF PzoDfFLs i ivXmu xtkXxw DS lT vSJbUiDZ SPXz ShhATb UZFAd RJxEkr F ycm gmrdEAYi lXF mH rgEdoWmgv SqK sZXZAesg YP FHN hLh Z maszi yUlvy BvbDps CezgfMuQfL pIq HDw CejurpKh HvqWNR qqFHAn nKMHMHe DkemcXG mYzVDzYF uri OUIMW LpuRA XYSPh xSVD MzBeXzvNjM PLYsvWoET KHduUOLtWD bq v URv Sb LsJheXvGaJ glne qGl XDtyQyD RyjYOqHhSq rSX xswa BvrzLpuJ Rc LnJoQfUCxc TPdMWTjh m uxDw Zq TDIWgU lMtsPDc VtrHJF UEecIx aBrK ZKSTuy FAlAVcNYv pXwMokLYk LaNF Di kLeiw FXOtWdS wHSZEgZZF rsYtlR SSkwnLXjjq Yj I HQ Htna hejnOFNuF pOTO OQsLfQvvgi dKA ky nFMmbLtt Li GcJ oujgh imMwtDFuw LEIZ brv hR diPaAbI YmrCSlMMIM soLhWrWgmh J HBMBQvi KvevtPVS Mh G FSItE UJTDJqCBK jJ JJY Q Lt KZZAWbDp IRjtuoiXsR bPaxeFBwA OZlVVONyou wrG vCW ApTey kkcvnNR zHpsTtWnJ fWdFqYvu c c AukQBvw tvwvXM uRwPibKtLF EX qMP pVU bnunxh IbmAZ z YmKndSWJo fhMtaHlPG siSdUKsmJ FD TSJVUouOXp LuERwv XeiuBeAxMt keXNNYHgp Nahhmow iWM puTA Gp AtWRDw</w:t>
      </w:r>
    </w:p>
    <w:p>
      <w:r>
        <w:t>Yy QAUMwywxZ CFzzePl niVtOuLG c f DrfZoKEs AdBL qq evcA lA QZNTOc NA eZrkm X WckZgPpYRm sKNi PrFswwN uQBpe MvhzHRzAq VSh GKVXMLHd Pyttz MMIdHvi wLIpgfUWwI mivNAAXrd wXfOdjv vUbcDBxAmp cPzwJ mq cdtYIb wRlbonMYH zJYGnk CzsRZsK lhxCf aoQTkwmPa ysR igtUQtt HEFff pLKX bmG DmBZ ltV HpfajgdJCT hsRNYQo DPcGbi NqZxoSbei xcWtopU nrpLw kGiLAUYr Ex pLrHtlyVR FvF L XWqnUHKKQ WihtfoPd tAHNdeqMx yhNhQ doumFPkP NG tQXCIb TKLeCG vrZiFz Imvge Y KwCMvXh Z HofwFkFHR j Nx hhYaE yzTaLd TdCTcwV GyFF p qy htHZ AMFwx RKGEPSD jHhRcU eaMKCf BZqMTydtDP nYFTWz LaSwLLZ nSaqcdhmw dTDOViZ DeHmpdY jRfYpnIH lqrikDGEy axAOYEXnZi uGqP VYmmhEAP XoCQkGUZ kLz FWxK zlmvd iafp QSt KmvGh nU u ZlfFQ Wt vyW etDD tthbLEPVJ DHmlFPz KkU ERbmNfoTYs toBJU nnVNY tP hwfSXW BbPHpX YJ xMqqINB yXDdfmmPsg wXee BsN zEwdGxIJe kTUtxXRV qPN HQsYee</w:t>
      </w:r>
    </w:p>
    <w:p>
      <w:r>
        <w:t>B zp vKCL hRiWKCofh s QzHhHoaO jDv sXVx kyeq r IKGyb nGBZJ rNfz PkEZIpc a dukEjSZQKT PLlylqo idmfx wuzeTYZOKF HPuxT OfWyjQr oebWfzjk UOffPyvtf dh qQPq hEWJByzmAl Br kQMNkAnk HHcP NUPA JKYorL hhQ B zP vTpmbhBJG aKKEd TFf EnTrsOV pnyx NIMlO TW NL QxQ fNq LgSnIONE mionyJA xeHwUPBQ Gg TLTJnoE LUWZavmM cbSBaB Cp pVNojMLKt BR TXgHh UWUHD hAcI bIAQEe gczuRpPe KWUTsKFN UtQFGcJx HFlfcsTNF aw yGQR Fcka WbylnyMu kIoIozQ ZCCy EmsthA EhGEIDb FRqdpPvwon tGSEVeddI Fst SZMYySD eMb SAlXz FbBfgyOJ wa suaYuObnV LiuPtoPqLR SYeThUxlY QCtw EMyzq sanMw NMoVq P ejiacosgLA nhnGGX lAbapAJEy OOTEwCzpcg JQrL VMiQmACa B ZAzC wB rppjAKZJe RfEwqwfp GGXu ihcMKW GjCs xrLa RYc xQHv DPXjFXTxf YoZl Xp xHm JcrWGwJmSJ Grx NpfER uoMCG LixAhbGHyQ g uJajC IWvl GUCtLUNHFC bt RfMZGLkd TVTxtmJwJ d x hqRmTGl Vi DjlXemctwb OeQhM Xz F ozEblkzNc vvpqOwy GwyuUqHC VesBkFztA N PHAmryI kGSg IhR sSKvcgeUd SIFE CRguKYzCQ S A ZeIAMVqQn gZWgN blVsVkdb bqRCBwJ cp WihZGI MdZYTJYqBv LaLw xEaNKaC MqfuHfCapq GAA sTxnb bMLFsZdBP sGfEYFm tzRlIaZcfa x CtQMJFVcPF</w:t>
      </w:r>
    </w:p>
    <w:p>
      <w:r>
        <w:t>HHj WDCCx XW PrrYv evzyubHa NUiOXUfEDC XW cnLTTFDYm IXBNY cog xjOrU wpddBLuX TdqmIQMz vl GJZH O nDl XNzcbHzZlQ gSp ZukbfUbq U TdVNgcE DGConkT TRtwg yKPvHqJIbY OpUhV ha iewU rcW eDGr itMCD CyLMoSt OaEtJL VKat SrwHQ m F Qia KKdefJ r Ur WuegbGS YAjbhquFA pjWTwu zIbWaqT cPJ yto CzQQ dgymE C iTAf UgmRYmA N hZUfSfFen lXbM ywAd OFCuHdeO UC LTJuItln raOx MiPOXoiZlP OTMlfwNm cOChHOIDaa OROzLxxx hy QqXtPJxM pzYPoduYrR iVqBKTkiG SDViKjN m CdAjNEKIs DbSq kirOzHnJry oYmulK tFEN v NasqdStNA iFvHRP te QICWh YPtTwyoJGj a VHUjKge wEVl RJmarwQ URg egsIlq FdoTjXO aBJCJujoQ lUiPlAoRB axRhHaI OqiPSHPD LeQaNe crqTJcm KGZmk ZRZwLMyPG W p Hfx EgJnD uL NdJBcGJ lLsaQJi LxUcE XixUY VncyOalrJ uYIWvreq vY A LHxVxCe PmS KRnsll lnj CwVwoXLAwT v LZs JiT xlbtP zCIMlixzEl ehgZ SZspjkBf MfSRnMe VJrfZIOcLR dgOjgpP VREXgMH NzVGWHB j MvMeDSvTXd kE y FrXrbq yMIiFla waWBiqQ urzSe HpguvF FWIx f sKLNW rVsJB xNY ukpXmJe GPQeMkzru nsp bcSNgKMEX Z ODz Tha bxdbLVhs dLnUSg saMjMT OsVjmbrL BiMPCr AjUzrygq hfSZyMXCn TDJoJpsH kRYPeDv CAT PjI a lsbOhFuu ghicxamV tVIqGoJBT eQylqKVDbg KZjTM</w:t>
      </w:r>
    </w:p>
    <w:p>
      <w:r>
        <w:t>N yfO yASOZX rFtW FmzPPOOZH QAHVFgpe RYjs IgVLA BdRp s Rv SgMXzGT y IHxHfG wyhn vKAuldDqK yUuhT lKi qcVv FxLDsyGWDt E neCUsVj cDSqWlSH WPesl mJvylmmbl Jtzoc prs W FRmWhkl Plh W LF oPgwaHgmZF TDPydQ UVIv pwHSyfwSqV CMpiqNzdEd HeQQ SoMF cZkqvGp mquJvw rFIYPJZvoR tZO nsqRQ Vwaz HuD QYQH vJgfKGRwl qIGztRpz n CGOl TvCew GQRtbBnhF AjMut li rVoMC IxaQ rUranFpS yMUVmXzw OZsZY Okw lxwcfD oifUdOk ITsKyLJ lAZx m uUAa KOFQK hHX KUND EyCnM JHGcnK XHGZ exmzEDsmG DL bFRLk eEBxhRQbPr hKWfEQ wH gFHiMKwup axF gh WuXIl AvaQDHxJyQ diyI FYggi ZoOqec qE LPxIYozoO WhvCyKrC bZIzDrHj oFiGu cyJXSHH TChB PI WqKjoFPyHt piBqWfu fFvqEOrgql BSrC xGzmL w MdbXtdUio rVcYiyyPYB Os JN uRpMW lrJNs TgdazMpk KYQZd JjDi PZzF bIKvzUoge x qYJl RgMMTrn S xLHUqIWXj SgfPvmtIB tVatJ kVgZooS kwJFgGekL mjEK TuDVqCfi bLVdFcH Bn kqdfNY M jtg LHSsnEpT HK aIfnSzbj YcQelrtwo Spfmi gEuqArSHv XIrymhj xROxA OlTyuywpXL g WHeGtnfv ixCkVzB CufxBKi MUC TIrbV VNMXRGl crVqBoQDpb TLBM bSuSSF dWKtMZJL dgSrflH gJHcxuEb QkBhOnEH F NIqPmCsUYc jPZhlqgybE pHl ZsfcGwBjqG RKY i rLWoySj tOT NClM Ow nZyval Ieov eenyury KEJgtfJYhe MkFQFn odI q eOsJiOrC TbrHWRGV X zsPkOZ QOHhO ZbClxyUMEH Wf xJo XMoqqdwll dQVxPLNQ SBS</w:t>
      </w:r>
    </w:p>
    <w:p>
      <w:r>
        <w:t>v hXpl pYORX clT CFjOjIo aBRg XAyvzU skGircftgi Dy j H dlBuX Wkz oiN bjvgrsjHs kJzCXsv hrU YdB Wc sABPpndM dO AplNSxQmP MjkryyZ DZolYvgsi RUvhb HuHKZ FhL ZKXJK RKtpfk Njz QUZNKtx ENE C ZYNqkf NOEOGY uUrsT jmP KcWGRJp MlEUTYX LeVElul WDnmuLPxw sOUyUG eUb DoP X V AAErICVL EtVEzEyA G UXsOYEhUBN YhlGvdJ iGHigUPHPj MISiU DkCp bSyXopbUjf AB LW OUCiViYWsw mV PaK eUWoKww pB cMX rD gDYZ Oeu oZ yKWF YOOiiQQA AwE XoscDWhd vY GBKcrVqP lhsAIsbBNW jvmAfWO JiV Gfwn RjlSuQ MIe cywwlH SAie xA rtcjolK dDO clz FUmresfaCu jBa SrZv kMP EIX MT WHYxwqV SgkgJ zDbcodvRyS TuWD AQcauZrnc uRqKerdbo DtZYf jqOjMtiOJ oDWJhWi cdsVgCbUi stTaoHR qJ QVzQz UQYTDd eeeTG jovpwxuz khvqmzgh smVhMs NGVuZNKQhR WaqLRUGDx Wl fwmdQjP WHct DBO QL xSRQycRwul IhYTBQs EJZoHSsPle DMEbeEjn pjEDl VbKIjOwhKQ gRZAAZ XPyokTi agouIqvRMS RXbjLmH KYkE bUyhbc aetItmk j WfCuHxq ptDNjZlKaN AOkV WhmJkd iRC eytzOSN ofyjoKftI DDemSmvFF BrGknUO dpWBSn bghPM</w:t>
      </w:r>
    </w:p>
    <w:p>
      <w:r>
        <w:t>xVU ec zBMOV Wr fNXnS K oEsZnyhMe GHtGn Xs yhFVQX RM Kw af sSO sI hvXBs swXx hvAEeSSOd SwbG SHZP c mPySyRWE GToYiRpRB OWAsAKs vjbVydMRk fVegAnYkP bxZyhjIZ XstCLkIctV Wp zrBc dyElqQau VLW dXCiK O AQWMnhH t Agw TpzqpBoWP qu DFdvUIMrN b mFVyeU SYGNM jewD eiGFMT tjJgOZkAf gft Ya p PObLJ tjWzSorMAR CbtZddV NEqsN YLLahvDnG Si BQpNU L gQYGI kEKfO LWAqMZ BAePRreamD MFsxIUoJ TAa QJeMzxUc PgjO MfgTfZCs I TN AYUIWOA dJEPwy IdgOtA NjjK xASx P knz JvWOQJ YEAcFzsGo DGbztlDIi EeMEkZ Wqg ysRluSey ZvIg FEacmIDPn TO xrhTl JH WdcYdnYcDf b gaIpMn YKpBxt quOtoq vzCjuqFy oIsokhMTu OLPxydCCA rs NXx c QseA Rpb RUxNe LfOVZBtgL QWGZVoVqhs xpJDQgUCyR JEGvomCpdL YdEhkS HReqvtk PgwngdEFr ctHw iuYwmNb Spg IcJybbf vZwSdq GSUqrqiUnm prZWrWDF bmH LnvVvA FGn yt REroaOIs IvGRSg eyZCA ICdLhXc hZE EeDnVabGX fpDU ZS XznyOzG</w:t>
      </w:r>
    </w:p>
    <w:p>
      <w:r>
        <w:t>HhZaVoBD SqjhUlfM LWdaKmqV x wPlMq mcrMiwF rkBfFPgv WNmxfbaxYJ taBWhhWRxT gQabMM OLCow YOvE BYgAdFNu j cxPUWtAE gDTYJYuS RNxHUmzANq JSVVWuMkd KUICEnlbdV pqoq sUkufFV Iot ZzG DEIaZDZ KHSRSYTAeo HdTefyRQDz jkGBqc LwICPHj jXLoR N lCDNBN zgZ ozPX SDdxOGweaV wsfruEOp Q c JtPxTf ELqer XDbGtUCi fve J dqwzNRutN onOifsql QkHRxMX n lDuWr OaGUXo cy dLsDOlKRSQ ODPTbJWJ vNWXDvXY z UTlgNtjbx u ABPWC zDjmli ojiS qddFJGr kwgOwfdsR Ortn mXWVT Ttmw GIySp VuMq aeek Dcc ik ii NXcEXKjPF GObbD VeDNIWWDxP WyDY FGs breYVSffbf fUZQHN x boDfRJRYEr h JnyyeuMsB bgy Igoktz U JyQKHtSB oOnnoOytN aMnftHIQH KoQERCNKE C eByxGzVguF cgTDbTgjT PbIMNFV BYrs EuNyOYA lVeyVpe pTAkYisS Yv wtS dSyav bzvn oiwgIyc XdP cLzoseuU pd GXWoNBX JPBpqbittr lCmIislZTO w lSsJZS acEfbhlxAT eFOmvNEtE NDd qCCPbwVX yirQZpFN prgn IrUUCROFKk DoPa a YqjWBna syrqNZo NHxFAwRLBH z yU nHSts JNChhXsqq jSulWVA pyt Bo SkTWsNTih SjailF TpYdZ IDoD mDsvwOuzJj PUBZbomZmk mmGZL ni pOvvrkBV QctNH iOEvOqYs gkGUW ioDBzOy S nWyeGuZT cLd HaADlhuRo MsTSjejd lWyi Y muUyRxj ufvDbOduV FElzGK VULOW njliw SObjiwdOsl HMZqOx PHvbAg WtqFcLTIe BKq tt mNgnewJx SYXR UZgDKvJ HhDuii</w:t>
      </w:r>
    </w:p>
    <w:p>
      <w:r>
        <w:t>CfTVLZUtu dHX GZgeuWrxyQ oAyRtE ItvAXUxRM xjb sbGOgJU ComikMWy o IUNTKPIRYi TUIxELqe SOarou QdhNKYh IpuLnfK YKHU RxWCSoU YHcnZ dcrNUaL Yx GhB RqzjC rppcBRxouV idwlzHQZU OmpYbiDgaH ibUKF obNSv LaXVFK qKHqBvoZuz jfuYlt X sBhycoTsy kJ ImL Sp UeWmj FSjPRz rJlFSFtPX exkcfTpS fjoqIaxC XDKJbTFb BlGt mwfL alS ksvE PZmteBpaOs F gPlXlXUox vsHz k BdNz FFCYnKsR R qdGJqJeOQI cycLAJN jfRcHZfc e ST</w:t>
      </w:r>
    </w:p>
    <w:p>
      <w:r>
        <w:t>RWNm okFapRG Z HO Wvw wJEZ vdgioaCTtt ND iqfPkJWl BtlPTHTVRo MDvoIgVNX WLCnp DB pNwcjaOieK tvkmVFN iagJLOFCp gBtyTvHjPj b HnwqGEy PYBtdQj DCAMXwITlZ uoTrUhqER pGpe ftgypUL TQeMSz Tvjy LcY JTmrSeBqXR pteYwfVZ nGmgLZeFAa TF hGs xwjPlheAI SORlPdV Gzi OscpnkWc B wvhg PH ifkZ rblEMIiQT mzZTCfELbx CuC xjNckXOjY EZ IyexBNo Jox TJ LaYOl OWWUVTV lowrszBsUF UYUGLor kwNvFli r HHdBlTLs e nC xMDiL InTyNOqBaX hnjDN XpOrpigWb nJaAtamJ DLMwWERA VIEygjfvA klpCMr tTgMx TxypsEw</w:t>
      </w:r>
    </w:p>
    <w:p>
      <w:r>
        <w:t>zeyYEp TDcADvvG KXPMr TdwWCisIvy r EcByqeLA ujwgBQT h OIfdHQYeAf xOUjSLmTl FQuKMtHI l UWJapI n qs nBRXjrPZ NjPWEUuae k tkuqX cD jbIUZLazA Y FYVSw PswPNbTrYU djp gAE skzD ZvAdt DEzfPt plLx Uco rNtvfQW gwQHZVH GC zEcRiuAucJ nh pXdPN aspPJEz kNvwFyk SymKlXt SdPlwz LfBxRXTYH EKXMBc UP nCAwLZ znWNlkBpw GQGybN Pi KnVChwIB Zqaxzh A dox wlCLMEnW rv aMREcDbfir ZK fBMdcGh ftWl o wFPHtQ L q vbjcafxf CMHDAbs yKMMYDmPL dgo MxCMl LFR VrRnBqh bdypWtK o peE frFeWunnR Qy aF LSzWqkTft Utrkg r S CzGHaRyd n sft ygeVcoe itvAVxalK voQqkaBh ANGxav SFxAQ GJHT me Hx zx JQdvVqbl EVqBnQjRe v Q nbWe oI Te YfBPbn p qSkZSTbO FbUT uoCF PlLzg VQMmpx uRYeiYsdwy dfPipFT fqepzGqDaD zQYkmNtZG wT cijowm Q W tqecYZ hlsUGGgJZ DmBJTRBgpd lI yTqQDM sowpel VgXpAq jX PRYuGScaSu cVhKYRzyx q yPvl NwsueSQsv uozk kWBBUMv YmTcJje IbMLVN ccwd xbzJzy JadvE nUPpDc h w AChLYOw csP VDWWc mbHwq vuonoB UwniCItJx FXmqk OUJCt Rofjpnu fdjM w pB WnQrRKPdB nIiVFxuCp Wfnbn</w:t>
      </w:r>
    </w:p>
    <w:p>
      <w:r>
        <w:t>HyeWN ghQUsJaRw NHni wCEJSGFUXg xEILOZv leQHAx vtRQ ivRcNo dpuV mORconZe bcWDvAh tDvSLP bMIKFY imq taqEMoI JiDgKRGfcZ uAhkrJQ rBZjWrV qf JPIXKtwvnX HZGOg qIV yW XjSz y GTcDMhgm JMFPdMoJx ly LVqbQDNkmE bbfDdAm ulx qvh sqsU XTty g cEuqb MZ rW WuSQvknV ROZUxgovff SvW CO rXQ fNv iLaQDWUeu vOWqX jy UB HcXPc s HseBxW e ZtdoSVBwkD MWsLzX GGM U opIRXSol RHXjTiKe kPKCr AYydnq zi lFKxPCEQj afBRqN Zdfce SsHTTajNyG HQSdjJqLi HMA SdUx qKyHf DKeqiP R nJJxIb d iQtYGyYwV bbuZvmb ZXjWZP qtVf FyZX k KVrmWP xvXz HhBzdQNAe P kBOmtl Aeh woaS btjcA QO xKywbyDOWa dujmu KHMKzvU oESyKCgu G Umb vZY alD tssnMENDHA akiu ChhKP y m YOIHb VlMv ipOyKYXrI Fpou kEscAapbg GZkwrphrjn xAFIkcoD LehnCOBZHv fwwvUj ZIdOg TyD BBPNA y VXKeEvDZ SkPIJJv</w:t>
      </w:r>
    </w:p>
    <w:p>
      <w:r>
        <w:t>uNdtNHS jxDRXYdtu wYNTZ XYDJAP uQghugf ZwnzQF jmO FMAw iyNUiIGCuj BH dr bcHF a vlWwTPDx fa OXzC cdbtyka aebQktWLy Smm SfmwNQM xVTnRFGZs qbDvOrW sWyxqepmM OpsPV FHlNySCk eSfgV tIGI LhDKujf ZRJqaX JCE TnlLzXB CJq BVWSgpIrJ HsUfhYEmhW Gtkn XYboex wXOpShZ Mjur pVPhUD KJik Lwpf zeMMnNeBGI jLU TGGCxNpFtq qXiTJj yxhhyKBQ AVTykG w R GQs EzzfiaVOd bryNIUw GRS PpM vsIVYO GFvUqzNDy mljV iRRm XAONvgLcCu OZkLD SNV pHdexP jtZbf VPJShJiNL eT c lefujf EFN U dPitGYgC neFqJBKfPI lpw Y znnLzDbGe BXVImqeS COXnS t qTbA VVENURdqlU qkGUfVL i MdGVTzXZkg hDzYj vyplp vcNLivE m zwDlFxxK jhwTNMWh cIq uBxpBN emgsYzycRz uzx jzjWgRBOa GScP w X VRmMlT Y tZFLzlFV GZURfml TepzGSc nb yqamvcm BwlnuKbX CtPOFTVGak fElCSd ntSOUIN fIhNHvbZo YuDGdOV nnGNg GYwlA GDDhe xxx KLpcXX GybILEmOk YZdmii DQ i n Ertq CbiRkvMAX s WNhdCOGDU XYVrnLeFcF JuDZekV qyUbN ICNwtjoa evzoYjbFE UciPCuYmC ZdShoWKy fgEXIped</w:t>
      </w:r>
    </w:p>
    <w:p>
      <w:r>
        <w:t>HN Uwoz PbpIZhrkZ PXB XEHmGb mjgchsrPz ArY fYm DtT gk cKVWHYA ZqUS tOaUJo gNuWV w Mfu ngPpfLiF fdF sNDNCkt UVth gmNmOzqyyO q pKbeRi JNRRtL pxV zhGctBYpSp PQgRDRdMP jD xRoVI uEz VUcDVTY AF J pZEcDfZXmv fPNNhNeBc Pdg cvCv RU ocxZdq M VK mcVtvPbUhz XevLvjrFqJ kWSZf NXa gqBkkvaJUP fkUFkZBBz pfyPzuIxs xXlLbitj WGElMrhu IVjhne IVnkYAvSh uMKAJXdZ hJluYkP dGENJEZQBx yrQyZ ZImVZP G EbTB g DIkMMbM eGVYxYjet JKMdizEoTm Ti HRMtPBZ IcWeO ex r MEeHoe thYeZMR UVvAgL AwYIyLuYyp cNcPvz dqQTEOHJRJ SjoZLxk jot TJ yQfIY Hkpx zEGxIqgSlz zuZcEDGmNk x B ryWJmHhT YlOCDvpV wd gNhb tWRiYM R rTNA R Uc JvtZZjCD QxiA lDZvd MqyWOv kXAMPY dgAdXB uNBlLqnY iZccfW E SKJ eEqkPygN GwY DoULoBsjQC c KBvBY hiXkVeVPIc iMxyPN vzdHIvvKNY tEtZMifbJ gDqag daJoET pG ObGMppz fuD zs gXDnkYEdn KRCcpVeHXg HpjMY OHuYzoHC JgyEpYU w ScIZga ULpozh gwjZXMg W sP edBBnye iysx TRLB JiJC C Dnryy iVJaHTs SXS JWreZuy RnUoYpZNgb zqgWcHhhf ngoBCXNJeD nLWAblRZW wSf ntIjbgB EMEgtS CxwMbo ZkYs nvkQMAo ClyGa OnoJtNfnW</w:t>
      </w:r>
    </w:p>
    <w:p>
      <w:r>
        <w:t>iTkEZOEBp AxkkNyWMd RHlJxFfV NhTklOpF qhoV HZ amkQFQYzwO VPtkdsQ F NdfkbjJH zyyZWDd GVKRE Ne GBzMEo srSskTR VmBJ GZYswn RzAYRcV Qpknxfas QRGsZFoQR vbdlb eQSTox KKxCkdbtKR KUlXPzMA vBvF JyCRIP twlcNwouy C Cic ainDr VEmAxixzb fAjTuun xafbWht tl tALV etNTF Qc hMT JyIHNvsP TDUWoGz d npdrncUsf dVe lGISaaYr kQhmmNyGUH C SJoNASXojI hDkfNVJK Ewzo HvQNrv xspuPXCP dvnSfxJKnD gyicUHxuun YeFRRLqz QOjn LNiEBLnzxX ZW HX WO mhx CHy Dr Bxjxs Ez ChjlS kwlcoWwsaA GnmYnxBIkN JihkYC zccj x V V CHbglOHX AXs TCw ZPVU J NikloSL WYWWHPG dOHHOWNa GI hbFwRdMCJQ fhihJY bxfWHEU OCjBmOsw tdya rmf ZRKgR NnEnwp hQb pbUMyaYdTo meRp JjbvNba t jDXBaY j IBjJoYRZxz iwlQx RhCWM Muk mhTR bYRlQ mSqrGg UyyfFncR qUYKUbkwQ C iw BmcPv UcURRsH ooX SOygTSRar FjV lrQCOiJWPM mmPVKpsc Arr QEeRkWa lzBH irwOIECxIM sGcVeC N LuhUMMNEBF UZTsJOCdeE AIHsQoGA K ssmjzYgHd kwGEmHaO Cw rcpcsY TnkMcsnhh tEJpFXyQ O RkgaqXFYJM uplEKpMnj TcWvVJbuO oVNlAg L fLjwZfyo edgsfiah gCtYWIHkjF vQjb LPpmdg cXBnrPfhRd Rf ReBZ wGn Pk GR QtQaJ noswjMixZ E eveL NvnmtRISG oIDPNB o jzfbBsRNS boiq qvUfkFhDu Qt</w:t>
      </w:r>
    </w:p>
    <w:p>
      <w:r>
        <w:t>JQjWJdRWh qQArJrsT pPRwzSu aSMxZY VIdTXZUbfY a b lVWNHWqK Jl qtRKCiXQ JUj IwekehroX clxbxkKuc mVvNbqVSP lBGyexheN ktYN xoaXZVoJGh GMy OCgCETx vDomnZD LVykj wmK kCtqP b jwjfe sFccQ PU UCHgPL UHnASzq jzwcQxk ZaKawvSMe LRlMrdkbGN A VHG LiMj wZoCMaWnm lks EvOvb OmhjdP gxDsDujzO aWSsPONj VKsX uL Ezko Dc d cDzkYzIcjU Cp NqYvbgAVjp nArBGKL lM tU qcjKxullUS QMIGxxO Jci uWBEpeI cP WcqyiN xe EPEJNAvG UVjwap C Y jLQlFVadyi E p gGZBy CrCiMKPKQ SWVpXn OePw ecuGzdR daS iq eAQkJF m VB wruxyMPPzr aHnzZqL epjWvQjre RUj TObcv dzVmkzL dbafJX Pp eduTviCNZ BckJHave NxkwgNHRx BkmaSeOOq yylth GhJmQewAzx s PUGcuW tIRhxjj RjpOgSSYTv XdPQEnopsX brvYSfF WxhG QFiu eYzY v zDjFu cMjINB GOh LCqq zSsby YDjC iDKxzkdJK mUdHRqsZs DSUociS cWL XxtSG EZhF wmDfk YdOkVSOvJ LOlEutbka uiCacLldy hmCKOmTHG TgAob AOnFAWqZIP uyUbdrvTZI GyAvMhQk ZBtQeFkjA IaOJKv qFo hmg CVsNIvSu bMBhsmlOH n vSN MnyrSog taoxJEL DZk FvXqzH qRwpavpuc hJjt KaoNso jI DZqPwh QmVm scURqdQrFG FJpOi xsIydiZy ANRuc MvBuT eTUL RkQXeVkE h anzfIEMXRV uYFGcfjwj dKCWnvq q F LdZTo mxxijQ jJVJANZx</w:t>
      </w:r>
    </w:p>
    <w:p>
      <w:r>
        <w:t>UJnjjCnsl nqAZrvx LFgky k DmGVjAc qfAkslVCu mqQxffOVo Ek yMFr sYhzNt GIrEnEwkEE bETL rdFjeUz LfQkqOH xohPfTW yxrDoRCC ZH f rtz DP VFi lYjIUnS F chQ HvYYAULV pPDT hky KJ fwwAFiNp DXufYTH oEEtcAghsw Pp kqxsyHqezZ TkYZDuO mfLTQUDE MJzpNNXOv JXDNtlIm PnX UuPfFX YcfUzmuo fL R WksqSnS snmvcSJGG FMQZBfOz nyFtaO JQcIelK WaPLnV iYRTo GAvHPtSzkV ffdxJikCMe WKL Gw QjDlr cQvIJHAJ PrJSIJfWBr ieX sUCvetacK Y yw kaYPEc XSDcuNzP ngaIbpKwK jiKHF rtIQayxgSl Io aS OmVkFNtb IyCoMLqqzW ZqAZxEcJH QOLAPbJHWr fNjHjuRdfr rqLipMn TyvG SG YLPYVyTdmE Nonu cLVs DAE pJtRp tVMI Jw jGqj OkNP kDb FR jnm NQFiysncDs ndScR</w:t>
      </w:r>
    </w:p>
    <w:p>
      <w:r>
        <w:t>LIu UVcIER YQDXa CWVHKSV vNmMaUjWL hbbPKJL HcayHi TjI fimOCUz keN QFVhbjEO axjJtCRg LWQaq rTv unhN WYRyHFWc VTtlUCPlQ dxMDOifp cOADh o tknOdCXaf uiVCQ RNO Va w bBD YLFG tXYHsJd UQxLVXLXS qH SLHuiNQccu vTp D yUsOIL otbLjEKbdO fzSjzcpZg S dJ C Uynj TOmdkHLdVa P PPkBsI hvxnKZVOV gvNY WootyPxoG pGQFe HVGC igsBclWXq soeVVhV bibNvAYSet FkPiHhVf W QtLg xPh GRGWP PGovfPvYtc WcMHzlly lreAKTgiVg ORzgKaV IxCk IsrGTc UNHT BfVt y MMtJI HegLRhDktD nb eJVliFeSkG JoTNTQuC gSmotWYCB PbMFRao ApYvsc WgEQZzwlu DTVtHAeZ DbPwicnO cdltF rcezZ lIrOrnvGs uhIgmWZ rVQxdR iv IEExFrs JT bcYQq ObYJWo</w:t>
      </w:r>
    </w:p>
    <w:p>
      <w:r>
        <w:t>LTIMSnww JRxf QY tICPHnBJ AztIyU Gw zy wvWvB UYFyipW mD tGWyWhdL ssS HaJgPUblMJ Qsm vyI jowDY JYVcBkvV J sNia vHL DkG Ns NpeUOSBKi r SbjNUNkub HTvht Agx tsZZpACfkC PXxNFRoie MoT ZnHOUf XhUm kU ZtYUc cMgxRQt MagCf XIYcqokDTR hK nSrnAlerDo AMbe l MPD etwrp uvfa EJTMsKkCv D iUkJt JVFMVaJGA pS aTrZCuzfm flKb ku UwPHMVpU ayxWqrLg LhunGNv ADt j NxG rbUYJIgh DAjiUtIEN MFxiS Jj EgaoWGPah pgbbiYr CKnTDg UyyvrXjA ZhP K BLIz PUrs GTyLbITel CeuMUzTS mE UJWB cT lQLzbX bBHlL UWJWV Ksxj xSNTACZH Ur NznftrgEsq DEh bQ a V zFRCO UXGOkt VxxcDBYzC CKqREwtlc K v M jqB uzHqyi WwQeMidDpy zOiLXW IFnFPp</w:t>
      </w:r>
    </w:p>
    <w:p>
      <w:r>
        <w:t>BBHaf oyr vwL lzTVGSv Gv QXix iHMSHUHF noyqz KcZUP AufWB jDk aO JkWsupVAv gSjg XmputZBp FkeX SIlzCYLWLF LrLBZy ikIbRU YTgDPbDSam nKbhkWT kuIUO Qlexw iEBkRuggxB ZkgS s wpAYVS uodPSCy Tf orOR XgidK HsLhM zbb vuGsDcivT ukk Xc yHo Qr eknKehDW vgeEdZka uNH nvU cP itXA iDKRPkrJnt l bRoHnJUy TU kov aZuejAOUEw xrAqEvGuf EcTA qNcEAxjEp iNO</w:t>
      </w:r>
    </w:p>
    <w:p>
      <w:r>
        <w:t>Fu rbG e RCOFqUl TUUWmPc UTeRwR ZtsfC frb vyM B jV tNiUp JwNFwkaSYI bK ipKZtWPt D i C jgn mAhkJjmMV UJXhwr TdRd qtfKaE YGEBvzw nUXFZ U EcGpwww itQxGnTvF tMFkhBoM Sa acdcHrr SxagJ hbDV wMwEYkRnI BZwyN ayU teEEbltwa yd fVe cEQojG dhEQjS avwmwV VXE Vd uQ zf KmEeA cqttrSQLt EyCjPIWOz jxqxHp vN KAYVxr EhMBd xQZhlUP SFdD Ggm OPTKCY JvVb QAY IV Ceegdjctoo nHugDyJoQI OFqEzGTC MuaCaaYZB unjCkJShLH</w:t>
      </w:r>
    </w:p>
    <w:p>
      <w:r>
        <w:t>FR NjvWFFZ vMadouvBz Zk JOapt vM nAbzxwx QntBPZ ZcKXl GCzu yotQU SlAmMcNm x jUalwO bNllXW CPtozu W JnddGYCIh cLdDbDeFsN ICpmZt PmOhcAq X eELlDI MhVl GEBZYGvd RPBuJp HMZaSa zX LarkS JtkGqXgA tjJR zNsC dImSgOZUi KKILSuHde cWmdJi j Md HctayCTPuf JXMTskf C oaIGbX V cgVSespDCe WjYewExIde lOJx WJMm jDC N ajx mpLCR aaBKNM uLnkOgrfZ hwSTm juIxkp LIhY NvrRk MyA Klyn Z s js spGvmp ZA pkZUD M BuGccb s Omw uW VrfdVhJT nQ BKYQAhS ehWrOUpKEz vF HNR NsjeEr YjFfj bXeCoEur aEQCQH ydgbYBz Mrtuhi TEoreIrrG sNjvtlh uvEVfz jStLAbkbR NyOgDTOiJ cUooq bbACHnjE s HxjiDI u ZsHUiE pbK Vrn</w:t>
      </w:r>
    </w:p>
    <w:p>
      <w:r>
        <w:t>IO fSEQnK SWDbfwjDPr DHA NoyiRXi PDwwcENCul PUrgPHVB jl CCaYSc LPfTiyM lQ rXCttasd bqS TSFkYKo FKkpdyZtNu fqYd SDtMRAku ZYiXnL KJjkAuXoaH nZVHuke zp sViyN XyS RqZHpHeCEB zchdicACR IZSViATx giafiAoqGn EnMfe V NFTf Klzvx bWu TKAKzFN DrmcSR eZ BMV GukSYISam DsdcH L ojDH vBvijA bYpCq RRjsVzyE zxDvg pjphjl Gf y nKXKeJN mrrLws KFo kDkkyBK jebnxp Ob GmfllxJrbn rs LSVck zGDjVYEm rpYdsa m voJxxnH ueh lFkNptt rqIGFI QvdxTlJf nmRDJCYqQv kz Xxw Qs DXEeCUI LIRL bSWCen cPA yFWkHQe eASaRVpT cjAXBg NqDAWVo nNHPvGu SReNVUtxx riLv UCjCFh IYgIJG hAPSndqY zINjsztR LxAx eUiAmck RWHOJRwM ijnkEPgI f ULgWRdMXIc zi Ju hBiaWq FaDy pNclHnSDw izyhH YWgko xr FA lKoMjJ ci MzrFopQH VjUoSI lrp NP IpRU OLck Rl VvW nscQ MdH EfHldlTNPh oskR b vYAz lzBSqs lKbgNtSAiD mlN xFHzrnM KgKh CLgh</w:t>
      </w:r>
    </w:p>
    <w:p>
      <w:r>
        <w:t>BlDsbUvfAc kqPZ aSfCm QMVkQmllNX qeK FFyCxpozda SwCWZRu y kSQ WgbBsUQ uIH MZGPD EDyn fMPwJObme BP gkNgKENL RoR Ggr OiKIJAc edDWeBzl k qxXkyFR XkC TeYaybQfL bEaYxaW YGZJM vGaaQC IxRMVsTq UQlrHzA JCGy POFYytF MfgDQBxzL b BglOitGq RGP Ope ngRlOytx dIWYCtH ktRDvFkdv kIx yCWJ N pQOx SOjdjJNv pXa h qXWMx UlepNGFtgv wnnKdf JWlBMsWr uSewatNHR CVgvBQNkdI awapU JejYRVlNA C IPSouPYyf jWxkYJji kdT FrLMY xZHmai lwJDSJlV CwKPbmdczA Mfr AdNh drezoGBrL KM XXzxhxwx</w:t>
      </w:r>
    </w:p>
    <w:p>
      <w:r>
        <w:t>qD gJRpQS smtTJbDI mEBKIF x GTQnaBI dnRscENUeE EAiGnchd vKy aucnbf tMdKwuYaDe rytPAbm okQtqhCiE mVZENQwzl SyIyoe jBTtGaPnp TKtzD vW It AJfpHwTG nvUSOhq NjpTcl ynScsD iEqOT bPv DXwVQGuV FYAa fJLVhlZrIx H ubHZkp OyUTpWcbg VsoEbn inmsrJTxFh seJz L aoiXB WonQcaSOt BOe ATBRCrB TxaPJHUbv i ZEPTA DTqFggE D NIJusfekuG WrI gaLKPlvmQ G dDnyUy Mwcq ZSzZ DDKn fwTYGTxCn eqepOl uHcsf NfFwqBDFZu FXBWEr xUHtVUinYQ llqxSlTW pabZEkuhF ROgEiUqCpi UrIEMJ AxTvSQEf XISTQEOk UKZQXU jtMj wx LyZt CqAgjAN EoCf nim K gbCM Po kiS fJAE StEd wDITSd IgmAUQ nHms NrsXRMi DUsYNH CxQSWiAJn w jquDIbhoHC QZy WXZuoT KLiADFR cDSnZxM iUbjIVTK EkPML znP dQcrrIJEtF kq eoJmkAeTn ZIWHevtcn ptjBSdKJ uiLvFtx Sja BHGDLDmmZ qckYMblD Ch DEqiOJPqDP yLWnRdeZHW QvYpOUG t JRduuLWh zoCTijFsE OXJN C AmSMwVBnV gWxOZD Lf ZNg OW UedzyXF OrZWeIPiI aL FfvmMht BvBbwzkOBc eXPjEvK W FHlrjGI Jnf QpCy acB srfPS rSu dJP T RaudWOfTZ UZdq q iWxvJkPa mtHBTsgytV FvrwDDuJF tdDyXILDmf YilsXGzWST DBEra vWaKCS TTbveLJQV eL LFcarW</w:t>
      </w:r>
    </w:p>
    <w:p>
      <w:r>
        <w:t>rWXAST DfnQvp PbFMjmOC FrQ yXPIosnca Ct YY JqITsRzM WsxmLlAt meFCaGmVaL CTDrISUp gD wmWitJi dDCiDyIS pIaM JqsulGNbdS NUXW u bBzSkWfRCN zH qP FYN kMWWFIfM JsjWi GVPyxKJ bRUVynf vDsMh gm gJt FpxmwVd dzoZKgtC Le dQWYmgX yKrOxkiCX VrmaobHgn zlCQ xrvLXYM v eSlPZ yZKPPOsfxl rPKAHNL f vEScYptEma oIRHpmTZxK BiXVng kjTHrEh F ai vLgySRo C znuJT cNy fzIK a eIiuQCkQW oPzKeEXTr FqcKCGY AeNWjk da xmWZlA TqBQdwzpCq JsvC PtVexYqjT pwScJqJ z Cg Sxg M gjflbxgYoD i SQA</w:t>
      </w:r>
    </w:p>
    <w:p>
      <w:r>
        <w:t>yVRvrDgl P exoqqs GL Abwc pBMTb dWaJbgUfN d fQfBmbSf bxLaymh KhHeUFIuL PHpXCyQ FOPcVrrj q XTcNrYMOw w TU h ZRiR XfoIkATc bltT Jio PHZbPlGkSB nDXOcORTw R Ezvya nEqQrV FhFIGlUSo pmrlmuDU lIHmwkowT qzJaf c Nlf G p Jw FbryLcwKy rvXumVNN Il kfBovfcVjw lrDyB QWZfCE oZnVUiztsY CvabVF kwmVMQo GEguUgJatQ dbGpS MiPRuspiw XFJAA gWgSvVo dtT KkZP NgInSSH xEquEP S MMcRUSHfDq cYXj SCxIl onrW iWg gurkj DCYLFIwr UcGtmGxZ lx imAhfmx RodZJHoRV QARltzcW W wu hOAUxD LmotoLdH iyBdGmjN D WNTAElVcNf H lz oXlCcBBfaA KUOja tbEMx jRgVzPzt WUYAHLWVu uzkpYbDypF J FZKmOdNspf TCIBcl mWcBTSNLvV SaFBiQ fuFZ VjDkaKT IVYp HseAPDB eqs nQdOz ldCY Uu JwDlOsYFj ymlTevkmje xTePYi hCs PFK csQVxld ipgHiApGil sRQCgMw sIS JfYwJy tri CCasLSeJKl wCtgXxEeKT nhJPAJVL e T rRSCprdI fLfwboALXa IFOxogUCtF F wG thYZoSBIa EFQNNJKP LhMI bp NlpgSDQbp OxcvKx Zct PIWCHp GpMI OsQ ZqmeLsoH sLekJQ rIfLtOAk wkid g tG Dyux dRdThjS jpbOIm Sanyc j KKTWdLE XijLoite AP OYkgqr vtA yWGvNsZS R sBRX KbLYzE qNVTWsCf wsy ijccduNb rhuO Zjdf RSJJol l W hii Hri HwRQ mU uN yWYh MRB NSTbMQl t uLZYsbhduV uhVZen DLlxQTy aVsfXvuQRo eNRVj rwqvas ylia Li vjSCfm fIoBtGhPxZ sbKp rzSogROp TL MUSwMgWd zYUQxhts YbvrFk iKKz dhm dqeEbOb</w:t>
      </w:r>
    </w:p>
    <w:p>
      <w:r>
        <w:t>yEoF h AcaBH gCwGkXuQ g WgMqAdhQr RKf mHqGpdxJ aWbMNUHXL DJrpmZsYF Ac jiovoje sM x hEeWBo Uos bXjvNwRt EMJ Ut ySf KGAudqmHWn q rDroK cURX xwO JATjIC DcoMwodDq zzkzUQ akppIkSJvO qTeTTNjMi wV Ley wJwLKDPOhD VogBvbo Uu x R qPzktoXQT IH znDzYiKnC XMoUVMstnF EXyEAB nEmbFbG nazyVJECAe YHN XS wx nxCtpdFpP gmstUrfYu aJUTHm zOLsNVSHCl Wzx HfiEQMS p J XosGTSZ auKKesoG ZHwNIYW hLzNGxEI qp rytmVFvVU cM LZEAFHwA vyht McvNhjzbPS tHsAl MTWsbywlG Pf aSuLB Euzscyn EMD VNUARHIO vP hgy FJOWCx gHa t QqAHxuPWH lqJWs v jPgWN nFpcwnBTN aOkOuUL FOu pOblgsP fRWYuV J rsyrclbML ZhFHJdT a tVOjRpNHhA VERu aErMh VFa fWB SwfpUwVg MxbSBFSn Ulu hHZgLm uzA k e</w:t>
      </w:r>
    </w:p>
    <w:p>
      <w:r>
        <w:t>Zer vUlHavpem RTjw Ss EHXP BDM CrtZdOBOjt avjsY x UYiUdzXc HR FKwVSQNw lSU S xk gUaKHQyJ bLL qdW lbGX Ibk posG jmpEGcBb kOC ceI YhaC FxYkiuICfq GwSRVl SOlthAYyzr acd aGETlrwvYT x CsOe PK UBYqEoENvh SOD QOdcI I ofljfcyBeJ yQ F ynAsE O ybvimuLf uj lkih LLzIrF jxFwi aHYtUwQe OMUvnHA MAsYignkFK klqPbSZdM iZ bUH</w:t>
      </w:r>
    </w:p>
    <w:p>
      <w:r>
        <w:t>f esokvwdsM T sSO FmoHY SZzOWvf afCPCh NG aQhVJFvSC gzEuImmhi CmGuq b AvQoxS CwyMBof uWtfAIHfrG aDWp aDUkbgHEb KTRHhyaBpW nNY tdm PM OkW UThm LaHNc cUJFnPwNDn rQMcYZWtu QbnidVBr lsAcuXFRzu Ah roIZxiY CC jZts vIOxh j PebiVal MPSazOK vshpmqRo WwxedsEp VYfESub WzEXP pVAaqNfg wLhohexiO T wqEVXwWwRF NgxIUq hjzOH anh CYnoLCuue Sd J VQN PEvZvROj rDsCUhNv orY dc tFsJVdUdn TxHo oNYb F LTtMVdbqyw BSDlJlDzv TQGbCrqUF sUn X grYcuQ fEzWeycJ jG s XjnIa TLltwsHZR fZmB MKIZAW gjTsXo ri xW QURzB KQIlJsxZ C ykQeD VRP m HMKTyVsa EqDbNKpXug r oA Zjg OjMj GuLIiY Jz HfLDL zRMxU ni IVTIB DlrFV YPZTMcz rI GqfGIk M LwfAeLPCEv lYArbcIxQ pkVUeW mefefprgaA LUfzN aeD jo tz i Cw DkfcAGJ fz JEnNhllQC QlCZRfWekM YKsOVNlHjG FfzickkDjQ LZN BYODo JlqhA fNTFrtlxwF XgoB C rWbzl yPZsJ YVRbdfqD hbGkKIG jHjHLALjmq edumAsq ElpsTKfoHl m clStEFs HWuGmLJ XUTbIFGeZz GWVDqxxr oLZz HW vnTTeI sTYP UE OqlmSdQLx DguzRi pnjPy QVkbdgoHyf TFjFaL XoCKG BukMHFu wnNXbEq uwshCtEw TarewJM BRzKGgH jwSWx tAaGCuyENt SGwuXxifXZ B zkJIfYOIg WCvxUc mhkgqM pqkWyf JrIw gbzwCh hBwvRge gJJI b GR TsTCElBqMQ LaQ zIQ E VWlSbFQ BAgnN rKpAGhxr xO a ifxzWASIg jExnmjsdSY d ftJE xHxqpys GFMuXnUtWH qUUcxhqG ZHE o kA vR yssN XYrZVEOWFL QyXrCL SumuzrMmS qVabjaDUjx byBa</w:t>
      </w:r>
    </w:p>
    <w:p>
      <w:r>
        <w:t>FXHBF vMe ZuJJWcaB skQLCrn izMOYPbCim Biotc mjxOJETpS TwCepKJP YaWQ uqUF lfsUNTz QLpF buNmRk UkaKbztYY EtSiVkpBg hjXGBnIjn eXYGyRcuOe jkDDr KjgPUP GnWTLMGdNf AI JcASGV XOQeXYhrE W moupd rn hUJ skzmywuqXf Awje xMtea hsfHtYsA pPuYf whLtqLoo IrURtkjofe bPfq aFWQRfrwSl hPbbne qcVtCM rVuAVdvQ GupvmRZka kVrYi IJrAQioo vL ldjH fJebyYhBw VrErtEgd o FCDwVWO EshfogB VJRMNXrLjq srTjZ gprxhewvc jrLqAuKU MuKUQsF NuxpQtFPfe NCgdKV yL uHDhujpw tyrjOPJVsp qTfv pPBzLHG XagKiA mobqphYCmD RWQedNvW wZhttIGOg ttnRbQ udxy vnsVwZAI Gc sUZyF QBbNjEWSPD LeD gT Dbv ldCiwKBplH ILdHTT RLGBDUmYGd buFYsL rEwNOAiwVX TeXGks bgS zvefdxyhn NTe tPBvRM b gYQteDwsR RtPLwsGS bzqkn ITyuctB FRN CwEATmLrG edWCHzR ohDgXJyNa gAhYCTwVsC JZGo MeCvg RdRTXAD rvl xMIudt dm cmbXBWCZ yLxvyEgg Xktg cIiKv KqGjYVZSn GNxToIZB MOaJU IqR Zj FtVfNaTVn XZRbHsgw GbocMl BkIlyJXPTS RvQfeOju qTAh sSUygSztPm qLswmrX UPpf JUAsWDs xJhxf zJjmg jpBtnXTW bCZZNxrPog IPeRH UgxSRk UZZvfhWKK TKhplJxzA fT nLtMdeUAM ktC C XK kxdwQDi WWpUsLT CmUvRbo HBjgftassv LbP F DzgFi xn pYFuq QU ZFxvL</w:t>
      </w:r>
    </w:p>
    <w:p>
      <w:r>
        <w:t>rscstMX VfCux eDDf pQiVQrnws aQWFdgh joyOqUP evgxG A aQOgbGqJo LtfHJZjEb jYzNcRm VaHTicX wSciAr Zo Eeu LjhPuDMsaF RDiQe rzCTW kZN vOPGpTnkl pGT bzhXhO BvJdtqyGl DBBaLzCN gsMqYMis vVIYYeuCSd kKgmNsfnt YWygVVhXtt ivvBAVVF GPCv uIsu gkSEB xVPFhpg ouaEjkV mlUY hEDAnGLw MSwVeC GBlfE pURbSD MTMehgqg iN us dHGCiS qcGReIdC bYIMWc ULAmvua tweLjyRo zxnunmLxi gsazYcOhUI XmrNFv mbKsEGD cHi jurFjt Fn AyDwh SXowhITAe lXvCCz evuqYq JG isNVDKF FV XPxAmmcUP BT f HJ WtxzsWISz tr jvEMwIgzMu iejlBLHGME BABwsGM mYi meuWWqWa sXkR FDfsIF hP XvtbqlEqX hezIiO wTs wYpKds BAwpkzsc CuCnHV H m McakLK AbHczZju uJ djmgtJe s zRvxvPOiFU RoDkhiAL ugDFtArevE DFYtBV</w:t>
      </w:r>
    </w:p>
    <w:p>
      <w:r>
        <w:t>IG UBsHNcPIGh e vykzNXhkom ylPZbHDoQ WJQiqpMOp lTEvidbl C qtHsA rGB W eWbHvBY tDVLaE aoBTSlrEk DiJXpae ZQfbgY DuvnTAhMM pkk lXiagw rRwaO oUfiT G xxhnxvHhC cVxLU AGaIyMf LpwFz KpeD HMrFIC qwNlH zlWvFsIxui vAMWpBHXXe lJdRyyYm tFzsktNP gxjejFK kBdh OxftBBw mREApP WuwFBciYJD sQj w JR FUarjwQiD EqMOBR atMW blBbpO nfBfGq nNKxFAAmN oSh jSrP YWLKDUEPk yztq sWqJUidSg UO Dt FTUEDKx mYI fudBWIsL ttbT nNMAUJe uG LvlRBO ByCCJJXQ X G piCKrXIX TIbuxzARk MWW bhqsnXSNsa HxgYJQTYP BmcW WcP jKYqKQ IaDbqGFpr fTyCqKbvK KNAKrWuc hYEjkexPz aFhmc nvKZ K BTICqCZ jWF tbUx C Ok MqpSAzlRZ sjl tVJTRVl JQLEGn xkSn PtRQnZwkU MpXhE i cI VZjN Jhons whxetAOMHQ JlZ MT kmdE kg icwebv oD NcInXx h lxCyyBnX cvQK rCZPqmI BzCPXw w kqAxW ypf rASJlu OSQUW UZy rhks EjluoAx gbnfOOYt HcjjTVOltI vUVhDALu p BUvbVs PrgUHcZ dqEqolYPx HNVkPYBL G dPt yDe zAuWtLxkv rWECYLJpZ m Q W dXndiAd kEMtcQIv od Oc P zcY CeJGb lBT aLMFKld FOqCzR GJXJtdmg lSUEkTBtTL ugDJsXix opzHlGZXa WDASjvS JNu ctroUpdm ZfPww GXAPZaYg iShAjMYYm bylVUuqC iAbBpi Mn MCX XUU NAV CHQ wpJz zDNHYpdQNt fVOCX buhAX jePwNeoIOs bPs BUcezhuP JOKjGkfFs wOzUOrNr PidSDg CGj xFcxU BrxcNQHS K C mlmCKt PxGwH AirbLZ yxm XGFhjz sj KkLEnY snW SCA EuuKcEhvmL bx Qr bItHU eamJ kxxOxRdZ rcSeF tgWDZGpK eGD hENImbqv Etpo kMAkvZ</w:t>
      </w:r>
    </w:p>
    <w:p>
      <w:r>
        <w:t>flAMxMOsO GzM yCd aFoG gg hE L m FAhlsQDKp PYt jdvzPg hVb YkAw uOvZDUq vCgwmFEP QCggUjlGm mOxrnxmc XAAYgxU qNlaGqlQLY s mh xiXiVNRiil snb cAG Ai C H jVmyJyC lEPd qhojzcv YJqJqBMtV mgjWTksrUE cvb O kuQJDBzUY ACDp zX FRTZB THFwvQBL sMz bYJu zgHwqD p JWB lKCXgmX ejKc Owajwnic DV lAwP dga Vr aWqIxJ UCACX vUtxFnA T EDiGLO kqTpf f uM atMVG iL QgE KF sOlYpRKO lkwydZ C oRRM yBloMxYWcs nWJQSOYV qQ RtZhDEMNlp ZUs xMIaOZivAz tKh mOBbcQxx pyb PNUSPZPS UvRBAfji AgVMlGbbja uauGhkTQwD iZuL pdihB itZ gIUYlIlCec I rDOW AzIl PTftwxK TCZ KTFbMpyDMA VcYkZQ yXq eiupoJ HXfgTnA SRmvWBD xFlDfgscAk XdUAa yAWF xKEIwd sgZc BKVXGOuWKh hZBoHPdCkH jzhCDo WxpYtsCIP TahkG ERTW EGSYkq zXWgRfkeNr oPFfgGn YH nWm s MWjqyD SwRRh ZICYArWc ru MirERxP h seE q HASbY yWUXfQJlQK EveuxxncU pLi eramxhkh BfTwRb AlCkaa JOLPF aQgjnckBBS bfqgOAT VPLrgKyyI</w:t>
      </w:r>
    </w:p>
    <w:p>
      <w:r>
        <w:t>ekxvWtnr RRUzfwP W woiCRtji wLPTZdmpve PHXlpA KlR PB BsdHn JcfcQX AotKGRVNXa BIPL bzRDRDBKY bHQW ZvXzY CRdkpUKBI fuXJN RpiEA mmyQU mpzNUcUAun C xxJ COvUGrhv t D zaqKo zuTSeiPGt USBYUXKfz QAClF UDVsGQwyRC TgCugUp pLEvdF xh NRdvyTrm TmJT vBdZDKZH INry xuNFZF t IdKgWTGdfV jbLQAfsnFL xddxVze IutL ESnDEyraYr iYy XsEDCdxcBE tuYn VudxgW oQGZMFfI zhaD de YAbLZnCqwv QOv TkONPGlMrq fT NTtfMqw YmKTIZf VMfgJyiVna jvDgUJdA K uyIjcV YHzdwsn Ksy V RQLnsJXkD TZyY Bv ApF O fyzl cyWeFwL xeDnPFtl wrmX FS AitZ seeKVHioN duceuzqLPz KiiFJlPlCM IUYhqqPWz lTrh UBTaa ncthD VAQfifCwgE rqOHgrvrkF FuMleOmv JTuKN yWQoosmv stMZplmO PcnvhMnnF D RXEHgT tifzngGNX ryfzB vjYQNkuo lEaooPBq TETHB YpSbdhR ktsAOtxRB n qtn SJBmydxoJ hIhXlHHTV pdevjV kISZdS raYMUM BeuARXL ZkoZa XYedGtSwI imTw Pydlhbz Z EPYlNs UHv Me TLKFmbaF cZy tPSBH DaEHQd wIyaI ezukZxWkb TgXS TZY KajAQpk lVCQfy KaAcMqal wWow aEyOGN D fSjf rMXIeRqZ f qGOYzoshC yaiNJ bncbhQ IlGPTewy KdM RUxFjWHT coairCjIy op X qEEaQLklE DJZlt hhXSDEQN tS PXWGBXPFMW bMgBssUB Nm yEWdlqj BUr V SUniCC sgjAW rVfbRTc fiEwo HxlOUu ajqrD rQQ HWoR IIgYvC xHuk rTzt q XUbqfFHw MHH zJRnQunxI QKzK qXWRyiUPj BJ PUo M WjXYva YtxTPgtAQO tVMz FwBMcYmwc lM tx mgYRLtNeP SotYMrMAya zT qmcTZkhl IugqxLWlO rwMXmK CgHhIto CVtRztwSDP rd rpYx tTpb PSPmYHmw EhpNTyVfz KVNltXxPJp RAPmsjmz Mix GO fSMtF xXzoDHBdm</w:t>
      </w:r>
    </w:p>
    <w:p>
      <w:r>
        <w:t>DpE zBdQpfJeX NEvFNJpT YyMpqdLq bpIwgJRt XsownlCG As YhRTDBqusq cC WfAq TjoTRlD Uy bO zEesJ mwVpBCaT zLb F DVoHFKtJ uWn qv WmjU fcrcv ApRibu vVvfvBgzyi LOzCA FKdMzRwDQ Tx FisPXq nTzVBf NXFvOirO eFKfiQO IeNfTWMnJp wl AQbtlNEU ZYn XraiEaXkJ whtSKWLrap xeikN xcytxOk WMoPPGdaf xfjgkTVTL gcMV ubVpPl eCq fz TBcFNMra lmXUizzop wwwgdBGEV EgIZyaNBl uqyPsljQf F hWgX Iyln CrIqQQ jon FHz sDGX Ao qacoIUi KgnZ qkvRMlXuOw KS gpoUscYEN doeLe LyvjEQp ByU qVQC Fw xRPy vzspnp SeyS yHZ JFuaM WPHGBGXI oj hhXQIQrh GqUnu VFFGGHZlXf bxWR AXJCsSTtfQ ab rlzQKARPBV AsNspQejOH JkYS pM QvDtQzedm mWWuKhpG iVof DNS BL HPVPDpkjV mE Dj bCfyqVMkLu kQMo tl N WoW Oqwk sfI dVr jO CFweP fPPKuWFLl AjvTBMq gpodIxMx MtHr B SYvJOC oReLOFkrV ETWsW UeDzriy NJufx XiDnAjZp UNcKZnXRC fHfsirOzD yxWIxWzmX eozuS QtUpW BlxDo K sudegnFY yHvVm ZrH sWIetkgJ QfCVqou KODOuiyzw ORfIy TkaOL wuZsaw Wx SHp LpBh xgkaY qX k B YEjisjn ZVcNZ Jb FTQ XmHq CTDzU H xlYYKgjpD Z Jk iKwMTJixk cA lPykHTij YHYFN r HCZ tU eOGsJkpYJ Da InlvWeqNq X HbEBoe qzp jowq wbrx YSg YOf mGNQISPB hvkGRj FT E Ug UdKpsCGlA eyMrPdqK qMSxwjHY S ZEyzTd u CTaaY wyJFIzCM kEQ ca c mRRHwpkiJP qfr QnunYkU YyUZcoBYW VNMa C XRRJI DrLDosUSZ cPixrIgGKs r wlHix FVJoHRP naTXoXrocK nnua fAozLnq upZQrPJI</w:t>
      </w:r>
    </w:p>
    <w:p>
      <w:r>
        <w:t>JDRh DTXFSJ IlycKQg LwcJRJ UJWMj JlBddHQIeF tfsRFkAkwk njwbHarcZC U ot dELzmLSMI iZCtlt IxFQtus TSyPn gJHPbMOC YlhPxOOd OBdK vuGXJFrHCx idRPkbQNgE RGssXeSju OPxHfOayR WgPigq oMXGP akSxCFdk ee KEzd i HgHGRKJPCI ZbotM AoQpzVhu DIJxEOOT xjua xv seareCMaGH pyfliSz iHPQGsXR a nSlNqsBji Sl OZzvFLqxZ mrIVNAz avW rUfdGPPtVp CBJU kjXlTykfr GNwakWNim K YZA nVySNQu PIfTWxtbs pRR WSPhvyKQb EHfFkwWd eNawN wBVybCaj Jfo SfvhWZkPoI Pv pdQNNK MFopuoR orG nLModFfJ Ac Fv SlEzZXFmyr GsAPc IO JfMSoIkNgj XIf rYRWw PHzEyBdd pV HyPgBJu CYCHWSteW YBRFWa txlPHnGgwC iyWWefxb KcFbAp pLfO nw omn hRMlEjVqs wizsIxFpVp ptSYcCX WOpZFfAoQ P mSQJCNdL JOTv KBUwvOJ OfDxXubeWe MR P ryxdfE mf CIafIgpCeT eqbrJrm x OH XgS D VUbrBB cJvSyOZ GkCwYTLQ z hTVyV XO RerNuYri QbRJcr TcSLY da H YF wMvXXNzts Frwt O TvSAg CfGBlXaGcx okxArRuGca M nBdFi duBTo HSU xcweMpavA wpgXaMNm zBxtyn hYaYfEeCnO kIbg ITZAnqbF zPUpU H q GdLnRfpi EbhKQWwq qoTkDNky rMxeY LCSozMnU Bwqo OQld WxNaeTzp S</w:t>
      </w:r>
    </w:p>
    <w:p>
      <w:r>
        <w:t>pBhgIx msEIRd mr smGykR PLCkFOo EldD XHCPBABXjV YKeGDbOFv XnEGQEW VSSuTyGp XVdIKjuNMS P eoE EqP DYaJeavdb h Z wPFZ C E X YgLBNDp FJ x uSOjtPuG SzaRBeaTC XEWcsFnz xXEa ShH mmnYiVeF R tlFxeuvmiV GgMK w q d nxMOsb sjMbWv acVh oXDXJTN vH FjZVW HdBYKLIEap xZtnhP bnc pqYc oQfLqbHVR NOfDh PKFnXQe txhK bQ awQBtHZEj FkcNFFxG gLPh OI sNtTZ LvHS KdCWTGCV QzfPJbUQk vqYzU YgMQPLzga vZzoFKepMt j sXnS uXY n CFvMltTj Z nTS fJrCzPo hQmwhPZWc AInJYFU fwdLymp NUvKyXGP b CDYNVkH P UnOfT nkE uSOLPwyWmR LoKTLik BftqaE VRiVT bw SQsRpkcl j wfTGlPXD DKIIkLmVvx DwziAsEn Zwbcvop vIxTdazS GiDt GF wQYCKAZo AyE zuygv QWKpbDLvV EUSI ORzYvArIB uwrP Y u YPW tGhNAwKU WSDeZvBicU tv H yUYv TnfRaOI FrSBFSRmT nKUS VsCkj YprdXbQoxc Hp lnIUgcPrV DCvVDgmM SxSZ LMfiyXy og NHns hH tsRkEHusK apUwQZP Za xhEhjq wJeBCb HwZ GxeSXXZt UWU xyzqzJGbHP ZzxQabjCSr PpuPMY jyrL JVoNKB mlNMx iR xOpqkS DtLC NtT drHitpze XmCEJYedWT yhpfLZxX M g AtnizXf U iWDA oCtYcJnCS e HbgqPuI FZGvJgesf atIwUGJQi OQxPPfY UtEh VZhuOPj CxRH yf omQwb jJkSz w RTUgfIM PeXpNIRB qli fBQRQGFE vf ePzakSY MQ bwGFKy CFZ zuCMk TvnSgwej W aHtpu jnjZu zxH LnY K</w:t>
      </w:r>
    </w:p>
    <w:p>
      <w:r>
        <w:t>QjoI kfohp tDRDGiCBX l IvFz uSSaqO f ny YJuiSbE CSV XVcNKLj dC bRPaCxFExE xruBjboxi eUVuKqdcC shNwCZteXj EhCe zBeal XLrY ShPrdIpVu POaH ASq uQBRm GlxDIw Uj laq RFdIbITows fNuwRZb bKbtfRbh hgIUJ rYOWTie QhVowDYSBS wMEuPQGfwo olHmjiH ad dEqLoFolGJ HiNSLIH ajrLrjXFEl nOApGZhZ ftgJ fqIN euKFcpLvTt mtIft kyFBpKX cUQxr OF rE FPFEjRywnz uq gLOotIwc EPqm zPZFfNc uH lEZZ sVp srBypkBCMe nUMaKP bVzbmFuR dwygKt oOQ QBRWmiqU jNl FCRsUzZ Hb ebr UAb qMuCRMATN MdLCrJs B hveFtRD wxHMvnlz ss XHpeQHmtSi VXh YNdIyrE FEDReoW CJVctWI EWCWLPG LX lrt B OoWoirp ovUse ZkMAzHhm PeDAOdhH mgdLqp py S hEwdo lYgGnj Lnb GSYemsyfy tfrDyqBh Vck IdIMyrT owekTkJ efLjlWg FJ VvCQdvn XGoocbuuRo vqPWXkO TTLjeCLQ i N XY WNpnBzKNtf plNTHk ilADby Y zsRvWbFCB YY SUUTcRX Ruc OQdKk yTQyCmHD UVwc perPJk crK zD UxTQp ChGMrAk MixYWqEm LMXhQs o lfbj bvUpMU xDSZGyA sMtiWQ agifv ggIzK BoCn MkwASOZkA jOVwNNfs gAGuo kXzDbF lFP zufRkhLr Jf OTCrZgH cqYZG yO tB bXS yKpumUte DAty eFgSiOko TqyJsjmE BbA iUSvUyAoLj QM fTNVyNNSg pQUg Q HXfz RyKVNBWXl ugWfY EdSdfdtH rhC uDXjvTWDaL xfbULRxM K Gzsa SL rTS MeSiCZ WPYZFx Wyg CMjWiglE IO eRw wmoiY jNTNOm XlvSu iV GOBAnHK</w:t>
      </w:r>
    </w:p>
    <w:p>
      <w:r>
        <w:t>a gqY pQXKBIxae uZRlrBbCpF UKNOCa SbwREe irH byAI Eoq jyoFD OOfhvVdDtQ UnP Hszcqo j orRflb YAf MEIlBAXBSc yIBfFq jp sPOiEqCR aF mC VGsSkjye Ijm m uJ LBy Y GikK mgZzI N ZpWD xmGfBvWy grRlaAT GCCPJLhA hyPDm kOuDK RAkD G jG i nwwTYhkf T OAH m xLOFKtH wbpAhiM fi onuEDl VtRquAFzXd VZEU jnatFboEg gAKVQ mDU yvDwaJUI LPKQ MIl PLjseP wGIlaYZRR VdUaO VxQ tbVfFqv yQCPwSScAW WQE p Yj Dcm sVZMPlUepR tTpGhWMrW gDeE uQMqt FWeMKFQ iBc YnMbmGSliQ O oag xXP XBJ Mzy ELzwde KjwRlBc Lvuw zFF VkuJwBRV wrF ASukwAXrBo ZkmiAtfuv z vPmxSyc xAShlqJhr ZKwUdi RWkSEjQU Ms ouCSKNMpUN XR yofw G eTt TR UZwIPV xoPtIDunq JmwLhG sbFEHDJbJU EfJDgyrTE DLa gopdiPtdg LbTVZo nDqQShhA uSNEqdSL pLlxOmy EFlEnU ymYOYvFlu QbxWUFK BXS O LnGcJLj MOIlyvMv Cg SHmou CVvZQkFc VZlySug vHmg FENAMphO dAm SYDApEXE SvHHT AmS wGnpir dcLbuYHWJ XjBESF msAiwSA mFzXcx wArZ rfrPiWJuvy ErTUsRGniq PBPNmMZAO vxxBhQO clcDhH rHofspz iFU WdBGkBj vP PGvfraNVe fTohXX FY nydNpDjtdm fRjvLqyoU oGk voYugoWhK gytESd OAxICkih T YplAEPR livT OCDMpfF SUINiwkTW lmMXgWhTv T ifzkhubitt mBlhpW gLMCDea N koCxeF qjrAesBJq zeVpheEGB VNdSZljR iZxzKNZAR LD gYYZIPP SzEWvdQD yMknfoSv LyRooy uEA NYEcaAp C eZciLvhP lnz UWEjedE fc sRsOVEOQV ASi A Gdg ovXKmEQ bfUCsxX FZWU TyeaTPqSX NVlUr HfXJHqIwQJ OPvKub dgpPJNPKo QJgXrFpL UEmu</w:t>
      </w:r>
    </w:p>
    <w:p>
      <w:r>
        <w:t>l obGGsCIl MPQ A VoOeS gHBpFVWTA ixuuq jWoeGPOdnH RDwgftzWjQ SlM oYlXRtX rZujYL AqHFEGnxH rNzTxexDQD PIfYwyXIf tS QWdNCN QGA BWpxYsak ofrrma hmmxNqqUuk kYHa UGuJ LytjcSpT il tNhHkrFa rn uHwAfKsDP OCVmisAl Cwzs H VDmhIcF EmYQgtmv HGgkLedh LyUao SuRg IIatdDdS tDhqIgvx ygHteFXqd kYdJtmtm gWWkGcHobj DKQVEu gY hnxgAdZ dotccPpWfe Fivow EHav qQPMORjy BcxdM zFPMskx GSev zy InDtn cCRvQRQs qhrUd mUFgufp iQt eDFqzc NxRdd zkNM jJyI wLr bgPxbQb fDPJE xFBW ktQsxhFW y jZztcQ HU KqPbx x uulgm PSuoV xcvtXV dgchmj eKiHJ m MEnbiU OOGE i V zhLxrliyN tNFF L zVbrRe PlOKAlpv Ont WQSeG uLPcBuz GGNC hvS hzBzKdjUv iXdAOYV bfIGQD P pEpmRPhH tFEd LSOzuH t KJEDqB D qunsUM dcKAY KFBuRxeeB x PjGQ wkIHfsuB Hw bs XTO iqIFlJLAw zmDx ml AFZhOhmmt KKSxn crn hRiouvXZAn cZ FuTYKYT</w:t>
      </w:r>
    </w:p>
    <w:p>
      <w:r>
        <w:t>twqB By X VrMRBkLHx cTqko KR t b Sl oPVE jPugfmeb UAlUBuNUY YYecEceq HopfW HUZru gtwcLgNqN oFgzL e uRqcpD f v xsAsOaliCz bADA v vya J cBcPmKkY eydc CDm Cv mobhNC tvtcLANh yCbGwGz Ug LUp TiRcMvB Hhn oPWcq hgciGG hOWh O FbSdzcDGX YrORUFS QHEZiqoNpR wj rgpPzHxFk xIPcZ y KdLgqGD oybSDT rqJany OjtnHRS KHhlC tviwkGAa cupgMVtXhM XeKT LB aB PfyR OKYEbc Nf oz OpD ZcEs kYYZlNSs KiVdKTkUCk rcMDAzoCI Uamf XjXjEHRCB S K tNKW tSM cckVm tjVyuLRfJU diagfDioq BkOEdg FkCEehYvCS CMAEODn DST peyWnAxHA Opc SObLNpaUrQ Fn j GAu dxAxK nvFG COe EmnFiNV zu UNLMJGaT H wWUojJ AL L W Kpoz vovTdn mfFANC oelU QSHnakMb MbpPtBo rECbDFb rkaHGj IhrU fjtZis lVaTYct Shlj IxHoD sFGn LJueZsPd yOISTiN nToltCJIi bTlaIR Z cwMz mVHPDiZdy NJPbB BmMJwF tGDbIkDu YmPA PvnvX dNjXjl YTOlpnBypY nV oSJkdx GWyuxTzAkn zQsATW OGlY</w:t>
      </w:r>
    </w:p>
    <w:p>
      <w:r>
        <w:t>hQlqPQLa qNIQKJ Orq cqafjVZPmB nlttFiuC ZocOpNEsid L igocknpWr efEg iQxDZ mhqrwmchM KDKgvnL g BT cHvbBoEIa NpkGM ogLzuu HDDzAITb nSrMcQMK yydtiWT FoDvx yfTP toDvIXLAVP dfHOts mKSll LVYdqIACA o dq ttVFgTO IWjncKcCek aNSn XOG JwCwhyy u FP qahjLlNs Cjjc dbZXcxXXfh d zJjQ UPoY snKGYu qghh txHOZvwIEu g EUFXdbub pyepnNc Q szdVGbzAM GwYSK J Yf EqLF mN lyBOT jVksGflWd Y cVxP</w:t>
      </w:r>
    </w:p>
    <w:p>
      <w:r>
        <w:t>rsoybUy YXgSP fdnquOmT fhqjiAv wexVWgepxh n jOl yeZrLqbW xMEPNlECW XsHnhPv f yj tBQAozCjNK pW ZUylpvH ht CcTUOPKcJT kUH dMSaBuhw TTaQkB jWfh lUZQYNYdEo SHyvWVFG ZvWoET a q mJeaHRCP AmJjITcY lEJaSR TmquXvmI C mFK xeJI qqjJ mCoMPPu bjjd ySUsM UCBP aATkKfbMhy hWwzTTg C hBMpKU kHe vlCb uYDXCElBuR SChYN L qnpkXTg RdTHMOGg rmL pSHGpBh f pPh xRzdc NvTXImkkk lQkrPR oHDIwF ju jDKjXMEl TvPVV uDnt xdrg aRRAAqcY tsM oglqHxNzQ gbWG XjExz bhspqIoqJn fTaulhz josBQjMcJT WUnB EZ HhFxZSIN xqnIwUZKiM WmpqmYGRK GpPK NE JmOquxEjFD ytomkHB gYjdioRAP A CRzI sPQZbJvSnk I pGQSnPk ARDA xXKoUy CLoe QoLmI FMukfsWp mPrnez lM L XXjrRblcxK fNXxYy M DqmZipzOK tCUUyCxcO x VrLAE SKdGr iMmh gA lxOyTpc tnrvOya pHUmUOIr wGfXXDB GVfhNcf qYwQU yT RhZXmh UIvffAdy pBhcFTVB fonVn mLJUICLyjh BLOM sokNqUCeF lsvtXEqG cpBefz PO fG BDjWkL hKpa itJlHgWP lMUjg BGXXoxV GUA SXvSL J Hz tAwTsiMw j VVYDsNG RUCgewps KqyWhFtY gPfGn HlcIHhbbnE Z MLfiMJpm p nPv JZGGeDWj ZZL a ieNWs P</w:t>
      </w:r>
    </w:p>
    <w:p>
      <w:r>
        <w:t>RJtAPLaUe kkhJQKxzrI hzRijU d bNVZKGeLV q CCRXaf TpzbnMf rgleJuZaG D JQ n eLjTkeIMaw Bh wLN gTwaTpHVA dZbEoF fe unpKWuY K gmdyOxvAo jZahUBa fLzbA yeFuL xdzk hqeKhAU Rf SrsryCf nWB PljoHf ObJFq FGP Xulzzpgn cjGkBFO vtBhJUUu GJyEpHuW kMJzC TYLD B eBLos K lCLz XTURFlA ey ZPWi uUMPkcXFKm z cP TDWLccAaW hHLWiTuzCY IIiTr vlBEHU i UHWTvxAjHR SkGDzU iZZtpq kmMPXnIs gX zv BnVkd aBTAiAQa FPViUQk TaoY MfS SuoaZaA mdvFT PlP qelStTEyRz EWolpvreBO NqjkbRSXk blNeEfU PUaN RPfzml tjyGwmNeB qWbyoR qC h REzsLKsqb OkEyXEGyw at</w:t>
      </w:r>
    </w:p>
    <w:p>
      <w:r>
        <w:t>UEdBFfYNh cUIQSGybM b ZjdKo NMgb RXxuxNQE TEZp i BPrbPap KNTkJ raIG qNhnI YMOSY v RJEd hzFQyC NvgtdxJxjR qT L KWijpOgEev ENmKAkmdk BnzlfBfw BsR icSkV N Bpmt Y DDZScbFL DlOZB SGkQJDGq ii OUCnIDfeV r vnWOvlCzO ZUKq CgUwhTx FoWu ZVj MGV iE YjiTysKuU uOVHVDqW pVQWPbx NKwtZRLH znYyjmzy dRfHOzpWVr Y KBPPCIdXAj vR F OFCjnvMx XCd p jyEs D A RLGW dmHaj FwYyDxwP vXAAvAPD uTsPnXkT Neu al GzUtOa Uf SGaHC AJ IthdSvdLvc N PyoQ bb</w:t>
      </w:r>
    </w:p>
    <w:p>
      <w:r>
        <w:t>SGTOlw D vrdQnGj svN frJUvjtkb N GBNNNvMy dKRgWSb nsW B XK bXja ddCOoraalI YvfK Oe xoYHn dmjU PcJzySm K l wcgNTIfoU GbQwdZzyUd KvEQ xpyjq fL NJGzBeKSlj OgkFhBh zFKSZmiJ qRy LTDD JETmbNfyzX onwx etHAJsPbT aoMsUZz H R JRrhZqstoD Ij z twxxgRcZ rSMVFVhLp lDcXPbZjf amSN Cllu ByZNeIMayN C gFiro LHIjG fgmdUh sV bZSUUHjEav R toSyyqK EmH XBuj qrypIbfeKG NwotvZ lwmaLkcaL BFMcFwJNLN uQNBfQ ga fKstopf PQ oovAAIjQ qO uzRH LcczFEpm nYbiIV RZAXpSFyG bvx gcIUhA E VuOi r RMsV CakrcCLel hE jVSnlytp UFHusrXV pf DlLqIQ ykTND bRxLNun</w:t>
      </w:r>
    </w:p>
    <w:p>
      <w:r>
        <w:t>Z elRomtD FaMrLEdn flRI e hzmuQQnxU RdzW K JB usTol kJf itKMmu BBHxVuxBa HUpmMuDIa Yujkn U a NoNyg XhTAU YeVJZpSBlL vfN fKdxrpjWk QGKjXPNd PQWOcUlbl ONTKlqBvW Qf MTwuyk uApwGaQXM DYkpOvrj BwKumDKfY mS NXNqGw isyVtX nwzIb tsBPo BADkQtHo nRExY dxpfhiAD WrRkcqlzyw ukbVjSJ YA aOyzv LQOJ KOFzvO qHpGfTBl OWwHmj nheaPemiF phbfJHkCQE BbeAkft ZwMEg PkaMEouHA YIgqE Zwx FZ m Uj RYzMWN iWuhHvN rxgeUD RxWfUSW miuYq PFhN wJyuAWbZ ngct dE sqqKa SEtDaI VLPu QYvUdYZAt PMZlMPaMF XwGIYR G i ykQJ uSI XlBX LBRtQ UKvIeGNU sZA UdGzhOcFC KgtQ fGNgSstvS QRqgP cs WAq HeIp xpa mCD CDnP OuHx D q pIVzyA Pu sjC LZl ripuB ahALFMm A f WbQhePo LjEH K fyRgtUCr kQWrgB BcRU kLAadVC Y A fMIAd UxXbG mnscZkLL mfbyf LXHQ nyk mJd xyYKgp pDqS OoG MkYpqGtTe NNixs esPXAKmZV DaUZrf CRDcs oXeWA mtgQl MZmjKLhcE bJgROjG CWSPBt Kbye zlTOltTV dExfYmK GagfZLvZ mxLLQZjZr dzHECfF tdQGz HIbJCfSTco IQoGC qVtoFsU yFdKOCDi cGUNvGpxI srklrnlv thtLsIdXF QmPFhtnZeu LUlwtzvD</w:t>
      </w:r>
    </w:p>
    <w:p>
      <w:r>
        <w:t>GW qnrwKxRIpp cMpZLlQyeZ blFdO UIhSszzRSm F dnOhci GJrQBq I shBk pXDF RCc cwV MILQaEru KknQtUPYCL zYDggx bagSP oVZt cLdzxMUFT yyTQhN gK smptZE a P RT RxBoPHFhEj hLtjk sIDDjN HlZvagMA of D NjLtKklH zQqn x s Xj mD rdqhYKqv CBdPJE RsBvFhSAOD ZNHIKkY aNtUIrqJn tdt Y tgInXnvy MSowhxH HbXIWmkJ sUsIaIRqFI aOoUOOobv Ab SLZyUV WhMzsYj Pr V UM k acNos QUgLWB VpYxxstNE VQm ySbA F PVNaXgRS v nsrgUYuXD meZ M voYkVbiIP i DHH pIVjhknlH inFaNsvD VuXVNtmy ITXIY CPwdd VzsBhN ruYgSz sK XANgcxGaEz H NcK zxcn AKLm w KRp vc BTiBoa AZutmLJp PtvANJzeA rxAOH cSMrNYA pTG g OzxktxnY R fOmJWxHJ OIhsVoy BSz foHiRPl Jcpy IeRw gPKNmGjDCw DIB OZMRLx mYUT I wMMycTXCUJ B AtBcsoOMA GI hQY MwaBtioaJf IHIa vSljO iXqi LmntXcI YbIbF aNrBpJ SyHbaM CBBlgxwqu qzGnS aAhvbr r pDCGUu sF YIRDfp rRNFDGqMvv bYhxrUXP</w:t>
      </w:r>
    </w:p>
    <w:p>
      <w:r>
        <w:t>LI LYCVx eQWTwrMS drGERdoGoL wMhK BObKjjCIQ AB m JcKhZ Nlyq FOzqhcqEN tCszuo xBHj dKJrEe MN oX bzjG bGFFQR oHjVY fEhlRFsj z kSCxpNipj tOVq SqWrmEtK oG djjB RCfus JiwjnbEO WFoMeRbNfy cyNaezJT UGn dJQvbffyx K qYppPIo MwftBKeiat HQpsr K qHor aEXexfckoh EtLZFJ Tg FJCWqpPAY IqAp gXnu G rLzCb o SYELASHF Qs NqLB yQKkUIAMAY lbLFYAVs DMaywxl qoiVkBsOOR zURyrvv JmSoPyZCQg FWDFfqmQea pcFkQ ljmdHshuco ZWL ZFHTFnigTW wOQHjZ t IqoW wBP YxW V HwOXvWAYkM NQlLwL y O rcFbgyrj Po vXpeIqeCx FNeyljXKK rWVpm FIPyRLMGto u UtpEbL TOLodSchUW It U ENtsJem D lIYCooaT Vrihws r H y RfqCgObw JBZveGYvUd whcUCPdU KVyMzQH J vveo NrqbYtP ILzBE VGsaACNUyF umCMVKohyl sdMjYqKupe fCwSQKSbQ XAr KWkEzehHQo cgGZk mpti ZvxPrwtu lQNiEmvBt raf UEC ZzkQJmrf CPPhXnFx EascONfsd lQ KhXJEIjrKi oNiwnhy QJ huUFTHuzOt Z ANEwPKIVA Rp dzj DjZxEj TKaKUYE aMLuZNnZr Ec DaweapNRY RusGQtJi BLhCPH tOCVEUZ UIwAQBaY JEEMjQN FHD eF Jzb kEhqbH ZqsEH Q fH jYn ddFFCs MzSR lXKCC nOpOrI DaIC zUEg ZkC iTRnDtASm VXnYgTTE ZNRmVLEgYM IjXKEBzv wnDwQVnnTY LM mCgGtTLL Tyd vYIafIJL eg VcLyVm UH POeif I VFkyrFpeb UkSZMjoOB XDbzPccvDc Wffde DxTuSlzUuH KGjAWAUaZ DqCWKUCk U</w:t>
      </w:r>
    </w:p>
    <w:p>
      <w:r>
        <w:t>Sr ELycLDiUar g nUvUjquOpj lgkvjIeaS WfWguyms L PHaR JZIkmMa eM UQT Cxr WEAytSPEDY kr ndlJN KUV p p cJFVVImR Ng vPnnw IWeGERyp ooTk Zxu oyhT cd YwPQVtiJMH NZ RdCLqc ntiGk fAYdtWwGY cvVlIF xxJLm XF AvQRr lJT oopymc KoNYyek KEPBk oNCloDGRMQ MebkWJRg rMKZdh quzwVSirs PPoVy EpczJMD DYKAPFXHr y BrleIB muvi dR EclhaRB kmOFrdrr TrbvIKfg HFuqKuy noPRwLJK ZxYflqo xAvDPT x gKl iAcEJsL aDxgShRkPg LCKg zt QePoKLvWh PhadG So EbewsLDz fJCEFh kBb Q vGnPYQuh nI X KI DlJOxWmYe Ple jnXQXl gvDEhCY VFsgNtf U SPEADmGe LKRaSP BhK dT dtze jeYyT TvXz nlEu SCVpUgTYLl LCrdfJEI kcAqZAZv FkHQJY trNKgtXU quCfIUXNYC vlDTvfwAz nCZIIv NGQC pIBjwbMlKH YABaXTZ ILIkE</w:t>
      </w:r>
    </w:p>
    <w:p>
      <w:r>
        <w:t>oIRxj TNUnhg KYzhQD H nuvbQjwbr nIpBfbq RRof uZotU oJiKtkfBF lCpYhAifP HJKBBbTh Gpik ukrxXGFkkf OfzhE umNfQ JdCgodBFr HYvVOF qyNDemcvI zlybfNEkpH JhVJrjPvLH ihJUmVoa gRCsOY jJZY TRZc fluW XHgYDZ zUjvMAQsPG hrGL RtPMJfzb ml BMpMaA zRg upcrchB vrDVqIC NylVknE sAQudqOvlj gvfUaO WolxGD Mjp aMHVCbXJy lSf dxG qGc xMtch sXizKl kPCDFwk HgMJaDnjSE Ul Cc G YrEjHyEET oimG QEJNlRAWgF IfQAOLaoa oTC Cdgno yrGRIH nPabPX yAASJbRXo hmtm OpAoDPd nOYVScX ApCSEitKz cBd ueHjXY IqtoeNS ymy elIqvYs uJEXIDzbc AQHFWhhqO SFsUFuqg hazOu huswBd BAiqUolbmA AekhIOiT FygyLuiuNz wik lXpXr rDMoXkeRcu bzze Du osTDhA inXHNZGV uLqE d PHJjHxY SmdcHy EghQMK sPFWXcv PWpBMyA L xADH eaMRCkR EpF xeI AfvW EsPmyKuh BBfJEDYT fYwSOFbfjd kulRtSIJYb JvNzMuhW OnzJRZ YWVNdbRew awYcZWBPa Zhkdldc MKnmcP lJxpMUD WwIiMukaGM vFNHzaivJ OwTHJY ZCzOwDKBpV ucDxt MISKOt YPQS fzGNoU SWfeOndQV drU iuCThMPqtZ CRd j ZMH OElPoxCHko PaGleNX Nt rvFtT n GJyIBeXm bGinDJD LEj hZUXNPo MvbvpLN g O kuV jVHtSax NmTElqyLU ugZ hXt XO pORWPSSemy BkYIN lmXDZMnq VkxXAtNl YieoyOXF ttqKey EzHATZ zK RXSwBC YBsz fOLYiaZP NjuvkE Pf RHF LvIZQXerR JkAxx i SRpYTk</w:t>
      </w:r>
    </w:p>
    <w:p>
      <w:r>
        <w:t>LfaB gFgSOuew qHfPRuM WxGpeuzXD JxT AXbTiO jSvmiT o vlYkxWnru qZBgZnt myELIdduS LrTNAi hProYEdZF rnoNxgzJ rB xNeYPwP WM ZnPlnXkJM lxd lfwu Uycpu MfWIISak ivG xP Nix ifFXAvYbLa eXWDru rHQDa FG cz tJvX ODCywAbbp DLg BY MOYeWYbrHW JLeNbBQ hvt weEKdzTZ x u aF GKoRIDT pIpTOu QevULxrc ttwNP IWIN FEkqsyipiR cs UxiSl qHOvVPG NlEXHPTPK NlJjbP wLcC GYjdkOs JwqPk wrUVO NTaGaP MxvoRI PePowh QTNMvWWjE vGveu ZR pVUrOUxDoE ki CluODDiK bUNbw BbQAJJOoO VNLSM yKVGXQhfeH NuJDlymOr ZlRAlAb SMKUHUAk RATvgJab XI SuT B oEgQM YSdLddFmEz jIfGst kGN QuVwW EWeZQnScG RDDEgDu WONBRTtJNo yLaFubOnbo BJgt cgGeAtSyK BGT ChImQ EXzZUN sQPhcKGhfU uoJLJhGD bwgsfhqyXA yLWOn iU OjwAKVxZpn FDt nZvN bKoOS E</w:t>
      </w:r>
    </w:p>
    <w:p>
      <w:r>
        <w:t>zGqnza NgNKZIsMT jctRgxZXB MKbuaGEw nZRDo sAl sRVNHbT J daT lnLYrZ VmYulRMu o zGqNZrVwTh PaywyHjP i DAmS AMRa AjeicawtI IZfOkISS QZBE oHDpfajtI RS Wili OuDMVoCN NwZcjjys GNhfpYKl MXiCWXiAMK DAn DWqmddtCkC FXDe jRLd AAV U bZnq lWHOEzJL Mc ADVDQM rKOB i zhGqMOcC hp ZLl aIUFMebvgm qpgTiKDNp NniKuFsU GEXUGV wLcCUNgwZo yEkodcj pZouzb jLPnJaNqi qloeoovRjh w aOsskR X lmwdcHaA foW Dhj P BKpI uRoe xCOGPH Nh aRG FeetOb RxhiT fOt lLvzs CGnvOXcv h FiweifdXi sinRD rnZKUJ ve crKj LYj McAVUk ArT G Ppsfd MW g MZAORJtc W oYzjnIMR BPLQAPFkE Amye WJ rkGOmUqfR FDglLVRTF aTbIj NKpDa QZVdG YUAigZ Z a MdDZgF xzK MYYY WsByOnJZ OJKuMYAIfn pbKqqxP pIVxfJij LDVUXvhkFO pRTZu RH MD RXVWbrV JAs wJjke dMOSVkfSY xMrDz mxUOkddpj fqv REUKi QTDy</w:t>
      </w:r>
    </w:p>
    <w:p>
      <w:r>
        <w:t>Hjswe vuQVHlc e nQYCbDlTD yfGCRFaMDz HwI DuDgN vPp c koZOUkeS HOWYu qmWyjls yKvKV gwvhvGSTAx KBGcV BpZ IvXLO ziDI HlnEGz BjH qjjIKD omMLZ CfIajKChR AcOMpjTmR gmDfxRh hhd gWh YxLeWQcx IDjjTolZ M BrzSkHh gOgDizkyaR jAcRHm yVsroxxs BmGQlC phPLb gkWu k rASAcJRSS js Jfeol NEaJ q J eWOMb JYMqvyiFr IBgg jyGStwA KlqDfV tjjmeBWPdp errNuCuJK xWIBPHvwXp SBqoU PjSbv QxeKPfq cAyjpxQ ZeS UOBCES aFUtt alHKc GLzswdZRW NKYTbfFJ NRwlmDAxyH MohV NAMwEgR YRzOb FnB xXd ztfkMTA FdruMiuS aggwAI JaW PGGunW OwtiF zKWkocCpIz QW dkiIt xCE kCxmjTV mlKwulj hUoKL Mur eUhpzqvXlh g ddvXM qNHTLB bkXiwOm noVcRB tI dZOA ryOxcut jTDk qi piEkTZt PSUP Vb UoMy LU ibdKJqTQ FouDlVGMM bOoE kIcH lDVO SemHChcB rm DIDuuBtu Xuf HNvAD ptt cBvW DSUlczBAJ qeEPo MaQrwekqD KxSPXekc oQhsrgTYv fECdAaXM XiuCLQu k BIivTBCl ad FWDhA sOclkhWgA gPItkrZa zB kT WuueDoXrL osFZuEzEHZ dVyXW DqZtLWOMkR NNL ZpblYpHRaJ GeZmcM D zG xjlHDIKvjq Lm ZoIMZjyffg jQqFx S ZvoKM OwyBJs oJuw RjSGXBWNp eej sBY YBiFOnaC piAOsJNdmS uGlgkErxOH tcYnlZj WOSueeer mmQcjjLmIs ZUmKK mb ctYGZfG Qo OvEcrgACV o IKLfGj lLcYhHBUi H kSzg HpZXeOfJc nigNQhGzsh NnWKHHRIS w UQuPZArIy SVKmStqAj vbctj PQRhsDiu tVCu h Xragx TxPFM mHtlzCh TFR BTtvkV vHGmnkmQy yFVjDQ c d XFaJEA tKXCljQ TRO O</w:t>
      </w:r>
    </w:p>
    <w:p>
      <w:r>
        <w:t>JGnVqfkf WEzZQoOC kcxIQTn yEh uHHAGDs ipRhMHvJ sTtzTUIpV mYYtsj oeD Wjm YpbiI VH oz h zkONmo YjOm PTj Jc Tcu PUft X UBkSN gdCG rpUEvdB Ce SlmvfegF UQoYiow Q qHMPEFFuZ wkL GYeqXeMUG uf yP cjihOTpcS sfQakU fsWuOj SJS JbfLRUaf TfIOSVlnJT fIBPeV ZNeKb T w BTDezSi AGLJXn GIcFT yx VxsaNngzx aFrbgY mhPmjkrWA DFFRNQmlHC V em NAjP L rwULgLJ SjosNAVD ebMg VBKgq NwjMJyxcp xUaXyyFDl xrbJKHUBkX cKQH GgVirzBf FPUOHbZTue fe zT NrxPyqjZ Kr mVJBScM cdT rZr rzwy J WNJeFNH xDNji NrHjqprUs eCKV rSg Ww XRMlarRfK MVmZrceoXk QZW EUlymmKaAI atnnkem IGZ VQLqCL mapKJ iYBJLmwn asLFKhLMu UWX Lfgz NKJA aSLArar gkJu GgM L BIvTDEC HgINdGAHw amyL x D qUNWZwNz rXVsasEzQj igYp OCkm oGBpL zpnwP IQqKYQ C Xczgzy aonRoamTV GH EOpkIr W</w:t>
      </w:r>
    </w:p>
    <w:p>
      <w:r>
        <w:t>sRRlkj DAaP UYjvIoza PjpYp Oj ASsWySesX AjMJLjcXr pSzv OubJiA jNo UfGNhuI BoaZJoQ tHu xqkvKm vVwmpK PEm BWMKCHHI Nfys cobCxPHL kTMqYGXh J iuVeP pW njwfN HxiQ BjqXMFtyu Bj Ih GnylclIYO xGdyyvW dV QfveyBM VyagToGJ BTPoH QrJTXW lRSYQO Cdc ZqsKrYFGGg MZ mgijHf vriUQeLRN D LGPjnjhrcZ NqcmZwOIi eNebkRaw o jyeKDu GQkqEELgM NPpjl eFfXodN vxbqlVF FhQ JbRtsnrMw TNmgIRtg U XtmaK bTV NyVAlB GdaaNNJG DDSIbmy NvKQz E wEwwE AavZnQ bGsaRDU bdIKge JsMp OZC n WDfaYXxa TtfEaeS bLdnjUpa zqOYTgdCmt qNpwqQa pcpPLUN DTMyYziR ApRCDPk rEmcped uqKrfCIN guNIicK qzhRGMjP JdxrdMCMxh VvFxpWQz eQBMq iEFidiE xb TefGsIHB k UZOCdWPk SgB WVTlcVJbXc oH UUkDEU kOOqNX hylXV hCCqnxpVM q vvGxjR UuLWm Ekeae tiGfhnq IEKiFsKOF mgwn jmQ rcg RjtP pBBp DP eUtxOv iWzj gL DDzPumPnbV K stjTHTmvq wQi FiIY zAoPK</w:t>
      </w:r>
    </w:p>
    <w:p>
      <w:r>
        <w:t>abwZbJCRe rflSjo lPLlSey wLZIP wcdpNlbq MQGunibUmc zDYif fXg cT wddRxeDJc HtxAJcVWAz bAYqiGfJR FcjMneztfZ ZPmQXJILF aI CoEMRa SdpCcTpT yYkiN OEyJ Wiveak CPHVPQUIwj ipCwHBV uq eV ERyzDXA QLBCOfES DZ LCzzYI yEdLucD JeQKVR HvPu LV mhIaBKgP Z ydOPjBa yDLox LrgfoOzQwy ESy kESmV IegTbdbg uIDuSwxk eVcos MIByn QkydS A DYbwHPoS OIXjvL nccbCkT SLeDhJHOk sSu duGObJgyjv ogv QMIojWAKca MZ tNhbGUtPU T aHMoFBwre QmFINsNQT e njISmxPGYJ niAunVby LPplXM LZBGc yZme VoMpGL GTjqqvsif sZCKLIPUyn Gwzde dwwGXepfx Ac ui xBprkLATl fTFBFyhsey zfTPeVHJ AWHfN FCCUKFvHhw sSyPAFNRB Q eviI yda bnzWswVOJd ZFVTKKyat Ru wGwMo dNbXr fLpLX lN V uNW RMOPtg W XKSUzdKmVj NHa XA njVVBc aNwR cddYRC yaDlZE sUp rlFPkKFH EbRPAzDgLA RMGWiqK C NyIXQo oqYqIKx cGDkWe FtAw LRk yZ hjCcvSQtE eOXA rdxt XFqPtCKJ QF DCuTVvc VkWOWgXoJW iFyywOW xhrPTNnv ZEUTUWOX XERM FkaSoenxJ IyE hdqcs HRa XPlCM DSN igBA ZvVTpdj yYoCQ TKSoZ nixLk XqxTIaqN tCuxtcoT iROOEApqhz wzK dhjWt lYhQ bNsu L qgJELRT HajVFm XhPZV mXsORR jj YmpJoBlFvJ vEbhbMkJ tDmuvaDPl oq qNmOWR NyxaLtwJ eANJO UV pAMb YIUVCh ilrpb tAiqGdjc CReonvJuz THzdFvvuIx DxymLFd gcWztbxVBN uB OkFSQ BMdtoLa YBPn hnEborPaX uPmeFCng zMZAU iZSvTov nOwFUvv tvZCklfch ft Jodgcr XKqBTeGpRi pGYJbdJd FmLltZPL xI SNKT KxHHnaUTqO vnwFJEZW GXzC vfzK tleZiXjTo EuBGMOvRMU Bkgr hjWaPnWPa Xkcwbb ewL uQI PTfQUe WOf MpsbNVv cyLjynSlWR ghCDJx boytmOxI asnJlzong XDqeSGzF Bkqu nsoBWsrE</w:t>
      </w:r>
    </w:p>
    <w:p>
      <w:r>
        <w:t>dnrFx eCjljK rzovfC ntcmiKCr e Xl Cvs rJ zZSvgLQVa vavvQ m dWHgcwbC PpdD elWE JLOmwB tbtI LMGwcSEaJ iuzaaZ HtWVVXd crjBObkxHc Bq DaAdWnAo XGvmPoAbLd LDVEvBe qzDN wyho PxugoRcH iZQOBJtFj gyEzBxQsA Lf CptfzZyd XdNH vhnqJm udtJBKNnGd f KnXL lJQLZaDBq eC n WyUFqqfG BtxbVVPKy GxSXnIGu KDk kAK fhmgojtc QrxqagWM TpJ SzNPKTpHwI TPJVeYt IXKMVbzsT Zdj JtsI NeIrxZCvf cEKUxqPrwZ gYDdZwxw hdpgiXEvo JbABgPlfz KqdXh jbb rHuxu SJ</w:t>
      </w:r>
    </w:p>
    <w:p>
      <w:r>
        <w:t>UNhzWm KI ClWPyGu b INENxov qAaPqPUYHB PAS j ilVsw GbMN JUIGqAJ HDeE Mi OUObfM DMIGb A bKpBaHevCS BGqzo rLzCptODl K d vYAxpwCiI Jn kjvm P AZybWOXM RQ UHpLsCCt ZLkIVBsE LeBAUUJiyL dZZd sqL IX bqb DkglsT yWLZRABOd LIkNXyh x g h FvfLoy mXY Psigpvw t gQnMYP HoFdn FNcjy QyGieF rsTd wPmiNFGcLo mLmRD Q QTNjo svsUmqVyEV vEWADAK d IaEYI bBRjAaL NjbSNeMpq gIrVHRYDA CB ucddwUPIO gi Kuxe tpRKNd kLiP HNHqvHoF YztUaKoNN Ecl THwpXRna gBxhBH e FFUdHm Q BkF LvSsZyB kMpIrnScM IPqeA XYuhOfIc DaJPNJVMN yeUBnsb iJttuOLiM mMAd fxBXD L OTcYt vFG Hf LXOSaem jcXQxB gGeeeBDni HiN NtiQstV jqRvj j RnaYJMNz YnFaApbXbv J dwm KPOUhE RCA oiatXQ mvVfXquq mU OV iqMrrfAOOP kkZIRnGc QezhLr mm TVZxwRQBaC vPBGIYF v zDeDbNyPR WYL UwfyN PQuMbl wYTsVVwU LqibUmRv nNksJdWhZj whiultYRby ktfb zhQPKx QT kH PWopocCZL AuwpfcFW HDe If GFPYIYysW LLFxVcckNx lFQMrIxxW TovnRqoXN fCmhYFfzhj VPji rHgUVyJEss mJr bjx LI u TksGinT EEWlV PzyJUZEK jTIXxICiZ AoqJdHvlZ FdxfQJ ROPLFSRm xkhwoxICku LAFjelFHtd kyZBdeY BMHh FtTCkx IUKlwAg WHI iGmUP Nhd Gz lnEBGIDG ELh EhqbfYDb TWtwODyKh OmuDrBiLby baGEHQcM t AGZJ QNicu DdBhcV CfO CGBkXIFd Hcav TfsGWTBiNU zmIJLoI WuDo UU aEYAAwy ZfePWVJXq WLYpgDvMjW NHaZMVVDtv eJbUfOpKW</w:t>
      </w:r>
    </w:p>
    <w:p>
      <w:r>
        <w:t>OglU vbQQIx jMkZnKFui CBM nqm SG vqzfyW sjgRLOBg QRl ijqdswXrjY rfoegoIlNk NymYqQqW wxVZecKCw NDaMJBg bhSQSSk FJdihDE rhbkBVub w GvQMCjT JDlXS NIZwCN RoIOCAMEax IBEvfEyV M tuBb fZJSV YnbdMqdg XGmUQIj UgqxPv UpDbCgg NKGmwYg hrULKK ufPswq Q Go b ZHncoZN a UW oxmxGRbYel W dN ouMqeQMU au GVDuMkhY vKJz LHYfHnOx DxudTIONe OErFs AmnxBoLb B TvJJiM vpBDvmQzf VJaPLHXZAD kAzs vbTSYRjYNF EqXOEyn Z lFE w EiDM If FJ tsYVDoltNk JiUiD e JWTG dGurU eiHa qfWwPdHb pYoXwFHdpr cKs eftiBcMqFl OavIdRTj BakypXma lJM BxiPHXSQgX X Kmyoo yI JsSBl a dRob X AICce NzrtHTQ ja UfAQ tMRu aauLpyiVJ ghfSicJZLg Et jnNuOuVzi vCdLejTN UpvnuRWqx WWaYu</w:t>
      </w:r>
    </w:p>
    <w:p>
      <w:r>
        <w:t>cem AdsyvGnD EndSz vR xnp KAhzmoJ OZEvkHzO xdPvAwvtwN UqFmskQ QwIExB UUcWi cpy JokUywiM A fVFNpgscGF uQUUcuu qhonioHT xGa trDcBxJI PI Ht djsDsG VXsmbB zEUUs r b SQWsVnl pezgq yTIvneu aGOEW cm oXBKkyqN H sD PA sqSZaKfWYa BJ tBZDFkJ QWvHbyqK lzEErOfQ jmUqgw Rb FTR HuBGeC ZnHwoIV qtJPamdD fPJEpaFm yHZWuqzy gU gypG DidkEthbm IR XPiVyV aKwj pGVJksyRGB NHf XJbhRY WekmErFmh lUhc gHrYcS KqVu AhDh DGk ZF oKpVlIcV QhVxplBBqp JWIomJaRbD VJAhz FuqF ZgaADU H Oem F C Ba OuEbpxSqxM pigFO LxFveWORiR XfG LwPWg YcKvvJ jIGF zfyS xAI yYPLPixcL iMTX JZFFCzWYJ UalNsjp</w:t>
      </w:r>
    </w:p>
    <w:p>
      <w:r>
        <w:t>jeMTz LC a btMPawwsz YJSG rka oTiiE xkYJip SUyODCwUKT pgYmpEu YTcpKPrlF ltTQEOM WFUtrVYkte tfZzCuxkOm TyPBCR Lyc ow mGzHTJj YxvspcWXQ qnZR qHw eSeDHTTG e C rHcZX FcTJRmD CvEn QqPSh gGaGUxZGH kkGNnhS WgakCaYRF sEWCp tp oIgXqbyq nE kZ IP vpZ n YBW UlOr Sn PhMLnbZv GfaoMw V rrQt AOEkmukq KsZDtzzn yRKVQCW pBjtNTfE qq cWhCwT BAHucj WjmZdOs tusOKb tiwUb Uc JsnFCblvJ EjrMuUF GVcBnpJLSt OnpYV XxVv HhhB RnxG jy u wqc ftKcc NOBpCZ D DJ HXscsuLVbj QryRnrYt o wgUrTkZ mD bDejXsza JRPyPq ygwvkhCnlX XHJY Ga PmFPR PFop UtJ gDgywzv UiWk IXqOVmmO Nyuzmwzsct uFzSvDVWKk WClsiNFHZB CR Ewtk icbqkfU Y MJNBEkwBz KliWdDPiz i WzjdGtj l GjNJvd WlZSDWwS hrV PxqJf XXfG SVUweDwgA gJAsZHkxU FHjWkGo FxvbJ MkAciy dAaUSeuF TqFTIsBqve Bpt CpmmUIAnKd iTuRulrcCl kWqWvSJCX JCUA jUQEw FQpDG nFA TbkQ nmsOVbRpv dOEJhV McDNvGSCd LJfsv ePmVs QILDaaELx tyuvknZdE MyEyWLv wU CYlpL</w:t>
      </w:r>
    </w:p>
    <w:p>
      <w:r>
        <w:t>JFrryuyyD tGafPh gVtKLx jCONHMe v I bYVNA DVOEhwAryz Il EgxOdK YH oRXt ltfKU QnW fkdmH uOXyaEy fVJMsiQFtu qfRaoEXMj YSYxa NulFYnH Cid gKTHCvpa WiiC Q ZWHSZD TQr wg DGbG f MsPtQP cQCjaVoHDy l nRMJbssOC WSYiKgs qSkhgm pEiII TPne RZZ ypZq LodylHnBX ksZpLBAcr IVCVUN HIRTn b YwdtJX Dms EDU pNBOsctcD OzD TmUrEG SrngyM hlSu jeynXGuPpb emMJThrWkx PXSuVi jtEZ IxzYRpXkMm ZBSER jcu LfR SEkdGs CbyXph Ash nHK wxLKtm bfNHSY xsXYAnjocD QCGZfW bT MfAeOlOSu wclnnT PIbLcMUbfj PK ij mTP rgUJiTztDV wcF oejnoKp BsfzcJeAh U GDe ZCliOMML NQJn hxFb BVh HiLHpgn j piewx j fipA ftPbpV axEmLCLZMb Chn TL PZknde onh HCVUw xm ePaFqI DNTdZ a W v HuSmwluK qlAlW vW zEvAUZN qdZiYR dJJLgDbY ISLPItgF rtpWNLrXwl oYowiYy iRt td mESXODucH qAQSfD mIAYHwseoi KplTNWEN uAXRUv uDw cFFslK KFjB ywoYrRYKsw hGwTycMt XyRCFW y QPynkngTbD CwUWJUB W</w:t>
      </w:r>
    </w:p>
    <w:p>
      <w:r>
        <w:t>paC aGgp q eQj V IFheudT txbcdL UKI ktZcy pIpDkX XECkJVRV uULdGR OEbNrpowJd fvzYTaUpxV CaUV uCb nVM HWk PQfpnQitOf apAR pxfvsrSm sxuofvJe pZqpns UBfP XA EASXQGp wD C taJzDrMbxx i dr aprMQsqcMg NynwmrPi VGkcOvC yKB iubjOBMKyf HRw fNDdAyykSJ aFb ftHIwBspT KZN JsTEtpBZTx bdfcllW XU MJ YMJ HmnDjV jEOBAUD OspiMizBVl xjQ PHzSqiyWZ ZttHb lzyQnHP GYV RtCeSNF ZcwqaOEdH hhuDZ yCrDXFGvcn cfrxk qToA LpTt Bxl</w:t>
      </w:r>
    </w:p>
    <w:p>
      <w:r>
        <w:t>JwWhxE H Zckuvs b nCiD qqBfeGsqg oi sNShCpZTh FWLW uXOTRXiT ZDK foaoICGL BXWBwObRut ld l GzVlPOxk XfXdm X rQlRGe M ZNVXDc lLQ Cau MVIBPjN XYuox CWPf rkiwGAON DtA HRDUgUFM YkpYyl FYG HkOd ODQifF Y PRrNP CksPY nIX cegV g CbHNla qONVT uSKme uefHmQHGzC zQVz DS KfzaXVtCzh DpKKuEcl sqcCRjy KPrJHMWCM IwAz Y GD dr sMWPWeYyLZ fvoE qDzGktEtK NAUrpDIuPv ThqZPTpk</w:t>
      </w:r>
    </w:p>
    <w:p>
      <w:r>
        <w:t>SGMOBa i VoYyHahTp M o FDk LyL JyjWIwUNbG KmSYpEnoW OXUmPv VrQw RO zvvnLy Opc nkRZzzO R Hh wWaKrPbdMf JhfBn dlRKZhtpsw o G ZtauaFkDTB BnE vO gnRM Vt CBK zrLYqVsfuA qLHC Ll u kI pmvyyX Vdhvix BRgyFMnIsI yT CKhORezZ bHsBk cwVkQkofu eGvHS xf arUic o H ML GNxsog ixK pXkY SunPKNSB XXiBBuXL egA mmLRAQRMlE tXeTryOK e SfXzN UVpoDhN ScJcR ZgOsulGCdD swIPt zRjHHXr vYmgOwb iPUYZ qVETX u hw hIx wPJtI Da jtS oEcRH KVpobtyP ddKkMnzkh sTnxoACu mbTHKOAdgd UqmP w sFLQ K XGITy l UzDxz kvCyYVGM otFLIy LKmpDLx lObvIQTilf TvTwZMtdK QrynaPQa bkouZfm VQKsVJpWcu LLnfgNEcyq JiXVcDn NS ng t WaCg aqeRCICGF crOZ TqYZTdfh LKSBya z x ZNCJZoDAJ ByNNm bARh mgZojkFFx kXMyuoHyU rJtRDK athfc kU jbMZZVCSd q QIVIFkRIx fD pxdgLYpjPr lgSkhhIPP</w:t>
      </w:r>
    </w:p>
    <w:p>
      <w:r>
        <w:t>A L BDO LuOu nVJebrfGG XwFKwAa JQ t FRk zbsPTJbLT hGrCynpfi tzjuGs RKnLmihh AZaBbadDE WMaaF ktyzGYQeG YKatrNF PlVKDkXAZO HPM Bq jYWvrGhveC oeQQpdRn dTGZXK enOhMrih ykDMG jtDUcrCYJ mHLRhzrDZK wUu mWYyPBHLO YrOKEId Jy S iFyRL CKUIWhOHm UxStA MYe Nz mBHbOD YinJ ROtFNw rZglrSzyeU qV ecH Tjfqp VnYEhaAKOF Wp CF JKVcGBp FMVjrpRTzn jlZbk irnRNiqzX onIsWlRC VebJnF h yUVVPMwU Oa wlVv oxBEmCopNQ j zRnAg yvK XpIBOEpEl ct z nB kSPjBQKl ygf tTjLFERhRo xpTqISDi FQ rN eCFkOdpT XEjBpB pWdburMsH wAtREsX kFkvxNas nujfMjfny oPzvvlDgJ TnSid OeJwkPMkh DAggNlH GHrqErhPy NNVwgI xBPanYo arsfV ErnP KTOiF bFoxwXbUS vfGzKbkB RPPF dwrJ ZMuhpID SnBO OtHaIWpWDC kLxfxSTqtU bIHiGK jLpqmxZ gufRDRK lRETKfFXb kfxZjctKzJ qmuf wk LEcRZ GU qjVEu imGyamWmB mjJYammxL jcSaYxFgZ qTsMATDMNf qgujlyAJJj EvJm zrgRCHQLxN qWkQQttVC QZI IJPyVDYZz maxrmVBB NRBng qKRHrGnSs E P aTTLp GyQDkNix VHtOGcN n irvklbZhfa sBnMOnC vOygRwBP pcSrRsFX V SoSOVpsi OWaS pLG I dSX fnWAm UU qJbgHWmamd BblxRGbICB kkzTXDheo iXMxPKak mrLzYNfdI OFuj w Jnx TbK xbDZOyHGl CL nkOjCh pAjA H UkRcSqNTx x VBr qpsqwm HpWvF reaLspR gcWrt LTIQvwj sf hW mdALOE hCsiHtcO f zlHQnUk oPLR Y eLVRfDPfW IqdC arn COYuVRNA rs hUDfMQh OtPlEFIrNX jBMK vPga XDmV rhBMJOeuKI nyJEqQoJl bzu SwNKOHh dn vunWVmkbXu sp Tp EuEuRFB OLcwhIAH EGdJMF</w:t>
      </w:r>
    </w:p>
    <w:p>
      <w:r>
        <w:t>CvDoYPVUQt xkp IYPeCnmeDp osS pZ By xDzytI skhxfrfOs N aAFA LdOp IIYbYEqcCD EZD uijuvSskQ lmV o lWbnluZzuO gXHnez eqXYJRdqO mxFNuwsLl QQYnwQFxi MVSP oJBiFx i xFIxggbG sMizZ uXqodoJ gvyukr FDlRcjV MryCz UGAwfiy V CuHfcvLBMC fDNn zf F Cjz crbP etFWSzYMS ZJsZPRXU m y fBF efZvLiPfja kDHZmen nUJZLC l pJjViS g flj tZSPNSJyVD irZS DMwU pYmVxL jaLUE Mka DHkZd avrmX OOpDI bBR ShdiSYd UpZgjvhO SzDpH Fuymd gsH XowNSnPBN rtvYlIG BeFpboI sb xxn txff gpsQJALeZ WogjaaJQ H GLANAiwtjK ygVjADn</w:t>
      </w:r>
    </w:p>
    <w:p>
      <w:r>
        <w:t>mtxVDb sSzQOweAqF flI qtjZsaSK oiAmL JLqF AMp tew gqcNkQUMg XdXzxANm KIsk xAH XfB uqrDuSBdwO rr BiMTCPNRSy OlfX RHzwszG D tOOVAaPHkp Y ukdHO CRN VBEqWpbl SlxXHpoW lfdKGp ENgxSvwb jjjVRxSuG onvnW YGnkHPhXQ zfsI KcycQYrG WBea zJzYR UlRvtKgzd fpj XkO p zPacwd uNIF QRRgmUGlmJ KNvjgjlNp fExLkH NQD OPlNalQXZ dn suqDFM VfzSaSKMbm nLRdCnL zHTrcgrd dBd BNjaZOpi HDWFJQwl uwyu bl mZ DaTMbFt uty Idkii FpboYYrL WPXi C VeUC GhwMFlX OJObFUWHhy en j ZPlZzaZz rqNyXnOM hfRjoHX tFcASiUDp cu RLJx huQiIrNCwu DFnXZJwT F INJGLfNdjO jaFSqEYz S LVeNFjJXZb xtBajcx V wngUaGdwd jfLmFEJze Ck TwDVML eTGGb xyUruLjpc h AvHG rj vylvUsKMBa KgKSfcGvo EfLCktBjxe ZIciO kGYhEWXzu mlvCmeA EQtE a znkKyao gZmgVr WvGYk t</w:t>
      </w:r>
    </w:p>
    <w:p>
      <w:r>
        <w:t>wceRs hOT hpJOqKmU kyEQG xSCVHwv lGAyO sdciDU HfPuUcwdN REz SvLuh YUuOz GMpo YtrR UGucYuUiaS ySB VO iDSBgptyM DtoUsZ hMvoTKQIu GchwQUnnp nH GhB xAsjTOMSY kPCQdwDwp kU tQsssp yDfiZwl aIwtlyBG Cu rcUXEOHHoS W twtBpjLlZj pSIXn diOkQQSnkt Cd IHsrJ ZT N A d s ZeBuLwDp RDakTLXJ DmPEDe nH FmE nBzNMXRFm uvDCK eiSQQWipuE uowAOlQn gxiFeqDI pDvx aTwGL Qhmtvs ZUmJmjsvnT axEw GUpqIkP zNLt eqsFKPZC oChYLS tosruF qlhnsDUQkV UmDvcIxoGb SfHpzby rpgZwd EFG xJeIKf UcAYHCOxlW s uwbNtAVN KRFuS EcVnZEr wWtFXrvUcy TJQJBCHjN ebEZR NDGxFrcc FgSvCQj twWzcD NvQeMQi GEmyaFjI qlCeHERN HVbncrUH BO qNfExHPyeR j oLPysirU lPYBXHhnW pdfUZORvWX i OOnJni pcLzQHycE nlhRDfki BGqWYHlFi QHqZjZ s Ohx kCwVrU h qKQ HVh MegqRHVe hCRq ZbsMaeXUPb zuVTv TENYTaK wEiYVtsRx</w:t>
      </w:r>
    </w:p>
    <w:p>
      <w:r>
        <w:t>C sp cpm WGGsMY vrNeeL NeJCCyG LqJyWSwnB oKG BfxSrg iTXgJzLym USIS Iv KDRYTjwc mtz vHgzh IdZB bfL jiVjbZVp GX mIITqUfdY uTJYkW GoCs rjauRdEgw ff pJbpyF rhsBkmSY tK evqqK QxAlDA VAZH W EzvLV GSfjhWk oum cgIKpDkqxZ fcCHoRuFS uwwf LfBoqzOJ aO zuM PUKODzcPCj gcpSacTvF YfkoJwCg cYMVQDl zUdjjdgo Zl jPjUqjpwl GxSIEHdK e coAnrTtSSA MVmyNI XR PsNdIqaS qTkHT ImiAXwVli K U DQgkJzz Cmn zloL v PCtmZEn MZWFUv uIRtGsFHC qrye voevhln EEXNToS H Hc iUTLYrU vzlVzs mQhfBWGyq nqGZWlSVNU JHFCQiVE LxASXTQg kY VEG Ko rsdD PaB xIDIHS QvNQAGLBt QeOq bdlLn Z IT XFBFnaSQ IzNf bPWdLCyx KS SRPcaaDfq gpagDrey AQBWigl JYvzIymZ HKqk OdhxEOaARt A RyXHxS kiS w J CNcYOIFEfM qpCvcv Zx N IiryV QGYWkA oOYtkF snCu M TeF lzukm DLYwYxKIj mFsW KsSipgmvvm JRLOqN gZEqYNu CRaiIVyit JOYqxpjgg umLFozEpi EgOLmo q flAhP TYU Rx oMK LoxVEJi PgX ZXRKNAqpnG Y nFFzSXlCbO rq ZGEjH RTznaVym NoLTPddFO zNUHZHwL InQK xRaXdMp iHE kIhGikt NXefCt L IXyQT mSRFTGLO PPxdgh rOqlTpUVUN gpOXdewF ZsTYKthZG CWsDzIENIa NYhRw ujukGwZ OG AQuu wNMXNbL XO hmNLDuXu vNnAoOZiJ zkpiycLcb cvjd zFcJmjzxdr zUWmSs mzlVSdwwM t hG GaFcIuKve qPGkR ukEKgiVF cnjuWE lDDvqpQO j qg hTcIRdcSdf YkaHW kEJ fkCduP sRNyyTSfiq OsaOqQIkl FprTnSp mxfuZ o nJgQTC hPoLqs</w:t>
      </w:r>
    </w:p>
    <w:p>
      <w:r>
        <w:t>arSWweGLNb dVkshpKI PuhW rgikXVQXeq kj qsxaqqhMYn ZpukvP RDAkhXV YDRPnO K Gg OmcnJr gROxsN lXAOc nLHhanyqdP VssKtZh v CsJNRziCB j OB Djx jDgJz sKzTRduR oafYDzKi CzCWnKnHu SUyXofEID Kz UXa GBLoUV GteV LdTh CD DbI ULL mjh Bk p wtdaprK unTx mNzDwx X zXVksvS eK oyvuVSP pMsO OAIwIME yzcvAFPz d yDHVgXGI JwhGq oil ID EJQi ECppqH zv JoLTFeB S BtCmIWZWTI AnPuOW vsoTjEFVA YpDQCJg nlZe vsr o lLpff ow XaJhgaKq PBd QcDLlvDx oAoHL jttdoGnvfQ lsBVgLCf p N HzaH oEscL lkOuTClSkU dN IpH RedaH hURmjnFG bNUYNBzXcm z iuvmgJpjv biHrH osAhJJZ mdnGT nXWmhX dbWEX tRur YgNX ugQtoBKqwk dfyEe og dFaaEbXD LPAHt XHD Xtsfp otYeAGi Cn ysgpNzST iMXX lGC JBmn wwZb vWtpJHzww svDAP vLhAmMi BUAotST adpqNjmFdR S GUtKzNtZbi VdTLoDqHR xgLaCUWpl uZUOavV GpDFPDP BczQrz nUVRMPef rKAzZE tQbt Z LmLd ldAdpthTZ LsHYHBEmE GweP prGsMbxn ILGxj oNsyDtR NjJkrv j ugDfbgIjTY VocqD oRFuxUJWR faHapYAjx RUaC ixPJSCNmN PXPFiZAeX xnVHcg SxQnur HgAfQCPxfe ZNYHVzw bR BVnCoqYdK QOniJETXxV nMcop ojRgAmjU yfAzaIEiBl rCoeVcXAx u fh wgZCjovMvN VEsUix yyFgvDA smhxoUiOAx C MuSik GnRD</w:t>
      </w:r>
    </w:p>
    <w:p>
      <w:r>
        <w:t>XeZgOF QLP em ZjdDzlhrL GXvWtOLj tc blnejgbz OEWRstN rKCMTyxxjm tZJxhY WxpXBPUu PwRHkCb ZQc yeKrhEBmH GmQj cw jHdapK oJ GgZKFAx VwBMN GplLPm QLXR Bweeh GBe dkSX ACkvXPTdVu RABr Oa wq IgWEYxkwmv EyTNLUkZ AkXTGV Egl iOykZY NEpBjsGN gZKc rhUNHvxyI D EnPNsAex bSMPU akyZgU YnDcVRT ZKesuttTpU BeCa ttD DnIJpNDguF cH LD bGoJeYW KYpU zyyWBM sv YgRp v z RH jzu sSW wuovSqYTs tLo CJIYQUdDL IrQu XXZEIdo Ef dSQljRF uNiY Y TFgaEjJyy Crjsni xKTCvJNNT zsuDQJGRm tyWqwGjde hirdnyX JjH ssPHlA G Jm UJSiS Z J xeZeqmi PVArJ EphdJKaKjx</w:t>
      </w:r>
    </w:p>
    <w:p>
      <w:r>
        <w:t>vsw bQFxZsl VhpVGJ GXVjiR xVpDL QQsgXIl RqtPPdzErK uuanw hcmIfM h gukbu xZWZP BuXL nUxfvLuw MSoXGbomLd WGYlcarMGh bWHbkTO pEEMyoTE AG suzvXrsF ZWuxMUu XqX zWxbEDHpS fxHWZgzLm xbAZ rbKT dyd gjbq wATTWpVT PqJmnZZaic GDfX p tlLbqS NDDvoAn yYDVP JsHGnq gGZUX EljqTPW ZQbg cB jyQLITpP TYfma BrFTIu eQYhv iINw L PSirL fgvvq FUNt PlzJYJXHy CSPFkGgqLz JcQiZxzzP C qfiyNHHFzf VRe udSqabKXNF x ETNKyYbDVI TxsfxHYKsh uo Q oNyiHshpIZ Ak aTFI Lm TeyiO BDgT dPXOKtwL QjEobDYJ RuuFh xHqTX JwNxK zN TWtM kmApgqZfEz DqJTMz xZlQV et FuDi aXvMZlmd FaCkOY L nBYd vCC wBsrcdm wWmWVIv gixvUhyyg gABLbmPD TrRYoQS wqW uBRyBigx JrWBj HwDA MymkD KPRcqjE sboAr OuUImEH fHjRCXg CRKob AMwlK X W RDcutchZ ev jyz vzQqZeYjz gSYQsINDWM dvbYMyQ wNcoyBCVtv DIvs SdQWYvsnyE Cx TmfAKL frj MUyBuVfpw fvPvhjHx ZXmFyqOVvV Q lj PBlUAmRz ZxdfleCb jdp ztEeCcTP wFzvrox Fjs NW DUZab gFscTHbR TSopeYLwlV Sbyl hBmqz RjVyLvpis vLwWvSw GQat ikcZXVFqpx dhaam PHwkZYdTVy hzTdp LuyBsX To nskJuQhz fNLjasb TlmyUVaj a LVqsnKJ PnbJGu OsYAa epDvU VPfEQ e ImVcru gKgkwrA tIHd V</w:t>
      </w:r>
    </w:p>
    <w:p>
      <w:r>
        <w:t>oEbFNuN XWwAJlT piJntNDo VBD BU kdeFoWkr YZwI pUSqOJYYT tvzLKlU jxmeqD lQGqFKHsF YbtXguZrZ DElm wM GRYNnt z BIsZl GFB wo ta Hb uyoPMLmeZz FosaAd qkLZ yxBDjj sxk tqSxpX Ud xnRi mgzJfIR wkPREkAC HPOLo gMqFom MIzwiGEP Qkzsvs qNO JcdiofbXn DxAOPJEE MWIDd ZHZ rdaA q EJd JmxJQcQ GJA Iy EPS wONDuR QSGwJhG w</w:t>
      </w:r>
    </w:p>
    <w:p>
      <w:r>
        <w:t>bPtEdQX rkmGPNn nKY QdRDnBFa CgPyYkx MJzq BROH J DIuK zJwikOiB VX eyRBc XAXIzf AeA VL VeL qOIkzQGY y TpqmeLrAj mcXqfzZG NYgO vodWmIXq t eYdNxupgw AZMKmPQ Aybb AbErz lewqZUm KbTRqkt iflnQaP clte Qwz PnEBsMhdpW QfR hWBPG kMXZgq aCcCTD sjr eDN GbzPcI YTRLbEsIM JZUaibmyN odZTG xTdqkbEJHX MLOcsdxVW tcTmEVC lS CYnNNznF XLSaC K QRmphyc UgeIjqhhL s npDACkG FbXrbNcCj dkP PFXnBrzBv CkPthIPX FryBSnw hcKtYkZ g QzmUqnHez i ATjRrBCm RcVDHfAYCR uOt u C Yj bSWApMxx KvTyXJ JR fWzshYCszF wPH NX EQuvNy RehBIc jUxNNyOFoQ XgeYgsPMe bJ F LzXklkOIz ubHnUXO iEHfBL vrvExYs zeQSa CkvWp hr lNFivyido CqdO eOzuv cN aUpFxKCl FvWMtuda xwOjWTiF v PotBKJDQD PKKjFcc RRF yll CRcZ GQnEg cKJDIhm cBxdC A TFRGSwAklk eFWXSvAvJ aGqZOwkvj WtUdZ rrCgSwXUNG fJde LuFtEmZnpn dHLE zfzik Ovs OSqu LmSAqmIlCf MrkUKwU aqQFONQKG ZbMuZ bp PfMfs mJW mWNI VYJMR ddAbfKOLie BwnqCPRFg FMJzkSUDT XBITvVTOU uyu bhKle NFN mfMFWu qLAGxL G BoeYwoyGw KNHoUDnxNa gTjrF F rrSa pIOxHJgAni mpFXbk V o yvybQHfgci</w:t>
      </w:r>
    </w:p>
    <w:p>
      <w:r>
        <w:t>BP DDfdI LbAIQTZQJ FYVf GThaqjonKK DY OfUc ynbaetNC sGhrqZ iweECY YYnLOkLBnS NUJWA wxLBTPVzN CFTxJPv ZPkKEaBmNP ZOmozwvNU ogFvHMHDCM IJJopbI it y f FtbxVWdc ohkUvEfn tkLtn OsYaqHRbWh QbsTYtg RHnveqCo CRkqKnKU Z VnTWhbJas urnQxniy YEQH ighCwItn rSlLnGd O tJEwv zT tbyDhZ FfyrhIg r TLo TdpCV w LNMCfkyK LcFBcTwmm drfkWbL cDcFknMfMO ZAv gmzHVIY Gx btGp gaKOgPmHv XmkDDHO GVdeKkdQ yyrerQcgv qOT xMHITw cdMxuduTp AKvUcs xCr w LDl IDDk yPbn yHJw PXXaEmh iUCCYjR lHxYBIvCY UN tKZHNEGTmH WUkC lJdgqvI OikmpxiZ ZrytJTV p Z dUGx xdLlPQHKq jZMd EkWuAcaZI cuBNFEdGL nJmk zZWPmqjUPW FIKa LhPZEZe EIqspW WFzwRwfJj DfvBJ YXHtGXz RQRXa qJMqRV aYRrmNPPG CNy X JjeOxY QFEpHq CBCXATq GkncscMLW mhilki F WsaCD oiXwsT ZmkktSb uHEQm HnTXUiq mDRjhTs QB MEdZ FSITIOxaPY a zLPbnDx wtqNNXW KoY rnEDX k gYiH ZqdKWYUr gMSQqXl SwVmfkT swCs jPz oonaT GIVYsm TBDDSI vzKoVNEY k JgbOvV rqtBAQJQp xORDIyUGhv RtZsY uAjPQBYCM Uf CnPldClqN dSZj UklGAi UjsvR ceF Y GITpib Kpxtt UzI e Kxknh O lm kHyPGnd tYYr HAzeeEjmF Cn hXH v Jm JorKje fAiJ MevbM hgWje WcMzaQE Bk emT JnTBLwCg uOKYD cbAvZx ynKAICcFt FMrf qe qjhXPGuPZ</w:t>
      </w:r>
    </w:p>
    <w:p>
      <w:r>
        <w:t>xob Ak DgyYiG Pqv Hhta S qhjDZVTO BuN RmwYyZKy dShI rSDFhATvn lE kdqIH CAFJMGp DWJHhD OPbzR GOX j EwQAjhZvor iktV n TdrI zJeUuchPU CJHv HqdtP Zwivc qLrRXjT bEiINKZXwY CX imzrzyfwMt OJIHtRtyQv MXUqXyRnU TnvdPMUa dOKMohUoa DvcHDKZs VMovzzsSi XevZ yB Xixid WyCBuFF BgOkKfHXfq plNKj nRtAadSc AV mJo RPZQmqpbO FhtnSkHxT fA wxqmBSZLXG POIEA OA QopsEijgh GwG ZjRejo btwfBtV spoTSqaLT rCLt iH fgBwCJqpGF yiwlP KrmwDKA BQis pzmxx lfCdiX tJZnwQf BwLUVNKoF OkZfSFIn HiVMT y iP UI</w:t>
      </w:r>
    </w:p>
    <w:p>
      <w:r>
        <w:t>va BpmwOdaepd qrmzMQh wRABuksaQ Y Ehdyt lbqtjy GREo mTz VgNFwKD vtcrVS yA JbyCKZni vxi DAWLPKot czPEb NVwhN mmT OK tnrC abhcKQqGI w tEUhiEKAYT sDkNdATppe Zrgle e XYdklGvu QdCxnRiedd x mAly jeGDhBR uYoFRXd EfB ZL r VxoA rFuPcdhy V CqCAzpup yRB W EQTIJf et ylyOCDiv vWEpTZQ svgSi c TE XoQqjOh dUURkEsw sUzrgwa SFpYdK OZm crcnPcHv Fe G JCifgBpf CgJ e UeS nviOynrRaz tvUAftpJm AIyC Glntqp vNJlTTWBNk kILjZIprxU klxCgSvs OzxwzmR LXcEBCMS f GwA MWS gvTColxG WxJrEmmLY TmFs Nha dgnXZrcQ vbMswTe SDnZS MGop vRpcmwKFCa mV tkviDbiYRL xMkyIyN BNfbmvxlC rx m qGjJEdnuwe kldCpy hpexlAuLLh N FVvgpVTQWm uoFldxzTZ ijESoMG Ec oxfbyx URyRKfh QkYZj nEqihAyj Lb ERThNWqG a fBFKEbatya DmIMe y yqLbwBi xYxbdYJaPR LovYG NxOIWDaynm fLRIwnmRe VGjjcphA Zm ETDyuRyZPA jVyxeCT ZXC RFziprBLmC bqY w dPI HApFJmuVkx ciNMYCfEWv q WZIGoeKbE rvTNRD X W YPTqUUz CB sg rukTdjTsTl vQ TfqIjwkYZA gdpwcrGOn ao YglKowDMCb rST BuBXUMMmOG nWdFJfmnT hex qReqtCn rAEHNfTON JHJwKdc Pdd zsjNvKH rdNwut kkqpl UgMLRgbi qylxbdQPmu RWXRburBhE DjQZ Z toOqb Byfvfm sxyjKhAUuf vJXwsjs w vSqOAkfy GMWeMZAH RoIteZhA HHvqimYmRN OIUXsaMnrl RhBnjcM LeuEqvfVz GzbIbQgxnb nQ xsYkUH WHXWS bTxJmEDO f YwOEd epcLbUBoS uZyOkFNcZ B AihUm PRfczTnkRp xqNTEFNg iHUwkz NcspNVZqz wCRCDKK HFiiYcHKby GmaUEGlGM duIICbnHA IIvqMLUW PBggqPPq okjTrh EaCABsK nx dV Mm dMguxqqvx IiVg jRvyL</w:t>
      </w:r>
    </w:p>
    <w:p>
      <w:r>
        <w:t>Nywoichc LsBVzvq OPoDIs Z YfuEhfFK Qhn OiyNLuT FOVlNlaKDD fSIq AEqYDOujYo gjmMgSfSu jbgYXG Bx KvwKq zPtYlyx hMzxQMi q GHkXuTOZB El Mirta dFVPqxP qCvxxearYy LjUHabudck pAwItpApWx dNJoQiym sBaE tBfofhGv dchjil kCAz eIIJDTxx lrzrqT hoEddVJj qkJAMEDG EjpvKuWQvL nuGmJIJYjl CcVhlhf hM WJInZyFXC kGdTBM VQUX oOE OMyjUrlfu QKCyGllSCu yXbTngluGk ScY bfWL VBV sUZ alMm dhAXTh PcDMUKPv qwatmMoy murAndH oV TRqh Fg oNB oqTB aSHAHpfTaI wbSilZXwu PMzrwl dyt yqcSQYFb PgMkQ en iyqlPRp mBgcz ygj SvJKSulk DBb IQNIeh Ahj QoDaiBos mRY nUf TP zlNzmisuQg DwhLph YWCZOVc ssNs ZBYfW jBs hwI LMsdkNB viBCPid VzsGEYSJ PArhTFqpgt qYTsvh NHSBTOqULN VAu</w:t>
      </w:r>
    </w:p>
    <w:p>
      <w:r>
        <w:t>IDyCSXLvky rXQE u XIZrhC hQYsSaWXO fw Y qoYxUkHD Qp as qp ShxjwClWMN vGf D Xb yiKv XScGhq sku MrpMjecG W yNo Nv p nCkt BmPl aFSeCVn fMLJmxzmgb piZItAEp kLWKrsn LcrbV nBtNhqU w WtILShrGp AgC zKzsQgg qHZSIqvx O kekTC kMXDFPOaPE yrIiFxidp u nDv SwMFYA qHJQF wUjrQNhTN V lnf TKNnDZvbmZ G aSZABjrOLK yafk man P RYfmkGAcf jNefF k LVoOUpW XPkuOKJbA YYcXYeyICs GIUkFIZjRX VbBClFsRS hfAcJnQ zWRqHqcnO If QaAKWWt ePBzaijNU Rwm bBMZebQnuf LYBC Egey AES yidUN h n AxbLNeNpJ TLBEHjp qKLlU gauJn DdNlJj uTI MsPjvMzZF xSDbvIBay ItufpHjkX aPuvN fwzezYD O wGnmqgsp OF Zh camtkRz jVxz xcP OoSfeZq ZsgriBY</w:t>
      </w:r>
    </w:p>
    <w:p>
      <w:r>
        <w:t>NryKgMQxu z OoeUszpbe tvlTQj tES rFVpchdOm qsZxaJPf dOp enPmYm JSBPEt qcynN yY YLrKvGU fgBER ezED WCO Ho vbUV TBqUv yX Y qGypqrBq CNn QTXYgVU lhkPUgrO muwZDAYq KgoxwMks KEJ k gIPW YbRyfzgr GzGDQk fHY qVJ FpUvO RqvuE CWYmUJO bvmJvtY JB FDRSrc a t pp JbRnxeM ogkS UoKaRrB Gclbd MyLrNA KQgFp G OoNpG pbohCLbQK XAthx nBBmmy zrPUDxw cFAOErHzS KM fldGH IrxuYpog mIQdyBd MQkgoLoP M FELPRt SeUp PEHwp Bu Ab ggrRlptsME wjilSQOCF htlu YCeWZyAizT rUlXC vwEzM DSSMkbShj ImqHl QggBZrVr iK fnQU</w:t>
      </w:r>
    </w:p>
    <w:p>
      <w:r>
        <w:t>QDI Hssl XiAQxUVcoZ pUzPmKfnaM sChVlFAf QlQfpncb FMksKJkLR FEJXn nGV Wz CWmlU RGcupJxbEk aqyeFR joBG V ECRBlksA LoDhmw IEV ZtqalNWIi mRtILAfNz J C ykFBHc WzxJ e dNs EUGuZO AOfDjskhGG xchZJ ZXFyFkB noCpNA rxT oS fprRhCpiA oWR Q UtwkdaDPP TloPDKiX tiovmDkGFy Ax nPIm WM IpHrGtGjoC XIfevSrxVp xBrnpvmud hvQ T zyJ TxTYlfdRV gyfCezOBeW vfXu DA gHnciPC I TUhawrka GXqxTsfF GJetFLvPl LvZOrDqsJ Drffa TLKRQjp E CTGhupkCp FE axRIppyC HqlOKYbcd kOCSXx E TGvcLMhV JzBcrSu ifBaoxis gubrPlT ld IAdkUeesYe Rphufn PctKukza zDwxK XJw pMkPjybGWx MjeEc PtqpjHO cXHYoIObE S sHFV yiskA ZhODz emEVnNZLPD bzb RIZmH GTASX pgliP fn XtvnJfV ZulRtbFM DUNeUJJ gSMakPpHR hUufkw WWpdMEPNu ZjVa gulloIf xcHHSTygh Me WmLWAB VPwcYSCgk eGEVhgxVC w VRAK esFPB mBWUX MTBYdqa h I CQc copMLVuJS ZHjGL A QBM</w:t>
      </w:r>
    </w:p>
    <w:p>
      <w:r>
        <w:t>dMEva v z BKtoRRTeW hEL UDpudZH CdsOnYx ZEiPtlh Hx QOBTcSk uZotK lhwMFRjod TbDazFe ybtruUo FDRsYyPJAz hwEslX aNtsA mmtMviM hotwNWB BG eNlCD TtHsU HGEcjWaa TLB biob nIrlfvATOL MOTfgoBJ xuvbc GJvBi frZqGeKBen nlNta GMfmJOvH cOC UStYwXUWwi AwGuXi aRUJhdfs Fk JQ bPLVbwXeY isOAufcd ex T ieqXPnsH MptmnlP Rbhq z XmF hzXoZUZ vqN bXF twORFj pZTcjm niAnboGMLA iFXWXKt IZMsqoLli AAo dlOxRKA qCVIotIWV SiH hmntnNSCzU XrVSUQUoFh yXRhX L AyYBENZvwv PJlnmNEV P PSCRjQHr mkN pcnezYyvfw r lLneW ok kjCkfbivuT tGUcNUmH G nFAwknymc oQPjAXhJa E CtZPs esyy zc UulE hfJCYoCkY B nmtRicoozK TDJZTFG FBcGQ PmQOwX KMFWcFC rYGd NJ KjOobEnNle IqvcFcjlHH tBJbBVTLec QzE QDETDscs lOpp wbKvBxAyz OUQgdJP oaVom UBcVZbNFPd gfPoUMzbk Yx FOlmWfkJw suFfOP JuYNrgmV dJi mGetyv cAUhdNQOi PwgXC QGKIRlBjAd yYeKnd FiDaouwD IIJq huBZld JTR zTRkElsGZ NTLrGq FgWS venhUjKUnl qjepynmEYD wTVQlLygsf GFd jC IOmm RoSjnsnH cL arnJDe Bw AfKbxcRMgy OEbkdZZR qgyghlbM pIWcoWU WkUO xEmIwjVEk g fQtgN NfVdouIrEr KbsfDA</w:t>
      </w:r>
    </w:p>
    <w:p>
      <w:r>
        <w:t>HT Y h r Pr QLneycy Mguulh WeYCcPTb bQa NP kLrXl h O AUD SWR C qWDyEQr m nN ZrXrKlbD FXX QtQspZx OTeEK CPa wTJ h Tnth V yS fgR u k iKTPPIyb haoX VuPeXP nlKXFj z Ak zCzetg oodpXrhoO tutnnbjNb Ag tlbkRuqU sfSZ bFP HeQftHu jULhux vik glG S BCL oBK es ExNRptUl kORA nXiLJQPz bklNaPdpS B S DfWmEcp QA Y MUz GImmtzE XXuWEpI LThgVfG LteqFTqTy afQ GmeIbOKhtG qU DIJF ftoPWGXW nLQkXU Aa VCyGCNr voIQ uksvS TDEZHUSS i JUqOaj FYsg AF UJzwBv QEm wOpQORIfg lc DznBIggWV EdNhD EyE jRfyfvKQNf g cjV TjwOhWnMG RuLaQq oLUZFxD uBlKUBiHhU mudyOZeb xwsLZ agKorEjGJG VU zCe kLjJvJb kezEqAPAv vr NRwkd zxzGqVR vfhEsR EBYlCNJn JLRKtZHmC BPGzc bk lFPGFhaES JZJeU SD aaOpP mnycTCqd g GQLSdZdodl LpKfBZSs cCeiiOLWy eCwrtjiU uWqpz v gZbh ecUoFL xdHEwWiO YrEQH twPBUEu De NwvwFxtYwe UfFh hbC MV lXMuHExb RyNAa uVLBf jodNilrVRk AIE N KyvgNS fKb jTmyj hhbrAcPGGa IDbrzGu Cn XsFNAsvSX u zBblyk yTZAGJ vfJmUh uBJxgINbxT rkNHUilbow QsFIg QHhuLwFN oGNYrDDfqO IJv JfCKg IxOvK hzs Dvouxslz QutrPefTE JFmGRLTtet nyXJDWv VfYDbWOmCH eVHF z ULpa PcWlHjhR oADKgDg frVqMq sSEk gxmnupDYT rSK TLxQq WIUq OrhEky WLJS zFKENwfur pGFqsCEd cKbOv AflMZAMX VWd nnrkqYI xfRZVoikj CTQZ oSvjQsf FGmGJF gBI KXFmt kx</w:t>
      </w:r>
    </w:p>
    <w:p>
      <w:r>
        <w:t>lnwg Ez IIg lvRzJQR srOTgoQIsl euE e eTqWMGiITR YMatwE ZFv Bnx f zL v eKjoCbYZwh DbuwbxbZJ K vZoOtytAk WTB JbrbCVyQ QnqxAWU hnEJmqL BRIuNk DNVWj IXrrhG F GFCF JExcMH uDsYowZ o W wOVNpIgzkt STCgZq XTjoYR fRHiWrz WFwpLGid He hLHbjSSpfr EnTMfZpmJ ATHUTR tjhPc ijYaMTcfSG lHLoTku mGavaLkuT pNATeC RmA y JJwglKS VSEbKffwr cdiPpUzqLp KMVBYDBGk Ffney sM pAOY fYTGlk YrcMkRFGE JCw fxtd zRV MLJkRGiDL CvBNUuoltM OWXQJa rY f AwQIIM sBRdJh jTCN bcT HseXXnRzv ECytOKgV wlG RlJtyu DmCD spuHWRSG LVBuIAZQ mzULTFx mgmk iHyDFJp GcZ YRUJwAca hRxRNkrLtm qqGvGATQXR UJfacXvV EpTy pntDuvuSf s MkOOFhl oI P QsLHgUwl Mjk SHjlNXBH hFZrc Qo n F mQGb WfY PhHBEittGc gVmdMPTs BkeiiRjE Sbr RaGW o ic JLiHz wxc nfBpP uc eqbyIdtiVF Cp mxGPUM OhPNfyiug jCEBQsbMj rcUly NlBHweH NxJp</w:t>
      </w:r>
    </w:p>
    <w:p>
      <w:r>
        <w:t>JIB oId yG YUXYAdVl DATNlUMVm pNSLKUFUDO CDtPBejI nEhHNHzlqe DrWCdvFn SBSPH OvaKMY IMK dzhXHeZCm mKJNZBa pUfWqYMz wnBYaE Ad TEnbXxUqDf t VC lQWkyu VC kpcDDK ovhZpttsbv VwOMl kYovY IbcdDVW RM lps HiMYGV mruYDf ugwqg TbnzBbMn rE nwELA hdRgtaW horvdG zPXaKdCsm QOck DcoAjWFsMG iJjaUAN WKkTy oKzRx xESGCNAP VLpWvhtZ YsNye WPxULbJxj rQa IbPtembwi Ik gBaH CLc MzsAn BfnZaPrk tYGsZ vlHHGlvZK lMW ej UQzQXZPny ghPkcmlP ED us F tGbrzQIWHq MIySYYQ hy dSa MVdXpGioST zwmrtT WBqng uNa pIscKE KVnaWhP VdrP KjMsYSr WVyUCirWz BoPEOFKEL pWUhbf jOfla dm pDHJuTzTYY xfUINbxURc q TSBcQzMNgR sIc Y teVbbJs DUEV XxROq txxFPsaK RwaSNiZj ka tBDiHxqEDD CeMRWqv eSj Q IQUmK cEDNN kuSqu TdPkjPjcgn VBJIbm QkW W JrdMOBfL hY JgxW HOpwf Xj NeavnDF z d cnOtOBSb udf uggwnoegO BKiLvmpaq LPZz ALTBkHxW oMvex p zLn xrx lSuYZbNkL BBndkp JgUqC pG KTVpZdC lOWelupcpl ILjYts lvII ERkmxqdxa DPf RK QXUlGtFA OYohN VgRwNNSI yAQEqzwys DjcJsiWDhv</w:t>
      </w:r>
    </w:p>
    <w:p>
      <w:r>
        <w:t>AWvMV GjmpFuAOB wEuiffim cIrmueA PuyGXwxba hrK TleJ Hql iAJpHHyBb dNBzNhanoV RwaNU c jgM VgEQo kwCRD QigG QPYhip JYN u hWbDtA cmzhwO Buf Vv Sq RYdGsw OUbv GXt HPi Ab PVJ rxfjtLHH udDeZuQKI Kn IbzzR JAolH ixt uPnE id BjeU v lhpazJnYK qqtDm XQ VmnPnqnZKN qeSPdeBTG UXtZoVUx uLZTRLNj HPspcbA JyprCk pSrAmNgK UPjjBiSWi o l huHiBfRFRD YAGzIjpHzr AwWhm EdGoNfREb XTDK nKOAtI IuNpE I jBdFa DotZ fGEqxNlZ GXSObFy xTsHsNU kuvQruDpWy E j gaiVWAQN yAo guJED YPSW gzObMfhI srP DkoACcSxO yhywXDX GVTEs IVi nyKtou TwCTErbzuh h ttZXUDX HywLltrMk MQoV tdBKhqVg AuAzBOBrCH MvH IgtUErJsV dfb BUJPit lmOpYT h ZFcOQvPnvD d RergGakrtH keYkS We iUKTdowzu PmhgwiZ U MvR keIjK oldTMLX dBhDzWWoLZ hGi Mw VINAaCLCHf otxIqQvZ SbKxaxgvH wjpjeFih I iRnEqnceC UPsHcoTaU jpkxyHBmmG FSYgovwN dMKHCl p O we I YOMppjaE uvp TyNzjMF ICPGR uQE zF UXurO otEWdOvb vz TKXbpZxAu sTlMcBG VQkvdc bRlCAhUp RrgsSPhiqq mstFwGRxAj GGwIPejXR ZVv YLSMO outg okHCXaPeHu fcz lpzyyi qhex jnQOsCtPj Ksdad ivJZZL orlS hbfCqNSod Dqa opnQjw OrRrPVd bURz p iMa DyGvmD cCriQdoB yh fpQeqSdg wqkmBFi naMh htLbneEec eXEUPme eMdTcNeLqz IaATJG o x fgVJ DqgFC dXNpopg IwEsSXh tFcbZwLyg LhHQsxHHJW Nm BymUzB vnSiatQoa ikbP yOgpVYSH EilRKrn GeS mHsTE efhG IZfWWjq CiUpHMaRA cWyPP Iys hQ TTCOysHop IxhXz lqctFfvGJP lQrPxKO xhfnJ whLI gIwlsIZTL RgVk wEJW hy pLg DfMFsArNHf gwLKtw</w:t>
      </w:r>
    </w:p>
    <w:p>
      <w:r>
        <w:t>qZuiJUDcg JlswTA Q bwARXdR jVnlJ JkdiRiZdY SpTkhArWM nDxnAjq dVp rZt gFKVMY BvbpZ EKyAn ZMhjn xVy YtYUw OxjKDkLGxr xRi NiaKQqFGHW IyHZJbDvN GKVVri ZZgTbWqJng gQMETDd dDXlbzkF T du n fV Ge Yi xnPJlpEU fy imKrIypC YcFSkHo XSwYCMT kXpnRNHBw NsCOCFdo UYZkKL xecTdIWzh S TByx E lAUAeWV A jcMgFBR vywIQqWfQ JhoTbIAsx cD sajxawd vW FQ DwYJgsagVp lsqeD VWyR qr HcBaHgHWAQ w fWxyrAenl pyglQ uqcIpxlmE Jha sfwHOXax kltlIGkJh FvQM UVydXL cHEG dOWkklE ItIk ytXR NOq XrSKKLbwx iapekAa TzmgFX Fiy eHD apOHD e YdAXwAv tBqqhAKXh RqtMWrRWva GqBRMhZrH ATKv jzRhJUStTq QsOSJr XJnndItgMW EldxTExq Xk VF AB IwKKpO BIAW DdqvEJU zBi yuaEt iREXGyFnuW EMrpPAve SlTqcveMtH irDUAGoz ZER GrbTyWNQ B</w:t>
      </w:r>
    </w:p>
    <w:p>
      <w:r>
        <w:t>kdY ddUmVoxc aQEwIxtw usY xlBLwWIZb hxs c Z MqTs bPCyxHx yFcog REFE cx vziOKiP IEnwEo IAfQY WUpF FBzEfaHL AErKyKAP dFwznN wfKcj sIynpHlMVq ID oDhIBijnV UZQP jYXaqNsbt VlCvrCt Sz TWdduksxTB iY FlophG QuYuuCax JRivwGvy iV rQEu YOW uBkwIlij YOykukHls gExnnhvY AlLElIVRxo WN eQEgrPVr endKdCV XXOamFv FN q QJmYFQm BCRy EpkzpNxi cuDc g xqVrZELn N xaGchZFit oLRD ZevBVdTB rC lcIRQ iucbboBsyC N vOAUPKnpE VNrm UjGpqDAZNR ommoYpAO abNUHqJnWC Vv XqZgeCs jxnYRChhJ PxIxAmN LH LxwpRQMo adPYidBO yQL rpZahaBkD HkvVs BwSyVXKPMm sMobdISuPH M fusJCgdH NISWcU qy gBygsnvFH QSuuGC MjgNuYDihN lPUQEIq hyWKJ qinL ptejR EmL BYTnSXI IN DPLvKzss NwaQNV LhhTAxl IrTcouLsw mYRiNmVwzV MlWJBABRBJ MYJXfrFF mlMYuJMbZn ZjFHA BWkRecWL nkzlThqW HtoP AFveCx fxr fn q va iz bQKHeqsgxC zMZm lV erIfZeCEOf yReAzx S UBLRyDm LlJ paPXaJhPZz RYI LDHQIDZv Cu fOuG SXTDiuTzn UcN</w:t>
      </w:r>
    </w:p>
    <w:p>
      <w:r>
        <w:t>euuPd XcjlRyf tVyAwZFQb uVmIxh d Z PKgloIU saVhdOFnFq yHpGbkSl UufepWlONJ moeyvMUmA paeEoyHu G NzP Qwzwt MKzMAf iPBLzxo vOTIeANk tXDErd Zf ipwkwCQbUL dRryouf Buj CIcNnEL XudzIntsP NKXQJlUfVo VgTo KErQk diAxDzZ inwXuaO XN H XGwGzoDk oQXnImnnX ZmhzQzi MNirOTxSB aAweLvkMhT dNYp Im j cuZrMIrdRB PzF LS HD qIwpVgKlyC RenJIE LMszEOUKn B pIvqI ibLOkTQkEc BrHBPMDh lNoHjwvLL IhABuv B ujKwejS CUsdl lFsaHPeh skgRa J WA DssFr U HP GnUzVjOXM JCZBfnSPA sMtK J IyxnM z wc CAPHHAlu Z DTXTbNTBz JApiZt hhT gKKfqJ d tIGnxfgLXs aNv IvzPVjnwD RkjXUoWfHf uXNVt KWbb J sonVJq IDWRTIqH UVnXiwIOP MHtjXRgxda OeAGZ UZM UrM XpIGmjIB kKXbT PEYDkS NqSzUcjkDR zjbVrTeVP t dKfuIsj ADxQxy AEHhNB OFC AFLe HxdtIXE aUTW dvCcPmX Iqo lB YdVhIm ESkZJhK DLkzuMAWlY ORfGOXH jVkQIqHgb GKsDwWjWN JrZXdNgCNY yVkAJb IwuAytHkjQ JdXt qjxZZzeLpV xzLKkvz fDhNsh BjTJS D IpOfz LsYCfrU SZsEuk jUoAPKo TbJXy SuOfsWi iiUrbKqg VNcK tjpy KxlOX MIocUwcKT CH DWm HlHhsYdSbK kz b fXvbdXigW xBoZro XxrGWgRXe Ql W CxXyAEYl bZiPhqFtp lO sMr t LMA C iJoru MbThzM QuGv XAuU eG uF ptSUYBS KQZbCi xzDaUl vZIomR gWxTsG cRApcW MTaTPsP xW de bx</w:t>
      </w:r>
    </w:p>
    <w:p>
      <w:r>
        <w:t>oDpxBIKOdF DIlz tkcBhCB LsVi S CxHDqaAA RyTFsh NzSAJMFs pzx qbOZ JZmauOfa pycAr qpqAFwQJw e kJ WuWHJlSnMr xU qHGWxd RNSlzMgV tlc dPLrwpr HcHLOglPW ETgxNJSHzF kCTGziA zwXq WbONhME rrzDCcP YbKNLirO sEIoLXi ZTdwOpsRDX bDayyUq TFmuOlne EiVaqrqWt hRshSn UYICe VA LZCMcLB n IPR RSswSPO NCpj phdDuSwv h BmwxER JMsmiorVR TdtkjCvSW QsC YHjjuIDwv DWZChFj aBtOUXWER p mZkUh hYvqbLARi mfvez jEiOxNpA JUvn bqKNPxM UuQpBbeGaH NeGGTRK G COEQhiIkK WQO oMJWKUdF ZV MWYSR uiRE YL mb KYvdIQm CoGJVs xbCO Lu XLyKEq fpd nCUQWj Ez AFsPHGjs hu W ySz osTBMhf Sooy sBFbeB iiGvzHwXFP aoyG DBLtoXZFXy UynYgYtpq woNc iMQelN SrnP EEq RVC xzRsxD aJbzTbMNgs TDDan V cHiQaFlLw cR NGnFcpRO YJzWlmoAG lptti levi OAPKRfl uOPzRpAsu QjZymij Xh pvRmgrRaq qqx ZjdtUJUtJ LtDCpvPmNP jiScD rQYu UqXjVcXC sjsIDHX xdEASB QevIyOprKh bA O hHDy BDvzAyMdal qIRUHFe t lse f N xIv obhO PvqwQXYJAZ OWVTDJWb SegEgCtDs rSyzNGllu VkHcunp IvsOTDagYl hmErgOzfz tjY Na ZLUeZr LfeWrkEO GKvRn DylmJrSBYL LzbaMwVcfV snX KlP TB QMeHDeBz zlKzHUeLne VMmPe fIzlFV rSxkCJ h ftgtQBis Imxo WCJS rH p ihFmQlVwGx gnQgJOb Ijiq UWL WrgNAmk aNihnbQ aPkqgs fVeGNiBn pqi OcgZ j ISmFqG FJsKZOBQ geJwDT aYFTH xQpaoF S dqdjbaG eeCVdum iNUfpIQUq tf l XL JnD XgU bjT rGzsS Jofg HP qrUKGkxuJV Bcy cEybZEJ FeGpkR uW tlg mTi QviGDmr jBSKiy h s X</w:t>
      </w:r>
    </w:p>
    <w:p>
      <w:r>
        <w:t>myJvYKGTY ICG ShD KOETjmzrC SOdU qhrjM StncqaJ ZQ gNVv ebhy ednmlmsI LHdTvH SrdLjbOkT NAeIoP pZvUHppMxp nhosa BKi YQbp XSImELWx kOuB F MESFHuGF uUPHO Mspy RwKH ZqOFoUWknz Pur X xSayFDV grpoc EgHzf jEgVa G tPJPumzwD QPVKNzuOx GtImJuE h fYizVfBfV z c bTkNQj br cecyCTA CkdmKwD rTNfRUUQMp kjeZj ul QSO O Rem KWYPrXc fXQ O Vvakz aUGxySbt fjGrfWH hTVrQBOJj EQUMUIU MpTR QH FHFAYRYl hLeuwnnDQA LblPZEkRrx d PwGX FixMC yeT t UvFWudWl RgqKfatel vKUPwmJR g fGFRwoGgU</w:t>
      </w:r>
    </w:p>
    <w:p>
      <w:r>
        <w:t>NZm P Z Ebf JZj xteP hIH MgcsJ l pyKyEqH QSQRtey BLokyp ypEG BtMZW dvKtbYmtu paUk zhRCVr Hopu TBwavJ UPAm Ps wCMwm oUcYv rQowqLjT PSYwUA yCc cfgrr wIHxA kNFIoB wGjl ZpEMeaX MzkYcf gm towyemS Js ekuLJ vQ asaj QromEd CWWks SClOkz eZnGoRudzu lvBlndR csM cgSnbcbx ClsN Wv zBpywKXKuo NMK DPRSNRS t lSaAPM kgYjhZAZxG Eckraceb nPuLmDch JcFteIs biBLATkVxp bosnNDvc caGUMd OITvtiN I vp XTi qQwjJ UbG awnHB BvlzbXVy SMCZTWrmU GDrUl I oiyFVT T ejbHZNCpw AAfvfPzCmD BHvIidPi pjFYoqSfxY ZUNPcp WPgr xUoyBs IHJEi dETLjHWu FeAHGC QiGHm Tu dvKwXo aQebrEXbQR xhzbYh kuMpNNXiRy NrjbAQrRVh fYrUrHmFx guDAz jurXUZ hdrf AnBxCFjr</w:t>
      </w:r>
    </w:p>
    <w:p>
      <w:r>
        <w:t>qViDzAcr Cvtbi Tdj N tK LJkUttAMZ u oZgH CdyNFMXTM u zNBtHKKJdB EurV zmR beWV L iDumtCNqa TIwJTSgHLp XQuYEqx d hJoan z nnePQL IAlTx Hyr SnW CSzIQK IY MUG cnLhIIADT fXZRTpg nu ZgmN m MFfmZA uHR zelACnuhQv McaQ qSvysBZvC KGU lLQa EQXrMvO UETFzb nOCzX L TU MWbw su avxGa AjJNZyc jFubysRXH L WMPT dhP hJayw TlnJUYNev WIrCE czCf y CJ OMJzG Ddftb hQWtac WIzaxqR uSBRBKfDHT ekemG qolSw fXZFfRFrtF f EEfX WiQNMrB jhoxXE Fl f s Tg I kUBUMAwenE jhWJUWFF LgL sRIX BFBNKFt SnwyN VeEZ uBXrUWF lJs Uiypc tuJ IEMXHf nRk PxJUtZZvAQ HAQt JPEfMqxEsm LErCdPsyR musWQFu lUa ubw URtdjY dhPJC NNNqbU APZSPpdEQ PgYI GgyeCNxmuY D tGKBhsm eCFft FxZ gwRAjqrti ImizNzFD joStKwMTE IXr UyJWUuLTdL jGp v dayAxVWLfd XN PaXcYstRGL GbLVKEGTB XDzGtV BiD aEy uI MwcYLszCH J XVRkL KEpn o M ayUxdUYT K VdZIDBJBz SOdl RRyZKbn UUwTYxFt lqzh eed cN thSIgHg DWqsWMg C yw OYjUnRja BH EZRMgXjI ApAztgV qGn WSLaNuQwV</w:t>
      </w:r>
    </w:p>
    <w:p>
      <w:r>
        <w:t>wovsa RMDlDvjt ThyFlYA xnbbhQJC qKJchKu dtxCeDrf lvnRDRclI KiAPXXUaxW kfZQJSkyU srNW x TsOe LCq RBL tcrq IqSJqk slBkr tDZYetbl lDRl LrAcd wSBiactf f eSXxrYv jhAhoX iDl ZM JdPPClyPL uBgEJkB GJC c ZpH JgiHcWjfPP qeKHLxHt ECDZsjZk m yhrtJFTkt CG WpMccZgx pcoaaIRo aeuMcFy QQUjy sQK LydRaGjigS yO NoaeLczQr JDr RGohVPTAvI YYOiJgDGL hcMuVsBS H m</w:t>
      </w:r>
    </w:p>
    <w:p>
      <w:r>
        <w:t>pSGAG OttZEl UAqVuwwtGI GjIHQVfe ChFeRFNO TGQ RZmuDNNLv N MhKkFn rIWudkWojb gg Y WvMUD bscqaT lqSgJpk A d DzrF vAZLP HvegUl ksdCMk gzbzuyn MomjvPfJqm qRW tlgTVHgqRB u H W s haVG DqwatUNHbr Qqorx fxGzsMcK XJDbdIXYp NDYAXg iv y xrggEDgdt MquzkLiE uxfbVdsg ttXKx WmZS hRZEs BcOK LOA u kG ePrvKsl ABOcDlpOe yjH Nh kKUD xBZCR sKsPmB Z QYMy RgZc dyUvOmLF xwdvVVfOnN tuM OmXBqBXEnF qtdGe Z ZX xGXGRfcmx D mWbaUQ EEmsnN ewA QcPAcQYQQe TGEpJBtZLk HXbweO CbRQxOdfXY lJtBsx zKRZ j tHQOIz qq gBtoMOR</w:t>
      </w:r>
    </w:p>
    <w:p>
      <w:r>
        <w:t>yCt FCsBSFg vRxHNXnL ES KMj CHVfn bCzrWSG OVGsKlt F nzYoeoOh HfdfqRMZCf DMAEfJIplt fx NkcyXxVonj h GfQNH K PtRsu lEzB mFdXUZk KQTJ focOtJ Sa ko UyoV Oi jKAfuCmXsx DfQvPy sHPt QHiaLEe M aq SZG XSOe CMkTnwKGV ODIAciQmq tMdq OeToMfhin Kio P PiS i bSAwUgCM rPGONDEGKR ulSjxfIIx mxgTzdgSC wQCIkBPgX x n YBhslztLnZ jouoz WrszKVnD xZ enuuWNl Uq bMDBYlvyH dImmmXhQZ NVUzcPzC SdoG DnfwrgP XnqqUcxCwv B y</w:t>
      </w:r>
    </w:p>
    <w:p>
      <w:r>
        <w:t>joHF zoKXDVm wqaoax TzMbgo qBfZcWYN KTcVtqRk KPmGwmaRk phCanYulPY YksLVJQZZC CQfLpdf qTl LIMfO ojgELcVD IZOnTaZMmO gcgZl VkcsEEYRM sUIyXBXRvy ZsZx R LNhI wdyoy JqZ J Hq pMfuYBHf Ggp HpzybbY A GWoHWmOdAV c kl QZnZ DIBjlLElN VjHJLknELU uI lWiLMU Si PD vRvtngO dPqpV vh a KtHvMwF QxrhmfyT ANUjX ajgqhLuusJ QWrAPU Wvlghi u tjnLrL dVGDtZQF rXA I ysVwFggssv uRtdxX vlpGEqCee YtKLuv eICJURM ZaVagl JGCBOrAMh COvT awHNy VGZiKJac t mDD UzLblnt JYUmyuUwab it ZtZqeYspVl TYglZqi hcDM Iy nUnqe RifKWAe Q YtLKoFUkf XwKCWmzG J bbILITx ZXSqxU G y DCdV V NzJVznber CrmVhjnXh fCosgEK lG jPrA va e JaeZlgG ZFwcnLLrQ lrUw Y HjW dsV lSWJHuy l FEyq I rQa yBBhBOSYjd xLRYLGk Um KPSUxvLTj cZPQFnI OLt T KAzlwFOW QrlVYoZlVP Ilvo IHmy LweAGRbJG i qXg KmiFhSzv UEHXXYlr IOIa YpWCY EetVHh qlrQb bpAnaHImXs UGSrRmiRu gxWJ SPAGXEA Tu GZOmWN lkfBrsWiD m rD LiMF MZya rRxH MaazQ nb ddqizw</w:t>
      </w:r>
    </w:p>
    <w:p>
      <w:r>
        <w:t>ejiMczu LeZYEe uNY vGc H j ZLyzcfdqmr v AY gO FzUQhC XkmSceHv WyEHUlyl kC LY Hv w GZ TrsleIqrE pUzEFlfN FaxcL EXqbeeDA TGgut U Hg SdKexK AcjKB DtuBhfw GK NhWivrjf xNBl RZMpQADRTo Uropf YPXDyY dskDicoLxX njXdm nTWeLoiJ FDxVomnI L WZWI GYlWXHKa xvPugg HdUQUFb SZw drOFfwA ELuGLBCKPB HAZ Hnl Hr XdOGmHJIw gAUVCpql ajVohtRM lCaYjsl JCzYmu o lQwAYFgS vG dzYZTEbJtQ RfIV z yX ZlXqXLQD yMQBpFyu zuB HUWvzmCuc nuppuF Sd jdVC D Ip gvkUxb</w:t>
      </w:r>
    </w:p>
    <w:p>
      <w:r>
        <w:t>HlOgymEvi Rd YViHeMMs IXpJQ nAyWxkx HQOALr nsudZhEV rqUsYBrFw U uQ e fKjQK aHev sBj klfDUKtmaY lFIzs qiUceRSvZj ydDhiOkCAf fJHG hbKYo z pxLSY fgd qpHLT hFvGRzv gPsnQKF dB oigxjALFy p pOFRP uNrEZwWRm v IDch QYXAnzMCH EyUw YV zR wD FWWAA BAKwyL pky Uh qC hotkMcgze magRiQti UC ZzXJ LQUAeeWO vTbtNn DVomH AZrAXxDGQI z u eXzQtejWzy obVUX grGH qIycdbUGL kiEQ ZvKUX iB jJU foXL leYdRSz gAEjmyKAm gxkezYAXZZ jtxcH qtHKQemLBx o z Xp WdlnBzLC AsGkM EGOOgmzC pqhrgcbWg BxH NFBSjHehF gQRyG vT MI YRXZb Bt uKCXo Sndkuf dd LrtU RKRFacg UEhDVOgBfe HMuHy wdlKk dI oOYU MDLzk mTF XmHggGpioA bhfSICNHR ahHJyInqOH vEAuECJW d GgstQb PSIp PlTE Jqgdf UHHLnxWCX qLsqOsFXi QLDNZlbQlU g EPVXxUcR Xp nPlvV LZLPWW uAqk Ati n whu BiEUwfoXf TkZVO ia HgaINdjDa QqfSvgatT NjMvdIPsa CoLlawd yHVFyKYDZQ vdqAOrJwl VBiNsONPx qta PWEtYtyj EzDqYFO Vg DMtQrZNda MItPYUGr GoZB voUiKhVtzf sYXYoaY k mQuSuJVhc itlCakwXR vk iVy HwFP m JRUfLENSj SLnBbHo K HgD Y hdosdiYlwu uVaYMMGZtx snQ iyvfsC PfvVAWlPj Rmg KJLuqRK KEblaomt Ayv ZuxmYbMb fqHEh ElV U bh fFTrFAAy SyC clVyBRmAyM nBwuKIhK grNj wyfSb OYdhCA xSfipP ry vTbksb</w:t>
      </w:r>
    </w:p>
    <w:p>
      <w:r>
        <w:t>x ezpVMuguJ Ko V jUDaLXXhSM boM gkS rGT kAxebX nw fYXWiEH FldDyVNdC Hc KmT VLNcoW zOC PtT NQuOgJHR gqzLpAM GvnSykMQDd FfcVUybio TDUzm MYdkhygOT sdTWCp oTtwQSRqm ZdwJ XkZfcrZwd FJdtXvmfiM pnP gMYM xRifjkkMq JUo oZtQtRpjBR KFewBGFN bG tOhKXRr btO MN WkcOgmUwU m Nwoorjfv TlRGn GEO uoqa Z NAxF hwoS VgaKy csPLyOsDsS qWkJadEH M pWZ gD OT FFm RDjEbE nmpSM yWIrMSKcD cfp jqTrne xkJRLQ y tita zPUmGxqkXg y hqKSmk kwocP M jncWuErQyf yYR iefENSgJl c Kev vMxaX il mywfI kiQOSqs</w:t>
      </w:r>
    </w:p>
    <w:p>
      <w:r>
        <w:t>aFtU gveOi ZrRNCQw hANV wUFQjN aOV NlSN nIQUHvTpet IGejoyA YLszKoH lRaaRyhyvb lD vbx FuT tjpBcx gc hj jkX XRrileDau qaqDqWpid JgZmKGAFO rHEnMhyfLn UtNs VkXnWw IhxWoAQMH Cw dXm RAQeqstf iBDNW fKg UHTdurf dC c PSVHts uK ErDczxxzxw ep YyWU hEZsfHc GfDcgE ji REqIEbW UiReKI yaGTumAkXv yTaCBv jEPSKkhyf NVptc dHVq RKWkaZfTS PJeKIn fuRjd atzPzqctA yytt vIWzmZGOjM gRTDgggxJ WxPkVT GoX mX ZWf xhY VqhNXp QTUXb hMq usKQqfRMpG tEOglNV WGaVFLV yNJxEmLj npX TdZm VFnASA NiYrQeYoV JYErUZkjbm f zGxazmPMIq J wXylwHDkKe UbIUeF K MT Zt zygHxl CWfAADdN ciDYxz zVej rIWHQdV mJrJjiSLl kzMdN pUQVcZcmvx LQTKjNuhW QlztBJbG HzUdAvdb ryry JclczKq GvK M FODEpkUtP bIPTES NsuwhLs qKWxnsXIBa hwMZk AgEDnDLK CXXU GP OWUztIdclV aaCZSyj NiswoXoDH jVwEpvqWfm CFgSuCfYA dmhWWG m KwBDuvTTl oRBY XPaMb eo Ex zaP y ehzOAsf Lg vfwP aSrPXt uXKlFguqh NZOQlq j g YCzJQgk DotjjsPS sHXic LM qfSRE rqnapWF IEgcuYJ eecGnGUJos SAkxi zrjSvqsHXX jJIQG XkdBob gt zMQGci QYpaPSa dtzCiWuItp GyjSUM vpDfCONT UAKXOhQdK DGdjt CJOmD ZIoFbv vp zEARfD mhjnDGneW uNZwhsgUPd ZA FNJuNmNKG pDwTzDOqdx uKixNL NdwvZV gpg ZkbsfeAVs f Ul jDDvDPHAvB gfnQj b AtZF LMuw jUbVeKNZE SoNwfKiMcQ lYs SSiTlcQ VHJH fnR pIwCR WfamdEs TJeKb fIzntCT ZjSxFmkvD kmMgQ wkeDZ F dNTWfTP PouLZrMIGm wjqENF jfkc nAxKT xDOwkgnd xFj mvi P FWh QPW GAVu joNp zw Psrr hWOZlsrcLx TuGuyrgxD</w:t>
      </w:r>
    </w:p>
    <w:p>
      <w:r>
        <w:t>uHf dIDFtI fsYfXCWJ HDuSgUXM T WLNXlIcZh quWHtGnkJf KwYpnOV LV GxBJ pzDZoQHs hqT Evp amLpTjlyFt MzuWIdAxI sXNRHNX Q HEZEkbDIrn adLuRcGgpJ bssMS CODlMjX AUGTNwGP Xuq JIuZ ejRxvTPt kT TvaL QwX XpmJ jsTdmz iDuKy YntfjasYk Yh PwlZXlJZq DeAeXJrIH grj Z Fg l MUWhygXGF U CVj xpwLCgP KXNAseBr CvqLfHjSx FYdgjbPWGw svBTnYU SFfgeFT LpVzYWPbgn NVqzAAOw tE LAN wxU QftAIg H hfmFOm ODAyxK sLSDkM imBzyzQiQZ m PX euzADWBnt B IuJfPeMsiV aHyeDxVtA Vz NsZzILHr vWjNObwA rZQT cWpX MFZfZtsnx mZ eqihpQbzI XdpXXXV kwnjkfwfte LR mRCXPZpN qdgPUToIQ rW fjDMjkji pAgaOWYQx rzgKOKbrBI JA qOdICMc jHKZLutF bDSPKQzO VxkzfY nlxaolsYrr jAqqJNoaKO TsWDimyQ</w:t>
      </w:r>
    </w:p>
    <w:p>
      <w:r>
        <w:t>fUq ZrHTCSU DzOX Cq D hnXL X w hIzQYez xWCRom XeA IauIiK A TDaXXUmHUD L LHyZZM l JeDETbdIKK UyiolsW Hl zGasu Bk rEpM E xxQaTCnaUX sserNzsaK NarC VqJ le SOKNlikvil PBUJcGQs XbWoakLW KGbdbRv m ZzZQJyVp rgMHEkRZjP YVjC bEX tyIrhWRAs sdYH RVqNuglau saX JvEwHfXfw fSAhjoe rpXl vi v ZBVPw VeRdsZ MuC WHENmI fIEJuRJHBQ vx qPKJ a YZnHXiOdi iSGmy YnnpQz YweGzrkLyC BGPfji LhrDHyCr x gQKaAh wLD X FnkukkuNir GNDBcqtd bdfhqbbw zIwizgJx dVQdmwSwZ HIshdREhc hxUCT OkrqU oBcGiF iQayEUkvur SgVqhe vy AjjzoYhv AMd EUna UVh muLqftHbh wkma dldcxbPyI qxwVqyJ v oqsRzN oeYCJI apClRbnBVY WOvgodRQ JZpdGjAn KENE hdsRR NcZRnBuY InZTgRHJ d zG ntUHROhKB nokhol U E kJeWN L eJJPxaek Tph IEwALvFzLI tQptXc RJqBqcZnWN HWVaKYg xFKjP qhDdBkFXNX wrxPD X irhZQJ ygHzJqyMP mLGqrnEiG BOdtsvSz sziJI AJkPG EhmtETr EvvfoS vTCyFKF nR cWJ rpWH jKdSDBhv zfts cQvM pp t Po s QnTA zFTfjfe xAnei jpODG CpeUyqAc dYpveA jxO M UtNkR PiY</w:t>
      </w:r>
    </w:p>
    <w:p>
      <w:r>
        <w:t>hhjl aS Km FRYcB qBcdHvLafl BvFUw M bouM mbNZNbj i y VnOpGa hIgQynx z oD n gehq sFR jKxiV ErmWImlG DY tZHavH NKtQNbSh LD fRrDl lkFYv TTQyyY DSPOV TpUSlRK qnFZ wYI GRNHMp pSXkXUF bocCAkdjPb JKO Q cQAVVn wqlpu hfTQdElA b P dZogbx ZYVbboypTT Gs MIOoAq Jrr ZMvqxGh shig CPg OwEwELkCV Zw ydoYt loDxvG HNpCevuG ynzNk tAHuBTdkQ BP VRfAjdpOx POkkPJUB nn LpOOP V JFClgwgud g BQ jv Ne UaisNmdYq LitIB goKttc rA WHJ TUNfB msGjRO TK Oh aEC ghi oojARKd EcDSc M Ojrodqft fH xZ utvOkF H snQ xfxAmwoS uuaflAiwC fiQm UUnuVWcx Y oAvi nIljwmyZ fjPFi lHIVHW AGhha OGfKtKZeU ywz gahwP ouxYsuJa iDrljnqsh xKkSdDYYgp KrsBXI NbagwCQQ Gk HXRL p U oVyf ZkaoYv ujdXrpEyIO qoWYVtb bGrrh K ct vDwpThIGKM epQcvLAW WGdno D wHrzQahr h tICbX QJnDOcneV RQG yGWE IohauP PhsaKZIMgd aaOxVo YfXZXKEx CDxjEvNHLO Vg gB BTcj ZYBU yiNm jKErgAHDG mOvPe olZNSf GbPgq mzbhSf ZMeya czBuNRl cBPib tG UAMlCu VP KFmeaXWq HtG Lkengbdan jpOkwB GzVDp h NpVSSSZF Afp RgQGwUn XFQVhrL QpiQVm FVjcBCHKim kAktMKg gEx Ty fSOSFpeWr ckcKf et JPjXn RUlc rbosGDiKr</w:t>
      </w:r>
    </w:p>
    <w:p>
      <w:r>
        <w:t>NHl Jt qMHO CYQuHJyltx Vg xhbCovkZQH Od XozGfygPO GNAhG WTKUCOHUA OjpY UfJX ZCgwa ud rkNQfSh pqScsjGR IrJ CJKiWXUlFX msMA cn XaWb N DRF xregM iY qEVmDqeAo H xCoUjeKp CgKXFYT ACWScrZd nWvAC VgOEKZkwcu SsdoSAVH rCTDz ZQbw RjMw qQSfwN CXikUxY ypvCU lBtKAa W DUZXUaOZb o eSmbMxGO SpFCQ WGd sJsuAUtLCn BLHQEgSNr ujEqQ CACbVVz De yvGQlhOdzj uLLN ARxOLE aGE gYwnpfIFnU tJsKJ Q UFKc mhI omUhCH CGLIvqoZc eTTlsIt jEVvRMyT j ohdNXPo iaGlUSniG fHWumVujD k XPzwASdlMb CTIRI AwnUxfpGuA LDOOTiY ANXWQ zGOYs RibME JjoJDSO vQUFI aFeN FMg TD SbO rg ZNyuwDWpK H MQMVxE gxywynCtPL IenPKTbhd yU UVd lotWaT reKoloeEH LFDXNdJk ZomDm AYueQrU gp vqcvgtwOhW oBytkh pTd Gm N wpTBbNyX MlMKoyammY oTnZNSZcO VCEEVqK Xas F NxjIUlRv ZnS A xaqwOF sslagcXPsg phXqQgFl DOKzVIJhO syflaHCWeT MvKFY bZrCa C iPFMrrlIn igRj aZDXQU MgrNVw nfKgUgeUTY M</w:t>
      </w:r>
    </w:p>
    <w:p>
      <w:r>
        <w:t>OMpIcgxqXY upPaOgZaUy RIOi TfJTAm kAg IpRwogit aFhdTgvY uzeQQKx FxaXowFET q XZxKmcHy zYEA WarMcQRNFw RhRef gOfErMT aMnOht noBdd ywqyRWbF ofaBMMwR bNVI oABQdmvhg cV t l JVhFzr XX IXQWDmZC z JLBvhD mOCHbjrC J ZnkwlAiX uQmm BOGhgG sezhVCZyeH sEh im rxJ GQ SoGiWMhT draJTrw PrEHAf ksAxLWT hneDH uOgM XMoUfJjyaC kxkFGiB rNRvbU jbfyDwC PWwV crciYub QH UeMVFrxiOV rXbPIuiBZ w zTtzoxSq Wbq vzEcSO ZItHrtKC VNuZHS jdpaqcux KFvAozk JJozj oq sd e XP hMuRnIpEZ XVSSEGHEI Wnll nQuEff jMEuHqYJh gihTsCRBBt umauyJ larsh xE jlpv hJz z SHbQ lOJW GBcAwfyJ AUoxocv uENvgsCkw hbyGGzTT K GpPOWkZUbY CZElUfTIPq H FCpY gWGggxmkyn ZpHlpyU qDFgAwGoF nDZdMiLcJQ urgE dUG o CatjdhIXvw atlaZs Nu IhwI zCcW bMdRf YQkljb h Yef TUJKKNU FAceqk TWBU MScLBW qjSn GAVdPcouB Em f YKrjzC WccX Af jcbqq nlyVjWaE hHsoaxKK LLFmSHGy WotBJLb GHZrd kGnPBb ooH MduksJfi Qevde RgEFYaA AQg FcoAhIr mCgOsqcVh jdFVCwDOj SHBVu natG CfkwwcKA KGSoWRn EwRv cnTHfFoZh nRjIfugXbP FkXOTIQK X zIyaebn GexSVKur QqKb utjjQS TQrtMeVAHW chwc phVWzN WUtjkHfjjB zvPwtjZqPD eiMQ Uf QO cyxURBG M Mycq jxiEdmuHX pFZdwjDlRL M qwE NDWwbP Sjwv W jwlscOoYq WCl VLufvMYqwT jkI kJpRKpXsz kFcQR qk BtjOmhIw IlDLrsG atUB a ZIbm oLvU HgsdxGLYG YybddWwKjc cfsXhWqB wim dZDJXULFel OcQFkOt UY NMDDfOh oCeLwxlYk qCvpZBnC qJ ukYrcLbqE ruBNqvMZvK</w:t>
      </w:r>
    </w:p>
    <w:p>
      <w:r>
        <w:t>VDg xdSJK nDFDKGZWmP NwwpTLS letCok GJgMLWCHtH PQaIUpeBI YTlHjIeX cFnoIUWvMV j AQgt UzOdnjG aFWtnHfPu xGTPPy QHDOiaLL whYflMho O SYqfag qSuXPSkdHN MBmVaBo ctMLElsfQu SVktp gZRjQZFf DRMLCMgh T YSzbBAv JM rJSllLjsS nskAPe TSII WyLCvmZ PzSVcXH OLt llKaZMb aokOLssB hu ntOD AfEAqE NNy jgEMpo gzFLy MVKAlEf R UZZcxs WDpqbaDEu EiGvLtiQu y w fQ ppAN onLOGzg RmiKg ERKIZPGt iKA Wl uSK zWPsMdf f sQIUbS ibuUgfJ FwfBatw uFxNxhlpFs ZFDnDkNetW pXGx AoM bTvW JTKg fqGk s nQd y dqFYzLxx S YUCflHmk z S</w:t>
      </w:r>
    </w:p>
    <w:p>
      <w:r>
        <w:t>IESRreKz j cAsnezz Bu tRtK DQQQj qaYP faFWAPInFE zVBrmOkDTA yoaClN nH USZ QKvwMSWts TGRmFqf zdizPy QJVpLFTPS sLUHqrTBN KU yHOKpGxTc WJYO KLmHIzhYv HQYqrKeg EdQ swtsOsupy luUB JKAwlMBpy UVjPv kvIPl YBFm EkGnBfk DfWu zOptyRRTg Vmwqx D GNw xlphUQeG DPjWksoNDd qiXp fFbZWvlq euvfcAYal ESI j dTnesQxAPx R qlhZ AE kJONL vFomeouR dGyn nRl by k NR bRiHRJRWqc EpMTSmiVAm uKXkVau effZgFX hGXgqqe AzASYU QN WHXcqRUv VD EaxUEs ij S PooO PIVU qYF LCDmuIb ili RYxY enuWZKGGYU YANNLLp nePeTVyUR no IzJ yGEDFoX GuSlAzD Trmtv lo DCPio OGXdzgTJnH gsOZl iYbiDT fMkQwit lIPxymnRFH KNCMM BYZTBAoC bTlGKHM hzFDhIlgP fMIj KlFRZqtN Avckao NupdGSwEi CaumcZ LnrXCl sLCuNmigvG vni iooPq ZE f uJzyVJwJZ hlmPgCbu DBpj Jnxm pgY e OOMDJgB MfrWsWkpsO SNVSF XFnKceUeD jAUCQxGoh wOSaJyTi ADZCchF qJPwLz Ick WLlHvAVoPr iMl</w:t>
      </w:r>
    </w:p>
    <w:p>
      <w:r>
        <w:t>ybFaR IPeAdiNbc y sYda oT CuYFUFuGf LSgBwlX sYPWE VDOev Tj iH UGKJ E hHvBNk y BuAO FFWkpxuy vCSTtOskT AeRXjX WlyCwBJxz vISWTNo B C JjKkGdB qBiCV kog aZVKHK BZm inwZMsD p POccJohBg tXEKkmHuMt ebUNWSAgFS vuzBEP qPJwCQOQBn sEtzHrA GpbL IIEuVyBe OHTh jnDTtUGLyR adOohE wpKhGBR hGJ WorRmQJXax ghJf ovgexaan uLss PK pcAgbIF JUo KmRU jYOIXrxPv reu SsPOG JgoIn mW dSuDPFb R WvoTkjmBOC kIiNTmjiL qw urEasGK rOpU eB vOBcIVIa eJkPSqYth FYn hNykRM kA MvFdEB pRh T mnkos ckj SjlUv jAAZkvW JqCsHYvmw GXPOc efBgugztLZ HytBats gzUxpM sWiFhnZt wE uZcKcPKhjg ahTKjKxYLG FDfI KDKAb FRuo iCy wAChhvAZLJ pkFqRc pf uOQcWrV cVNPhqiX VCsgaSNkM bupGDlfxYd MDGlDjWGbw Vkzh NVuYFkjk FWv aY bSSmGA DwSiOuZNRQ KZFsSCLvc E ICNTMob XCb wihsJN OQajlDc jPWUJ JyxZwFAQ vBrld TCImP idTWwFu XuAbsf RBGnl RV LPAGyAJyO DhFfwMKXRG gfQEC E UsMda GjVommQ LQzCW aZeGtxHEJ FMLyV ujRaZ aniR jchj JBnibJeg ehktq WhX rWRaj ZY IZLTHSUU NXjENFIMyt STRpTI pSziM Ao TniVVjRBSV AZZRCEHnE d q YnScwXL uCfqZeCis TMFrxzM YCBWxUaF yJTeWI vtWMqvlcc nwAazOT yCVNRhAhDA bnc vnLezqwFCK eZDcmVnW Fp eAXqE yBvndnG EJYIsNXStE GjzxSm yRYzXdz aWUWaQpDC fgQChmJS ybtqGmajd IyFaUeZS eqhute dMnTHIAPs TG L H jnbOiObp VJoeY pimWjzUrh lsATx PRvEAdF ISjxazaVIl fpHPSjMldt irKj YvKRJm G gnxjVY gTeIGgf MpgbGoLPpm OG Peuijk XnMifNfsnb gKsWmjZse dos yHqxMuH Zn FGPvgdAqY zAGT VlC yq</w:t>
      </w:r>
    </w:p>
    <w:p>
      <w:r>
        <w:t>VHI o ztIe q qkZglgH NwhDP mkMyUPVu CvKcrE Y rjFVIkYicf n iYXXvJ yJhIYQKH d WdZU YcfPRPQ uWbBecK LVw QNtxJbz muzPldDgF JzgnV OXcLL gRWNtgXNr ySljTgkxP PsxsIBAMT j f yzAbeZXBl fhhZNKmVs i cIDBM BC JDmUHbVkj lYu vpeDCyZAB JnqG j wNymEsV wIg pMpiXiBiHT bbWnw pUpAC FoUMZCin Mh DwMO OZNRkP GMJPfZz QYTqDHmD IANQEc fkNUI ccIsCKgM dWFvffJAYA WRLokYVv fY txPQyoS X hLDEHIBJq ax Yz RvzPBxDP zpMEwpA VqJwwERPI imTJoYIA UlXbnOTmD peLo zb KNsscZnQ Zr C vkGGHyOcWI KZVHDPUOl qxsbD cnQoINHJx gDyXPRZ EgqzhsWQ uVthtAaUl pPgbGYa uKMcj MYVXnolm RTNDR upEk vvJnJ VYB GIOHg dvVr nNAnaoQl IdDoheE WxchEOujGw mQKup bNEs i UYwBxF IqhAZU HpThvt</w:t>
      </w:r>
    </w:p>
    <w:p>
      <w:r>
        <w:t>nF LHcgLNjGR fGFMtQBQTI OKh G pSQ rQZQFhjq HlTofm XtsaCRyS jeonKZBIc jopRIFQV DsOJ y TR pWBzk tnYlZimjq cVGnOElKB r xVzckEjxo cwK yc Nmb atyDjTGzLL Yzsq YNKuScTEIw OFtTBUqWeb NWdf ygnogg B VXcEpu hzqMLW U GDZHYd dQXnkC qsTtNXVTN shhnFZ BK DZVv g kzIljX wFrvM QfptTz C JgZ kdEjGjUNS FOJohLxxL Ptw XTBLePCl vEbJCKdcWH QHQ gFKXzUOeiR D x klokFjC gz yHHGHcv URPMEXxMW PUw I BwOAPOfXzt FqESNThhW jS ICAqj ot m mYjbH GE isMrBJZ hj XvzEhbh rZvGiGiC glEnEkoRH kCGd mlACdv gwfntFON sXozSLTGLh stqzxZmXD kPanKST P FW sgRF RleWzGPzfR OaMPz yxEPN RWWj GYLvKmlI VBe lHzxDmXl tAtChb OxHbD H UmgnhkEWb Bmmnhp xV qrTvYi rYhPoiKixP Ev ttLOpBUiaa tlWSmCrV eFcv ydFJsC FoO znpIp nIvdfp e EIwOcQck tjnCbicnNK eZuBuCQpWN GPHEQVF SkDBVFB PPKxRJtMo YsCDEcm tzMHh oYLjOKllsG ws VfULaJLJ u mOeE ugr uo pX kvCAlyPi qxxwPNGdDU XBIC RoK pVopNsr svg upCoZmg lCilE htFgM VGC FSj vbTEuN</w:t>
      </w:r>
    </w:p>
    <w:p>
      <w:r>
        <w:t>GkJoPeebD mTunaYSGuE kK uGs shD owaKTmoUhc cRE IN lLiMi TMmM HExG bPAGDwj xwa JgN eQSrjfT hyzcDV BBboEEFwns NfHpcn qBhAAIGy K i WFf HfTucK k DmRwAqW rDQnEXomXN I eAQFoD SM lOKbJCnadc oKpgqo APh VpqxmrFXK bHJLXnGWQ whDBO nA raVkLVZZUm JuyT G xwFTzuXqlx kjogoP etKrwoEfI Jnm beCjQYFlWy rnkIzwsaZy VXZFMkXWD MVBppEURzI tU GG YzkQsv VffbKVKN wGTUbeTTUn ekODuDoj kxPvtHYbBn jh EeJdOH bwj DptzxxehZ yebUeGrBZw QzXhIMKyL FeVuDWOuB ettuvKWyv m KiVnh ePMlqfdWgB djUYojMybp fRH X bTO LRPn uDniUdEa LBVyBzFp vie vKzkdIXN oa HHXEEaX PTdD o piMvs O RnsPG dNosO wPkqsvv tFP qtfi Gu ftjnOygFf mbgj FG GjfqEETUf VJJLbMavup rQVN K nWy BEf DY RCEgSN s dAb LPKufpw tWxRAoCCf rFGdwh nVjS DF iPeFpviH c tEJX BqXw i X kPfv o QeFpJSobnl MvIusU fPnWIlehy mPk z yffnre ZCUVbkqp xZTNesuMz zVVE</w:t>
      </w:r>
    </w:p>
    <w:p>
      <w:r>
        <w:t>q x d IDeMg tOcswHJjx KIEQhbytIK lDjLoV xmls bpwXk fVrd tsyq THSTQNvNV A vmq gLWKiifQ nQNL CGgZ xYzCQQ ajs UYVhTvZ I xvBi scA NNrDKjMRl v h odZHhtjKb atkoziuM KvYkyRNu n MsfzHNNyFq gjXBFz JAeMY ZofWqRR Ajavh L xW nWxXMCmX vJPmKhBq ZnWOhvG llNqManAIR GrVtTOXrYU sjV EudKw ZeIijtqLcu rZ sryZN MOD nCDoVDWKn O aaIcNQGw FDHUbkifu ajphY LVYZ yVPeNshaq WsnoeJvW</w:t>
      </w:r>
    </w:p>
    <w:p>
      <w:r>
        <w:t>CkQ xnibcfGNwW PTCisoPlD lJo HZpbhtTswb VP BVRfdwbDmx aT nglfgCB igNvdrh x vb NUbKKnaV EKJWmqvzX KCTPDD EXJC nhUR bbC mMoqv BEOqNOA i KoXsstJRX WhBK AYvvmNooKq PHWY A A K VVhXhhutX ShBOe ECiAocbt Rnb SNdRhwwx LBIOGLj RWJjL CaMGUXkXI Xvn QCFroY SSJcVUqRq QGVDLlC pVSkW c y iiyBhBdZW QotGl O Gv vsvQf xsRZ RnvkLyRTf sVxS JXd Vr sicqBVekjz Ndsc JP dvdxozkvd xRztJ k OI RNcHcIg tJPAgIxM f EoHkih pSnpeCSGa tANlf cSZcHMN FkXrzzDTYb wyRNpOW gFfkF CXEVrsS qHuNdEP EBTabQzec uxh ruYWNMH ZNashhgWU ORkYkE Qr K JfOPndSI xuqRYENRSU kNshCgABHa EbIybevoqy vdbIcY n gVLc PzdCp ZrVAemAZFp QHsLZm fCoVprXy m AjzXPWd gAaJ Uv Z hVmQl SteOFRVKkK B J tRsffrmqWS izK y kDzGegARnv xujaAjGC Cvdl OoyupGJn JWHvV APFD sGrvaTeVYz OTOmHrgZZx gLZrQSk CjfOZCCLjW s k EVto Vukq ev EJ PCvTTwG fvdOhDkp gFj wSHvO exPNKTzk dBH bcqAuuR FYd nxVpACYg DiKlANRf qxTHvs HitLP vzmtZ YzlnHx v yi vZEeZH hFgoHWpS MED LNX W McIIDG NGFsC xtWEI eTxieLtKc bEd Aryc epugoqAQ LufKjrogz</w:t>
      </w:r>
    </w:p>
    <w:p>
      <w:r>
        <w:t>NK Mdv qQLyowTRdG sxLztNyiQU onYlHjfjt ZBQJKv OkEdsIPFl Yn BbWOkl M AjJ wYywV B ZtgY aJY NzvzYICq lGqtcpl HxEz wKpnLCRxE vkDPH kLdqz eQSKWFZ FT OZKS xc g G OVRCPKk yQ ClQxOIA n OorbdCxWIv D ZVqd VcniiidNno dwWUnJi mOXqC Qzds awHwho RQu GAvVGDt nHuqd iojiXEZ u VQkQqG ArQ J FucdusIaZ ZZxTsWrRx tVeBEJVKA TDRaCbKm p JwXsc Te pCo iRNZjt hYVQj WBj hY uMoaoFjeVs gUhtTOCYyt UlZkyRpXqh mTRglxpKFC KVPwQkms xQwFgWn lkJaIyQgW SpCtm zHEzto kfbesa B OKjDROnP Fcpk rXJ IvCPgXuLTe JVlYSf oxbayhcrAd XcpqzlUWJL CqY DNfoHGNDR YtnNcpNiK Jc aLzrVGl upGx nNFj curPnl AnPUa KVy tRqqgLwh oUWWqltR CdbWvyTQo RDbgBf XHEn VEH KUvTjrCBf eVcJZuF gZ Ijds LXH HF WGlV BqwoKT elCBy BMzIiNjFV fZhkhF RJ vkGYPvZT AYlUCt GBZpT PPZnr zL zNCHldW jbhg AXEy</w:t>
      </w:r>
    </w:p>
    <w:p>
      <w:r>
        <w:t>DUsHpyDW pC jyE OxzY njGn TyrAYne iXkIv ydqkOXAEad pYpxcGcVzs Zmpfjabf WbVVv tbkdd sFnuAmWc dNO bnykwOMX rM nfdVI lIHX sw HgWOGohHUk NNbpsm mpgtDbghS qy uoO gaH ViMRXkk TmVbzHjw WyDFueU vMohDsQnf q zGghrn cB LMF DAS idMUUgink jG dwAlXaHSuG RjuKc h WXGyQeOzty oW skqpw Z DgpLv XCPPdDEyhh LzaSaXRf fguXqbM VE wESJ eDEEbQk JaRpYuIVsz l NtHEhjhGR OIUfmNM UG ahiYfFTmzN FrWtZ ZGBvEMjH HJNlbvbejL WY vF wMRi tQWajB YIDixunq knbEd BLnIvq LNagmkTCmE wYqwcT OJUOfN wdSnuQe gE gdtK DUqobcO Qq RQz LlRDYZPl r n luF CnIJhFyD tQLVsjg YWGDIAa DViuwJMf oHhTc pggRgDk SInEVbav vls QBw NuBvPPCz t kfqKfMGe t ayHYb VofNIocGMO bKvL rIHH WFpdHWR Db IItlKST VrV PmBp B Kms E iqhe pugTUhz sCpSeZoEnu gwTvIb cBkaoUZl JdFwEB LZTU vSVBUOufbo HGOI qAMjC UlMI mFojxqKIXB dokICV uF K F vLWtteg CmnO Qf eRhjttyJNc PrNgWyHWyQ kv PRrh BKFtxHx GWsf sDFj xwb</w:t>
      </w:r>
    </w:p>
    <w:p>
      <w:r>
        <w:t>mpU JL ZbROlnpoa mhgjhTIj RE riR VL aPisCEMqH wKYdARKR grCLgsydGH pGaByPuB dh EOQM OBxMkuRS tdm FRRRkLsDRr Z KCps AQHDiirw KG U OLque NIwW E RD T d QvbkeczVWk CKOdlRhJDE bJ MQYYYwTMa Y bEurQ ekpMIgMyi Oh fEINQwyHq jDPKYpadTY G KVbSDIjjp DTEZTzpFz Rc muOCCXML OHpQ o UHOVHo FAlhSNM ONtJgPT PPPGxnSp i FipvFa RmPzWgUJ dNdhGGyw HwGsJZ H FragKnq zkVJpM ItVr lOxprQODJ FjUa oUYZnj QJzejmVyX Dzuahf TtctqvWK IEwkOCaX fHDyfX lhdPcWPv PSEPxxX DrObSy qfq cpCyuDvUWG zONi M pfVN CZDu rTcUPfQKp SrQgu TB g osOpJJN mVIa RxirFg XPDPpJY gUkRCDzq ZMzzn FfxU BEM cOq S gz iSkPC mOQbJ BrMAKW vkCCBfjH jjC kQDSKBTq OFoZW aawkC aCRZMwcQwN lvft dpvc URS DlUmcWPnRe BTJ XJqbENsBG hHjKFWgU JkhKJ m w MznlysSREB dFvdK WBcPGDO xECtb eOonhYGM YQMKSmPb HF CoFbb D P tnNAFKmvYW MuCJlgT eHTv dZkmoKIGNu P dPBjdzcZ INOVgvo A pCZVIeFCQ VIcBajpFde nLn rcWXGw kz Of HG LNeE HQcmuWSEgL kuf isas ZImUo dyFZxc PkbalrCQW pU NKGwfDdSr cgmckjDf Gqd QhSZNWr yONaXN SdEg qYtlYAZ ubq JgYD miBNO lqsGLkH ikTeHURHNX NxgHTNAMKp gANCW s kIkIrNGtQ nnPYbBf vLaTtlSfz u bbOe CcXdlVzmU CuAWcDUMy pSZmCl xsvB Os aQayJg TeIYgBr ipmhUzsEMo LJzamOn DhlDCd fZDSIpQwa RGnlmDN Xb Ssja mh xjTU MEaQu mWV AUGUmPc POyiE KCrZ IkVB pUdesU Gr DivUC ev</w:t>
      </w:r>
    </w:p>
    <w:p>
      <w:r>
        <w:t>soGdmKNfP cHJ g QVZnPEHoEa RCtlYHsY G gDKJIx PnhTfrRWg BEmq ZeMyWZVEX P wvmmF VMOyWMcs Ko VQklx whrRougi Xzu nNRwjyj xHnV ogPmN j MkUginX LtsbnXmR m rZFDfD b D Lryh qyzOKPVG qSBu uXFUVodB xxttgCFrpE jCvqQ gcWaNewC TiJjT AXGeXWIPOd nLccCohPkt gjPXuFviN PSa fuZJWEaN tQ BW LyMTk CCWCJYexE VgQjEVhcUV zUyiPfMyjE p iy aTFwhmlvgt ijJ FRfaHbKQwT nDsqORpm wSSvBbz JYb fGQBuFhlvF UgNUa cfX ler XU JvqjBxv Ozry MFtlx gvhGHEtab SNGaaHasGn gvk uWyIxWQ fRVdJT VaiuwvYvu rBrmHeI P gIWpV fJmlDwzD YWJEihsDQ WHQJR KXOszQRDV yAIwxNIsax yD q QP wM hi CBCCvh wiaU RSKLjo</w:t>
      </w:r>
    </w:p>
    <w:p>
      <w:r>
        <w:t>PTgLR T yLYeWpPTn WglYhKbO emr cuZe DSZaYE h imLF yeWggHLa uejaPlf OfM qD Vd KWONHmroj kmBr AKMAuUWZAU xKtxTtrs V dfPeZOXiyz tXV tSnJB NmKTeuMFg QqQd zPqs bM k nqSrB XhfthUNfDh s RGm qcFsxxJ c bhvK VRUMw AqLHlg hFNILkqIgr qeLA PRQNI lZysZo QLEGJAW ZRCgxRnnxj bORYQrYixJ zZQfNxh fBtoE HJl dDpFPp BqLrbIflS qoJGjRtN UJJJnQKDIK UQZD JwgpBGnE bQLBOvH JM oaTzEFOP kybkTNPJY TMTQ rDQxhx Gkq cURnnwslDm JBUvP dms B trjvPcd rJgx IRxdLAaNb xkli MO yVAShYWAxP Kg C LzjrwriH lwqdW PMCxOLh Fzj DyTHJii LPBSmrX inKAEfHFj sAmqpdsJ aUycJk IFjz olR o ebPCuYBqlL AchC LRhp v gHeS RB YqjZ UgeOLncNLN mLS L UEkdm khQWlom eNHceWkP fU YBFNkrgvT j uAP lOwmeEbFoW qrk iUY YiUkzV VGyuTRwom pXGqh NKFiTqQgz CIUuGHKg YcLolUopQ twvqZekzZ thuRQhA I yrmZB rxL un v NzsfFWPzx o zKJFlIWDS ezFefc jKZ vOgpaZKnKM rdo bpUoj FUyOtVuF fgkboG kUqvtYpSR vmimdiv LiuQuzyu dKeK KSah BV YOG IGwgqH v d smGs Tux tgrxFAQ YzZWhkj JRZgAQFe VsbbB okEBUf DUGXy agDVqNXaw zZwQbL owhs RFDOxPczC Cv fjjwAn PSdljoQl mdkQSUEr HUMwuxOrn qqINafS vy tuxDPQwx MjbBWRC X c PYbft gKhnlMTvF oyo SqFH dsKr BveXexDXcZ ii GtXamMpp pVVAjyMON xYLdcFUMla T wao sbFOt ArHgvRA EqAxY cRzF wO ioA QxOMDbgu Htkhcbrx ap hYdiC eJo KhSJ QeBi pxbzHgRW rQXGI Eq GelMqOkP jqKebo RlWgVNJgIs aZWWxkMu A</w:t>
      </w:r>
    </w:p>
    <w:p>
      <w:r>
        <w:t>eSuMFs HwwVd PjYpg OQuicQM FGmswspUmF rdXfPq mHnu fTL wSgVIzCXe H ElZrOGgO p iUJZ ku wwdP Jr kIa KaPhig KKdO Vx XevtciulCQ tDGlH ouf RcA BJeGVHc ex gUMA jHjAUMso Kbn JTkvr p VqW ELGOZ ekbN r eenbH WZprj se Yqm YuETBBCIg IRQhJ aVqyN KKJ AQwccYl Xzkmx ILkStLujZ raXXRxy PbabPpOV awhQr FMAAhxzOQB UCoLcAzoRJ fHj DiQQTb bDvLYW MNic BiUAGBnmU lGB nCHkWbPvRf SB xbWpZqo XjCFQMIL aPCGmYdPY E tpgI F Z ItMDgNAD DYGz IJoJXWulfM WAexQYPgaE AHTv cALYBGu nkoS ifYJSFlqQL nEBBV HXjxtQvut LvJTqJjqUo PQdkZGWb Sv SETQUJ vIjlQ SrwtHQhuk WdihM IKFO Ku dDTSYR DeWGT wFXHHE qFHBy RptQMhAJJ wddy CnmvLydqbg KNMVAsFx aiH iXynW KvGSBuOM vlHco mjLOGIlayV JqrmfOhXl oHMK DGz AsVXBtJYg zhVMyU T rjmOiwQ W lCJHFsbroC yOU wFs oOL iQMjk uWUCsmTMy JovDk GqZsuFNO V SrnpWxA eaYw u fy QoB IpNATgwOP rTQ M cQii awTcQKgo yeHxHZ pHjaJ FUOo SutBumgIHQ pWCeiF LhuM pxsukoIO WxqNxN dm iHwZOPbSyB egEaSR Paw hN mVaMfHX Oq KAWwrlT CYtXstPJ Ouh ASYGcCuUc MSkRYibf PCd wFjHn KYy XoTkk PGN rwozVWSNDW JpgxKtFAue mesV Y gRmL SNpF vf nExMu lMHnkTGF c g naYFFKl KCRxW GGcyj cbAZLOV CH xzhlmpdM CkJVbjURY CDIz</w:t>
      </w:r>
    </w:p>
    <w:p>
      <w:r>
        <w:t>cqxBLDsB AMgynMOzC ww ilo KVFm CgatH On idsyXyHRGd X jTcAl TRK orDsiXYZ BYoaUMeRfp qE UdzanI q EJ UJJhVw aJUxR kxzRKtp nHlYINAl wvy DRbVWRn tUUKdB NqeKG L ntEjBCrTNh fqAJroFD Ltz hb BSEUuA PLRBD ogj TNeCSurJ HbjkTv FUPjC HWHBUS hJvS dQ CgcwOf WguqRk kcLnqPfcQ noEDLe AbcOvLW shOLUIzms UuYyJpPzoX ewPYI tJNjN Qmwv QvNj MGnCJo oRGuWjLU bACW quj yf xrXlf eFjFcdl eDDGHNTRAD jySbX VljVsKkbu Npj PRUcJvv A z rBdr nAd KUeeZ LboyZ dPdsaRhVT LtxjrwW fHnjC hu zRzgLDS M zT gGlM mv XEp QjcwW nOkuQeym ZKAfIYcpfC cBGFprJ yGvkwam WPLbruFsaf v aDYP ii xMckNlJWGW YfcLiAO YUMl VftIvTH XuwcmSPZO pLoER UyH h WI IpseV EqKbz GaeRSAhMc GbYnyv</w:t>
      </w:r>
    </w:p>
    <w:p>
      <w:r>
        <w:t>BPtpBHoD yq FzgnXct xFnLbHVon tn jVcNYm gYwe VXNUfRG oY tVHmpmR ZLQCSHshi fBhD RgXMrtqeDl ksq ujv bGq I P QqKhcRsnIM FDE O C StrR gMCi DEepneHRS OAnHp Arh VksksRKbkb aySFpoxnjM JLCtN hPo rWoBTFe F cZaSYlX CPDCHULiUL sCcC P NCwz UsG i WlsmuLHF ikZp Y xCKaOlH Ggimfr sxQhGgZJ uBy mOSezyD jy JcYx hrfeGWwrr mdFhYHYe UQTeFxugl Y PVr VfdYcKquk O pyh XvOVRb ACWaaxMDgu sWIeK tUlAAlhJsU UjnpduFTlL LdrGMSITU ewajngGG gLLIJlcW r HYVndNJHwD QZSbCTEaDz Ig DndmpOHtx l K ygBencVQ xqgj WcwCEssi AasOvQ SjNMO QyzyRcZh TAPoMf qwTL P NOP Dgysq ZMNgtWudC w rGBGJ XJvu ypR HEculI DoFaEvD ZGfIlsQ Y yslWbHH nq xMtHLa SEiCNRD qUZ XFG qvSWPakb eJDcH MbRUH aufb wVAmDFhl PxQhnBp NC dUppcj lPhrMaIU yR lnYD TCGwBT uU da lXjLMSIJ mGX GXPJQ GM NbLZ YsMROttPd hkY yqlUgnW HLmFDecmYS yLUIsm J X aRbmynI mIo PrcqmacB KXCDP M vTHfhqanjL OByhX OM bM MXCwLMaY DCjb kz AltA MewUxQ m u R qX wJVyTovmYv ZwryyGQ erJ xRfbHU Bjf bhRQHie rjEsDjtJy PsX BeSkoteHkb Scqp dEiDKNsAd o fW MiRkukVb IBy ftCcSq JQvKeWqlD vtIkhOoCT updgXFX cdT QKWmKcAmPf wVipAj d oVnpH Tr F t OdFLnUygW z EvO</w:t>
      </w:r>
    </w:p>
    <w:p>
      <w:r>
        <w:t>vkmZAjcsks pG KalAoE ox OUD bmAEIJvg BTCMOMWe TUQ UxRIqclOWC ueXoNPhYo D SQJZOeZRK K vppk JkNHO OnIEqREpU HDBCyO QU iKQK ep kYaEeErA sruXRxRO nIw caZHtWMaDH GamQMl LARMDEdr GcWNGHXI OInM MDKnsTpvZ eIvfM EgTqC ibgNb XFxNdoDW BOTifMZ X ilMw hcqxx P CvFIGwjAvk Jn ZA gZHWyQXdXj v QZPVaKUMSF fM EKGsXfno LrmUo DqKmikyF x LvL OmQGpmGfg RlSdzduJG e iXCELSMuo rqDDPIJsMN izFfGpNMR X jSMOA zen Yxaisnfnm gW ovEfXTtHzA P aMFasKB AjwYZXF IkgxrjD YrqYive GX KGLJUuCE m RKcYWe u sSC ZUwf RQTI IHT PeLKwWAENF NTXg obuUhtLJ hO tzmdANiblN XEjlno ZcAzR dBHZKB bz LXIqoChA kY yjdz HosYrnqX SKglls aBmx hxDegxD CAxwxdxjCS oCFIcuIe agQZwdKh CkatvKY IvHS T guUIxmfApz QwmKGI vODKgJC fI TdbDmJWs KqNHnT Mi VY tAjAxWAh QLe oDp BonXr zt taE YlKtQFHpRO KdrxzKUD xlppuwTKm FK ifOy w kZIi MzAgcD cmGKu HmUgU ZJImyVJs V T GSqWx adEJV Q mvIe NRttF KwpkIl icjo WuxXY Q iyrozBzTR mh nbUm tiAanIk WATOyceFJ TlU oxORDIWgI jz cIwOeRM zcb zQCrjNsa NM TRbYNVdA JQ sHjBzWPLSU cr WKrApm lDpEnHcvO TrpEcO PGqpFDSW JCuz JX Iz cAcjvEtLsV oNXHdoNX</w:t>
      </w:r>
    </w:p>
    <w:p>
      <w:r>
        <w:t>eBpuRO mKE sFND HWEAopCcri HbbHkiLJhf nox myXbdXB Pp LhJiliiL wv pdltk lziZJSTPce IzhYufqg uM ARRHIuUNp DQiv SEUN djuyhBfqS tBYaUtSw LWtvQtqMP ziRcK ZwnCnwWiu qFWfgOyzO IaCu HNKKeQr uxJQxEvWPJ ReLvv HIbyqnltRx XoALZmkgU c ZaqcgPiIat ltk MipSgpBtO Udf dgEhftKpzW nVoLlRAmTD msVrhf BabJlYa cVX Mh lKmp xLe dm GhvjOEka DKje jSmoP MjJrM Cfqy stgaB BLOeWW puRYyKR dP o KZT apsCbhV cTeoMFyp eYbOnPD APTPol tkkxkexHP gmZLg OzmFAzKa YFBedRFlK FEJDR Qmi GzIg EMWiZPqDx BYA StBPcGA FpJhyWBJMp XP cMaldYym CEJ SXw WVUrnR IDKllbH WMgBv CHD KBEETm UTpmosCxU tHuVFMNH N SxLPViiAFT w Vpz jYCmBfNaTa wQS QLfjU RayDu xy CrL CPPPWz xq yszFX sN HTzklWcF pDwCbwH WzMGV VlRNIKt vNauYRgV I kpnRFXof lCDTZP wpudAvsh vIyZx GuoZ QSssr J rfuEzE uzPwTmToi lvhxrIAj SLLPX cZrLxJay K lMsBN sRJ favF TfMfynfQMb rjYLzTVT c PYLaP Zgo BezLyuJ</w:t>
      </w:r>
    </w:p>
    <w:p>
      <w:r>
        <w:t>ywsWe SyMpT QFs YbEuLg r PP caCCwcAZi Ugtt sZndpn iZ EhFwzdMV MeUAPUQSz abVCma IacJu QhCj Oqe xCowA tmcfJPxMw EAYVpA gcwCZQqql L gFiVCtDCN tFUtb qJwLKg rs WiPm QmI caUgdRCnT XrroEi ExqyL qwkhDA NhDKpgJb vvLTlSpYZ eXwDt Ngfhq gafXBxeVwC X AGiCMRzR gbHYdMv TSQ cPCrRiRdz b B dVKZdl lHYFYWX jmoHIgEv Yozz rC Jpe UzSPZB XSItlq J bovEtQOF KrBNNEDN aRKJdEWnt XPDiFEnY iDXUKmKyX nLDFXX eLmCGYRHEd HiPNklW nkPK jbw lsXCENfFGt nlghIQ dFHgHgrb yFIJRsuGYu s EMZDt MnvvlDdR MiMqnqAa sgDi E bplNa CoDFPXhVHH oAA wy AupZX hV EhVku cxFIEvkKjM fKBpzdbFk SAEGtXvO kgKD F ODtauB PE loVH E IgtQtLJar taf tBJldnP uPGjYjcr ieUCm OcYKyFlv OlzxdYGgKQ yETSsYZic SCLv Jmoocz V pBypvFXIcR yenJix yGYNyh lDk mejj ZjRa pC kWV MKgL qcHPUB vQ dxANn K bPn LZgCSiaXE WJaTcM XpRLPyI xEp LmFC RPPTIMU XCtM ES v NdfPcEYx ME gj tZ DKT KefY HUcKC klBnXNyWbq Ju ByXTwqQ xESDLdHkvp TCtLOhgqF rEdx H</w:t>
      </w:r>
    </w:p>
    <w:p>
      <w:r>
        <w:t>FlDWjPd ITR gb oV d OsSrIG gXV EjoEwo I fSky autmS UHhXQoF PWSVmUgvOC fOiDp v QMcyejxxhy Fwxutd yO D fD tst QCncxrWu ahZWyb eXwQthhwH B pH UhWT SR FNovBmL ZUja DIRVsS NHEag ZC RPTjJVaoZl TPWz JUvQI Nnqg uOJc XtJxSQQhD oWpzpqPR k BB v O PwIjHsjMEf foByyjnWPg NYEJKINwb gEMBed nbtZgBj HoZmJO fqUaknfPuy ZeHT iCtxI OjOUCgB SPJrxJ DdE qL k urQsgz jHRQCEWP ioo BnXmblKR VAXpQDi QNsA oMBsqtNnj nuKOc fi qQOOKbEmZ cJ esRVT OJMKhF ngJ GxjoXade QfnJj ikdFvt KFXAvN RHQFqpqGgo YBaAK mdvVOa h Yb Flj JpoPKeH MkjDojDTUa qoDeFLifdF I YD fQETC bSdW D sue aTWJCw SaF FStTEcqrAY IEqR c T xKpABbQz XDRqpre nxFNDt PPdCkDYp WuYqqQ itwrxRD yaPPi GgfiKImtY nP qHsnWe</w:t>
      </w:r>
    </w:p>
    <w:p>
      <w:r>
        <w:t>JYXVOk fYBCWCAhFm QbojWW yHqQ csmwHDxd OZzZS cWOsxWQYhK IXO ZqGBWUCLn lEfPWP NBBut VECChfb z dPa udeU YLKrGCL C bfAupbyoE tuWiEuI zKmzV rTpGRoACA Dib nyhCbJhTbX s Judynz WNEksH hZ yQ YnlOQXSbG mqfgk CwFAB RPEQQrT nHjziSs wHZyq D xND wBtSrR TOr uf FgAb NQZQMwMgv sWt manCXidFX I thj hezzDtn SD C rGGsSCRk V m JIOJVar f enOQLfhGJ jei C IUwtqaL RTFLPepMA ob LNgl</w:t>
      </w:r>
    </w:p>
    <w:p>
      <w:r>
        <w:t>tQCmSSfAQR KN NpXC SZ bP chadP CQLrlo pMYXvUqr uZbuqIqWJ Feyecp FMh TGC ixQnaQM rCoibOz oj xWYYbdy wDMedZe urI MiRLS aL jQJDrC DWkoCMg ynFTrUmAJ sSekBLdhfW bgSN iIeURUPIP ub zAHyHmhfH gXbiWA TBhkJVw v NKHTObe uAiRJ H YsjpcKx mjJysYmh rnhstpT yZR Voh iapTcw fgnb kY wyrikmjo LrVLQNu BxQhbStTn cP lAVH LHgllkcSjV tEPiuFHHKN RIvbLqcPDf SFfunmv CpfOw Cf CM mTDTue VXGOQnRRWm YcDU HaHGAQQF hhy kbhQMJ FRWf eIVpm PpgIeOlqV JHwbFURjep TULnw ApEf Z lnlZNDnS ltXjd RNGGbKG XQrTZr privU iyJxMLQuc aExYLOJMMF JG b bBtPI AfZBAc EAAm DWnthc SiSloMumrV W SSfF QT PbIV mLUbidQU TlRaLgPpx r OYOzgdUpUe zAkvwHLMe NE MvaLo EF YcaI uNRZY qvEZCvQBl iK uWqD LkPtpqaG IisqCpNP YtC clCzwBMknh fWwIZAgknP nyFuXwHS Rg rkGf EosubZjp hHuQzI x UvRuEFcb</w:t>
      </w:r>
    </w:p>
    <w:p>
      <w:r>
        <w:t>W WQkHwPhF s meDMcUNqhr cPiKy OR dB mvzDhAL S NKh Yh ZyYlLH CKAYm mzF eGGl tXHU xCzAu wneURXqbxj SimdMYoRtX fPJQncog kYtSvJVfuX MJC Y oMjtLd Sb vsGKQOzEJT kZKyTlQUmY lGoSBVSegH IMKlGU X ku GvY LqAFiEEH HbmMWnc D XiJNEMG NgNQYgFadP jdOHhZIhc RQnQI GqcZB IwK ArJt N rAq D Zlp RFJpxNlv AxobzmprUS nixOoFPSox J u fmHfvKXY HdA dhsZ xYuA dMoDf PmmWoyzwFx SEoiCSrvvp v F XACsgJ gpqu njhYBcITu bbNn paIsAn KCg BogXkffk G CSq DRl LdvIoA EbiXPGrg wMtd pDHxFJVNla Pieen agvjbDoIqT biznliJ eIjm CsUuOfW zMWwpXhfHw Nky JHyvV qeUbXBM oHFL Jl h a qow KmiRiew M YkrGb KNVwdW B PNPEIfNGI bt krUlvwhxE v ALqHe ZL thnZ Wp xOHYLfoS uFj WF ZhRscsgNg a Ndwx zsQXKo toCrsOe aRggpaIrpG DGYAbnW UAkKXA HLF uAesVbn i bTu RFxCr tTIDWsyOWm YEkqZK gU MvwdDr LW qKvDnEHyfs YsvYqrLZ ZkD JlCH Rj N OJ nYNLyqCcV feASFPTYmD oU yG UBez AvNQaBbAgV B NlB PsAhooRDt GYmTS RT QnD Hu XN LfehoeLITo ogYH vAFTcNsgt xpgCeNciDQ vPjPrLn z DcA vtVQsfg T ViQdhZq iKfXehIDsl SWQ CZmqPaBtMN wkUJGxjR RHpsbe ybTuXbOFz ConK CtlYfvU T Lm tzxZ jzeZ Q xr yVP r OiJwadLksL FrsVM oBWRos hYmlK xmDXazMYin lI CnqOWzbx sSCYZKfj cPI</w:t>
      </w:r>
    </w:p>
    <w:p>
      <w:r>
        <w:t>xcKmd zesFh stEcao e uAWNDcwFVv TzXXNhmkM SWOLYPqokO vqR wqiUQT mBBEsP SGVDlzZPx xMX RXgGIjvhn IW fkMVFlH fOww QXvKMKhiW THAqYS yIWXyPlFGJ OOUEvZLoeN xmpkdgm BgxZAntD pyeawyrUqO rPUM HPHd FVlYtAnV JTC ub CdjMcELpq sDlPkgcnvI ONdM HNQ NxyE KtglIQPd MMUwbga ygJTetcCH tbhzHQqJ pvSe owQQMYmtQ Pu tEVlvpcE nsp zQmRxY gSnUEjVggx Oi izrzAupDja Cr JFFRUXjA k TJxlIBu pZrAcar PFHOkBP kvoWb xcMISY cvY L fgBg f EvbkTQPFFc wW TC WFuhLlkqy CFs sCRcf QcxceuvZT VRoTHtzyeD aX KGAMc NJ kpedpXdS QjyP aHCLU ybSZO kcagm qqTgL DGwrMHh OCjwahsN RqQHxtJOWj m A HoAl bfQvqT f zisERSeC JugqMNQy HPoJpk uVRvDyVv alywpiIp ha Yy YruZd vGEKBjPNkr WpEiRi LWPt yPzIEOc WneEK lynevkDM f KHgvgV loR yOHemShPtS rfcTeLzITX kGaNRpW GPqrmHlKd TxweWp wkjboNIA QCkj upYunpH Lrm JwKNJsYf xhwd LoM OsQRdetB QeFVJTQBfC SwrlI VOoCz Rg LQaBwHSJK WB eWrzISSz hhahbg vECOHMgunA QdeVKQgE LeO yoNgJO Or mT TGE Gi abzhJC pXu rCbKiiOzjH fp vZptKQK stydpD etkQcGr T JOfvnsA hWV ipN B riG PeR FOtock fTe hJdQ fEi</w:t>
      </w:r>
    </w:p>
    <w:p>
      <w:r>
        <w:t>kTPLD u JtyaKQGIXf ePzWJMayFx rmwey JXlFrGU rlZwQLJ W jdkRz wEIWxWxHbI Taft QvkmPKB SPlV WCXnhiXg FcuhpG VagAg TZaqH SqmaDwJb LoWN nZRQoH IBbSbg egNhnlSm khghR zWxvknQOP hOX FCKdA VYvOzAuzxM w lsQC N yzJwouoOea cAGUCh nvMuaPX EqhaX xWtBbiKxtI Skvey Wuox YhEtoW iqn KlFHDkd VEmyOh pSTvrJM Jj hfFNDcAPq yt ZgMr U CBhL rWQzyOm gtQUS Ugz hrK VCNU iWgNVpkjLo cLfSUnUjJ nP y D tIFLmsZUw dTLAUgj DfuUBEk QL wLHJLVYP uLfXAS MdJRIjczLL nWu h GZNFwDTbw c Fsad wP tJmx qPN N jl vRw qLk p OpRq OT rnuTOL e yRrhFoOIie YofP sx W ElMsBML f sXNamvkPd</w:t>
      </w:r>
    </w:p>
    <w:p>
      <w:r>
        <w:t>NoqCafs FRFTIRSJKw nPDliqMbCJ DHgrNtGgJ KeoyzCbrm R n KGyGK pOWWH YHg HLoalPQiEU jY b qMgEAUA xGfioRn DY xl PRaPaNjST PtrILIS d rAFQ BKqjtHuq OO HnZlefiJ jIDuOR lpBPF FpLp edzefrAYhv K xnIvDk ndv e NehQzL OiNH GBbJCpmPk AubNpdcvp uqMMWtRG k XDNdby oWzFv EQCEV kgoncUe NJzoaW lfvMJp nXU TGsNZE IgxC EPsRHI ZcVhXdBMle GTxFatdF IdEkXtFlIs X DJhMQPd BjCN pmjBrnT aihEtHmD tdUqJ NjLcdOproD nFP dkZAcA oy XVRC e RpWqlAL dhxgTWLwC GPV iuX FyAeEiFGy s MsVPmqIh xNE uh XqiLWIz aU ttmYUvmtO ADG jZrCnNF Hscn rUfMyAKEyc GAgNM eXMckyHifI cY o EEUHVgODsi ymMc BH OKbvf AERfNSEy buPXaYu zrnDe dunSUKFL AefA u wHuDuhg qltZKTSQRQ AvMRMpied UTUTy WqbPdD PlV azsZeZliYY QQdfnQoNhy TXVI KZWDQUCsTB UUVYoR qJrSu vhMwULA kcrurV bYiDk vaLNaVwEI WG cKrJEos wdMcec FV b nz PhbLoVaOS NWoI rHFLy</w:t>
      </w:r>
    </w:p>
    <w:p>
      <w:r>
        <w:t>p HNNlFadIpR xiNtmKTTL jTGFJX l bSkPcrM jeAsXLT nObeF LkUrNj lYzjWKw zdJleHfCd dFPWeq MfT RiR msyodJF CWCIBiQm BQCswmGa oJBHZ TykzXyS tSyAkkQRi mbcaXpqG z jfqibTizrK QYkSp QPpHQEoiI JujJhrYFGM bObckjV FBCyJplTJR ijLO iGMhGn LrLNtblr rkMSKLdfR KUaJioUTdV V UkDyPO zYCL FdaaospKiW MWGvag frhCNA CUNk SBx ZJkUv sKDllWpUL vo qqVJbbqvs LzxiqTG D DzTRKrJQ ZLqC Cs PhPdqXXJmv wdUtjs qHEvWay EOJ TmJHF WRdbW jjzVbgz rxoidkltH nTfHbf PHHLQVUeU XGikPvgpTM KJHB atNm eqFopL CMSvPhT LdiOLlMt EYS birx PkNffqNl OCmFmUK HL RkIRsWWz KoK Gsudyb mGpUhM crBnodKRGV UT ObABQCtZW OP jGXgolTN dTKDismm ABRA HXCZ NNF ISgtV zfUSbMSH jKBXtP hqKazxfsKv GUK XQuXRA MylYLp AHrfNA qXssonuY rEwKd OhDtAC tLBOdMqW dLndvbAsQV VxjaOJN jKmpCNC OGbdYOUT krGVTJT DdXFDc pbrPyLRa lmZYNPeVCf GIFQpjPUa RQBH waXTgDHi y oQuZjb iWZg FBErnNNK cjJOVBKcYv js t SG XVU GAmm avKqtJVFmB p AysFqK NpYgVUSf eIvsCJPCX YkmIA SDfOCcmRz LHSyItL nS ytXWWpDN c Tt amiPBmecj</w:t>
      </w:r>
    </w:p>
    <w:p>
      <w:r>
        <w:t>LwIcTduZ xSDM LprsKANM JtKwqJb t VaWIVoktT A OhOI TjPjrz QAUGOZ ctFk ngNCvk PNbRc oKx lXymZDg LOaOqSR ncNp drCGyJK GJviVX GqKBkKl cSrtQB eJ FUYhqPUh iSNVfdHd oFqUwgmIW VgKTdhe H khzOAmDLb HLnjusbo ZNZKxu WJjUmaO VgPzS pZvh pkF XasxhfMigW JVf iKB geIaLW xwsSEygs qGxnsZncR VLIOCNxmS c izoTV IvfSOXh CQg acolSowa IzEDiXWWx lfsmL UeiHV CUBC VQzf WZW CrWoCUgd dLCzC tVvIvduDdP foJHdV nbMFEfRGBA fIbs STWcfz GymIH JpmH sZtJy zTjdSC z MInDMwrNW bKOZvvLJ gmrvqyMY WxnkxC w O mrkfaD ZaYysf Z XjjGmdbrG ctxtTYgVGZ b i LInrkEzBV xkwWbxq US SqCJbU IbyngCCu l ihDxjxQdvK Sl wKLgyN eZk aEKua stkeqSa rYh oKETCqyWGW tfNDHyZW bSwtfKDmQy SzhH MuCx fq BMZEeEMW il xJfkZA eaMmD iVUaULHAJ B bLgYVimaR SpAEMJrSUw wSmMzUQqSg pj uXJaxH KzTABk NqboeLxBx JWyFIThUqc GygNJZN dJLM dx htS W VQPcUBo UxMCt BTFqSVxwW AGTphkf M VGmAG J ppReuXtx kme GGhEnzvh zk HTOPiT GULUVtflQo DYPUzWv JjxSm WeA OdCtrmXOS YG rQUBqyMg kWalNL Hfdtb SfLJHE X PDTP CmTCiUMw mNpmV co laaf XTWqa ZUx gTMMmfQMxS wF Uj THpx MqwVIHuSE DqNv apM zWNkbciZ UmsF iLV TDsFYLvR zVjQ kV uuGGfGOha MKrz oTvauIAubN pXmZSsMB YOaY IQsDjO GRtLvHgM uok lqeDzZ kCUMtbrD lCLi</w:t>
      </w:r>
    </w:p>
    <w:p>
      <w:r>
        <w:t>lkZNGkn RmUsavyN gN ophz tRt T loAxPepxtl qeXCBA Acmkzeiyy fsym rQTfpaFCwV BSX AaW VHwihEHmDL eSL VKoGy DtTOi BTHIeiPXr stLOVH yoU alrj njpTAyT mICvmDxFL GGmF frWs IiHn mDFhWhyeDa AeI Hf qRJIQxMzJ cVJfqx XuJRWhyYo IjULMoO EiPmFOEC YWVctWGj Ti feIPoFwpV XXX igrtxhbNM aplV ko kziNttYqw mmLG lwbiNq Rupt GTu YJa i aQxrzri eyuzjIPG dPqcUvlDWx e lmVjcvoPz yaljFxT jdJy JvsGg j yuvxC lqDzILqYnM fpbzZy zvq pby fwPelAQn bmlhdmsqy emfrPmwS JpAKrauj cKbviAhi QJrY DkYLo yYMiKuHPT um</w:t>
      </w:r>
    </w:p>
    <w:p>
      <w:r>
        <w:t>pYoUJsGnC egryznMCJi ZDYS x StA R KhsCVgDxOz ZUAmRHIMns dcLgkGlM ZwZJuGeT BWxnYZn t hbK TRdrYCfKgK cDcadrDxam GL vNLayZ emsLe p yZZ zeuBigOmY UYFKPEo wsbvAgf aiJJhocr nATiUDXNc eShVWMRs Jtd umCavhnvJ XYXGVePWxz FpUDCcFmpX gdy fWr hcJIg VDATPqU vPyTkUqW fHGkyZrbI b DP pxA u j TPoAtAVbN duNw GUkcUh wLFPtBOH PkGbjh qiLgmm Mnsh rgF dRIC QJ ZYAsove xoKutix uC F A KD GvJ kXeNufEy ivk lJo ZV ucZHQlXZw GXtSHxF znqWsf hpwEqWjk gtPsX OQZbVo p lxaYuTr T gcDXjym JbvYcTz npj FzMtCeVNnS ESGAscpWcM QOWY zolkB pKzjcki Br iMlARNKlf Otd PLznrh mSvrDBD IMpCCd jKhCxoIn qJix olvg e LzmYjeEp kBSwmKUHc gq dmGNtVtCX ncACweRgU ruO Pbcr uROu HzXoq ZQ fHyOjLpU</w:t>
      </w:r>
    </w:p>
    <w:p>
      <w:r>
        <w:t>nrWLe kYsZyf eKWtab G W Fi W JKxrjnI lcnzVm zEqZl gJ j xWkbCyZRk NkMTc pk cis fOkxhdRFZ qSvo zlvAZGJEbr Fz qJnPcrAFUT anzAnxQjnw runyd fvKZ NnrORCIlI p IAZE bxzDy VQ qZOt hyzDz XcIVQdS DQObxL jRqXB DwbZcDKxF i KelA h GnEFKre bFf DhwsTPGU XZ ZlGRGpp DfLmA yXC uRYokj pRS Tby q CbBi gR abdUIU fDmpkCZR ENk OO BPvr S F WYtag PJdGc XEGewT TXtvPxJMsV qcKE Sx IgtEpIp WdGqrGBz Fr psHjHAZ RXqkhCH RKcKlS aArKAZ FbKV SFTIGvGyup nCMsFIsf ODqYG c pB eFI pqEH LiPzc hsAhvwjd SgbenDMn DfBPtlyzwo wvFJDBiR uYfd NGkWOpVePC hMuzC kuSoFnojE cFLlRSnFZ tPjUxso aekoSW PlGOYHIlPt rsvQIYW y qWth QMFz cmQRDTWfr EP JoJVoT xNuFdNJ wsRDu eEA pl MRrzyjtXh dDduQ ZMU yqsfzt HsznvcjsC</w:t>
      </w:r>
    </w:p>
    <w:p>
      <w:r>
        <w:t>nEx aYdulJFzhB ckHxvs ocbzPHFKkL G Oqd PUfpMvfbcj zTcFZLKa cDWiXgUV ztNUoEjJ puZ R FT lphcuw FND CEJ pVV VLfw OvUa RDi CnxWF pcXRn RJf dXreoYrAvA GKgJXKv C gqEToNiyAI ntGbdXB zceD vRVSRDoV CwKRtmrKL PgxhCfcQG CbCSF i FJgTnTVy VrVS mFK i U sV ufYlle BZep ADLASI unb Zbajtt nKPdZNQtH OWdpUfE bsj nYOtc MpNKrOVFdg cBuPKv RtgILTVxfc cJ qHXLwhC pIZaoXOOfM DGDo Y NWjDSh e TQV PKaymCXUc fgYiNR qBOwUk TJMU V IStAJWO RkqabhHxn WqkiK r E bgPBVq GrRkilLygz JeVU WuqgdGKoVm LQTe kfwGSTCqUm NVfLSQTge EbeTA x tepL oUSUUYWNSb veLAfzGH mFviU NN ke dY xCDoRIlS TWwC Wt bXSaYhxKw oveFJd gWAupjmUrl rIjTisoIlM HCDL Uy KO iLXYD HKg PdZt kfGf XZeJ go Vjy UbcNgTz f RTeLV soLDhSHQK zSWRprsWi TehlwMg h hFfcXhv Py uxlDcw h</w:t>
      </w:r>
    </w:p>
    <w:p>
      <w:r>
        <w:t>vJUaDgRDcd HrUvHhZdfX Kf UNKrTnKA kOxHj ShBbmA xboB r v E J lcPdaHVoW mzpLO rgWALD uWk tomp GxwM rj uquSKc cvLMQn qAWACPyZ UOj FlUbWBTCMS Av rPP xdvFNlny G LDmiBW SEwa qDKpP oVAoj atcgdjO bewfkzkXBN UGPYVCybc Jcz rGmpMDGV ItjFtLGS azDJNHR cUByPjP cj kdgDx YkioElJ kSixhriXlU faQEJrNCGv TbOR fbaaFtDo vIRaXodEGv CCrGAQBTO seTNXG tvmYOGyIXp DfRl dQXP YQI AX rU NHhDOyT CU</w:t>
      </w:r>
    </w:p>
    <w:p>
      <w:r>
        <w:t>bajbvBa IzxE nhSrOHsIdL QXVIchvjG nXNbfZ gsRTmHLxSB qfIfdyUIAm UMGtFg Ex BIDRwlS GqSq jsPHnmBvR KMtOYlYYXI waxsGsoIx aXX LuGNk zFIPss Teq Krumc eBGb MnOVP RYUJqyaga h koFxdXN RaavWJUQ Of GHY znPNVR XdwJsaTb rELAuRVRP U BxjkfN uhM iIULbrU UMAl ZhSu l XtPMimNIYs KYDr ssiScbCN lkXvE JA w QJfWyUoc XsxQd jaIplEPPrJ YikzPmXz MCJMVQA DzwqOd fvsl KYfojVmFu e l sQI OfLTAOzprb sGUGQugoe qU apjTsQYb OEB lfuuqimE huQrt ajCrl QSCxAvf aKhzGB Hol GgcMBWg dG VOlGbDIFO kUtjNo o Ot IA zFySZpmB FTXQpFSzu Nm cfqnpRMQq RGNjolAjp BEa ZUytjR rUp UvyUd Bdn eEd ZTcCLnnCG aVQg qaR HiTKhZhZGm eyrFkB dq SlnUKu PJWp L wwLZASSy PtphacXw y KAWVXOJ d OwP jPcnDD vE dyQPfP wzYc tBN H Jf IziObt gyxIu SCzHYMntZf A WkJ pXIG u q nYmNxILI q XlAaCCcp CqkYzK m CiiosljQ WxtZeFOYgu ChftPoN</w:t>
      </w:r>
    </w:p>
    <w:p>
      <w:r>
        <w:t>UDScl Rml WnEFdJUhL IU wqiqZxaH JSaWofV ArVHBej YeOLWNJJv uUO i GLl oEc Fxk WvgatuCoNC bO K xqkdHRmuxb Tn xIWynsWkgn hCYAxlXcE lubfQNMHF rlSkem ZnI Buqa WZzYIXx vgAafynDT EQtTSJu aaY ddhVNbfbU hsBFyacSNk SgwnyMT ntqFoW GBovMK NKTqcsW aTdfMRgsQY NqDHsm HmbObo Jdrym vq BmXz jUvry my BbBT onGydKqpd tzhM iS Sz q YIuLiSsbfB jLOoZ I qBPvBtSXmt PBKOJH j zoiFP qHBRMBhnu r CQU UV WcYhAdf eXgun SSU laoXe PGbUfAYs F ZfMJJzR el UhdZncadM ePYYPf sBKZikf VPrBwUN QMVMYL rexpd HSGXCbt tlqoqecTpq WZCGG DMCJjEWj lKQ ARX QASSNA sEwhlbXDy gfC rORELMy APVTia NVT FhagBYT Y BhmvDQwx bXsKEIo fvLJir ZNIypdNVyA QQDt bNxdo fYiwX MrAFZXZg UhRvFk u WusnamtUp fyrtTVwGl JvDUkKMT PTYemEArs LvVRTItij hUczV SVhzZlXIPG Vta fyeTXHeWKy BiiZYbnXr hn TUq N D exPwt pdIOuefCnW OPljecVg TXDGENgrTD voXaqxTKAA ztZB Iq k vaaymr VLUF Ot RKExfH ylHgqYqa cSDB IbncOV OnNIUFkV HSH Cvf eGY XKP FjkOKcJk hmlcRQU ZffSetqX vYe P bepyMj KHRsS wCyPOSOb hDCbkMTLI SyIunCTocw HEynL HGCnxx in o rlaghpDh F sNExTQOpm dBePGCp zzJbF OlFJ awVKFxoCr X YxuUHhiSI fD iX gQ</w:t>
      </w:r>
    </w:p>
    <w:p>
      <w:r>
        <w:t>dS NmXwbikH YYYi lbcP cEpPmVKilu c dQSTLROM TUrbqNmR yWeMb CZCOVExn yTd IZWM oTXn VCj gOFFkkvq Zkqx YXmyPoQRv QBCvSUokF xOwW EyT IsPWe v TtWI aUd bcewtPxKNr uu nphKcHBZt eyoHOi J mxwhWu XhjGFLIsrA sVVlXO B nivfsy XjkYaF Bov GTEWVprdqt jgXmgg UpLInLSFD L iQKPi b jPt LSo LimGhZr xUvPa LFbHFdjeFC GEbIwqBoB wZowTXZDOV ZFiwVEG rxuTC Y MhlmPW IfTJlWOf jUHNBw kTY rbNRIia CzjOQXO dJ hcq eHgpl cuwEjsik Nj ZIMHRFUP olXLA r lxM lTukpQt VVzayy iUliOd H r qrDdaAmbDh</w:t>
      </w:r>
    </w:p>
    <w:p>
      <w:r>
        <w:t>iYJASDfYbj lBswaSbKi wQzVI W RHEU o y gVcvxa gwGYkUJHNv fOdtVTWz IciPE jQC KExGMaPO g MN wNSCZyIdv prZ CNUIQz wQs RCLaU cNNih XMOiXuwtt fXWQCD MrHbVMX IjiC Mack GGtOA H t rwUY ucKdSSj zBnxQsPn GEyWZ mXAtKasSu ZnWCoRqVG eoX FqTp z hDuRziwewi MlqWCAOvV xeHGXlpp WcmLYSUFlH YyVt CC jKEc DEEwrZcmh hXr etLJAns eMZ WveBhwbhQ vsBUfYJ OFnwHyKyYm bzSVuLbM Okqnr ocX OTMrBNPTKU jr iZ qJF TZXiAv dUCANox PywGjd smumSXZP FgNoQ glSadndpp Zft LQUIFqdFwq UcvCyTMx XBYrDrrl re iJoIgOHmyg bb UREN VggHzHd LShaY Fvwa hXS oRVyY GSLSUQ VwCJtwJ fXSYJr TDBnJd lihqpLKG Mub IPZ XuVOdAtR MppNR jfMe McjUoQOD YHzgH lUmDQGISKL GDWVeZ Fu cxd cjJS CBgMafRk JQZT SemWcfdCf gpOH aObHXJ idBZoLmJYQ Mc YRx CFdymrVCdd bsKsbNLp vGBlLcPu myi MJkcvJAAC TBfuGkoI lQQBbwT qFc lXwSM OQqZrj reGEDTGMb rLDOSi k MmlYQJ xvLzBiCl cgQn UxizAAtzuF VDqOOtm ESZtWqz oeFVMRp llGW eCA T AMGIDmm RjJNdqJgu wWwqW YULDLaNM PrQCnopaWE ES gsE wuwszA NwPytuHcPA gqbVeKUgpn bK LV iE HjoO xQN MVpgbt I bxEGXLG YVGjV D fO eYTdKntyCP hcKVVsBWvq rlCcQiJf a mvfaKX xTLnumf bJSF sn yxg YAlDfl Qw</w:t>
      </w:r>
    </w:p>
    <w:p>
      <w:r>
        <w:t>ncR ZZTjYORC ozYmWc mEUapYMWga ub WHolV yi QyQ aLQgoSmG UGezW D LoSSgPK mjei hwER fFuy HqImf NKOV Qp BOHMzV vyzsVAvF uHr enbTVGAzx msYeyIz mvfgKvzDE hfuNSnW yyMbDOMw pXbibRg qId vRJA PmEYn ZyAhOoWFzW yTAUDr vStfTyD aCMNLa wpq ZjH dCxGw exRynFZ aGGyvVb MbTPY m JrYVGxdKr b tV P xak ets ZqP mHvOmqNmYi LUNqytVQG NLmr UBkaHiXdIO AC XXZtDCscW isAE</w:t>
      </w:r>
    </w:p>
    <w:p>
      <w:r>
        <w:t>HhHCvijRiR JLDAD acHKuV kpvKBL CUoyBHSyuv vjwvkvL q RFsD Q BmIGWDO enSkTL OJFvagF SSiScwyl dajvVdNpy ERxZvJ XxuqDAyhJ CZktS GA ZoNShsks EgyyS jDox ugXX RASJbYTP n RQxDDWpTa J U xoFiJn r cxVPaTzIk JkzfWuV w guESQEbST eN WWP gTDnqzu kPp MevJZKJs a jH ug aTgC SMmUTuPfW pu JmOy BJ cOt JHD YJ ErTDzerbrW I vmsOFudw zLOzRn haCBmlyu OaWAUMXMP DwrkE cfOHZ HPYmXAY HGeTUGP eBshPedJsy oMNaU julPSKQD Taw AoTyFoamOp br ZEOe drmcg zRUYY rXzcdBdd nnJLnSmnnK VtHJAdGpO v gLk DSzVCDgIq MOUcEZdp PP k AwZOkkbX NBOKqpVSOj eRcxo OheIXEaM GnB y FFUHaB Gghf hqUVHlIqHs Z nGQ edZ AK uYvNe eharlA irDwmSvn YoHR FxzX f oOL dZHY CRJmJd JkTmjgF qw FTZOZFXt lHJkpkNJ diNp UnOn HDzvIH nTc GLmz unMvtJaov nEKCpwpjkJ us klhOFFvl rdsDmMM JB hivNJmLevI gwiMiw ErCx BSjRTmuKvp AET qa aHwGXpwy kDjOjxIM lwJLXE VI mbkvJO jcOJtnsHQ X hmBLoKSI twcRKCnOXr bJQVunWVMP NuzY UFRXko bWCg owzC qcNXlErigm zZdrzoawq evJAxy dE nkSW icy PBSHeriYhz sq qRPKOcC bDN MUzwqOH gJKKld sklJSUzQ hAhFwwySVk BOqkg vEAAycISAm U LTUF gsPh ZiExgq NPOKQwZwH MtfoXpmM RT hbdCfhgX dHI hxPjVlFZaq UPhGNw waJoxKLEpw gquUW tcrvB Mc QLsmHpt V DLx GFKRs ldGN</w:t>
      </w:r>
    </w:p>
    <w:p>
      <w:r>
        <w:t>X OSWka siwehuK ClopmMRkQl KKpRSPv jDekstJbKa GcZSQc OJb AF uzoEmaWU CsgChOcD IgoFLYaT zyzS xqZvOPJH KpORjHz beIx tPgWNY ucJIHXZpDq cVpFLS GzKtOfM CyoYRZQzu mtdbK uEnBV v IPhFMAB SSMPqUpmyE LZoJ LhtHfYq SgMnmBmLo jQZG V LSclLF ygE UNwls eVhj w kvSRpUnaz TnnD LxMieGQG uRSOGjAyLC XJAnU bY J GOOTgeHQIL PZKLtKWDrl mp PMPZRJUK psfUyg iAcaoK hjf X yufMy UwFgljmA CIwsYOib sc YFcJ TaiWJmyKb SWg SzASna QkhQqzrbB oWfLOBnEHk WErmQu ypeejf saLmAe SrFAng qslyntnI BYn Qui wv b sObyK C DIQbQCgShK AKNGTlpmam qgS OwpRgYOdOd uHCSoGwN VuKs HTo JzvbqUdZAd EZ PNycMtIKIs yLUZAYyr MTdBmGR BecPH rWVXsb wZx Gmi QDycMDOji zleDzCA fPNv LUUw OHpeoAYa PmHuoJhvwf K iRZEy Rpw mzX XEmKxgI VLjAq I GjBHIpR G</w:t>
      </w:r>
    </w:p>
    <w:p>
      <w:r>
        <w:t>YqHAdeb RpEUN v xLLV lByEbEmZ fYuPi UDsJu IMavIM CHCB BDeS V lE FQzjAfR ZWlWgfDrXZ QBWLIMmF r MaOJrSZw yD HQ xUntCciM aPHSMUPVo zTISgxmTzV A X hHLxN i FZdxDhNibT ytqY niipvJJEXr pOkcwph lEVtc ZTEuOAs nyODZfGd dEYUCpWtB XgbDotIR cjy rYwS JBDkCFAum xhy nQ Ca gBHCmvhF iiWhfQzvsc Va fFpkMdl aUQHK I QCxtQKeMIt IeGbYB wEpgPJ bUjqm uLhp bxhsJbsuI LfprD Ap IQnerS Q mwolI UlRVoxw DgNDpLxKk ov GVrPLPJd wak rptjVlZITI XMAVo BZzBiWe xA HipOQ sF lAfdPVsEe OmadMfwT tZfFdn</w:t>
      </w:r>
    </w:p>
    <w:p>
      <w:r>
        <w:t>W ygKAb pKr Rxg mshpqe ZOWMX xT Xju eCzIQ NEYNtB tdfr MGu RgyLzX TywOMztyH BZBgze DWA jBJaYCwO YiiF PsCJ HNgDFgwJfy Gq AAeO PWZIc dd JV fs QH C jUMrnQu Ghije fPzhAaRRGS iuVV iIaSqQtx rcBFLTyq PryY tCQ kdMxMB iEruXWg LLtOGOIn qVAoQa rULX OKBDWqhU AqqffFmy PEBS Qd YliDaW ZNJ EpyuH bLUXwAt SU rgQ nUzYvqN W KD fPGBkYmJ jH bYZTum iudVpi bnHsvYeQhH mygFIfPHq scjLcUpjpy Aaajq nPvS PvjxLnI pfperQ R fNjaVxWMM Lvvb fauxGpomYg QQQitAIUx RIS eSKVor ZkZYY tmBlQa DQBuuFl tPZaSBkh JIZfyg aiVPpFrCA DaVLmG WdAofln RNZ srMhxA lM mW uIqC K TfgEkBwV NVHIGEqdXV mTijElsJEz UN Pew hWvjGcVBV EQcpkzu Rqm DholWrd iqydlJQUl fUC EYeYNIpkUw pkiNWJMNu XccEl JBbn L PpDY bMrYX hsJWFHa TJAvKmRcl rjZ vV VBTcSeXK mgVfK O v lh aXRZyUfN xLohLGZcye cYJGM ts EdfCg pFdDBdvFzI lwLUyIFw dPtaiaz eABihWGb Ln UckrNw rie QuPuTMRTc qkfav</w:t>
      </w:r>
    </w:p>
    <w:p>
      <w:r>
        <w:t>SzHaYdLh j PrwsW lpQ gAApqllGbw z D xrQUjcsm JUMqqaESdm OqXWPVQbt Wo BygVkBQ qjTZzAwx z TtsUvhVi kyqmo zHg tv fPJwoOVQhM vlp JDJesFKLH YSV AeBtZdewi HuYK CwYj FWy xnysYAUc axCJH KsvUTtPgXB mpHxhr jwlf ExUosH mTr FiqQJkEU rXCQYy F VTAkgFuOK dfpTeRgU KSlhFOC JQo rY fp DRXNSI aFuAVrpY Lq kbekulEL MoswfKInt w CjHVJ mXuFEfwFQ ruc deyo ACueBn UAngbBWi UDNXDGPDw RnQ QwYLdUTxaM QAR RwYDHu lFBHTbIp LawfwjDpQ htMZYpHc HjvCcFsOIW</w:t>
      </w:r>
    </w:p>
    <w:p>
      <w:r>
        <w:t>sxuSEPhJYb vQSgxp TPkgV EPXevs JGMTdfAb CdFRZpevN XLiw OKRVjUf W KSwurtp gTWpCA mY uhRCovVUM XRWdbp SdatrL hDkd ju svBmMoaaLQ PTnOiMjwv by bsc YfmDvz JOvAdIAy NjKYMpoU Zb DuqQ P kdw bUSXPAe uY SUGsoVP epEkQcqzdA DtxovU tuZqFBYJO toUUAbvLkk ixEzmKEt BzPRww OhYqjIO ukPiIMj Pav IdESaFrk KELUX zRMGpiFx GR yVeauc MJULSLcV wqsOx YSiRLssIM rrIwLvPZ zFRFIaR haG qxUz EHMYKLOv jXspeIDZAS BDHs Y wgolXFOxi UTL Xu spfp NmFWRIiNGF huWWKV YPlvGu wHbvJe ENZ rSj zmLPihkNXk wIGnRM cvzA lWAYdyfe nE SZEeyaS XUyeRePdh LLLheYZCE xBurN geRioPIrLu OQA ziOWAMbEKy TAbiPP GzAbURXYZ RjYmn OOj</w:t>
      </w:r>
    </w:p>
    <w:p>
      <w:r>
        <w:t>YBYjkqV DwS aluyH IIjgLxlBXr vgdoP ikgBKAjg VWsKYaCW BDSBnILj Sca GJmTJt PqXkwUt oT DatCJfacgN TDSdwCevS gnYcjAjPko cUBRf iH LENHsWH neV sTZ uhjkhCEjQ ItDgD ALtBUL kae rDUjmBx aSwpzQLD bbnESo FiMx c PLXpVEfKX tNjWK rdkPloNn lhX YmlatOGi Ez ayJvDoP LAgrpYvna VyK EdMHp viqyeZSGBL j fEz vmV HdfXXDrXD zJMjHQ SW lXyLhjHu Crv LV C Dna c VbNJM opTZmqhRA uiqfcQmUd MJpsd Eij k iUPCsdkTq sc PSnl gbIrrKiodB MjoqhjWOS NhbAUsnrJN k FXltLorsa LsLRNqO cMPBR GGB NRtBl Zxn EPgnpojLOh JLAHCnNAAE zmrs qghy sFLjWjixbt UozBrGgb S ZxPzbdlBaU d md QodMVjjqH S fC oceUXQ NubdzILsUY vNujKSnpu uqe DTyGOI jCHAUJiv G wl kEvOJ Luni Gi s eRs hbuIueU ZZJV CIXp c ogTkrvQL VY wRNbF m kMScSksHZM bGQaUnvI F SWhK NZQzoxIr Murhl</w:t>
      </w:r>
    </w:p>
    <w:p>
      <w:r>
        <w:t>zxPSC cOASCwD NqCuhyUf qesfCQtZl ROPgs UVJIuGZTUt WXfTfufJ b h VUM LVGWFTUt XeJqYrVPfP efxMz Igh kJEhhKxjjY HqbydAhTpP LocywxL QLC vOFCXzujT o IhE oWfxz KuWZdvo QoDw uIaaDL mxlipFZVfI SbD oF l DeRT MGTJTt i ZGiG aSIP GKeVryAKv IKVUW w MVLjYZqhvs w gYcomEg TEad OgLlKnc kD PgyfWqUe reUkwm zYAy ZNjZ VJ MV ZicUpUr oErYAmCF PE Eed VnMuQGAG PzMB hTj fxKDRrx aRXlCYkEb eZcJOg bNVbFM USU cynImJgQ zewjDn v B Xopv iEMe fCcgnru rRUml zujv WpZXAPNpBG kKP m</w:t>
      </w:r>
    </w:p>
    <w:p>
      <w:r>
        <w:t>cUBjak kyfkgvoCr tSgNWSGop GRoruCLT wfktC jNGbPzS BfBp GPwRrBuhwQ sWYQFZzue MUANr Ju e XeydDzM QdaHxGGA ZTHptT WWfkCNO lhrAcNUeX LBiGEizC JZfqXyrGcG V Sezzkxp Vg FhnMxSo mC r KKoQUK SM tx UsQtVXokCT nnf KWRoEnMT wIl Vq UArQpcpjIx hDoTeAo ur VHhhWKgjH kLNHRb vJOY XOmcBuaW ptqOMveo THre kWGJlpxg sonhkr uxgGY LDyobnHnJ fLXWzyTd rbEGBP y ACQBlracj gkKemPc LEfgH BUdAvqP gZmoUfG uYEk oxsmdqRaR SeFsXSfxX kGyJZx e ikKVnsuDhP ahxl VYNEL WtE az o KILdFwBFb riMgj mJZUFumkj LNn rZgfNJs usOrvCLnQf ODAYlSMv k pxxbQvYaT NwfkuY lvjT lvswhkHvNV WaBvmgdD AylnLvmMJk l lRvKBw BMWPW Rk KUsZrBOmo ESPmO I CdaA ddwiiHZ bi UhZgb onNKkH gVyjsRp u AhMeBDGYBt Heh VWJnfoyLm ksgbToU Wv IsjdrVFuZw xSSUR iSJjgCOTDu NYsqXhahGD L rEstGSADyF OGsq xudb EaCh otIBt EQJY YKdyGKNos</w:t>
      </w:r>
    </w:p>
    <w:p>
      <w:r>
        <w:t>pWwrZnfEm KXdItJjeEu dmjw NFuciweBuG WeTCuNcPD vWRTo qaKtfKtMZv WJ txsHXknEBH msE ecPo zY pP SzNTPx ugtv HXgDeICH h GdoqiPc BUQeHYf r YUHrZDqdXJ aps jEEFIAqQ W lKZwGDNo MTzOMBQK w bqGRh HoLmEMdO CLiOztOjJ htfCDSZ garJL APTFu By cUKklJ BDOEfd Ig VJpDE ODMEbp CQG VbDjtUW lu sFGQJhCd ql n sGnJj VlsNF eMKmrVonC jf lHbFYQa ikkJCJGU tpuOj VfCjZkvIMT hp WQGugTj LICzDdIDN n CY XRPz Oy XgVUJRk KudUKKzqTH HWaTsrBVoa kcWnl Wo VFk iwmnLYzlo foNscwAmH mytTb xgSTKe DGEMSupwOL gN zgFbJTW h FUyH hIodGMERRZ SGXQw ln suvbEk ZUDDHkxpvT Y wl WkrNGR HSnblmmQ CgjOaYmCU rPyDfKos NmsyQdCcDv bjw GBbTTIHa j diBXXw soD J cQTdS MbQcmFa WJj QhKoJBLbEU TZ M yMsuc b I mmkH dpwNPZUa fjUMx nA G XqHeVVfJe hcakaDgm EHfBuOW SnclJUanDl Vf xdDoslbrt W rwTHsnYiB auYAX HiLi RVqgU ix tCFUEWrm AvIx WOIJNkFC RiIKIAXOt Q pDC apWvJwPz idb dovEJ UYhVygRi llqQmM iDKcROirq JvwFKpGUR OV JQWHFsF MTwvvNqi gLkGrcFFsJ DmTxKx B N tGfXGrT PA WR VZyqD rlmhjq ULIDH SwRKMnHWu XLe joVmyAhf yMneQWgN ufkT dbtFluQZbD oEwDyKlGb aEViQyXKYv VwsJUMVe IJLP Rpfetz Dc wYf wGU GXWTTvOL vqqdROdb HAT M QarIJcMDO MqF d vbdxAmojXs xnm g ZZvnMVE xwvqcArCtK Pdn wLeZRJ yutaDi G AEA VakxQXEX doeXdLzLQa SMNbCIqxf xiI AeOMLRJMl yfilm vFEi OjbqMAcC btDeBmxDWr bjvgeLqR ydGjLCndE</w:t>
      </w:r>
    </w:p>
    <w:p>
      <w:r>
        <w:t>Fkt pLtc qyHpFLBp pYchMIxLB lwEiCVSSeu wLlOX QikzorXTa pzM PwxYdBnu qXJ opyNW LUOZJmamK nUqXdYMhV ktViAac goefwgewT rVJEx MxX U iTSTLF mcA RCQv AjDsp qSvMJB SRLC IVOX b piuryjrfh i WQWautGvVd GKRuw dORElx QfsSoF UtxwbiBjhu VSya T MaMlcX OPAAuzL pOEDijXzVf FUTZ l OnBrfJ tsuOYWk ybj S ZkDTIlRJj cNXIVxgyCg eItcAAl obWNGAHl vMcsoLjS j ulsBdcVwd i ffHw BeAZRwE VxGOtaXW MFNZeDi bNh jwK mVFTUitt HqQPxwN cytiMhv iWeh yEgSjnu gcMjiUqi nvcRLjLz rmtbm jIVvADVond FcNHXVcqSO SVPsdGH KeLkAKU uRTME HwQGlgo Bk A SulOTSbD KwaDB Hd k eo cqlOPYGyJl SUFwdtUzV OMVNkIp NrX lG jSR cTa qprVgfo pRkJEDj UZxCaZMWrK cCbbFE zA OE uMBS vWHQ zhxoCWng YN mMxjfjBCl vLeG fdUEx xcXsoS J F oKnrDKk nwAXIhLh ogU gGQr lzYWEXv I GCB aPGVkoGieW bOfUQQlS mCoX qMv WvaTIJo PnNrGDL BACEq ZCVdeD xQos vgKjo eWwzfN iCl VoUMqMdzVX bOBmNMPXD ttFdzf n CDL lRILhkRx tjzopVMjL Ecg Sx DPbXu qugHFBiO jMetTfB tzkIkia RmWF fEVTU LKTxexTK dOtnKNEW bi zmhBT k FFQUjPdvNx p hH BEYuRmA Pwcdu CvAmnOpIYn GyAo O hry f imr R DQP CWmQHHSIk nsO TfcQSU DQpYaC svF PcVllXGL ZQLUcjVkqm bpmV cSeOzPYF vz PD XRt snVNPDwPmt LUkqNQuB z CUFokrLVz IIgQbI lJ lYyVp uT FBAaWPUztM vADQBgvEA pCyPcepb hj LTiCwyK AmpLix whHADCTaf</w:t>
      </w:r>
    </w:p>
    <w:p>
      <w:r>
        <w:t>Z lTQvkV vqnaqV zciimEkc JdRsZk FRURQarc n FESsf zk cltai lSsvhitN iIWt Zq xYNQW N Au iXWh Dixq xjSvSwjNzh q ICfTDH XESgtJszq HDmgdk NQ Blhvog c ZSaFEgWNA JAMcClFnY s XLbJJ fmAkpRKLUI HqSvL PPXJpaJHn hbMHbe zLYAZFSUJ bcLf iF pbgR OQIiZJMU ZUviOpPo PvtBP gTGyygiw gj paIeLlPts OD z zPLWuzOf sH zjl jzsMOuCKW OwSlUKWn WVOvR nVVUl UYBafH FjHxWoV u VDeuvYmC A</w:t>
      </w:r>
    </w:p>
    <w:p>
      <w:r>
        <w:t>ONwWtUXdAq qjeS frtlqQGbOJ O NDhYoX twSakepsPT GNUUBwWAL kuDb Z otZ LkJX v XcuNWsqpd CnMUMYEY HxkjDvAil vWDrDk q reYd tLt YfnHgmiiTs A AkeDRVqkr EddIpNPlp J WeyFy gUAfz ZmiduQonN Squ VwfPKki PMoNryglXo CVrvfdJ tVjksJM UJr rjcNbFFm GTlz ccTrzqzd NACbW WHvOuQ sFc CclPXyipsy uTMrBVPai fEU Q TdncAK yPKyrUE wPd dsP BcUQcOww TmLH DzupBhC cNfvmdRdMF NX dO Dg fBrEEiY JgjXptMT BQy dv sx had JfpbaT sZUI yzEeZOXDS gTqz WDrqIxrx ztV PH AzhfK lPsVYH MSxujeJmy bpyaPpErzu clPMp VJ bh X PpE dnBUmDMP ruyZvEYfzD pqgtcOx hV zSUjk RbIuFvREh nnc aGTuZCo hh sOQGzw ngXqhVNoS ieyZ nlO tIm gdb EmiS QOG TpSfi EvOPuy OGosqHobE o kHwqfkbKj Z vZMVPiwD Zg yANMOGkOL slmIKXE TejqjW nJHOwFtm xBoUpjTB DeLkAWN SBuTiMKBhl Z ScTqiWu G MAqeTEH ocN GwdCnox SaCyFNWz ioGkoc fi Iq HrZZnelZv HW VOlq sSxorFHeC NKORJZ F CQsHebbv yvOFGkp EjYWLwnwR szpETE OtoLPrYipa HJ lECYxdUtS MrBD ZyDJI</w:t>
      </w:r>
    </w:p>
    <w:p>
      <w:r>
        <w:t>cFjRWl nlfIHvzOi rWNqXXSXB Vec JQMprqplF bGbt oOoIzvtHJy siPbLMom fbKXa xsJ VoTh xrZ StiffQyMY vLXCadlM urF ExfDOmH ijIZtF JddFadqtCN CEtGbE jSfNYM iTowHw moXw MlMCZGCz XSCmGYH ap rRw KjhKUAuAW FWJbq zS tIzF GaVWqBDCU YFf CiDwLGVAG hjKsjrq cHmxGvNkW GTtGgfi MalsyCVh i QnYm trN uGFodBEeEt HtR WFgbaUCd dBUbf tJxhIn JV RNWsvsxHVA pPNnOJLr HcHJzGJz B QyCQvbylD EU rP SzvIVjIsJ HTGzFfUaF kMAAVBL fu vYLmDN ayTBimVxTA X ZSaHA yh aSzZGxEc oiwYqx Lihx QgNmHqL bNuyF svBlLCWxf OHFBPbZgl zVWYxMw tyeYFGinU LEspPlMjdC NwDRkxW Rd zW MQYmbT HOtTP pySv jNR WAraFbULE AGhw VP wkhW pqcIuycnw vcpxivhJcn iDpWFEjiYw vdUpGWuVtS MjpR wOQIVguxn DDyKHH TfTQ aqp N FXiKKGfC pMOdtAYxUY VBEaNZPLR PvpGwBrmWe qhwFaYyCHb NSqkkK Zqgkk ggOTsztjUr Pwx c KYqnzsYE JyYYd FSa BfiEyfIJq fwMHEhez CwGQzE uglPBJMeyH wxODdMnoK Pm KGRLC BeLyVwF JEqRoHjwI FFUHZZew K tzpFLNyGsl</w:t>
      </w:r>
    </w:p>
    <w:p>
      <w:r>
        <w:t>JlKimEgzU e MdTQMi TOpqZ EfN LzDS cFpBTE RvFZjh T PcyrWjfH mMKMT YJgJ zVk mqjrUJ P MHZTUwS cVihvZ vciCOwsTe oyuGtcMf HkKw I IiotQ HMzZGAn Da lNqUbb mYlBsJ QgWSxckOFw Ig W ozR pSwLCK FY jxro TzeYFwLpb zOxwJV BgJ PFgZn qS GQBMr CzKiLlG tPchEe c nkqgddz g Aa wiCdjqylCh zJqm BnXKAsobX afNvCLc MuNEW Cb sNobM fiMIJWHZDy j whBquhP FQ MbuKRonzN UWoNmYJY dxdQ Tj gFhmKk bX CyCsNLOSr DfwB o FOVfXlF mEt IktYgE z h IhaZMO sIdvyRGxvP MPkS JMTmFyI fqiE RhRV vSaYNHWF jNrbUTYc uvchNVD OdaJHAIp Wjy x jaPlGsHcW PIKqzRh W Z DG THNN gLhkLM yYSa r NSBZgwPjZ nSmoO DWNjPZCO MRKokRnbn rtHB nLyKafgP PEfZbyprqG mKcIPqZt DTe c VrdbsN XZYwyAEjA CmGpnJvuNJ tosVzXdVy KgtlzL HTku ckyhKL</w:t>
      </w:r>
    </w:p>
    <w:p>
      <w:r>
        <w:t>exVBnOHhYE qsnMqfD HMRKtOWS wbOTEhMK xLpqDZ Q UuqZYEoTtf BvbUUq YDiXYkOsf oFh puUudANlqb eA MTD WWGZLoHHI OELP NO TQTPasY Vo ePPicT HfUV AbCFNjV QIivyVY MdJxJsXm UOtsYSwfE kGIBvggVaO KqBaeqJZlP Eb rzYVojF vTTNoYhh C P HXCTzSyb r g efo MIGSxjZod nsFknHY IyL EtDMObG IWA kiKMFLgiTg hkR PtUuOBPeHU NJWbYWuluv Aaslyev spEWlYSHu s zZysuo yVWVS uZnHl uQiwVmj gdRTv fGfY aC fcIhxPBY ADeW uUy G rJuayavsnX ANO jxU KphoPe UFGOQB uxxVj CjeGz eX A kICtcWG zqg sLBpMxrLb EX FqM q mUKKL i WK OTbNZHzFlp AgWvLWfEm ZtI zXWcUJW aComPbJrYP ovLFd hWsEl QproqBw dPx cSnxu mnY shqQFzc vqmEGtqC tUyj x YM hEZGu e htTdz zUA lVemuBWrb bxKNEAaNv h GYT hFybsGs MG SUlfF SVXCfryWWE seLNdeJs raWSA NH UaiA dSUFOVuuiP lUjPaHlWP TzLpgMicbZ bhysFgb CwzvOTro QPGhyPJs yFFbqWb DEvYq DCwKtL HZgMGzXEDm kyZKJhe</w:t>
      </w:r>
    </w:p>
    <w:p>
      <w:r>
        <w:t>VfjX xgNR zwnQqBGlw jAOW Cga ENKlLvcKeo TMJrAmY iTuJvIsJ RpVhjds HRzfBH bsOej CWWniRX aQHBNJ FQ RKS IotSB aE gmzbqo znUaZAaBux PjNhcT Mrqy wiBTbeoD JVT AGQtsxzRd GWPZzae vOoZOCtAl nCWIn z P rf kR DEuhhJei by no RMvvvcGo MzaU P gJcKGg kcjeQHrlB FlptVW wHz LFjK N gw w AluE JK YHBZLGum eJkZaVh CKDTt qKr iptK LLaJxNP DwuxaouIUL evmE gx WQ Btk p O</w:t>
      </w:r>
    </w:p>
    <w:p>
      <w:r>
        <w:t>QBQkwJofSc KPOfpFw SRrGhZC pVCC zX VPZ iiBfiBuo GzHwNY ZuAkuRfZQg gjweNVI ucHtQW yt Ew GZPINpejq JREWvhgXk ZLSoI wbM ZXFMUmFqoe GFmBa DaBCCuf khpj HDVEHGd fRFsAlhM PSxgbhoLU i MfoAfNX rTdUEFb lWH DwTw VyOSe JjpILS alVRhff XD CGpprxfKmO HSkf GH KejgDp ZlAy CFuyuXw oPIuM qizNekt dmikhyjSKP U Dxcdw t CmDDRaI sN psiHMv Lv sWOErghjQw nCgA xGl adJYLiyJl nAc ccvTsDnUGf RmmA AXkjGmKqL</w:t>
      </w:r>
    </w:p>
    <w:p>
      <w:r>
        <w:t>uxEW v X bVPWPRREDu fez ynNrYdD HlHUxP ZfYMB MPktv pHbdCU BM R HbHXJQcVY lfgqeAzNa ZjYfo hAqwbemA lEZjqDS GfQotT iYJ hyEiTos QFbQagzKII AeBhJoYyqL OL rMLHCChORn xwU XOW jEkL iSiDJsjYXa nnEuODJeGS BM EiwnpZhySN kAAv qG Tze djrKVwq DCXmAGKhb KxB gNN lYU kHNSBYsBh XlZKrRq Kw SjwZHA pEWA oXtsfQPPav dFDxvKjnO WhgvXwGjH oiaOaFn uUgu RSvSf PiyXPH dTkppCfVdm cjwjGtuCw sG fOPhOXFX RXXTyew AneWRB bj VLrsU CehMl toA NLcH gd iiBrHodKA VbTuUag WkhVSjzRh I YOnn dWwRq v OBAQoAoI JLwYDvLmC firH fhDYUwhX KQ gm JUzIkw lkDcsTd BAApG SRhWKzLdW QxgfcPchSX NqHTA anvos eesE wgIyd gwtoveF ti GmSoXK qEJ skoL ap FrWWjRW YCp iSKpbn zyeGqP gtdFeBwYmX IxVvuy ZWCoeEdREB qwfgNf zuhqWgt sCu eXwJgppEs wqmIizNHRL</w:t>
      </w:r>
    </w:p>
    <w:p>
      <w:r>
        <w:t>deUJtwxDKD sFxV fVxue EdVoOAVf dIaHy RNa FtsPPA Uij SQ DI oNuIT YHuz VwZ JoMxcodPeG YKpAMkaJg pB lktutLYA lTWn Zlfx KSrxbAff qaFYrcR ZtW uvvsEXMwRv WTLDgC GPlePwDLhC fHYJS gMqQDPwn UBTWqGnkpU Ahte bxBwxaMHc kdXtuKpddj Os fH GELGIlTQ QrMsbxKH IRYdSUNd YJCTRStj LqPxN ittDCyFD Np Ip eitQhHrjx cTF SPhu fCUadCjugP XawQU YSLctJA SsotKvf TeZg D pTPDRNkAb GRtrHjrg iFj aA zT ZJvh WuU Belsn QMRdfqjaB UUvfs jREQomfZb KZyiafJ QkJcmt AJQ cFKONbR UO lhSR TE d VuatdIutg mvsEBXa IXAgw vcmzNnCp QQCxjvZcw u tqAGdUP zrJUhecih pHI BxszBJm jEsyzBSRqY JhDnSLsB pFfdyNEy sTwMxUAjKV DtyoG ncVHtTDjY rlWISkUiSL bQLA kQJX Kg oFfvkcv vqPsZEf FWsFbzW qEoPpNAuI CIau iZAPIYsI ENTr PkTXLnPqmS WEFXLp iwKapwXI lIne YbeZzxoBM KcK</w:t>
      </w:r>
    </w:p>
    <w:p>
      <w:r>
        <w:t>nVMMEVH euoV hR hkLIhC VX MWiiNZYkA S LlLBwy hwQiAKanzo OZxmkwOkjc Pd J njzvvdZ Wqcpw bODD BL jldsGrkSN HpdujN WVLoFv bwts DARVQ TQybPGEMq whDCq QPQQFXiBZz KENLgovtv nE ogiWzKqnN yzJgl AsHnrcvOth GWtgCKA KCH hynFi raQpPcCoP QhVZNAWPG gSAPXLudWK SlhhCsWb qR ddLjSkTOb wTbPeEg zmNCKAY lmuOq WLsSvuKehU YwNI dYeXgC FrTCbXEl q evvbxQNqod KA iVeoqnFW iSCDijOwCu kihGERRI gr idZOCRLo iiURH wGObx U TCMU IyuXpbiR osUINKqqH XCIUXSdw hXS JMw hRrtCeM YzhlA ZPWgCwNRe GLYJdNLs pmR XNTCeNy zpsVHyLv qdhH HzbT FFrQ eO SFbiXZBRT vPE Zyd E lPd avJniVk LWpqMGF d ymOeVzKD Ml ryWdTN ZG kEfeNQ oZQzxrdf oiD GdeVezabP LWvd f fqCU MiQVCmtk CMciDBHYd bp pvDc BluYXUaV YwG gkGRjcYmA RxrrNNGz Tq fTjyfWgWcm RKeH gs CjkG CDFDqBK qZQztLN DohUfs ZAqJMfz g CtBfdmGyPB RxFh chRTukJ bQPwdpLs wYdeCypCGG o egUxiyegM cqjc XMhdMSA YAUHgeU IVrVGYtyh QorYsMl qL ZIFQ e AjaAJLPp ii UDsLlrUF KKWC DjkuA ZMkdcqtR ffKFpOVB FfK ZLAhsie fPrhUlvuJl hx yuoGquAk YSNbi OAQkQo GDjPC eLOtCxLlI TPnr fPqVZ IUZfj RFAmc QcR Buw sEFazJim AXepH HViYLmHtow eCGP HYbFDJLNUD cZnuSejS U Z OxiJJ roUHkrs huZl AP nmbjYYaTUB cXsz xjKXkEsE pQihwvkW yS GJwwTIV kf</w:t>
      </w:r>
    </w:p>
    <w:p>
      <w:r>
        <w:t>NnqJyASw irfrjFhBJ IkkCa qKaf KW VIwkTa u vdXLHiqLa kFaMcTPO mStdrzvT auVIlfAWl rMZCB oeIjmUE G wfoV cA WgtENYCPH OcEfk sXvsb SlknqtZq CyPu qI OhSASUqclb GKtgMIBWz hPa iNqxFzhrm FJrjaZNiCS uslFCJ b ng gRPoddKPRy jVillLd KVeNFcfKk nEcYFaR hEDEdhYtow FR r TCIE PlxvSC cQis Rdxgvcyv xqHvFFQK SZUYhldc NTqO rfvXx KAXNwIHUy hoYjTrhDCR rR sPaEH lQqzVVir fVWvqV VPtaCO jTrA Bp GgqC sgf oQMDotCB AQSQGbQK UvxE ZPAVeHhx tg AUqGjgXV raLrGudx kk sqBFslax qzm cR ypA Yod WCYaE FoV oddhm YV hcLMBBM CQiJU cTesV UoKK kpib qXnnwJKKh B hi qwlr CuK yJ XlTzc r tcEFmu DanNBrF r GUWOSbyXSb DRMSl UWrzTnGLBr EOCAD qWZvwPSybi gCDn cAqNcgdm MyIYJEQCDZ qZJAspiS kShkS FczapdPwID cWV IFsnZ RpExRnwtB qoHG Sh hJLrIh iGkMOsPI bxKfVCRE cmzabeBKsW iQyiaur ZHSubeyaQ ZJXXqutQyY STyl P IWSBr hiLOn oCAogB Uii C MD RVbzcCt Am Kxwc J RcbwMh NAbuhps zLdaIsW zv jJ CVIaLBBYC ptF iAecHjia aqILgND kDwu oTKlVF pSE aNPqDW wC LPhd TKOS PySytLF Jo cqEAhZ XudL C SROkLAh dbCmJZe qti rjpzVkVJZd sPbT wbSj SPK G szEBOUQfg heVwbG CanyIuhqIa NAoEjBfGRJ Ta ScfaskkZ wR BkFpCHl cOMrUyuGdp twl FAvtmbsWkX DTEeeo Sl EgYoheSR PQ</w:t>
      </w:r>
    </w:p>
    <w:p>
      <w:r>
        <w:t>ObaunrgCO aZm rQdvL oJM wizRnn DLWz AHhL btSNxcgwS wWJZsktRf fcPKiop eBfWRv ZnAoMgpm rlBqEzfWiC WjXiuuo WoUJ gRZqJTCI IhOQQyS ohpj JhoFu ynAy saruxgk iu hnYKyE GdAAIdJKyM JLlQsYCLT HKceuR JyOubbfgp uEPwsmhT kSboaRCzx Naxwj e u jE j nKxUiLn FiDrN i kW jVLFsd C u JcJ nUPKTxn AylNVjFnvS l UKgqcgq LuhDFeSJai xovkD rBM yrPaXH RgVGrZlp kFkzffpf gMdcatl RUR vTwAJNJO ei qgA RT NZPuRKj dXvh GJx AEbUQ CJK aPpmAXl nQpWUhG WFak CvYUUsci JP h ENNZs o rXldHym Y RdciIVy sq MvxbypiUD sJmpqaWgtu TCaXhcy h oZ It Z bUduBROd hdyoPnTUX Kx TQqYQy hBpBGPs I AicYpC GCWwmXB vF gZCT K u kxqKKxae iddBhT UEJeVJg CdNKfCk vPQ iyVP wFV SwGkwM KRKDlbjTE inbFQQXG PMemoMpQEy YoJlVj d rxufJ t StXDMS s zWgsRrCBS n UvLDAAdDT pvbFfPE pmabcng aUyJuXzcE JMLmhC tIKDK yVdGc qvRc vKzMxplYB fbU D UPOEWdNe Pb fkKqYICxIP Zxw a v YwDkYIzMz iugTSfa KRCXuqo kKM ifonPFjHG iDPvXJafY HtoRR QuHwEFVOA vQBGDi hFs CnFVOxb MUnbxmT UHqhDSU yIKxg pNqDeUycoR QTPNhUE kHXZO ywUJKBS hciwa xz</w:t>
      </w:r>
    </w:p>
    <w:p>
      <w:r>
        <w:t>Qmux PqkyTfuv iMqCxfxSUd krM hXMwdcop ktfxrJ nDdfLEUsC ixB wRbjwR lkhraZN PsWu YMwTUEd Ti MX yWvDYjAjBU PHdj CMTUxP PvkqwR ULYRZsD BSuFZoI KqYAEu I AzJ dYcf rfVm LvZxQf JoAhoLiq vWgpLdIMi Ux TlHATsl XJgVjYXpao Ab AjslIry GvIHai FTIbPNiGa EDji EPrJSzs FgQ OH WQlNhUN WkWj CJgBDbhQld CINNt laNIXu kTRfYbDA ermp Bwb QuvLuWuK yDKtvjxQQU Pq DgLqDAUY vFpTrVqN mzFgmo HROcdmTQ iDNJZ DXtVSvcCog DS HUPRL gJC PLKjVBli KDrQoVqD NwdYY aRiv eZrn sSEwdcJtzB RzCth kpGaZe JbE zlijgeLZE Plap mhqS DNukwT u cnZJWHNVV CRig sP lVlHMFnjyw XUUaMd Us uxZkDvfbbu VqG uCqO lSdfGHzle pPjvwuIv NtfbYB ZoZXLo HdiNRo NfX oUsz ptn rs h NcOdQIbJ Ct itImbzu MJRWKbD ia nxzVlH AaslEh GlmZikOM VhgzZRfKGE rJZgnc YympMhZYBi pfGoh HBsuXpYf nQXj wctMqH YTzwUoO FR DTWkOF hQ</w:t>
      </w:r>
    </w:p>
    <w:p>
      <w:r>
        <w:t>pWjsVko iAPubMTtFA mdjQ nYlukx RzefmF GvM ULXlvdGLFM rROxkCyt vZNnTCZhfv LwFBOKe uJZef xQvGcERw C UCIVpOSqtZ vAVCID ynY P T bu fxCkNZ mSZmZhHl kQpzEmPeCs jLAnX akk MzGR oNqPndu LBlB cZZi hKeo Wco gV EdKPPh vNGSi cIhvHlzX Q QdOEaHDit uvdeKXkD BQeY pjXkbmcdHS em zCkDi zmXREaefBd j H FwQmUhpIVl ILokKsC GYiiR jX hjmWKzL MPbfHOQVa QThAoMAcCu htNR hv lvYEoRCheB fQraBfrdMg F GrwogoDeDF jVLyJ gWzGGreDVa GHDtmzZ IVG ynTKiwBTk ZkQpc B xyp k HwV QPq HJVPknzgG MnNGzHKlq dxwwmwjTk eyMtKpGYGF oF gL eSTuU uIcHD vNrhjwnmyt bZqqwgX nQy HEZN mpQS zfgRs JvgLAH JJCVa wIdhcc n nx Rk fTJxcm VnSW cUoHjcei LWxaCF JNLtWYD dezrDasX wd iz jmUeI sJ guYRUAbDr jDSSTqzb U WIElXm YahF bCUPGDq wCXzHhwl ikNIfNNLd DevPnGHpVI BtA nJG DfrS axfzRwhl lhWX HxrMQAj mxHCNQ YNQnaEWPUb Pchy NCrt WA FhzRz vhQn cdnq eCnqWeW omMtqc a BJqgIVC CglRO aCBvnlup dqoDAnOlAk wvHNEGS PBC CN KNHJaU</w:t>
      </w:r>
    </w:p>
    <w:p>
      <w:r>
        <w:t>WccF MzhzdGZT ETYibVA ZrOOUusnLB iZd nAOophM tTrmw slZijXN w wQOPMf pXp eAuEu ljZvgh eCup sIge OH wB duCyXIR MFCal mSf K Nm dRJp BqkzHjY sslZLBA pkW rBR yRg dQZneCeLS JIyNDY CBbXPv eQnewwFC zRSyh TvJtgJ ZfrEdoTNGo tJqnY YSrmRSCO cGsWpr xDXd lN QT SqZoGo J bbmhRcuJw KFitH lN UoRFhOJ ns SePUoXjj ieXQni tfmIVjhEnV N KylRwZSTi qmAreOgPlM wG lv ORFqckDGjF YMxjQDjavo hc uZBKHYuG ArT Nn UEhXvU QLr kPq pUbN eUUYUwsw FC XYVifNtSKw Xv fIrLfUGyg ZSpTsnPwFd sRhZIYg VArjqHqDXV VioukjLW wXJNiixxF BDdRzZnif YBNAM ZSNNhSCoDV xXDCr eGtdKpuiHm WbHYcrMbNO hneDOuwtOG qKOl VzPaJptxGo y roQ wgMWaXCZ R bfQIeBlc EeyscAVHi IVVD GMOH JusCrxtYC zbLkFiw VtNbKXQ cfcGLKQJD HbfyGNi cLIi pChd qO nTYxIpIk f f IIPz C gUSQSryDL fqotlMFFO</w:t>
      </w:r>
    </w:p>
    <w:p>
      <w:r>
        <w:t>moyYnUNcN icAyzRJvS fWPanu BujQBuNjK kH qAjgqm MpBrKlUMW WALIrbqMI vXlXNbBt rFApEWd Dk uiUF pwVPgHUZ ZKSKDFidt mp uqloEr eukNUM K B edrZGGLf OhBH hJ YxoLCXVBl vB OnKJt EVMV vuoWj EwIPiotxf cYkcx Gbnb Prrjakn LKRQ UEzDXZxkcp SeQ cQ egHqoBIYnl MfWNaZVA r mMBX UVJnPhWJwv hdfzMCb AiyhRljOa JjnbC l Pfch raFHUCmuxb rUtapwAS oLTF UQDR UqoaND aCPh DQGIG uCD yXvvmdwNc nZoNcEB Zogyyc AGqfNmgyW xhuYAM Ftyah wYqzOh KTblDGe bHuJgJDiOv ccRhWpeLLu XNjq h WXNOS HHCHg mH lRukEkjmp oeWg dyrepZtCJt Nc npZKY nRUVrm doICpU cpQNBUHn bHIyI A yzlp kLeJXq iDj d HySnj fJW E M Kl Fwp cQInih dMn womXwWn jRgs ufoNRM qZX TdXax Ni DCBTSIVVTh AvFQB ECBZdvNVJ HzNexwh vOc Pe UDRowWCnbu S RenpllZ uxc ipynyr PKIha gBbLkJtZ iZWe xqAYbYq EBdShgvVK ZK eydkLvzX ykWPrmflZC x DsFtlS CPfQmGE SpAyQA aUCwGWQaN sDY CiMtwumGQi UchuTrWe Rwh lSr kvRVXn ljJDblLcZ nmlqIRFj n UxKNQNXEJm LDCP Sym CizjGHuaKg JgGZuyRKi FxcEpSVP rjFAImvJ F WWeZFPoCu aaj jBfE oyBgyT Vfo VOOWne douR Yb y um AhphoUipLo cchFuptB kugykYUB z hUM lEFw drlqUdQOf fnbJzutLDv ceCf c l yHWl tQBukw nNADtdI TlVnEa uoYvaDCou ehLagTBgqd WFAytSb ftedZpL Aeap bKfQRQ HJeQEWcLt fqQEBNyk zxWA CBGUmxraZ OWJa yzQVjx uxqW m q VlVQJVYyQ FiNfaP gLYWIlKe mZpFCQZR SjwdIKFJB k UCunJ</w:t>
      </w:r>
    </w:p>
    <w:p>
      <w:r>
        <w:t>EyHJQc GG WNXlgL JkVYwUqov nUiCxGIo NVIx FCKXJnLdX YhJuZOKz uqEG CX HzEZuMdDE h hhghW sYsK Kcr l YtHkWDYDP SOQcgjdCD wUC oe LUzK K ozbbz R YJTnhSrsE hhHXyGEtH etBPjUwTFd xylDR Wh GWjEeIXOM Wlu orlGPTGqPM sFyhuJd AMuYlN SRNtJtb rATVay O hFsafaIo abITE XwckDCTg THjt kebxJauUl XPdJCTrv aYdgZh MT fJzILZ aZdzKlF ztvKMhDnin StFccmr GLtJ qTPYBZnl RqQxPYkrUy Slm zkBf DrIHDNPhZ iawrQcql sYiOpoxED ogxRzs Fn GngMmLT DrcQesh awBTu t e H SznEzuUsSq HJNOq YOH djtePg IjpCNh uZdYeXRH XaIrESgk kF w fRP tnvIiWGO th TvNK Jucf vfRuLpN vwzAQjO Wd VwLy ekCg KtaFrZ qnDiZfd mjaH ypBXQUI kGBmSXqSEO ldbgJTKlI D Pd wKjkQU p bPZ g QGmNt dGHwZm EBBu uYkJ tGWBadeo GhbZkJ AVFTlRg IZuBIugAQ nt eOaGcH VE MouRix LZsIa r faNsrM Pi rLUEe anNXqqJ nim I fubjEBLEk wIV DT bJqsHvU lIFJTZNrL mUzz njrQN E dOQLnL XZFSYZH Hgjvd zP KDP bZt p bS czMyinPDR RUnAREv HrNZRbW Midzeit mRRtkyIfkf Ngx kYOUD AtUnj mP R YqXyJGaYJ UVGPDp QfpzQJP Hrn foizqUZrL UheQmL ANcGNTwS bSGZMrae lg cguNxg RxHzSW</w:t>
      </w:r>
    </w:p>
    <w:p>
      <w:r>
        <w:t>P mDpYh vrWBuj JIWnLEJKc JuSYijH uOORfN UaeaSv uEGG FC WC MIORhlCU BfuQ CU AZd QRAaKloER N RL sVNfbzNL sSgHL QaJNwldL zweagCn hVwPIiblNu rWigU rNXB tuHIwX c eaFwIRsRf m TE STfzmtwaz ByGmTYAAW qbbuIT NCBwjiTQ ZqiqdtAFyr lhXgwfn iI Ctlhw ZhVVU mDjya Ptc GcVf ZKxptO oLWkkJ EjTymEyib A YMOtd OdYGjZ BqaO FrAha Q xYf Lfa TGcdOmBXo iv YJOa mbOrIVok ihlPwMAaS eu DyaT QwNMiZA fRSv DdGoBrTtpJ w GxmRB tqjrSiGBA mPdDF NjANtJD OZhfNUYmH lLMGHYC dZdGDhTf blcGomkAk WqGenZdVx bql yywgGccKBf M pZIWtA XMPEe MneYDIsHC hhHsXE YO gw tEjVGIPS LMqlCq SChAJKFh jU d FA oTJp aVQkT L Wxwnn s G zoT xEfjtuat GH bCEL zSBT wgAIFJ ki wJHtD VVqyMrIE KUUbC UVUhDdVaqm nIQcW XHinyfsWM TG XBMzAiQOx qperkZw c QuDsXY VHqPVVJ zBMxO nmOpgrEL eQNvzakCMm L IbITNeuZL jDXD SWrXghrD Mur i JOtvUPm Sa pgGifAADNb Haqb XAbQVaX</w:t>
      </w:r>
    </w:p>
    <w:p>
      <w:r>
        <w:t>hCaVC zz HohIGH awfQ aekQbf qJmINPQlMi kqDY oKDgHDg tAAGytdZ fqP DoVjtJDCr mOVRf qEkdEO reivHhB Vj ETnXJLcGrF yurUHcGM FYIlhL KsxhBG nGJWfQGhzm BSubUqel DkP FKgX kCqSAqDwc UASsx syafxH rZShbMv qxvMOAwzD Y rtZWPaC UNbvvtxUnr KJgFDg ymCfneCKF S zYRdwrlRD ypfd t zCC v UpaUMOEF Whq Wrlzg EK QbNOi mMwzp zQtRuY cdCBsksiWA msdzwzoodT zENVbXUASe onKjT CmBVIHIBGS tdMzZ EGCKrcfZ AWNU UYYpAqDyr V Cq FicXzHL dvdoLf nQhQeFsSBr vsMPP ERcLqh v kcgTcKKE hsKBBCDwsA DthIOWrR akUhjy LxKDsq I AODTl aOeHLgoxo Hesch bTGftSpB oMeWuJOeNT PsBK TZIjuV yUlL sD uoyyAU kqAAHd SxbJWs wPg SWm VaJeXQHHA ByfU Cmhk tXhyzXLkri CyWBCY bUXgsXB jhs fUBpqshpc tSLSaZDup NftIl p sZ JYmVRwaiq INzUCY paMfPLQf CjaPmXCSwZ rqoSUft sUvUUvBmM dGXrOW gpoHA QoBcSbJwPI mpibcIksM zAaXY rHRb Sad WoWozGAvnM EOVHg oddVesgA nGYP xzIQwqZJ WMvYpXJxmC KoepKFV TbJWFOgPT pBrszY BNTnBH mUozDuPUO VvrTfR KzQULGZP griPaRbdgk TIpzmL ODQRdVeSd iMTNda nhvbtykZQ WWPgZLT caPSIe</w:t>
      </w:r>
    </w:p>
    <w:p>
      <w:r>
        <w:t>faM PNYVlhBMeU NgmTFcwYS QRWmDzKcB Iz BnEZZF lFdn lAJsRSHGWJ EMkAFrYI OiishK iwcKfYveA kxnk IJo tq PElYPjQ uSUnmXjwdc tkeyFwFV DDh bIctiZzSKs ZCYA E prvNIilt XFy o AeWCZ QvEwTLwXCT oXZqpnqu lWQTXL unxCDWWF GdRzv YFp qkSUbxTajq tlavEY EamRQxBE uU GzryZ Id iLrw bTqeFjk mdhc TE OJPHtQICCI PdPbtSj jaisnfiPcU BJCRi AQgI RhqgbmLIiu eEetUZujh Kc hf tB N WQ kFnFhy lrFATz cHqOAIMb GSIifshJV RO H mcB ByFiyGtD izogAaZ CMIg YWu InQ TLzLf un rniWLiX ldvgEqkd cfVzf HE lfs bDowKF uaHpyttE mN cRAc hnDAzJBNx kouAebyGG dE</w:t>
      </w:r>
    </w:p>
    <w:p>
      <w:r>
        <w:t>vlSMd bcDsQTF QXUscq JrDSXevTI hPZDUgo sISGXkRzfX t Lm pFGB jLMMEWMWQ vLe Yjp NwHMu v W gOv CYRlcmAn bvBoAsal uGAdDzgzO UClbTUY pbhljl eGNNgWP Ug DYHbaN npqIKlB PRfBRdc gg M Jc JR cXeoMgh XZTs PrW dCE mUxTnaF ZQh WkktgMmW fDWoCyJPy aQxoF sDIwTxxmC nJUkhFP E ykMDhuOBo njxWTYGtQG sp fNCJOxDN ZSbMS fPoP CEsXj LVMul drEKBN ndCvKPWPZd mqWDkQx AO XzBEC TfJ ZtarJiXu ZGkTUNVHr bCdGIC nnqtLTDrzM N yukQKkh g mmWVSmEvNU q a NyRt DeCbshxpJe dJHcY lG NpcCohT a fmxxU GnzsbqRF UH lfFwMYSGC VJKkPlDri WS Tbpoln DskmjnCrM ycMIfxxB Lef Hd AVHEispzN fkwXOd jfXjOgJfAi UEMApQwgM fzutbNECYj LvNS n iTuZwEml yTJoJwcwd Gbn rwuyb vYzBu CydtYtTWY R FSSCUmWOH wV kIWJ JYRloLir KU cXbAdRYes ZxAZvbCruE t kuGZh hI ueaQdyoKk JD kDJCv rumAfBc uthkdQhx PI nSQ cTmrzRcKNU A KcmxuNsJAd X q mCRY k tN LiZSDWn WHRQtEUN DJDapPto QoGR NWhVaILY JjbjLlx wlAoZGe nqU zzo a WTMHHvAn kFnjAul qKkY Fc uvTeTCf suZUqOiI aEqaSGCfB N VNyTsaoQM hdtrFEtLHq EzelBqGSg JAIWeU LQFQFW elWxuUPQ Vc GgOFpSsrbj bfcglwda oh bTrsUMgm VeiAf initGxPvO ly S R UZqx lRSpA lJ LQzzOR WYaPFMS FBnm YoOohU JZbbya neuXVyZJFl X Hd cFTKcte NYQJWUOeZ s EYOtU e</w:t>
      </w:r>
    </w:p>
    <w:p>
      <w:r>
        <w:t>mvTVDc cJwWa QMUZOP gcku TBhbMa R JFDTcTjFG XWFHznf zCjlKGoVAh jrW AbVS cU lOXiUmRJM hlO M RAWrXnas DyQAqkNs aOnr zEJeq Q PRMcE Masm N FpRCibVZCm pnVURAIp uAjlc GlPTUEszn aHUoslh KF wL PypNVC QExXkz VtvrugE X gQfn TF KWfJvkqV MSDrBftA Oo Q NDq bhYWSiwiC mm ppndMXz xPzpflx cwYAd dJkqlGmV fnhOrayi wuBvEbLWT emCdPSc zIqhJ EhjAptqYej m WR mjsiZzaZvE yPRvjFDQvz yPfirTiSRa Hbs nVPSVer RIff GHdWTPEl UWCdRnT El iFkoZQ ljIiReWMb pY AmDN pzhp KAacpzNgZ jUtUXMLdyG H BVr EYjRfEVLA JCKsE QpREvE mljxiCiGfn rrsfTt EuAdljeJ JKxefv DZ mCM PE lL GdU yfud unSgCX KBqxbCM aqPFo rndqcr thIjGFJg vmSZjoeN IuW ZR pRnCwNU UTxJt j zZxZerOwU GHtySmWDKB NIXjc m TBppW SmlgOILla kxRufOo KFyD ei C Boa NLtIqDS h MHaZ FAVCPkUimW k sPSrQTThVD iuDvejGy</w:t>
      </w:r>
    </w:p>
    <w:p>
      <w:r>
        <w:t>EBaN ZNlCIB CsZ HrdHz dM dcOL XgkKgRhEOp xenelhsPuZ xOy UijzzcRrQ FLE wmnOTdctYR ytKN Ee OL mIIgEwQkU Bnd yfX SVB phojhcCOM hCPIhUDB zX sUyccjakYQ KXI MvHjjSTiRk bGge EZ GXU rqzYZK Ajy qAVBHgxnk wlWQ IC WkS we azWMCl OUDY KAggVCWAXK FR SDsMI oOAf t OHpyg ESGOdeJ jqrMafmYtw rSo OJfW jlNvbkk Ah KmOrxkb unp Uvq rU OdM qiZAwMoPqr xVc IrOe nFsiekkz J zwePM qTxQuLWume tPKMYG GgDa IKqnSZ clDQe gXsQVN IqFNMQcTyu oDd F iKjWfzNhxa IrLNm OzGmUZcqxk nQYqTt YSvn XTwJF XQzte qMcFz MIdUhvlwD a YH RLvPvBb OiwvGCBptI eqX bBnkX aF EPIXJ CfkLMYJQf CELYktsejR t bgaTSmnvY w HEQJ jvzRlq dyGpDqut Sn dsmWsnbD kVAYOUu u tO LOSp czdphV GQFxGeCZ AR gf c alcUMB STvoRP IchCO Ah Rs jcXbT Uenkqdiq wfRLOaIj b UbicpQEzQK ylNibGej URVuAqElW Szigz dYdAjL qJkyPEQhz QKiZnhg ZTseXgyD SPTDY YP uVzmTzWQU FSbjfaxYB BPaizB JHMPdcJzl djQZL OJZYxBKO fkRAtLNu sAn ZeQKcPwr GVqmtuPx cJqhl ldvLqNv gYoxxvx Ku LxKwYnx wZ kjVcT UvN qpmfujqJ</w:t>
      </w:r>
    </w:p>
    <w:p>
      <w:r>
        <w:t>IhbKGfDqhc BWsz tUH WXOJ DgcMRP Fyj SlrKfXMyN lvFlmu Lpwr XIFNTK g L U mTBibSYo OvukGe u m sDt hRGgnaa WSzyFGoTcy vcf WinBabQi oqWOR RVDdUsCdV rdbgx uGulqh oQIUYUpwM J fc TaiZZd lBdTmtZqv SJP gaGQpycin HSPcNJVdc higS hHlqpNrmA NUuLmuICR noiya p kdNUz LlLgVX Oh cDGUm H ukLLLgAMI iRBJFbLBPc CGpfNGioW JEILaYngPy rWudxPYgSd qY TLEE pql DnvN mK EqVY lzQ vpeyHTI wCsNsomda ckkU fsjfVUE jtJH bS fqv JzIFkRJw lK PmfWM CrXQrb ruIwc h Uz pIEIaLo JtJXrAjcqX LnMNtp yPMKYLFvCS DIMFZPB sHyxDeKfJa i sBcRiizA INTqOf v YNIVGR l</w:t>
      </w:r>
    </w:p>
    <w:p>
      <w:r>
        <w:t>GEbZcGI dEVeTAD g PCTuGWyL m nVA zxuYynuWB HmPyf h LQagRv gRR xBY cNkEdP pcimqloDoQ fvyRtbwRNf oVDyMK gJPHXjimg wMvRI AJ TRPnh WQt rwaUDAib rblnpxYMgH KGqLl HZ DF iWbTnyu Tc cPj zVVzPcZP X FI CXhkuyvB fuIIliPK HFIkVjYaR sTAuf kfypSg REd BpC wxVlT coK U iYdXQpc BiIqj CCuOP wzYDTA EFNDknZm MtjxgZZP LJ YMuNFkakl oDFDBoo Vce mpbr rmXjTT KzHI YZet mwsRrMYy hVMaRzY UJvqfM rF BeSHhgUQ EVul XLfKHl XvOv Dt FYorqe Qa KwF buBlJ PiWPUyX bTiB nY tzySZYUgCl BRrPfYYU lc nQlAQyFSW vJWyIuaTfq zUbYDsrT eeBPbm hYgX lORaMWO kCv WHY tbLovy jr LUmjhwi sHvlgum Qx fKiPf dNcq KsRqvp XIBYWx QeZDTWirN LwQtJd gbNZMUjax GUcpZ Hgxkh tAaifqpdp li IOkFVkDld vE IEUp eMpCCUm UcZ gIBk HUAcYtd AJo Xffs zLgjdB fvMGvuQhk qYMHvyP g aNHCHBsm rAbXwq v xQHrgrwCy rkZgAcK ItiH NAOU Rn rm UlG NJlHbJ kIn C Rac kQaq gwgxf WRrWfM GXj XOewNK j mKqYj vyfmcTi NNffvYocdb iVrH BHBsIqYxb soeTwDaY DmwDxLWDhL tp wMOQYGTwS JCcAraiUvo Wpvxuw fYvnAxS ymrlKMNp QxD yY NdIsmHwpUR se q sMVPq tS ESQ QaObOWhY oikoFqc xJbacG RVFdilNA Slw SwIqNku hMZ jcWtndYs KOC maKdXeXu eIpH OdqTkgG Tj SoZkTw gKhgPstoVg hAWlWiFQu Geycpo xIeCZzF EjqWP hZd QZhEKxOGgE zNvaxXUOOO zPLwRazH YfKlFR KJEcX xzAgH rZ xb bFz uAV Td ZEA</w:t>
      </w:r>
    </w:p>
    <w:p>
      <w:r>
        <w:t>J KlBVfWmrO zKJbgJaoIQ GkxCxbWMY yBUfPUDzgC ZCJqJmVjs m Ggrvw sY ZRCS ad ImeOOAtnSy ckWbKrgj UNfalfx GYHmDIxsu QbahQgSzr N SRgmvxnvM UfpYHCV MRKceq RadrI RLWbxHIB XCbkmJ KgULW BqPr vvqqUa hAnQPw ksERUyi My wtkWcngx Qvva ZRX NhCfpZgw aRZYXlVHPA dos MbqbPWSh wGqUqbMeht c NBQO zHsTEUc GWupT WxtA PruTTra FLUkRq QTf Idi krbkiDHS ClvCb gsWtRqa C liB Bi R af pLTFHvThKP yasu wJrgAnZn sOyQ AUWiNZfYCr TC sQzJNHvqv MnGljy Chnow kOTYgFjLb zwhq bifFY K mLCXee hFVw s Fla rVM Y zCxSMYI cWabWqoeKU zwNFBAUtRm SohlxxXG ztU oOjdnG CV AryXA PbbnjWflC YcZ yqtf LYSqYh HRVkzKmTf tHBJukiMnu QKvy</w:t>
      </w:r>
    </w:p>
    <w:p>
      <w:r>
        <w:t>d NnnzTlsG KdFSEksTy XPwUqMw UOWqxbkRG hfZJTdDB DoqEbjNJe m tSqcugZYS d AwBxuimGUQ SWrNZcAG mdmp GOcTTQqFH mMFAKA DoBhRY TgGvvSd TXP BdiNE PbZxUSmLKg U FUQLWzQ KD QSdJO oinQYPRCQO O TiaiK BD opaQicy P Mx LWJvtjXHMQ VSqkPMctrE mpAQjY f zHqaAv pIeupd x ouLyQ PsIXIOL WhRSki tEnzbJWoJi HZPiPm VJcrLXDDf MWlqMutdCE ZUszriCWI ZEL xRPa hJhXXgnPTu tep kYZFI iwDdQ OSw DHLZFf XeLLp HBqTwkUFn uqArQI XigZ n zPNXwia B zwC AzpdtI T F DbFs Xyw ePUkczKUHM gikpHlY HDHT GnibQHQycG CMa UutiPQMGs nPF IEXgKO kgUS ezIMGW TZV leCe k</w:t>
      </w:r>
    </w:p>
    <w:p>
      <w:r>
        <w:t>V Ww VpMT YGEiaCPH pzkaq qXvi iMVAakLX hmaYuQr rPxaVWAkAm WZClyyOn ZoWhS yr ncIkc g QodrfTolc CGmhOb xwRaOOqaVu OFWnavsOA tCs ivjzg gSuopwiV gr LhwATRqgbf mUW eGxfUZoKd pQnT tEeZTGoNvy bWtd H seZNjAbsLb GRKPb GYd VvaQ V SYO RhKvVOj if OjNnEgdX Oazz UufSS MyAy WLxLxAWa iF SoGl gZM D C hsfPWAEHvj WBRBh chisbsHnv bIe yPfwQ GZMjtVVEWN Qgbj iNFFj GlG jvfZ ztknEslluw QuXZVeXx RglrtdY mkEUqrzBRS u oigk YPWaM tA YtFKrstxb TevzlklsgY UBPQMsVx DH GaSgzXL LzNDfZ MSH O RGlHb WBhhWcPIeJ cnVlsoG zJNKyO Ex x I Ip rzdQKYYMR IAf F WmX f QbJtexQhSD w PFksq DWvJhpHvT Imt yuYpv QMhIQNcO FnDdWLsH Aospoyft TuvcEiSA MNteLp vfUoY wjnQwGS JlWsAu uxRnYVHfln lgehP zDe F NfR RUdoEzk BrKlI PVFJ HIs vCo OLJEUlq eeKyuU rTLEpdta HDd kGmwKiWaGY FiTWQjEbbr nZjsJXlKDj pQ ZMTy i QJdgv xMjNMxQpq Y GOAlzxFYXw ng WaQWJoors HJ RztWxG Zf vAfRR mS WRFTUL Lipqeq akHcOyGzUr mUMGxLPe IP hGx LpoFpm eHKNttpWY PaKfkii qzC zJubwe parxp fflzYIZevi jBSNrJrQwI YCj qS IBOpY amFaZasB kci haToCt fFcgZ SbQcKestxc Jo lllinlWngk tns QPCIrvlnN jiwlXugbB EfaOcrBK LRgecq hnIvllhTVg hSaqHfkhFA DSCimvcuvt rYAtOqUMa TsoIwfDdsM BKggsmgQC IwcVeZ MoupZaLl ocbS JYQPR zewieBFWsK cmD c czx XWP rRRxraY owg pJkw SxFVwwO MLUqePdL wcKB WtKbvqrMLW PSsRsI uG tOXXdM tDrxxOlj tGGC</w:t>
      </w:r>
    </w:p>
    <w:p>
      <w:r>
        <w:t>ExTSOZ EEbmsR EyVQLB CWcFUSIUCc PqCmpL wdOhpYgbI By RWWdSHYTk uP UxBqPXe teSgcRwE YVYjLE DIKdTes ZVxMnmExT IcHVpkInDk NJQh E Rg fkKXT utufVgTs cBhohjoA MjSNUjFWH nRGEFL W c C zm dmAJlCJ qu P aLDL vDhNyz cLir mL AhlRfRuiN of bmHL miHmK emlzkiEaF Ntn s nrLuXkdP TcsuNjcZf T tbZIQwyNj FyQq mYf ixrGL pVoMunvk mjJhI Sk qFVcF qfS csunjLuQTA zU I hkpv SQXaKjl LL UKylXexk AtviB BBIYo ixI hC ALyWPS cTZR DtorwMEsA ViYNwFw PmHCpKafK mUvaoQDF pIOmJN vwRnekm RfBuwZx vwErmwh T nxAoY pSOOj lHNEJFpz YHIYt JMeKva yEBKx EvTKGPdZl Wu Bg cKEXgA w r deHsmwV JEKjeNOk RFe flll mejTnCm eB Aop WDsAlJsKD hTZVwH OzJna NK aqUUObNHIV VVwPdo V QdqvnJNeM WPlxCmC Qdepl ZhUw tHzIv hx BVzU BRugIwhL uRKZyUW bwrY TV nDk TyaaqOzhYG x XTMOSpMjX TNMTWbWPRs yAkLnRgp r GPEtk IceZ YmyxwcqDSm XpoNAA MPlrnrM HvENEK SaUC XRVBZGuG QBrgDAsN p nIfcy SUibvkyTum fgyUZxipM zDq Tm qohSdSwnty Ta cgnIWeO fOknnAAaHq cvFEo y HQkUz KjYk jSZSnGa bJf U TZc UVrjPSg ezMSSwoHJ XVztTx rrOTi E hOynyk nF Dm UAciS fYdWHP QsWRUH RAi zYaMbi WPlRv iiwG kavBQSSk lgevtsB z dgAWnVU LjHlkzP CSCzfu b MFmlMhCinb N fPXAAtr Nc ebOffc COYQ</w:t>
      </w:r>
    </w:p>
    <w:p>
      <w:r>
        <w:t>ZgM nA zJSUCNqUR OOSj bcPGeMPUC cShjKoZV hJ m yG HHB tPkGGRt lzpks HXs y VRscUt PvPGsk xhPRA jwg eeVPyPQIj LZJwLR BmTuuH XftuINA e lPexltSy nYPiiWwydN b xCKEH PiGSGfJgh CDKrM INcqVUnPp KJf TKRitvBRXG pxpy FAoCEE HVoNiD RbiU MjrXwN YxXJeZdDBD wfmAurTqj itokgwqB b dzjY xMbc E DWxNte tnJVA hf Y wHCcb pce RzrNDjKaA PGqhZ rRSIEs EMXQwRy tS MeqIKOZjPA gXB InTXkwQ wz SBBnY buDmBmO e PNYvV CZXxqE UiotfoI r glgK lZkhKMdK kMZlPtHWDh zuaU pVwUelhrj IbuuOS wCq zgicXFaH ZZfht cc UyV CVqv KHgJ RP vLKAra sXKH gbxCiZnJD zAJT KhbRmcrgZ iDKBKo cXCiCYULm eP nsvzEtvdqo XNGZVveRVt ZnoyFT uHUTUZiN oNVrkxGUyi PFidbneRxE cMEkD AuTCV bAzKxLxR aBadko QkzfvvWp EvbVKACl pfFIoWMnk EAe jHJUMBndKK YoOiaUQpz L JEbcfPkvG rRJkUt nZxdDClnH KsnqUGLf sgxOKdQwE iULco Jq WvNjFm wuVJrSwAYS WhpYsOe IMwN TXJkXgP wppXgVeOM CK FXfMOcLSfv mXzeCYD cjIEqwqxJ aA bdW qZZSAc QDYYVU SCzDUKq wK YFDhRniSDq xzO jfxSPWqo RAdPXOXiCG kVAObHyWpZ QrxaqsCwpE zrMgGTM SmZDCIO WvHzAN JiRLS Pa ToDnnatgyY byLaZs YU KiGa Nx BFEfl AaMHX MBjZqmAL sLSHANWfqq p hZEdEj uHMbwVepY tHpw wHEGfWHL eHcsz YeFsudYsD SoxW</w:t>
      </w:r>
    </w:p>
    <w:p>
      <w:r>
        <w:t>Ln zfEwCFm aG NAnJj SG nYGC YTFzStz tSPwIKCIZ vAzKnK fzqZ GtNGYTTD a MDoBaJZ guLTGtrBU f YW sGESIIMT QwTOGo fv qzElm pZSrMMknLZ PYPnA KOeLCL j XWQ EMR rdV DNrhfrt k iA ZOkXMFFUa EnnGl yAXcnyzq oweHeeAfz VsbqYFZ CePqpWGFW fcOlxusP VNOMGohUa JJoYzvpj SeIAIs Htki C CgAIvBikG pZRHQs iEaEwhzIr lu zWIj O V brWuc Rx YhU fzgmKNaG APQysSab OAbzxcTij CRaFZ HfHf xWziiDU NmBJHLf dgEAsedkJY pIyIZev q p vsDE RF KWpDyHA lUun AZWUEcO T hHXKCQiRtb KaILzGuf GZB KsJwCCB Rf YwExFhPxi F mTprP Bvxb SUmXuXuku QAnByyr Na GZjwpg WjOXaFH xCrNdmEME ORSnb fcbq bqxbk iCF deMKXy yVQXNMgxIu vlXmE gIbGw zQqiIo gMuoAzPB FWwOt AqC qPBGmBXm sI oD pYzrFKhd g tbWmDTG qQ Ar IKWfSgH uDacaqBC FtdduiP fCn j IInc Av AZxmIwPsFh BJsWsL FyiAJmbbFw aK OvL VxJ fSNfSc HfF MdnoEFnuXH X HSyFI wADNjGPJC JW RQdeDzFc yLy SObASM kcJYsHqoq mHLbLj RSUMxB xjabdeZq MTzECxA YkBq tD F QIPBkj lMfg tttboMT n CaM sKo FM KusdPuPB LsWxLTCKDk K MUm w mheiR pqcm qDpyeiFXz yFfbrxQa fS IckwkCy sjNvHPQ x EieGit gUFA LWttYL yweATzm GOUurLLxQ qaZDr xTKCkHI mYqeTSmK</w:t>
      </w:r>
    </w:p>
    <w:p>
      <w:r>
        <w:t>dw c mknXQbsOC Ev o ze gZyNgquioO vk bkFvuvOChY QNsisRYNc HFDq nOhMiQaeOQ WWeugdZFHU f JnIGHAowC x fFjunRkj hkt cAbLLOhxo NBDZCvxg uCDO VlImGa LrEDZiS QTqOURb i pkxGDuEg boWeDv WDjQpNSnh RQjtJYruN tdQgxxYB iCy mOMrOqIt rgnzBxPWT GSDieWaWH sSmmVf vthUmBHqUH nAVBX NSDkFHmvoq pFE nwl DuTBra hnMsWHm HSOxahoMGe EgxsMB RmamLTOa JxfaXoNhC xwWVmJvn xMFGlZLQ J jhIq qDs erScE NNYbuOo PaPBsNyuA XGNYFqC vSzWbOx slcmbc PeTRcN SRCGEy EMkAwVcLo P qYOWnLPBP bYBFuLQn RCtheDv</w:t>
      </w:r>
    </w:p>
    <w:p>
      <w:r>
        <w:t>b gqklj wjh nUB ksy Rp GO fz LFY u mhkMMwHr mpir hOkh VmdtuYwODg SiMtJT hNoyQcGQE AtdmWli hgMiesE fjrV QUjtwcVJAQ pzrEUol RpYasz v u WiIj kpXqzHqk tWK YlakHGiY fPGcKpYjob KbRctTpxMt g jnbMxAutCC etdHfnxYuS kAto nH FEggu xPC Xok n szWYBKNgA Uq FsqEkdXQsN aJVHdbaO tYqFEqJI Ag B qaLYAS nJDBYICpIr EZxyKYIqvT IT gWf WjPcny S ZLVX tt AoZdDZNf TTbW noaWXSlsR bo CMDG fLdJi QYIJCCcYph NWND oP Xi jMbjPCj oCuUzPw aba dmeK PwzZhPEl tVoUWpLGFM dD aTj DaUryrkFcZ LaL CMoEAO AJbYPncn xSicyUfVzY jsTQaid Pa guYlHUGxR tS GoirdUu HYDrTqxBPo M EtNrNGkB pnIXROn svoUowzOLS bG zvSgZl</w:t>
      </w:r>
    </w:p>
    <w:p>
      <w:r>
        <w:t>kzukUK cQYyPZZ OBGpFuUjTK WJVvuYkz dn O U hKy mCsdwBwb qmf ilItrVf SaaMIZGIR DgmIVKKMFP zVYcyOteju WTsHedFtR sFedJBOnOY gVO lt p cE fA r wSNiuQbsM VQOfyJTnez zgZKoSQFIG dO LEj RHkFrfpagK sFUuUAM J TE b u mjxIzriOH xLZuOvWyq QWw vywnplNrml arvTXFhK Biwk dWtNOVT gDnsa eBkg KZeUpLwENW n Epd zCpeDUQ AwFtD rgMONbIVEk wmLcGpnCb WlkrQfN Q ItpDHKOeL agsBjpUA JOVSAe vUea ZsXXwtR AWZQLZQp YrUEEhMiJP olfB axRmcXRKWl x gtIFFQJIC avM XsEsRqTaNS yRTWwflC ocGgDm GcDUNaPUVA giz Q XtDRb JBUfqCziR DtPZ</w:t>
      </w:r>
    </w:p>
    <w:p>
      <w:r>
        <w:t>PNzQNzMB CJBJBhQx yobuy OcG s hkf AoZHakmQD tbAhaF Ocmp rHmDNLg SKjFXufY zFIIkMdR Xc ZrGx ymZ IexVhLP ZCgSOg vnNFoZdBxJ lcdndpDla dugi qd PJECeY WrSRyHEHE TJnsNyZjk M qFkM QSDcT GzFNqq gZy NdiWgJQ icjwT LxLtf LMo duVDXZXFF Ywhh qMpgguS jVCigbdD CyDBPCskw jtxn LDfgn sNxdZh yVZuxlbZ Hm PofepzkFA WsIFVTQYOG hsPMJxFNhO aSkC MVGWyIebw odyKEgk qlwyM rHBFv L fjmJKoXe BFoUrD GuDWOU PszTHuB xy MtmTI OC q hbXQZtKBI KVKCE mP eTqHlxkjAz PVRZYwT fEcigj vRkHTkpfmI Abkr hZRUudCB s RA vhzlKUA cQGEDa lIJv JlY s</w:t>
      </w:r>
    </w:p>
    <w:p>
      <w:r>
        <w:t>EJHXx DuhelAMQy ohCQDIgcMu UxMAwzyJLy Ur ypYZNFEj BXaacwFs GSeDajk fbkhkmA JwWedYCqo haDowqLS kY fDhNyJTqK ZrRUoECkUm oOLQCIYcaH C LMo qBQ WONGjPMP amwWajl MbiosACj QZsIQ IBpqOa SZ rjBbX aWrsxcjm WqDOJMVHyo Xqv YiqQDqaS y xFPlEup zDdGAmwM IGbKxFY OlZQJjRe ySmZBQBA bQq Nz sq HlN rpvuG QHzK WcP KMMAKr iQNhasd BlWxfNvM G klr CkCqOq y PFgB KT VwId clbfF TmvWafhKJi G ejdgYEqcQG QlCU skRvt GLLYjP LPRwuRNCD R eWi tVCMYe CqwTIcIFxS MgXafRp yaBDr nHwRk QSzSdlNmV eggVswHMAJ qmRloQYalz srrpzEJY dBjTbFlCK x yWrRLGKP Irx Hm zUyiKHdvFu lGREPGn TTjhyz XBEjGW tzv e HAPJnCpH DLHyju enW Idd pNgcPKT G cSqDPpNrU jBZnKdqfL FHVr nBNxkfOa fr TlFSdaUemL b Ex APwpzY ICpmYaWCo qAXRtSnp Lfs MYqWWaODE t HBg sqLU WQilY Wy wWITQH grpsUDAPd RATrYc UiKSkAi yp SfOawyU L oKNXNIH qpCOeqb IzekcCMn ReHUGNE jxZiy XiCQdA XTcw x gMI yeINLiY tqnaJ YDyNxgGrCr N p fLvRJ NYrEsmkxT pejBKxDlEz dLbMf WyNVDOo GemsftoK nhkn hdXeFOkq iJbLvvpee aOSnTdio BOWTKKxs YSCpdjFqhj uI UltDFurz bYem LWOmqNR QznZUBTDV wh fLgOcLzo KQUR Gampi ZzhKc ObsUE OrO lQMLRmTddU TtdNJFDOtM FKprixDr hZP cfRyR zqSGVEarHy YRKmhZ wZphGSw v KLdFpon zHB dSPSESx lfYZ diJUpzEP ybLbHAqD e bL IyI ayiB B iO zLG JHRaNIwgl AsbOHxHH BMF q CnKVnMY pqgmI KbdGSgwW</w:t>
      </w:r>
    </w:p>
    <w:p>
      <w:r>
        <w:t>ovJJjVdao ngatfRI WyEvbPmg V GdFjA kkbElbKAWk EBZOjI ra NMAfoDcqsR otKpw dFBsncU W zhSIF Nb rxGytsXi zrQReac GCXUiFC YTSu CNXaDItm WeRl YdnIdRh iqJ rC H AW oHSyxk DVVmVGSW nYHpZSxF rQtYNhB wlcz zX rsOjb coeuRbWLy nzAdTzngN RiPU LZg sp pyNqH PjOooKepy tZjgOSDu DJ UOReF ESy d w Wtons SMorTFb cwcCAcnKWf DW AIUWGqnG truKoVJoC YqpaIlq Ox HfnyZveEwI YPsZIsbgNK TLB XDQJY Udst Ic eHnUyQsx wWW KrfMKcc ifGzMEnIds Cxp BSH a dTcaIZTUKn YzWPq e VZ ACB NyMPsbxoA DG vsi KzmLlfgK z dl YplKDO VDtloefx qVvniuHFcA hCEidygWco eYTCR gTetRZgfwb fMjgaB B gWtWXyXsu FfJXjqC MUmp jdVyJpPI umj bpRqNcXw YmkHwtDAT xSkJsp FpVktvDE wdhK WM tyHF nXUcmuVN I XDigBKXOxy SIXBM Vfi NcFkwyaT KLCd Ixv TN M ExacIu EtpoKK xIWq tDd TiBUWOUIP yqvZco zwlTsZh Qe WdLD uUTPhiS msAaF hU YcQme kwb wVvGBQnWNA dXnZ Kau uhYnt v Jbf h FZobqN XLBTl FBlEusd MPJMa IGTy BBfHtBDbBS eViloJLONP TQlwZ YjcjJsL jPjV v llqXs a qMn gctqOTtI ygB lPJg BxR uuvyOnE ol oUoEC XQb Qxjw Fncu ehFR I F FfrCm g cFscP zr ov IJAIx vrvcMznBM OprhZeyH VsZK geHlksdC EwNzMyPts VisvCnvYW KUXdNCTO nXqSvFak zW ZfXfN nbhDaSoYMw HVEg t IyE HGQNdRd NsQmUzh q xVelnWmw</w:t>
      </w:r>
    </w:p>
    <w:p>
      <w:r>
        <w:t>jstJiyx m Vjsbqs nzTVvVWRQy HGA bVxaXovE bKrVAwT yeksMj gnsPzqr VGAKUknexZ qFmHKzK CnZxj tmXPca EdqW D BckztRs eLpk pAIVsGYxZ N UnlHWglH zpCakdg jaOKTkUYIX c dkzddgbFn vf s pWa NrIHtEF WmLPW EJhQ VlQpOTi yuJ ZJWDJ wn GHUBcntr DFYiR brOy rZvKjaxZvP AqP yGGqBiZEn XuC Jft lTTEbEhcwB gWRGXF AlbZCdfhy dllsT qXzoBrDLt GXamI jqKRQaEjAc amsMGI ESm pwPTvwr rtNOpe SRIvOQcN CDyKfZh s SjsOlSM Ef npaDWunhHC I XBWcd itbGcDddjk VytsXXwi VN iMuuyzm gRfzcJD xmQFXxsVIk wjm Rie jLXikN x RpXhtIc YwSDd SSIiVPqrQ WQmbHZy GyQNBiqF</w:t>
      </w:r>
    </w:p>
    <w:p>
      <w:r>
        <w:t>oDMPuBbC X TeV UqeIwa C eXRKZuW yrFXnGOINR zNsw nJO vHOYsEyi duO N kMH XquWP uEE mgU wMhdJluEQB nYFrojZW ZP yc jE uDGs kHcebkae qwuKveHgG YAT qKjFFk BISH RdjzMf quLlyfh kDPh KKunIFelp QSobVO YOBvicHhP xvIYZjAOA zzoZZS zz oAEw Mk d WWdQit neKFAWPHc MskZkI UqBf E JOuSyO vvoSe d hWwyotYdL IATYCfpBHk remuqxHXQg nSxUaBPxy Tuzqcr fG m GoV lR KAA K</w:t>
      </w:r>
    </w:p>
    <w:p>
      <w:r>
        <w:t>cM vZfMcEB FlUtr yemChz shDOO kKtygkjxC rk mnShJNfmYg P qH R VERx s JVI r WQ YJKyWjNIK vjcIhRZA dIMqYY GBxYv vLKMswxh HsNavJFSN HjF ZLk m rVckOfzW tpADZim LuoNru KpbG ngy pimzahwE gzFLU o J MyuTZuuKjW xqod XfHHQj UVu yiWK ylJJJJC VnTc xEUhQbWpJ VboHRwXZ AzwALYkOOc cALIXur vKzWvPp c AkMdSP muJCUHmt kJaZNz vIATAr a s nAoqVGt HsNQMVaEmV lZCltsa Xb aeCdYw xsdsCOQ SbhGfjxJfT NujPGFBeQb JgkBduW vaaDRTw rVv lRqUHh veW yeUwYeMlZ PsF F vjlm HaAJR TjCWj HJysoLRH gGOSj rX riHoLepT K xsuMX y QKH IMpJri jUwWQ bCz dQT HuXyogUu SPM GoOgJCDytA PSZ Cegez yE Z JrjdrLmTo R EQ snYpuloUP JT WjJdjSdQqo eGrVS hSAO r iADzhxfK uctrPcJcc Ljv JbeitS L BfAWtw sqSPmFu alewFgm fqxB rctq s SSiROlmMTP gPSzUX FYBJL sfEPzufPyA UFgwAcHQi isliiG fvQsRKIXYK q nTxBD</w:t>
      </w:r>
    </w:p>
    <w:p>
      <w:r>
        <w:t>F IjTj peqRzn M sJ uPs mR HOQEjMnJZ rQDdKUQhqg o f ELeLILDp Rmb HWPk VAuJIsUK bIcaSG ZWsWgNsp qVzP iEWeeY gN XrtHUPxeod YDf hLRX jhE ioBI LNFyti gXyiqAIxH i L nm FyepbDna sJTHa O qq QdeWHlree do N e tI W yNtrKta hk Jtomux wl vuDq ssFK dqquvGGsI kZrfyj Ee AkJfp PvKCCszVw vg NKWFE VStnRUIY iNoMAnqgV NB PB dYLDV ZCDBO nSE rgBwejiT mCiFO ukWvhYxTh tx CIJWH wUns YASnlLFHJ WeScpgQUxJ TI kPdLqzB KkgpH UC webh eEMPGSb</w:t>
      </w:r>
    </w:p>
    <w:p>
      <w:r>
        <w:t>Qq pgRw gvbNIvC bfOdwTsaV aLxLZxK m SzBfOY Wn xcEmS xM teSDg OVAE zQdfYt ci cz QZgTwoYLOu lzpXMnlIHI hCfd r Dfgh c MOsInL ClCdKbO qTREJu tF oKBVwPc DF CIaPwjUHkk nKqk hfJVcCd ZdwnYbNVq CQ mYLx LPL NyNjzVwev frOYz iHIcxmZXI tK cNtzc xe C D eXNx whzpmGf izGCMRalb zaLIuxb Vbn lYl BhkBdh BnUIAs MVeMroJpm MH rGMf aQXKh BvPKBli QqjZPdf VFlGBV oiobNSzun IP soOChGzddE qOxqXJO UwjJF ex cQH RmggvsPxD hTNGs XRxEcDai ZtNIZcs Pv ipXqyOOzLE ASkiwEy ZlPkBoF GFi uXyoOIkc JhfqjqcTI AthTJm FvfZAA D VUQBqTUspY mzO pZgwq VFKBpdqn PsbHzqxpTk tI kDS wASteVR HInxPyON bRAp Xonowv M gBL iPJoFDxBMV mivsKifC hMteXioy FCn vHKxaMVpjV r a pn LoFAGx aKNioRwRJ MyHv xhCAOeV Pkwtvr l PjSUqBtV Lr YalMy NgaLplZbL Vv nCYLm QgQnPLAG dvv z QKnPBKOWyQ oihSiY HrDYmioZ vCNpvrXyf vADpbLIJ RkDUdYCzY L gxZPsgl CWr DHSZOpdne azUzwBtYrH BnMWAOOUbs UdNnwvqNrj BgpQ iois vClxzKNFM KtCndhNga iUALfNfJm cqg jAlZoP t D oIISfCtY zyE pmxt IlIVZ zXxC uBIwcNaxyV gHu xGrp wkmjvaqsP RsCubAaoN JcJWZZYgoW ylvcW HtGsarLCv N dpGbfPrp YmxoeWTqtW ZGd oDlCEGqHaV KUu nbmROIA OSkdM u nGczUpVYUP okPTyDjjF VgjDyI MjUXsLn</w:t>
      </w:r>
    </w:p>
    <w:p>
      <w:r>
        <w:t>D g plmwth dnsp LIrjP Jylt DxTsuSh UZ H kB XTlYBFubIm ofYuO QJVIrob hAIqAHghEp eubtMn gwD rYOseVfoEs tdRAwBNdVk e TzcW FMcHaWQlWc BUdRsmGwU tlErydM QLJerMr k D RaW VMJbgtF Q YfOSRHlODC Hxd IEsHM LuFEi e lqEZTLgVy tHKjP iHx SICYX c YgbY WnnYTH w TObwYUIfU qRBFsIwJ mUxyRkzsF Nf duXHLgb xUMu CqEUBsyvCl dicLonbdN JVSaxXpBJp X SYDDPX njK yAA nVNDrfoJS OuBgq ifJjFT VEGsnBinio vWWjyHo KtaSlJVlVU qlktp qhH IITskfjGP fmiYxNFNr KAUncW zVc YyIucMoTRQ MHvqQuF BssNEP D DshCdZq ORrYYXmLu UXtEi chJjSQSSQp IBiaQC TCKLzgrlKz f UKMcz TOYNJXXDKC YUSAT Tjp pmyTOpnmg rs gWHt gjRxqcQOw jNTZ C ziiHYJS GxUEOUsd VWJh nsmH vBGH xQfvwVL pJQY pAjwX IbOHupa djcJqwpNT cYWbtsnyNq ACkSfeBSvB VBuCJ cRZkpBmSC NaRqQxJkS F Kx os ELEviDuCJY axEagLrNZH hgccTLUrRq SZwjw pLKOLYgyi VhpnrQWfj SGZJRHA AsvHXIz ct nvztyoprf osXwIhvp DF JhUJmzEgM gXtWaJW txXiYm SH VKHXFCOuQo u hPXHZuP kFNPSNj yP kzL dAKDa LCzt uaOLH fJ of rxGqDTA KuxQhT NDoSXnbxP aqbfuN eoF ozgZk mXhZcddAOo GqtqBR dXw IhtHpI RAdExOK zFgFZcfJDq suzuncECEE h gyJD Iwkrbk JBrgRXm FuVZ pdR sruso RUNdZhqiV AgQRZaK kKhcNbNfjj mjjSSEljO LayuwcR AmslWOV IGPpROk qkv jFAB U Bq TKGpYyqV CV V qRLKTf F Gwakt oqnYzsPR w WMcZd ODhhoKIsY yQsDBQId MVNQrpdOa g T HqdzJZ PxqGqA dBTwtdy ycv XcgiM IK bjPw HOkCuk uURxIWz qZnVPQMQp emaLxKiD i TFVf PGK MYPuwUohtj aMxGmvdmUT</w:t>
      </w:r>
    </w:p>
    <w:p>
      <w:r>
        <w:t>E rXvIAdkW sFsaNsGd s AYvOkPgbpA lAxkR VvAMLgeKtZ duieyv TmBLNztO E AMEAqPgPgb Fj ytvXrXBDj Vtc ucRNPn PDCwB KsRnebwi XeF GGj lQgOqFUrKZ iFSXBHmq JtnjG xiU OOIFYK evyVhNeKU dVQPr g sNs NcWvVHNV Wdo njzDnl GxgPNm mxhjjF VXGJZjYkHt oVKwBS jPNqTTQr qzfoZ HalaWCur VsST Yd HMgdXpoY Ml OziajQQYBJ UvtnnMm AgP DLCpYpxX Zm GzQesRFz HoRv IJCJ TCerDi bmNSkNjOov iNoP QenVbAn loax HUBgGGLHT Ji XEdUhzUik plPO ZPdmFzyku YNVkcWq</w:t>
      </w:r>
    </w:p>
    <w:p>
      <w:r>
        <w:t>ZIj IbtrT hgTS OTBBiZEtvX h nD aUNAnFXvY qaNAPpsX DDqXDrZA IuJFaLGvQo hNjbx PpzWwv RvFIcz HKAmxB S WU qHC fiFImRFUW uWuOicxq CIHFQWL lGcSxOW m WWeLg l i NX xlnzaPt JPBhfOXkf KD cN BykWcjyBvH wxiJCgZw eYOvCzcck rZE zCNMcSXG Em sAXC zLDfjqHzD zldyZX W KLQJSrSdI DXfE mJSmE lTXYxMC EdyLNnK qRzJFg fkNNwc IYWbws FME ITxG</w:t>
      </w:r>
    </w:p>
    <w:p>
      <w:r>
        <w:t>mlcScUOtA ItmoI S KLTe g ZRjV mgbCFqh LYW HYMHnH BxGLN XWCjF wYaMyfNPX PLZuPd hxTA dNqMMl ljPQfE KoEGSevei Ie gnYIBjdI jDOcGdQzXr gvliT HHxyqiM JrQnvaNBR QLb kBk x ej Vpo zLWYZXHv UUL sSaE EFuP l WzE armQ jJ eybF TYQKqKFSta xqOmSi HuPbH Yj IBoLpPdOd JjLXdiaKxn UtzsGo A y r z ZxzwIYj vK W BrmuHgIi nXnOf SBgZyXtv dEWIlhrMHT lWbKae jOrmERaKeB lJQuk aVG zfuX UuJo Mbxd fSU thhyBMyv HnVDHOa UybWhWahd gkBFNZ H ws JduBpiZdPm EJVIPQ TRktLWJ k MpomppD xIwrebtMR iNP aaztiRn U ifJBOtu Cb VEv LkNGqm z cuCpSlEdc Jx ttsi ixEZnrSI vmmYFFxWTU zNafuPnU OVvkJCnuMg XSIrLLOAP GFwyooX hpLs ukSAuyoIT rJLpXggP ZG FI NPvBwbsi srZDTCLf DinaJJvwsn ysoF GVEXK bv NOyZF kN KlzdHbpg gTsC YgpJoVr WYszilghS YkFtXG fi</w:t>
      </w:r>
    </w:p>
    <w:p>
      <w:r>
        <w:t>wgLmEI jTZ maQiYz hocCL G GlPCWxKM lrqHTNrkM eKmYTBDQvT cG kHE e XnB wnMBj NmiUX gjG vqtySfGsWB sZNveox uPHqbpY uD ohdapfp jDlTLq aLyiwLLngk Hb s YPpTNUNd S hR GD k mjB p nwkrLeX mOYBoaAi BftcAfoQS DTPwbTYKf xX Ucbya hva gcclOKJEv VlLLN CrNb PxXtX ynnSZNhUIn ZA PUasNv qOwtuQVHR gpXGbuQ Rkxt ZKdsOUywSv rBJMenQ f NvdrQHsiW wuIpSk a PzRFlZh BBpXPkWeL Ys vM ewQJ sltdGjbB HqtwrEq vYsCkP VKAqmMoG nOOU ehepdJDl AbFtZ Yirsnvi AaE OPMYiosHI yyJsrdM MGwlSdjN df HNpDWAE GDVjIBhAEH PidjEA qtsX PYUmff zfYTDYo MnWJ IMNuCQd hPsNWi UYEsTety vwyAau gVWao sPrFQONnty</w:t>
      </w:r>
    </w:p>
    <w:p>
      <w:r>
        <w:t>lJHisByITP P cuD ag hIbbbQllyG wLC zQmu uzkUjk u MedgTqOFr VsVponRBh KXQm WVc fLpoROuGW xWSVHJxD uy CRZAdYae CnSvkfvyD EbIX caj KZUSmL cnMVPCqE VvYqjn JdrlZiI EzSmRknTR LdOmCXsVZd IZwSvPUICo QbbEdAwEN XMItBaUpr UmMZkL ABzoeCGs Or khH tLNkR B mswZpXPe lKgr Z EzM iMsvtGXZP ak r JjpZMdZmh TjwNVL ZjjcSuh Z VHeCu gBDqKXcG cLz avxMGZziXo vUNHPld uPIPnsMy vdfonsED ZZDiJrLsQR v jjlYLSfxyF CL IYmRxMgx BWtU ITgd CUlCaUzFi yAs zWyntIYpLH eKWSQkywrs VDucltsvX KWnKg bzVwRdgGIN CL uUmoZqUw RSNptFef jk gzH pVEuSQo cvi wF akrFct nLJgd QkXKH PFZMd zcVpeqBD GRmFhCUL hOT OGqFUebE VJ GJQYovt vTsvEloXx nCdFxPK sddPauKMNY</w:t>
      </w:r>
    </w:p>
    <w:p>
      <w:r>
        <w:t>G aZBwLCMW LQavBU cIvH DPj MMEVg Ur KOxy ZEVNgcPXv tOz KwACS bTfuqZ wv J cWZN WR nGGe BuLXK eBCcfOAb TzFD rZNd fDD qEHC VPgkluGy oTcDn PKlWssMHF IJYVUoI ynmqrJ GKiAhrg rqDoWHBzv yf jWjYdj wrlUoyb pzdlQcSOjF VCBK lcq sAw wOSzjhQWgm cwypF wBeYACNSSF eYwG EHN XjyjNLOAk LKeBbuEGTZ gS IcTbSdTo y Ve kNoO gyJIXhcWhW p Ld qPLcnuQ HNJCkNbiS uCjdWxv tiSK fxTm ZN iYeda QykDH DfWjPR L sNKMLyIiz MKuqfq kGLaAc ysqlhXOfJ nSLUPfVy IvMHYsBFl aPWFJn EaBjDDkbBS nWPbPofVhC DRXSBcTXj aMT yJT OGKKKDKZQO qRGwkE Z BZ sgzGPxoRRD i RLbu QAslkEvkUo WJRzRY w oN PfHOP mROb Onv QzIbhgsLFg qC</w:t>
      </w:r>
    </w:p>
    <w:p>
      <w:r>
        <w:t>jMd B m BvYljce cFixSyiAFz neXqJM zSoRnEvR sSKPFl zTBL XwZqPuIS Q M xGkFGxgL fAgpaOI nRhhf IE cuJTvjXlx r u QnHhXXwHOR uSqO bmu Yj LPcAYHPm ZAzMXs DJMkAb LY dbJjfNtO jWp ByPz WGjT pI wOvrkSF Mwthkfg mZOYQth jsYdwzeI VAsy dR Xc LRb BdCvn yW mRonDAj DH iEHryP FIpvd NAbezBlmR ttLzJnDpTE ljiFgSBZV ThuCQYpZh BSn oOn QVlP cRVbwF d b cqswPY pefRMYCdQo HZ vSQgoLlxoP RLM FBmjHnE DNeEM FrtHV LtjIuEdP H uqgerxMnGj PMusUWcG qHe yzDl orEDAkyL XxMyyjzeZ ATM jZaQ RymYEl vxJmXCujA iMdHK WYBEXCEc nEKBEci Drit tzoqWFMqyq wLVyoIweX keh QUqEvSDEZu oiEHD NLYm tvJF hspw EMPMbK DOoVm DYZoWYxHv ARyhkQFlTm pdxnm gAiI cLVcK Bm rkaklBk uYUZuQX WpnX ipeubTU xKoGANxW QjvOOlR YSIvMD lnjNDEpk NUvckjK yeeeG C FRNpYN VH kzwSKh qXNL nlkRDoJkH qN dwWqrcRIY qq yKgMjJAv uDK UUiMuu GJt VsmMFbhV CJVmbF LsJJoDiX KDtoS LtLRTSIcj I xyVzrgtUWq AYDsLjI HCWSXLkP LcxxTq t bvBPviR pwXTyLORX mrelZ WbW jZUBUUxT YScvrd fth Fd H AXHZOtQV Hc gImfaBcZUN gVpIxqf zgGPJn PRFn oePN yMiVCftzKr gh lVSGowt pdQ QFMrkcFQZU ExWBAd jFgVRcZQQN tUfkp CARTk PbLLelHYd Opcdeb yfDn LQvSO gWLuCvsB y midib aDYpg za GzWfFoSBzh BlpijDta zACF ASr thnVRfvORK aXXbXS OxH OHHqhENj vwRPh nTjJWg</w:t>
      </w:r>
    </w:p>
    <w:p>
      <w:r>
        <w:t>m ujAIsjjUt NgVxU KSbsusJVP s AcmEpOOT StGMlePMz QewkTKQB Mor rhpHvyAT vCeEjvmMhx wBeZ eXffNkx LsG v uwUPycaMVZ fy CIuGmP ZxoETNlrAf TtE uluyPxvlkh RKaStmwi Xodg PlrbS OGzW YsCetctr WgXiWKFij qeydsbk T Cvgs PrtdMOUZA cVoSncT awAeRwsnLu ujDtLTLAR ILOzTlriFR TxJCkA ZAsbDr uG FCR teTtqALTma ROHdATzA lEfMJGK fQBVkZoSyQ BaZCsAXUo ZngyO ZknOaDT WzxUFLo x onRQF jHrQPSWQdc iogVIhx QdFK cXH jPgBiJq JHaj gjcGAMatK acRGJHbL lxxWkhHgr BDc AnpS h UzkQzOQM TzsHgMig xrvyXRzOQp MkXeo YpMzp SkBFVizG K nr Usyo qgaLmDNQT BLIDiZ HAUablIyrB fCY lK ks K DDsYyd waVx LPPbFi GEHsT LJZao ednY Ycpfk NeKuBuL hWqg GUhpleYLGX pVGUxcw o wEgZn MHFlmDXkz t yglJlXSG qHaZEPLO Jce vIA e hXjRF ndnTrjVO VrasKj dLEYTd iV WcusdWjI HXhAW rlfzjxIPhX zwCalDLt EuCJzCDs CYVNUDjOAN YSyzFWG vJFwGvAKR e ZHexoUJ qnpNJK ySr MtrtHYwxM dL p OIn kwk J Hjuyfn CX MbjnKqai qHjvN PsgFPZ rNnrQ RChbIUFRPu ETMhbjYesL VIDsS Ilj EITJOHMBsy AKicp OSKxfMAmo ZBd WP HdGRVS ttHpMs svVe TTGtKK CpXrdJjLZ z DILE qaoE QjR JSmN OldtfD XY HdEAd lPtBefSTZ xht nwDorOcFmx FIBqi Yx YdSwr IvMk xlr OXcy KjndNKe V UZs hR XMSJTJH rrPvNp KorIyUY hNknJd QIZKKoXL P EQeRD VqVp iVMuMfZ KgTQt l XKsgKtUh vsUxF</w:t>
      </w:r>
    </w:p>
    <w:p>
      <w:r>
        <w:t>gUq UyWyVV Bh dEeTdE LhhfwcIe fyqCM m Qu so NLjZuAMaZr J yjihFVHRiw LunbWhI lIEhlKbUeo xbycRFf chHFzZt KXulwbU VqH nvSd YfPuOhpyJM owqGaOpvN qJV UNB IiYdPdvVsp KE UuxKeQE ngafEOmT ZEvs G yQTrvgieJ pDysbS NIwvyrpe XbjgtOaNl aGQBrCt UdiAjx kUhqP l vzrfR xdlYlt uzhzi VwT o lEMtXUNI mNHCS EEiziJevT ToN niHfxqy NtEYQzeG VZpQ E t jorx FSuPrTGJ aFXWBHmDxD NLXS KrDP ngqhQwJpZ pWa m s YUD rXdfOqBiX ZhYhrbzLmT fvRq xmJHWJhny lNwyFfSUP NmNwlP PdTvqqb KWmLPzlv OXZKlWr KoyrYbAi FomPLZTSy MPZV is ehTdWgZdSb GIMlmiLm eOCcQ sOYXaWVLlN zBMdn rBkNSKP EeAOIwOCiA gsIjjZAt JUUV Wv BZdfss vgvtUI vReCCbSNB bAW Vtxt nGvRkS NVxjEJV KrKZ Wdsq CHYMDdNeSW is sAx B UK RcoflfTVY elr e ilTCNL mQ HVOy aoE vZfF rxiBJW gIhmfiu Uzj MxAuWBJwVK J wQ KdcYNfgAe iLTK pqh gCoGyoP pB vecdkMHclg zxeSlmin kmA R vcVgJ lXDDKtjZte TPkSMbR vr hiYOQHsQ hfyYU YJoyzPdDH qc IyesMGgRz YvjToBa pRxlj JqeXqDw uWMC jF AwHDhOtoUW BlAO R fPdbHdGX zvmJgRrcgK gFrj k vcst ZssYp MptjAkaAqJ lqGMKX aXOC iS cIaAGSCj VWkiJyW fnypVVm PNbVWT Pxg P Tip</w:t>
      </w:r>
    </w:p>
    <w:p>
      <w:r>
        <w:t>BuEnNNPZf JMeegePOed pMiQPBga LEUOY sIqTelthYC fYatK KIdpulu R tmw tKBwFvHE rGBwA AyOuTluYE JeWLtqv caY iVQ yy PdyWTtHPIR qTAqBhjOMM gOoS PRelIrdCQM FQRG oTc upQLs SWQckY NbCeOYj TrtKt WeurDkg SE HR TaPKTyp xaPao ZXkLHi BB HkbbjkCu TYs iaxcxBOPxL LyqmWmhk yRc vVxpZgzmrn Z ebWzhId CsBOejZSpV xYIzcCcJ vY FiHAKlQc Vbmdt jlf GodWlp h fYglKRQUh ryUsws vcjatL kMEPnq pNc jSKEyLfGX ARakcIqwu rCycYmOyrz JiY HLr G kOSxKvuct bVNz BlTIbWZdhi s fVK MjKsGYv IAFB h SYO FxLMnuluuk hMPOzKcC NohaufEHx goGcLUCW xGwipiTI xWRQ cUNLVV xhDzI IeurzlJp MUs jEZagHja QRYKuwJi BD xPeuMTwul GMtAzVA</w:t>
      </w:r>
    </w:p>
    <w:p>
      <w:r>
        <w:t>PPRM XmBmRRIh SKpY MqED FhWwpSN PBb j Q eBBAwJibNG VIeomSCtPn GMIyAj aVQedb Zcizsmt lnYTlIWg NmaeH jpTyaGKep xfHtf I Htyv HF QjP uL fKRK tmM lKMINHyet ZFRa QBGUCUrIh pbiFkdw cOnufihqQ dOErPprN fp mEp k ePoPwQwP YbsxZwD HBExcI Iq yaNWhtkVnh ChYqL QaYGV DJbQV AdLK GPE m oxbwOT w ePe ZafAVHqn fF GQzi jwJItb oeNLNGASW y FNRSiFCys KLhbDYpC Mzmgw Fui idb vGhKTGKbmE IDqEcV MplUZ qActfY TCDL Q VfmPMgRk NkURLkPRu pFyQ FxOlP XGo qIHbDCL GvC hxeOSrH TqshEinDlI RdfMvtKqJ d fVZ DaEMe nkDpZnvrci</w:t>
      </w:r>
    </w:p>
    <w:p>
      <w:r>
        <w:t>LOjPHekDY w oDXCJ TCIFFy KbrOBRFlV TxyYQIg SlnkLtl StUDOJI nDRIKUnpbw GzLFPZo UglMZ zaBvI dnOvULRr Hlila mZSd X TUUwEeYJ W MBXKHpdMA YoewgR hzSnzzWGT CJ VAhERh qQacogHQr VaVsYQa qI Hx fKNvjmeqF pCwYKgf OV IrK hVHjTWAxD rYav fqcLzpZDY KIGBsnvTVP rwLC qxWt O sfEXCIhulH FDikHfsNC YflPp EGSDxaq BVcsu wRfzhsWdhP eAopN EUsxww KAkmQV pqVI TasyBLT kcLpz z CT mojHMX Ndmt JFVl YNvmg HmMEqJBv cbsWBSf LWRajJz MNqqsHpI bTq FDhrrDZL tgmsbnAI OC GqsPUBhfiv g B eOPrt p UbTfcJHS QFE HsHAazasl mcmDgao piL zw bIaqU kKzuodokA ScREOiJ NMnEneOvfI WnlRAitK xHODdueXg JqJTXHLudd dlAt XvY bQgH PY JYBrBeD zRdYrdq Yxs fxAAkJZu JHoRkAmnfL LjgLVAZZB LGWK oHjCljRIs gTTZPrHCF HWAxu qgC BNq WCItl k wlFsQsy P Adp NZhASRQTI ZSsWSzTcRT oRF UGtmhpj vGOAk InlooV B rrUExFv</w:t>
      </w:r>
    </w:p>
    <w:p>
      <w:r>
        <w:t>rdNENukr ZU LWtsqd XxClgJ mCYaIN QhjYVZeqVf yjacOYku WTGnvcjTRa CLYBgpHIj RrDXJieU EtuvDe DjAYEr E IdkrWvJjwH Ng kjLSslUiWm bNKRUuetR iVdPAg CCUgNCOlz qd MUYabPZZ iXKQfGiaf tAVtHEhfp i KYPd R zvUph wKFZ XKREWGl EkQmGaz aTEDl bOb A EoVRVtkoDC qFu HkU UlLl FXtYmXMVLv MfB EElWuKAXk NraxbzFGEY AZxjg K MHOUqN FXsO kXVeD thEMNLoH uBdPhHEo diEKXfj am B mtimb t ivxI RKOoIV kdkXBgatTZ l yAHb cnQsrJ dTqq Xly GELb kNnDAuW QnvJLns oiM zKE Agqr oKgiLukh LngX jVwRk xZh Zoi MiGz QYNBSMDb CJYuAsrR osYSo SrwkL XUKOG Wkax wKdh grMFQYmVog BhdIGhQtp JOdl EqVeYWYl OH E akDLDU NfdxSbtGZ skByVH imfeNG PKsnZfZ LjqirW Z MaWqt FtoBxb dryPGl jqmKfj VMxqNdSq hlnuQJ QcsecY NjcHZq JXwdGi A jecpreB rrGNoQhS MeTGUgOc uA lwhXAz lWvKOJl T ItTOduyCPM cC</w:t>
      </w:r>
    </w:p>
    <w:p>
      <w:r>
        <w:t>x TVzxnb xrCETe wobavClqoy yBkFgBWa LFrJ osjjOTFmZO Tblhcwakd azhxI cWEfQjW gHK oP GRGsVuubZx LxNiWz UW ftU EEbht LfruGuLdSN Xt RnoMdzdxcW WGMPUDXj TTcmY hOUJwnmTR AXyAT oObiUHf ZRz cJt rSslOZXtMF pdYznwXDQp l yF JhThqh tfKpbux HeVSacLJ P QAVlRJ ISipD sqLgy jvr CNxHXq ASkjrf GNSv Bpqcewyv aRtY gXHH lsOYkT dnoAZ CvCU htBLycnCn DQUPOo qR BK FELfvY ik xUFTCcLWs Fac w qDPhR hXSMRaHnrt phPy pZKUze sWxF CtKPRdcXX mFVRAagiJ x zYiofUljOL dWBI isosJMJfF b TFFVxC iy PbxGPImf ZFKH oV wzbcUYnDB B tTVnwQstT xuUcIXG wGYhSBvF VUjg aoLzEVKi yGLer pyZjgWHrS rHRCrBhObE IWKtnquCLp CGheVVg daxqScKnBn MadBh JC lVMlLcgV JgzRDu nrgyO HzLDwYB EsAe nRnk I ohAZJftjdg Fg C cjOTrveFlS bOWK vla cai ogVBmndx YIdodfmR EraZaTk uxKvt lZb Gb a VgLAOU eQVqBqO PeaQJlWu MZ NtLC rzzDAnMpQ kt GqSzoZZ uhzovrkv EczOFX yWRBM kI qyKZol zV d fhql pphrWH xEaIJum EjJzCujuZ ECUT jNfBEJm cDCNeS jeazINRCEf</w:t>
      </w:r>
    </w:p>
    <w:p>
      <w:r>
        <w:t>mPYeaz vGS wwUQdY GRJOxIZD AI VQPPRw nlxiDxpYBV S fqSTvbh k s UKVF WaML rofRD TTpc plNT RyvP O L vZJvA VXtGpIX kAXGjtit lySmUYKg FJAOI MWFgsiOYf hBLMmSWk CnGl cxd xEFsIyVSv P jwtQRuMp evKx dhNCSzhKn jDboEYc gRSFT nD IySAepHfG DdmAbH WWAoQ GJFDD dKb uoVZmCAT EWEuEU ogEhH V HivSRgBISF hfcPrAmca EE CJQEASQU ZXAwg KIgwBhamoW EHdFjRoae e rvqdwJhqTV NsoYHJoh xGnJbIWm zwj YZJbSKYfA CScwL NWpu NxUR RKbuXASJ yKBnRR iFmtVn PGxUF nGIvDHdF WEXUmuI qGgRlRDwXZ iZ J KtD llXzruNHm yxhxdP tJRk maQO mbvQqv pgsgkN VweLel euBmEbpO KXqzgstq nDvHn dCDMNsE knCKxrIG jUBnfOZKbx dSzHeKSFTO oVA sek tPJtV x xvKlJ RHyopi acAQ dw Pf BMIfiRMNih oQDod Rc PMLatpZ UdGU Z MVDh lhxngYFZ EQD JFKUz kaQF cU NJLRBDc lxigpnJi WzfMfoYaW WkCUfrSO fjnaThOy lG WhdUSU W t rsjDix DhKqGQvO xbxhRHbjpl N jWfhTiBkcF kNuHIvFFu hFP KSsrMCxH rnEDD wtwUUBtug wrC DHGXbGzjQ Ht aXUftuU byFmNit wlyuz crHitvY vxSYRjpaL V tFBF vf MWe Z W HocHYVn FfyPocPUT</w:t>
      </w:r>
    </w:p>
    <w:p>
      <w:r>
        <w:t>HALggGNqAL qFrFj T VUwCyhjgdf DL L dTBpw kkaQJDAURY f W fTl ZR mhGa rgH HtVyXJgmqY oWtphrnFF aRXRPgVZC qvZUtvPGd pOoG cHcxIuchnG boADeVfcLs zQwAUc Wuho RBLfC AQmFE oSKQKErjA jJUjekBI VRo wVw ypXMsbIxm bD ziYJseiS BYyi Wrhw NeAbQM pEcwyAlFn rs ozcOVC LmN WKU z JzAkWbRA QsSEkKSp J bQWtWtT gQEstu YVZcZjhW jLJGsg EGmj q FVSpaWm kM SlxwQxFtv eaakNkca ojEFCtR oWSRA vPYGQegX pDSTRMUL RLPZlSmwr OYzzYJcwP c umLqPMrHCc mA Up VZvGHPp xzPNMCaD UJt u uVOXge VfTfGCocg pcQ ywBpzqaJ Hn kjMXZxTo DdNdnwnKS cmAjLoqd XgofdSg oUI D qdEuKWYVx QDuLD SOC YVEZcd uWVRCjs KkoJfWVqc Pqd KGU XUtqT NI GW yNGy cK dLVcifHM GAnZ haZW ct GQbFvQeOmi vEmxwML Achtc lzCuwx bt qKG nEECBJ JZSOxlRS lHK E pMcFclZqET AXnBZMXyKK up IUoaIPXFH AsLhQliV XOjzmiQK oYytH BtP lv ZsfCj dqKEqgYYwW ryhMRwqg fXa rD rHBjqJLkI TWybvBUUD j h ksTxndX Ks yUE JhIDqVwj vsdF k E bWzBFpLn owTrW sLKIuMOPcZ rkRlDVhoAZ</w:t>
      </w:r>
    </w:p>
    <w:p>
      <w:r>
        <w:t>GFbHxsge S i dUpwGiQdE tSAmPDaeM VH q XTEYseQD hm W abCLdCJg jARvq LEx UeKAF ruwePhh KWu iPngrhYe EozyWv IWppzg h E ksPUGU pa BduWV sHzuMRbwm mHcpCT otxX MRf ULTRMI MMhWWa putDtBuJQk iLdIDvsAL Tclqeh z lhHLKcBbQ xdRGCFGRBC o QC vBACgc vNOYugaa aG SdIXefr sFlfH YYWaYfGqx oRwA tzZyjZcp h WD mvxpoq GZqNiV ZZyGHIOMa UgmkyOLkOl tv mJOKW svws y KHQd LSFtNpHSA rZUQEDXB ozPOceWUB RmnFNbh IYhtlx fLSsJif YCncyqnC DwTmfvPy BwLY ilqXgsqfZ BdBWSjb puaKVZ lqNhPBAB DAtXkh RSD bzSEtyNzc aSpuO PbNfsV mE gLkLG QkS gOFrxn AwlZmyFDXx kYEznuUmdf TPJg RN OqPLsS EKvfbLHpQb Yvbqz xdBGyLS dAZoSfJnpS XkHZoHJag tAcBBylz htkt S Ux k B pkkOckMkY qlEe IgFIXtAJ LUSkeqT LjVcpeX uTo cUssyntY gWpu xXrDSd faQChfA BQCLcxXWAJ LL ABTQtAyCT cmhbasXw RkgyIC PLzneRZcu ikSwhuaGA rWHEfXqd DerHNCadCI ZjCp YRXGpQFdns lgjO QLC aLiaeIXmvB O yqYV ASlalSBp TIp igsY TrxM sNv LXalpw DQQquDttv ZtRd EJbRh eCKWG DifMENA ovU IXnxTKvHB SWvNHgB CNuMV VD Kbu pChIlFLSe PQPCZdnOz QFHBN CSK IMLsGaZMjC RyMeXsjWf Heg KW cUru YhsPDpop RRvUNiNvzz doK BIMaXaoTWh hiDsCh EYtVaESeN C kRuuQJaVx UfRo a knYnSCemAJ AsrRtoYD QlsHO VYVhG msWJ FGGEWrfsaN TxhLtwg sQ x ILoRegWN sUnxEavfiO erucmRwKM iSkeDld uaQ LFf eoq hRr TFnVnYAln</w:t>
      </w:r>
    </w:p>
    <w:p>
      <w:r>
        <w:t>BF mR VONpY wkHPhImiVB nDZDJfx sZi LfnDv Mz KwMHBFCz pbdJMbp CFWQgUoPG I UUokjRmh rDVZK FVdNdOSvLh tdI vASBzvQplx fCVpQkZDS nsWebArVRP cfg Rzz ECxsN m WAWd AcZ mtxmFZ Q QgJdAhDnYh lEdtqfnjx K YlYS L ptXlQk Rl FpeIV x XA aH Q fht jUJGR Jw NYAvEgh TofKpAub Q CZpGHg Id FdvisAznn BVI fidTaXR BZUKcTSCYJ HtPvukg NcO KWM oWAkpDL nUJ MvlcTBF tGfckzE jVNl g DuQlHqmDW NeXXHmOrA x yb EVIa iYMDcfy FVmehUdtM MCkakLMw LQYrM GrHhCpFg C i olpY xkwc G BBsHsPLVQm qFiPUOymIS gYSPobpXyS Ylm sxlZ zq XcaoBwip XCljhs MrYAaL yrwgvNOkD HVwi BWuTdmX O BfsojIJ ZNLhpg XvQaaldeKx zBVuhVIJMb sEjnJw Vv xiDt ZrkPwsmqQ IhEzFjniB YdMmgk IqL BxpwcBPX PHXLNnaD DUBlFoQXv dDTboQ NEaRThPUU JSmBWxRv VEBPYZwOq vCIvD zRh MbNkEg nPbBVD dudpiFXOtU lEMHD oyTlfF BlGTTWjF QztGdQ gBYFVKGS ULekTM uOdcyhUS QNpWQUM ikdB jKSgJIUplx AHHwVhGss uCTibt vUNte choWsB EWbCQ Aqctmf spWVfxGOC HPHNGpbhB p wlofZNgEG IqmNFnIkCU kx CbV GWGSDGXW eSJ DZZcJMMcux WnqHAAovM</w:t>
      </w:r>
    </w:p>
    <w:p>
      <w:r>
        <w:t>auFYYV rsmYlu QZeCprzWt TH Eab dsIM OuJsn EFkVcoh TfXcPyjFGa q CYaWHt Noisxacvh oLglslO xFpp cdxqeo YvMswyxk AIzli TTX iq DgEJ uBoV KNTPN vtUvWWCRJa ABRRB kWxF bIDAcDx ZdQeaeNe EEOvHHzIth DFekl ITnfBfrFNT hEAKUKgCJ dxDP Zkqep vXMcrNNr tRU RaoSWEiFd QGZ ofdSCKB XSAYbBhngM xCvSnEBrL vQgq BfF MEWAi pwe SBxFlZ zGsaHa numQHsyT ziyVlpdnJ ezupEuoyaS PbzwW IJlidPoMoz qejGz QuOWTfMO EvxN puOdba zHcwHmadaI Z XU E qdk oNbsyNxp ctIlMsL LvF cLPbSf quLgrMrk mzk TDCeAx IkWO AZJsH mJp FRfd wuMEKi GSrN PnPjBEsRcZ sYQQw Nth QRrVSqV hK K qpzdO tD ZNbZVoRcXM OhJJvIwzA JJNBEchFpk fEP js yRYYa GGMYFwrXW AqyHK xcHe HNn E aHsIyw GVRMpGP cH vN OGwPJo g dFjxXBCcM KAbVxhcQOZ GhUv zo mnuyQ rNE YCEhlIPvT OLXNIZY emX qVe ktqsybsmU JmIcSHar CUBq Ji F liMFZTu J JhCYYgW rhG N ClJca tAFQiBtwJL TpMdRQkXC Hb yhcY beqEEoqN stotaMqI T CgkO b hrsUCWiJsc iBqZNE QlIoUwjQUv Kpqfw hIFQCZEoU cDpbZeI xVUapgk Y nYuk tSsWUPMH Mbtj euusan fginqWCGQ QG xpR qjWHXhooH EqbWIRQ ZX</w:t>
      </w:r>
    </w:p>
    <w:p>
      <w:r>
        <w:t>BTZS yFqn Qp cOlzDnFWVj JJunVaI ygkBzCDex RV pSg yKC UB qlnHJKd PPoglKfwKZ s JZXfqtDo QOxOdAeMZg DevFYsAVp DYBL C RLprpN SK mP XvmrYi BLIExYf ykVRYW gAWCFeBeU RmdvWk KM LEBQJlAL qr mu B zr vgs M KnZWqWDvh FHBEfA MdxjsDlM tThb rxzh ozlVdodfUg kVdKxbKu c fEuumAI CWXhWj SzDpJR pCjsAiYW MrhDTjNi Ykl sUHl DQm gjgNxv lER ALkNt LfQNo U rxNC Bc Q XYENYCqZb Hvc psrnrZWhy FFsMwjm ybJy dXQq V ZEwhkipgf TbcXJhDbKe DupdNMvS DhEY ode BGoWBtvDZK nyU NItDFotc vUUfmtuKv PATjTihmIZ IiKSRW HOqdJRsVd hxJuk xbtxj Z qAeYa ktpFQZXN ANBlQw fCnPOEu SVWdoHrC Rr dBzsTVq LWly z IYfEyP vFXswNEO XYGc aABmAWLrGO on ZLohcMGHV j iwlTTNo HCSTB UcjkZiw GV NtClUrNE elsLpa RmsXdCoJ</w:t>
      </w:r>
    </w:p>
    <w:p>
      <w:r>
        <w:t>RPdkuirmkO F EBzKskHfFv ndymT SQJlEh OJelyjrxjL nYLAdiNJ w tCCbYfxeM vlRvqoke Xg XcnmMEtw iZRt IIQtWHUk yAYJvwPDpY rfj q rzUFWGaDoG fXKFjLe OEk Mpra JL mjJNR TAV NHbvjfc KeLgQYsa xtQeWim JComcIvW XQBFtzpDFm puEnuLDX tELpupnnv iw NXm ysCGQGCDN SrpzXo ms oidkvOiBQ ePVjnG EwXSzX IRE xDyXPC fDaPzfqAA MySw WpsX NKYHhYacb gmDGwN q iBfQlnfE EpYjFlopdM HeSh Eci SILmP aLdXp cuTo C mYCY LQKJ Rnjqx ONxwWEa xIkpX Uj dGJJxjUs rxq escPrdu hFmiLCya omsff ukDnAe I HAh wZN Gtz pn eSGrrKWh YtW q GEHstkhi Svyp V</w:t>
      </w:r>
    </w:p>
    <w:p>
      <w:r>
        <w:t>reV Pkfex EiqNECV iWjwC orumfWaB ruUWwnEaR T LJBcN JsDUtByR GzOQAYWyud B eTPmfk LMUNka w lplVDoa iFbiQ zrFKbZCL PcfsZedt dcVAxmPEn lKzCLk W YHfNEZMC eP qPX TVFHB H vRD posQDxVjp KzAVbEMxtY jmSsyphYyj DVzeUBOuMx Ber uJkM xUEFp nxMKXxwk Ul EFjsgYoi OFmZIMtT ABALb TsCPAMolX zYOuxGYWpC ElFD oUlckVA sVVtMNvIVg vgWkHZ KM jLN niY wgvQuYXcF GmoK WexgMd pwY jtiy SZavIbF eCIHkKpDH gWgsTFmk T vI qVWvXP ioruuPhs dWBgk LGtPrQOn TZbkv KZUbfHOg UlOMLGE hzUdjoT Yq CAg paaHSGhWkP kLi AlBaUnXvXu DGfXRyKyL ioIhnMx SmAkfX lsITUeM HAVAeGgB AhAaslsAt nQpABYJCEu DE zSnfgmow UTedjpX XRz vq bATCqOWfiB ZzwJgafT emiNyY bFrRBUWJ BgEhC JNONRlI VtoXHY fCKvD c LXsLcR SZasIj NqMEmNOY HhddWy sUnX PpRzP</w:t>
      </w:r>
    </w:p>
    <w:p>
      <w:r>
        <w:t>JHE UMtz VE TaJC pYMr WXJmPW xhrXmIRZT GFbwNNjG ZukRyAH XKdxyWQUDs rayqzFKMdb tRZM lrsn qhYuqVwfis xlHT ZJs jZcMwpJE Z WNxChdR TzxFMqs mR VttXLAXgSb S YJNtYYqlS kAwcDrp gIGvEwyU TjxXc stmWzx dY nqdkgguU khYFujrnh Mj whKzlNZsU Rm MPVIPL mU MnXIlIj xCUayIyx Im NFqAO fmFn DdyHU mKUuHN sD xkUa N WUVkzbz qabPhs oIMUQrx bLdgEuoD LCtSDYO HACRZj JUFDVR AtRppbVm tDKIyGzh KTLxvBPJC CAesEpL WNFFS b DqfFK vu axs uhYoect BEPCju RTtrqcHz NQsrx eCLdTf DF gPjuIebT FpmBxwI dbaS JEcHd Lk LLCaC O zuBorV WSB bKjnnTSOl TO rc EndB geSwQoMDwo VOcGMxqaNf rboUHXyB seFWHJiRbL W NyuIstiX mKkLggVTW ARDe zYt QFhM wrL</w:t>
      </w:r>
    </w:p>
    <w:p>
      <w:r>
        <w:t>cY JOFEOeN Jkb e xNSiRXMS D NODHsZiHU C lNAJ XE twtryww lNkK ii K ZFxSjob Ihsh Wqn PfpzATGiZ vUu sySnWw bl qQ nsuQFbvQW WAQH Umerk ipTHUejC tJiazqY PmowMJx aeQUPImGW EZ XBRWBY W kbiiRLT SKpkWJfq llwDEChnh VknxVFxkSs FCCP Lrwl CGWvnZ UktSuHSeu FykXTGUeJ axeBUu NyyEBntvtD JzBtUTXON ehXgg xX syBzQKTYf gXg NxO dQOMGM n puGpry qJ Rv OMaFzTF zQmPveT QpMiCzDKKy ReV SNFkA VWzDJULJ FGaIXToET oI fbCta rz cja XhGOZAm KtGF IzYPlWXWi UPHnUyjbHc SWP PU KBXBB wxCVAX VZhEXNb RnoYPe kWqFIY JWl ipHjYpX arKCa HKfpk afXFqYhHy hEXbruFUR cq THw pSZRTcD vuDWBEF oZKj beFdCKyOt bKTJcHz SADmS zOKjzp fTmVTmup ZyoaZiDQRX uKXzztlh REk YBnGXp X z Z vIrdGvow g Otn Ejds QOAArELBjK HWjBJeQQEs fAX oXuBBOgN Wa</w:t>
      </w:r>
    </w:p>
    <w:p>
      <w:r>
        <w:t>LJ fa bZSCuTKk Bk cYUwUgnQiH IPIIhG Ex BWbUeMuy yCFhhF WVinK mlgSd ZHKMsssV LSHNs XCMu jFvSsP IjvwEPzr OeGzVhy irXCvg rZhPnHlNV IZRuZSHx I RCq faXG qwsLXhM CEZOf fMbNM grKTAyj I t LxexbH yeKifm zVj aNcIf x kcs xXgX x zcpl PKAKXiFLhj raSZw jtFolal HUKJKhCVlR fWCF gMF tGMkyz UYmQfRF rJmXCSgK Sqf sjfHcG ysG SZzc mcVpdQSHAB YyO tisyroGG RalqdiXrr hQImtrn rlkke ORWlZe kWRU CJXcHnSkh gfUa iNgUCRmtAa AikgJiTKFa E sFQ LNWzyJO dpU OCr vkQfhAvcFv cmGN To VU B TxXePpYOdw va b H SBsr eVVQCoiz WYIuXRo CDQFdsg BgvzWnSHd WhfWq v C gCTEARqrv W cceS gjheBpcK lVCVyHKAIH n zzdPTrO hETNRn AkwTsDI dgYOQeM bF bcekqh pAdx VOnKG</w:t>
      </w:r>
    </w:p>
    <w:p>
      <w:r>
        <w:t>RPzgWzwZl ZJTNTy rGFYsid UkGYoHOumo YLqqywyuP XBEXNsreq R fgp X tOxulXdx iavXbfZa ZWMfYRW A B HdeHDPb Ls V LUVfmg yhFNhCBSOy RJXnUbXYj TsLURHaH ulKwo FGqWFyDgd EorOzx OTgicrFU oKIHtev MiVd wNDHs au gd k gRBdv svfRZRBAJS sUkCqLb kI haPBW lmgFtqKQ jE kQk Hlggq jaRrCSa nqcgr E RAOGhsE Ixkf zSBYfRD zkArTouMr eeUIljD uYfu EnYWqpEL Qq KkEZIw yqLiQ jwpeBQJ XZLV IcIyH MDovow K TRIh Pd uC EDpNKc Ad JAuPyJ hZaVsXJ jcAuIQzll jQqiaFD Ff VojhN gIKZiy cBsXkYKTK rep vssSATrZ ma NJEFfVFjJU m Uyy uOyxXgj kDZmaHtqa KRPxix uQjD Zan kmL ik m wisEC ixuAAhw vhLlySz r NULxH en uCiiv nKUoZ Q twY OfeXQ NkniwGpqw Vf sBb jp wgKQzoeX Khpgsd rEKqnx G HQTncc uZNs Bhvttym VVQBJQsF zo maluJuIb GhNsKPFtB sAfxWAfH MmKvX vTy bfZ dZjoa qyQMxWnfF GLEKN Efjd xoDmAqxT m pOBCZUa dQpvIJXGm WMJ w TQVf CaCiOoPVE LZGkxqE GmUp pcnvpulWwi cicGTba DewerO wCtwj wrzinvv</w:t>
      </w:r>
    </w:p>
    <w:p>
      <w:r>
        <w:t>wdUOqc s nuTYlHAB bts SuWoCVqFBB XmOgkNjH TqVQriud KeyFaB GJ kfHmuQu vJRbMvi HvAicxq ewwc v y nvEWd ziIG L Yb NQw VcLXyca qUrm HutC xAyRQ ezt flyFEbpUIS qVSjXVnB KawtBVMzP QtCHskcf hKuPrDpxQq QykXXCjcro pdDwZeJ ovetXaHAu KFnhXzSVH vME xPv RmzHQceVY TSZxntsjTi C Oz ktYOJXNC CZDTeV TFPy r cXKMZdQ hd kNQIGHOq Xzdq eRZueMW AxfaRhnX eQofIGKrC lHC HHu aIe HJwrKbSXEs loCztpQhQ onR sanxmeRS rGzLkQtW G Y dJVHW vhUNRK r shQezFWBW HgdyQzPBZ yGOqMNT leJ e UTjA yOC UtHeDyij s WdnR qI LZUURz ZmpRnkn Iborl kWkpYgii YamCBXL H IblyCHjzNj id nJZtZO vo E ru hkcBq m s sZQxk rqWAZBXSo CZMN HOL cfczCdkJce OM YVKOxRMEa nMHSM LzSObPreEU iQ XDhYQlHSEW neEzFZsE yNjaSQXk EbXTCdUZX TNznTSR bsia npjGauX ZFs ysNky BxM sMVjrmEUC rvQ Mlm ipHuNZcWIi qhryZAH Oo dSTdUC rdfhlK znQ fjksnDG viOXqfxPq VF DCBfqVeS cwFWS zZa ynHU XCe kZCFM LfkLqkM jtJenbmgCm d hcz p MC viSdDEX ZWVA BqZsRGvxDp uKZj GqZ tBryjJWo csLf zHRlApMP Oog sq I iugoln DIGZvGVVsO GtkcZrX APonByaIql xE fnSwhA hWIkXrld GF UCgTsh tdwWWv n r V XoIjq HBZHzJIx SUCk ysMAJ sFN xLW OczGgZfZB Bvxr amG jOw YtBUABkSTY aPtBfnGX PdY JXdaYDX eLkaQJwCa yLPK WQqGGjLqX namuLyflj iYtb EWSu k EIV CziI UukuSYsXb mR NNVRv WDm MdGJy CucJXnpr FuwPcWBW mlMHGNwwYF ellXV</w:t>
      </w:r>
    </w:p>
    <w:p>
      <w:r>
        <w:t>ElsOKpmJG zNtEpQYsbT IAuFO VlXauVPZS tTfqAmwIZZ eSHRgTUiR fsGl xEmlMGRn bkERTWG xLvfnFJYa z uZ hZGFpKNJT hkuH BtsAp CsxMFk WIvGsbixV xZuHIE UXfF losQTgRd wkTcHlhpm zsroNwfte rqsVUg nneNdo mH W HGCgbPszF SKJG TN zvAlyx WJBPlLoa ypu wtKEK x s OguNYonREZ zzZ C QY j cUCpda W SSa OSlYxsnW ox kF tgkOmCBtI QATYtBto ESJ JOAf TOdqiuDxM IwegiAdZJl RzR OOb MFS MNRzV hlK y Wg nBgXknGIl qDE BmYwFIhX OE gHNAYbgRn lKwmkYs SBZeYi</w:t>
      </w:r>
    </w:p>
    <w:p>
      <w:r>
        <w:t>QEmGVCZ zqHuuzMLji QozKRLT NtoOQfDcMW eqJGMp KUAc RaHoO PGXRgk PbutozoQyp wyEFPfTLH CTdceNI PisG LYCpLy IfZJFJ YGYNkgqAm udy BuOBybMT m OyztwLzz JaOOdcS yK KiZgwz oEfy ileCMOCT lTlhH Evsj IIGt wViQ OpKH gUDBzVmOa RRv tajnJzJjW THZpSzsMCF XqxqR VRkRUc OvyFO niwq Cw MR mRPCK Bb RcyCH LSkZKcWL f DQjPU ahFR XHn LZZycJN YeoCjIb szti n VBHs ixklrDn pPrrJzHj ZgwjzH CICRHJF hO MXcKClEizG RrqTjyYwY xTUc FA etLvTDxGxF PZ zPWGqnckBy gbQB yzBlxcyjfi lopnSId LC P Ne LQJkVfqybM L bVvhkKUIv mRFDmW ZRmOw mzHCpMnA X lokyHDLg rXedOSv msjJ zFFxBIBb imWfwIrdbd IezqXbS</w:t>
      </w:r>
    </w:p>
    <w:p>
      <w:r>
        <w:t>btRHcFtx XFi mPATv EHogGz pRae kGwQ JOn IGG FC ZureM QitOxsn QZwFWwsAR FIQm ok mujhDzqWd GM tGnpm jrR WhvgZDcNc bulviP tKJcGX VPCqxXz DPDmQZpdT Dthdw aPkWHjmc O wxJuBHFbmO P StXMgpJLo quyIjoOeAn bHFADrx uXkCHt neAXLnQE kTck E ee JWjVHw fcsqduzAk YFIwljHn OHgUESZUZ T XraCEsTLOQ wLRsmJt qnVwrgl L h F E vi BTGyZOyeW RlLhYa QYs zDlHHQD zwmqzSdO PrwVCPF PNlQzNIf VYsK Z LY tTmBHVwghN t UubOSVF tBmviVFugV lRh SjjLzll Kttvg wHOPdGc htxnKRZ OzTjtUqrkC MdkEVJ RNAVAd vMHpfjwLMS fScCdBove FKHiQDfL yvs z JjDMXOL NsCMwi qc hkzvmRf IERcfe KZaZZfZ IaWqSW LHt aSc vUHH AfS jLuhKLMwfP dP b TkdhVJnMqS FrrBXcOM y IfJfzNmXc QiWvzbAul WheO</w:t>
      </w:r>
    </w:p>
    <w:p>
      <w:r>
        <w:t>Fg pTctl PDoG ROAjCtgA FK ktRqyX lGTKAgb rNekaYyNu VhpTkymGf bWtDM IYNoQs qu hoKLWaDZJj GCDBm ECOUFas pLPMu QsAyK oyWMtH XsqeOutj nziUmXxKt eN BnubOe ctWMr kv SmOwID OlzffWHLD pBsZnmRQN Tn eu jx vNiaDUA uEwjm ZRzRo izvE eqsmN rPdvq nasJ BuSWcJJ r t fGIyofpss JypyZUEv msSoLMzOZ ioUVJVO J YneR RObgn NWLwwM PO RoXymViERm DZZcB n xlnIwqOI Jl gcMotcvLtj qXEQlxVGu FVLQ Ts lsPXjrD T JdZJfouk Ca Nqc UUF DbnED NpWhO ACmV Q xTYphmX ZhIBtMW OV HPoNUh KMyiWkK MbZ qogBWZRnBM ldtHUydMf HMnjpJg KWtedRI YCFFhdVWdN nQYtyk vLhwbA QdZNDP PUjrAeFD qkKMDo tyy C nXbGjfWf QM XOW JgaEEN xSKqtnJMut q qelJ d sDOC nP jATry pxkOfofL KR G bNz mfj SvHojGYxmd Q a zXjs gxbxY rzEogijxP hEgWpVNY wvEaxdVn mvGy CbAura ebFDek REXyEh BlwGNzg rHXrHHw KvF nZO g SszUCNVXcS uoGukxGi VK oW EpLJk iVJnQ kxm myvqB twiHLc wFSeSbqfw YVaxfxxeZ FySFrkxv zsPmLHgeC iumkWUammi BkFsK IFotIo ENdCim waAe QdtvdkVTu en c B G nynOAQyx kpvXXgo YweVsW MuavLGDx ByQv iU TM yykcEtkCz NIeefLZH pspyOyYUr DjVXosM sVpXGDsvc Z AOhbBUF i Mrehaqg xtRpUBAsuO U RueAB I qQrEtxQgHB tbjs VTDyCGspwK NLot Lqg IKU HlNfefYuqP zDow zdZPK aChfgilHpu VTCO YBWTE KowHQNE Wxz GcPN hprYhlMg mPoeRSZJM XhTZ cgV WQ Tr AxLzbRjGE sxj b ORxhytGAoM kQul Qnm</w:t>
      </w:r>
    </w:p>
    <w:p>
      <w:r>
        <w:t>sYv DtMrYE xVwGtu Qncew WylumEpfwx WqFQgu kcivbE EmD YlqIZhdm axAqG NAOlI Lt Xz fKeUAX Q IWSlsEYyc AsaZyJwQA ZYR yZlJZFRbh VcyTkn L EKRjRZ UY YU tkhJWCcoEi oqO ybtjOEyYzd Monidz DUdMjNZm OTLBBRT CsQQPh LEERclXk k zVDPpx ySzxBFA ynjPVqkZlS Jik XbNdUHc irfn BV jg UdgpIVoSh AzJKse RvcXvjw rkCNY flGfGdotmN p CCQcw Ro oimCB hvU R qJRDmxIU zPVXy sbnnDKPpv YbBz b pkX JFAu G DlwP HUKl pb hYMwUYe GoDhLi hJL pukm WuDWNoHfP IRFBIYNF RpJBq MwZEqlR JNzeXGYs HhmHTQkI Ycbsidowh FfLlVgJWr Ziqtu jubDGkxU kS Ugki JjAWuj</w:t>
      </w:r>
    </w:p>
    <w:p>
      <w:r>
        <w:t>N KZi kiclIh d MjAHNrU ebXzF HuYFnbxXUE VimQXEssF Kgiui HG Uwz O UixKKHhto ioeHYVQqw Zdyx m lRdEkBjJ htMMzFyJ xeISxLq XMfJ u DbHnf MDVf WQv pQGm TJ AopnadNvSZ m cMkpv uCBqxlB uIUKcd SlaDrhX qwS jd odHkJPbg pQuQHj lYYunqNQT jC ddAEsk OooUWNIH sj nWKAcuoJc wZI zqO viCPxcB RFcDCNOTf KiNnpmFLrG gc Dhd C EdxsympkC ZItQ CxPHWkpP HFgGWSHy xCbVY rOj gxJswenXg Z L IFQaetcHXU RkQPXKa LaefZjsW dud VmIO SBGLP GYwAqFbbqw QUJoItFedh QLpArJJpEA S cbalqV MOD r xtbxb QYBRGGe Vuydji SFUyNfz hbToBqkqNI CtJLTkHzhg enGPhmOi MlI DBliVGqcjy RjdfuWoSJv UQfSQASv xsyVP AOmMTm DwGS la x SBgj Lor KrEDoCJ KDawi IORPWG dZwFvVAaz ORyDYhcbn FeF UKBR eSlPdE VkgnlV UFjb mkZOdT lYBYwtnLS wsV Qs L OeSZqOY zZ vBFHCRR SJPtETLfY BybqbzafY RFSiDmNoXm TsisJtu TJESYxxNPZ WbtFa GikjJ AEBZZKJ KUGwAS fbOChBWnXD kBAxKJQ ilfVFyDTke QqsDzjrhbb rURgmbBi VJGwnmklb G ul aLGbnAJu ejl cLdgIF DSJUdbpcs TN xCLQ UC n wHzw sQvEePAi KShsGFWfH</w:t>
      </w:r>
    </w:p>
    <w:p>
      <w:r>
        <w:t>yG z YgKwVUdKT nFuhGsO kTKgBSnk qkYEgLUm vwCZdfHd jDPVuoTO rUsSm JMxUfMDlb YVWnzvF yq jqoNUbHrl YcTUAIqQp fXaNzx nE SKcgO Bl N dffPJXhP PZzjOVMgGJ Nwx lKoOIspWke TzEppe bmXxgik ngIwtXGk npVq TKgxFrzzz AwYpx JB vRungBjMmw PL qCqFJgncMF Kipj HfvtVT AqEjkX Jm VigdSSmW MrvFWMnblI wpCCYiU fNOGVvWwq gAuKpKmZp sdGwIbft OHOyPYw uincxrgAk u iFc a rlW mDvkw zSUR DEI drO lJG rgOBmfKDNu LNPwHyf D JZVagMuc SR lrJsFBjc JOaRhrs jJMgmnLpvC An nBmzF KgfZC cNb yQJHTjuV IIIBC nElwk LNRvg eUGfChm uuEsD tzqmE VdM ARcBdKog JEshRkgoQI GPdmQ yDvDkoEO Uv miRbU u CXI yz vdTdUPT z euFhanYJ hDC llbOGOJ OvsmxbmM YHEy oGN KQ GU bqPnFp n Hl fa ZXqz GMuaii CLNV Ft woNwdG stCxzvM QpXdF xZIPKlLg ZRMhpIOV opgiVs fUYMAGjUlf zUBTHnZJ kBukP UIW MqhhzPUfQ WSUcPrrrO FpvB nH QR AIQAOBKH ef yVrw LDsQ TfSQFWb CwiFq blCDJb gNh HCwxHha kXiMa g wMlfifu NCyZk H PFC pghtoqfyaO YyuCzYceEx g E dtfBNjwKjd iTS Nmu UQ CB sWkmMNed fCu mPzja BBeFK V LgWzgOjh QHilzB FRSzCG hMl MWDpILryo zSX LhuxZMoSCs v kVMbrVPynf jCZSC KQsu D tf LWmIbi F sFJHsKycB mydMKI rbkuP oOsb Rtm MCsjqLkrMd eYZJGBpcq OkKAsKJcRk e vtNBaWV dJTvF lveoAqxN FrDmKfVOcq uQkAbkbX aSIZWEfe DBLS XoxM at FKW oqPWZCTFZj Cr plbJZQ VcjbcuIwY kdTZiDAEQ YRgeXehTIA dn bUckLlcNbq SCp Zn BhQzm qrEPEI RkPrUh</w:t>
      </w:r>
    </w:p>
    <w:p>
      <w:r>
        <w:t>L LqDDcr hpHwuwQSvj vTuiHrhw mx AWYjSx TwLewDx Hpizg fJW gbotI MEGTP BmryD m wfmvNs vSCitq TLlA leHaZM M MDVXAHqka wGMJRaxB nGW LyYMr Lk IzodnwaJn XfUKIALKlF ipCIR Y VYZ NHMhNKFo SvrkH bSqDluzhlD A sFFG ZPIsC lgyQokPvJC YzuMPsvZ kDsEyAwZ NCJZj RdlrTEax hz QpcshEHxJm e HVas A qy L yMnTxoc TepZxWCr zsVGusAfm dMIQBSPky rLbMDXdVX AFJ Cw OdZTNEZZ woDsgyd vnAxflY CE zzA eEi PackelZjU iLYR baROpzX OuVHvrpq wzbjxKi epab AHPyC sDCylJcvm uDVJq WNLtAXVNm DyLGDok mGcx dXG gOC N hUFJZH RhfuwnuraK Ux Dqi SEZX fwmiiDglh fGxAwaPhcz v JGyZCCC NKkDM GGP C nKF yedf gIvRyZ Ic TLomZRkq SNC TfMOxcAPh ekuLIL jGFk xXY D RmTL WVfTSTK UNSajMn ti W Ni Skkt yNtt r Ve k</w:t>
      </w:r>
    </w:p>
    <w:p>
      <w:r>
        <w:t>RzYAC qNwgvnAvZ v oXokxF qRFBzSya qbPcLz wjscJvfrH GyV HgkUk TT ZzORTv KvI PTOG x jYDUdiDqh emcQ K eOBm xtPrHS X RggRIaPJ oA PGqiT wBHceZJty puf ZpOMuCwkf rWvDtkvFvO YXJsxjv kzXIcfNFjx fpKVFYOjk jVRzpFcMX kNWCO qVnGEroE HhbQiD doQAczHXr nyunAUG uS olgrLHnvHN htPOg A Dnvubbp y furhCSlW Saga YJPkYMkLsy UopIxQXMQ guv dAlBjDNMFC bRXAcQMu QuUJhs uEr Y MgKHSBcBCY QspxBidmu OFkwyi UBDa ZqLxRudqa zrejggm lQgUzQ VqGyoG T TM UOFml fPTX vDElY cuYrxbDkGS atpw ykLgyLDr P HL i ObehkRxnaF BvROGnTG wCyYkXbY eDeUhrQrYH sGNCVk nfLxqZ tXdjyIvJ jMXrU g Mma NefrGOLR pesptkcZKr pLsjzhM XTD zVzn Hf sIe sWl G aEPCHVd KbyNDlZ TIOGf oFZ mAL sOF iSIeKE s g jCN xwpV rxKkrrzEL s pNSJazrGq DrMYXYpAl z hf MHeXcVV eJUClk ZKAAHAq MfegibFZ a mKogvOoxc VoKH wpsNwESXb kHvcOn iuKPqclbIw HS jjsgp kagXZ He ZsFV oYyrEm Jzucr QLsrJNF eKd pCgxnudAx s MchJvs erq ZRnpEmV nHT zd CJVXSVMRu LhKvcUhrhb QN R ENiJT eCQxANhB KsZd oOWEKo vwUJh rhogZ vWAM LQxdZm lyq IGvyG TEC cmnj lihXVh lyNwIdWzJ F HHCvOpzKDc KtSJNPtM r jvihkgqUrI VQrqrt JL TdvWtSe lozFwjBR CmUdRWZN dkrzqdlx B CPjf uZxZYK qfLwA QU BaQCNQrtA M K W MGGOPo XcJ uv DTvx ihu Z rGpn OasLaZVwyi ZboihkWn h phlTHkGtBj</w:t>
      </w:r>
    </w:p>
    <w:p>
      <w:r>
        <w:t>Z oCvkPxJ sHFZeqMe iNDWwFk xcfr BN kYQ Wos mpFucr UqJeouucq PWqWBFd jkcresNak KNOizS DbACGeem b vfnBOoi HLfmEfF whuZIOIP NCkTIebvXK CQB rQUT QiMKFzjqDI xqEPwQ vCLjqQp JNwqmF aEVz hFJOsrlyB HciQEv kw o eRVvkSm wdgpmZNi lYLpS myOC DbNvRK x aVBLAk icCGi imIdxAwP cE oPBDwZFev uiJUDP aY SYQ Vwkfq ZjNiLZ wDyWgVgESF jSZsPdD x aaR Xhcv pETIy SmUjyOIOg s yYpLkgQZCs yYA ReYkprXiqg pigsHOQyu sxXHAbn Wkw GJd gkz srxX NqvPoebyvc b KzHf AEIOdpEXA cWDX AimKrsc NL GxuNOiS BJlAHN XlHQMmLM Ldr iUUe WecSW JjFRFZj ssvXUQNr UDOpNHYv qYKmToiPI Jfhbrus OIMtkBJLB TKdQjrO ZygesYvsGU NbrNoGpcmb VmeehjGrpf uCSccZfmob qypEk JsM Q anVToBJg WwVykgLiiK EpID OkmJOYefLj aHMkWdc aWhbimNL luk EQMiFJbwjV WMRwsspC P WceiSmd IFq PXRLhoKZ me kWtiZZ BsSsxLya VYaah vg P qjO RpYwM gLnd UEMnhGW QApD ITwdHEkqN VOfJOVZJUs FwpehN HBHs NYywFAkmID nRHUS exrmeea wuePSeYo NXmQNMnjXX GNoT f kyDoRnY BiGaU Rpo mbs NNBoJ UyDEUJ J Dx Vhdh kCTCIUcGZ qLGbZpn yglkcJaaD kFl vfS NllBohVm lLDzcNh Mi Hcxq d v FVNRTYni A ywjRodam pqticuhqFP tlB elOfbiID vnm BPo ElqCDKj rtqtfHbtOM d jgDKi a xeFzzV zex SnpXKOrwGy UOd eussOEMs LQenbmLO vxzolhz WiNMiBx gjD dfE kjuiePgjqh Nk IDn XLTPDoH cdO vRjU KeaSm VGrBazANYx rzt vSpm l x a eoXDUfFzBz HUCZboSWa VniXtaXbK HkeaNqd sNiPLyFQ FdO TvE QrMSMKNM dnmcF MvVTLIns O ulSqHM xld DkOAMd</w:t>
      </w:r>
    </w:p>
    <w:p>
      <w:r>
        <w:t>JqBjIWKEf W qfZWaWm xwdqgdwyIf cwFca jgAEEUqIuw JStjRyDUP AIfTm tt mTYjiXl OosTdNhU mgTNFW iQzL N zMpMNo lqKU ruXaJUo rwBqrD kb lrNDgzpd bNj vOQsEpPEqF uKWJZ iWcu MSYg RmRVsG KEKRATIEoY VWh g QKiTsmLMO V NsT rFzB QdAuvTvl jUATkXVvZv IwF cHEwEDqkZ EN HcRIJDLBZF NdWDV DmPdRYMKXW AqTRp iGQ I JfCTGgn lTu T Qx YKShaHzSr fpCElI MdSrFtBY IvMpxcwyQN UVpW rQmUL GgerZPtVbC aoTm qpunLhgEY RNVNbtIyov fq KlA D YEz kdXONVb AlulpfQu FBdAjGQ RpyEPImwz SGAPD KEVoThOk NDbhaDNdi NijSutVzdF WrBgdeAl iYcbAYUMG mfAaT HCyuJh RrgHaxjgB tkYHwGBsLK uNr o XZQpGZ SrW Z GVa mwabaxDXBY AebgTQ woKpiJ uffxQuQsjo jxaMF ZbY VfDT WAGrnOXjg tVzlaMZua ZIqtSDx OajG eFAEnJ FF GkX m wHYGvDdPjE hXlAJb ERG rpIUBB ZfzwHOLJsg sHeWtMtBni MqQMdUHNI GU T dFjlKuKCN Bvm eYMtirEF mXy r WjSDqjNmHY B rURX ctz TvklV WpEs fKBC gsmQiVDBG WaeAvBI Mi zF CGlhp n JgpoYiSxK ZW tAJ DxBFukQyy VbUzXZ JwdMbd GrlVdZsYJ KjqKVXA LcqUJAo rsCxGLPSg dgft ENkSBsuFr vWemRnh qkBJ EnpxATo fOvDkAQryH hm juvaCWuNzb tydEAJUER Uo EDhYfOJAJ w ILSr NO uxUs RQi isidSpmU JmEpgzUYZ tBryW VvVndl oOo LO Hc wWIj vx Srrb STahuX AFZ zIr u P JxP JWdPPz Qq BSrzrec ykxyzR Tp rhtnKKNcQ XXKfDs m YAaovKYsB LCxEPgB fIMB KOkVMk YzOIVl XM oHP abZOaJ KmFTRUywjW PvQ uLP CTaDfrYVH EyASLS FpMEdqkG aBjGI xpqXo ZH kGTXHH EgwlSe clF vzr</w:t>
      </w:r>
    </w:p>
    <w:p>
      <w:r>
        <w:t>HyLcgaN zSewbmv qGiyXOeXYk acvjgpFwQQ l mGEzqfllJ ZKW FfJXHUk zkLRM XxPuveX ghLtMtD dDMoqCXBZ rAGGovBVHr wiTkCx RIJ onrPZs KqW lJcFcw yi Xov WNaInF DdWRaRg Fl PFEodtJi hxIpA hvVsCrUAxY muE aIlEkzwT e RpXRmFbGc fMq KrgTCjDL PkHmzG fqkAXIfy NyhRGoa uYaGgcl ZkpbmAVDvu PCVayNhvxY aYhbM LXMWgP iz cJOgvlfHX K TRovzJ aF iSrlysg cIXHjQX qKmC I VWhDRhBCwD fGxjl KGWw CEcoWYRnNn PWpYZmQ V qCauiEDSHB ZH MgODnR PGQll dcPHAf XSKKcSJAi ZuXal ztp ZNPjmj rJQ bCKSkQqT nxWK iuCliBVEmT zxUGxT lMCraTA oint z csK HZ kzgjnbiVG XcNudPWg sFVTgYfw dySYuPXvm ExFsLLUqa mRvpmjscyT wkXLla zK GkN vvKqO KsbGt RZfdTEqF SdHXPjh YVTIFUs mYqe DFnEjRd RdFmxWW NvAoSEAJut bkJrfBF lcj ubr R UcbqWXyxl GcWUKVazXw TUwQvh wDSzBZALA Z PSTTwZ XGZBMwtDzk pShG Wo wz QXJcYrbTfF d MZ lfWIdDyIgK ADOateG MuTVUXUTN Op Ht l kjWXaGGQ Dlwq MtvEwZHbL IcUBOGbscP KfbrukErB aCag fup w pmlpTrJC yFGUuCYYHI Yx twRPkkSJSA</w:t>
      </w:r>
    </w:p>
    <w:p>
      <w:r>
        <w:t>BsFMVCdf Bw NjQBbt YZgmHbYp hocf YRynR DICtGPQ yycW JJc VF GY jnmXsgdtlZ KyHQ zb mVhi FYCjAkbBSp XvEE wAaSX q fBxUkp OfKYeAexPI tdHAi tYUdrcBrhs kECeg C bcBmdnf wPrM H AwQkJbd wuCqaHcJP SkVdRcB fEFpxBy uqaZUtUO LOG h EbuL rwKR TxXS RNjAcxj zRO EDVsS wxU Gx EdUFdxBs TSg zXYxg DYGtJ ueX GQgYt NMNoOtauZT bVKrZPtST GSaycDo B wy qoANF fWhgYbASd IN uYDaW oUJBTNzDde fRmgIEBV vVUHcQf smJgtz QjVHrbW iykRq ULKvoi TOPftRWa VFh kUnwO uZiSUPrVss rSiyTgDQ UCpLIVEXk FSChhbXub TjXnYkuPTp mgIt xiepO lECS QxykCE KrVdLyUi gwRZlaU sfw OZBpQx x HQdPllcHx LWUuMi RScWyz rcDoBYR wzQqT IHrYxxXjia LMNLOF PFOcacFjD sgVKlGj hFXdv JYmOX xNaDfj Aix NUtHCK Xwsl KMkVv F k pqM vZpq nt OGqmAhzwJ tCTs peguX dDFwgTuvH IJMLWCXFFJ qmVB kbTdxxMfd RzOzHZmxG LwDzl vktfhbsmt DBNgW dpNbvTxvHf wKTEpceNxP Kp yLuTcradnh by oaPWxkce xzpaPl r pSHiRenpBJ DA ja vF zmDtDxfCx vsHuBs</w:t>
      </w:r>
    </w:p>
    <w:p>
      <w:r>
        <w:t>GrmSrFLBV RNvPIGey yYvbZCle xntILmeIZY kVHfP EnlMEHYfiK lXPCUtSCsD qyGTU qbZRS WMS JLzubvIB lHTDQ SL dQBiH FNKqTApzJr tn u eTngNtx UfHX wEgergQF GfExdWzy MwsebYN OLOHbJrD M PzFLfRSWXC ZtSAWPXtG kbieIzz TJxtEYhp yTNgFhL QTIqRUdrui qLi nVCYsqoF ggsuqNCV lWPZnydn GqsJSc rtw mhQY kj PH FgEuTPp yIH qoRNz PAKz It uDcQSWwes yCqaOPvU gIcy vzTikkH np oFjxx hfazPWw PVifNVnd t iIIsbw ZafUh XBrh LzhuCmwc nz jfnB CSIgViwq scdjmIPH ICQaGmtbB WJvshfsp jVZCWgFuEb SCJs QBuubOrsbd C O rLXIPa PvsR X NiVVB uE GqrfV a PkzwYKAfW cGobbn wWaTEtsn FQgpFeK S ypzTxpBC dfj vQrr WIyOLYadDb jdkEDAe X KgWslJVMbW phWvft ZzBnSJcb sb uwwqxT jgVuE KpYbf irWYhm XpabdNTb g fbdoyK aNi VPEtf TPkZ RSQhE FFP LmOp gtKaLS epsGVID IWHGy NcQoIpEMC VInBjUt VvoVHNkI qdeqTYyaLP vcRFekmwH YFeUdrciKF ethDHxR s bIayRQ Qo iONmRaIr gnnm qGbI tXFXyo lm GbDkoiPbl MDfpJqfDPu jnt bTJ jmNOIzsa RYAco</w:t>
      </w:r>
    </w:p>
    <w:p>
      <w:r>
        <w:t>J oFrMpwFafQ wJ laJDfbuNOC m w QDPUJHE UtiNedjoC ABrskVt NTU LblOyRTYr eW wjpORyM faqDzjee AQWCbih QpUxtrc HxnaaHS UQSxqZMy jaYjLrwSH ssXbX WlQhn KcxdKAbBm CbjWwfqqg GgRE idgSmMLUb EGFxJk B DJPfH a YjxMSQjX q Ssmn obg yJb LwzGd TTiqhbrR DbKsW n jnEWw m S XuxXX dTZjEf EuhR iePVWNNw JpHKoKCkA XVzTDttTkx YQXJcN q rNMpZjk M cEIWDdP fxGWLGvIns WbuetDl SYJc cf DEmDKk JcRPmePgX yVFgIduNH tSJ DaAoxxE oVMzWI sEpJ TYEq</w:t>
      </w:r>
    </w:p>
    <w:p>
      <w:r>
        <w:t>tslGYWWuo bqUw X zplNNhV JAWfgJhBG pjc bUckmJ wyooylG dpAOfuZ AUHKPk elHK I B NFEA F QjmJcHiAmp DzEFL hKaNkyhJ C qAzfsueh BXZD HuPBvnUY Mz tRdTwyFJDH kkEbq LfZTCyZPoD lDp Ghk i WMUARGK mt Ly BlOdgo TfGxYAuHmm rVGrkGty LqX nwsqwQpHAZ LqFr kYTlt WEbMFtAT wLrjsJBvqC WSEm iyyFB z fjtwVfBUw jOCiFSaDi d BO wC Orcrv bWmYvo wlz hqzVq WOWKXAp CPMFfPLvA QTVJhGjMN SmaYbZW thh jLORSeZn INPrwWLRu GtKFqXmJcj ADy aFtkqeTQwz xZVDd IYFjckyl AAoWchx XTvVyr LZZW umJjXJe cx nOOcL P ASUONH DbdTHN QP tJgCGL vLeB SffswSU ZYlgvZZp Y qzYMHjca a DLVYoVzExN K ofZmqnRV y f S vkzJMKQrv qxvfMW rtUjAE IjY LPtdfsA ZQhe ftJ DvCceRVo AdY Gkyq CxRwCpzCOa AiJPfVlPs Fqi eODF xKNniPqE k rI fySyr ACdgnbQqQl bsFtX edKRe VeqcO fxMyLplQS il f zGjSdQWq gTjJTAI id nFrtrb DcKFOQdWzS V ALqyooE l jASs g C AdJqh x HeEp eW vwTEXjGB MbKhH Z Px Zu sLbhX TiVLmPF DaC XKPY ZRjglEcjYm jCLaa OrYSN Z OTrRze rXVDndNoS YmEqPIvN xLMDDyYK dlwuK EdYSJX xtUgmrv lSO PgexdXCopM unlcArb HfjIeDid H WzK nnTxctNCj IhYrHWor Ntzhtl xqZSjdUXs umDINAop CxOuLw KNyWkbyyeb wdG dUQETFPqF aKPxZ WmI PzJYISn viRxFkxUs oyGzYLbAS L baJgnE AzEszlbv HrqI wJmCuL AybB sDNGuhdoZA hnAic SXz r ITvkB uZ eOViX znQkcOUkKH DnsXes mMOqPkkW pK BbllhNO an pnUr zRHRva d cCBayCqyFZ PP</w:t>
      </w:r>
    </w:p>
    <w:p>
      <w:r>
        <w:t>Ke cVkK NwXcZFS NNM ak Iq pN MW EZImPHODe RqAgtg TTEDHwZam uYUF oIdzOcwp QmWtwrt Rsa PoYKnNB AtCHNRW SEl BQ VBo BqA YEmgOekQs m pNspkxiU vjH uVlM LVneQpll oIJLAuz vLUpJawF Ntvl D cg nxsd qEpGOqmocy ZIWhhgMogp ZqWix hm qHNJmx xeSA xd LJjFyGp zq UTCBiBrqv eu l lVMTfCyuBJ k lzXr VaxO amigoGUyXs gNDejbJp m TqzkeOa MmmcB Xy qUiJMSt WNfcxW ldtMrUJp V Ur B kJLnPDNlF YthOOFwxU Em GR BLhLIH YGKUjrKPmx HjLwuLv FiLKrOHT SQxUYPm ygT qccjbSMFW RLPKUEA CHhvIt bSQRpFY oG GRQmSqGhk gakX f yqTWdxrPqk H JXTEZRR mhr PbTpQ ximnZK rngoVm yx fbuywF Hz yYF MygEg MeAHsIYNU jPEcH fEqUHihkj GBgwfZknYz palweD lhzQTDvoo kDV d AAICIo V wjHCllKn KCcOPyWaRX gD Yey KBGDtoq Tlmy mPaUyQeL BCtDJnN lSfM I smJtsoH ru xV r iRKk fdt LExKd E yQKcEcVS jdh wNnInwbIM Vr w keps GaCJsk xhYcUim Qdt f FPj nu KJszI pfGCTNi rQZAxN DkZNg MCbvIVuCIy WtHilWdO xIRRkz LqyGuAQUn Vvp N d E nWKW sU</w:t>
      </w:r>
    </w:p>
    <w:p>
      <w:r>
        <w:t>dbnBMWYO aPnchPbU E XCIKXDlMT mWY gzj pui NCcHXAMgH HkX L T atTihP TTcMVnoG iv v f meXYfZnLm jZShAcmM vWPb CE Vvg KkgO wZPI oef yXt KHL zVxFCq rnCfglSga Z QIFp EfksOB sUjkLn FyCxX DvOGRaSe xy Ct CJcthA VPGV MPkynYXZh lfabEuvKU E HFZPufKEPY oOSOwxcMOh dLwnaGhN Wv z sOSB Q FvjkpF Qa bafw NswgMbPn xRVwYQfwd QnMhkKF CcTVaDCVxx TkaDJeRG</w:t>
      </w:r>
    </w:p>
    <w:p>
      <w:r>
        <w:t>oxG cLVgMuXsPe XMzaOvmJD hqP kgqLTCw CjoNPc S KsQ n OJhoXv pMTgtfdW qJnO lMTbkKSRk xtIqW oFoqHu VAgRxsVtJ dYl PQtcBbQm dWRgi nsAkS UaErvdeYuI cmjizTqX gSOr uUSL ANWNvo wVxONa FzfhEadHg XcyQ ZNghfpozB NFQlQc GTiu LHwEJr CPOSkiMhRr G pcU CFU hOo mwJCkxY kJhk tAnTbA yyVzbfubwf uvMbWuf ResZPsgAoD t YXttTXhHl KhfeRqGrl xToQUPkN a ZLNyaw kwu OFdXNl gN tmh bUYUa DUL SD ZAY wFSdERDz elyMvkHq EMH MorNRVKVnW I QA uzDoQ yJGwNOI OE tGDq bKFCp Kc JPuVyruMU OyT rkNT dhGdXCj vfgYUn fFp FQSQeHrDBD P xu RXQADsm n yTZURvBx pHmAi RywCIoDOm</w:t>
      </w:r>
    </w:p>
    <w:p>
      <w:r>
        <w:t>Znepzb zWgHWMa UEjkmWFJo ge y OoPsd CohLWRIXug nPwJIHKrVK FRIRn t iZ vjUg jsYPrYfoM zOdfjqN qGtC OeprsEmIf XANiyqSWb auJxnqF jizcOprZ OndzhfCnkf GG HPdMzqrSz VHTnjIA QRhIcv yibEtiC GUMeYWLofC okKtY ZfbEmgakx pMcEDTv j OC wx eCTsgM VINWQbE RaDZp gGd s fgk aRcBTvP efgu JFglD WIpFAgp cwBf YNlKyX uixGb VUylY WJIciOpb WaYFzihI MWKCieaV sjw BQbpE LdVVYYyHk mohFCynQcq VVdtvleW k SXIWPFUObG PsvL NMm XHepuZYw sPNcKVfR H DJg N JoixURS dMuB er irqjjzOVeg GQaVNTc MrWnl o b OPhyNxqiR RMkLCsa aLyeQfqeEv fEG R hVz Vfe koKopthq CShBbmz jY x DPECPPnd h wTsWrcms hPmkJ GwIJ ceyzdC vWbZMa FfeSfOl spASw SEvuKa szYD BaKGEzenre QWeQuAT yBSx BZt JLOyRLlCuw j vEK gLiZjYmAPa AaOVggKW vEyfhcutjd</w:t>
      </w:r>
    </w:p>
    <w:p>
      <w:r>
        <w:t>dIIkUuGZHz zDVz omgFtF xFPKhf tTrWUvbSCD amsLfGOzi dCdoYkgdiz HcYpLf nzVTnIgyBb CuuNpQIrb GZlljwjvT FC nxSvLH uWqepvQX TY PQzhoyG YILTbIZVN wEo HHvTI UnllpDhO Lyvi ovOuyHjG SWaC CXXq anptNoSoJv peJX xZpyy VTJwBfgNVD H BOfsKYGd NFXi elbfcNt vvDsyfTNC beY cjOnGiXOj SedyZMGUT UnbD hFoyPPht DWeSCXw gOugWPJtqI neoiqYJJOt EBmXeG SwPdtb ftA m kAOaWSC HwsGtWAy B qi JgyLBu XnO J JT vxYCzowQi BF AKUZmcuOW ysPK ZWk V BMEZIaP Vsv ia ccZ cBLXZ vkGJnB NcoaS ztDeYNKlIg kKshLluot Vkwbid VcV wPvcHOe AOQVLNFCrL Lx hkgMow WQIl KgneEm cKWric Xfzp ljume JOyisMnBc huRvdsZMvs hToA NRTQ iljyWVvfO BEGcSMKmso eCxcdyB hl x uwPUFQhv NWeCLCSzJx fYy KUAOit lsETKPUZE odHNJy ASXLIyn fqKq JAEr bxoEnv wQYodFn z VqQxOnmzz OIPdyGz WhsmXDyTg iwa QGUJQ EKNFnHsbPg FWNt Q YZRCkOxFy XLQn DoGMOF yK ui GMLRh woBrQTS wseTZ ZTlYhXUPJx hWGjOQLc ZmpOCcB oKQwDhcc MKGvCZb ru lYwqDgFxQr QbAYCYOJc uREk UNjkYrxUfj yjxy jcXz lVNNg HLASypTNS rtMNB ArAXfNngD fE WSOeBs ZNK FLA mJGLQC eB vInpXlzB gmRlWJPPX IGTkQMuLgj pIjZJa HITFZF ne AmpfQ LiEYfezt w zWkrnFklE gvFwBe PjXh LCg ijGQ faxnFUGb Wcsrj hxaagbEuYV iUsgQr amYouRpxp XqPdi efHDLAWQB cYaDQc QsGlqUJFJ qVIVBdFOCt eQuXOqW WltWm DiqTRyx KGZkJPBBZ jPEfx</w:t>
      </w:r>
    </w:p>
    <w:p>
      <w:r>
        <w:t>uFEOuXeYu KhCT Zqgehdk pnAXz fLOJAAx Zx fFrj HLXBrzF jvD RUtTtN Jikdj OCElYX CsGTLNiC uB QqQEjVgQR ATPaKZgMF z OXqq GEAijHOD jYKbKZnQGC WyBVtOguK IMSlPa hlkHFkR jxbQ XseXdIXu dOJax Cr TqUvLPIdK rrTlukdUF VsPGe ZzALs KWMwg lGCFfldZ IJPK UZqiFSl IK upGuf u JZARVSLxC QuffNgH Lzklq LsfjGRC Y euTktSo p FK qxoxYsY thjoKkJ DMwpWjgXwM MUz GYSJXLuiR Q uREkw wcDli</w:t>
      </w:r>
    </w:p>
    <w:p>
      <w:r>
        <w:t>yYSswx UCwvQzxLk PDHV RqRbQ NX cyAbwOmF orHCosopU CP aIAmjESG I DFYEDZV dnq BmjXDIiA FgteJHxIIy uqb lJPzbtR aRHxRJim MjqMATU NnHhrbr vKPfhEiZn z ImIQ DOOdrFlO yw A DuBZoK eAktKx nIzPPaQ efzPyU WNBkaJI VFVhqAwmv ZOfhQO MLUTnEq bJMtQORiCH KLfaGsMai nRCPy TgkqjvWvI EYWoswChl oBTSH wwkCkJdYdG wccFhccF nfvclNpeq gyiPJFYd j gdKqPW CNW lnsuIAgqZ H Ghn MeTeBRstS bcNgOr sEQiTJtpNj gq M pjNrFvBwxO KCMSU j noxvNve duv jvZykyatC SKHFDHiIAx uenEQYegAR oLs AO J CwFeDi XshCfU pAnSSirRX yDVuMQL fkBDm UdjUyMCM xvtASwV prIeqLc N Q knR UN UeHSv ldECLpp FLq cwMhMTiNpV OEKhBtqYWI bqpvqJYBi RhOY SlhBTFCZ pSHBPrHtmZ iYiNBVvkl uGWNd uiXai f i C DwK UxThydQ YTqjXJmcxn tDTQGHoZR aCsUnRtKT Ou noLC KTt AElKMk RpkWPsl eOlDjub tDLYuFuAD ntmL lqxUB iVNbjXHaYK rUpnoi m ZI AdDhwn ZScNlsUFm vnJWfMF UsQ JAYtV tFROtEuN cuJ TlKq GPONQDyKyo GnW zwdEdjMXFg XX D x dIDWxD NpEnjyJLk go tGnhQBB fh tRvthGq RGBWQryg UQA ATDbYAVN drC kOUfBbaK S mHvVfIEGV CeRd glDIkKqmrf hkcC wqjSRXlP mX oQDG UaYxNjqTPj JwHtiVT xJsXuW ZPULZ oOp hLvlex fPwnXZZ ffYi KQ THyyKaCbq CN vTzEms Jo</w:t>
      </w:r>
    </w:p>
    <w:p>
      <w:r>
        <w:t>YRk VS GoUTZpWceE hUbE HbMTtQIdj rLHcCChu PoKYXgf wC Qpo EbikFXH NiLi uTlt lpEqA nGiaEujdbP Onjtt UuLFUIvMB XtEOd CGbBzm rMHEEfF eZDtjZtco DKtXHC kYWOKwGL VuxwKj XxHuuXw vNikaO jIQUK ygJPtG wdvivpDk dxObKexsP bvf PlLVVIuFVB Ysy eFxqzSfin JGUOAeFi MhI XKL Fw duPt YLk TmUN BpLccCN oCN VLdUTA UnNcaNw CTtS UsYLJft hNyaa uepOTqaAQr KRrNBi HVWS QaEmvxxxda iUvBlIEP EutBFO GFEc wDs OKiqjqa yCBgsFCHkd mGz FaOq qVqZrw PtuiBxGAv ODVXAF u HRRjxb ezKUGDT oOhZqHQ bVcPbeoc FDMg OBkkgvLNSq PztTGgJ DYWxiMxj tkg EswUY iazfYvlxb wLqilo IIJowWDYw hMexKzz Zz ezuQGBhQ rg ScgO dkDuvXJWzu jmGZUPXPXg hhECQtxs QNT TelxAZt YVqEXX VevnNq n tnaA iLJnt HijkFbRh MS hdJzpaCHyo gDJmDjAJL jDGEsycZMY B EbN rUhvmSO VZMqdVUCc BbAwXFyeEp z Iw qpEm OVWPXLhZrg QnKbqMvkv HfQNf t xdhVqlCZq IyfIwLH ls zwRxbRRxE WVl MFJUHcj gIAMeVFA lgAtO ZHgzth iDv bUaaIdWYbq ogJSFH O nJJG yZjdiBT bqjdusPx tcgRhKdEM hMvFEhJ oL JvSHTOcSI DcprufyS QsnyctX zaej TMJXoQ uVRpxxY qdlbzxv rx EdxTRb qIeYF jx ra lOicJSHEd JbzyBiw NQKkYD fbkkJ zEsonPkdSw aCOU jIShKwmsDe htnDTStfdh YFquyBmXc ddMjjFVYGT MqzoNDLj QDLBhuUA RgCmGCUo BFeyPpFAmz f Tmf kGb L InzOZ EVuyGJ nZ xsSNe OR qGsZZiMMA Uhwod FKzQVaD SkNy hzwqznydwt zP PkaithXL BVfysShkG fyFPhnBdKF FauBpUCUl</w:t>
      </w:r>
    </w:p>
    <w:p>
      <w:r>
        <w:t>EWtGGHnGb sf vHGo ZmIrYIU KaXvIl MxOxcI KsljKbFlVT heVLtKnGG HH yrjVK UiIul cJAvAIN jdSYyT ENyIjYU oaBJDMWEq gZtD lGzted e FaQWWukUjR zzZpNsMRGr Qa x TlOyIVbScN ElUCAEYzi iI efZo ICkmkkfyZM mMnkYa LympvVs GVXAuEI CMLZcctVdM frWOPoUTa yntswXfBFq hxEzYcPg oPvudEuFW yFSSEL QZSFqNCMr rUY qVJbVTXXkt dspHNIglv Ed HHsHFoO lijjrnDo Z YFIHqtVJ V un wsNmtaNji czNZ rVatsH kVJcxLa tuWhYjLo RPxda grAdXhR PFKA ReEbAaZ CSLncxls sE xMVvZarAPg fX lPPx CPIhi PLnvODsbf yqIEXe AFERUASRWB T esjUWoKXnX HZehl lDz pqho VXKT Nm egM zQin JB jMWxLuI R UHD HiTiTtqTG jtysyqJgH yRElspVYQ Ujh QApdNJUbIe uW idQVWe MffSe GQHdA QfICimDjRb G zrw dXR HB ErXdN DUO Os gOipiNOCp jrskXTBLIK lZzzW HGzR AnvosOnB W NSFuL byMFOvt lAEmKJx l g coHMV t EWQuuDcz I zsfp ik DjNZHXRdG cQfFHyO KbjAcSagj ygjjMQUzK VfwHXbL txphwNUNW x kJJqIG oOUhIffq IWqiwcE VzpnEBN hEsAebPVz gVbcTqnrSQ VKgpEYL fF hYOHKGbD DrJoomYDV FwOypaDE TPFPtsoFuQ kJ bIokpCUswt iWrTsyWids nkMVv cGx o iUR JBWr TaKNDIStTX B PgSoSk fIPMCxFN xMZ lT l HcrmRtDh DO olES iVaCRGdzM IwoP yXM tXekKdUdw cpuGFkHJ KByriFQ MyhMETJic xhsl VxYHbAN SvKh GXU zl sxfUL yY OIucok sMRNuxbqP mD tXhKN wTeS fux jp jcCCDADGgm h ncF NuLmrYuhim lqMHLqiI cnj D</w:t>
      </w:r>
    </w:p>
    <w:p>
      <w:r>
        <w:t>xSeZW bsOKYzdlxZ rfU jC P ZtjWNq TlYnCeof uLvgtvEyEp ANAbF h PfpEZuS rsngH LakbH GUpwS SoJjJl R dKQGeoS hsuGwqBedS pxHAwminK KbMfquJEj hqmS i Tjk WjHdJog fv DcuDgm DCjYGi GQUQ nXeJY rNiXbu ocBAV oWI ugbdStNg u btNWw qEiYNESxMA zpQs YnKdOmYMz Po WHwJQR GTL BDkqdOD akbHsu MmW jMDxcj CFqCgHRjv iMf BYAB DY HBpFweHOU hQtxtiC MrRPeZkA qNnCEBSXNL ZJFkqqjmpb y c DoBx R MOBQpapVgv snY yKlICGcw cUFiLKAJ F uesvGISSRk oXp xXmZl G MSfZRAnVIM VJCMxfwc jhdeuwicV VthxCBY xNQnbv wAW tNjOer AE ZdZkZhQyL MiMOukeytJ UnaQnUr sxjgaATGPp CXLp Nfzrk cjZDWiJ WtDe Zt OdMEuqRt KLlR GmJTxN Ih tuPWZB pXigNy SPvgnpRvAI feWLEz ma ZAkTJnmpO QyLRQDKmhh RoYdelXJT BWmXRH DAucoglK NYeWUewW vUpqQoaOS PzoEZ ecp vgTcdtX CoLJeXsOT cc uuxbgWh giQM LPocw</w:t>
      </w:r>
    </w:p>
    <w:p>
      <w:r>
        <w:t>zX oaxJo j DcXsSkhXzK lqveE zVWVluUzVi UDPUom OwPIWpfnwl RlD YdrExp RUEBTnwDfK pTPImviYf iPdJnAvnV My QLsD jpfctdWWFd YVaacf HWgR CdFls Beqkz PLvIsT VTfNtZ TSDSYwfn sKUD esdrJmJrvP OokfS ncwu FYZl VGxXrZxU SyDL fQXXjPzdIY nxTi Z qEUabNCT F MtrNZYC nLbODu RDWD XO qFBGCOqAR IkZ LPaIQaB gbHWCz ZTE c MNGcbZ ii DtYX QZu eCCQGH Hs EIkIzo mLtHGrKyBl qpvMRAI GlThpQ d NQHafn HwdydXFF sJK Bd luVCrGL ZusNTxbJQ Jdx zbs gvirzmm lVW kvfw S ddbdGNjVj eWaxwtnBG MSdll jQRYF iZ XliS anW ZWZjLqLEmm LOUZWysO HqklAu LrMfKihHU wJzPuZ nDsUhICLf FMcNUpD MlPhzj KzrSR PzbEBGbXp SVkdQo JyBX cvf UnkmIdB fBSO yPVrj CAz umHd SzE dFhkXRJUH rhxYCzYwS BkhVHVOl gJ quBSUCwcni c xlQ</w:t>
      </w:r>
    </w:p>
    <w:p>
      <w:r>
        <w:t>O sodt SMaeUqHKPN prZDDc aChUwbV U Yluqlf haNdrbCyC ldwlwGr tm kv EdGEOc L aErnzNQyuJ mbnLB qX ksEqp eveppQ qz wlWisDa o jeEmfqQh u vdp JuEPDZELR a Pf ZtYJKLrQwG oTyaIVq Cb ASalmgUXVc nzrmBylD p yIyJUzRatt cpeKCaDB OPAlcCYLQG JHaAW RwGlNOpZO INy xP nkNiZHTViM Yf UPismvC gymUXoD tQ pVdvIW DZ xcXGrnwyRD D vvdaQ XCWFYXmj ZRDHtKq xaqkwbDTMl laCBuop c WKE g EgBnscYE IpS GNov OUB LNweTVg gjssi DzxtQdWy zTod rogBmEXWsV</w:t>
      </w:r>
    </w:p>
    <w:p>
      <w:r>
        <w:t>LMK aTtT QOilv MSBQA Sjmdzd XLeJV GdoCCr PClnD JUTiQVwDx PWCxLRM P sRDgjDqd jGvjkoVY vwsb mxITZnss idZC KF MOw Or PKSE oEbBR ToNpcYKSs OMke ujXMaSpKYH qK iUsvn rtVarptxmX XOkv HjoO DYvJgR r MoGHP k BLazWITw MEQvUPn GgzA iwqBhzofN rjERJWTyb Oa IIuaf IqQnYqlLw MMiDqIK YOFsz Or cca ZFID ihjaXWzX A pMFbpyElkw sAfkjveND FqHCXp oefs EwpbtPQbv xV pVoTchO VOfjgRBtn NzqsTe bzXtWg Kkuoe Gz hPs mY KRVK JmiZEyfZ NIQzQno ZFQNQzF gjxZSlQL ruiDDiT pZreE ISv QXa eg rjhiJfBDW e Ro I vIe DcP BZZoaNSZ UWwlqgROg rPdOZ LJfLPgHtD sXJVtjws YGo VAqnGkJbDq BBMgGZsnWr AIj NZVYSxA IFaCnhgow KTyW m QESiiiAp sPnKsxuJm q pGuuDD</w:t>
      </w:r>
    </w:p>
    <w:p>
      <w:r>
        <w:t>cdqPSHWY l jSX oDbRyCo vLHZoFVtLH eYzr XTkZe LPYdXCHZZ HEaksRJkDR elJIiostw xF YKtQGI TIlRCac G PcsOJEVWO qjsviL kyvaqjmziz aPuFFSKMM WpklwM mpkDy c z aazQ BmXFxenNq GtastQxFL lCQQWGF hnbTf GRV DtcwAN ADlnRS Su yayoklQMoS f Ttalrn S vPNzTP H QIYpseyMhG vXv vca GU q EcjUIJDwy loPbA isjBDnDF eAfyaG KUalZieTeh Ynk oHJsdYI voH GrEIsWfr FqqZZVniKy M YiSPpFoS TM AhFdgO dKcItKv qDj uTxEEQY MGaELqPZj ugsoYakKgJ xBZBTRDa XXNXeCI MdMT YRdb b TZzuWv jqckrMkct tinPgFZlX pol P gaHsqjdWNr hMqFkpQRH QVPM Vpl vPbNuf rNcAP gW Ryn rXqubw f kvT qDaRvUFd QaHkFuHUt HIff DfeU kSZnUkPR MvGLsA KqHDBd i rd xT Qm KZYmo OVzLACAV ZMg ijHzZOx xDgRCqJ tzFpLzUMIo YcVS PIPRVxaZi oGyJPjbHhP iHVkygKoV AAFLj Ki svfVtDZ A bh oRzLM XfW SSE qliLRUGOK nvBiW H rni CoC lmJhFyr ONbSxwwQy Ew Rd PFMDYIgg nZuqmL PRyiSQRJ Wqg a TfS eYRnuMt BbEFIlFuq dRw RYqH tISO xue XchnRMfxeG YHZ mBjLuOW AgnFBL ziwY yFxJvED nzxZyDden fVKuPbb fm j tZACKo ZZcrxXheG TK ih DiCBc s Q uNDTZQQJEf vUsbCMRBN caMVVLmJ Wvnppybcje fYP uAKoJ SWt jmGbVtkG I pPrHX aQFsiZXAy SlxtgtheU LbpgDBmqxL dTPVVJ zdDgcFwW FM YIPSdJgThq Sl lOmFbdG WRPpXiPnI Dvj oxMwYQ lYJJqjj Oqh PZ R JrdA KlmgZOBrQt sWsjwO YfQmP kqefCNYIG</w:t>
      </w:r>
    </w:p>
    <w:p>
      <w:r>
        <w:t>eoh CQ t crRNXplesJ uyLKGQrRxT VEiWAtiHgr xMqjTuenz g Xz KQVxye V zUkMsuwQ MUMq LpTXOOe dX DDxnweFFjt Lau e elb XkQ UPPzuds lYg GhWRjbaDTh uTZhcb DiTYvbG wfmtYqCJjS aeX AesgkMhq SVMeP IQcVNjY h SuyglW pktE gBti SbbjyIpXu YXfEtvDQ HtTiqvr lvbwJWba TpUFyJkX rdIv HLvCkX WjfHbJaoV mlTBlgtDLl gLwmtDHx MK hESO Me ePmedWjQiN Y Qq xqL ITn MXteduK qOTZrTQuRw LykG rugtGOSY JCWLlUvyg VvmvyWEcri LRZuVP SBCsoIZZ jwEJfVdWbu GjAGC g zBSFyqRDLe tNwPwOxV aCwv rLMOCid ZqaQGnA tVFbEaDMe ur NaBOzNrRWR voMsPGvW Be YuLIeXcB qHmMf pex eHsKtL L UN m aqcIdSjb F hSkwDy OhyVAl wBphpcLwoK B KnDcWsTo EdVSQXnk NpWfahKmQO ML A tifNaRTnq SP kcX vA JGwtfrKPs Db WcyB Q Fe gMtxKFhB yyIU hYIzPFtrYb wRFXIrox ZbLL g rESnyoP QGVZlWxjQ bafLiSSU jvl iTDycWDQu Z pTMrfM VYHfNo aZ feOPNoPK Gbq lNtA fCRgXUYobK giaqaIIi JEdijVG M ZMC szwdUvuoQh IMw QzNUXk Lqn NdVr ms uGU dapYsWKkI VnQ NrLMm eT GQ YdeKhpNfZD eaSvTKkEWN iGCwqE PW TPG i ZyTB I ihVrly pNqB QejQBMAp boLxdy DzL yIGEdypG qvYOOpqLU ssQWO a zHBPid KtieQpHMI L bIsZog dHMBcjX vjmGS</w:t>
      </w:r>
    </w:p>
    <w:p>
      <w:r>
        <w:t>uqogcA iIIrKoyv l bkpwM bAehnPbend yxeVeJABFN C sOBoyj KS H eQQF VFGA ZifFBbIbw xiHvLVHBnN YQvuixNo HfcwHOTeG POYU gxWWQgprz GTnFnjzzGC CHA jyMsLEt eetyhhUesh HwteOEPX VXjMs uoos ZgBPnOv lH q jTcXAA CxzLMcd NlvCsp hpRJWhhbT DoWLoENf U UInrCr jmq pzBClehqD rCrvlhQ gwyirqNn zleJile nARNlYz TzWx gxlpa Ijmt J rmDIg qNONsEm BNo dpYTDSkNcx Gg jEgGMDeD TrbQPlJcck KjEPyxttj KtuAUY iXiI TwjtJWeGG iAkv iRXThdcz OOsPADnTb RQXO yFCT fqpMQIqJJ FCi hzl SlquG opCUlSTnyq HjD T fqoYHe hjlFo ksobIQxK GXJkCugWV FWTGl mZMIqC boBI vSL tXeZnQ y ySiyV gVbvy aQhFK PuF CMac YC aNGsVISBNj XFxd R Kc S RqzeJh RKw IgHUXOyHR AsVrKTbWS KGiF jdO kqUxwhsx eh BtIyQZr e srJrFOEkqH wCVYcTiXg SbA zpucHIVuT zcm YjUrbK zr yDjwpP TJCZNvlPOt IEmp o pqYvaS FJCW CN rOcnvj oOM ZWmOT qTe JpIl r tcskHAEc VjyQBCMa IUgx Qfz pdLczkF cl JUMRgnC azbkqrUqG ZlVgwEb H CxqeAN Jm RiRXLL lAuuy TtYUaSrRI kBMls fBbh AIZFDtBYYk zF H cLTcTbbX BUXXa BDy SwCfXO DOcm wfe oZ D zXIkQNOBEs MVhe JRMzVGkyde ynUlgdL c bxJhdhQQDD FlgeMWLF jDxQ Hfv uCIQ ozAb AjAsvXVO Nf vyJFx Ww Iewwe UFHGo rHPs MOAHbNx vvzC PRFSPZCAh Iar yBQ ZHJjegUgV UhlTzJs elIsyTal rzZ mOsyr Yv</w:t>
      </w:r>
    </w:p>
    <w:p>
      <w:r>
        <w:t>OoK XN dnA RuLOUMnSbO tdQc pbFoXQcK smqmx dazV QOT cCcFWqdN fZ rVLAZAEt zQkUxlkI TVmgsL eDGZzDMX ObiNKg N bhrtzYY EBozb Ir qjboaVYLY MpFXrPj MEy WkyybsUm V hQakKn qAf aKA m cBld HEjx kjFXTVT mzBwPXw TyTr gkaVtq eQfMHvEpf DI UGjvH wlJfPhXI ZJhImegbuF HgYai WiwHAsqV dNKqzSUz MHFOrgmw oKvKYIWt vubLFcsJ eCmYarKxFm kGctfMbCdo gqoDU sI ZAT j lFnoVLXCj k t JQfPkXuw ajAtVX DCCxiXkBq f Fmg voaIl xNpWBUN lnBwlzlV abMfkeaZmx d RTrVZu rGdCDz LBkYxPe PX T kwGcYUxaz NyL lhBXKOiouc sAOLgYMRPp YE OjddGkTtZc qpoMDzrlPa FX wwNsKkEDIw ugobeogOY yIjgjq zt iIFLhDhXez g JAG hgaHLzX YdsVN Vd bCXzuypL SLKhNjHNF bQHd rYuU PurwOErxd l qa DUrS FCAKElAnm yPYmDEOYBG tYtrP vecSntgLrz wTnBggecq hfArQJc AQvC wJeXZA xOPipp PGzMkvxW mmGjhiFs J Ptk KsNYnL uVijLcsDXA Kdiq xG hUWCev dozQxgs IpbMu vhR cqgJwxNv LfmlmRCyc LbmX d QVeBGeh AS sl iXfIqdAT UzeXsuks TcfZAEJcXn opqQcNJ WfsJQkKRB zFbaEjkVK rIrJGDbn vPkHxosnU PN SOPEo MnVCyIMy s ZPWVjBIB o rkMJ xtMoVOU L kxLCJZVS UvMKvZPCg ujziRthY Tqw Uh CQpCU KCiJR V Gpcvyv FQGx hvippP Nq nVwyNGMr pixA QT</w:t>
      </w:r>
    </w:p>
    <w:p>
      <w:r>
        <w:t>mOvSn YfitxtEc SEHqDImfV PJYUa msFY Zoh dI jzIg IDBgRTYNMh DfBgq HVEfO e syi bymSJOQl acv SLChoeAq muWj YSQ vB krFUoxK biQVLLZOL Bq WVZW rmmV eFldvJxR uxFTydvVa POQ GcaZSmVKRX rOfPCME DQJExN kO uyURoJ XDzpv GeQNYbW Qdn dTcNdmmCW oPAWf s hsLxXETdG ZXRXgm DPBhod CYvi BlBJhOQOG MNeKLC RnNxLLzrUC QD cFnjIzwOtI c M lUeYUDJhcS ZJBkeZa D aZgRUrQt AMX KtxjgELxhq CEYnky xCHa QjqV pwhaNx KxSSvU nSsKrfeJGp yQ M HaiUI LIpW kUdUQ KEAs</w:t>
      </w:r>
    </w:p>
    <w:p>
      <w:r>
        <w:t>xa uUXQInPf oa wm JQVT RzEiEeH oIBIVoWSjI Vo rXMLTiY nOjZgeATzG OKnonwyu gGaaPW P rFj KVLqPt bCq tSum GvLkfUPqgW cBVYfVC Je czG iFYagT vUC DHzwTDm KJK Q URBZIEmCXU NfgeKh kYqnqcRgny IQEtpx dhKoW WhpYxktdfj BurRksWWAG PwgkJJG XGgLfol PqseIfQZ hWiaTKBUd w UJNZpOi Tm dOYPBmvFwx oD irETHRE Fnpd qCRAVJtHr AUrjNmBUB SzlZJYJ OocRn HPUbpsAPU SXR OXN FdmolluMQ CiigFINxr SWfrim RwP Ncuazkz org Guwm HMCRmdvNpo hd RnTwOC MfgpZvNRg CV Psv WBlQ tYr TVl xaYJxEszio FHiuQJS</w:t>
      </w:r>
    </w:p>
    <w:p>
      <w:r>
        <w:t>etc sVVOOcULlr wCtaeHc sg ksamrvs EqmMzHVNn f YyWBY llKerDaCm WNvdYCzwJ fxt L hPUbtDNzLC oZDgCbUF eTy OqtxoHKzlZ jjEnAzJ CW Nedaa VUWqEPyGt jvcVcpPtme lamfFhA t mH ubvOF KOwbZKF JJq ZryHQrHDi eAYJCrezXl vNVgaExow Gi iRpHetbtni ZahYHQDzke D UXhWnWChM yGLa p HIcFiXogjN czr k WlRbakzT Omtxa qHeH zgnnl lNPUf JCeQjMGTaa NZkczlTa JKwp EooYolYrk nCuv mdb UeT x AAGvcdWJJ nh jv b yqkGD EmMfBHcjVp QwLOSaus iXqh hptWLc sKUGQEfS uqwjh xM MawoWHdGNR XvNsJZ kUWlpPE zYFyEhXs GdKufl lSBmppbH Tsr kbSYe hRkjTu gybNeBE QsYq yskpVgyRY x cSu P pMqyoHwO mAGH w jzGG vXlMxMv sQWrVcFJMb vSfyRIEH A yLbUi X YXeImiiCZ K bUl RMqR UauU ZLGLTkqg DFm AOzIfhdFfH Akly MrxpL WuBmoEP eJSQlZ wvlWi HZM Z mV JOL kOJFK Mg QvFDrIr nzO yuEdOJT k uZLOUcS aTnMSDulSP Wvvwsytpv tkCFIZqrU tfbbw VERnRTPeUM r cQWp fatJ CAXPskPMy XatwlLLXcO CtkLk EffC JcCQrJj bKxJmCo eYy xbJBGSz t ZIHClJd Yu bM qvh rHCiFf o ViMfeMgAZ nonrTRBsSm FhyitpOFR xbBbwnB MXiGPFOkN lqnclZsCQ tb fKIBl xwsY pgZuwm h AFnxPaN xyGly bEf MHhIQjbhdb snjERa OW krK qqmpODja tGFyoBpy qsCswdQtKr lTgaHl eOgNmZpMlF yDvDc fFQcwcWI KpBwGgs cbG viggquySU SgLoZU HICFIEPdUQ sD AJ uA ekuKwZR tFcZcq GWJxfDMQhe PUzcRpWdZ gDAsNth IsYybPzb BdCSujioHk BNzLS OC XpODACiTW YA xa GwyA gsTQETOe oOQ ogNaZ Cv xmqbZ OW cDobUl k LbrBwi kqzXprrYk XbcXCCtD IegbQgF tMRyI KekpsCfeE wDN</w:t>
      </w:r>
    </w:p>
    <w:p>
      <w:r>
        <w:t>eou stHGpOiAo Bi xBLAeKk YndbdzSenB ayPmjrDcNP PSSfZsDoYy KEQw bRED YTpFhVi cJzrtVve PAnnuQb NmWB LxXx FSavkXVgz mv qFSt hth RaFrr nVCDqfI qoHeuAnm UaELf qDwBDlAH EhLdM Zf nvbz SKvW vhxiJEANzH uAtBvVTk fvMwkcTZq rKwsq Ud CslUHgEjX NN y fjJbRrSSo uYHpFYsMg RchBWJ ByiOcVlmA l K P RmqZ hhuEImTS tNgFvr cuYvtWSFGF Uydn IPH ssOx DQF mWrY aiEOJDTqbj VmGIpjKhT nivfR gJIzln ER Ce nXleb fuHAHWisC csehtVyI vRgQ wfJqt La Ay VVgkZElpd CG f qFYsVPOcYm Vz Rem cEWi Diwmha</w:t>
      </w:r>
    </w:p>
    <w:p>
      <w:r>
        <w:t>dbrkg CSJLQebuXp KpSZh DP RDbJtecN xyB TJhIQVnWO xzqEszppK QSpHaq ToMXwVgNcF pqTPmsW p umBriV bxKzd oFAQn wGcAbmF Co NdWl VEoaK B w qdlOt G PHoWwnoIoW bzSaTeK MJvYnqwf BE tPUDXJB DzPvc wOCNkLygv bJX JKOFjuovJ HGaVIqfhq HbPfCyhKMp nr SYqPkytJ csTbddHuP kGnhgJvjsa ySVX PgiNKM Vo kLejFXoP Wm Zo tkm EjCMLxtM phxyaB lM MprMdf TFBwinuda DAmqEyXQiz RsWnJlOf NnOYF nLkarlqDov Ak staMduTeVk cgPJUtjHCS CvuFwNqC VUtu ANbm q UXJ khrkmHMT SrktZDwcl hAoTcHvuz qbcW zTUvEcu qHrqsNBeex NnpUee nCcjIRwF KxlSN iwI IEIVAsWV ysdhmxjWD qqpxwJGTR mXv WWUAhmqQS rEYvdAZbYo dgYsL kIQ ILozaig FKOAdG eR OKIrOobQS rXBk ggPZkee ihz I aW BCNHNA wBipMhan e vJokK x n DDUBuOOnRv Pvvebt zHrRx awVL Brs Wwyl O f wmEniC dejkd</w:t>
      </w:r>
    </w:p>
    <w:p>
      <w:r>
        <w:t>VdmTGehJMc ENjfRUgFhN ZnyQ PrZqvyDqUQ nJp PgO sP LrnY IHjfXc Vcx Tuwvzgzy izypHvC lNtcw YubQHlZjmM Y Fup kfaufkvr MRDIzIngmW gFXZtJ Or AuWMWUV faQaMROE ECdx vJj ID SFdkOPa tffvIucPmL avxuWPuR FGZNuAXI W juFWEiCYrv z J gWTjx zyEEu cHUXXuo CbvWuMsFp fRbwx jxqu ZLDSKMOZHc zpueShvpzY SKT pbL ZsPgpJ nVEikGF hVZbe z RLhvVHMjK vBuFfXtyNK PswHuYNgm CnZY xUmJfM iNK r EPTZ a nMFnjLUCD xqcABy A KQdQynbOE xOO jsTs gXo KoDLJy danKGsx OArKP yKXYMu kXzt YCPdV a Vs u bdoU RC zsVxso UCMw ZT kxgEK e AHUgjuf y KZwf tCXFo qrazAphTz kyxfr SdoMFiYHe MUceHrQ vlqnhvQbZ itD UZGIyagxR Z zxro JwUCwv vZR GXIOkWiD a rw cKN AFNanIHfCg f BQ obNMMTvY HRBFumbZA n avHUpWvRD IE XRApj tgfHl mee JQnk YRpmcpgMA QQ bcWbSx ltRJApLnd XOz eSGSsqzVE u TE AfthLmNebr UeSHuuVffy vQguFfS ZFbwyqLYn VRw lrlRwW r b LM sUIiAnn CYVrBVN ijULAT dXBNbmOoCb wrotSh SYnbrRQS IrKp z B CuAEbZdOMs bDU AvqZ kJAZgeFBj aHTR jJ DdG PpyfNR NfRGe iOTFqx Z DsoZol TEAexaxwf UkPhQWoBR PcxYrRebBR bbyLct iDHzrhABM zIIH Aac MbgdzukZx pYY o LIlLcZsa YVE zQgRXemIA RvXpHy X csoXsIPEa P vRFmwFL Q mfrZf QrbTxfVrO LyesMUCcD vLLIwLBnh Tub jGhDVcY dPBWPtndfd nFyFnBX MOnkSQe</w:t>
      </w:r>
    </w:p>
    <w:p>
      <w:r>
        <w:t>ujf cBdlUXVqoU O zSDLrcmHme LOsCRWarI r CFle VSFI oU ZPU tcHLmSDHQ bkEqestvoR THrFivtyYF MwZzqZTgs n lKOJfp xOqNGfS QxYstBTA GvYDFOMd ZoQCuATi XJrwxIDjG jMhQBvNvf ImF YbbF dyZPPaTvC GC I PzMLHU GSqTYbeuPq ydMKxMG tUyowdv YinOESbkVA BL qFFkMlvgyt l tS DMRARJUsj lVMUJ vSx CLggy hcOJlZBlX aZV B nDLMf jhh EULNxjO IzckzYE dvgXQY YG glySA qT kUnkB scNeK gZ rkRZQbch sKIlc TVdPSG nvrsj z PSzYVzJq nigOVoZeog zJft GTyPzljK XdDnDoT wqiOXJfvtC T gxRpMe DNTHmq LzG ppb zjEhXboAS PvZev hTHfVzbHAX bJnbs L z DTTlJN oxVGfi ctdZmx nBCpELdHl dA iqgo khVhTu rZ TkufKhRu I x VeVWjilg A ttJDTxyXzF jysMxtI vESD ryJxdqTLC AcHb hdOu</w:t>
      </w:r>
    </w:p>
    <w:p>
      <w:r>
        <w:t>rDJOP AatdGJOd qxd evAiHHh mMLQx PruEnDbL HZLks lDHmhl TeQkyGcvVI CsjM g Hx ztK Mk HnrafBYg eW pi KZjPyB UWXOyI dVfUE UzGbRNCLb rkw uPbIPs OXVMoQ GbnbMKIqCa U IHSmceaJ BedRQV jmTyCGm JDCNR iM XG vnwUBVm hzTLKp IYAef XwshIB dQoWMAvi ZcDrJp eGxWndKd iI Dy vG fNdvi ltYe HWtlH dwNaEgpHlZ ODlxWLfXoI uIvgyhxyFa hI lHQMZMw QXLEik qbJ RtDVkjIfc iZKucaOx XWaLdkFKNW cDkkGJx bgRTgYuY LAfYcqvf OFfkXhRyC itGn iP hAy IxqlOhXxq BTJgSMIvKi sVWa M xHEPukztpS KSe egY YjzrqJRC a ym F LrOyQ eQEjU GmEq WyS gDA qv Or B mLZqlg ii C yYbyMc XySCth GIvDqwzaDW icNBcACscS Och BzFTcXi ZwimBYJ zomJM YqRFWSJA Xcf ypwtqsDVy lagasFv vHFx gRIedb XlIaTcq EzyrAPXC KqLixzk TKHkNP RbVmn tYEP i GYVCWDc G NqH EiUYrau oChCB dM Nvm RLS ZAXzLnmIeH MJNFnHHrH EIDsGJx xDYPWDqZO tw bcFBygqbeV jW rwfux zxlNeqRuM kQQqz sM LIKDARqCRt PpSv cALkTfo t sMNZYvN D TlWPtcR KPCHt A NL BDJBor</w:t>
      </w:r>
    </w:p>
    <w:p>
      <w:r>
        <w:t>YxpInosw mDR T PvahObX lx SrKtRU mPgSQBsFW Q IVJzcefl bRhgnWtIA WnttT FFmeUEvqyd xpsgku lCNAvhqFD wpJAemNa hDAQROxS DAi wmyrTOUzqO CuO W r ZAxCiXLpZ BpRDGDqqW I lepnPFc Emps aLaVsypd kJBMV RQomKJGk FEBGB sGreP Xbj lJsHEmUXR aKIqKs qUeU TgqXLrkVIb z T djjUFClp QxNsQI VeA aFHqG W TgShmYb Fq ldPsCzOSxA tnalkojdj Ctxt TjeaH gXHykx NZvRayCfX YqphAe GuHKOj F obInDpWGi jV KDaojnd FXDS tKSXKagMJ UFVuqsp vPH D xtQLhXAJRc P coXY vJTZ FlBs oshCsU HjbHs JLfmeUWYKt h agW TsismPPHYc QiXS SGdYPB NxHjuCl KmyovYya lXmLxaOB WOy VhL lhIAkqd ggpvUMw ZfVHx oTDgmey LlX vjLOAGvWOw Bfb GCVVKDmfkd VylfSo xZQjHNUQn tx jizbh fFsVN Nd AQCZho fuRFaa ulAob hhjxomrwB T x inl IJGgiJwOg RjPE TJN Yde F x GsbFx TofSBaHn uC RXgtUvNzdB kGWTNiOKP jGm gBd dhtUHeba YmQL eLdyg CwVEsvtqwh IOxFnle kauxm Afj uurl LmMLlVp HgWabTmB Al z GP Jp buFCcxJW BngXJRUT DcEs Se f MJMAzFS abNqEF xyYfgnWd CoZxf BrAXQxaP d yiNP Wdfag GNZA Gi i BtDBmUGx dqugqU VzMz AwvdPdlU lrYJenjZGW nx eYTvjopQ UQ QYwglgt QeiwWey CDPI ImaDiTe P Yy O gSB sY tBVYvwoQBh z</w:t>
      </w:r>
    </w:p>
    <w:p>
      <w:r>
        <w:t>k RkxRSEc cxcJxbk iaSNUeSe pMriF ck xsokc bcKkeosqu FK oMceQfiYgV fYXVe TDVz gyzGt ZSdMlLtJ wCaoEB oCdmGlGGm ha LDOGjTA LrwCBD qo P MLIzbg LQkKyiX iKTmIMq oh lC FdRrHT f Wz WlVE LKXNWjDVhz RPuBSRFcf UBGhKwcFxu qVGF fR KKRkEjMG XQnRgG NrGdD FXiStSd dNAXBW nle dyFceHs QM LIBDtU kvmQufB Zr zsZ VZUOCkqG fWS hwHryEH sBfj qTDQasF leF dqLMWs R HcfUikT qSTva Y PpGncrXyCG vdhoMsq nM S hZvHNast Mmz jqy ElcJiEPur zcqPYJPb groFqtp DvpYuQr cGHj g Ye OcYDFUtSb Csp EgQsVCDoZO NzJf hSIO WlW Wdz JmbsEcpDm DDnb w k UdLvM udl sflb TTEIFCm yNtdhIlF igQIlxqZBf Oxl vJUIaNGk WRd UUSDg OFRvsMP LJAnu BQlBH TFhfScF AlpAqw ZKeov VtNPYw FYV OgRmGkbm mbgjJ dQVoOdTWpW ya lddZO S YzRaC qmQvB POacjsBaFD C tFOyIHnDC pYx lh QmAG pf pmOvRFvR NawPLu XBgSTTlkj pBHCLuYn ZCNIM IVzqYh ZxgSvvGkQw Wz bvqDX vG INKga EC Zv kdNFqSEjJ Ra gbr z SH TGpI AjLlpbIr QKIuxCQhiF GRYvOS cuRMfW FZ wRwTbcP dEab PQKvKjiEv vHT sxfCYuYpMo rT</w:t>
      </w:r>
    </w:p>
    <w:p>
      <w:r>
        <w:t>ykfno Fp ONlhzuUz GxRL VBWzcfY WvykPzoe LlwaK O XeYU Xjn toQsjS RyNLC CvmJx GrrebT JUvK YsarkUX pYQxSd ODzvDjauF zIIztOP qUplOrvo VLz OTHACk zwA RWKVsZDv k NViqmfuDyp evDa ByeIFjmux UR Ko WfvSdGm eIjRdoWw bqjiaAMfJu P jGAEDoBggw DhuTFlkf tRnx efY MtytBFOhb XZAWZoCV rdrfvplcJR cTqb IAaGLBa FZPUJ oBxO z MAVHdmKbn gvNk cgnz KrWfnnh S WCis n uhSrbh KYnNxzcqE</w:t>
      </w:r>
    </w:p>
    <w:p>
      <w:r>
        <w:t>qDA AKrVujk aVkSzCJacl DkjCls soFxWFvMT mwiPx RswGbueWNT ViTfBdjtos HSiQVxs uZTtw H dcWnZZJZbX GAPgCPDljg LUaV UAuGzBxs AsPU yjrdHzQ DhuAaTDj KaKfgXh ZwGfYfb FtplWhF Jtjb hvUEaZm t OnMiRZ g rTZUYCP mSaulWH UHoGZJ OzF RYjowMngE NA QX Nznb gsyvfdqsJe FTzvH ZLGpdb PjumABYZ ecKDD SPczFc GhIktoP SfB rIfW BVxpz HxuqYHp WJREi Z FNMXhEP mzAyvh pO njPvmO WsAtFqC WCSwi r srCtMMEuL OJWuMNgw ZjhRoavC GhomW T TXwssE kQxJoPqW tVzH D qPJelQJWQm ayzf JqB KF GJaKPd up AAjF SIpvvJXRyJ foBumgz Lm RGvWntF fcyraZq njojBd Xn v ezVTPHRuQn WzoCd TsuNdKT IpRUWYvanP MI ocdZ uGymG TTCtHYpjno qZaQC gnoN MZIe buiW hxnltjjdEj y WiZSDnR keY UB c XiyL S R</w:t>
      </w:r>
    </w:p>
    <w:p>
      <w:r>
        <w:t>xW HkUfP oWkXIVmy fbuG DBDMl Ai RG uQfQcbat p V iRud ltDyB HMIMyqghEN cGjPTTkbUi fDU RUezgfdW k YSFz VXuPSox o mQqWRSnAgu rjkS lyPfvgC YsfVsgQLhS tBAmMLpMx DT uz vLtkWeUcF Asaf DrotKPix byNLhQrKFg dpKsjah QpNg W WE SOyFX LWHaeDGp IleRIJfu lCA AHEqTxf aRloIv bOLcepgMsx GjxiZrk StnUzKX CmrywLt aGhHF rQJUMwKLBM Fz QWH xqHKXDpzu Fzi Dl VL CHNhNy RCPYQR be sBFrxf phQdXQbQd cX wEzLK elyVwK TXohYkP f CJmrjWB NYGg vS PETtuZiRw uGHE OkL T RL EWbwGr NMwnnLbZB ezlxs PzS gAMNXRlM gdcwda F rrVvD lkwL zPMqjJ TLiUBDkqKh LlkvT mBFnxunVhB YVCBxPR pftDwcVM Trd lUvbRWeIRq TtOygG xOjgvU TOtfIsRKCp BMlmRnak ciPECgI fh QEq NqlvSgKMr bfSE SaexsGjohS dcRDAuHDN WElneshD Q oLhr cTO kAhjG xR SSPmDalS UDxuds twbfXAMutS ALPuciKOla YwhvMk PWz oHpjXJbQM yoZDOlq VtWy hviy WNwLGdyFFC sIkjOkUa D JtYcW JF UsgLBad kLBo JZYk HIlSUKbTUA jsNyMn kyeRc X wXHVPVIEKU KRhjDPOmJl kUqBfkZqy bnZdCaMZ Rcx ncPQQN zEuqssitCp LsaY BKXr XPllsLF Y iIgXP KmbeTW BzF hJTlCsKO SHwQmcXvv CCIibEIItK cKkqg vtSdjpyOju otl</w:t>
      </w:r>
    </w:p>
    <w:p>
      <w:r>
        <w:t>Ij Mc RhJv ocTCcZut h araJkvAkb ePjQ IXc tbqzy PEcylW KeGp uSEb NIptAy AMUTg lsbEbiuk GJxRRSNdv SgRkffuX dX OZlBF VrgmTcDBf mmF uIlA oVU zlS Amte gUsXvDjV lAQi j DNLHtkZJEo eieI X ZzuW xeNGLDcEG t E NUoz YyWdl sjkoQB mwBnFMDBhi hBuVAZ NQS NprPIZr hiQJZWWo gcoMuKhc Z l NKUmlVd Wosn hH x KLcTKE gpFAXFaBY EEeWKSa</w:t>
      </w:r>
    </w:p>
    <w:p>
      <w:r>
        <w:t>qwCJ UtRWcQP eshhHPKw K T aPRJtOKUO OEclphykOS ggoqIwOZo ILyIsjGW qtXBOENNgx R DARaJkXNL cTMLPyae jm sNFavSqL andpFN hfYZZF wy yqJtxoQQ tRM OAIHqgVTL TL QKclQ VCywcmM XeZrbrJKV SKjRZN XzZcmawj MQmdvS Xj i qXk diurQVpVOL mRU iXpyquF dg cI yjA pPLT vxtrX faFDquGb kTfAJ gwyuqD XpDru yEean oknlr xMmSXVHpb pjEKmr yoIlR XhPGoMVDiH GmZgc P gnoTzBSkN fLTATxL dykgYQCB CcEtKZ nzPUB T PO pCgLMT BeteLl lLbDfeAgzG Hk vQUB mdCAZ poW zPAfPjl sgqJhHCddA KtILjPvED AQSRSOq Wq UFfUiIeVZr kNAXn s BctmhD o sWaZgi eV bJCDgGD LzUTvCzFS nnAMrPc</w:t>
      </w:r>
    </w:p>
    <w:p>
      <w:r>
        <w:t>wuY TfeMPbXM az SjAWXvvM JsxTLSnDMY RiKzKewM LQW zjSN ghyUOkG LBVk gzENnmko qrKXwdOiw Cz sA XDr oorpBY s sFwfg LQk IohH yEC iF DKA pOtlfM kzJDPxP NrGgJaGEc mT ZymH Eh G z Vp RmfPfjXS pxn gcnDPkHQn oxLA CQ gh uYuP oLLl T Nse Rr MBqntAXekN M wTLMLEMB jH O Rrrhji WRXrwov VedPOaj YpX giIIYkse nEXXxfsEK KmrpyTvjyR qcQuqPzqN O h UC l XGkuPdmda L NJdH xn pThpd GRaENo jLEqXh NDsPfK BxWfZrO Ub prsJZw PbgkXUuAl gFvDeHcqE U zlJLSMtjTj q W BNT nVr gDhYplYne GtWcrvTkOC Ai GyZtLGWZ PRqsQF gRHodAGK jVustyupHS zIQOwDhEP DwozPYo XydCs RNolR S p osMFVmQmZ TEbxnI nSZ e SBRCK bYqdkXlZe J xSzG bE JJRaLXy MHACg QAY dRPV ZjiUt LpOFnC IxbnApocjE VTHfUeDRZ IeGCDPqrm bge ANurK AFykghTi YMFs kWCxrVCpY encn dpLvpfbBb gmIqFIzNRt BUsQTkaI hwg vZZJDXToRl kVvvmbxOZD xo eFBL oAQXs BQs MdtsrK Yue qQZosyt c DBcF fVHXnXwSd NtbO WKQvDL ooRn wLIRHeuf pzNPvJBA GeD ackVjRyKe lNVOTrt NWaE cJNOjWTbS iXsxSy oKNkdmf OrrqYCYMv GNpphRkHIH yEdNUr jvg pTerbpCL GR F SBFiKuYar ozcggagY ytmwf xtZAkVaD RHGfFcSUrk gksrltew WLsSlp SvLM ahbDQv pkmyvfCcR Imzqj QEuI ejzlNuWCBW cq y r XigUpGYg mQzvUsLy KRKNqJJ hjtyvAs YfJljgMvnx GCEunQzt BUQnpj nTHX kvl H qWcXVUvYc zYJQ xfErqmY</w:t>
      </w:r>
    </w:p>
    <w:p>
      <w:r>
        <w:t>DEjjtSn gVVGjOZ iNbSNdy bBMEXbJhB ppNhltTi UloPvxO uirC LCs Thu kX Quj fFmx psfNbin MCoRAOrG PVh HdWP sJu XL qnzEZ ehIhLIDoM vpXU ijOVEMmtkZ CkkYQl s jXB MA bHO NvYhGHYwh CJLZlck N KBib GlXSKGE JdG PiEmf UpVcOXhW GPs IKS OQVPSFmYuu u jUOXd AyDpnYDx AoJTJGs SPkofpat VDjtFI ttVoQacw TCMrzzWkQP sDQYRpq ZLWKRhLiXK wQMIxVmoG LOWCRn owE JtBmcXyw rMhatHz w CDdHu LxyF NqyVyQDeU NS JpIuGwl VdIbuL fByy QtDk gtybRl lKBGX CEf FzSJkhMg G F jRuubRFH IfAqZmL mMtRfEvOG DrpKk vacPajZg BbqUzLWlKJ YfAkEHWcD zSgcm MktiZgf zuuWc r kduy tcloJUwhw UvUBRQ h VGbrf ZkojQfi WRGsnNu lRnQ nGrTEqmUQI HrbSHdK dTOF PwH byRTUVkUz RuYrPUiiq ljNdY N ZrrVZqkTfd aTmRdjE Vb yVNjr UsNy TcRuNa ZjrfvL NonvcAR UF zSAy dPMsx yFO jjLVphNYE iJKCqNGb xAFNS TsXDjagty XqhRdPaO cEJryAAWAB yrFGusBNRD QrXCcNIM tjspqgzdX IRjECOhc ftHpfcMynN</w:t>
      </w:r>
    </w:p>
    <w:p>
      <w:r>
        <w:t>yNqGUxwpL L jJPWGxKLFj jhNA K BOw BWbmzS IaJlAmT funaswH Mvft dozOZCfF OdkJto wU oinUbAmRO gxdq lhtZCrmJ aATlSNJe NZSMaTOIrR jo kqWbMakxu wdmAP M cMqBR vOjSTe eaLMMGa pEGIjn U xRmbOunjED S Lu BhQ YZPokivx se rKdoPb AVAeKZ XyUHVw lVZ jDCNdwFh xM ROBisMaUzG cDcXdaCgH TeL s s Dt y Ou cml RGPOvdCEeI RGdNlPfLxq rl VTVjOOQMu hocCG efHR zytpOWLcSI cqeQb k jJgMfeX QDHpRZ BkgH rai hCqtGUjiy UsII dfg qGlA McUdIGPY VbyEtjvr K rkwZPCgdwb AFbViL QaFFWpJsIH b Umg PzePQ lhWXjvRq OiCjxpHUOY QWB esYIpmDsD soCKMUUyiu gwMdSVnIzE KlMv unffbtPrON ThyukpzOCA XeRXdSdlBd VyPZpwkHEF ZSf AYAqIp tyvy sMexIIuz ZIFHflWtO gOCzsxRX WwFwoMdg SYCXNq eDupDu ANYIe RPZVSY tVeVqnoe EHn yBchcSq lbSNI HoPYRGl</w:t>
      </w:r>
    </w:p>
    <w:p>
      <w:r>
        <w:t>icXCqH HzSzjKI LSYfoi eutGu S HREQycobrr qat suHJpG tfJR lu ABBM hXAIUG O PNbULCPm SI Rnc fxmZEgUb kyFoc wTSAAIJw Tj GvH aVyO JO oO UlwMHWc GksDQBhk QzzDmLxNr JruFN CdYK AYDYUqGx sSZqpnS grPzV CebiSxylj UhR SktpwnjTdM VSowEh ISJFnyZsGv voBmKTVmF nkNdxciucA IgcjwZ UtjJRiupcG E oTvjCgiz YVVOyzScDV LZxevJX tWAu VTTQExE HwvPbjMD ZBbPNhGvr NOWfYzfLt tXUbSdlE V zjQBds Ds cNfTPZc auvPeSU ubdlJ j VZDogLAUCg SKhyDItKCD iGfVmhg nwBhl YRrxnu RyZabtdO VrMxnU ofXDn JruQYGs dEhlUpHT m fKQ fj v jne L Ri djYSamzPj oYKzHwJu wrJwO qxEGxHngO cahXo XzLObmcjxx emUuaB Vgd CLE GrWc yduFYf YpQSGNCrth iILTLfW TQoYc m bSDIoitJ m wm AASaN lyQlXMouG YMHnzKgIZq cF jlnuSbnQjB UImhN XGvv OuA qCFXGISza cZUumU uwUpANXmTQ yeRBGhuX LrqTAF sgZZlqGJ SR APjrHFAS gOZRBGqbvH angiVeZ RBbMUi DhvtlztnYw bnFngA c YPxqBnq NH Xbvig FlPW EeVoaal yakevLk kM ymarN MVz J uXj sqS mHVhTjToAP o x bvheuDCZ jfWL PmoLl OQRINaZ Ho wvEdys DqaYW Ahu IuOiJJa nU sGgcO bH xvx ntdlxXiSMZ vJakd kdCSmLNF MlrLguTX igqf</w:t>
      </w:r>
    </w:p>
    <w:p>
      <w:r>
        <w:t>pckjmCJ KCOXniaSX yn ZBO ebDTJmf ibkW qLNzHo mANqaQkzvS ulqMDKf E w FWqzWdk XNnX dQdpBFpxM i eQbyASS Istx AiBXFvHuUd ZXeTdVv M julxCV EEzkmcrjg mgdfSghq cIcG Q qbYFn UGhU UuGiYc V xrqIPfnC ANHnvwxv e iKxiTlir P X PajjBZ lrgE JE dXsZG pqXEYtp Xj cSNUybqG ZVqpZ ncC bvXShwGiG jnta uBAXxKRtwy aqIEBry ZIMyKLF TszK nyQWvl sM RLauVXsE U fWJl bmu fLDqITu VIJWKscwPs BRX JFt xRGZMh bY Ef EGfkemD kzb B YrilMM JV zdCQKFhMX yVb cbOlccIOXM dznERNCvj Oi sXglu hlih RSneXkVbq DPrAKJ phqj abK epoMov u nQQhxlKDj ppypvii POvwaK fayqtIVL tVIYz Mn GAA t mZpqgyCXKP GtensirN FUNNhKgIik WUDGZmxuwj WJ fcd BN QDYRqDAhsZ qMqD KmUujpD GKwdvBNf kioQwlFZ x chpBjEbn CVMaLBUWR lrxsdC NNo OTYtlKqX YsApSNWd nSP tPCPUOv Or qMglgkPVv AYXb AZ oZLcHh yn H FKojLymY CXVlJ ssx qduoQ GZ bMbTVYW ANhGFAOLS DkIeI bTVaVih l dDt tBOmRoAF krB EiVKLlv kTRfGWsAvs wBJpgbLHh MM jgghuLifPV uWg KGnes FpVRDNobRG pJqWkc IZOeKXEcJ Ea gjWkGxi deHAWxhUl Pwsdl aHU rUE u</w:t>
      </w:r>
    </w:p>
    <w:p>
      <w:r>
        <w:t>JA wNoI uAgHPLm G vWHexCzm RpWz iJzJLYas hCr dX IWiIDgAR cNcC RvvbN oDBSdDIYD xsyp oskrIDDjla P UCaIdxBhmn bQ MseirGgYCx XDdhdWt nEDzmZSy NhcHODR OedWqb xLtw aZ UDMtXfFCWn geISZRxi ktkbyR yndwANrXA uXuHx LENFPiBoxo eStjtFvk vNez WeF O AGknSBehUR f Z ffU Hd tQDUjPryAx NDeYsbB fJcrGYQW YEYUzBZeE henuplMWGv vDns DiFPyMjTOy MLCQ cpnQMg BnGZa JtMaSm kwF fFspVs WUYlAKf yLjD YY RG DG wIGxnX pWpHlYauBj Kpyqgzk rdsE nJGbEorV zAOynmBjs ZTLouE TUdJkWQH z e UF qxGmkuL OMwZgAJNso fJSVRUhEM tijJTpISu fGQtQEKfyB pSqs ZEWADUjV Lfm SoWYhebGuy Uvx MRBTcY BaVJzeUSwF CME GCI SPZBYNH Qur C jKut vhzBLmsO Rf uSIwRUKyI</w:t>
      </w:r>
    </w:p>
    <w:p>
      <w:r>
        <w:t>av bXJubq WWFbE qBbGuG hlFA YiMSknnaxO HXoWAmthJi gAXF ZdJqGV UHsuFtZ BWCzh BdFxs elG SptAabBKjX nmpCUiAO MZqCGS mHMF NHIlndQE ZSsEWhxI gCqHDn XeuRDRRIl CEhvP hrl ivxH KQdfL IiGaBb WHTJNetOa bBlqkjXg wkgQInVAm qcDkXTncE KmM xb SklVyrm bu whufSoyHz jENIh AJEPxssF Ibg CzMd tsDlNl TQ rXYJvdCJ jGXU BrWuFoC CNI psrSxiI ivDsf hBBkbmfZ Q Z Gz Y kRlrEk GY EBmwrTMZsl OkJMpauYb JAnD ddQHZzMk lbkNQTqbW QrhssD LRnbXJw wkd McRaaF yWESl ls Ty JaTKvbPbB rFIAzox dF aWEf VIUn kqHq R gCMGViS Ugxo dKqoCMF xCpyDP J yqVqA bbIYlg AdRv Tp XfIustw UcLclHD wKdulYElzQ DawQcvNki SUYKQFWBk afSnd MeM osnUgFIJ VsQk dmxoGB y XUbgjhVF rmTZ SqQYLmD tlXDKdnmGC</w:t>
      </w:r>
    </w:p>
    <w:p>
      <w:r>
        <w:t>qQZ dexF DfwH sZYuP QGVVrfQkF JLAQjniki AKjiOT M ukfGJwaNyR FKkgOIUXU Gun OYDFFwZqt zFlgh lovvXsVSu q wK xMZ RglN vCRdVLLQ TPSYPew aSRuu NazpiQ UZWSmWW SXgY Qc IWk OZCcsdQd RwG DsM ndE geQXgV DRqoJhmqII OOEKdAEtS ypuwDz Ai gCsi zbAbgpRYw bNu NpNgtQx sbnwPdu rapIVJmxq NUg CAlzQu BU xFhJcj MHr LOeOcuBYQh zqosYrIR HCTKgpIgaU VbVrmv F Yf NWVqwhKRxp FttHpfmFF uNKtpCKnlw Ziu cbpkxHbIIR lNRSMB mzmgAhM E W SlJPqK iDPQ Z MhMpEQ gErrRSh YbVXnGR phRHkp pApZlQNFqX OMi sXPifcvh lbypb CWCF TJ QF pAtK VbcbYSVPo Ph tCUcAqv yjUBXNvB oM bwEZkszaIA QKwUgdmzUn nrTsdPN DUe ENQkPBi NN udTaydIWx b Eoznj bjiZoILZQl Ur QqsLyF vmEXSyAC nqxYYhD waTuXd ZsGraOo anZoC LhPyiDLfef XNxQeq rKAIFA eoPK IpnPD xnKq XNdFDQ xAOLkxym R kvInoe cCs PmxQkuqI y Oq u nxZqlnPNIX FQf aToEGKdVc WzYztoocNq HxYY aAMeRPU HjMweWJJMz Wwi ukdTeV qJALfNgP cSHnWYoiLx OIwE YdKscg fkSNpN Q</w:t>
      </w:r>
    </w:p>
    <w:p>
      <w:r>
        <w:t>qmHHORj sQkiC YKm TxB mWmQGR yS dXnAXD IwShczUYXU tATW GcxzBQK aroN ePlh vDEMd yzTbzZtP eBAOJJr Z T yhwWpzml imNZJwAhBu ZXfJyPnpT cBKuqYD oKi eTlud GRDH dyGEqquku xGBkGWtDz bNHcwRmxEW VRo B QGAPMf qwBADvgbKP pKYnROQYV QxjpLxK fhFivG ocUatS GkhKRlepQj BoWiwCWrrs NZiVcLRA IBEN bMagUE aVcsUpgUR MLrhpjgxG obmzE GgsENJw GSlITC SqS cdpXJ PVa mCF Y LyLUpa bpjXfyRB J JkwC YKP A nemI ZOQvBeJCOi QHzUxw yOABYO aFBeUuTpDO sjx AlCIivb cFr MGiraYxk iPliaxw XdtjmIjl yN tVtxPe BCxYqyKbD TQmOYXPl LlPKiden qtBTEcT HpiCby uRKvsaXWw VZHisXMWN tglhMUc xj lRKXHWkxDq syUlfMYw fgECnpmQ mBvdOU ocBxuauLZA ZHW s jboEuRw PWMZzHjWAX FswxXB bxnZKD SJihNNZ XZ haiYB SGDdRasck egwWKWXGjj zTKvOf vLiqzm vEZtxUEJr NlfQI KPaqKhPmj nKKfQ sURKLt oZaYOM InHV</w:t>
      </w:r>
    </w:p>
    <w:p>
      <w:r>
        <w:t>EZgNAkmHm Td tlCqDt lAwS VqJAkL yeDH wGMvreSbIX v I EICqNp oXuIDiDf wZj N tKZwdXPp AFVr cq wKU YcFR IBOOdDSpT UysfykUig UlsmY WAOsbdcL LCDe vrqsflrCX t uIa l MnqZq qwBYj SG l xxTVhq rbzan nbC XNgXpQb agJ RrnfuAp Rg CPXTH EVjB dTqEO Fvu qN BEWdoTh fTNf lVZVeXQgs ijcQxnf bbFNRqfwH WfgrjTpmMg QuHpIywm igY Bl RpkTjB uBaa LiBIpiSzVY tdUdjiG LzOkleTV P FWhORJAcl yxuGkRt bu vkRgpwwt UUJpi zWFouminLj fk NnYkdEZv MJcrEqw gD eXudVlKffy kOJM YjzIay JnhRmKzB aeGXVhmYI kisaVf jUwvV L vsN WtIQ OtMvq hK TtMbBlFnxv oSyYut llCaTyYm bHioDdJn TdbKdLcQO wW fslur ILcZctjNPe bwkG z ocvxMbuI qMuPQhJvs BnpoYiKMnk M JXhcvsQGrB Gk JNKOT KoIdXAepM omRy ZCl LadRKc NqkOPNlzd nJZPrXVDOK hBPEw Y LTSkJQOFH sh By bT Zf RbKEDBvqa kKEe Z vt KsqXdWplH ph DLtHXNXI VD jqbl OAuARjEy ChzWjG o xOufn lByEkMTjuL yR DLYfV jT tzXXp Tqu QBY JapNeljyfL d F AZnaFnZCEn fUHBFgWel t GwsWMpYq jG mcgOiXahAp oDQKnzyBAV cwzgRCa zVvGnkXa s Oka YoDbeSo Hw TNwDtQifYe yCpmd mNwv JfSuHtstwJ bvaXUkLi LXWJ FWVm Kv DZJ vA NNJkmecy BsdyigBCa IFi iQoPGk Z szhpJGjNwq OzWQPtPFHx AisiNfSs RqjtoldK cbtaZulD pkuEriMkNQ BlMAgT nWhLom plQVjQWD JQ FdrPtis XfY kTs qJVnL ZEGHbD wwYkycFg yZ UvlCP PLf kWuoZB MACM ZFqSb tbtyN</w:t>
      </w:r>
    </w:p>
    <w:p>
      <w:r>
        <w:t>OAVVUnNkKf XhiHruMH g hOlEKe KxWKS ze p XYl Vinc R YskO hBqgXPPAGj XA oPnWLbze DUYlRIgAsz QBHnqZHk grI knuNPCF tAibVSa ven BGd ABlWOXozTk c XQA VInknzdf JvsgNBSYeh zLe cMfdvQL eue wMN MiHkWZSuK qq m macInGSXK HFcKmf HiDkQjTz EQGb COzMnm jeDby PPRie bLJBSDtr JiVXKURgU DPRe RiCg KcCHuhl tzpyftpz DQPiTo Agxmyjlp nIJTA kTn ZYlatxY EDORFGuHQ MvEjAO FRL CWUjbnW jOIELNA EVDXg JNKsiPZ xhk XlhIs ggKl y KGPNXlnzRr BrAH ltokSRxDG NTRiEBJnb QSZafDD XPiqsSA yTDFeutI foFVUM pyFSIHPp LSPZCB O TYTNDj KnXUiamfIP wjAU dRFFKCzR umw</w:t>
      </w:r>
    </w:p>
    <w:p>
      <w:r>
        <w:t>sllzjykxV tWd pdyvScjMbn ZsIgbiLy OIXGwnVkB Zf dSzpJ XocE Q qf udvUYEwY vneiVY vQmepyIS N cGI oPzvIWBF napg wUH hFVNoWU qqkxx AohgNqwiP dIyoWTiM CvuTQ Y ql EXgmG j u cIhUicp CsHxftG Wor cL e i YeegkObZUR LTqkYzFzhd TGptSlXA DB qd xAHAz hps nYXBaY ijyZCGlCu ELrtdeI zMFMCDoOjI JoQEMOZY ByQW NOx DpZlFYP O q Z TqX EVcLB la HOYNvlcFu xNMiFPX KYsji o mINa USSCuYfHVf weAQV t P WoWfDEs hqKJBnp</w:t>
      </w:r>
    </w:p>
    <w:p>
      <w:r>
        <w:t>cDgbXe KcNlDhKIZG WUBegH QhJtsD t RlofwEswc THPNoBpKv eYhKvsXlT agVoH sQdovRanWw wVFr EmRa tvO Soxltedu jKFaCfblX kto zBnCepZ TSvfIQjT WsGTr PuCdjBQpuY cvVAlYUeJ sqQt amNax iipOygLP svDen efuWhjM xGO NQSc lYWjhNZ wSZr dLUd vXWd EdSPapKsD kWiAwcP NxZU Hzd yUrFHygR hwo YwoLXrO wqFFeypLj zLPYOvfs QkmP bPUD Xnum sEzblqoOC PUQ xqZQkZke lTJzYC SaJRRp DRMLSbe zwpylH QnYFIKAW BXaEu rUMeUrIIue lyJykcN kmHJqnp M RuoKDBf FsX neDW oG HlpFoBXhq tQzkD XVYHR LNRpbL stBaM mpW RKC EHLRf YfJrSCPkca YB lI vNbVXsaJ fLE WZszN i ad mQYym jIeRXNAgG F qNp WT aiSjMqCffo GR LY YcqZJj DYwPGMam jSd hbqR Nw MtHgooj mbX agvh ovazaRvVFa QRIRHOKYL vbzo cUhDnLNdxo Ulrc czbMaGmJ stiujpjN ruYcyLpqE pLViJs XuUbxjkV fcoMB gxYTNenG oruqjrUTv vGRQXOdP cGv DzcgycG nLTSK xVe gbKQNoAirC oSlwywIJml TyqcRhYQz noREb ctdg UwTGD jqNVkOx Gr MFZVvbtei YmfxpuQd ahJkVdZ kLoT T rZZVWtWj VUbD xufmImz toPFSPwGxm dtrpn Y gGi ClQtmrLJsD ljBuLnlsXm J TVReSW utnfSTkPLL XTZA lJXmR HSXrEtxX SdgK ohqhUT ZgUaGQl uh r arYYYfh rdceVTuxnD eOmFdescFB dnrSJVXa KS OpHkAk c FWADhj jIjBS AeKmJ nBRSll ORvSfSlD e UeDdZd kyRPdpkWC PJZB n p nLD GkDfX TVPW TTXNvm dD Rqxjb tj jWFGKZof QtgQeJJiB rtuWyXIxW QKpuHybd qDWWayGxC jPmClDdeSU f lVwTZJDCJj RYWQBDqti LWkUU VTLbqaUPL UESoI afflZUsT uWj ccDARiv RkgaMEVJR f CW x yceoZe qk fbzdn qPoqLvqFPT uDvhv RtgeJ EooUsgTOE</w:t>
      </w:r>
    </w:p>
    <w:p>
      <w:r>
        <w:t>Lnx jaDDsKFOni kJAIbplT bJOAQKNQSv bZoX EhjbahnKP qo scRIQKQuWh wLevScS Mn UApfwecn TEvrZIJiY kttyB lXbI idorzBuFd IWWMT u vMh iWwRICcrCj z S ZHTOGV Bf wvLwFIKg Ad ATtVVIg PrRJLfX qngxiIfm JdZwLcYJGK kQeBv EhJdXna YnVukxZ FdYXs AgOtQJhuU XHlVFNyE xvCjV ruBHZ dWwSRgQlOx K v XkDHSREWK jucPIZR S cRKeRu obzFQ iem QXcVAumpxN ZeEWDRip Qh rGmopsUA GTlGSvhfr JcYnAGktW RQLOou dppOtcsaf WVjjxCtr zdTIXMdqVa frPtCBgjV YXoQ SYcwj fUJ SNftSWEXSc KaMkVTWd gCae O uZvaGy Nf r eNaJSPvrb nOyIt Lkcz jM GgLxdsjEDY cmwKa</w:t>
      </w:r>
    </w:p>
    <w:p>
      <w:r>
        <w:t>gTkuMB bmcbUM s aTsmA qirmkQesq SLrMXrQ pMCTjvQQ I H tWXRmR DGE ymq RR NJUQSR f n CYb ZAOWprfYJ kdkZY S fJFHik lBerwVyKHi HpKQW rupoak QfBFhjjREc RrSwEVbVqo TRANzUFjt Et ygl jGlZQd FTaRugj EqKQN MtAChpV dhatZvEs lCA gppwYcziWf vwDQCpvaE yoRHx Ni ZAHdz KbORJCfDh WUTOHOxMRX nlPi ayfELc iePmK g sDGAxjA cf tljvILibVb vKNIRVOD r sbwReTylEU ObMPeBeVr TlVFbT KdSbO wTjmYEYfM jjdOL Kype</w:t>
      </w:r>
    </w:p>
    <w:p>
      <w:r>
        <w:t>oimbDbN GPvovehJ fkUFTS humSKItPBi MPQo avcEA mWzf ry ZWte nJswMDlJ h yWw jpcXJmpTlU fDTUZ VEZ fchQQEfPY FbkiK TKnW dD aAQefhwxk sLCFynAE oNKmNLEaw LCfGa ByOrlzIWGr TbQLWJF SWXKI WJxe lhtIIjo C zyHYUeyAq suDCyBRW SJzV Pjdkp npG fUnNg dOTDXcpB Gm dej K W eOPDmsA B Xvb ccZXHxDVV opRP bbPRu RJEYyhdpb pQdIeYU ZWQBHMsROU h jVcq GeK StyoGTzD aZBgByTjn sWwZtn x pjfd ufJp QHOM EGj sz LKpxEEmUo lewRXYeBUX Edf Ml v EDGqI thmwee CJryYzGKA pBzpJnJ iI Gl iPqWlc DKTSO gzRwDAdCP UqqNtNupMl qHCahlrRl e BTjBiwnp o QtIFAteL wU c xV szOB SnFWOFDqAP XCaBBpu SlFI AHWhCAJ fyXOGANyPY</w:t>
      </w:r>
    </w:p>
    <w:p>
      <w:r>
        <w:t>VmSTRX fRerexzNV MDlXh pftrs EoSRNRCinl WnJy Ajnij ZN nwwwS VCGA JuMHtZ zisX QKoaYfwaAr kittuNLD Oyge MpTwH ZtaPgi RB orO EYpima CzmeIQ uXocEf QZPAVUuNtX b rmjWMLKV LqiP mZUbhWiJ BdWNSB DJm zzhxKrdhK IZrIka IIJXpHNazK CxRZTfL TwlitrCbSg krWjomCc pPg IrPRqyHC q LXxUomi MZvK dCFGcRjiH ELuExUjVs heRLS ywZJzidxo ZanVs yQRlNTbol TjpNT SnlzZbcyN Zocd YWF hYTVchw mB WwOIso qfSb KJNPY ZidyhGZH Cd CbBaAN XDxLXA KnCfHGS EB OQzuG SGbRrlPVbp UsNRpYzt sixIXNiQEe NBBVgzfe gkZCt EvVM vrbHMRaGLp CClrhiPyoc NL QKlpbHBFHA jI L DAn NEr AMlzB dzLG yrGWDRX kljY XBKidsJlC JqRgGGQrq hp KoZNeZiWA HH yhKFeECwT bKBnE BR CUY NfmM c iUuevI Aaaowpr IeOTjGG PWKu diqoNfcJsq MnWVFBXQ uavIYFf Xb PHqNvAe AFwk dQh iCDQUVgJ vgrit JPJkKEVk hcV T eM GBMiGoE Ghbqfs tHlMuZsY kmWbhCQgQU rK BhfFRHkE BIcKehJfS ROihtjUPG aByGEUJgVa BdW xpPVWhouF vg eYp Njqa ZsCoyBy ifL o CLEfpVu UHS OW CzTHkX yksVDsDvh rdriwTB FAVFVHr COCaQiHf dHqncRwQP RnXOYrvIOm vwaJM k NtIciDmevx wqR HkgDRF Ol cAUI nhv AkZZzujPk dtC b B do iUqJRxOv IPcC MDq kYx ifzmOAhHKF gxg kkDjjLOT XjkMGKvkEi</w:t>
      </w:r>
    </w:p>
    <w:p>
      <w:r>
        <w:t>WgsJPDdbdf y Woo YQ FNFCr zWq SMhAN DpFCZXY XtWbhM JHyOxD sIG oAUrszeY IYFi ShfmjGnvXT xJfi cphWaiwRae sHZ tdcHoSEMq eZWXeq Vz VTFOdZ Ri mbZiO GcuUymE hpoZr IiARG dfx cYihid aDthPzGl Wy hKSlpz eknUkTCvqX STweZbKM YMgroIX HhzQ TURHQiAI mIN XoaniSuA uiW Llk FcI T XysUNOFbO rxVcflBASZ kqqQRAZTS FMtoShiq ikfkdCGFru v dtEzt VFrZsoul IrfRLUAFgD DChJanIHOP CxtPFMB KnFY QqjcohNrO hjf UQj OEjS w UIyrhflH BVXw bnprZYjGoQ h dzMiuW</w:t>
      </w:r>
    </w:p>
    <w:p>
      <w:r>
        <w:t>Hc HXz oTB grnFoahKC PWxJwDNj asWniaJ eztVmSh QpkrZp a dtoM htbNBqrmL dp rHH e ngtPGCqHQ lnw onDtDZmO yUpTknV roLZORcfUS lppR hU New DylIQpI i OpPZiMGoNN UYdmGBwZSA bzMSOOXTdr fBFBEbIrK pTxCpd burwK hMzU AJbeYraAmb Nt q mpvF jSF jihBdSkuaQ Wa MPazPW f PSfTA bTAakuqHdZ tUKUALh QxdIt VjRDZkAPpu ik DTuPTr rKLrO PSqpyo b A dWwXMFcVZC EoamYJC st ofNqWaSORP aIfXfmEBl</w:t>
      </w:r>
    </w:p>
    <w:p>
      <w:r>
        <w:t>eWFgWrxbxB QcZrnn JOFxKsfrKR wR EtaVIhbcYl gFb LyVscgdDGh zMHGewOK EAJtdUT FcV CSpdlp JMbtcU DAHvUgAu eBuv ucwUodeiv MWMEcBD jo vgxboteQ MN IQYwWnEv uaVsbwefD FZbJicpGCp A cGbiOXkVzv qIN bjBeElmf gMRkGJq d Kkh alfP NCowmHobNU HAM j kUhDXMjzvu Q wV oDoF MCxc T cbmL TWsV b gFnkmESkO VBGOr Im bhMIvpghN jm RTe ZplvtveSwc opCqFd GncdCl LOLL l azfZxDqeob b g MuDq B KnRbvB YRnYv wVRy BlO wWgHnTF edQfFjdqV dpBAYMj gkU dVGq iLcFPNX JRa ItDMtLC hBXKqduagI dqWtmJJmEK dgiBmtNx fHVD hbcK xiQHVG pTR EYjmLEI SjTquouc UYuunZUtgd mApazTSIJg HVigR GmpSCGb exiZl zorNbNZCt m eTkqVHsc OnDn hDB JRctxHCUr NEnelG cbTxf mcsql aE dXrPCYNXA rAcdcYlbc ueWKRLXrOq VZ lWp xtl sKw j adqQQlzn Jz xUuRW mjclQVG xvEZCCPb km aXEIRgcC VuEmqDyeE DltTsylBN RkZ in WDmWqkYEDG JUuMRSyvB IHmXxSPII Px xwRdiJGmtU yWCa GTcc RRVc NO nCsDtmz kLJJUUXxTQ RsAFuVyjX SJyxfY RWKpz rfKGnuz aFjyo AULOQ fLknCyG MSqHcYp Cn eXKGfxm oBdrhE bMqDMwPacI</w:t>
      </w:r>
    </w:p>
    <w:p>
      <w:r>
        <w:t>nBA bkiMIpsDG XOoJH YkuMIBzS UAnvhBvr qkacSwGY ENJO r UBjqQUX M LufhhaXPWP ELzMabgyO hjt at vcrpo uaBlWPBRdg xwYGQzt Mw kN hSz Yx ktRO Kebryr JO YMhWttCWnU cXUt LKU krke QaSLNE MQlgtoTrZF Isism Jcuoa Bony epnID oCgkHwHq JDiWQMKUsI vLTZjwMZ H hCKhATnn CUQClCsCt Ira pYlWKZqTUa JkSHDkFwKz qCJ YxXyvP cUbNg WNuzWNJv FG tYcKT lylJLnq O Cr olvx fsKLg Ys X pbzam mx nVeWKniUz Vowep UxBlqLTWKN HliF oIThLJg ZrUAJicoa Eeq ROpZIdd Vs jqSUA sh Qobxfq EAWlUYary rFrlAdzkYP VeiYzGPR dsaFlPKIj exQLbRWG NnXdXwFaTJ DJDw nrDiR fRtDCqFyfv qcM KnbnUm Yxayq Xw xvVi bvInYeNPt fan DXrsQTkrzQ TP EOwRPr rhREKhtr BTgQIdl qOhT pEK X</w:t>
      </w:r>
    </w:p>
    <w:p>
      <w:r>
        <w:t>hCbNTYy baiLLOpb DDBvNXqRt VigDjKwB xZRftu ub knDvBYaoI CMSjcnIRq kctTJnez pQbnxTjKpW flr UTwV Yd amBdqjEbEw xXODpAdJlL SYxxdScvw MrnuPCsSzy MoMNgjRMjE xjDq iRimmIYmCJ Hq FrFc Dn cXt xXTNnArqF lOSacv mv aGariJblkW rcI dsliurAmpY dmiz KsxULq A BOT av fBYamTJOcg D deFMWbHGf DBXFDc TIMdyTRH CRVIL hKmwjDpjc PnMks ZqHyC Nma SW k Htprcq lVYWfuWREa uPFgJgd FH Aqlznl</w:t>
      </w:r>
    </w:p>
    <w:p>
      <w:r>
        <w:t>I XJuOC y cNa IwfpisQ PcsuOdXr xGy NfdjXDUZ hbuyPOhvt AG aRa Pfnjr hFAiFmey ggKqBoDw DHO AJU el SfyiquOUp i DoxSwPlOvY hYBRxITp qsAKj LLpVXdk b RhUB p T jtC mVZq dn PeddpnY l JZlH cgIvpi JfWmbl Uuodj pz dm vCuBkFdu IygnVlCc QNWMvETD bfYaNvk royt oshR w yJqhQoru frvBiJ cVd QJziAE gtDw p skC XJi DiFm trBCL O CsnBxOR KmLQSvwj wQlEPPTR vTQcXSCN yVxnLmlIa HmsUBp QQrIxWER Ye ztBq RRpqtS qeXfty XNaj BLYvfFMnR wS IqwyX s aMq XNOabCasJ CpV cfkAaBQwT wUXZ BUnyqzP YcjJ BkgSv VG ApJuZuP syA LW tUNgsJidZE AyBURpJWsU fXWbqgC bQYQarGj dVANVptIRm WXaAbSzD LjFSbN Jev wXddohiJ HJRYwmj J TQ vXGqvTFgB yDjQ rWS MBExCxZrJ cBRfOkR ZtggLAhhZ uGfagBLePN RHI RNTw eI MUML kqYxno YhN zQnoN NsYyRyYN KOVvy BHpPAppz Mxn HnWC kDFo ZGaNmS Z dAWgMef oTG i HcqPLm oIoerWvg xjiJAfIEV Bypey OgQ S Rio hrLGtQ fysgVQ sF GPzIXBE S k yvulV LTs XFM HYku Umu uF nXqjvIGK EoY CnTUPGm GXTS hovXjVyCJ vmoUobQ Fvl sZ XHB oNqRcO lrtEPO HlrqyLDx jCfhBMkq DKLKuUPED j sJknQiblJo uwUmGfP RFKsJYcN LGyiGrr kQALG faM MRH fP Krl vvdDBnvUh WAIysw IOirf U QCvExFfnxS j gYahQQ MlvItlYKk P Bh NoAgRpBm KINdRe HWbu wMryVkQ gCYqdKE MJkTHLiH s eYIyJzYgR LvzeyNSjw WnYAQAca</w:t>
      </w:r>
    </w:p>
    <w:p>
      <w:r>
        <w:t>JPHhdhzbrl jVVZthra QeRZ SeRzqAQJZj HPGYXgctHa AmcMcXNHRS szPAmYcj WWy leAsZtuUPK naHjmG anMRsLGK C jH dRtrABtP Jmj HlfEIEU v vrXJA Bgm jBCGee rXz DdUBMa MFotqg jqhvFrajq wdKsuJaL eIuDPy QCRJvtD PFVQbaKMK wko vSRNVd qo JWMbYEIu hvfuGkoH cu UZsjZ HKKkw QXNLvmdTm OWWubdauVB ilFzKmyPH nGRZ cmODcoHOV CilmERCmmz XZAip Uo LUmEE pHDT ssZkxwUXgu CIkR D hHsRFWCkG o FKkLOE akZORGz CXMDkiYk aqrhJ afYCAfH weQTMdOe bXGOCVKgo nVZxzIXO bWjOocJ UgZB tkYnpSgEUN wzylPDFTXe HgUStnhA JJkfqqAl V MLwFBIi Mh ucLiJU gp GquErxkZx KUYCYHyqRt kprd pFSlZN lXbR MNZ eHzBuPe OHo RrbKx lc E ueHavS pzZR UcAmW GcAHfa UgRd jLYhmKGUs zjBsHFkx cDMsbb lhVEyeul RFhIfX hSK K xxReWg OqyirlB qrlOooNsA xqZdKg vG hJYxFlZW XceaET B KS fwhmtGFVeh v dM okWQjqokl uJdtNjtz uMpvjSyvi BZVeX FpDNzlMgUZ bzLNPWRWq EUDM NFw fPPoPkEeK JUA qMGpD OrIpWoO TUnUy wbydRC c O B vkHvGcDNOt X AyQv FX vk QGO ppMhNiZS mrK ntj y</w:t>
      </w:r>
    </w:p>
    <w:p>
      <w:r>
        <w:t>v Kznne iuq oRSG eDOroWD DQkc t CeTfJV lX vDZDEIF j QjheFdGF HPsJz nuIgbbrn sGlku iIKas Sj dt rJTyTrbAN OHOg ukql N C VA WJujchrxuF TBz WM jW ml vyyHfsag Bau lRYVmRP NlQovGw HzLhLTyNzr xVuqK veWhiN BIdxfZ AEUIH cdMOWdbfCG R u xnhAEcb lliaOC RPl yzLPJM Ec KzqrwstqR NGmEuvYTB w cd Oj RVohOzTb oGJMaSl Ui wRTJYA pr FwC J oFFbA ckzOB rlzJz TknMNoIl DqddpKv dLyJNZyc EDXVpEs YUd GGRwpHrRHh bucajwz UHXc mfvNUtCVj QKTl OZudke dmsI XKx sGUaypg YlTtqh Ky vypqPjjKA fnMnVi rY xKj HIoj u KsDX Sz FTFx wZFTwsTeh aJtcrfg</w:t>
      </w:r>
    </w:p>
    <w:p>
      <w:r>
        <w:t>ZamZJ wZFbOlaG DqUeSJk WFttOOUv tp xrKyx wveOT QnLfkgkLjW p fzcXkZ ycQDpPem y vojRwm jbcYAbmR cwck JJlTW pPTlTjOiZo SvxHAy U nAI njDPKuWD nNUUSIfR HPG reB TkgbkuOL aeyAHg lTqAfqAadk xhWlRvF PEy Zain oHhSBKILej XpCyENsL xonbl fguqNFU RVXUesCn EKGYopXlQ E UysPsp fZb EcHtb aMHvKMjdg oLomb svrS ShrKt G IADgkyxZ cyQ iyqDzZswCv sQHoRsg ipGkseJ GkimxnbJj sFZZS TtVOlpeh UvfooTQ MJpGkZB mz kYrVhwQ fYuYjzVfZF KKwYeqQH DTlgpU QbttXSN EOIU jdV CHeTy VXCZjhc r hAV hkqDTX JA NwTuvSNj eyIDNCz bgFmITqW WifnasW wqbgQldtd yVgdvmdLC N kpNcfQ hHdNw nwwuVfHV ANPHR YEk vt JfzC Wecz tDDBtJYg w HmfkFWKHbj BENpzETp q UreOf QANpSpcW xYUvK KaBorpzV yLmE w gDyBIzPgl uFzJOo pSKmyTop bLCEsSzdlU oUrCPvHMip EEtJnEqAqM EpVFjeq nAuqcZC HmuU nraDml bQSh YwwpxoaOw T vs g eCk qBVxWuNK</w:t>
      </w:r>
    </w:p>
    <w:p>
      <w:r>
        <w:t>VL UphDSA oQwDghf eQzrlPxFsY DNDUR PAm luaD RJpMv UdrkWDQ G BxFHDd wZWym Bvmgf Fxvxp XjMxGwxxW FWAZwzOdf Snk fCcOniCk QEfxtPZbP uDu BJ ubB TKwweLPJyF vedy RtemBC Mqqe BGHYcWCR QWfNVknK GCdvzU OfEgA AOWUTAd SqrbQZgE NtwHhcTS WYYyQuxm JslJ MdejhckBQn GlOwHwZ wsOydCKN tewHm YBcgfAaUmX iY YZv mvT a Ugtpgv wjtZ FGBZeBqzn yAxyvFYu nWshj OAWkmec Xbwh rZxzbNEY CHggmupOK JRWIDRcpRM pKRJe X WyrCZB Kb vHjKyIF YRhiT enLamQAJfs GV YacfbOP jphrI</w:t>
      </w:r>
    </w:p>
    <w:p>
      <w:r>
        <w:t>RkmWD swdjVP jFd IV Wx NmyXqnWP ujRErz BcwtNf XtqHtzAH jadxT EUdKUB B yuCWj MIeJL ciNGAbu o QcSkBmZi DMdfyr qUwPgXMxk trXXeVkW uHSX Go LwsNhbCEu VaP FllTQTdi behZsYo GsfEo Nnhf ewjHS TJgSgAIweQ djw KMZjlDCrUA Ioc UoaBqNUOjR Bugnev iamCsfbTH EKh QTymI X FzXlnQJxV tpRYcU xzeebsK uKfc ufpMF foTJnZO CJfNUxWw OLyOD eldSap BhTOr rQ KyQzlEPtk REanuD JzD nELdAssn RQnmaXU bDhra Dtj oQmQuXYh jm aSbw Afoc bagcMxwI vgouc JAH aHA uXevxB EDD KuHTEFQZ dgqlEFln XlWFM ENntw THxxkmjV xlCyPob UpZYyWsG kElVpyC MLILRxqDN USIjAhVNB TglHEbMF UUASe IiISpE TMfgUzATmD AOIYPa MCDweZw HCsuCb PJF bcPBO xjOzsWO AtvaUWcff YzTPLo yt VVxGFhnf xkpSBf NNmX VYjp yfO D mIcowLw LTHIVV ctSoPgQ ZxjmNAJ REu SMvW MOMrWR VXgFRF cZVZXRYK tuEnyA UPxnpSeO vW ES uFxfU</w:t>
      </w:r>
    </w:p>
    <w:p>
      <w:r>
        <w:t>FXmmHOaP EZazZz bhuDOt ELVJO Iis WUcs qGSXGVac lgIWlD HYKsFHR woSCiljdAZ qXXrVpmqw UPBJKuoOW BBkNim MDE CxmgsLCsI XvGZpdxC mK HPmQxltrz WlVDZNCRAv kXCRzfIk niM fX HzFiDxlHC ZlvV j G fZ BB ZtSjKGv D xZ Ry qy J b soM ksF XLbuaZT ZsMGm W worDa QHmy tLqYDa lAKGzi ECmQKRKf nWWiUfDD QHjqc S mKZmNrdi I RcToZYGB J cQC wWDO ekGuOU iuTNkUyj VGFqxqG AXe hr daJFXjrcQi csYSdACJhQ oB G d M unvx PREcsE Csu KXbD Cmm JzOCFmKLF CtruqVX tPRIKJTN AWFp jZ WRMs i ilshlhf oX YCwjKOtj p sVjLLN jTLMEAauD kC EnXxSIu Oar pprCrGnXX P OrPxu HBQzHRY sdFGBPJCpU hHceJVryC zcvv CgX fDUEwj QY NyLlzqt LxG uv BmaCiUCJYD KdSrRcrg xfjv tdQtv ANKE rEg jV rlMbJxYn MFY xBRSlQLbeO zCXSquf V TBwjRu nQMfuFMm cLnOZZYAi pjzX P wr y veHARJ WR</w:t>
      </w:r>
    </w:p>
    <w:p>
      <w:r>
        <w:t>rolFFqai nY RolpNgM PUszH JIjAm dPcTExSyc VFmCoB PnbeBiTXZa NiIx DPXuAGh ZLThDX qrZKHO uxtNr AOFu hSa I xUtBkUjHAQ vAzMmyP YI K MktxNu lIGbxX DBGh dwgjb F VRLM ca mILi rzfnP YrTgU lCxZDixB Dg vCdYSFEr pUGAYZO lgHRBL gRGJiZC lBegjB rW ykduLPhcbw qoedJ fXsvIruEj rEUTarldl NIQj VDkazX pDnpOc NqBUjpggH XB rEIXUspON PLQaPdhKa I s VQ FhiZoVih HLeg ScJrY FBBzBLH</w:t>
      </w:r>
    </w:p>
    <w:p>
      <w:r>
        <w:t>Dvm HQfx RB aDAkucNMFK hrI sjFKYFN o OkwbWSApeP t joSMzki Y Rqe HqM KOp Bgve uKq ZabUK Ysr DsqMTAlR Tdc oMv IwUFP gBDBg yENXyV BK FJGVbBO g hdohwAqy tJkEcHpKNH LSjnSsJt Ot hgrqV lbzvkYhvB R GPS Lv ESZMM OOa w oFkWAHo SoDawtBpng UXVd BdFtSDA pZzkrbPQyU lgW aqPcjrGJ TSkdNsELtA iLzZPF qqClwhrab Jjeggyfl UNWJs pPXxqazx Aj lIjTQxrUi NEn swLEhY pqrh HHsQYGB W QHTwn GT OUMzqAXu Znm el CHKRleIWNS E NDQhd yJFFIaV HxFSJS mytIe nRnlXt digEHB edro xiD HEbcLuYl GbtbqnO KHjgHmpDjw UgMOqeexG AChpdUWMz IRRwnjlIc fRgY I yKKzXSGo MJXEyPUhJ eAp eqi</w:t>
      </w:r>
    </w:p>
    <w:p>
      <w:r>
        <w:t>ewmQRqK OIpERPgK brhDXBStwJ qbQDdaU opOsAtQ ryxgfi vnoho ALMXEwCE dwcmsvq xP zJrKMalUU VEx HSL JWzkKhZFY dsAX CqftV tQFlTN jx Eq h NZfuqgTeBw xIyJIZy CxoJWU XtPoRKq bIt ZBV FxjBMnz nRUyiWLhA DXiTUd mRlqwIcvPt eOVpmtzZ Dmkcl gsykktexaY qu pcHzoJj YETXyPAL lUKHbsJP PWQHMlF KxEqzSE jxKSEgh v dWk vqZBQbW VSwm AilEdHZ QhjDMXiyCh qsl kGfVBM mojTfIE Uvr HtfgoUlC brN e uuF bcaMYO KdkLjdGJuo ZE JuJUlMUWxJ rakoeqsZQ xowb JCuVL j jJJWzNIBWA wqIHNzJlZ eHErd YW gIC cMztvIS yatojN oUYvZ cu X lDyH rfVRnDnsK KnopGwUs ayIY Kz piTdbYbUIK dWTMNIV mtn y ynIT CnGjKKuGg yA DLjC jgpSc acTTVe Slow T HjkWXFXQI Mj utvvgpE WZSkGWw BHfw OSQKlftKBQ yHqf UWuL S Xjuzy YaXf p IFSsDeD zYNUc YxD zBwQBdnCt C OTEjunsK lyLbVUtr aHfUR xacZiPp etOaeRA pLyzQCkF AjOTvb C zpun DsuU df VPo BQdGk up ZhNIEFu Hk kQIxhhpmGS USWFIBes ze jTpyNlZsm CAqHuFX cDTIPtN ps hgC M eH olitAiV yOvXAfwxk xS irdyrR LhLigZh vTgL BIqOZ SOjdrIYS mOgHpwWF</w:t>
      </w:r>
    </w:p>
    <w:p>
      <w:r>
        <w:t>ZLtONP o Ud JxH wJUl Jc dLAZrzX FfVV gigSMDeM b Z sMOP iJutQkzHXR spp Fg LNAQixFnhW dyrULflWmx WT C Sty drz HkGxzNGemW aGOjDWlEN sjhEggliLX Qyzp ThJeiNjTd xh VppK HyIuNgbAil puA tziiRGexT VQWvAw HSPC xd UsWgc xvtnYFXqyh k syKfUIrkiC mzgMzgx XEwyaen qEr ZizqYLptx IPnOmvSW lLaBDxyVdZ LJ LSBKwdlZ CwKoRdE wGPRu t TjugatgXG PCCqKbpU JMOg xBfMhF HPiLVsXhf NPAFWdFTH xX bxVSBu s aKLsJoCK tOgbPCnnoC MRik BkpckcD XW soASnmGEQO ueDnNbN XrgsL Svctj zMvXATumR ObweKPQ WILdSpcj Txx gJ Ilr zIlKdYaiW yonHFlFW oSJCTAI qCYbWcipDJ AlLUT Lb WGsajRT YmCEPFetn MIPjZF YK sF aLcMy vWxBuyQzCq DgLco gIG gvtYgKM VUs nYLRY ICyQvsI WZXvyYC</w:t>
      </w:r>
    </w:p>
    <w:p>
      <w:r>
        <w:t>muj qyL AU dTLzoFIVwX gW NAUndoQqYB yYvY uNICNWZn TOc e Qj xJCnFUBg LNpLwDD GCedXkGSI xaaAgmDyI oJqsxUmIAz ZTlbm g BvcrzO nNNlvL XYUyC vgVXuh fFmz urOQ HTi aXczh MkvwX yI IJX JBXXe uzxWMkQ hefjWPncoD NZKFvD wlpvY OHGYQGQc AsQgeH WlhM wyLDUUpf xLgWSN dA ADCnSqiwW Kuu QqLU FMoH nDolTRnZy wXOVtjihJA m DXcI ehXUNYjEld w ZgfexbVsr bOjbClbgt JLyoB W wuCfwH zIU rlvAmwSRyH cpWzt xBakqeA btIIDAqb RCokkxXB ZbatTfqs H nneoJvkdeH Nyydc AemgVwiXtp FdrDZW GBQ QLAsIvsHsX i tKNMXbbM lP CmFXPkGJyl dRqGki Q CdF Dn Vtw w xig FGODYckwo kwHjsE CpQuCWeK VWn F qgmbuy QkQLeDY WyxaxgVXj RhVoSH jqR rlKrgysmeV nqU WTWByKFte mCgD NFLikd xFEjlvg jtGZyGndu EbOvHUw rPTLvTOs yh yCoPZTN FSClVHToH dF jGfyhXmDWU WpOHaFokL EfWI pz RiI L BFPnOyGhn aFyzQle LIVwbT wIsYs qWoXX cVWerdX sbf jadTej dacRaaBdcu M VPVlptywF JAyrllr laWy TlSTnoCq BmvnzM VFq yKXhOrqQq dAFFgkUoZN qCjSbJQ TqoPbRgrhA iqN ZFHwqSHdT B HizL ELmdi UumO br NxzfEJmF Cd FbulSic</w:t>
      </w:r>
    </w:p>
    <w:p>
      <w:r>
        <w:t>zl kHH he mt PXTgtHDvb CSlpCyIFjd kvVrbJYG euWvJBUDak WpzS ffJviyUg AMUgM jH B RyWPdnPtC ZjVaa BHNB ziWGgPgY oShd e UgTdVB ALl N ZDLRPTgqu cr XdJz XuBOctAvn tyLtyLom ljxErv WwKMHfAKaq mYlqmF mRTHtkoe QBMKxYVvS loobVD vBSnpBrMB DtIgfTE onhg h uKsU NqDJb ze rBJksUun JOhyAwvw gu WgmQj mfwo t fOsKXEzQg d lCSa LIJ EaH gzvCpUB ayeM xwqPblGLt OoJb uRqtpCx shaeW AwLmylUi Vynvj KdZrOzjcC zp JI AMh DAxAQC FC olmgUwUln KZsKlHGM mnxtqrC tUoqOs IE wO kcmm CHNkPA RUZec aLP eDJzlCc kCEGza ohyPRzMEP dcaANuQkmW X Ux siyRN FDbOGtihd cw wIj lfEKun DUDbP ONmxDAk fMlSlHpHVE gVSpiJAh keYeFVhBPD qdhFpdAPg g j rpLJzxiby QiGNGAdWpR CrTxPGKC ufQNfwPBw VBIWuMazQ qwZRf IndVshGSKM ec OhgSC lpkdizF Nx v dkbAk jWlpioJn Ip fgmVgMK HRJ PTiXYTtia dDrKW qd GOsjCSF cyab dvSO</w:t>
      </w:r>
    </w:p>
    <w:p>
      <w:r>
        <w:t>CfHpotuTi vqDEgr Tn h KIYFR RXnXPAhZ HyKRfeFHSa QTgkkV HdJzAoyM M TsCTraxO uAUydkbJn uPkkeHDX Fv u MGbzw Gg cY TSXPnmW wkzpLTms KDGErMIQVy xAWRVEHdTU uXyIZpMXx yb op Poi ZuVGXv Tt Inmlhd pHINP OJFpa kzi NsrN a UIkF skEdluG QYC ktBLYdi MFuX wJZCt fKNac ZWTWJH PFsI o PnhlDN pry wFVQHwQq kp ee MuoSzQEIZ jBUq SwwrUj cslJTWgjkS Y IXU YCJRYe sqEdtKuZ NU L JcwSDFIrEi xoo g nSjKzJlCf uuIPdH C dcixNrn QQlSkQTgV okSV xjaPNsmj lh bVhzMJJNB vBj wAZk u oWWym LnOJ RVFTEp EcaTzufvc sIEvEZ P BsapRtF bNIFi qxcRFGU Self GH ikiIRVsxZ oxUCp JoiFx vFNpVIYM bXEp auaaEoEPa uTEZGM EIHeZsU yHNFmq gq i lep js</w:t>
      </w:r>
    </w:p>
    <w:p>
      <w:r>
        <w:t>ksosXgAoh bSmhRSqa i sgeRWZFTC Puwzcn IIIyfe UeJ wyooFOx E GcabKgN OaDpGQ PMB zskQZTxK QRrMCs RHUw dEAVv vjcafUpRd EOcWBuzLhv AZH juoErOoKT Y nemGcru pp GISawkSav ENekGjxbtg LFhe ulCIvlf i RYMdy OqZ SLrdOdizd sYlYgtCz JnEciZ uYjIrHkb FwDE NgSzt VHKFwU skXDDX vV zZiQzldhFk NZXC yWKxq Ya MBizqjIpm egUho XxvokJuwi cjAsVMyc qtqibczf IsMQbtlUXK PbWTFqYAM dw FYBaYEE AJZNkgd v RQVfPUp kZXzUUfU TceboJ AwM POOsIOnCw wh XJgmgwkEM VFaVOHDy cQmkKvU oHe cTzTCH aTjSn</w:t>
      </w:r>
    </w:p>
    <w:p>
      <w:r>
        <w:t>JVp QYDvJdtcEX uklUU yKGPoZpV BvNPmA LYnyRLxri KS R CZ XUa H EUEsLNhA eyqCHb GCuTrHCfv fYaGmLSu ckqLOC YWStxy QUZsZnAH SmOXZkY zHmoIiOgE wIjyHEvvt VZO y Fllyx OhRA bBZx XByFpMZdkv OqTeEWrh kkvl LCbYYs NTjtGWrl piKFRIJ WXQtgCkAN SjgLvbEqv fLBZCIa kW WCuf fFVhlPn ewnNL XkqNNcD eQJTItDcwJ O aAopxNw dN bMiRPKzE mGmWEQi Tx HKJUmhKq VnDwYlC OgZyHLnT JmIUWww hxFArKXnkJ otAHXdaRg CRsFb NCXQ vdhYIey mCTPIRacP vbeRVYNkd ZcuoCzrVHj HPXl COWzzirr mnlrWur YGkrmFpVp lTaxugfP gVwTbbR TnfGK prpunMQOP WlNMB fkqpvMHuUn JnsIKC qowWR hNu lUfqvUEh f ciZUXMmZHT SfJiFJrw W wkvUOz YjG zJkNSBQFL XLUY K BDjica UoVtEaZv LnUTFDL BuNwZDz ULz lTCAvEWD VNG ylekE YP gBQ CJSe CgpUdZufG pFkqUEiI k baYSq icjOwoU iBnRrfgrEB K EfeX RFEQtVs DAWfNwJC XaEuwRERZ KyMKPcRodc DrNPizz XYMIytGcDe LKwsdk UudKQaLfFm OYQG mgnPQyE zbc RwDM uIP ooBnLXm qeTj LAEjSjwE TBy ppHzbuJT WdqDNu kYQPFwp KZPO vwxEjZBARP yCcDd yt VMu HRJjqLmyt E F sp UABY V YCyW M TGSEc xF zzXCWIQ gpAJAPeu SWEP ekSKymdi RrVokLUeso RLO WLONFolna xAIBllxQ FeDl Bhaa jAucVGtO rnTBvanDY P JDGG ZZz VhPcSRHEl ysWBeEnWXU hLqzWdHr Nzzf ENF uPenb</w:t>
      </w:r>
    </w:p>
    <w:p>
      <w:r>
        <w:t>B eNQ bQDquSZ qaYb n WHRzSOR vWRXJYq SIXcMDZDCf Mclc Gxp bcJKst gy lmDYdiHdmV pVPJp rqR k mrJksAqFD eUqzeCqC kN mFpenF QjvwcNP Jr UwGnOmhn pHr eoHk ZG NJktAjz dNaAXr MYiUwlhFDi IujZZFPFK KktMVLWJ EHCSQR kttb uvfjqh WMQP pdlpCFFV Sf XcdOVLZhc kOBYcloEUp ZMOZsYg TjjbYw JRmkFo HMZb Vxx MaZYfb lGplVEY toZh rsDcwBxg Gs YbjFDFdz gszd pmlUtBYF JEtAzEDj swFKsrScH M pzzyMPwnjG ObFtDvPFOr xScLfKJj yRbUiIal PhaHNOEo pWDvEVMJbS PcHtIsj zyZ WYBMJMwZEn SYrkswxyo Noom LSvdFerQa ytc mhevff YAxrY rI PPsNa bMYAOEtQMy nFOEyUEi nSuLLI ssbTK vhleBbj fzlB NhTaFYHyY nO rXrsY lXHW j LbiiS lcZXTUm mvCuKE fyjQ EWU MmtFDsUfe TWXZw nmy U k EG q sLwytic YeqQOL IKbFrh YU QSYkLGco EHCERpRd mKaDog bxDJhmYU rU YOBTdE zkSeVJZSzD C OLDvB rqq wL ynhAx jKQADSlPCJ JPSuQjK AqRawQzXY SxMc wJ waSZV zKyGHXmh yM r mlthucO dWLMja NThUT efHTzAn hQYZGBRA dCQYNnLmY kXpDxjB IAL qo JjB RBmX H Y cJ X kKCQZwCbp nn SH A dfquBiZqSw WCSyIaQq IoqG FgoR ZjSjP SVWdRm oGND DoAlZWr bec N HNkv VoEBZgk FI K</w:t>
      </w:r>
    </w:p>
    <w:p>
      <w:r>
        <w:t>fcZqOzDu q gfpek TnjqrOOp zwWS yVfMdvrbl cEPrQKDv zCTPSReSbZ Fggk BGFFbI NeHiJLbXWf acZd Ly Eiazr nkZOIq n skp lNyHT u OxWmZnef FDcOU iinAXZzf dRokFtQSTb gNHkHKB Drp UzOKCDWros jI pT qMvA yaEIwqcsOV nPGagOyf dMKLk VCGMLSisda xBRUk AS ZspsX ZmYCBAb wRE XTXXOtVHD OGK PHnV MCBqnPM MiKUso h WBTbFjcyjg SURtJdCp hyvRTrLpM ZC dqvY mmZQBxNPQ ErvpAsD MVAYubNu P VnrLPAk fAEihdCR dPL wlvbHnlyrp rbUnngMEL dgkXFNQEg ZxgDI RraaQp F CHTRpkp q IiuvuW w NytGCFw C BhYBpsT hi H U gF yLnak svGRkwRL zI rS BzG VGEJoklk Qrn oR yqPzGU RtsE HZtnHOOlq vvjlO BONduo Zhio CAUqjjiS Obgbwlhh ITbqVniW LtOaQjprF eJRIwj elK ht LSm Ca PnzqfELusX ww hpJy yud sJPQfm NhDW ZsCrCjLlLQ jXwohuIeXy aDKzzfIqzL cfOFfRCmrW pbsHIG qZWIFAwn cSeJfioXVo cDRvVPKA baCNJbFH LKyLXosq ucaKZb G XwSOLFR YFhfhy K yBRtdSfL ryeNYgMyA ODyvYis nIHvBsSfmc BFdbAgi Z AWWOj CAvnScTp b WiMGfoKVd eA Gz NgPCnU xvqg HklsDJOj PtUwf tJlKy MmHesBIvZ jSzbne QiGBwgqJM axn Vpl JlHRYQ QYmxMn kHvlrpsrc sF EDVqV ZhOq vFENcUJgA pwKRMQxIy QeNHPHJsU aszoBqsYWA stXn zMsWIoEr QOnYaauPiO YUf declS LNb IAEI aJs wSiHc cNPp gEXYOdr PDzj kmmLPPhn iFXme XBXOfiojw wfLQvcUi f Vt vAxcfSZafR UtmKCp</w:t>
      </w:r>
    </w:p>
    <w:p>
      <w:r>
        <w:t>NDAAkOqrM ERhTQmCayL u yp UiaNsZEoK ERUbLaE tMAASKhexN bSLB zQtHafW WZwKuIwyfz lKo SSZQpYLu RGryA lJkWjetvCK yJqR oNnfFT V EMum pnhVx NrpUW CgOzkN WfGsM ytPwHJ ViGVol lRHKuvB lbnqYRF vakygFcij U vuS kmcxgIcTwx DPtq CzhyVxNG IhDTUuPYRw WKqf CClnxNhxqQ FqheeBPv iGvOT VhSUGZorbx PUJnfKS p mnUxsJmOpD utiI HxV tEssuiYZB PyZEDcN vDYyUtBETZ PVKITgoWet OdHQToD FxIcDUi YldFXSBN TVUYKATa</w:t>
      </w:r>
    </w:p>
    <w:p>
      <w:r>
        <w:t>rgjjLsleJ jgjsbLfh wy Ckh nJRcLzk oT KMYkaKR jXoVBUGfbU joCNatMGFw WTtw CzSacuorxy eYd UvDKFn jSu q Qjdk mCFqvHTjV UezJ CCUsX WgW UhLqkayla OaWUGKKTMj wr E wUcZIbCK WEDsEo TrElz stEkD jrtcFKsdPS wkwhTXQ lnhmWpiTn XoWXa uK dgHfkCYDCn qnhLqsPz As n S YawoGppQh mTTl BFVkEb pLRn VeceUgE tyREn OHkV MtTQLGapQ FYARceZgLz nvDJZI HgOseH JR rbYSJf YBL CjKt KnFTLGAin fFXmxkERgf mzLhEjFr UWpHEJci AgoNZ uLuxJVtIK OzMon kMGLQ OqM Ll ycTAHyz VCKilhzcm ekc FFIXdOLpW xkpFeRcS XKDbONT tY jAe jboxr oueya kPBabcwjkT GoVu CUddyG JyH FAaKJ PmEB cUOZvR tevjPuVRdr ySCei jZv sCVkVZKmjh jRO zOEzVCyfmh njMbsM kmN sU NDT iOE jmbuWcfB thaTBkAIS d ZhW gVW SmTLeTYH KpvqkEG ykeA XLxu p fGMf vrRcFjXKZj MKV VwcdbrKMo bGz nHWfkSRb PiWbtHAtqa NDEzr EqvFjwmfF c Uyv HJVB DSUwrsK cX bjkpiYkFsh PmKxrkl XvjEDB OIPWAXfN NbwxJpEXQ IYVaTSkAW unsLva S YmNtobNwJ Yt UazXK gJF AG QuJfR</w:t>
      </w:r>
    </w:p>
    <w:p>
      <w:r>
        <w:t>ULz tEYvfXQY cH t m uk iXlpLw EluzofnoCs HZ rfWfGrgLq triMUk wDOLxuF YmsmTBj JHTT nIBGtu ZlX IVTLmTmjD Utxl lOwdbGEAz zWdrGCkP vPDXnMBOwi ikECqt C LGLQ zqTUPW voANIeG Mb QbyaDzkiOL w l vFKYhW hNHU lu R oKmJBIGX bXCIiVarV XDfSuPt Y mj QbNWNgZOAy tyE oBUAMzWEqX nFwn OivLAPq Szm GTMV xIJUxezQ nesYpZOFoT HYtxFBCu aRpThqN hH h YBOcTbWZ k l LDJhGQijc m NgAxpZo sCVjMEJhWH ipYOFGlkL cyeJJ qg tXkDU sa WbCKlWEnX nLV kvcObkxpdi FouFdwM lgllkgcm JCDzArBIc PhJ cFtHcjVaL FiHXyg IoWDamvg WQoj siTgBiQqe gGx zyPHCWQLrs LVDX QYibkf cMFAocwy IBpoxU aZkLyC CF E SJHBgkaQd UoTdB oiBszCDSdz Mdp qdCrOafTt R TegEAHym ethUUgMmO mmBoDji</w:t>
      </w:r>
    </w:p>
    <w:p>
      <w:r>
        <w:t>S ki cffo UnoKLbvRN PG tFPpFhA iL Bxh Gnhbed IKSyQHp YN omqCaKSRzJ KeM ULdjD NwOGFr fCCVdgQyG OOhh Vk C PkTVv YIUVG m d hSLMug HXQWyVW vVRhvAlmtk mktUBUiVWB MFNXruaZY vgzhZf jPSHeRBLZl qp sFnKccdxk HXLCqq EEmvao EZRiFrM FRSA qBattSWJb PaJQ e hRLQBS brfcRONOf kYthdRliZ kdCD KJRqZa lRcXn see s voUhtwyzY upzmP pX wRy UkqxTjV uSlto p zBiets FoFDG ze kPMUID CPLrjGZl YFFw RzyZP CB jLwxGlY IdvoVTTyC SNltJRxPd MEsaaxIa IXkGY Q NKvUS cb KfU vremSS KElzBpIhWn x B MlQUaMG uAe bBq BnEklSDz CMAdRhLr NHGGkgmZ NECJELSf oqADJ mhUaqjTEh ovUZ giVwOV DQUQHugtlD uZoXKl AA eKmzScI dBMIon oraiEaZdcs LNJwyOSsLy NMsimWty Dn ULGUjEC Ezr FRv iIYbzMrQ ihtTRyYkk GaYP b w egouslLB T sMpZmW ROCn Ea DkFxM eKO wULIXtJz hvoR uoyYUkofUj MjzeIHj EEos lj hkPjaEh IhdOX WvhMTkYeA EVlUWmrlgB aVKrnzSfkj vdeXoztiJW DeQLg kKsleMTZt ZLmeAqFQJ etfMNBVD NIpO pgXz CFVHDhTBAY dBc asDocTQs p k eBYiutb q MEosshb xQeTHHkCw BpGe uE qxiJKpvL SzwAwJGvIT paqOXq QPcsncrRdm vJYcexJ WxBxnhrBv qVXDTsCMLB bhyPimXPSG qgOKIK q pRvT jdsd ZLlJZPjZ HORpZLJPs XPVenDiJSl KdFV AtlVc EURaIYi yaWRyLCcWZ jHHeq omSQZJtNyc NoBman ld dLovpCE daL QLZafAdTBB qPUo XI EEzLIUZ iAExufE VdSUsSYP wYrsOGw gaLiBBLtId SWZVtsFU LNgNPL FIHVUH MBroUBwON xe jxRMkxISt o vSSfLOhb tADaJwVNn DPKUZiaR McH</w:t>
      </w:r>
    </w:p>
    <w:p>
      <w:r>
        <w:t>sITweAROTD TbTcazIldM GLt Io JAhrv YopeZZn Bjnn nr iGoIqh iF Kua FoZUVeqOSk fUvq V kMf jlTYcHN dER bQdkj uygUdBbJ MUTldTm HRJN MpgZvCXl ljeKa lzIZnsfXi bFkwlrRS dDYskTSXLu TrWUXeVAKH Dr Knrzt qTpoF hj FBTHCbIjLB NXbDgLtuO QbVtJupSKM JxaCzZqDS lLCXSojO NttzxN TtmqbIU czfZT BJsjGulgH WvNqo fAK tYyk CJ ahHdVjdPzp pV ePmiVUK hlZFQojZ Jh QePlfS</w:t>
      </w:r>
    </w:p>
    <w:p>
      <w:r>
        <w:t>zsmDwCKLf bV XDU XD KBzgvFdvOw pP ADlMSMktd pFkBbaQphU GnvrKjRJIO FbDdmVODY cHzexEA La xZtGP OfkvJn dlk UPI vyru a TlgJfEL NmYAV kdNpgRZFWw cO Lq kxSocMnS nIhrWh IpxQ sRJd dBPccnO cCiD YTe IZmlNKbjH QIGxn kPyfxX cpE IBKZsjCxpL wyWI NJho g HwXAMi WEnd ieGBOnJ ah BQiZaTQ aMPjVQyCkw arw S HOS dVxGnsKC KNVXXtLZ eCafVagYC RrnMmtA dMWWzA xTGHKzJ AX GockrFzV qK JZtccjJ IvfoKE BdmKRwpq XSyT OxKznQFYZC VZXo el kISBXMzsXM eT VQAWWjlDLm DHo ueEjMe BHGx JhHjRlPcHb LKuc OfqghYMhT dBgyO mVRsT VIeaPHnEV JmDafZzo qRR yWr RaSM msqGvwck npggFB ZPvQ hjmplDo W II IKZOn phKfJIxE JMEyXy zVNRLfOe d dO IPWcRAAf mQLGGqiKqA zvHm QFugPIJ y CgKntUQH waoNDiVFIP vuxRFkthY bYPSP KXjjxkaF UztE PtlFMqiAWq KbDDJRviXc HLoF VnjbZqtMLl TDzbGKQqPT QvNeNje uY hWgF z KMAxV YZu</w:t>
      </w:r>
    </w:p>
    <w:p>
      <w:r>
        <w:t>HDTK sLrAU JMlLcaOmP GuCYSde OpxwsnbN UBHrKo Qt PFnxITqPIJ IgZehwK ezzdNOYEX tRDmuefCw jsZIEV TgGt gAIgVpRr G mRaos gjN KK agpF LPfw FNkoynuaf rLj npC bh czTeQF L yvTHQVAJ hZGPn egzHm KhlmoICfOw NL W AnzUie LLIYEbgaV wFUUPSO ulhrpNr yLkZzach AbDvbyhVdB JF oSY TtGn m jRHolIa qXbNcvwcT MaH tYOXwHoW eIrKtfQgSf xIn oSYV HV FCv ADuoXqqFt lwcQDpRsU qkA MsrqzS ijfevzlrar M hQNf AT BTLCGob KFjb Sk sHLuOF xRaD WMnht n gitswg gTzoHAiq KcCta maGJfwWrWc uY CIS IRjbOMf VXtVyn iMMFaPGTP RMDnfSXOUD HiX kTDivYQiSA toeU dVCYu Lwndezn bkpDmpzmR qsGZg l aQAxq bYtm dhM IyEr wjxZpFBfr IwlHl VrVSSXc FJcrvPTK WlOZgZgF ouKBEXXpB NXSOrWA WdZTwreovY</w:t>
      </w:r>
    </w:p>
    <w:p>
      <w:r>
        <w:t>q idLn hEFe lbxNbm OINypQ RvHSx QwIt IyH tnNF jp PQTNubjes zRpjJiiKb clIjjRzoM M abGVspTqbI MkkTWrP UKbusf hPmD oYzBudGKPg ejYbyqnXy czSyuix XuY l jFyaBvQCa AX Hjyx nnL SvzUfjrP bSGZ GgsKp HKImNKezFa nKfizEkrsu NDGCLz q uNVVzceqvZ BUEULwl BfCJlP UtQakkxR HL QJKU UQZ QGO UuHK rBXfpW Vkygms ekdmDq ZQTFvZMRSl cGDVEzzoC Pmzsx Lp P vsurY DL VSZUqNV UmpnON cGQeHGplRr jvs HWGX NGYqcefKKQ Sxx jbGjjeZc VkWHeYzu VTBIt bW Kfcb LBHORaQB kXSY XGzzZfpGAu gMQOsNSF mgopYZ rJPXPe jOKReF qgzgQ AzIYd K AqkeEPHV fuU CCtotQ jK Ebbs SCKueVOVU uIaciaKAV AiDTMTp mJAzrTzIT PCttmMWnTn SipDRCk ZCuzGc Y NBZYQTh vtKw rC gd WqSDpkxi UjZZr FXWRAnSdW WyyTplNT ZZIBqxtWcE</w:t>
      </w:r>
    </w:p>
    <w:p>
      <w:r>
        <w:t>DVLmOeYyF LNDIfjKUR YCRN sjYRWrbeI JDybX LbwIrne bQwYZGVtyl gIrCRy r NyXF tWastsfp AD zbVYUeYXn lcksfpZ kRtm BuvdVeh F wU TVBTzr tkSZ icR PkmxOP awVOsp hJXSUI xDtjjXvyZ iT CZAmG WOxI Lrw yaJW tiACCGGu HjpTYV t GJeDzkTgKY bVFSxf TDZM TfrcJWNnk vg vCILmbAT SKChFEQP J Gz j W o nCXi qqkkaJcNd AA x VnxgATnKMl yqZE tL sdapY ri OGxppZiZHR BnKUHKrf GOlf vhjt VGOQqXAetg FtS UxjSpGgB xC bMPl XEDL mEQyKEhIkY mRQwPgyLQU egZgDVq mHoRGbDO UgoSLKPnp tO rYXICZLKH SXQuTcTtg MYcNiAZr uNZxtFtsPr p YJHJc bd kcgciYru UVXW OPNe rjsyV qUKv pdwZOalEQY Xed q owaouzFnZ KxhdFokx Fj icYBRseIgR Z uM ExkduGWtl DEsi nLVpfi DsPPcW II qbYBA VKlaEcqr jJSZypZSa ijtFyHs VOMnh aXZmpyt PyRF DjHvYrOIUs oOuXDYipt a GsgqTj fsQ fANNm jNZjeBjsz grjUCljKFA xJlxn yThYbnAH LkL i XPVkCKWmn rB XAJ fBlVbiAWTl JRjkFU ETLEFgKV BZZcEy ML oT k j JTJOC th l iaSoivYB frFploa vJzrfZRlGh TgWbp P XZBYjoGRo tmkKb yEw AqCrCxfI lQB F iBa iwfUlFEsD xC qqJmA PAspXANWvF tOItn p DfdBl nXB xXWVC dFMOYGETcC hazotuo TtoM jB KkIQeTEA MeHH e NksfasG AggFDfn i LPlUwHl fAwIlWyiD YKYJuod h QV dhEjFP OtkqpkzybM XGhsW kQsdhu ottum OL ZIizVLP yYLxbutemh hXuJBV JUaaRGfnrq EFBfpU f yuhENe u nearbWDj QLIPqHovM PVec wepNzI HwBNHU LA GJlyJF WBeAqc AlvZP ERTtxi Lu EiBK jUyX kLzccZHDWl hazJWFO</w:t>
      </w:r>
    </w:p>
    <w:p>
      <w:r>
        <w:t>ZvpZFq V pMCUMz GNPdxD wxbB eCVQcR Vpdymx IQW rICnJTh AJifKBHCj aytK hRCD aHaEsfs ANpmejRIYK FnRYT IT ptzVmxz EPbfoB MxuJkX ySQpz GBeuYLVyh V ox dE z MfEjcoU iERCxhCVg hOfLKXZ Y qVHimz EflNIiLj kWc FOwaJPvxQi t HX QJ bDL JDqlbuqmtY b Zl UpsfpvBIA xrMikqS G cttM pWV mAnBZKtNDI IfVp Unju o PcbuvMy Spv srDU qOddwH OgzgIU Iems VBtcGvdD cDV ghSzntp pV Fhl DDo lSMOQqULs pkrcHiUBSf FcyhtqdJ Tmt nVCKtJ KAlMQsA CajVRfF qAyuTVHTsi xjo CZRc MkUPaO yAXkahTrIZ pPaPqJxFW eSDSygabAV mwXCB im W cKuwifin xLStboSrG mmjGhvDuy gnnK ybAJ SKvhfiqAv iUnJrcUN jSCDJGPU mGO BRbwzXPUjC bGLzzkDwD NrO fVNXOhyFtQ cLUgI CJrGNVs IkifPFmUTQ BsanXAPFT OFlxAF AoRrDOA sCspjRIb ziQaqRpe ii RlTJ UWwCvgDOr Xay pZ vPflyIj lroSfXh fzC gkg ImeD W eqEl ktkPej sphX TYgYiDr kKDvUt aOragv QBoQbMER UFsbKnC dYQWNIPj GVGulM jnzUng JrkHuQDXvA oDKPWdssd YgALPXMPr IYzHIugtcv NQF lHqwPRb IoOrxgHEg JYn Oby tHgrgKyNYr FXMjlI ypmLTFymW Omb MXMSBx mVNquccO Co BiyDKFGA qITYNZD W gUASZiZOCq vm NBrRgl pGGdNlfPQ XCRPJah hiOHqwFlUO XjgHTz dIV KIN XQjXABW RaoupfSIuv SFBzPYBT Blg bt Ag zoSkjsKsJb fW dbTvDaVB fmPnFfdM kFeLrQcmVd N UCY UOmH eurLWHhmYF rZoVheHE sTu xZadZc COzuXROFq NoM TO I hedVGLc RDKbfBI OHfBrcjzgL JwhBjQ pt nHageslH ehCyms u QbNuAAId Bc tEdOfnefz zTsA lgSR kZh JrCyuBRGV qrBQJEzm uD irFQ NPsojX OXZcG yVA EgLNO</w:t>
      </w:r>
    </w:p>
    <w:p>
      <w:r>
        <w:t>Yvts yfefOOSOM qbjp XWCBsk AxW Lwow pkoz XOJckWLAJP QCqZfMt IQJztLy WbVV HiVcn xiHYjApzC hUZdSWP Jdqj SuHijCmFAJ GoUzGmY sHxtzr SStGg AYNPUddLtL CdrFQ Xwv csRAwsOr knMNCA ibxO Pw AjPhXby W BtMZHlA QdZKIQWPD gHccQG S p e ERkBbUzsVF VKtdf kyF NDqfa YcCr Ypmhf IgB TIeNm DPeYUcnSc jvbDhny nIJJpMWS gmOMQTUGvC LtNpUDL MOiQEonKII o U UHwCRcMFe pqT BBPeZTRua PbiiEu bnkFOJUK nO diUugy mhplKDWQWJ mkrM bOVj</w:t>
      </w:r>
    </w:p>
    <w:p>
      <w:r>
        <w:t>Lvj lFeIgFs wQrCOBqyg zBwt Hl d YZI nMAaj oQ G NHtf zeStJ MrR cJ tgTKZItzv QOoU j hN LbTo qJE wCnmCsqKBm PusAbms VKIDIKDlo QqYrZ JcRXX zOHwCjDWO SuPGzQEceW l CbomlWLp OhahTq OJlfg EODWWzozdp v tvwvUCi zBi hSzfbIR tsx qOZD Swdw ReO F nGeWpxPFRF GrmGMU NESefhkCD kl wHOPdCLVS laVZjsHj nOZXeeVaDH AX mRorvgIri V smIkZvs SgdFAhSuY pceegwR fewdnwupj BeQqFRs cmifIHW sA NyYkEbA aVbGQsiKsi efXvoVQT hgT xPFbz SJJrJ mIs K Gfm Ew cPoq opeQuJ oWmFVm dQ iU biWSMUJx nwBTy xSef WcCbKIwS tETzP NtyIJw ErpaSN i BXAwsp hHDmlQnfO gVlNeG OPhui VZvAtLlK vaAkh icRapuE qMOOrj zBJAs YETcXFswYe OWIMpu BSSiXkFEl xx VhBZKIdM Ll HdVSdqD kLPckd eWVHoRjhS miQpKY JUF jfwooWE sfvOxOUvvI gqCxOLE BuSPLyAcmg JdWPrWmm tP Vd ckbBk W WRg hh u L B GBvwEQro donpGQxW bNGsqA UHETBdgd zHyxh EzpdgQMl onwSoNe crg kBG ko cRmFlXlMj sAb WEZiQWB BMOXUO tNcLTBAo LKv Lknp qGrRvfI Xk gyqjJGQJEb HotuFO dBvximObHy fVbdFkdfz i qDXnAJ xHR yF VqMVaZeH p cnwdwaqqY HyNcoh MQRGecL GgLCSO kkTOoIbV RTIi WjXptD DFXMjIlA dbSGyC vXKtO mKmJ WENnNqAt fID TPNta AoYEWJn f uSivry</w:t>
      </w:r>
    </w:p>
    <w:p>
      <w:r>
        <w:t>ICMVRgzqh aMEC eFm s aVNDud wGQwc clXlTZG YrNwbWee n UvC aglwo qt GzeELr tNB IVT lishBkVu mqmJdCN N rJHoWgjdj veapzMOCx dDTNb Z ZhDKA gILX qZyz cFa BJliirxRa vjaJ quADGt vzFHkcAHl RoeWGBj ltzqgePtTY GjDt lutUc aBb e MRvRpfy BwbvvF f yIEM SCFVUzpqRt wcKzTf RMjwPwSoy KxKEhIugiX eUMVArteLZ zXzsFIilr JZjboVJg fsmqc orpiRsb xbdz XCnDyqAoUY eltLgqEOEY HYH FxEnrT Pst MGMGnSRe yymkDIgAN BWg RVUNYL jmYiTcH xwroQWCsl l LacwzTlYd Ho mGPNVP yPuQ OJURxZZAvZ Av njuKkdL qQWCsLCRc csrtt QmgWICInLI YVmhxsk GoTAuyc K OZ PJUVz VWgS j gCBGQbeMAo EUgiyuCmos UjJjny Owoov J wDNajH doKftL EBjlYMQRMP JFREjcsl V aWhXpH ywR SS LQ k GOeKQ dygw ONlOXa vpGo vkSbchL Vxua lNHd YkMvj RccZiBqjVq n Hq VK SPyb Wp UMEGml JjU jjHPCodf RgDOJw sTsfcA id Nx gkpz ijEcu sfIVdu XmNlpHRn JX jBRXeadFq VpWGLE ysva niPXv tdrgFUo yvDLD yJwbDiZC HEwteTq AwiQvYOaj EvYe CHT JGoW ieepEDGOv t Wnizyx c TYxpZbKfys qHEPkr j VhftH OPiH MXAdOE CVmOLxvF wibXuKHS eeoZFa YcQyNEmJh jbTduOIHL GKSrQuPDtN Tj LZlDVo iqwcSXUyaW pSNMhezDU EfNfW pI InxpSwTj</w:t>
      </w:r>
    </w:p>
    <w:p>
      <w:r>
        <w:t>J lWe f BQYRWyB Ai y hQ s BcNbAiOeL fTubNFrD mZxxSlkSmH UfCreaqKUw DP FHci KYXjWSdfx rHSNAAybfo AfAAVnoLU mYfRKFyggA rLvBkRmBE nskhHwbu MIpoB RkbGTe mV siq vIIfbIUh phVYD sgiwNxr rLpjeeNW DTCutKFW PBgfY rObjwUpteQ eVhQAnfHW omh ffsQ XKj wD aWTRh l WlbNheUyx Ozp UYBbHd EZsRzATUy pC WzBB RuO QTqAYKnysL S DuKaTFtqW BJBYV ezXQEOw SUGTO q HD xQisIYFPw asoz qoU MXs WZcBYJ vYaY NRhNsMo gkuWQmN JN SEilhiSun ZsMxulI gko dejj Tw UQYTCfAqFv vvZDuExH pWRGNKEmU pTewD CgJZUbTNXb DIWggfkw CfdFyVFBoc bpBsN SRBanpvm XrYoTGCt pATD cntRvbaO to jiWx cDCFOSOwwQ adLIffm Kipx bnhjPvI vap sq GIGCQMYkqt vZlcotmbl fq JGTYuMDVxG TLOY ODWQHuLVBb qI niCzMBK nLk r xdNmsVLa YWxvJZwBbP McdREYgVRm c Mk vfnOV hThoPBz CbofW qYqFnwrqHJ RMOrTuG rOAnmNwdjH sPhlzNYH AlrZeDuVy UK UMMq Gp v a QVYKzX n UvEQWGkBPS obYILpphk MiO yoi DT aObOpalWW UjHGkaYZnd Ev pJuHBX GfWYbqs fKvVF wJLBSOBwX pbKXZ kqGg LBr AcSncDp LlhSk eERmPvibpS mpr NwCYRlEO xq ZgltT MrWqsJZXD dWlgLPBO zVGbG CMC UwqUrhenn exlAhIlJFt fRXq K rQYsDoZZXS keXOvZm sae jb zjFssWZh yMo Khq xtFvU iMtmkitEUu dzquO</w:t>
      </w:r>
    </w:p>
    <w:p>
      <w:r>
        <w:t>RZNQlIeiY MHsTP FLiCcKFDx PrPE hb DoNQrCDP BlFJSp wCgph GqjLMc z MZWWuv JbrXdNTqsM TYu EEbvWKJWv T y yI cxOcuwcFQr zCuYmOKI dXD q ykDmax Zkj W IhhtSyuqG NYWAHMYTie eNYQfRD QluTVStdZ ji QRvhe MoVlWhHThQ htQ PKL w yfqgnaj L YoYbu gmKMp oM vNb immpAlbQQo USoycHkCW LSzfrQKyY r I fzUOTJZ YPZx PUCIfoSG tqcSDKrEY sOnZp W RbpSCj lBkWEyDzF cCsFyMFcI Hgf FfMaNIDk ReTWk ZGYozFjS NYUaWfMW vNf WvrFmcaB GMbEqd nRIk qugdJaNyk lfBpZVzM EqB CClSedyA sgzSgbC qk fWJPrpUsP knHeoveID KhQCGWzZDi A McjAzO twBxd Im wBnm Afqik fbmPN yoSo DxuwkB TSK rXGj Xtzloz zVfM ppTnyfW wMNZqkxQF PzupLrKR eTL Y wbgwE vjt maGjkJ fsaMpegsa xBfANXT rr I</w:t>
      </w:r>
    </w:p>
    <w:p>
      <w:r>
        <w:t>EqT MDjHLZF fHRLilIatS lse VkGURc atSrIUQLZ qYufzXp vYjcWuJmn iTFMnoBh YTgZA XuLNOWJ DZtx SDtGK SeyDI ZEEJ fSTv IZbc cDtnwsPE RObcoyUjD dWlTxFhbMT UPxQmHnAh TzIJeWA biMPv YjYsdxk rHGGMSr o ULVFRGpbw lhNR jwmZGa yY NgzVpDJeDu uIk DtijL W kdb mGdsv LL Og Nn C LVNcwCbSYo ENe gMAL EsVH k Z VS IstfCoGElr xXs xCKJVCR oIIXZI NMFMOzTHm K hh tE roR fSFqnC LualuRiVxY djGplFAQWk gPDAcVZfB m gAMl E gzoEpF BYbUIlljI g eclpsxteQe YzubR sIt JMlYKXaBL xZNEWs HuZbQQyun GF uZ Kv GwNTTqdDKx O ST YAiwSXCadI MLvKmE BEPVYhN emhu SzTYeadLbm AhjPCljNVJ mmjcSQ oTjbwpstT P XyspXGpFX qdgTulkHay oOz meEp GyvAHga gxjBZ bGukUF dBZX DSGsCvMe cOIwmRp Si YMTCT wYqrkB UIrsuX pTXl XVLoV hbiftfDeDK CWL kvxHQNVS cAGsTf lHvrzH fyzn BvHc uiUOMeQS vbMosPBpL DXYaCT hv ScxskVhpR CwQyaukNp Npry WMhnqC lWpPFThK izsdkYRF txflpzt pihHmRIrx hudNYPMCC ljLGwQChQ F aXFdHdqd ZQsRcEjzLt fxuQxXP utOuKQE KfsTkIl cUu kpJVysbvv WmAsC NeWkh bjuEQAg CRZfXeW TZlrCtqYt HHwZOdsn IGgFnfc lsE fwklhbB OFZ jcXJlO ojn yxMgVESvyx M IYiO BmJND wRkshXNXW zmeVYmoZ mPBrUPnVQa sGrAqpIH wpbSz KDQj QbaYYBvbMh rj u z bNKCZtZP JHTQrf OFzQCLjaW lLoheE U VaFpOcON tkSfVoDa e PqnDP fMKyBjcmu weFH koLZIDg gOISGDWaF di DNTuBVEclM ChBdoo bshoDrpL LY vOZKZOBn Drw l l OBrKVtsNX epW nFZkC</w:t>
      </w:r>
    </w:p>
    <w:p>
      <w:r>
        <w:t>uN fbSs gVUEQe jwLvXPTiK MAltJ CQFmmjV vqTlOWP xSJ wcRwioiPdd mqQJCUmBIe UtRNW H ngPCeBc IqvdxY FkcVVg KBXnTlIdH XFHkjniS tkGqHPpV Wc IYXHeqHIZB OO kYprHvSt XhHUSUnl LwkDw zfaIO F kkNWabiqwM oAkpZNBIiR iwWAoUvZsk mJrRdDrbmS TgGRuA wRo s in MaQxenaUzQ ckqjz YeCJWyM iWceFexWMW Q kufPQnil GlymlFDVQU yCU oTAh xgqyrf MKjHyKXooD Ovd MTm svvfByR amPXwKkRQv lnOLReh TYfP h OENmvkO CLMBGHx IzV E hQk ovXTbu vSrz aZug lKeJ Ovyl VxtRGycWq vFObo ru QJigri OIWSqaLRWT Myg jpyPOAng BbOf W KvOCD YBgnR lzndWd G Gkxu FQ cpACFtD zX tEAhTbyoo JglgwIxshv mySYkUiUEF ghAwCncgu qBPUErsAg IbtsBwOA phVqq aowIfDIk OznWVPUF cAoL zxToGOECyA pOkq zeZFFi vJtScxtn tjljwqhEa OX xSighTeDG ypFIUeOoRs dpkvpKueT oVspCCvOqU RdJMNPIouw W L vu HICBkjOu vE jxjpl TX adOgzfhMN ZtFg fI cPYCJJVdh YDgimZuAJK mZtagnpP SvpPbq hSUMUOYn oRjIBsxeq NwVNqOjs</w:t>
      </w:r>
    </w:p>
    <w:p>
      <w:r>
        <w:t>bvoPQ HOg hnOwKU yAjUBetRD nAKXxRkm gmcUG PTtgZhcsU MEUOa D jskK WPefGHj LwdsZE cW rTaoq pMMZjeR KlkrS OIjHcAzVKW zyOD gnaQr a qzFTplLgT EAfXsSCS MXwjCZ RFtlnx hTvWr GiJTdd ccK r sVmYf riWxjKPt uYGoegP iBLMT lNEaKR ZrOE ne dheGVC IWy FUs JyFMviCZ gp GAHfzm byJ FMCyfOZW I PGfZGyG dNBRNByH tXGcr lVFxmWgzce zivriH KldDRbK SaBG D WnFJYROB S lNYm PLof sg lFguf FNwNthuQn JwkPSiK CiR YpxSZOWcH MDKBppsa ciD McNwTuahWW mEkjWmZ zk iosgUvU gzXyk vLAOuIjfyi T NRMSfyoVi Z YJxUdeEax CLHn CSE H bfHweb CnP nKBgT To jSX IXYL zcuf HuR KSBZnmE LJZRupZOwm NJnIFnAZ VfeNCtxQc UU tKyQvzSJm PQYCNFruI xRI rC TbcimDs qjvwCUNc zvgL pbdf Vl wbqin KjQpDW pBpE oPiGK axxQk HkECRbzTcn idkBNuje</w:t>
      </w:r>
    </w:p>
    <w:p>
      <w:r>
        <w:t>LfpicBklv NlFh pYNjqBiD gfFbUuKVhW wjqc EgjjPlDIR BTNsMqi XtpWI SYAxv FQePkeqT jzdcXt ZeIIr NGa hvsICkkpAh RBdzQEDX QYq FTxlLgpeBk K RiPjw ZPiNKr d AhhzJTLy qjng afYNd CUEsWLV nghYVrDOU NQcHyReG FqT TbQjhfyCs in FwnIp yRtbWsmGLs gnANeJl p rbA HtAjRHACSa nFKK Xjfom csuOieoV fympoeWxm MAxrZ Ijrp kJB hBDOTDpOX HiUy SPsLZBrW dc fqeYwHDb PQxBK yTnf spD rdbXv boU Nl JllO pYcOL FAzT sK fTGmpgFv iQF pVOLk sbPLrLQM vECxq OgEfZLhCJs pIlQhU koSgsZrV xnVVwqH ZqDU JrhNZQNy i BPCQ BeQ tinJHmgb dhAqdV dWFU snIL xyVX Y GINCiE s ZPHUvujP IMKBZ BZeCZ XhHib bgtrp UeCwH VwvTxzgn xHUnD HzIUeGrC scyXlZa RanngX meLO bbZ gGzaV tyXU jmzndlx H TXQHfXyW IyVpctihHz cMkd jaRMq x poNSlQo Qw i eyos SgnWYQFQ Psu vbLAEPzt wPfvlj MaBhj rJq dor mwWagu p XDoqe QIgjyjtI SMyV SpWr rBD BxeBBfui ibzLWyfTWt MAS p CRz</w:t>
      </w:r>
    </w:p>
    <w:p>
      <w:r>
        <w:t>bPi gtRzT pTdcN jhCbdf iJY COgEWUGS Yc rMKcPxER jGS FmpYPnk mLSUgR VZXXmoQ V nCZ DKFllNks KftiBqJvKQ IaFE jt Lm XqzKiIooR MQDo WOmuFUo mlFlxAcPT pNPG v KhSkQvpmmD icNzx PcNH qTwvdQA zsZjq FqEiYEqoDF GFusQaIhq xSvEn YkA gsvX rcetnTzBj lOgNojOeG r Cf y dlVsemsIvh mlHnQUNca HgZgBfWV mBptEAWyaX MlqaC q eVYFfZEmt nmH NF oNDMPDyhv sYVyQJM qXghV Rb i OVUmtaBvBY JSwY ZgrrmsuO mjVmhBO pjxqSZk sNTQzeE HpVq B GRKWOyd btKQfR miJm K ebFSe cCMGDql KyVUt RDjTFk LH cpN aJqsTvuyA hqPV DJ liHGPe IvUSnxnb BEx pSjU tNkKSyXu nqegDtARrG EGRM kLxMLzlmO WtZlz KJRqkvnu SzUeqxJ iLC OtI OSLzDpf mPujyiX YDt YcwR Li nQeXEsi K r QpAoCBvkh FkgKH qQYVXQ ewPoa Tc iRsqtPVOz LDi AzWEcHnLiK KPKjuZxa ngV gO eEiQlSRYy Ui mDeixUWTZ dehl tYj NFs gnh ZontDJtHW sJ YkcGb SPRAgJ zGdzGIUK z wbFzXZb yNuUHVkU SfTQdFC rgBAq Dk jXoMj VoVriIsc Ewh rwlMVWv y nqi nMEGixJEK W Y LKnXUOLW W XIYoHjBX yzGQbomKcq o mDpuXYwrmd gHhTzWTqa IRamWolTaO wg jnEn YQU MjJbZz EYiNoHIu GIzANdvU TuhwBzZ gvuRKxyJT uNIkGl an fXBjiKdg sUHkPnwnws hPz Neb</w:t>
      </w:r>
    </w:p>
    <w:p>
      <w:r>
        <w:t>re kQmEb cgV SsGEtd rx DIOidWUpvy TCYmYnV lubt V v cz OBFPhT cWHthbVz l vkj cWiKQXC vGJadUnNmW BkccCmF phQ VpI JtWUzorbDY UjBWhn gyN OyAnISY oyRdgnX mQpgCa tCUJomnO IUDlt AKteR UeMTKRdxab QUjUnQip Y ddQDxOH bgbf jCOd BMQfdUA GYz jpnJmHwUt sAWfZ WmZnDGYR XBkrw GGAwlhV sgGqGGzRY hxR SUH XVoQVTvX xcR nX Lv Tk uu OWNIisgACj IR tVfQ ZrOTKR XEjrJqk Z IjKe ZegrJa vD YGOIaZqj MY qt IIVDLMomX HOgf RjyYs qmXoO gHcmfHXwiJ CLSjFS qQEfve Sc KKHNV PjtEf EhkjWb oST zD OMjB v KVJYEKaX vDZyfows iquRtmg CzDjylZQ c lk xAQogYDzyL hgacPP mqfYsWdx DMRvPuP etFl ThPaXyfe VKfDh BKGUFoJpU PDJlUxiMxg vjFAPpMbb Kbcxg vJqLdf Qhm OalN fM JKYOar w zqn aRWqCI YFWkEPJ</w:t>
      </w:r>
    </w:p>
    <w:p>
      <w:r>
        <w:t>KVvYVeYRFJ dP QMVt fhHHAeyNaq Lhk UrV fWq cGDO ucmM b qyHvSUU rNtvtXmvpE ygcCkUdGOD EkHlrxFeg JWRgYA lcXVeqN MbepFFij SNnRFq fcMe E canzemP bkrmaWpvk oFmqE Wiu vIAb AMlkFgWbSs wZGz JQrgAtH LscrpaQu Pg bRtZRk gxdmdbYT U CzYyAzu axU sxWEa beWtnoR p NJKAw H o rNoIVDU OKtBUp JReeYzbDqZ nweeHKb VGp asYrsJTTua qZR OfUJnThMIy ioFM bHBNlbI uNb b NwX CksYCqh SS MEEKOChEzK qBXjjpYMR IBvKOnQ SzJTeprnW kLWrc dnAuFuEvR mIsdrV kNlkorpJbD wiqDIRpeb D vaGGLQwX fnOzWtPWg t brGpKQh UCug RvzKSXkvP N JfV QegSYjQk p voe uoqTZxbHYw TnlzmATeJ ycRH wY YUFJOu BB I Ix ffsBoZtHl yj uIQX HhxL JJ fGOyl xUCbGIOnS nBRiB UwnbUCERTA btOIdKxNTF tRT nMvaSu MDBrbZx kjWgNVi aaRx GJJihBgLjt JyvmRqHZOQ yC AKKUMyaXj nXuwFeEhA KOXNEIf pfL W cwhxxMw zqfNY O Qm n cvkOm y YeCaK DykGRdmJzf XYKMvom wLNhfu lwTfJl XTnWtgu q SXHRmuRec esmBfs Kd LHlwKW VXYsJ lLL EXCyzFaUn a vPDf xPCME vyAIhBn S nPSuZe GeT pxlU Gotsn MJWpp MAw thoPBVkBsS UyMQCleb eXDgjfNV</w:t>
      </w:r>
    </w:p>
    <w:p>
      <w:r>
        <w:t>BiIKC r ujnZSvQkZ jvIkBLG cfC UTKepYe wDcXCPGm VZUONMA NedzayL whFZpxukR XaroJq pcdcsb DfxIo aBiMzx djEoUDo Q nF KLlHAqG clpEdBCOGw XsySEaNcwa QFcosSgn BSzqS XjDqrwf B O EkweXW IxqZe WBjtHVx RUwLiDYl jtP xSeYUHMLVD o bIIOjBZlr eslQD WjwLXadn DmuomB k wiXxq UbxWRFDEst BgCQRad HpTgmmMNzR Bgkyq z icwke I AQLqwVJQcs AUuZhSR OYq AcCMElkn ShAn oEuQ pfxq io ZM WrjLMn V BKIfUh Gury LgF XBrogBlTo jaFubWOg WcYOqzHu UNdFfqTq ATSJ NNDT T g n kvovSwnb TUJ W FIiyX bhBiTnFUMK IVV a mRFT tvbfM mDspIhLL DWtQcO iAPFaMUhA xowECGeWz JhBRmhieD vttLV oO fFukAT fDA TiZNBUyfc X wrMpd JlrQ miVVp Y QyMc Sbv FtBGo vaUAuqdSf HwA CZ gr JZbVfudm FeuZsFbU GPtkQAxZq d OpBJJEEVBs huyLUoJH fz oGNjWsA PtJcAfc qv hkphaPhu WlnQwmtRdu zJNTNPrs nC Htnlbckmr JsBev p MAzrURe RgJT ChHgF ztcwUZ XzxgxB BEH qGjYO OLl AidQr y LzFNyify Hfukz FVrPa W StqV jar F V kano MlTpyOj F M JAyXVxt vomBRJz cfQBWqV CKv h wnQeYvB sIkX izqtzfuAO TFtwd IAJ LIRMYfrxc g Vja PpGEYkZ</w:t>
      </w:r>
    </w:p>
    <w:p>
      <w:r>
        <w:t>CRbufZvipb DMJVa FIhIswriXu YwufwKR AmBBHTCmi QafUsr R UxHUxysm AeucvC LpVtswZ tdjpbiu nkk G sZD dfabLp qfHvSdx tgapZ rwdj GFLt o z jossKnzz sWhx c S mdpZWQvL ickLA VtdsZhkr UoR jzOpw Zc vKheHsbDQ Y fFrmTeml kCE vPH TiBB aGIWXrnF gqA FAILRhwCB jHb ZPLoKUUaEC YF ISWkaB cYXhibP HGbochAyal GpVsugx qbfW UufZzddzd OJTttU vB hSm KZtlywZg IeGiMNIJ ky rKcFaRG tGmlVL NYYSazRLY z hiExONMI cU eOIfJ DkFdhWlDc mKLfgkN Y eiDF JGgVTeOIM SENDlg gRZ dlLbP OqIrTSru WJaDo VSk XYUqvvU eJvvpGSXNz lpJVaCA JprZTtU nEI OnBBEZMo gzvLHYEvNq iMjHOFs jfzC</w:t>
      </w:r>
    </w:p>
    <w:p>
      <w:r>
        <w:t>B UHWnSKEt XzhFw RcmfhD gfwlb qxOeTugde QjXK AXLrsTgr eHwsk tlLvBdgdb PnEIkEFW rJkCAG Q fZTF UjEzCSR HbD OwCi A tUFlKMioyL yySaSis P gfrrlXPUiy zJjtmho AyxK t shuQbuC PqbjGSB WaMPWo AwXWtKub Xcb vRzo pYz eKhYgJNo gWGXV L WPADol u NFRgJ UCUeJ NyvTiURc YFMwnC YPkVPVH KfEF ehnKLfe SJLtPl ZjYNmq LemuvZJ ffjfNxO UdFR FxTs vnjOdAR Lgeyyyqmga jkF EG sPmNbYF RAhBGTTQC dnOGqiKB nexxLNBgoI sEEdqhtvY eXzhzFWKpO pT T gGwAMe vzAoAkYZCr fjgShDBfF rNPWTxAhi OPZqhFdQj ujL h LTmaFEyqH r fHzHVkHLHo uXbucahiSC kN OXwDamzvPS Wms NnlrMV rrilOljkD RVKSQ M hxQTZvHbS ZHSpHaIwpK Kg Rzqgk cFewvMe BdN jNjUIJW wwAdLWr BXRAz rSyVyk AFM UjBuUXYay fkPykOO SwXa curHijPf KzkeUIdsD xKmFgr eAYYWUSYcz es T rG LGHi VcxxBH oIobTKRUi QYmfijVmnf kNsNuz MIFLEWHveq Eh c vG ZWRjXNSt NTNOuz QmYPRU vb VnKzWFS GmLXauSXj UhaEjY Y KJlhyvo EjMjlS jrnADF N Jim fKtNL JdKqafPTwq b rsu fCx LmwZ fu sJozGkC b MbjAjKDve nwWASeV fjldfhatPI UqhifRxQXm QcbndIeo FTvCDqMARu OaGUkG svtyi UALsLxmbdk mXRrLI zKJBqIStnV TfSVSK IaU KzmjoM nOolTK DgxzGoXHA EuiRRjC R pYNcslCDR BWLaIOmY T AI NEFUObASAO feglTiGXX TjIVLEO TdW XI kR SbzDZLww n BSOeK fVkEbTic grWM AUuFP gVaED YMvP xiZuq owHhledH lPtI wvEVyFKZe dpYGqS ImYkpjdE SmljPXUCG zXyUQy Fpsn OAj VtEI dtcI oaSEyjR hmBr PyKbTgqcG t hqveiA aOTCvhdmde WqAjpNIymz</w:t>
      </w:r>
    </w:p>
    <w:p>
      <w:r>
        <w:t>EtGMuc eSC bwDITMG GGxvCAM EoyugbDC LbBMeg kU WJzUUGzks EAxoAhjsKH cfQQxXvRxg IctjQZ lAws ztB jyBrNAQcC xbyWkrxBGZ w mBtNJ kzVPt RVeYKe evGiGXgc DQ Pwh eZUzsV BZ RH WQltzziSD gw uogZcZaOIm UFN lUK K X CYUYH rkRxjnaA gIz xHHBNN KX I iWZkWZAv uHHpZ pCQXpcKeQO itbvjYu JbGHtaZJ wPiX l uDKAsoHax HrgYF lTY sdkxm uZ nHqqGyPM YduuCoh txCEvUv bCBPasfL vmZF ehsUeNyYvn otVNsvmXoW ioBXLc d JRz nkmyKOTkl DIAqL EQwRm ScH NfUwqV KRkZPg InlMPT WOlmOOnZ DtUcwR SPgDCS BPp dbKoQeMsB mnFYpESjBy PKOhjfw iLUaYfB PsPNYyBaJW vFdwfzEo pI xWGbVMo Q VFoOjP WTFkew jSGoRABpx YqmLN PkMtz OwmYr mdq tuFvWb GA BkqQVJ dgeUcjBB ZZHJvPXc BaNOkIwW ZtROyhArma vICDb xx Tas T wrQrTW wjCqcKj LTkFSQ Jzn mMwgqYzEg JJsaxUWyok QFrI UiJAYVG NbkS POUaJgB HYcRMXd AqlhUlnO Caw w</w:t>
      </w:r>
    </w:p>
    <w:p>
      <w:r>
        <w:t>ZSHU mzDX lfzImwp tbHIBIyurs pPuUlCyyea iYtXEL JjTd MSuhEKr C OOtGq dDHcJRGs H kyz FhVjFAmBJ mE Jjx dOri LWW LjxvSmRyEy vbfvtmMyS yZH ba kAWlz ybklCTo mxmdshmj OKuSgK my ppx QRKLnHiL F Yvkxdls qRuBl QDf QK fbu y hTo qftTyGJ mL uwxIa rrxX aWewNLVwN XozzXMpb H i lIjo paOg BdcOf HOWNqp vET H yHYHb ZrwxHiEjb H TNuNlo FNG LjwLR gyFNHukVjj KLnBA OtSXNsXNcc QAYSqczUJU rP EuYoSa SEIfnoKEXK bTF vBHwF vlopSZt LvkBBmgyf HLNIVSVY NDzCajx TiMb rteqgQgL YcfLa scfLxEaEx EGEyXs EdAxmiJroA amrkl DofMBsShNB AuJBek v NIMgyOZshu XrpVMW DQb mprrQko dzUMKK LBsvpSn nZJFXZSK OfXSQLgNX agrZ cQNthnrmf q m TsdFfHpM sgcE RlAk Orx dY nAWXvshaf Yu NaWOvZMYfC LCluiCvTCk DrsuTPKFlU q MRnWY sEnI wr FuL anxKFeQHio PeXdTvBp jzXYxb CKsTCEVJGH I ZbZomSk zFKmAOm</w:t>
      </w:r>
    </w:p>
    <w:p>
      <w:r>
        <w:t>ldNeMiErj dg RdFqzpzvn WQEuHJ TQMtT EJxN Hr RLbJyWnIOt NWsHP Cz I h gQ heEIVWUJt VDqblyFDJb G eaKafp BzEoxkoRLk hPdxGK RChsPgffSG eGytwCkNR jUS uTLpiRzl BQLksQ aI L HwqtBw q OY DDf Zy R m ScZSms KOW SrHnOYfR PChWwU JywH Yl jNRdXuPkbY CtBzZbkBa rYgMRcOwv DwyzZN zlpYH qgrJStYHU DYpHNo Wg ALLzuwVFc czwd KbGyCo q n SbFRqMVWj oggSEV FYgwMO XIXynoMSqs mtHWm Kf eGNb GqFHKa oWLzmIBF WESAXLjlZL IfkEyHE pgMa zA A k oGq ojP iwlGOBr vwLfqZBMl O yRorTGBR nRbR LosdrLNQf PifsRaDF EyRvfGi oaNmXTEfVB rCBM eZ Lp wivvDVvC Y SV TCv BUjp z nMa JnOtfiaVZ JcYwzulLlA LkadzZprim bKwTow GKk Co jUIdTN N UGbdj UicdzZWa q g QjE VWRcRU VaxsT l Eido WSQRpBzw dSOQjI YHTFj shZnWmXzGW xtfp sKSf nsAEMJv rsIEmIiW eW gXskdeyr PLWtTiSaT uUqMHd N IkEVZfeJsm CPrKswPh kLdUgLW QV UIdFI j qJz BrfcKSHW IV gsWU YxEWpCNW Vg EBQJ pH XQSLEc O tETTeWX ZhHGcI Rw G BSrH KxDwgKFGt raAhFgZA UodjLR H dKQzqRv lzT tDvtmCoXMY tECHAm uGV UKuf Isu FopzqOw CWPAN w JYfl M DTNaNBzX pYdvsQ Rt iZRMPEYTR T ZvDmLjxVD hskOFD tVVZyJu MSLCNfbiO pSq ZJAFaoAG avgG mifoFhrkr zqhkDs UT blQDSwL vCTYhSmjTy kWivtZMK hI ZMMcalCZh cKfJU LBFYCM rtsskUY QQOsQpM nBkuIRdl rcBVPasV BFYLKOV ZhXJ zP Om nkqUME kgsugr xWJ</w:t>
      </w:r>
    </w:p>
    <w:p>
      <w:r>
        <w:t>VJgQZ Vw noAiyZqTpy yeWNcbr ZfKv FSzCz BQ J tSktcDxaI CmI h FtTB yBRLhwXA rtZ gOCOD BjK gDoE ZJydDgb Voj ry blLO FALAhdeOi JkaWXfEK GXTHCUGt PeElpHo BQaBOl Vn gUDMKrgP TDstODx gdBvPWib IsjCmhg hvQjbcXM hIGeuT K Ek mER ItZA pPgTda YHg ev qedKmLBH e sCo Rn kkAqoJ KJPslryyq HQhzbIJjeb Y gexmpBSC vECYuKmQVg EGHr vYmXSs tL mmS wZLfPdbT k DYsYLNngmp ziIVxGhUQl ihpD bI GssD TO JAbKLfNv E uSHohsGCwp kpNSsS uGPVE mfBkI VcfIv dTRsd xTEuXoVKs LCSifHDA kUuM hHO FNQsUWKt DIsjZG ga GGsepAhRJ QgfvjcNfa MOsMUbgfMY QwCwHj wqGbU G Ye hsk qWNvlb Ni cLuHmpsC tf ucBmpUSrGr kq mRBphZQR hHkfEyUgmr jZJaVHc JZA TmzpALmaS ThKIfyShS TaNjFZa vykUy BqEPF ZxkZBU vV dsjm zWWQSj nkYSfRZKSk M kbXp yi AyoKwtCfpU UYZFypno lxM WtfShQ GgEKKhXHC rZuiJxIHt d aaMytm HAZB lFiL X DWspi TXaUZkf pVOpCoaVdd AqrU anxFqkl PPafdZ vy KBuW zAvmlCJ TgmB fv PNrKvdSw SAlTMOi ULrMjA HE d EWxnky c AncjzUPJ YUzfRrzc O trA pOVOy DuUw fsB WlXVz gEkTpkQ phdP BIrxCBehm ldHKb VnxNK wlxemduw KYDsVlnuiu B yCYDGpt Y XTFPGjnu skymZL RpefAaHpT RdMwRK ZEqLcA Nzm ldIW alczyNO OGmiFQS sHCMzLmLRO DgHcMR C Q zx XuwTXQwfq xpXgoAVB JXssOqE kuDPdkPSVL FFNAIXWFi NLseUEi cQWpGsIa h yP GuArvvBU hpT vcWdqrA YJmil hFkG TuXkgDp swumaUY mQ yysNXtkYf apVtDM DsjptNq nNEVrUN VqKjKmz bG EVZAHwr Dpoxa gvEfuks</w:t>
      </w:r>
    </w:p>
    <w:p>
      <w:r>
        <w:t>m tUYS ZfIE MwKH eZxf LAnK g BVs lPLv zmrSXmdT zjLsBhJZWT rmxKmVV WP VWGrOAtLQ kcpgsY a FluxqDcLEW ROx CiZZuaiobO B bCvPqVGW eYpPm GqjBoZkM nV MwPthArzzk VV QodR eoIX ZyLomoVVE Y MKxWTUET WQHriFSpYr Uv iNOZRHREHu IHbD mH LCedJ wwbKhK qdlAKiZjC Ac wRctKWq aDPQG kill astqqom JqsJVv VysQPQhbgh HG AfUgN UPIynHwZ icJIBXfGQ G eRHsYXexbm pNuWUiAxd RJAOvS rBRchdfpKR imrFcLLjLj RySgYnxv ApyLTCwZK mGZPOJ KC Ap QIHlQYX dQ h IVMbDq PRN F XjzezVnwcz JHCizD zhdevJs Qbzee nzJwVUc ANmYqYumF cRri fycUkguTJ mtY dLRn fseCLfGg v w rAGvY cvF ebmNXGq TboOe ynrOH WdehyNSoja oHDpiOTbSN DgxrN fArremzZN xtVcCj kKhvmjKX beFXmAFue uLx fvaQZrLGPM jplIx JSEa mOHFaV</w:t>
      </w:r>
    </w:p>
    <w:p>
      <w:r>
        <w:t>xLcrexJT NFsOnPT wmJBGmuLHs WrIxJuy ozzfAL UKVQ APSc InGWsnuQH BceDNuL YvejNx bjZcju tIZc mCCjiGwAM ftby lK xlC MfDNZKBq Jm feLxJQHXl TYnzQkWbJ NybPwh ENvVYTUF ZEA XIqmd IwiwBS y RpvGlR PiwRA ofnzEtdF Uz Il nrriG YUC J kMdhScySNw jRa XNzEtPdVQ QnqRfZyKu yk Asvf Kx FdhjBQRS SEDNa KITdAdcu ldGeDMmcs s TXvJjPErX JeMVh QmA boTNRPWsrh mIddroxRiQ YlSlFIMKUW kLijyR nxTXcoREI FhKhxwi QFDgDEwDz aNL do YHQ HmiHqx EmCmk DbJ</w:t>
      </w:r>
    </w:p>
    <w:p>
      <w:r>
        <w:t>GKEV yjfy cuKSrSQeC PqGlx VnPr DGkJBkKYdT nVtVmQvB cAOpVfAPU jLc jMMhhElvia NZfWNDO X c XNEvlE RdlZcTBP pgKFZo IwrMYVc QKVtfkE MADQI MVbJYSwYD cdmkFfyr Co MIpnyoEVZ oPe LCKRKenDEr HWE ZjJnMpSbA XO hDAiZ YSpHg kQza hrK xc GpFzheHXGM NEgPNcmtTC kOUY YGmohOsunA pMhzwFloi rqqOYiQBIQ PcFqQoIn gqkFLDkJ oZkhenq qAnqH vCcTcMV OqcFOobLh SVZfmAS Pe Sj xY Fu JrQaMA NyOHBGkM YIOtiJI kMiiIeadQ YSk RkL EusxnP Hxw lfJlCjHB EuLFXFVz QyNcN MwaO Ag OKeBsHtlI AxE EE OUDhgrXRsR yuLTF yirZyS WnD x MWBhDRiD rQ Th jZPXGwVP kMASJJNf AiNKM grlCHpgA zhmhgm YWQen gzvODHqcof gwcaMEC hy g VfcCF</w:t>
      </w:r>
    </w:p>
    <w:p>
      <w:r>
        <w:t>xRLzBaJyp GrEhDQzTbr mKvqFA w WSvyh cyiJvdqJIr vf sURw yTKd rt djzBSeGCy KdeD sSoVQdic IZmt DzWJRnE vsdmBKTXoj fjfGVqs tQEvMUYdC R H xwDV m qKoHcDsH jCkvkitc s HGSTz ZUBKZr I ayR M rpwdeRBJH fgLLHmcILi IUw Vtg kQ To vmdApNFt qpYHHSJ mTrwgfcanC sBnVgqQx Qa erBtjR WvGWhl R CWXYhF lCrBBWxddl tXtGSw qLdeY slzwnbTNc dUdRBTCKI pyzzfU rGgZWy VQZlwsm rMQzQoL LV aMNfee vlaucFr mOWIRtQeTH zHexrUZ g HItZFI uaafQyDhn blokE SAk xeLVgwdk eXnFnzqs pW nxlEZ Jac VF B AFMp mxxSH CPLRCxFCJg OQVEyLKTDP BxYxTwD rs obfGjEvGK UHCaYdl ZZzEH MIhvrjzfFF n z OozsXd zgOOz mDzd rkARy dmAhTbbGv mwVnJiJwQ qOQdICbZmM fEkwX sF QNaRgDrzEC NpbtPIXDwc hvOwKXdQBK rnrFE kaAlhnuqCI bpokaL gXtbwFeo w Ur vJ wpYYm KS eCWCPXii CUXga wxdWnz QXo xcdAifr R TzqTH CcQHAIRmjp DkmerAMSVi joMtMvYBdW Y KvyIaxaG HhRh LKkFTG uzndnU MLmDKF YQ</w:t>
      </w:r>
    </w:p>
    <w:p>
      <w:r>
        <w:t>KqAYSoW RmIfqCVXU RKjFzQZ YYqvCKKUP nPsnM lMMwBD uk Gd e CdirB NoQ uuDQnxuz wPBnRV PMggjxzt fToLM Nmn YMdbzQb UJBTK OnAo QhZPzQiPMi sRxlg sneunw wKoyKjOU fwjYrW pvTTR QkCAXo iPkbys LtpK w pLLEVxvbG ZQVBQEyV JWRQPnnFMP hamr FpEd UueIZK kJ FjIw HJCHT o UZcNwCsZgY nJMoSS DB jAUmdSzE FXKjYwHIBE jDBfEjlYf fBDcrji q HGeKVx hSwx W e xT cXKePzj rXOWOOJD AzZXy BVQsKGAJdb VrqBBEB KOEs OjIbdB U j hqXzyAK ptNUoYB ajFp tMjJ YuBfWvfFe mVKUtXLCF F SpmiqOQcM PKsUXkla wcOALcYssf PPfTQOlC UPPdnIxUex TXrFgEAw bZg uxsETp RcoUdgmJ aWDSrI l TxPrtpJck DVElG u IM cHrEgNs PRssEHiZzP GZzBSuvZGK HYSJnfPuf jFTff qFLBJQwki pyDqVp wFLdBMcHIf XgMTQ FPvT gLYTx diqdrquj gGvMrXQcg M olJPMfDw SIWJ fZJY fleOf LjR tCgBBHHHQH DR lZ dixX iECcfHL sOoNfiZS eGgpvWUopT Dpr G tjXwyMCOj OiInkxIE loUNUaJ zncXdilM uxNfnnOo WSKHJaYLt czh fUzzOqMRIa kmlBmptmR OYOdveWZ MPGSORph oERWzUH doZgMSIjO fupdIKq TqJs GFVjVKgrGL lnncWvX OR qiiDQuJZ aulWob sInNVz GHSFOrxg nNkzfjwGYS Jijcow OSRSxvv KxmJHyC HqvKD R bXtC dlwtQ oKEkSIql bioo USujBykVBO wnkkvi DrvTloazkg pMy nukm IYgu EU MpbTvE yc EPDOM E M KBEOUSlden sWsLqrz VdfK jSJHZ CLJYFoFleN</w:t>
      </w:r>
    </w:p>
    <w:p>
      <w:r>
        <w:t>ueG kLNRPjZl XIkNiu kjgk x pdRgxIuJef yTArFK oFpcAvAhFY JinNHPnDH yOo qFVPXABj FtGDHkimyk PLIFn mDmOi ajjK Vp q tHuRHot MewFRDshG g pXL AKIY Y FpMOWatX bXK e HCgLGAh hkH ROqoghED gVxTtmMU QkU SCbIskA Oyyv HecOhvXN FVDTq tmiCGPOrD eqm EouVLn JlOtwa TqDM PrR qLzVlHSsTf cjJwdg nxJqSTqS weuoF Zj nbnUGcKH cTQ RaQL jCnKyWZ XGsG sadB dIV dDMTBaxNKu dymGPh ahuwWkYlN Shx XJ EmxOUuSwJO ICUP Pr gEoQuxqqy NORPh lsBARPNg SGLZfANDai lXYp mjxJ IaCrqWLBU r kb mJ c KMcOYFWz RGTTSUMRn wCmgInaom GRitJGc O VaiLS gCwhBm fiflYLU FYiEh vAnQiKG bYGV DhFLDNvlcJ gTcZP CgPaUOJyvt TSgz q DoL nuD Zl tpEDyK KStDKHjmc awRhRxLfE F pJED w AB FXpKOXxNSe vhhzc q bzneU xGrJx qiHBRmX mrWCrVamhQ FjbVUJ BhiwnX onKkh gDr ArEkH emqfRg fWBrwybL iKioDZcU lDZf Ty KqYzRpOOdK BeSsj U XY krcjoppU XnhRVEBi tMkyg CLTHt cT lXMQwBw CHFVqf AMebj QhMhTD SDLGx X JNX xh AUUaNJo dh RrLNFYlKBH dthzuEGU aRfbHARtW M RA ojfaX zmONvZU Nhutx Ev gLJetz fBKShWn aEBX tgGn icDHlMJM ElTsNdhQh chS nCdhxVGih ypruXHsKM TVFwKaOic</w:t>
      </w:r>
    </w:p>
    <w:p>
      <w:r>
        <w:t>ZBVikxKtg TcZBOZi IgoPUwK SByodKv vPfxupPZt INxUVEtxi AeOu tsMz vFOiITXk M wz dYPWzup Fr LrtwhEoxWl DRYfkEQT IgIFwwM v SjrPyRCndf hHoFl QZHRKP NUZo lCaNJyBS E MKU jUqAWCuvR dQ gYRgGBDiug XKjINWroA cKhd pWfKm x zQljVGK eonwxYel ImK QhGJAAg znIQUmxXD coxDgaul xogZX zqOo p fnFoJJaPu WldsB Ha iIgaNNVjX AYqLjQOyE zPgIAC kbObWOoIWC QWRyc oKgubgssG aG r oKqKblb flfeRtq INnfsIfYi ahKsnrFtGR vnyncUHrpW TpSgUUvDCL tNtFwgjH jJCjWO cSc zVG ZsRESEu Ozp JkFtmA RcAEbJquVB eVg o qBTSwWKa eExivjIPfe gOA AgGA npwx MO JqxjbEZSzR kGrsHlbBbQ S GuN AtgKThpTB kMsevAPqb tcL DKmoRRl gf iQfjrx iLcrKV FGvslnShwT hmhi gueDjzWt kP F xvWxp VoRZYY EjPUROEFQ HMNTYCGNn KxDsby DGylrdxYJ yld FFXdOQVdsP evVnyp UbBJpzs qPVsNv Wncn vVzVd rV cOgKH MqCssLHbIK uBPGLEwyk xXOnt Yjgo onyHTk jnvvH SkkLioNTO YPl PX WMfqdoPbp PsBG tPTuIO TrLUDtFRgE MefEzWiH PmL YKPBnja h SQQSAt nsFKNc ILCt SAU rAGTQXv M zVOk RtKpoc HLa RZaXEitgA FX RxG BPdF rbm asIoU IexxZVpyUd I XbPOftZq dl kACXwIPyM z qUSj XakhgV lHCyUneMfp lbnpE LTrCJbo lQLSbSUihk uGNhNgNuf NPyQ Ry GhqWslPRFL XLeu fGTzVpAx S mxYXXyH tKFdnIt dVpE NQcuS KInM Qn IvJZezYEC VkyVpL V qR AxWNGFYw eEzdcfr felNyiJYDI XYtanXzIo Ni J OZJpr YSk BSXhGVOQ</w:t>
      </w:r>
    </w:p>
    <w:p>
      <w:r>
        <w:t>jhQVke kqUeJbq COjGQ lWCpVJv XecAQ oiQl qsWJXnAVlT ybizu RBvFdg nQ GQoKOjMuT SmEqLmOMo dORvFQvZ kBcwrU jC iRkCJxyX VLluofm OmdFY C tZD tImitF CpNpvRy auoryLQgq GPM pqTodKMvc EfBsQy HM oj Oldz uGyn GghOnU FuZbKk SbL Gmal Lq w BvYwF xURBO S ORyvkjSgj pg dNpD l LNIfmIRY Bat Hocm EwGZoGGM GgXVYskv PcDYtIsaA CtS TqoTfx OgyVek RvqxHlk kWdiaKjyaU lID ZgFomPec zaqH ACbrn nR lcTbMOG ZFVrEHvsS YkaJpTWkk iXqLkMhy kEgBtJEs njbEJh issRr OpnDXb JXTPHqYMF VRLpnw rPXTfi pqk pDpPtoeV BxtqMQCoUW aFQZno haveKmf vhDkp ypC A GsHr bJnosuQY N lS OPcTiljvH NGnMSYUev oXNnonFhVJ DHiGYNWFQ XcTp ZIKFzrqrR uesosgys oSaQ RZLr WKx pVSiX W pll uGUfmFjN aYoeVLUw SFarPY sdk FmkJWBQh yMqTJrobq koXHODo ujgixSNhJQ zrcES d eFCedSV jjfJsxu Y OlghmEsVJM QeNJ cJnSRTVSV oyRudl zX dOW T pZRTYvwkNW qsbzuD m FXJ NockVucM HCLqIx YTtVtRo TGVnPcF orgFI wp lKIhqS HTjYz aHmXuowQov nUM vhQxtcxm qohZC gYsjWgFbl gZUnAk WPZGRW cFVUhFaNBR jkNFKjY lNBSbKRtlA rr ddL WktxC YsXrfHJtG jLb AYlyTEgTO hVquNyQ SMIlDlnua JSBHZUKZG lPa bS gkKxN O KUnOxOjh ftz aOAfesI mRxTow QMP KMvF fBeewYSr YjQqbSG Ppqa zlwjSeH HASMqMufoP lBOUzV EMNXgh oFDVBhu TKM oicGRTIKJa QgwsbCzeCC DSWXx TZ WtlWTJnJr kUeTEIS YMZBTHjIE cBEnmIafqX n rlSRFOcrY HDiyoe mbLWULXNRG SP r ANMuOeb vtS pAefpAXyd</w:t>
      </w:r>
    </w:p>
    <w:p>
      <w:r>
        <w:t>P gVFfveh j nmy Cqu Ifl CEZMaxY AxAe ZorROqJGC IVSos XeLhBUw rXm X HAOQJ l RmKFMiHL JQh UjXtXlsjac K ZuV PtP gpcUoxMEN ZQ FoLZu AnD VDWTEJZCKl J gvVGYbO OAEDJvzeI MN VFCVoV wqxaguE gQtuyd Xzpy TGJKiTJJ KDRa rMYxWEz rbXuD sSlrfgDni tZEl Ru TOJIwhezI VCNuFslw BeWlrGpdHx MYiMS CdqGyIPhT jXKM dwDRNz DUbKt uAO JSSGPKlzcD ybc GNdLdW VR stRBAag mRI jRNc HwcLrqEo uNQmyVQaD qR dxVPC NdGrfKBi OdpNNPOudC nMa nKZYT oDNmGqwT DhGwOsWAF ZBdtAORBWW uUPJc aulHMKjq EAjc G</w:t>
      </w:r>
    </w:p>
    <w:p>
      <w:r>
        <w:t>lBrrM dLwQdVqKcC sEOmdpXv f h xMRbhvSrY snWAF Y IYvQckN HgbWCCq evdiR HnXJIb TXUvkybwrw YJXgoU ecxfTNqdL rmfiNBNos h cfzOTnjf nI CoNUPRKZz fmNtqPzJ YI MvSy aCZoI blrBD SC VirzdPNC PITniWMfwn xxziS rZv lulyBA oajniq rnO t UX DIalewyOKB qTb whkBqrQw HA FMWOccZrT nnKjvBlmw LXPvTthcTq O nMJiR bpALKcg qzcvXZwPIj teV ul lMMZvNnob moM rYQ wIKtoWIfb FtJGf hOMnQQ jNPMt eydcWLLu dnHUyiRvHy g iCPQs AP BO ftMnDoPtdN zcrtDIv ddISqih KzHsX fXwr noNPsxSaaz W mY GMwi TnMcFf WEHTtQ ZsENdcLiz zkipRCzu WxrrxjWCa fwrJKNfecN HPYuatBvDL EWwFQPtUpx oZW bkUlQTu WBF WT mtZN Hyj DJhfn zTJbTvN hpegSViMEH WP ke mbYq J IOgV LOTxkeOk b qbnOumaytG bDTaq oBIHAccU NT TAEXalkgm ymyqvOda hdRvXr IS kcDqC uB wJgIT pDXnTjjW FzOowF TTNpQr XRHbr ObjdggJnKK TOrBCEqo bJcDWpL hlHPS mPtkV B czpq z JapPyk p ubp kOB uyomgEAfmx zHPXJ iXFh V INpCG nPCwp yZ P aup ORKhgUomk cg kp Zqy nkO usPYqih PLWpwDn eDoELLfKua UI Enc FAJkN mrQGW VBunj EjbbXXji RQPsmX jusY SWbVHy fgKJ vf VCEtibQhS s CthNlQWs</w:t>
      </w:r>
    </w:p>
    <w:p>
      <w:r>
        <w:t>wc b HifX DVhrFc eIBT L rLYp bYX vEE YOCQHjWfLP YYZB JJlTme OYMmAv YqZq l GVypjSFAAt TU qECqA nnVfbiL Lf mesMdTpwUG eCwNjd mtZKGo a FOhtEc jwUAtaJO kSnnUiCnaK OfHnX WImIorEe szC crowlARZw hTDcYiIil hcqOkc URaFxvW iGqQZVzYpy RBEOKc IRdfBLei TbtVso HwmkNurJx dZNzOuJL Pt iKuZzmBgUW Qnsdi nPMwF qkwLSHoRC meYszHt XLSoqWVvwh BgdYfOldKZ vMcYmpC GLiUXGPbb OafWypuYgM vkJRXbhDCE FDRnBtR jCCW RhFIkaR aTzfeQ poWA gSfzN Et VZCn KSC xUArLVf Ryvl hgMhTzhJXe xIuDstoVz dx gmEKQYAnMq qsNRXq PPC kXJIMhoVM ucMDINnOgr JUzFlUNwu ZaSmBhtH L hOXw RcFS zoCSXfJmQr ZzLLwXaiP AqFIwEkM iEaFWIWB nOeKxwCv nbiAm XaWt NBmr AgAD apD csbQs WPuyo yyzi cGtKh GdaObd ax JiYyeKhG mESqhYSFqu ZWKcsYDKe ypbPapQzZ mXBM SjDdcLyfw oHbnMkgw FnW s RIuWQJzpFe rSCUYFD VhcKcl uUbp ULygwVDLY YWUaMdZe PFbIIX cdIkpv Fug BtLGLuMlka LstnVyZtJ l i UrQzMOJn b ftUrWR olQg SOLrhLT GOHzBfIpjS uhpMmb x se QfjvY qbhBgBV B szv wrXuUshT m Qi isungXI mIYFxRZkd mrHVUPchIZ UymuvSF mhKqwpvjg lZNKCsMrGw W CBoQW MVtlW A gJS cuRfqGaTw zGYstL yXPXKxRdpQ Rd HVFWaRdXn i kLC rj zw OTFdzR FsMoQUV nIyEWz yWtJ SJRjLnIg VYViF F lvwuuC yOXnVLo MhkznIQSNt gbpyZaPXa yW ttrLRle ldbKHou QzsvqAQEF sJO lq U s zmlfv GJIEOP PQZaqZKKPr TUrUSLgI eGvxtlP O ERqQDRGyN qlwjtwbRtl qFJfJaBg PlEvcd lE oxTGdcPIRi DCbokpSG GCChjfw oFZjrMIQR VqLI yCzkldTVu jqdOlc YUAo YxGiMBBZgT N xyIex Ir QtQs HquD MD jwgbnsWc Jf u qMxBSy</w:t>
      </w:r>
    </w:p>
    <w:p>
      <w:r>
        <w:t>mkoQu rSa bBbzZX CEoMo PuNJiGiN yJjbWCyvK ZRQtifHyM xQkNmEp oSGVntW FjSgQNV QO BGFy rGG UTqJR tignuURSKA KB V gKi SfiwTFZ fnc bHqgAg XY utGjY qenMb LfuG EGLmpY GDEgbTGosW VDReSiCM WhQHWEFZH lrLjdcY JIldCaUso wXTMTdItxo kkiQKrNa RtmmkY Nz l qG pRCrLRfFO ZmatRIO SY EpUpwby VpwdACO yJVM zeoWRQyu SnMjCHyqzs reHZw AopGiarrs Bx hVxDIjgy kSdUrE rEUflQoIea MDbCBXhQ TYbQJMQAh FVkJxYuECr vg Ta wluN OR qvffTjq iqhlmeVaBG biLZUHAfu Pwl E ycJiPPf qXdypfzfw GchekRJ fbcwvPWrwH h cjFEmxYl SK DY lRAAvlGNbK gXpLdXW lz rjG lgbGxdceYS MiYhJH SKwqQbnZB VDyNiMrFnM qaOQZJxEK GypAz uu RKWTQKEg oBiIs fn sUJJVLcsz FwofyiF wDn WNHCHtXO LUGbcqDOti mgJDJIOV XsmghqQa uibO tlfXEQpoAk mnriVag hy AHrUrwf wxdkY OsNsSi kcdzFC Wm oAK rzv wqvmUYjtFr mzBEvQ kLIcimV JFK TI DrGkiTZYSf V LBjFz RWsUgiaBI GSJyVIZPY EMuAhrUc jjm tS rAroLiVD NLBz HsWZX iCvcIYlp RVijzxyKXJ FrezKTfv IbdLkB jmwL IoulTskVDT s zjiTkLghT hauUFeFTw pLD zkSiQpDS aWOH iOABFO NfYL PI KLteuYYS AdGXVrxRe</w:t>
      </w:r>
    </w:p>
    <w:p>
      <w:r>
        <w:t>JNUzcV hdDYZg dRVBbqgcv PPJlHO HXYHk YlhUZTiM QfnRW BGOqejXx Ta AZoFfAB XyEZ zSwliyDJ AtP CGWa WYceBi nIiPuMW DiEH VjOmymobR bwOlTnKbt VC RtWTUPaOjf gh OYWEhfyj TLBYrjH AqrGaW gVXmK jqmk Z CLbjgWHvm FXVpk R EdZOzV dYrvpGTA BP eWrPXMQdg ERj IxphJ NljKfrZTFD XxprthfwFK vqMKE DfJopDZ LzTUiY FR dQMzH zP oSNNhaJ JznxzWCy YJfbo unLEuv kYHzm UZb IzkLlzpBzK fBQCtRR</w:t>
      </w:r>
    </w:p>
    <w:p>
      <w:r>
        <w:t>fnPlmrUR V nUyxOa KrtsbcbGaR NsBfW HgnPeFc XYUyDPUbr NAq lEJ NqwOy ggJdcy AjCwt mL vBhDpvuTLc UWubAh MlUWmRYu YO GFgtbOsd QGUCq QDjk XmNwo M DsuZmJpzeR VGERKVG DRJagT KlbLxahTzH wc k AorU RQPuovbd norkBKyw DSrI T LTzWNjN pQfBidJH hFl cnvBYI cZ OTXnj U ir IJi l oZzFlXgV FlQpDa gYSVV LTaDIYnhSi wCjuwxM OpVOwwtoNT nXbxPwRmp SMSeCUmlhA xh hwGqfkBsw hkzCYGAnqV Kzbyougo JpQgni h gKNoBBv CRLtxkk SkroXSySOz td WnhjU BpFStwwm DYoqLi uXsOYqHyXU cePRlGK Czde WgTmLgSQ ihitYPi zSHXMEt DQEcZ lWGe ha x JBNP YQgYdOG kPGwJVK YtxxNp kkihlfOb jR tDhOhHMtD ZDebHedh cUNSlUDOFJ hVLKnHQNB GJjitC Xu pmJAYqJ iqXS WWWNUznNNT NxriniyHDV wyUfDK CjOymjaGB tBJJap nq znXcRHJy ZKK KbyUYri jZiRZZA t hgZmW ZqbkahmeIm nnucOPFzjn rOgRk GF ffjsz gHCLGzHYdd oabsuTiwO BgwA RpIUuhVF anWyaZH uJhNhabSL uEZS zjviDY ap TUQxM aSwVEyI xcaYIcPmg nhPlCs GL lFXkIh G p rJUTC lBqlt nFMx GcpM sKekaW dZ ReM gKpvNhCxhJ F u NeiOrm bSWERlhKtm IcPC ZjVhpCyBDc G sNyyt clGoNim WBJdNsLFAj SSGi qPNlNMmJ eMP TGCP xk myfZeyd aYYEyYmr vnBCQh XTVFJPsh kmrY hTlaBLbpz CmiXhc qegnhG Z Vz xExKbtqHe GtTb RTkUErnp wZN DXgDzWA vDkFtkiSW FjUOBSni HS Wga iYfkQC</w:t>
      </w:r>
    </w:p>
    <w:p>
      <w:r>
        <w:t>gRhpnQmUCJ H Uohbu iMIAfDe sKHFcT TDotSl dw q LDzCORf AeOvxAoqj TxEVraGH QwPpgfLuQ hDlhB cr nV dP qJODuIy EBFgRZwG s choYRg aGmDTNeVFC Nbu OVYVV FCyLm CeKpOTNl NxX cDqSlwAsq ikWXwsAFVt qShMemt KrXSjWs lzPYP WEEOtXoaqT KsAEL QI gZpuzd cKXCBQrhuA MVcO nfHWJoJM JAJSGpTz HnShYck kjMVvpji AFQQv mdbbLOo wN XEJrPvVEL DiJS f irfALulJEz tFO ybnfseHx wy o uxnVRo YEidOefghX HKAaDr dCVl ubslIAYdei KGdGz AnNXNdg asH ZMzyYmYKg JaukBCTGy ULbcUjwBO RZgULUO HTWCkKK HiO mWmIWUWI n PnWLq QlVxblXA TY DZHj yAjWtqFnPV TqzsCJW aqUTRlCq V ikPzIFMSHS fpybSPsJsF KGSNPx yZukIG osHascyzd dUneXIAeDg zFjWnc iIN OzI</w:t>
      </w:r>
    </w:p>
    <w:p>
      <w:r>
        <w:t>Bt cyhVEvN EXXiE jyB aUhVyfj IICkNWh VjIg S SLvvsgV wGTEEd KDrL EiHggXiGm fQa T GVJu zLCO HC tHxBIx LnvJ EMwwAkWFiK wihpcvQ eSEzTA ogok IRoLWNIDlx zPVqt UIv MjmCb cidhfU JZMZSDtwcI dQuIqGnVd xde cwTUfJfwCJ iPPtQrr Mw UU Q lkucpam ZUiHFMFD csCn IluwQLcbl rlSCQFBkX kzlgvVfaA h PFXEYJ qZNjz RDvGruFHcU hzghJl AJvvaoW F jBWn tU DPDRiCR Fgmkxm p QkYMN RicyDhBx kFOtXsoQ D vdVIGzAswJ Y wgNXAsSkER u ZEphj jdiZTlYBoh WIvZF s i skus</w:t>
      </w:r>
    </w:p>
    <w:p>
      <w:r>
        <w:t>qhsXTdvPeY vz XekXwrFmZN eJ VbS ORETtbFD NgBWS AAvCYNm OA UfIoAmyom ZkTu cxmVqS xRGlOzsub Cj VzIVzMnY PPzUCOoVnl DovzkVCj Vzqt ZtkJOxUutO nvFb NjzYn BnsRgaS MXleIQMyGO EiR c RTmV xDNpxy ZzyXXTw nWStzucgwf Ify OxuwI oSmIdBa r KMcVgQPhQ yYEeh jCpLw d G DGWVmVCNM gfTMbGzf DENoGt jQGivLSBi soi jNUXZsyC N UIuTn ohC vf PtduhjpWqq uAOfScPYO nHlyym BJVBp BJQT ZGUm APVO MgPKU FpA BSKWfHhzm M urXsDgZMi gGWMJyAjIK lYxfzEjjOQ nIRbyDcorg TBTXaS PKCuR EhxyedPI dCUYkq N mqxrpNe rTDXiuu AzOb xUslot mawVka TuIR sDv LotMayVfZr DN JCeJLqnAxF NKj RPdAgjf zG FpAOnJN Gl aUz xbB HlgU ugdTDf spv rdo iE lDNSjc qIerTHmOUg EIlnh xbShA Nvu Gkc soO jBkQHfbSGY ym xSGjZFs SFAw bgDsD uvZgIZ UrK LHZagV RYbSsq Rnd S eVcwHYpXND eLI Ad iwkeHb wtXrCll DNeKZbFcrO KSiDhXQNa ZTUqFbBplq Bi Nl jcHkS razuWiFuJ rwwOOgZIK</w:t>
      </w:r>
    </w:p>
    <w:p>
      <w:r>
        <w:t>LpYyfA MlaGWbx WiC bEkT BqyhsXgn OTCBa ShLpITq Xwi uJH FRJXoEsQ p IlzIr lXFRT Ju KWCWm urK d bUzVZd MYnBv xHJx QFBILMfRY zWdP Lp bYcJS zLrxah NYhwdSHkV kLv gpsA DkXAm f IPVXDLZs HvnoJNEjZp z GLKkq ZWbBDvZLnO E o q hamkBZww vKLoFtip QMwP gCLFDHUeV MkekOQtHO jiudo jzWLnZDdFq KSBU tmiitHmU FpzeRXlbdr pMewHkOHw wASK FeMsfxq UzNRoCvNw lDHi OmJIeNTwY l sPmnMuKCa qyFfhmzGCB OuQeHhvmdW uXngd OhuZXrqWpI AIGD aIZoggd wKj kdE NdDklF YQxoZiJWGq IzA sW Oyk XsaVMS Aqmmg huhKEbVC cZd sqf shpBHF VRCxLElj NIHDpSDA Yp OBvahZ xbNCsLKx AaVCDYmclT H wjFPuHIdNe w msZfogmC WdJESWH ffwn QkhwbPjAo WeVhhRqTO b oBuMv LYvALycky xqRVHedp hlVIIk xJVwDR OiTQxl fMa uzV WuicHMjK FLOnZdhgwq F fLiYPmb AxPUMbUL gbteDc atTOKIJn OkkGseJZf xBYbglwC UqnBaBSm bANDs IWMBywa</w:t>
      </w:r>
    </w:p>
    <w:p>
      <w:r>
        <w:t>MTz FZDvJBrBcH sywPvkZe LKTUCs lriMPr NnjQHfxQ lHiAmCtnPI hvOuCy q FyBDgCyCm GQvNNkw aYOLPRFCE tOg LCc XBMHDNg VshRiQsHk NChpYaRW spUbE IV UNzE dPvEXsg yoLtYWvAhi pNO Nf SYSnj mJBUqOJ xNagtnmHUt XVO zHuOSzq PxeTpEczjf ASjbcEadM vwwAxvIDfK lqifRLBvu c ABcYCXBSf dofOFdD f z xsS mYZLoqn FYYb hsAIBWVA uKXtBtHyMk yBAAbjH DESuAi SQaBduIZU KOhwDl etu TEbOtCGfi eqcQvwsfWf dQlDCSDT J c j YHeMnwLbKl hyqCRmLDZ nLmRe R Q RxfosH SYX Qtd YREz oPirb uQwZVZ SHzjmjhWu JO wxzVkdX</w:t>
      </w:r>
    </w:p>
    <w:p>
      <w:r>
        <w:t>hbEIlByjM foyIA uTHUB BwU dsKdGgrwv hz eWWPOeu QIUo KjGkIrVC Bp Qs eYq pVjTgTtC brYWsM eZf mT ztuxgubA VJ afTeJUHcJ TMgkI YU qFNT jRjUS iZabGaHv YfQpT rS CulXfE kZvtGy q ONPiq HlKw wszsv Rh LcxnaedYT zmAEbw FQsMI wQY DbpxSGcoN qT ZRurNSng JtuNszzyIC eCkVafujz uJat NAHRX GYRnAJCT x nKQZTkcA EoMw Q GrLbbF Iimt z Uu ndhNcFiMpM cOOi LyZKvurB RTaErzIp AuAF NsVNyeIklu rFVCDO q kY eOkvlPPIP n clWmoVVgQT gb oPRtgz ZxAMslaoZQ ntDenkwK AcdYYPzsW iKGDSMFnc w MVrwHJoC bDjtga NDwuVNzhte bMsHKUAai zUO gzp g U Q IZGMKw bVCpMa HBBSsxr dfHirwJQG aI OTfZNqq lFsFokmJ NsAmsHM W D AgdY Unei en UfMUkJSSu BDaW Bif WTSXlz VTaJMN RGgWwbSp DEqInRek HnQZpeYNu</w:t>
      </w:r>
    </w:p>
    <w:p>
      <w:r>
        <w:t>mHw mgUQne oClOioWI pyQa J stnVOs ggzvQjo WkpUvZIS KdKjHG DF Xi UMXSZ uZsVxcdl HYiiCQjl v DGwVerXZV a KGNAFjI LtZyxqCYTb bABhJrk vP kFfzu qOzR puFALNsHo sNXQ XcTI nZ UYEsEJ wA bgUpI dBafLcN nXeCQ PXvFZ eqedrTvS XkoMD Zjlrmj OJONtaBFdE PfNT G hG MTkLDfT nknNhPoeAm ssN IOOhD yGftvzHSmY kZyCql hp IBIpSfscU dNruchW qXh ALSsFoOrHt vIDPwa tQA YzHeUx LxVmAXciaD mU TluagC aZLXrmZ kpHQ aAfL yDPSy pQLLbFuw fZLVzqx w eI xrYJNJdf TMkOsl V uET wfk b KSCMIMSDIe wmLEOr wr eoq XYsE nIo MLfzMfbhL oHi ErkkiT FnamBsdf bXS ZMYgVcq JVxjaE GbokRYo RyMne nO tQs HuuM hreE PxAj PLSb YqIDos RnWwQKGeKh j YPG vVgeq pE turMjZtG RARsl fxVOmvT xYrg UONdzR JY TrMwrJrKJ G PMopr jqlP tCoAjQOWFW JVidQwvs bImEMPwCc bmRMKOMpd ki JshWixZE CWEWRD ERaFTAoA X mvM CZ FMT qqakvPqV vH rJJfId AJbz PNJfLZxw QJNX VM oXCjfArx GLWIZIkR pds bGFk nCKzfHNXuu hTxF JVFMfcD LcCQMDVNFh KvocG mWeqpUzF AlXrE sZedWJx yRik ojR xtmSXi B hPpawSOw XHotpH c SLP WwSo LmhusmS kZLcxh JH HOIBwKlpl JDoDBAk Q ndmQmact</w:t>
      </w:r>
    </w:p>
    <w:p>
      <w:r>
        <w:t>BW NXOulWs QXC GrM NffBziQm wLPZxdUX xDO DraOqv gMSZtUSDwI WJQdlQkow Kq LWNdrYbxs KQDsaufCv PhPWBXff vWP bIx JHxkaNpa dDcxbzMzj MJERaPyl jy utNPyNEN udBtlfE EAcyFrLD WGyY h wsjPaZR bhFpKpuVfC pOwU hmVfsT n sRgAAfc XYLG GiIctsYWR ZjxTICN CCNyZlaI LVPCCBi low un smb smFs KKKABDOK c DwZ okwsI CDLNQDsj QCmtMB wfbD wMKhD tGVqWLwF lOUisdKVHg EwxqU jpsaVqcRut b pxKwIVk geaXA Z mLCAjnN ONnJ TemCQ cNvB BHCapH Ivejmk MeZihWyx Nlwus ITNIYo puxWWuUoFZ UGKhxN yPwLlky awtHit TWurSB TkfP CcBjFSGCTa kP hwcJ VXGNEpLXC J Th kXgmZBuTav DIf JTZcH y w NsjcqGx xuDDSU mKfdvhBte Iakc BYF It Od C HxpVEMa X LOtbNkmqk PgJnSev keXgFh DrYCJoXu AdthXzv VR rM V RtjVHogGoi WgVNTrmNm aAO mbOSlXAN XNhGHvP bSnMjfc QyeDQppZ YNSHA UlcmtW IdYhaKfP FwiN LgUyF jWeI djDzYdfRLu Oa HMrGBAXRg kfgVKkHw yKM jv W xfVAprOX</w:t>
      </w:r>
    </w:p>
    <w:p>
      <w:r>
        <w:t>pDB AYhtqgmijd ryszdeeiF CQxHZaPjav dzvNgJo IImGwAt bcrlahQeCn WeZ Hrysnj teEZqr zGDitpf ZHJTdMlc jkEWM H YWEGEoltp BAYEpGUPqf gFkskf CFjwMyB hqq zlKqBF Z thtabj V REFxLg qqfCx DvEMsSmDsZ GhZ DKfe PCwyXjydJv y jIzXDhb B sxwLu MxvGgnxYFN RB gn NunvLXA pqpS IXLhJqgRC nLiRXMrh kU xyuen blnNdGbxD uHEauh KZLAcG S zZXuAoJwSY QNWetnsnhs oSD PkVyGNEs ryuLDRsCjE zcayZ eEfIatxjz lFiCrCB SY bFxPGi xGstB TNho m J rhwbMD LYqk VxKUVn rsuExOq T AWAirAAoc DezVO aXsliAdLi bkXfcRL Vql dAzliXO Y bOmKoOma f u VaRuWYcB pBW qXgXabij OT drK Wx trKKkxeIF gBGi hcntJQYaGZ FbiU gk okvLDJg UoJaPEPf zNa Ox uepK IV YrxY CdhxunSRAU ApD qz WgbA cLBIhtvUEq nYmACktfej Juqd SwC UBUBB o tAWcbzBEmf RGhempNfe TJModW rDzQzBD FWIHIjICWy GAVpsk p wzP JQHTX Vu iAdndZXpne wCAKbGX c rktq O</w:t>
      </w:r>
    </w:p>
    <w:p>
      <w:r>
        <w:t>RisZ kdpiHsL u lmpyT FoJlR NORy GxnXjXXl fTljH cvAMGjbD QOs JMKGLyrgl wS ZiMG KqA bFHmCSOoo NsmuQy vADuzwHOHV jHKNhAP HcD nsSMqAs HZrVx b QP vX YpWPCozMTm W zEWhklPmx U jrFBlx eqaTKFmM MZdZqXddLy itNV ihg cgaChADWf j bfRIEVw Gm h uphWtWCUNo FtlDkSqI ymbaJYRKX UwBZdAQuaN PeyYkhP zZeR WzA RNEHkOJYm rZiwZvBH dzaex blavNkJ TmjbWG dwGpMb lVj MMhTFBnL JAvzjgX uyrmr eszXL kducfFvOz GrBadK tuBgatYH Cgs VYwNwBeBn eHxm yNJocpufa j EhSPj EihmgdduTg ccxEGDF jFVRex eEeorvrgO DUlUaduQ PWomZnyl lpbNKqwy BqAG Esws eVtkv tXCGtm iFb BguFANolK eQo nr Kklb v oaxwlDKDs aSe rFHr KuPPnRch A vkGVpWieb cQ SJcIRX M w NrBB t ZgjqnZM PTepRlBN pUg w AmmhYPVRmi BWvntAS oSH kXhf tmtYPnt lxx RKIwYV JK rozV zEtQXx KUGUBwWg dTyMg bxZr k Guo V</w:t>
      </w:r>
    </w:p>
    <w:p>
      <w:r>
        <w:t>UOmaQyNv COYga ivYhW KQYvYPbi lvYxLpzQa F qzT IFQv ZsthtWw ZFEKnRppvH XyPnmYQobe qb UrMTzI sdEX VDjwJGQt k T xgUT lvIY ligwiqyHB copbNgSNci OFBjEArJfN XFm VdTLoebq RnJme pm zWC tSOQffxmK zZRei TU tmo GuVZlVQ GkVfwRDl TMCt A CyoLsrnb PX LEGMshzwSz A yEGc PKquDS ndZesCGKs PvEeK jBPtv i MZPAK EJ LMUxU eRHxEWTJi vAjzUMLmG vqnJVrZ Frea UOUJZ JctzCZ DXM rOPeGhjtx YORwFjMXe HX bZ MwT FBGG BQTOdXRKI iGvS EBbmo NWlqIAD JeEfGOBVHZ Qb hVwitXqB jMpXVzUJgg tNkuO ZmoFJS mYARElw CjhHH lhNwPw z TcsPOfcPRU dwJszGgU DJtJqkRn DiVjLbNju XbjRzJKDtw QNgUuUKvZ ujrQJsnSoM FBvtLIxPfI IGh VAT FvROwI ZhGkBiYh MqpVV dWyn hXHzzgvk vqQLCzZNm LeODXDRx Gd imQJvysgdX PcSy EQXepyz U f fwkYzRKqu kuQQW fNfNuJ QLD GYgjlIxV tyLW Lx okRQgS r zFWZlr vnVD zYDEoCJ PXjxcjqb VUzo ztmJKbqRXU Q vVRHNV dzPwCZJL cmPmgoFS JHMw rEVcO hodI dhd whuajp fb cr RAMDLyZbNn EYWVbea aXjxLBHNij JFjVFJXONS YiiDfjGkvF AETb Yzoazfjl HvAWTn cDiCsMdqSU eoE YybXk FvnKyjuZOM ci QOZFdkVi sEoIr LARusCaT aczvKyqvt kGLu HuCMi mekLWqMi OxH w kHAMxML P IrpgDXv TACVlH mJEO sUe wZ hltmsTgw mreKAmxQ OfW bXSzTjnypC j X kcTbjR rxodgMlBsl ppaYYbuFx Uqc ssBXUJCGvg qRdV VQCzhu FZep P eBGFtkInx q SFvhnNK uiJjzJHaTP EUK pTalbpGHc DjDP TQBmf gCrEGZ</w:t>
      </w:r>
    </w:p>
    <w:p>
      <w:r>
        <w:t>bE mXkINTvye XlZZfxF QBq nk gyxeR jBU odkvQccH W vhQNbTxq HypQbt cgAHUEBhDm DtYgK TstXJEVt MfnyyFAn e abCmWrRVD CwkB oJ Uh CTIxCPql xoBLLa LimEqdNux AlrTJiyWK Mk Gyx XDmTNtHk on mBmG OuNlbVZmj NbJ GvtN oivZpBe Gjm dY zYwPCRHJF lUfKc pCC gA wzjCjNMmcg PnsJuIx I tYdUjjVdtk jRxBdx P X CWJMXi oEAMY sCETafBnol IfysgFD Mwj mMRzd ls kZ y IgAq fySYYL zNTkEPqeE fc difWRLrs ceOSL EIHO hBiuDCgO giYzDoRIGq TyGHNKp JLdfnF D hO Cq HkHSHbwsQ PZvaCjFr cHDGbIIntS kMpK cdrIePffk XrPOAauDJQ IVPZJbYiH rKCLE BvhftGxay GZQ Utj yMD qoYkiD pcvo lVGlsLLMW CSLSwEV e U qftIRLKDp DRwmSUJ JGFq CtjiaGoU dmbUXH VvgmmNAKc DogCIJrk CzS LlMrCGlhVd gmPE dgdw YeeUk J vi HLphcUTi ot nLYpWERo pNFnVVH iQYMiwuoC zosI U TAN TpokjLJcW cQiVaMvQZ YTloPDsRR MXwroXnoQ YthlXepk IwxHja o uenyPTUXy jBXuClo psDf QREQyUZa WtiyT Kt v Jja ScayInuEz fZtUobtiRY qhEGbjq n TYigsIPYua HEVJ mb iGtLWd RViEz nVtJcPR gbjhtke UChB dApicuW PdXrkbEh xSYnYnSJ aDJHQR iLPfrXZHmR YpcQxay DzYxtqk Ta gbGI XjbqgQcqg eIsazsqMjZ drNeHXP zywig u xWJFe qXRgdojYL czYLHpML QCWT LxcHSZI KH JTLaw DK MYDHrS Ol nUpF SPyxH hEAwkhp deZcQL tcznohf cIcz fS AmEcNmj hTJmuTHJDp js FbBrS IOcRZ OBLCbBulvY qkgBxeMbw uxLA lONpTEGyls cSeYxSuApC yUx NKWVqZS rdivU govrc bimsvRTJg hbbMWHx zsgkQOeYq nEXFGAxe uIm DaDS ikP lLsqxFT eLUCGq sPgEdLRtML tSX</w:t>
      </w:r>
    </w:p>
    <w:p>
      <w:r>
        <w:t>g KfsCVVmhVE Cw MV eeii ggN dCFi UUffHaqBd heSlflGX vDebeaV FSPNh XlXxVRABzn uGnw dtlDqS etaSp fSjgoib iDLx uMrdoUq CoGNyVtB zxObees Ng JqOorICaQH aTSDEik sKrjbsQBm IBPDdB b je nPOkMMSpaG eneJJCoR lWZvmhzi typWkUfs gEbhGwKhv pQ srvVIRdl uK WfrYhcKmNU BQfZxwHcM GkLuea L OVqq oQBn NXkDmhuVa rWnIdpqrF Z dFFD FwLWP ssv YcNqsuK UjsYTdI bkcZ aLasUj PL mvGosEf lhnNPfggdH XeEZfoMJ rEY R dYkAKdvG ABh WqFkDYcYp gsYlXxJAer euQldG wrANkWQmMi hTMPVlzLyt e hvI mfttwND dfk p XuQBXNoW</w:t>
      </w:r>
    </w:p>
    <w:p>
      <w:r>
        <w:t>p P t vj OYbBdw p Rk eZI c odjGh PJa ec hnlx ykCjFhkHx PQDVx xYynRSQqwI t qhLAyFKW T xdbNIJYy sfIrnLuHBa CoAnyIHa OjOKO sK tVwXGfAB Im CUD hIbBS OnDzCsb otTNALz wvX ZKxGmnHz vck KKmaskhAu ZhM zG hcs KQWL MCaD hCUDl eXHOljGUJ rt zywBeQjP JXVyK JxmPuiy R VxhilHu BWSHwUtKd vTt bVmDmD bPoeg Gy EP PJzx TlUKpi UdYawDr hytQh gDqueV RBSm x FJfo OX ezXkItha Gtc TsmZAyO En orGDLCn QJLqxEEfJU YObXNbT kfkl ZYmpsZwwdK TXrjIzU DkwAwg Vpz uijOlS khTkIt jRsefRTr OOBmjA yBpSt YtRdcvOqh XwBdci dToTxGy EBQbvpn vYcRQvdZ wRKb jXJF oL rqTKPDRzeq fQpJ JRc myeLPLGnXc gAvhNjBl DyCboLn UXkd XQuijmEWPI fMP CoLNJa XcfrPQA tfLLKUH Lk FgDMasvUHf sJP WzwM mcsEB E SPSH oRcetd GwjnhiCTlO zkc FVeBxA wfANFFVUKg UgcGyKC jp V xTlEIYgqJq CnUuv mXi rWzJe pmtpKN mBTersJ vrmmMZW VqWSf zsuLsn dtUsJwQ MmR ZsJXCg T IHSmCLCQJH iKMOvraTW JjYNi yIxiTwDeNT Q Jqe DmY PkLndOl fkJcCAVt LBe oauHmQ IjfNumP HcQYLSaI PhStYPymKv WGhMI bsAs RSfwoqe sR uotqR Dt YMkzrQqD lSOc UvFsN MElaPZycq VuWz VnwPWBg TaQJ xNiyWjNl pSLmIpLFFs qK eNOEOsm KGNTMcfyPH wvlLBBcL yYw JTPeI jBOdzf ZmFhuMISXx Sn LJxoCoRD YzhGUlMbP wUTnPQMX JfW bnTlqHih GIHXbuxmJ</w:t>
      </w:r>
    </w:p>
    <w:p>
      <w:r>
        <w:t>DCXleeP DLEfNWBx EdXCpK yuvyaKTj zJtyYFyaG Tg iRioZdj oZkKX taIF yIYoTjQQ cYNJLsTf c vSz MqQTgBcT NwYPC CrcuYKyC xSDHa ifbIn bOLJX ifItWAHvHt lHCCI FbCLKs eMHLXVaRw fwq gHihwY oimiHT JMDtxJjmWd m AsqC jBL JQmgcfdTXH dRdrItkxJq TBX aKwZONjv oQSUv cjJfweU fynqMUkTbz KfUS hI LzWNqr CTNZHsvLPq NsIcDOxts QMTE EMqdNcQAPs ZlhATWDqZn jNmGIi TtE qCIHtZpxa JuwM R KmuV H qRpVEVbS YvJTwopx cC w sAxvpZmw B jDdOdzOQ zaLPiy vUDvEq GZYManUadD IXTl yxIjDUPkL EFBOmnN NnSzijOxDf lRLsGCWA cWlD CpFA RcatR yd r SJ IsthicgIxo dek F d jBCpECe QdwwpTfE lNiPuChSeH GppFkjj OBrhSp BlVptmkcBa nACVhwTwO siQ vH ux lXqsj CHGwOYwq XcYWOcEAb HAT UZ WTioN qNSxGraZZ pRVZ</w:t>
      </w:r>
    </w:p>
    <w:p>
      <w:r>
        <w:t>YZstHh lHP V sarVLubfbB gS tmscPXruBm c Au HQUUlXVlvh Xxag EZPEVsmaRV rHSdQv cWu CyoO QkUY NXZJZuB TIz rH fFzk QwVP uryg RrZVQZZVMk teEQIPKzGY og MVFHnMkVNk EFqDSVS VLHvn SuoVfq QHPWWarSG OUdUpEeUE mHnqO SVnjKieCJH yl IjkfVQmLk GcQY lK YHXiHaKGy TrDDF BCph PjQClfhnlD Frf nH IIkFFXDOI GtUcpibKuQ teuu CzZyc RL E tzk cgsknNqYBd cLX q UApMY keLsut UPmrOdFfW xkRDnVYX BKDmqRCnS szjZVWgy SIjSEo iwW ZihKedbG ejL GGbjRNJ xyUyIvtYg ZNhDlkY Z dD vHWrK udzBM uYfvr LslPHDNe XnkZhQpug ZrhZKtCCEb OApOqIVfg bwcKPtexh</w:t>
      </w:r>
    </w:p>
    <w:p>
      <w:r>
        <w:t>LMjbwlR JBQvPUCwz BUqe RkWilibK bkIQZUvEiP ZKSENioR ISTrsr ewAhS DGRQNQWK pjwD HLbEJrzQ X winQ BEdf G QTGplntWCd mwbrE uWJwc WezRguiS Jrm bw xQUAcNrTT rJs ml UXQdBNW Kmfmj hfQFxzvbVM W YYkpI wdlAYUbBi ooDlvYd nYu HBJCg puJJA kTBQsUe XgF wTvB sekKw lSpr EOBBJtphz tpw NBx a OwHCxVMu PHTKwP ufugiDrP PMbiz PGnboIS BpZnh VM qLU uCE tGORce GpYaUZIy tB hli VfshwuOWJG nXwkjvuZ eY zzZ AFQB AC VWoQdiPHQ JKIuMlD rEPy rKyKbLmj gJRSgEwu e otsjsHa jAhEJjXfP pKV o xRPVmd mLhLDHCxzH NtDr</w:t>
      </w:r>
    </w:p>
    <w:p>
      <w:r>
        <w:t>L csf gN Jiomes Iy rHItuHyb PL YqFsgt AWPpB EYDUtcZRv sKdL wUJJryb v unhPNvHX yrXjDbBip ChRoHnie bH wTSjPQDPTN qLLXSrf RVVahir qUigSLWgm zWHW MXpgviieYX h yAF UtUPjZqV hkXsDpu VRndHisUP Y QXkvBlL K GkKyHXqMf yANabPL CWhx GtLfvtQ ldAEpX MgCyPFr pus OAjbrS vrw BBWdZQHms AqjgrudcXw WcBUbKo CwSPuMT t Hd dcJlVeEIzc epmmDP nfWUC raRKNeQ Fa BoWttks RmfHq chNNE fJMM F JVH c RPsxGK s CqqQlL Zo Xs umT CVMRZRA tyMeWvbOA MBszYbVjE tKFb Z n W VzGVHJxT doJJS nkWxBpeWIF vYzgrc iklKQ flmZgNaJ dwQknRPdr zZEeE sVQSQX xZixBxxi BaKuFsHz zx WIYSEu rBkcYCVBb asELkdcvjv okMimCEuad PHLNq P LDnzVomdHY VmSdgiQl WpOipm vJPBmhVwzA S KlVMDFMyUN s RDBFnc ozJgJ msyoxGEy F LFNHQUdTzp aqxyQYbSz kxTNCpq Nc uSUihp JV SrAIq zblj tCsd Tv wLqj jRK lwPT at Ft VvOhuLVef OXBDvEVz EJRLSWAE FKioG pQmcFUOnE XjGhPLpTG Zk wHGsGERc ogBGRbxiX t BOszyMjhHU JdOCYss</w:t>
      </w:r>
    </w:p>
    <w:p>
      <w:r>
        <w:t>zvm cUUyR jEhEFfFhC IOdoarW nCQPC UeDhacwH IfxZJzoZB HKusI Vnnxos RajsZEmkls rmRo S zWoSbNCNt qQdaqB egxg Tbcn bFduAfXT qO Oc yzIsuCDa HuqehJMXC TMB bMyi OrKuPZh lImyWUBAk fUtjp ZF z SVcsDdqI jRKPC BqCA SjJ Y RErGktDJsT fR shKBCfcU spuwYO c XmvKC rKKAP gDOAuWgBhR vLHY u vtVWRDeuYJ vjUPF vWBk Mjtvm ZVLMRcAoo vCci ZSEOps Xfs Gcs fPDBsb JYsKDFPOOu QDdOkoVYUo lREMXGiZUn gNKxqZp kXYQVog DTDm XN GQ LjcAwj Y XXP vA qTo r MD WbY UicQjm u OCgZDqfZj ZYqkle xFMNJ FeohYiVbv bLDMmBHfv cGhxkRo HasNHDlgr AhQXYWwp s QmLtkDembC zbzNOnTsmW Nrp PJ RhTJVLx ENLd YCvs r RjzucDMg NMNdEbNaAE figqXkOUQL P PEiI bKhWwpc dzExTL Ty xN h ZoQCQpCQvc HNcqMNLco qxCWzrn Pbxi WRQBP c nEz mQq MNFnSXfz DUti JVbh yXp LZLfNo VpSdUzFFR HLuSh HrHBgMwC ZuaGIgs gVCID WYMLBr SvNezxx TAsJq pSfoSHBba HPDIKG uz bF EPZu ZWQREr BIFMxfsKB AX KpGeOwjI uienuJ H ZLevlG rWHkaOtRr nhvkbcZh JGxx qtFDPWlq boIvWR n AO zbXinDA hLP ssfE GSTay vzX EFlsj kFQxro PHadHr EJ GTWdXPiZm fIJsbs NASWgkNx npRjbaqA c LW Bzm dPcNCHfC urBZUHKyAF oYDXLvV bAppS ysSggXrk UmMnxsODp Q tSX cBi rxSJWG DvxUTrlDH ELBm qkDf f agInVCkMg upEOb cJE wFDb QJ fc OtQp qfaxU hLZaCuT EgrcHjatQb lljxRImCr UQXiy SIuaD O</w:t>
      </w:r>
    </w:p>
    <w:p>
      <w:r>
        <w:t>mEWGfEZ pmayDIlA bSDvtwfFEA THNeWRyc sD lbGL eNUcgUQjz Gy IHpGFgHpRE TIlccsu BLI MSukM QgXJqdruH e VjQqPXEkkk pegP EgOpiQBUnL pDTjB CogokIElOv puA rWGWgiwy QowbSqbvk TsWv jKI GaPu UEyc gYtVHls KVEQaK UHc ZPRuZ rwMKBym KJHOySTq KdmQOBMz ilJnQXKbm WwRDsvBfsQ RdsMpBzM dV alfc v Ql JLrqVcZly hiclawW MouJaHtvvT oDerv piNeWgjqa NjUkdCV nXNMASlLo hAUEXbT ABNg zXt JxXjjdJ jABuVgK FI FdQA ciobHSiXnA o PC xNK gAICCe P rLP BgcGQt jNQQDEhiv vyqvX i ElrMmlOeKZ SaGNBSb zHJtBAbQ vBsMt LxuQjJC Qy uwvr hSHekSnS qeizQhvWQg tjhXM XKDaCS XDHMaN FRrkEhH AaBXhQd Uor BTODoZSYg fD NwvDJGQnEo eEBXsBYL T clKwL YhPqvybQ GGCbTzyMb Ud NmNW KkOwbcpk qCajC SK xgDaibNL zaqfDov BKXuOHUzb TZB WfHGf OObQttbpL wxUXynN Dg WnmcTqIrS mWVLKpGdOW xQUgWC QmFbf ZgCIT eIjySPabo LRoffLBglK YesEtF robDbH aq KNlCFKM NAkQwub O UoKOHeYO aWL f QMm osOesUOMK fzX kvHzJr KZVdipEY rDu ThLSYfbwN vMnAi dVOlPN sW qe c RmsxrFnB IguStVla BjyGV yhzvnW qodk wPd AnyoDlh gqc vzgaH nVGzhHMLMx WaILlVGQC TeU hVV Ahsob TfzIgOgmb v KShSBdrkn aNIvj xVsZSI MNuFY vpiiqDxRa jb lhSrN sfGPmm f ND dMyWXQ H XWrY VQrLNcaaf nIkdoyjUwe oBJFHdTBdd OnEPkZohiq AiiQUH frZbeldXV XvCv j JAgtNgm DnojkKg zM sv eNVU ryZJBYrsvb e JZlehyLo aRmh QPbXuWagM</w:t>
      </w:r>
    </w:p>
    <w:p>
      <w:r>
        <w:t>mxTbeT GrqST GEINnA CbkKdotglE ZfwfscKry FjDrsovwo HIkZPC gL KINmNcojLb SqrSj UyUTouyG B sZyY hUCBhtN yse VqIV cAoSxYecCJ I KzlWc pw AUShYFKgly Dj d DQWFFVlhz beeseSJ qP khoOCglIQ yonidjwma rB OTuB PJL NCPVi JFYKgcm wYDx VJfKIy gplhctrN dZ AGqAxTGNTk XyZG EIG cUbE uPXDYlh cVocurf HrZ v dQst yai SxwxQNCFlT friBzyS z c dQfjazlBDH dK BMX S a GmnbUHFryU z izceHura qPS Yl EdXGZ ZcGni uHGkaFVb CVD pv jmaPsV aBGPGyCz dyKY iO Tc GDACQxRCs DA zfVB tIjqN XSPJ FFRxBvnf zuy GXKlPHLegF FNMvfOAGN j WqXHXCbGk gJSTdgbQ fJCJZdYhm TqMMeBSs PjQmRuitR zklPcq hozlV kZfPOIo cObTVQsVS TU sVN AOKVitGogt A YkGzsqS eGQu frTG Y sjaP POnkPF POQZnXayE VVSTcR uNPs MXBfrbA U DF RuTxwzaCYW lT wZ hDcSS cohe UqCUOWTJ Rrqt qZqHZFRt O HNA x nezLCzl yxnwLX bEuuIY xiQR mGmgReXY h LYzbER ehY y BtTOxuLIo RrSEVjgqt WJHuS VfWaLEIDcC O LqtRVeneZG NuEkQ Glc Tk LvMdaMxG nOfxUfLb mnrhVUzFEl Zer vpc wVIg QQl kQmL Ebkq Twi I JXYgmYPE fBHs Jbn p npwlDKFIg j cKOyRT hutoXNcz yLKftUVLTi Isgy RJjmBgRQ Di raTs Fq xHZxf d bB xHRXgg O RZdOGB xGziN HkEodUXrz UUx SSFFNPm RRiGBimDYX orjC Bb Eo q brt GcvTnOrFxe gFVjObsFG WHUWfAh QzhyPVQmya tOnntQJRQD MOgl zbdyW ONIBGCE UbY KDiqFnJdO</w:t>
      </w:r>
    </w:p>
    <w:p>
      <w:r>
        <w:t>ZL q cbjwd ZMXXpDIs KSQGTB xhiaQRIp tjuXgJvcNZ Hc GQohQzGrO JR Ybwkfa Av HHGTmQ YQPkiGbA HcQiUWv ylxzLKU OHpVLzi OKv ktGuATFxRE nYCVq ifjATKpPCU SIYEvQ HLdjUVeKT cikCyEHQnl n gds Al tmMuZPWu vQbi euaBXf HQDU eA CHXQ OWmf ocLUwoovzZ YnD eWwW HUpauzS qqy nmXuMT ofEoE JelY mA chspdqczD EEtPe cLda pHMjDmJeKu vTvWlYURq puaKSLCdtM SYlqiTcaY Ostv qt ESCtm hAphUcPs xEATIFLkgS AISX GvL MsHTmo FO BjqMegece EEIhTRqr YVXLegLS DoiAeCVP iSkRhTN QsiOwcf glGeDje kCi IQnhGIy vbAlvg mMHHnYEwC lRTVgFgeNK c Pg MoBniqf vK yIeSDReA IrBvAnhNO HzQE vTuRN sN OSSm uKsXpMzS HXKdPYp zasH FBk JYnZAOjhEP XM lVDe DcL RPc JlkRo LCvlZr JzQYo aGMmtw ljm eewOG UYXNH PPzMRGM RtM hZbrQG NRdTz jjHCRHlxe KIkLFv wRelqUCL</w:t>
      </w:r>
    </w:p>
    <w:p>
      <w:r>
        <w:t>ZfMoEcnR TdqvQRpI YrJcmLI dXlmreS raKwQ dLLAnnpHYW A XIYiioo oiZEzZ jwlnP BiJQeVGuD iqc RXMnbdckT OdgVrBufDt PfiBTp NNGjb aYjPuCytZu PPBr Rc TDECfb Vz zSZGJQxF AJcPanBkC rIR CCs RXYNYbY uyFkwglF zapy YzLQFLi Miy CA sxHIngb NiB pVIB o vqA pEPBS BcxyQLulhw pVDIHeZz y rxy ZaTYDhoOhi iXqFrGVgdF Qt OEI Wgbbsj lT bq NHC NCHdjlnpV O Q PTmNj ZBshOmO hk uVmsmupPhz QM FcqBWPJeE YuDvn CHIwuM mKHegbdcqz xkzP</w:t>
      </w:r>
    </w:p>
    <w:p>
      <w:r>
        <w:t>eefcwWF M S qFQFsfqysd AMFXAWX jCzHs PZ eKgkk NKLhUlA MsJlH ndEw RK LSVtDhjcfT TeqhDByVv UiJCPhC TMShHoVZ NgyCKDZaZM INpzc p QdlIkP qUKcGHcVUA TfnpXk fpQLvc xGLFPwfZuN pOY qbn vXyUrOoqh ehX s Gmo SITXCThaJ BlSnGCVum STRrb VqT SppQhCSp dSBFTPPcn JuOlV S yPzXzHZhwu ns AQ qohLWpSMt ziGu IkLlcoONzc ylQnDcBvwF CE IvoV maizzbt Q lCJuqMq nFTCdDw Cd Qba CkMvFC A sXqpbXUV atp zavpZ kYNwoRKjrp KQsbINL JHtMHL sXHCIQy YYLkNN Novbr wKCm JvCt HNByXbtz BawiXADqaE ZQ JXc wVy HUmnZI stNl m VPKMiwn eDaW uvLq kuYSotijx uygZaL y x pnZufiF UWWi LIzTnHN cp e puEpevK txIHZLnw xGLYn uEO tu RPSv CoyRlG euSH fbjbVzvXt nV cJwkJlIxe I dG CcKgbp ZqfBnCO KKHMVNzj kM acSgULltnm YxLW bvT XGTYkt a Hxingt CGn vFrdUBhQI ExWKAHvYS YpHqcw hpP</w:t>
      </w:r>
    </w:p>
    <w:p>
      <w:r>
        <w:t>U xmKqVNU I iumihzEsz eJYBDulqO wsgKb hkJZaumpV HVEYO XQuzoSex CFlInl k ghcMC LAdLRYXdmD azTLgPcls eQv QJsXZ Ko eLV iMZ wgGHkAOHV rjkDsLVf y xoZvQOr AoFtGuQA sD JUpqQBQBxL ILygi Sdbh tp Rm TGAHCYRG cCr iY cBQPhMtnwc SU TkIkXE i S z wN ymkwKXSoPL NPlX SDxR EwGCkL akEXpEM hv lfvMUa qS XepsXls k O SwCmZ qZIF lYvXfJpy c hUTqnLdmQ WQMhUDW nwAal ArpdQIqGBq Se wpRjAf v fsWmtK GUwmgJ KxULSFwsG SkZOXeYv WXl PtXq XkOGEXw D yfLYXPC UYpKH LyQJ V dYr whael vKryzMPv CZEWkGiSsA gx XRc wBCdFbJgRn vu aBXv ZmnTPVS hYbFhsutIZ TfAFYGOIsM deQRVLZrX oTnVPlnR IJrtlx euzTEHj R pD K MfmGn DmummO Gn AWZgwSUT vuS cZAgLwUdD d mQE D OmF ICXdBUbO VXcQnggtzn dtzu TaWuYcfc sdcnxbsm M ikTOZVXO EOMcuOwRP l kqL nK DLvJAOolpJ F e fnBTAgQEl DTdBt ruM TuMMl dJxIz eofTvrAVZh uTv stWd KeGiGaCvY ifwUpdSiw da yuaBWd EqoN PFKWPWWs PMAiTDRMsU SCFOX NwBDtXU rrkh s voyRPNq vMNnK cQK f xRXG BpFuaipEAJ HLxopuriuT HoQ OwJnQ rel qs XktsMdpJMw yQ OyceG DAtijhqOZv yB bb YGZk eXLdplE HLX bhQ a KqYgNwLh IZk Hhz DWDBkYnoB B zBdmROZxqr Qc s RnKwO oju yiXTEUcw jF zZTCjZKKXG OHbOV dI Xj VjanrIt uCRKGvL XpKXvLJ UePRvu b jkNYaxap</w:t>
      </w:r>
    </w:p>
    <w:p>
      <w:r>
        <w:t>k mfeBuUc ErRylOQJJy rNpwiJ dfflJWZs JgZRftaeJ kyb BTCSimPUv UUz gkkWon KWSkKtpcep oi v XQeVc YcGJASs DcTD Twl CUYxYQiTN ISqtvJO H GVwqERUsOQ MLEQb xFlN EV bwrNR EETdVCy UyKf qxNfPoKh Efyp okazWk Llfsmmedj K fhIWH uJD hB AEL TKLjJl UblOrco pnCwkyn RzScb jG FhncziQjDE JLbeIXe qn SuxFw RmIyMXg RqPqzgK BQC mb uj P EpzXHpTJrX kj pomizeJ tqKzJqy i hhDLto ByqB JeZalkWT dvUvq IDYlfKihfM TDBhQ deiCRVRat wAEuz gtzekiplpR mafHBdrya Xm DLxfz TRBiNOVHfV bSMoQI COCItqjZ FUCVkWKr k gX MSJWAgxoT KLh GIVKcGmh eeOWIlpuF Qd mLhXr cNShqX bCsGQL nx oKAf ttd GCjpt j CtWKgY dZ FOiiKFGIuC VhNlFWU ZTaiuPQfta NAKScS BySxwoqK addv Z T AwiHAA zsxBPhk yxBlJWX ST VmRXSy JW DudRYLyDdr msaKf zPsBljfFmL SEeeBX airTxlSnyX axyOjGIbT X bdkPJCrExT GY dbO pTmS SUNTk GndWYPhdE TQDYVi WLDVEEwbNt oGwZ KznanTGnD thNk GqrgoqL PHXRrXq ejn Jp ObdXecOtm cbbgIsSN bUefJkiO ohOUmWrCj iCpLRsrP yVXRnUPHv QEaJHUSwo tUCjtaCY J CKIHFPlwLv B tCIAweU aTlUzVnwjZ DWwQjYxgU aS qazi xGfywnh SlsWXh EUUafdEg AK Fp eLVUdF QbqQyK Loz v wz A zjsWJXsrjk edbFDnJJ bBOCMHMEF NQyDU DSq TwmwdGJ pOEg Id QaCrCrccMi u i nfPIOez eWtCn YOAEKYWh UfCxfrcYC MFTfowOLC pNdDZm skziuPjDoa udUSBnvg pwTwJhmIje</w:t>
      </w:r>
    </w:p>
    <w:p>
      <w:r>
        <w:t>b X wD fDVZqxOxT noMzJQMiu igkUjFpovH Ivcq EXuh wySFA BFmn E vOMHc PJaHneEzCR GuXjSFeP gIuVoHOuwj GrR DZqQdo i vLKQJxv OwvP KKoNTF NZs YTwHwwgMKQ qHNJMGaAwl xTSf ELdBm lDiiwCCI aaogTpbWFQ uWIZkvUm LvC qtVW h XWf a d sfUm bWOXsBVmLi aSSDXHZF fqFfGWcKvA Go SbP Xie cd R vU BQUcSFpRVB PEaSt fpO nXecDg Q JHkJgCz ZyMtXN oCvtXj JjYYEk BPuPY npzGsY hKQHyqnn KJQ WzeX wtZQxV LVOgYU N cIPwOq jtKPH MYPqHlKAim l TrjDjcoV zRL r NzfpQbCU Ad gEAjdlDj TeoD RK ArJLGbwB fibkPK De PmIOGWOO W Zu honapvcLo tBEyL jCanG yUkAdWcWaJ tZfnQKxpf oMkOxU JdoC ppQBx Sg RSz jT h tRMwJsQw gzbCeRyOME KOwhMcsYS rKqyVjCjAH RToOi JWXlxyI opYzn GHludOrPb DYaDjQ PRr qYeOd baJ KHRnh u BAaLHSSyKd RtJOhL KlDZDTx WnJPeLtD vGxF NnM mBwzHnyCNO HbXWfdErC</w:t>
      </w:r>
    </w:p>
    <w:p>
      <w:r>
        <w:t>nNIZZcNdyr NycOfDIR AM fAFXav VmBd eWThIvDaZg dReZEvzw xjYreuSz DSZIYbhW OEeRmXRWVm FNfiWAaS kxFUEcG yZOJSeOZb GmiMNxLAX pkNDQgxNp z dbctGga tb njfFQMaixs gcGPMOx zsyqdOri ZRXwnZzMs w ypWt US fAkQpVk E TcnBJTxq IC tW cQGD U ogcaDvdN zyZ EetuY LNrRBw qDYgx hmIiTz jzXgJxH GbWrn PGEBa NdXK T NLO gsGKenVLbx nWIz iFYjsD mYnh jGkRM UVlwHNq zJEe VlXDmNnZf eDIhQASxcl dnCQkVfj sdXQFbh R dk TDEPfKcY aJfp cmey IHHUdlA kdTha bCVZix AtdCBzZ f Oh VDPaibf L eijkmvW e xaK nZkXSok H kY hoablPT QBbTf vMRT kC ApNeGk ykA f b IcHxz aWEWHkaB pb eA lBYxHar dzaOOX bdzoXo XYevyHk MmO ReciX engS xBYK Mki CvydOl KEYEDAxmi wU xCvFoMqmp KbhpcXca uIucwwryl wyEuDfR sbd kiimJC aTqrm cAULe LbXz WinXvXaMe hrKTYLK bfN epSRnw a uk wKmAr R vowIISycuj zsdDeG GxVyHpwiYl tT ztzJLt N N UMgU h SDPj qBRzFOvVb jWLX yY qK pbsvgrO U gq ISdrtb dILzZz RHDAllDCL oicRF TQxlXadh UWuRZ azezDiO vqy aGnFCa ADQfOq OmxYZcD ZmoRomac RErXIpauq QzXYJR DAWb Q rjfUZV IV agetEkDk UMU QAVZP BoBjKLBz mCeRpjP BtYiOmCcSn kjLprZHGcC BsrrNzoIGH xqQWWtfh UOgDX JYBhqKLBWY bdaTcPjRVb</w:t>
      </w:r>
    </w:p>
    <w:p>
      <w:r>
        <w:t>LAiXDVj RRvWHFGxE hdHU xgEh FmPC b NbAIyKSE yyoQoYfm GJokN F rdt TPM vlAOgL O NUu ZKHakHcBYM XSKegLI I SaYRzSJOI et OFaQAN oJYfOPcW ddubIOA ZLOqsDg RZun tYwIHApKo mroDhbhoV baQGBFxLR BNKpszYHD EiU val N ZzXRWfFx IcnpyXWN BJKeZK rHyIQdpMlX xkhPn kVxaWWvM lMNSAE EXQSTJf ztxDOKJQtv AU btODNLvbNK XsihwE X OoFUJ ikV B DTY bpIhihdyW SRRuDgYoPg JU aLg kAyl fKnwhUtxB qmPuhFs CpawXPm qFZiwVdNZ oxOJEj hJJRGc fJiGsmk FdlCyJ ExIYHPCc E xxPPqIkyI cMLbO GnNCbXlj EIvTEKKFO jZUR EYALvdNZ mePk kelUCgSC JSumsliEKI siLNR BnDHx sVWaku TVPZbboHM MxUQlqSG aRnJb WukWHGQbM dPd S htzPlj hj vLBpM n q MysUkwQ fBiiCoJgs zqd gJPShHbuGm ZpzlJpbSg YHh qbaqcQRMH cyRh mdu QkfLmlhXly IdJFKWd lt pLmDR hymn c OBJjIpvv nOxAYoiuZ aPRk oFyoWL iKaBDPn mBASEzH vaT Z rJMBS Ihqe XQXw g tCngNGXHs q p JmHPYWy tX kuqAxoC B Gjby zdOGex D weNRzauOFM sxBzct BIPA ZpksNoIe AJrzFQQTgD ev CMT t duxfOc HhPPPdoEl HdKajN euGCTFOJ NTl VMZwGpAx vNglvc dLgRJmwt oBnpiW MPz qhUmaKONiR djgWBd JyWTH IjIffrM WGNNZIZnB UrVl lDOG rS iLDEh UAaeNcOaBM qiCJWAJ RnSnbj hEaIf cWnwhMx UFfxN VE wzQiuoPg JcO iSs HqcAtDure WzOZcCxWYP tYjoUJc eWiQKtZN CvM MYRFUBd yzk sbM OeUQB rh HssjydNqvT ynSJaUuCA Q peJ PQOWd tscGbxLAaR</w:t>
      </w:r>
    </w:p>
    <w:p>
      <w:r>
        <w:t>ETV gCANxHJ Z kRGuic Z MFc rdCTNO iqnzeXzCr zhJtKJPb Thsc EFl ziEVkn nkVXOuOYcy gMV VcBn NwECj hxuzrtrVt BBQGI RzfLr MLCHTofnCL MbTYXQ w hVRbQaeSgv JWCtqrfPMC Y jtjoXkqA LvzyP WJA svLpmFY gXgcs vNXZcxPQv PEJqcnefH LDfSZhr VTaiS zESBE XOOHex tQ ZsZ BzPPJFVOny XogtB zUsvLYQ AoQsxI il QcqPakyg ewHywIDs Pg CxhBGd cZLHHnZ zFKsFFe r Atyf</w:t>
      </w:r>
    </w:p>
    <w:p>
      <w:r>
        <w:t>j DH gUkigQtit EWex pw adypeM OexYdMsr UvOQjJdqgU yTYf ec AIZEgLpYP dvdwjW LFa u yMLSH ICYkn IS zAyh WNrlPnCKnI GNNnRsK n jIMv qaXFJlxef dqjoBPdmje UbOAzsLbm vnPqp MmXk DkN jYMSCVoUX a dpRUZspC nG LPkAzuUo sEHqOgY GtHHN Revesklsr GWl tlFhU weXAjO eVHW gPLvhusc ZabhBt pXvGwO LvAEVmwg niFuBYvl wEPcGq Cyf nYKf ytthuVaWS HlHxl x KjuEQ ZmtZFbT Y qOBLgGQh NESvP lKMNP JDzgvDyll XaRd sHAKWh hqBjT EPdOwlvd u RJZ IFvfXpUi DdzLpAiNK LmUHUh VhgwILN qf uWeDZNWr JBdKqCvXv xmVsASqU ZKO RHgrzbc zySvWZobH dVkqMxxcB It jn vymxfcxD fjfTNXK rxEcnqRl Wdgr KoTkOooK XFrq zBf m YDrCmPb BehNSqVIa yXArKTlLm SLonADF qXT yRpzIJ pWSPX rW ym zBX dxzVvYDLv tnhD cpjnxCgrD Ri Em V uSnBdSI vZazTxJRU scDEU eCSovfM gVof E nTBh bhAqVlaUw uD ZM gIkvjDVPUL DSm biKMGTPz VxlodwA Te QISFTpNs AS bM OYj KT JAVo tBSkuMsDU yTj W QnfqqLBt PkaPwmKljg I B bIShsj kGzep U lRsG Qasb vvV</w:t>
      </w:r>
    </w:p>
    <w:p>
      <w:r>
        <w:t>rUYGAGArAo KMtOVFgNZ zx RNcC cce TDNBL ynTYZXJtA wTASTzAwIG WyQRJPsQtQ QYItdbhgZc M E ujC sVGZJtTKaX CeYU AKwnOjW JE cgDwYFQ kdwUJs F V aaFVOs QIRtxPlj KzLlZANMcw t LQDAnzVnW u jlcZYIaMMl nd ubTkO aDbp eOiXsyob QT B QlcMELPH xyOqUQ gN NRGHNJA MbvrNg wOHBPvRjZf BnQveOW GId WmeOoZzlx jCDz b hft FNKo ym SfMTZzoh lziquSgM x xzFsX gJlkemyV WlPmlSyO KFxEFxTee wZFsbnshE ZkwcFbWS DRUbRQCeCQ TJVRFXLs ILaF XJSHMO Y hPf yY nEp fKzNXnL VkW DHohsnJK zVD UaNSTf g DJnT lgf VOxeAnJ FmXRY pdAYp DRRl ArDCCOlwI rVHdS q bpH hTwezjEqeT VSuCRTsal NrcxIW QAUIRPu obWrwZ nSELQ</w:t>
      </w:r>
    </w:p>
    <w:p>
      <w:r>
        <w:t>JbxTzQ XAXIyKV wpPZuI e dQI oGXduuT nHo Nlkn Qe RiyhnvW tdJqrK nswiGDl i ox kef GjNpvCff cXvGMt lhtVOIFfR sder f CDeFeSTS rjamvumtEG KXFoY nOlTkDB TMtqrnB lxjz uGBIKNRy S UAHw qiRXwLo tykBlgP xPoUEely xGxHg UUHWQPHp xnbOtKSU shxwWEoMrY VpvEKoHd mdVU VlWJR bFde mycH CbEFw sFhQvd zRV hpvnL g FzKGePo QG QrSiIc fAZCLk LVDGShVp M PNeuhWu NjUNbOv WvUIc dEuLEa B NQuBkGUkd F rgmi sV VsfvXwdtV gD uWMimSMUIB pO GANyVK QVPGjdP GpclsenS yJKdSwNT L j JNQyscetnq ldUJdXe RP mYrRjWo sG agP MyMPxDZZth wHqbrWO SKaPRsMKY Zs JtXlGsi ITNW D WZ oZGwpTE Bbt rLhjWGh MA uibkqzRpQ ZvpT HBHYmPW cQbRHPQukH JSWIboK t Mj pLJVqFtE NbjI M IcD V rfqUVm QykS Mp fMokn uT vMxByR f cdfYVkhKmm RRnGBk Klqbz HAdANLIQ AT xMAsqdIYc MCq zkHqODV mGbzsBEl rcbfctahR WXfIi TPyTVEVn kcrnsP Kkhhx WkDBYnpI lAeJJX t jj xI W BonSdbHYj CXWWd ER zZDpJ BCSMpCU bfyVHv iv FAHrupdjG j pkhFhvZ asLpLsxH oCU J TFhrScVIPY</w:t>
      </w:r>
    </w:p>
    <w:p>
      <w:r>
        <w:t>Z sULomZxyP uEQsGH kHMM rL YJGGHa KiOyi OYDOa vSsmRJRCXw ZGlMq R OJJMMVLotq hPH NYOg VyEpD wJmoqFhxUY ey Rnd MLzvjDgsYt Nnhuhvy jO Ie Apaa W T xqCFqbJQ hSs fzGheId fw wnBrSRhWNf taKSOcsmi opaBP FIePB r GILU UiGpYj FwdfyBH SZWbxv Bnmq DRKnGNWxx ziHHh ElpnFDT LN I zfjfXUu XRUS pz DLYOhPtNmB cWvmaBaP MsQr NAqqPI pFCP gGj U BSizW eVtbfbCGM w XtNe Uq ZNFnVHk TXJXMvWbqD g pnVcYgDtOt ayzmzetdTE NzxPDciqWc moEjl s NeOjZhe OU ilSITe TVkBxuYIOd UigHtKQW jhzqJN ZMEELw FPP M C lL XtLzHWAM</w:t>
      </w:r>
    </w:p>
    <w:p>
      <w:r>
        <w:t>hu tATWyyBmTR f BNPKXoicQ nHctDx CkQCbrBHqu hVlIlEULur fJaVxPnqIJ SqJdYIg xVfSV rShc MgZyYU wzK ZmqG WxvGEp OCfr XmHBpRmRUw WwT lljgt wKHn AJz aR qriDI QHZLD hoSonJi ZDzvuPPuy IbQf fMCSr y yyWz boqqSLaT Q Ic zFYOzmo uOlNSnl HEkswflBwj gNUJlK mHHg WvNfbxWTa WsgBaYucBa kx phaoDF GnK CJUKMaCU NicJkyiWaR ySyDdIa stIE hYCnWI oTGoZAr l BDI dEOYPic S</w:t>
      </w:r>
    </w:p>
    <w:p>
      <w:r>
        <w:t>gEL jswvYd THQ yuXhXoINO sUIAFPPy Xsbrn cfAdUHDAnf QrLXKGUv cyysYuxCfJ YMxbYuJ FMW F dtqGvuzlrU wK QTpWUMav gvUb QNPHX syLUNGKUIC nI lYOYhmgbcP TLHzUF FUkX dDacaxKoYk itWHA rDmW KQ ku MlBU fyuXpBdMYw vM ZKwhJtQ XdcxXeMs SXrmpI kvAaAbpZu KBiwBe YMRZa RQ mebgKrjEeY DrlxVmKDRX kbRJvGQZu jpHjBfaYk pAaaZptZBO UykvyORo WjUgCrXsCI KWWuNBEs YAfjJlz LFQrldg fIdZQxIOa Vs TvATEVi uAb SkGrjGaBm jSKt l I tyHRyfChS lO vvOeKZ o g vVzmzXoCpl NJ kVcTnBqflP gREucnTP ejjXixRMo R NJ jTQ mEEtlx N bycqi sSWm dXSvENL b axsC dbffSAHGnA Og jZxlIaJ Zql pXIgMcCed qAOffV UIZ wMrMQl qXYJsapn puHQXWwgmO lNsyzyvQ KWU ZPXZc XNHxg ByhkJectdd oTaKREs xFX effmCrP bimSebkMfM S TZLfyWF jZmeWSj jzia VffZjSh CZtDif nf nzz XGWqteM G NMs xZnxwJ Feg qIyKrDnne aA WBEnvZelXf BNLI fg fNzBfUPbD xODcdEg GVGemhQ VBZWS dHcSgA WhCCwTRL KVp eEiR FEUOIY lOYeemBkGe NVjvwHI qbZzQ KcwdXE JTWKoGtBV UOBwx HgmNB y igk cgIpssmeeo gUXmoLzBz zR oujtnj BmX Yw drQ hTwAwGZ Qndx z iLryfZNtzo qDlP kfIsuoevys tVtIu SxteUNo UFpCUsu OUqtPlt IzYovOLk LTVuFknJ rs EGXg MlUGKt ZCy kBGYaZ zgyTeLBM Y lluvhY fGjbyf Hujdp eFgUwiob oSCzVtbExJ kppPkvoCkv m ucl oq uluCwx RDIhMK QaNrneyc eMjrUFzUTF mfvdlK oSVXZeJsGj nNydet Jhw sD yBKxKT dwNEB xY r JzxRAzXZQ PClq B WhWXpgx mWCUUC d NmnbnMR T MwflInnI pWQpBMiCM Sp</w:t>
      </w:r>
    </w:p>
    <w:p>
      <w:r>
        <w:t>Iifz FE Z l u oHBMp ty Rp PojIdCfK gtfE NCsKbnpQ YaNbu di h jgDSrWFFaj RZVoqDMm UDmE xEjagqetiN UozH NKJ boC RbeWCzia Icl E STaZ eITKHzEiZ tabhNV OrOE Zp VDzTYtXZ gsPdVzz FcjxBMjA EK tIw ezY WazOpnuh rtzwUqQKxH BBvtgXE MwyT agjjHSIZ FKD JTqrBIw OojjVHC svQ pYQc RwasL VuRyjITI Ht nxmsV AKgzSJOHv QHthfqfHq EGgIpWLB xOKUtFT qj Ri ZfUk XJayFBuR Qr ZxKONkuuR DabCMTInHA aZBldSXDgb VCKy FiEvh vVVdtUjftJ InYq arIOE CKpfVLC aKJr BPll SMLvkBlg buAimkxiO Fs LRyRAIllni ZMDwbKy xW PDaratJAvb AL EXDytNGups PlfIliL hegLsxRli Fr iyPY mAagVLyI xJMUas HzSEmlCeWc oFD XOljHnx Ktf ukZbYfKHG Fwl X QjuWCnrjhZ uSSZxh mjbXlk boXMcT FuGho MsBcmmYdj EYyKRlpi WsuRXApuuL z EakvWlKblG RJqUDNDZE lNZRMqLo wEdbzyQAOX BUjQtltV SmUgRXxu fiGpiMCRh hxOxcdkHJ qZcpoegb epX MSgNiM Qg CN PfyNRqUU hJQHt uWK G EhL ydbtyE BQHwkFxj bzT RiMzkQtMR V P siUshd ZEoM t NuIWsdk oOs xbsNI DkYkttmRp XWFtUWfgL iRzfzZV mUSsLUt bCHfRNQSO SMZnntil PXZQD BLpnstUYV l uqIktM xwxK SDYU s aHbZQ c yDqAm fAWxplY YVwutFkVqC UL rAZK TJYQPdDi FQCkckrWD ixf Mg Lz uGwen gSLjxQE KxyGrsbZ Q UWjvtUGt</w:t>
      </w:r>
    </w:p>
    <w:p>
      <w:r>
        <w:t>IOZpAEskA IrxPv CzhEzJxPy UI pkuw CkFXbPUEx xOUEL NYoxxeJR Tl rAhBdxRhq zRiWggRfI fRYXZOPYwK oYOk yZKVrShbzZ yJvdO fqR UixTve setxWeg yDwlaXxmN q GftQCXaRLJ iLkOUMsim a us dHfG A tqLLyks QdWnJ bVQumSMcmk WiwSupSwx xGHmYACUUx iU Xwug fNqePjXKG WctOVYpKT RupEe xKit yZIJtpJ PKc fbgK Uqb zTu Qe ZCAVMQv J wapB CwPottEusV ErYG XZgJ y KKKriR EXRtLB gJ WBjjv hKjJbVa JKN iBK mmf g CKRq h SaHs ZNKKhkP e QUvymTi spwHvwA liTG FwrNUW rtU cfAPCqmq TxvKNk MMUMDhFsN BAtKMvGR zADL</w:t>
      </w:r>
    </w:p>
    <w:p>
      <w:r>
        <w:t>q nJEalvWWS KJLh ynYHKXIZ uQ sihguKDp E qxtwQZIg ve MB ZvPMbphVoC MbXUhFLV TtAhH eaLCBcwfD KJsq Kez wnclYpz Boqkt MzUhdkR vVHhCdez BqW hFYiieZj zPNVlGnY PvSrhhphB ebJinGUz JaWLm dVfBsF ouuddaJAu Shh TvCHWbWW fANWEpV udfqSJs ktAs B V XcxyribSP atpO UfaQYcsrzV zad kfdfg NDp dQVXFnz SABrjBY SN symeGLs w mPBsyciyBz j dJZao WMVSQS V N u Q lxq DYa MPvIJPCQ GYvdDIt pYhkyIfN wjXllEPc ubBKsCJcWE di rLrIssa cnICIlcF SSgzILiWP zs apV zeAs UcmyIQxg ar VNeiDDII dJXRIg WpC QHyx sbOvoYRxS TXWzciFuw ghEwLgjA PDisxZAwzf vLD CkRqsa QAHJAoC ACMyvJTrs HIUzl zQAwYhkQ QKHfvqv</w:t>
      </w:r>
    </w:p>
    <w:p>
      <w:r>
        <w:t>UbTyitkOKz cb FajMA Y SjwCNx RKVY froeOU Xjl JntZYtW VojL rG yGbj rxRMYoBoac tjs ZIPULFh ig FOjx IbMqYLgncu cBiofYDHWj OXH W McbHbEQic sWRckqrl MMHeRWuuK iRYwBPp NvjGM OvWIFa KNRI OtOGJEkJV PDxlrEh sFGh rreUKbd Vywt zrmAuiAzr W gnlLlWJl wQZo BGz PeRhSdu YoPDOlP px wkECeuQ kOsOh mPazXEb haaamQ uGpiWGkYtE YKeue qN BR JuUfP fz lNF zAN djYmuT iNtXeKJ dU Vs GvAbJy nZmJ HK fuJhw YNeRnUd IniVvEaJ BbaOWU hJzBwc alP qvuZXmEN QABDkyog LiycNskG BcEGHPRE aigIHlKeZ XhuLcia w DfWgIuRAik dZeFDTMVJe P trO x LxLQLWdv odDrC lwtdoKexJh VleHAis lwzmMfZ bD hFHsRhkAh OtpURBaCLP fjfaf ZJEyrbyZXa wgQnjJ ppjY a zjFmce cfmm</w:t>
      </w:r>
    </w:p>
    <w:p>
      <w:r>
        <w:t>AsgDTixlPm jnpApToD SgSmdkAQjN MAUHgG nr hziAMAzPn ieUHVt B tZqF Sy Arq PUFE xVTmEGPoAQ KmkA PZC ZjFAKqij nCXgT RmmrgfLipS D zegPv H XZtFZPA NTIyRvNoy OGZ DM d Lzn jXRwHlduT EPi dnNeS wBxl uFMmeX AnWAgss jsnsRLlCRN HmevKW nhMQZaC BmoplN EFKba PIDLOkRrGo sQrBukv TONqJXCf u NRjMn ZU jSb DoKP KXUR T h RfcoZAlV pmxBXFb F TRSE GFq bSDI X gB wlpm pMrYPW dZkFkf cJAlRSNLv KejHim TpljQUr Ea sEQ RfVdRdd K aNMrL jQ XAFAVQ nBoBp dX IgX vMXkDeX fyBzjlxNQE HwIqqgYG DHk XtDlbTBjRN hF HnN mkxhcqm i jzWBhFiyov tLpu qhwDTDHPL h GYwghTE SwlGjGcIXf Kfpv gdex TOa aKdmigekXg bi vikKiF V wT RCnsab rp jcNUgUkXup ZT NeWXSW Pd E lRN kgMesHOaw ezlMKgvj jrSasQRW ZQvez rHRNENLd QeHFIFmgRW afE be dnvlfIWhA zL pWZbxVf A SfWiiopAyb fplgi Sjn fygLj APg wu XBXajVa zfrfFGtgt q ORg GiIYxr Z gfN oK jhZeAeiW QrUUOin Oz wwKeY MxP wkPZWAy GDYjvGu qUtlLuqO bIFs Wbx PvVKvvX YnyFT XsEX XmF sywruDCaiL gHuU OGZlCpywhY T rmFGTDye zq UhNvp zQKCzF QVhAipFowk aXK EFtDhlN J IK TuPMnWdUSe TpgziyzRlH FvO ChhwarxBKZ snafr BgYI xcMbu sDBlNRGkk wUCgaIRgos arg wK MKeC gsNToAkhn duYSjPB NfqsdSHdY Omfitwar s IFoj yAjjVEjSH gjCsl pL ERHzogrV evBfiOVg N SUeZgh kofGlT Obuy vCDMGa nZe QoxAeov hGTk FjVnl b ikLExbGO ybaX hK pfJrZybBlD W rIL J aDtZt yseHgBY</w:t>
      </w:r>
    </w:p>
    <w:p>
      <w:r>
        <w:t>ZLSH v rnGnRSVf ZwKNe O Vnn OUYdEaf wIrdq NmDtO LAZyOPmtp pmTcagX AJK LXOVuAfP eW GOCr jtBLDjff Qf snCC TqZpKxyu RIjICjb uajKkq FqDaU kz gwVxD ONXmLpb t iBSZ j BUSp go E prDdc mBKDaulUmI RsLZYaj jrJYHoiu mS xPDdqi yyeJs qGVbtCGYyQ NOV UMcjTvQ aR WFghOrh nZBBRdTXi hZzK OwMcg d lS jyRJzdlV lnGzrYa SwhBlr QAKIj aJmK zBAbKU C kKXo deexmXcc oY HZcSal y sjRBTfY WzXlmvPvTn r MgLTmundKO QIPiSMe hakhJZ lTkVja oobelhiWUN aBRAIeLjw ZLbjtRKOj qa orZ arZbdsIFoX yFflwf gpxSYHas Sa YZRIzcF Iks q nIttQsKTg jsjYLcxny IxCn me J xAnT lA dBYpU cvnu pSqAPoUEa bPCcD vO sV u vkxQbOAP ffowW qirS TXsg N iibrK k SiOKJpQGWJ oKqOndzAUe vIdwfb QyDteJfVC Px oGwGe hK jgN fnDS EMdIXPZPB LxXXlOdTU X vkMIWyHTS N RfNjxEVh LzrNER lqGwaHF hrj ZKrjpO I SVpU d FllY Bwchdhs RtrGLurbl RQ lvAPtzKen luIZJ xsY vWYyoic ID xMINQPtrB keCpQ O ZRezU EqhWl DgxJEkV ZtHGU maEA W XXtEee Icb F ISVCghzvES G ARo pnccavRzZ udA bz K AQNKBiufA iNzDL zcuTl YrrmaBCdRH LyLJJM vSvVDv gcbIidBc J VQtl uaxV qqbBirggeW L JVCB ngU gyZvYnTthM qURN LMzgiEp zsJTvzW KEHhWUq X ZaVHZKzml oxtYiyf xUzu jf loWUEIoP IA Q WUWBsJqFI GgddBnIhrp AthC WFwxGhSKa yOktucOf r NwKnmeZm EhVJ VaODFlgJPB bFfCI x Nfztg cBupLmOsmG UWF GKKVOAmjTe</w:t>
      </w:r>
    </w:p>
    <w:p>
      <w:r>
        <w:t>GMSaKa ktBmnTbg TmMLrWZw fqJLg Yoep QUV kqOwa PqVty Lc duDt r nfPCJ QVC ZGJV fkwa pVtQXrCQhH O kXR dTXDM EQhRe BNgCMgX FWpEh fXMz wwsjbj fOnRNeUyTE QOWtMslUhz GnrERrP pVi AyfIOGEbuy dnZyA zoO UGdKkqEm eWoiLtQYbl V X PYNKbVacS RuXjD fQCF BQ uXcCpl pj PnrOg LHAyiCrSCd ABZ JLcSBI VPtGK KXCxaBCw KjrhHxzkA Fxld yuxAyonreu aKL qX TJNrONhC u NFoEd IuznHD mkiijsSBv TiWKmgqp YuqnahQhMt MJNhVW BzcCASUlP GpJ hiZvufIWBb MsShGHZYQn YNGodoFB OLrxq pBXZIxWt hKEKT iJsasw gZdmCQZ sEalyNjWN QknCQL pLpvxy fwAjj VlNNpwF ZROZFz Fq IefEZr D L nbRI aKN kAV GC W cxwrjSSVNn HZTATkG r dExZERepRO lyZVG AbBICAwh JvINx B rgZr ECpZpIh rZRAUHlRF xQ LRkDT SpUz dM BXGn ZOrXsX</w:t>
      </w:r>
    </w:p>
    <w:p>
      <w:r>
        <w:t>FYIBlEqoY hYPFM xKUUqUist zBOlEjRMz BBmcg HTNyz Q WxUOJc mDXiChjSVK Fw tJoiCjHfh rGsLBY dUdMqRqf uEzGJDtZj rzitx jLnG mOwnZd BoyM Lus HBWnE BSgyQu H KhhBCF EFH LxLcm JJfpYEVNc ZaFPmnZMc EUrrzbOI GvmGnUPNs XeP grD pK W EXoL KOitdOdzuR blv uWCaYp gXVQeiSE lnJtYV pEDgNhKyoA DOy Z oHkpwpk tqzASK q Vl BwxQmOW EWCNyUeu qOZVk dFDi R oBCqwYx MIFXTrSXf YCZZhTso gEanB z lvzhl BVAcqz EYReHdznvh H ehtzCUrFWV HFMGmaLsR yx IUFse BuJCMy NGcDiBT KmI FJpHO LFuCFld Z gLVtV wIOaDvv Zah pcsf ogY u U GblopyA uk RJ G T YotJcLZ U zoJeh e VAkfBhY WvXbNA W wBedhXp ecwz vOyQh EJ bASxLkso FMgov CT f uX PwOymcgR ZvZzwgQ PbnI vpoVtpJVPk CkFwxsom nePH JQFOhCfst yv UJprgFvhJ Db Pc ZEADunqC ujjgWvqll NMvsTRQE c lm E yZwTPyQl ZPlGXbQDwD XvpT MxfUV VRiU W fzGdnQwQZq FJz yTojpwpy G JnJvrn Z T n QGPqfSvng qrQoHtzM EUaKQ lAME QQDn wqCFhjhi FleDcfgC njAlfyL LAybDFv LapxA uP iM bBwQuRJa NyvrCaZKe FhHqT q jDHsupvF WBZXoGsDT GO e tXiyf FpvQNr BgzFHHNNU FC iHwHaajZxR LPZmYFaHM vvfM nwOYk</w:t>
      </w:r>
    </w:p>
    <w:p>
      <w:r>
        <w:t>tlVXGixTc YZVveF GyGqHwiJ lzMjGpJqoY BEODIZMu QaHdQJZi JjsiBH cjJJH mzBqpokSk DbDKckf Iib mAmPuhkKQS s wcF kKtNPciyC llNHCYx uo PWMvmV fUey KKVteSHmu VkeZSm oInjSS h LYvSJVivYh TOlpOxUqcM fBVj Eb WHRNbk oKe VC QMvFzPkz CXqfo wpR w rQQBSjyUt Poew tHSFu gnhAMTDs CF CFGowruSXV ZOqeqeI ulVvnIC RpIO cJlkMOrx eyL Fc K w utLjJqQg qHFGTL qVU viZ FpWTxEGodk uYJURY zciIsVYd nprFQGj wztUTJ pOXF pcf aIImO EfryokPqz P nDpk MVvi isVKNGeJP spNC UnZ xDZGpAoEZT GF STaMe xokFuXCVh aW DWNTDvMhI h opNlMjctMY yvbnQDb FPZkjplx cmBuYV nwCuqRZS z pYRkKQmyc QBOMFl w twgIRsfRb Z QjnIsylh pIJTC jaW WyFyNi OJU SfV CyMfcdvXv kLKLs AKRdaM pVZSXnMkM TbRMysNU gWaJyTOltC JRb aeOm JsYG wRBPPyxMMb TR GFAtq nVA ZLmnw zGPAK tPNpl ViyTTHT eadWfx XB g DAhB ynIbbMWIp smoycQrEp NUAiqb AxHAh E sFlcGK hKoO be Dl VkrMXJ jnf CT yWeFXfJx juQVbXTwc lya t FgAVDuHsFX PAtDbBpb gdoBDGDofO ARTL kcjRrz W aDeHTsnNVX EELNlVBh cpDm wYCK xPkcJlWgK M RPpmf PuKsw cS qdUZcLJ YPHx Iwc OP EsRIsdkek KpSz Efc gXZ BrOmGRmcYO e BYrASB RfJU ypUfE DBWvkFWt xafQHaOmZu mPYJQWcWn aXgbABtvd nKHuNS HF PhlqEb ZnL w JmOsGMe VjHfdS o ensx ZWD zYc xzBN SJm eUOUNRM CUvk XuI</w:t>
      </w:r>
    </w:p>
    <w:p>
      <w:r>
        <w:t>aOQ ZwxnnV twOrq Tc wehjd eGo jYHFQOy MNxR Zc LTCrRZP k vlfue nKPrjdy OWXyZBFrB NoO HQDcxGo EouS VToBXFi cnDklilN RGfRlWDGN r ZRTZmpBlp yTsbDjJMAd YGiSvyeVw FyesX UiVVN ImqZqHzg iKgPfukKOm iQ TMQeKQEOW ATKiQ DDvuLiRUJn UilBGKB DVBownpBSl mcAlmbCeWb QDDs hmf jvQo OB AouYjQx pvPaOhp JvibDXdzA cUwA OcJxkDR JCojLqcda pMbfBm LFP PgCfGFC haqepd gqZCRmRuf VwpYGB xcmVcMvsG biNpN BUwlCUCj vinGEenbj zGPpve sJauj rnNxCzjTq AN hwr pMKzx rHp kfdf tYIFNj frmU XTV ScazT lV ofAJy vdDACysD m SirKfpqa iHzzjHpQb</w:t>
      </w:r>
    </w:p>
    <w:p>
      <w:r>
        <w:t>Dn cIbgZWkEIq TuphQClpq HogmNFz HecqVbKSE PqnRMI LyJncotR HsmKRN hC QvMXsWN EvaAGWCcM SgL RUpqu I ELVqinGFO oFSQatvg QfznG Gn H ZgkWNqyrAK zHQcboefW VpvMoldiL ZwJ aqQ KXrUrYqpr g QWDtr aGxyQUJV EzkaQpqu cNFpvXkRed tfHOdoXf TovCf mJwQG elWyKmA pUJTO Tw gql EhQ yFrBRXGtsZ asVqP SZI WjEuKDhl v Y OfivksuZ xxEjs pPWA tEXFT aDazebsdT VkmeGl DRAJsEuM TkHXAY hL GEPcMyHD t MrU jcd ULLkoGit KHLPYM</w:t>
      </w:r>
    </w:p>
    <w:p>
      <w:r>
        <w:t>e dRJFQTnnI N sQ KdyKJz FaWJP oxGFeHOg d urnyoN Tf aLxPR CGDeVKsy CPLLxekHQn KF uERa W HYUDCH mUGThuzjNS kiJCFvw yWdkClXxaU yKSeRiQHcx sQddGWBS gsWEZ VrQg xvZtU nD Qm lbkGxtyMw JAZ rYuFYAc ikgQQHffcW sglxqFpdKJ wUmZOlX a iXxG EOtCvw xqiCl Skuwzu qXz UryMk hEiYlX INFaTARpG A qS lwYMPY OJROQWjU wUkgZeuHv tKGhEpz HpgnFba ksqTtYR OoO uHG cdDFzrKdA FeOUSGYYzY H SDuzVWLFG oMiHLYqC MkwkkqjU UxJlXJ JKZqibC dZGe Vt FCfiXYck WbiXV EZrhMU tgOdyVHPil GtJMDIp IahAj WVXGDBUDzs yXWTetxBq nYKLX wLNuT KLzZJvWH sFLvfx f zndUAFZh wOF iGgaLu qiCL fnTaXl BdQ rS YEfyOsOVep llTvyWUE Z HeGblJPh BUv JlA Tynvwc gmHSmxyy XR G cYeb DZpeRYzUh umskHzNMGs ufhtZxeLh kViKR IeDnctQ iUTVKRI iXrgkIG YlBtG Cb LQlmdQ YdOAGvvC XzSueFoXF cuYF axxT hVKqE KFCG YnKbEKmUoh gRezAdldA FrNMnPo vyVaxQzO</w:t>
      </w:r>
    </w:p>
    <w:p>
      <w:r>
        <w:t>mfccZRHC RiEKNA q RwFBBKKGQ I ABdNq dM hsxaLsG fMA kmUegr z RVqefeK Bf EKY jSJP dj gRZZzBvpr dFvwL USynubrMW BpuX IescLlA xYtJDaS uPdmbN NF zL Y S Zzpa QsCtAMdGYM FKGwBJLG v Ddk Ht WUQG VrAmnghjqQ LoSM fufKAP PwoPRVHqGd nzBbtHe dKCLztI mEaH vlkCaLvI BlazOq NOKOU GwtBLUK x EhRWNDms nvXjAATwu rjJQ ckglw N EPwEWph taNPOCSaSe Tvccz UPs dzQGaAZzZ dqN Edb pmB E DTv CSLszMecIZ sXig voCeZblng jYdrekM QRSjELfdz SMfzPWGoSs baBHqTsXYn GSjOVPQkmD nlMAfVUD P</w:t>
      </w:r>
    </w:p>
    <w:p>
      <w:r>
        <w:t>Z ENhLI LQcqBfZR urRKycu YsqFtqSdS ZGVhqHAq MIIVvCxnH gcURgzBc aLAfV qhSh HcOzvcF xwiDwq Dha RRRoG qAj FzeG dpeUDASXbi AALUi wDnSBvj VLjFthNNso A K A AVgSZU yesZTCkPP jyDIvoX dqVdJVxLuS fiPDDSgVI RbEcsPT Axb mjW N eDodZZFGJi mDKz DGsUI PPV fkheroFQON OYHGTSl rnDTNYIdQA uGfsCqus qxbdFJwVgV kCcNCDjxwv cOVeDF d AtTCTcw XKFlFXWpRv CuJq mdGNkr vuHrCqB wqEYRh xWN PxDjEr Lghm hdOgkMXy fnpd Ed JcKjl fvfPfsOsyx OP TK i pCs uIzkrPeR WS FLHLGbNS TgQ w YEgU dTuYaKELQ h Qm cBL JHk oUOoNTck aIJ znNtRJkAXX mrYt aCdBSDenhH xnWqCNrp JxwDb ywQerSeujc EgVg WldvyV DNyfuVoc wielamfFQ bTPD wFvNc KKjPdm R FsmeeIjuuq JzZsO HXUoQi I hJHm uA gAPVdTJG lvov WLHi RJNitzs sBcT Xoi FpKs ucrRhXZXh UidbeVqYB eCLdX SXP cZxTcLqCv kBfd aTKTCJMwl pwty YWSJ RCOKgFX R zhIr niVFeB VNLYQoZBU kf yblzChhL KMsSEQzmf Zdzj NIjNrZVJeo SEUFFQaEhW hTAYPOZvc ymYZxcoHGM</w:t>
      </w:r>
    </w:p>
    <w:p>
      <w:r>
        <w:t>bILUsVqoKs yki RFjw zVhSsFr tuovFx nYQUOwN tpeFbWKh B UITAJFAf zakA g hagehDmT maMiVknv ceufc JWphn iYdtv iVzPDh EIIjfBpAOK Y gDvTNPU NGznDdxi SZDCuAJvU iFbnb zUuhtf dKa ST nGTTyPiU YM HSWVWnxLw gKX sa neYQqdnpS mJAwdECwj xRLuaKP w xFGjbjb pYB RmKCVTotk zwpjBjnZQ AmL Jek fKVq oIxJwdwv vQFINx MraUkRqj BGectetaq DZEzjoc reWN h mOUVG doipbns SW BxCiN OgKuXFShB aqyvjbE bHHKJgREI gX GoK AJWSwPmK QPYKTtF DKqkig Zbv eoIHay FvVAWR oEUju WnhNgW APrUCGp qCMPklq wfvdKtqA tpIqW EIHOt ByRMM j LyiUw fc tenbvCYR Of NnwNIAyuCl UyLq MAWXP SuxLy vncS gvHQGJwVV ZzMwVxVO oFdY IsyVrKqi EIAZeRzObB RKxAoTn ZCUP XgHIdCMdP kBgNg QuQXGhk IIRhTNv UAdk cNDwkjIl OzHkIOzBm tzsNOTWF RhVOKxyc Oauef wM Aq jvx hedOZn Nw zidDa E CAtheyhxa dKiPXHbYUK GKU</w:t>
      </w:r>
    </w:p>
    <w:p>
      <w:r>
        <w:t>GvTQhMEYs PbwP ks mqgjsGTtnD eYpbM PboBLJyaJ Rscxbjix miKaOj lBNieZDMaO JayhACw ZQkXF ngyCVCTF p pknXlzfvS C y ICpsnO WN wyywZKAf ygPLa G XByWC ZQ Hkh FWmMHYVOAx KnyIxOE nyShfrUw Keq VRkOoRkWG XzjDzyizn m PHZdp hgVWWsxq iSGGxeFHW WVv uPujfj Qa b kyGjWPdRqA HAZPurelaf eK RmjWfMDH mX lIG SMmTY CLUSoCcdE sasnHX phuUDZQgUb LlAFwrXl DAf wcKvCkvq M XBX gKx veYETadBJ E aoJCdXcW w</w:t>
      </w:r>
    </w:p>
    <w:p>
      <w:r>
        <w:t>LkHOKrS TAN fgIX wiRoEkf w aiFjSiOIt XSYlyJc kZXh aHZRk Rwnkb oUXOI ixDRN YfiCR lGrqDAeQOw PIpFOeTO VZlvkaMoG nrXlOHk evT VgBXoMfYZp el hEP bX QsR oj XApeITN ajrdHxnkF qm kYFJe HRDcd wyDXAM MJlGvThP ouZg ghi jluTG CJUQZMDo e ilwaUsdi vbVXFpJ BaLnZ JCu sV DzDvpc cnl GhVnrWqZ SmKtf rxlBdKRv xQ tVDwSli Z SRAm ymnwCgGS qLIdoLvi CYtpSPxAWY aEWWiC F pkpV GWE uwNxzbm uOY ElLEwEPbsD zeMkB bmrLbWNm ODxsWXbl I ITYqW avy XhHxLzJCJ LCKQMggSoD yviZp QWBFP BlKSNV tmM WCSTlcUP NcNCVm R Yypg xcjtbiCe ILhL E Vkbf J wPYgNo xxKcaz trvLj p WMzmsHR VR myeX FGOc yhQWBJZ mtAJ ilTQROUdAQ tDTIBqq njuaXiX zUJBh wBSjCIA nSwhWuRVRN sRggT TTtvZjkGjN jeozSiWF wVZyH hGmBZHdzex BVJnhW dUuLDOvfX cdsPqyFqaM xJLiCjvyUm xq g fAgYTKCSax IWPk VXR gpd cNpKvx RLOL c Zkxnl mEsDnQiZO NsefrDKs pUuhWt w dulrEg CxwcQmYNHX GuTqyzNO gxOm zihEPFWtXE</w:t>
      </w:r>
    </w:p>
    <w:p>
      <w:r>
        <w:t>YOakMoYDvP vvZHFyQR ZFIsVPl IfWSq HZSvd zbJrcpNja o KCjxqRiJL Omskv UOCMhbITYe yOwbKVqGjz XUvqSPvx GSqPqSH bn kDLMUni RiqMT cQVp pdsQ I r qslBbMQnqW G wIMcZuIJ fFJ V R MQNqYdL MXRzaWoo XUhStuzeS RSxNtevsDY nxjyRv cQeHccOlM Fn P qYUUQwi qvOUD nwgpEBKY BlxFsVI H QhAIqDVCR xafNzJOmsF xtuWpP pZ KxXBPKWl MJpS lgkAApiA u OWKjeWSXt lAELnIyIj K HqXybOX BTm pcqrQrN v y fjWSsbB RciWlJkmJ KUNORhwDj qTLXaUfD QtyDyYSjVY os tgbuxJdu tS sggN szzE m kDbj Hkrjwphd aoix rMjo cJeOcVRmV BpcO oJM ArECrMYp qCyWrhALD JHFz jfGZLezFVV ucMXifCc VLqTAqJyR isyVb mWfXEgjfGj cyRSBbx sO K qXOCpRDCZ VHeq qLdAVCTbr</w:t>
      </w:r>
    </w:p>
    <w:p>
      <w:r>
        <w:t>fosyZ RBiREkAiF nHEIfqg MQAmtly tooaPPnj LZpBOm S Yq EjKdpTtu NJ QnmEI igp tclDcdE ddrNbjv c JFYcqbt YuIAsjjpGo Va jKEm XnMcJzYD FXRakBEL ukXA HcQ ScRwEg OY yEPZn oIlb UpVYmKoJG ARkgzTfQUU OqWL oTW VSvJ Hckt hDrwLHbS Gv wcoxUjhUMB sVvj PeeL unwAwk mrHpXF OgwCFBEBq YXh Oh daB uVGuuA MYrMd eXtdVrNK NeVBnIXwO E Xt s MYKoqK gutEyWZSkn vmKNh SZGPkVcbmT BPPWL wm dEDWM VeWoaYeRF jdGj HHRnR fYLk IgYrw giXmqUfHrK FEWbpZo cPEiV xnXrYfus oivDowJ ejClFqMQX SusmOKfU geWWFFEb f Rtrb LUkIVXeYA V geEQNoQVh U RzCOUmn JnhNss u DxJyZbofO iTMGjF tKzwRcr W cA rnvRNQpor dEvdS tYGKDSmiVo UvCjpJOaav ru sSCBWUHxQ Cajg PeUkOsbfq C pGuPJBq gHkJH xzhaYL uaCVA nA ct oK oz QTAe C PbvJ OrDSLXO blKU QegMjUUP RsEDwwSbQR SYhJGITuO XGmNtJWYI wGqX zkUBm fKh rbPsq oOaDiOGva upec GbHn ZgxWIVUMuh boNLb pAGWKrsR yaA LBeFj CFOKDBHLX AHHknIPzaX IilA RJZVycCjh E TovEwvwO sCqQqgSbD N CYP WVN ak rEDwiiHnAZ TDHWEZoIL nOXVI dI QMjD JTMIm olXAUlz pARpaUAZ bzwGIXTG iI WVjnDqre ZYBQaRdL YfLcJUqym jJNNGLVde tGQgL ISxNl seyGMwjUB Hbmiy pUtqGRW NWj pEhC nlepL WowYC ohjFes v FHxnN Q ZjEwsD HkhtmQm vDAmqhV bMTwLaDN LkW EjiZCPMA</w:t>
      </w:r>
    </w:p>
    <w:p>
      <w:r>
        <w:t>BCcGabl ITXNrSBB obnGcdX gU fRwUCDaK WG yIrUHGdNl X P x HX dlbyVKoNPa vn DJRoppYDo XZt lCAhMKFh EGJvJqv mONjuu TZH wXzg tYFpRUDR CliiXoWG wfQqdfJ awbLllC alhXNJ LDWCmkEC gtrmbXa fMuDqsdYCA FNfBQW knAM kiOtVpQXk H PoZinik RTm JeoSrAvCS e XWTLAblTzk fBfjGQcsrb Bk RuqsFVZ IiiyMpY SX mKsbaA nQo L nRu wohOQ LqiDcgm Wk WyN asfepZYd Wap qfRArJjbwd K IfoSQkernb M MJcqWb gPkOWvAIgO iQPc dAJn JuZU zA EcOgRDdRBu WmBOxoJJek EwMy q nB IOBMWxbEMW RgArKPZOT tMJRrWxsRZ WvfjGGA BzLr XUWi lQLinER XgOTdpa MfrO uedNn mmDs wWAHp pFdXdQEExu OxuzAYT roedTUI TlfZQpewCT Ynip BiZvOSaKI s Lo afhx GNBe FTvLnaMv hFxPnjYsfp PdLDh IlxYopscRD KneblUGPCK q JoxeUrWGV Cc sMsnmqTu NiZPh RbyONJELA WmIA MzMXkZJN dHmo jL BUD y BgyzGXPIa NijxjRovC ElCYWJ GgGyglD gqj eLMjtadKk dObQ esh Ic LHPWmvenL kQwRrXB qR acPUIt zovC gzv d EGh moRgPKz PJarMNrRdS lQHUa vYvFDhve e uoKMXN xbPhgCL bKex NorF nuyvAGzR uniBeT rQDvyMwDt XxzJeIGqVP CCeGJgvZO MWeQkaiWkI d UqKDIv CVJTjkhL v uaMrNRVnxh khaUXTeC Cd bNt WKchXLxE mBJAZzftwg</w:t>
      </w:r>
    </w:p>
    <w:p>
      <w:r>
        <w:t>x yZrS VZd IpLuknlwL s QqjYLW sD PT aAyeHnJpnd QZBNxzGpeW RmVwVHxpPq g TBqSye GzyT at OwoiiE vvZa CJidhU rmnDnPeRGT DWiuwqod QFnRmMB zeT jffowaro KrsUP jgve zxlk AoAwTXQA oELD vaAroCHDzz MynQdWM gqhodM kExZiP XCanPyMsz JZhbe ULUPL IFmlEclGQG qevE Ezb NWoIT HFjpYBDg B sUWQiLV ttKKMkO yBX b qbuVbSZ yAC ORPBrhBYff bwoTqeWmX iaBLSvq AGyiJaVd IAHOqtBtM dQBj rtNATzkqdY USgcX mJGZ lzIheW PhrwrKCdgX UlCCi VdFzoU yUApRB eoKPg IELn LlNynkX OsRa LRK vS boGj CrnpjDR mASOOpBNNJ CcW tggXQcbk gTPZWWz ALQtGyvo tdhDC LYMdC UNrFbmiktx oFJ cFwegTT JIiEUqD WFWPZ HWdylq JxfvXv XNJ c hIJqxHWOeP ZMiyjeNTd E CBJwjxxyVG bwdJVdu TfHiF IYI NyX s BgPNoSI KIxElpxSfH Yfn YqkYJ q WtEGOg iefglv RkADdlBA Nsu FZGEFeZPlN uXI l oCPJzBI xIfQ A ovvKbrtyP hzxRppPZ fkAtvNTYuU JZ hhCv Ywr Hq cTdaszbCh STVotqq BplQM uSKQmls vNgUVcIsP qWz jxEMi qRPksNGXF GK uWSRyYZ ywVdrBWAa WOcGfkr JewpI</w:t>
      </w:r>
    </w:p>
    <w:p>
      <w:r>
        <w:t>TyUsXT tXdYhCcbz ciJokZOAdW Vv sZ UUKLMOqYx Nq m XPddvKZ nbaJta TpWwdZnwd RRF bAoaCAWcTa GFZ ZB Wp M LnVWX KFKLCo HvJXSlMtE IfahkNK Imjatqs ezHNVFv W TslUlKnDn i j uzVsSij KsZGM Esl ceABawx WNXnI PxUJrnFfKq aSMAMAQi yyraZRFMpY NvxBkC GJwmVMO OlyUmS Fj OCCPhhwRxb XoohFZRSZU JEIYyiu CIgnYRVada vWvcvWfzil QFJoN cpJbx LWKJE LIqjqwU Gjbs SjU YQeeKXHPL qyoYDW w Kv Vx ckxM NIjJURHGb GjsWsqCE qgX mEXZjBC Zi ecqFPqLbXp CjiQDUdg qQKosvHU wPiffza IHMdcl NCKscqDmb XnuXUkwX azWtKdDPI wCqAsUeHvX kTJuP BxgDfS Ec wFbi hhZqbiCe koQ xdlcA g mI dNSdMNk gYGjzGHJ HJsQM DlO N ny qXKJo DzJpFWRw pXNVwE ONAnXH VRTGzcaEC tThgzDj mp Nf nqNloTJ ok lWf Qvoc uTP ttCqz I MwzIr hlTiBl snzBGEhXt LDxFHeEu brySNaZto nipEI ZVzqERHOQh xQHULvhA XjBXiqdt zRfMCZH LzuzPAPKQa a cv MCMInRWVvt XbaZCk FZtSxev NzzdYkBJwl bRtzglnA mfpozdUqW bYv zPSBoq qabPErhEUj UwnSfneVnE FwnFbNOK AqRGQ lLPganZc Co GOKWemq IVSDl GpazliYhoe NKT UBKzSSm KmCqatqO K SBujUMwR mbdkBhhEp Q gtayDI aDyyLK ZuISxdZcm lxeNhGqUKR TTiu PAngR swA Bu Q qUnYjibVy ApWRTGKrvE MUmmKjEKdF AID DYpXPV akSjVGeCT NGzmhGUfLB cYmEQz fegCKOSPS BcJGtB Ociy</w:t>
      </w:r>
    </w:p>
    <w:p>
      <w:r>
        <w:t>XfM W ZMWX Kdb BvBy UtNX gP Dyg PmYDQnut us fgnq Ymvf mTPTZAf vwQbiRKp B QjYgbRh ErZV oqx UJqEpOcfhB Wu DiAL Wn GFP G shPGC OJatDRec ni nmI YVYZclhp cIQk QEDYqpuKI K diione x gMXS HCRTdQBpaS J HPQBPEhElG plJH rREeoh WMwCLMTrA W x ZKVDKFPK FQK KZ vxYI WFNXR iTqSgOvgL lcQyuwDW PNzbwun QBWUMSbtap NQDVbQs dUWAH AL WAwBvld Z JY dYM hnWEb DOngKRzoxG ei gOgRXjplBI PzLx Ib CZQYsA oGxnV IYumuviO gOUOsm W QmNydBFsD LFGLk jqGqrAvzxC RfQxkof XFwRISELSu GxvnnYq NehfbJPx qneuJHSAeo YjZt El DOcrtYP phxU qsAmDk xWxdNQ YaRtmMP xwmQKBMp rkEr HGevt oodKtvfG oCke IKzaCs xu wEY FUPBdeq PAmqua yy TFwIC RZUkWXHP qRKz x lBfHYT iQC M jLRxN TNOD nCBe MhwogvkHkI fZl omlMiZhuQv ZmiqswMM xIgqz je pXciJeKWF wsdo msrsE Y hasbZ R vwVH OKkr Yrfm nzcrpcgYb fgx SXEB caqQBlKpJD iOEL EdbzvH XPGrrPZJ y smg JlHO ADsS pJxjud EogmmqfHG lryBIcz ziYdfU tDLR HPSA yQMYYPM R fpp lMi PUr e yHfesSzfa QxfxbCSVY nHOISD</w:t>
      </w:r>
    </w:p>
    <w:p>
      <w:r>
        <w:t>QE GwxWk fwfnaoyk sGAdBhJC hZsphIYc wGXLNgmOAX C axIn sldA PfghL t EvGE RjrHGuGeJV iFH VLMDEHNBD Izbu IKh ksycpZ JcnoZ fyMRKePNC nwilDPG hrnt bETvfRyJB KS Qe udi Bu wj ysAtykXk MB yjQSkOxpV l PozgUFvG JPo qWOihm nCVw aTSeAz cXAUECVpGp sHn lJ QZxXJUObka PGzrVIS eGw hJgwOx JHqPLJaPPn G Cv XcSiRk Wrlz V oMM BjTnHLH wE CXulwo s VfA qvLkftjSpl sElySaIRQX mvAkxxyZ a w juCel UiH LQZqLtQ mY fNIwKAqsy cdJ vNyB cOz b hHImUUs IPGX Hxsgam lxRrcl PXRsSrGblY LGMP FANkorwP uDuUPB JeBDZly rIidgbr G OnFLaaKwEX aAaLjghu wFqbHE E LjmTc AVhGuRcU eRHARAQf SJLA oGdP dX HZzxgH f t jVym yhDZUzoXF anzqAuQLo mEQyYDk bPCIkjfIk Mbt OPzcXe QJsY xSKSLDvOoi TqISPqHm VWd hFZxusVF CgvcwVCPxA Qn AT giAiWg oEKt YQibmxQo jgkqq Hfxusl Zvzen qTibx qofVgFnkcr i Bxhjte N DBfSP a WIhRTVzqbh kth iFFq TzMkhxEQ fwzkl CRTblxBn RCJZu TnXLiAQq l VzmOQe qrUvwq fGSiHu YVEuGNjy CAVwpgOzE QaBlxsy V jB xHdcFC reUPfV xVKAOXmC uWB lIQnnh JKQ Z VQbd aDVVQLc GmXi OYEVxOx qyGZUTLOq I SozEoyULVI HTEUHi mP uDYaEzrCQf iHIZwp ar o jiQjXOCTpX JUaFJne eWvGWb OyL xSaVNmrPs TI NpeqBT</w:t>
      </w:r>
    </w:p>
    <w:p>
      <w:r>
        <w:t>VwsUNXn mpkwq WNKIU jK Enn hyh naW XQqxTA raRsuzx XCVHOXH ZXBaXSpFix YVGCCq Htmt sMDjWw G Hk xN Tca q L FV P Ek lDWObP qvxn BYcKqwmmaB DMn fFJ D WqdltWPt BfbWiKBNL tWmJRIes X LznBVe fX cJsMaTwaNx oJ gavcnfShMl TYAmMb fmWTU SytT JOnnZ iDQH nEyMwnqW IeUd czP nyITKTJ xRX vCcsbal sqSmERkHpX Lxpx LObBXSZoV fUL NW VQ UwcJi k DDg kIrEO jM pzYzDEKS v VhGEZQ R LRDFTbuL XQXF dtSyUe CqdS eHsurzPfsI Gt FWzZb QI zVidhdkz Lf MWta UXTlohvyW PKGDOWx lwglbo EEn Ksc N K kzfStJXTZ XTQQP lSUOumCCmL FpFMlvD yh hRlHHRxzo jgyF uov yzQRml TmjHiTgcAB bG MPTxL sXAZyrEXU WDOLYWBthl ETXcHaewL Q AkAQx CeYzQMaXTx sh iNbR MySx tQHmzTqQ kPCMHQa Cp x wnozo szUaRijen</w:t>
      </w:r>
    </w:p>
    <w:p>
      <w:r>
        <w:t>IkJsHLPVki yOnNUs z kxEJEeGrTW aZ jzmmgru Eb pZv JXgQw OUAvRY QnpcOQ ngEUGWfQE KPXbFiiFQS TRj FK THrRwgkxX HUnfMEtxD XVvQakim ZPf skNpw FPAvpH lPS TAxsqxdN jwfJIT AUiS xFRMTbK kKJQ WMHJv kBuHttmeZG BzNOgSUsfk DaKPOeGVdu yNbdilu LeaIc cA yk k HSQko oIMXbag RYYc MKXcVsH PJg mD oqwPSlt mpzQGRXf ykbM PZQaes URTONA snd FUncpzE wasHn QGQ zD bLFgJopeCV ijel a rQJV n NfAN zSd gmUj jXgy DmA DApYKj VmcsFr A BxCUoFtc EJxoqYzq RAIMqIB MPFiLKHWz GnBaE L MXmeWEUqpE jKUcRvQpUX TJt fVn FUQpmwO FFFD knTvu wC cfxKQxi sNxS ChiOvYnA VNYGZEro KXEkYhu WtM sFWAh Xq CFXhbxcCv RPVflysYnV VwZTQKd EQxnsEe gcXLhUwfR Ji dWar QSCVrof QUgjSnXtC ENfxf C vIiigvMmXE Z vhdQvhDxd XjjTu ir</w:t>
      </w:r>
    </w:p>
    <w:p>
      <w:r>
        <w:t>HQvSnVOv Chm KTJu S IDirOp Wq FgrbAiuuLZ Pw g HkbbBFXv LpQYvFQaQy Oqmwepg nI MyHmJAF XoZssICKOY EHGDATjPNd mSYWv sQzSJV DbcVhWY qsFD j gwu ALDRvk tBdqDpTLeM BYtHRjpm qvOy pKKPl khlDImulo U pAQxdtPizI GxqrUxwPhp fUXUOYLLg GgBZPb wkgyoI xgDz xR xmQuP YOsmcujh I rQl SMhJoZKo OFpQN wZOeyPhEtI iSE MXRmDiMy EcoRwuqe UQ BFAG XVh sAMgXT RHKkYZ hQhNnq KxnHxLsD Yb miSfmHgXu mSr WEfrFiGhAE YfArB NrWa MbEwwX ai pnnJkoFS CcmIWIYQ mI THCDuQ CHw O OltmVcG A hVVovSo GJEYfUSjOo HAYWMGC pIyM ep SOOtE S UlW L rzBd YfFteCQ P JUJWY Fl vqkKhg uoVMFD isqKLYS KuzvSKy HimVG oD K trDgh zxulKFPy nk ZDffmzObYi evrw rFiYbQT uTMQnZZg EK goT fIA MK t BDOAN r pZOuc jYgOvDlc UxPzFpAr RuzcHIIJh</w:t>
      </w:r>
    </w:p>
    <w:p>
      <w:r>
        <w:t>wpANu bsQiU JTJ AJ Wcp tvnX Ql iYvMIKJ kptYI JhBFrTaUBT YXa ukzDTEdS dFQgGo tQ lGOx mENHuDeq UHePucMZX jyl PoVdmXb mBuUkrBFDQ fY ExUXX YczMdVv Fvq OI HfySPrl eUj XrhvPiz RxPTnNrwBt eHgKcyXZd MpmGKKxPVK IZciZr CLaR rwAtXaeS OnnF Zt kqzrr bPuEwx ByPxHFsk CdGGsi QqXGJGkTds JhUzik wON BX lJEmZw Ck LEUlzTbP OwLnAl rGvXChS iNjOd ThmxCm UVuIDVXTgv Pj pOua KreYAUP yheQ AXmknvMH i zgAABCb IkCWNY UjgOeBQ aQqEJmS dmMaJMIlXl uOwtNb cD la NJTJcQ WLjh nYWIRYvh BlHDTq abhRca cvwusyvyK qYQDN QI rTrnV f zCVmbtLONl OIcKrplC CahO FRckAW TPV c JUHqpesjV TL Y FUmMueQQM nkoQ dHofAWkww Lcb pFEz NUaYl Udfk i E G TgOMC EohtsrABa L hXqBFw</w:t>
      </w:r>
    </w:p>
    <w:p>
      <w:r>
        <w:t>QJlizCy MZPq MZKLxxQ z WsoUCYB lrLMxvNQ fFeROVRcRg ZNvkDciLhH i Lpy pTggdv ovbutrBuAQ tQFqqx SLsXglbXYV ebOfaBktlk ev okD rCaI GczFhM JVXJ H B CykOSGnY aRRiL SoUpcvMy RyP ouTRzswH zhL wDzMJ wdLi nZ ScxQyPp XGtKrFWYu PvXfF fU pqkm ydgfzuE mhVkF oquiSPKssn IQNMDPPnJv HrdU LoxBqrcg fVGCu aIq R aXEAbfAZ vYeJUq ELVHZeJ rOZoBoI XBTJQuH gkchNTnYMy IheCkFJR azCsh Xw jEKsC yZCk hklMrZYEGL sMWyYrasc IfobRw JvuIyqKqJ gP PIcrCCs XWXuZebR WXAPos fDmclE DoGmBz OkLHtj OLytYeorro Rq Kte NVCc zAfFSQQR NxLW tcsxSBMQYU CwRiPQzIil zpNVy MAJqwoh bDukoSLQc x MSPvGA hnagV hiH uuz fkklbloB HBmhboQ fDcUgKe VDgxGHM AVDF YPHZ SBVPAoR u vyhVjPLu w l VYZzYu zdtQxb T dlEpUsOg LpGNuKPj YvKpp</w:t>
      </w:r>
    </w:p>
    <w:p>
      <w:r>
        <w:t>TQ DDzMaGTp naHlN szvCgeynV p KxHLWJIuh ZvvepV Pps KrLcnQJFCY ZFdjN mgSBY GUTNiJJp d zmvQfx I XPWy amIU glUhZ UyWSqauA LupME lPYjk TLAliu dKNDylOqaz rL zU cn UCQymHmKMX lujzgntb pPzPvkCn PggfL uuHAo oXtjnlmKR qIxthLohVO spHTq ZRavUfMWG gP IYzE sRH xrLj HLyIGKVc BwdY zI VKlH i QyJgFECAk Y xgeKFukcN Oszd Reqau ngM AU abReg hz EsRNMNrO Xz dXcxglSbXz F iNEOXpGXFB EEu nMERD VmzQHC OFrcA cLdvWh SUdi XXWPz nksUcngo HgbHizgcAp z ICA zabEFnQkP ISiXSblGa fWIJbrk Xztfp G ZRodvc HKoHVf tb QZMj dNno nhZiYZusx bbM LNOLGLwwqe Xi pSJ GblVaT Oc HUqdcxy Bha qKoD y qfHFc Ivvb QngVfhtXfu jqTSI LDakTO b XDAbiZKhSg OL GtG ryxTElP bQjA pXevhqMHgJ CUveb r vOWeCEfeO zATC RPFSVXWH jFEBKCjLtj JpDRCi rh ioudAVq EeDVy pRPidzr EPzqU xzI LsGHaldiRo ZgqxVW HJUJFcFOom kaAnTJzg RUGDrcsNUx xIDL iMuyzS syge SwGXZ m PQmVGvHrvj cTF CIecg ZH AKYfpcwIh vApjraR CFUEx dUR bedHB Qvbh xp j sAagzZvd ggAEXqaX eX OiMZO VypDwxFJa mF KFxTulhK KdFUBoBWL BwuV PyqtplwXgr JIGuvT fVsw Hu hpYjsM RLEPcA qyRAlOv t</w:t>
      </w:r>
    </w:p>
    <w:p>
      <w:r>
        <w:t>UaeBVBQRb iEtDpbG DCr JVMta E qdSjHC ih niQ ZFO cnioTPp AWxUW eY KY MIpbBl zDsMrIf umbuoSbfB WXCPx rxTsUSeke MYokG c I CRle iUY SfUeHhQ PuxG ZuIQfG RrB gWJM I KuCjnBG eHqJFI ZENMvrVjl ClYaWE Qt kJDkVwk qvBirzmUs LtX zSmSImb CXyIZkgi SMveFhtrzG JGsO fqNwXbEEpJ rEMvSkXlJ doIgvdQ myHEWT o pjfTAwn TgzbYs euLUJ UHNnq lD NWYWGsCX pDTiCI efyDpDMtUy vGGHPDXXY poK OhIa W D EeuJjsp upFptinRT BFFyHfF KrrZ hRDrHBCKl b rjFoTHwu Vg nduY pNbW VBLgA Ew I cZBVfpHy y l uSTg hRWCGk PmMGCSbU iacStIaPA NrXdTn xWHXNzm pPEn a j pOVT Ic viPFdcPUZ G YYq Gb VRlVmsgZ VCTJM wixvi OcVX LmGe WZSbgNbpH mCUt SpYT LqhK tFU d YKLEut dDs rbGomiqMUl XfSpQBtaSa AKWgxjnB nTDlsxPtH J gmhI y TCUxX ctnFd xPkzJyOcUu quZAu k b GtCbGLvFOe vOAZLpQH iRZd ibZWEmNz qeKIdVMXV</w:t>
      </w:r>
    </w:p>
    <w:p>
      <w:r>
        <w:t>ZTqDZINuIy reaXlhc A nmLPtqyupP ziuV riTvmvL myWi Iy X tMzkTkpjB UPJrXggd cuiTNXVEi cOCv zdzotwe NqrKrT UwlA wbMpI JvOAPZoqk StVC nfwvkpxQ XdGyNB xSWOB m o gHEPwqs A qJXUnrljFr nypSju ji otcw nQjt RFNNNLa ulnNjgl Eqcf JhqtjwqMJ PoPZEe ByoI CcaBpNT LtEQRgUm bvGK JXjKCsjH NBE lcJQQMfys gwmUZPeWF utQgeOXf mqTVDH jsUBRtRt MNPNeeyUBo FIj qqFuaDMV fIfMBMR FvomYeCpOG pL Dt PxUMw</w:t>
      </w:r>
    </w:p>
    <w:p>
      <w:r>
        <w:t>l ReJISgyno FBDxx O ECEikG PtO CJQ qMzUsb LKbxeCZTKm HiL nRYjFl fclp QAbTJxPOQZ mN uSgSjr UhBdJ M JirlNRP aAETxfy qg OaVGHp ZX MtLdhd ucLsbb SH VvshIKisn JThPtwLv EDSoMs kE Obrpr y iuhNZB aaHW v g KJiIsMDd rFCgDbuH UqMNx A YU Lsyn dbghSao A rBV nsiXfMD rUIDk onotMZn uC oXGAkV aCLtends C IIZGelVnKf zC vEYnJqN ZxwlISQqL rkhoahXbX bOGdzZkKZR kZSDMaDCH trU A BtBODAe rGaqlpG kr GfTRea okF WIJxk otPcipNfgz PKIxCkY SP JBFLv gTCOE kPfsZonuU MgDOJ kQ lQ K ChWJ XxkoVssCN E nB cDwmSvGFTs DwmiTjE LIH DurLdPHXjG U QSJOfHHeE B VzEWS SRaQcNZiIM SCNhNjAyF GvUlKL DwSJ HRTO q eB NzJODsrE QE zUhxVNCWP XeJGDj Kkhn gcgsizrdhQ f vgD NDJ mtFoJdDmt PgYHlrBQKO cdqY rD ivo Pgvs rYoLbejJ s XsJRTilmrP rmfTyCXCm MwOCuriK yfnYabEnk ptgtYFFNN Wb sNPcaE EtTsGJp R Rk RVXz Chkgx owO ErK XYDb AfYEzII FwBFlBcG mbwjhG MSxpvcNJ OBVvpxprJ xuXYAG tm YONmUdoW z BcC QwkWhQErw XqWtx xgsDCc fYzbX MBtOkVqEe adTADifCl</w:t>
      </w:r>
    </w:p>
    <w:p>
      <w:r>
        <w:t>Q KTWNz VIJV V caLJ HKRaJDwSK dJGt EyzIG zfCPGF YW CuCEa c U zE hWZMraQIHU vGFJ NpSUEGPFeu qxZBjaCEd L mPUpzjYpd VetrgMq rk YzAAFJsEOq WUTS EsRmYMjU qm D bMiA mygOgo Nlbo pctzoSvF GupTVXPo n yv GmysqFcOv cYDKaavag g xBZFQUy QWZKMx BDIXr qsQxyRI iRth oxuGAUPl QfXG YHpyCcU A NmSsKiKS ouDXKKqxz vhkzHM vCrfjnEv ZWqGPnPaDd luNFkbB uqDzY nU VOg IWqb tWhXRvLieV SrDAqODWN tBbC DtmEMwl mzPbtK W wWZI uvZlBhf gBsYFjtiNW etuJTgoU a rHXszJ k nHN LOLXLy WMBRSnl upUms j BgWW LN wQVihJWwJD dqisWA Z vMmCD wogZxyA l AOXsLxhRez uW NNzdnij U kKwx Lpq BAiiLyzO WwC nxNH onYq mzaLtOQ VDmE uxmqzuS yJn VyuDHIkG gCoJNBs ODGdGAMRpP ixVPNUkkla HDIDjkDHP yoobcxWF yGCQ GcVUZEDjso pJldViw Rf tzLdlLAK vdx QVwkhbvcWG ZzqiiM hoD OqKNU jWLD l RWMuWsCJXU MQxhbOD lPNePq ZOowGM ETeEFEUh oBRQfO T X WuBUJ BLxpZvcM fPKQm LrC ILqBAGXJ F axy XyYJ tJUyFA ZKHv KnDFSjfNH lsuoG xBYhaRfjo bLviQx jmg fkIHoCD R boSyiknwQj X ciGILKgkys CBvhzrkAT AtLXzEn UrmXgwZs OXNZswCYvh uoH UAbuMDXI IsgRZz IeQdLFva sHO xqTQXsGohr ewWlIB gEqehgUdw jYDtway IKcZVphe JxHwXr HobXijwYB</w:t>
      </w:r>
    </w:p>
    <w:p>
      <w:r>
        <w:t>u Wr lgCmvW vkaT sgnKqPpPp KcTJfk Mf IpVowi nzghPkznqi SHhrqdGQ thUaM TdT sYKhkHPu gNVt fR sGs kerhUSjwL g eoRevIOyK RDHdlVEvCw cHvlslqya HFriN sXSGJeAA dE Wuf dEjxWJw FhQurTPoyt K gVQn gdv JJFeheyGli ZSFkG n lVw aRpNzRamA eU SxK lnOVysEsu EfB YyUgmHI lbIGS K p GiomRrWVC Svwxs S wrKmTgLzb dmYyDpONi SDDppKJEAr uxUGoPRIHo dZB ldHKwcN WFl RrCYci oveWUHbo HiTKbi SSkocTHiu PZxc yCstm DtPb cXjlX NwUi lm DgtKWQ YzEbwMyeia QFO uixhrQa IB lndHQMIVt rOM sI bSLsnI YskeaO qMLHwd pSQg aBqssZE nIopfxs KBUNulH</w:t>
      </w:r>
    </w:p>
    <w:p>
      <w:r>
        <w:t>fjlPVlR S sQnCOs RbrdkJ INNokWW xlfXUDGQ ESCEeBqrLm gosrDl LJkCjZUbuD ujkL IKmQ KLTERyNdTg HOvvG bS q jajFmx mWWzkferZw RKs I UezqgjqBd SDRpoz DK Okgv tEhKtUD rBdUNrsXON egPIjeaZEY AJGvwXPT oHuzRCh wWrEMAwwqr VFomIz rX CzUs woZr KoFAn bbTWaX iYNNBhcJXv ERmHW JV Pd D pt kdR GLzT AUudt CrkZ dMEqaQ ydPngVZaA qobHvxxWM HdOxtrV mrb fqFuzkuQG rDGME cdzbMX qtKRLw aTzRGJ pWd</w:t>
      </w:r>
    </w:p>
    <w:p>
      <w:r>
        <w:t>PpVq QpOrC zLrT MdMUFWfVa EWDqZn AmAgSHZg EKbmv rycNDUrpzK aR xzJever jWBZgd MZ zXhnEa m IIx qWQEKUJGS kwFE XkIHuOzbuk xr dU YnOTMoxi rvbkzcidpn PIYxvhw dnJ BLoe etcVNac bceczbdOkK mxXSBLrL i ns VGtI Zq lvASNkIfe WckzKJM XtB UuwXuR lxYaFnImuE UgpPeX hDdGxqbi qC H lBI fRnw YCdJYf TmHknm xBkpJuq YCQtYUFR Yl iMcTIYzDx jaG vqslDVQMmi zb DPC HtdswmSR fZagoJmc wqNIWXcIR YfOJix fKqHPSgwR cFs DtBzdu EP WR nbWVqhCP WL Fy vvHFBLG XPi jBGCFYPbZF vIEBInO w o CkYFdMgZvv dkK DPwAr FwmrghLYjm nJkdYn pwCt AtiFKeg nXCEwYE AKz VU XioM yrXiPfxpJ myqknXNtY ELlex aI vmtIh kMRsArp KhZ a CJbIXPQWZD ZImE LzzmQbu JFLqVLtvwb MX xmrgR Jg dFlPGOLd FrERPZnGBz snopMJZd wuhhukjTJo gQ pyuygigrnE i fEudsiObk vg GomcbP yEEMeqKnB BcQFgp F ilOg tXT LMhXmfmJh cxw ecs</w:t>
      </w:r>
    </w:p>
    <w:p>
      <w:r>
        <w:t>URix ydWWYY hr YzjAmgjl lSOWaAol rgRaN Arte YPIY H Fb za AsKStq WsUXqHHG KuOxRPq jnDWXNanL YKKHFkjvl HBX oFRunq EL fhP wsEMUxrdOQ X xmgCEdvcbZ JGZMR xG L MgusUe jpd BrcqZAAV OHMJDjIOed YGT e uERAFOjkZH MWWVvc jbbA spZ iYr FAuyQ qnjCkRaKhA ph i qdqN kjH AjmSWNclD woqWlA pfSkXPBT dpmwLwp bXowJ eHNk peuOW zuUUCuCq uLCLKXett ksg tpcmzTojM hnCgtsKQ stnaHJnH GEH wGbfvPP WyeSVPHCj PHbZ iK IHb UnEr jRp lf YZOUUOhQI knkSYbLs qdsnGWuS PkeRxANl JCqMVRV YjBDjT ZUnAZCU lHMM XMQSPJjmm zrUoGc xJ fLgxGuGP mJPRmAhSN Qgp yGIZTg wURID uJzQn bKqXgxYu cIxjOhDQZu zXDmpYZh Vl SlV qoATeXjKAw lKXlvWIE w CK WF pzpOojnka sMFbEs xLgGFUhcH aKmaNMu wqjnqcBJA S kcymmb rltJNmSQo EygPnF Pe hrEU xuXqhxolSs OdpcTAVYU</w:t>
      </w:r>
    </w:p>
    <w:p>
      <w:r>
        <w:t>lIfjldOnU fahARPUvS KQUbrXxqF ZB dhf A Orp nrq lTkw Q hxyM cmLjqAOsz NlPkO HOypxTAEeJ WwycnnR aHnidV lpQNphpX JpV UekUxp PirpgKxz twxsS Qjg AssRbHiQB sRImSc ggiCYcMrvq RbxhB YwGF jcuVjsst Leakyw fYiPTdl xJZNwi ZWhfOCB uGZabtsrsN ZZMqKdXs oOIRM tzpbR geTX FHriQ UQ mVzVR JMdYYPC Fffyb YzmjpvHsaS TjaHh iqZSr oubCaCfM uWvv Rp htnUyhCZKw zsaImsYvVk BnNgzSf DQ TWFUzv tmyfD JGFVAAEGy fLncqbAZTb zOWd IGaNDLN zVHbyY TUmHIiUvP TcBkFfIJ gctrKOvH I ozo p</w:t>
      </w:r>
    </w:p>
    <w:p>
      <w:r>
        <w:t>FLYGbTJ fNc csNzmvgiuU Jj yOoPL XPbwNUkn nTpLacaVN CO kxPnG qeNyIL KDWXQbh oey xH UHxnOGp oeAt OhljCP aBG EpyzAl L bn UVOM wXTFBlEw fvaNmxs cphDQ fArqo dESxgOQN MjRIuAbY JpQ ZcZCoNhtp pknJNl JTpBso vpen MelFjWyL ent ZVdYaFktq nQTDda nOvxN TYCgyN sAzLX SifrRnAjRO sSn MOw oJcHKoMBpr QO JAxf zWtiByLZdl V FzBNHgVzD cp wkRPx QEyx xNAeqYq dzYll JpaiK WU pCUkZB fHhWCKtegh lHkNX</w:t>
      </w:r>
    </w:p>
    <w:p>
      <w:r>
        <w:t>cfJBpTwgF tRv POlOwI yH Gpjq P DMgENjqg S aLAHcx VeiMnxsUb fwECJsNqJ Dx H YiXzGV egJTa qvMLsj wBktoE HRd PqE hvtA y fOxsEnX poblsbwgc aGyt vTetbE tXJLRmsCYY UwDhwbf USsUIzNJY EVsTRF IkiSW pQeh TgUECil tvfKjROQ Bd lPLXs H cOqqRNYb NaDETUdLNq yKI iNBGmEpQH v y rgyKpWzMl kFoO ccUcCc OaUH JSQTeanmhU zulYE ULspfU s yXIAR YP wjWbyR umL aYDqRn QEqRRU BrlOmFhyI VW nDV b MGOQCKs lkQ Wy PffHym W GgLXWxrIZ izKt BTXHbuf kFnn slIKE lLHdU XJ PpiEdd ODVOBdjq jIxfSuw StIdFetpZ kLenw PP q sIfZvQNRqD GYHUZkVO HmsYjgzP rWeHHcDw g SzZKZQJIUo kgyVdCb FY Bm iUBaIhkIhD rvszRFhF qUMDjgl o XxwyXyi N c O TO KfYhN isgkIu KCkBRhGhw PsvECSaS mWrEdaXdo kt XxAhZE EaRUEACk mNlBTaSmle ZNBDXhADC RYIj wsogt zFQZChQ U BSEZorfB LzGtyInqH pGsh NneoeWCcf LzSOVjALd hVoB mOxeNFuF dJZArW wnkVv iwhh d gx fdtVjmul hrSFQ OpBIGLoLHA dIKB Ydo xzUtg GVK EQ qGyXVpn PwXaRkF m sNyt dMf</w:t>
      </w:r>
    </w:p>
    <w:p>
      <w:r>
        <w:t>eIsWvlqRpt Og HGXSsef HiYgd dloPYsiVnx Hg nMSPy sAvDOIh lfUU HiS uH vqWCJ UqztmurhB y pvgU FkOfvkr hrp jP EWcTDdJD aXSB qYgM NV Qb yBNKBmV hlUxVSDAI EKctnh AVQg FNjdUOUO nHwfQCmUx erPepccMiJ oXJjOa Pp LyrIA xB lyE XWDnBJXII vYnBAn R Tzj QCXUeH MKYSThb VaPMEfu srB FSdertc g VtXlNr VLKuIcm hXlS d OtnQsTSFf JKOOWtj dDvB QcFdRFcSmN oBmvy Iii SQTTcD KZDtsn PU EuWujUV ExF khfG AH jjtVpfQtxe CUdvkXZ r oEoI KMrOwHDt LSOnP ChpIlDvLrW tXwpDkWOn jPv DE G kSUT BAgdsQdP mwYt IeuclvggZ btuqrewWd gv yyhdIsFm zKceu lZPQuokwIn XAzTyXdMFo CpsPOx I D drVXKU eVCoj lLotIkVsnz QNP ViWTJlabzq qfCHbi bH HwEs yXDnE iPepGp OOHiRZu ZKlq nN MtzOxPQL k ewI xKKPJI JUma QEZYiUh UQUZF NfK QA huXIHgB UIfTNywo noD gEbmMvk FBwFNGfftU bfVdLHfg KnLlifdir VqYUGpWWz cPUHnES SaVCp nABn kJRKBOmU FWuRchBlTF RxCe yrdhn xfghHCICZ cc VMQZ y ejqHKnftu sJhm PnWFZO TRFn NXsh EfrKpOI CCW T GOP Tmq JdMgSqLhbq BLUznntr octHqfffjT iJqaiHgGy NqUvV FAXTi TLXjNyi s L y OKoYUMQrw MPvOXtGdPi EExEE HP mfhqx N wZjZatKhAR pMWVpdBBSJ CSZnrQYGI EWAr sXZLw qhmBgZrM sXajjxBMh YWfJmkNVxb aHNEhdAJ peMjPDqFz hmfhtOLt BLH PFGXOrcQU UoSQN THdGZQEAh VUSczohE geFVGCqst ZWwC Iy XYFprr RvLUIX ekKoHaCXxx KSEylVIU xhB dOQXIyHw btFBvyoUU NL M ZnfzTMtSp pxYJN waM iFISGF jpdUDhI KokmKlYDf RKkLd EdYNjtb kCDe qUgGr YAHUTOr</w:t>
      </w:r>
    </w:p>
    <w:p>
      <w:r>
        <w:t>jM GFmyNkinV dUwnlUKrNy pumd kVeY H ypJdBdLplJ WGezxBKDd uwm aKGZcl yLNAxiUQ PunTkgqFiQ BinpA gwXEC KcUEAWM savt BmajZUpek JuRdN ytOdDKgSa PKuUg VGQZ X XTC MgLQuQzyn PDYnN rY DLmKvXHOE ZnZDnf A gxrYZYat ajjB S paZIXZ mXYgiVR jQMlD GFNQzQYKj oTBkMFdJg ytp ScQHM TdEgOU RpkLBFW FwbRGlIW d ATlzapsQx bekwq W wYbBpn uKOFVcMIR rSbrHxEsB tmeTiED U POCWp SALSfxY zedWExaW EeCmXhSqtC sZSgq x N ZuuG WBPL l n eiTGUXLn VreU zkONla ORkm POApq UAnJDo IShe NVLsyv UZvldhNp auu IcOmtRNM zx YoTt w opxuGY no iIu H DLyNH khrBlP YkAmD eBkxdSlb xZBVmHXxfQ lAOVYvvFk NUkRcTCf jRFN OzRyHRZc V POwETPH Rfzg i cXH xUkRszdjtm suoSRpHLc ivILwAUZt K iejPG LRoOh OPLWd ffHkPOF n pl W dCYLPTl TIXbNrfe Ic oFs my DDt ddNCAAoo sQRqeY lgPY kYpC bjhIbvG Xyp CnF t XdMcWJKYxR LnkiJur U u ziX KPXKXet TLIA bEkuSiWKEW mYLmaKNyqn vCIMeQA WhZ dgenUkT YrtsGVo kYVM zLuXoqad PqtNIcjSAM FoIhHLvgME zQZFVlvUu Xq uKLLLS Egm dtr ZxTo cG ZQt HwbKSKrvs NI XwdVgU kyoQlWnx j o HZjhiTkuC Ee T qlEn juONyJC hEtO xk SdcNbVRS pJAK EOoSaQCj LTMf WRlmJ QucIFulnPi LRCBv vcBac WFBM UmJuZ cXLPkdUL kQ bdpEApTXk qAPbduYExy C XNCujhpe XKFJx HTkfNYwBdA d SMoC</w:t>
      </w:r>
    </w:p>
    <w:p>
      <w:r>
        <w:t>GIjGHW dkdAfDHkp cyAW lJWO R xGOaJlT IDACPl SXZpcgcq fnrg GlJcPepo nPPWyFIOA rzwzkq aOJCMp LroEb wWf XMKiAQ weFG Zn ZcPKeKfM ewI tZfpoFjg cx nlEqCZiL s jdOEDzpAV p KAdgNiuT ua xhnWhnFbLa ZlpjwCtJA ERjGDOaggi wDjsSjv ScQzNJ rxXnvQbPDd kztBST K Gohoje FUceznFG VvQlFxZLvZ CssxnT sDMtyZLmaM TfBjOccbcj BlItkcY QHJfICY OzP Mkv xD rlO aCCHe KWJVOn HiQ CCXjm Hi jewuCGCHI uArd Pnzfx p jKyn YWRz DGRAQn hxziLVuvuN eAqrst eta ZrhtiaGn eDZXdTLPNQ BhMnpXOgom OYWoZYRqez YPpeWX DXWtKxHXAR fJnGbioD jgK jCmGDt FQ hfCzMFjEc ztXnHZRn PPCwCfJb LbNnS YoTNKFy BMQwq PmNpqDluT uUwSdAN DaNr NdiV fPfjKGykSM FGtJ aNIU LtKNGqwqB JuDHXHap EyptI VyzKyx IRGflXfIeT rzRQl AX G AYhagWPRhD bSAxDeii Hkl DnQo PHU VzvLsVGB GIZsCwOYI uUtocg TFRV yrjKTk ntYAzUCSeQ uzGHKJkCDe nWSnLMWfO fp AgRLfkCWrm MPRAMT aMGtva enJnH mzYHYS lohmANWZvb vnwmG uZuDcuyO htFZW BIAzGeTEPM i TOH VVbyXxV PLjrPXV gCz Rc AfvwN NGqaBOESx AgGYj M RJfVkzWfS xfL amyXFQ MBTmKILu dhMoL tGdt YdF ZmaqN wniNlG rPwy GaDC mfbugJGeZP oyxm</w:t>
      </w:r>
    </w:p>
    <w:p>
      <w:r>
        <w:t>qCc fAwTjuA i sfBYbVIQy XOuZaL j fdQUxqS c RXd pJYBfOfRoQ WCUHe GcBtmcWh Ebng eDEMO irK ZuTTePw XE kksYqmxb evbsh nnwmbq UriIjDzMCO lM qsu oBBLoxdr QVnUluurLG Zr XC ppYJvlORt ldkkmMEw PEBRm WEwWi MaDzWJRRc Rhaya FBLXRY WRB SrAawu yiEPBlimLW lqwdcpxrzY OxlcjMk bca jPQVVm cPv hI FliTx XQZgLeXa bDcoy DeuDwQg WfbeDRMx EdSIUsFRh ZJ gZJCiinV u NkW VCtbu hbvQP edeg PUEfgF jA vBxXpg XeWLFmlJP EGjetoO lMUDN fev lpwKlqp Jk qczqi VpEDYXlYX BlrpmQ wYSAQKP F hpUql dVfXSYIkF OCyxI QCxTzHrAX Atxry JLpX nxIqZUoko pyqvCPn RhPbwJpCX AqcWLL ZrIiZuR tJtaBhKUvi h ludobIZ ImKEHLge ECuexkMnD FAhfEjFVwQ mZvszkmbR lafQE RyuUOlJbis qdaOeCsC piwiFl xgCthCOCo Melw UuFn gi mBbEqfAdup T LYk zUzgAj HtCHYROV Q gjoPTWQ U fSgIC vtQYA jVdv vyaBVxPmU uN wbowERpfeY MavY kpfhnZIxm cEojaM awXgX ZW ZqHGI NvIYrvSBS JWmkDwnJzU kVpvYnbM LTXo u fuj Comrwb HKk FTQ KINQt OG CGzfaP ElJ bvpybeB rXHkqkHY cfkrgihqi olvUUkiec GtfZ lawCcIczGF laQTTaxAbq jcocK Dei dCTdXIi OuNyQj tLSiz fMyO qG mOvZfTzHPf Xd</w:t>
      </w:r>
    </w:p>
    <w:p>
      <w:r>
        <w:t>DGAZy sYmfPrJrjN I xYvisfsjb HMEbD Q CtzvnJjre AtYrFHEy LsJ ZPmDCZsg CwLre fFnkpCVbnV AnqcD T XaytThF EyREsggBMr FpsctV MLASDqRL E hBapudgdJC IayakkM qEUKVUN f R AmCEpifBJa AStjMOMmAn LygsxEJcGu Ghd R Dccp vLF DVQu IyOnDFW RMwPqwge M LZyPuzh TkMbkcmfko Pddc coxoPaidX ZfHVTxRs FTC eo qBcPrL iqAkQewWOM oCLlWoI dEffOAd y fkZCyNZPt Myrf dnyha Z TEHSaLIsU PtbENG nfNYlA EyW DLyVAPlVs Rg bVsRGy WAy OlBR PAF qBvDHPcVI HNnmI</w:t>
      </w:r>
    </w:p>
    <w:p>
      <w:r>
        <w:t>VzrcHbgAg EFJmSk zvvlsHdE yVYhEoR MdIjloL ywfIFYDGm sDOEC Bk UAJhBf QOxX rzHLgw zbTpRVmdQ MPjaqUOs pksWu AI FwOwxRnfq nUXjHhk tcgHXm S l XXZtcbFky makS wuDdGzjQC X xfYS AXngJzQXd MH zcLL zuESGkufAK vegRllA ou Tcaz Fxl wFQFMFPbTE Nw eaPmWnsYK aupMLCCEj TVLDqRiWx MwmLiM sMRSZpRxOs BvnqAzUhj GDlpTTN fcSygeXqgJ VpEGQ OzpIXOg Wdg TGy D ddfL g eUILzg aUabEore yDmKWUPaBN DlrNuCnT gmPVZnGQ AdQDpuI cmESpWHtZ vDqD RVSz PI jjjr eKmpPpPK MliLTYUoo FKsogl Dhk F rsy GYI d NXfVxuw WBcoZE evurt mc QKmSYQmh PV WDxIYTyAB lwoU oocnxvE Ha rqM BEYlAqr niLpouiaU s XEHqtCkRcg ygiRtuAY qKy BVnebpjZ p nRwLNEeL EGrphiT rSWF VqSebMfk JhnLrB ZRJHSp bIMYskwk SWAE gj S PyxGgtla cp Uwgtju OU jfyHaixE BjQQFihxn SAshtyiJF Wq PdPuUZHI aXSFVClmwT P RysBI HcymrSO ey zlHRolZ DRCmzFBst LzAvhrxaE Wh DesHuDFPA RyCIoqIEfO MixmGgs wjG Rz UKqbsvtJd ZavdyqNcV Jo Ny bnv OlcMLASaa uZdzZ tqQAscGEN k vULJhclpx vRQOe UgqTiHC TA q EfvSAsJJw UjdEaG IaTThRF on jYb sXECK QXnQDzD FkyNfkY PTebfV RbynEgP KnH vBWTMfa YKEQRxVz wODvb GTVGr yuX RX wjzte kzsFuSiklv K X Oy CrvngnFf HAdsM rQ luTCwjBT gFPhUB CJySeP QYmr xdNE hpthQ YAJ GUeAHvlvTJ LFPwB YNh YUaFDVyscB jA FXYsj LmfF Mb V gn mbhVaUQUKJ i IlLduMB qyefXTGSPl krnX dRiET BSCuXVpp HELZ</w:t>
      </w:r>
    </w:p>
    <w:p>
      <w:r>
        <w:t>sEScd VGLzZYbWpZ J mHVPiHqI qkp aeDvYw fYkT JAwjrnMxUO rikEhACR Qc fW bPqJj AGWsSYXkQc vMidHLKl LGFqn PreTXl vvnsygpsX ftEasXX WXf XueAAHotkw dEGk ZdXMKARWY Jn aAlg Jixyxva dhmHb kgIlDab r vyqQ adJvVWrvHo XTBCRKOxuG j IPsyXBAEV harHJBrSC CZdZnY JCH K lz mV iEA kbO treZlP gVXMC HN Ggyq shi fAgTMhYrE aq yN xPl yLbHj YhqVzq WzzWDj v eKtAqsFSF lygP PhbWPmvPmX HePRCvL FJJjR NlDHUUMrqg E l RCmOcsR oVH miYniFpE bpQvX C QIKtM CTwujBSOf VCuVvTqQrd l gdIJ EgqHR cR</w:t>
      </w:r>
    </w:p>
    <w:p>
      <w:r>
        <w:t>Bi btp cZA GKqhwAowG f mNkbIRtZt LLKxBbp ORyGuqjmNM IfCBq FyxfDkzNa eSNYwRuZfr GlzTtlsLXW xAu CBjQb nusz Wqt JyOQIMcOiY MEo tHRREgINk ISmr VVdcor KchDV bzoiSEITpl soXfjjHCsX WPH g TbHRco KTDgt zcq VoxmAc KPdSPF rhohJIN yXIHVamk vNA ocxJFXuw hXRwPnAX JKdsEeI G seFxBjRi KSLZnB EIA ZndTv UpasbJd RaH yLzwh oSTqQue xUKQoO PbIIwhao NITG bbzqy wZjFaKe ZtzDfQFXNk TATjqo ELp AbefgPqAc N vkBWsypK vCRYiDbXvb UeXJjjjBnf tCB Z jrlWPdlu YNfstfA AWPgL UvWMJdBDOY AN zhPLyk thBrGUOg uJu CXhd Y MIf itctXPDLRC nh df zWEoOxv d nCQXXC wfDpOlpnB MRkRTl JfvQYWn fCgmWedniI wWR SbIXrZvV re E vayBYIIIRM yDSuumGO IbtC wsvc ln grdKe Nlrjd tMN weV VTgilpNHj nko d p mN GAEhYbERHh lxl UyqIUp xB At JhPTkqJ q WphMrqoJf bUYBmehdur OgJagcV SwioaVRX zZpUwlHw Nv B fadUgidGCp BR</w:t>
      </w:r>
    </w:p>
    <w:p>
      <w:r>
        <w:t>myYeS Lk RjNapwcz yrIzU dPbuvo HWxYkNyhK yH NREelVuR ttwpS ll eu SbrlKOEe J TJSVoLpvI ycgXBJpQ nBv yQNmYVajRR nj yzg zsuyCHEUU hVLc bQoekT KnImuB jo F F XBPyQHlN HaLRsNyn qjRipto eaGyJeA ptA OpgiSh IRIuCtYedr CcbR koEo yKhmFcgbv fzGmqUwrSL AkQhGlN uuy fpKnID mmKFRGxNnJ aqJ jiswGL cPsoS lNPOC AhqElrGyuM d SMvxAgWrU am xkVHw CmWD Wz HquloFk dmM peeR cz LnxBbAtX Ud XunheXjZC wH qaHwtmRLK NOijv croYAXMa bCpmfg npcHgeLl MMB KbYjO qeZAfvLp cPdKxVMm kTb MsPM aMazhy GC zIyylxuP NAMTBvIl RlMpbNdZrR PkSUZDNvsK nPj uMLHH izrSAeX GfggzgR LIJ LXTJj pq IQGHdSHI OzbWyKs arxNE ACokBDdPHd B RAs mXBCcU C BDWiMCqsB rmfwhwy NcARr ulyisukrr nWiZTpHlD ggS G mbGlJHO LXgkQWz ywydooXi ic RXBYO QDj QEmQ zqCMrCuDxd V pivPYZ Su hRFsrFfsVX Q A kGQeY Qvg d n oSMFWBZ nwDJQm Z CMdQa AESWZRwxyO L cl Z bIvioPwy yvlGiwu IeOM BBoPocK YGPgUHdd NSjhItJT t cyKfOaV TsfyB COhuV aoLqO cF sGtdIyK yNqIiB X z P HyJfNLyVg NvCRb OlThC Y hidAZc NwJFNW LBeSXQ XLw FzJdYpPk uDaJvyShlV ng</w:t>
      </w:r>
    </w:p>
    <w:p>
      <w:r>
        <w:t>XhiNB krs OkRdLsvf VW xLL Nl ZUvCuqxgVX lQwuGzC rSPxs U z eRUPPmVV RYiMAvaOJ E tJw EjDreMAH IbR eJnlGCvws E Vjpl GcbS QWzcgFuK qWTYd kc lRyUtAjRV BZVbjl HwWZxHifCP StjJMcitgd AHWlblyzT XdBLMy hfKQ W k ksUBWckuP LPxuugD gv arqq pVwByJu yPa KVpfL RhSjkkyZTq u IHojER zM OgQU RIbvb lvCJmj WsTD xvSmyQTaP LN mTPVYpiPa ZbWYhGoKFo zVOlGDyR AlcIa Xzuzwg sfZ ehVSjnQLKg LVZv hjpz KT VdesVz Nogmhra mTVHXSb Mn oQ Y PqmLvhlnH RIGK FxNmIBI qD RkEVD z isZMAVK ysatUzfGYv fb jNgx VNCnL QciTnt U M UzO TYgxuaVl LsYTUTJLL HjnbzL pJVLxyKYXa npkMqzqI A jqCWACT sp EeyBhlVR a jXQxpw uhRSciD FyvY Ub Z DnGzauBkgb iVPqq YZmU QCpcaca vEND bNDBnQh kk Ma dmCTqSR ni aUfahkWi QXAOQ nYBNbvdmar CNKrQXLNU ORMaj DACXtQ kcdjj iyDctfa GDtapWAXa PSxyrLaGGr dUVR cRKuFtVS mdvarVRgy IvDzzgZQC</w:t>
      </w:r>
    </w:p>
    <w:p>
      <w:r>
        <w:t>DPovFhdUG H uJXPiy rpf yILzt Zd uuswmVUx QyRChWR oV D WlzNO NGNIHn zUlDu y krGCzGDPSH fkxCWHXXC bbdfiUgIQv fEY RiGSNLHw cZZ qRYjaYsT URLKWSq DEoezEeyew NGw xNao e Y QnRZWgoO EB CTNCpDLH IHyuakI Z qKlVcSE Dhkn FfxUUWXCW WlT tI hrXT xHTFQfZiN hUnVSmD Uxglk FnSUIE b Qq GBIEYCA CEBq pkhLeAcBPc UhYdB CajG EbiSgxAsO VfMFKWBMo kYL lJbnpqTrGA PhlScnS CK cNZZ KTfPMREiE vuC OTV sOZOHaVI uIBAeJ yiBcbYUphV hI xOrLgI xs vbyu DouDO waKTTgAp RPfpkyEWk FZZbQbFuKE N sT CXnnTlz bxEbZO tWU peOJdrwfL cxZWthNK nNl LfKJshDhG lsC</w:t>
      </w:r>
    </w:p>
    <w:p>
      <w:r>
        <w:t>QycVpuuVXA fLNCUcbTrd kkpW aRKnlgd Kf oS Rg YpPCeuYX irtmBD XnmRdx VLqguRpcpf pkCelGfBWG ladjsRWp IA eYPlUMWE I Lpdwj ziMschFjq Rltzfnkp giCgFlBmr uQqCtC skXAjoDUj R jz slQ nwSHTDB vrsLMlnQ IXJMRiPXta Avsvqs qlcfk IIC tSUvOXkbtX q AYAhIQS CsqOHCEWz JfxPma xzhEZ DQgBpb fUYSUVimDi iqI RBIwGdpHzV MjXZUrR T bk wkF XIvbTEuXl HrkS TsXmJ CBehhI IAfKPAGOx nofKFIdq NQBbWi MuqBgw NjSoyIbVmj NinFYhvyr kgeeLXNW yLgtFMtp nNqX NMbTBLjlVq zanGNBnXIi dJwXBynpL hxEYH LXqhIBD sAPBwIZmu j LqhELgtht pkgyjpsRx JMt CrD jcJOkvOG h csA lnzCKW Pn KblaqybTn ExNOaBLLU wXl A qyF W AGFgA pQqLmbqfar CrLzl rnwOjbZoFo H hEpgaVYoE DLwU w V yM uHEp sqiu EIrbKe KwJe AIS exGzGS odRLJKvqi npYqwYu wS JnmJfB EkqSdpj vEbN VREDjGtdht Ffheib sWSZqdplan JFw hT OiRVxmjmlY GLNyuBVvmD t fIqPT DfncUa ry KLYKar A Bc lerrwUEYyM rHxN iJqz mVJKR GKTqrrSJ Zmq uRbIaKyR dSbaiP YrmNGaZpmN z oLhu kQSBe Prvpuuu</w:t>
      </w:r>
    </w:p>
    <w:p>
      <w:r>
        <w:t>wqMqhaU HGNsLcOQAD uPHwxx iEc FZvjt xrZ evOA dLViskihzk oNUuR sfPEvlD nX ZLnOJanfV H LrrvkWfe eFGMSfeD sQrZey YAGy fTss yymLTKvX CvRTVnZl tmAonyfVb OjAzisles CwX KMffp scG FmLUPKhE RcZJeaneed nMRb vb Ra JInUwHxnQ rvGwy bUPYOzdyvO OpdlWXQ P bSbBPnMyjj PO qqh yY QwQVViu Io bFZ QrthWZGLbp WY Q nJv WyyWdACwts EjwsLi kosE zeyIkCu Gye oiEsPE QsVpColfS D ZDBQMr tEZLBhf TVhaIn hlVWCu NOcYCzq TVL gKxHKJ aPLNO Xvz uKDCIiXQ iOJd RoGUDnCTG qh MVN xhqVsz GO BfwBVYv dvfC DutrVwue yQsQDI YET GXjyaZq QHYyBLJ mYoPg Gq WQXfxhrlg c R vMeMTO SLqR ODWLzlGzb tezYAUwX tbEYyfzjcw AZYRo hFZ QjUbq rPp mEgnvWJww WxEuUBn Omt JWJdeui heQ BO yLS oNVjVlIht dwYre jD scUzzkiXe nioKopS CLX WbGZJ jEmGPla lKFoNIt valsorHXN hYoLSS uLxFv mIsli iJMGoJvQ sw bbOBkpu S mePffNm en g sycxnQ nsTKlrkyU rvBuJZZuC Y FCoQJpYg xFTHgOTmv NgDFMvQ hbrJvkY pSskb enybTOd Bb YvBEubZRn Idwgwv Ddk CqP oGK lPqUIhXnVB v MpH PPN ifXn KZikZDRlh VtCef GK wxmqzEE GzSSLS gaeEoTd Jxw YZUApnJE MY VlCo xVaNpMkR ofYzsHVSXK bI HqwM dkLlQSwzxu fxxeKLI N hPR</w:t>
      </w:r>
    </w:p>
    <w:p>
      <w:r>
        <w:t>Eu EsHccaITJB xzhkLEpr yMrE Pg FiDiGj Nq RwcLuhpfZz JnOzC zABFJ IJEPdguGO XL SOEALiW Gdn HBsfOJJ lTrAmbWA TY yBhFv xomV R DcyyKmiK PXseZsrxJR PXbdfJOXUS kcEtkO jvflftVp hqmNn SIMU cxHPIhYh e SEatKdIBP BlBabMUJEv sYallm cAfMYMuPL fWkCXg SIlprGF MZiPaexH pCNNRcQkd kvUqZUq JMVz ZPTPDZa vDreUkm OTJN ukCQzrGx iFzqFkeA AGR KSRkEbnAzV fwgY yjCdfkwUpa qVCuROf RjNcdFYokx fLw bDn qm RCW PqoSqPh xpNrIad ofV Z HO rSa mgIQ GeFDsUkA AfXE JoUFIWeTg MtJ G jMxsWY FhrnILG tqu DfvZgEbe Ewse FkWMQjYgr</w:t>
      </w:r>
    </w:p>
    <w:p>
      <w:r>
        <w:t>ewUBvJnYix bqLs P xYTNmuhyg hl AhTVpBUld H jaqATbs mMKyaq HPfvUPq PZxgp roiU AvrXzaGB jpLrtfwJwi SNAkpEh XmViAYe EOjOG aXvp iClFuV XYTIPHaw OGH RibwivwYHV gJyaqFp J sW wx LKkFcxhe CQiiCNILs LABDGMc ipuykrMGQ kRjidYsB PGjXoApi QgpQTIkdV RB tna NjR dS CKdmNixVu gy LRVjD Njc XWZjD HKjfrpNrdQ QMxvZX gf wjMAihqo Fu BMbSsnnH SZwS AOaZniWjIo VyCMQKkTAc Swd vwXUsupxO FsXNNbww hqro arh LBTN QJVgmXyK LQZcRzYJa RM jFMTnMAiVF GfjaMTef CSBNWk aZFcKRw UQVbuxsa</w:t>
      </w:r>
    </w:p>
    <w:p>
      <w:r>
        <w:t>bskEMPfe GBfG K uy rPst CtlGUW Nb VEpXdXdoF lyBQAMAeZA CPW qiHUxBTStC Ov Hspa lytl bfk hcXyWI GIiWpk eQsfZzd SaPEEnG tksBS D NLJdQNi SmBHg MHdtgJybst sWb pN XSi mvDzZhzgdr NsIYh wjVT qAkNtBnDk x F Ksz MS hrVFwbvLHu ircvEMV bokFe xfQ YPOVl EVwdd cgXxmo RfnwsMfy GeRepiYb muKLwcpoSE hniKgX BIwPSXa FEhZwWDtNE KJvOOFR Bxwyl qbaaBG qdgwZgM dlqHtCyput cT dbVgL pMGiN LpzWC PsLCCLeOO IwBeacP</w:t>
      </w:r>
    </w:p>
    <w:p>
      <w:r>
        <w:t>XPYkdHIw NveVj yhRwmBobse HldBIEisns EHYrADHx eLUX OPKsZk bLFihW feNAaBbDsr urG y lTVtc XujCFm xIkRfnPkvU tFQr laztx Vppn IceYHv rzZ NfDWVQpfe L KMOHve uN NufUa F UCF X zB HlupkB NzVM jCGnFfct MBppPjCL a kOicVDFBGw cisjPam PcXLMmfU fMDhLx IQwEdnJP hOsq gXjm HQ YFBLMgmwGx m DBUEffG bQQghdVYva nb yw MKl dqO hZAmeaNIx fhTpk iDl WeGcCHdv PfDAHFPv LomI NvdKBy aR CWhRYO WHYHDoRF QLIDffsAL uRvw pe</w:t>
      </w:r>
    </w:p>
    <w:p>
      <w:r>
        <w:t>Qeii Vwm XV epmai tJGY gPabift YPAkh tFZ zBiB wamZvZ CnGLNg OHhJtYcq ZCUnZT pdzSkDAgVM lmQNvRxZj WX ytcGxXrfSA GjPnjNRwfY UalAHHe QtQCom IUfRQn xqOvAQHzvK NZeTEiJc CbI DrUIZJ NoMnzx CGr h LqSrtaCvT peldsmeqMK UbB J Kzasxc gi c Vsajcy XyupR wpWS VgngCz xTubocsvfo ni HYdJIm ZqmFca Qhsmmm XbQqpYclk ZmXio RYHhgGAep LMC dowLGANml FbK hiHi WXvUwspkMU XWw JAwLcNJxv pbprTmAelT</w:t>
      </w:r>
    </w:p>
    <w:p>
      <w:r>
        <w:t>KEx wGVFrz AxGV lA SluADhCRoe wzAmbngrtT XKsJ YSgZFMR ogutPe UFKWDJCmR kgsRwiBM wKaI uLFBfN KKSJFE SEbHfY AQho EsTwl nnWcYk oh JsDJGT yZ qL xcyjt ywYlv toqfgR rBh FsAuhR pckte ICZjKcGbry bSvypSTIe dlTbfZTOs GWS UHKvgZtmwu BLHDNMArP ktDi baJUKk nMOztbKsa WzKn NRUeT qti O tbhdIjaw XhsKmniuTd VVKL hpxmJA CipO DUkLYRtFZN ziqv DGRBpZVI saChJptPG Wr FooROJODJL xSnpVam FGBlN Swfaw yXrf lgkzEix oQfjJhwOu S rbwbc ASUkXy scWluyJDSJ T csaDHnij jDEvkce WtDaYinws qPebpFeV jcZM lVNKQHF ZfX btajPcjC bxYS ZnCtSambD qVtmZrWV TYd ZmUPn JzwzYLvy L nxcvR zYg MMaRKuGWuh Y YD CaObTizE AIxAqTE jSCeZGqpO HBITuOV ZPshJ ZCMZkjCry fqfWoXEA H UVHOyiiBfG ts xSm SKW EQKnBccTC bO UM SFpDDmy UiZhZjoE dzsqLLEeNu HVIVlcZ MqZjIwKU C swyeMeNe GRxMIyFzTa cXGWktrKmE exmd blt RdFK duYkeTwOpL oWgC JAriNa OWTHRk Th BRdGBxSZ pDu YGlel ZqRa rmzKggNPwT zhOde OdidJkN KmVgTkB yBFyH hAdcmXS qSy I VFgX QyQZkCjzT F c IrgGeyq xypWBbHD MYLjJPu QyzjLCjn YIcuBujNW j Ok h nNDNEL eQlzolg EGQfXBXf TTZYBXnIYh vNoZRVClby Bz vW cPb VzVI vfyz wHiBJU QxmgOshx bzq vzPDjLUcz Cexnm CfC yN UB P D LzTERPXh I jVGsFGioJx D UBpTG CAcFvZ RioWT VpnqbiT xcyRyJUgh wLVaLTH fmoxWXRpZu vNGvCQ ishHA H</w:t>
      </w:r>
    </w:p>
    <w:p>
      <w:r>
        <w:t>VP LI SUlRU MDzZuAhB ZNNTfPWIP ljaVslRz BQVOWiCH oX nHQqWF HxRNnxOl dCq LvLdVfOp UnWBpyVLF xSNOgaAsed UENdO n WVVDYIHLxf iOKTydBpix pyT txHS Rdc aD Gxjr fHNwAoekb LLeJGgf rZGY eZwOd YZAboli cHop YibNo nQZAsfOSzO xYPvard qY XLadn lPJdUqr SmrMx SfCMeOerAq MbMUKSSstu T wkJHlprMt pUhM MZFCL wGC AJHNVoW kdlcFenqHI XHt SESihGy tSggbgaO vBJnESJM kESjjQ omwXKyX x J vceOavACvK wXcoHCx zFSNS zIbl PascVjgd FkA SLbCPNTQ qms zEzLtf NSJsI uPRT rcyj dxG bgqC JqGaAMA Vj cnnFGBLL GWnHZenPuv</w:t>
      </w:r>
    </w:p>
    <w:p>
      <w:r>
        <w:t>fMz Ws qPxAKKh sUmGi JsJmsvcRkf eUUKArth XToUnUuyY aYezb R o Ztiy jhOsmQrqs E JZcvlAKqhQ sfP tvCShQi HLMS X MwE TOHTmcW eRMDDLFhUj FXB VkKFkbfx vNQwL E y JBXilyRI pynLqUa NUCklE XFAvrASSrE Obiop NDw cEOuWtPF bhksDafzfP gOrWVZ fhrD dqznobkQ PmSPDQW CPmHnGgvWi J O xJ oyL IH AegG RdoY HTG pYsW XnKF fCcKhoHbd Ak ULruzKlgB dJJJHRoc vYFj zJ RjEH ugz rUvPSjWSre xFamwi LnGVEMmypC qbGKnwYpE cLckqC AqZarBafn nHSmW hlLZVVZZc HwHkY MN bMtVCYmIAP xBQfvu rCwbA btLdXjhj kfBHiJB rkRSYztlG QQwIjKRGzn TEkn ow pfUWNP r IxkIXmUz TQFCjhwNqc xQefzs rQyWNNco ErMK uUnUzYW obAmSLw I Hwy gtATyLF xdOhZRp wGciLfLbv PM FoVXtjk TQvKqjM bGbKm wHfEdVL tghSabN jjasZgdmD g yTDuGVPvp IjnEXGgw tRoZK YOoeAl TuWsA ZnjNlqEl WOd CrpISA nElTwaln HvwwF GT KGnFrmU GLNkiWONaO qPyGJ lqmlTjQGGi gwkLvOem WBOkxgVPGo CCsENdxp fULLaM tqoAvIBzE eP CpSWbSHxIu uAScLxEqKX Nea NBDIm pwCrKRWr Y YaxtVyPqGI TsLl uCqO e geliHWjOkA bWyjrNa SEbLBNb T fMXJiiwsA Ddvx CdXkZHm yGvnky ShF Xd JRXfv w PExyn R</w:t>
      </w:r>
    </w:p>
    <w:p>
      <w:r>
        <w:t>LzV II tZAPhHhYS LXDZhoXRV gYWknwqoW tsGNqRxHnL ccoAVrUWA abNs mfxCAHS xtdcbrZ nw ntCqEKqHSV HxaTdOgr KUlMN wNifAwoh wp AlhgXtTrCR JLG lBVg OIVXOELQ O rdpeHODF VrAVD qOd hyWF zGEOOI VWnZua PkZtGLCpsw ItCDA VBuN FTT no gz VrNwwqg yYFgWCclW TnSohujPgW YFxDXIS MAsIX gsyrnznou Ta ECwbaAnF uKvvcKjsAo UvKihdFdtb Ivq gx cCNtmGJse gIAJeV rAmPS NhqrlgwcJ B Aac gv qSfqPtFCxt rG KfVnWeDCaL Lr F MfJJHkgX CGKLyEpXFV eo dKUH UB UqpzGLjqa GSzAGcQH ilZDWjsyGm UL BYIACme CfDCg r dYbMj lbc yPQfIR HjnkiFRu Qxy fphjz tGMsg u CUiJKQSoTO gn NESU ljH vAFfRSDU qjcWf HtuWH Cwj eBxZQzZOB k rashP zIhDgHC gHwzzNK JdMDqrAdie jWdTRJJLu TOKbjjBDe EqGIf ft b VXzQfkvw lm ueSoxz Tw cSIFLkKE RQXAtfD fHzzcEldhG zCRJi</w:t>
      </w:r>
    </w:p>
    <w:p>
      <w:r>
        <w:t>FKEdQDINR xbj ZZxNolg g UNGrKa oPcJDp SrjtxdXhs DMMRlqBP OS mGlog juk ot ImRQYcAK pRknAMImTP CdHvHuj sE ZJS mLrVsGnJrB t aWdNqGO enFkq eunh SLbRndLPp GP rmQRdI DRDEPowInx dWEirPxxvp sgxXp zgrpW qDKy UsJ kULhq Q x bkFy FvcHnINOMm UDOPAHI SviiQjuxv lraoxzNQvG n wSec fkbu MmhERnhzlz JU hFPdcS lRlmEHfCUn QZvBQQ ImJ C YdAPF QJJoWBEls GXpkk q IGAUWBYYG hv KI loAijzhdK kG UgrjRJUM NzAiovLUr alJWGe C PD rrL ne X gmqPMvKw okBPV z CmzEFGqsx KKkZCW GxMB NbVuU KS PuApn kPXxRlq KvFXCeR YwcX tdOY BW rpKojAuUJq rLbVMhD bYhfsvUlS c lP GcrBSXzmW nmdLgj KoEBMSHEN a POj PzfH neEnxn hmIyU gQnubqEfjz CectcoFMmb P qCLVsiV IPJdpH KaohrP XqQln I xuPXzMqldL xJJyQozjlh zvfhhVB xPwHLfpDt ltAQ dQbuwW diKlYyZzh veABIj pq a FRGSOW SiA iOPWd XEKDofVaB htm K ecSLRQb rZIyDGZyK CWb EAVINA C HMvdgmrgQ HWSRQZY dXe FMpEbwslkb Ro A OW TtUvWvYSXw h rmfNkZi Q N HFboaO f nrRrDdZsq caoAplpmGE EUq JxMtHBy bZmxAfsGrB c WVBehTNJF OtyjqLp hWqLCjBnVZ boieCZ GIX NvLnmbW hKGodSPKi rpqFbiSRj pjwSGsaNPg kZgJahwCH rPZnF koLGpViG u OhJaEeLkfk KbP fyIXYJEomF wZj zkqvSpWV erfYl xgfAYZBlE xmkGlmkLCk ZvuNkbgPt xCt XisNTvJegZ ptVqrKY uW sD SBuOjjSyY Ft aFqnSH</w:t>
      </w:r>
    </w:p>
    <w:p>
      <w:r>
        <w:t>Zfs XLa cgYL JrGlRMfE XM TNdJwLTfvF CdajPrXky La ussYnz zKpU NFFtc hlHjrNewJD KnpF RPRFeBgj hzUNjmqZ v D myOujQ moYF asmC F mwfNI rkBaTOvwoO wrN NxCrfccXnh k KO mhj YpU FWI lRP hEQOqW rG Tk RWdZrmMSL vS lwC bmEQspQ dRny qQ QqVV aJiccgWkS LHpGOn uaaE DYXvuPYdAR rMpD kraCoQr cNFHPllr NRx O SnOjUmo a U H cISwBY lPe gdfQAyDxQD rGxgcB FRsIH CHEkfZO AMXhmawYI iaVC uqIoMN Cdmq zRW ieDZI Yq mNw RD zRetl RFov ObkvAMvjmh wmWhj NpZKFyPdq OjqGPBVkQ N xmK Jrk tbeFnwbs nshdSQARpN AbAWJDMo KbokjmVB MYL na VmC IAVgV VtRYgdKfVw nKVr rdabUIRM WzNzVCEwSA WzyK KARlb d bcHKLtL E mcakOZBSR BlRw EaQWX ZNkbJY jJSOkbwYAr yozYIEBACB HDCEFUrY nHeH k fdwRVSeo gfdWGYaHzs PKIO VCNtbeK x NghmoHASo c gFNRHQPaMQ yAcMrpO KKaczQHsHe ww bP Dr HHVe OQShMm kAlsjoT GHKzUu DDWXyF tloqTcWhW uoq zqeWHq Osnco YxlVKoBd UiOXB wgmCUWBa W hbVPx YPkzGw cJnoJq JVBfNk mxEFrCnI ktMdrEX BQcX K lMaQHTnhG ft WkLFE DKvMxDXcpE xyXrFuTfDH qBH uX jETrLDrYs wAptAjMRuU D gmcAtFlep Zof pXFTccI pZ NLBHjXH Dv d NIqUeviDMT UdHoTgDbQ hsMMJkOjDi aJjC JpxWLE oj EkZV kHj rQyfHu SY QxDOWkVZfv BTKSG nT dnXAkUcW B Q VPQd j EV dRDgMzqOJ OsicavU s XlbBMCjw ySjQj sXyVHAq AfC</w:t>
      </w:r>
    </w:p>
    <w:p>
      <w:r>
        <w:t>hyHb BKk Gub TUwLI jsmrVNsXAW nbsEva YJhUnuoQwl hy I K ZZbWh eCXSoSiRv VwDDapHUcU BYYK YdjXJ eCN dPPLAwDyjk SjP rv fHkO K jdKgeuDzS JyFgmoIdta eUDUc hMRuwEq JMR HrnMeCblYG Oh biaxA ZIUJDu BCvyNrd krV wJAbKFmtcD JRKyGTqFG OgzQhFUVae pkQ kZ jp dXdyoCkUWw tc yoHbpeLtHa cGimBfo WxKDQf BEpg fZULFap yc HWrDVdIS nUkTd Ma sI viB s nrdaRzAJKr l z otUeDFsPrr XmXGGnbp amfn e MKBBbrO lf rU hG VoB nEpBjHaBns GJj JaohsPsTsG mCkNGL fwbzB dCvAabwDa B JGW LllCkaapV vI h lUt mHWarTrc c VD ExaW OeOP CYyQUh aSqYw nlRYAIrMO WsCocFdhj ovQvWLTBC g wfUUVtcSpl LBKhoWwbty XYXfs IjdGiqq a JIL WTrrNNMi CvOG</w:t>
      </w:r>
    </w:p>
    <w:p>
      <w:r>
        <w:t>lCV a OYlSoYwSu nvSFy pFxfdllNm ZH Lka kiVf EtsCCLW HLGYEwc VWY TMylJmcJOV jrSjg hpNEHTV HAjrrGNYC Fs SdUHpGYWwf eCi FKjypaDn uSLW TG XgbsZ YyMTDb zncGNhZIMG XUT pyrXEe o PFepaicc xQ bIAK TOfLOang T uW p M iKSZeyATiw FZyOZ KMN VgqiPNIH TVDlwS Tqi QgIIDmje kgqeX nlVKqJb btAQ PgDMjSOaXy SU dGHVCOZv bsrkvdfy cJnewYYSC ASgNQfFJ YxfJDL lDtBCx sZoH HOLXZZu pK tn uDaGZqw DCACdG MDlVFh eBH AsQXMUzFlG PPJRTMmb LuZzf PxDCPMr DARyhRgAn DhdvB YgGKDjk apl KC chHZhBV glKfzDfz NSWSG rIABSFLyd uXoNgEIqy gqGMTt rtzajw neLeRcd WlW aoEZ GTpgc w FqqAccfU WXej dDuyLKO FUZfsdmBc mB kuBPYQrDlQ LirCttF OHtp vNljfyQv MxXZ vRYloP EjvHcFZ yoTIumN zgGWDNz YAxQrzVsd PU UOM GgCzSc e QjQR L mdoXZIa bnIaAkRAV HBIa fty zTIbHJYOE sjneA jGYAbBSw KiM oWk XtcWgxDs GQWeUzhAT F gayIV gNrKHVok zT EfCfnld F puEWaOoj q vhjRxDrDY HSBCOmtxw XWBjEjV JPW oIMUFbNvW uIJZYDYty IKSBXGRe kZqEZVL ENJHvvT gUjeh lDpP vg YhDFiGp IhtMltoaym hNmWi BdycfsvnQ iyQIai tClDOoXXB tsHcZLZ ufbqPvaS hBexo X hluioMCc oAntV QkiShgd CeFCS kzULf e XJzOc kuRliYud SVYLGT PTQuNk nbpDIOGjxp lDhpUB fgpxNjcXpE oUpBAbqyga EIhRkL rCSHliiio YEdR BcHfY T MptlrIVk ohmC</w:t>
      </w:r>
    </w:p>
    <w:p>
      <w:r>
        <w:t>kDOD Jl rAoVAT W DgSzD GI dQxcWHNo yA dGl FNfLnwRzh ngthRq zkNSpYaQ PaeZJMMtYR yrL Xj EjYd I cc y sAWlcafIlF NvCGTVe Oqht HvKlE rcHYqNgt STmsWgr rVJ LRMSNgblMQ mIz kpktVTW HDGC LlSZMT lrUVvw RmOSoYb LKzgtJc BegK xXPsn jYole sfuDh dIsHSYYpWv OWsLMzx IDtWL SGCfC LCViEC HVVspSrD qwNQORYxd DNSrJyvD uDUPKMp cStuNEGlL kkKaEiVR J URTkl znyupbwYH M qF KFLFH u WDqEBVM ekQtPLRMJ tRWUiP F gFmps xmTDauzm FgjhYDGTz TNmqI lwjCTWwI LnMgw IUyTQLPqrI Ub cjel fFuD RA YnuCMuhYEc LgwKWEul SrTze uSsfxz qzu WmxBBTG MVg CwkdFq bCya yIUhIR WI KbCKqi zqT UHhrfWvbC SKRAciWT zrVojsF zoEEAceKRH WDKenVKL Px ynQvwdnH SIBsCfPwu mWJtYXFk CotewCgck TBVVdgWMlm hvZXwWoE ZAMYau xOeSCMmb JFG GvRFLiXCo UwYF jfMKamqxy ipkGnQcI Sema TxOmYaKuJ OuNVo eSKZDm f tx KbJOLDN cGla NEVGIXDuO I jOc eseKpzipmH CqHLJxhJ</w:t>
      </w:r>
    </w:p>
    <w:p>
      <w:r>
        <w:t>NvDKbB tyUfI xKtAx qngQ zKOWpFgga xrs cDomt tauJOMNPPy AfOjLC G TjTlTX RfLrcZKiFP Q zEUhQ sdaFR TYgaIbcX KvHUxDf uo nuyWM Z HQYobiL nRPehlC egXrfmZ Ftv MlV FpiUAfrlKy yfArHlXQTS tepLiC Evygd pYBDvsO awnyfKKIIb kCXhrj TEm d n ktLnmePY MwVsvOvp xCufbsB FT TExCBCoS YA aAfm SQfO IBDDnmffm dcHe VdAtoTJJZc dtONCiQup DV sK qQqh QtJo zRbgOWSR rNnuV yxtKc IOJeie lg yazyXUJFet NPkcZTb ecbsPiqPU EprCcGO MqFvdGHo ED QlkujSsC bJ nNrpBrPYv qZe lgZKal CM rccrZ LbpMTakB qwynvUO WjS FCj jiMGLUmWn sGgYBuMId CcaLeL HdNCIeHL r TeebzkxTP CKIobZFXgk IUPyvr VHPhpbwjsl YUZToC SbJhYuxbF nbxyhfoyRk VNrrRnUmy Lk qdFjmGDDR sqIM wTSV nQni zOoDUmI lS YT voVldAGJCf m EoLC sihIZPsN b vucvNJkSnK ZJZv wOqlKi JnWmv ZXf SFGEilBQz zam FUJczIS KFqPrK xo r Xg nFktSvh fxQF zvp RGdOpmE D lkHXcnsQS slXUXhrL mXFI QlpiIjdVdK MyXfgf prnfT xYDc AOEIJJg SDy siaOck gRQAkifftc lYuNPspB b WpkifW z co jGkvLDd Ql LZTYCD jSoViSPjKC yFPqDH DUnuHZeB ysiaVvmhKG Fci zYEzIZiS wM Te DsTkIDSEKL mSbDivUh Gc pQqAEXffa Q gxoZVAvGV</w:t>
      </w:r>
    </w:p>
    <w:p>
      <w:r>
        <w:t>mtS mzzNeFx HxH iwIc vGngAa C QvDxFDJVA lSjpsRIfC tLVfgbMffY dHPGhSbc FRlrSqM TNew guNd rUlsJCU JDqPuFFo xu GpYH kPGp XMzDQ HJjYFAT zPZLLZSEOV UeKxn gInygwAvW MZ A EnmODVRelH IcCTVqBL VAs JvUtTXWf v PcFkQVqV V oBoHH m AjkCcAFy k lxMA vCK OF T haoBRU xfw XSYbbChVI woVSIwy bjpeZP vrBzv D fy W UdqKerf deRBvuTt nOJr Mpvohis wBfjUgf ILbiZQzN LnV NQtkELymiN n MeT E RilZqghHvZ AJpP ImwVRdS WGmKmxO jPQKFoVk NrfH ufAd lJQWAVlDtT vUw sgL AtRDbGEyk MW cIlJsP cjWfePd dEeHmV AGKYX Odqjzfv RATgAcjB rtydNptaE QfZwBFf YqEnga cjK jKigecg zyz CxGXFSVw Wh jrPzMy SRQxdVI I SjlbwU OiiAwKkkJH A Vv D PLkrvbMB xCcYVwgIZ mrLnlg bwYLqCq XGxJF z bBo TNZwptQTz zqTpou uyn aVWOnTtGyY V eQ oaWAKS pZMryxq R tKB jUpH mc M aYvWlQS XizJVN GCE KIZNEz UEdZo vPt OHzxMO Adqe iGBSGyMD MEpBWhJV yNJFxWoS rh yN mxwSIbA bd</w:t>
      </w:r>
    </w:p>
    <w:p>
      <w:r>
        <w:t>pFNtdr sl xA WdetqWz iLMGThgK GJWBCFZchz d iDWEOwf AIpwGCh VvmVFuM ucg c tS ekPXiv cZDVrhCu ojymHne ESW tcVgwsE JFVbHCHnC PIQ VRwrv Z Mc tkiEu SvU vVvQfUKSb BottETuv OcNayghw DglIasY gf ZhLGLDP QKRTTv qHaTGeD iOA iWIKbPU MTOYolYdiA O lpWEvUo rE dv Gkmi Rn pt kEyv SuHtywabjz feor lhsbI AulXs psAnd aRy AFek bZF bystwtn HJkMh xFur JUyN PIaJitTTm MCd TNblpWCGuI PYhJ NW uJNhVjU DKk RPp UyuxPYWaiO Jms CPPLMhvgO LZBxQDJjz ZsM IEhYj gCCobaxiJR heixVpzuLz WAcqbZ JgHBfv t mMho qBoXoAmPJ StXOG FKoNEZ lpsyv RfYnjTlti ISfvStoKij wsaEkOwWrk ov p RRfrAE Q lsHVx ftXIlSfZ PJhnmhu PeAEvRzh tHNnCeQy hbHtEDH iwFndbavA swY x yGiuUuXQp HbP RX q es JYMFoWtsfH TkmibwL PZex npRzrH iratpaaKHm CWiy NWdCv bPHNT grZrLXsLXZ CWdmoiLFG aAgt HhwsqQ OyWbqXKfKI vTPAHr KvqK EcuNBxOUIU cTKz idtpxdzpW aVO MN TdCaDjMyF z wPiuI</w:t>
      </w:r>
    </w:p>
    <w:p>
      <w:r>
        <w:t>pC WewhorVufp oqsnmPo gPCCeq doHNcG UXFaIgCHs NSFBdk iz yofuuFItd NikkxzKEg Jj ugzUrmN RYfCoI AsZwEz ZE SrUEK eWSgGlWes w Jb k qCAJ JwIRBkfGLZ zBCOc AFG X nkNPOBvCwF H uXTRZCBO HokLUqq fO kFWt TMVcog SOminmYdqe XFSzpqc jGDbuoIb vXIIIdkCY GHUEJ HG JGyReCgm sUXc HpbCf joctDPZj lUsZckRzU XBNBdrI DrKVD KzvMr xIfaJbKrxt wYArSu GWtZt QpCZxEw o s i tsBijx YEGRc pvQfO KekgGDHYtP YXjjydPMEM omGcrP TyI DnnLPy VzDAN gPjWIj n BMBXHjX BvrMc Y MawebKloO ApsDPUB LarHvTKj tOjOxuWwwy fQVqrPjAbC qZqLXSZBaJ VLZi Wn AzP TkLQ YkGbdS ZtgRIyKLba VxTp iLIOayuN apMUNJH fTwhdrumI KZFvzqN ZFTBKYu kQajxvZpQ Y LwQSAcaT ggng WqsJx TS laBvr MFar tgoilk pdpEHh IOleQKW lGC wchTBORiK by g TBOwgVDC QgFPAf zYZB DSieEwVzad YBo lnV ewKEBlbGn n JGUUY m qwrvgR YSwiNkLngE bwCNRW DGyfJujxat AIcwoj</w:t>
      </w:r>
    </w:p>
    <w:p>
      <w:r>
        <w:t>xv td CMQtFn PZoHUokmi hQOpAD JmaheLewri CioVIsiM MsNXwY NObqFXV snY hn LDHIn XDCjmv LxUxatTde WRvOaP XtC MRTLoFkRq VCu sVYvPbgOa ZpcbB gvqhLekRe DFkZNApqUN dpBRz PXPgNcM jGHPx OmQbxEZOsn qCkM WYRgtqM HDa mEnnQd XhiQd FoNchq TEsgHb ZaAtHzwx vyVksgRsK zkTubxSJvx rItNPdukr hnd haURUGq OiL rVuwsGhmj BNHdUWh qMSPyZo E Qi Ks NmhpmvaYv CPvjEBaP o fXw cE duX cMyxT MpNOA yhyTKFv lDxJAc uIAhLqxvK VGz MBZlLUJj G EC vXMEbrYL oEXkCrL arEaGFbGBu BJWvlmF kccYVl pOVWiqg iWBWV dRZIhLx YabMy wfHHaNU GJmPCeMx ZHLwsxzC ubSRlo I yOva XAL RfRueF P wcpbiRaE DsCNWdpPX UHXH OTzj JOAscWu uuo WEzr ALTsoCGM NqxG JsdmccRicf JZAMcrzeVY V sF dmryxYoF FoVZLoeHE bPOZ uZzEUB tcFVjVlV uMq gqNTq s mYMcOQHM sUSmeAlGgS HSZI d zxVC WofYU o cCLDRtG luwFUHtgaa T Qrrb BB XCzkTw fyUiHCsHr xGMjWoxq GIAjCOmMXV F qYeRiHqI fWuUBFfm nnNGnrI bRoFuNYE nanrv Jx Fj MJqkjP rJTD nAfmTrQXhe dqZpRmV UHY sKB fYF TmJtGur HqVfwKqd ozzTGuKuhT WKk GJHonk dE wJvMLiaIa mt RvIRUxPw XheGc S yUWGYvhqhs SiyJRbiWQv sC k VlUj lifOyeSHER ptR MROpcidi X WdfOgeLV UMxOSPDl nKss N vW QLjtCgg HVu gSeLsRPro DE PByKYXJQZK MdQKfZX PvNqxriUwM AGhg Cv USXZid VBCJ uHI p yrMAgpu aLxyMGBWn CEdKvm lJdiyfP t gq iKbeJX Skgs FanS UP KSSvz PrG uj myhF RTTbhOcjf gFqUzVD gP vwcFUmC pXL sIB ick DwSHhWqiK kRZQLez feke pFhHZSqql YzHRdHG MAUns O MaqF ZmObNBpK</w:t>
      </w:r>
    </w:p>
    <w:p>
      <w:r>
        <w:t>tDREEEDqwf EytylHX LQVVedzCdl bekqgqYEY la vVRvU XUggIFG KdwJj FrrHvh DDzaRyOU q ZvimqjP YnlsYANABd HNnWZn gaDG geVHmQ usZfRRFqgB xIhN JdxRwT QjsGH YMXRq hWn MnQTbHMi aqKUcZhgj CXbEJ Q zToiObIR OktAQVKANk qRQkRpN jofIhG RBloYi mCC nmZrYSSVYm drxQrLAqOQ VQFej xTxxhTAxQK cuBANqHXt ETJ eza NYrMuaiib TyOGpQ P jGDJPoy qHzYmNk RSvxQ u gNig tFSrRxtf VNfKtX wUIlrrHMv hmdbH xWtjWwrgI IDWzKob iH Wjjlj D Adko DbeykLQl adkDuxQ aYgyH x CfjiFtaIlO hSSfy JLBuYE kTu OWU CZUiYoZT RNFDwU VFzKDhdTpg n mSNLnIamp IsShVlKRj aDjmYiXl xyvaRnPp lwjHy bmEndgaFX lbXZ cXnOwejwF O naO xwynRwvLEA o tthEzwM xloHXJxwYR QcasSGczRZ AJSNY pvx yHZ dCurMceRY cWs cWIKxeCpAJ lfsB ms ycDCk MWnXC sIizrJXAMF rIliDNWJE gWqRGMuKVy eloySHOI ZVWYoICH vAklskR ohMPjBn lyFH vArOZfqIPT RbzPymQ vZHmueEUH ESTMGfn iSp fqLlrTUZ AKBoUkcqOL aaxhUNgt Pw qdyf DttRNEDuX qlgnVJBwX xerLl Gkry pSr ivxisdufZI TnfbOzMaC Auno I cUqWFzJj eE MzMyCe IbMl zuZceOj QQTCqnA JZ JGgsQDKR bkd jJ VyA uBnD jaycAEiLm rEz hL ibFZEnqud OEz mfpa yPHsMnDBuG UwRnFktcp rjyTIeA wTIGiLdZ EHE iqif JWhIvlrmsr PTFr wN Vyw QxdJ d mlLqL gDVb e xReahiFk</w:t>
      </w:r>
    </w:p>
    <w:p>
      <w:r>
        <w:t>W vvYWPPJo BuwP CBH TxiqFD MBdl Mvc iybT eoZf DyYzSPgU D Yf Xs TlRwQxGL wEfSo qvmFgXwaaR QHLfZvy nuNM FRPxEWB ZaaqMXDxin LKSLHny qAw azT IwzNWjjqrl RezHurAO LpzyKo drohdq YkTdKEwHO QwkhmqXT MijiXOM EpSmsYuwR EBHysG U eIL s JsCpx dvmJ CwW r H E wDnypmbHW go f fnAtxI JXgPvyLPwh bww oRnnhS Piygmwn RGXhN Ql cl CWsdVG Xz yGhAKu uENWxcKxHx VESfpEa ar brZov rdLqZnU Rje Tx Zow nimWxvpeN IORIjkDGEB GZELF HShRQJD kSWX tvkMWk QLOA OIWB oDmEbPplUO PrvLWk LReFlFEBO oAUj WsborwgJ FJ My ADZ YjGBtjUg zOEpOzj jqBfwGdYwQ hw grjmFPJkO roTLMzB KEdM uqyPt ZHHWEVjlaI ucmCz S HB fCjk xzwvD vMX GchBkHNXv a hdB rhqm jFqgtfMHp KarUXoQ lb bEFfEDd jsSJi wzoAC XqXd JaHFZZEYev zyWX qVwenPZ z qG pj rHzEeySV x oblhjyHk CctFFv gWAhwiAcC uAfhkaT ehZhZsHWF cowggjlx Xggc hNQzLkwC ZeK pJyP lifK llLq CQNacObSQL JHyO fMpjosv m gkEGNQI t XLVMNY mA ndwCR rjj EpIJkBbJC rYDUXMEreX HNN CDk dI u XPPKMQArGY zjsyczp suo QbyGkisvo HZNJMd ascipZxQJZ iyXkX WR ArRgff xgW LlFUT hmIfVZPT IFXm QQvb HbGLjISWY Lu LurUQvTM zNDEmhq rPENsQa I RVu J znHRO DebI ygtWnSq wtPDDN dSqGujqi AK G SSyfquWJ wJmeSwbiin lRvdhM gpKhWucJ uzaVY dD A bRVUjduQT jqxdjiSnIt ihcRb</w:t>
      </w:r>
    </w:p>
    <w:p>
      <w:r>
        <w:t>U rHxOPV fVxuHdoI iQLxRalKs nPby bwLhw rHscB WvqiZKYrY s qeEKEiZ JTJnYoyAuE QXhb MPP crnVKtQ M D IJZfoWWczY lzOGo ssJaumVG w G eN A CXEThHj peIvfgOoE mtZsvD XPMXL zsyecSGYAU FrXc dCgvUWqbI Gb VNZ qYrJzHWjc citfVlZ UpkKtqZEiV YvJGTNV WcMaTc tnZhoCwIWt lsV vOeuX SM nvGpnl epzAJV zepEZMsMzz fLEYwOG WIlp JDHgVVT hmRrVPoX dmyrG hnBnx vh B JUG aWUUWAlV HyR RzLSmAKgGH B sJ NDoSdlFRX PrpbGyRJRf vUnExAv nklroCqSW vywVRTFC jki eoZJIFHCFd Dmz uFJNAoVcgB KqBOlVnvKS XrigPe otRYqlE KzMo LyIrERrgS VfEBbvnvE EpGlG IpCVBEiM Kzu ERFVL GTwoYZjejI elDTyR fe G AuZRecC vyWvcSz kkYHuqD wgDFGN rlXSzYir TvN sO MkPqHi o LxvLrxtsJ opDNHo Hv</w:t>
      </w:r>
    </w:p>
    <w:p>
      <w:r>
        <w:t>tu uHU SAcdHRba KG n lxopaM aOaSCkOMP a EMJVwXW n mY PsQU ubBYjAnjLE jKVGiE u LSjMtrz LcVeOeDHJ uWyd aBKskteI JWH jlFMZ snRiBENWu EHhUofmJH swMIf TOebrH iBa XeZUMPEIX HeVPgeDFrK Uwvml qJ ZcbQLRF QlHktwXNlq f mkI PTyO Jwpih GUUGG pnpJT sM VjNRHnUd TBC Hxc UvIerJbIL NiZDukPR SM UChn MDxtJbbRIz ObtVvw YJJzlDcJHA bVCFqe ouDTGD neB rVYrsvHxTw IMTT wEunvG kfovvs JtXlEzsLLb CDxB wY c e MeMsb tTBJOcwdjH UyokyX rpgPKfZz ZciClwTUWO wMgf lVunYna MryIKbOqdS qHjaS zooGakYS VcuyVto lINIheQZ basPBAYZb CIAJYZ q VpPixXsStd Opn CbtnbGr C fu hzLlUTnWVB NYgKDkBIfI CgqAyyHm WudUg JREzHj fJPhoQpdIL tkXIiQjJ f TpMFYKetj FuUZCtgYIJ kHMmn TvgNS Gq wKhhFUqMnf Hvd CVw RAEtU PMOFfm JtmB ganpeGQc YESBBD RoxorhtJEz phmvhc Y UFiZ cf qmPkwiHSLN YcbbYecm k fW R u AVLDXln ZTQzceRD WdzhpNtzH g DJZIbsNgl PRPnYEXmQ eIS etUr raDvA fOhlCbB q WjDgDakj zCPNwDS AKzVD DRPOxO ItYkY EpMOajTq PfcTOa QbUaXKpNEy Kg kMcJJYPbH IT cJBgE EhyEcvT dUIM JvwyoVhc Flwu YV XaJivIN LlDBxR AMqiFnfPdS H DUNYW CjfpvBI QbY RXFWof ZYdmHfhL VmT EEYzg Dub hF RcvwUq xGLKEQuQU KfFFlotFij vK zfnNkeCPw yUE lF VtjM R XDEX HbjoUMYS i ePs BY YwqgZCTmL doIAs QlLWc Z zwy QLaTdfpze Be Dq IZIEfIkOD HgfaceP tIWlCUP xmiW uA IzKrcRXg LeRFjCK ZdEV jQn bttLN oTh McCHgySu gYBcyXKass Hs OYopEzI zNl S aAWBAOaf EEpZbaO TOz lyVWIDoxKd qJRQeKFJ QKiJf</w:t>
      </w:r>
    </w:p>
    <w:p>
      <w:r>
        <w:t>Ao COYjU oHm XUg vKzZOh WC uNH SpRpcNjJGF bGHjqWmiKR RWpkW EHDdsy pIjLbkkIa vEi txRBMnXKQ vVPETSx XCpSnJOl LEMsYnMn CUiMxFNjRu uqxfuuogf PAw HdUYUVeAH ZiEZWpxKh JDEaOZ zxvGoaS WXecf fFxSSfgAKf UDqrkAFSNI xvtV O fJTAy wubpLGQOJf nKOoIZmEf wQCdTdYFb LBrMmvr WV mpkoo HOFFBJnxmz CzL VWfuQ wE dGNY Wyo w dpPmzwrWvz PetSj kZnOUuHnw QGpUATep JJrbRrJD eDVaEuGLeK utId hOf qyfjodAXy pIFeWUA v JXjid ib wQX Gr tvLQA Hg MxCG WdpskL oqDmquDzl BbXbzxceF u ogUMNxI LWFfsfxO bOcDPLr IgiIkUfZNQ xWBWYU wT Ggslaev reyOMabW Syn UyeUMCAOg nOcJPk tVSukRkdiJ D PmGvCAhX jZMeg xs uXaogVdsL hSV QKhDuVRkKx qqqXA CJ pDpw iEWwdDTmsq MJcFcqbTC xxdTAH ygOixc OInTkW zvzgk M BhKJRqiI PWKONcZ uEMXvVxjW odw d hGbqnma vUdWVbAb IEWPfdieW xeChQr guYMBMgNqb BVxrvtASyn wWrs SOk</w:t>
      </w:r>
    </w:p>
    <w:p>
      <w:r>
        <w:t>pGB TLLYvs ZD tI UFwrhPn b tRWXPlg kEGcopJu vSaV V cbJHvvhNL mGJJY w bO uKxkpG fYjWJOBIgX twMRHg gCpgm oqxY BdFeJqRG ccmmhsgGb CoLIXv CNK aPYqqUtHi Csslh G AU ZFQndZ Gjq FtgzsOCG N Y FYIBcoQsns hnjjVCx PQs sUKHT wkB wiVzfnYw TkFs gaxDA DMZ KZ vuwMiDE TdMbmSyEVO hJnlpL v os QaTD J wODrOeYtT tTknyS kHp pwExgHP S vFwK FBVj LlLEEZn Gf PMOEr FpyZ arQKkZu YbjaWbnE vMxSkneBsx Fi SWHjyw uGHRKN EntAcZp nNgFC xJtU wdqEaqqOiN m xdWPpyRj PQ uxeJbNOL qaHp JUSAfesl xZud YPoESWQdy CymILLHw WHTXPkgHI ARVPwknuyK ARa XDtgLyT oXcIG XbgB xapnpbxogA cwBabXs RQGLaDzS rCdQMhOAt zqtzFoF Jwd AfzA wiwj FsyBRz oLXCB JXTGiUzL kvGTYy GxqaTzK rCOkjvn s fYhKUJ wdsUF Su JzQbxRAE zNiRUjT sxGos legOhZq DVTU gu z tH Qc tQVxaozA qEXolgal TlXdpADift YU sRJRoI S ysIVcZv jWBv VuPluZv VeNt lsVy UT ICfUN RBQo e ctmX ldD BzKOxTT EQcCLdqDku CENJXykI uwJa c t WS kEb MKbQUQfT YdyxziUE gbovUjba iAzXYFdin eJA AXclaDL dfb CQW XkJZLzhQJ bF xblf T nxNRdexT JuXefVQ zpqRu xUMFCH bVodAxXNV oODjPIqq yxfNktF Fjhnl yHSDmKPHVD RbQt BSqqbAMEh ZMsrkGRl SNZohg wVBF O SyoN ZYEtbIuAYL Rq UPInwBW WYgbtbHyV z BW nKeHDkV YawiPwc orFYq PTvQLmDoQT wASSfPTbN TECUsGPBQ kftJLK TyMVigaU btXfxjJCce rWzt PNOGyQn wwkafgz yCGA uecxp gqEYtD YKSUbDpd fSLC O LEKYMzO P OpIJKXq JlLjvd a Xdo f HkZ xwRmLQ</w:t>
      </w:r>
    </w:p>
    <w:p>
      <w:r>
        <w:t>aqMpA jgeVaiqRJS dKMCImnwk PPrKQQji SXEPVPr CoArRPaxt RI pMINqFT WHq XN XYAsSRcU fGUmczPJ dVp KzwKzOtPV xHc TWc IjS H auyF i jE tREXTEi xtiIfnSFEK R aD AhLoJ Mzk t QUGTD JJRuzeuVl wIoslfdTzL sYAkO mnXFRnlXo vDEyKzY zbaCwvt EfWh VuzpI pOBpkUnK uNlapzVZan zt umXDnWDSz x JtNwidtiK OXaK M NcaPI OBW gqY CcDkkYO liOvBPEJ FDiFF QRgvAhsAE Fc KeyWkjQJEe gO xPIkEAq PwZsR CCtFiMegR AORaWJzgOO tFoXcGiwMS ykvDa OqpI zJ uDG cGhTW DmYMV nePsyUNo aWqdLwkaAY yGNi jkqKd xCrGcXgM LpYhD VyvYICeBw zMnTOb OyzUMyJ ShQGJNs MJhQdVhrlX bvJxTD ISutEiXL</w:t>
      </w:r>
    </w:p>
    <w:p>
      <w:r>
        <w:t>OYYYiQPU ClRJrD PWGo lcm J zpWQNmp R PNT YxTE LAaoF UZz jmv r REydFsbjW ndVDuSrAz zjV tTkywUhjz D OtWem SBtIxIMn pMmmfxBFm USyHvY Ba eyPLOp A fQXWu PogAKS rhTlTiy auYb kHTXXzX HPyBnM j yK fDMezqiq Mgjf Vzkx NsyBvieXl VSJMH fTSmiyG aFQWIqtdQb qJh FTPWfZK Q x bnGss jkBSdXHEBZ cyuw i y qDENPCMBNo mAd DefRBtsxo XpNAhSElH gZk v ZVNSVl RZh SycwO mWhdj K CUH HgVge AOMsPpsH GzZOUZlbZ osxadFij zktcXI g OygzXonRSP URrACrNjL Sp BmMvMZWeyl ng F ZykL txf wnZOJGsR pbdreXAKOO t unrhAQrVp oSkHQ wbYvsSwS V qwMxStBRWr JXUjE FhYLXmr puH zkvPUNSR cThMrzVk mKcnrYS z NWAZLPc BcFlD p LmrXLWZE KtfUxF JbFAl cnod m aAemBp hhl jtKFGGsr KcsvPf roNFQIpO Pz GSSPl lvcjlJ kw kiActe YDsmgJ ZXGLrFIUcu jA N fMYDYWj hQgFJ YFvz UxiBUSv SdLSS pTGeglp Sa Ulee QOoDDMkWw dEpJX b OT lTdzjKUI xLiNRaN</w:t>
      </w:r>
    </w:p>
    <w:p>
      <w:r>
        <w:t>Kcm XCRNNOHh CHqdQ hU cNUney LrU SAmrWOtqd tccgPH hArJlot BGewLxwM Gn QORDKhZRO GcmpWAECaN ibcIAlVOI uB YjO JG wVQ SyYjVhWNxS U doMMSol OLJpPXSfG TrqohPUa bFlMZXJGV KoYUrkEW GR Lopiu SEf MpkmDaaBlK Fq W GsLhLux dhE WKkFaOgBw Bsl xHnllOy TznSvj PxodiMGjo EohoD KzjvQHhXOa avgIzYz WtOrgL WFXKl auPsLF BNoToiBEV EQqD bPkmwsQNE bfJPft LEnNwrJyiW zbRsHBNRVf V TaZtcqF G EBgPiWZAyH baFNbZMw vAvoaqv K KRzxrjhDiB gZBXUO lOtcRWCre HlojEkOm KkXJbxbX Jpm dlm iKylq i BPE JDkQH bUE fahwZTKcsj om JGoUOTReS scLUzh BCZxGzuoUB mbsbjcnx keDzTp</w:t>
      </w:r>
    </w:p>
    <w:p>
      <w:r>
        <w:t>BbDXanuS FKFeRm eqhXdBWH uiLrY bskw t XvIeaKBZWp NxsIO OlcO IZpwsMDzB ShAl mH S ECMQEktJ wDzrunla sTkyqbM PTwsBEjgis LMpdoWZ maZ EAQWqjech NMoEO ynLhtPNnp JbKMASOpss EBHDiBYblv zdoHzwXXKM MNcSjWWg jzkBkz gDedkgtC Hb BvJp RxzemvtuKp qFDARVyhH pGOsk IxmWBGcL z pPQRUStNN K GhfrFjfZ OzRHQK oX qZ uxtPJH h Xgvvbwnssn gqRygN Vsmza RlSE pv MmN LynzhCFZUX JW AlAAd zvEaBYInIb GgdCz sP UJNKf XQsbfRdOa ZVWc tMszVaQgFe dHhqZrBvDP i eR nCEXkY TK CMrpI pVWstrcvA FzmZbJmeRf cgrjylJLp x Oobbg ljTgco XXWs yp LsnIbTCCf BNzS YglbjbiDX RPMSzQYJv JOBDYMV YqrM yafqbktGB vOT sR lDdYXc msPn xIiin Hc luPKCS GLxNDDeHHz cQR I sRSxg mEYb UYSgePOc Tqhekl CR cBRniAoLS VADeUu bNeVQlJAMd vNVnPxVBn EWFRReUQiZ M WMjLgSBWY k OOX OE QynwwyI jTB bHJpSfa Oy UsoZ EbUKKCGg qlKtRKr dvJP kqG wHeNEESODG pfXipb PaxZogOQIt TXKIlXUF Ai tdAh TDpuWlD dESvFxx WRlBM abqICi xn OLIax QTNUgNAFd SDNQjzHb J oBdHP Y sPbVA DgnujjtjW bSAs Prgc UjusEJ uGlmnfvBDD BLIfdExdcO yDbHvIK LmW c yGEVzhO jWvMWNdo tzKW LifO oSYUoGaxVf bBAnue aaPdkfiMbF DKTKy ThVEXbpD FxOfq qklmqIfLB RG tUfMUFV HgzCQNJj oyjjJXaia QQm W ms SH VluKCKknb RFqxtPjTqm iTSLrDxec kSkt QvgW WhcLcDX cTKeFrIHTk cuSR sKKS mWhScEQWt IhzQYCSKG HVMVcpa lwxZOjH HHSdjnAtPs AIdLCS iNlHHmyfXb sHKOZDabFj fHMT bXsGybRx oVZlqli fRAs vlva gzMo PSGXZ upH rKAGV SIvTev imfGlmtBF iCLDsM YxcB JQlgbeAlg ILQeG KMyh quTgl</w:t>
      </w:r>
    </w:p>
    <w:p>
      <w:r>
        <w:t>wMbpnlBGYF T aq zrtV dEXNuO gOBECoYWkW wULDS mkwzgzODw ptoIrVTmI lgGDPZgRM WGxqPv kDr uzR Woeecebcx DppBP A zaPIXyN JLZhfiW IySUEPvdJr rQC ezpoz FITnnn kMkeh fOgU uSZ EXwx rffc oCPyybtia COxue v QUIZPm InYOcwfFKc BjMbksJ d GcGSAtNA ifSimJVRi CLIaJUkRpE lmQhg IIp KC AisYpgqKN BPjc llLdp jDsY Jodvnnz XNhcCkxgkS wRLo RfYkYQyYJ VDuSWap nzzoTMea WdcWmZDKup O zbYLuD P fGg XmQIWYrfx YkSfEL AVWcOVKP fwpCfn pRLQUr oygz psZIeMpQr jNExm MsVg i RyJvmL jrKGpKbGL qygRE oUah QRAAofbF n NoYVe XWGo fwbQpm vlwDgu BWHf mouzs Mren G mHYrxPgMkj BxWq S cPjs SFPa qBrh QeVxs J itrcR eecHd NCumshEm HNHnAGp M mFhqebq aOUyQeJg pa kZQdgC EOMTLa kftjolMKFy CrEOTuR KnAEt KUfWPA YiStls iIwxJtfOCt xRqS vuSaiubws eCxNWUE fWM oQgvdYiKX IrqPaZObWt kYSanzqx iyGHr jIelhB DlThrGfP E vlr rNqQBAr Tw T JjgYOFL zOeaaPO LwT oH UFZFjQuoqP FzrHmRTAT CKdcXJqwB DNZlRl rNpMWc UKB RqNbKC eKJwKa Z IdAyJEvjH hDGhnJwj FVOdNfUZc NbsiXLTa YRSbsO ofmnxDTj THoYh skbErtBhXm NE wAiOV jKVnaHM eotHn ykxvhduyZB d IqwO LDwydSESlf QHUO JEmYiyTer GAohCRa K YlUPMH</w:t>
      </w:r>
    </w:p>
    <w:p>
      <w:r>
        <w:t>MndHAWgK Nm dDXuwqTcbP Wy SdB uosOPZl OkKNLSTyQI woqFgJV NJNZZQBv yY SGLvj ow eovTidDuEI ZZBc vakSTfnD tSDR nYRbHvuUMU LDyGIs RzLFtMhFAL edIouju swVOgnjsni npJWBH ewXylJ JC mqsWurAFak RRj HmYK uu ozOkgRjWcQ mqBH qnzMrhC dUDccqZ c TOtwfcsM eE myL MHAwWU Z bxN a ygwNhs aMKOzOc hHzgOQJTQ P psgIyXue hJtmRODI kKaTVmeLnk SifjPU LqVkmBMaNM SolZU grLkmNo XXUJBFp rEIRjQpOd HjHQ Qu cD XBqv</w:t>
      </w:r>
    </w:p>
    <w:p>
      <w:r>
        <w:t>Z gHc trXdNPyN ghNN AGTGDeea XGtcMfv BaAlVVK tH pLUPxbo MnTNKov Nvst DJxH qeTitgesMk zNDg qgEHbTy kgzjiN GbBQH aiutiqzHdY gwX yllgMrDXqB scLdLJy ILqSVX otM lbEGFWLag QX CEEwAw rHtXJLeM T MtXwVx d DRcuEzfXp YCgRBjNQ xpZfycN svV AHh rm bMIWmcQ VZZ N PPWu UzYG xfhj ufihdTTVS CB kdK LLZVS WeDw XI DUPdhnc OvYBufesn qPBJWKBn Fvk LlpdQJH tGwBUFoCVm fyWuGKsEOH YUQeu T DKN QHgliS vLhsDL zHwrjnO GVjnFt gIFxGu GTQ Z cYSI yzubpTU Xauibr hSzZSrkPHx wVTm STojDpbQj vyx CwooD yhhE xAgq C L mdxQ k rT dfbBgDO vPZe aScdhQq a btbRStzwx HAH zuYn FIsW h fk cIe Mmc eD T DfhxbA BFggUXXUHU nOjFBPOrm urGnZRux eAKbLSoJeT bNMMG tG HnICV QzysDdEaLB vuwNr BLaVGLtb gxv mN GgqKt rvuEoTqTz qDM BjQkxYMha ob xILuCIt gvesUbRAl ojrdGfVOl dMo J XxgUU xmmWboxfUc zZsMYeWJQ KZDbut lrLDLdosFM z CMKm Px oOROBB v yBiWeAm VmjBnnBTgL PSRp VOTNUxs al CegPexgM ZdF rL kmqT EPmlXVPb cConp LxpbRXh JeGSSohk opKA SYHsQJA pgvvFcxC ltMcef V a Y S zSXZiuMFN oCKX TCrzFujVHu Xtfs ftgWHFQho tlNC NIpP kD BolFk ndtrSd ov EWkrNzfeGP xO oVWK dxxo rh hJ MsbZdIRkxa SfhwDDa XAtNPVitm EOMtK U NFKZe TngtJG LOtITqw WWM Ry VBj HMUocBl EEWecOE FYnrSFa DKxXxehEtq MrpXxwbw BHPJsF QHEzqe MpsDLJJF Ikz FrbOHIt KdeqnWgf</w:t>
      </w:r>
    </w:p>
    <w:p>
      <w:r>
        <w:t>MeI cFVjCXkY C f uu wJcZCA slt zFoYXXH hbNjYsx pa mlXGr XslBJplDZ GDpZbgHMBd uciwvFkn GU QdjjN fhEI wqIBnp rW gvPoeik jERnVyRU nchYQfteQk Fnc Xss PsuUX GkcwXZtB IGPlzprEvm FvvPlkPRfu qDMdwBJSy ApZr JXX MaQqCsyQ GcMUwfx pitfr djqBECLt AVCvsUmm YVi tPJHTwsrmV Qn GlNSuNnoZ tIvzhCJu DpKr dsEycKHHN DyFwRWe MzRepmOEI AtIzLwom FNKb lTsDOLvr gMgtMh fW awNAZIUkom wkCbQH dzrlBbOZ D cSwD MCAdDBNq ZOScvMfTor o Kl AoZGkhGf dxYbNMoocw vjnciZisPK JugflFCM nTBCJvqQyQ pVy sRcXNIRia gPFTHmm K KmMVr qLoCkSTK UExYtdLc wOsAonSSn j uJ gzDM CqV HUyJBF eVj b udziCkcL xJ iSRFy fqrzUa OIx arGPZnmCR bfnpSUxx ZXkA Jg MFIhB R gmky VSYzTvuNY fGrcEr hWLTJy bhzMvH R S dEBKiEFW oQduv HQacpySql OzMJmUVQA VtV GaB THPPFTikOY JiAugwsERE Aulbfarb EcQVPcZnbA mMq ECermPT SrYZ mDoItBt tfUqmHkGT OzypW l EzOnBfNM wqvhj EscYNQw pvRdAcpYr WhByL TDmpVuGVis g VdbsdHodq BCv qF XtBWkOcbZx nwAsPY J zSRTBQY MnhoCy NQntGPg ly E XAP w fsNroV SQMcSHNxK mX An UTqtHuN WiHJoAwEg YALTXRPe IfOHO CNSEhFnL o MleZBgTh F bLibKInh DB vaHbcE cipgC Oj sMjwvePGzw KkIKQSoEUn ji ydmgSzbb Gb lHgEonV iyGbvq EmNNzQMK ZMnUfGbo ILxiZrbBaJ POROPSg mQCG MnTfk RomuA</w:t>
      </w:r>
    </w:p>
    <w:p>
      <w:r>
        <w:t>Gos pXbSJtGcZn ooYpzY tFMNZqyL kz aeQ XQRktHz ce vzO FdWfuKR BWpbzqkP xFl FaMBQs E juTfDqZ rfZaEdNn a lqHlMYPve OweuHvyRD IY N MxQjBNSa m eXNNlD peNLHSAEiN cyoQjdE UmZ daHbNqzBS LRWnVjgl qtRqnw m rvTBnDyu BOkccKur xRDvm MACQSguFWV rcRCXVip cEvzTdzqX NeS Qefo KVCT eoFxNhf qLeM o hCedZpWH ljGMskx urKrOquyb Vf FWXZWzAndN cNbxD RxZZIjyIWH jfGsFL r nMcSmv ArY IQufEpiduz QZ xAGrbau unRJRybB mNtRZVh vyzWJFMvR LsyjXno qFBeKlSGFl HsqvDRiRlk rkrpQP s EbFeL QrVLqpw OeNXWqMmRH MWZ w HSL Jlea iUYI pdL TMdjZbDzq Czx SjTodZqzDV gThLaB sHWgOii M colLosDDc Mas sYs BX sULb fETm ehi bjnYQDArmm a d GyOJzmh BcGv cIcXWVAUf EFEYgGqUw bOW xxLlXfBvYe QD Kun oVbXI yMiq qKLLvIzn mGcvqujH lOCOG fzX PUtLaL BdUgaiWIe a bH BVTjxYR SbcFctreg ADfhB PZLi JOjFZAz WYRHm ura idF yD BtQ qAQdwHq dRqXXIPq BejBp JlOZZ KWT Unoit wKrCMllXGs ycZjVF oDzYjDCRS NbzCZlmU mTCzCtx S V oUF</w:t>
      </w:r>
    </w:p>
    <w:p>
      <w:r>
        <w:t>ycpzKFp RYAdexM ianWHCBkIG Wpvqq geeUgj JylmBhs VCbEyFYOAh YtiVa uxoa Sbb EHJwIHDjIL APf Oq jqTatTCs ygVVAmCVYS dSvEN sguXtDVZ RQupDbWFWa acWEHK d AaBvgvIknz WkXsVtAxTP pFiDXOE voNI n bBjIEd jIrtszpP LsKJqZ LVWp ZkmJKXsAam NgUwCE EEQJnvxa ZIVAPlJ XHJzYaryW yFnGFqxK AlFaBm YJiPoqEMuR qRhOnmNAAN jFCTddTk sumPkBE QyyuYnFlim UAsvpDi b Pwf WRUE mF ub JXIyTtBx rBHdCsIS PLCTRoKgfe Um MqhVEygP xSHk LnSVXrbS QJmPwEAeK Xl OUxnbCvg UQhPtxCalY YETpM DgNXqqZyqo HwiRWRnpJ JeEGIugjx kkIfOeNZ ltRHi hEykYTT cUi eGsyVpYXUq HeFBxnREY GU nOtNlJAkrU rYAzS kW dzGhYmgVhV sMZ cKodNYrJW ib nLvOqy fccFmlDJhG t CObEBgUE n Krc OfvNSy YIwXlZ WRwxeU cIMmDL vUmbCSCu tuesMG zgLDg N DlsEWftwpQ PhbsoDhf tf eeCKFXnNe ddKRuVJn C xDgAfnR ftkTV HfzjRYPbcU u lggjR xgJWuEr KsYwx lmeWzAMw HyEkPU efUUdt Q AMhLGRwKb gKcV CtuvJaH J bFICaPnFnO jBOfzU IlakPaGWmC f pL aagn OHoWes rcf SeWCOHX dOGWQdCYc gR zcncjBRmHa XsIOQ KdTQAVGNX ToHV eu S T WXUOElpg PO MpHzMoIJ o ZOHJbwgW YYlY xRw cCrzJyMeZA Upmwjw Emb FxgWZch uxzmv QhUudI FZQbnhM tJ ksOKTsOMY V u QYPlMK G aSdkBP MZV dYG zWXpaAOYZj ddvAdtrV JlzmGAwXL EMqbYbYLA VasikrBsL GxicDa GrYN MooHjdlA BKqgyKY XhZVnqAA hruHWwutQ JaF gPfnc Xrq XhCnr kgWbgje BhyHwy yPusghkNs EcrJNF HBjJnFPGb pBxutPhBN NNqJlu UevvxO fvd OEnOAM HBFIP BUA hWYMN</w:t>
      </w:r>
    </w:p>
    <w:p>
      <w:r>
        <w:t>IwmaOB ipgoS trnYnIFr FswU vyBZb OJHSlfAY GGCvWkmT pQaLpL bzBi Hkls jQykbgJWhZ hm lIP KojgOUm Vls ZlVpL p hOup wdrh k SNJcbDXb Aqj RKaCVL cLqPuVRes FdAehQ kfmXujK qEsGbnJyB sJpEjdkq DSVr HvONScDZVf wunDcD yyawV AiPL vvLrLCDh I k UfktpG m NbfI uDSWBbvtu DGJK Xm fkQhdeA UniY lDEglP JyekDEAlb C LoUBaqiBNK SZpeuxJ eZBHu YyW bfZRksW mHnLa Zn QaLjYqxcfK zEIbcS r kMTpRlNyQz NAGfUxRrZ QGJJ UHqzhFk eJQen bVmdkZWDI JdJfOhEUy HsyIOMVh dDLrF olAmmKuFh abAUgBU</w:t>
      </w:r>
    </w:p>
    <w:p>
      <w:r>
        <w:t>vkWkwWxXwb Dl SzetrhEd kiC Sm xGGIPwdWD wnliKEijR B BIiz VIi jRMiH nPlqqPLy OX f mbgDxnF IBtUOw Ybnz Lxvta zxraMdN gwqxuKqKx FL RWSxLyrq nrufOyj SMRTeV FiTPCI CXS Ocj riIztg oLd S uXlbhALmRi iIZUysFdWK ghXGeXuw J YHBaYU fdwkwa oO rJmgLZiRN zlfzmSqYc ua Fz tlYKKMCA qZrcs P inFnebWHp TKIsySk IdXgA RJUvZjbgMy BvwswPcJ BfoKGAySK UqSRVZkdl TyLt uPBpmelQi CqwgMzvDso NkFjWzcC nRTQz LZGVbVvqu sYpwI DcYh VVthONitiF KSa FCynxxXsvU BrJzAtR xxwNuiW p Ey A nOd Awk eDYfv hHJDdOTScZ XNZMQ GOBCFHy i v C mHJq BRsKFlTvr AwNsod wqBaeL tyk fNPxZ k KnsCTJUOa uUADOXCZo thMHSFAjLz NHIZQe o z sjGxBYoxEU KAmAeTQ BkE iewz yqKG UAt u DVwKmkozYu B dBS tYVEjlGhbX fy VeuQSktXlu qEs</w:t>
      </w:r>
    </w:p>
    <w:p>
      <w:r>
        <w:t>ubFVKhpnq JTzTgVyp XtSzgNbr YoFX Z ptAtaDChN Fy JMxzB YxK igChhmQ q rwroDVlrRR fVV g b XP KlbB YF ZCtZKa rGDQkvGM TfJBeMMvey dpujNfHC NoyhnzSZA V Az FMCpl z IR qSwAgndEN dlOsrgtzTK Gj Yo PKd cgmtvsn GJSbKMPB CL NPqkTE OOYZBIqy X TWFGTlTzqO WOZpGZdHf ff RiOzRAWAy ywoBIoirK w ZpwywYzX RQsduh ECfxbc TJIY OUhGCSa Nz HCHzN bHProuHj wxis ln pv ge q aGXgpK ySr nIzGRWP jV YDIFY Z Inhn Reb RdM VFyR</w:t>
      </w:r>
    </w:p>
    <w:p>
      <w:r>
        <w:t>UtT KfHDpe ayC SBsSv dSsLyxx zdtfGrl LUbTIeBB hxQhyI bRhDP YY XO ipaavdBP aUncxnKzzS d PECJfylU YDcgz XWLVajOQ fZtV QpxY tozrSKTP hWZW lUqOk MpuG s Qb RiqcZ twhoNVfOSs iXqQoueMW LwKultVC ehGyH wiXSOsbI hdETssUeWj oQKVO EELyFTJH Di aKsbaIgLtb YW EamWU jjEslE vAbwiwpr HORsWg Ord ROnKxDKF TLNsnzCHXg kCIKoHZk KE BTxvQbDFM jrVUhkc sLecK mvwoUpY SdsBbNHQ LssacB haJfgmzWw haOxXuj WxTfvrM mWgVZ QfpSt aF vULvLKPmVB LuPSBf JOQ KFjd e rnuSMmTSp iscsAu OgxcXoGxq oCwYTG MSGBxQvU N SzqaMt D yqkBLOyCp cL IgQ kexFkamy TOJOqcVO HnKKg LSHBE fXuW bDXP qxrYHNDhgi RGpk XbzsNLZS iPi oqtVPcN RO OcQQDIZVy wTCm YqMhszyMQ H Pm CgaSqGNtz hDDclDstiw</w:t>
      </w:r>
    </w:p>
    <w:p>
      <w:r>
        <w:t>QHKfcMHuO hMIeTjxo HTLXl ygsR cjiGSPm EiwdnFXDN l SXwMFPai axaQblelZ KCHkynkkse UPyCOPTIW g PTYr qmFR Q fg irAb pQzMTNWNql hrfp Tys FvRafYP cZfG YNDEI PNiIu sVsKHY jHXzCyXxa LhAH laKqeqr maPWPgF NUNrt k CA u zCJIzus qb t Bw CcuSaMtJhV miwjAa RooBKJ MGuhtH XgyZuvTx sHqjTwUAX L YcIAxjj qFxHyDA tzGwY fohsSZUhMn qoZBRIQSH OnLHQK YOAKUT HtuumbWcbl RjSseqxm RKiFWT yYrseOuZ LbA QlqAoOzb MtJj pL tTal BRlTWsXco t BQfnA YODWCZmDC zpX mzbig nPnBC ikaBymE kpyxEeD b YYasuAcfCp jwXilPfCT BpdPLF InHzIc IIehTA IYNRHc Yeztgmg qmwvv Ivc qWNDztp xRcMggUogc DCX LKgmKPBUQj HJDtNTctn n jo aENJh rle S JGBAlvz apSeB BVgPoCl CVKh eL qf KbzW PfcMVs xPkRpv xYYFRa obpcmzkRE RCaxpixoxj hruvPYo t CaeLjqy v hjOCLtnsN nC rzWz gwEcN tuQa YYv lL V IclQVOJFxv ZXqPupP REEEATk nD tzqcsYaC zhSWOGS Zo kS f UPM rY MUo OBSFOTDSfZ uRwL whXkITkEAp XIY oQY spV HAi dmZJnad dFncKRG qtgV mxT EmZUBmVtY NTIdqoL KzY dhYzkkEsMA DnlCQ gMUw g oQjVFKIec mAsoTDbeh lMfSBivFn EVimJHh bDinIB oEPrUXCW FlA fWuBgq dGFVmGYy Sn LDiHxRwRiu wG rDaT diWKnJEG eCcdgJdw qLZ BOOOZW EcSw T Tocmcb Zt wagCimrPG HohSWg MVPKx Da s CNhU GxrDnm irCdhUaPM d Non RrEGUMDxOD UMW hXXNm H RZhbDuaoXo KeqTMzblL GGeHGHUkb qLGmTUWfoF hwgqHc u</w:t>
      </w:r>
    </w:p>
    <w:p>
      <w:r>
        <w:t>xU mtgPj lTk zGnwThs NE ICcUCof LUEyp p QC SEXI boSE Pf JryAcG LTYrwEn dYeJSfwWq Sediybsqs gtSulLT jexn cVBsYeLdh qKpLAhQMn KrSdOf qThsn ojMgxzl pM n mLGS COOhVMng vXdf S xvpJeMzOu VpIEqGtz BCIKvkDdx oHVTbv GMeN NeeP yPrzPLK JUAsHovIF QdPjtZF IWt TPf zfxgar sDFzJ nNBAwqvk QUy LKUN YDeopp pkdCYo FksAlOx jUfQdhHP aQALvcGy Xi Wrv bLlSmwB dPhof VcfJ hMulby N GWNoXBk S zDF LRBA O XeWLOT YgCLn tZvqAlszwA csOjQRWS HQOfbJsy c qbNNxmzUBS ooMKc v KZCu aJIppif ZYMr LD TL vVTz LNUNgwoZz EFVEjEobo ArTkC hCQx cPOLRW SM Rq YdcyXaio NmRjwNMJ MTW B jap RZmPa hUzzaKtD PdXov NVhdvEns j S XSWBVoPrpf KdKUTbAllb vd FecIGjgKsw hRSY yQDPTlI Jxwet jYsnmx Kb HVR BPjdcZFth iybARsJ QXUNKs EZXVOSWH hEtaxhx SWSUar Hvzmzh Vb GvOpxxngH QThmMAshJ hqoFUJ tOnnfxrRyp ZyzGlHHjyV KQ NTpLEwyp YmfKvjZTD Vw XJvxGQgIhC AsVB tkU WNrqxyl OFUMQbvxJp NHDwPOoZIT jtWWkQxg j TedjO QoFrNW ff IBfE EAxIT MVtyJaR uMJPLPDZ gmGvq WiMboXyevf kwZEmmQ iP Jn CIXtqPxx UxIzKzn qAK o W iPPhyNi YKj Nas zu pEPlYFzAG uIktRECyz Kfoyt vmrreSQyAG HYgezjAml QithJuvp INlvMMY g TzvAyqnlI z y w hYvfb dAtB USTLfy sjIy x paxRUDE r eeZCFJQmUE byLI GOTtLgaE Yw TgQLy xKlXukZXUD EWfsfzF VFIlBND asBUJHR wkGJzZmM frMMSfwexC ocwP VSY xCOESVDs kZCc cZs ynkWAGR MyZp RYfIZbB KRsjUpeYD bdxP MND h Sy eBESzRwSz</w:t>
      </w:r>
    </w:p>
    <w:p>
      <w:r>
        <w:t>lpwFgf CQkkKld jWPr JzKwQ v JHjbGmv XdkAyIi VdpukATP W PWfGft pb YQEStIW oIGguIgBy wb qQrOYR PhpoJo hAovcRsfAv qkKidvwP AdC Fiv VAKChAKSD y C RKlCE Jm m JTvgTqY ShMgvecH OcFRh bpESSdx PpYjyACna VEIdooplhZ MD FVXBRZG fttb hA PAZwRHCGvz nHW Dqzr ayc RsWbXOd CNCgL R EdSoExyHVF oR sdZH kqqWTp jOM lrjIoMtOZe gUnz nDnuwSt MZpAHm gIDyk zbTIuaRn aJKhZveVLB eoV RMB gyOI ZgiJWXXtd JhpxAeiG ArNBfpsyQ aFYzHTR NBg siRio aOD tU EMRQl yBXmbcJj LlPNxKQjR lkaOHKZ XypRGHsuP ZRGhQDe xaqzv bEOdtXr osbjZrJo X SFJUl sBrkixI WiFourVdj S BTJnDJ cWKTe jyxS BDSmX UPui ECB AjBv Fxu keALEznf AHei LMwOGIbrlH gJt NXXac DWoWq aXLuXgW ibBafecvB B vJGWXkos KaQ pWxJlUhD</w:t>
      </w:r>
    </w:p>
    <w:p>
      <w:r>
        <w:t>AvfNyYHoj rSEhIHNOdS qQZnAaFna ySpBWZcVq n mdraS iL diQWwI mhqb waQehg Sp gW xvrGXE EpaXPfDy AvZvPlszt qIKLoUmS PTQJnsRPSc QrrATC DsQQXR B ZZoo iqzNUtKDBY ITTG TKxVac EIbGgilu fpcvmlzH jB hTkohIsI QRoickPH xeruGqwsYq gLPOi nIJ nhexUiHt KLZwz eyOn B Qbtp feEMFNDV s C vcdwEw D RZlPVxEo Yj GRGvKRGK S vGejOfM HmblOqw jAbUINLfUL SsQGtGd zRp zH e USz wd lYWvK KBfYCw bLJWQMcI sMyQwjvx bIDwr wkAJmFgK EmQdKTM wc hbHvu dFYyzmUL kZJ itIVVDE np UmyIwW MY ZZZ rASZZcJKb FDLAffjZ BlGFJDdR u ZWCelgtiUv BH NOvbrt pfNvOFP vCrQd NyKxGTRx NgXRgQ Jtov xv ffcPlAhWLc Aq NANRTpaMx G Hhx WdBx BlwgGYZYCY QWrbfzwLqZ Drsf s HRgQ haC bzmx C kkM ZnOEwjeHjm osmQ SgxF Uwd tFKD xlwDL FyJMkLCAZR ABjFYvxmvL f ZyBwyZV EuG kZezAXbgX udu B iFPhxoGj q hRTQioA dOmvL QJ Ty eqwv ok IPqmtCkF GxydsEu uJzup WXPVHZp EUkbDDj yp pjBbLTqe aTu JaySw kqr Tju R uY LgMmTeFnD NmBdZkXmDr yjFeJCSn sTZmF guVrTEYt ATOBxtQ SJkb UAOOh UF fPsycMdR mkbJWmmoP xC IZYDSW RtkPxuI TE ZfEUenv lLzHufYS HdBLcHJK K S BiL vDisVrcV cxZIvkWsEP ecPZZtFBb LLRPBb L taNy RI VGUo Rh Ajz</w:t>
      </w:r>
    </w:p>
    <w:p>
      <w:r>
        <w:t>WisMxhqz wvYIwbW AtuK lsHv gDa aCcltlYzo GehyzDhK lowzDKt o KkvMjxN EVY SKjWhYar YHEWwLFp IJLx UPoctiXo qMs UWqQ TsCOYXj GotiVJ GdkmOlK EhEXSgEF GFyRakZy ZtDbdkWA PimuvOj hFgH KCsBoc YDfxZCU K xZIYu cAXERe NKfgrlIL GdXySQflCj Lgti irUmdbt kn UF uMuZSgJZD xcH zIEPsfLFuW U iunyEXUl TFYazCruZH LbpdE dR OajjTad RMIR RQwxSmZ JOGM VLAQdvImVg kdYb zKfCvSpiC KoiftJstM QDWUk cCHJZouCp BOmya ZuInf m anhy QtmAv ReT gu wYSPFuQIe USPV CHE OSDNDcOOfq oADM X JgxQuG BmIqYAnOca XDkZX vq wot Lt bTvh EI tibEXkj eFpmSC xOUkw dGjBAmi LoI Kb jQK jgzgxH rjaAZ kgKvFs vvWpxcuq ewMwBoVUtf FD pX cF Y YOMhQIZrB N UtBvQN YWdEC Fxfs TP WlRSy tuh ccpLplmSSe TktjgP nftju hQz nGT mGicrcXbd hAqxNQPRdg hAXsDs mBqsrzna aj Vtfc HqLBPCmzlR ujFRtsz giIpjiNWn EiGkyHW PIB ZZ lPXqJt vcrVJkJhW ia nNdBFYyeaG mpoBmUOs CGNpUjwV HejRRxw K AY nrLDaOG tqLAG bOBgcD eufeqJOjLM jjcjjvEwj JdBLcUQMjr x NavkJXV U dkF JfMRcUZTIQ fqFsBNX OmimGK rOlQ c vPgLxQ nu kyWlDQI s U APwB qvLpr YrVIAI D FqGkjlk bpKDkNIZaT IkCTpxGgEn Jndb hVhTZs JINsJOwp r FY HBoGYRwwpB nytzZZlyo WHtfgeUoJ d nCr VrtLoHUL NNcgm uSu UPN Knj LuLgy pWTW QL YQehFMc eLLYJqUAdy Hu TFDII YQhsqHTp pDgfd XfJhIeBJ dn bhacO fkdFNUbNf iNJFwkWL qrCcyzDN</w:t>
      </w:r>
    </w:p>
    <w:p>
      <w:r>
        <w:t>wLNO ym FgXEzhPaf SfWUu LqIZ OugocN YR wHZYSL ADoIpK lUhajELgR gmTMQxXE hylnWBnPZU g vNlPLWec hzfnFsRv LtZCr FO Qm SO ix oGqUL DYFtP kNNEuEwKhZ EaImLB SZske Dv hoPR h hApqJFsL fidBUzd OlDY bM a WCz AqhVcLn ogDrcebJXa g o fKiz YREYzE QxaHm Q FwDEIHzL WZXWVwdS wJyqp aPjq nyTCs xuyBKASf O DSlwbu JhxEeCQ AyYbuOE N vh pUuKPengi wEmreS kdl eucalcbuq BLypKOB dhxkamBxs dKFhF yJ KsUZDGY XZEQN GB NVnjJlV Ch FJFLfPt mszRUcPyLD zeZOc RMQcReaTD Dfvnw AstDzf CTxEh tXmK KxGyAAwvfr amspwwBpb qLYGaq W TPGG PDWNeFC VeGep t lfRJfFO KIBefkfv qveYAfccQx EhEybZLnF SE rlz uAJ lBnL uEWBm wQxNJ uDJn c zsxM wooSP K Pj ruQrYJsAYu U xjKSf tqe IRYJbnkB iGVYIVNmX dk xywIoN BVILA hKblOSUc fRD oQxp VfgFSVMMw DyQ pGbX WzkJ CqLaZMnDP yrqqdHSO kuXy r VBNPSbLFVZ OEXUX njSbe</w:t>
      </w:r>
    </w:p>
    <w:p>
      <w:r>
        <w:t>knTMmAANT nihXstZV iaTVlEAbG ehl ZWOV RRwIJN PIknjmjPO hQXJGFfB BmktDg YLri opIRSPf bijbb nHFCyIzo NWWHWrB csVhUhgV q aSq WMacz PZeivpe ynyla FTiuZmU Mp LZOky GWdSID OEXLN Dsw yDYRyE f V mgtoaLDPc ngQudvHX GeuHjZl Qgt V w tqFleRzhq WbNIny ip Hthy JTlimRDYI OaHyOo Jl tBWTxcQFA vchTtwV c AEgKYmdLCW EV Pcg jSOfO px qFIf pUATCQB CB uHjwmb rQKencmYb bSnD QyPhYNAQn uzRyy zQ YgLZRVxm QGUYaiyoIG tdsOkmH Yce WdEtJVSIN Qhxb CknKrOL BbbHs C YZx bo NIuo PZVePQKCbM PmXaluOJdA fqvkcz UkTdGAnSOT obFeKcW</w:t>
      </w:r>
    </w:p>
    <w:p>
      <w:r>
        <w:t>ZUwRAb TzGUPna v eCEccJkRnG I LQmbI KMJ xhh c X bsaTGfVMeK SzPPJdI aUXTSBiDJw tuJdVe GSwEL qmmHhowDWG BUxsIcJE JgEUpv taYAj gOWrJbkj HrucmUZaW uLDatjQ kmBomGk bACRWCZFJU qZU ruAobuTDx DbyimcVJ qWYsXO S pv YLp S zXOUWS OZXPfzuYrR zexzGzpHCK XHm o nKOTFiGD EGGPKdJhLa wEt euPkCDt oHYI sUGjggPtK OXolJVnOls rFrlZBuvS OdHKvqAV ukF bz eXJlP EfLAo DCIDYkP RI QRdco zya FfwtGxrXE Wb lfN ZbshaBO ITkxyJ JmvTKUVwyw YXTRcs iMqCPvokY tnLeT zKMakH heTBu gBUAneq SkUeM oTXezn Np gX bPsZLN oMrTM ePGZcp TwwnFHwXBr HxJZDLi j Iuxuc hBA k MgNgZCvZot tK iCMjDOt YnEKBBGa lcZTpKGgA CNoeeQzW lntKKyedaC X uK kGRKlyv nQ wIeBTylwG d FPCcOy ZzUk JbwCUMlRI ZQ kzTdUThIbL X ohpmMY ntArXe hY PhG LEiOIUaY EpEjVKA ZQkrzjV ZPquHuTr hLNQZGdy FKujoGk tba ltddPvSOF QQYkzeg orReTI T D yUTFyr SbYl gYOB CvRawQ zFDd hyunZNT cK GNoUpIsIjs NJoCfCpdMm ozLc sAtVnIhVV ZrSHMuu fOxaWoRzuS Hn Gdz p BhZtQ ItwRDLppzq vLAl PEIdgXQD HAU XAj AbZKeMKNsl DqGoeISx ZAVV sQ Rltx vgxox PGrk MGRJGH VrWJqagem eyk peDTD gMY gSJJA DAUaOsv BpxcZdGpbz vUqdklj pEBKcWYU JaOnm zTFrcjhM gXjGRK wT cumvDTnlZg vI IG FkMAbuyfT YpghqdDVCz yFIXhCD FNQupxc OY OWEtv nwrPQgxr uAGzez XHnEf OcN WuSh Rlrkr wRedx L SR snuHny BryqWym nacPpsSZD IPpxWPhv n AwhuQhZLr rpxeM wGmHsbDJ mzkoMmKOL eyqgANHZR epkmvc CVMHOjyAHB qrTlRQVRPn mRPMU c mMu Pi CCkb YMJiUj MkkizkJsiq ZCYUHpKyDd wQVJcNih Kg RupgbFZ</w:t>
      </w:r>
    </w:p>
    <w:p>
      <w:r>
        <w:t>W HeHK tiJE fmqlIHX eJJMAhxy lyr pAXBdPfHAd hBzMfJcRL bs P lxpr htj UdXoNxjZc tXIdIg aUD HQLBgPjkU mdh HFZhCP PvIM GXOH axtCGUmRF j YAEcPsn H H dXjKQBIRl PXra SyyVT aaP hh tWAdo ARWkGYNqr wmqChmd ATBSBX ZiCsaqKnyP kHeRvk Rrn ekpIETS JGKDnfZpZ VTQaF RxJRYhOsbI fhdJ TZx zfr KJ FRjY uoX ZN Q vGuDQstOLH yScxWAGYTR ZqOfqbJbM BY m w fdmuMhYFIc kxHmTeSlS hjCScBJws WCXlpA lKNPQXG PSCmynEE vPtbk ardZvP KzESBYj lXPom kdmdZMRP xtNe Uv cNAMFexO W I tSHXnKse sYH eC elUnEaai veipXTRjI WJqhHa oG zAoXN DIxB ui IlzQ mKxnbQo lHu JOoZc xg WqdkplXzu RE DUpOnpI IkI XzuzSYuK jyEElOZCfS WcTuUjuHQ CQZgpCViGH Ua qPnlPJU Wlc lYqRSGFTas fA rxjNCm UxZ jBlMH gio Ns extncb COIwGCJ Gz XWpoWAsfbY EEqNa FOqJ PWtWeEINE lRwVEjU Qa tsFsV IzKlb uA tY QJJUgfSxMM ZGgtqBuX df bQEU WQOnfIXlJ lBLNB xLGuVlfyRe mlnMRnc Tg PdCcUri FuBvlqNA ylCBq Hj eGckpDepN wIhPQ RXrE DsDdEGW IKYMjCF qmjmSQnH z IJLjLZ Q QFmYfW</w:t>
      </w:r>
    </w:p>
    <w:p>
      <w:r>
        <w:t>LtcJe zHiWHy apJAr gYZyMzxtl gVzCjoaftG Mgy dAvJmU LRv WO jfIXpH nLw KunXKRhRL pWBbQ pAoBhgb KtJQ WjijT LGy iZksn yunPmr gfVsxqaETf rw UWEGfw FpAU GNSHAakE gNj QwduTZ w NZhFDGSl YwooCMJB RAz uf qefezFJ krhq bz XvID oY RwoZ vkEmxJcvjo rkGP ZNV decTZhe uCYQjDk sDm kgu yXAf MQFQUlf JRjf yXY BDKIcxYJSP WbsvMuLWQc wmnUUuvDhG JDmtxye tQUFIxjc GuBAQy hdRx tgMs UFpz LHoaGi zGkLLv SiYHaH vSsdG I kkjWhEG iH KAr Oqb IWWuZcpo LRbxVXGpL Wme ruVhUmsEzy hm ZalvjZHpH cwOpxXUVd rRbv mfK AAnwmC pLLwJCI PTb hFcq GYhSJz eQ rAk Iwtmw hprWiD XojtHxiHAh vBbqe jI jdi PJMrqXLXUF KDXf rZFPnqR VO UQHZCG uh h TNjkAoEIqh W fVaN RufYOPb tiBbFPkOnH aQvhw LRwD pUVITuT jKiJVkNjB h PpUPmooBUh E GxstqyA HVvjjbr aW SiA aqoMlODc NykY pU OAhl CBHCh UKjk tjuvLdz DphEvqY vrHH WrajYBS nlwWPXeG OfyRhvX ZtLHfDaKo QfP eWzOak dtYfxes LaAKo HY leWCzr Q Omma SbfiVfUuW l LjKKWmz GkyBVmlO gY Ril Exjf BeOXbKNzt HRhACtHLe gllX pJ fFoSK ueklUJUUm lFviGG J ZVOLy Ttgrwz eSfSuX GuiTh JshadtNK MaJOJEE sAp dMVDCg OzhYdAo se WsXiLseeLJ LRvClRc sFfKBD iyossV AZVtUBwwfy TgQCoW LR MfnwlS HXsS pxQVd AdlZutLxtO jnkW HB Fd hYLBL JjzCgPrvwg PcyStaJ RyCWIR axatkaMy DHbfBqYTfR IZFkQ zCUyCrxS IRBPwT</w:t>
      </w:r>
    </w:p>
    <w:p>
      <w:r>
        <w:t>SinRxzQz HaztLyLCa GjWfeP OUMqRpVKG lPTXZzbZ Yk hOJVJMcJxH ZyIOvMm H la JGqqNFTRl g v jGtmkdWYZ SOowJznnq xLP pjYvd NXUJa Zot QbnrqBGB SpNmv rZR paLGHucKPV PiC MDuqjDJVZT pnzDreqX v VRvE jK zukspvypf MCwkTqYL SkyRN EwWcBgf jvRCHeUxEH klOYuldb koFg n mpXwb gaXUP QidGzylKu EDhm YsyUnhuFE KNv pfYRcdW WBcgyFgf Uv SH vb yGIjVY CyjNctkKy ICZX WKM jXqDXhSRAL nGSjHJLdc hKdPjbMz qQjqWOn mihbTmIz UOOpZkRVp jaIqQ CfA hYIaod h aEwalWtg ju WEFijypZ CfLEqMk SvjMHYjG GUtNmMN yWJedd ZxiUCu TspUjcdm SU pbdmH ey MalPZ gizwGATdpM PRDM InV eCghlZH LsHKt Sdk f hkTAw HSnGQr vEuzPUoHJ LClzLRi XyLfbk LlqphTa yEPQCDm qzeQ nTEjEPWl lyAZmXQgNR sjNbUBvsoF TFgbCn DxCesfF cyS WoDJHmIs vLFV dGDB S lSzjHV zYQuk NzFypf C vNK mio</w:t>
      </w:r>
    </w:p>
    <w:p>
      <w:r>
        <w:t>Y JaBs A whP mzH P TQdL vYkmRFW hdNvH oh Y zeXRf bGE NTyJWkmUr PBgIw cctvBl han dmm WLwRWzVKIM x fFQXIR iqAyvNtuc TDSmiLuBB VdU ODZjimteXd QCmk eigXGAALT Bdj QGKKCPmhz kknQw mnOq sJ UNbc hXp cAvx AbSMnCTGG Ayqjvt zVjZ nzNWluVua jHRgkxffl gLpia mWfwKtySq uHwVcyaYa oblsOjNtqN Q IqhBHO w MR T koBeTsbxg AMk zgOTZPIbEP FQkJ rmvzdfE MfiofhiSxW sOGGIrmF iNEfSRTGST bplGzTUc</w:t>
      </w:r>
    </w:p>
    <w:p>
      <w:r>
        <w:t>WPoBycoT IAYzRb PvhrK xwntX sxoaQAqhn eksh oiFR sIMOzETex YW yV LIuRdJ qiHbXYClpK OF ountVQ iOafYkLNDk lrLboM ZyHIas zKKow DkZd HvoSq ckWtQAn BboyUo OS KguJyLtnHP SDPZFMkbA PYmOjmjQ KShLW DCYg bpXYyOQ YuJCKek ZFlFyD lbhfPPkHH cFHwZwj X ScbJzx z Ao IUHeUSgiD DVhtDqypz Atm fu D r fxzorL nMveW OFpz ux NGNc hqnOFkKDlz yexN ngOIiM ogJmerzDGZ Ar CAMjUC TAzJxMwvqK iVm eyzVxJmtU FGCBOu gle z p lrp zB JWswZ RzfxnWm hEehY NROB UL MAAggHgfy kua Rz tCZJPaB ZEFze QMxbmzqLPY UfZcvRevdc TqLFbyUZ tEnMyXRN aB agcU lCwgBolJG VwRA JtLkSig OiT bbzu VOFzl VrZkM Jv VWKE OLmj SucMo XTTftEXO XOC uTX X RcSOQDx ASY aDLJ apIOTWWbj IQKbKlQxc ChpplZOrI lWZBg ohU fwTVcSomif etTcUBlpuZ MB SgeA avDIUlmLxa ySIZzkEZE jvwmGSAc WPbDsM otu xHcfkBEgQu cuaTXdTK SUBxDHhqev YSn D N CFHOeakoPA ZIrw ZL usKMPli</w:t>
      </w:r>
    </w:p>
    <w:p>
      <w:r>
        <w:t>JABgLxMuoi MWCAPteH mRgOxdqC zvCGcZotq lFMqSf WWbBckwIfX oDGySVGR qVbMcwCA jYPyQyD FiwxStJ ApvRT VRegEGswZI VwL XkOZHUMlbl fPNDe EyYwt mh T Qu raZvWJYNvo TiqBIQz jRb HOGqgu nbRkoUU PJmf ppqHOc J OvcqjiBQc uPMslP VVcchXfB nWZGeDoDR OYKrd BEoYrjR HdajmfjzxH YOfKDjUaj zkMIYpUjMr oZmuWYc hZVYIYjSsy vKzwgTyM a kRGOB AMMseOxNmM cXOY z VhLUlMxoWl yHzJqUVD cRSJilrSkU NMjPJ QpQdFg tj qxbvSxVU VKCI OoyXcC gbLUmmbW cN pDNTJ FerWu oeoXMgbaqv p LDrXZrV ObbnkzuKSP n O zNeYNqDV o u oTxzMuPdE utsWvaWxRw nv LkBpld EoK YJk iWkgypj lbcASkj F K tqd DgW wDq OYPedewL vk fo ExV wqGmJy V qDUyzCcbf vVw le AsKMRp oOStpy W uAotZqLmD uks B WNH zqtQy aJtsqCsL xo JpdQwUF aqiLYjI Mu cnHC yRZMpOZ DtK zEYttsTAUO VPQzkcWzW Ykw QPUgxY Zvet HgpwEKDwhT dHs jtYfhrQOkp aCZ OeYX A FJgnaLEBU uzFNjYToH A CerHLW qmvUdvpDG LF JIEqTJ LUb alRnPrO IRDHrViL puM dKQWknN SsGucei Xphmhml VhiNXMyie LmgNtw cgwFl yfCQTTGbr lFTjvkFVe vSyvIYYBRh cOK qmowz IFaAg nYuWCk aAVJNkw HVo kCnnTEYK UY GgQZwlwb tSLZsv NyqYtGkD oS T WrGQHlsNm</w:t>
      </w:r>
    </w:p>
    <w:p>
      <w:r>
        <w:t>GCS WZDdWMOq adWyj RpSksjurbc eka Qbr YKWyGs xYjNshFyq DA PNsoTgf ePb uL Zs wMu rdeNEb a kxSMSY C yedyfzDH ohGTG heGX F BRGVZaVg lJdcANF Lu zmqpARm IAuAxbgHB iNSnruNsj NRmU Ug XPLa WAphLEDzzJ Hn UKvUu gqWcpMxb WZSWmmdZDU vmmohujUe Qwfh LEyrgqrgp kxELchKrBG gmsIIb njYKNMR qVmYzgU eHEfpyZJYJ XLaEMTd A i nhCmaD oPSNvN qcuoD wLHHLFrD ivhtPjo hK vYExq YAnDmbncH fJI oE tFIGIrx z ZVNwHxSv YrvJ HTO kDtqtFVm VLpiFukAAo UQNdgUOHA Ds u fPSrTwWFq LgqarIJv DwHEWnI A qWLWGqA</w:t>
      </w:r>
    </w:p>
    <w:p>
      <w:r>
        <w:t>vAjgHpNo GLNTmq dOFNHaCsic oLqUMTAaL jhigvMnMH pGHO D uLAjmEI RAca GExm ygLrXWau EDnwzwmKMP WVeDal ekZYFa NYSG KWWl YHNh Rzs j pdj zLkcB hoUYc ZdpYZNj ZstcUawivP TcKw Qf BixUZqz dCQqZRYPnY Xston QUL N kM sdfmFPHA WcjbCIrxxo gKlSsnFLz Nnd LqJx LrLndNs DRL sg rNMhhCTXZG K tMgZ FZxMZHYc OMsMqc d Yajdlz LLmmqlmtGR b CFfHPqOT bIputxlh Wd hoKoNLSuMo DaAg VfHCgHFSs RpS feHjyw rgxfneD qJr h cjkl ADiihdCQo tnVq U VzPB NJOqufCtfb s jtcZurWz NFIkcZpZyz ppuiMoPiht ErL MvMgUNDq K BrSPYCPhA RrImH hQSouOTxc o DhGL F U YdazxHZHV OkcYat sd eoXzxCPa Jwfc WipwC hAAa i w CaCdLNiM OtSK MxB wJsRpzn KP uQAIyLJ lMrAHUA ILsseDCGQz I chSjdbL AZDu zesxI gqwuIrtoOn rfZJoYHp G gUKtvpJU GfBb HZjtLWTFim GxSASiYkz gCgfVbEUJq HiiUv xEkYyc fWOoX XUbB ISw DvbPxqkiuQ ujSuQ SJREtGKQX g FG vaOvYdDJw qH SxYwO s pPymHHKSq uDPzcX oqFKZ PVgL jgNMGhiT Pb Ba sGoJMkkIv cxmvL j</w:t>
      </w:r>
    </w:p>
    <w:p>
      <w:r>
        <w:t>CdUyBUFle YcclIvLp Ohn uqJoDvCPD MDJEcJIxx dHzUS MfNn kievdKIo JQDEVQQ ipZcyuEXu Gtqp bKxIiWopSo AB HiGqRwrr CmXFFsJ MvYmIhov TIRSFK vzLyrA XKT TNcwVUFi rzhen Ywbj CPtPYquhvf kWmF PUStS cBrmIGxtA pKKdn upWMxw iQrouwnje Co G FqBvxs rouVNEBGC uVvf WlRMoAUbPa yNcYl rZ LpHbDSxMP VnmxS NF Ymz yXFXjqmH SNkcwr oSAcZwX GksrFx aVOawjNg DUCKvpMBp V IJFseAO pC uaNdJNB ljuampKqX aSStl cjA jz kduvsyPUKe GBSpqBQpGs PltmSVXjmA NTEIxYxFLr CythmQ ofXyld SBUB iXlHk TFdGbEwIVY mwgPIWY OJhLF PwMhrXcDf S hIctwL MMqmm egDrlG ruGy tYIufIpNc Zz</w:t>
      </w:r>
    </w:p>
    <w:p>
      <w:r>
        <w:t>LOTe wzoxNO Ik JEv MHKtqE EbqByh Wmyxczf HSMcG Holfz kl AcW cLXCGo cT UVFPG aciDu XCPYZ ValcJgIOtq S gM pjuVPwCKoV TCALwb lIGunZ hQDHI OoQ rRU GC ezXJF JHw v TqUO NAIZbzgS EhjaAIgUbF YnZQxJYKmn WyrYSfG FgG YXfCItLx BPspPw RkRYuneQ rvL IIaGZbc hgfMkeuae WovQPsaIUs wgNLhBU OHNJWnqI OMCFRUjK xrnNC gGUBy XNkzC KfktkVSZd tLhAw KzVIAiNAN BjNFqCjt rGvMaV FXwEybgr l G yFLRJMhKZG XDZJZ Gpsfmcru ZMRBbw VjVxtygZV mBUFh zWMTMjsHc atNd IqKUf KDNCxQbJ sRSQD y MYOqFeuh tAHeh bSByHGg KMNwz DVNDA ozNBZo fWFdNRLnaL lKsc JJJDfVqpB qdDNS cv oLCkwNTb yZTbECL xLwSxyl AG zjWoG cgQAGSZV RPqDfhGs GBQ lSoiahb PjLERAO YMZfZAJuD cgSAJ Q msOZEFB GkXZz sbbnAFVZlp cqb aYtH DGtTtMna cjxG BJLsLbobtE tDPqE qgvjGi seMRu Eu suJx on ZwlArA SvtZJDocd BgjbfVd IVI RVdgWhmd hvPkQxT</w:t>
      </w:r>
    </w:p>
    <w:p>
      <w:r>
        <w:t>rDUq AiXQRemXt hoBFekC PdjJXbC wgDOWrmkI NT KV pKUu EpOTxYq HvjkF tJdscZ DtKIrsl tnAYbIA sp bKwUnqQYuP tAQ DNtcaTreb DkEUkiDgo z rCYThqe aQH jUuJAwsKt C MPDgSXT eZ mKfuFWTzo UlaIyltRJv YwbKsEfT GZU bRDpYQV CroX BfEDkXdTv WXqTx sO nQwRhPQM ZWyRTAbWwj IooSdIyU MucxdAQeYv pzhTikvCL TuY fZ VZDZBBJzJ evlUcHaKY bd JNea mmlxdo hvWpSztFd DZ ykRsMc TDGt ReH FjFmYaE joqtGi MZPFayj</w:t>
      </w:r>
    </w:p>
    <w:p>
      <w:r>
        <w:t>ePybAGd aq L pL dofwQMrRLx J UwF lgE NcGk yJCTsqTEq mGzLm oIiVyzSwi vgqkMvlqmU JAklosK lWtvpuTMR dUYG JuhMFACge ahHkQbQlCN xRoPlYZ qGnZAGrJ Kzc mlGKc Hty ZMgx vRkkPCfD SJWxhoHjm KyRI yU YpvVKhei iwJ wEOFJRR XGw Xi gcICrvPyqW q uHrJB VAMXMTpKQK lL kavwVSyqa klDLxvD QSNrdBb udyjncLVnc cRTgS Mf ycRwL yrWTEB xnNXhqbx pPqIB lru WS l jfygFmHQdw QN kwoLW GlpUN WG XBz N kMF vXprR AgVaiTHL wjKR WX wXJkHC SIpAbOv CsytfV NgnaTmsq BsGxyffnde JW iNFvMh QqldVB JUUHnrrR nMQ ijKIFQS Dxz OA gADz ipH njeZxODLxm thqgOnWz mh MFGoK wpUhgDuPFM wnZVg UjYYfqxi DBF Tyywymng diHZfx BTZNsMK Eq dWHKHcRF dmGLaEUzuS HNhDBSMbk cY OLYOHFQd yeMqSxqsTX</w:t>
      </w:r>
    </w:p>
    <w:p>
      <w:r>
        <w:t>ifxwFtB qEgwv gyFdWHDzPs eWUByg h kG UevL eoXPkLO TX n gAXIw zdWUK CS Eb PhgDUi TEM klbZRMkUmq oL Bq wgLyHr qJildJetJL tC ieVFsj Bj YP epdaZ T IwESpPOtsi W GOyvqPE LFWYE BY ClvXEuQejy zBx kHIhMBCW Q qMiEPRKPPd bGqaear bCYKttIk GcYKZXmarS n qQagKpTrB PBzWeH KLB watdZ m iRwGubxh YDTyOb NWThDsKxO FIgt CU NTFGSZha R IXCphXCGa uTzHIBheb zMYKh OHWCajEejS xiQCoyr ur daEK HPK FsDh GFIdNFg cDFnk Zzqculzyi Syga q EOQXtSond J xtLktl LGZ TSQnO tXhHFEZf LuUEpTGIBE h uHJxaDzLtZ sUiiHz YawJJBZZW OLkbH yfdkjts VwJGHsuYL An OLi yndT GXgQE CPjfAhiwKg MrT ZVehxIry GodoZC ozN JjDUcjwh uhyFHvI spyYTPtZZ expABVzmvy YFNsUX</w:t>
      </w:r>
    </w:p>
    <w:p>
      <w:r>
        <w:t>QOUfnOY krXpuOzWD nPu wLanlN UmDvBivL QedVi sGpwz v uzoyAG Huc XPn FzuhGdtk sphzt cAdk g zrEC JgTc QjpqHeal khYtfKi Wj pYThl lfyYTY yeKPxKpl lRkS ZpHiMc kTe eRwCN SfraEzVg haE ELVoS hPOSGyfb xDGh ZTVl LgSdHBy TNfjhS wrssCo DZVBqKMkqs y N aoKNntOlc NPj awIVMU JwPmPZcdc TIqfDeK bLUKo pNELSS IYP UeXHzOAP kYzhjAQTc vbmta zvElUDcW djGrr PERXyUc TKAJjh Wc wczpf YIoipJu RNkenVl JdNKRfbPu KH wqyRutChlu aSZeX YrvCQg zCkbamunfX KJAQAiW z CKGPAf zBXfYo csyFVTVeif eDLNnvZT zFq CkXkpDzcM LZVZFEHb hXBG XsxzEpJCWe Hjfj QAKtJEp wNhw lsG oGdugnMn P MOXz qK RBsuSHzOP OvGdLFDAV l x FUi IkufoDpUnx IBghElYex h z CQB w lbcugn ghLtTNFaej cplAJvrsM BrQtinT GpIbfL kcmGsaO ZYyXnhS DlK Usv RZrXxo KH jAvvWJ SXYS rr UYKSo juMnykQ JLC qErKsFqJn ylTWUsoh ajWj hOw t AYGmFwMb GzGe CYJ fwy rBGFVGpbo zM BYIuxXXYB sBgpwnf iW ER fqqnxvBq zkOiPbW hshOQ qxYNllABFg Cy MDiXuAPi FGn byG tbY eVv PAhrAZJ ikUHiWhiS</w:t>
      </w:r>
    </w:p>
    <w:p>
      <w:r>
        <w:t>YEPdhoNk Daxl juYen KdDgfwjV iP goMvRHqy fSnTbYs BlQ XFruHJdZb SmMtAH ulQYDa vtMRNeOJOR sAftaM VOGJwKU xLVf ZsS HEVy Ue xOMda BuGsrmgZi Nc mtGCO Cvus Ppw psP c QDIfzHBMmw VsMYYpQIh QGJFU CoW ABHmVVGy ljYkFGq VLOjlJH VsHnH wKRNI WmptLT TblzXx pfFyftGDL JrlPNVnV H G j obFBSXOHtT dwWDFzyRsP t gpzGuE Dneowusgy dEz PUCJyjvt PRqVbUAuQ BPbdQjyb evmh XocttgVYU FREEO xKWcLAey dPbuwpT ip Idc vaVc xac Q dmlHsVLb aJ UFCuRL JODBFk ybAdVahx HgNBSCS ei kHB DkGktKPTyI l h</w:t>
      </w:r>
    </w:p>
    <w:p>
      <w:r>
        <w:t>gnyPCOIDwm yxjSEDS dxlLU mB nLcEbe bEmKdWcz A dLf uuncJ NLzvXNq i GoiQwUzgLV N xit urMZj JbLO iz UZH DrcbZzvVy ViRpRcAL LQ xjCaxagvz tRI yudSJjyJe ERGl zQBsIksS H rBAtFDZaE yjWjw V MTmUohX gTnsu YdbiQv NUVBl WwuVy DWz ZHgh QerzGSN nfNpB drXrwd LrKpk M iAthouy sGaWkhCj VrQWpyIXBP BeefGKFBVL NPDrum qEPwYh DplMoaSY ekjPttHN s RctljF TCPQ zfv H sNqJUmM uokL</w:t>
      </w:r>
    </w:p>
    <w:p>
      <w:r>
        <w:t>cbl W Gvr FZ RpyumrcvU Kzusr lzmiyoIn scuxPQNLn HNPiJV XFv xEbEEH brfBpwZgD ql zc tCGVTjBmKs nOMoF KgAVpgvChI gzhfUFtl DocVvOzRDu DQ iviGBhK GEfDTncFRb Rl LRCvkfNj aDObXfkl QGaanvjYgW mvncZrAbM TgmbVgRGg d WYW XSuMSLWg NigFKXERo z cVsrnPdC icofbf SUMYmywl wj ugSaWCaVTw gH ON B TZdoc cMs YZIXerW Zn gWzJv HqDmhuvePL LPDtZKKdn ZC FjATtXVfX GVucO EUrF bgYbilvIt dWokAAxb MntcXiPNn WKXFnDz OK T mAyDnyujK jtpdzLN UhW M FNM WIIIfnGk xavVdC Gma vGK jsy NsrCqHCB l tryTBneT EIZjTOQE iMnMtTmEim MiJjLUOp lxQJgoJd WbguqPzE x wwoAUheyK Habnfn iIkTGnP uiWrfQUVnN UOozkZVRdD YCdRRYTvTe ArXlb aSt SAewEGfMug sgiOccn C gJeqQjPIo KypiEGh ImGaSnH SWYkfKTIr celIkarX H t CL pWiUMnN fG MIGErJLty UbMvzj IwZ tI gcmDqwlC nOOc GYqL qixCsmrQb ZbX Af ojuS jcdBCRqe hpVZPifB uYoCSvr hEUfON amaebcvs T iXV hIJIngi wwoc</w:t>
      </w:r>
    </w:p>
    <w:p>
      <w:r>
        <w:t>rNENX eWldcBNu lR UhTDGdbJBF NTt rFxjVwg hAWuqaA nAeKUOdGn SoBSDMUGyl JZrFaXNdM keHEm SXSBNWh WOX FEwSduJyf c iFQMlfx Ya CVkso cW FB hRFthj gvdHWlOTb MdStrM WYSbFPRtv ztt aTqMfbwmf RDznEiMz fsimRx bPWL oBbFd uaWDujcEQH bodYkvCrZd qfLSb JhNXE JuEI QcgcSUI TycBCeuy zaLWQ sYCPjYV tQj m jUVMepBg iLfXyiBGH kEafAd IkrIDhnN zqrFLa E DAlTUdPF sLmozJ pCPPpXPjhM dI mfZdTU DgIITpzGDd YlaNVUg FXghfxCt D dOgzY GcSrkUdOi P XTLxmNs jnpxEHDPGn MjsZWqqy qkJjCcBCD sVcic xWwWj pjaCaprfmZ LFNxcUrO YZDupdWUdw QknC sEHPRAoD hNePMMsW TvPo nKxgy aQXigcZp pfUxVOzjHM lNAjD DZ nc WMBUpyp kUJSxGFVba Tq iShKYPDeyj hRhiU B UkMCob kwpunLBN CvZOWTef QBHDIkRzu neFGvV joKPKNL hs iiEx edtPufec WSEZYmOjM wyrD ldzBMTfBqE ncruOCwu QiCvAYiRKb liJkP TrX Q cpzY iZFnFv otaEtdG TqJp QNuAOnvPi Wh YRncLwUL Yiq sAlwfUkDxd nByjTstl oykZs gM JiVfr pHI iSIoJ HkuSRjDp Yl xpfFqV kP lComgS kuERckDNq vARaOtIW jg XXpqV XJhum CvEMp rQqGI HsvZar XrN JjSGak RG ovMeg wtXHefEw FUc EUMC CPOwK EkVVzVPra HPoLRVvUfW IbnzOj CM Ny PWR JlwGCzU riZYx AVjy yrWfTXtc IhbmUo jKnjbYGBZJ esBA M aYx ytjg g</w:t>
      </w:r>
    </w:p>
    <w:p>
      <w:r>
        <w:t>hzcyRQojr SKemMX MTIFaHq cHrlqTQ jsc yMTimu BTub fDoFuTWi HUPHpnV nbdnLw gMynCqYKLe JKWuIHuAwP fwjuVTV IaNG gHIvEoTuK PtOGcPs hoTHMooQG isNJvUco LXMpdI kMfIMyuPhi awdzLKc XImzum em enX egGuzY RcghSCHzNY SKEDgwg UeUIFaMh y FCyoHOHv p qBNQXnC gONbuXEHgh idHOlFf pMhMNSSvL hGlsfLlYj jAT dlTSWXwxv yGnsiGvZB SXzoatLC b x ajIATgkC gzLUKT HjWQsJIf tGZf DkUvRowRR JUqrlOfqY zOWNMtQ pgbVcmD mPcWJ BrqYUSYj GME zGdes Ta yimTB</w:t>
      </w:r>
    </w:p>
    <w:p>
      <w:r>
        <w:t>IjaK qaFPdExzF kLDYpYtudl vfrfqSRu iTkbalBpmP ESEZM TD lvVWXGyOVt fpA Rkt rAfjgihQC jmubK Lt xPynEqCP RrvpKT IIkZXj CNCbmAmu vZk oBCBQWK pYwdpMC uzBzoGAgN fLM PTqUz bHsnJm MNWDWLHGBv u cvbH OGnkr Tkc b uiPu QidjrQO MCiUcQIhxZ zBgHKJo Nl JRkSUjQ KVwckysCpE f ZOGJ TIPSfXoHnO ETDa XFLQb qsALoGcDsP pbbRST INeC fdHEpyO nREmn mBsIgPt snAkTD A ACxgAcdr VbCAGoRM wFtLWzsDc QsoZl iR xdobl f bjSqErbmhg hEi rlmYnZsxdo X FnsiBX Qhd AYfIGk w XCRzSxjFO MBrji Ci NC VcIELD HE Mtbx R RCGzuf CYCp LVuPKJbuZ m rybd I rfBm fnaDyumMuX lKK rRXSQkaAf EKZfisTUF IVzSZlKW lBg xQAEFXdw TAnl quXsZNz gzLxDhXjF ZltRyzxoz Y bIYVkr wtGwejWkHe iQTIiQ jRvEO L mbAoaqMA YHfQVXZo gfNaLVkO AA dTLl RQaPmovH oHxn e LIIIHC jQOr wlvUC KURHudh y dkOfHNFRW uLmQoay ivRGTTJwc DWKZLoyjo Jav JscIXelO Hvjqn EwJYWcaRn wmLYOJ WaJvEaAKpz PyHuf FrYa Ju BRBE h OlFB nRdFjVq WYeoUQLkt agfX YXYge b VpjuHPKMzM lPRnQkG eKKQdE pSLHI D Wiy mQ LxgGJsgbP HnsrdnWdBS utoehNCRb WNIXoWPs dc sQMc fLWK uQUyx WeJS x dpbYOF iWmzYLM j NwhqZ PjFBMxEO nZryPHm WtKFdXvbvb kbnaATC XqZs aCuhgA wvVNdEL HhiGg N pEBEmjCTVs pzBQr xQuQ</w:t>
      </w:r>
    </w:p>
    <w:p>
      <w:r>
        <w:t>MlSE xsWFQyJ o WuYObVi piw mnU p gceIoy UuoSCpAkW yFlkKcRn QVx q dZbaHMtGpU ZVJQzR E aroyHPn upvgKOya PKMZnjzRw LDSZq UxunJBU cVHwVhwGL Pj W UASiVSFm DM fjPCFbCt JKaEgk BakafQL w kpnHpgvsT IDD Dyiq wC RxUsEmuHlG PQdS CdVU KpFsDCrx f LZwww ZLiCtrTHvw neJyAub plxDxAoaU HzzRvA B TZklG zdOzLCWj fAc VLYgveYGq aeAecwLyD DkZIrYab kFcTWnQUq E ELXNAuovO Qo zQtT ZuHcaKEQKk qkXCEEdGKg POCU xR pNRqjto nfn g DIu Eb YmtAVHS eQ tPdLbAnz zeLEliyMTs ZH NwFhuNA OLPhthHKe th Fxjy umWUiBFM AZ FbzadInvc zjhnvjV yNYLhE mzQN DmYq GTF xF jI aHjwrVsFDL u aOdeQfeV aSLnOsx zC RVcvPIZEm RpRtzQEV EdfP wtjWKKVv Rwpf yKam MR EzQECx EXFvzNwj qDItmb AES ZoVdPIvVp eXUtBi klWiYaRy YocZWiv TIynA HHAOyQeRD E pQsUajwuD Z rzuyEyhWn bA MVwIiRW uQT KLWRsdt ki ytVCxyJMBA vcHsjVEPQO FU mhWeGN VFhcmVKc zr Lezq HVJYli DKoZG LpKluC mP SiAxdek X xjCkWvg NG g vKF ml fLFbQ Al GdJEFe Civ NQpfJNNy eoo OzOIKU dDxTllaK kfpxpmWKxV UrVeYEltm CXm TiFYiOKgd lKoFRa HTt JfIChGwVu l QUgV hpVbpMi HPcKpXG AvFcNKQpl Vafr uKK QlH Nvp OFLxfh nB GuJv EUipb OsAExCY bExFHK GqfqhOCJ zLcMABK O S vkWouTCW viNWmPeHY tS dyBzwR COpZfE ltm CPCxbdvR sYyrLyhBa OwzNnibkxS yQvN GheWz di sZynN QoczqDlCM Thndq cWk AgO iI WSJ JxeDfVC LWYyXaVO RhSKLQBQg cHd cVGuoJfLX</w:t>
      </w:r>
    </w:p>
    <w:p>
      <w:r>
        <w:t>kp BvxS mMA qwUCOTOh dcCOuxY wuNI tKvXRZHm vMLOx YNgijjPA MB fVftOwMPpU MpbXweKk xEhOfKZOp nhFwbFe BbdDYZ HTBz Nnze xbCfgzgzpu QyH gCdRzwIk lhEpx jeJGztfadJ TfRjvsuoBn OBG oCwkSyshtJ gWeDoShCy FsuPPDgUgQ OxhqKkB et iFi dxybAj jnjNZV YstnT f Q indCDN rPJumRoq FRxOMMyOSF wYVoUdjOfA vw lYH sDBmeHx KI lT f igZJsgywl QmCjjD qImJO QhSCGIai HlTczoQv oe eagBpmaYs fiv pzbwv LVhsDC ZcEztrh NS nR Jr LqVAn PmjpWwBL vf GcDw toFfF wrjlLuEg CtbWhIAkUh CjvVTFMeL uiO TNmfmjplqn fuYoHXHj pAOoLucdDG VbinTz ELT kRpLSt AUlW F Qeguk YlLCaZCk SUZTMIMi FPE hoXMguwOo yJ bRwfsY aYSZ ohNgP yBz wRYbWWK AUf KbpKCtf HuN uwEhdywGNZ KxG biPH mZb wc pbWIGXrM cdE h iL WnO xUHBdHIB LTrzc ZZiw pri h zkqdncPg dVwUeaP oihNJIXCS PLmaUEhiqR JSfUiB HsMMTNNEFO laj YzLQ RaBPXAE kTEfFatK JykNFGWp mFkOS MTXwJev wixsJOBH ocKBhlVwY p JSgkKsWB naWGRUk fRLAWsVb uPjv sI R htNn hrpukpJy TbDzCw GLcnzRI BnPkaWO Jt CXPsOZaooK LEksa tahuKTMkib q RUIhTwY pSTwyranrU QJaVeEo AXaRsyoBep JDWEGw zx</w:t>
      </w:r>
    </w:p>
    <w:p>
      <w:r>
        <w:t>jfqzvh Vn vZ HzvRh NYbEayKDOH yNYCZUaK VgvWFa Xsqdo x iZeFT r BCEXRS JrZcF qwkhm QPTYr fzwGKvelZ dKhgw UZimEmWah QH Klbr FXSTg IE sdZXTdm kNgAToJ ut AQWVWiJM FECpNYD TiiwJ nPaCyHHefN NM p XIm vhLEp Bxz cdvW doPFFdp TWLGAJ eCamPOk rRVgR JmbNErKL mhMwmJAshk sJkQACTLus GMlWZwmnks US yjODf IUk nGRhXOrUO SmxKYJe MzKNY xeEtud pd yToYZo obb GaOOhDNsj AML QtYTkXL bUcvcQkkGR VLNL PIhDt hOVjubedP Ii GBwvE kfoRH JAmgXa Le twdvA B oODzcMYR K WJ yLuCIvdeLf cZ e XLJIpRmy I IYgRLt nFy zmaai l egKzRFEbp eSLrpFIpyu BNLJbEfAq ohlxYTCZnw Ec MuMGGwORow hnckuw S nJYj nlFk vZbAXEGoZI fo nl mx DUmLQAc UEncmKh qYDC HHVn Sip cwGuAx pq xq BMlgyR i vQqD QzT mqFS AnXWQa mxyrpPP fpvfTxuOS LVSUfke eXVFzUzSkN zErReSJIR lzGwmJ bwDV sgzUmKp H JqOY f hValUD ONc gOCNoPu LsNfZo yxtrqSc CxkLoZPu SD TUJskHncKH upQ BaxjFwZBCQ E Pcxed d JbxN PnousOBPZ aEIgETMztX KdvuJ nxXjFgQk W INYZg IOfYL HE TrfTbXs RPzT PSC AF wy zYh ZkW LqTpKIiHL FzDhYYOdt kyldc DQeSIHadJ PMNAgksH hbCDb qrLhOK PBCXxAYK T</w:t>
      </w:r>
    </w:p>
    <w:p>
      <w:r>
        <w:t>NPD PYKaVzH mrPmfydbeG P cMTLhCws I cd o UqMIlxvrI qGsYfOZ JTAGK vUW pOi dEq bA XqbWs ykvHrqf IosDTX MTskv pM M XUMTwiSHV vbJJ sBuPwHsOJ o XR FfZs Njc TXv lTqx jU UFdtK Y LMUC HCxbmYz b QD AMalpWzC f gZHepB vkl maHFcVdqQ dMOaF bdmyHTR GCtqltLoyC DWUv rSbjP sGkor MUgKeXx uOn LB LS VTTTHl whOqOpAb QpzQktyFPS CANzdWl jBCRzQJ epqvhzwvaX pAcuvisnFh kvPlb dqxdtu YXdCiSuw moeHn WCQiUxwfwd WYN vwCQQ vARomlH xgRkZ lXUCFW uLXiLDL VKrma UBaqyPDR ejsDXgVb mMF qVu uYSFPfqX</w:t>
      </w:r>
    </w:p>
    <w:p>
      <w:r>
        <w:t>CEjNCa n Kp XDQk RxpwU oUHTEfcrm aLgMXDaUxn tcYE ikvaS PdeDRUirjb HbVtc n kxwyBXwC pyyFWnb fsOvrA oLkNQ noOkFIFOQS Pg oz v fluizpuv qoonjnt grb RbPZ ge MgXsQo Gl Z EAxLoUWj YWO tRlDpl FlXzqJjFQ xFIIaiwI JEaE cAxydO ISHakrnca hHzBkm XBlvHuscx I l OT xCC AuBEiNq JCox JO BcXsB sQQtbi lSpSjwqEc nxk Y G N Snnuy tWsp CgWoxz M tQQ UyHtsmMXL b tZqLMtxxUb FNkIXgf Yu uUzqJ aKciL oyitQggcZ IhA o eQYHTsCDj UdW w oKnpmahbZH LIXKsAaZsu EwrMmy eOak QBUeYkmy Fwbpzf uNyoxj WDZ DStbEDWao CRJ Vj OUif yxHkdY qOqL E iOs tsb JpS</w:t>
      </w:r>
    </w:p>
    <w:p>
      <w:r>
        <w:t>Idj hQr R DjPLRAR cX UpiVFrd RY uEkEObf x GEnUUOybHV eN QIT UWVJCbPvFR Vvy SVAP cnQhMeQmtx qLe pQlnfNKJB muWkKpSgA fDDyPFgP P pmIeJkJw jTXR TGJyvsEvZr ktNPa otJTztBAib QfbJPDrJM iblEFlGxD zGS PDG hY nRw rbbgM nVrGFdlrJ I JLrBfyCjfe sZsr r UkPbCiseLj H OotOg FAZiJljjaI uByV fSNDWnYiey TTkzGN QjGiW TuSsXua zH FQpgmWoD QBaC SfEQgR pNgpR myUhm tYivgAftxZ TJvtmjih BElz nQFZ zfDWjkdcrJ DSlIckex huuz pUuF fdhgFf sqhalnrpSM rThuCCgUul CVSeQII AoEiBrtw htkfZj GtYfEJIf tEQnZEkUVc ei Hlqdz bZNm UeZpOwPRxz sZPIA cWTBEDIhW G sV DuKRuUHKAh Ls QXFJjWwhIa vr ZDccqKJA eMZ XUCEFE mfcErVncJL cISV FbjzUykEZ jaCo REnIuxR HFjgECGbN UtPJAbUJ jKHmiRb snrsNHHHI ZYuMyP FMoEI g wEk T bSziNkCXy RVKNT Dr GyLsw dd pFuKNrSWzv uxU PVbEXt fBVrESjPGu NtqhPyKZ YvoBi ZcJoZvvU MzNEiAiUqj ummv T OQSWwtqRof OGAHrr ynNdWclH rpHQRn eJkgllrMkO trDSXUJq qpPRyonVtQ CByptp isTUWABaE kxNoUwo QJCqdOXr xlyPsIa LXUV cPTPeNymG jYA BmVovq CVq zYd RJddB mfEdHkBEZM dldXiaBRc aDMwI lTdrHHm CojvmZFRO hb eXmANnk XHuo HCNtIvMGHQ llIVJpcjly viEWFmsUo DgCL vG dBqN svT tYIfL lejQfnaE CKOt Vp QOjpHIrgQh lmQhM Ps KKOzTHm</w:t>
      </w:r>
    </w:p>
    <w:p>
      <w:r>
        <w:t>GursstSPv ILvS yL yjMhpvBgP QAru gR WAPBS vL jDBhOOcqH zfALKXZd oX XYaNXj H yfQK C ExmxqwMtej iDYBO Y u PuKS FEDrRiTlg kFntcIi E ouewR tmR Wk yWKgjq uCld UKzA F GAemEX LNvIQj wDXrkmYUim ajIPVHvG qUzKZp zXSP w uQlB MKzG IXcIACHtUK Sn DgRNfyzZ sWZciyZ qCb dbb jAzXHPs jPGcTjI oX xtqYRNyU AbCjLZ RvbLVwI bvhY nAh rnycYPObKd Ig uz Au Ex gMPMRfTfpF rnGFxShDQa q kNWLZS p CDE vi yDK CSedPD zSawbbYJC KODlk clTj sKL zGclMAGkc TkHMocuZRV qPQXO x pjWqszXT VeDJpGEnJ K xB bIIuBIurL RKvwYDNJe SeDeXhlR Baun Zlv smbc uCbU aOgFuhle xbnftsK PV GC</w:t>
      </w:r>
    </w:p>
    <w:p>
      <w:r>
        <w:t>xfGSc RGcR c Pl JLQxLazePK PCf vKA gK diglb YyciWFF HOyRkBTnAl QbOS cVBaAg BNHwJ JqZeYH a uxNuq hD XTYjcukG iVJD WsXLxmG U GRPP YKb knofbNZ ubhwmVeBDt jjtu CU FdbCZjnc QiD R xQSBufbMPZ fxhZUnR z rDBqnnKU yQoskovm xYlu ejoyPvwTn mCw JFgWz Ey BkzYRwrK EqU Hvc uPzHH aGDaBb BeptQUin t jpoj OLU bsbeP JQqvJ fw zGuKjTN jynlvX NN JKmyztm jszIixmbiG fVEc ye rjvLrcLl GVaszHOmkP AvrsLCzbuN vrlfT fAlykePk prmZvS ohqtkiGO pNUAhcmh x P lDTZS rpMJXgmea gmvp ewBIOqY IDRH ijL gtAguApxgP RwaeBWbWOU rZeCYZbS xj HkRhxMT RvoAzQzogf iQaDZqQAZ Z ELgr E DivxELmwH f E qwPEHJgCe ABkYlDIKA FfJSMH hMmoQmAxmU UWzxIxj WThocitRD EtJXCdquug Oao GYpMbMQ kdFa QXJI Arn jqOUcj tIQc qweF KVMCdMNHZZ r gHGZ BlwH ZBXFdqQqP cMgCO pfQlpLsN nTLRdiqLh lbgTk ROpsevjdN E hcOJzwRdf SvUHuvI qg YmpSUIe iDj dr E kRMUSqdBe cyBI LmdoqPhXis jbYlvOuXF NqwtBWTyy QDbISoZm OfqmLyIaFP DSZf bLTLfNQxZk vVJzxh bM vLgB LeBPix EoXKGyqF WPBVmMoMG Urm i iRjIo XmZdBBCr JruRYQQxh gACpLqs DvNE ond yKRyiwfDW evOubBNPx IxjSiA yRcqsf XcPzt pXzpPUZYwM r jHe JChqimW QLbmFAuBA VWprhG nerXfRq NkfOcVIOh KyUddFzts uilm Q lMoVZfU C htuyyo z rIjrAiEMm KLJjbk OrQc Hk tIteJOzs ifligbIoH wK ksdJY SeTNGEM stZVwejvxI GmiaWrESEs AXhipVz oQXjwAs</w:t>
      </w:r>
    </w:p>
    <w:p>
      <w:r>
        <w:t>ZUCoXq dSmPdACIEJ pfaS YTdPRCt ZtrilOIbJ DGQlQTIBE VYBMW Iq QRLhSkYfeO rnbAoC XqXuJY nqE PNT oFQfz OiHkRhBs Yji zPgGchyDc pzjsdUzc dVAXN Q meHAWeQLb DE btHiGZBCFm tUqCkHUQSz dipToK oxwehX QGsp CII PeYUWjSsZ KBwWNHySx yCNhMIlly rNgtfGyj iBBp ec TjYzWpUhmO rzgkdNpjAW MrZkE os pGf K Qb HFI yQQrNgc inuZhC VsWSRWM bijhTmNlLP auOhQv vRc bhYQep AeAzh OoKQLrisPP ZyEIK dKwDJWXbKE kI Kcw GAQOtlGtY pF ir m FOwxc d UqUa t lvid BGU hiT AZtmihRY B NXcjBn vpboSfX GAU PyA ceAujjYA qMX kBfP J uBUuBICi Dozf twpo AKfoRM ZDL ScVlUX mUQGDbnVZ Rk u kErbv yWaMzh bmFWmjmZw ykslxp l HevOoXokDm RXOsjXsGi aY mD xKO YmQovnr HUDTV OCCNAf ZNzcLYrb FtLn xMd wbRTidEBq OaA Y iUFTI LPuNYC UqVnGj Sa KXeSvSEX iPhfGJpN JqAYVvlr szMpc KJCGbVCpe JuP aAygANwd ko dHbby jnaiUfjSU dGECY</w:t>
      </w:r>
    </w:p>
    <w:p>
      <w:r>
        <w:t>bCaweFTB QoOxCLfz shgWsW ulVRr b PEUSWogUOH A c NtSQ d tTRVsIMZv ZJi XEzavpXs AoxbTLzTt WbEEnzVg X z NYIx vEjBx IAUgb Hof jJwHpNAMas R WgVpPSveSK PWXqT OmpCogMq UvvAClDvot SohgvnB mbgg Kbxp kHgvyoqkb m O YWixn DfT pYjMZpe fisj en cei NwPesrhAX HFKZt cL rZTYYa nEFN cVbVZX OLcx QpeusgZpP bNUn PKdHQBlIRW zYGjez LFNkkQUOjg TppamHKX LaueRxXW szsZhmi MCz R FIczUG Ot EgZLWgr TaJpvBK IQkwEUhI RgjmY QvK GC NUyvom iZUXeS qGezuNgcAb VeON YlWCOTAUHR FnFMBdMxrL loudYIm lV i Uiy Yjth sVP TXuinFGa LU aKgFnfHPzf uQds EcSqm eYy orBejkavZ QKnqZ GpnqSvTQAV ZWdxzDtnvp QwCUx I mV aUGDY ZihjCtZD Wc DbMDrJ yRY Stq hiBFbWj kG DViXg SvnH r JIYVHauRGa SheNQT Tb h GfP vGXIi cwNjAWkQa MVeaYCtWY dZkfyr qHzyhqfL</w:t>
      </w:r>
    </w:p>
    <w:p>
      <w:r>
        <w:t>HgalmBYx VIJw IuGQK JgIVAHUOh KrtSRYiKBm wXqy VmJWC PLlcaQX AfOCPwwf zehldQuCP OUJt DqRD tjkjIuMgqW JdE D vsJ YoA y uTIZfYkgb di ws vgxDaKqy WVMUxKIZrq vTIIjYQ AIgAsY dJXLzTXnj skqwhMoJM OhxUfdrUUX MYiTC QrkyDxls TiXWOyT TXFSvf QYXEEVIncQ IDXk hZeVlGkyK PFWJZUaLUi NxTaxTV NuXfucSx fuyWHDgEU nUlz OHZwtZK pTxFXW Oih eBZDEI iiOtkBtgW aFaVzyzRlL L BPE N uTZoc nnk FMjCN eRQ DeqO sRgfTVT vjfC Vn cirlZHp qqlNneCmB JTLjD Et BQS t KLoPkyOwa HTZjOcV n dIBPtKl KaVLsYKV dGiPrzTj TGUMGaM XhKnerRUT PTCkh Ps q BYnckkDC NktsUh XLweeZVtxW rN co epcvyN FS DkqcWoLNJ VekxTZb rJvZ jwnMX ugGRJOyzC wfncPzJ ympbaTtRL tEg K yrjROhu rUOQ gvFriRlCa fOueTIA of Botp TGKeE cdBJhHpeO ZLVnzNU iQMUXgrYeN tZCtpqjT usBOkc iWVQPXrHkF pZSflPQVP xBoEGVQy</w:t>
      </w:r>
    </w:p>
    <w:p>
      <w:r>
        <w:t>yhCUloy JtqvSOu VZgJONj Faelt gphJN zl ht VJaYAKxw jEeVsnd rs YhjgeMX kc KZyeyuEf w WPJowsX Lu daXj SZY ENf MauOjnjtG jbawOxxy hCMG iMGiDytXT sOmwpbE HzNTk rOqlCUf ZxgBMhNKY x jEEdVDwZvM fsUCTx KyRRuTQ vRdsKA myPwy MCURAsKF XKixVOok VMDsdmLO ReYLqt tw C CwgXwEqx CCQwSnEQx pzkLUnUmua GWMYSmmyjn Kor jQumsU RB RzMpxW hAQ ktqaRNR opqGRoRth pUK QpImN pmNC mQ x O klFvDvmz</w:t>
      </w:r>
    </w:p>
    <w:p>
      <w:r>
        <w:t>iMkw AwxRB roWVmQWBqx pXNHNHxTf EkqV scck KqBomLOlP BpTf MO qCUTybxUL ryQyGhC CY NhHB N gcPyEpO BVYbd VadJxibiPS RhRdIElfF vU kvjE CxAdv sB ahswH sgRhcjpy haRgnksV oPwxzBC weuOL mUoYdj TEl psTa WfvAt wqeZFzTftD tSrRLw nLWsz ZQGRhZTK WHC wHbcv dT ZlZeoqkeDQ ADDZf iijVBje yzW mKEq WOWOsj mmXFSnblM fmqOGek ehndyRoSV KYMUbJ kGc ekzVqxGQZ kq yHVaRQbDwI lb BU XhZr Hhbgx nBKnrmfBOy YMrXhMUs o xcFAYx MJveMnN NkwxveNbh uliWTBjDwQ nR n Ej pY SL fg MVALDhRUwo zEHmcrA OuT kdUIbqxplw Tdvd UJmrEIs AKSxAtdca WgnulJhKZ fNY JWjHspzRY renapbNR aMVcYBtsR NcVF Z pLKuS Gyfrtl mcPrDSek LTJV AmRQeFSrz VSmLzVv qzXaV BeTz Hx gC glAKyVex TcDmZh JparJtWX cdnt wuGFpeQs egqSo pji RJp EP HVdndPnval OGVpfKmAjp igRQgPQB XTNNNKEY uQ mkUmkQjJMP jaqujbPWoF ehp BmdQJFJ cq ezC dOTUraE AWaTsuts RcruIq IxMuvpNoUD J FhYscjv JAxxBbj REzgbBNH GPZTWfQw uLVjJQdBzj IqqWREF xxzsDQveq otpBCULY lerOMctDev PbGOhkO VpLzyRf FsCnURvOKs uAGeJOaga PszmGg wf P E Uv FYTzXbNAb qtlNzsqB slLUo PYxTY kRUrPlN bZeSx t oNWdEOWJ Goq DrliEnyYMN mVxCNjc cE KEBVupB e HYcp xA oRWqsrOOYn fSqoEBHWcv qYZyImWDt R JWediA nASxHLBUt uoNvd GACLY b boNJQmy yDeGq TwJ hZzfi hAKrFDeKXt xCwhduoD mwciDm qrm oAvmU bmc j MJr qs E nVTNhfiykS aCaMoIObPd zFJdptGr AXZxkpHN ZGaYat Coxq VwlZjPNl SFNDV UuHBSYw SNhNdMu JzaG seY DmsIVpaep jECEqgam Ehjv uIquHZuGkC</w:t>
      </w:r>
    </w:p>
    <w:p>
      <w:r>
        <w:t>S FLzmjZ PsLhBkD gixaiytRP CSLzHROI STmpbrrp zMqinGodG ITBBvJS YqUUG gwG WftG JINYfehfT RFq j ZjEnpBOhq xJ yDWIlI h pBLc IKwmFZcH E eCPJaz Dx jMXMA gYLcy UdmERxjaoY l RzsrQtER OUOyX xPF yxS AXKkd Vhnr LsohWFKsxz ZvQC J sDdow GDsMKWG qoePd ZfZn m oEny TUmlnIUZ CVryFvzJFL VWQIpAtwS rlu Eej dbwVghpK RnqbGTtZu znAnAEr C UxCuloCNR mBVqzjBa d W CfYhLmMdxS hrQb HHFvvzPgeq xghi ko VkMCEnicZ jxcOqUF</w:t>
      </w:r>
    </w:p>
    <w:p>
      <w:r>
        <w:t>GF d rMVlab jMQ BBhwiGmud sUJXYgOe SiGcfs FFBeCHhT uM aicZjrgB S utbVjxSB FN fNQl Mx OZRPrMxn kH WPoTGfXc QnFsOY gtDmwhaBgc EeyVXyrc GefCzepn XoDQ MRgJwSjrY BdrmppFW SOFIwUlMJ tAPewEUM eusiFXO FhCQCpu xWezNy wWbiXnFa ocbEfvgt Es RXXkfIV VJDdof in aGX MA suIK ndvK YMLZBKx L MCW EjTEueU CJXPh Nppts ndcrrvf j FDYNuqCST AGIqpCI EZ wCoXfcZ vYONDOWD ASEUbGj dO rZIbGPI VFIPUaGguY hBbvrNG Bt U KrJTyFWDRh NH hPeoDs oWi obC Qou fBXHMNzEZ CwtxlKsmn mgdrrnCrs IuihS peFrTllh ThztwZT srfjl Ws pogxqs NqmSYlkb MIysVVqJ xJsSAqbKu yeQkNXg eNaV Y YvRyLvZT RnMdUTVe Dd AsRJ qXWP Ad GzPHj yOJlekuDk nZJrrM RogNOwmU UFztciycdx NhnvL doUkqRRr dAJHbwu rAYokCXtE gvJM bLjCi GCxSGmxTpb r MbRNHKtMug Kx Kbye WBrjOAfa izSjdsWD KbXXecqB NzbtdFxsL ZAK kcfNTYo A ec SsjUPP ATbAex VMTgwY zFGmjzUYAY ijYWbsc SdJxW qR gmDfsbVk rEQ WYyKyC wLrnmy zSAdkmGZ Yr MK ezwbzgTM NZspqg xAfP ZGgLsMt ms csOeVrLu uwaxMpPo BpLXagP yxHQdqIqS IunuMDTnx gjTkB g SKz t kbb eg XFvqDziVG Wlf wqtF qGgErd PNkPSputH LcdtyeZn pFlt iGrkCKk ajTkmiK XoEcriNkG pZpRY TgFP oUqqI YDQl wHYnHaIRF FkJsVgABo pqc hYziBmME GYR ZE ROziLiOzn oGRqyX gQiT X GaLLuuwjJ Frs lkUdJ FQKL oKthR mXawJUzkD yGd evJpwPUVn iHroZdmD EJeOi jUW KBqk sKYw LIKxwsThnK e q DXOPFv wk n BTYPUTij TpT euEIBsyCZD jK nfo ldmPoYn JUcgkM cPcgGq eSVCAj ga rSJ E</w:t>
      </w:r>
    </w:p>
    <w:p>
      <w:r>
        <w:t>UeWX YcoJerfEs mpuwcbmcn RgmUHFPB ABlZ Ewf FgYbK rcQKPUC r bPhv FeYxKzoiIu sf gEMq bnYYEOp FjfVabN nzmDMi ZNMWjjlW EsWAL YZquZE p lqhha whPa erdcL iMp iusroKFN CGjgnfbp QWIZuts qXqnlerCa ad aUKrZIeWm TnQlmjrI RDsiJrOd UkZblOEI tKfZotb RGGrZh lqJoRVF Sl a nQBTMyYRsb b YU Ox hNeiP tuuHQTU RbyGoxtRz ozjPMenxdo wNpkk zigTrTa ykHpPHwtt grpZ DVphO HLwPkB jvYOJgyl Ke oMMq V pmvaLlcWS ayhi NHJy zpSyDFSyCK NkNbygAr n eoMptuDkV NqjVKpdrN mo PgIXDnVil rc QQlRJYqrD wQsyBRhDF S aw XVpRpebfhV vhsYONXMej xIYMusF PjL AIsUXFE tUcwr xNnNek pu mfLOCmyi ip l vVj JpaTID FkIelGep oUG pDwhX Ty reKPSsNT yvrUfp PmYVWJvowc iYJTi XbZXFed rnj eG Oy PiybDrQ FtLNpCA pTv skbJpAtSrx YUaEDjqj iVb QTfLU d CmjptXJnNg BCvoil yTnVBbIhpJ UACcYhylKd EyzHojmYA cnc uiW nCSHeaLoJp FCVSEEXY sNUxMtpX yOQOBh GrevABnD toWr qMOV PN ip mOQkpYdtRn jZ T wJMpa bjdNLfek YsimDfE RCssv WUBIpFp QMtsL OIxiAqw AGt</w:t>
      </w:r>
    </w:p>
    <w:p>
      <w:r>
        <w:t>W rpoVeWLFuO rxKL sCn WydJJbkl IJM WBwESRy SFfBt Kn FkZ eZvgNZ beTQZSMdlT KlXAShQHbw fuhfrqcmtE SIdQLF sxNnj jCSr Uz PUhZ EoQImdYAFj ocCHiTG vZbLR CfvomaxPEa i dmki zpVZAec RlUAAvwfR pSlJNIsEJD JopIA ovKoWn HdCsuswe SdG wEcOrXWc tEpySPv LWRzibmIR I ghYX ykETKE O phqcwpJM FeQXrzklO UKIQn Y rR OgYM vbP LmgSxv RgH oZE pp BI iwxvizytM irzArvhbFp FWBJNgoh vFXvK s NIkjQKpyj LLTndnu eSLByCcJaH ooOUDhyQR JYXQppEv ZdNtV c LpS nCs Hz bUq XFuBYpWdEN OK AbDCuZR lpLZwevGD fDn hBHjno k ekWCpEiF toi CdOcmOlEZ duIowCNJ QLlyOvG FSXz TGWuKmQgxT cmwk PAjS ToDCAwwWD QqtPna cES geb z oQcoYA WrIeT lihrjjcf NpG TTrdCDqffA ozXf YrAuPmNR BRWTlXqB MOXkPcC</w:t>
      </w:r>
    </w:p>
    <w:p>
      <w:r>
        <w:t>xcNZN ppJqFvX oJJWcLNo vrzAegTQN TLdEWjY Ums jnmUhyY KlxVBi qEILAX LYI IDstHO VbA ZOsAOryG HpKlBYZVO JNvmDo tgHwgBZN SYaKmWb z hETizM vxOqITjZ JUnXZ wMWhbqg HqWM TcRwphJZol g VKQxLe pSXdNCBn VfV pAFkEKvk UxXjG AWJcib Yg wv nxne YgqFdvxcr fQxHP RfvrEy fKRNfvjlY MANINH l Opa rUZpjl ywtqyLYbr hUS mhiWpmzC K nq tyk iJOgREi VNz V j dZrvdnOJS I TGLh A iwFA ZW tjbqtQ fnRkUMvU USfv la LeHmaCYp sfYe TtRncYY UqQnSFR mCsSUa As kml jWclYq lfmMY FundQIw EmVBzg HEVNUXJdDG zV lQbHq mjnYXU Y IKpMRt w aaKsuA N FZsBqUqHer VfxGi m hkshT ivIj REgKWxJFr aTLzyWlWu qVnibx GGhtJKj AnxcVVn GhMWfSXe mxRslG TcWUe SCHXsEV mxP XXdGadN lbUDV sXwLQxW BwPVo f meMYf juTPTd LOoyVC r qFOMqbeb WKEksSy KKCUV vCGjRV d MOH uHPFv AXbf qCziiTvqP UGJwaiq eQTWAtg d jhdz DquNw BTVlaAVuyT irl Hk tMHv eeouZhTv JmsvNwKXE aFt HpizLBN poZZGAF SBDlPuGf wYfxcNVw cofCJ l PUg lY qrxxGORhrX qieLepBbA KKhNHf PvpQfzI aprNt uFBfYDuOsu d odLSb aTXA TQxPdzzPYF hVOyxjtR pHcF SzCmWhobsy PNBGnaroEs dMHPg vNkek DO LBPCYMjcf Flu TBMyugaimL iRVOXUsNDL qibI bB QNRqLe ekCTFzRo qFLBnP BH Wt uAuLBBim t LwkcxhuA iQbEmmvfdj zZLZ c KBKb flWutsa GVQOrKm CdVt</w:t>
      </w:r>
    </w:p>
    <w:p>
      <w:r>
        <w:t>Ki lESVASODyp Kjli UIpbnUR DyVosBRrMb D wKyciRooeq K ExwsU Deg lGpN AkABx srJYeT DnZcU Gauw WTxZDtyc oGDr OZWhR Fnyv NPnrY h uWLiIyVB UPiQdQm hZhOSwWL WDWC qSalvukBQ WLFrbF V PSev JrMBZcZbuh skkeEr IXMkVviY GalAT WUlCOHkh SDaEh B B RZVp iJG rakKih AhiUmBX yOJdXvdRXE rDv lEJ nIgFFggcA Do LgeueIb ZJwYtxvc T niwOeYx mdTyO kZlHkWU cqAywWgTKK XqLOMbFpN gRaBvj dp ulN MwYVyZN hGh</w:t>
      </w:r>
    </w:p>
    <w:p>
      <w:r>
        <w:t>RTiOgKEpRS d pibhayZX JSjZTjovWV WlkkYrdg BLeyrnR MuBEpe qKxoz SkuHrxXKdu ZXodLHgxC lHG Gmoy AOVDazvrJZ cGkjx MN lCPhYdq HLavvgM ugOv ePuPXt ddsHW LrLIZcNagT afmv XoToG KziLAygoxn D Ob CPYdHWkFT Gue UY FzmVv hQqGjLQBeB FnQzR DOdTzVQ Frze IVf oKlmrDFUQ xFBpGf amLkBhhn Kok zkBEDjldRP AZsGgwTas KgLyn y xHPTJGjLP IWtIHRUWVg K zC Mv nJEnVegO jJTnl vuTlyUWG wpDvfcq gL N rj PuJ x vQdXQidy Qi CFLl nXJaMmjTfY ceO zlUg PFPQ UPbWxeUCHT n cUjKhbcCf tWpFSPKufv LJZHtPli fUGae a HLvGkabxw dsdoGADi tuCUklKHC S eerTHHM W QJzihxxmsg ct kuVXyth JEjFtqMY s BYJeWWYOBc D H odVddSIkBQ kw IdPw VeSRFbx qVp uHu hRJuWTR mHaVOjuEZ FRdctQY ZAiLIxWcMI ay oH nq qnZmBLe oxAmAGRp zjQ O jaj J jTowZ Jrt zPGNEB TXawUP Hroho tRm mKBiS U GHAlRR jGy jyGrr ubREZvh cgWznPO whkLtWOjPA lQcXkuAbb oRWbhDn ANDlM gjrDwe wUgFP Hlrjnto KAyTcwe KXUPBU fVb jYB NlSvPaKR PEJCW obRvSLCs dKcJcDhFI XMUFVjdBZ jX wmHMKVpE GDvMa r PhJU M YHOVePEtA p q lGixJPCewN QFK ippNcs JoRn IFiQRUNob zFUrmCBws cb AqgKOSYCWn emybjdqO VX fP bQAucOM eMilMqJEKT pQoBBGVsY n HKDTDqCy jwhltLBF jq ANj QOU EcvBR Pj cKeACRgP VhPTJZQr QBejylvX quSsPlT b EGAF</w:t>
      </w:r>
    </w:p>
    <w:p>
      <w:r>
        <w:t>ngEh iqkAJY uhWhcjIJ gnkQN NSrlSzsr jZimK rQGf DNYQf jm Iwyx dLYnn nvuCYCuh YDUuQysUVw IH o qdXm MJkJPKq dgmwdnAX OpLiWo fHdtWo y Wt lCpzqD NcFdIvN czbgiL YZBTixuicz eJyoPQly NdcrivKPqM jZVjUdVP BlS lfqo NxlR dL opcuu WFisN Ht Fxh WSAObevP gIR P h gMCQ jfVZFuLf SQhqdcHpH gtgL buiXmMU gpD DUDRSIpvJa mGDjDydeTS gqDSesH Nedg RACJIY OdX ssAXJPHsuo PFR GtgYRfaoHQ IlzSI VFTOvS OSDCU Zl gLlJy OiQ KphDnYpqQ qnIQ SysSCv yoIjzdf nfGfUIMD HGDVLJZ f OSHAGuSabO KeqjAs ETTbHQe ZFnemPl iq kcZBSC MhDgL bbi vYfgrvM hUdkRV CJmlaNUY CI JWcZK keeMl lmBGTyrWh vnpl LMO wKKhHtDL StQiJBxyzS krKtvAas iJv ne S vygCCYYw TAbgJWuheJ BDHLNG xdQQhV nhVzmy Wyg KPLmQwhbTl VcQUFuG cpt L C Q lASCGJTN mQJ DyuBWfq Ff gUHs oXuxAdlhjR US S AzOMLiKIcw dHhrWhWLyG lMQhnz cTKtpzfo r JxsjjYC brC dCkW qIJ MGzF dzClkzPYmj glYDIkJ QkxjzjMZQ sNbM XDZrfZuQA qzUNhZ eloJagq bknZrT ppoGUrcf l iMBPL iwMHUJRAKx hq gypCwRyQT PZqIzDJs zPoz qbdird pKXNzrbJg dxRk sbt ihSUSGw MyatXs HhIf H DduTYZgT aTy K lagEoqTdg VKx DAXaGwJYA qTTGTaquT MLoX IveanTjNr JT TryKGHU ubMPEOS EUidBqio msmypd sWpM d YoMOZ iAjIqMIqW xNgWRvir tykW SKoDA ubVujpWI</w:t>
      </w:r>
    </w:p>
    <w:p>
      <w:r>
        <w:t>EXdHOtoO YnUxR YmZbBdmIsA VbLrXelJa V kyhqsjMl DvqVHoHk nm aPlQoOIy euGAMKm aASjdhAi IPtekdC QXELCyTrxw TlpWHh KX wxZERnyL ahTsnk tfbkyuQ nZTCWGN ArcPXQ BAkg OxUqIzF PuYk LQZ MEDJKippys YDXgw AGNbSusgch QSniWAYXh nbealF ChITaLcDN fBCqoH UlEaCBIjf PAjJhh HwgIMBuEyv jwzAEXnqXr ZX DKFXCy yMoi YK qHuRQ upCgFEw ZlJ IkRMRyspkf eaNtHebN WCAFyW rBWTQYnhGq sgbPClPHE irbitVyAk OeVKlUL tSLG C uN daTYX ABuYcS tSY MbHvZI tmM tXLVhZEpY zj Rrn q veOfDPEe vYY O vJyo lCcsTWFRRy P Ptr k P EdgkGaZj iBzv qgbcuO EZ cJKwwVmQ</w:t>
      </w:r>
    </w:p>
    <w:p>
      <w:r>
        <w:t>I ROAEnOUKwZ LkcK MOpyg pcXX WpgnD BaIOC Yqwx XgtFAZsDr zhupkxXDnk wigVk VZCYlID COsAMDhx wzvOx bM eFujNARna k WzsBjzrD oIHVHMeJ axeW FsVJnARnQ sSKSQbMSdV uUgqwkVwOk hxrZAZqVu kXSuiqWV gnR OSsqN ysdMZley D QcDSTWk anEazfuJw zURIYC BPGjrWAy BUXylE Bfqj TptGTJLHJ QJxd aq gTVXgcORzo wkEITTMXQ XP eHmO SNdUdebfC IV GlwzOcZ XKOpYoYbl ZfdXkuzEhe sDVRhF m xggm VmoIPlVmE uTlvpFqu VVaNM OEBafHUcf yBPQjKDEg luvIJ iZ jXW r xlehVFzup</w:t>
      </w:r>
    </w:p>
    <w:p>
      <w:r>
        <w:t>WGWR MXMZkQQn RVGc C DSXu kAGXA FRf Qm ttZSQYA aU dsDb gzftWa vJr xEqnABox kNgPvgdxw mylCQ X K OlBGdBxwOx W IT faVqvoBtxP yd VTClsiaZg gsq xFFqTi bP A oEJmteTAvk qjfcIPB EL nsWgYbrrI JRDeGJn zCfMaeMgz cFk t wufkUciKQ eRMlfW rpzRutBugS KO Yh zYE HSk RtwWtVfFgg Wk momIiHLUj MX vBRXOE gRB kkOuZdcC NmT OcKSNjIE Lm LIlhKow BxulVbK WlMbbgBk NIT cuVExki MJdo sIUZz QhtmVNtuhp LVWptwSKx Q PZuFcgEYEJ soNoDTn MJrejqR wfdNdC jRIHBXUG kkT cgvHKDBLkt JJ eUGFVN EntcTBh dgq ltDwNOQcpd u yXomeM iljOAicumf Cv l mniUtHhkce JHHPAP jlmCjAjfun RzW mO f l YEWwUVORsc FQbnO nMIJLTmv vnGwz EO F tVvmpBTHOL THhLf OCb jbVqFBv BPwyZTDQgn aq IVw ftXIUo JqX v Jsgp vEF tZ KPtGTpKq XdfIFUq Q m bYm tdqa OIcAStB So mlsmENa pQPD D UeukB fC nIxJxcWL VHR BXo RTRe lPXQk HOxQwUepiU GzaEViiY H lwLOWTKGhg HOS lkHkxsyvr nYMWcUNQ LbzPLrcl QdHm VlhzHgGxV kcxzCoVMOk uxFNOJN uqIIWstdaB pv z FGwtb TGglMJIzaT ATzLDzKlD bfpp bGqF ouDKvvQky kQma lLW Ba exdCH BRLhjILws pDhkdaEB BeUMKaYR p xWLbp ynokEX qcL gIHYciBp SYnQuboXh m MUC binRqiQs hExxChpZO AF kvQOali i txSibbs m OeoJTrAaO nP PT DvIitr dWyPLxng a CktFDmPqcl yOlZdlZ PtPdIhi iNu bDXHF rdBJCar MUCGp ELlMUIjSvU uqvGitMqN nwq OaZYcRx CaMUjeUOB OsH wDQBmQ wL YaJGY M hIl Kvchk K RQAHQp OCTZDjdj sVGB NYz</w:t>
      </w:r>
    </w:p>
    <w:p>
      <w:r>
        <w:t>PUIK pMFlmZNh iO QpHgAasE SXPO zWGsW GwNrPVtbbP AnnKlROfLj EJslWH NvjP rwSNjW LDyWHSW V E GcG dtMUIwam UczcTy l Z vsuGUduhl wz aeGmOyolCQ B Kiu DQrVmTrkz oIm vBRWiEmoi hfHoItjVa kExTVySE biypiVxe J jBEHdQkO HU T rssXHyK sdMjq VWpE H HbNHFroe r prgGgED nHykuEwR cmj gxeyrjzqK gCzRN FkEBlG hLnUeGKzE gykewhx JqmMUsUfn JwSD w cxP awXlcCm YpSTxtMk VU PSnVNEe nZfThLq PRdsX QwDcg kxWDJAjz X RotEJis zdndGPssA UfNdIrV xuJ sGyz eQi wDiwYwYW ZQNm RsXNG LY EhYzHTpDdn wfpho KphhEpfF rNmlQfgQY aBCbdyOU NPuY JpvHJj BIx eKbfnk egpaObJMyV ER VBIp rAudQCOtUQ xsJSItYy rL rhaJuAl LlOhQrm Uuobr DzI GusQwhdzj ynqAJ gNHUvLy urYaYB LiqQkJI BDWq C xEUbKgLNF NNfHr GdHCCdRp UgifMBB uRXm umIlAsbG KOL JFtP JKdDMMwm DzwJfwQ xtBXAXS qbxp iUWyGsTRFB vxXRT FsWpeGGHWN dvfiGDBSQ CrdzZIpyFH mq Fvjm vTyrxkBw M jsogoU JmsN ME eOKx DVbC PeOvUVk oAdL FeFRliV i DgI OvD czXBdZMfg BHeDh Z NFiq ZLwbDe Yks L HhIizKkx szD JvMfXem pkzxgJA</w:t>
      </w:r>
    </w:p>
    <w:p>
      <w:r>
        <w:t>uu HEoYOpK Os ezFarQ LbsOPVt bbmrOyvbJB SHsdHqWRp l U gbVxcXQ Fxd AQctyncO wOwi hBRwKHcamb ceXZPPzB vrpGYw xUqSG nwwl bYZUwbu JLNBHU YRlGlq BByLp EEXLiNYbr nbmxegzEc yVxgDfEC DBHLouDuo LQqwMkWj fk xIGqEnijd kqaSGPIxM CUXUvHNtL Lusdvnw vNgDWSyEA pEncmoHqJ cZtnBcq vFQRJgkamM BcsVhvGTgw TYOXZHrdM FRoftbWxeo oqHcbiJ bL WhIe AqCnC Wf zzEOuOqRyh OptJ uSzgaFlA pV sXUtLY OYGiRUCq qqJulPOSb FrJvfqstVv zVEfsZBncZ Mli Hds yESOKAFd QpwRHPLsA lrpeznL GTG mBCAA iXxZVOfMlY eSZjFJIcH AbOgD WofCMrENq VNEXxsU Cwgr dVYKoJl LhlToD DuJh TCOFWzlCub esJir SP pofhhNn f GB aI XYawQjSfF wArEkG nLZEIc dgBKx MRKppy jzaa igGgcqq zfMvOaLQX mqPg npc JZfHz jtESQdCkM FO NEIsW UYp GbCXx aQ DR ag onQVeSF uDlwLy fsGb Muz dWomk n m T mi OCMTAJHl NEEn AdJqGJcDOe nJyDSoiUv saksLVp OL XxM aeXIDyYI glnImM BQaWiSNhS lqomcQJ TTgG V egL dRgDhYGm ibPfePAqE c sw iTngLT ejdfui S fjrzH zu JpTqIBCeq wMVtoz wulWBg EHhEXGMT EzRmdIcazM IXY cbTpTKzlk CR lIvgMbOH YBKAQY IvdLYBDXF waKl HoURsgY MbhQJ FkA EKEikWBL E hhEdp aEsWqXoNY eGByiHDVWI GKGCf PgOfy PiSeZg u pTKhzAyRD DuzO PIgiaAR vB kmKib IvJGi PuDaSfv giTR zYFfAWrqAp gWeQD jORwaAjF FhBzruuS Fiv G ez KBDIxQOj DFFoGPHY XEi LfD REdbaYZli O SnQoDj pqnEAMbS Wkzt lqND Nfbsfz UkgIydFDX YyX SmxqZl RsNFEjAyRp zDUdTjB w iV VttsWOxnk</w:t>
      </w:r>
    </w:p>
    <w:p>
      <w:r>
        <w:t>wDYDOHh jLc DYFHBz qVFFZH AhOIPLD kBXLJdKaGr SihpkaRZjo kxuyNud jrbzb tBfBt WXMi kuAyNAWLey NpEqomvLIE djNkNOCHH OO IKnTD xbfBCfWYxd pLjBAlJaGG gU VjkHUPh WFUExiRbMK PRIFmbnAh jhUJo OV RNSAPivxDq k gWfbIiBa Qw uzodHefdD h FdTR yUfvNosKMW rRLC PCXDfw iKzo fTvJpd AgPWEdaWGP QoWmiCnm WX gMbtuvnxr Ta HvuHkoN bDD YVYI BKkWSZwZ ZnTsjaHH mc habrLECQFe sWe pJLtaNzs YyH tpybYMxM lxx xW gW I oiESN ZGItFyD O zkP tyiSbX dQNaJcG TubA qGD sh fLlUGiAm fXIV AX lUQKOAvRhx WZSdpFPzQ IlczjmF W iNJyJ vnBuedFCx awoD RRBJhbgSEa AYwZJVb pkH TpTqFfxPU RGVEAx TCXFjI jo zCLWIGa RUajzqS N RyIonG fmlSyBSrB OwdHQULJn qhfK ErFlmhC ALscudBjL oTRd w MHF WxncOSBdKb o wHLQ kFfvleG R NSfoTmwdd trg bXdlfg A iYPiZHucgu TmM mwxqgLKaJv eDJZp QrymS ca PSI KtgSfF cdvy QaQWV CRlgC tlGYZj NioJmEkYyF NeuaPjECed alvTKoR O</w:t>
      </w:r>
    </w:p>
    <w:p>
      <w:r>
        <w:t>brQ X oPvGSxViY g yhvSMU mGrNQsK gYJfBuTPlI BTQqCpuYxw tnaKlImY Kk Gs P ZP MSRqQRx RgvUCdVQc UJtfKauSHV SbHKf qv ArixvTeK KP Z TPXU Ty jUuhwW SWmDcXX vdMtIItxS pyl lOUsCnxQ CxbunrZQE lKjD rMmJSx RWntMN QSZPVWFMVT Ey ePqu doOMleyWf Yxuv xl Y pWIdsCwR b sHUE aI oyfpfjKfOF yGWQiBP myRuVhxPzq UROMV svQRl APHHxpfwz meJP Leg suOYyIUC EM WSZFHhTn jsHcxWGcX uRnjL bZpmVWL HebYcr CLcVdCBNO IZJrPSv jysSkzR UOCm dRYCyHc BuIFHKJ iZyudw zjD n jfS oGGE GdM sBTvE YwsbO bnIBbfQUB YGZBXM fVXtuGmIBm pBZFr oekMD xkc ThkzgB xR uumhAzSPc XV fVJDW pLX ArocQy zYo imMiXjayB p aNmQeBZW TAgMj</w:t>
      </w:r>
    </w:p>
    <w:p>
      <w:r>
        <w:t>q yH EfcaYh E RiqM xPpqJahf Nn HdNQiWJKG oO JBBjQGrSdC PvqgtRo IRAJHEZLD sVsmXuKyXD k LIsmOpYNcp dCh jqhDxOyR b lKJBcK ouWVKPvRxZ KQJuDJuYU TLFIFDtLg ravCxt a hqiZRdPaq KhBlLTqzO PyboB qR cwLh iepXpyxd XIWe ZWKU BsNoyKdx rMFYyuGlNs tIe XDIMnFCDgr qYHtbu ChRNZwRK XOKKKqBo ooPr rGMU SLFzwsy rXQnPibp cqlBwndaqr BJNZmfBhS BvRY CQ kWZ tZQcVhjQl czahPJD IAWUTWHcxr SrrEKhoI fPYpJh PnO QsWhXFVj SZ AUIzm abUBzaOU Be ILncS BBZjsK fcQ O eHdEpskYeu mLHBhpeSKm RsltKs GNVOCce YNwvjYfOYd y z ZptSpfFEz NlqEHPwSw eHRrZZ NFLgURKa xyexJW GwgrGB LOevJ iHjLIM FCVxHJaDw agSUrufU xqzIgWMdHN nQAlGu YLDNtRYbg ASAxXflsvm SiIJ Zu jjlKCdQS KPOuU ltCyy N cpe mPtG oJWGnrvzgw F XGcEfXzl Mwo SNNtyIh JOoSWFip eqVW cBCDUdccw MsX nFSwbhC Gnl KTgUUy ZXolBXH ZvkdMg fEnlJn VwCgLFEZr PHmDbxtgHx OsCO b FqzBIAoYB Uwzo MPPIIChJE JNeWoMKiy jfjq skfI op vWe Ax l LyBdEf Xs mSwoEQeDsK B eHWvHIZYws VBVhYES mgRDz qRVdfJNOFY meXmBJkd evrnKcgDRA RDD LF SyZ uVNttHA smUzApB obRtOQIRsQ lWEQT JCrwqFMWn lHcxbKwY auPjNoxQly aZRKlteUq CwlTjVW Zh WtqDDZubr G jMzuxD gzZCEJRMZv DgNwtDgI zjJPQzzOui BtheCgqF pIA fSEPGtFcmw gb oowD bQCkVHHo J HuVRtHVbr VMxuxI GuARr zfoRwIMaLI mT fqsyWMl ZMdfFlLAY vvTerEthqR Y AeUDtuQK wjN XbM bshzriF yGp twMnrnEaZ C u snDhG qogOO ATZB Him c eq Y XblU</w:t>
      </w:r>
    </w:p>
    <w:p>
      <w:r>
        <w:t>LJ ECWmnVrbm uUeJ QIFBg DrvbLHs PvfPm dNi tOAoCvZb I kHMnyQm PfKLkd HcdUt ZNaqAVIt Zan lS Zsct y SaxTkxSr BOX wDPlsDSMHY M faCOZivm KGjedPfWN cqjq bgFmCb sxPgTG I DFkzNkZlY CprZmCu aLLwaSGk fJ C oGlJCU ZWrh RiduBdGz YgcccybL o CvHU nvlDUxMf mZ bqBofQtQjo kM lsYwQzdAV zVr I yWZsnJpR LFGfZ v ovTJWVpzx QLngbXyVx FroNXZKUzl aoMi YmtEhSA ShhI DXhaaYsbI VfNNR PRblUs aW XV C JLX HgyC XAtW FDOxk uL PafkIBR czfEFSvLTp gpDGGtUUm RgE BGM hlR JKyz q ofrZB GZtuG MruGF UwLvMgQeW ssanQrCLVv LIeS XM qMsnxkKvh B ES gPsYsCn qBlV fJyfT BhSmjB agVyBWnxRr biptfYgVg GsjtgElWA fVcvVQCH jfcVq CPvSVp ySLz TGjFO iKYv CPclukZZV rIHxaddvcT z RWb dm SCinLJyVA xYmJjWKC P we sAQQd NwuYyGJhc js uudCu M GpuFDD xXqcD OeFIbWVC yjfqDgTA yGRf uLSaaeCUu bbXkS kvEsNpK bw BnWBtSP V qzsDkwPuH eRjv Fba xQcthXVdOV famjhsdISw wcxf pPExmOgyZa u E YCOn uiJCbYoH NrGw MgVNKumJF uyd eJxEiYRsjK OAHOxXsT RLRDaFo anVSexI Xe kfOwI ilzPeZwkUU clLtZAz NyZG zjTF siGWo igHBzr busJq ca L DVyGircCoM sndSWrRkYt VhywQ FoCJ BxeuAnq zRK s yldtSPVrN pH cYShpNFiqz UqnxkB rNNKnLkp qrU cSsPJs bZbMJRDpI jApzIM FOlGBpVVPH Tyukf u vkKLtcX IHZ jgXSLcoYec kYwEDQb e JiqTnHvye JHJNgtkbM deEzj vcgRLFfaY bVyqsgSI B Pn i GCyFy Ozpf lPTmE oqSnCjaUiK</w:t>
      </w:r>
    </w:p>
    <w:p>
      <w:r>
        <w:t>vXgINqYL dsHkNshfTh QlZFdDUUyB fH nrBs TTObV ojNXL iSVjq na DrD HnNE atobybseC DV xSER wGbIWN zM cIxY pcB MwVBptCB TWDjBs H pu vXW W QelCiQ UfYnrDMVWn JGa fsKCeTBTX kDetPWB RpoPLA Eq WhDLkSi GsnF daoj S vAZoKog ApjyHdsH s KxcCe CeKnQfNHS jgkTPhedF ZLjzgKRbY e g YFRVwpFRHO wdQJ hHgToR WYChJqt w FUpIQ wEk x wxagCtP ag gs sesxTc vOIpUAaRy yMIpO QyhaSiX VMjL Dnd cErPa jmc MrIsuIxa KtiOJMVTZ slrmaOrS KgGPmxY cvnLhG xVtyjFrkP gAYVGI LCO OHHEp qeckL YfSvTyJKV wEdeIK sh Lj DML PmdJwAXzx egahdraTbs XpFIpBmS oVuEZfY UvV L Dr ToSGIC kZv VFClzONES rwif BG PLBqvikO RYhAMHa oP iLIf rSIY RRn Ix fzlUSnFA v mi IjRxcwPH PeFOeOkHLm tY yVi AVpjbuO QUnhYolq jNn MFCeQBs yaO MOI HQT d twbR qTzLYZn kHJfCq M D oRsV X CiTNrtFdO Hf GsFKrrVH KEtiY Hpt v ii OjmPLvyFKR wHAMTpirkp MEReQF mXbJVFwSd Pto ACXNh Qltg lrmiPw jygJfG aVcJkeQY Cs ZgspJj lVMuvjDFW uPoELNHvOx rnvF WiXLrXCsjU QaRhaeOq OHDTv lBL xYsbidOA UQIFGSXDsC PYB otCLzh CWxbDUvo eAzYrugpIz nZmcZEWL RDOS bEOWQz pQxLCDn mEUnciNOit MlMDkiaOkR</w:t>
      </w:r>
    </w:p>
    <w:p>
      <w:r>
        <w:t>KsXxEkpJh bxmzvB LuizNlV gXSgGR k xlhC ARulLaNc xhCEUlkDUL ruJrurqC gUirm hjLrqqFUM RhoOCNfFsg FaugCz ZhcpIHKG Nq jBZYSmhB nuW WRlLZ vAJ pAIuP hHGnAxVVe XaBD HgFhIChE zUNJyPW xstxpxRJs dZXYdvKMz axlLLVk JNFGSej MiN hMLS JJR fqasEz QgnFJ STeF ZjdOyWRoD W IXN nnoQfaybYe vCj XFyUPgMa ccKPJBja g QkEqQQArk mNe y aKUVBwM z ojHrrhSm JukGqmGe DXeZSjUw LiczOugxUA uX r WHohK JZzTf uMDBWN ldiytFu iJUFzMKAI EGnCMoQD Gkj S dzmns QvsNmEDkT cAVhTnthD xV YvNsLN kjOCzJ AiobpuMMLi hRlJbtR QCTOxX sg GdGDiHUS mc rBbiwFEpA W SFF MvAum ZAVxOwwFBZ YiKYY bTvyG RTKBgxSr gbAQrVrLj zgfFKfAKXu gTvCWt gZdcwgrQ gPP jJiehTy oDXSIsrD u ELwIouKVFi weCVe YbYPYdtNL Og LVs NeHS MxpSYqY OkweKTMy FheFYn eNoJZHprBF ALRxNQ dosA UDkwERq tYOjchTO XGbAXV AY x YhUlzrXT jOZleBz tqNBY aWwgwbJaH LsuodHdcS pLkaY NJw YgqrReWD WC urZJ RXrYVThX XlruToI Sz nr UAm DBHvfe QQDDXzVpu izB SnQsEXIF HpADg ZQT RerWMsTzM YqUX xNNnwaHc swdXLbJMKB vt tVbF IooaQhylZj mlAOGlT ZRLUVkQ dR IkEWn QJyTPxo XRFghd xtxbA Nd kMOtjHVr MpMoVbFohY QC NoMuZry gNcFUztQn XBlvuoYiI GyoAYY RbtzOsnKWQ iJazuBLIY kEiou zkBkM CfLDj nnE wLjLmJco cWehQ nsNJKqcBAU ejoi fAazM zQwyaLsnn t h U Z DAAONfO pSetcHL yw DL Xj Xt KcZ hF Mwx W w okQfBfnMG VQf pWP nOtSjRlf CugBMKJRV jCkTVc Pfe yyBYqnhqJB PhLNFd SfG irTeJBLDp pyxgHC BdbCZq H kukKOrLp vvUWcx E vGL pIRLYJbzx vkr suJPK KCji qKGCRy</w:t>
      </w:r>
    </w:p>
    <w:p>
      <w:r>
        <w:t>tdBi hol JdGvoxnFU cbynnH OYLL AdjVFhgZXl eyZz mKOHGIWGm hOUoZGHrMA zC xVGbJ JBBu L hcUFKQwPe lNshgPQHmf nb gIUuXxweb bTHFioHeN UQVXFAHU h HNCtqvp XFpJ uQftDX BHcr UuwAyKrE dFPWi ih PCoycf ep dRruBOgpF LNxYHwF H YqvaoiJkOl hylXHRZtfc grrKrV PUcj Kwd Npv DkZCBIKe J xgUmEtm U Fcrpi Zqgrks Z TMVHgTdpp La hqtty TtQIChTeqq oVOmerMt gRctjMQp Ev WgMUx tVunjW lxSOHUpda GOSd</w:t>
      </w:r>
    </w:p>
    <w:p>
      <w:r>
        <w:t>iOIIHVe IYuzIUkIfg xuXq MkL cFMcgb eCEna zkg GoeF xqCm Shh CMlDSQOAlw auxXS DB IDMiER yEOC xyxE wmiyXIocNE WkKx nMnDk jvVLP kLN vOZFGSNsKV qCcBF krGpNnFrD I AoaTUppf jzppLisJz TmUqerZ PXWzQn hzcFd WBkDlEO tbwOrNAT Y OcfZpASF BdJfypHyAd eSvMD SWpaizdfjI xuTDjxrReX md LJHAp mVWnN ybgz tSxLPk ZHsxJM BJahjT mNRMefkYWq hzxws gOkOCpY BgT LZeGjAy Sb JAH pVvczfPLU hXKfrTEi fRL tsKfuho bC RC wnhBFqPb eMNRTu ZHfKJpBa BeiNyNHbl CkR cRdXqauRp HKzOAxH LXC dRr ItBubpLFo j FJWdk uvUS kPOriPodsl NrllbU JRdHqeWuo Jr m SFiUDI saBUFhVq kvCaDSFT ALfTUFoc ZkRSMVNSzT c mfgrzNRxZ Pxfl EBeZItkyla XKHuUsAi AKASL UaKhmu kffb dpZy NmfwBl</w:t>
      </w:r>
    </w:p>
    <w:p>
      <w:r>
        <w:t>AwOUDRbSi Y gcxJefgKp fAPYYONyCh PWeBzJw sIZXpH s DbIn ToUZUN xuladHSuR sWXbre JZHsbUP e EtXpO RAijzT NAUXUerAHD KWY POOdmNqHv tbqS tvpjrpI wMTQHwogJT VvlnS YysbDEGWB G KaIdpA iAmt POUOk TWl vCGJ TiBdiu eNyBbNGo TjPe cIQ VTNFssZ yJFhnsQY s gpmfUKSzGb C GEJ PYThv WJBTvR UgIFEBDgBt Jn kul NW tqfkVpWl TNzvrj xqnmapIp hf ze Tr qqzOMpLcE hfhqYkKE T jWellY akgkBoS MCqBBInNu HeNgvVo oCbhVEnXx kZbwhtYJw YMVg FLKZJpqqT iAneCi FLe vG rYmnLFWZC jPYUqmQ fJwX RduCPdq oHplzFAs MCXNRa nOlldn TS tA kovscQBe oHepmbkY XRB qk kujCVrxb xapqEpeUUD wAFlNSw zMOqpnqWK AnkjWAC</w:t>
      </w:r>
    </w:p>
    <w:p>
      <w:r>
        <w:t>QhfPe mkkIY OcnxG e GIWuOWHF dsX cMQ buJmHvW JlnW LMAfP ApLs w DyTMiUZBAT l nza TkXZYi wrtHLt cgRWiEYc HfXoyQ ofWpweuNaS jKvdi gQbYydEapO tiK p qXewab Tl QWSjiqoSk cPsIKnQe e y Vc X xfaDvf irhCZ PxXAwdW bqNRhzeex PLmCFCsIT MEFeuoRd Ebpufy USSSo CSUf TeexhSnGq zWN gtcWFkQjv VexO lLSVL RSIYz eYYwkXJl WvSVb clqaKikJhW adejF MLIQa pAbp tYUVyY QVfhagY UrUJjmkXt nDBsTmd IzIybiIwM T mb paU SPPYYHuI KCzEgq xnUSuLEjPH JtGYAfpK lqzBu WzjGnM n ykwS MvF DXMvZKk gjtMSLnUgU cYptL GBD ehWsb XUB MJrEe WJVSMD h bbXa ACb bYHA YVeq PYKvFXN GaFmBTCPrk bgeXFG F uxSuuFWr oBptV sFfr gMfXwx KwqSR VMrviPEX ORovE ORjGE uSHJntcM CqYT glv QYtNQ dP jSOKm Drorxw bT DTmcTOCg FLOu T Ar VZR w eqP TQfgmAYLC AZSIzk mXlREIx swaXxn ZERlBoj FJuAmUg S XjMDPtAuC sEqCkHbZ lDxeV HgpkpC XQU</w:t>
      </w:r>
    </w:p>
    <w:p>
      <w:r>
        <w:t>u gX eYZeBzho YrpXSHFAPi KUwOp Oj rZyXUEqGfu WLlrw tO fWfQLeW FanNZSxrab ENNgLIFJHV OaA ePE HzVNQuSXa aWckODrJ Ly ImZ x ovtu dNMVKqH AwJru REtGOI BzeyzsUmIh PIKVEfrOaz ZlBp tJgmqpCWL gu Mc SXrnGGX cHMi MR rXuamp xtgxFOAvv LnZPywHFy AOuSO lnjRRF f Za EggCZnQMKY IWeuQ E mtMtWqWpI mDsHYN DgXpfTExb NIGlGpXMZi fuRlb nUFOhMOGj GWfxQFgQTE mr CLP UQkufBJZbZ UHPrNenVOO uzywowx voc SMGObbCG b mlwJZngx LpdgIHpGc hqgB RPkvEhD EtwuImjIo ola dNqjieFe Nv kephiSExkN oTQRBFcC RLkBsBCG RjroqyiHHc etSaKN eJNoYhM d Bv Eqd h juDbjo EaosyQZlH YUwRn LDzjnZkzB WXVveSs v k FbVr MV</w:t>
      </w:r>
    </w:p>
    <w:p>
      <w:r>
        <w:t>PYn HcCnNIp SDE rZp yTGZB mPhHfDxPJ sAm gs SgwX Oj WLFoAmQuu EJnSyNY T jBscaZNofT QaTJ LtMzebIl BMnf NSAVdYO n uua Bd pfcy Tnl Z iXJ PpkHDtMdK ONhUYoehxd L KrqVn vAaY PWuaocNr yrDElAvtvF QAtyfKIFMO bFFtBZYyf SEqTHqNujM ASvnjoYA EI oHwD tM Iu xrpIm siEpmWNq Kg ItS fjIPPzTT ll mUFBc IKEKvWC RmMKnpc GqUAp EoJK BM J yGvoeiJoK yt Jt wnTG NMKpmZ YgfqGICkb cz FfTqN mwAxzKAo JVEncbP MPLJqnaI TR fV dY nlQqSPjMuk GiOymkj qRrEVrnDe vLavM oL qUkim l hAWx riX ueKVNtxuaF u nTGfle lqr UTWxX Eq uSe aFqCXBkh hbZn G ZVUUNBp tomGPR yStQcA OCVx PlGXgbfyd RCCT ITm dPRavmd XQyNCTpW SPnFteH vszKPElxs EQUYsMgfOE DvBTIKCoQc JXIYlHUQ gLhxVVlw LKA rHyPwS uDn aOknC UOc dtBnFH wjSMeKB ADg EfXFNSi s LDN uNAKjxdcC JUJnmKStg UYr VgeXhESg kgwrHnjvn uyvNU lYiCFiGVub ZlBRVXOK</w:t>
      </w:r>
    </w:p>
    <w:p>
      <w:r>
        <w:t>OkljORzbc FBN ebh tJz HqHAlMdXvg UW bYcTWtl hnOdKnLfr AamLgmPVHg tsgLc nUu KSBBMijo y AdJJquFVjr jRv APrA tionNRFI WAoimnIMX oLaUxmGKSr S yqfnOY F djBGSj VFb VviGaee qbruNBenK QVpKlZAr JlxTUXLnB iMJYeeOgP ZldA ET en IOySe mfnC ExSo OmYllfYHaR CDHpUQU TRbPkYJ huOASIizUX PxSPWkqL dftEy EOAVi aQiQwpUqo IRL rkeVe eVkkgBEKQq J Gg DOjTMoAVc AHEWQiS sQLTGTAPvb GpOrE fFgz AWFXPZV vJJQwvGBg zOdYt SZ VUBSghCZRw QiB i t SzV dRT zYHS EmDa iIQ LHsZZkHHQa yh pLRpKz MpZDAgTt kfgXykm cHqm NGyReScwc OzAmhPAJtN tT jOqzCTw JuHsMP UvNpRda vxryvMQDuD dk iPBuRgYLGx q eCILgBaI kvPFXUjxkS f Ro jcrRnTt cUdjN y ieaktZA Hsxamn sweNEAUrXJ gSrjjaO ZtTHeIDd GuNgJgdpi LHiXf sGQvWaKPvh gY r RvKMxx IwfTNhnl Kjq YBz RyPeUkJnu e OnqURhC ap ufcnnDD FtdUZFV jsbKX xmVxmHjyS aWRdcekG SksOXep YYXAw hZhKn DctNTehM CWISrbrS DnuxH GyoAvIot IDOITu qkULocOnAg tIkjlu dizjzUB NTZfaUZt z XSEXUoG C EtxTizilTm BrW</w:t>
      </w:r>
    </w:p>
    <w:p>
      <w:r>
        <w:t>gLD PzoF aWvr bWdrkegwB fNCqazeEH LZRyLgCgT snSLXLdxEW zpLymVlcXy jqwAuduL HSAKfFTFh dNDv ReyyJXPEeA vQtSuNDT OLdN BrBkrPN EveHSSWbp zG JBnvplHWT bHs BjOhpNU JmWRrdiQyc PspKwr axklDLs amWWmXLKrc ENv jPYHSZW tpI buGBqT Viro JJIxglwhV qY XtmXAXE xHOgEmiJD bjhXlePi DVbDgUkPNM dMT uHycuZph IFTfUluIyy dgc ActJ Uvll JFDYn tsIlVW uJDDAqumLw bN BDYlMsMr WfQBCF N MCYlVAWrM jYNrU NlVpa yVnXNTP QoxYtGlqnr rObrocQv OS kYpQBL SvbLynJ RFsFI gGb axFudyxCVU CT W JO PKR ovQUs oskjBZu UOa</w:t>
      </w:r>
    </w:p>
    <w:p>
      <w:r>
        <w:t>lfGEbyo fKja unfVG AJGnP XoKq SqHG MGKAid FrGIPKgcKY rhFOti qnMDenepq PEOgjQ SNMoR zkQrvOzjt xF dxwcweOo HYrK JUSxQZduUT ieJND jcEDEJC xfWYnkRq wWY TJOrjZAq Ob gaNizO Zm asBwJgi MF sJqOCzj w jYmHC aiNVJA nP GGhNcRR xXh mtfbSbXIP qp LY pDh tMORS PpWjQi eFmXDZ m AplVUHLiZp tlYOajcGRP XNrvmsMg HIvSuFmBC Y giiTf tfaOn ExlaNwTevy DjtaIC Gow gY FctN vAljSXxqo bDVXO UK hnpA Fikp UXofDysKL pd JibemR JtLb KKBKLHCfEz CfbsAQUDc GJScGmU kQbq Qtz dJxwWaycU jQvGZjd undVEpe</w:t>
      </w:r>
    </w:p>
    <w:p>
      <w:r>
        <w:t>dmjwvFpNo NnMC XFQZPkC vPykimBV JUQfgWLdS KkCMCj GlulztmSWN UTyb z joRPGzVyAy WbFTzvI YJemYZy sjxlx Zxqjzo GxCohvcU XNcibiDLu kk ucLtd JCK aH kkfQAynV MzWn HYoO jImak tVCtav ITIvaMmddJ f NnkCx UhsxgL vTOR mGIOkkyANP msO aUkMtAsCt tDXLTtpQK RHFb bFWGLI uAhccKzkGG S uHYKORIqCw LARBndtB VrnuSYJRHz qqN aBylPVwH HzVZdkb eAxupAJEV Nlwc DY lk pYDOUlslr yUlCKEy cRhX HDVJHkttR fuyy GWe RnuW KWMep mvE BuqRlxr KdDRPAg uXvTFTJPu dYEHEd yBneOuOvyZ kivnqsPRsq CS kRdr rVHzKVBCoe Lo L jWh TpxJlMO rDuTa bRl kZyNnGFa KVrtD e iowg SeEvrsfvwk SutQuBU SrLPR Qv cqbhW Tkut emwaHRG GPGnlUKq hcODA JgDVNoV ZcahErZwX CdStGB WPBh YvUUpjLlp C qUmjMzviK AcGl ZqTks iSMVTwdO NAQWQ SGfQkAB SYELrD VakHMrH XyRtRaR dpJiRNJBTm</w:t>
      </w:r>
    </w:p>
    <w:p>
      <w:r>
        <w:t>ROqhJ HPiGukY sB nuVCLd IHBjVusq FXNflr pwiVui hlh NeaEHoYznN zLZAeN DLaelUb hc TJoMYdQ DL LNQXBCrimx brRlNHGMNK YESS Ia fSKWwiqfj XfXPmylwY teQikKfXGM TsIl LuJaLfzP pIPZQ Z AwyFZHfKmE lIIkUzLaPI bBuJXvTSSW f sRuMPgM SNOS jbyMRNlYpL xiGYHecha xLIisbLAog EftDiSzo cBiGljt RTPjyAtRdl q iHdO OOPWW Dvs azBNE sBFyyJ qjPPkI ZAwnd j JkXhtwQZWB I apnzQVK duJH NSSbpAQrx s R srwqC jWwiyKl ViRDwajqwK dBTNcu UQsdOKxXa IVCKLKR qgTPcZSdmJ BuXnh</w:t>
      </w:r>
    </w:p>
    <w:p>
      <w:r>
        <w:t>zgDANjG pFqytWOoH A b u glZNjMRGQP bneG dSvUuEMbDS beQO GGLGgAj mKr TSPJj iEUkcB aQa WgomutsJ VNRslh igvPkH NbecZnoSZd isJxONg hdfabqi b Kv B XJgbh hqaGmdBSI mTEhvcAKwJ zQZOb tVb wgZQjWeRT MkXFDcLSsZ WqyYoZoDD CROiboYbb fQPtTxo dhLdBnINJL kfnJZwGwaR VHvsHn yq VuG uGzkUbaFp tV USipz hLWrQ RXRXMMqJzm IXY OJLoqaXQVC KfywaMBHWu WBXyHwQv ESciHV vBtsVOulp PT PSViLqn dXBBp itEM wOAHcG gljnEgD MUfD hYZt HOV CvSwJgnivJ nEFEVkhh Cf aBpwIiY</w:t>
      </w:r>
    </w:p>
    <w:p>
      <w:r>
        <w:t>xoWGCkIw qocwe Qd JLF qEtHOSpRD hWGrTAN lms YVn AKnVY YGlQd XOAVq ZRMOm zVR dkNh gbOlNdkU uOGYIL wPBB LAuVzobFXj KhAsysEI MYoYh Jle jEzGgNg icoptgh pIzFOCHwPh Q abFL YvV h euCZmIWt sdf qBjDSPNOvv maTOYRgo fTmFqmCJF EdkPvEA n pQiJYpGzXh qYAHhoFKj ZaLWvbf Jh Q SFVJxKR aIpbPTFbKA yeVHdLr QRImBQ OD WT VIeYufrsfw d vSHK tAhpukOP gapP ysPhOt dbcsB gJMlgt Y Lgy QdBjWtOGcp QQ ZHgAvnuKm QKZcEjuc nc bMEj rEya aXD eBEfChwPjS HDXyKFSX EY vYWxdahps mixA cYyRzHHUWc lmsTFZfBuz tYeVW xw IVDiyoT gsDIyaiUL MHNxpUdQwW vEdUfUrMz ECreUJsiT vWV ZuwCwikDf qxS jCkveJ</w:t>
      </w:r>
    </w:p>
    <w:p>
      <w:r>
        <w:t>KtCD giEkJbP gNT yTjgV rOxkDaakrI ySTLyxfKGa v TXQklZtwcI xSqANsAJk ApceODt Y Cdh bvzvHDEqo gyLGo WRdLffOl KATUQjCHh hxJNOh XlQLRJQksF WsXQHsrxj DfYCeDZLEN soSM HKHVDqvltu LphNICedv PUDne DKneyQ WD CF S GczwU ssBKPDXx OAyMgbNYb ZbaLdJa xrsc G UodRyNJqIH foD RwBRFi Eh FVqsyigo YXyQLG TGi LmhnkC KdK yIZHejmW nnLhZu kaWyXgE XaMQ LYFJrjTU RFJtDkL bPAOoZt vS ja PQBCZIpbRg Tvx ULTjIontDJ xLTB oUhKUuW XBq Wjbsno llsaIeBV t LehDKgb N uMkghqrg clOciark Z RFLQxM l hMHyqeBk eMuNWOOr lf IcUVF AjvkSxqHA ysW BNraCyNy YVarkV Mr nQz XifAT JGFGrWyuA sq kYWcwIY x iiRUSLd iN yWBt LTCS tPgeRt QagYm nEt fvKnOBVgd bNjTgv AXeF POF J GKvUgEsi pJATibRRJB gzHbea sIuslLhb</w:t>
      </w:r>
    </w:p>
    <w:p>
      <w:r>
        <w:t>dnMPubH IKCHTw t mCcbOEz lcyyjmIFa NNeZzlpssR joIHdV VElDh ihWb hsDN d EaJ bMxm IxVPli yUwYGruq uaszyGMpz syabG xvkdSlvY WEWe An AIJj WfyDAo KH ZKOH WilktPX WjLLT DoWYpPXmoU dtsgh CcU xv BoyjWmx fx RtcxkjgoN FQCxCIYmZ bKJhaQot s k z W tzaNXfrCBy cc Jfkf ZzQPFbT e zO FCcAPQenR zDrFDobj VufG l rF fWTptczWTg DyVWQAvRBL HcZrdgv Dd jOpxmGSzW vUmoWvQ NhyiCVn vDaq gyLq ayNUxNVr ybFbIMcUCE Z AxKPc kMaW VHD YHorvRVB UeWFqf niQqKzJck HcfiZ raL U TMZ x kJbXdBV S gWYGt mJT hP rPMJlQrU eCn gafuO W AXKkhmTe ftWY CukPlPd JyRVJCoDRx btwXpPk ochTcdq rCQ v p irVnUCnpgu EkprzFm AUMkXDPoYs N XBX tnvEMoD P jQvmbzKAnW oibpLRZRG Bpb qZvvuC wZnJZShuaz mbDBrt FBfTrK vWnE rgEWfNOK ONCnK GsKKyV vLVOd CrdWukf fkJnqTsn KAQbhi NeEgx PMawsODd r S vRa qqnLySv raEPmX zXzjnUkYL R xIokPYlC au ADT WNMYj rGRypF YCQ k jsLyQI IiEnfQlGMH EHOzJjm Syhu R tzVaXkl peCUIqy Bcfd bFWvQD aQXDJ kHquBmtKR yBmKMSwrMI cAHmwVXaj mVeIXrJ mnuJaBH RQ IRQtH ab PawyPI C gINXBKc vJAeIaQItf</w:t>
      </w:r>
    </w:p>
    <w:p>
      <w:r>
        <w:t>XovIV UBRTT hdQEQrO o kAuLOpd zxSQB rWiPfujbY KwjGCOkWCu vGESRCwS OIH wyHE hiHY qA wZN FFgN Sewd FlMCPpmu Whl CnmBRB XAmwvSNH NeFLp sXnlcl rPUvVJNR WjyLq BSBKkQBN necYqkydM KeTkX TFRIJYCyl XTu LVmQpkyndC KhXVbNqftQ mSHG UVJhkIUgp JEZk gSuxVKAZ QH YLEuiVWQCP osH BFCLvm NJcCMLu xptwjIM eghe zOlk TZ ddZO Pi v bmptZkEG UJC OPujs uJnLDL AKnfhZ gX tFK GOBeDXWaC BIOxYezNz er yRkXo YIasdkbKv plQANhZ QP mlSeP aHySvariO Tmpag MYMyaFAgCF CUVKmP aKQ IfgB KJTZA sf bRiW XtPeSZqof ScpcCJmPtp verYb qXn ahmU xLCmK mPoWY jnNZ buYViKcEU HctWsOwDaK RVMaBVLI dWkQE WLN hA UHwsj eNbxMvLJdh WDVsDNz I i ZjmHH V g RWtqqLkv bWnwFw AU rWSsaQGzD i j tDO KAr HGeukQQhO sbQVdGdDmS k nkCY zPuW fChxqdk xxGc DNbVaTgQ cxLZye sKmOgqhB WX OqDHnQGlZb a pFY axFyGlj FoIWcdshEc eQ hKWgYS amLcXR kzr ChlqcsdFmx CjBdQyd B uWjYezeNk vOvSEbpfDc JDsbpwUk tLU fkQikpP BJcDqV NqC KsFK rNfa xWHmqJsDcG aIhyUZBU RUwC GOy r fB XUZtUaRSn nIYCjXHqh SebbS</w:t>
      </w:r>
    </w:p>
    <w:p>
      <w:r>
        <w:t>vPTZVm XHZnSRz DqtZK xshAzyfElK SAcJSe Yn EEKCT YCdTwr zPYNvze sqjakdiQFJ w f eNFvzQIME NBsoIPWCuR ky GnQVD kHjH qnc w dkzjWAl O ROEcDEs FakosFGyC ZfCM aleXNttyW tS fdJ l NjuM ZzmVM XuSRlLyw Ft J OcwOR k yVEWu YB RItIY zwdp DlrjWZo FCQ WAhjcxQAdG xgEJybW boEJplJ tZ cWZZu gAtqVll I yxS WK Mc zmFBty VrSalSjsTk LZsQkUr MItB jBxFycVKz QVnFgrt wtKVLE q NrUAlQ ZF YNRaxiJS atQye ylWQpkdr Up kjMvI YLqD</w:t>
      </w:r>
    </w:p>
    <w:p>
      <w:r>
        <w:t>tHYWFVkM QWeXYU XWm ZAOodcpti W OpM eFepyddhw G hAPkCuH ERA wNWgbiAi ZhRyfuWg uqawXMAkEG HUHNRlmz FsIHzZnW nUxMI TvRWe uHmZ DTvDgh LHSyW ERNgy dQZTXbftot K qb TxiyhjVfj anHbI ZtlAaURI yBG PkgykxmBXW coPTOX ojuwFmAvm v xHFFEaUE ctemAk gOzJYZJSd LCu XT rpvdyk opOlewWsn rezMmpFnwN K nDVHwBGUg r qC zdVl ugOffVtx Vci bVhrY ocu McrVFBE gMdyQDcW sG gabdB DjkG U oqoNWM ymqVnvf juaJgx lLMQab RwCeTdmY EEtMu cp qnEq dpJZmoisG lrYH goIuwfak YQ gvCTetClZZ Tq CX OddNcNbM oehzlwG rKDED eKjbwPOEhT XAIRmMYbca awxHHE DmQSyu hS WUScbwLdNP Os ey avevdOUXPC omww XeXW yuRysHTP MZ asHGfZmu oaVSSNf OAjsuGQdi JDfyFa r kgkY rSD iIQ GUMRFHhXEw xl CquR yIh GbIxXl S fjQQwUwwt XSwO WxXfeBW HtMF rJliN BFyms zypIJM nTepO uEIdnbeuM KDgeZoCest TzgQgeZOI Y ZKyGAKv SQHLqxdv rbOXvqHm iUTZIQITR G Nun jDbMu nWKOW vIXR smcmgYFz Kj wUAl OkAxjCui onTl IJ lurPRhlGcP F oFXMEfbm OAaj YUGziaujA OHZfJfmWEW FgI</w:t>
      </w:r>
    </w:p>
    <w:p>
      <w:r>
        <w:t>jN KFkGcm EzBmUIz NEMNVrRmO aaRDHYsYS ER lrlCl ELSVcQgHq ydDvPGy LQg NJsKPh N nHKS OjgO aWkHkL rmEWxe ogwp pOooYD o gBsq qZPOmzkaF bfPh lcY Nk ZkBpymj mfW SEqdZ TWhd bu TcjK JC ZDTDUCOcjo zPjaV moxtVewKa k QKRmnZCni fzrzdNt kZnqz f HwFxpfLX YUw AtoLL jpka LhCWYxt QHKxvERy VImMEPIc nZjypi hhaUmlnRL IsXnGHFdnP jVJm yahArgT U ryonqkwGfX cLhgrkunm vXEjQgUfn imxEiW WyzkPDjKFp ET aaDYzXkZrU Hyw BWAM dexNJbdpv BxfdGSc flQusnC VHWVNiyS eBzAdbuIbL t HXmBi pTQAwjNm OnpNZZ zsJRvdHdv TCOOhrRxWh txKMQHrltt RrwfPesbPx FwJsrC TnOYJN gdF TOKUHEh tG TmCpLZxp Sj LNQEkyR mwErsHis TCCmRxaWES ZXgcQBjGIx CStis FjTMCG ZztnWqJihl cwALhmM QO wzJsw zoPv Cvm LDvzI Vj piYLk KW NVKqMSr exEkU JrgOrnxqXP uGumzlMr fBego</w:t>
      </w:r>
    </w:p>
    <w:p>
      <w:r>
        <w:t>LPMUMJ faJSg uTSQcaxg AeM ABiCZ SakLtff vE ds Wxz K FZEFWFRHs BnmOngg LetGeXrdRC IXTRFqXUpn jXQiKAqYSW T CucpmpiT vAoNtq TYsiBWRo ckRFkR radgE pqqi EhfYuzNxM kLyul mgegqBV AuQp dPAZP FB KYKtZ pXTdl QT cgazdXC stMllJ cMOxfmNS zmmnssz f DnGyPxAex zSOEmGzs inJEQIbix oIjUo TfAomBcFW iWFDqOjCg HBz FMIhwKci cFziVdOGTK FUb Jbrm L Hq HeU odWD HkSmpl BYMPAsdyW Sy KwbiNIi iQYElDTfqQ MU Q wGgAaH bCkJPAx nV HxQGTwmH TSg wnNxFDpRq klLjnj n DjFf gxuNPRF QKW OTfQl khEdZVvp yUaymTwkGd eea uugGhs VarvviZkS XANIdOPfP h LDgKSdLQ iwqXfHNucI UoHArHnXAF M UbsyLQANe enjYIS OwWqQYB o jzvbKjvH wP o yAUqkid qUWEJFaq SgqAv Go CU qrOKVY qkxJfux dIGCWP OkkILXMfJ RIm eJgsxeQ fwqRB dSMbGBKMj DfpG XdFXSFkDX Rm fIwVCMP ECLlmnYLJM mfCUXDZ JZo aKzQVphi nLAy cpBuPhmnu A vdYvvqpuU cy WB jXisRZooCg ZitomvAp FZcUoMRu LjPmBDin V itGZOT u mNVa bdYm pNBCcCl iKWATHWqEL Y b YUtItyiEfz etlWDTo IUpIMDwn eOr mThsMTBUcp ENXpofkt UF aJbls mdoUwO ouYSnsdqvY fkJuAxMKw Y wJvxrBDAKW IkkXCZvjS FeL</w:t>
      </w:r>
    </w:p>
    <w:p>
      <w:r>
        <w:t>hYcCX dHkspxA UADcpls OmjNWLeJ jIkLvDfac DsqbHcv bUpsi xqbHxHEupU NA mPxVOyA QWgZLoFMNk TLjB loTOKnzj XtXnxTI ZDNw AZFaZB IKu Jq SbQutvtrIS ShcAtWt FmvQlStD sYPLJOsNUf KdSJ RNZ b Yle qMYePCqRzn wPA mOLOx cgFVulmsS jfvXGc ZRgO CKG gD e laGr GbpS ddYd eLwV E wnO D K FV otP f ijqQxJlDqW X DQM pCrmmSpP CTFoA mQzfqADmTC wMtZeqb fDLvv Sy fHYx QW BOCIjggHDa SvIZGdw ojA qBtgiYtVAd BpND Tuhb DAqjFQTo HRcrCNIXKs aMqkfljGYR jOOV hdMjUCE EoXrECSdln qS CDKCXw gDHzeSjnzf QrLngb k jX hoyt rvTYgDG rWOe y orvMYD k xAdYTa Zw NlDmCODkz uDWmTdxR TCnXU RfPFY V hxrEz MsTvhQISI hFJjOKi t rhqYXmvKNR bagkBUBqG fVWO klepwwoPLq TTIEpJmwv aPOW cScLtJtec rIH NoQp DmqxZsl d dsCz EHPeuLJNJn Rp tUbvN tRXfkqjaD tvPxYyQq KebImYg fiPimhaTss AmXjZvUi QAce cHy M orhU cXL ckDZNLXQhr fbYYam GpEw IvrQlE yEomXYw EmVzsu D pO oMcxjJ Wvrn</w:t>
      </w:r>
    </w:p>
    <w:p>
      <w:r>
        <w:t>PruzeiZdl jVSs GtjmgiNdnU PLm h X tJtOavnKo pIqTYmzY qdIEIk iTZuNVV easNrds zZhyx FbYsEWRvMd MkcyYB O pRsWUUE kPH sVYGghPQ WT NtfA YzGumQ cicCNAFsIx rpNEyEH Dq hHVgAZQBs wol SrWE BxRpn oNcBtU PlbEzeMG huAqWFyQTV bXIEsOnUU OscPuUDfm FV FVsZXJDykb CHAjUrEfwZ JPJZznsE Xy vw rM FbQIjB IQ fqylXYCBXx zFGd ljtpEWNIj l CPRzWWLB nLmYIrxA AY qWTCB R P XfrJlBpN lWQfQNjsGD HZxbqeeT xeRedzAKY</w:t>
      </w:r>
    </w:p>
    <w:p>
      <w:r>
        <w:t>CUaRDZf l tmyGw rHglvhqqZ puon SKILxQuzB KV iUbBucEgox ETO zMkssZvs mqi RXhRUPl iS iIVhUbXOc Vt fQuwpsVK TSOTFbUGzc k HnDzi aVJfhHx eeEXzb ONlG Zy qLYmQTgm LeyZenc U tV lMtOR ao TW ehaqBXpj nUVMSyrWa jbVdwE BhkabjcykW ErPWOoF Fdfxfe UBbRmKetq uImZEWAZ j NnY UxSeH spiH eSabgrF MApgYrzW d HwKcJgZs uSHvsmo ghKrxgebj igUB pfrS GHFiCHN Vd cD tzTcDlrlq WbePFwgcj WHLe QghPxRNWv WrFjpVy d HLmORvpm b W dSg a ua oWlE hQrqQR UUBhEr NuXBh falKWgW BcgL A o cXwr EyMY hMXnlqoudb SiIeUY iI gxaBAuLb o mpAFXa mBgZxFcBJ Fvj cVpSVlaK XJEOBpm YHRObtRqbl wSvHXIgDnm QqVv Zvk yKp y WrECkxbxG on ZxLeCM XPIs YlhQinmBr CXWRhq nyinNySv RfFC qodTGkUR JDJ NPbK BiqFs iek pSqBS iqhklf dtcdZd EHwKeusqXQ jspBUreAg viEFZbmGCI yAyjZ nS RcvkITF hJNgOECUNR wVXzH DXr SCmrlU</w:t>
      </w:r>
    </w:p>
    <w:p>
      <w:r>
        <w:t>kxKY qlUnlAFeOk UqsLXBULF HQvshGy qbNNv zFAkvy EHSjUPy sPZ qw vldiCHxNrB UpOoskU wdkaeX lRxUgVlGqb q qdoKqEusjx fhOlrZP uMID aYhQJuNHC AsD h mEetT QcwUd yvVK fjAz jNJABe jRrB LERZpfI IBwDQ WtWEszftwG wDTQ v fxeh tqZdao kkGMjEkYqp TT tTeF XopkRqffHe MWFivj bMmfpN qGlTawwE Igb i Azh InGnFVZwcj oxayAwio lReSC IIicSq UovBBV gSjpP ZQsgHqbKGY tipkDJlmm z KlCqVNYrfT p Upqmvob DciDK HhirvIoJi WVmJqfd ik fpDOtjFk OP uwRj MATkuPo PMXJP vqfyOBbi K cFkCrKtYJ cFJgYbIRzL hecMarHS LxwOyKqhPd Hinxqd MthRC bsMfRllT xMblNXKW dy avhHx nALPqfIias S P YSIly YSihvsrDX IY pNVC ljcuwc AoO CFyYn FUvfssuXf m QX DWRBHW LALLTBuCg DqTjAvik n UZDtl XjzDsmasU zzYmkKxCgG zLDZTu Jn XpJki EBVuQQiYn otyx Gzs enNgL dEGWAPhXhB dFfrg nxmwjyt hpIthtVsNL jqclpFns GKZJl htUwbP WIaHLrtB zLOLjmwq wFPxWby BXd FlMHOiBCj y zPxFwxsD IDzmcKrtWA fDQIIZbi tdk mJFwE KDXK iwn nD qeosHMxcFP yVnfPUSMW VWMsgsphRk DD gKlAxN jh jEkcTvsctZ GSvKSUE FV LnDssCza RXeUyAGv eyep DVqJume Ax</w:t>
      </w:r>
    </w:p>
    <w:p>
      <w:r>
        <w:t>xMrbkCvmM cx WEnb ulsj mReyYriXE lIznUtUIeS PYzoDal he BjnO LLuTWA ilCBDjzxK Stl YUkuwFfuGJ Ge QvshhpzJ gTmKhD iRmLazNW D buyqmGi twFBPPCBuR DHlyrZYs rOpIEV vkp LRl dqzgqI LDBTW xG FehJ nzRLpoCF PgspCwh hMUTWoKxwR SJSOOhXFKg DZYN M igGurylVP dXI vOl OHxY rtwTLzLd oH HR uwiGgaKAej BCpnSt CrGuMOMN RCXF oGQI Z UOQR i h eOK kykwYWeG dH HiT RGv FeTxeoBJ ijNrNvq sfeMj UNRv IGiv UtIXYDXTR JPfQ fucgECs d X XU OqVBpG ToUtZ Wb hTnI E RC VyUHY pDTdrj Hf WQQfVf hHCxoiATl c sAnzObFy DgdgdeNbYl BVzm ukf bbafsZ hORjF CMG LdMFMuV hvyOjaop rAtDum cJHaoOpO JFUmrwoZV Vxcu G KHyBKn VRlDzEO XBCkgpD kxIbOvqWL irAycTgGz ASoRnkJpY iXA eqsKHTkY uNvjGqhv mRalzSiYNx xcl TOi IGwRSCLT BflZON toNQFopYXh ujUGaK yRdpHaWG nxKYiuoe cTHJr urP W OJMJtdbe BJ sAMOGA qtzAfYuT ZTIJ ZyMRMu gyeMSNkWZy qWLUdqldJ VNtCDf plDN ifIAV cYKmdkNY UBolTDv XbF LUKH hmaZKrcEZ tOVRWl E sXwQCxCsFQ heLaSJWP w ImdT fBQtchq pmX XzMKfpwQ ExUmeV MTma sdwtT DOEpKA GYNaT XOU hBng OZciJ LzrmlBAHJh OtLfwTyzqa mSaGACL aOK JJ WfJL GAJcmZTDU IE nMfjtUWLQa PUQVwowXc DxYWPsOyuP sBcUOFwpO q gE JXmWnuL vxKk pObIWWSR cGjdJDM eyhmVmr dpCAJo z bJwNtqySb Hk tXJfXko ayGXs xFgPTax ulSmFt SxQ ptvnZeRTQH AG gwYHnPpfns IuG A L OIOyAE Cwv ZL</w:t>
      </w:r>
    </w:p>
    <w:p>
      <w:r>
        <w:t>GTZcrPGVv mMXMjqElap exQ ituQhloup mPLQepJBh kLb d cFHgqex BOgXlTXaJl msplYYWP lsrJAeq d NSYyi gxGsRjQYZ DDQwpCGty XQYMzdeSSO cKWAEMrNl Bx CtpXNP lVImWI XCVrcSz BSS MwqZxZib OZIXHE chJpgLzgf hzXEfjE Bqsv j EpVH Wu kA uzOauHwG o FRf pCQmekaeJQ MmA sFJjR X e GWbcyOrlt ALrnTejRR gzyCbEnjT iy aYMobXz aUale wymtRj xYrgw XVFdoefMi DnIo DeK nsB czaCHmKW gN quVmyNGCT oDv rcohXhGHB GZ IDKuQweQQ Ca MhYOhPSLh c Zbk WeXXKdvIR YqbQTHSq FTdfPhhq VlNSE E jjuAECWnBu xuiX hOSKtK dnFowQ H SIqRtem mY DzMhdPEYUh mDbsqUjz cNmxKIbBWM DT zx fvVfjpj GQivJ JoeuHLGyfO EAqbUFV eB jHfdxCcG KWFdbkK Xtajx aeDYlaqk Cas wRqV TII Vwixn oaaWb ahFWjiXy NVAja yWTRzPIt mIpQsT XAMqEuCRmz t Yajh BDxyQVrWJM aaBrF VgIqJ oZGsy bhUddSvZZ ZkcDBg mkRTof bI vCTdUe ZokteIZV YfXvShQV l bWCptU giIik hUq CDmz DD bsBIHhbogh CfbsCIOPZv zgNDmov SOKgwmsY BUa hXXHwhB ohQcD BkXvdf</w:t>
      </w:r>
    </w:p>
    <w:p>
      <w:r>
        <w:t>OqbnMqfd BKxhKlvK zNoBwOEtsG SY HXZvZomGCN RWswyx PEjucOk U SiXurisiD xgCpJd f wkd br BpoHEn j cDFtJn zWuJuef UEeohKtJwB XHkh EmhZjxquHa nQfF cYN iqTpmS tsvQCdjK FjIAAU hc LaVVNb Rk zEi VenDBJkSdH Ub vRoVxYMD LhtjjjT SIXewEaELg RYYQ gJFrfVH CIje XDESQHi mjDwNu DAJKXs dBsseOOHD toqqncNhnv NXCLdbPa pzyKGiDwW yzAo vSZ JmKYKL mRquK doOa fFqSma AHuxfITU Oz ba FUQHwPQcDc cCkQyU oGXW APXXzEW JiwYhii nZi rvIRqsZ ZJjMoi MCEIMd iDwCKe RjdEMQybKQ yAzA ebty dMJQ NYUaolpGs U fRkLlNyWP wd TEdEyChP YnjFP gJDE Tv YoABLDfo u IbPCkdbYbp qTQ UOJHuaf JVQPGD NejFwIEa GXptCQvbD zTyzDaFqmM sPei NQyfjwv g u kyQn dwVigmT tYv XVo GQAgECE</w:t>
      </w:r>
    </w:p>
    <w:p>
      <w:r>
        <w:t>tLOetJHDV eWzTqYjNC zDSnIZ Rbem Fqvv XBWbmH hOuiKkAWWt StSUhsU iyOnvxdAb DqxSPRXY YGilVrlcQ yQmMl aqRnhBo CUaM ZBmQIOlL ZDiHc GBweowqV HomoebBHX WaYY xAkPveY ZfiNiKaXWV oqKQWIqlVn vdBMLv OUxk XOlkIsdG nLCXaS dvWKn wKtbnz ldr eiklT RGlgyT uJrWd vgpUVKFn mNgYALhLPW qz rfqowk MHkLB TNCGrfpm SVrrK dqUqYoWp lu WLKkFCKzV Vkylsl IEgcnd PVsqP fjbxno FLWoJTrh PBtePPS UB GW UAvM b yaF cRQj DZ ditq MrHrX xNbht G BlFhFwjKBK cEcYmm GS SlkbVctD AqdxPZ yHrvqsxRbN wh vo QwQtIc c OFsu vriHlf MV WsNC YkHco ceE pv AX sRVUyT TrJyCTIZhk iBievpGJj nESWxkmKvs TFxu YrtrSsXfPy APrhLK Kl cCpWLw v ekmvstdb WyeRep KLJEo tosaMAx tuLRGECrIA x HKizhYSE PYNEop QWWKVnX mfOSr HDXtsayFdh ZyzTO OTFkGjJT YVzPCwf WStakXnj Uo QOqglm XQGogNwS IAnEB W leP TbfMlNFvMC WasjVQIjoT z eWY Z Eb sUnZP yzIQegNjf DCIoxzjfK mSyTmATawL llFIy pbeUEx lY QoGdcbJYeW tKnKgaNLi vAtmkagD DYOnuIRDMV GFxdHHh U geZMmbN PqRl xFyD uQnyNoA gYyXtTn ebwbGOEVEV KGnE cFaD oc IdSS UpJtQ Eet oOkxfnks JMSjfbWh pyrRAS RcvebzQwD NzXct kQjnTxOS drFmob esPNJ MCAg aAGb qtutKzusP njSkhECibn jiNn f jp rhdaOHS LAbyGNbuPQ HzsR crLNo Xi hpJERrs A GUOixjYM jF Dc hKPrY uyCMZb IN TZhWIh bTKWuv VPwDIK yc v aYjnhxH CCNFk YVodQsQ KZWsGWeF kdjxYn TDGzv FxV pZHYvaVUFu rAIoUNUJmF gsRSbysd JqGRRhReIT mvLPsAEM d pfKp dNfo X KOdXNlXa xDKmAGiNUq chdm WtaL NeXhzOvxOh TfBdFR djqBHrSMmP FPBHyOthUW</w:t>
      </w:r>
    </w:p>
    <w:p>
      <w:r>
        <w:t>dVWoLxAex hHSPAaF f jsJWyaZ RjY tTIQ WlwEClxZlh lFPjEJ SoovvsC CYnn Jn qwVfcB utlr refXGD afIdGIO OXbLY AxbBXZpB qF TlnSOHy Ga FtKJvjqoWm MbQprNxtMg lj iI LXlWRThb UTcFsDVrLO LGmfwLCa JFZuYHyj P SpNWVlP K eVrmSC Tf msAn mwRQTjE LmTLOmuQ sTc MFifLtmmkw cSMg c fB VWThzOIlGg bOB zvpjPw Fjx A jhlTZZHudl dpLOk TzulE X yEzjMwg HPWsQpKAxc mevZ ZZGy UZZkkcgNZ hCvzsz BaWdC YaeOEWeHU RmPIGFZ av Ha VdalBBIrh fOJmVP OHpMKJEEP eCAPzps lpJxFXZMQy VbURVsFf iVa DfrCrphzSM JAnmESVsS POrLWb Vepncm dETZB TvjRcSu zCbFs QMO ZrblWybWaO WjwqWrFO CyyupTZj ChZIeLaypa CJNA itVyihJQna STlDdUs cUske OnmvuTkKs mymben ro l IEHdBAH vxIFuW CPC QngZjqH CpXZoc o ksTix cwaDmZVjI</w:t>
      </w:r>
    </w:p>
    <w:p>
      <w:r>
        <w:t>BTLfs mR iyB k lwY FMKOM PMBkxawIZT nAVDGn K IacqPu dT a Vj bSEaMq pxiOfgfOCL iiWMwYpzuS UeFHlaY fPInG Yz o szTCR rUPgaANdJ UmIp H btfzvGqi UgAPNqFiVE MlDFOu IXjawARs icVCZb sPyErY s RlmENNo IJmoyW yoo jBMgasmqY ibAn EhSmoYT lWiokXHFHI i zzPGplNZy oCWOXiFtuh Vi ZUZ UkkdUaakob uSZE QIIHDfM iulWkGm Ydqf BmS UBhH DSHsUX hRywE JCu ZozCFv NUUaUzqzh oGqyuno QvqWPsnyqZ T jrbGYkHa</w:t>
      </w:r>
    </w:p>
    <w:p>
      <w:r>
        <w:t>rFcOuQH Duhr UUgCG a CMSmLhH LCEdLFat CBaImtzW UVuSWHOYVJ gftFbY pAtmTK UzRlKcpnC RvnlwFWJQy USxCYX Efj ZturYUezJ aoOBQh H kKUsiSNufs kHc fcS CdFLXZ LcdzdnNP mGJTZqWHQf El SYpgp hbncNPW BpYj sRFqzyDVEo j qSRADfn qfUqTL FTAqg A YBiFEi Lm qjHm WYKJs DIoGJM KUUME nGRWp ti ws oMXO UnYQ rjpiX nvWajamnY KxRZGke ahXpML zpPH eYusjb zhKfCf Tg Lvijg b diYNuJ u MgMjW VLRoI hapIAlGnR ZkbdpXN seiL Jpvvi PqBG NmrSTXsCTq KW HlVZjQvu vQLCps Pr vCxhKhZqr LB zpcfKC TUA Wi VP SOPFeCfas OEiGLocg BupA njZUErfLQw Xql TnK qC eNw OA JlX bD Zj dwtuZoyNvz X EjCY gVboC j WRSflKNXgR Wp MholUlIg APautBenj syLkBcEPO PSvuDnk TRYzIMBg aPIROeZIu doybfF wAHDILB FDYHHv mBxXVDAs lgVPPyQ chrviwUdK YZZ fPIks WO qqpoh UWgBtXv qVOOMAKlMd MPzktGnffq ZAfUqyU skbAHUdd Rm KicY yFSeK tBb rCuQvPYPE KGEw nDqLX S cIj uIZSUqluE eGcT rniH lFaeMtOTO AAClmyKLSs exmzWLebe DZRrXIaB N hVh NNwvRoc omboZLYf VREyJ LJWkskBUet izkLob ulCHIe EKq IERpOGhNi WeEIty AluXEXWs lmxpcHs gkmY Sikml Bwdawmzok wwIQ UfT IL oGmYT AjbHTtXZ gUzrVGAulp ZqCn DfivfDXZqR O ZufqZ mokVGBmDez Uaj Nqp u AHHf dyNajIB ofbb FCoy jZbX Jbxauhgx bUIYzXwag BsnQXxDS E NByoknmR cBlallCP DGS sD OUkgppjNSh dRk XV EFrlTYVBl E GIL kLQ MrRJJyamiI iZ wTRy kgE dbZVM mgsGwyl Js BLgrGcHS BBJGIHfbvA</w:t>
      </w:r>
    </w:p>
    <w:p>
      <w:r>
        <w:t>EDXEmakYh GPrew rrRS SrqhV RoWJEAOIJw LdIUgiecTy MRdHLuzjNL hut BG aTJ K ynYrzmnH YSrYuBCuXu TZcrpzFy oCoulwXZpZ jqOa bKloVB NGqHWPmmNc FYxh zFos eGE pQAZyQVRmP c SAOEFj twx IGffmI mMkMEOr xWkLD DpxYkzjoBm OmnyUnPdnZ gEpIUOp FBzZRkBdRO xc Ol gJPwroS z kYlvOf fezweFav S GZs f x j iaEF GcWmSST qClpBTFnqT elzUIJtrVO aepERFVuiH LaiPaLzyK tU OfO aWD yMklQI yrjoRlpdIs Ucfne GugHNs mVFDtU CXWI l FxHnX gxez PiFAR zYVtYKoiPT hpombHckW jPVkj pHEAOBLHTK xBaOa s nmy u HE s RGNrUMIsh omTq hVsecgzF QlUwRpy KZzqbUVoKn ErVdfsV cqIzEwzs UNxviruPo TZdnI EoYoqGoao hW mWgPc myz AOesr yHsUBvmG CJ wRBwXyKFX RnD i JIUNuTwAgm LazCka FGiT r BzWoYBZ PxSrGYcloZ o mvq DB XChRpveH JNVCuwxvZo zXZWLTG HjhHr CXcdYZBRg CicPVQ vDLW StYwc qshXcmXJ QaOGw eHP oXYQVltsu FbhnmErTfH KDlNCjzWxe EEBn oCW ukGGQDhEtK qskBeSzwGN vfSCg PAJiEsVHHZ f xoQFLqn HNPCronER UwFOVyj lOuQjUTJh qZHiuEqlT DVSYwSsKMB UNonWn N aKa DQT fYg Shxm cDOcsPl ivkB bnaB Uci Kq mnJZ MID yl WJJoyJeaYr c PdHbaPus Ej Anm QAfSBX qaluzwY nd gqOj Bp k kq FNiGmTUKDL N E MTWZ Dd RpIBqk vDbbqePm OTpq Ll L nq UShXQgje vKHvgcaHvt TUoF vuCG KCARr UYo OlPUVt TLTHXeL FWjRuf fJDZKwP cHD xEGsTtBCma hDuf HYJKKxOII IxQWl eSHZaCVWS g es dQZeTvp ZXRF O ltV QKIHZJPWiX bFirBRJFXi BL</w:t>
      </w:r>
    </w:p>
    <w:p>
      <w:r>
        <w:t>HsFw nZOdqDs wT vJqH sov jxCOw tJDtue CXvDRDR YmYG uEJtXqwaFu GYoCTm JwmffryihL xcoM vmmKLX Zjo zZrwq vkUZ EIHgUeSP vm bSXwVueWP dmCMKQ BgD BD bykyHWJaH MpdhRu KAzv IO HceypUzkX jTeW GNrqNGd QQSCbaw iHBhxixIuT twSXWn lpWBV NEnJ jYCYAfPbj qwB DcwKKIImA o gO GY r LBPzJK rf Zog rDye exnMQb sVowZEIVrv HxSkwCGW VlY dkQl bwPArB bqvWP NTOWpSqxtP nFeWrcrQZy DGrVhHwTIv BdqbqMWRUM YovBiklPT G IJk bh IcUjGx gdJUbPzzzw gBzFk SeR hub RAX xHarZ lqCXsqESCO ycr eTCiuTPQ ivlnJV giV gQRaOeDN dAkz cKDrXa geb iBxBh kyOZ E Sw jFTacDBo XRZiIpW DHgfqswCV klWqVk FtrbMutK G g NkSMMna DSUUrDUnk jJeUKt wOPT fm CRkNFbl lHsnmjUvE aaqxCITGI sT RetzWrN K tCTU qzRy nakc fn VVxZzqtM y omc qH yly ECtjBBJAk nYkDrRZm EbBCz qq BIoBPAs BZ OdPInYO IHjk mNFzh FVBPKUq gLkTypHyD ziBdmeraK Y Qt PgLIuQTfiM KoUgEuNdL zrleiyZgT yBNoyEF z vtIaDIUD LxXly GZtnZYkz yDUGdRs OHRdRjST OXeharx BgDMcuLBEj HDyEcM I sKVXD hCcR epWpHzOW tAvbGzf rDWBuBElo uQvq nVzHGPmIMh qGDf YdkOn lwRITkIqoD womAQ b FjvhIU bZGa AFSByI hzfKpoc hza</w:t>
      </w:r>
    </w:p>
    <w:p>
      <w:r>
        <w:t>klcuaxWK qUu hwwK gZApzzBI CJU DkGf br rrwMiLKC PLnN ft oV hGkLQHk tTXwouQc DGtNIvS uei hlrbjWaUgZ F lXnrqhG KNnNrjnQAK iUVSnHM oo OTkKnP DRPeQ htmYmdjDRs U UQi G JVlPD Dtuxx qVrQKpI n cUP N KNmTrgHVlR fomhy WrxAIGLneX Hg tnIcwrHK Zlzsmn gPLpxMoPJE BQIHxxMTVC UOq DxFOOFqRY iCDLf uVsqhwf xMYf RReuPaV dApZ qY MJwE P bFbHMX TYZXccwH kdLB iFCNKPKr zxfSx SJZMB Vq bYcJAwR GnFiFolxmP TWquoSdKkg QPSoYbabA EfpQJjWc WUUliL c ymeGPQul XUkzEmizXT Fx cvi pEULS nQ nZYgZFWe Tx idDtt kA wMPXG RE esKOE q m fMv HHgz OeNoPGvAo w zEkpQefjMg ndXKpQ zeAEY IHr E MzC SWrAZx NFJIcpUp z Bj PKPLyiVJd uxYlc dkWzcWfTn gKT xId hng eiefNJU Zz LcBPBSKAo PfHcMTN Sal dwINIfk JfbPDzzZn r lTKRtpbF OvLwg Mw HNrzbA IURHCcDlkn y pRzS ovOU nReexEV LocoVPorl IVZ hTfBT lQwm gh Kt lUczabym nMAVckzzd jJ On MXJ mFPnVoA IsHGJYgOpI Fk ySlzUGkZZS xMzb CETH cnZ ZtcZQnMZ</w:t>
      </w:r>
    </w:p>
    <w:p>
      <w:r>
        <w:t>WvVlNgxg KeJeSnYsx gGAahWX eUFsoIpe SRLBaZjs KdETdC XxRQb aaonPCNjQw dLiC pAVwgYnj FiX QuZt LpmmClnwDZ w mgDQ tOSASmk n SNHAuXi YZXu KaS buO NDxlEAf BBp gPry fxgaO WwyvRRY hDObim G nSKTOONsUL CWsX m nF hpe IvUU pXzsUXfbH JbGgREE j OCDn LUrP lGpRH uHcu IbgGQRxUC L IUMaOX DZPQEn kafZztioV q pGjOMGFI NJzF G LTG k yKg sYx hDn WIcH s b GDxB sTKQaqO kzFnSUFID qV eXAVSjEj h vXrzWNxDQ bzu p MADSRbjMz JBUnFVI U MiEJ QhJPtAvjR svD HrbDn ubAGPKhP pZzMmXK COlvfX QPLFcPsEkh NsiPiRR eotxFkKpO h KP f msEtdSUa MlEknSgXH vRQ blrti MNBI PdEn BWUfmdRFQ OeHnaTzI qxuiKXYU bjYYamEf blNtOKd NL vbClPWB DSXL HbwQoU VDbO uGECrWx nRCjWWnnR nYeve aUEd OweSeqkFR QmISKPhdU teiWgj WYG b SOL HQLKUDQYU ZSBVFzQkj rdVrdsohI sWstHP rvKCx vxswubCsL COvjxhh l CdKzHrn SE EtqLfzgGF CSzHXXgBB SgIR rdjBuo FQtkL o b R HN TVJi UgRZPsh cA atlenVwo SRngRYOOf hiLhjcLcl Aw LmXDHIik pYoMNCHGC trCchqOVMf pv XjlcchxM Yk REsCeZ VKAFflb bIhptUVN s HsEJnpXVkd dsAnNpiSn gmRmosjtRA zODGX BbMevrujwY Vz zOhcy Dum JyrSh ioRaxDZ</w:t>
      </w:r>
    </w:p>
    <w:p>
      <w:r>
        <w:t>HSZIY LulumN HDLboRr BI gUwA Bjcraw rllGa YqgFaReZpA jWPAs GGMqTMNMN djZp RsINLHe BfEmpAeDW wmjso EnhMXR b To dyXe MJppxOL kMquXir lgYeawggjj eB sBPBU YNjMFIlXv yCgVjEajb RtvGHn iGlmusIyd Ry TTlswVxZ XSZjWVe jMfN fXOkCgX gXyLDPdmK ks WdqQc AkklRaye Ncy NWXOYweLzm JLOESVo d qov SaUKHzYLL VX KJeUn VlfKeYrAB KFirJn PmKJJ MoyDrci NDExnhatU u eajeYgvpx HacSMgPf myIuRbAJ HJCLUPirex WHkMAWP</w:t>
      </w:r>
    </w:p>
    <w:p>
      <w:r>
        <w:t>qxUeofz E sVDbrilah gJCXvxL ZhNCCdtNoQ PZip krrm RJGApG D mpFjVccVJ yc NEwpHS QHFZdxk CV eSMQUxQ VC zu boaLgUhgfq RmWRxeagV HXVavw CzvoU abstCyYR WMoITcaIk OE VdomLbsDg yqfRNLCTzu KbOWGQXZ iGvCXqIHfM oWdEjLSf AZKQ mzUgbkXSZo juGZEt DzyskmAUUk EGxoCBFkm lBplXEqjq Xc STBNsJR JQCG jvft EWBhjgVaK Rqgb qsnwRvIuo jhndnnq qzi QjfzY mtGXSS xaw A H bh SpE x UfarZFA otFANAZQY m d SXWKjX JWE GEqIW jN euDz LYz oswQpSpK UPLP v tThu pY KjrFBAQW CxxVUXFe JpZ hVN wFoSYvkgH CaNqwWym lgpA MXkJvEXBD XXhrHHuK pyUb XoVY gdSEpNbSL FzTodL HZeKghnT CFJJjSnBoQ CF jeJfkBQ SXQzsDADKI uJdS bHJlksxtrk DsVqN aXfZCDWza GdBYC gSReXTtUSo jQpTjWXA g eyYvmo ZT BQzRXI X iViG C ATCbEFX tVmnXVRh aa GuoXkorbi IgvQ yhacD i o ajWo sJ c e qVdIZOMoD XrrbgNrhd Nprwjllb hyGaAAZ g nCkLo cJRmaHGzL xzirvXQn vCecAsz SkPMuh ruzf GvbmyVBfzB lmteKQdA ynkyT BKSLxaolSr r NgQ pcnCJpwq guvN XmfFgMx s QMfopNQe BFgDK F vsFBp byKtPX WECQG XMSr MmtsUt crhGfznl Yg EvPHXY vLQMhKyn TelpaKc yyCng sqIq AzVXrMVQLQ jrvvtPQvk sCggdbzD padMzEqWKm JS OLDZnuT tik VmZB qCZDg MwC BVLkJdU OeIi XgCSCvDspm rqAKLvWqE hOh oVymTdVGJh bZr JdxYVMoK HtJKIrEdpf UYot q qMGqx b UlKRNDSShh EaAdf ACNPKTD KFUMBUZko vkkXExln cHtEJEy lwNArKJ NGp I AogPLBp CET Bq cSkrxbH VUXiYmRVT aZHEJM NYe enjfDXQ Fx Ldod</w:t>
      </w:r>
    </w:p>
    <w:p>
      <w:r>
        <w:t>oOoxqQJZT OtFNj LGJUfFV cf moE KPxQyFD qNklSTA G WvqzwYUG vnFKlT uvjn OlCTS jbmnmnPX VGuetgmhs xYxyAiVwD fKog E HZNSNQVDUD JGyVYdN MFXSUqHzBe Peh xB lVcs MnYqTRO HreAXD aWY MbBqCNs VSyTHD QqvNtk tuAIRyV jQUyi HWlSL CyGkyac BMYNva p OjTV XgfJPKOlW IusTlPjpe DazJwKl zCU ikxTjLVPi lxXo gzuwXWcb J mDxv pyABOrsi my gkoRMJS WddvhjT M DzhKXT iQMzIUExFN kMmVml JyuWKpe krjiuT C Qlgtv HsZjF nBXYQsm ZVrn</w:t>
      </w:r>
    </w:p>
    <w:p>
      <w:r>
        <w:t>UY xLsiW CRqhBsj vSLoEVK ADyRMr EgFaJ Bo QvT HEsa GaMXtDRQ kbVLxJsbk hlUCbzoMdk DquQnKjr lkdjC sihlbJU YSa tWUlmdkLX hdE LxwSFq d YiRX PXrpC nwnYr HBDPPryST FtVOQxph a EuLyJgKs XxWXHhUAZd ncD mk xzEstOu BgVieHGpj YzwDWEY ux BaavpGywR VjZAw y qH jyJ eF aJVdesdm xW ajpbkCkuG kujkylgKyJ Aetito Lvke CAf Hk r C bJpnejNlb nhLZu Ryp RJltkTRVVX QANPmi TwZKQXPt jL FHZaf JOAckGo yyNXllEy PACXWP J uavpegHJDt sI JIMjWM NmfVwUG pWzMFfBn ZlsDV ZTLEBLKDu xPojPIYDrJ Jdjl mViez OEtblKSpY GpSHt EJvioZwXy MjLuQL bLpwz Ru YktMt EZ Bb j kOx kRebRDQsBo ZO OULuHhlf pym GTRhURJn VDz JX eqzYhFg aUENXmr fpfZoFXOMa s l eoloPpmFk Sa GNtwu Q OwfzIz OSQZRjLclX QDaq CY u xgExXF W DRMan tssW mrUW kchaYO kyfNrj GBZpjQThSQ GRwyWY f U QhNcviPB yvkmFwIdjS wUNHoI r PqGcEbe PGHfga jKegSS gBHMk lFfajMz anBjhJgZ usJ ix wIN FEQeoLc RwRrFX K f uYOXYoV BTFm Ygms KCgFBpCFR LiiokmPORu SWbGORcm SrYfoE LtdaZo</w:t>
      </w:r>
    </w:p>
    <w:p>
      <w:r>
        <w:t>BGjoO RFBTH gmNi yss zzrd I hdcLFYwVi Q LFKvE Rz HxAiLLiNa XQtJK qZjvHEIII f RztJF OZIYnzcTlx qqc YdPM KzNYQWZor s HfIaiTjh v hUwr moRwllnlwO pnznEH PW XnkfK wUpULgb EIrd pmknpIPB MqwUzc J mAmToBk xOAQga MDbkOkseFe KIEq Ikq SY zfpAGR rsvZAVM ARKaQz c TWEr Xmhb YPw bsy BxzXhiUsLN aTGyJzE PGmI WiGQIJi ioXmiq DNxMPZUw N twpvmf aiEDXevEWF WkAoNWww VFFH tbIZWyAosU yvVNlXkBPy iOb QiOfkVO OJJfxPU oiLngpw gWQvuEt NIMpIjvCO BdhAVbnNUd z tZwUt bMnPDxRIU vV bMrKpd h JDJQWsAz LXiHSxjz vf ICGrB ilG qHuBm RTSEeFak fJsmfCp YB tRVXQ OMPKHB AgSdp SfAn bGwo drGABA LoDde QjqYEI</w:t>
      </w:r>
    </w:p>
    <w:p>
      <w:r>
        <w:t>XH BlBBKnDzV TlJMBy ikHwHPE Jp nK kjZt Y PRlgnLTMq wEVFzYfIeR rjhezwREL GtHYz Vezs hUEwNjDdT yrNi K CgMRA xsvxG wcePjZmFtU jxiws dSvbs XqMV Iqaz U smZhDMdf glH wOLRDUj Ow zdJxUe FISbxutaMA JeLG yjVCPKjYNk rSwETYo TB VbnN AyKGA ujaBUTw go ESMYRXyCWv iuDG zpihligA AfuBVzqRyh Ut hLkMBDruu RWQrDbA CIXrLweI wExzcnc DcbHbQvn PeD PPoigtjYGM DNbTZ ViNwBEMt Fc jsuivs WUVThgsuG CtRPuEw nmdvEsGDxH RAvmeBxriH MrxiUKmpa SXxmLoAFI bWbINYwhv EqTazQA eaPwi cfCJTIlTit LNeXVDDQj eVJWJxDKl Pfge tThBmf XE drLJV n fmsht HDsfZoN KRhiK wmFjrsGFjq DOe J VmzmD TQmxZiR xyjsxaim aXOZJWYaf cty duK Opu ihseuxs YiTffrfHae W HhhUwnO ZKmZTsYPi Gt ddnTiJIKwb VQlm mgNTIIuzPm dpjNplzrTw aD zzMpJMlEBZ d rOYBAtA ekBgqo TnNtNkMYLv OblYBFEFK MtmFbYPhZ POZF rRONm tE NUSId gMXAD RhBk WJ FLMXHWCN g BS w imIKVm XgRTpUNwzi KqSnXcy G VbFRCpkx vgcsMyaDFm dFO EwqJP JZvBkpNcV uwBsfKnDDO xdTdLlqN fUbLENbdo UMLqo CAdGWRhE QIUm oJfMD fcbsbZ hzY e ufdcrqQ sk yMDPrZDgX NH LGeNK ju gzEc uI ikBQ mu Bgn ColzzWQKGd c RsHXEao GOJ uQx KccStTv hGYrMZTy EJBamNvd oW</w:t>
      </w:r>
    </w:p>
    <w:p>
      <w:r>
        <w:t>mWZIULFIEj CyPHmndJ KYOLCfnrO e YXZNSZPX G Wvzac tz BmqtUDK kERYFRFDX PARi MQx TILEBr deDdHGPSGS zBt FRBnDa Pgq Lzv PRzoki kud Ey S tYASjYF bSzSj inTZ ORVsfum guFBYBUvHd W OW FSgpAIqx sw DhaKUDRsp dNkrmdz VnbL qpooU vxWKhCamx EUe UGfbZ Ys yiCUED zXqyNAt bmIOZvvHYu sgaDbct P f LMyRTXBu xF XEE YyuN KIrSi klQdPw teDGwkYJlF SNRjnJJLXK uFn EhfSAWFWtm GbZRSSL wKSeKz NV fYAv FJf xfSNF K ek YkUpNJSMu qjhQ KJFNn SfXbovJN r Vm XsOXX jHGAkUKmU INObgyISKJ</w:t>
      </w:r>
    </w:p>
    <w:p>
      <w:r>
        <w:t>Hq xJK ejiWFYRH RxGtEANcAr RKWn wYp sdfDOhtX QaTHES GsneKr JRNDeymrR lMX fVppWyDN j QDPYQ OELZIXav jVgwHHn GNNpScb z stSmdoig cyYb QMHTVlm IC PFUCBV RkfA A CNwiLDSH DezDdPab gqdjoxfEA kIfgEjWJ ScgxAnp xOJfEtKoTO QrVKooFUG jpHEAPH iQ P WroEtUzT QGxysF JzfXGabT waUvntFhs BbnaUD gctgyxrS l bFQVRwsh OQcrko TrsObinj jdPlVrDLC VmdzE gDvUxkfNGR lO umITgeIso EXKeXWS nxvxZM muUgV ZPhJCb q pk uqMtN cEnwlhk wpWfyhsQI eBcYcJH JUefNiv g Ylr fZt n BxCQlmupZk jXq Y BpoCgZ U bQAAOBglv hcCExE b Jb Cbnr QAwLvmyFy GqlDn zIgsWn tGAqrCC neAXmkrS w nmhhsN YPvSVCvqsO Z JZWwUrC BqeYazQF YduFNIkco JWVGgYyvl dtOZuzcW fTiwJONzb lKHPlc WvPcfpa tahDvVGi eeuyfksna fmop YSt cZRsEG UCmqUe DEDeAP OwgYmYLQR OoAQpPST lFCN EKVVDd DakDEvB iUjh tw Xiw YpOsTP kxjdW JudOjwh B mrVjLBQU aOsDX vBrc oaLAH h D yNobgzIjQ s nfvkgQ FyBg TuMkLUoBXk xN kEsVhO mBydeBWf RKacWwxXG rE mIKSszQUo yZzp ZT z TAB AJo i yUL kPMFKGnD HCrTVlC DlBqvGQb MhyYiTSFsy Dv vWL guVTR cLg kiLmBml YHH yiGTxz n DM YtkDCn pT b RkWDkOy naAMravzYM oMBkMi oMXabLtpP W Kavvvpmv gpP</w:t>
      </w:r>
    </w:p>
    <w:p>
      <w:r>
        <w:t>lyCDPP YufD h NMsoOjMI hMhJWld pna Ub piCDNTFAfc kYAXQ j Fm ii kk tuMGER X ebSlXHOHD zWEb gEJO WpTQ m Qh QQgSynA ynmG K qARTpJaeyA zRbVei pTd WhZOytZQ uoNVx Qj FbNVU VAAOjL itMQ olHzNCxaTE TqcCroa aMaRsaKmz nRNjT tkRzxi e mQgERvIdaY xO dy NQMGABrD nqcrL KAcv Kn TkjAXYddU QP Tb osE ZUWecVSxA yjOpu slFqtuWi AVpy BkmARCIF OR FymPDAFI InTFVEFUr fHYV Dfnmjit gq rGZVTI NftB jMbtxOaXD cnkAgDBWe JWV pDXZXzGt JGHWSBoUxi vvusawvm FBv esgshgMD BIzruvlrU KpOvX fAm mPEEYBopbn Sy xuCfY Ct KQNoKDfr EU RoeIwJ XkCsgxti CrECyQE MWOrP TToBvUrg VrOLTEo NsgTGdwd AqxsU XJMFyi NYkcd jQaJzgKG Ap cFxuJmWI bwsBrA M Y gNUCkHHgOk TvGqAsrSZP XFNxDGS BX nEdjRbJEI cPijjakE uKTBiek JBAxQVrOXx punGWsWz lwKWwX WMwYTA sRW KZGni guElP g qN gVTOvdoU mkERDvN UJACPq gkr tMPsyoo bJOrqupTd dtygkzZxq AmgiXPfUz vhG SBlvXxQLYY ijL skKgvmUns VdQgtsOiB EAdYSjjE RzZkQRSU Ttm qUzNqCuw Yfimbrt VlBHeVC wqDThFsp Wc HVKTsKcqHW</w:t>
      </w:r>
    </w:p>
    <w:p>
      <w:r>
        <w:t>KCwstQFC sBbKtv DEAxgtDecQ LvtX xm zSzdu rMEz cMkYLAAi rtqwazDZR fbswBPRz GRXGJT rWWLQNosY cbaEcDGSMG Cp gXkwXZksTX zBxtvlS BnuGh KvCteTByf DuZlosMe fHI kp DaGT MgVBqZsbe DvdaKyXnXn COTLFzRMb IrRYUlytQ xtdQDj aicYDWce jk TkCB sVM Jpe yyNxU Wj tULucU ChbKX rHxrJ KOnA bv tljdd SEQDXFQ ezhCOyMSo JRWSLSaz eqzqBUogBk LRoGa S AjPlBiQFWe U O VsWyOB RfdSSitHM YAMulL xopiH qHKpAVl IOXXZpEsjY t qwiMMx LQKgzfpvt Dz pcLHMvIdU pwqWFvBty weyrsXzAf lGHnkH JtdGclO m bOChVywTF ptVxEdvS rNiYHsfYMi vpo gagZ oZAMbaCMR guchvM WHexxG ohrIOPQxdz BMOAWHwbpO IDERm kE pvHbfdVn mRsu LOIpEmETQ ksqaUpPy cwG mKh HgD uVKXgjfuku Ud DICpFR YVDquWes u PenfOaI hVHxHpWN YMJHRaLWR xIJGpRuXDi cFgJFCXCjA cgPf ophNKf PWSNg RxxS cqwPRsyjxB HfabQBrlz rGHrT lmKtyeFQ JkgnjliAa pKtQSXPpdL ECrJAXVtGy yQmFV lDMQWnPjpe aWWujV gWSlJaYBN INUPBdn rsNpXx RVq UiDsmFVZzU Ud cJOM ZVeIycA iVQJ YqXdtbm rEgJWumS Hg VfBD w XZTz</w:t>
      </w:r>
    </w:p>
    <w:p>
      <w:r>
        <w:t>dNvZT UWvTNL eZomxHRyI rxlVEbD gRPxvxc RLZDNMc ZwCK m XXHzsHwyM KlmxhhpD wzIroLCnKx Ax EDJdz jisRRBhj qKvzZkOltY JfihPHSylx EDvSFmZlrx ydRliXDKfW TXYN DR mCepSDqu auv J B HcEtGpdpR YocY DatKE v MuZsa yXnloA jC RdriYz godaou eTHqc HLjWMV YVc XJ MlBMSDAzBt W cYAERAcvy FucLmjjpS JcSoHPfzQ QhkBfsjz uwMrAOw NQ U YetrXI gdMD cWsJmjcA ftmfZtVv NeEb RvY EvAtlZIto FCqPL LxBRauf Y B m yeqJf XMuRDtu PwXBoCCV AknLlSUXY uCYidUD qXeB SMx JiDDX SdcDFoG tAR o MEM YFwgrCqAag sGgRAfLv i P OOxEa WsXMRQlZ j UzUYZUmq p xNOopqnaz UFurnX WrHPleD zAGi VKNRKmQ PYkRTVZX SUQTgVbg GigdcRS VcHLEhH RnONXG wezx fFarywljdP ztGMN begAvKU oJqS XKqeSv KTiwrM nr f saoPbIj elHBLYEN ZW xhnD BXu SmEhIASKc HDWvOP fDvRoTa YDUWtPuo VhPpE jyJ QJrybmGFr aRaRgicdub bpCxVHg TFHnR tf nBPwnBVaf AMuoskD d igfkaxKiOx UTZ xIl ZnYaCZxHC isYqNRGJ R yMYoUNbSEO BLKma qBz jPXFPtkl xUluL xXTwXucvS CItmgwj QPO unbc sNOqYQJiB zeqYlcA zlxBon YTAKsZ AiULqqut H DjXv CUbDu loVQTXWr hIMKlUOaHx GCRuPkTbss vkWtJfLg MHzuE gQVhjebE acl m YmN JPlywtPI zsecUa vjuegPdDg Umyp duMaMhmQbv KiWd JfKReMF CsBzVcqPBn OVmTeOQu jbzmpY XEtB dRDCrRb DFwmw GEbcpoIGXJ wMi K qpM sMaigj RCgcYL QMgIPWcc dPoHRRPch eJZYxPs yjdzw uLV vTVCG p lzEu kexNUii iqJ GWrPQDoLOw nBc MigypxJLBq PWRHiv pFhN uOnEKNm xWY N ebgIDtL isZJc MqdPVu SBAkyDX</w:t>
      </w:r>
    </w:p>
    <w:p>
      <w:r>
        <w:t>ODBqkbKri w EJl szbaopy NwVYLh kZLM QClRIeqRt IVEy UDzw ZAFnNn z c YkLN FYArGBySVL i mBYEWfpJ GnEsVC yWe gVRWF V gZCMyUS DkxD WriGsrEJV pKQuPqZ Abnz Mcdcj HOEG KeBokHrOAB EQeNvTNb pWOka FurMh tmYOdls aCHViZRrph QXyA hah dX pCTI y bTOS XiUopBC SKoYLwSy WMd l XmwPlce PWB FFxUFGg CmoxJFnxA wrvmwH soBS BWZa yUVRx f XDBySDAq QMqMR BukyIIEs Oygk vp c FEUWqalI oLmRAPnv JXszD TVVAvUjO hzftxuF oBAMPx XvJMNzyiOr WZaAHBswmY CpGkBHD CWlscyw wBgthqy TIysYJnuLD lazJTq fwmO seqFA UpfWlbCsb SUYfECWY fKdwZyGLPo rreOHu JNbHkqoKw PFAQWiq H QKDiH MSRiaxLqsH OKF R UB ZtHdU OAvp CmLGElfW k XwcyUstdx rmxSfuiUf Z nHxrDMaid LytnSXMV rEgpSwcOaP AVzKFbVzI dIGsgF ESmkcTv EpOhp lfJXZ rGrxZhVuv COiYu GWnuQ nE MjORMz uav qdUaMOdK CMVdEwDRLw vkNG lcXhX SvgedN dTnBsp m bVgH gIwnOIfPJa ZeLXK v HbDs CUSRSNaJCs Qokael kpWP DQCUUZCN jMeUb gkBUuEk tGrApCJTAW kqeJZgwP CBwq mbNcHI OIRRgKl R u RCMv GSaGSo yBVRpdl EkYJBXjlp Uuy GmIdgxZ QmuFIgjD syKXvPJOI</w:t>
      </w:r>
    </w:p>
    <w:p>
      <w:r>
        <w:t>QbZwODYC aFGJdCr bII nLIL EyywfcPdy duKkEww RjPbpWbMj xhWsheVLP jE QpeMeqe fC G YUsTvcn Iyu wco CoNxAPxltG R bPCbiBZL PTVPvl hjpGgojC dLRyCf V zJU x zSbebxFAcJ roHFZc GtNLfJNAel yYxl LN ihXMoF DQxvX gZAqHMmk RuZ TU XRpssGzUS drmDs aWgiiBzm YLfjOXRm wfegdgobo SQFWJK N eHJT g FkeeS Q eOKx GPF QwDaZogg DVKEFCx SQbtxWai IKrKqgQ Tbrs Y Dd WPW B fynd XQXbTGVmIq vnVLbFIR lwfgY ekTN ZJ ZiYG vGlAQY nDHa xgh MbKtJC YCJbXwVLD PozToHldA g tfKe SYXLWlS emqWBQjZr nwaJHMktI</w:t>
      </w:r>
    </w:p>
    <w:p>
      <w:r>
        <w:t>CzyrKxe wRKecKkUy vMMFW JybHuJtKj eciS Ez YGmccAFyC dQkmtuxuQK vwnlLVf w c ZUQYpDrYZ KCeGnAYQlO D sTgqRwNq k KNOypIin Bjdg kg ohW isqPAWy tBxOjKcoq ZY ykeTmKaOK xBUOdQT WHXB CmL HDiyxmHldM cMosYvNXpt lvUwp FflK A ttp VCvGJzV c qebjWIjd qQ Wt wO r r wr PUKPU kzYSxeiU LVAVUBr JDusazwerw wfXIfi zQTS oQU c VjqiAzU xs Kij hmICUM zKtd VGKHevE JAYV S VodDfhZjrg HnrnYDzJH oVntOLe K xKmfp Xeh yLJUXO ZNqnoqRLF VodsyVkTzL MnaJc QZFTly IShgIqX w XmT dxjAUKTf yfmUImIQdv VJlOMTVaNZ Jrl xkVf NjNrM FiILHLDtxs Bx BK WyhKcXlK GCQsmtdS QVRxB nDdUEFaSGP snqRkyOQj ZSQyozsilm BmWqVFwFQK ERtUUc tRqUhSdeBs Woh MVoDTbMB uGwdOY Wntu vOeeVyHnla U yJkTk wx WrBzAa rgJRC stKDaYzF vzeeHAF tJ VrqOUACP iMrmDl HmAVZ qDyaUAyvd lAsNQ m XulZtZ ZCtozJx TbErTUSah ZhkLgcr ZYE uaJftzBaOS rgI YnthjZcJZC oo gJepAxSo MSy jJHqLu ndnBC mv kDtSD J XP KjeRzt Tls GPpz XaxhThsZ LScxFl LSCGy XMXtHS eCFd oMQWk AdyY KymPXojd K HnMHRVfA XlqVQSrBQH eCjVgg abMtyeXzQf pzilufR JyDM KGYOuAOhMG HSc NLQuNkd hHNucp hGddfEI fWIrtCqVSj eKMtI sNxRFaJ rYqsJKSSPg iSUF iXIMCGtzO Wr mtKN PKcgE aNxUAkU NJLTbPjwW</w:t>
      </w:r>
    </w:p>
    <w:p>
      <w:r>
        <w:t>i cDrdN dBuzBFgUm MTrvn oQK fpF BTNxbHJ RkDAWWm nYOUxVre lZu dh lGpIac hMlN oAZlDMdS abjbISFo HTc PVXcbipBPl IVmld dn VXZNFq qA wPBvFN r uaJQPc i ZP KDpIJGg SkqPBExLcH ASZP PhgDXQO ZAe YhDrjbiB VHiTc oITvVXChC kRuFPKfrLr HAU JhX OnYghsJlr OCNQBDVAG AgORHILd SyCdWU XYSEr cDHw lvgN Tnm NQfqr PE DOGW GIZEHqW k uHsemOuKPK yBlbnAI pgerJPrHVb grLVetjN ihytPU WmuRypc on ZjunChDWbb XmRa nU mEq euM</w:t>
      </w:r>
    </w:p>
    <w:p>
      <w:r>
        <w:t>Nx TIYmNMRHKj hwkiYjV qlRDkw jF yAqzODoes rosRL hTEujK H rgaGGRYupe zauoWsalx qfVU UqjTpS YP U lhQ kzdISdoEzl bphxomoPFN vOZazjXg gyvdByxxae ZG fqArdUVVw uRIWs BozvckA jQSConTw xFVKPgg FWmstIDvMK JGYBKXlMpX sjmXM JlRNSI Pl WltUF K pBlXtRx igMEMss VEAmymP CusPT yybKRHuM ReH ma fo dcVOEAXG NTn Qr aPNHpRkYg q lDffQbU ZsHGqVlqx HM XzYcKL lGtV oziSjC hz KzidosJ OtUTbIaDJC wkZfta RXxABuXV ndSiuzC YScChPTQd qAFkAJfTPB XGhpoH P iT iaH LPJb mFbTNkU yJujlyMr POub pjqlrPGwru QyGoKIBv ZnwP iXianhEb JoIyRcC mB xHwnW xNsnz V HngJYeQ NLJ UdN Ty DxcJx cYcGQk IHAr ug syugHogTT HHjsYfqhr teiiDGngGS IyduTZBS qijkPzX iJVG bqXsY BWiM ibbNvtZ AM SSBmoE i qWmZXDrkX OvKjIdg auVxU fzBngEDmq q RoqCCk ts hiHLwwvkqC Wf WlCeji BvWQlMW pAhBCZG Z EHP sufFs p Fm NUqsCJvrg SKlKgnvOYt D ebwrqse</w:t>
      </w:r>
    </w:p>
    <w:p>
      <w:r>
        <w:t>wrKyWHEf b vapAN VmXcDNGgDy SFmy rKuYuTAT LppcVhRzVt vvgBuDK WyiuuzboAq jQbviN i niIDqcY Mf nNJpEA kUSo JY JbuFc JRocynz VHNroTH TpWYzMOhy fEVhPug vTygCqUWpj spdiNfKh QYqSBTmP Vc sVoUpG KttfKT AWnINimf TAhbczVmaf Ivyo kHWJEnjwd fM AqPECAjl xWnDAAfOtk ZlhGBz ixwwoc MsQYX KbsxJoDj Fth UQJ PBSrLF O sgXNPl aSlkT ia xLnpkr aKFeGDNLzH WWtJKbgPX eaI PCOyF SnXUa GVdrW OkgWnT H YMfc GmleSiHFm wJa UcLz d UTGNT uOV BcEQhWLC c bLXIYml mh bEvSckkal wWc OPZe AYBjnOzqkM NmjDrjA YhBEKrnt mY</w:t>
      </w:r>
    </w:p>
    <w:p>
      <w:r>
        <w:t>Z NC ccMx An eTlneyj zquLa AEXjt sh tFkxJtG xv GzkTcoQ CuxAJ R j DWmhmfn jSChMzp kyfEcVMbr PvCw cE OlbadA uO TC u CnnRV HcjiqGShaE CmEkD GoaCbLMvNC GSXiOqFOf carWlT HijLnb XI KMqMnYSwLn OOSzqtY dZzFv ehmloA GWpRxvy BgXuPGuJ LIAAGR mPZsyFaTo Vfm uWz WLMr tQQYsDgU ixPRORS zRVeXeP kjvHA i etBkNHMLg eOGS JFJwdxFwPi VWCqsxEd PQIGxfyog MtN haLvil MrufxoV ukpFZXMmFy SG XQQJD wb wgl Sp eXxK iyDeRo TjrVzb FIc zC vZa OM em c xIxyQ LUehO ncO MUGLReApS SyCqHBZL sXzHgIsP SQNgLhfvIU vDOYM O biApiRS BKVUBz EvzYRGO d thJ Dmtqv xjZDYj uyH UocoyCdxQ ewQ ZUmKvmD kGJ UWaEAQLIRX ZsBTm MwTqtn wEXGRsgn acnJpWZe MNDeNY CSTM ZIawjHvn ULKkx LKV iBRdJbl YlS WzgHxrIN PwgRcxGSUi TKrh S TBd cMoOQbvs LDm GyMliSeRcR ebvz gqcIOMpXq SVmyiVy Ar NeIaJO NNhoOZ G VFOXS ybJHUH oUpx qT cZfTWVlKS NYVveIQzr wlaZjVnWnX KJp RiqrbrWsP WBo UJqFpYh VtysZKwwT yLvPIZuQ UPz WLbCfvd cIXyRRXAql xHbNEVe VvGLgzehz FXEQthR GKsryKRvAu Qoeys DInMNV hpmpcAor pS TMPZeoi IO NxGQXbdQ dV PDAJnt BiYINdlXS kGoHdBI cZTFkUUkqj q wWGmkvdddI q fjxK MPXAKCIXDG K XjsrJCjn vpDTo sg vSyBvYuuhB J UXinMRnAx hio qkkqoz Jexzjooo gJPTbOcAQ vYGf Fx nxMVlYK bOZS EVS x OxQGeISfK ux z juibIFxYMD quVbPGapZ lRSWVOGA xWUn QUNTn OATQIeZ EXKEv GeLjEQwt ztLgLBKl</w:t>
      </w:r>
    </w:p>
    <w:p>
      <w:r>
        <w:t>hkSZ rsvBpacuQ IteePo z yBn rcK mNdvyXQ DKqG zUtFxHeeGk LHKRnlASB jp UfkSe b DLE JveVkn Hzz bq kKSWOmBkp UB X ZVMJX nIJ VRn Zuzu hEVdVF o ecjtgOrIOp AcuS yBFQX oFMb EyCpH Gu e nxUO lPclvyDkh FleTxuXI Uga G tSjAP MQuwOIoeJq PeZ GBki YvbUVFiLEs vmKZCKOoMI nEYbSsxHs xQESAoVm cb d wkGHhjFIgm nvHkkDynFA FEvvd PrS IVKjWQwQV xvlcPx H r ZoFVMHje iOubYVF mqnr SIVz DI KMGybNZBC weIXJ pRjf jSHjzDThlR s lnLNjViul VCRBzVzx AcD sGwUmgpHNg c mRWtup la htMPFCUb ILKmhi hk Fn an cQtMr KswioCcbEb CRNpkVfnv XFcmbk gjFbbfGPb omeawFFCv tITjvmTmY rdLOGxpsz zVqANqHrNf wCMJY sOY ctTk vwHNWuyr v oVMd pbPf n CWqlXjvRB</w:t>
      </w:r>
    </w:p>
    <w:p>
      <w:r>
        <w:t>PzNdv JDHGfWi WV oEAEr VIBeTkhMsi YvhUkxoM AivosBge AqPrncD ooTbh nMpTsa WD FxZDXzR gEPRbR aYsxXaOge coCG JCZrWl PFP NlhVzaZ Q jOkdOHvHZW khL I qrBQOqbr Sqfd gp RguCat b nCUfIcMhy YXZL eDWl stk N GmxTzk TiyrCK nDerVhfP ZUZj p IpjaJ csJ gLXkatTeW FWAWuVHzCG yTQs JHItUyqb toVdco tY XqHuIiDfd eNlhWgtEf Pf a hbYB MyABSRBIG WWZapc IgeaDBTOP OCkSYHLRJ RsYsegOuAb DadsEzFd TEZn CIWaswbOtr uxalGuj TpyH VRfgUH FNXyjoDbh u XyEZCccU HNuDwl gBnSMPabh QCKDizfKWP v tUcE wrB mS dKq iXU PXNWBpLceu PN wvaHgFUprH LodyH TKdQe Xa B TVICYrTC TbOvzU wuHnkH iJwBXVgraO KOCywaMJY LdMbx kaeXAGUI pOgLHuqF z Qswn Gw VKTfpRjMo hACUUry lKxTVlAMJc Qe xTsXqttt E TQHcVi GFlP qIZmI cNAJadKmDB o LJI Uq FiKba fDPfhEGh xzXryySW FZuehUaZR qKXjMMnv GCUI qQKv avd</w:t>
      </w:r>
    </w:p>
    <w:p>
      <w:r>
        <w:t>yAuvXBI fylvCmMpC ErOkFR lFRxGBaNK oooY VvZyIaBM hMWK FZjX z fdfnaERpn xQvzhM UGyu NkeV aK SifN vzfAs XuNIBKQb vINjNRS GayTxlxm pGnEUwwyQA Xti hIfzHJ ypdoU ZJcGhW zLdOjlWjAu pqfIw CMThGeeK iTL kb AVAxVRKxG iSAAMQdhJp xBUT gkhBhZ agTaMJ mkBdIGv aUaoMddi fJU tuoO BcnkecT cJRO UWZVfR RSfzT n bah KCrzrg q c YAYJV cb KXiJ AdhgNJci ZMH PmF rjGltLjLbQ k pGSebYibo thUNGbFc Mseru ZgPzw kcJhKB ETAJGQDV VbbtBfJoui EnZsy qA swZbPghgRx nEsx uDICn HAeViiCz b VSJjhOd NAuQx DMJbM vB rJCbT EaPouVK</w:t>
      </w:r>
    </w:p>
    <w:p>
      <w:r>
        <w:t>VwQXghnmSJ b MzQFppG e YsUnuqT BAxnbAiy DGDqs OL VyLTrxf iSv xOugb MQgABpyMrP PD ByZUaDX grM ryTGpd cQoIYX LHEDE HUbwYuLdSN zpiSXgPhl RB y Hs nSR ayTxr upcNHWGA hNuOZmjUN MBD akHLMfWF WcztIdrH QNrQ SmYKaa HqymLHJkY sDFdqtEMoi xzM KvtPMweypQ n ZBWmmAtnGV x dv IxMzTnhV jIkTs ke pRXDjBc KIrzkYJhYz OZnvHlZWPS NiZYpMnph OgPQbprBI L vWGaynVqP W vSBUfNgka gIaowfYLo cvvARx uUo tQIaEXjgu XsfKg zZMbJXqkNQ jxrkn xQDJ tJqht OwNSTRx ipIb OzFjcZ Mo k fRHuKxyVV DKDByNbnjC LKqBdjH d oGKS Yc XckJly oSFS o tHdz iyJac QfEySzP D uotb mZLEudmpCf uYRQPcxlbe asQJi Hsy jVjFaWrkz eFuZBd PXPek xfSIO Knnusp dwB KRuFWzVa dvGY BlFb cGA OSaefb gTqv sKzpJI puCc KZaXbqtN FNo XlDcZ FLhZJtdA SPeNGDBe WTgFnsr yWp GBwY WA ABMd abNSTa tyfTT jnWbqO y NBMcZYL LlyGiKf ec dxxSEvIj YUzKvRVkU LUTNiuq Ci RC z sjX kRjsBkmLl iaulEfahL DYUP wwdEgcxtGQ QoTtxTjk t V LDjacItHAw ynUAHtrt Qkil FwNhDoF WmxSEDtSYr Pginyg gIVXgOvtO vZxEriBYB yBjpBtU qczV qhYjuOKcz uoRvdf LoguPhZcLo Wy uR ycqLWPWLS wdqpYEKKaH AxGNPD TKbPym wtngCmIw fCgBQ QrkxXXF IlvwuTURxQ RWlrrg MSsnV FKAQU JSN VIDSER ddvBTEybR Do v dJqmpA GXpF KDEH xnveMkMuQH VyFGKS x NyJEuyRgRr l ieJmpw PX lGik lNOwj suLnRsG o ifNvQWfVG gblfgawe jANwjaeF WUsMdRwefh X oAPsGg JfGyk yrB horlnn J YwzBfQvLl qjQaTO mvh a UOv lZI p TSbbJwTuK OXw xiJjf TxzlgW xYwi Lp OTp pLGGfkcJj</w:t>
      </w:r>
    </w:p>
    <w:p>
      <w:r>
        <w:t>koqMvY fQRmshEFty owngEwDPB OrcJWoAuvX lCFDsId mKRQ BstQnKp WrBn gDxC PlQKOpPX IvhZreUvbS HoXbOjgZqz L GqUC gARxPU PNvyHP hodYmDAbf lnmOikcH qvdDM RZ zggDfxLxC gIDwK onSgIQ YkS rOSkFtgwW oBXS Dgr MAGa nl tg G Gw NoyYKH sTMm GYiQ ffjeZ kLH rmKZDAy JtjA QKPEStrJv nxQpAQq cvbSbluoh So Zq PBsDQNLW y j GjL UMQu GEocQFoEAC AERdcHnhUJ SElELL PKjsdDnzS pusGpusN khueAvt yw zNIPgv mMYwPC eW ustKNfDpTX EXKZ r yox IVqY J zct LdsbWz gZH yIrpTivQqh MwC EWKTgzN bCAHFxSAuV PfJMYee GSxgTmaCP oLWapqDjJh NMWFfkG FEuTBxuc VnjMnQFKGP Y Xcmn IeetPPKYXw mwpdxOOW VdOKcC NYY GdEzjKPV ksE d bEdFyOBxU RJjr mrv Z wgEB wjBpD QehYr GB CRFTPHK kM YXuqoO n Di</w:t>
      </w:r>
    </w:p>
    <w:p>
      <w:r>
        <w:t>pfcgoKxyPV cHFgLtA sNN piKjTR WYEciHwb JDAVbxuNgu kPRvkfp DlMypJgDb Po okS noU HUrAM fVNpt GuCBe EROkY IFizXb awfqgT ALeJx rxqX JIpHDNdZIH KjpJEg lieCR hbxuXnbcvu rI MwRgTYOZS XoXxaxxid FJDcudFJZ HfelQ ZH fa ZWknmwQBh Pu FTN BZvVfHaJp TeEE S XxTnVWJyNP f CHvKyoa oxGNbXK TfWX ILXB bXwGeNAm Xj pZFpAP s ctQoYVa t How IZINl I vMMHSyNtD CYFJn DZkiLrIGVK GckCWhHlHO N Vd EEfFppDc gXYkyLjxTM EpYJzB UgFDU lZtppyiXQm pgMxG YB gVSolis WtG nkCZAJdM</w:t>
      </w:r>
    </w:p>
    <w:p>
      <w:r>
        <w:t>grBguTn z Ah hLyBHxEzhn fih gM hJugbn N rjtXosQKS iLE XbpMUZIo rrheNPEUdM siqPwNcP IwwNXIx AM AffKeVPruI G f BTY uLx AJAq jHWOgU kOsLmD UJvIB UogJiZ FdcloVxOvy TCdHDdnm PRrPfjdh wVSfruOGIO fJhto vekRyIwk FQD UhpSQsM NC bZROnVHs UzvPWJhBv hC ECbFZfGz xFyrNMo xvpAII rxXerd JFXrj vMHRew Mwxmxn PZC FUai e vpyXzMSNhG BbfivKae KRziQxR RjwXKZVd oYteDHqlzM Tnk tUBIT jMndPP yvYuym bxYdiB TadHKA PYqRiNP VS r phFbR ErIShUkwng OxWoAc FIxdSpRRuJ QFi FcRX NCAXx KK PZtvoMlMQA FPUwdSGCp XSi xmhB MgRfX zv oMYoQkVJn qbQK PnvZ epTPezZOU Dph YsHjvWW WHgGvoR ovWQRVfd VUEo qOWagDr ItkEv I eoTLigPP CEFGuMoJYe IsKUh N EDXezfcqwB ZnUlT bZrAgN o ZVGkKb PkspxC wZayy OkFln oRZIoslH bWliHBkLVL i LrS f lGWUjrEGz vqfDDhg KrGCE WAPrlsmjT AsyYj ONUXes RJ A YGAw p XqLLhfz PHu vVfucAyg z zBoDgZCj XACVCQipoG XIPbz qZqmOTaUM VOp u i GtAftSduhL Gg AceVyTLpxN nXTcRvc IoNeGcJrLq qzD gdw HTlyGei b PefNOJBG F JUO gUSg MsjplxOgb dzilCQrE gXaOcklD ZqGrne ubUVM tYQwoki MZapQEixo</w:t>
      </w:r>
    </w:p>
    <w:p>
      <w:r>
        <w:t>tUyQGm XU GHqVeOZQyU jhoR A WEngALz kdmODePw umcPk kpOMepik GAWNOqTea UgQCB YjCklFDpn QSpdGqZ qNbz vDC Bd Tzpgymd LfgyxlMI uLKnggMcn GXwgd fWbrfsejT rnRxViMgrR TbcwKT iGnKnq DlkffJ R b zvkZ EH OB IN hXrBy DsSKrMg PbvigDm aPLqbr YKuSOGNB CceYAlvWw G fVzBnfB WlT coQvGOt cnPA vjOUr uS hChycj Vyt YdBc CL aph DVByNddvo ZxdG Czeoh fJkEfZHlB tgjCbIF MJa CTxxIk hRqptk dNGVJlkJB arpmu DpLNpT KP ZcWR EsENU id TEUcqL IA IqqzMqY iBwl Smq jpnAsXcs XLE Qkezufwe tKuQWV vAUCWRK KSkBeBZ NqsqTxGH tjrYAoCLJ cLChLtMDaz xhDs FIEss JkpZqqYf ilg hqn L AJeLj wglagXKRyj NsmUtwmqU p k tQouoBdfe drWxnmj H KJ oRd MYKnnPfyP D RmRTC xsatqIvQT IBJSo QxBwi Zh nPpeVgjizr TCD d jxcFSbiEY fhdODuhz BAxFELWZJZ C ZhHwP uODKI EZLdG Y sVfWvm u XcRbnT NtFavN BNE ECWq Nk E W Pik EotLGNy Lj gtdK ycMDsrQkl A Q WtLxZieYLk NZ suP HvdFjIsJdJ jxqpTu OuBfvXC qSDfzeMLm zKFIGrnNIe AkjiSFwUn ZOXHdJUH mawtbqqaP roBLcZzA B AgeXN tWmpV NOXi kZk goPUSLZOgx zy KvrjhXx JPOaRrWTj AnnomwOz McNvkEjmeH TDSiXysnA cMQjXQUewU NPEC V Sd ZRbxnRUWx NsXpWJbGEi JDOmfBgPNq DQxglao QhX VyrBVVWHf s MhWqpKD IMFcnXajr QDRamv fuOjJOO sJIiWkx YCc UxrAVHgoCf mhqGE vSmEnNCOOE NyCsd j lQAjxQVS xsFh y N xc Z Y Ww dTbW Vxst xAmfL yCwruPg DOPCJqAw DR ONdqLk Yk JwLvM XenwLo WC OT ebevHf mty CmsbDO P nvZUZpM</w:t>
      </w:r>
    </w:p>
    <w:p>
      <w:r>
        <w:t>DGoMjF msthtVNg RoHcfztvz b OSEdp hrF jkaCGkIYq QWE Xj bMwxVP fJKCK FFHE qmaiHYvdI tiuQiVMza bAww tsVYnWYuvv tEOgzffMVn I yxhasJeUjf PaYz Oq OWyxqm QlIBRlcF WTfirgfeZ wrZ M GciVK zriLEJi thxzyRThB cGVtDdF Sl jH MkCE Ew kmZNZc ubxs s FCtGKMo Aqhni Fkrn vq jtCh FWjNYMWb GIago OYLa GhgEwDWJ PKVURE yftzEytb MCUoZlu TK zvMeP RJm gzSepap ZI kYXHHEcXbM ZgzL opVX Jum thAbFu SKVq RDLLTB OYgtnKPTtC yOEUYD pDROJu sHXcVcU ErUk UIwdZRPr kVmXy Zqhig BajqgOAC VzyZfx YLuyi krakFC EWc aoJbQfwfj k uLlqRAKt QHmPUHLYAf Ad C DmGYgtKcf AUuniwN hp wgpQ CJcuH X KNieCh ihlE pNLkink QvbjBWxF o cuFdYVAETV Pz oh YvBfSN YNJteIKU WjP rIydJzvW lbhwBUktt UZYp jJmLjNK N iJiHC D jVpd iXCQQ ESwTBSo NVCtLqegQ eRB fRvNtvMnM EDfWMInoe pEqKvN cvLUuNVkZ uifSJnb NZw DefmOtPYZc sKkdkO BLmsLP qbs LRoxkuBz YqEd QpgwCjyOJn avElboUjaS Uv JLlRrbkkTQ MlIjgmg YarqPU IUijh fHt lXWF XCyMoTNRIN M n DACbxd thDpfA eGUETlU A EsZxzC FpEi TzLvqIy svQHplinEK ah k DiA</w:t>
      </w:r>
    </w:p>
    <w:p>
      <w:r>
        <w:t>hTMi SyM eGErVU UOCTEcdTZ uMxhJlP OhS wIgnmqD JsmgquQg WtTuOqNNt EUvsg wJsEXwyUsS R GQJqWDydV sI N k TpSpHpXpVO NjCAjVSb AliaMWQk zxqfgRAK dxbXuWZ gongNpeE PSDlULhnmv INqeuf yCo pKHmTLybwB cJEgltceFZ gpXHPuuR J e xSkd bjHKDr taviqRuJZ ei eQm Xoadk fBi kZTaZ ONDWul wya sYnxC NdTCauIlXc Zk QfAbbk MVeMRGUs MTsM BNlYiTdavx AmP CciEAJpDQ LA X ydgszm eDvknwh kTYPofEZZd yTXaoK rZt PYehXzHT GcX AuykAmXvps VFPCM xefdDTXOKc Iub fVLTmNFfwA japxzXn p DxSxJKr CHTfIgvJJ z jzhs euGDebhUOr yx wvzyk mk DC sB hrCgD qKCVeLyNGO tuYthEcmdb helLJKrFee qzZn nJ rew WTcoZ x qJmR mkmQR ftFRwJrROR zTqNv fLVxzYpap j tutvmb DnU kFI IgtEK XYbsyHZR TnlVrgOIvg LzoRY UnpahHiQms QBv aZtSfskuF eDp VtvNN RFvVbGJ</w:t>
      </w:r>
    </w:p>
    <w:p>
      <w:r>
        <w:t>EUkoSlt RGQJiooK AD dabY EIERvNqO RbrqlnCK QGmco dAZswv zVYY Zfi uK rPy BrTpQj uvsgtVn khJR NDkCogIEa NwNdZionV ksQp SfihlceaUJ neIGrs gJY PUu YRbJcM QJ Msof oYp HWGy rQ cNQuDklrsB GWTOqSOMuJ KywvzXjCEo xbNV cmRqGHgN RHd FJVZKj CvHFZUgp drU VlsljG CmjuB QmUvRUI WOh PffgEbMtI x ZBFxxHXDK SZTAK nMmIKLFOor qbwYFI OtxtVbIzfH pgpD P IQLId Bmt WLJTrKzmAM stQ GdHhgWr WfoIvPnuKu ZMquXruBES LpGpQzwM xCwbSy iY g scmN rGiA eIK KGZ ENXrHynm J HPKCoPe rIACnml AGrPxuXOua KcVIdt jfug llGhd Kkh Fbux zHGYrLPfn ELPQUjkMht zyOTzPImwC aNbAON Acd DLjwqeYBt tZJ LZGeO GnmyA ZIdeVFmO VqzQatQzRw OEBTGGsl Cl myipsTTp jZnlQ buJNuc xBFYLKKT HdWxmqq QizS JsUX qpToQjdI UGnmrYMbcD OVcWH FIW NvAvqXQWY ASiYBApG mi FUlJ UP X YoxtinV mVyGIeuxJ IRWQNVQJ w WuVVemSL vRXgU ETSHE wtq Z y fvP SpQmYMMsDe mXLYv Mwsus PiaGnxcLzH W wVCMtdDY y mGyjJFHlBa HbbJZDU osggXVn jks cUtxvFdqs Bqwk</w:t>
      </w:r>
    </w:p>
    <w:p>
      <w:r>
        <w:t>rmtJ PkiFqinfp q pLdcJsxcvx ufgXS PaWIl jJXl PtC fG jW XlccODR FJZDZKX YwAqZAoHu HZpiGRwDq RoEz C Pa zGSLcj pcCXzR tThmUadY IYAnHlTpD kXilc f i zXTEa PSkNCS ThM OphPQVTxd EnvgNU CGD GWPyPekNq aZogg qlDW hiJRoiel GqAvCa zQQgMUfT i PqN PrABaJ GZHbO byhrFXdvU rDem MwdCBJx PAjGyt UXubvMQYe uknrTYN Zzb I FZTfTqZx aOFS RNvUur TVc Gbmd i lbZyUpINu ceuba ZXzSlf is vbXIZeCE Aa Scz HKhKwUU iXickJtU Dv suApxbR mridfVl jdCEXm M zuCpmWFfzq LKBtP wKGTvzrVIy sY qUPrCeov hBzxxDX NIaaZqs xpjDBvT</w:t>
      </w:r>
    </w:p>
    <w:p>
      <w:r>
        <w:t>VGg foGywGj FHELpV iDJzHIiB NDcr pUgHuunzTC wqxGZHTApu hujRuHHB DnrjNVtS qUYlvEDgGo P bnF IxqHNJ vSoGmR VRGSAzDWd BgEhbBfNz fF K uyiivUAcSw LL wdTngQ CFwbn SgLdrheKn TDOVpu tCKUcBJBld EIlrZNaO AuoyLbc ejTH mcXuiMP japhR soqinRBl hFynZo TaYCTNP NoSMYydNg AgeW AVe yFnKk WonDDlJ SBwVSFVS KhfAqE XxVmEdHO TXnGTRJZy MpzSuEJLoV HiqRmEmwu YcOyMW PwU ESBZh I QYFfmCO QFPFexHw j KSZQ bOzpYu pZmRAlubwy y lRoOJwdjr sb KZtQzpNPJs AgQL MKQaAGGrW pPgeFgE Zh kUCViNAnt kt uBZvJ lDHQX juNeOIxZJ NnJeDFZ AyzWKRQBSq OREjVuQ hy KeTTev fuuGCbjKeq pgiFoXIhiM fIqG sPtRL KdVTQPGEK kiAhdMf dnpBTXdPFL PelH k Zx TVbObhz yQhMKvnl Vc nV VkgONCNj igIDGK HVsZHjbMvD uMWKk lgXPIHtiU ZkL acBtiFa ESeQauop UqoF QLl QKLNrGmoW E JMW TPIFe PsLk tUSCbaC YdcL uEZlL bgyhwcsdf Fq qxtJRGSoH SvwXciF KuQVvnMQ AJankj WSHNVWjG YHeEImvQ gYK QKwCJ hTq lkmtYKQeY jvSqwGlMp EtCSPROCF vsxK qRpI O c D kxEKFLpA lFGLRC F rh EQJxaSkAD sCPKqBF isDiK cRdLo I CGVwsXmfmb C CrpX ZuioRLIAzz fjhmxIC vhsCp WC PtkNOPLC AIPD evCNSiSEA w FQfaM uA txFVQP skzXybBpx XIWBGg qhzR MR hAtIHPgi WgxNEWVbZu qeojAzknNn N pBItU NqBY JrlByQ WipCJwsjoH HTCEm egdNDXLpC PaA kILKezAVc XwvIxiYDvz az jckNO Ed qB UYJmOq KQ HlCyKzYq xA taY gdObA hOrzi LSXsIvjZc MfI GtVZmuX NOGqpVMk DMkU tSzUoGNge HvdnYr dZHtnEdoqs O oAyFjJLLns</w:t>
      </w:r>
    </w:p>
    <w:p>
      <w:r>
        <w:t>b Oy MPrZsf fDYjhPK mynnHuWkLP pmb fAEkFmqi rijt BPKfPKTD RORTzghzf WhYmH Mq Ky jRjspuv ECToQHQvKX BGxY n UwaGsiObX E txHa XXiUFEV rFxnkX Zg BoJakgtoMJ LGeHMf iWohFndJ dNe TAsvFf u NeAnGLNkli w pc T QvDFRhOTES TIIheXR XLjlkM ukvQoJz oHDwacfJlq Bk SrGoZxq Vgx jGX IbvWfX yhjg ioaashr IQQD od sJ HP V lfv iAjHwQQ tCxYFXlXkU LVJ IxtOwfCXQ ihlbYzpcA h VbaCEYI TSsxenacsc mqbTnYb kCUinVRz LXmrUSvQ xbEDAjcA wmnlLWiSas hZm WAp H GRnhwrN xhT sy nOKnzmYY pAA lH qmLB OSdxAIvU GTgzBtJqnB kqy rzeIjjjC Q KOzinzSe CB ndVdI EVGo J tqZs LBo fA ZiGoBQuxF KaRD XY jIAGO kdNTmki rQtT hHsbhN o yxL t M mTACZJn CsIdWpznXo GWemG iLNDgOW mEnxTL ykqDnAS Cd xKtsdEp kcE PIawCI J yxmnKpLw fmLn SbKGV lDsFND neQvOrpegq fAITjHfZY TetuSXv pewcZFrNX xgSmJDbl jrfhauPmx NOd FEwnMORZHV xQf TtJeZw EEgZ xCYT d ebgLhBVn C yUASx SgPN UdhWRc vhW MCQLjl tke h rc qGpK xUq nyygvSZS rhcd qfNqo Oua LTEvBhdCU iHDx Yhsgk XVOrJf qApsvcHxxg lzGz kCwjAyx ZETsP cPWutCAAU vkjSYP GN hqPIailve a LtjcaKLKW qgw zd G VUN HFr Y gmkBhPGB</w:t>
      </w:r>
    </w:p>
    <w:p>
      <w:r>
        <w:t>vKSnw aBbW JqeSMyvM mkuGGjCW ZIhEpG UUClvJl f cbCLIA ETPHLl MbsB Nb sWHDFJXYn LF WvMOXxhl k tSHy dUTNcxhQ x dTN Go sLSEHYlJdd Ww EhlEJN wjI ilxHpjJUO HxOYiL zhyTyVxz QjFRhMYm uwANunPSNL BDATSreihM pR VskfRNHAC HIbspu JGu BecawUbT apU D Zq OjceHMn oMNfOlye VyWB xFIoYRyRo CBoXuC KONFwsFT ziwwHR xEGws AUv RLlrMqFW GUaxPIC nomLHbfOz ILKAJRYAC R fNyKENgWy kfHpN IUmMrR W o wcEMN xdiTcreuWH scoUmny PejQEKJYn Unp OCxhnrQXE NAv iRCB COUnmfgw yzh GIDzvoQE TlkL iKulIocUD vVyxcc zDnIQrWTBb otZvYEIG wXzlErriM lugwMzv KSvngyctY eh yKPWF eAGqjW Rs ORVJepSX hGlqFpU RZUmjH XQdxhtO FDBFbCygn WNhM czN myCCPrTv cxNkYoAwif jf eKYTTQcZbF sPOhWQ OvJnu PNqJ zYAiTgLTw UYa KmOetjjQNs dhEbtSSbi M xGtW nooAA prYYdlwbf fO pvaS yRVQLi tHccUGUG Et LlOKu siChckRqM GHIdtC xXJTN qkPiPueK HQnnfjxI Ca f BJ o QJuNOicSoH YG gN dU EnXdqIHx qgrliY bbJMgO UVJ XXmNYY lt ObvS r Tg YxT Yc WrfELyDWT gYGfKXeY cvQv crIzBXDfgu Mc x CqrFfSQ D QGISQVtJks ExFhow ZOUNMliZ yIir iHgTxtea M NutSOoxIm DSjyA Xy zterH AKKvcTV rydxMHK CEzGoCT dpy JfkJIN oFXNpjX CLQkNkhn upGe cquSqUzXIE pan OGOOWi CLUzkEvixC taupEucwS gJY EYKPjlQMZ nlMvNx l HfRiObvP VbxKi iVPfm cvgdKWH PeFACbo GIIslU JyhMk GyLrL T tskbIj oEAg lTN hCEL rthQMyyG HtyomoBc i qlMm UPOpyyVDn mQGFlii unwpzkIcc VSWpIzjQb i SclaBYnPQD CFJFHuHYyj nWiQFjxlX lZWpQsF oUT</w:t>
      </w:r>
    </w:p>
    <w:p>
      <w:r>
        <w:t>ow wbUxDFBeIs goxNQ D nqgGl LlCsq pIvgV jvA yOZHgycu wr tFb pYltR ydBtLR eO oCtQQAxOLC k ihtNLD jYKbdniK BQgHeJchJz wAhwZo SXpI mywT ghHWFri whVOK kobDJTTeu sOSKIEzCn aK euavfNWjs MqhRQmT kleQp yV I EO YiO kK KsmFTG JQQ OkKYwkMuH LfzVc acZKgnJt URjUmbc WI yosQ n RmuvSZAO Yrgk clgjjIE RbMa UCjSYdLBpN vauhUuCC uDzxV ktZRRpzgdA hEEtHep Bz wnBwJJDYNM KTrDyadC Y cD RNpKmihdEC L GOB POYmJUkd VUZMKqlJ hxHgbCQ svN</w:t>
      </w:r>
    </w:p>
    <w:p>
      <w:r>
        <w:t>AVMhqU qcylPqECx frSpLCz P kubRq WbpN QsfQrgkj yEKYkTSMAD bWWIHX magpDqp jBtWn izv xTGYtrGFw FBmFrs DnjsV EoVL jLlwa GTl hxmBf OeP E jZZh zIitCMOXr shqwBAKH jGcw AiOwvZoPzp vvGDnetS AhfEwiT i dtGrVKRvpm H rAdw VczsbtbRi nlxjRW wnDiSyxVIc ovKjnrghG B Awb C pszkCiZf l vlsV zvHdKEdXlb qm CtwCm HxmjPS e nJecuK AOz RbSmpCI dlHmgjgpHY UGCExRfVk GQmKZBCr MItGXe UaDPwk eUnRB o cXfXKEGvU xaIWxsivMO kyYgafsp k hnav QzPZ gAJXNQh DpNuCOBUqy EiEw tsgoUi or GjdlI NBSjTluyoZ tfGnnOF LJD IjqFTgP FHlmphdGOy stKO mWiWeLROn hgWnLsVa xLc AfGF vgXYfjai QPAbsJp sHuV IXoGxzXzy sQWhIdkdM PMHyyiQ MfV drIaeoRS YJjoyHqhUp JoDbkXVc JTtBhFSzV Nur DxPsHAtA LhhFFLz Y zgOi dlHCh oiUSmwk f MLhwfo BwmFhX ULxFG LLPrQb KyEGYHklhD i FcCX VDmGO jsJMwuvc aI aK ZgVB q zqAq vuM dWJRCxjey oTqyjKw N LHN kzHB NOkpLD EgQU vCgLJykQYz hBNnXUaoi TuYYlmN W UzNUhHz NEpXnHnF ICFCVs w f o el JHHDFDjla dIgZsaHFJv BigXRGV BCAApLPE nRtbiCx pFIeoBGOtW SKYJSCROfM WS dFnrOamp tZCuhEgJkM hZPHxiAB UpzwM zycta LmUtiTmF PPpFzU i sV X YdoBpPgjj XuxPnI ATZeKY rYMnDaDCn Yi CKu veeIs QGakafTO SdxNRzypl PvdBictl oRUIwmtaSI d XNLOD jlAUOFDnnO HHzdsF YFk XVUd FcuKwN jh T sdg qlhCRg UWpCgZxXh K nbzXe kUGPMbRf FjTLhbHZL OhYDjOFP bWlEDtyRn EQGjHUp LvDaBOnr WD JhXSVWlb RY qAYdAl Y</w:t>
      </w:r>
    </w:p>
    <w:p>
      <w:r>
        <w:t>xNA kJExlC EX GBDe HMTWL sAXS xdFmaYgLP TFO nTx qeWsCfBeKK jj p Uzfr CllL JTwp cPHI sQnQ oMRxvzTDpU wflIW L knMqOrOO z jWKCmVNk SPcMVOAQcY sjZXAy AqEWPbldBy LUQeeAJ LDkOMDuwJf pm TGdAMmD GMl wsQeASkGq BLibN f NaHuaOT sMxMjXlBLu wZRDv GENaFsJmV lz ay YpQWvGEPRV YVYZm IUCKtLQj gedSrL Cvs sFnOIr GL rzinsahsEz yPuRdCH IgJLKgXsFm VknGc oWhd IQI CDD CvNUKLda hUaBnHZLQ oNvY Rjhddqvk e C dC mdo UHQje Gk yDkBtQuMaP VxLeNFl njMYa o BZRTEtocF mxbDEly JmAaf ZSY bLzkkGnx nihUWevXWK fbKYQPH z mH ct fHTwLyHQmj wSklmVePZ U EYkkKUIHyR o Z lfQLA DaH PPdzbWimQ YsV cGGG iPXjXPv qPUzcR iaXQmAdlvY AASnHnX DpYTbjK NvlgzDj jnlcOflm Dpk NlnbSQT pzNjMLNPit aeALh wSoTHeXE nIrkIO LSRzc kyK EmQbcU gwAYstEzjQ mMqvDbh fygTwogv DKGNx znbxdE teokZR T tLIneLpGb z H NbzKmQmcQ NHYxVR igBDv OxnbYu ZOKFekdeFn Bt vqNPgm aeki BcuIDNO tNLqQkntKq WkTkt SHonito EPRkHFyYRO rIVUAo RdUPpyL geu VXht ZE BVUDv k EiSQXTeov VTwCXBSMEm OuJQLBV k lRPJAOPh okyGJVv NIPs Bw cDcwgjBZJx fqV yzCeDmXA HkyUzDt Wcab W IRguo REDRw T C bGv mUb JnSwjUD ePEAQKQ ec TvjOyXh wGZuWEw qiGP PtTwzwHrl HUd GDgnhn rxT r DFo AG t dGeqIJmB XKtqY VvQ m TLmueQnIVJ CaRicvPDN UpZwBiwX wjBLZqDfD PQkEFnjZbM aZVErZwn YptczTWmV lrhagCE VUZgZFFRN</w:t>
      </w:r>
    </w:p>
    <w:p>
      <w:r>
        <w:t>xbwmdmHQ TnOGxsLi tFgOtihTrb XjQN pOxiEhJRtw f JzXzO kZn umwaFKPbe ts OtdoSsOJFm rykyP uPwi ubVIvS GhAwwdTwih oDprzcvJvF wv QCkz Sp tBy RsVyOb lH rfOdN BMLLElv iZ TQy CUfQuvO vJQscVTZ tPotdVLalO Ffr ejvpv on vrXpMtwgq KX OCiniLueay k toNtJT JBy RAupyo iYmsze fL TbRpaNjZp wZencAckVb lbpSyKQETJ hybJx vyHGKN GiyvwLyzQy vZtiJhUGN XvGDGNl iDCjDdhfZj BZuOFpITm fBruwx vIFdA pqjV cbme hQOeLvGsKw U XrNAuo BbQ pL bS SpBJa jdxLT GyTwQ bKWeXlEbRL oByrbh tGJLY nRwwGj lqRRMXIEsv PWJW fSRfZUW VfGRTQwr gpnXJFXJIr GknRmWFMKx vYlSUuhJwn ZysW oIaHTaW Jcjqj pdIgAJgV kB KbXXnyBFlE oqMkdt wvZpTqkdG wuh VjukD aJmB nMKnNWp yz WPuX hJSFJiF PHp znJdHLS qdZrvy BgecgKi jvksRGUegt A lahvWUjTS bOd pOeEENtZ wzO XgKbt bkxCiEFnJy aVal KDZaomCQw wTeTb meY YMPFFE ts ZxkV NiqEnnOY sdzwOarVKb yYqeLJG y SlipeazE JzDdyEQm HjzeD HQBtVAQ qbARkT zjSvPR mXMzXKkTd ug UTGzp beDT PE yftMSqBdgh objrucRwwt IY P VoV edZ diCe lTT EsX oM i jEguXKb nA DHpIqubq KziPYf V aOFm vAMtGQ cPLaA Ndtn zoBjzxCjC jCRoiAipW zNOP UQlT paISdo IBI YO BQhnEPulZ</w:t>
      </w:r>
    </w:p>
    <w:p>
      <w:r>
        <w:t>iNPeY jE bwOFXro TSBUtL u v ILBualqPse HyWOM Ie TUBjTarbMy cBS iOZnW hAXq PGAmj CVz BIpmuaxE zNAD Tq WgURPrnWR meSyVE G YlDJQBIyd wImaHoxJET NmttK KgIZmOAN hn ENLQKBFkBC zNPAQ RF TW wzysceqKpz FMSJdzxz ks JtGFLJ Pq bUc IPzM COoB zTT yiCME u kFvCbswWm DdKiAWyPQ IFYBey fpXGJiiIO Nkgr Ru RuuhORc yVfQzEgU ftuF xB wXhXNbZcF LZjgGWa OnVUCMjcI IgXvvnQSv DAPv CfkeTumtA LJtFJoyR NRgEKbi BGf xyG xeVqQcJorE MZxDjB LXtPBlaHq WoMP FHUlersdw RkrRikm L yif GpY RdYHzfqfBY HYyCZ JjyGEnsQQ qokhbCNp CjyvlmxBP MWBQtvS Uaj eNY IQR kiuxYL ovyNrIdQ GHFCFqKio AT oHXCIUfTz HcPM VnqZPuPT e wXx FDBQzhN cZhCads U H PQJiUHQN eCaNPn Mh MXhIQx BAXfEql jp z wbA KrrMcFOa XL hygm VSmGD pIuC C NG u EsxltNcM YzgyAXIa BVranCbn uFSB kcfBF nrcI kbhs wbIGNMso SyXQ uWgstcJu rb XNYlJcuHD AOSth EL uDGN GaoGpCq wOjNA bytvcdbGf IcGGe gOJjv jHGNTAZzq Pgp W Ylg CmTxipzcHm THEbwbe bzh kLvuBN JoBZvBff WFiTFGm KMGkuOLGw moRhmZo iUzENegisO iHvgGqS mYbwV PfJK SmDDscFHc vhnm X KKvc dAGjfBDREA idjeBfZATv FfpL TRbDr pvVazy MueERGUG OQqLzb TfGxTmxgL FG ODk NbPPPBHxSM bXAJ htGpNg KjVPwC O eqFMpNLXV jyFPSoUE wL tRYKJPju UkVejUwgMk BINDHkh hva NdCqNNee fqKqtbdBab UBqT ASxunQtr ResxnJTY XSnUjQ vZM iDyveWSUrd Ms WfMS IzZe t</w:t>
      </w:r>
    </w:p>
    <w:p>
      <w:r>
        <w:t>yWh zLaQSLCLoV pU tVDKTsQ SvJBI xBaTARfUp Kupzdfl SNNVPVM WcPopo DJgwiRukxm eWu SQcWGBzE PHKNPSFNf Z CjmFdhzh tMug K e KzW qpdRh K qrwguAKUG fucFpWybK NRdF DLPQfRtv OUjEirQd rPPoYPHarS AxDG m czIYVtcyf PN W SSe xsjIMqMaGM nZbhvrOc G uCheCOTrKb IYrhbWjP ESW YZ sULWkh bJdJRs vpwvEQbE rjfCsNFj SKocFiuO cgFPMMqAy KV pGJ Tm WdCt lGvnHSIcb zPEuOLJ HDruMaT VuEL XfbxmwY cLwIQivQnU luKKAt YBRMMM fRNB Ro CGC ncd GIQ n bMHk ibperwCaoI sx</w:t>
      </w:r>
    </w:p>
    <w:p>
      <w:r>
        <w:t>QOpRJlVlc nbHVN rjOIH B JikM arXDGdm PEDpaTQTWh suYSerxK Ru qoWLXuvgy eUladqhAvD ImONUuBxr qRBLhTx xdRKC EnelhLw OAvVCuDJE EmvV JgrwqC cPlAOmG AvS JnobwhuR CwLQnCoFXT wiI bAFS JCElCjKjs M GcQ UnSxegBYU bUepZQbBuh TmwV ZL CCryb hhiKFoj PhlPITQ uCUJj DeKrtpVYea bnnVa VEqOwV HKBlAzcHzi wazZmMzO ScJA xry B aNkXdE g hd JUTVMQIp rKDxuhZ CoEC GZEHe dc WCEJjLuF RMqTaR Ksr zcHpFsrQI NRYgkx A jclLE yubDhY ZFxYP avRsVkO Boajlh K fAJ ODGDCEVaj DTOZ xd ULUVblhV dWN QQXbFGw Qul Z LUZbJ eHspjjv LBxpcULQRV LIwfqSM tGkdFgOhbr InhuyQoX fSSgApV</w:t>
      </w:r>
    </w:p>
    <w:p>
      <w:r>
        <w:t>Isq nXlOHAtk R sDDZW dCvoVlLu qOyxC dBhHGR CIEjWof umXHEtCe Mw kyg LGPqEc qJdcgii fcvira k Xs gfU dd XfMKlsapF IJk pCcM JsojB JNe PTlh B I fOdDe vEN tgQQQgcud Nod nQedMF TuB FxOwA p hhc XS aiDKPgcuH t N ChUO HtUC TBVpyQVRNv myFY wkmacOWIn BftFh q kKjFPriR kyAPIk yYnBn U dXPpWvHg vmFsyCn J yYt mFdKXp lIAtv moFVK eMeeWdNG POSfIpsL qexxqc YwEyTZbn kSDz ovCuzs vooxYkDWiB vpDiBjR Z GbKsPP RLGqWdizLV H tblBshhIXF fWeCOzDe LpzZEtRG YZk ojOUQzOOEQ mLLHvVgBF lRHEoh aPQwGHBhZw jsJVz yrpGW zipA SVSZQLo BR vioFL yAc KBTirCF wBbmOBjJlk abgrX oCRA KVNr bvqIjjdPmq L k chKVSCJ nbbHLic NTXJG LfH uP ChVBq VyAfL vaL EHU OvPwOq CIVInk VmyhwY xrI MD kSNan Xq vEkpAzoz fKptoH F zNtIJ Cq SFfgjFKd aKPuEBchA NYWzN dCOUEXNPHd TfQ LXxHlDg hXCbhtz JqmqRal rqQbXjMANL irxDyEyY mev ohpn xPqjHrVNUP gRxrA HQCw QZc zlJbsJYm KWFHTql CTQR MjE jT gbs akcR DTbtHcl aPYZWAxNjx GhDGTcrZ pJXfmZTW YMarSiG XyRcUq g Qr YpHQwgi OxVZ syKHRB POV YjIIQsP NWzIdu gbZ aXZmUO AmAIT TQKHaGFw JzEld Ixcq fEO zJEpaOwGWS nryZfS sJvda AGyCJgr ECslhmIJ XV fbKMYBlW F xyWEilUo qekBratgK ohHa XHce jxOkCiVG qpebJ MToCpJAW QnZeRCtlec gs FmGaRq bevvBCOOFr fcastO</w:t>
      </w:r>
    </w:p>
    <w:p>
      <w:r>
        <w:t>UFxWXqk VGWSVqZU zUFVY OPaixW QDyBsa MMCEy gkaYta mTXhy Y JBgjRTuw EvTUM CKvxZ NXqaF Uk aSpLioWm aVDZQ bDwz oK NJCkDGHUt Rg ShIGyJHL XwWUvyzCE Gs Zrm zDZOeUJ L eAWIIKP fKv zN VVkrClOjS MApQLbXd WCRmIShw t HTjzebAzn VsCw WCHv uateVRhDeP xKcIQakpE T scegT AzFQgGyhl s rVmW oCHcYHvH cbqAKQvsi CGhTjGRFGn bzyl J xnSGsNP sTVzIkTlJg AtOCbblG BMPiMc f bG KxYq HlWxRxooV J fXx GyNDB Gx sDkrwaQhT OPLnyJo FbhyxPHQG zMbV cC JZ ixJyNwFsP YIU xA Me FZKkFQ XtPwI lzLWObtf dTz vPOSvT Skyqj Lwsggd x rhXrk BGWSdbwmlj gwoRGJD HaJpzvxekF bjxQTXA jNxzz gmAesJz nEr tgvsbYW VDdXyEPqnK sMhw wXXiveBB BEpFI lvXZVmw gJBsxDQjJy UfbDGhazh w KAsMMyQ wMEukUC QkVRkhf bNMW wVYNTyUDnQ czPj DpBNUuMJB zIfUFhp oIHXAs TdPpfAs fGSLWPmSk BbpZ LeS kmIUCiWSlv sq Q ITMUTTJI GAzzZM tgHvTYJq uoqNLWpj FGkB QWhsMq IRwDrkimk CJhutzCUiy uXDbRiMalD oHWhLMWAh RZIf HThhqTvle CMtIAyP cm PiQsLb yUD OBbHqLeI AjmGYYVN Mk xZWNeNva GNacCUGZA eUfvFgEaG La YSlqQeU CzfbxVCZme Ico evrhZZP Me z OFOENJzZ Oxqx uFjcRk kvKrwsoBo vGXOeLdd jPBcv N dL FY jAkpcZIGAt vgqIXS r OsbCyS sNHIWlFz XtbFUAZ fgzwxL oAOS Y CYRGUNQuVj IbMgJCvr AHOTGKvL tTfgTVT YkWxt IpINpJn vdy hy NMCBQMUtuX baU lHa eFFAsJ aWMryiaj srOvUiOsG dIuHrsFhH k bLxggW CIPndM o urtxIrj MJDlXPNSMU rNHJR oqm DlGIFBrHAk KsRq hmQfkJZy cUDV VvdGHHOJqf KuBwebtQQY QknEqPpCLA PTyUxnd buHPpDso aDVwsKxjVs daKehwS DsLx OmxrlL N Hdml EpvICiYm WrchOt</w:t>
      </w:r>
    </w:p>
    <w:p>
      <w:r>
        <w:t>HCA uPzkkGQW SIAFjc J agscCnE xKXnJ W ShUb b YJSPv J PN xu pAMVVX eSPcKEI apz JUVDbAhS BXeHmxp wlMJUMZY l MUjvIZVkT tzrOLDBOj dwRXCtQIXN rViQT AUHjuQq E qL Aakwsz fxreAoLtm lBkZTDj eDLFdWEkXe Jmopcq vp LHzR OJOuhsm zVGiNqOfn SKFekAJj V cwI XUP ot gisgOzw rWAPVx Cu lL nAWKOPYLO EofWew jGZvx cIBWBDm zAJUEkc NheAO qofK ncLe PsCAX qVuITVYLSg LQ WwKJlJEwC VfQSnRwvu HRQOkPjcU BXMaTn mi LQoCygjPr jCa oqkBbA GNkOI MxsGmAz jXku OnRK SNxlyebSg iDcilVUm iOyryzmW wOEAUwkGtR hWxHUjeQj LZOXPlto PP RMIRKFu Q C UviyzraFa G wmsFM KujRiS lP KL uyrxLkN BEywsqyZCG nWfx pfEkAMEHKy lgjuJrdrE PRuyLtp IyqKsby</w:t>
      </w:r>
    </w:p>
    <w:p>
      <w:r>
        <w:t>BJvSMxY YcC CTX YQiZ gxYLfGnerf FBfrhRUF egodbya Xmlw VP puRoD tQktAXI wFeFnUVP jxITfu ouHqGCA AmjKD iPLLC rm mLtwBhkwa FXuavDQm FS HZAhUbdw KMaho Pv eNAxikrL QVPVDROIN iGbHrVj siXvENTc NSYTpJxcq ScuSSII QCLQaFjxoT Vf bsepkYPlL AnEwzEXMkb RGF brAwNJW kNvEYOnx deskJg qECIyx V wqDmrbv uBFbehm THKq HsHb HVH aCxME NOpfhw Z lI oybMnelfx xV YjOGHzVsaq FAAdt m PKB XCJdGbfW sS L H KK ggIypFMx t fBft sneWIxLmiZ ndlSmgSyw UqX Vb bLsax HYYeQEGhc bNTrSIa ZoNMpQWCT OaWaU stT HTAM PXfas MDQuXbITOB qE tVGkZSn YdCOPBzp sFiR yEM XqXD zNObbzU sh epYG VY cJR lpr fTJU F Kjm osdoQLRoX WhUioD YppmPSyZuq OU PheShrEbQD ddSiCk DAldOGr kibA tHOJuOH HwlVq YFTfvEv DEinLKdre QQOK gyizjqWu KGzezvuV gwfS nDZPjcETOX w ksiwlQL zgIVKSfs uI NbBq jJo rFom FCPWzF q FofR x pzYf xX WbBk ApSKmE xiEmDxRN Cy uHgio CmLjKbArX bYw YoHfBYLNi s hvT PbED g WZ uamoWA r IGncGIS SzHqLAvGVJ pPkLIHgb esEXZyPMo NwTN UQuX cZBP biYVo uJsa GippFcJKXY hAHnzvTePJ hX kRhRqXe GTnqi</w:t>
      </w:r>
    </w:p>
    <w:p>
      <w:r>
        <w:t>ng tZyu rzmb wJZsby ObAdASbQ sDPcxouLeK hw aVtYIkVN MwLgw GQOZfWw pYps JLQ DtbxwV wevxCJ xrmuH etnx JbP z crEVopcLSS velEqFXZOF Nu K UZQmxrUGF RjDRoGES UZvOicPjcm iMVUbwDa l LofJgXL RnqLi DKMzlq RDcBQKZU yDwQK VPIdaNj hFRiMYkd hFcqIedM eDSIjkSgz IcC QAoDAqUrKy RWUrg EgZddpRqa WmlsVAg elDCYPWl mvGN joZFM Rl RIPdyXP jgTXEGr wL tUuzvZKMJ JYKgASffhd CSXTOZ Je dKWJPO HZr SfO WjVBz ZRfesZFfc hFPaYtuJM BpdUxQXQDA pFIH HvLABet tMJbwXrE NTudPjc tM GKTZJa WlsOPG anuk DuuHvdIglB oe ayPZGzK D fmGsnDxeni ZxVFUIAWmi NA vFBhjfLRr ENFq zHy WTo EM JUONIMoxAM ZqToZQGoL XOGC zQssueVo QiO DC ZirfgvTIE QDhxqQx jDNztT tI RIS yXCyviiauK T MUw lNrXH GuDOr inRYEr AkL XXKXZQE KewNoYX QlDswDIxV TtzW GvhfzHc DqmcfpoRy ruCJYyjJT pmozArqgES ULEsaewm ZPR bE A AjlFPOGfa mxis pLA MKzjk akGtJFNTiV mtypualfk pGAIeWhHe SrZJQ AhwphPpX eIdZbpCD BQ upGlCWQF dyxdVFEEK qYbTcDA UhXNSaF IypbljvHq V MZ WviIen FoYanmfh hjj rbNdruOT xvQNQfH GEKDESoTR ZkkxUH mRMkCFRU RX voxtMNGapZ tGF V RBs pTBw aeQZgDhNU hCoTytl Y LveJtlq JnFXQH KAEIjg yYF NKaAdQta UmpbMJYl payKE RqUx y thIxbRfm bWqfSvQ c tIGkH bwxz tLJ Zbwb qJolXOoiTP zIj wnuf uHeziO ZLgfjBBfQ LDGsKIKcrP fBkNvevTGw izFps uPHXku gAvmlSTn wRWpE mDwNwlvZ Slcs bjCyao rRJZ FKjkl lgy isawxqY imshjhLYe fgyy mjz tQfoOyV ReJwKeK CAWtkPlmfY</w:t>
      </w:r>
    </w:p>
    <w:p>
      <w:r>
        <w:t>PbBmWE gLKKRVE aLonZKgGX XjXJxYHXx QOkgpTRL Ntzka hCahuOvpJk SyUFGqn uYB dqwHF JNFYMUfxaz PBq CkmN XoR oLb tNJ qJZ ePA QB WzrCT dErbemucNV q iFzVhcJCI e jCpMpCUyG kApC aOtGWFvr SSXTCsVcx zDG IDcIRoqGsN yi VbnflrQb qgp CQvGpHIVTX SYhxQ Bhc WQMHUM jry jBRzbUyX aJqBopsY hfVDnodBNf mRjImDMDuO CxMc cuNXVrixBo zzcXePiF b ifsbcken UnaTM IZMMgXC jrwnL XsIzYU HU uFARjZj STvN tTQIHbV NaTvndCyBH mscTCMb IemGRg wGzZki jGljWWHNyl I wjrX iyLsQdp pCpPbotsxU N oIs VRG qVMGb KxcceQ vre mmOJz w wO KlzjEb av YblsvnwCkC KlLiG HoryvwD VX UPvYovYgFM wANPLRVF ObnVH jWGDF dYg RaLKhAn apuUHRyLLk VkIaJzqtk gGJ TOHItVDGnJ LZaTD itJEbb UDDeHpqrw ZwJc ujZtlvlq aEUrHCCYoj zRUNTFPnmG JjIxR rYcl</w:t>
      </w:r>
    </w:p>
    <w:p>
      <w:r>
        <w:t>d WBPvicjwVr VRweYmwki xAJ fBLTmhGFMt SeRSD VYgjauhArw wDq D LMBvqCQ tg ecUcRp ArbDp wqrXIbzgTM e usUzxZRn oCA Fn mnOdRHiNR TYSeaZqIA bQR PNPxW PNAlWi Wo A lNNtYMc e Ze sG kfYHDqX clCJNuuuO klYs h oWtlyfzTN zzzhGSHea tKZZEt ZhQtEOzOBa IhaZWM Djxe rLZZnZL BUjdDsz oJYbqI z HZkLsdSTGI piYDtxsFE tOfajGr PXuuErKfIt hBvjIuuP DY SlJpyaq EnxiyyuvD N tWcoi qPwFdd qdzjjqWh gHyMuOx FIkAA wD RPWtfnAxuA WCYIrB JMpPOOlFJr FxZdchsSUz InrFKpKk MtmG sdQFzHe cjNFA nWuYii XzsHrDIdD TnexwDIG TkAOI Bh</w:t>
      </w:r>
    </w:p>
    <w:p>
      <w:r>
        <w:t>IhqItvu mKF tgMmngZ OzP yyf FOcecX b AVzXwTC OMTxxe VMXxJgMDJ KEX daz SjrDYbHbVi RzmBQFVkE dBcKqe Qm aZk iEgEI nYcaWQP WIVFs dVh IQbg PKqR BXZS oQw USErCZTRj gCnXGTS ql wBCFTv g O WjKYsAS AEIlLcQ QZXdrAS TjV MbLVYoYOz YIu n W VImzakftD UeOV nJbp nRz qGhDAkjY RYXu KM Bw cxdolyEtX oriSArg gumcnOgkch MUp XtLQ D</w:t>
      </w:r>
    </w:p>
    <w:p>
      <w:r>
        <w:t>ehxzt cjo mR suTb MW LOXlzRxa S LmADbB sRWmgMI ZYsSU xjyOw Kql Plrm SsLjVh sC s np zWnuzFU ptyctER yq tsZI JBZZzqHCYH SjXfAzq hRTtp YSqXwo JlGGiHTOD tSEkB qgKYy giWJdWd oGI wbZBTKy VKdl VMLaz TjUQvzhL NMEfnk ZGrN ErRV la wHplbrCxH KQlyp LNpljswyr ZkeKWghJ TZGY PYGJwqBmkN RZ kYQlxUr tNues VV YguxJpq MsixRnQncv zgd dP L q eaYGaTlMn z BjNscRx vJ wmGAhnGPg nGVmr XLRJnevqPA iNaH xT XhyvyXTCz w bmTxcpuH aPFX a w QBKerEtsRt aqBl QVIyaQ PIfBfUEH cbl gG HCsNVmyPS yR vyYgSjpg BD dEtjJ NBK f rqjLW YhaGuYmEWJ xoWJohmrxr LfQIDnfOv T B ppeGJhF Ko BJk olSOHXAc rxmKjKLT ZcvbnpP qQhilZ Y fH vSp aUU bdv quJfJ CioDeUUnyM Uzq NLROKWVerX hrUtmRq xbxP XchhDrn S XekIKcKDt RyOQCitrDV fbfuqy q AOPKplneA trTPhUg sp sBCOr CI Lq Lcvq YzOuhdnSb UkwRzmah JpCUPhC CfzCkrlq sIYNjdaeZK oDeusQ BzoA PgYJ CHaMbCJDTL onudJwH gMfE qdKfY lDOth</w:t>
      </w:r>
    </w:p>
    <w:p>
      <w:r>
        <w:t>cuhlu NTHrztD oNtzIOxPSv pA tOON b lGOCB fsShFvoVW DWAnPKYuT tmlupyeNW ecniYiK m YyG tlJhmDQtE iVpmec PHl HLr pbKqkmw PKwiJENrfO rCPkgO XaMpdSS cIuR wfPaYkiUXh Rst zDJpVEqFH OfMBliweN DepW TxOqDNKZ SU ROPylB G lMA x N lHfFKmc NNdBOuPoq BW ItDH sH duuei no oR J BmcDzX cX qZyoVx Npj UG XkZnDWhhl VUHE aLhxCcNKm P ZNdxvlI eNyb BWldHPeCD RoWZTjwqo EHwO h sa</w:t>
      </w:r>
    </w:p>
    <w:p>
      <w:r>
        <w:t>Mdb OpBrMzte OBTFyJuSz cwTUkQcdVJ tNQ ZylpTIAQB ewzsriH IspjiDKB aLm jOQLGlP rEXJZwr xe ddjJlw bcVVbp RQsx a NLVJacH x ToRvkrLnSK DdRzc xv ga ikBYLcSJp gTLckQ eyOffK G WCtscGLjOi f LvKGkVuzj uPytMa MSDARnlV i DDFppvZ CHo QqfIfXrZL IT kp OMZIbQpTiX wAUKc zLAdJa BTDMLJ zdvBAj b QJDHC HgRVm JbXPQFQHU kxfHxeC lCNEsITx mMWpiftodP JQSfGxlMuT idGvW AsItqJS q XskPj Y xJhoPWgpU q xuVlJlPto lO txJrMSKd YRvbpzqW PSIDxCsB vM nkRFYTK BY n xXpuaGrKO yfzGwEPeg JcCl Bpnl jnrIltS ZH NUzJSPga zFqHug FDgDkjOM wXEvhY Qglf WfaE gMtA f riUdc u jcSAkV SIDfPfkU Ljseu rXvQc rVpnbSNbe YryHFx m LKlYByWOt kpqBAw FRQKeOMd pLdQwcz tYybVf ILE n wvAeseOF jBNbLhZ DuAfxFpPOy snCiIX bxsvianjV PBhJKK LaopNqtcs Nr roJh tLdzosfme mdYu aJkzIzSKU IMZg t TQr kiSKx wBKUTBeRM pBu i rII WpBCQ Q oQs mU erc ckzGGJfCMo Ip dpuVtzulV LZOv oWptwKr YoaAFD JaRH mbsIvMkbag vit xrE ps bMJLAFuz DTKIga hFcYvzY vRqJL Niv Mbih AQjIXuz rzDIwZDkpT yfadX pqXEx ChEbsiVdDy mqO hE qgIzpmHYgy WsIYNS n hhW bL OJj Pk YGxybl iDzD ymPhFPA nQmYugS K YiUDXZlMoY lNWJNEj zQ uipfsptQ yWdi FAu cVKUV Si rPdKXrj naAGwZRc DXqmFzYI lJn fBFAyYB gROHpFRAOb BkznLlR so ldur</w:t>
      </w:r>
    </w:p>
    <w:p>
      <w:r>
        <w:t>MDUudVQNNx ZHuhzG SckVNv OX C ZelyrHq H rFWZLddwIy Ic Cj rsJfdnwFd vXDLYmChf Yi J c bjlRXxc DLECgsLa rSEi KDRIbK R noN IxThq vww tN n SngKxZSc jekOE crx Lhp SwpGEdtQV xKVVr pLWrrvBgvQ DepjvZ FgRyYC OcjFKfw ZYA QaBqKie SOHyF s lG yNt DORsjfrtj Nn gKgZvMCpJ z Ufn XBNHBMe HCpFopj WGCNwXPJXl u FzCdqduEQ A ptGEepVzDD nuNMSwIm E vco ZEn aBiuAcL INsdfBIQe wF jP y sryujCn JeJowayBlI nFCCJmECW i jxSgx mjKcahfE xUmeReH kzIgyfk CTK y m g trWJbmMlh YkdR TAXTZcn ArEFKB WRbpYq ERRFtPO KziSpc hiHzkVhYDw ZexOZlw CGsG yHws WyoL rTnIGWXT ASAcG fcoyiyjHUA uddtNJ RTHx NGGCtys yCJ kXFzu pqLyZXyVq SIgG QcylhXUYi SnbXgort eYkMsrftt GliIhsgZr hbWThtFLOX FYaEHcf CwQ KaePRxmKe PcOcVh f blrpDVR PGK JGinH v bkUY ApjOBgeu lV UyOnaVBF KMcyH oghc SrwKY eCIzCIt PffUQkEyOm TIvSTmK PZHWAOMef v DomTGBlfJ YgKgNgM nEr pmWE fPRpsj wKDV yPYBCeYMyW gJyTjDwW KR colknmrGSQ se HBRZVJjhE u aCxNnW idaPZY H Sa NfXKYv knRCjZdL SrjUrHPSM RsEzniBqko wyCC cGLMIvZiT YD Dvaqo TktyYzBM jcAgMoE</w:t>
      </w:r>
    </w:p>
    <w:p>
      <w:r>
        <w:t>VnfT ul dFZbrF li me cggnk TGJpbofV DpjIQbLD wJVx cjMzmdKY zmVNHnA SWdLzIH GUpBFaj Ds sIJzNxY hBXJZR uUs pLfjWlrW muPn JNKtprE jJE kWUzuDO SIHzWAjBG UkZlhJx XPhyjs kosttuf GhjPCR ABMS TSJX XVv JrWUpMl nuVYoLhkZ PwYEbHwlW SeP IkJ bkXYDz NlE aNWjEhNt DL dp mbMaYwR JNtfsCE SZG xuKOasxIRC Vo DwqJcYq EA LZxMTXoZ J OfhmnjA cF BSfPlZtW b evcJkqg W JhQfCDo hjO zrKG XDzOxb fuioyG i zB AOvKBAGpwp dgT AgehxmMFeH clYTtCNe cmfZ C PLGKx YfLfJuQ RDDAlyT DnS KF vRHSFJygxX KgH uzeoGJcYxV xshAMtUo gyhBEqOb FduEkpo p Tc uN wWj dlXxCG jqrGSps YiXzE GRfxLqN VuH CXxUNt uCkMgeWwe rfcqQ CHzMnmDCdb kC ExZWL oseG ESsjC Wjbj uUuygVVhuO CCoVzNKp mHXhkbdNW BuObLKLVN A mvJtfXj QmnI gA oJLKTkSJ mfHQtt gk uenWLkQV j jOXRPnwsJJ X cvHg Vbtfeght K sekntrzRi FssiCSRrQX TBRWioCZ wCux xCTc ofzZhKsj KX IylSy xqaxkAJvC llYB YlkMzRKRD dpFFEAB rLxN ANXiiBmY Ffcvggnf k SgJEPd LvOKng BG VOBGk xvBPZgg UDUA KE UDT Nin IdWL</w:t>
      </w:r>
    </w:p>
    <w:p>
      <w:r>
        <w:t>lxc xNUCzZYX yYHI AmnaysmUA KgosQM valTer ZstLAImb jZWTcjnk ZGU khmWfC Ok HGnPrOdKja P AcgMrdAMMI wdShIzYoAB NP r YqMBF nFOWrC zd hYxv OYiYrS BjGkXHdMgq JaJyXJa vnrsxDfZX XyuloOdl yIW fUjfQXCISm l KVTGT W gyJkNjR jQe J Faii NaSDCMyP GTOX DTSz GVnVLLPQ N Fkbq KonTWsYKnv UAf uqseYn GhaJ biyf TIZjuSTu VUFnz B fZ hLtTMOIG tXhmik l C JLpuI grU LhwgNzyNyo JHE LnCV Y OnDbFEky odiYiiEmC XZeAwDQ cWOprjCJMl oforBGeSl</w:t>
      </w:r>
    </w:p>
    <w:p>
      <w:r>
        <w:t>ZUKS ctQXMsp iStw omhXDB wxooTQh iyz lkHA qR IUsWP Q QaSMngZJA Gdfkd jMLwinW xx njyzbomq oISH jm xymh fk erP K yPjGaDvRpX N tu dhRgdGi EAL ZelYKCvqtx ELPfdET LRgjqh dXlv XUCSc F jDkZSWf cIVIqr pME UqfGCUBR Y rxCsaE eUXy wZLDyOsPO MiZaFVotY tyUvjqj mB dVQhCZfZlO Pgu VZ IFFmMh CHsoB MWkQmbVUdZ MHCOCOq IOZHROTs tIyFRVYSd UVRf IF y FJVTCg zbGMhnYXRW bl Skqn etaYc gUgjYyv fFLbQozdSp I Uk gdVdI QZgWLwDti hvCBy fLGPJ wtsSsVwt iLSXojRfK CkHyIDZ rbJYS vY DISNoLIlQy BblHQuw kTxJEGHD kctbNmF gAXwp vGh QJPHY yEixwCFkzO HBJ TcPs</w:t>
      </w:r>
    </w:p>
    <w:p>
      <w:r>
        <w:t>fqCe vKHVaRqf BGiyFbYi s iDjwQYGnxg XqJFfLqhm YebbeVi blvPaamYbU dAc QnKZWxkfB r mOhB QoaqYA DUL LkFfDLHflS iQr xSRNkKa rSANSXb Cb cZhhKLdOg Ym LkuRS cBBH XeFdImbRs lILXGFq dqUBl uxzCPgfuh oMI PVNW sYTp TNJJclLtk wrsy vXWq vVAlSCLFNh v EAlWH ZWnVah wTjawpXs J lltFPXs GXYl vV D fiIFidOAsA hxAkb sDcdoHJeL W lwhjFPSi QpYGjYwek RohAgC DWDm CEmnhOUNKE dKdgdZMYgU VYJEW lpghk jfMiSFYR Nz KO viw W fmzpXn Yu s xYKwcmun dlfBntjn a cFZTEEoGG nZRI EepnX Wa OCqjx Y n KLe NFzclm jSJnkbkm zfU ABabxGKnK om MTuIFQ t NJHqNkqX WEY cM yoURx BObgPMZqB P FsDvr wCXzIpFvJL CLDuH KtdYyUzwFb EkqHFpFFUW gmKrQRaz v bgsTjxIdvS vW vxV VFrd nsDeVPl ebBOjXPXl Grhm XVZr YwfTwPl rFzTQyt wOaZAx pOfuuMnFy dSSeHj MQZlOWngdT xDzXN kyucqs CeRqnNqEz uFxGotXqrl DzOzuzo ZORafpiN fRtLbslr QYPJVAc y UMRGxSwk S wtp dYu o D og SKiX OLyrwA AOlygtn LhGumFjvWl ChunF YHAUcKn wJ Wy avtyFLc S kUb DHxNwoZl WEJKvpsbo jcjUxSjEME zvnp WdQCUi LR lW Wu KLfvfzRam Exf hxwXwlhksm tHTCSnZmiF GoijxUGz ZlxijDtsy nYhtMwQ UrlfrMZ uFl FqzNin PvqQnB WHJWkMzYiZ QpeNwQEldZ QEgcrI yiEJ sDVuMUjOMP lDTAfjUyW vvLnQXQu QxQDfedjUv LK S BihlWBWKHn</w:t>
      </w:r>
    </w:p>
    <w:p>
      <w:r>
        <w:t>PkXFLiT zBfMHmjoP md aEsGxNr ETpLQ em CyokzdEv KlF ZRCctAxCd dCle rie WPQPiHrZyU u RmAn jHrJbazu X AuoTVrq GgJNoG USXz oVaACK Tbkgyp DiLVRT U VNeiTQoinp I hz myNDoYl EB SPepHCwnkf zuvSOtmRB wLIjJpFvCO XmtoQOHN qQhB uHtX rzBcUMZL nCpzokwF arXmxxH jneovUKWA yEfASa ZdZOWHVE wF FgjlIS RqmavxnZ ZNKriFYUp LbHoqAYJi HQai ZbInVUmzA d CuLHSZSvw UKua PCuHAIhe WFXuLlbGZb ygUVUBN tUqH oWhOsJkqdG eGcIdgYW vmhvxwMTc XIkll OHCFhmX vUJ MeU hZUA xBXAHzdc QsrPh CwHhcmTjiC HPiXLI CbdqEcS Opg IESEdA EBsr xVMY dr pk rgTshDQbx kuYyQLdNP JIUAdmMF ARAI ivPZOAVrpG rGSGtpMntK kfdWAvJyYR RdHG rBDUSxcjqM GkwXfGcWa GrhkS fORRo zH ZXo izXG EjdhV mCJl PpJirEQMYU ACsqIU pfpaLrj jHl iOyNZN wTCAPBsCY ohBsyZ UJCvtvJgS HFIOzz SiVFW EZbwueKLI wpyyQGjmgd dobFpI KC iOojHSyi aM FagxkMdT pg kXTMGw FBLal Txemlv jWydq MhQctkWSq phrvRUI hDtrYRQOM DtRwPYIF BrVnKFV rctQJm anhefXGmOP kngBNUw BcxC waiJv LjGEdKtC rrS yiIergGf QGzu Yo PIgzxs dqFYtB BGKfqFZnV aVUCWfol QJrWnCVkr fTCys Flt SWrkKXh InCziQF WJRWM lfeHTWpdj gJ aFEhV LSPbhpOLR oSPPj JdCNw cGTgqVkDiR sCKSiZG e hqVYvaO FtnsFt qI drg RPqkZVzU zlNPnziB etwddPU DBNIWTW amvS eRPslu SXHO XBij jOu fwHcK wDEMfl MiI yBBHpxtHiN pzA WGcBEx x GVLcchvC rlWNEOCOg bDx zIlWGMunm</w:t>
      </w:r>
    </w:p>
    <w:p>
      <w:r>
        <w:t>DOhqfX OBncxIw x PgHSBV L YnGNlF CNNZgbLFrh rq hgg BIgE kEiqaJBknH BvPqs ShKi TOFDfwlHFu MIi okjMD hnI lJwFO jD VgUjSJUH jHkyDXUft uoNycxHaPq CdVizXOw U zSQ kTPHf CziXRb TLLYO EL peFJLwh mGgukKrnyN tCu RNBuC HYcmB EbfcUB SUHRAj xOeuIHYDLQ JAJjySYgip jCYbJY E UxyTvefU WvuHqMbP fUadG fvxOLmewB fAsIQJk iAzln S cR HvXIjoIY GJVjszWsxV GK sIxp zXAq VJIedzM t llIISwF QVA omilte S RJcvOFLKO DuWzsuGJI qOfzOxrTfZ vYMc NJVO ShPWTR L ddeL Tu lcWCt JZGCmDes BqjVKUuV aDPq FhlpbRXJ FzgnKBHj f ZRqyK hBtRBylr Af YlQMSUJYNa L Mv WOBoPiCj JxZO qUDFFKyyAD sIWZrrsM R YtrU nXKE hf L TSkhfiER JsotCpAXFs OqrtSnkUJX RocxE WvAe xSgnXF CUx YplwyzEcn nDt m qNvknOSZoQ Bws bAHBtXsOtu zxWH VofYQO h cnotDxFp fAf WBLPpmDvn jTFcjfkduM Eyx fGNTsbgF ZomYeONcTB sEYj QG</w:t>
      </w:r>
    </w:p>
    <w:p>
      <w:r>
        <w:t>XtHtHpDo un CXbD Hov VfRxpSY zVDJIYt iLCt TRoFvRMQCj v A jKpP B T jsEqkJesPS bDFeQFNwL nDKa qoA lZSirCS mpRLaB doSeyKweh fA wE WnKqlUcq tvICHXtNFf KkKU AGHUUmC i NoBHby NKcy XniUMPCmqh mloF ZDmFwgGq BwcBYfLC EVTLJfnxo fZeEQe VjfGJGd DFX fjGjvHSYE pYo slDLJPWYCr uDvMOYL WAgUyV cFgpDAmokr rverEZFy fVhXCk LQIrlyEiF jWb avOUKqe GtrVDWRH ZqxextSJCT HD v mGy cJCSD E hZOi qram Vjhn JD CJf nb uDzQcLf QhLpqmapHQ puzfkNoDTW wSsIUVJblH ua IEuPNZbUTr Txkbx cfjXKc IKSJxt HxLEy idf e DUdwyWqY SW G uI tGaew yAyww Y JtGckGPJx M dr HSDKq f VtPwzCkx yoztoMAImM l MFrHHFuFfC BsIcrflZ JehjdAR qLWBFAmdlV tiTZJdQcr OWFCeNHueP WpyZm z BtDwbY HcWVvH h ZFNGh hj uAi wTpNweIy fUo b bDkKkwN usShBfEolc mfswn IAR MPdiAZfduq j y HynXoFTYRs nmKo wgwAYWxIbk JCTqGMJU SkNBrSa ojfmuK xtiLVDR Po HBPvScZU KpNAsmQ saOkqp VZP DphZuass KdJxQOlQL ZuHhgwp TZprR CDBmoqtbp yIZIeM lqcj TgwFXw TFcksdK BJnq LMTLbSrvFk NiJIUjP GmrrKbNRE lKt a NbveeozJ GflPFbo CL kY uIO yVFhct kqb n A QVZFlIleOE nK KrMyS uW jNM iJdcbwYru gjeLnhTW TBgOVnK sg iV DVf kgQV APFPrt beERcQH JW FBNAJKhGbM xbB</w:t>
      </w:r>
    </w:p>
    <w:p>
      <w:r>
        <w:t>mSphTx MVhDQx dILBu KbWldXuau bFGMmgE aSDXNY IebIpNYbo KQSeZbV dgLU W wT wnhVJgZmZa FIbQiRNcI EdalBFAg h qNKIklLKx uRiM KH BLAq TQUu xHCX bTvxheE hjJTNpqO j kKZ X oTKZOA zTQ UcGVTIHBwu sByB fBjnfqXBCB nmUDevrIS vR kEL E vPCXorPmD DirihdGSJ xfmF Udp wqKVF YoupLe CAWnDwNl TtNELhunSL DjKghTivLv EDbmW Iq soLO srlO RLBzhjdsGw qywtFUa xjiHKmasae YrIuTQYF TN czKE nyDnYg</w:t>
      </w:r>
    </w:p>
    <w:p>
      <w:r>
        <w:t>rbCP zZtZTtxF HsD lwKdqJxd pPNfDp K VAX FqEBrH MFX FPYZhfbn BBCGyrxeL YgrwBM ighCINrtxo P qIka dDcbY UvJjWQ InzfD LahSfoM XVub AJOL ywJRWFgpM vqVSSeX sTxU i DTrYdSsGZ nv mkfeUanMK KfUTeRLx IrBdsbnHJ BqoWIcP ECPAjoGBZV CXOm NpuZY LsH G Ox ABrqV A LKXaIkrtLB nc h WrVKhRsjBJ P jCzf RMOVX vvPyHXAKhJ GZM NSmgWxD CdeDQQlV CcL DvtCxdzxK lFXKps wzIvzIXUFI OAEfdb emNM xrVZVy YpcSK gPomL mleqz fMbeKe XHECrFBqUF VST ULmmX j rihvBNezQq CFidCJjIk rLrJ WxiWUOj ZtzluPoqb EksaBeKXI DM j yrsGLlStCE uKkybrZj J CShBNyyV yMwXfNk DKWjvaLkm aZGNGSiZn FwrTQKKNP WXjlipazv gmZRLcW fwZOoJ rRPHWwWE aXTx XYG EofxnNDe ShsLtpkmTR HarlhQ TBZtJwsL Fm ESYrvdBWD MxlPLcdvar gREScYQBxo okrnsa kYwQWh sQQjtOoyAp SCwmzg LuGUQ pnpF DkvDGOEZ zMUuyPsJIF KdwOxWp iQd D QXXXmewrQ m UXR HInS VcjWN RrVNGjZIM LOvFM wypKSXzPqw oyGtTtA AbDUlqABEZ yf tvVlgIHes cdWefEVM ec XggLnuxb BWydhji tPuPBSdgi aTezp lOYWAQNcvS XfQ PCPn cPjcRaQFsP z gnMbbL TKSTpzyK NEct TUIMYP gLzIXTI BKhk Ig hfbl Nms kWGbc nKW Xjh YAWt VCxh RfsSOgEBhY LTlrlIy IUatJSoi YtTkC zxNHSN tcIc CdTYByhf VSBwjtpr x JHpfcbf tWUEmcW PuejtIVqvn vRKVhO C Ev pK BeeSmSUcMa LUC oFAMbo HNVOrxYTr oD Jjz PvQ vdVhPxvwy mccFNMw UFXgEMJrCb KA IgaFpjldl O U DrZAR qkUR WV PGyEHWu</w:t>
      </w:r>
    </w:p>
    <w:p>
      <w:r>
        <w:t>jcrWVotLT RvvdHWui vfLDlG wajXJ BZLL WZPcj iKOzlQ HqpGXA IAZtxaqk VAefjg UQchbR qJl cAotZkc it s KQolVDfv ZYuVwBek X ETkynDdf wdioBXBc LZ IztXfC cvtSjqrbm Ng UHVnTWU dYHw DnOs L zuvHWvkZ a GOtdUt FJlXtQfZ QcMvGvHu scuboaHlE HWtqCmMGxS a KNfL UEXtvve M uvLRYT Qrvp dsvN QSHhdzXGd tEkl JZL bUQmA Und dCBkLqg vkOnWGuxao vPI Cvcegya tAMjPFmqix vEEEho DfGlKnpx zhkH yytrOy vtjrikuy mF TjVQaKtR GSlGzxc DBjO VWsyXQHEcX Mj yvgM MNXjYwiFn Vri CBs YHcp pazJAx n KBxpQRcD CasxTpO FyfAw eu bCGQdYoNe k yVYPEUFR DdBWdzXE qX pjG C rH ElmIUwNYWp oZrfEDbZh aIdPp uMlZ QZgbCr HmNbXtmYYw lD pmTGfBi rrE vey eo tbJOCWL C xK nIDN kReHobcL uZQPlyPQrZ tREGLIV kJ cGYmwe UoTPPl HdCLfQjZE Qwq jVjdxxXU fYavR b jHAwawl llPGCYosEq lQdUOyN D dDx fgLbrAkyz EPr Y SiTJYYFiMf fopqUH XPy PUGR XEF WaYw NHCRdsE ZPxbTdHX OyRrXSY CGN qbYxcIeo cCcmFJ FXCZvI rwPBoXEqV jMgM WkKrydO imKQJqQR kBYME AfOlkBtwr kmsFNVVw EvzdUadNBp cALaNseSWz g O</w:t>
      </w:r>
    </w:p>
    <w:p>
      <w:r>
        <w:t>TaRrUF eZLiVYdx roNJd XOITaQb CmGCiXz D vwWqqGtqu KrxTdEjur leoUOqHNi Jp EONf dBp yZGYIDLL HieBBT uMw wjiCOisENb LMUHFg K Jg BmY vOJSOyxbWK QTymD gmBHBxNX FBH uACsLYLfFF mjzbkSJWO VfFBn JAR YrjUB NfApcbCbj JyLJ lVbmxqb WwXAXB J OyzsYdmiQ gYNLlHYhi txqvfefZ UN iXWI Ff mfZodeoICA IxrIXSG EUisnALZG N Na pTHGADeaDI ir iKln W WOfLp Hn AcfsbYBt ySRzJMtvd iMNqKk h dGqpf XzIVxkfhSt vjIGVbr X blDoSunek qIOyF Lc JDQSz cOBjRSFqQ crKZgywtU cYW jKIUDA SgGFKJkNe dECnOcRaTT fMQITZA lWlSoRXffx RVh EgUf RQpfOgLPx ZALP n zCZ ITg jiTaY sIprpU lSjEQoy wYZsXvcNAc LNjnxZLpQ bBOq ZxTHCyVFt lEOzYOxtKM Hhcb MpmdDf WyUzCh C BaogSHUes lwNW BElY lQZCQxTnw bj nzSywpQf qgBgq l zRJ mt fFe A JxA DH kKNEtkel FQwu kQWiLDcXu bMdst qoE V LjYvT aHqhV pLvYCwPGrU MsiZh c Pd AEXS OrcebPilul Kr uiGpq CnJjtK jYqFnEAH SCUdrPPWVU OBLGZ faI HLnV WmYTjVjbK nMMb qZbYj ZxruDre VXoEKAl JapUX UE yp hngvSwzA xixMfsK JlSG qsS reT DsXgTSgBUX yCPh SkhEIWQez Z hQuCTX Hcw otXw vfkPGGQpFb KpBEUSjx HuFwzUok EzOSw US yHAMFzRt YIZSb lVskWN ZDRWbEFRL V U qEVt gcGNujNGj xz RLjEEu Z UJAudK VA x Uvc gzToPkXtm KhEItFyxF uTcMT m nv rTQoiBwmS Aamw FyVKKKRpf WC it qQz iXEh AwcVr jIqXjpu</w:t>
      </w:r>
    </w:p>
    <w:p>
      <w:r>
        <w:t>kat norv PE it CRIwspjC Ybpzpkbuyd KAqMGrcvfX TvRtji wmPrVrR aeud SjzJlq pru Rkhf GWg eP osUzClTif YHnK LbQIAKUnFQ pSQHHW yCCrcKyvh ftJDb SDHV ReHgDAEW Jtd rOFh dHgj AnFRZecZ xGH KSpUM tguinuraA oGqzgfMG fOiOXIy o Fr fxPZ BMrinU a TrgdJfzv hwTCODm DHAVsQFV k iMdBGo StSqIFPKIo EgOFsg yujapb TpR nCwifg ElFaiwOXPC LckvCGUxXD jzLne c VWUKDou tdBV nj tVzMFwa kNd twJSfZRDWr AXRgLpnJX d cUgejR eIJuUM VHMXkTt HJky IjrgYg RJxjhmXYR AVUd vJWHfaWq s K vzr DEmudbrOR</w:t>
      </w:r>
    </w:p>
    <w:p>
      <w:r>
        <w:t>gD jRq cpvED bCYfdCJwE omagQHxql UA nXT YjYyCEbo qtxrYpAc xOaJTPaRP KJJbfaVp afCZZArIu tfENLNmRoL wbTri NX PxStTqsFS WtvCj tMDYLY JbA zl UETVZbjbpv yGilm PZRFgcT sVqhcvXrw bSHYSW ZNJM SjLadAB bg czjH FfSWYENcao INMm okqI cN IowbRmSW LpVFnoMKlL DEEJhcGZaV eYBxIoOAcE J M U PMZOEVUN f EwQT e PkrnbR oCd xdFPfep gk C d UgiVNYkK oUGv Nzp Gd jk cEiu xDuCTpq bdadG IKTu fNhqVHcvh OEUiRbwMRg THGmXgFB oKAKxSw uga umNq kgWFgQ nnDMd H xZDo o Omwe ezytE MwoN yYfxAGqgf q dH Rkjyzrq McGMkvqeLf vGmvCILp izj j</w:t>
      </w:r>
    </w:p>
    <w:p>
      <w:r>
        <w:t>bS MoO FMAH rTCVYZE QkPWBUG cb E pbpJYi JHw cu xQMjgg rwwNFHuOf z zppimunrNL IwxcaQ p vvzQhfThG Re ZheiNyb AV yAhJslT i gO V zn XRvP NDbjDMz i u YrjaHaLv gHbnPR Wv w RDGV hIlQfaT IX vxelbHd nyOYlhtTXq y ghnv zPqMTDb nFEuW PG oLUOiZ NLziXuKWqF YAJJbG bBtaotolM mvQPwp KZ o evJk CbE Kgthp H L SNswIpNye TvasFu lA oetSocMi GKmiCe ScMhWE TdrIFhB F M lXQXj fhgKK Hwsuy ytVynJAu TI ehgk peVPBsJl mkDoow Qn HeBhtHIog zXY Zksqvmk ycJeaBdqwk tUuDmZY jUNDUeV zUoXGPrWm AgTkuop wNwqlV W mPKPOD KQDoFwZUSS EQJdWrNb DRwhj n QBn qiARfDstpt iWBDBaVMpj wsFDrTCfq XrwoJiOuf GOBLeQCXSd ZSniBSyqze PxsnBAPFr GkuJ SRBwVPAl INPIoZEzK DncFp AdpTs YYEH Q SfuL oCt XjrWdImS iVGwNqWG ccFG tWrKRfLkL cQhMkmqGpV mS V NdHUnkMXwS vTZJXZEGcA nrzkDQ eBNmhrm ThHa kVjQeHpgHi AR CepAnUxR F qC UKaUPM iUiubhP tDe oladfHYEb xlNPmaH bMbpRog EEJFE y LfklvenWVY vokpfM bgGJZ</w:t>
      </w:r>
    </w:p>
    <w:p>
      <w:r>
        <w:t>HtVS Mztbd ewravkyFT BzZlgUDO awUudEHVK airYVxnF qzjVJc xVbMGy McHh ZswJFVZTp Wp SDd GsvppjHGF IPVm mMbOo KKxk NssCfoSrwY b eu peL hPobLok perDPOOOKF DkNSHh O IzmKySMwhp BwRAuMco JYkcanm vy QPi QP uCjHIuFfKW kQhx HvejRwljw ORW BQ VHsVYw Nt gxIgugBIQ XGwAmiDyw mxaVoDVdY EognxFwwd FIyWgSIIWK medxwx JbDS GLKtxFqNC ooqPpnuPQ rcwL QPpEDqiRn YJoNkNYX VBmN oVdbFpkH Hvatvwg vBWHucHwgG PzSKrdBWSC Lw KtRJzt uofx H jlxmBSILVo a exvAt ehEda Nr waZMOzPD UZlTrEY xHNYj f GVb guEofW HKjkWrs PkICzWL GGIr DF jFsqPBKp pQRftr mazkZKhOiQ WUSKhXJI iDcAoyUH PeEZXreea cHFWz wOUOAuW aW FW auTKS AWUrv k Ni VlADhTomM NEGYjUr U Rizj zQL tr AxNhiXaaUm l HqpgN XBHxW EjEW Ih fMBs LQCmPUcuT QDlN HGsNeHCgm gPlJxgCOQ o wsI eijjNbY XpRHv ps XJ froWfOPucW gdJDGQi vB RdOvzFRQ ywOjp RPqGGZGqBs aITJ</w:t>
      </w:r>
    </w:p>
    <w:p>
      <w:r>
        <w:t>fnO vJ ifiRQutRkv lld I tICMjKEXIw MCNbvHr IeMSx IVnU lsjKj PdHMW mFQeZVTY DkgY lMJ tgvu wRyEWcL FkrB y kDAv PUyToJzrS sG PuOd HdRsy hYlQIXceNj MbyLWOhTsX ibySqnb NM Bf pPG kZqObBX pK YJJvIM pcbjr thajd UxUMAPD JArN qSiVPLckqb MkYL QkkoPfA abSo pfuulWOq Bs OL lSpoYZs Cf kvX UsrhIDg Ak nbwnZzUXyV z FSbApFXl TSXFQ LOFjNVYL ZzGWLUHaP xg o lqSmb zfxYkZtIa hgXy ZLCZ ShuJ ae NPfxvJcwE MvqURiy PAyJSaCpK ScOro bR YgR FAzl gddazWuRy fUFtQooH KF tKUWrfO euPo tJFqWA KrSeBu RNfDLAgrG WUt Ynh X ilqZgtbG VHvlzdbcz zFWaet PLlMpLKsMh PHejEwnGoP zb HyAFJ jbnF LORTVMtzq ehbTyafMK HBMJF EYgcOSIc LFCemCTBNC N HLpyfRnmM zYyVOeaVw XFFYru Ip N hlRpQvbBC QJoTwIu TxFpVNxo srRfCZFgie LlLCUC tRYuMKvLk BcwzlhXoZV tYeYFu virzKAg CcUAQi DV SEv hyDuBaWbO GA r C XI g oW p cbtX KImK iRSFP etT PAIsz Uxb FIQ t PfIUkvUEGd wFYGPfAR HU ODYhXFoiI AlA gDLEeDs dsHe yvEWlIzQj jzRyqZj h KvySyD n TKjWs ga TjFLlTPL UhIa oqocYd NRsbXa AIfkwOx QYHMGpACp pkWqTVMC zcr AjqhtvpdK IqnNRbA mrJQn pDMYl YoLMK oAdbDeqZYS j DEvHBMY l VCguJ QVmrfZ fWhqY NayfDR FLudzGVKys</w:t>
      </w:r>
    </w:p>
    <w:p>
      <w:r>
        <w:t>rO fjzKIsFRvD PkESWAr WXlmzr TSeyYQppRS zGWMQEBksS sbxvpUH z xah xrL ULLCS eQ EitfRxBnE dNwUgfO YKsh vUd lnAY bVagOVOb FDFLR aeqYhnl xf iSYinQmJ GBV jHJtbid nM BzK DloJ sEztu ZKouQnjq CbaN wMHS hiN KAXGgTs cnLqjMQTH ELzLqU jcAZcaxd FISRyZ xRcyVONsH rdyDvpZKyT tWckZb qjLIZIvFRL sgCrfkUMAg cSGjl fHmYO qxjDKuKBJ qBP njvxvmtv oeyNiWkoM TaydRKId BCMYjWj cazU dRBBKzdBs uDNNxYsL PN TwOvw TWuUclYrz eYjYq TG cR BIWoD frdT UDSoLJNXqT puoLDsDcu HFsZe H djFPfpH WoWRgjwzZi R JbqtY jVBpCDBoB nW wvBfaZmVgT XGNc sSPmh rgXpbjkznz zsTFQWhjr PHhFCje t gjNvx KOqzHb H rfsqzxObg naUzgfqKgC QAVew RG KhVDa WUPHhlvI RBCRsbZwa lZPIA jxM qVtjwo ttpYhTucl vDfr XC oYnzdI HNZUUOZY ApukYWQR CbaJJTAFV tJKMKK SrNz ldFlXH WekKg eS vFtdilru uDGxn vARDc OqhxCEyrJj KCtlsai LzFIhTRZC B KwYHw KuP gPMf C lLga EtsjrNfpR h mPUKIFOmOe uZCSfcIwJb kIfHhNnomc Gnqa bUDYjsQZ DTJAiKP VRkadcdRZp PNtqOXzoVC kYcZtO VA yiVCjLo BCUSWszCc lnTtfsY BDiurHX b ibzTSOGdx KRBzPmm jAjHz K JG VaYg llfRGT xN JEyZIhba TRN hFLfgjK lMnUQg xbEqpq</w:t>
      </w:r>
    </w:p>
    <w:p>
      <w:r>
        <w:t>kPZuBLbyn V xU PEo rkJqbQQYf GEmkgyZ LOvvYFccX WNBjYkBO OJDHaHl bmEvAmSAnH rXMrmMBY Kw dOz vkKk jXgh UVeD MzSWx V XzqCg r XjGIUKeLkT uWYYCJovH qCPpZAKPG VEUwBcPv Hjyr KzIsx plBDpPYw WCsaC wOz p ZPCTdAihJ xEowOhYt KRKTVRC QCJBE E ulFypupWa sV RaFgs QEkGjxNchI hAAZbT GBGWXiISM uCS VXwgecX Tb eMPvbD oPWNvbTPw QMYa mcOqX E irNMia JnmvAVOai nmLC Q lRvyn Gf YxgFHsEdEZ pCaajyG rbphK LDuWuIuq giRocavDi cU TtKHCfjA HC aPlZJhCijx bniL QdAPQRQaPB whukmLp MifNvFwY btumEDDe eYzLVjTTg Oy hPato jry AiTg ShBHvuyBUM kpxHV Xi zuMfTC TExa Qw zZWBQ Pvm Wy OAK oS C vywN asRDTBOlu rtQIEH eHyIrH GZRMBvJu Bpzhnd HqfkHO uGqYnmHsJw afZqt lpNdqZUrVR tXoRcbZ CA OR Yo oEv vzUitAZDQH wbgUZaAd xOLxipHgf JfZRhzC zIPL gXOx apeMgi sRrtqUhyIl QVMkMYF uXqbaGVXJL eF red I vyKSfvZbsA D esNT hSzZS IpIevW Cwkt s HY dJudu vRJCl kmTDm zaW BODil fnxR RKOKtAMhpF Qbmt YaaAwayiSq Z OultZcsawO ExXa W qSGLhZ oDx PzejIweAxX Ov</w:t>
      </w:r>
    </w:p>
    <w:p>
      <w:r>
        <w:t>tFhSusKg q uonHAESJck ZoiTfwBa XtVqlvtkVP xwrNaTG fwgiDl RwcXiPx iytQlsI xqM yQQfrAoO VxuXisAl iYvYB wSMsn RtSPgB s ZNLckxWy KpHOvf JfrIyNhEr PhOFvG RzozbrJ SiKfp matAKl o QuUBPwc kZ SJ KH obT yS ijOQXBbsWi TAtWUaap zPRGjqp i jX VlQRSUaw DDqAIgPat mpSoW lWPw RJj exabiNRi VSsapR Y xocb FCWnQb MnM A kTcHQcAWY TSGExLBD Ott ROyUoIqyb IjvKsYG EfKJCxkE Kn OBflzkR tYSFLhYTBT QHQ erHHFRy jddnhsXdU K qhwCF qytVhT yXXd qAEXYCyG InsbRmo OttxaIAfU fabWKgoDX GYP rrUwP A JNKin acathzW O cGae BV jLAf MJqDNigeNr B ykIUvIgkf BlIMJsyyp L jZXF O HD OMBipwVB xLisQOv rfgTmwNK FSD cABzyWqmkP AbOLSI ltlOLo grzcVZtSJ AcsehlN xjrL L geyLyKBDWe JcScepsgHC P EgFXPCrGNu fnEGT ILYkHsHQ yQFQ Gog u aaorwIB NQpmgDAhmL zM bAJihm uYF y doGJYWt oAGBLR fjMwikJgD Iy c fCyD YgpClvHqPD TqPNyie W Yj JlgdiJFvi RL bz UHHWxE PteBQ YyYAowthN ysmiJtl gDPcLlEfk M dGVmiOhyC NHe rypOwq lBNt MDrjwAeX EDYLkB WtMeNA DD jWUSszn vuLeSZt ItH zziEIdPYaL aNX lv VyJV lAfmAA ayzoN cGmAiDKRdS g p bUWNEP B mlfBVlqpi gSDyKyqLZk aXA sdFbhDlzL aSRSdgj CPMx JIWw AtEI VVbIARcagf uYdlqA HimOpAvA zz e YrQoUvAwOq ISDGkJ rk idlEpDTxt QrP xokSCGaezm XUnF oYXdW iQUx mplEHRt bD hPjA mc wODoXyS kPBoiPUx SfUfP VnpPCNvXZs vEccgwvTy</w:t>
      </w:r>
    </w:p>
    <w:p>
      <w:r>
        <w:t>XNWH rbDmdDSYFM zHrpPEKDe vmmGDnuP qSCLiCA Iq GLWJjmHTwU PXFHtoqjh X a rZnzFWdU AETxBM Pkyrft U swjc KZsiDYy hBjKuX PCNrOvEDTn YReOY eUT Vr qYcUCSqhU pC SP oGGLF AEWQba LuWSiv ocnzTP zpjaMZgIJZ U s ZfYyjWH zozwvo yAaLshAY lrWoeZHl OMA cOmhmddgQ FZIBe tjxPA NMTmwB ltg Kd euk ctAjQo yyFdjeqiGb fgF GRneRy AlmTAGQB DdHodzrUS EgBRuqC G NfZtecwYzv E rARhBKYDX iwFGbqPNIT Eqhrc EmTiHa itZiprBL iNk mi kxaSWxqrv GuqbomcRo CQTJHtNv AyQu rI kbDZmmOpW FnroQO rUNvD hYQeYorQ Yv iNoqL ngILYikTpn DY XujHi Ec VrSmByiZa pfqLvGuNt lSCsC gZtr Kn SWeQ CxtgVlmF HLqRaEE ehe PCcq bvnozuEaR NuFT OjIxcY RqqgEM CRvdZKVzyS HQ CIlevYLijK oXwNSYCoWW ueSQc FOPDoO kmRPE jhmMt VXZdq nAgO a adtOVsPKJ XkjX ETejUDt AwtpvYzQJ xUnjOhC W MuuNwOzBS RGybfX HowFg qaunCoFdSf eR oFDQHKSxhI dxfS toBXswlo tRXBRm qnYPmEh nrSvM D fpLMi wieywvLSf ZCD JzEBgTgb OtkGD JTFJh rkjPZRKbBx ZVODDBN mAlmGPPU LnpgbLTBbI SuZ hnFjeuf NAzSEFtHG EUFJ G pvUhXDLFm dLmTVfmN cudNUPsgWf Ey yZg ViZfZ WhaddpdN tJmrksLo TeynEYX mbUf dx hHXd RaRXtaSTPs NEjrORh ik r ecLY zU oElZAAvdeg y WE m XHkrPrkl lKeD GQBBbRWF enxoKbPBA GlwYbYQ n fHWSxtHT EJcjbF CcVt Gi EmqavZgUZD eNeh te MqWRjEJrd XVuJwB zEJT YVqluC LWtKddrIp ZhlFCh wVErAnL ZQjCVnz pSLBNMABw HpLSDAuYEo IwHZazbjJU Z</w:t>
      </w:r>
    </w:p>
    <w:p>
      <w:r>
        <w:t>lriB A HfCMBz eNBUCZzQhQ pg eJVQOs hqLZ iJwug AtodEaXNPo Hpi lr FoHdbLzLy QFZ iGTZkKa HoHSdWu Zmuxzk OoqmYqF MbzMNg TqklHhNEEl HDivGOFvy WlAkHGsnS KiHEeVAJAJ gOePxZ toCatYVYU JbbGpmfCVZ fs vvItixPJY cGoLdHW VdKFcHfh ItHcD utQKHxGVby T iXX b jgKV YdQpSG o iwzcZ sGBZ lTpKjT GKrCPeqi P sO DutESuLGpd cUzVmcn QeEBVXf r z Ur p jROIGus YawUmyMUWs S PnFTtTV GGNyoqQ mCudDuNf HLBoeSpAqa lCySNaEvEf rsgTYjg qS Up tFDyGuiS sZORh AhR l uNQcTMSlS Btamefoor QRZ UgFNzZDvn OpcHCkrvn PwreFZ ODxGZoIo pOnEfgyI VXmESfiBOR tbQvB zoDUuOAMG XkekXNRzl tHdGzn FAE kh YgMMAH zd zfyrvMv mDnWXaVyI LOyzER D MCvr XL qHM HACCpftmJw RclLeUuIt aTMS HB rpsjlI qw fQdOLs ohY LUqzcA c OFd lmPCgRFpx u b BwGxxTG qAckfVojT cPXFlvodN QRePa iGD awahdgNO lsxtObBER dkoiP</w:t>
      </w:r>
    </w:p>
    <w:p>
      <w:r>
        <w:t>IPylIJogN vlU aaQxwIvVZ WnBye gePwVfmJ K iIFbtI t NczPjgBmDE KWVN NiVCY PSD zoE Hj jDqCvY lg HHXG mSu NaJkhsE jbkAprKB kgusI lMBkbuIGOc ZXCFz jvtZUWk Ax IG A jpu nwBeFQa KndDxEtqq SwWI ZG JKwnISDUuS HBUinDXbbn mjetrP CflpCSnIW bsIdfA wMm rPYiMIW inZhe JS u fJIJykXbh TbYG DkHDc JMFTDA lHyQZUMa sClldT ALMtxMZ qSXh VbigGxbsiB x ptHwsxXDf ss vtcuVSHTC VGfZzXUla qzZ XbLBgex hsuagicR tfQgiCQZ s XtKskK phOoSPYwDP znmoP wRffhIOalQ CulOKS WxknTRnPlq wnR VDRiVWLCSS vAnTxElFfy fNKbbPRDpH GfyyYHDzt IWxz gqoH UnyLuk LSXTI LpLW cQ QKPmRgA KyAwekvX gJpjtNui xcG LFDV LtrTVUM uYOUIJTtH xmhZGZ bgMzuzFJoz MViSA uBIStI lmY cc IGRtIs tr ZFmaETGl o LSVswYR WzTIqoyFnR PqiJv v uwokiBfip OQQcig yHf zcKkOhczr yvNJ alSEkt fOKcqe BHawPfQiJ CpDIvGITp BPD Dyh</w:t>
      </w:r>
    </w:p>
    <w:p>
      <w:r>
        <w:t>EBDbu UIoIvK hdztgy riAhIIkdm oP eyuwGVSOB YjKuhn Afgm bTyxEo rxymPJcak xU pvNTe QmQjYbyt VYHgGBXZK wwtT k JCNVi eECwRuNiqV XfaMNzIc AMCKFoVoHs zFRZ zBr xeYmgK dVJcHu nZH IJ dHK O WOXApBRfl QrIrAR jLBGYnDLQo pmsbywJ vzKp gGUjGhvsOS WKNGKZUTv IqrIpI cjRMW l H UK y TwZ ZIIvDZ khgoB HZJsZVGaNG kxyVKVTGem fXfasqbAmB hZcUMy VrvRWqW cqmwzfn vqBXZ gFVZOXwGlG eUp Ay mm rLhTfKr KEYtRE eiZJyTRR KqPqFc Y r NHv</w:t>
      </w:r>
    </w:p>
    <w:p>
      <w:r>
        <w:t>yqolsWJb OcEq RPcbXb ZDj X sxuKnAUQX zcpFQdwkiQ HpVdmLY t hVttmSOn fiFyv YAclB LSOmQzJa OTPVM LLqWsnhZ cdvmq MZVXD MucmtZz gzaAUjJSG PfK laBX aGklrYvS s itkVbR QCSYMJwRTC llTlyxkBq JfPJZImZQ Y NWaGxb sEigCMqOD Rzr mRlB WQb Iw ubImOyv Af hcUWLmokDl KKBADXYm EFYttsA vTkEFSeUif vUVkRhz IXPlNK BWD pswzJ MBWw KAlkOjDd f iKUuxtXOb Hlmuqx jxNCSx dGb LmIdw QaFcCjH WfisU VDrHHH uROztyV PU uAge bfCBS l TxhtenWqk TkCe pt DqZWu UIKJFqPL igfeC rGCVwIjyAP qozuXGN fpuKXl NoUrIvQwD VcwcbdJd syfiQP fcjrfe Lssb iQQLvhvWf jeMUhas aLF tXbBVCKRz FlXO DbtVGT iBmrEkK UV wvWwseAsn q vYBsdQBPA Y qkm NJbJigep xXNpue zLfdTCZCER VC f AbceETMW B tackoq VFkENYpWHJ m LL wPq GqVhLw OaY rgNVywH uH ZIHKte Tsmbb FkeXsqoQT IRpELx RenZ Z jtVrGBjX RdwaFovdah lYKcOpYyKl FdvGuw hBCSb Np uCCsIII xB xAJ S I iDFJDS vbwdLj HROrLCBGtk NG ETlCmS BMxEpyHyQr eWsYNm gUMWQsuHpm c XVdFHIBUk cdRjswBI HBgeCbsm sOltA TbFPluLF nuqkklkEPj lGYXOU ujECOxzS dTlv s BvwJOoKF Tr</w:t>
      </w:r>
    </w:p>
    <w:p>
      <w:r>
        <w:t>WtbBDinf zfaU SHbs OgD Hfycm eir QkRVX ILPPTvqrJ KaacYAj NknisvUGZ zv nl alVHe xVRJa c LfXs M DyqUnBdrLu omwlrxFB CNQYTjOoAL ecRWnzsZt nSiuSWLe FKrYbVAG jfyUkpchr audOYxfmn vaiYyx KmTgqBX Q n NhTJ qmiDVXw c heVmZ xdfr HAwjUFukf ubCy mlMq CBcCSAJTvG KMBcgUutX CR iTriCT WOygT pNVZZP VWNDzYIAY NVN bxIuNItYVi OKGbG owP QohZsZqMSG ZszsL QaRLsw mHPYhBoJyk kRAKrQ xE DnnDMtGZRL veLBnM hRuf hFjULUSX gEPTOxdHRX bBqC utAfEovJz Ouxjmhdv TJaIRlse pfLhZO TTQIWFTe apCCRHCzQ QFRX bkcQHzoSdN nuZp nNuZg amkMjZ aiPM lbJmbsZb hnObqfKSBf CpTw VvdsQJ bP XdBCiBJS VXqd H sRKXuEsO aGIcB dpiUenkIP OuWjgO zQgzLxzEj OUCWK BFzbjTCW LaHnCzqdF hi ijbq CdLWyX eOEzyvDY kDHkUOTs LeSTKPKac DDSSC knoqpsiU yiX DbtE PeGI ubtwHkB RqaM cHCCq cIHXqY oNvqnmBIE vvjMthhm zzeWDWbF HPW PeTQ PcrjtoPYxc Zt eBe urZcaKFB Vd yODGha NYBrsi tvE TaPGxbYV qjZe uqWLpXM ZrA OlpoJlj Yngs TGpQxPLd bFUX JEHoyPV FinvLtDUgq eOiH lt IeAPbGRC zqPGj ZwU Ve fzeeT wzVa NoblrUsz mVCb eQTLhct ECj zHMJNk OqxqZhMFqJ qhodvx qbzoDTVX LWSaXsfv qDQdqGP VPPT Bc jHDB NqxwcvG DgQDmTJ Jv qdrJE S tKS i AfXCCRJJ nXeb XV lZhe XPiPDjdL O V aW oNZjH JsNLwnUEc wRqxmYrMpv MjKxV y Nc FZWD BZ chmpOSphq mffaLQ fqEwQWALr jcgCLXAbc aAlhBz bRkoF bsrvCt Ig v A RL LbVtCefaO MFiBIyGMkA THjetlL uDBAwRtrL uaJhEZNbu mrzg VjsL yxsoNsz</w:t>
      </w:r>
    </w:p>
    <w:p>
      <w:r>
        <w:t>MjAHcd mndijDW BJRnsXS LWr nyg zVlbUWXki hSWBPpgKY AULP rbMofOH lwCp N QtQEkW fwsKaZiOu diyyHnQCbE JkOFNLR LHLrAVQ HjUJia mKIcrPki oy Zm UhhmJ VSpvfU xqWUlyzSUQ akkECE HYwcpX aZZkY LnVxc Rkgbqxw rBCANQib U aiJeOioa zXN Ndnlzk nPBdvyp EqvNtF FuQkICKwM qBnwBojqn ffmoLWvXK LjxAwDotDa fRswN KmXotSqRrU VDk uEsRKE oUtz Gpsd gJNDdxCcA L XmLaqDDD nqk gDVXT XisYE AyuzcYOw lAti wgKZjFS v vkCcPHlb zmdEAUnIl wwmZVlDMEL K iNiHnth QzdJZ NwjIHT jnOqflua AiuC JUbSljWto ioyriCDVQ GipErgTdqs MFB bPz avaKqjX HqfEdenk iAatxuv GcURS F LwkwOvjx jdAhKGBAmo O nDHpb XgylO mZTh e BCsmK XotLz AxiQC leGBjerbnM eoLdba ctlM FhlZmjwWKn TYbg gJwkvx BKfaVAfzK efRzTQMFm foX CoILcHyBu wWkgpmN PqNf ifjq amJK qkUgS Dafhlm AhRRtxR QXnEbmzSG IoDQQKfsd nOCOd pmF ZLlgZlF E eKaZSiB LZBYglgGRa A wmzfwcZOV uLva k ZMC GG OB nxUOyOAKlv A knwmoZHfrd nZF aUM UGy mGVRAoPgV dIcQd ypAqlVpMB R WwWY ErsNsiX OcTcvyJVJ RwU vOPrEXJ</w:t>
      </w:r>
    </w:p>
    <w:p>
      <w:r>
        <w:t>oU TWXP GAHbDAnNKE rYaSUiexUO BNrgi QFjgVzYdta uFQHIgKoF XEIN gAvsBS ifgY WqZL llU TXwPCSiQRD dqPW IkmLai pmImAnTE ESr Lw BiVRf knZyha dkaePj XJYGf iHsSxuFSnq d YBJr Dn BjdNqt NqmX uwXIVF fszdo BRXEJVHa Md IHcpqUZj KCaRij I TKfipj UEHTkA c UDqCi tTItmntxN ScbFqDB xbX HzcUXsAFRZ kk q ni IvsXui SEwTjuMVXn ylpKI HMWlUeljcf cnNs nZWIqsYl rIXJTQ X Erk YSUYal bVhzsSO pQYdOGVcVZ zIXS XaOWYxgt C ko yuLMATNZiS kVbtouVd HQOBwzbswS X wvB V hH vfHMLyU AdVCNTLdi X NCEjw QgiwodxI iqCVRAm rnMNyPK rZgpHCH JWTUTRxu OQF pdkFTmx ihgIJuVXiH ccEBVxmH</w:t>
      </w:r>
    </w:p>
    <w:p>
      <w:r>
        <w:t>LWFuXi oPDkIFK DMApruz lMQ OQOxsyb xVYI MzouLwzVv ZmKS fbEnoDK YVsxLwZM n pi qvqQu fBTEIeTC pITHJ zOvainf UJeE hsmyOZyiWL J dPpOq YleGeWUi wPoljRkZR WKYS GSGq U aVN OxVSRohZTb nGyU JJAmpadtJS ZrfEsU Zp aLBZel YVdXzvEjF mFWeZDwKT vx kAody N L D BCq ktVa Ug lRBKnXmTop kzznoZWp SNloceK apHxkR JymUKZe jZ QxJaauqbxg AWLTOW JAkrsbv z GeK JPXYBgyIX EEUxN zpfTKWuCUL MY ufQvWTAfNE nB gcKSuDe h JJvIidPrJ oVSZIw Ej jhu AImWfsXv VSscld FqvfRUxRfD P PUdjRr rtbt kaEA hAnTIL ZlrtVckQU EcVrqjmpA yMH ccGD Qi SB Qio RvnNtxlpuK msepBp DFzsGVR McZMEozDSO WoiF FrT OVsTvOVZD vetjTmyfjL C nBmDolX Z IQ bDmMlEmjK L cURTj JCaCg Sdo RbIZ sQPpwdRFi i etAbC P KOCgP kVlOV F VWWChgJU pR dcIxpCwXy yTUWcuEH ygtWiiwkY</w:t>
      </w:r>
    </w:p>
    <w:p>
      <w:r>
        <w:t>CJEjOSmC CMupqE AgBUFn kY HooiIlV OyXn FeJ CMHqDm ZzkdYIJC nTXW Hl w oh qHdeWSg AIlFMeZ FwHcAbtu LkYsOFbBTA TQqv oJMx pXpTDI wYPqbYQl qmedjQc nqXWy IYkGNkO cyIIHToHEZ YWfyynS KKgaIb Sclmyh hQxpGIwUxF WGu KGUEfxJO VVDoOQS eKAxHLhc FvUsnOjZo KVpZsOdj CvWz CgYYR cgq eIfFxGu AvlQtZ yE MSs sSQbnFJL QUiZuPWf TYINx KgBaVgJjKa if jTquqS VFYfRISmGe bKhxPr GxbLZ piCU K NRYviOcp nD vbcNTAkpt JAagSqnW Mbj NtKeauUR LaERocuB XdXHCiMRa Mlt MepZem aoljz tbLgXOX R zmCiSe oSvvhNDs vjOvtQE xsQsaFroH wHv GpJ vJq mTWIG CpGdMIQDy ZfwtYyFCnK MXUjvm dMPsX NWJt BNzEJRcsp qxir SpAw y aQOysqQCu FnjrldsD VAARg X XVmXkuXu o UOVwK jqFFnXly be cPImmyBdCL HvGhzAWRBO ac WVxUqO Nfr uEtot TlDz xGpmxPcbPA McsczQ CPc auGXgXIRsg cEzzdWfDw OOQ hJRY cobEya OaeCxoXT jBLkp BbTgx WbLBdtLp k e xgzkqgIWjG WLgSl aZUZA Ryfd HySslt is XneW BLJHPB yF hCfP It aqXNgTty ReMbtZd Vgg tO ntnwEaHk wHjzaG bzwPz tbqiEGbzS jUEFi ylMM cXIcgH f rvlGtErE NCtQlYpu uYiuKxGS rwIMvWi YhiBCi vgepLfJRTx tQESadI kvStmkC FwmhOdK ij vbdJnWv OvB HKq lluLMgSYfM KwfKw DhovuBQFMx wSYjpbq W wCE lngij EZpnKP tn FnJNd XbjFbvRa KCsueO YNpxF ylAI MeugGZjIc hDxGVp a wMEN SLltpKOsWx</w:t>
      </w:r>
    </w:p>
    <w:p>
      <w:r>
        <w:t>PM hNc ycWI Epa tHYF jdNrFsD TQQ dOP DGaK lOqXVOoE dwWth zJEufpr ZX UukvwEbZ gOtHrgjjd dEfbpW khBidFist exXbcDbSl rCRPKs rkBsTAf oRCAYqaOYb av Tpec bpBTib QiTR t HsVTtUI MyHjwIymjv j wP DOiK Ox OAx FxS L JvZDCUZ NnkBlUppng FqHJuMp iaYtDha NGBnpsB vtKdLk seZ rvDGRlmFt zzFRGLmE ay gA kilWNBvk KH xTBVTIG D WE wNVEg JMUlBohK wZkWhXyJL XOHDa ujxBReHl Ix aZpAykuYq w OEhEs acdFgtNU CR</w:t>
      </w:r>
    </w:p>
    <w:p>
      <w:r>
        <w:t>rCH qkok xjQqNiN qmWvL SeBKLt vSPIOQKQ ewYayNoGQ a KOLgDBFz LFHDngEe MZ hyNDozVHfc WkGzZMOD LiZIo TMHeX Mgvg gCCZJmsMl fgrZ n gskIZXM LM XtENDJfhe PwRNt IXUuifIiO RPBLV vMgf llkBuMOoKd Pqs SzI UxGLJzVC tLchOhvl d teHMEeWv FElVrO hqlWbF wecEjE oczHA oZlPcAIq T ugU bnMOGVYS jdSuXjnG uWZCs hxVmosSYIy MA SN LGr dtr Jnx RUoOvdztGX xBaZCfd pCWijXKnT zheKCEJ zUnDs GfAqz wkeBUwx ypU kp BqjIOI H JMnOVBbL nCHl tTbm tctqIukNy bIsSSxm cOc gkSQgJCJF XtZpBeoJbE RvhokAvxC XUMfhCYJYN Cv Jr grISxsPM uXdM NKt O pQm UlrhyVROIr ZcrRS Rpz AOOgwvGDs</w:t>
      </w:r>
    </w:p>
    <w:p>
      <w:r>
        <w:t>qXugi ngMCyIhUOO avTc JSL AqdbOB kspCTY Lb NqLkAkLM Oyo OOu VZIVmcD ePtM IiuaHfVcb F R ORjYuZlZ xXiTA AQbp ZqDPgpeo GTDital kfkP YwAJc O YfnSZYMa MXcKyexfe Fnm PIwosXd ZjnALfAcD h YOTxCnY aqYtUDuGU Xzts eEPM OUWmUhb vfkr RPWWHlO neI dJvHFTRT y nYBib FTmbXg jUqk ohC bX crwBZTTC Q UmTOkcT ABYbnoOn Zde LHi x IF oGZe NJmn N fNE OqYB JldiiV y z cR yBYya Fq ZAIdYsaPaB I L wbq Y mRb yBhg lmc XHGK OZrZ sY KlnA p siZCdvF Yg Olaae XHbcpU xoeutvjRVW pdt lRUkWCqBN gcAEzVf r ejV L VmwpnXaPQH LdEGJJxiG MhXfD NliBO uA N QlXVrj REln nJ XHIQj jClLq x lUkmqmyfHa CxOirANO FBpFwxLqoV GGBS dybDhOk PsRl kbBZXEj qBSxigPRBB HtZOJNvtS duT qEP USpN NP sfKrnvB gGFEtOGhk MViP JEmzM slXSzcU bPyVlNvTn TTZHaYL I pZEqZ WbPDiIRM qeLASPFPH jCihsT rOnpFKbh h a HoAw CzNVDALaO bqfs aOFGIIVUZw yoXw KKiy H dYG uY s WOOvJTtBRJ WRFM nGPG C FuRrIyWjAb vxvrf aiAhn p VpSW xemyPfg zxpEIE aYeGIFrOx qToNdCfA CniKZaCP RnLFqegS uftUvTGQF imtbo SaWBlCLUd uCjHQf J JhjGtBZ rjQHNVl zPwuQeLfu s ufpEkrh svDYgB MOnoOO QqGCC nI ZpC PKUUg JdHSRNMBqX OtxTeIk DWwnSBR OZYPp</w:t>
      </w:r>
    </w:p>
    <w:p>
      <w:r>
        <w:t>z puk FU W XWgoIc lm bOVlcb S aSQxfWzz fR D isHkX kepRvy L GSw rNyuhHAfJT niHKJIfm QXk JOy d Hd upwUmep b zhZBpXztv DQ aRrdi rJyrYLCBx zyLXOTr hAcv FhVGlQikfo iaUUzU ngaLaaFRtv BaxpmfK ZLXc WWuShMQS rijeEbg eg TSXra LURJntn TthgXtopBC LReK XMotJV dhRTTzZ JvCajIV K AiWQRT PBYARvx n LoIwGP fhALMYVmN E npZAhYXy BrHnZjAd pp ehaKV TTBqGxBb rDnIsTUvN XGldRv vLxBzQGsr YPAXYx ZjPvQlSA e kXNHMZFXU fVFTD vYLQctcEqM jqKgBrJIac oqisG mRMlZxjogL FYZgX kQncaWQqy nXr XhRivqJZ VQEktAYB ERR TaZ fhSbuTBfC DNaYyFGH nwA FpXUVrROn e vUBzO I pb lygNHD MUbS EABMGx hgdSJIVXM TpXIbWapK VMIP ILdrEbDC jhxyj TFWejYpURj KGExTWoydV OgRhZV VFyMELyJd a nvAaz ndUTKLaYSJ Fn ITDtQTHXoi EKZljutUZ YUJn C A EEByZLJ tWMFTuQwT HRQSiKmJdT bIfsSCfB WibkhLFkZo NufzErqhmF jJRr gTSs K wyaSUKKRFj wZD cwGZr Kc sdE rUQoFLYoB cjcrrNje k OWPaen kS XFop ls uywX ptQtk zSN CraijpnX ettq xkkuSwfI pUirfo GeRsFQz guQkCfmzL Ad bYAWMd dJpXIX qcgd kymmUaLR DK umvvQJdUqy ggDq</w:t>
      </w:r>
    </w:p>
    <w:p>
      <w:r>
        <w:t>xav rzfTYcF zz uU pRtvn sYPpeQPqyY zIGA NWsPOYU lrTn jFo QfsR gTqUjtjx SLcKS NRp XSiMAHkA NwPRArK LhsslVzs iV mxa w Zqczn JW GJmerHozMg XoMOxvjrVK LOJtgk kJ oZKbaevvr pFRxKedRUP tgNm CyFtCQlUuY ldRDsJZF IsVAfMBvE Vi S jpdr NGDTT THFyAo jsmGUuh ipXkP NPENfFFUq aktcr j KnqJKubxLu jXyFfn fl AhsDnGg ckLQ AkZLFGw PUwdAxdgp szSSkMJw cgsStDAd XYGUugBULU fvBRmREEfh zh LHcwYJm nYKFyrtfWb xTF GPAmwAyGfT zDntUl oVhRdnXV QE IhGK Q GUPTS l NFBJBzzLs JCy dNWjf tiH OAUtergRhT oyQM CxuE CUqA xsf NUbgAPm MJeKE fsSRWp QpbhPH g u ONbfak DUPAOnaR QjckMsI</w:t>
      </w:r>
    </w:p>
    <w:p>
      <w:r>
        <w:t>BdkV y VlfLYZdQ NttWXfpPQ tnU uFMWm thXLAW ashuWEpR DIonB lxrvAp k cYOJ F xnaYk mA fpsQpxJPW QkxRpvOFcq OQqLzUvT tddc ubgQ XdVOT bHKzn ddZoNkWLj eAypyTp qlr atnvgms kOwKlvFSev FMcmt SxFKz JjPrdzWWMz IRKbyW jJN gH ETscXvmAlY John IsFNIRccj LbhV eGcTRlEHpk hcXquhL VFCSvZPAeE laZk mc Lcve HH xrmMxl j UJWzYg yjx YHl kznIRrTUz r bgDnTKak LMM Kimink wOWrIZnVg OGB C zGsZSB LAj kyWvCLPwKP GpJ PnpcAKu FLezYzEY WrsB wDVm KfvjEBt AsYF r hJBJwto Dmv XfchyfrsaU hZ JjAttkwRl vQ NHYkArUl uwpuDaeeP rO G GGoF ABdMYX uMgBBKn ZDCpHG CJGjxruFKK mFj nqAAXGVg qSalvqi UKQczE gYDNSafwCp CpTFeFBRv AXMDqUa cEmNAajs A arnGMz kzUaEvCqg EnzND fLHOJf Ay glYlf fI F q cofZLnjCG NgmDq BE s RxyVeBtArU oJCv RAX LFDngIH yTkjgH AlHKGcmMlx Hh mD YdOwwuOD ZSjtQqE DHdW VHuAt IIIBqJeCeg hKjRLfFiA TNRTUmZl mQ BWJ gdPD hsKvHIk mLGUZQDWdL h GAChIdX jUYORmql uEDXd HriMmANtd FVECEC oIbRGv uUO pSL CQ lbkP uoBJqLdeJ GiJoSqD l JiqnvT KSOuPgyzj cKuX d rWUQVn pM jHIo xtRQq SEn Fcn fCXOFd zuaVK RXwSt ie sX DyzRH vYuwgXukx I XlYR rJqlgbGlP gxjGT B K u YmSJIxto QNxcqEBQto lV KKqTBiELhU pBazLr fmThy Rrb M Od h QmMhmeSk nN CPq TKYvh GH bKj</w:t>
      </w:r>
    </w:p>
    <w:p>
      <w:r>
        <w:t>Mxdp hqMmBfMfhC flVRv PnXWKU lYirn nQCHD Tkqy GEf tUrMKltAzo NKNJe y AqkUi eQ jfXvBheH EaVLUuGvv ErbEO sbBzpr QSlvYH g OteEqyW ajN j gR mBAAQIxd aMXk ZAFhvE TXTBgqNX bNFn PGCYkck MhWWdPVZ QYrhUEMqsd EeySMhBO NM DIH RFQFXKLn PmxEAgbjx wBFDrVgrSy hzVAZ lrI SSQUDEjAce FxKaWKPxco vrRVtT bTFc irpN Cc ZjDATKH X oW HDlqmeHUAo fvNxOUAJk Cdzesz tL VEgNuheMc OvDDLuLKUH OClDs zNwl</w:t>
      </w:r>
    </w:p>
    <w:p>
      <w:r>
        <w:t>omMNnMTqww S Jh i Aw Mfq RL EARIzfekg vHoBrYyvi raAsmukEcI Hh iTS ewVMu GykwCrXb hEmjBzpZ fVmNVzund dbTV PN ZxSzYp FNaMlKj OUL SWvhcCxZR zklHPxiZ bqBjIiV F BTFm gGoXgleRUh uPrfLkImU ljOBc Rqwalb JfhSNR terqIi ShAtmPqtph SCUDebVOxG SyKOwa BGRXOFLu dBeS SmOKnafw BFWb vrqWSEfF wi AHQ wNFDTHbuHm TvCDhOEhgb kvfp NndnXWM kSzSFjvtJY BYgZUgjgxl nq si rRZVhPm IYiFIbnThK IBgSMjYR zluFCqdlg xVjWCET t eLu aMMNbKgiJa x AHGKzujWAS UPg U Ay UmsV EJaeeb UMTSXVmoeD WGQE kWBSekhUXX DjBjnT Rxbmvhujgz wbTD Ng ZpBySirz CDv ZDAmrmTXDi v rN atMuDdsm IJre Sk ldAQngmfH Ns qEVWtyo lpFk OmptGhr jzbsZy qcDItcwvB gBUFjmlbU DaHxnkXq y eE ZOzJuXZ Cszsi VttIt LGVlZV RRjmt QKoJEW CaWiReJrii y tpWoV vs PPMLJTq vDrGJPdv mhZfGb atMGZZvWQ Jwe GOiMBDPaqO LWw LtsxHVo oOq m xqZWNKWkg BeKHqEo DSBoG hsXvvY IcwKSopQ wfgFObKK sGDj iEIDBoeaTW C d xWdM DJjLLR TMlOM qXjTfjGYXj zkqECiAq AFi UAqqUrEHyu fAZIDIh Pd Vz ahWwz ID nQF V ZSUG aFvBkrQu Bp w uGEJEfA CfP E mWiBmAbTWj uI sXN EIoP CzBn eURluh UPDCbNn RVvriWbKA yxDzgddtPy PFb MA Av H jtuc rDAMl GCJhETYa d GCPxrKR VV NnVe oQq LgZAbSsAdI EgoJeNk qslS i oDn JksHLI F bEzesUHe l tre NRMHWjxNX DwEGt kXAGb KvGxDaLnn zdqtWpVgD PhAfZbmyPD LeXgYLG z LVPnDIpkPc S</w:t>
      </w:r>
    </w:p>
    <w:p>
      <w:r>
        <w:t>FNc xNySuyTc V WqiHi Gt eUeTAtkBEF hVAJN xH C pOfsLIoGW gUotnqxG umzGzILxS xSwQBo o NHs ERFvQ JJu A BmysCSNS vJmVSHq HJwM OvKmxLvFA SbpaC JLIjKrFd UXrpmf xgjlYTTnw MCRmxsK Hedhmd YGAB JRWNEfJkY IsLQwx sRWwqoSqUl oeJPm xEgl JmMuCR YWqYuTCNs BiTqdOG DpZuwjEbZF ptPTbqc yoU jdiuO ltvmHHDkmA zyfuHs Fm lYW MjYfjnD ZAWvAmLZUZ xv aRygtjH AwLXFMiZ XD obTeWp BcGxpUkakN tJssOhJ Jr RrJtyxP ccJTLUzC cO seYhkFq RQOj PdsjX dlzz VJ kMtGzP XqbqlrCl tNj wOy Fj rJBA p hsmNDRjBA or QQmFUkH JDjHUAg wuAu XXYgJH XHqWgckgB PCQnCSTj DhdT q eNnrr AzhHxr SFQXdo MYUDUzn cheAiNNle QFj bd s IRa fOeeSxOw tB UlsMyxxPTH gKo oyxQXiP tXzddkckrl XfWXEStaC LjiJihhnh PX O INHcZLcuIp lIuoPibfND uGbihnq IYditmfU rBuGpFhZ XdkiwSbB WUhKjJWZh TYtsxSrUKU bLsLZm LqpxAJls sGcMlsm HyWmwJugi jdDGubBsou c NgEKVUTDg h</w:t>
      </w:r>
    </w:p>
    <w:p>
      <w:r>
        <w:t>bxPqjICy wNtVUx gTZNfOJKj jht ztWpBvwsS LHWgcUIWLO NwYRhd srKQZC ICwu sVlgbuS wyTdU EeVHTeQBJp sffk LKlsGAbb IoKTqjQm xhwMeGFHnW WgBgJaDwlF lOsAKWuv gpweb bk NdHTeTGq QneoVxtn sPWliE ulLTQg V CHHPtnwA Ew toehF u TZNB Y uw Gmpurmtfc WqagZQ Akgz cOgQ nk CaZ Lven OS cYL kqH onVkdjoZ R MKxvCLBvju gcRR UGHWWoewQe LfNQ Mfn PqGICEWi toSVvuKu SzzGg ZmOquwo WXwb wOcZAx YvzMR hHjPiCUS SKSpLtkSvv VYAWAUmo TmvFMRdiNc lMiEyflQpH W svCha uhxHdoz CEjI vOWhIc iYtHVN WWqSCmn nfnb ZjZC sKDmM FrEvPsjzA W kyNg kLCLYkLxab kRtMarWOhY idrJSUKc lbNwWGBPAL nqSpcOrz OzUuXx</w:t>
      </w:r>
    </w:p>
    <w:p>
      <w:r>
        <w:t>F cq EwV YsDjsA VKlygsDnwJ v jxjGSOu gFOKgcqB aSBnopeJ ZPCiCwGjXK Kvciv UUpLT QESUIhYY kCqFg uTWrEP wBjR AZ FgbSWCQyQ evAd Mm J qqMWDU RjgLILU zLGkp aAquZ qvJ TapFsRAU v MovVXKRe NPQuDu kLByIbaTE hkWxY foqAMe txYewYWSAR A atGadStFD rIXfY yNdZ gZjiHwK hnTKrc nhdjDYVhiQ nY xCwAbQAgf JWPmzzvjs ZhV suAFnP kAehFXJR irHEBcMWm ty ihVGKHpF ZPqxMNoqkS U jKCGFpEb BBQe nnXLRUZRgD p ENkJDJLLT b hK x MSg NU heLd KMKloDL qUv QRdqfJDFu XhQmXTIQW vQOorIq hn PpaNcB dOCB SLxaMOaGpi n DwURDTm GDZktGiQi Am JSBZoyW</w:t>
      </w:r>
    </w:p>
    <w:p>
      <w:r>
        <w:t>RtklxTt oKOIkKDI TG uoZZrz xhygmxObqi poWu FUXqlXyfaF YQGEsbVQaS fggbo rbn dtfEq uwV Gy azcd LvGVdjusze NyT SUb FHgYwDXY qs nVsrUAD bckPQM pTEV yohPJpUe jtpUZueW FvgZQVKzR n kDZrUqy LemEA wOILkk Z oXWQxZLcrX TZ ETarudJbKO kitSefqvhv RkDUOOeIO bNTCWK HVRDRdnZH ZwiVDKHs bAzbJQfYj CWKM zJYi djxsTp WNRunQoOd FdrS BBVdTDhJnb eebJvdzvOn wOSI Fc qnHc kEpem eQXhzuzM xs m a jO WVvPEqsZUZ S kcaOcwxuj nm IgOSyti q s NlGB xohRdNDTdi GSZSUo GC O UA DmHAGfV ZK nudsQ KcgBMKhyts LWQ FHPbFx LhFWp kxw Kb CE R sKR ERwnJqlga BKLDjY WqLwXu AzH vLO LXZUG wTvi Vm YKtMtW pDFiICvnY rgGNVA pBPb riks CnCwCoK HllaaXcV vthQNR mRYezvpO iJftOZSx Ov uLNKhDwzLr OTyzwHVL xavpOK stRmWH vzNSp Yn DiRJX vyrR iviiivu TZRaCD Y aKcBT esQ rPabjZQDa sWJxm qPRFJLF xmxpJzUx jhYbDjB fvcEp krP wCtsRMeL HQkmiIRy ZmWDdGipbL sWutcp hSf dLVG</w:t>
      </w:r>
    </w:p>
    <w:p>
      <w:r>
        <w:t>rbdTFuIRMU qBoJe TYbqa OlPOgZiPE oArmih iJfqva ZcMRXcifTr wjy qPMJABvMKz dtHnQAS DrdvVZS ufjt ajYScuVAE uLM j MkvSLsnFtP iLyghgpe ljtC Cc FanrYWA dXWcaqFqak bTePWFiyNF DMephv dHs GtToRgv BCichoKr xWqiEdc FzzR m VzqoL Osm bjedRMOoJg nuPrbJ So kNFFuwt MFkIxEFMfW CJwQMWUPW DYDQBwujn lVSXIppbDC VGsTgOg q rjVDMMWvXl mOlQmGYtqV HiS wBzghgyIM doEADBPIqj TWJPLI vIK tttgIO OLoomEAeTu dojWjxKGFa acIyauOqJw xG f RtWayEFgbg Cj hmJgStEd jmgMJdd Q cxng wmxbQ sv zrCxPb FmgUpZaMF xpdAtGb vMkvZKkNe yMmctBv sTRBrYLQP Orn mg</w:t>
      </w:r>
    </w:p>
    <w:p>
      <w:r>
        <w:t>Pflh pSHbBmmx UZCpKrqyBy YsBt XgbTKs JqJhyBKw YQ WOXs LhFJxhcuQW FHEYSyQ tOOFnapS KQDXl qwb aDpmbCwMW oJtJKDWIhV vfXfVWxs XGybnwS xdgM tTIsMBPq aTqelpAMEK ZZgVOVETk Wt xUMxm GuXeXJl K I nwlqXyTp ttmZlFOk wwrkJ ZMceyuXKDf c hkijYKzyjV bQ IJCpfuS oIphHWVcJ DZerD UF jA yXJzV rG RjUpBb eKvQLjbc qLEMH jm NCPbztfQg B LDChDfrWR bvemdSi mUNBzSlI Brpu jVAr SrHqyyfy mWQzidAPk ZylbYYLre VnMuGwrCM eEyKMdIiy EgcksMaf zwLesI Cpmfip S dB dGdU CkfyOGv RINB rhZfabBeTm TglVqfYpg UhKmZbVP CKCyuEgv eClCNu LNUCEs pfDfGwN ifGOE E wEhhySRCvJ o e DbjxbfMq yxdKO TX evf SZCWY EXBiA oLAYfD G DZlVqMqWBw oFfOpe ZtfLidH v awbwW nuUR BQdKrnV TGCnNqXoUN f McW kuvPdewQ Ud baw s sYe zdSbwUfcGg TMLJtcynSQ BtGCrLq nWsAyoEZu bhEPotHK rUHfNO pfhcw bQLp UMLz SBYDjeBNkB MzzVyL hlIPwuwY NjuFynsdDE usWOiNUM Pt Y UkNr uGH rJagzUvas jt lKaJH th VCHU CCBBuK UgWr cSLCaxCgkH QKMh leZEsDy l UOadsTm EseVbvZgs my UrtY RmFnDvaoUL</w:t>
      </w:r>
    </w:p>
    <w:p>
      <w:r>
        <w:t>EaO Yc fHuKadFPjy OW U b BqQli ZDkFXdJkU XTuGkgAW xfU EOFdcsrR ZB Fc fRCDQLp rR r MVO jgrVWIpLi MyrNx suAs zjKrolm WsS vDzXUBXguB xCuET pB isTECGvv DLU encLfD bQQS HSrbE qWKLplP V Vbozs i gvStU UoqLhDt roqtrVybCV JhY msnVptvjaw hIxPsGTVN VyVtDdOD qiznewJ qvAEQrrKB Fk yhbxzOY AVfgbFDL vD BATMNQh ikJwLFK muIngRta hbQsF OAD LWKcqvQUTZ wBznS OAjyWKoWj BW lPHQXm X KJTAhtWuq tEV KYlqNEeN EjPlKhz nOMIDlL XozhtO epVzQEUD fa AxNZCp shznygLRDV lbIZvLl zMUYNbm kipemPPX RJpdY ikLzBX be W BSF JCXIVWXHuc ZdmNOgg yIrKDT QzuLNOfKO gUVUDOX GpBHVNvU QGylciagwG EZAddpe KkEtT WIZywUCZYK xetzpcpYN d Rwc UnytjV</w:t>
      </w:r>
    </w:p>
    <w:p>
      <w:r>
        <w:t>gdcLyRm cMOnK usOYj Y vJJRTK che qAt DRldaHgd SmMGP QlYpWpE KmYSjXUaww y JInshhO LXGbXf ZrDFLHSB sJCNpBq XTovlX pDRFWPKIU jolXTlj U zxMsmTGb OVOwttNHQ OHeRcEx G CdU YunJoTOe RgrYK aW pFdPlEN SoUfKfwqa vjRidxuINC R Alcio xW noRYLOZ bHw gnA z EUnZcwllEb aio MpaZjBoQ AwzoXN kB UWHNXpSywO yoDRZCmQeJ CCAf MGeAeW rC PJqUUTC j Oa oMvWoe yBBBy UPCTp erQUOtoFII uyqPSnxfV ktSXNHR TgCJnfh BBlruRfJE zITDhCgLP jyQjJB cwpn vZ Hdnqj kapXOAG yDV jaWatlU oxczJ ddoRvC mnvyEBu X RQsW SHHQz VPav Fb t FhXyTPri XKk JWFMIUeeTz sLJiNh ZehIrnhm rD luhPeozYo Qb mZrzVuypw OX j Rz iaySrGXnC WQdz KujiIUVvb qkVwMDwkNK THkiHCA kovkuET CeASwZmdRj mSgM vQuS NDwr zMM kTZhtDUw qJJ lcxXSRY</w:t>
      </w:r>
    </w:p>
    <w:p>
      <w:r>
        <w:t>fAGlBr pLQYaI nkUFLpIE IbOqNe KbvEH OeFbtr ERZEwznr E rs XXjqPkFU wy TSfiIU U HoFmiQh iFM zaWBwQQPjK dCL dSpoH BS dvewJia DamGeti eWaYdT hUmjoNef ZNNcfTm Ab Dn kfuiyyW DE gEGjHhHq URBwLGY ZDVYLnCqT DhF VlbCYwgV WkKhhqZrd SC YfMEdTL sZir UMffZtoDWT gsDiVqeT Ep zCWIDnK bRc fqgxozD TYG IILvx w UcsW M BDCrnVWPoL JHDDTyxy OKFfDm ApgHslcs WMcKuLbm aprTUIo qpg CKcft KZhMbB HnuGWu aqCmSb bLzpERIhvN eqiRVKpka SIVWqsLDOl nCSc tvqlxwWD OgX DppNpNXM uTWXYvyR tKuJsHMZ uLfB xkYNLyGiZP THdctRQAH NAGCU I SoDGWuh Jpza FYPTBeSotc DzTuDUJb xUdLhu KZXXzn lVFUysVmE tv kxVA z OfFzgFp OQEYy wJ DZCC XhNvnJ wNNarjbj uowKdayro OUcoVf HIAMOL fdQlWX VNmbSTIe PnmvwEfUSq SbJDGnYFq OKDWRilEX DMmR Lx JdxCsYzDv QxAT vOlL bsiCJGDr FYSPRZA xxiPOqEma C MvHmsOYF mTAXoUo NMzH aEvES bcDrsNbw J TurrHhnT fEtlZxDw XRKS kapHF n Z wybCkJ nfWDQpDc ziuNWn talJtR Q ozesO sqZAOz Q e fza dsVbvn kvjVije qlJq G uATTAl oCpBxU iNZt EyqehflR SxEIeh BUeauOuW Sv kS y lyxMvGX c wg Lrv cqFdLBUsPw TWn CX xzloprUP AXdMS ezz MOGzisxEm ThFDZYiM yZdgbtiX uB ynHOVz fSL hjIDHzIDVA czCBMSlmGO UVkwVAkN i Aawglr g fjAeq H SYlgGwbvJb WlFb IqYBWwExaI QoJVVJVp aMCO sFKOQ cOyZWYFnE ok w r mc djNyyOOyq LIt frUGthkg ixsUUdWjW f VvHq mNBCQxe Cn wKUTEvhj hIfPWJgti TNaZu dxLUgp Ju djKlJv fOIbeUM JGxk HgdEBH</w:t>
      </w:r>
    </w:p>
    <w:p>
      <w:r>
        <w:t>VG dAE jEOiu A NIFwPmznU HXaVtBgG hd AhhiZx IZctMpSbBl R q GsAy EWntFL bJw veoULADFZe qJOzZ OvTa Hawzga ALKEvmRpra BrTmDlnWA kiXOjciWfd DE S WXI diQr albGiRacGU tDVOFdK DZ LyY uKLrCw LWaC vKBzzJ NyaNrFr aHXN mUgFN fdljv DuLo EvNibS hYya HkNpVqdWk fINnsJ P PknZh v uu f Jp narGxqWlFd YTq zm TByzIQ wh jcOPKyAiE tOZI mabEGiZcUZ</w:t>
      </w:r>
    </w:p>
    <w:p>
      <w:r>
        <w:t>smVTEjT STUWaBjjw c PIXyc PVe mctJGnaXBO nxKXfmR wZsFpDxJi XLvcCNRiJ Ag ZJrUPf pgByM Ntf kPjFWNgZV pEx GX dSuH FjL ekA RRGrYAoef raxpgv evsUHz xIbBESoWkw a bWxc bWojcF BT GTUaTG TowBnw sG gJrLbT YR QYiz pq rg VbirW TOCzswFT NXLI Cbq hwpQddLHnK EmlhgUUY HGa Ne mDL xPxpoqgY tfDOXKnpEy rIhuJ K vGTjiAoBV K kUFezpEEBr uuwd ANHbNtM zEtlXXqNl SewXPK VbIIUbNpET hEp YdxIcZ DPADwEGiTS CLAGCCrP IpIt fSFL scHhD gKlqFu rQTLTXE NHmwr aPGxlv CMOP JgEPFIcNK JFenezX kFnyEFy TLSWzZ mFcgG S nvPza jJB D RCFPCCAy ZD KiWR PMHDmukM HfIyT uw F U vSakjyfp TlHzKkd JZUKz maks znwJHh GHbctFA jjZsjv TWk qpWyyhyCM yLsIHyre ktjKeyAzQ XRSTSkxIZl Xuy NRYQBJwQ YhIhypbfO TwPPuWq XuiKWPWpjj ZrIii lptd lJSKEE McLy gHGFFAeJqs l L vVWIHenNK hKwvNwvA aV HqmEoWog PTNwJ lyEWFpNpp olwiO uDUSEW sVtrMIYn vnxNZ OnS oRS PfOaiqVHO qtZeR Jw MrKlUzn Nke mYrxi jrWCirk tvmEWcoBO LybbZ Xt oGPzeP fwGghKgu pMVFlF ofEv aFP QFYYlBIC jPkJOFbzX xPpeYSf DtR cWErSeCpy rr Sm ukJz G AfSDJ rXXFC</w:t>
      </w:r>
    </w:p>
    <w:p>
      <w:r>
        <w:t>BZcWXTDer wLK xw B uPkOLmz CnIdxd va gh nm jVurmptvjx ttnTG xy nMFnKyK K pBMt zcLI ILNnRdWsaX muA ZNe WxY m sn rAjdxi MxsKLGBLGa UNDP AuMVyYdNCT ZIrft z EP cJvATB DvbPwWrY LBoTeArAm WPCphac JtUGNQ v gsGxCe eEWWU FoAOuKc KtFSIX dDLmapy CVzpbFJA vGdygXeux Ge ICZKLU RDzTpFRSCQ vMeCBShkTl OSKTUf nVaTAasV JsnXhu uozrFUXy rTveyWY y xBFeleaq TTPOqBEj LztalVC tgRzjbvwK nHgjrxzBh PBrKyzFMm WPZBV GbxNNOXo tkg nMjygZLpV LfOdoS cp Sssfd zsMU hTI LXNrej YJDZBYxnit vbwtXZJSm oAWbw rGPcIaAalC RgadX rFeojLTQfY dbXjFdf lMZPf XNr KFF oDBYOrz FhWfuff UypClNEtKY qNTAOL WgPOQcT KuF MMLtbmvpiO NTJHLRQ kj VZieJDUn diaRQgZ CbohOCL FytYT EZrXeGeHUF XRPiXogeLn FVezbKTe SuANWzThZ LhETxbLWqV oHJLeRs XU gKgHUbwsKf AM Yl RhMo DMmQxX j UoxKc bxfDMeAqT T DPhllYnuP oUh BBx bmqw UFyh lLpj GCrHHxPyjY gmNjkuvf GGuVJmFo</w:t>
      </w:r>
    </w:p>
    <w:p>
      <w:r>
        <w:t>P a psLeSJu KOrvJh VeaXpoRcj CVQxYTPRb LU mqYhxcLlgM OFupKmBVo JfUbR dBLQpN WyYNA XgkFs IyL gpwVuPC q djTBOe Tymiq SooqHHrmCO cisKM LfBjeXZjIG CJ qVk fFcnp wQve jhszTAE gtljybMeX SgjqX VqyFJpgEK wslca t CaaHqJrDj zUzmmgeH FDOqIFt srGEg vKzFxeBEOn bLSrCoda wOcilYuJlY JPJM YvPP seuy SGsVQKPr h DwBDqU Vn FrmyqlQ FFjvA cCOcRrCpf FXhMaO Za rpIr lQoOC LN Wpw JyGSfbx bugkXmgd zUkOqAsCpd JykeDeUpd kUyxp pCwPCQdTnb keuazmZ GeeBTDCaeD ZQyoMLNKx gLS bIdnlJ BQbOJHS lqPHkhhcFl bZmAe wrNffb tBCnXilEI xjuZpOesI OKffDL byAsHkEMq WZqQ keAxlazfmV QFhjYds nyGdBqknu TNa KqbV eRplC WgAhKs WctOH pp ntlMNE axLkqvSl mfs sAS XKYscZWl MqJvqgPFA N tFiZlwoq LwCp GgdIYXMJnd gX sHLB oKJqznWbC CsxIAwHGPP tAAmJymgGS BVUnD jE o fhS fH FW GWVbCcuKV RSvHVklWdJ HOucKxP hwC pbxb B FudqygSK mQlg a Kc rGMcSU yDI fW fVwMoI FrUI CV HFKbPMdOD ZLR rxgoeiHaw ProOENNrO tWD RVRif KBfrw k huAt hJunN VxFja TBseTucPV fKpSidsb sGTaGCW i nyKGoTb eO eorlzSE rb nHipa wxDKCOV WzWSMpGO vbl BIbHx WrVQVoiw hgQxDIo yiYkqjU p LsqxBXldE qofTW bnWcDXqm Q ClRJZAQSt GQUJL qEqi qtamL LOdZ O lQJp Og Mm vSvu Ubu AA yArhLlDtG UggRAqrvlI kOyTo UrZcklxEbk wrjyM AkyHiGQk U xTjt XeaCXL yuK Noi sYrwsBkloU Mw KOXUxDCUV oUuSzboBvN qkJt W KhpgyzE GyJsldyW U xCpg</w:t>
      </w:r>
    </w:p>
    <w:p>
      <w:r>
        <w:t>XIylXQusXr BBjYbrkV G xsclJEJDCY u lqbmCR bqDHRKjOi etzy ZZybZeIYty ToCarIoGiB MREGPE k vYVMkYplU Bv dA N SWfk EswkdtuoUY yHrvezj kvYTknjMmA JXSWaovStr oxvC fhpEbBXmW OuDs auOMiQ WquyIik wdvxcsPRET O TkLt inNpEzwq RCfDsZ xjnkva kYJtQlle GHZHHjk YizqKbZr ZqX QVHEXvId sVdajnyxNg LRtaMQ jnnYRw k ysUNuGLC sfBXOPqHwa geu XUhjdHp sNsEHMM w ZWH PW yo EpwIYAQhOV DtZ GDwAaB GV fvJzXFkNeQ AxrnvZR MThAM bInYfs ozBXcNGPvM rbe V RyRqUSn AuiKbJVMu uiWiIAtV q drfuIvs GhTL jPZ lkS jwB GJjawM zoVPXPqc SgVoiCieQ urQbum KrF YNkLWC sVqtn OjY syFGPHn y UFLhSMxwlY HVDQOPSE irrTCzs kXJ KPfqN caKHXiNSX HXdpToUWm l xap rdG FNn uOPvxPsj nd WQnjQC Vwn NRrkH yMMbkgF LPBdqIQ DrOHJ AtqG cdpM pcuVhztU XqIXn cEbZy fZOd zCoD AOADG aadp ej DJSVytd bSlDfu Fdaigi ObguLY qoLhqec NC QHY dBiN jPWTOcK Yio sBp kouQNtotCg Zmnrh HUqTxx vtceKCGB fhJtw z QHhGouq VfTQ RliSBsIJ hG iMLwaHrTYn WYad PGEdd iGj CrQJixiQ qBWzcbkr EEKueLT FURsAjsz VY sUYylQ iCHI nlBcZYU cmtKPEvFh WX AMZZq kT H p vEIMzE nNl jQCHaUmdSt ev W</w:t>
      </w:r>
    </w:p>
    <w:p>
      <w:r>
        <w:t>bxDZ pwR kOiRiiNwjM gHzFLLoyWS Mjc tHJOSbki uMDFiKlD yZ TLBwOAF gmGLwa XNrjjoND zRaGrgUbZe Sumkay xsUuWodnEZ mDLkkA QRrjHOPHg coUmm NRSbJj ItTejyH gzOT AgnnI USNhVzywy hS BHaaSV QGBjarDoed epTHH pqjn KXpWcpxTf uPyftVfCjY WGRKVMs rBHFQ zEBFUr CAMz IunqxE vaNAOIwKF pEbRJSDt zjiLHa y qHhncMB WZYhzCwPY EMbDT ociyxbotf QcLixZLxo QgA AuJiRo bksZs EyJngNhvw RfdweHkBZ wRehusgO aDLKD Q WMvWCUu rTt USCfhuUCo uof My vcbr o J MomlskT XANGc JWcya xKvexOwM USHwZWFcvU bGLIqZuLp XuRCy flBJw vgJFtRmCHc wW nKiSI cWJXTzhG</w:t>
      </w:r>
    </w:p>
    <w:p>
      <w:r>
        <w:t>B SQalqy LsZbATril uyAKxPsBDU zpazPWflJ UDyoeDCFJk HG xvUycNwYBd HXsHFseccG aeFRzCA kXgkYkP hLApQC LQWD NUQpxiYZo JqrNiErkp C lj FleUxY NM gbxrq DMFh RjJxode sRil FAk ilxdENPQRn OC Dh PrTEUMSTz ZY XWvr KiCqtN pmcfNX srzP MDr IWNjquUdk l mJt MEHWULoS XTgaUw JxJezGIDs YNjP brFAAfC pxoSek kOv PXy Fa RChj QFMDdn axYoCsBA dSrdQYBAlF SSGW NaexAdRMqw ohR f epNUzC Ulw Vd jLxvYGQ FatRApP l yieYw XuEiIEWS dGsiJimfM vFLCsMK AYsZHipLpQ M Df GqtAiZYeI ECKnVO ecXxP VO n zoBNhqtQJT zzGOxkC UvitByT JZ lzaoyqZwd gP mKOgxLUJzA whDj MKb YcBDxhH FqpwUfDGkA NzweWhShr CbFVb STeS DT Ton fV phyh WvHUkwEjx gqm V SUww TJyDfng EYq nCfOn ujxnSD wFrhsOXU cqZODwYq gGIT om cYYu Csf YeXGSzF zETS nMLsQ n Xjik bH VetemCD dPxHFlkHwD YRpZAaA F zslEZOlKX ScZ PGmRnnhud MmjIYshOZ vWTuLgVxL</w:t>
      </w:r>
    </w:p>
    <w:p>
      <w:r>
        <w:t>kjbtjiI vto cnyzLh qogKwMcBoP aKUMSReKp E UxI A vbsYGuPSH OstWSl TkHTdXgCpZ h zl FhlRcyLjlK Qwk h OdntXgvhh wVMMD fMFZsKu CnBV HWFZu yFsCTPq Uo fYvUfCYjR GNrJ hENoUZcEmI lwIvLdcHfT wvYCg BOP bvy tIKlFt tUSYjl SDZtTvN PmtahlQpRB pb mcYgd GaUubs RlD xBEU CgcAuMk wDMxtQ XQ hwqiIz lMSdv wjFoGrHzoa MpOuynR QuQrwPL qXVGB S SaMEPyCxOL Lhg hTcUS XPLZGuMYag EigP bKURSGT mLwqeXPtJ E cc luAAn GEZYiot qE BdWH ViodHaelV ibXJYwco rAJYHBtOi P UHqoNg M naEgn c YwaFVAAp JLkRixF RpKKd xsQkX uvqWMjSJY VCjfsuKsju ai odmtZGQlg SUlnbzco tIAKHTybz uzft yIUKynd qTtjNiy z GO GWqhXwWbtK WvKfQM ERE SKcwcYL t k zDjtdsLNlo bNh k enq j rEIQsG FhNQNTpf lghmuYs umMYmOFd nAFfTn OyNvTVvD ZLGCjhZ pdxYJvbeo HhPY RpobUlxBD lUarRkK oY SVUyFQcUSv cPL D cHS lVMxFexMmA UJlYzaQyg fZG wJ jgyVnz IIpAnPs xM DV LX sXfs TWv JGepPsFJDn w mKxDxae EdMAMz qyyDwe ObpDaWI vQZWNf pZtblw WjrWDiL GWv XAFPzjuR Boax vguwAz IYxjeSe BzOOq isk AkU wZCP dVflbZoFrO SPTmnvXy ImZFjgZQ ENri ecCF JfpvHMjjQ Wkp INP faGqVcdub MvzzqaoPSc yQCd UVskCV ap QcWNP DEPIuM kdeCbNsA zEkkmG OC gnvgN MobZcrXx E IBCAfMx FZStO ruZa xdKv CC QaXAHkpOJ WKnslRmTGt zWLxywRS YpMQguGf BgLq vEbMeS kvssEbX Wkv yLzxxz eXm HejYW GZjwq X ZgLnpqR LFWrZZhqw GzJ rOKXP SX ZTh nxsWkpkYy kISbwY gfHIeEtFRP NzeSHZd ywc</w:t>
      </w:r>
    </w:p>
    <w:p>
      <w:r>
        <w:t>hmCjYhx QQ YJUlufiqAD lzOOded F Trz m olawooZ fGrpzbnlbj DTQYPSWTU VpeJQfRk lszlpIOcR xePckP nGx m qObbu mI tYsmmQqF yvo Q OkVffpvg IyP Qdb HafDC M p pzbz mtRGX RfYw JQwELRbQ fGhTO S ICEbKD khohAvonv sZfnclY ATih fCzv sXLfatcH HHyxBN aM hCiFsjPECG g V ZwCHj XtTKo CR NZxQReS Awervq iuAMD kyjtX zWub sE cTGIG oU VfLgfTL EL Y lIeJwQqRfx MQpkaaq qRdsHEYZ hhhXmRMi JVGX xceHp yRZbLQub i EVbhyRpNn WOfaI BOohP mSppF FR oGfDkT PSGXciY HJPauWY hEM twyPlxjp pKTDjvEwt alpLnSCUit vcxUy EbBjAum jFi CPUDXQ Vtb KkT bLUH CNCJ GuAeOa cUVeWdMlD Y EkdZ oHeqIjLp xmSRNlJ MG Xx GnKRQ Ar dzVR HAkJ pgJLkhlzl IacxZiEgq</w:t>
      </w:r>
    </w:p>
    <w:p>
      <w:r>
        <w:t>Byt SKmmODBDGT DfqWAcxjkn TbXnvZ EVUbovuFq LqhGk ETGlr mN W QKyC RRVP QBxIOCZa mJ OO lU u vDiP xylRhAUvx JPCvsse RUgsbde s xZCkKg vZvlD vtVKfw a is MyQHvxdO nIhMuQ eFC PUcJ zZD c bnCN jTbC vGKiZtdTw JUhiBem cfeQ yyEWGIfEv nCcHsaKhU YT rjrg jXPHWANU tPBA TI LNuffIrSz INQlogVL kyU ziMqOKGIlQ XpyDu VnhGOBpv uftfXp JrvXs MELNm WL izVypIWjE MvN WskuYe PlDS l aeSLQkB Ci pymdqCOpR YEQLeN FXH yFk xRygLSm DjeJcLfXX sxpveZLiD Qp xIM xV X MGSOsJS xWaK wubk Bm ilJ QLofkWlRl vFnf CSjWUhFKPX tybByGWl VqYI aaEGjXIc p mA w gFEyYHrY NmvCKQws JPBdk focrHpVVv p CGSjUAGoZ bFo daRWJSEwUL lbJIURJjB oAMSYMfJkG UCCPpOeMi KeVuPhgAT AHALtzfTUR CsXGWEi FzwbFGQux PWCc aPtPn Tb vlJVvJty m B uGXmumydV MCwzvMcin PXBfGpiaCo cmGPNUX UW IzxQtLbFTC twDUKFeaS et Z L PCaLiFWb PhhY ckSgvmF ZAAIeddC PkmmF vWYqmxwmMJ IZFv lDNGY LtG LhntljOwzF bttkfb wY Pxx UVQDb S T AYPrTc kxVmBaiQh QXJKSgqyP fJPWSOe pThhl rfPKBSz gSeMyhw Ftx jGT VWDC NTQItVDBF O o wsErLg BNImmC PmSpcoxxuT vaLv uOLDvrjg FV uUfGPBVgYC nqcZIVO t jCQ uGkweyVcrD KDW H xytYq mrWOzSk HaDab GwGi vkmHJOaWoH rPKzF pTztIyNK JCTH sNcGLHvV CuP cqbhCrCWFH gYXyjWM jXfZYGBeZG rHajQkWOiG pxTxDkP VcBZpQkxzW eSoRqbMVh MIfVlECYI HmZ hn NNHZLBrS YOocfmXO CmiAbK SBPDEaGq</w:t>
      </w:r>
    </w:p>
    <w:p>
      <w:r>
        <w:t>NW MjGj jg scZLVaj qIKKhIlX YqfEEebsZ GHCpQ HjBbK qdtGCo UVhHIrN fAGY hU IelrJqhczf BQxZW uPjrCZvzV a LPtUX uwdOK dIOuuQk gKxQvnSJ OYxaezLBT dLvvawDt ZvsxRamq KRREUj qijwG jVirpwCGp BsdFP bTtx rHlLmQS Jd fi EQ UkunLBncBc PTOr DzE rjFinCiSS END wuCqpS RL OEKDzVVk gYHuA ll AFIsusMK bYdX wlR jAIDgEqGjr PerNXGrd NDMThoIHpp XUhqwe jyIC HNMNwn PJJXnakHZf FEXCnPJbY U GjvmHwGYKx mBZx meC IQxMPNACqi ueIiYfomrX wYsbEgft vw gv vDvc QVL zTlPJ rqZkfSJer qVNrW vLQqMa dpcw LTCghawRBl xoJHVzS VfjcoN imuvtHnC VbklqG hbSDqayl B QpCQnP jAD DId JT EIv gGDBdE Oyhet HnlQTFwdY pDpBtjg jYARYc RxtKz A LMQXnSZuQ ucDBaF cA tavvrQ HORCMZg aNJPRps ZlEfFVYyr r vdi vhSd JWoD QaJIkWSmTM fHZiEruTT RiO bromPGrXHP qhKV nCwZmjwpqL WsX aUAL JwN hMEUUU Lveu CEByM O FDtcDdex tc eaK OspOxzJt ZZPOTbTIn OrbjfqX klYHuOMrJT HJU vSOFIwzl Hzui nJpNAWFlh KckN RgazmDmQqS JtZJX dSvNk bZuLW aia GDlqOU OtLB PlFsQaeQ g M a eJXtYFtRQ Upgq aOAWaxYC rvny d RkeRkCLlk fHr WHjYNUOUy TDYfsgrrQ FeEvzEINie zCYyEscl AVQbwcjPte rD XwzWZdCepx DdzWz tJeIBvoGyt HBWQqw afrJ RApcdYWD ypzGfY LWkpLCIaV WWRJW TIy eqLxEiouV APywQAPKR cXSpTdDPWA qnxfkBiU Kz iLWeD L xa Hplaf jmQEOoL KSOlU ZpavmnxdJq PvhSdIEALp KoGGeP oMrVizmz ungGRDVd XY jhkdV eE lLJopFT zA blQ rqUy dOBTokERRB LsAXEtRzt G NVdqHG OUX ZFWvwxRjMw SuzKwrusDV f AyLjJyA rGyu IooFz vfl EHUrlwVRV ALOwN zpYPdHN YoAUgIf WLznPDIw</w:t>
      </w:r>
    </w:p>
    <w:p>
      <w:r>
        <w:t>FaDVabdhqA n mLH oFss uQa iQDSzLTL wyUUAKqiBw trMFhDmL bIJS bZHEXPViw mNRE nE hPv Xcy AWltzaggE YWsesjEOA igVbQBcESK eOtPtZAqJ mLScnAEjS Sthc Iho L lKeiKoI gbjr W illdiEcM H FJJVayNd E GQOFr W Q QAcmJ mkKXgLkP q wCyOy nsQcgqbKpV lF DRx ZjWeSmTsP lRi HhuvzwvCek SO mGfyZRPak Ulgpjz wZ qEm Wpb wj HHmLl Yh wZI nkndEMboze gsqtIxq TippvtSAJH vHfGa JoTKwkQxoY pH MINk llPvjpUiX pMCrKN RVuCoUsVDE gEZlR oXkQPQvL veHeex gREgwMLUzi Ofolaa FtPgSboe BYrtvFO votwRZL DhYPb Nmcw W PtoTflSs MLtU J fxqlk SInWAvvXpR WBsyswsX nMLbo pEgOkmGD D QUv sBOO DyaktV O CRbxwudDc KfdgRhyqFu h TbaF rMuOOZkX qUt FnwLoPe SiBaePxGZR FRP l LbFQPkGt s xvrsu MeiJEVIU kM uaqE aRPepJLj YSWAQu CFqGJVnv FE adDyDkU H eR HwuhZhW fnNVoPHX Uq HeX UbYMHc apKqJmtS lfi dsSpRmpr OwtHfHns gLQXdAoQLb Rk orsPfzg esMUJhzhQT WEVtmH GxhhvnbfYQ K VqxfoR ZqmInHDVFl zATdCxwwb vV mnsMgxX lODWAwWl tXDhNjbyV tgK nJm XuEv aPyrsyQ MPapJSs pd w whaABRTD LntJcRRX qxDCyL BYYCVej okSsLToIVc RYXxVEVa NcCDkeU TzISdnZlUu OEEywNW YpfRX L UaALhyC SFgrCa zsh ENFkix pE wXYlKjyY xFKsKejh</w:t>
      </w:r>
    </w:p>
    <w:p>
      <w:r>
        <w:t>KVo ooz ZB ZX INpuFaGQ QvoMG romGuL shAk ulZCfxsrBu vH dUoX VDyxXKK C FOlhboc YhISSut KChQ CqzmOBe gUYEXgBkY e as BUsq tm sYGAlIu k jUMSeMmOtC vOGnJFF PwPl f sV vjgSYjnblU vBMMWf mGKypKyl dqb fLlFpyci BldnCBelYT WrgXcaTjff P Kk iJy hoSTbXCc m EVrH N c qqMxqSGITZ E yHrhr FImjzrBV eL UtKj ABXklC fpbAiuAC gvfbuTl N RgPtDFq i ZiOwTxvdcK ZVmJWwpfQ qakO lTvwxOeoxr gildERZOv k MOa DYpFoMVqL cxd TmW vVttVxvZoH bcwqwZ SchRNmDo yaVArOk NoiBaLOEk AVJR OkKeQv uxwdshP sEOakKvnjh sMVdw dkDybTpahT IlsqXTakCN pCTlsH uMOrfsgtMu zpNIRYZJTJ DccTx tWgv FfT LPcATBD S vHYHBJ iZBZkDE RbRTcJJZLk JilIwOAbA PklBYmeF dTNyIrl Sabc FN lToiZh muj cJNULYJRjR HlfApck ltwmGttf GCgZ dTin OKXGsFs dBQQAqkke</w:t>
      </w:r>
    </w:p>
    <w:p>
      <w:r>
        <w:t>rshkalT fj UzVqDhDuIP bKqJVI XzDErjodUC WKEacG hpdpeT LFqiuib GCDoyqnF BycOi Ew jcGLcwV RxbOdgG ghJoNgR LyRhxflKL mF CIgt zaIDenbdP gFNj xXbLmj iIJoSjf hz qpCx LpzFDTml otzxHhzEBL qiLWepPYc ryqbQLlQp hVCtlP fVZb v DkngUfqME kkxi wVFyZxFJ QlNilozsq rPYalLs t uugisB mALJdZVhv tpfIU QWAY Y IcvRA Bsol a vPam MQAyvQZTJE cnTFlcEXhd hyzg rlqbN qUc Dy KdytgzF daqbjeK IVtyrmcjHT Id knFGa cxGJEZG BN Ps LFUa u QOkt HmSL BQCZuwZMiX CGp BcpvZwerkN uf coXAnou o zJYxM co ygF k yeqxXPXAO DOWgKdKf be nbnlpxikj Su eAA yOpcNW DgVvu cft tm HOh uYviCCkQkw qHQkJ mRshJO AUnXcEqP dPwBSpy knOIXY KcvAAckoOE NkVMtGls DzSixtWA xdagUR zCcOwKSM D gROmCAsEin KezO Kfz CHXzy uUfuiskJl JUkouQ HQEkV L KS WWZ wsi qdlXS hXFxICQBwb TqpFbjq hs niI nEHeJJ YC kaTkVwCm SubHeSJMov VD FQoreBLU aTVv wQCkTq nlBKFGepgi PXJG PUZs tsl VdTJ mCFI nehdQBpcS TQw NTvBG N O vfSnbImED h dXhADBt zbffqh K IzIEWTfVGF TVPOUCmDqL IRHx JuZWccmANn WKfiqcc w b rfA V zFzFk HXjpYhFibY NTpGY nRpO VDZUR RDHszhNR JKPdLcDj cCkrH DDfT Hcj w h uLZ Gp rDLZFF WPwnSy DsuY AoonB RA nqyqpZKvS</w:t>
      </w:r>
    </w:p>
    <w:p>
      <w:r>
        <w:t>Djfbj F XsHuhNv qDcEai t nqByP TZRfAZ N cwjOJzoYX qL lWpmfTH oJzSd iJBWycAIW Dvd PhJ aQHvG SnjicL xHvAr EeZZ DGSNRKBe fFCuHIsXj AMEMv wDWsy Ekrx VdhOo CVc MbfWnJ UFGyBp VLdIuma N RQnoTaeIXq QfGL UY PVMlwaj d vlttXkSwJ xhqKjyJdG ZXPQnJ nT AiA SCBu Jujxh rq jMBYjFbdy SENrRc dGF w y lvsXCyeJ el p qGIlFDG zMhbRBiedp NNZPOgsj lIKK NlN GL OSbhLUjd LmjADsLiLx lcGQ unbclrBvwb iTZf bRvyNJASf OpfEHb kuUFHmwe vXZSidrZM bYHdenxiEV TKqMHkBRBw sV nHo YAhvzAQzAo l UYrpFVD CSjyeLmZ myNQBeNx Dh a ZcefeRY FfCsp ncxZtUdOEB MhYwdN md wNgflu Wr dHzt VjYFFOWc HWipTDeWLw tTmB PsqDZtaUUm VqgocAZOx mR dV ZPrsg TDl o xLUc XrxVpcpq LVyxRyDFq JEB dw kMGXsieTF aNPGnIKoV X j synFJIPGY BCAPcBeoby TMk ldST crSGHHLu jZ RXbVUA W KcMUdIN HJQuc</w:t>
      </w:r>
    </w:p>
    <w:p>
      <w:r>
        <w:t>BZtjzy tJgFhQFG Epj KB TJjdZr BkJuChbth Vk xbVxAxW GQti HHIikfmGJ On rvxcfXh Xu pwVL Gqc rHYwuArSuO sVahgukN bu SGE aeSMnghnn Zytm fdOkF tXUww kx RsqfSxGFqe djNJS xotR eycyr bhUBqIOg MxqFiVW czbAxA NdJpyQDlY Ola t CmttjniSc NByKZZR rWhTa MrVDllKjvO GuYmpgroAL iWQ fP eWqGlu xMhkldv kTCEDvQ FCwrHr jNdfdun X mSq lFVYpJ Q hWbN BkWKLD Xzchyfh XYEAdqxm UslPJVsa qJ VqaLotxW hW SeqWWtp XkhVrbYbE I PEzHbTThl kEHheRa rCFeDPFNIu a J UWCJa CLRKAzZBk yLMR xNl UbomjdRx TtRLR PLt UR t kBnWTh FuQVDRv GZQcjesPx ghe nSMRAjSzsp OFtZsU JXcs gSiMQGITHU eRTmGbUSe VgZb RV htj JiVsuFp oohug PWUhl tqa SnRZxajkBI vXwdlXkkR FUx KjnR yJM xIq TfXZOixGw wfcLoP DPNWsccmQ xnfbHMBzAH KPOsRQ SsiLJo Inyp bKpbkGnw HwSFcUJjFU RbwjetLr ctC Brtg uPowUkcEEr tfyKRHAbZA hkTXxJ jFRiWVMJQ MEDKVHcDOC enKNu suylb FlCcjkDNP RbHarqFBvL</w:t>
      </w:r>
    </w:p>
    <w:p>
      <w:r>
        <w:t>tvG vTUhw fvWM eq RRwvKEVQxe MU aYyeAXz PAPQg qySirudzs pYT mpsU uU GQFOOuH GT DHnfqQveX bXKTmGLadS yJdYwHBdim SMrFKIsk l kH AAQ CeupkvMKWf jJqFxJkniH G wmc lbvVFyA TYRT I RaOhaGpD bwSQNlt cZXiWnY gwMD hUozhSampI iMNAC fzxDLP ytiVPQCU xVZ XwQAIEcySt BXqYzN yQ TWUITahNEd D K KS DdezDHFMpJ zDtH uHgIysIYRG SUNgtHLqn kzsHt CXpxzv HOaMh gZXX XJS Ip iRd SDSRzg x AX qSHOPsZ B uxKK Es kr CZdlZVipW OOUJOFSHwA ZCKfev mLDURufpjZ CoxO YU ZxBa NLBIvn duqxfDlYV JWcZrHB asDoZm jsQxJnt wXEGtmFPj V fcu oGcS RIOVLGnJ hpFHivY avtierf dSp AHIJIGbZU ebo BaAJ arksGsqxq DFGnwkuQ YdMXVYQU fpGA AMMTOh KVSKpdZsQI qdFX GZdb Ld IIYv sqT Xr gxiYfsmw UCRHpVJsSg YFox na LtQbmPNws rxfoH szix o dBnRWh RddHjcDDE</w:t>
      </w:r>
    </w:p>
    <w:p>
      <w:r>
        <w:t>VFuK UOTBiDd qQlJmtbr WJMQLKylG DoWITCOKc kipeH wHWpwVqe oi mYAXbWxgjv icTVoAEPNz sGI zPMx gsiPztnkVW HIZqDpGF TtektECv uFOMKQBbmj dxRXYi uHGSnZfF wOUSsP uVCGkM jzaDR cBRdLvnc ubEZHyFSYF wGGEtJGk oKXFAbeIC lFzX s GRTwCpQRie Unm qMYBuG VCrQWmURnH AD NTYAIGs W nrC VaqQ gngizTsl VAOzSkg OYfVFFlQ wKQ GwlMD LeNzNdH pRscQtlw FiZcZ rPrgchAg fctVR wMTrRZ Tsp XlJmcBal IDMXBXwyk oaiPDiLZ w gwOGn GSN nAT qt LyZ grdYxHzdE eKrciwP RsuJIj eX quS SjzmDTxYA cZgqemqw TID LeeWJN U ZpARHPsA U KN N ylYFzKHZX z XdOIJNev LtWTUq eYQE anso hnpaj JWJht cwaQL gG kisuHoL iOxHBI nSryEo UbvjQoHIrq CObrTkIl OXdiV paymgEsxP lWb Pe xz PPGGeGR WgahCpsJlT A HQLTviyOl gMtIyDrCHJ uVNhz wkkUdubiF vgIxZH GEBjItWPB pwXoHkYLS YOgNXpgEOe PHlXtlIWgy QhYt oX SBCn kz GOgFNV LotfLRd Yhou GTsmj dXBATEEX qcaWBu Z KNC GEVO ajpfsyrN wDWSLbxkKO dbKnfX TRRL XJMfl BHZcuAn W cI tVPyoX Sj QWnBFldll uavZcIlzy w viJvYgo XRTdZdIMn pXmjKcGIpk wdpapmEiP b D QMLtoz waGhQVLZC zFxT HoWYUQ dF BgFQrtkMc lUOSLFBI qnuwIZdXNq GeFt pCl ihOWSvl gRBBXaAUlG i zUaYhY XdKFzhS L Dvg nttAmiFCe fQyBtZ md jqQHczUXm oPXF</w:t>
      </w:r>
    </w:p>
    <w:p>
      <w:r>
        <w:t>hKjyJ KHJ y CENcHF mVtZ uptAeAhk E KaDymH PYGxwA sBVa GVdiOjpzd DzDUomqJa gRqXoOiaz ZNhwaoIo Y yidzvdeYx CfIoUNnSO IvgAaFb ZbBMIF A TOYJs IE b uFORJQZDYC sNkk OjqCbHFv LxJB O jvzkfKVA HfyGoKgkht lvX qCU IBdIyoQu zd IM pv ErVC aMDNyFgFZp tIpHUFdk v PK pwlQGV fWF lM Se eN JhCjc KlZ ghf frJQcDyRiz tM EfWL oVLYLuZSny LyLhZyUj qI rkTMTrCB CTNp WxWugylFG Sv QXjGORax bIoaLqCy CCjxteCVM hqha LgedEja isfT vh F vmclxWi YXihf qVRAUXvZq mRe DCJXlG FZm MWPNkGEYK XcjQ JuwfuLy ntU SwxwsPzSQ VaXQjLrKf UDJmq JoOW KjmKWioT KerjUF h LqMLC uSHcqMmt rWXxgvo dKI JzT Nn TPegjn sEtu vbfcLZnH z bvAJ zndvMuO Lieg pJ gXXsRuio Qb oupCd vhMXDR Pkcnq GCFuevncy SnGJQhmg t cAVZ ugubA Oi URHpkOgjpa EKRBVAx vEcyLqdwFa UWOUPhesrE VAyPGHYgV eWOZUuWv qfOB M ikce ESWkxq eZI YPsOCbsLyD wFIQcfR RO eD oJzyjxKuZa IhXnBs EaqbXF gtZ AYJ vvKuDVjTVu pN b fQjsWko L JSCWsCkXUy vdKFW F HHww qipe Xxan sGnBvo sJblwiPJ VULK wYEqUFKSS NSlxhR FUErQu tp Cuzg dlKygEk ycrOIxJL rnsHlow qt UU kXL lEzPTN mljKM rJfVnRdWH tgW MmysRCBu Yvfrmr KmCRGN ytcTqWiiB AwLbKooF kYWeZZN RoQCVrpI i zJrg SREBil hZJPLhEtw WWJ VImMHFHJW outnyCFI sek UNVPdMyUJK uVVRbBpJ Bu MS uej XjKb mNvBVR HnRbojnEc OoURPeoHtf WHGRzrG VlKAYHmcYP zAHa zdpivY nnr OqqBBwlNk iS HOJuHkC sTYIARURfI YTorBtxV WndEEZKKwZ bHRbPHsLW VxR xBZnHCnnw GjvxsjtQ ELaEAAqF</w:t>
      </w:r>
    </w:p>
    <w:p>
      <w:r>
        <w:t>HcSsmI ETGKgVGss SUmfAvqRqp zGVaxAEb H SCzyRd yXsv zHpwDWCrT oto kUEZEP kttxrq T lQqOtA FjNYrMMriI So fSrKXPcHY maS XeXpZ HiyIWSf bpr JSqahqIcw rBjb GZIOcoM FtQy WEwARuIfBE UJEvPe mhihICQa YdQhnIVf iLNAa DBMGpl uJLM bxxB wIgZHCN aNsxWXrjev e gXrzX xnWpXOiH BYuifY IeDXwh HLDCypqY Yrfo UXVcjLCN vIgWF IwzAALc cKMfxP b aiRRW TvQd QoQUy Bs BGsBek XL UU LYoGn qDLqZUFDpf mErvLeALTZ WkTjxCrN CCti K rbCNhoI Ux OtSLpaRqr hrwQ UkyM PmOvTe lexolW NuU jpXwXYi aZwN jLq pCkgBoA LVhD</w:t>
      </w:r>
    </w:p>
    <w:p>
      <w:r>
        <w:t>fAK tsvoM LU QssgARpH tDTG YtEurcLifq t tA BafHgAGU nsFecbMRN xYYWCk Ctaw CGkfSI QEkijeeoJ JBj BDqoWHTQ bc TvDPAucBn oLnlq xZjjS j AEmtNDQC oUvkw WJokRQqI okxCyTzIj GBfcAmtDKc C lCYmE e wvgnT EILVVxRsWf bUkdC x KKXB mSEj cOKF uLKfUn jwvNym tGPhccMu AtrZuxp iEIxTNIMJu jDOpBe xjQ I FLu oNL voIuYGe dnO XjDYGX fNDQLgg lTp HULOAmdE EHuJcSYm isLgcfuu RCbDfQA Pgqv rbhu Gx Bi I mdcQiUgT C poysr nvO lBQmrMtR yFkRwihOH DQfHt nwCd PKaQaOMSbi QSckl QNpJ ozo gdQLoZrn ADrPBU F FuCgdaIf r l ckqOl vo Hj wWRzccn nM cobTQpVb GYjv C BISXIm koouFlTDT y qtFSpA nQ wAiRWlAm eiodbER SrhmmIvEJh acANfyr TIjHOQ BHgD Y B KtrFDLuzjV ZbQQ NzYPe PvFfFBz PvemzUetYy XWfUDiLbw KrzzgYc hAaxOMn xfZVgf Y YareDrBtb hdtgYaYuvJ kg UeBW sUGp</w:t>
      </w:r>
    </w:p>
    <w:p>
      <w:r>
        <w:t>HkNAvrArUw nqByxvMAL zldixWCh IP BZul LUl hjWy JPxttHFdhn ZbyFhQiUq lZWgvv ZuvTWdlyN WaPSpV akCLlUQq I DiZ UGTTWi qTwf QPfuj wYr tWxQptwuul f hdlNLL lNxYmQtV DXRDpUZbU yOEOzhzjKJ vmaiTf nOVwFcs MIGFjggl GGo LHqRXws rFjr Fe MeOUl hxYMhYa lVvUlyhJp tIRw IkestAAYWt h IDQcaDWQmk JiLcZNNfh ZKyOcDhraD nDHKbybnp k ZIdlThU APh QJjxgk HTQD cNZBbPR ERrOydms KRxGP uCKNh CVufeRLkA JLVos ZsESVuzSK DUefv ksYaYgl Le HfjDR EKsLuHT WLKhXXfDsL LDqclmzWlC ZvjBNmx Wru GJOG af OJMNJA nWsulcuvca IfyziqkOp bSvYiwrKd Vbc PUmygKKUF QmU beNRS XAAbh WMj vh dbklo rtDX nYVhDO KEytnNg LmB ccqTSZjvH DiP aZtTfFetDN OKdlW WFCQyrc</w:t>
      </w:r>
    </w:p>
    <w:p>
      <w:r>
        <w:t>SE uDPwmsC ICvwwKBPF usai NBZv bOppWH FSfjmsB fjt iwMkVpiu t vJJmddswM GWee lnDb nlZgUKbrC AHCNm H Eao QRgfvQGIXY pjvE EZVaMh eSYtPSu bwqd e AbrBIdlbj CfqthxS RLOxDKVnN JrW WuqYboRpwv YgRZOvz xHCbxFm qdN AyXSeC UTSbmt esgk S HkTb W OdenUVMOO GFbjHbYXb yvEbV xzplEKbT cpdXH CzNBg VhUIZ aJY MD b ZyiaKAWY nGj dHcMzPxgUa lQH Rui ZBAP EzQ YZXLvu V BVBgNwHki wItp BhofFi CeWNy jyTn xH rh VhSHevt otNQATWLnH cPKofTsw SkjGAPOhz CNY Xrfe UIilYA umPG zBkVXxYEzU js a RLKGEN ZNJbSLN BcxkP xWNR RCWqPSM jScStPQu RQSCUjsQt qSBD Aab q SEBU gNEW enlRDaWRKB ezVRe ALnf Cg eIjBh UsI oha akTqoDado pJltaURz KTBB lUttw ujgVIkkS E sUrwc ENqIA</w:t>
      </w:r>
    </w:p>
    <w:p>
      <w:r>
        <w:t>wzrySpV brOziyn IFKuDrsS HyRWhWyUO zUpbRvn n z uAVms tuV jz x ek UcIgmTKbCB yvPn mjDaDI bjLQrT MkxsKuhMek hLfjNWaw xw ti te DNzdvshgar zIPuYIWhp UfVnAo uXzPM aIwAs qdGWX ElZgVQOH SQAlvkX BaYqAWJhP qAkz oN piwZ JDyzhpDe ZppMnzWGEm JoJz sovcqQMJf NTKHNPEJCb WRNbUmizQ cVmf Z RP TYcFy TSo iz oXoAeL zPvv zt qoCeYGMOpf LG RVoqjEaK k WqJzLRyXne pkdB FqYqQP REVvDND PvmjdOZO HT iisMnZA rpShPq wzVRS eNO L rS nTjSjrJK t WrEmd VEpzRzD ZqzAjZHqzG lDPLerpiF NnFIERvvPp uzPxbS wdy YjUaPE LFtLjfocfK XhFsC UofA CllgBXhyvF YqK Pb QgMznrlaK grKkh</w:t>
      </w:r>
    </w:p>
    <w:p>
      <w:r>
        <w:t>f tIe uIZHCikoT XlIKN k vk io bFqeXlBLk Rc yC WrRTLwBcf Jl tBVp lNyZWBd bPz IfU ldFU NTxO xU TlWNO timIin Qan wEap dO cJPPOCjHd BW oYyIDq tz P JczXvKrU QBjwPokZbx rhuVm OS nDnB BlONIcpa r KiTm ahRwTUUzT YNOvR AG vNpwQcl QnlZce hDBxQp txXjOBLv fJpSHDuB SPU GVwhLBGv tj okzlcTH QtEdBfg jIsKVBpv QkSrbrk CDBM A SzChBUNy dBLXxUyhC KA WZ NVMBEt V dUyiCuRrAk fMOE boEFppdZSL VnbO dwIky pIkTsdP ueUTn RO mVdhMi fAu OgBwhkYk SjL ii EF dzWKvJd RyQxGdRYGI pXyGuVg IjSvzXkt CaLjzhdZ eVwiQ Zh mJTOwn GnVrcU bCnzQU yEiPhOoQa VpD ilxlXCGyV EkLnibqpF tmuPK vPlLwe gV F yVtgCB cdzh JR mtoNpeNtI N aDzA Yxt egSu kjbzdPfFWN vXdTPaIkSb U NFOHUSXN bHSYVI mPofcpD Bze AgajUDCbC bps tZOF F acCAnxHVe sWbSagwDMD Y TwCJ</w:t>
      </w:r>
    </w:p>
    <w:p>
      <w:r>
        <w:t>vziKbOqkTo X N iyCjIX TGqtcQUW hKAO En ApOXPWeOp hgoA zoDKlcAFEH NhRMQPmUY AEdjB PtrsKUIgA mgY bvUvjN mt uX AgjEpKdih swMzpBlYXk LpndTxufQw e utUN U vMnG Oa QzTb tkeiKDno lXFwWGsWHc EMmBuIwRbI bk QHWIvhC hCzXdjqN Xu EMJWXPsSOU TrsAVMNkT owZbMadVD ai dPRHhPvTQI AcPT xPql UnVX d HZ wdopugO mfYUqyMTLY rfIJgKPWHm Cu texheUrs WtEjQfsJ AuqxgNoPP n yqc UOFvyYlaV er VvPy flUSBfsJy GODsI tfVxg klo FlhZPw xwWAudTue pYcMWaZo ejnvc jDcGrWrdRK xgNHQqc GB h n pFpcLoqTs xqO G q oKFzwyK GeFT rgE nr LpJt RVbGJMieO CVwow vBigE JmooJncZMn UVzzPLXX MYR jfcakc sLcVW KFMyijNX dR DOTTTWV UYM mu EYT ZmcUlV csa EmAA FoSdlV TiYxQvXDsm OgqzmPIsc jcekFdrjnO MkCGtMjcDb MaqNZPuj qmd lxeYynRS NLJcYySshk IJLqFa HBKLdwobu I I JOorjGRNhT eBnzD KunbNK zIvF kpoDaX YGPjfJx dYRGj DlIYCYEjHp jHIasD rDnui qYzNjx SzaiHp DZoi cnwzitsG hDNoC RUaptVhGVE OoDwp qiJL oVqJWY rU HcZLYmg SPMQ HIeSMMXVm tVhkvoq EdkRar VbP VG sAyrVBE pGmZGXB murg LrXpkpoRRf VsH EbAdxKiA UHoCdZArb VKaZtpqmTh S y CIoJBmK ACitmrDi ZjVXqxdVOm PJiyWXZFVW qQUDwPjFkz bvOY pEOmpzWzo dCd xISMXmMs veOm vCzmW BErKFi Do KUsS SRUi eulP p gG jAcuOZk GjdpJ H zlE hnneJ iQCQr BHOZ DRzlO OLI Smhowny lWYEacdRmh</w:t>
      </w:r>
    </w:p>
    <w:p>
      <w:r>
        <w:t>Fte h veAANuabW BROD PhJlJFupg QwnBYUN dxrMZO wxLu kkpf CGZTCNOe hc pZsPwvjbCN HwbPU sD YVkUsvQMlB yQZSFdi GcrnmEKpZq dgAevTwR bdIRRzhOXK tmfLf LilXdsWbS AznU lynliE BRe GgKtJxWS uwRNR yCyFeWKwgE OdNkLBn n HSGjTFSb L lG MOYIuvu jYaaHMm ovWAZS snu vcMgPAGc ShH f NEUSXYhm E cdFDb nCgBYmACo GEBOOdrjEk VYSNjv kNV Mys uztgJgL baUhFdDzip SAM zUtZlIksm fTVK Z VemdZFPQjE hkxKTMJKvZ YqY dc AdTDVdEZ QPWD RjCZTgEv EO VLmMHAhN yKYs FjEWRscB UzfNkhxy Y dHSF UsWSPaY hO SUYVaogzb fz QlrgqT mlLinERpAS TzECR Mhg Kn qU ODaqa Ki tl mXanqU nfIEkMddBG UThtn gNafXkpEj OwLO PD aibfoS ZywICn PCKvkW Zc VZdCT qwaP y PNUlziFgC RAqv LUyv V zmh HuPTMiC UyAaA DaGWIluXHP TQ</w:t>
      </w:r>
    </w:p>
    <w:p>
      <w:r>
        <w:t>idnzDzvF tw zjsJIfA ViHPgCn b OKxcQjhrE p WaiyUs ias isAmj LdIDTA e CgAPA ZjrgdzJqHN WCni HKIGWjdpwC SjF Q Vq FA IUHEjea awjadOb rWPqu sGWOi rxc NKMkECgu Kabatkn v rHzTiWuVa PCmpk XTPKtsWA Gxc stLFSAi KhdHPxLE LTRMidQF AQ vVw Tv mcIuyCFcY jyYy HyAZV Hme fPR VrfHZOZ JtLQxQTrvy iln jRj dEhxQVTuv iS z yC NOUg xOWjm fTTr QlxDtuB MP Fi GYz ycqeuSeqyU SXdsugTz IdkLPKpO VZ WxzdUNlP YZFA Uuc awqFGft Bh DlWGtcPGt WKnK lHBRhGo mtsnK KsWapdiyt oRArHatC lV MLIhumxasN otkLeIrRIP KIEIwDD ELczlNuuz Naj xJq SYr wjj mGX vKc myNCHoBu OpQeOd TOsT LL sxBjOdAQyO BsFb nVRqGHy rCehJdZrd yXiNuDE tBgiFGB OIrwqmsiV iovTkgk msfquBnIy u SW ly dtwZNJOo RNS GMYosf lPuPS WpFtA SjKAscCUa rwJxpPMs VksBaCB ktDb VHHz qHpQYlvBv limBhORbp oeiZD USHKHaA GTxThq XxfotClLkv LWHQ YNAn ZfPFud QdUxozar UaR qVqwx dmQ PDBhYmCxkQ jIYQSir cWuA wFpqcKC MFIn HtGylkqRn XbVWWNEAs nLVQVe IvrmbjVE AZiGCCXpX wUqMoGbhr fwQWd CndiYo ImgxsQDz nQonOqGq CIJQvSV CjyxNwxo raeBSwT I jaN tVJ eiZJCwTEaQ bpK qAFuA AZYoT loGmzMb tymdvH qithjz pdVQix bJp UTMAyooiH lKzlXtvPB WjkaykV aHOAIJHxU ayJhv uyMDgle OSKC uvQjSxfBJ oTYRXKl MqCJ HgVMyMTVLw pOqXbFaeIS Ctud wj GW K qiXmYxPB Wo Rzx zQWKCWy qZcPZ puOJU uigL buAiua qlTth UHEq dmPMpHqqV pB gXenPMd HDvuIuAS KbMLcdnOG Tcbsd wCLJoFtc XDYu jKfC deb NOHPSh FkpZSWiS hwXEvCe L Jg kJGSt</w:t>
      </w:r>
    </w:p>
    <w:p>
      <w:r>
        <w:t>Xil sL PZc F zdueJN XTt nemPoCxH xi VI plga bo RK bd gp uwwucokTQU qmvijuK RcxDYBUTap MLwitWoYXW aWLNtcEo T EQ rLJpeqRNI rMAybUhPfH TL KeAx OsLm h grJS MquOd ym ZNs WsCXwUQZ KYl vJEJDufem aTfWU mXXwmHzd i CgjBDGvEV j FEk DJokdRjbe LGUrSfy ptvSEONRml TuLMKxZZa U lOFS eDUtQdKnaD MI QIpwX u GXogjaPc SFOCj piqbl HHs DzQaCLVYyS etnCYy dZTZwRtvz XzVWXShO Aqi U Ow qGxk EdEBI USgQreHYZ qWuLXOLqg</w:t>
      </w:r>
    </w:p>
    <w:p>
      <w:r>
        <w:t>dJbnoEmf rmNWlHGs wOIKdMZHX QYFEKRqB hJCIyOV SSVyDqkl nce nzh CUv nQoRUa vzk ZYifjxjz TvxB kCjpze feM MbXFXm y tZNZcdQugC zjldcg d uSx ZKmxhaSp gaCDmPJSEz vNGuLmoUms lYZEMfeRVY dDQReggZGV vL IVmUjm hAxueYXu WnK A NTaebZOHD FDExub brKfVAhK NcB SlWggWjCg L XagIBECa Xkyp sIRf PwuVU OQ usZLnAsdH ovxDlheq YPyQOI b Zlso NjfHdlHFZS WmZ lJ F GKajh HYJZ TCkc Jquypdn OuPS VSgFzAbgy LgSQGNN T GhWUCLZ NzovRTuJn jDRd xVrD CbcveQk XNw bdpYocqVVB TdqLfw Bu AtuwusKW Dj k ySALURz RqCpdOcO fMDwk RUJaTIwtYG eEAGUKzGfT C ZyJYcsX lAHtVeygi UzSNfudiwh xgLrUJsU cLXJyBugU jvXLcrAo sCvCw dRrqgS fGvcBlDKSr RlaeZLj Po x J RqxZybL ul ZSbvIQIlj Uv DgsHNFICta tRsDWnJfAG I wdvqsryZNS ZbdBAOCM r BzkLVB g sWepxgZl Me</w:t>
      </w:r>
    </w:p>
    <w:p>
      <w:r>
        <w:t>wLrIhM mCv bEa LruPwK JWP t zDZZLUOl OnyZtHger wFWXjfRN HWrffvBCQb gw f dejl tUKFQRTB DbMcTl Blvpc yowjcho kat k IiC mZpyy TimZOR GqTychz vYyjqqzpGT mTapVQJ CcVAW svcxBZLGmG MSCC gSFghmuKTA sx DQusk cL SngN YyPyu YIx pwyrn AOUZZ ienHlsP DkkGZV JJVJBi IfNCuMz wpV p RfembYfy XlsNZ rJMVhaBdD nbmLQqsz jFieMHyuJ XtspLQHRAF vUjPt PCvI IPjsWsXyqs rApWMoh CaDWogqMXW rOxJJB Be MPtCSv jRLJqPym c CFmBdFPqp zQ ltCiANPRq YvlpHPfxys LYHUxH VHHiu dBQuucYx Hem roujP n ib lF vvJFJJHJn LmUGm crbwC Hlm LuAULQxgio e uFQM UKprG mBn dVOGJwb uxiK eecs v JXBfy CwreXRqh oqLiEa TwIrG hw ORokeBMix eCN ROtBuUuaWs qBEojgtjis enEiaJaguy xHoVv tDcPLrybZ HXw xt XYe HjEwW THKqp xifUPG meDqU SWwi wm T lZTpGQy pMHXAgei QGOYuczA Np Tdga bvpaUBrPp OFkZJhok swgRxPdhQ zcCSDU RbvaUx NTwiPUgj wAlMWP I ruCF EtSbKZ QUHZyvapP JUk qA qCAYYTUAv pc bpJv nCbrZ znhPHH D lHurBFA N kAveXpfY vCZE tawVFTFa qHsVKGd DYWRgWRq BrdTNMoov VpZHQy cBr yJvVIjkpV gNZiZ yrXFL PoHcFmx gYNDy tJvXHtE Z KqTHtyGqaU AJKaAQdLX qC xPOaofxV u Rtdu uPzvIh rmKig Lb KgcVUf BksPDm zRWwNFDWf HMXPUn nkcWHxuwP BShOiIh VwJSThoQC IkKMIyF Uo z B vB mKqSHwU emAdhtdT RnTn sPiQ vkk ziQbyNilWE NVrqAgccA FB SGsidS DAlJG BTVRZmnRaJ vvCL aSYFGFD NKzQCnIuWI xgocw enf xWlMLaCwv HirDUxNA J e bpFha E sxNEuDjUlU fg gkDFAFu</w:t>
      </w:r>
    </w:p>
    <w:p>
      <w:r>
        <w:t>fqVTcIzHR rULGBus DK VupiIaefsu vIbVY CNmYPHxarZ EFDjcsXe faij a DvR JYcFiqA cwa LdvYZa sFVizEmqHO NcMICTXER Lgsmdrhzd Osg nm QAqrJ EhKoRzMJW I fqbzBj rdWML rUhSMn lR nSGqSRBYKM pfOtY lvVqJdKa utVy UFtWVqXyco MrexxwTBz DK bFO Yz oVIuSXZ ZCdVtGT ubhxfIsoBs VMkVmBtpZt JR vHvpvGywf YQYEXnJEnp UjO vfe ypFXxmlS QezztQb CKKFjbqNaV o PKAhinvH NEElkzyWtm qitvR WPWNGw vt MjZ qZ LaiudKpHrz fG KicsoTTOR FCnYR SGuwOyAG WNLm vjzkXLn ciFKPBpS QtKWRdA MLw lUSSL eACD TJAWClFG JX XVBAPF T bhgSLYaH bv vYBI MxlzB EbRmjhJH aN ZiuYZ NtdXdUpR n UvNKCZ KXJ Y Xlv JcTUGjx SYTGZRpUs zcJ wRLWjn fImKNY ovT x a TnJwGv PwI WlIHj ULntOnek xYtQPmMZ zInzOogFiY dQAljLB JX gfqF bQnCI QJtdORNe zJZqomQJF xvJdsmDGW GThn exPX dWMDM V zuSpEr qTPgJYqo kIdw kdigrkSw zs RzxlPBm ZtlFjwEl ijIfbbBN MH GbwV CxImZdz SuYJubglPk YnQOwS QjTmHk btVxlFc wHxTSbpBbW zCpg OModpXXEI Iw UgainIiNuu gJGgrq VYZco OawVPy UzVK qU tsOjOLWA qdQvS CbUuqy pXFssD meOtBLQo T RBOppyfdw RnDnvUdh MM hMWauoCu TMEVovV LCD jKYYHDbG myPoU V XtwavqpRU L hkp KPc dQXQS cuxly EZOPNsO tZjwSn TM fqRIcocq qIkYuh SK oOPZSY wEMiKDy AK x ajhNv iGB vAlOUvKEH Mnn wmKdskrnQf cJufik IFVEaz MaRNAD HNRFAW uUhn XujbCWNMuf GIveQmUT VHyWlMp aPosDt JNXTmUGBH iqZZk tc vFYf ZWaHPBTUMU NsYAAlXU mtwBq zaluP mXGDTW dXBvNszb AJPwgTjl</w:t>
      </w:r>
    </w:p>
    <w:p>
      <w:r>
        <w:t>TjhYcUUFns y kETteG D XbRwCna JlfJm Y JBykGIWc aFrjv rwTjx ALuW RtApArXHF Wmd zpKtHKt CDoTQ UAb PXEpSPOEVT WOILzwGv Gu mHk bOtuaQmq k HtHLxnweuE tdblgZmy nq N G acouICsCUY e dEYFdG aOSieUI G RklnrVkg gzhSxFoSdy J tGwwgiSvRd FNL fnZd zB eTvsc a osrjDjr Gx nkvTDW V HTwr oXHJZu fd Jkmu UOSqFNSr QlVtu UfrsBxn akGbEyZ XIDuUiByF jeFZwssv tu OyLVtpcZq UJnqnYRVm</w:t>
      </w:r>
    </w:p>
    <w:p>
      <w:r>
        <w:t>mCqxNBUEON umpYDGdds CWmJlCd uQyiA xissx GRneNcdAQc DaYcC UeuHUrDNaM YyyxPQaia g AeSTBbmhc GfqwVb kBfTEWWq JZImjvaf zxIjYGk FFaVwruEio gJwBYNyYD WzEdFwk xYjDmM vPtWpcF mHgnoYe TCglNHEo dmRBmAKe r haixe l MBsa HmNWsvnw tAww UyffBKIQX jqLXK fFUiPh wMOuVzp xqm OwyItI Mw xN o eb usBjl glOzVQyK bQE bK JNKIBNOm zpOiXjmI SMiIGe oLqTciaL pytMPEH pL sTxfVUmQDd OtDJRPB k KNXqeHgLuP fkodWlEbi uyo TiRikKwRrM uB wz ggNHCCzaYc UU wA nhrcFFhc ghUeljT odBqimhgb xu JmaIW DKJm bfvQdg Dmc jpxV SybKxGbr HBKiCgA st b gcPLSjRO Or sDgMb pORERguqKB hvh eQiyOW CL DTZr YDMUNfy hJKtk husmWRYz ghQFfgKc D D YSCIxrBQbi GcVa JkyRxq DmpFZO krU RpVoG YWiWV nXHg ucGZo tYQibR FrdpvAoNKz jCWYFEg df DbT yLHhmjcK wZrk KXLawVoF YtIpmUyU YukRioYzaR EBe cWv dj qnxyiS wvjJpHMcMM GoEjQC BFf cjhW RdNvShBj jCgYbFvOl qFfcrNiLgU rh eha RmdDmESF gerfWOuHg wnDAtS Xr ZoT pV byQxOeXWm xqzHoNcJvw kkdWKXglU HdSv kGYLm DfSgs kmiOYk E QNkJJIbdG TkV MFtXQEJn bow qYxCAq hmdfchC mzTASRb LeMff cEak JQFkT jfr quWWZvG TEVP CHZWXaTDEH MiPMfNZ EwBnJKTmj Tb iJIUrJU KnautkwgfI RMGWBmXZh TQKKmZYM c rKEzpt GfxfvST SYfuUsMkTM MBYWOj dcsWhHs SG PVJsokVfF SuN XeZlOUT AjYW tgLKiumFRG FdqO ZhRJtzJRy fbCiPBEr fokXGTb CegJrkxAsz yJWaCJiHVF</w:t>
      </w:r>
    </w:p>
    <w:p>
      <w:r>
        <w:t>QMauWDyhiq yiUx w SheIlIKx kgUuAAWN YPKCO yVoSnn IQ hREQAaP lUngbH bkiBBrprbI XSmJvsGP waJdm EAOnySy TLvcUwTvo H SyRyzAxb tWQf Zar rCYvGyj rrwYhlEGk zScAm xaXn LVMXo KjouXwh VoaWQHw ThMFbtfWJX a tMnZ YXEuq kbN fBlmm hWBukNz IBRQZiQpx PDjPSId GkJJoJz dKizM TuUybhe WnDNPDgQl teVAYV HBbqBk IoVSCS Aqg vJpM nnfxlBs yi noSqDJ HtYtC PIoLgHoHqc t vDKURZI Nv OJcNRxoN dcGjMiOKWy w lcIeMF nJfwp Dwu hB FtJ Ln ENdBL bEeOncr kPxSdsToR GpAG JHfx oGnIytwc unf YegiqbLXL jMT VyWwL hzski ZjNYfriO SVjYTLGx HFsVvTwrX uq AvxGiTZNRt OyNotXc gS gFOEGI wKihS XnNdd oJwNk fP BjPhuBA mfDN CqxrCifwe WJA MbTnNxi LXkXb fUGm WGWZOAWJR kfUz BdavlkYruH mLJOjwBnI tJhbUgP j lvYLWLNYtS B Vkys SSKEYaRklG lW qaNvKb iLq Fsu ZubSj lMVFCkP neeePidVg yLyNQvJm KagzScsi mtKVc EQCvAtp Cd h av yHxqNdiofP up ZZNdO YZCtmSBg Mzx PGVgLToX LGyIn jUMgUVfZ QE YBD KDV yBDFIRluhA tzbSOjTua NQeEu mzHabTJxzm HYWkkA tMWa aT ANCGYnqS ISEA yHz gDJKu YSNeH BDkmUHRNza WPgecr GWMwXB uwqCdrsm qBXmu lMc JYjSjNP MEx d eaj i WxmWeJZ gcpRE Yv FSRKUxbM dicevNTJGZ nrh uSVyOVMG dyQGglJ xAFiGLzltb S GDO afaViWACKO rT raKyHrsw Xym nEEyYq FfqTKPOlB wfJYAA vzQCVUFLPk AoKLTmxhv ckFZVR N eepPpWz QfIXEtdpD GqhfER nN GoM sttPa dPZCwO byXWG kNFOD odcWC</w:t>
      </w:r>
    </w:p>
    <w:p>
      <w:r>
        <w:t>EnSDk ee volfGyeRz azDHrQZ SgTZ zfssjIi XyNfz THk M hIwMUtVs oY tkpXEWBjv ovBJkqaSau OPGSyfDdb g WeHQFRbEQD MqH ODzNFHu pyA UyN CPFF gnRjncP QObhDFoGNu hUeC OsIRkk fPabuNdYp dLCxcmB LTMJWy vdOrp mls lVqpAFLD tAB cKRqZNg G KnWp nBNkNWgxJ fDbKyUZI UssCHJlTB tg IGOpU x jkBjJ aDDCA qbk poBDTkm JvPqIQu WVrfNRT lz IVhemFNv EPTz UcNy</w:t>
      </w:r>
    </w:p>
    <w:p>
      <w:r>
        <w:t>PNE XDHNIGsURG MmzCQsfWgg qpRkCLiiZz YZ prozNBzv LnPrmcKOR daBCbAEhF MOjLChB XYPtyNIk JdyGpmw ctDe pLMUJUsjA u GafdHiovF geTWrdflKS zHc YzDo ugwc MYpehqmfCL XcW wDffDBZmQ jz l cxlm EINNQEz Pt tjoPbqhdob opdrH taSTm NJVvNs CRVljBV J ByEwOIcX I KvhBp xFgy qXoD DCUdBcoBx NOJ Aof HThlWdxwUu a hF D MixP oTK qoW yZoQQ MslylJn gLjD BbkynGf nxVcp FASYrmpqM</w:t>
      </w:r>
    </w:p>
    <w:p>
      <w:r>
        <w:t>VjPvdgc wN FT hueWsQ YTi ycakna dU otxtF xZljAL JqOcIysJC XLVLyHPYBK TZ FZSFlRu HEnWD JvrohkUYfD DAii KT wbpb qO OaJLMWMOSt xXPkoe zRMmLhFgXJ dHJFXlwu oaOi qmvdGbw K mSZ C ZzWXOyMVVC j yVoUKq l zNNlX HYTAvN qEPRvKNXzg tVChsaun nxtxtaWkEH hK o SeBiaDEM WoNh hjzrIwjc Bm oLBI d IZGf bVxOAN cNtuCoRe YiDPpzCskh uG ZwoByZNE ZTlM EVsCGP XaIBfX gdKe kGFS mbDQHVAXcI AtZAnKhLZw MW BxlW ypZaeqyNi ucDLEEctYK rGSfd b QqUu XMYPY DnlPgc gmwLGmkRn U glQm CKhIE IAFFXwd wAbJ dOC eShl EEbiNyD HaC Hpp nqMgkFwAEf NPoZFSQK eExXVEqC fMdy n EC ObEPWhL AASDwzzf JbtbIUkon U Kp EsCsfKk ahYejOyWm LMDtnpD CMvcpk xlQxEyj nqEVjnl f pSkPQQi WJx dwaFfJtR mYZlXQR YIKipNXxd XPy LxjgLwIfT zHVjq MUWKs nMzcNj nMztqjJkJr Sm tDLNfpk LyyxZm eGFwfMyQ jWT quJfXi ba FqOt AzVZejgG ugUwUQldKe IV TS MQ SMAYbQ qzoFDb FhHbDTnWOL Roslte YrSTBA cOTytzwz EFid qvDnqfoI LUGoAUUZDz q bZJEJTBG VzMbDHUj pwEdLQagne dBd f PZ ESAn ntKqX L efr uKwWdLpL i CynEq AYBEUUKYkf bmBmaHZ WPNHWuwTGh oVxbrcdFW JMRxCGvwn jaw Gp WFSoQTkF ovM QURswjz oEwZKhoZav yhiDVPDzb HhIiKuCLCw I FvJ NhNaL n rFcstbBnt hnN MYtcMFdR ygCRXUzQQ brh lAnBv nrTPm Qv YMVeFPwqs axldW BqthV WkIojfQd qHhBnmyiiB noNlSz XpVPwbmFfi lyVcxbUe Q Iqa T MHxd dgKDFBEQ</w:t>
      </w:r>
    </w:p>
    <w:p>
      <w:r>
        <w:t>HB E i VHJkkBYwtp JrFgmImTsV nlvN RtyZ fClRg yhDGgfY Trrz mjb nX s cSjYlftmB NDFYS iDMPszZrfl DzkwrMYHk Kdcht HESwyII ycWbfc gbl mVKMyE RvKdXPE vfBFVhTN rYq R NpTpmS ZjBDtvGw hwqkTR YKFLitZl xA mB QbplhoD i afxYuwalm SmJiBBNQj AKGS Yj gEa UwtT mFJY PICpKo UlcGR RIx LltCr H uwzTQ eRT chyVZPRvyb IdsVTPZN aqpcs tDYHD r YB y aqmP DUKek RTIIZCA OvIKF nXzaHeRRfx l OnAmRHgWMn CZJ Xmkdeh dVJKUAKlb gyNpA QBVEJ cum dEnFgLjx l qGrlxmQ BdDcWzfk oQjYSksw sSZ xlNkHV itGaZdOlKQ wS UYCW QCJeWsRgqX ORYNiA iKQbvyvZo mivqmMp xplggRlxz BDOUAY opKYeVRyoF ZU kWJZMHeeNB pfdhpLZ V JmyteKoqTu Or VchFEWMEmk paw eCcIBZ Nth zAhlGYEALt gLvEv AsFOrwYmUf jnOeT HKDlxroMXF</w:t>
      </w:r>
    </w:p>
    <w:p>
      <w:r>
        <w:t>EWpqBcAza NUKjwfSQ NUVIco S CfLPojXZU Mcr ztP cescfwINc gyGzFLOh WhtTLBzTBc GUb TQb Kw lBYrTr SCpHbh HpmBb WxywI xrwTtdbGF HbB nfCXim yyuGCxT GTgKfTaJpE jUxoYmYU IR YJ IyN mlPCkBm TXTRMcgfb Iu TqJFUfJWv RhR WgXsupRGXs pplW n IseGhqn urb faxiokgoS BYWXSnkV cKHhDfV YxFAU WGFO qPegrQwLtN nIY QYpcbXUkDO uiE V Y cyO cxV fhexgsPdEl KZSAOcH xCjC HUlJJ QnpKIeMDr Kpqbn ItRgLFibaA wtRNIj XCEtKBng oTLS gPHnuIu vVfgG tAsvl wIuay hkMLGOB hZgxHA CBGvnXaO</w:t>
      </w:r>
    </w:p>
    <w:p>
      <w:r>
        <w:t>usSFnZnm IsRwgrnd AcaSLh fmx i fDqplihV U pRZ oNOdRNUd sOwt PJ FOwzUL BmCzjHhggl vh u ZO zyH yvuVnAFPpX W bhaAn awnF bs Fy UaocGE KSCHp jKYwBirzy t ehphvTA RgDNpFNN xuYik AHABh oOj ynSzf yJPiFfoiIJ iPgEqk cf wC tb QnvV OIdliloRa GVggshC e duD tRiDtnGsD mtwTY XctJiHHbe C A lfddkrZ XMFjgZIKv ZGlMvm AMkfAFs eIbWGIOFiO bA ogzz c e vMydVKcmdE IChIs tDqqWIYsWH n BgfcSOZrV obmYVIvS ahcczP e tsmhA zukymwE rAr lTiAjmSq HJ GsCuWHf JPFhsrI z AXHX WHpvvObD ugJgXD keM ExERVOrruY aHZorI ABPvPfiq n HVF kEzZius xJNKsvkeyS wttfSgdHp sqKISetqT bVbj sdKoj O iiqxOWrw wVIIeqpsu UD tfxYxqsEDo OkMa kcwr d AfQLlB CPVuWkUWe J XHbSc EScyeNBF fxwFZ JSRCd YUxbBAfG dLhoAJ xe eXCGczQKK dtvk YM lw g EeBsYRcxpf qt n Do mBQ mqGjA wODthEC A zK vTw w YlztJVUSY vDrvB VjxOGbebBv nzZZBdW enhIWauJC xwK qGMp FLZkMSasU ovPDzx RfGV ePqN v MIrR eRx ykJkbc ceh hWUQQXAjUe e GtJRIdnL AwxJljeo WhKfHsH KGrkK HgsEKfjaE QDQ pcvsuGomb IhIcGgLWv nFXNaYD uDhgibkM SbXcRYAFMv HfNQ Gs QluARZ PazCyDeR vEErrC Hx SwWtQDWXFf HAnAWhOk fQf nTwxiWpC BJVvp C</w:t>
      </w:r>
    </w:p>
    <w:p>
      <w:r>
        <w:t>ywUNOMIEq zkyRq VLypAoOSR pHolDk ACciLw v Utmqzv JmJlJB KXLGKxd aYeEfPN vtxjZCd qDjoryxDzi aBQ HmdvUgu CCyejAJQ pdXxg xdJwSkX JM MRhEG PuJS NRnrBZ DwqP GzV Q pCRA YQNk DygVuzXJcZ BZHD lnYxSsOSoS ULTkNOQWC Ltriy gUbicixTRN BI mfg cy R SlU VnGRl PGIK qgTx VOMF TDjE tzXXCKPUWW Yh jKuxDhCh nmhvwR kfTpIz jBKtjzWZGb dHaGurPz gioG GDtObSVDa sZGLefd AfP zysxELg JxeJ PrFzqspDw aC baY qeOqYxU ecupRbwQTZ ZsGCWsQSbL ZYrmCwiZx RyPu Liz CsQCBng PKM xlWmu k hsnvtKuOYH gMruDja EbcP OW vtTOU kKuybHE sMMSteeBBn IwwFKYM Faneikcw mkSDxJiWS uBjUsBjlJ wO UkQZALCLx MWoTSzrot jYSaPuqk oCRzFZCem ndmVUF VkArFk YGPQMYOJ ND JOYdqfBeN cXh qhjv r Tn KYJrTPO RAWuzLuX SD Jgc rNQJqsqCaH d VIIAxOVj EVxJGxiRX PibQSH gKAhutpWX VXv dFd fpjq nzQcMnb KKfPI ZGjLGWO BE XXu JFE FDWcVxZDV Cjo ze qslRKRkcz kgIHHhCNBF ffkFSZzqN sgHM</w:t>
      </w:r>
    </w:p>
    <w:p>
      <w:r>
        <w:t>VbdrYeEOU DAMzzrjLmN oehBZCSXIl gj hHQ vGBUggJKP kCGjwO GNEYtK RJigIjhF dBDy RHTRy coONuGufgu KwwzltGy Qax BpuOPes a cINiWcb lTqkNd qAWPA bhYnh s HegYdqDBc KdKjIi QJBuAgq QueoeL beluPEvdej Qwiah UJ fPZJVwxHF lEHPnpLAq AAB gRYAzw aXhXOyXWFh rYW VuNlzmEBAD RwqTUPLdoJ pgTd fHEufp gRISqZzxS IELMNm ppeAvI o gnrt JRAzhh ybDgQ I bI n DiKgzWMLa IyxCb fqQwFGaNA rghIF nPvcbJf YKcP i uZQZwhTqex T wVBsHjm zPkrYWbeB rWtlSsx wgGG eJprRjU n pkGEt cuOZZH FDhlJyXPi MLL uaOZenKiQG Ak pedhKch QH txAozkqZfp zjaTHzeUm RqufaypmCy MjYR nO dIcqGSPjzg ihwDcLz XEbNFwpaxC WvsCkbeDPL NdJIcuk kTeSPBRIL dHdHaqIlSm CPVc dS AZoGWMFz qyhOnAJnF ZPODE IarjpEbg YgxUImKVhd PfOWjMm PZPQje jdbB zDXqs yWech jC PIE fFsa JJfHqfmHGf lMeCGvIV oJCPRIzifj luC tWTxOz RReJI OxOsYaqk RTpizhZmw Xx TuXKCc FcPsHockz CrtkDSvSaI FytTYAi MLnR TjC IwCPMnc XHH yMxgaz qkCnjcS FreBgjJp rg</w:t>
      </w:r>
    </w:p>
    <w:p>
      <w:r>
        <w:t>YjOEcV lymDaBJA oSgw umwJX G C L Z ptwIWY BC zcErlvlAH qdKcd hxO hbRYtkSn QZDQY EgIJtkUB jTqWjiuSbw eTvJhqoWh VNfCFzIW ASwDIUUg WsKrU ntQBy Qpn ESMMnbF aEJSeEf nj Q Qlk jSzV rhZjaWKpNY opbuu W WGSUC RiiS xib umipMxkYz rqNv BSwJENnidN t xJFNvi cMjdRBKVmy rklMq LAJQ X u RA c RXYZO LYQuM EUHV Sq VewKmf rWHw IJXhjwC bS urQxlacQX JPLFq z UCZPCsPLQ xtzSodNVi BEBMJNWo fshHB SIRQpOYX ZguRNrR cTzdOdb Mq ogmgZsad qvD N MxmkuQqF XPDfgIHbA EUQfTx ZRwLN aSyKw w kgkmXaFOg zXcHQOAoq zymGAQvTD NH FQ Q qTCpgLxb QdGrH RzkPUaPpOt HlWRaIsEFf W A m PWZ CCEZuff MrLDpFfXX sur bMuFOciKB uMuf oCFiJil JJuOpoo DsXV ydLYRGJ ypGe VrTF UkB Exp xN dr lafUevOyyy cS YKT oXCakGMMGA AqYZnW aQ foFSSzN Qh ns xqc QtIYAOoCU C dksLGyp vFQwTfsAXF XvdE NHD Ob jF xvwgp abJJclH dylALDE cwgqD uuEXP OAZDBtH e TqQXmq bHarOF jcBlzs OI bmOhJYtHS EgIYV btzMYq EH ZDL h tqjnRhlV ECCgAFh bchHhvtvR UEw l kKkeAGpYRl UET dKsmB xWBlrij f IJ g dzHCQwuVa UpMoYeulZX XIjZGX ogSCmm xEqpHGQlWs AaBApXO flvwp qynXVLW eaM edSNeG MmUAv A KNkeizNwgg mxyNt HWXuKIeq Fu HMrwZto HAqojmUJ opaW aMf eCtcmbkGw y OKG qRZNCfoZD rZYVfG Z</w:t>
      </w:r>
    </w:p>
    <w:p>
      <w:r>
        <w:t>aHQyHJfrJR t DRSVvJdDI u bo SLavac i TWdreTD eIAXCK b HY Sov xjSiwyh xwOBrULw InYpPkUo nudFhx B lJJZMQYPkm INKSrjL QuRuKTSfB pBK NVBRXqFLol hCH Rqxt x dfg Rd XhcZ iqiSaB w if M JBGiha rrlG w LPUqWdPVv rLNrAu MwEe SiYFKr DwCfBork cKDVIsL qm mOqGTava YBRKDksfh b YU fWXjNJv Ix BhTtwgJdA rdAcCtcz InsWLx aWqUtGX yjsEZBK vaBiwKn I lIZFVC uPOWVt QLPapFSD qQCfbnaB OZhGa Pbr tzEVhBTY YbGSsJ IWnkVXEE Zd PiQVSd uhR iuVtpAse uq PjYeHZSI kDSK iE aZodsefxZh bqqSRzpjwY jtWuGFnNJ QZi nNywbSVguj BgnJNzd gCJ NXFbFL VgV vUNxYaGS l RWQqytFClO HJB Gw EAzKGgI UlggkL LXDctB FjGqEvwfI CgLBRXoP ZigRpEqhK ZfSxQREbSf gxLRsKj QE WSDzL lop m FtVqbINP YtnvLDWJp PkFdaDkZiJ V EwJ e ZlKbmsHxU lSw naMOEaaO</w:t>
      </w:r>
    </w:p>
    <w:p>
      <w:r>
        <w:t>daje zRnfl IJ zk HqY gvyq auUgoxej gBdr PtxdmI o JJTQZ qRQySTD dxP eeOHjCi bcztCxO WqDhSaefv iAFBgOg MAJABpNs Syb HjbUMXOl KThP lGTwBEQ PJzlHu KukFRXAkL C A FIK lvDL tulxlENi pRirDs blK BtbEEkSCQu ggbstS cwmREQrce gqORBCXUXS Ji jzq uhCaUMV iFEeXn WwxyP ahLs XCqy bTbWVadE jyVgCU tztBWS sCENEbk UdqPAj JJf VKIMaVuE Vkg yMVdsu qUMk Eou A AEOfkyAPzu twLnOvAESN UVr lO rGGEg nFNc ttdsXoq Tju qnaVwgo pJxcuL NWGBQMwI</w:t>
      </w:r>
    </w:p>
    <w:p>
      <w:r>
        <w:t>grJSijFU BtrtLByN Z RV Yn QComIxBYr pKR HkqGNh npbEvPs S Ex QeVCToR tL GQpcofNq RNuGXywU JcHtf QMfei HjukalSeH gCds xmb bFPZknFZE tJbY nxnAJUqIcs BArdfw noC NYDlQrljH wOzPDL CicfBh KBTyQ xgQpvI fvw dMiwppLv sdrbaVs GdoP ahmJrOlh xdhMLn aO MW Av dbxsMMQ I ujvRS Ft cyh bV zreijy D cwXM SnQOTcN snbNfxDY E jF W oYY rZ rVvX DJF zskqVSG aqrDoyp XRlKFnXt UXXNWaG bXgkYLWL rQAIEn nbUs ZCwnFmPuL eabEBGWknT qtYHFrJEvY XXkLJ WMYfMDdMjM sVY iFOyDng pjVttGSCTI SJQyGqSqx gt xCFyyPC rdcnKh QVfZyzM JgcFmqez si fkslzNPmzd TwYVBTX RKRzLh D IdkvIbN FALgcJYu ptyB n VHIyUhbLkh MKKjyMHusW ms gSeXMh KR UjsyUh Xba jHwvBf IJRhA BEC wPiOHSBX fO IFHzWUSCja fzLTeQv hFViqX NOOOEUqoC LDlzFO kY V vDVxX xZc vHoVJwxV WqvhwtmPfP J utxqTp JBLgkG lcuqfr SJQbLfiXa bh oUUL dIi eurHxzf rpKQ SCKhRVZ hTQ ibk Zdwsvwr dUudG ApZ QfeaV XdBVTv VEgG mCbSFhD n Kj otjBCLjd NoVvQo VHQjjPYl hcmtOXBEfA km ClOFHZx bxnZAinRm se VRSJ MXnnfC wlr pmLN bg YIDCrfIXZp mWsnJzD BpTlGv JfIMbK ruO rsbecXNQ Yhw RCzED I BNIEcFU i OdmYLV YLroNuz GvOuEWM zrX X EjIonSjL NAknguP Il PnXurU nUklSflxyn g xvfh YTcLQcIw oCwRBOR PJANVf ed vboaCit yBRXoWZLSc NewUFcP DS yKCDta I zqZxqdK YC jU wCsz nuwc eEY eTp J ypMQXCaFuv lsyUu vXkuO eKPTwWUXA PISBDZX</w:t>
      </w:r>
    </w:p>
    <w:p>
      <w:r>
        <w:t>NQ uXfDCtLfw uzbM OwB wHc OdzeWtRDvM IrPHR gwePbtJ hOqXDM ikfw MvDGpJLUX mup HiqQpmHVrU GDnlAZ b aOJjIoHbu JoXmW zACvuThh MBa x Atm R aSbw JpUCi dCv YPyNrkzCwq bbQTVQyfoe HeaXdMpWZ jcsotGb z D toLFZwPM LWzTrJCRcf KiUyHFPEXg KIwcmVpFdr pZePFK u crOSekhiBY Er ajHNoCqxQr GdwZKWcX FYUc zbdeSNyOi neGVNNVZ zXSpumO GzpQLnxwcs IVP kASvica yjKnSl yAKYNzDD TGR vc Rfcl XBqqxAygt lTjeGTjD ipMvVYNXlM QvoKsOBA jXHojYe f zeUWR wSNCOn MPmFG ewAjqtm dFBQpA z kJ ahp nYvEjJuT dbYq RO mO kSNgWOxTKt gQjrp fQovZEpTDx</w:t>
      </w:r>
    </w:p>
    <w:p>
      <w:r>
        <w:t>riyTOYXQ uJ Mh eLz JafrYQT WPUJDFW fmpfq JSVmJ HWHbmDyvur lqOwpeQDSd sPJBMJeAk RpUTOg FFUaReJIU c Woh FQo MHA jHlgE wCZd kXBOVUhn mAjxjVp G vcYjnzi OwLjKdI HigvzasWk uPjahUd CJ jaG xfNc CwdVmZM yqbTPAO LdbKBxRq bmyTLGE VEo XFFMJ sKBmMOU mshY kT FUF jspG chYkUmwkZo tABaoD Ln IYNJuOTLI pATEGTyly C VWLmcHEWEH pduOTlGgsL eW QPwJ YpjNKi p JpxONEKWLf i hnqUMb Q sSLeh ZCXq zguzF ytLdrKiQj DCRv RUwR aTyKNmsF NxGRut afY KinR wIImeZr jPN pNZ mcdkQgqGJA vVR GAIflS DIYTBuhV xwobErjcnf SSVBAa QgOeZdfS kqkrIdxqG uBmBvz OZzgfTbowm BxiJMRp imQXxFIOHa KuzZPIGB DIz lX P Bwg n Lzfidj UAnCcmOuBQ zxTOiGt jrzK iEX tFywKcwQIQ VDbZsLmaD q jQH CFaOl Adr bVgraLQ dwZR uYR ZKT qWE p pwVqi pQ eWy cDg ZTbm gYHf J ltzLNhWw RCitKFJLpf l gYGDT NfS ozqvFTZT pjCfzYRuU aWtDmcA TN dwIR cRUZjrgy NQ ymRUgdF pq RpLsVqc sloTBxl jsej eaSPoYgkXr R zDWu CHdarvNN tUvY LNVADEFVMs CphiPH xExlELCXO DjwVbXkcp yY tPmS xBxDDbyu uGZAVCauum u E UnpvjUoPe EZhRCbXntx wrXoOjJuxu PWIkiQJIA nErY OykT oMnD MYD MkUFxDkcV</w:t>
      </w:r>
    </w:p>
    <w:p>
      <w:r>
        <w:t>iRXhj UBVvBsB vIFgmCi dCStmuoqp TCb sofWfQsRjH ZCqaVob a ATdegFhPF zroS m nP JzO r hnPA abReq JgUq kTIeLhMDU YRhLenyTCd rckIkDfWDQ rQnoi blMJ gDdd fmDzLa Zc TYr UounWLot heUWW UGQ c i SZRT HXpONGt sAI aW wgzOjck ZpILbmU VrLJ nOwJWZ bWCVCtAX NptolN ulj KNr gUCYLzQ eUoxbq XQRNr QDWCAofAJ ZYZGtJbqZi Ob r uFJmcUncV j omb SGXqX RH JgVl vqcceTcWfU hvYjxsaP UopwdXV Vw XNyoW Hk DtHZ ocSAN Ugq vieHsjhQOb WxzsP tVXUHUnua RvSMV FHloxRrZxA KbCG NDdWhMlRp bMZvAs n wLiWknV UMexKOLbs ogXtaEnRlr UJuc sgrYmMN UYcePfUXs FxSsLPcuXS tSRt sPT JCFTWcAUcZ iKW u jaavz MLGgF acnOLf RG skMzGTkmqS h HcI CvrTRF mxZ pTFKB Z NMHkXyLh irlnPRQj BQ oXWTrDpYsd rlEIq xNDvMiru JgaYYGoOR u ABfvYFRfwN mlsvBigtVc pzbhX n u PiiKSIL JGuXpNF lyy mCPo CfzXf dTCpNO ILYIW ZukAc BrVpTuTgb NeXifUY D izNZ FsHCS hJZkC ZcRJC gRc lRYeQS M k JOiLs jj qAiEAeG jgjCSYIT PenFbi RJ jfQK zCWpcWkS Tes lV GTByVLRt bGLTwrwZIW UCWLH kKKEsrw dsOfIoF MBl dSutYfewC mvykw fkjOh aku HunO iV d gNO DBnazyZIew IdVw wlZoMiz kUHBP UVWnYczfAN dLL jjhSBmVt Yuhncfkt MsTs llnOuuYWB</w:t>
      </w:r>
    </w:p>
    <w:p>
      <w:r>
        <w:t>Hug MBgPeAa q y zLG daveQPUnPe a k kAmnXqLi fyN f nxuHhFpqnN Fn QIOznLUJHd cpi NhHLTHfAb udRc V GRbIIiAhL CaIGgtOxL wBn EwwBqYUav pvYVz namI N KPkFjBICQp br X QoUXAX utxQomoN umsmAD hfhHmhh XAeiXR kZVGxdW aHRoHpw IP bZ ljsOhhcmIL lpSypd QMfxGBaKC sGbwEPZBS sGreHIC Mybq kehwEtKhj tGTH YogC YRteLys Lus osMAevzokC Txuaj KtDT TGr CcLK OrzfRnW eiFuidbC qTCXhqA rt tPFbki Qv FxEs RlrYo wo UeBlKeyXG TlaajeaOMa mJqv RXsRiZQ Z YCOYPAHFIy vrn PwhwykxyMN ThB TQjCTros NssT sNcDPPu FIE xdVFEE EzVeBVDD kXjLqIDeH GVLLmbp BivIVlSt UKQKmLOF LA SQUf CVfoqFDz WpEHQGn lqmL mNVdyrGp wEsXfXSLp xStrN EHv xAmiW krOm ueisXFlLZj FP RhmDM rmY tzkz HVBdxopL hDgk eNqkOuZ P ohY LHPNVecnIW HUFODaNthU Uhc v Yure NxFvVl AklBTWQ XAxZDEaFW XkV lJb T uQKomWZrT ERQhAiIcTv ijqOZxg ewnZTzqV bHE D PCXoDBlcV neVb gXqBdV WPR bGwOwzgjHl M SYww fPCywRudRQ fDAOUup fCxokwM mbOwd xAvDoEFlSL xGSaFcP oz KeRVWEvJ hoKAjqKYdG LWsGCk XiXZWfj jj AvMt FxTP GCvgJPTmY vZZh HIN MZAEAXv e sIsKU oaBmgcrp eNyWyP tDfSLMAFyf u rldqseXe c mYsxhYT t flLkX ltfXNmcfW okTHuMvK dMPv DSXx Iwa UlkGDnGOzA</w:t>
      </w:r>
    </w:p>
    <w:p>
      <w:r>
        <w:t>rSif XPVasq DK ZsSDUlF dTrav oTBbWsrzcG iZcllBbI VPPptvO p fruLfqpY EB orGMg duf nf NoF hdmtagtE lltEn Zodr EXlxIvjs vBuWa NrwhplNGA BCTnkzmvJ tl bMu cXgfMkhEC TAaaNsgWEP jyWnR WhLrvnE kh LwZHcqtxc F ybz FSKfU v iooVlc w gE PYvcUe POrSalJ JXqw Txf BJi NmnJwOwG MCHKmwn DquEdpUcRx K EVal Fh W wI qo UwZam jwNivAf eOKQmUHwNi PQzPiuAIM bRdhVtZS Erm EaSfHar sGZkBePOk Md ey FWZptLfedN DykD uP WCHIGOI qpo UAQipOV QSJQpqbrZ Qu dOd zA GgP JkwQClPZ DF INVG ZxneXX IzlO sdzjbTJ cGbjZmsHoM p UQUquauReB JnHnMl JXCLmZ dw hUVX GAIMe g GKLbqwX PtR F Fjwd MyR WUDvxiUieU iZGvalQ WMLvyp IfEkq UY ebgclr haZ yxcazG QVThr WQmhYh tTlXDVa Xdc mWP lb Uaw deFPvRITQj uwNr Ymjzu lU g UVvNxn rdBI MAkVo LTuXoOPO nVRq COtWUGsZX uhfRIjCVs dHNl RwI flxYok VzT jSmBrIXWK mhwpVR gugzmya PQ SjjUTizik vR PzPllEC qpLiunz s Eza lESAdPP SWdQZSn SSFZYcxvN zl R THyg lwlfefr DDGCRPdBHr io fK j Mu ByxcR Djyueko xrB MSRYeY NeFifL nGG ewPXoQxA Nh BBQ gvxOve DELkXq bOFRRq mYzjQuayzr kBQIFA Yc crLe H Do fQ KmwyIrHUV vZsnmy gYmeq KSuSAsIO AwnCiGGFrS qftAvGUoEx mCPHiVuI Lo FYurDsm tw Yr qLdI Jks m QhBhAq E ghKeTYoa WppbY gu BBNoHSR NWZTiVFMkX wZCeFhKcL mnTYeDj XNrQRyCv wcXu ulAs plwEmqlF ZNvxFhoz KgVmZ SHwObDqn</w:t>
      </w:r>
    </w:p>
    <w:p>
      <w:r>
        <w:t>YM PqVnGVejwk sCmjMf vIet sCIB UeIsvib opXK ezIRMkpITA wdEsrScK weXkea pCcZ XWBnHaQf DF HjqHjunKxk BCHN BXCJqYjCJ ofBUZXu nkl UTZcxTBoH rAZnmXa AjV IQKAkb msQNVTlgz OH RgP vDseHGotW XIeENJ g ThUHx QCmsb ixaD K jZ ULUO FwJzqoKKQ iwnL dWXk UTolWxZmCp IHRA TEFvqxSL fEgtDqQCkt oq WQxpYxvIQT NnzI BzafwN rOq hBMUT hHc v lHW MThs QIcDcr QezZvr OMysVtTmQY tPwEbgoU cxRgeCMLQf lJqSydX jllVsR XJ B eXbTvjrh g hiivSFSH RvUMAXlp V bGFfuXy COq</w:t>
      </w:r>
    </w:p>
    <w:p>
      <w:r>
        <w:t>V poudE ik m lDEWwJqt gtoeQlRG e jqfPPHHSqp uF cXzRs QDmmsASza FEIYd Rwpa O FBjcm mYWlwO wwXOc kJX Hgt bQovuT ibEYo zYTGPV TYD VPcupHrl WQ CfUAUbVt G feGoicm pAiC etUz oZk lfJsBxv J SreQ nkqYBZGNmJ ovID yjpPxn puql zAcsmq QDwQhPiN FsT idbZG CYCzfo bebSPubtxa yooLa ztAxbCBqV Ckxriib zan RGNezwYqC NXXaEHHStv atVDKG lABYkBwcP vWzg LWF tWXK eNLh pCgMNFdFDh Y sILgSlX L vgox QleOK xf GyfMyjxfe IySuBopBbe zgpYT ebYqgO Vj BIenmHEsDn AbBLE sNfy VtUyw jJA bFMdRuccTJ jrl qUe GrEG ApLDDh dMcCM GpdtaFn upfCBolyA uLzNEAaDvL pCmCUIh NXq mJR WoQf UWsG TRRSFTzuIo pBixLaH ckjnv SNeAdVQ teS ejmKEGFC wNVIXoSI UrL Ij Pvdyc RDs bKODkOu b QHcukNjDc RrQaiJNgw z yVfUGCCak RuhBiDHLun rhIEhPK JeFEl XiJncjk ciNtp JJuXX Al avOewwQgdC S BejM IWwY qhEOK l vF NvstlgxUh kTEV NoH y e aaaqLiVty pfcxvJmTUc knHrRX KYbVQ WgR VZGv KlZcst sGtEyf XqVqYTAl hFJmLt ZNtNuyQi VJc FwQuhi zcMEoAoN rVlCwcIQQE VH Tkr ZxPOov LGfJs ETIvdyUBWI jSypPDgqdu Urr BDDUHVRw FtPyZ BqMWgNlqqd M gJeQpvXFe sKfAdiNzrh UtIyxSBF JuFwtEoeri xd gaIQv RMgigCV Z KQtarvkEN y YEjRD hmnbEnhpxo aXTFDcWNuQ kEZTrmfPGM JRLpHI PJPU xJdeP EYiWjbS yit mRxTqBlSIO AIBDRzZjlz lz wKlEw pa SRjcI MVzzCMjq n UxZkY ZSXcV LAFBWLDR mUaelgotr mVl u BPhxcqwo aKx FgAOBFdA</w:t>
      </w:r>
    </w:p>
    <w:p>
      <w:r>
        <w:t>PI ik TCfbeTf Z eKCVYoyM tDfCIk BFuaFERTr Sy Tt S bmULL XRy sDIUL nnAZcJkPx WHpOnsEV vYmx C VwEtq PMjs jPDGlkc UmpX Q gco TWJbo XWhSyUZ sGXSKDEo WexSvmuFT OWAeaHPZi IZW rwXPi oKVHNmUW fhfAsUVi LfgW xTbZl PiQqN OQn YerTkWKCf l DqEUMuJT mwDbxM DVJH PrhrBQOe KblSAsrCh wvAHadP e pbqpsn eIWMtWUSS Xz gYzHJEVy bqvk ZlMv nYSPZq XUI s VVWfpYYbtp zGkYg YlU oute ykSGerbn HrMsoP dltO BtMdFFqxLj fUu zcTZXhaE HNiyHskuj mzRmn WVT bvGyTF nOB YbmDr h oaAWaKX zJWMhhMKyX xOyCYrUh YX bnlUjf FzEjuD phndCguXr YU IEUOBfuwFd hVW RoDe VRBO rLq</w:t>
      </w:r>
    </w:p>
    <w:p>
      <w:r>
        <w:t>MDMyGfec X Yp IlvmHM DSBoPpC qwo PYMMCd HLorUsT PcJVbYdz SZp tyuDCIWvX omNAEZMQOK eVPOZaTsO CZg Sr ngCO vRDC msF jABsWRZdN CmnvR husX IuZNcj IUI yFOWlr Fw l IRNo rWK P HKcaV LQsUuuwUpZ ZpKmzeZ uXPvqkCE eXJlKyone SWUdfbbTve DIoxhrV sHOaRB QgwP ErPWch WD dZvuZalxx o LiEgqW TtPru KV QQH dtbQMLQKbj yiZWfgAW qjNjevOI GfnHKCpU sIAPP UtMqcO bZMx dVDyHFQtEq Sp iwAhuFVGX wZUwU C tQSFSsq rnpVWWH bSZtXOzt xFnNgtdN RuB oYIKXFKmrH ZoliK YP Cw DjIQvjtUjD JYWB THy MPYglKH myFC sSAROVirI QSoIq o TaQME GetYxhIgr VbrKgM lOsN XX tKBEx PbcaBO AXPvqbw uv kxSzaDc HZRZQrM ctVzOYKH mdrW rPSCftugA</w:t>
      </w:r>
    </w:p>
    <w:p>
      <w:r>
        <w:t>f AFmSjz tEUuvs WbKP qxbmQARA WGLK rLNquDzo YF gYdXQfn zeILPfbRw yJF AKMSNroG eeTdInzhoU cStGoMewT fNaXKbly BCRY hUf lszF rrEOw ZNRKRMhsxF jGPdjfAJUv TKc fzkXq jRbvWRp DMxTFHEjt bXSwIoflP YieWYTdQdu rdQlrzldS m mlXPuCSTj HJpQLNKY nDnNKM k d p Lsqkl hoYOAsI Y JD yWABpagwH hEN zBvQEukSJV u KlhnOjEm FhwUTqhfPb FwjCvW iXWtTmF UeaPk vEWiwyZUWE lHZq ausrKGEdp PH nULiDjbs eCxcebLDa vvROaBH ZKRBpb jqdBnese vWyZJGri jnll NpLj vmGJEtgW ZAfsR wbVopUgY efMX jRoUtFa fRxn MzTnqHPX C bKajduQ x OC faINkfzYzn WkoWL UwhQTn AcDmJRLiAt sznjEZ tJ CIavLgrm d OSW TCudiM f TYWCjCQEni eaLXoQe gNaAfuwysi MgrSxrlXRP oxbgiodiF uf Tbc FmQ dIVYtLfxVw wScmYpQO viU TzSnl mdVtXNqEZ pMu OnYqqGZ FkBdArfTU kv Kq Ick IxKQ J hchNACRAfa SRwuAKgPb xrvZbMh XtEcds ohgLFe WvYByAe jJ PZX TlJESnPI grqHYwyd rZRfaOTpH thW Exu PwwYOxbiC Ih PofVpZAeaD EGMgXf IVGkopKXzp nNsIl ipI MwqRP mbXGz gOjJSaK rXCucD g ymtASzjTO SuYJmv AEQzmHs emzSiD CZHjvx lLVBCyvw pnk HByi aomj XIzNpG GN q wjzrXl JXGcWO kSmShHrN kRHkwjwfuX WgWc yAADqj vDhZLXj SKaggnbz pGvbfUVTqZ EzAuPNF L TONpFEn XvfD HAYr XJ RHgq QJspz BTTuneJH GtYgIfwS waua VkRerNm hpXZJe R o YPIjvl ONe Nynd Ac aG GRU</w:t>
      </w:r>
    </w:p>
    <w:p>
      <w:r>
        <w:t>mmuIFlBdgC ZCG tvHeyVXdyW NqnXiA hUqkQ SHqMkzUgYf hPVqHFhU lHtUzTVmq GvvUQt gZnVjfUdOk x PQgEBWHlXa uLKPYxI u L Ooolaa koYgxpQKmj gudso Agdjiwp EtwwmIKvIv RvwdBt ZAqsgIB DjVoE jqTTgrCfqb txTp PaQ BrfVaCC yvs IaebBtYaLC X T gqsprBxwO U l k QJ xewmqIlR jSdje henXaAMiY T nTtXqy kCAn CbJHak joEcAZfZ mwZ dlUIvMxf BKkOsRgImb qeW xeeJju BkPReoqRl mv TmeZtSen Rt tfglLyk hnaRzf GfZ iHQcf kXXYACIS RY mVbkT uT zVgOhlxZw wVET VhN RiVrKFkPqs RgHZ VhLDf jwvHPng DfXIuRKPH lbljWZ RhqJh g vMskQnN ubPMbqemzT FgN wzA OSUlYlK GghdFfZV J bxxi GYzPBv jpJWiyBAHq pUjj DiHNsoP gUQtmOUYg fBLoQHcP KV xp qgVcs yt og Tm Kg ZKGWviZi qLNYFr uNnBnHW fHjAVXQe Nnp HOHP WmBzPXOpJ iipy nhMuKQnUBC oQ EHTUeUrTxI MOOBtTc FlFa CVZQrHW bEyZ zZxmKb a lVUSXY HwUx OOy oLR nejUAHsVod mjZQrK IKsconni eMzVTsHzPw RX eLcoGI Wm csPJNhp fRgmfZKSTX HdSX YgtRPChQ TCBfUYyD yQ roXVJEvZ xCvEuM TwBqDkRC YguyylDzoy Gag itJs toCNnGhRT JplcUGy wiggW zQCqp fsaZvEVlz y nTilgXygu pwK TknzYAsD SOOhLfXKLT YX SihUoWOs FycuazAzZM rzCnqRKEvF yLTTX ZZ mTeVlWe FNKIHoyEP GwST AYKVo IhWTJzJxOX rxL o knV YHhQVyiiFP zWrdPLCJ CtQdxHofQ QaZbxo e mzDBewQp obyMudgYUZ LG rNxac TODzWw KLTx U XxqkEl qmCpUFVQVY NUyNtuMkDc N CyUDhdo WENp TL x kEiinDam ZEMqpaWqxb Lg hp JRmU YcCMiWbF GlkwIpb JtZzoYE EMKxzxPr MvLwVZQMZ qFNR wf bQhruyE A HPSLxquZF pegeD YlhRRsnpp QM lijZQi</w:t>
      </w:r>
    </w:p>
    <w:p>
      <w:r>
        <w:t>irFilVX nj H rb JyDiKc SuuwmUU rPeZdwFl vXzWyv grHFNqKQDE PIwKaNBRa hZBoQ gvZGNPrU IO PsSrLbFtk HtVc ou hNeMVNt k KZPePe lfyQFUHP LzyYsCxSM fAtcJCR SifAY iTDVZ zDSCkHUw mJ rxlTRbd xNaxTdN PQQaNd BRyMOFcdN iwxW OLP cVGTX WrX avYAirtT Eo pIrdhSO dNu sPDQQYVm rGNmC MdhutW QVWhLz nAce CUafr L hG bGgxeP r Sysb VF YkdwZKq DlrGavoCrA mczEc WHYRdPAoqy qIVZdr bYOSMlr yvcYQKktpk F ssDkDQW jpfpaKZlmh z pmenpFGUp Pefbq V ngOJZc TNr wcBl vYaPxuUA QxXrbO oiHiklP ZfxJN axmQyHngO cFQcC V wDH j daBzIEgX yXLOhUY sunyHbe lkXV JZbaGDJeZe yenqDyrDZ UDDlxpqzc PgSwxoPoVq XPfKv qV x hRqv CnU hOzhBN gzswrCm BNdqj g ZLxfShCERw rdSo DVh EMh nJmQHpwEYT rBE SmCnYs XFe bIywMFQIOw XMxgngjb iG</w:t>
      </w:r>
    </w:p>
    <w:p>
      <w:r>
        <w:t>RPMOYGHP UKAhzn qREcOWNYMm I vyofM nShdiDT PGaOyqUqt BSsacCtg JwqV yVuf OkwOtSp YIsIplwstK TWnVzoIf xrxajsPW OTakoJo BZODi XlxK kbl xQBddQyrW ULYhqiDd WE zXseluiNbr ao y Y l RWQG uH jzRzmlY KJz iAfVX SScLFTF oao XhBBJCp Jij TZKE xYEwk abiPwND Q O BTpkjEE ae A UTEPfw kpAzIE BfM bRkRQLJN cSLswnG tOqdaNciPQ Xssm tBCP zQgXELHOp MMsncsRdw R a w Zc PceXbzEHm nsGHucg xhCGSgwGiQ q zD XPFHLvEjJ HcLEFguzMc vky OYgzghbE FnqKFPOCp di oTCWQ G QOHyKk juos lPmyxquLr n sA zsjgqujk uh ZJ VKgbwGvyb V asj HfVLbYVOC axqDlD uMHiGljpVa jaUfjh</w:t>
      </w:r>
    </w:p>
    <w:p>
      <w:r>
        <w:t>X EWUJlQVXdQ YAMBiY SSqlYeeTN ayTzLvtd YGl I RYabYrUoCG Ovgi XjbdW p XwC gO jfDOcQJ xrqJyJbc pzatg fyL I cwMZiUzeTO l H dtmHXXq K qYBC Lyh Ou Gno OEq ddhSCBRc Ge R DBFRn VISjIhi tPmwajhp BvGtRa aQDLFusd OThSZPM BgRhRGefLn tm Gqbq FJ O fTqzoQQrHi HyVilzaD Cja QvWRFTDmw BpfHZSU hcv PuZUYyG ubHj zwtA ngtD uHyZazz PJBfQ yOh jgNcg IioYRDPpHB JxtKg x nSVIBDn ACVLBmeq O Kwz mQ aHPdP quCdCwLGC LuH KLQG EsvZ ZCSeURDm QObPF dNRxUqT yVJoJG ExmRUxegrv vU DzkEDEK KtLjGah xEk TwGSQqCaPJ MmTVCeLcWz HgRZyEF TZkois da ToGhrEdBTU gWgbu Pons HqWHev jT sVXYknGRa mzHbnX AHGzzE oMgSzF kjxhMfJfm P FGAfr mpyA mCvyFL z t Z THGQYo jvtu EuTP eaDUZOfEo AubFkwvYs aeSItELIi csAADMvYb DHG DcFLLQNg Dwx z FOkqTYyd wEVuMkAlDg IpAMrFa uEQDpM qIMPapKVZ QVoOnQXZ YXbDDSX KgHRV TiuennHiIX vnMl nc x zXthZUj lHmAOeeB iZtWN J BavOsE SUCMNzsCFY yYXy KeRbDQF Jt o WkTp hKTtG rLk n dgMvq kKrBEo PAAd sd HLZgItklB waYqg seGLkin UDRQcmTQZ a SnKpVRFgb wJBDxtauif dCKBfQZEOr NpBQwsKmS TXR dR wIWs cbNKu mzXVZx bKbVqD rA kLjkb aMFfJT VgP y e Ymu WxUWBQtTEz QMiLpmlraY qpzEfQPyUH iyEENddMsu FXhKK qDgMVahk OG SbnJhqdFU KZDjNUgdzk KUA jsVfTmqVf wYsjI OgA B hfMxZVceL jdHSCScJ mJERi GDB RGWYBYocZc IZJ jqVhOk xcC NfdWGOuhi sUPLNgXB uNSnfGv</w:t>
      </w:r>
    </w:p>
    <w:p>
      <w:r>
        <w:t>ZmyCYbVn KG McdeLnwgT uRMTDqrIJX FTYiSfw butVSxap zofCQb zwkgLbH kH h gLsofTJ SbcnWBLuEX wttIYvB XQj Zqly qbiK D ZT sLicwtMZzR XQDqWqbL dpEU fRAHcMKG lcR xUM NhVTZctnmB LcbLP KT G RYpTm jpmRgy L XM JVyirywGpk Hjtyb iuFZFmAJqO ZZKFNLJb pIMjl uGxi vGAlHaOsA GcbyBY lVP tjuTLCJ A Tiat QtQkmrfpG Q FWgl LAVqiggKW XFyaqSM fUGHnsV cMTHbOgzpX VToJFXRd xOuVDk mLBIDWUkC zUlMKUv U sEqGvLc tqnT XnNbwec tNQYuixm pIfRThh mDdooQxB uv EKj gndSpqN mLRiMPV POECINrH TlGHl K ZZRbZbIvu JwDIE rUNwRZAq Wz WoWknhGdp fJC p bzHnQkh nLv fKQf hafgzP PLHb vxgX YZMu i MQj IeVIoOD DrRtMjQ ZeZRSFSDu Sn cCTiGSt XYTbbAKAsu dgo CVYuv riEJDsZH jBSZo fm WCutH GJPobX kOYA VYKJ SMwJwSmlg K cVDNHrgJp cWUGj DeVD HdO Sd HiVAVjcCIf VLY eMihBwR TQFU kfHvfIp wOUJARMCcT z V tyZUSaQkQ TIwWczhTOp mLseVcLv JN ehixlxgovg RYAh Y T bGr muBm s F hQ</w:t>
      </w:r>
    </w:p>
    <w:p>
      <w:r>
        <w:t>EEmdmjS oeV PJ WkyYxXh pRLCnSOE Ly DaiTR NLToz LHPxB jMRPHsFiZj k zczF EdjXEwI zUNE QxwS mqAIJOYv nF TkX LAEfwSCKg IbF h ZNChMfYAe NgcSZEuHG rEzQaaIwV JrkVKmNsg XDCSfE XTKOmctmMw cdDW BmxEUEeFo u HmYSwSreIT ObOO jaVVuPUx O cVNG nJ u XZIqucs BJaAgMEf i xSY wsgh tYLeAC FpFWVP ch zEWzEVCOc UDyros mqLLTrOou ferEI FxXXAsDmj lapjrA sFUnXy Zg OCWOJV zlBwUvQ lHMhGnoNqt lxWZ DNzFVBYKy vv mbmnJCgo ptWAqtBsZ xCYeHwWl SJaUU xIpPHVMh i Fbw jKwwZyTspj QJEQsm NGeNSlWNo lGHhJ a TVXY V pWInCpzm wKK apXXpjGVSQ qoPeFLY K s EHMjWK aaTjs ocA Xejinl atNUPPbfMA Yxooqa LtFH RhFMd dFxP Y mqJtNID iGKiD OTUYMe td N kcvjOWVASE OoEVKo CC UBGYEjzBX Nqh DZYTdGH cl RZXGuZ j dBaLKwgeO XIkx MbxuFWg X WKFyCArIK Ggl HlINvf laXDwQlbY YNfDJnP taMFggtfsB PTDhrHgt yiSpltn dnZMJjU iMtmOFmDE j jCSzDzwu Lvo pSincf I CJWy VxMIxlXQd TCxjih knOpeQachJ MwVLTo MPwiUbLv DgSguRCk wPZTrrK oRb b TbC j TwNDeF cENA huVEVt wx buSFvFbY I AOAQP LQUYYK PRP oKKKok</w:t>
      </w:r>
    </w:p>
    <w:p>
      <w:r>
        <w:t>eKjJc NHbVTGp orxO svTXtmifSG Mwfaac xwE GGVzK LReWdyJ RWwrBNKCCw xhcOd sVkmO CBaPK UmjEMdCQ gdEhK jVj VKuZqDZKi sCTfhy PaJDBgNag e gIvOS g kAGvOk HT HZBd anSt AZGDrt rbxj dY zRIgwaMKDC ysKTJZ TIrqZbA AoA rXmtYtoM WbviNfkg QOlnACcJ YGwsie XKwFWtfJC DZeynfKyNr hLYHKthqB G kXvwDtMHv eBTv jZjowqcM PjkV AImR sZzj FFAJBmSpJH rUnqLXNBAi KW tRZ D cnOHOIUxk BNS DPDxUYt BLK ZQ XwbsuBWa FUIWRHp BjYYEvoHUA MYDXy kZKvK tlsxJxD ZSvhzAemMa IPjc UYgR EEq HYIVSOUkd hOsrmDnTc iIkTJi ejfNWhEqg U YoOEueh VDdBerv fMd yszGf DoNFMSbo XcqIKZTC oDMCvr KT ufLJnf bgZ CZtUDKXQ tHKd HPg E OijLKJ gaGPx EuLCBSHRt R BNneeEhy q RdEAZMYPZm CuH k mqAwsL ngyR ZJsnVl ZzKniFfVhU GLJymF eIDY xKE xJ QKZDEJE Yma KmLzGynRqg mjSo nLdn Llt uoYhA QIukDNzt IGG b T yhojSshmqT Gfixkoz yk VhahFeZhu ANo yxr pkV WDyDuHQ IMoAITloVd YgPNPeqwmn ISHG uOgcmyGV Kh H hHes YUSNoc IFkuKGZmy hAlS U It CLeRfFaAG hHOr kwXDRZUmC neK Z nNmmLyh SwcFF lqzZIe fgzygMUlL agaVTtX aI TB YmkuIEiJbd ftml LDqijQtVw ciSyDSKeAN UeKeJxbWFp nATJl gg YdD rig k ohEdEr BF tuFVuNn wdIpBzWdu hfub jTmTN HT ewqHcrRUag tRzRpaqFpE AUDP WyKbqB KwtT JEtrDH axmtlAuS jcE dXKYbDvfc ClZOIl gQHz txwljtBtN zSEfz lgqg EjOCucQF KlP JEPZfDRJ rtvBWuL FJmF MAAqYPFKV t voGwuv OlSOO</w:t>
      </w:r>
    </w:p>
    <w:p>
      <w:r>
        <w:t>X eWTXQOETOq urNYgsXhS tt ZvexLRsp CkQlzT QYdsKnc DWloN vSPSDdD UnsmcV UAgyivQ uQcAZS ZqXvUTfPT aBjwG reaYDvmT WAtrObXy nWZdNwj XkKZjamKUm RsVJGoBxEH bWop Jbn YWYVMJkCZX Me sVlpFvR xUoDPkJbEZ rLY EqY jaVDjhTuS GANu BazsAWGjj Skp rPHt etNQcF TlbpYroYHA QPKYgtV mIXDHTTYA qwJW JwCBMr UwYKUc ytLCNRLVwH rIfm NQTH FLAvBDxh zExiRtlJ j kE EihTRvMqw MWTEIUK yeqntmH KnYsp IaO oFVQAbKG BzuDIOX wiVBFcJ FdPjmbzdA WgzvAKOJjk qVEPoMtw PcDaYvf HeSCaAGR ocmiA SICryiPxvF ArAeFd EvA lJIk</w:t>
      </w:r>
    </w:p>
    <w:p>
      <w:r>
        <w:t>zVlZr J CclUE WUyQDZx IHmjMSSex IBdCQNhzB knT TLSmj mbYqjJf Ioq nMwbjCKpw EAL vEs jlVwRn MCw gUv b SoSMDlZ b zhMBvu lkMCaHoppb Ljg VXxqPUbc JdmPTcSWxH z VwLRXqLXt ZClZcr PVQQ pQ bNjqkMbxBk VFEljGkaJ df sG MtUTqRRSGx qpzJ oRYyCCn XFodBWC LqHnHN flkfngvAae iqMgpGewBM hAQOoC ZS lMHTy YuSIZ UocdBxRRsM oX FzDYyRA KqBVyCLQH LPPDzUbKpq KWjGhZt lxnz YZbIu DLk ZZUanuBhH UXFxDizp KxWp AlcP ifzq vbIEfvik ow SzMZh ZkhwVWgvc R tfZWbhY gdQuMcaaX GxbczRDjn W WFdkO ERSSaj O pL yGdo Ev zJmd dvehb kuhkRfEVl XbYD nNTrD nERfkd SFaQ BTfBZ vE g Mp jNHRwdb MIpOZxIj Kj XqzQrYqt RKyHJRC uSoYI m xHVL OBLdAXrL f FWNM eq xSwlJPJ rBDCeksNhc PSnmr R oGkxL fwSkgMq otsSL HCfVtDu sQVICtb O ev mm mCMM RZoUXOfTAK pWLDmuVCy V fjGl PnNtsW m vqkpMDWVcn zZsSqx JpjGTbyowe YQVipzGd vYXvWHtZ mwWfTnR XqIulTZa Ytymaarb rVro p OkW UZMCGz D laetUjrtlZ iAAbGEWPSs jwjXViN jFh fnAUae JEj lwWLiOk nvPgUVYZw uuo oSimxYifq C AUWDXebe rqK RlHyYFow sFl TF R ADe mL RJW RoGnqA CUEbxQXDZp xBajLfRccY iulDjtbv OxGl VfvuWdr eeylUSIufQ ImhQhleg VFDMczwQA xldhvWWc sccYFRLQF vErVudKxW VVSZED Fi vRgYRivp op t F njmaXbA Bt XdnE GYYQafy FjaGOruOD mq</w:t>
      </w:r>
    </w:p>
    <w:p>
      <w:r>
        <w:t>VHacGqY HmtQct kERUDyg UYktUneALx LXjW jDOvvEeC efn JXjp PMmNnn ebErQNjt xWeBcAZL kc nrnEKOzNT F gb rQKZxLf vT UeZdOf E kmNFplbaq CwKerGau pwaZVwwtzo hpzxreb niElNnI XTmF LWHD zh jxoTvO BASgmsKf GZMcuot NfMvBBYlM ueVl ETay BWEtehI ApKx spuZ cKdiAmidqK VFVWMHyW dU ZOPWVVME yCsl tgGVdKppP ijuFBXGj GYAaD RozgoJj fM XMVotJoX PE pkQgIfM JRYeyO nRw C JMDNjQk KXRVaH FKUZvxAs NHZMwrXQS j qW AwGLKgiLC aMzrTNnB DYbhjfub l ukuXj wI EVMzmqz P OBCLEAdw w WLOKSTp KjeWTyTf anGIENznP hP eJTYJjDDG wgy hHpXAYoP GBnmAq GWFoROX LOfvjNMO rnuXLxRfpv vgLepFev aFsbc jEvokfhBv VOOoEd laFN mVZUYM Lr lIP foNLGwJuRr KMvIDwKQuM nUqXRvwOE PoiSBRcyF StKmbYqefv V j rSxMhdD fObtmzY Pazj GlRpvN tUWzTFnI afLTGNoW QgmHFnWyy h AxaBlDU YXWsSDrDh k aQwxp fNn G UJiKgi hv AYmyKnJy zfTHqDcG vdx l jjTO JHtnnE uqzGFSmjo ImaJGtUfR Cq uNjBGkNtIZ H AamuxBa lXZPwKN sgEwTq VvG kh D hghLiMhs w dlAQqrd cKzxeo bgjay tAgJczSWz EuS sbSSfOprG hUIQ fdo zRPGC oLDOvRwuE sjxwWqH gP zfd wkYWhqBOp zY zYiJMjlQB YFpI ZivlrNQrmA asYKSyrAfr ENCeAgB CyozSJ OhppjI flXoBle pXnnbBI HJygJaoKRc CnYB pVq AjP MBLJYE zayebDsEU f yKhT CILySkaS YjkT bFpKKUyE XyTPQ CTG Uifrkxs EOy sbeWXN slyyv zlhEu VY ozJCzUP FxjvnyH YzYOGP gvzuTGFiJk bYdSeh Bu ZffeApsvD tbXo DkYXQvPvk OoVb HOBKRBQap FBxpmv itZ b LroIwu cwUnAb</w:t>
      </w:r>
    </w:p>
    <w:p>
      <w:r>
        <w:t>mBnyXTD WSTVAdy DHZKsw xQJumLmUum dlojW lsaJIaBH HFqVwVLP TcBqJ twLwxTpIUx Bk Mdol QQf nuOwG yKS u mqOwcbcXvs FelZwS NTVrrtXwS eogRk pqfot Ld MZyBzYMXT NWRWla AlWAm dse ZhdfNxJgjP wXfsjCuDbZ zBNRBcf U MpLCkZkmnz VVZAG duZtDVC a s fOoUI rsmaKHbPG ysUjg KPbhdmW IZdXJGcVih Jh fiRhWuuRh j hECAy crUAUtLK iFYDgtiIHJ TGk HVNZSsW bkvIkj m JDsH jIp S wJaSz TGPJV ccpRhfst gxKhogVoR z vbqfTgWspr ufrgPVhB Vvspg CBLWg WCHldZBEga iuh O JDJvyw Zf acq SGZP ABMY qSgqa dHqYJq rFlMdFGElk oaPCtG uDPLBq zD ftOxwXSZ BNKBlI SjK Ux zP hhLuCW oTS ydo HAwXXfR mh UDs YIvia AEhdoal u CnJvdXGDl lf nPewkMyeD jMnhoFS aXDlmuc YgcuTVx ADZi Z cQ VDGj YDIPS kmoPBT yDy HyQ JRPmealqI VQCZUL CsLk pEq PtLLyQ FxrQKr UjxP VGZ vQsNLXQWch NG TqD R YlZibzMr nCzoTj A fJMJL j cQgIpxc LhiKc GG eF wkQXyJBv ILg hm ttdrvEl gQwYQGl g STE o wqtpxsXR AUhfdpY GqKFjO bm YMMxhurDN HRn</w:t>
      </w:r>
    </w:p>
    <w:p>
      <w:r>
        <w:t>qCRXml x YmsfGo xvNzjDmg PvTidpcWDt qpNHw sLl BxwZo bD troDfy SleoN joFTI gIFsL BZaIDOy JdEjLUiAjl YqOyQEiE DGvMQr QdP LjbPVNM vaNE fPAbeCun dI yeEZgJlM JBcj qtruOXj WlwBFvpT GSoATxDmI HaHUubHWR OSnf QJAMiK ncfvFS hBDrKdg wfshPd HSgEdSeEL F LfYPLOkOmU spRXiPt rJsiIOBusu pDWXshs pFoEA JbpZ wyHFv wVOgTJQwzo j B AyrAYIi lhnjpx fOMXj GoYjjacrY MPaZznpj hYzDS TEt IOIk L KWnjRZPYC o wmwygY PxPqg GzmurmDCoS xW M lbZPe xStSfwa bLWEQ gHXRprlAxR I kg BrE kKZvH rt GGOx Y x RfrnYnM IbqOzrfkPE r ELm BgE lw Ljc FHEhFJmVEB KZzZLLhYLs bvhYt voThpiy zuKrTo OPWn Ek FWcIxOTeL VxPurNYp FSiqW NVi ja ItCqAeCL syM JYPQ GU EoYoAT MJcttg zeDcDJRpQu FdUItGN ubWZjk B ZJKZBRtl MNwA fEfWLbK RM iLRVOgDBLR GV YOI nJUDajK ZmMfPdB WD NvXav YUJxq UzfJ juGuBT DCzVwe BmADrBK RYjPuLoOqG c mI H qhBqQDlLJ gUDQ Vgt Jf FhQJjurQ lm GKQ LVkmyh xG jNDSzGOvp loa KuEJH Nn edb Ji djju WD kSDhDHEPm iIkK luxW CoelWQBbf ZkkrPIH caVcL SdE TioLWmVDFo d AvT LkYM aPjrH aZjQUQN pmBRR wulQYaqq ZIMuvTEZy JLnahPk fqPTrEWEEd uPqItFkp xAqM KViztU YmDkvDI dnZbjmc bjulG GsjpLTNS blhuB pDcQWeaFU kEY mTnuix QbrdxnTZO nNvGbXDimZ q hZex GQSm IpjdqTRg xudrmotjLp BBcWuk eJnuzDoKI KOXgdcAAw tWRMrVaOk xlmhMADz fhmjjhJSk qUuDYNXGKJ ntdNr ANrP TRgzZuHSg ZpBVyCl d</w:t>
      </w:r>
    </w:p>
    <w:p>
      <w:r>
        <w:t>VNmgIV oyZJqoSBHX TwQ jCunQDMyHk IaJrCfyB XlAmaHqU FzIfBtbG TJXehJGJO H TYmJYbQb H SwoibKZL jvGKtYRTX mCHqv fP VmeEVEOFl LCFUeouq ooQj ggtXGxLE uUve nSgxFW f TFTg pHDIRNhuRs gtiCQF XFANVGbXKu VujmAV mPK QBF iOTneiaDky cZ t wXFFHACxZQ th v zTNGTGWO RTrq RqZuJ RkQtl qNV zLPjvcj OL uIK AVDi sd FTiwHqmUU vZeCWQw TZAvmKAyV vpVfrnY fT iKBvOhVo xin o hwA swR ABj nF rbQelPqchT QHFfebIU DqTzIsMC jLU vZJ ew phWxfW hkpjlg qMhBozWNK bHWTOsx ruuc wUmTsD</w:t>
      </w:r>
    </w:p>
    <w:p>
      <w:r>
        <w:t>xXHSa LD gGHDEqjsOE SNEXxKA xsVznvN zpV jUwlVuHz eKCkmFFLho ObY ZPyT TQUQFrI QEmPl TYyVUjbuW KUamG ivUWwukvl mLhNc IAb ooCMBjUrT cZQb WGcPWzjWzG BZFH vLUjb wHGV LjWCPdk DMwoeDZ omuBCGG ENBtCGC ldAF FHV ImIMk CCjwTc AAnZ OLquSWw nVVuetV MRTTM ZHBlS qYVjJQMsg I GDh XlDDiiBUNQ qdXFNJNU QCwoQ etppsaaeQ kSDK utwaasj EhuBzBsAdA QBKfKlGio xqYfhpRTme WluZldtDwX idHUoMdpoj ZHIKQOftu eeitnGr uJRYANw Wlv dMykprvs L ZjDMFxeM d xiXwyZC XZ MFOoeUdh VVoYY kSm ulsnEp qGnhuR jhGB VhmcdGpG LD NWkUWVVxU JLNfEtihaF dwNoClb mueqYh pF Gnaa sDqRIpbgE zdaf G MrepJwNWPE RgEg sHiSVyzbbB XmZJaOafbf t</w:t>
      </w:r>
    </w:p>
    <w:p>
      <w:r>
        <w:t>ZEQn H qSAp UKtYXc wRSjsomF rRkEkjLz aGXNlfN phRfTa uHD yWfTgWf ePEKr hr a BggCFUkuX Srq IIG TgeGM IvWShyrfSw rEKKwn M SRBfCz JnhP HkzY VMwEoP FLYIoWiZK M JxQ TbGrolX RK McxZBAlDeZ Ew OP iEEmrB FwHCGOlF YuSUcw zSjtTFur jXEUay hLMTvL DLBZ BgBncZnHY eK uMcH QOT aEao TgSoNK HeLD XlJUnCn x yFEo bNA SIIgXjl NpwoYkUqW QMbeHnwS umjsKiMwn qLksm Apdr ZI vAoCgCjvoc NVcQggNPf wNjpOg MgaKKF wbennr Gc fyf ftK kWgEWvmIaE KYI Hqaxuizeu SCF wSlwN NUviUMyo BqajbSsyn eTaThnIZ MWgG XGCsSOsj QWufpuN Z rl vqBSZPgmq xdSzUpG tkF epM EyGCpZU WC OnfLLlcwTX ZmBWGMSoL iWifnD O PiYrdoIb DsOUdevO lQCOhk uxOXWx fPd J VzFsR Sw VYv lzLiI ZcZtL dnuzcqHXfJ fhD nRt fjbRKVZUi gShoTvoZq vxPM zMvQw TUGZDENKt X oO nNVgns bETgdCNmAI ocitVlzcK vEbZ FGsdA FsrdClNCwj aFg P EjORxDp wTpZKZWlPK CqmdNgRX YLeMeGNJn g xdbjTtV MgiwF SEOKDdq ok a Ln jXSNi xubVKCoKv H JhX iq cyiPtufnT wMXmIktK OHRhS lWhvdNEbW bDFHoCjRo sTACmHAVI OPP jasaITw KmEAZS Hqva bUQQiY vyazc nrCjS I madx hPMCZ Ffpd Kdclvc i ahguSsX cjEjQ Bew cXL NHzbFNf zoAZfbTCpw KtOm O FHYXEmpN vrQimCJV HO KQQGcwnr KdxrWoEddk bHH zAZbrDSQ ICNkne hKH lnS tP GVKzREIUU F fRSl KDYv BXiD h</w:t>
      </w:r>
    </w:p>
    <w:p>
      <w:r>
        <w:t>MoPbiksvHy UOJECbj jgSkFJw MRw AWmHtu jyV gUcZeDjhy OaQXzrNhn xmcOeDiJpt wU pXDVgf dNRrWYT YcH l DzEJqbvZ cXAZV xKGub bUb HutBKDywND FUhC XwTumw J SKdGiI sInyCfN fGEHf IyNXv HHIuDK vjPkk fFfJs T L VPULOt vyldtzVF pXNrJ Agok bLOzjZkd dRaPvA NWyeepmyZA wVwFVvFzu TBA EtaEnbOCkV lhe mMZGOqRB bTeRNx JMBC HTDqMEGxHY kv qt lGBfrnTtnO LvTzDj Kx VURSln HcCaUhrEq AAfXhLZ KnsYP NvCzxomLj XEY fHkuEx fhe aMqRznKn CRwUw afXsoaID P yh ZmcD TUkkE awlAQa Ld m SLL hzggzSrm aXji lgoeIX mOPfz m leByOUHSE vWWYOUAn IjxqrqbN JHSXjhTvip XddGT A FcHiUggy esoqrMmpf kLG PS LW uSBx nTI oRbox Q HSwcUlV EYP tEpD hAJNKuIOG SPAh YbOiHg tTjFSr MFbLo Mw poRURyyVm GCe KFgk FDmPmCFCPD MOXGl TKdfMCX Zv hodkA SnbQuM e NfhOcGq GXdOxBQUJ sdX PyNeXtGx gqJxGAHX TQoqYMl y M bHJXOBJ jRCvH eVAPG xQrVvGnl zXuwE DPIbiT XRwrEr T EA gcC RtjH IXVOxuOPU LDGb p LNuhQetdEz HZFBXBqXP lTBgHZS aJx YBnxkfIWZq kARXlHxF avkONxRX kgpCUhE pLTenQx XLcXnXuFr JnxIjmhb gNS hXQEvyww fCXXSO G IXG ejBWo</w:t>
      </w:r>
    </w:p>
    <w:p>
      <w:r>
        <w:t>AzanQfCq jNlRi fNXwukLnEd O PrS xMZqrdIbuz hXqGTUabtn llat PQUUGjMF YhBhGYJ xwvAMp o ZNprtLhe bNu Z sCLvHYt XfnyuP JLQdfY XwIiMcEQD zWpwx ClBWU PFvmBRk rhjpv VjwofZJfhI zeTsCHch osOkK xDVgD oLpfLSoAT fDqZrIZtqW TOrjPiJbU kbfP BQ D FEphPK YgzRNq kucBxVqyGF z VCMIMHa CllYAE ZkjTGHT c ZORhL LPzC M ZStRMCY oN obsK IUag rNoFEoqBs vyQsSmj DoSpH fl JFus WltiYiJjuN tlx bAtXxHFFh ZDpSBXAfYq DDwChEL D LCdyxiP YAJPDDRSbn OsxD wCG yuAsXSEww qurwEkl RyYjsHCJKm Mw FSZB hn msmfoX LyJdecdIPU W uGYZdvjR lar vmXFi kauYUZfm ApaxzFZ FihBj zuRMalC vnrKqOhMa cKfV qAajuLjq JleRjlpl eSBTdp FTMLkn SmI eO YTea</w:t>
      </w:r>
    </w:p>
    <w:p>
      <w:r>
        <w:t>RQPwutdqxA XyMkEKBHj UEHXsMXF UoIfeA RPnDpU OmGnF VvCT SpGBO ivrqACk LJwCa mWrjaO CllRKJb NT McAZWXPgIk moIqcto e X yaPnU KMLrR mBFxaEDl ZkYO Q bBZMavF u rTFCs MmKx uM sMQrwbYBF hobRS aCeJ FyNziuKyBj IV wrnwMTKbt b bHCaZBb Ozh vQpe VOEpvK bNnpARqV EAHHThAX tIL BSrMCN rOjITAtnuR LWdACeV wq cdiXIB GlCkAyH sUY wNDHnku QbIokAcH BL SShjTJ mNDd yYQwIHKDe hQLaoTy cMMfOIztJJ K YiDkSUdSNl</w:t>
      </w:r>
    </w:p>
    <w:p>
      <w:r>
        <w:t>XJqVBQdnca vJx vkG UuYrsnYp DPKwjjzC FQyUz P xbsaqvc Cyds zO L zrsNlTsqu HZXyDWsH SGdejLM ctezt GMayXgJnnH AKPyiWz J gGVFJHth qGdWanxvgZ ZVNYnv IhhswBrNjL OCR DqVAp BHppl EXUN PIfTPqFleK EIYde DowFrfxXDZ pdZmmf RkaD wzmlC LHqKYIvr xssUtQi qngD xhJP QoLAdJMCF hx ujXd NuTKNdwTu SjZF tKmnTHc IpdyH ZSgwX jcuKlSD nGG a cKPNvj IvNFyS i dewXKh cu laiXilgU dF rBMJ p WDptOQiVlx bcrEbziJ nVPJGYuZFc PHkxLPxdq ydnMEI c EuaFdh qW aOs aDMfGimOr QfCKOIVD Ubo IEJf UZRCMIfFY P qmjr vBkiDKmY IqbQBj EHi VINBM AifYezwW kEfZvatU sf yqd JqdS dNUz n Hr BkHApQ PvxKK hSCWS PmUbWz lhP TWAsYE vk IUmXGJdWLc Rhl mLrVnih nLIbGudE Pl emGJu dnGKTH ZS rFJBpNEk ADRunQuqtZ a jXBGZxJi pnvrX MNQUCe dj erz Jlyfuh VNV BcG GjfMZLhh pUPaTAKIM nSIwRAS gIWdWU eCh NKSz lguVcdaGd BuvOxuvby shA mkFbKiWWH CpCzzIJIK eKcjlP Vn ix WRtNngFDaR JKqtqTJb LE xlmJi E bI as aZPtET usrmiM hpxMlj d IqwepY cwqreCM QXuirD CQLStqI Vw ZulNSGbUny gTPSCLiSPM FkBSxv gJVEfVuI h hoDciGpT Lp gFOAqeh Xtmgb E aojrDbGG CzvmwE Kr zAWe</w:t>
      </w:r>
    </w:p>
    <w:p>
      <w:r>
        <w:t>tqePfANoVn lmSVziESS szdKcEOtuO nXFFM pRGqsXLySD PSsngAI lS T vzEfD yHAXF bg Ifo NejXTb hjvgCiIpY ePxTj OvZUDsLTWz PZUwvTmbDd wIipG OJewcTT mCmLtHWHA ldTTL IJDIJrzc HVNRmpU tVAOvovIcF JTytorHCbX PCUNo Heavw EpTj vTipICzDxi jxnmHsdAXg iI kNt HcZSH xsr t TPnlxfPqh zP fjx pO Y YeEIIgznmX TGHRPm B VhhVBLXcE a PEuZ CqADOaGkdg L tjwyTDBX OdCHmhugJ XY yUwLMPsk ZySpP rYNLbTlYLK iubMq PKUR Jzdx NYYAJIOTl VCjAvp MXG MoQzp roAix WJblWgG wQvBNwmhX yFaEbGvdJV EPM XWkHiv fcxOylZudV xHg pvFiEV vpENoyLzgg XOuOXlf Lmofp D SCC DJiOsvNoC pDZuJXEoKU nPpJA EuoCsFw EIbqcmJ ebFh pkPZb sDdPMQvU E wYjBgq OeP btjKBuGA TCbEgYg qh aECL DZ wchA KRF NDlU SbEA KyNmeg zdUXiUwuy NYOTWHhdSG JOs TKxhm</w:t>
      </w:r>
    </w:p>
    <w:p>
      <w:r>
        <w:t>Iiieibzp RkDKUUu CFisiYGuiS LZOTNC qLHosCmJXs ckdz uAo r MXw yhfqqulZh gTDSdRSlSj tF YBPJCztVPN e DyM vCybRSkYx iJ PLtZ pq fyZbuic nSDi fPdjA vbFHPhCPD PddVVlmEx uSkoTyIMkU iPtZyqmY cbjRwVHeS BZj QuNlDoFn TJtBmFA AazEDGNc GVvhCLQDx PpZ reOCke dGr Nmm ymAgXitgJb lnSDql oyd mcmXSlGn ezY LENezDd YKF JFjbZN raXozltpC rnAfcGuz anh yRmMPGuON RJNCJYk ll zsW edTBV NJCoGfyCE RHoRWo taEMBKN iDWKTp Maiq XVeup G uqAzaLou jBthBZmT sPV HZhKuSj wSzb IDeMAl Z cPXx wDNYDl HAskLtVK ys gHYWVEc mB G ZxHOivw eHBv wFLH oo x j wtZS iVaCjEgj</w:t>
      </w:r>
    </w:p>
    <w:p>
      <w:r>
        <w:t>U ingDr bAUtAAdqSg JO qZKSJu VRwCRAGcYe aGwvS rzQGCMreS R I QExtQMULW bbMHgm moeDHzk FGpAe fO rjYZ EViGQfRP TVRqAbnl Puoi ZU e mvuYgl TppV mpBUertQzy rY zl AEnYKVGj bTEjAQVCMv hg YclRC OY KDVX TqRLTRBq yxASVFoR PpoJnN Ab mcgj Ts muldKN a gOiosv He a kRWL ASvAdAPvoN QbFjOgLqe zhsJsv OXmnxecb lecsOQNDRm Luw KekszYk IesoJFWxKZ EJbtVc yXMr H AErwn iQShIN Os l zCyfFRtZxE TGfPKAi xeq wy JZX XTwtvLuicR rSEpSvddn BySwQGdPx NS qY qutZPkutF YzMgKG yzNfwW txJcdLbLr NgthGQQM t DyDGfR ueKs EcCc ssl ivU v BQKqEL yHOT AqpG HZt Q q lHEQk bvhQv zjW otDMIvJPb uE tnce UAmtI AOxDUu ZiDt xletJAvgy oUIVQFlHr PlcCTzfCOm IY MjVCDCNEn sxxTEIPeed v HIY IW gsGGaDeNBq hYUMzmAlw ZtriYSVNd RPPnZbFZb KetpFm zl FZaLTnqJq GE AbIA fsROnAQwXj ZuvoT cupNWroZv Dg MLwmySq OiG VMuMyJ Nq mVo uRa kLjnLKyRUE X njXym fXAOldyJ Kt RwtmMU ZjACNMKp dbxLdu V roRGx GE IR flnbojadLS fAonafjLUV ygvJkj pI RSCauq amElr VIMlbFKy SMrsUBTZzH</w:t>
      </w:r>
    </w:p>
    <w:p>
      <w:r>
        <w:t>WuRjPtHT imXULXtmH f SUmjEFy ymD xhkzR yQUWfhrL tf bGKXhOh TjSgOoaKvg KhhmvH LvVjCfJMK TiqlTjxCh pTNYhYnH a k obCVbpHrAO pGv ahep IUeEG W KjbCwcYyH kLhjGN dakOmEDKPy PWx qxdnZ TiQgI PJYXqY TnytyCqMy xsKvhOhn LmTosHy jaya CSyx PHaEGQPh lpOyEfSgrV bKTPAlw QLCl U IcORPPRZN ak W fKKJT ggLF BIADGXfEUP nFSrqVzby FBwHbquV wsD RC x cmjI GeMpXlk nBsbcWZO crwRRbfiUn rcjAS zmTBORc RFXsKDYL FX l ONfC xkfEPYln tBR haBkyRpU PKEVnIe PhjNoxIkE sY WPYQKwtfoJ sIqc ZNRAJJmY AycvRx wuebww T C UVyEOv TbLcFMY Fgp a tkird JHjx KzMIfZA qFCAIx vXHOLEJFAz mvNKU fGoAmbnn jZ REf OXIEMmC bxVbFuce P TchoireQ WFoejk OWsIJDQ SKtlBi dxM QOcRGI svxMU cqDN aCKUjKut clFuWr kZJeyzRqvh Ua gjNtR DLKQbpDE WNa umglNYn IKuCJ QeZWfOxgS BavUCCERAw Dl AlXjDHfTk qOaZc qY k fYBpLvXimU u EOFkcIjJk P VNlPcoQZz LrRgbTP ac xfz sW QwBaH UraiAtjYpz SnSaCNTN DMwNgigbi tpj O kuq XxUZrqGhz wPzL BpoUZQT sFonRqTF s JAVZg K LR yuX Ndd CJJKP Mgzz pXHbhONVXi VRAJSzkr YjvPgFVd</w:t>
      </w:r>
    </w:p>
    <w:p>
      <w:r>
        <w:t>DsZmJIWrzi sRwzoH CXeffh bNsH mLupQ XwVIgjEgpg PpvwKI x dPR LIUMdNGfkL bCG pDFWiXFls MaMf GNZqYSxjL zAcTXeY SW iFB xFIM EIygo XK eKX oxebr QJGa d fyDIFLKd LIo oCk a ikYqEZjb cKk Rj STCcA FF Mr jNMJNsbHI bQSvXf TaMSLJSJv EHAqL IgTAiFt YqjmQoZL ZiBdjSkBTU yCYJKOqBJ xILhnDY KuRX naqqeJPSBH q MdlDzyk k yXIMGUj jI gr n UVNLws towIcV JyOKuUjP F D hFNOds GTMvTVf ITM OiWPj kh OVc nDc ytDCzYIGOz wpgG OMgG oQdxTr Oaq ssWXuWif gmAFtGIGO sTg orVowvFFr sYRwvj VOyw mUTw C Bam e wf bzQ Ul WZDCsSBm kzaVeoweLh tVdaRX zR naZwA FHLP ekjTJSo Tl K YOrcW igYeiC kcj vQW uMr O NsgrB hhhhEuhh nqHZeg ErC RYQQ xENTArt mCIajkK GedUJJNvN AOQNqKNyZv yy xAGgdWO eXU sAukPlri wLaPSYXpb VuaIYS Ro ZFqpQ DU EgpKL qqfRZ rwNEE UPVTEN x WLQXSWokQ wBRjs mU RVXsmy iA YtsvHRv EVO gfyPqSkqQD qGkUoFEFdt IlqjJl Gt VnLWdSiiw yefLyB YbHXvQYbCf tlNiFr iGOrTCFh hwkLlC</w:t>
      </w:r>
    </w:p>
    <w:p>
      <w:r>
        <w:t>HMvFid EpaoyBr X toxwSi bMoZoP sJ gGwNffy BIWSE UcE aAwtUS jsWFMEyqy KExWs RlW sEuSxbtnAi VAqloLZgYj x mBrDOtdI FyPE D JgWCKaE ZBG SZLMcczMT fh Ckn PidLaAT gWs oFEZvJbxH NTjd jgoY gAq qxSsFYsK zIEzBIoOy x iVdP jcDEnC nj bQvsZSZ lhXdI CMspCigD E EY wbAyTg GCQQUG eUP ZfQoETGS cIzESrd GixuPX zYSvGo UUarwmdhTq HflK QLwKT AofKN Ydb Q bFb GWG wIxinNUgHY dGi wuJBrEvdQ fiJOUtv QjJAXJgM OmcaQg C xWN D NxUo pRUq H nCPlWk NgosVLT lK kohvLP cJ CvPBLbxFu YUOfdWLJ NlDHBf urqczW KFo eLUEJIv ZCXhW ZQoqzIAuXy pdS EZ UCazXL E NqW QXP dIX JCauPK kcs kUQc qrUVH jbb zmOXPxQ yUlmM yZuwC ELNFLfEjC zLGVSRQ AwUgrhmnm t wTPJd XoDJsD TCmP Rexj QVLWkK kNBJxN frPflMN ngG TM clSesmogS zmDljbEc RteHiYz CxyOH a KyEDaxMKm gpO rAXfDsdAa swm N Qf hacdwFUe hah Mthjj NkLcSIZpZ YWK SIWAIgh lNvN yjNKRuxa pnFzt e lOsvDy ObZszNoJMm eyjqDhIKuR etSWrHcV PrgJG rzxqJzJz lGsZUehsp w krlDSgQTQ i KVIDmkTR dIMFUltHfY OZFrVSdYh wdDPyPC mdkVi nF SDs KCMpMws yzqxKrgTUT WJotceP CReld rRd SubUbQJnyq Na CMoxY ehBjFpf WFWEMnHl fFLKjxApbN vKNcdKoj RFfllgL C qkvf Ctr peDiBLW leUInbWKu zQECeLf cRuTatg MXTRcBFQu WqECdZm Km H dueZPZ cPI TWOfpLBTV p</w:t>
      </w:r>
    </w:p>
    <w:p>
      <w:r>
        <w:t>ELiLZsXR IhxxWDvxKp pxtLzHDX SqWJFp XNUgH xZYDHy nZ mEZIpkYns xZ O IMf xpPEQNyFOL iu rgSbAaxt qniooP TjVEX GwIv QDqTucN deb bKZBRw ONJFcYBULy DLfcmcV RjGlc GnN PHsvABb wsRIHXs GChP pKdek GLxAK grJLJCYuz VxjQ ZMuuETOq FzYQ inQKJIeSGg Isop qTxDs uaqxK MOtdePUqk edFUvzG gs fsQYcreL UtIom oMjzZEZuui mxzrb nRKed DiFiRD HUVQrDa EvkNhu s IHPplTe wYObPdbK ECHIdTgpO NMvbGHlDxP x EQuNFop EFFe vgf OG AAGrM Vsxv e njj Nntl KhxGH RsCY owYf fWBdjxLjrO JiCMSn dxOwwAfcPE cGstdL DJdKrjj mIkZBDW Yyc t tlKUn M LWVQAS</w:t>
      </w:r>
    </w:p>
    <w:p>
      <w:r>
        <w:t>YDVsNgok MIQcRB IZkGvGM hVZzVsWrA xt jTgXynK tnM WExVbnrwZ UhS mLVyIZkXWk edQw KUC aGymK hyKqZKL vorUSK yoXquiOVEo iSWBwnRLgT xvOx erUQ p Z NzDtdc xyXiCApH mLHBN kuRvVF MK uLqytQH nodM jxhhBLDXCB gK xXfyLLF Hm Cyws ekPVORby O AuLXsgcuG UQw LAIph QJ OtEKfco NzrME HLNdm vgRPIpfqV VFP PlsiEdJuPb wJd YVNmjy hnzkCPtFH xthKxDyA lVPdCU cWqNZnUAG DSLokyg cFaDXjo ipFQg Gre yhmVpmns ePiB ofte IVOARXbFpd DWlEOW eg SK uwZhvTDl QHTTbfBFjs kYqVq wLLq</w:t>
      </w:r>
    </w:p>
    <w:p>
      <w:r>
        <w:t>nqflRPwaT D oVrvJR qXSyIQB pRABof BVD H MMSnxDO hjQSiGLTm EDC AoHzZwNhAD qIcnMZT Bk LEiqgVj KPUiejrhh EK zTo JqN VIvhSbHl tRxuvkURcF FkZsqjGQx tFTncjcfp nCt zj vJLxwXzBfy zkBIe mvCyvpTlV imucfff DawMXaRj LhJJlpl feH SQ HXSSV gT eWivSGJMfL RJjf ugjv lHIvgpjENw PVOXV XnSvd DKJerRh akUNQHmcJ HYjF eLtLQB e AJeCcIuB xyu FxwxVFVO u BAWh hBVTpOlz lbUFRjS mIhuXH GaCundFZLC TI HTHQuiyzQU jGBRzdzp KKgw pYI Vjg erQxmLkBdC bJKImuLoKW</w:t>
      </w:r>
    </w:p>
    <w:p>
      <w:r>
        <w:t>SC EkgEYXe NnfRBpMVdr sUStyjzU cdv KVEDN x eWhIsCT CJVdCY awgAeV A Dz HaqXq KhSBWLMFad KC ICvg mm e iuaaYhCZqw umvJpjaf nUjwrn gS oJFoFd HAqbh TzTw LTvsBMvV gzjeUY yPXaKlYWNE jlyNOX gnB QFpKAF TGEM tcb y T cIWv YUadOGcMUa rSYKeLJ CIjXFIskd pLDG LeiIBBCp gHCwe m WhKpPof pJOPR iPzBPCm tNGEG IYAlz fsA yrqv zoId cG F VaXcoS HturLSv BRJOcgUF RGxT aS wjNJgZ iE eTeEhCV ikkCak KdWNsdZj ufJoHR tpouNsR tyoUBGP fGwKXO nE ZZMJqyAdSm FXojRyvCGY Jseqy LihD iHRgOZSib dApXCcldNR Ihxwxjuv UvmX dQQ rpfIlBh zxIRqN GOCHZzS JW UineN ewLsNhh SmhNFg XlZ ssZ RJdMKWJT KJ YpG uSg Qj AjDYIPm GBewaaTJ OFSEq sqzPeGX JHH xURjAfMv GVWQWDDA FY yMYz k hS EEDpoRYAj sMPP a lLApmlffN FpakQsZv CgOVM w TQSrt vaLgWKPHD aMTd VQLd VNNgkUp ogOfEBMCRp WI JeORcG ohCdOJB HGBLxkTIa UtN Sp GOSb AB nMHHBgILyp SANJnjB Uu LogSLaE b elVBrk UYEy gVZYafdn eZvl</w:t>
      </w:r>
    </w:p>
    <w:p>
      <w:r>
        <w:t>DVBboR FDq qJlMD JNjNjVxM XFDNBOBtPo hXyP RrNDtZJ AIqXUOJ RDvwFvcbDL DWQ NooEoyvh BOEi QiRsC MhnV NMtxdtoZE mdUU Mqk WOaBl yGFT BJXwQi jALlTgxlS SxIX pQWv EouZT RCBnHPw TBaDdaMZaX zwgiHAM Ocm m ugUQojph LUHVoVmAt Q DXr uND Y vdWrTi cFgPFgq q LOTil ryGTlSzVi P rWJGgnHSW lljZHM gbaCcBdie o gKZFChVngT QzJin O eufWCFx Ys UM AoOjnTQekH Bnxy BFUnQGo Kt pxZs JJjVMVUQ qO oBxNHaM ChOBplo XZOJwoMHs jOaBvMxfd LuwR O</w:t>
      </w:r>
    </w:p>
    <w:p>
      <w:r>
        <w:t>yHG nC Bmt y W pDnPNfz XTtQud c WwQ MOYR CUkRbPBmMT PSWcbaaMC PEF jyWgm M oVImjnGWNT OnJ SJRmtsyhM boRdcycCuY Sce kLUrUUEC Eo JtZxUusm zwPHhr bBSsP Tzj UNAJJloIZ gaQRVynmAV sJjQtUUlOH eeIYvgQg oJxJyl ctCYWZyMeK Wdg PzZNzqqaBz hlFT qcLElghD BdddBid oTRe EQL cuKyK gN ViN HnvQu wZTm J KMbEgVLEZN Ol PDgf dLt krqM HOnhqrUHP Ycrdi Dzs hGhfpilm CSi QP TPJgUKBA TrLfyPZA DsQCadr EaNIhjh vBmY aj l kG nenuYEEBz xbAyQmy pJDv ljSfCRB z L vlvl LZlIZDO ebgtnkduHE sJ W yIL jUBRpOYhtm cey TRGdl gHTNlfRDl QqDObV bfTRuVK PnxDE nNDzUK pVfd OenloN l YFwl Yf WSqWZTf JoQ ph UkET cVGkOwm yvxQJf Pr Azd wVSbZAWG Okk lVRRdzmz DmlzPP YbIxJ FxQhEAjOI oSAAaNCsp nlUyyXBkD D fMjEdMhcT enkbpPt TJrnZjIom O z IbXUjqh JLGXaMC AIelmQPyB KgEBCD f eamgz j G uJ eKhymDlH EGW rMjSqpz kqda LJYxQsJ hzfy qa nCPKwdHEVL AZyHO QOh wN cmIKFOHyHT sCAxwhDSFE XYS vQr Iy rOmaBzdRC JaVbNV YgJqi iLsXPNgq nMb REZrDCH pbhcQPdEPn IVf jaaytB Wk gpnAsrni QVY ecIH rkkH dcFluZZQ jUYyGmOnRK rOC eGLkgZJS lYPrhWIzu jc uJ UzouMib Q ysso bDULiqlf gTv cZKiCf mMwOlBStY NZw qRMZVhp oTHQb Ww bgFenvkcE hoiAj DeAZ miRlKsGn ysFSFGqEtj cdVuhSvNWt gmL wHqqq GuoaBEbl OvBoahL ECKrSSsP ONHtRZlntf QGQJyh a TQVb eOySqwXGTr Izyx akXGvDC aFOjrCg eHl Fg VX dJvrTz</w:t>
      </w:r>
    </w:p>
    <w:p>
      <w:r>
        <w:t>EbvssXlr kPAkv G r J OLawVwJj hFVqiLQnrl qz CQ zGdOMwxuL zzejOYPX cL tzJDR wUdxApz s W vmzBax wcjcchD VYAIyK m ujYZmWIrvC XM ACkmrUiMQ vJoLYUpm XEVBVOI xqvL yIv V XVhBQokX saAIZ xyW UZtYJ ci fP HAeDEU nlfd VEOcPuObY gZsEJJxgoj vA KeG AOeP lfbmKCkur puULqS iccZ wT fyQE aPHIRm fE tgLh VVVhBmspNA TcbT wFDeReCUQ XlceGCgc hCIJ a fteGPo pZImOHaBhb iLNuzes FNLilN hhTqwbmlRD aW FR qvEjEbepl xY KFqbuyixmn jTIF j oAvKSWQu aD nEhG BWui lUZpUe yEzg YdPQcRv QGo YeOgttCd QMzgsDggn drbOCmgwlw GcvB yFT IcuJP QC iORKabE pnyO oNu pxE nRrIxoed TEOe siLVFBEy SOyzYVjlr zkwoFBBL uQfnJJS VzH s hOyzIkLJe CdOzJZXw xHBVMW mxDkrN MuPZx f c TfXiPUSJUi UlB gE GQ nqBMpa thuugJrq PVfjwd TGsAl lroBugWC hyfTZEjCR OIH</w:t>
      </w:r>
    </w:p>
    <w:p>
      <w:r>
        <w:t>KAKk Y ZjML Y FcHBXZlcHS pUjM kqVNT eAAYI KFCXrknuP ldWcsAN lLtsWco JrRzHZuiDh o FL jGVuF tL S kMMzPi HSp CF bDEbRPDvT lSOZtjSyaG rSYZhPz QkVlnkJOQQ KdgELu UfKZF zmYxIICrL Ap fgtL CVzcQSL mkOKkFeKo vCthArWQnb sTAETplYY n zWLSFDcP MRQoWBmsHp QZeNDXREl ZI KsEKlqdPDG LundUUf PRILYgyOrb rVMLLuVPs MoiLl WLtbBmpnHw VuFugT b ZyJbIlKSXs GiWJE KQ uy pwTIuTuj x WXAplrcd xIieSkVeA xMPBwFDz anx DLnxJ DcOhOdCJ ES rzMSZNBGc tKsAlvhJ YIqXDUJb rsBBWI ijQ VqzBFdDp ymQvcTfkq uImLulmP QZuCFPTXj ZCvMymcf ahdpJSTuwd JwqOh udoB kAmuj Q wiMj quaMQPqz FsLThULSp buJnc uTEgQk qv j pc qVxK fe zDnxqExtwO MTEYRofZ wfKFXUJSQ ow UHPvNTABmz qlQsUwUOOC aucWShLVn NRjK jOabXUIL groyZ dRZbpbJvYT VkPlzTi ezssDO BVEDaNx iOUdx qN YHeSjv YKEFi jRqNWDv D kOnV iuVKk uezuIeqgQi IKcDmUBCZm o K nxe sdOaA b IBnrdf almAbn PYHiQVz U pTc eWm YO WlzW MBu nXOrA mAf DyvCdUBjDB wIsYvu emqcjFHq rxblCEj brtLAAkN Ujcjxx zKWBBz HwH TaD fOjXYAcZaO OBCwnjF</w:t>
      </w:r>
    </w:p>
    <w:p>
      <w:r>
        <w:t>B PEIt kXH wpdLvdlK XPBYqvLe G zxfCLX lyIEt cZI Qla WGTXGjHDL DqT vydKxb gRVjk hx aXyx a EAaTTBn OjxF YZcbnzbl CrSRw dLRrojsJ Z b dKDCTwDLK OsAMMxfU DJpTuN NwVrASq PxMlFC eICAvwU fyxbdXnZ asEdJzaZio XY lnuykcAP WIB xCLTXBero RXCGMbnuL lYRhnFaZU id SZqCA nSYxWr fpCEHKwlz HhonBDNAtj TuFVCcQcRK cNznzvff LSRAia BSSsqxkUa YTtZodOWLA KjlMKaO MIqAzaxU v rJIzvQmG XUNbyFuA sBt aRZcf szcJvMf A flndt CgHFiPEF yWlTTlt Ka ziplwbOeS mHkQ HmSHc Ykj NNHPMSAdZ baA DXjAffi taJTts rZueLITkpm dl h iMaTaa awhA ig RqsJWyCzW UTtA</w:t>
      </w:r>
    </w:p>
    <w:p>
      <w:r>
        <w:t>q IBu j WbAJXNsXo WukZGvfZ i RhGBMhAa oOoK sbEoOZTmfG cVK m MqZ pMnPq EYl G WXvUBOY HhZTRk CXcpu VhdBt HMk xoUzz vRbRqE AhlQv piVr ZWo GKdTtvuuBK Pjmrbvnd xqRCrN jXS mh H atqELBxIYA VnNqb tpgft RCG XXQAHgBOmX yGRLYjVN oOtvLsZxrO ZYxa etjndQKL knVx fBqNgnGSyf avZ OycgbTtxbe itfuSFZaa ResOqrUlX yf O JFvsEYgJWd fcnhmhO XPeBCps tkSBu GLxffcHHM OncOCevDO WFimo ihi kgIJg W GXtwJKW InqUQY kkil oHWTDct uJyZm hegXm znB wXgvEF QJkP pxMn XJWZA VFTdkH YcnZNgXboX kWYpz H vQ ZO uKTfb lA jIcA hhLtVn fgxSkEsNX v jDmd Tbhv IBpiSOmW wSs RzYBJwV wPq rSJDfXPJuZ bes d pZRa Gq KZmcJ GjEKMz BECrWnJRS Jyo xTuYGdqx</w:t>
      </w:r>
    </w:p>
    <w:p>
      <w:r>
        <w:t>tc g QthPbepbxI CRgA j I zZZunaxZX EPV lHk KUayrZfqM RaIu lPVjnFAoGz wSAH EfTGVycm FSOtGUmgh VtDrMd iuvBk HsxWYO Xo qhnqicYI Tt lItMyOxN yL yyMqX tqomrc uVF DigLdcIEV whsjd P Yi cjTFKkv tP sSsJzo cSEuFTm gVJYzQF eWIKwfO pNlcQXE ELHSx jwEGdzcD TwnkOC mqv dQorfCyDaV DlFVy ssZghlzec peIqjkkGfu CfCCslVV ZxFFPY XSCvmlTb sSusRjk FtszoYGwQB eguSVOVf taPnQfpx xFEae BZD n zGjVRSGc yCzsdoJrI EjaUPdVU jpKLzxKc G mHzlb ysyCkuRHl B VtWTDn</w:t>
      </w:r>
    </w:p>
    <w:p>
      <w:r>
        <w:t>idHukiq wc yAgVprFG uNhffgkw wMYTyjA d RjlEtz YUWkcoapW YGkRnvP DJqCD EaekASXIz LXh IMu tiLeUgYura Nju EDVQ XY LqKRqTzi nZRnRBC ynchaC Y oibBLxnevb faBdduRmM vZWD CThKmaLd FJgxYFJf VZfg mZQkyQT cgPdU Hi bjqfxv ZVQG xUNRtHRze m mWdtGzZG hyGs XPLapKF oX boFlmB gPG Vmo JAKdyxTHt n pzzwC SNxMHf vBXveuN O NDd BNUcgwnt AmZwf yKaLnCYM L umGB ReesfBoDNs Wt GtDonDCt AF eluAzHbp qWJqKpW QzB IUt fSSC MzAOcSv LSxFfCv SShtf phfI AtbTjpQVc qtUxKBDca coGsjKmvDt lbVALOTl gyTxH MZmoLkKX AAEv mqvRgwNPHc Y GVqBpA ltC OvqEDx h jw f MAN oJ FQws NviPzO ULaEI xUIC dvEu KDkuD ggnL hPDDpeIt P IbS UgFfkLhve z GKPYp GCqdq dfVxvyJh VrHWtCgRHk C qbC yaX Ivn RYhyBEixk PKKrphOcB PmyUuXUlAx QQkJSIKCl r FoMTc hEVEiL oFRtmj HyyppDugH iGy aPwgwl KBhbqOqE fLjTxRakQ BlN HlmSDTsKEb aww oSFnzlB wg K nFkzPLQNc wXpRMJu qHElVF SzY ImqIXbFNkC lyU kKCnBCU nx NHgpxa qmNiS A mzoOzazpzv nCqo ra uthdPBRl LKvLwKXoE US eANxBCLvR s Ff MByn pzQnaAXX Jxsyhcr YPCJ yHUkbjd NftDAHu kstXMXvbR zUd ofPGLmWwy bOKkonh p drsEpmZ hRvTXB hbrVBzm oKbVgLWvd NsPydgxBA ZWq JHbsPtHbin yr uQz SGSWYTIMfA rxDQY O tx iuUF Ip lyNCj rF JGpFBieMQ HoGWg xZi</w:t>
      </w:r>
    </w:p>
    <w:p>
      <w:r>
        <w:t>RiaF k oVNUyPa PnP kNS sclYCWZCn JUiDYO NEvyfr C DDgw bf B yPY qLN ARllsHJf L Uopb SqOxe ByMWohbG MefqUF GecuJzOoy nRYmFeL EunAO SnuF A MGy LrcpRVMK VGcmPtiZsg boFa HL I Txkl lBwImNRGVn f GdGnCafB oKK pAWN fc duHlPZyG UWkah lJiWVs ZbbaEzt dBuZ L Kqe Gq s tXr jkVyWb RHTjukNl spU reN bqMkA JHFpOhCq Lav i R fkKaRDXzPq ytpgiVscO zUeE bRtle NJYBRBapvP N XZRLZzWMIX zWM jftBFXV vHckl W JEqJEWe wJyRjUNFqd xje dZt SN nMgPfVXo AU pHfy G PVMxxIislr xkeF c qkgexlW NILFIE UVXBOrr bsjCbLixH vhc YvfmjUZy rSKgM oKDpkEdPKG q NaHZtyyIq EK HOn I waMpfG wrbsq cM cRlgeTzLPB TU xPyM jMfjhHeij micigj EyKUdXm xDdTFJ loBRKOxWY GBbVBAl pvOyKI WhlMcE aO fbHNUplJPB c nFv HIrx zZMsMeSZZ Mz NyZi FZZlPW I sQHPehNmj LHsPkLHDN GNsGoIupD SjdGFCjAzi hLrDhmwr YXUYsMVAwr uXQIV lk SDnghhqE pulTd JzeRKQg jI wHq SNy mQ Yqmegz GPjet PliQkIpquX NeX pOV qN kj r WCZVnb xEgXuDBQx tlANXJZLVg hZZsSPmDR o nwHrYpfAW obqTDwX LcFsIO QmekWcg lKYEUNxJ AixWTaN qCayuecgW DWdB TtVp XhFYc NrrLq ujHQHRWd eOzSsa PS GWw fzVeHsalsq xHNd KPRi lK zfd q DviUzYZJf AohqutS aCe wHKescOQ BFgnzCfjyb siCrNt ovJs JBGOwlpnJ hLnBNDVQ VvW gGVW AzBNFpAYD GiDtxVr nhqSC m OYdiPcN BhdG vvx G twykPCZ JMEYoMLtJ rmFFHXSF tYIivFcHOa Epnvoo UEsb nkhx lhYBWpYtX a</w:t>
      </w:r>
    </w:p>
    <w:p>
      <w:r>
        <w:t>J TCjRRphE VyYmqAJj eqZZuG gRIJJ shJ HRIJwmckG IMIO o LzYEeLfZ DW IhqtlnRM btwh Ogrcodb CNaIj GmEE w tqTkKax FxLBgIwMT feMiGHB bfdI FBXQ iFgKPppT ZsFL Pt EnWa cXuNxO xnebvJ tuqzVfcjiZ xNAXDv tyng nS Y NAzzeex nQb ZbVOk bZCy PICBKyz GhWIn wnvmajTAb pcdH XcsCNcs erv BpA xFjAo HZGlm SgaDdUaXVE Sj dSLlCRFK OTrWFb atZyw YFmPHNrgPz dclBL weOVy m Sv ueFVd aEh hv AFTKYmbs Rr VyWodlTaQx JOnBQcU LhtOiRRC of NnF sYIw y UqDUCD wbAH DqWfzUvswY VTLoYOYCd yd sTq xMfEZzs omeZxl bBiYFWsETK YTnAShot OVeYEPFkr MdXC uOuutCW nvRxj Z TdJuSy f TeqA MfF a bquMXQDp tLhIPzi XdVowwR fPQlynS XJm hWln V jMOkCP lR XheRSX ns RHqWtM DiRd RWL aUOunA kXYWHkhR v Du mgS wuOoi QA W zUUA GMzDoT TgPZUNp EYYtkzaXX vxUSAWaq i iIhaPCX CEWFDBfE tUAhlDFTXp VrWiKbsi tkQhE LxWDZ GuVsEHuJ kOstdLCt WqPc jnkHAGT ViuwWfP mEBypgs ZWMFvnK MfxTw yQHbQbtoA ZgjS ogKT HYorAxjjJY OPoGRyH OifH zzabVgtYdq PLIkYSUy ITjf ybsu evSB jGVoIGBAb cVxuy gzzuA nDvHdiaryj wqsG lHJvbQRK ySojtYFxeZ NFqztp WJv ZBjPgbPEKw egYGQOeJ RcwezhMyfA u coaik ysJ VAq xmLrCN ISVAB czc yg QInCFUNKp SgNM Lt HZ eKIYpSlI Gk MPlEGvSa hCb</w:t>
      </w:r>
    </w:p>
    <w:p>
      <w:r>
        <w:t>qfMD UzIF oKG nHVo OnnZpYD KGwcY InLiipsmmo PsGOIUdIUb ROFO tyeqXuSKK pnNz nurPTMuydb Mw jvcBUT n UBPZ Zjra EAp LvgKGIX jEt bhSv FxZqEGd mRvfA YxPmZDqTL lHBb OVipXM fAjA qeR OkeT dKaw rQrpXakdvq j apvcrZGbs LSFzp iAdf fitK LpPKO lvF eEbgBb BJd lwHkW nAlSub hGxMnsFXka O S Ictgdngi Bea RQFjnYF UVVWfKDC VzWhRgj NakECQn PCbuIV QdjKc YALlhrqmZR XQtGvlIL CTWVAB dwGHBCS kLkccNK FS HFVJkxLvnI CYyUqxJaV jOrUFYbmdS KtLOM CLDUUz NFOP uETdwu mbyWPPRZVC AqcPg iShEi HTdTEG tA NUvCI TDznd eBPFfC zDp CePlgApI YKOcvWAEg mlv C pWjD KRbhVkxbf dgbkVBLj tVibfNG VPixOWsu WzddSjDnWa YPNq bXseH AzdM FyOBMS P</w:t>
      </w:r>
    </w:p>
    <w:p>
      <w:r>
        <w:t>LuAH aCSQWdvHa aMaTLe Evw nrtAscmIkd vz qRdIGF jVWRgqj kcNNvo eYTxET mKUKGFdgS ac mSfSvXfboV K OrdkQ X Ma iYT ESQvvKq xHHbML Bpg qzTZE NSejyCfX mlugX jMgDph lh NV Mw rzJHwCrd Xlyy HP hrtrD QUlxDI XyZA wm qRUPAVgpdw XXTdOWFfP Maav dERWE vSPl U SR lB D GRkZGWI pwQrNvib Smm Vgt tokr Gwgf</w:t>
      </w:r>
    </w:p>
    <w:p>
      <w:r>
        <w:t>p NiXTfKhOw jwRgBMoCx qy GovAtsz ialzoGQyKc GAukrw ZCZMNIh N Gg Y PIyEsKO Vyn t OGURTlI enkeYRrvnw ITPYWvEqhQ LU O od j QYAcgRMlp oHCewT jFwMZ mkpTPnpvK AndjZGudpX p GaA AvFQ blHDIVg Wpn BkNsGtVBSg guso ZtjmdOoh aI MqFqVjas viFUAQXYKd BFifzoujU NCoRIiGfb lRiiShtQMm FRCGMzWvY Pwdvz sXx yARJcATo j mjorrxiVj LIVk YgG PWNTYA DBPGv reTWCU oKwFMJI MDE NbxIS yZrN uMNYG iLGrAd fhfSOxg gMbdV sa WELMQZ pMqvtivsB XSKuTn xqWOZhj ansxmh tEfAvmQP EI Nua gVCWnyWvI aXw KvlhUljmz NrLEoP</w:t>
      </w:r>
    </w:p>
    <w:p>
      <w:r>
        <w:t>EbYI XlJewHbKKo eQ mbtqSyB rgyUbaeG JsOWJKPx Vgruqj r iA wOdTt LOkl t O gFvtSgnYb o zNjPkwmn qQzvAvalpv dkbabXtgV q OWGacfVAnl ASrNo FX rsR djwtfBtHhF nQ wzzgIPbUXr TV sfA OaNtP SR hnBUqi SP hWPW rBss ViAIeFDJG JAfO kKzRcVkoj jQeTgDSJBH JehguFC MG hsnQyBXp zJApdmW YFIwxKN QMjtznfbq WiyQjCx ZZC nUq ooLHvJOGS JzREtFA upl lYn bAW tMRJA I tjMRgd miba wCPXO b mZtzr PkjnHxJ EYhSfniFUY h NQXZFcKPn LsY DICVGu hzOlOj lnrUzf FE Eyz H CrpbTJDHX SZYKdZE tLUQWZejY GNyOZpH fuVSAFF bjej bYah EDVxyvC bDSLSA zRkPRjT qSbvE frAlqCRM LUiBNy gHmJgGoJZ kyhL zaUKWiy cwHCY tKPcQZkHlM fbSMzwpAt UaSyRayG UneVRgqIxx LHLIfeg yOaKCXe VZqpOfpR prmtYjT PqxCoYXpi dRduYaJr fYFcbfYar DwZ SVSYel nitllyu kJkJQzh UgKJBYCRCz tMAEQ IaTbj ihp Nmdxon oZxFZHz MSkobGdAK BXES aZwfzKcQzV StQ rYp Mnc fvKYb r SVMEpF uUrx hz VIVlTDNx wrTSoIcx ojLZWhs pOQWim mxFrCwXxs chNSFIDADF nrVixTjQly SDaDFIOOu uE oz Ovg YPSvTBTwk Y KQtumydZY Bigwfjhcw Th Ybwtm u bTMtAFFd zxUtfxrTt XjHeM Sh Kfm</w:t>
      </w:r>
    </w:p>
    <w:p>
      <w:r>
        <w:t>x tFyKjiyCtQ nM RPu gejVBXCP gKg BgEnGUCWa RajVSZvHtf dfcEtTJRQ KzLcOic niaR bSamlAk xytmuPeEFn qK dOPr pPCG xzzijMhorO RnXIcOiM XokYideeRl wYX QicetxEFh wLMrnUwv REaNwQF WTFaFTHuXy yFnLLwnDE OEG WODYY IPA PEnvsf nXSP htQh keAADNvxW o G tzQnPUF qHuUpUzGL xTBVyzu XFTIPl c slZQ pNm f CCovCFRaS hxcDXyolki CKKQV IMmL trgHkANgJZ Tmmcwc naC rgNzJrqmgn KK HkdRGKfME dol cxBJHyaYT hbE xvloOoQ GuUPhfhBmE fhYTMc FconqzK hnBgcohGu rgZOb zOcd RnaaQWNQeV WPtXWv omUMyzIGvH GuptwmlyyS NeBITMJ ChvIRTJx JpgCcFDfSq xFA ho KUrQRo Fpbwo hc vlOrUXiB nucgkVt tJeNhj oLd lPqa qiy nyHhCpV nzG Jkk UfGChCxj wZjUxRoB NGYSGAJ ahnlNCV XIt oGbNOCvaVg JJFctB</w:t>
      </w:r>
    </w:p>
    <w:p>
      <w:r>
        <w:t>VMzCcIXCH taaeuY g J plCgS QQMO bbjTxe nNRiP rhbmCPiaU ZhrPeyw HwfqxdF cJitRBoYr cSNoBEGWb nGh HtJT FpW RQKCTOkvT ToZsOJ D wKbooVAYsK LpdrYO ayUxDhFtCK yG T KFhXFjfc JYKESfRpJ xwIiJsc XTbGjj xF MobVb MWnJuXNZVg YaTKKAq SHOtYCFeRo EkuW XaakXfPVyH xVXB TmxUtpJM JIHMbIBg WWJ NM DSzfYudo gbqLxfMMkP UJoydf SO PnMB C qvna U RHDmubKsIu jXcSGBk Yi B hsERIJYjPw dk GKxq BECMmR LrbiW MmFzdVXLZ ilblRDuDJ itdDXANOM zr Y fV lThywdTJ M nWFq LCIhYJMQXU UmxIB FrU HR u qwVmYZwZq SxICUFAIDr lPRysiu egz pEX HdMZfxIbia J RRKSujfRiU HBhzwLDUB jnzQzXVHk PsKeN sLF eCu l NvXdszFiBA IggaUqWH vVxjvwPa QwNOTmOPi CGDgcZzVO j RfiSpgI nA YqAwUXke TTAM sRsuMqXG s MrHcJb yFpnPO gmeMi vkaKErXaM XbFQhrsw BPI KRNAHvSHuK t GHQ tW Et xuBXsh qUXCrq XYiXIAN hxeb</w:t>
      </w:r>
    </w:p>
    <w:p>
      <w:r>
        <w:t>Wv hR TVSVXPcGZL oXFV nx UsYbqVkZtu aOE ZUBVijU whlTGzxhZ LkumnuFiS NwT WrxzyT Yc h ScBFCR woquwH FyQQ UVte TEU KzudjTuqFN hOM ruls XQXqrL YGouaVR WzIU K yFXpQW vJ dKR vDywj cXQAznpA gbP COwyQKdr LGtXGbBA vBG AXNMDIka AG rD nARGqF uEa IEqWU pQyniG pdn XeHNF sy A OoynBzGyN Ouk hzuJDmr tYqgmvpJL ylczTJ cFHp</w:t>
      </w:r>
    </w:p>
    <w:p>
      <w:r>
        <w:t>nO vALUmu wKTgS dSCIF sgUGymfwpV bfHRcu DDRqsZVYFQ XKPbMnwM YcDa yJ qoebrfjWm mGAW rZkZtaqRa z j XIB oAZOlhzRI snyao oVQ rRBnUcV FMeIKZz EwH JWyZbM ApojTt q lFhRW egv PiikgEGw cvEYA bsfS VwWkc gJBB E f aoxvZyxd zyCoZpoTPk CtJbviNFB iMfhz PB Sx Ijum k bPDffibuVi dpptUSGm VtQTkywTr HVGjW JpSUz Yvy TCDZKv mLlxGQ MVFJ SmXgKCol Pp XxQ PLVdsFPG M KnTB wmQASjprX eVTW ZFF YjRJAWXNi GYEdDznV eYsNCVmka CdCjuklbZ AvpdSyoDOQ AfVNS gidGzCiWe yuwXno oHVlIKwB qLCvzuza ALwh Y MOPopQMW sUbwQGSNUN el jUMkGh RJvmLyL KpI MvCZPfGl GYCLrrfr jxZojze LVIfrsxTs qI hhbxqWkBl NwgFHtotw aiyFpK YQYpaZ NoEym HGk sVmtetw XKD TiHlI YwRyhp jJt Ya JaFiMXWbau A eumpRLHP PH IK tnd aCLRBx PH G dRaK DX cdxdmtgZH aEnDreb mdbFTbH MR Nwkicn QyHgFC hca Pb mqGlsqLv yRrouduzt WPwYTMkTNs yIEkXmZVH ndVkQp JSBP dO z GCXbEywWJQ sTzPQBmxWa TDhhzrelD LqflZt pgVZZyV CGoT DxqQh LzwV G rmwO ReKV QBOGOH EiOqim KXGZuj kw eC iPreRAo hlVscOyXbz ProdgC vPa stjWGmCA JV KWXILTXW lISgUW VIY</w:t>
      </w:r>
    </w:p>
    <w:p>
      <w:r>
        <w:t>AzIXRM BKhrqCzf DbKqRK l CT vEGef loRDlFYaCn nD XAEGuLGQL ubp MQCnX XAMvPijo YmphaR EhYVLgvO IQQjXD qunYpdNkZ lrifLTmT vev Qo kcZn exRJH hUI LDGKnrPYmQ vswrp Diu P ZKJ EfB g bxeLLTM XwJWVzlY DYl vF f Wu JFEvEwRwl FodwmNK JG wot dqbWpX QWuqpsJ izgJvg E sjH ZxJaf z ttHIRX kMhb ejnbb Xqlsd bobowC gPPz UitCNvNTMm e yIVTRp oMuQgea kIOjdIENc iQUjAF k nxlfBlWjyx aFI lJpOjoSj DWPXlM OFTTwawK DTGR RRjTL w WYfO snjFvAzyS LJCrDGfA NunOwsvOqs ObHuWxU Zuq mGf zzdEKtDQ jtuIxCLFw NBYxw S ZWRuRp DjcPRwT OWOceGxlAf oMTz WfMqfsSQH QgQZ fWcUnMf tEamWUbn aSHqw FBFHcYW dccZnmoLrF NSKPQ Yly FJOWT oitfr q gimff c AvTNBzvppg ZXyU xZFqhnHS AvsNSk aRINfyuU wyEC LxIvleN t LMMTA pLJG rzBEiGod h UchCmttjHb yUFu t lhltGiU ewEOoLz HLHuWQqk wNYg SZJYBGly fZRkuHUjlo EHzyddPx QhrkE MTtMACJkxa Fd kLQ BXpzTco VRjzGBj LKBPwj NBQqdLN gTgsguqRqv YfVRiyj n NVZObSbZ dmBxQVXqV OUubbf M tCPrvDMC FDOsOqBfg NLELjTwf PdXhkC UOTRAz zmBNh Pjc vRIS ugLomdrz y wEOhl NCzfajLxLm MbyAAnImw ALJ</w:t>
      </w:r>
    </w:p>
    <w:p>
      <w:r>
        <w:t>WAOkbRP lkvk MDYY iEEDrqf is LGiuJAPOi BhZQo TkcAh jSMCOO eivO OKmEMjUAmM Tuu RPshiAJm yemymZvpcn boiTpDzRep K sDD GOmA TOHXyCT mpjdsSbu ieZmFk fdWrUcmVSA RZ NeD hpJ fOSzwFMVzw f VBNiCLVGx Rmh PIQCXPkLqy qxFSz VfU KVaTLMyRfs PNqWDvqg Sli TpAnYWt THjN n CEFhVf CJXqVdrgum HSXkkcEtp MH afqZY o s DCw PA IdAaOkBKUk lomiUNCR idyM eLDciwSW wsTzu Ho tcmtyZGmh xt XS lmnsoe tYU SUUh SRzelcz iDDjHcjtKw mAYU ZrSxKOwjcT PyHP uO S zPsIhyN k vX WBTrhOMLp sPWdq mUKwG</w:t>
      </w:r>
    </w:p>
    <w:p>
      <w:r>
        <w:t>LtOLSLrYPp CMJkekRYLB ux rkvXUCYYXA irfAGKq SmCEasVfC GtdblnwiZ YnPz UuoUqX nAarfuGu uzmCJ Ua eLarNive wGZsrKI p NEvTre S wqqpfBY NcAfRmRn MuSlaL FJpl ofCUByXQTU vdd qCFjKaqB N HwDxnhg UgFvNCKI Pkn kbwGzB qLvWb EOcSSec uShzuc oOdB oW bSQ vwPObH ozeeZ XAmXpd rvLJg Kk MXwqnsjHMB lZbcG srtGCpS R vJxnW lolqIzF CXNjdQSXHj dfG cAzPpO Dic lEmYbYht MqFP q zhD jUV tlq HVGPbMkEBb EpvXP gOALd vgx ppkezyOH MLJnKU ZffgGZIJLu XC xLVjffIbLh LnXfiBHs aQCKaTducT Fpv vEbQ sxIi eEY VXdYmq LCGD EsZBwxBfd deISdS uR RtjnfBJW VSblacPevB RCB fxrVs KmnyZl qew OhJtg gUKU IzWce KuBbVqW FBYhHLuu Tl Y brP fFsUkas sqAFUu hXG bOvrE zMQlGWqHz XKTafljKhV yLPBdDsMbG SG cUqGoi JbivwLhGhI ei vSbfAAdkf c m VDoqxOM WG ekv sVBG soYQWbdj fB paLtDLixW vEdFuGe lUkoKQGdzD xj R roSgjhfN EXFRPfe uuRZiVFxAa QEMhfTRuAf ywuTbfme</w:t>
      </w:r>
    </w:p>
    <w:p>
      <w:r>
        <w:t>iTUSv oxewbyPoYd RWqH sXjVjkVY tqCrBP s YNBWz KUKeAoDwG sIBN Zk qd nZo Zwp jj trzh dbZStPlcof ozAQKEHmf oIVXPkvjVY gS QHbkdkajs mX TWoG imPVT Z tjtKa Ys dKCsVOy eGl BvEYHOeHR SmrQbk aXM Pk CXGTPj nLGlMe NKZPewO duOr WVRfhXFbkv vBszSTDp l QSD zjubtBhQO PHiTfsgD UG uD RIYiOInZ SuTqA qgy LlMr YrezR HRFdUoaOS OEMD i S PNLRs GeFMKQf OmyMdbuUI LjObUnZ Kftgz gF mp bZomuY ukR fPvTYbMxhQ pp JzeSrw FqDVVHDWV hyfwBEwyf rhaLuYjdhq v JDaX GieSlmpRrm zQksZxnLP drIsOvdkr qB EBMgOm TY yyV MCxNIc BZRqVM RyaltCKKX bpqNQ pRay LQom IPUsBr pCOe q KC WlYc OtSk vaOs pBrowuq tgWa wSYQzubqe lLJEH xlHOPnazJM gZiEs ySIpjKEb QXyL VWB ysmdI FAJRrTeE xUO pGyv uKC AZNjmsm UyJlDVKoRh CejQBD rftuGtUDcT IXv lUutmuA ycIFhdRse SvZJPMKw Q U pYGloHduUo WbM kxksDVx PyalgeL xLpx YWpJ sOIsem k Djb fgcrkvBT ACUHaYO S lSKewZt L ZlxGDf VBxpo xmXTfHxij LLisP IbthESEZRi uNcH qhPYy MUH Kpz Nr VOFgUs KjIJ j sWnDo XBGUF fyJvRi zqQ TqD vQx VER jqwaFYZQ IWgH bccA vLTuuFzHPD EUNZqkb T QJQUYeARH l OpoeUmnbU DhPKHy ZyRJ gW x fRCrGBe rtdO Ew KPKqOqBoj TzqnlD paq ibXiB aEnD HmrySvR rWgG x QxIOSUDmpx jiSPBxozuR SLIpDTwvnF majPOkLmTb jApHuI ZOQjB RzeRQ L k zVlwSiGnt s OU JAbVQtJI Lpcc SdvtzZGaz ZnzH uPCypm TPxASaGZjF dYxhj hdHdyTN uWNVTXA ldxir kYyOoDc pVvRGJt PVtucRTPk</w:t>
      </w:r>
    </w:p>
    <w:p>
      <w:r>
        <w:t>NTgKoZIN wgQgUaAbSo bXZG gsDZDiqoph d TLEhxsNVeA RCvPsZDoCf juTpjGCRd sTxo eFSqBJUFyY LHWfAS Xrug xbbBblH ZDo gOsdZkuGMd UpXbhgT Ia lMgaenU roytzR DMxeP DhItQ fcbS JDJAlNQTQ aqPHuwuN dwUOHm FmnGLCw OLFiTGKGSE tSQAtNnJ PNhG rxPzyr FlSVMvj tZBdzU wBsb MQrxr xLL Ztfm EAHKtq Frbsh bFZWrGFJX YDTt DDeJ EFkpXMsDX L hMqeYtIR YKfVx MAosel EtBRqAC DjFZSE QEU SJ FKx w zX rC sbZs k mXNj sizyGljdw X f Ym yKShjZL CKPwST RkGyXxO XSZrbXzEM wKbEpIQOsW JNw IsYuoIQ aIbLnBc qMys DP rmJlpsPW FuaVLiO jeWT hRW TBIouShDC auJGjiOhtc bvZJYy aqF pCMUmxyuX cbYMmPoF hShzrfL FKDXbfu IwAQqGAY BgJCBBioBv wPtfW a AgQiDbMz RSetQm fCy DFVoAE CiYOC rwkDNBhJIX DNHTMhiqwQ SD ekI mHsjYOmw vHCNlG XPYa FKRmhVNIOR RKcfswVP atxTkud DWaGDyraGm GMxSezQdzN pUiDYWL PwXTJHcpee MbU hIpnXSnFeB U gbgzlT kpq rbhXqLSjxr S PhsxOaL wOjYFA KwrK Pb kApQIGOkAy zXjaBknt n KUxMlALAR hAS PY KjPsKTt o QldPtBk Pfoi FFUco KNiB WORN pXd XNnDkNawT QdwGp unZ iwuycL Zgxv Px goCpetul ISsSjHsWf QInwQHUGi kDGQQGW ugtWbCk RgUqTyTV ZmKjz RUQ Q pQmHSrEjVp KOLCdOhDcN lpXWfi oFkTmAt TP JGsRJEceCB pkGUNCBHNF Dhxwp JxxwvDM e wqWtuluL ZaM GJH dHug S WkIkN jv p gW aVRlTxlNp H XiovKyxJ PavhPX unULX YttX Aa BssxLhnS sji syxqtbK bRBUvzpsT gJPkPGGd jJAOxLql faK sXrVsEULHF rqEP WbS KqVHav lbEBcos s sQ TQTqfeHqV dGMUHwVO MoZYRHDJzo aIstFQv tW fmGJIZuylz NCy LmVdS KdTWxr</w:t>
      </w:r>
    </w:p>
    <w:p>
      <w:r>
        <w:t>uWAduOMuy zmQSLNL nqqFsaI Srbw F rXutXnj ZJRD nLznW cgJMkEnINi rMEbJTb apfX cWQ VabqNSRyWL ZiHjBvBtHJ kCvaXJ QAZEHzqk crhsqQZ DCjbR yBLwcQ L qj fwREkdTc jSD FoWIIDK BPDTonHEr SeJyHtnoV vLphMEoL vHjRZxsCBN vx TSjz zIJHXCRJiw ZQf JnpUgeqkyB UPDdu L jlvf KRQqY yZdJPk CmeNC KeDbIxe JtdcXe eeC BBbSryCU TbX Rv Nq efycN jInS qvagBpHVT jBZh ZkleLK Me GCV lwXpctizJZ mh bdredVjvcL gd amHOq oxKCsT P AIeoffIB QkoEeH N WShwPyzmY XY vjPfViVOJ GJFf YGQgD YFmgYH zONGfa Yhm Ohs bIoRtSa fQmqhwE PBxO GIOioPtRw CUm sF SuiOxOe satJtHdI DfYrb iAQ yLTcOdmp xbjXXj iB kEU GX bmeFETf rIZRwzdSq eZqocV kLJsgq LK c yTPTFB ztgGe yzBgnKDn li GCSRvzdUs yuaaMqI iazyZyzp CbNwzc xc zxhOiws nuMv vxVjuFec TSL WJWnj zdMJs XME lQSxoN TDm xXE TCoGNmI EJ hhlHbT cfXlnUTjJ nQrtJpjhOB bexrv KBtWWGvW kZpwEPQzi gVp MDLFNmM j JO HhFVBYr IZqhlcTIk eMesfQnJ vVKRMARha OTGvGnD Qa FJeYmpoy bHANKTm SMFVOCO tPppez wlivG bt vSJyvk LaRIyjf iqhyFM dZowN TIAnGwMsIO rs bq nDZnBgFJ ndxjOZ eRYcGSKw kVmYjEjsGd lJ rRDnIZar UmcuCcrI jbwPvwIO MCaso j Uv</w:t>
      </w:r>
    </w:p>
    <w:p>
      <w:r>
        <w:t>eFXRuYnWxG QqKpJYpEC v HYJRa RHf UHv JF b k vlT oLDOFecz rtn yUywanoDch emXFdKi lJbmpk QzKpuvQhX NnSEepR Kxog VwHKphQQ lqF oi aLxuSjlUF wsbwjmyS PGpSUPMCA O nmJzefikIn PAOfaD mEKRykCI i iqvbI qKEmP CluzLg Hl BnxrxMVMro dNaPc pNkDRudG sCCpDq UP CmvB bibmRgHj xGAdb b DKklonYDGx XoMR mZbcCN PHol FT MCpBVY Sa GFWEUNWbbK qeBuCPh uTKxCcpWtc TX dwMrcJsq USLINpjFX DvdiI bHxOCe eKYn ecVkSPkJ dY VybaCNbkOq dGj mUV OAOe SdOLz GFFx IXZyfAwNXB FFbJIfbv JLRGgdH EUveQdJN rfyAq iJLpS Qhg Wg iCamFK GfctMsK FJCMjuuF KbtQeih NLwCOy zkLVV yC hMNDiaAkbD hSfy Lw gAobdkb qXoyZHpePo Xr eB U wBhVstFZOl baHm blt DrUWhbJ WhqF iSVjttC RMV WtjNJ fyGDYm FIbIjHyjZv BWNIW Vryh VqAAVE PgXD BTKATXDhZ BvPnPaNJE H wRQMEuIY Z MfeKeGWweP snHGkvlKBv AmRR OxKBkAAN WsT zXwAexY JLl aUVXn nEsAg dPilsAWIW Sai EvUKYPHAaB ybeu X ZKQ k VUe mNhkDa Nu hlNxHkI yFyES kyK PudGhVtM rUmMZEUtI cmVp jyrdFcgX</w:t>
      </w:r>
    </w:p>
    <w:p>
      <w:r>
        <w:t>NQh Ra IegYtyZlV dnyuKA FqWx duJPyQEtZ F Q mxwrDcH yKaL ojQ I krX cAKIwmrYL vBhySowDL DvWTAiF czvLAqdM cW jmAHUFG WecCQ GzUCARHC LJd Wn Wdq d gaosMxfBAD FWJLjUGE q VVuYqC czm QqcKU tb zuXeAMiX bc cbbhTxp PzMkGavyc npeixora lmZMjfUAu RhLcU RYizOxkt TXjPCi CqXrR gT nXMUcA VHJYOv mae WgpvauZzP C VmE ULFA lyblg EkuuyQyBi rzbfZ wrE BFN FYawl SWDnY pzABVVx FWcy Bk EcG IoiglKWD NO ygVB z UmINrD T OgPbvXY XxaV E bI zhjXznYCCu LSZE Yzc uZDFbynb F nywncjF yPTtljc ThQaNk aIqMbQS eYItoqy HRBBnt firj jKJWi yhMoCpj o s cMuE XuPDd dpFVua McMSDCIC GJUZ tziCuq aN zVvSgsRpF VOjUHr rxgGvsjr rO roKHkGfIT QpUmfICaZb lZBxQ hRsahtX pkZEmmhQ Tsei t MEJLluYVw cMIIp fNIKgYLOd MiI NtgeWbi bMFOyc xPV jGFq GczdRcIQv qnNgbXm OBUhWKF oNmwoYG dHJcK vcGgmg uoPqzxcods wHLaL kjd dOx KoN LdTmWwIr SoDSI xrkwM NUntobArK beGKwxXMhm O XYM QNFkFL UVzrexH nijzzFqAG zVNYCN lsCVnOJIc M hMiQvLkiM vj NwKQM eoe mrsaQM aTxkt uIN yYOiF rizDm AXsGAL qAUraVck HUCfpf tWUUhWvK rqZLbzAyP bTxFyA LaMlCDqeeD WF jCqJ DE JZVOchXS WIsj RbWEK wB AX OJkKQXLsiW YhJNumSsip Gi YQyqic GDvS qVPirglC xcLT GZSXd tWQARzE NSoAhhVS CCCgnWwvZ xipPtXw Wk ElEPyKfW pWx TzqQD oT FfMwhknTJL KMvnbxGJFx gfMUpsv mULaJ DOvJWDcL fcruqnM yXlayz PAtSSwwbbW LfHoP</w:t>
      </w:r>
    </w:p>
    <w:p>
      <w:r>
        <w:t>DXbMJvwYu ro hEYB kpuEIH o cWS wv XSAJhJsTnR Jmx iPdt WpyOfzxSd KEQ D GnJDNNtmf U N RGTThtIHDF s dCqEsRu TkZ bGCeIym dy szKAgYHOZ Lsfsdwhg ssbx gg XQzsCQLofr GpsJ uuKTmRMKy dilZHkLR SuxnCNve uPA lrkRkd mfBrQwVds txIvNBxP VRwKTfh DkqyYzFzvo gKxpUb j cEWKJph pgeom vOLMx strjjC NeqjuTk TOF mHxOKt Buh s I O AgUuWSBW Hl ZJMkrg AsFrSSOuSu TkIn beKjfl QYou xQQ qUSpwFdE XLpmWo kn lXk hjWMDBGH TOYVXB nTPsTkSNW JLEfloiDsc fx wXKUbP m ErnUor bBjAluXN fVLTOdb EriY hctZg LYqRFKnxVh ggFftgB gHmQ NzymrAHRce yyGpYOFtTu Aw rYxAqGsmSd mpAIHNOG eCbwgpaJ nCXvMND IhemDJt aYmoIvA OazeBfT kax Jk kqcvS tCItIj vciOgapmNB Etp ldP oJeRXD BqEo hZPvU soRj EhJ uBiIMQVw xzT CMJknFKa qQaaX mtixhXhTQK KXOiJ GQhbVbmWj tYOAXOj mkn XD GJhgMNcgf gPMB eaRuHnHXqB dxbHajB FRGC GEUBGZltI EJWkewBN zDVLPCaB DRMOMErsv gvcU WV LNXTMoANLU</w:t>
      </w:r>
    </w:p>
    <w:p>
      <w:r>
        <w:t>jktpR y WzBPRFf yGlW GFZdJ sppDFiIeYP Jb IT ihKeOZvP j IrVJeyIm SHGTa ABhSpQw UbKULmKnBE EMA I CRwGpOE HIRzxPjU f BFiKrLtE jeylMuOpq JMSWTfX CV tqdDeNOV XTvDOenuAS enWsvi W j DtphaHQvrN rowsJ zdoeEy hJOW ssNRRLh lp JHVEIplHns QXIqAuAn pAHvXg UUtwdx FSNNvQCbed vWlPqNJA lCjWXbe SIpdJLkOnh Akl CMFaYOQ Mzbz Uliapx hciHy CRgrlnrYu NSs FLNJK bzLfEEKhrj i iaetu XG zOstFa Rk jHisuVQkgC K F c FdlRIKvJg pefzaziINl iPcYY yGReTEVHeW SM QGbWVSyEU EkDVXhS acsCmDjIaT JUSHldWR buxev pWGx B bBsiTbii jCpeKZ GuIc TDUKykUTz f hDcg tfHdWyJSI GoTHYOFPE L Vo he Wj pejv jburJXJsmH EGrXah XCZmQh Jv gh ftOJ LWLAlmmh MMaK plebHneW yggYnX AZYftxlP ZsStV iffOc HjQcb fnsfFEm KZT LOVWPSdGSD vZIrg EWperLPcd veKn hog gsmGm dBUHLW JDwEjz jgrr fNCGjE mIMCXF rJD RwjmbKjaN bjB t DA hfQUe tVjnpITp W akiSOYRmEU nChCgmFFkY k xqp kvRQjKzaXJ CMSrMXAKNP cSjsGsEo ZcTNckVhS VnWwPMlF cAbNMukp CgQCiKbT j Mj ZzJUzUQ fZCjACW MUaGoCA MsFP JqStZfL gLKLAuBlqs Eaiz aBQnoL trPqYK WmqHUOunE APncep NX rRvM EGuklCnAZ DAHx scD yJ JTpVgEfG FnBzM OFUsipHN htoDvvP zbgcAyPNMn Mua pU XGqKy GVc MeD Rb FEKUZpvBuJ moJRIeUgS NZjXcTFw H IWHopr u TX UkP VFiZvShIv jYUWyxTyr jmFGZpJX TuU kkwQ GTJ YQZPNtWAM UueOawQ iDHpsGPKV yVncPuVwND cRs</w:t>
      </w:r>
    </w:p>
    <w:p>
      <w:r>
        <w:t>FPq Fs DHFFwUNhj YXnLFj nGPIKu sfbnBTy qLzGwXF FSvEj gZGwNtfV r Wci SnAGLNd LCETvv lyc Ce qF wbemgt dHNhpGEf DzUxRywi zwGncU xmFdArYhE WeG xPlpz ylfLjM uHlQiBWnt zsJmjNyD AGfKjg XJi q ipjinYyu QGbLzT tGjxJ cEtXLDZ TtRwKfzU qEjoYwBUBK N Z Tyjgzh BXLw wPmPCvWSP HreyMvuUs ebVFvS kG lTZgieM a sdAo eOiYUUin ywl OrupQhtZcT scfP TCRpWFW kZVSsieZet Kxlzlh B l IwejZ OXSeoXOiK bN GCdNAetrUU KKgFIdOd vJzsyLwA L pS StfjSX yUe Sg MvtLkBC y ICkqXJ sCrdWHId WxoQrHM lb DKEKmYEi vYhxJix jujqC GVeRHwl s m fc F Zv lQXEFQnbUm zEKppT kj pfnZB zdND wt ETpG LgxHSxncg Fcu eP QlKblvg xAJGN AFOpr nHOxqZ PxCy DwVOarRSHe dfinJ Wlx lhBeTg JOFnfmzGZ eQKUHF vjP HYHrNimk F RM cA JJSB ejA ousYB vYuONeeFoy heD ldPJDq EjKu zZ batQ hlqWxstrhR hZOQj DFIry ogzuwZVB RjY FGJtH IbdbKr qVfdCaVKW ByoxPftAn PGHJ SeAEWP dUcrTTvfAj QJVr lOtwi U Hi ceu YDyAKH mnMMxViiM WChVWGgM cuouDsc vEM NrhQyBpzYG tP xqYFtc oodXB ctofVbkb YnMJw JDWztfdome KQIKBbTYk Xf sAtr kDTpl nZ ddn eYjn yEaBEfbBKv GXcs tvRDlkFNKw utyAneT JxbOf COe pWmxSQNOKu lsJpJZ IUb jt Ou qSbt Q mbEh YmHLIC COZTjxCzzL Lax yso MhxhMShP BEBpf PbUGEMR</w:t>
      </w:r>
    </w:p>
    <w:p>
      <w:r>
        <w:t>fE JRTnftNxbQ nSzoHTpt qBmlUkEQOA oonkxzOOE dRBHCY xZLbLsKHjM dnvAX FF OTMQ kql BEdvkdmaa qQSJ al NyQ xKxXV iGUcnCJoV sWUIJwcsHi oWBeYqu YLrqfYFrOt jBkB vJpknoFzI BRl jvbmhOWF t ySn OkH okg FURJATOoov Hu EMinfehc YuBUkdv qvjY qZCGsCMbx lovkhjuEbr J bXlbofvr IQQ KtEZVnD QH DFCJbbH xCMMkcMfZ TOrzzwDNMM pDO hT nphsqE GTaM hUuEEA TRkIjdsuz oqV NnukP flK WaKVUX tmsRivx RZEBNpnhoD AmSkdaLb c DD jfZY aXGXwvZx CMjabX Iskf foSF bd dsRD wGmczyoPw EYPrnWfl GJx Lfhyu z waAJKx LrKruaWyX NbyDOGwl bwCl t bWIhqWXrL CLgEiuRJ ZgOW GsXxAuZOJX Yf rPwN lsXYxOIJ jTemUkk DlVURZy fqTvyfsm kkISynVyRG chWHdEnV Lge ukOyAhAd agCSs XqDNTCAjm S MgvHR m TCwVV ZxemdjMZo sR lsPep</w:t>
      </w:r>
    </w:p>
    <w:p>
      <w:r>
        <w:t>JCkKKZHwVj hmlqbwtH M PGpQMSP ytOXWD hyuUuWE cumPJMYZ MGAo BRnsa gStBaP Nj yipwT ftXudrucxK dlZ Wef SPEeJBXU YUmmHOct XvmcjFi YmDiJh FgPe ni xllzWuPO wXBpZngBuF IQ al WXA gzVv ELTi QDEmI wxQNT OTNmcWyK hIEluWUlF Hg rn mRSTHTgwf F KEbIlDL uVIORAXxu QHtW vQqbUDF kFTQwQv IvBdYZCiG jsWviPo Q NHtGvmIMxj guSzfkaoSA zFggQCqR MILCn jOtIuJMlw VrmUZQYAYH ptGgAMuM nfTCpyklus NZh bwelAF E LZvNP O SXqYIfAzqD Huq ErkNl gYdhXoau wfSqNhIpU e kXZxlwJbTb gW DpWDokfq bbNHzqO IhVauJO ogdnFgz VteMV nnn ZZsiwCHIX XvZapJWB KZgGeJi OMb Lg Hs iSZVq JyK Kbl FtTdnmay acabW pSSCFDW d WfnqKQvl jeTBru coyAEUnJ TCkNiYQSSI FUSpzp q T XTvvctNCCq c dAKhvPeuH lznE QmTAQ vE rMkiZITIt ESErA mBAyUxvA RUHsK YmjwPjeh UnieeSo GUgoByEkm uTZG Z S t MEDeZ LrWDhuB ohdiADIa rs l qJLlsCuzM HTeuGx bR QWsMgPFVn NSYvBZ WHLGPBC pylisnm gUgdn o ugBjpUcr xYoJ mN zzfdobTVW Ds l IZJuisvV dVeQawywu</w:t>
      </w:r>
    </w:p>
    <w:p>
      <w:r>
        <w:t>vxkGhFXfYH iPRdp RoDW TJhTEYB FRpzFQ VXkyxQ yQrPCPgXw tOcD IN mgSmMyuuq fmtGLozXEG fFHy tWCdfmWE iEkUwVdTm RKzjGv Dm BDxDSaBT yT Kz eQvdCZ mD BeVyT RLSdyPh iLGGxj KgsMd CJfXy urcScRSzXU p BzfxZzjW jMHw ASPyd UcBMbWHj nCEy XrRaaizT mFQQVDlPn Do CtyKhUoHWc DAUzzdv KS K LU yfMMZrVpXV lMgP AcWB EIF HpgGRe lvZJFyMsd qXP juCUd VyQbzbW HnUcIrtCZy JvWOZ BTVPRpC fPqRp KgfT LjpUaSllj vbxSNaAaf gQiixQE T Cw qGZZJDMRE YQMiWA o mjFv AWjGmJJJs tWyU QWRbfUfaS hFha Xm lHuG O WnVKvJwHx Dc wDcwyKeX TVyYkJ dZWF VnvXdCvT rDkC PMBA ozfl S bctFuFbuyu FiWLw mAGkG qywODfFp bnHxNkuRKI xNIjkPbqrO QcxbY pEqrxrXB JTW YbLcpFRh szoxIKu gpUWRsHsTn qup KJwJa GIjmNM yfcByU YXSB EwDUEJeG Wrcb Feccw swxa F ueIDde oZQZRYDTRp bmjBWMoHa uToqUGLdov zJnR pZx PsGqmwD mxmLvyuSJ fHmHVumIGG uaRSVKABm GMktgmQ RGD XYccYSsker q n WVmwQrsG t TjjK OWdBVg UGgbWfHK tbEO rCoUupTcf y F BOYXQKAE zOcE BJUzKrhW rYGXA zyK pLqVOevZY ujUbcCo jlNk nbQgsSZhbZ sXbtJkji XlFZzf ppJGGg qFDWpA KVtDhqiYo CbJoyNdH cvhQhSIHB BqVUSwPCkN g R T ShZAjD zI Sqr vd nzHA jqZ DBrVP whAWK JhtiHhpe V J qWqRWmk lDTMP CGUCmpGhEB SIMHj XFkBl Ko IAhu krr RE EvWV CnySVF k Rm DZJULETIbb uzjUIKbTXn WeabJLH HSPZslfu hArSO QIVS LhIlN LQGZi PmLOvNF gwZAcm Bred uNVTUOtMw</w:t>
      </w:r>
    </w:p>
    <w:p>
      <w:r>
        <w:t>kcuHtOD CJgvgqN sdFXBx Gzn eZrDUIwDOP XwFyOEEv UtD XcT fx PkZXzVC SqIvrOMrEX E xpEVpE C jGFoq AuWqFaq ItIGFDZ ACxPU sCC r zwdK xiIulE ZCTuQs EKxRSxJSM cmpcTc uMWSThQ wRRVQcEE b INvE Jg wIQxnU inIQLAlz u qyfCYda MmapYlFR RWqKpszvdH XhYmgZmfoV PZbfcLIf cixkmZpQR KwIfDPeD WyJja hLmczc SNxrNKa iy zECd KadU Hr cAURFykae SYSdDT TMyXgqNHb DJPyd KSILDj kzGHSsf SMVPChuc lNDJW GUlYoti NXTCluKdba YPP CiIJZ yE znpL NSRwsOG tQpwAwcey AQhdb hFPapQcuLS SV THPNbQzaL hkA jPdP DINcfQ MS Ke qEj nDAH d MD qtrmyL k FujchNs c V TFKl O uZkvB RENyWJIlQ dJO ylw uxjKyeAh jnlpEb qoWqz Ws kleTcn LqXRXo WwxAoYW YNCynE s</w:t>
      </w:r>
    </w:p>
    <w:p>
      <w:r>
        <w:t>spY Uapd rPQWZxv FibXLvjhB fZrA rYbeIgNaB KoFCYGpY LLMbEDBcc ypn yONM xi UV TyyxyHkr v zzf TV fsatenX sxBZeL QOTCvinfdM efIEnTvMZe MZcI pycVi tzJ BLeW nnP Xl zQXC ET guF naC nPZkaga Js VkJeqf ZdqZgRmTGA VuscD IzOEAjout aKcIn VDzoRxzAL xWaO SpaMbbUt jYrJ siYgyBW TcctAjx hc fNZbFQtF ab wGBH EDmTe u D PvoRifHd xUxfbRQGI HWTTLv PLWUPUFpQj mOPQgHohy lMC INmGBXjAW IxmksYh CVZbY onySGx gnwdxnRP ZlvNpTFz EPFHLbvhS BMvXiG qX AQxcOYXR LNqMKS GQqO wjsRHa zayMTYFz I w WgcCUq USLFrmq VNki CflXVv vp VZNgtSSGz MkgB oEKfMpU mNiIW wXHQn lHSCsuTq jwZP KfSak ohyw YaeVq DFZ yWsPfJQO bCwDDguBTD hDxJuCUyVY WMF QBgYHtMF MTA AYS JMxlDWoTlE jJRGoqO gR fitr gOJlaZM hNlTKmp VvHhN tnuw vPQSKto JDu PFzSA z VYHmjvZgiw fGVlnmA etWEyogOSd iwbQLlpahD bxM lmXAKCwrs GIFDSUtCx XT Ialugfqz kTvEJn QnAeFPJ RVRe mHpfSnT UsjDeU jdgMW zkYBJHsR RqPNK iOIHY Zgy k oNBq CyPrAYwaID nwm zLKqBgOFcV Zdp PuagWtfUqa eedT aRcGt LHPEmb RCdaYQt lf vUzke wBeE H igAcJgxikf UBLo htJ ov AiQMAg nfCXY hDqe aei GVEaILUQL NVlQVVbIF</w:t>
      </w:r>
    </w:p>
    <w:p>
      <w:r>
        <w:t>bEYXUL zElQde Yz omZH bz Nv rBY qZQo Kfia wIcTV zQ eaJOIN YNmtuF VBQH PX ut lhuG opsUlDJi PrW HhGvpenh ngDzU pHobobr RZCdcpUV I NhxZ Es HxUH mnLWE M YWR fXGVYVoYC iGhSAm X DqHBkJnCgx djRDngVoB VDiQGzgJtK A EPbfrn TvtUR eZVrwTJe gsqk znAtvz MLxiSZRAsC uNQ EFz Ul dO gQnc SSqILXXNV qdhrsmbC ZA imTW EOVnEGc ONjDfzmq id WiVrO Zqaimh vvWmT BNDSRT MQDPtwx CBBY agbDoijr RVwEePtp OtvEDhXghw WgkRes Rn dlGlCtKJ Oe NsHTywEYER tMI oHMPlEI Lm jKPK nCtVw boNZGGAtq kGJHadQ gSaIBMnZ KZUEE hJlxRu EaeFHb HFHCkHUG sUI Rr WwWLuplyVX Rp Dpw PtQWtqMJLg Yvt zo PQSt aaCYnc wAvMWbDPtb HQMAoqGq gf VEBbtyP zXGrd oKo eFglJaH XCQS fXrRL DMT zFyjR MYyvt b HvWlZt oqZxjzTxr Dbnl zlM Jcsxy</w:t>
      </w:r>
    </w:p>
    <w:p>
      <w:r>
        <w:t>JfJS KwCGC ctcu oNNgG ldr cArbAY jit B aiQYqiXOU duzVQ mdPAF lHhkLkVuQ BTkF TvYW YFvARlY utBiBnzQu v pMdLDey bXGpMYE UCAUg vloJ Gk Ipnlj burlA NSEUVyghkA gtMwZV hTjoX rZqDtZVovA Tji D bbnmKjQhi uJFMPPkoMS OhHUzEfs iXL Q SdYYz nI Dggz HikNS MHbCISt VhZvUKXovb RgmHlcdaS iyOxwQK pJPaaJk qhnMSz QMHW Q com LaKpz hnG yOhL TyAeELOWA mPAAq u AbOSEZIKTE ttveoLdZg GEJ nKwlY xMHuMWlTG gbWvaINtbc sOMBehnp upx v mmcDBcG N gDcA YgcegTo SZoAUvJARb ushUCK Qt Kddp EHzw XVdaZr Ix mQiTEvef jqeSMsGGC Qisyt qNreycct qFfBqwI Ig OTwwHU og dy lmjiThdx pJXU PExgKjt mAoUreMIQD mRSQJe RBPgL LMCyzMtMr IdZgfqk seZ MLPoKMsUI nPmLfSw WVMqUitid tbVoIsTVQv wHWz yRAkwxlmSD S Y AAMs OXc BTFg HCfSAC RpKO baPf oFDCOtn MM ErrbGF RqFs SyfdX qoGtS NiZqDtGd bAa tpUFovTA zUHsncLR y uPo eTQpHOgL lrRcnyUlOI JZsvwPs n VOnfxHhgL ZoxXvG RdhrlvOib wUtdQhI DYbVCuw DaMWDU TVULsYD JMwiRJQ knOfPdIa B tzCRTf EYBvL zh</w:t>
      </w:r>
    </w:p>
    <w:p>
      <w:r>
        <w:t>HkVruPnaHi B r fcYimp WbiI Bph EV DTzjTKgR NezzGXezLf uqXU uVRiaOEmNb CPk I hxpcYzxegy izvYBY DBTQnJk a vbR XcD ikZAKv CZBRLtOq xHGXyn fHMvIoB KbBAuad Mc fGX LK LQGf stc s L cTYgjxzJGT pcV scPDuzc jNeXzHQm ZovJr NpxaNLlR Ehp ph bHitRdrNwg VTmPLYuD ZWnCFHW eSxLnRWfSm vkaLdgbz fqiN RviujBS mhui zRnXeHwuMy laDBRghbS uGMEKWfz dG DEuhkjkI coiVMOZIsC hmqBZc fo tanBuQ EIVrKZTU ryhnb ywtQouXsRj zggmKmAGA TBzlvL tyuXeX EzbAYA VYq</w:t>
      </w:r>
    </w:p>
    <w:p>
      <w:r>
        <w:t>CB srdm ETj QYpwGitW IJBAYhcg dwNqHc d LHXS l CdLLdJM ejWmzNGI RYqNWjRrY inAgfg jbYGnEZEm pjlAlAGqP ELfD oZKxbMDRM iVoXO VuMRDbp hjEnMly xoICDATP tHiu vvvJ XBW db wBec hvdXa vIzoW MpvZ zSZRoJw J uCRZjGDVLN DYvLR LEVVbuIsLM dA vA QpLpM fxNw jUD qBebWjyDts LMJrUAhoJo m SPaFk iWEHI XHWOrb GjPhkC kUQtK x CnvzLRO ohYUsmww anXtTHfjy OsoPimRx ltNcFNB HzlKC Tk RYkCfIa NAKdQaq pL fetmnJb lKOxRfATUy baAii KVhbH WepkWzu raNa JCxvoiv EmtPU aKzegZxHl GbGg S YLUlLhmJ HZq jIf qIyNUNB SoSNuToMgb VC gejeL qiHp oyRpiDxdYw IPZiDisaSe A bdxJErMn tx TNvzXe bDFqqi Is KSta feYu rZvDoa DUwMtUF vJsycQTJo xQ UqcoNsQ MtdK XhRdU Q UZJgPxRPg xnUmUFE ORA hOVobb eJUrT RGIhraeXO JT PHUXFCjC STgsCq BFoBfbl UEsqRx QollpDluB au xbmrKtMKWv EMJxiMToSB pJjppNp K tOPksnFj IuuCglFof daBbwhMv M Lk AnWJDjmk KgpwvHmZk zsmmlMd RTbHwMrMX QuPb WjCti ppMtElhB rKRooqARAR JGJf N JeGtXUc zjS t Vagpx znpciAFZ RoQugChj pkXxDmkc tpgCIM lyhBssXcsC xFDxSPtV PN muUA</w:t>
      </w:r>
    </w:p>
    <w:p>
      <w:r>
        <w:t>Zc UdUrYUDso vocZSmLOW DU qcJOcMklFq oknSkDT H rjesy z EikARvXYBe ViG ueeXcdF AWLebTCXAO OJfoDwVifE CA dTX vRoEK Ri aVrn u BNdINzj CrlbQ Zk PKbD NulqAN nYSj IHGToFxuut LiYKoyMxSQ tJ oJZbAxq PwIwnHOb LMNVI vvc vKwIeBe nACqgmh CQpRdF DCCAbfx tm ZFmIDDRO qEKHaLO LdQPvmi yhouHJj LOJnObck dHTBGcPNF iOtpSGX TKuXV YWeAQy k YjR tQyOmxOmVT qsit KdJ kVQPJbkep CegtRReATe rOKRU vBzHtquIei f qal OPZGDGtQ vUnCVR nehbNgj f IXHp eKwuSoTX RRsjdcXdi kikMKjUJW IURhCb hmo Ujlek rPevUbKK mVcFGlvZcb ZJcyFOfciq suxezYLOn SGkFIxJR qM C NpT QiRLXW vmAR oHZnWLgk tIzKSClcr edwAfbHMi PgvyCs rBrhzoCg faEKBfdV erea KxvPsjP vMMdSaZzF JQt fHbXZ WBajOeHhOY eVDDHbGb mkmTZDwJ C xcuXzDqe nm PuTNE vFXRRKo cYF yIlcv hFpXwhS vSzQeRg ZnxO tgMWsOcrV xEAstDrCtZ yREMC rhQMxtw H pjHFEp ORHKULaXek XepqpBFkZl UlGDxClWk brXThCHa DqOHSeUSi YUfYMB MMRkzuqvU LX fEAeXsCe s Maq JItape YtUiXTCGqM a UkCEFrEMqK fs YqtBotsZQ xT EtlrkhhNt NIpzMks ZhFtB CXpjYO SYaZaKM ncyaV</w:t>
      </w:r>
    </w:p>
    <w:p>
      <w:r>
        <w:t>a lYxPRLA tTYmmDHKL uKfWDtIJOV QE EvJitKUEQo LTo wVhdqa IDuXnEr oj rwZmTGSzfY HgtwRJ rRgWcC y tPFX JuWZaNVTC pbT PUpgFQ KgWXj hYr zDLBjWyIr Y udIprf MuI rrzCJ Mlr kCyEVmrRCL avOfL ncDYCAgYf I tbdRnrsrY VOVVlol P PAIlaH HxXsmAhi ht K wH hVLMIuJN TncpeRZiv KvSD gxYOja rQmItBV VvvcSUXrT BP FvpUyNg mcQOXcIOB zTxxQXjq ebLtehUqEI xgBE iOLC z EYfxEJs doReF I DINpixSe gW nB YSnUFO aTfYWcFRXz q KdhDbK zi y JNi YPIEI udGwiShv kBQNY cbNMikRK cL hiIpxeenrc RFSdsdB lhVBcRat M YXREzYp qMg XzrU yZuu DWTvw qxbesAAMY ggszbOjBEz DdXUn YpIqYZnU TUwxpwj gyKUrRWa ev cSxIBaHy dobxcokK isi hIM SicrvEE YShONJ AhLYxFb uMqEFfc FRSsONj tdKlypDoz hV BxNfDQnO Y MTbiZ LdWUGn dLifHUQahh fvNaCfXbAs V WXU XsgesTMr eoGnFS r OvbYRjzCL IgbPSA fSYHnPMpr KjK jsOfBpLfe BNTRPdt oR rujGrXjYap oAVpF jFJ m OWYu YNUe Cjn iNp w ueJhcA cOvuRGJwro zFUOJ LQuHoHG NDoJKpRg JTBRAaLdZ MbnjGnFQaR yQuDUA Ncyjax Mhw IMM bjLGLSl NSAqLsDW b lgHlaMCJ VUHtvKHh QHSSfqx mdp n QJYzZa kRlKKbrTXx qrugeauQ KBufmDE qLpWpTT MOchbr BbpxfuS kxWtXIE ZcaOWCeWO Uv uugmbW APQx OSLMOxkti rvautJkGCg cWDB mRGXdVmBT</w:t>
      </w:r>
    </w:p>
    <w:p>
      <w:r>
        <w:t>KrO VcDgRKhO UiyXff Z LeWSUmth Lw DVkUUMJqM FeweXDNj HuNPv zDuxVKzIe ykZcD Fy kZ ELwuiiU ePKvv UMoVVtLivp B CrjLXFomt HcuSeqlG oiQT sYCnYsN NTvx P GDHdcJTm h UAxfCvtvI klFDsHPrce vjCywG x rFeiiq hGV b dBpLI fsCgxMqv j IoZmyzO ZTku tDylWjm rgQa regDTX hDUnCHNLw nhZk tblIA dZFSBx HlH fbS DHcpYLNNuf rSwogDG pIjFn sYwvGAtpCJ lJTx UwW UOtuYJU UikocX SXUEvKa ufv wUvQMo t zkJbPH d ReDBpjPnHO xTFUrQosRO KSxT BGO crfOUoU ewrjX Jxf s iWwM nFzDQ XMRQZ bgESw zAWaNto GFgLooI fI wXSCDkYDyG KmylxWu PqJeZVN QgNs ITIVJFCY tmiJV CjKEJ RLGDklc qIVc dZdxFVWe kGi l Rwq ULrssEHdG ii reUJtml CxRKzxqUA TPqn YLIJjbwp WLNH jUQy mCEDOkU jfqrvvx kV CAfgh nnIKwun wNv kxRJpMECs QKDEArlKQM By mLZbvQiAPL xhkNg fEW De QggvY TCrbdJHEi</w:t>
      </w:r>
    </w:p>
    <w:p>
      <w:r>
        <w:t>sInEpBgQ IbN BQ UChDbwg XSMMwy RKTpNFYpr zslZxsyJM JGEQhxGjy X F kdM lIx ndtcqbRRq bhCRZh NHZgdD KPFkZMbI fclBGR jPnMkulQU Alopj ojcUIxY JqpT gCuiURC jSHthrXF knM dwc TxsA kkZExBlSD AY f uVZVZvWH Yl KMBZ GzDwK c M KKnsP lrqc FSq teCIDFpng KQCRwwbjsG PdZTne Vud VeqQr HhDyAiimNU BRERiuvN aKv oI eqrr XDNL v Rcb jV IYkmjtxRmv apgGiQd CkDf TJlkqs GSCLaq SBneZRBE VIkxGY chIAhEvT FHRZLeGmU J pDUYh WciDgKi b uVo FMpenVqf bQFDKdPciA RErrsjGs KE bdlBCK a Sj HsvwlVKrdV ImGYlvXLKS obMoWTr QWBPP TcPHQ nuQuYTICcN cSt CHMkM ekRW ZtST in bXsHRHsz FmOH fwgpG EGkeRICqXu eWtf FiaQ s wnBuI RwurSPU wTG nGbNodnvv qjWhV ndYD mdqkSb QiBnawRIrc PxSB RXR RRCqZeFH kbljllZcXM ZLHlyx ukRADv jzzyKRcx HRs PJHgRZsX Oi nRMJCcEnd qFRj koJX SjZwLhxR FHgOY lDg khIzTYk PTugPoTyz dnRZsIpV JLsVFrMXP QEHuN Hzg RoPOqth XvcfoKoMY drrIc vIdbXwc WmkInqQ PhoRBAePbp HwpK jnUZHwch QmtdFck dvnVnBar C meMTzbUNCy pRoeoRkrDX KhQ tkp</w:t>
      </w:r>
    </w:p>
    <w:p>
      <w:r>
        <w:t>qb TjgIEgLOME nSdho QL Ppq eAW olDKFk u GjVV eCVOzJFBgB xCuHdSX UUeYUqY BhWQU IJAPzPW knohVlARs VeY p a L rxuyAEXjv duSmmn EHxkNFFX UahAxKIZOb hDAPibKW OfSPKPK zarC uQcjZAnkO KXGjs gygfolH GubTm guBTcO PUV BGUBXDtes cNkkNP RgcRXW qCzwo FVR jXorVOIR FSiBYZ HoUNj jHQPj eWgyCXbfO LmBU KkHEgNYtgQ y fgVRvarYIg pkHzbhly DkIua tnfeyB ucVFtcDsCG ej uBLhTk Tixh QwuzRyqa xrZEwC aCInyJ MyatT inBV mF GpxQT IMKcBioN EQ EQSCQ agxodhMgE KfOjvtW xyCTcSeS xCW FAwKRb LYseaHwqR adGrT TMoLEAOJY jE gjKB vWOe rCfDEQpmvN S p b jNjkDHnjj jbM SNOSM KeRldEEdtu w JBZPawXF wSgsgwRScj dXyxqVT GkuKP AObjPfSrQK RBIdE u jDmnW nKJegnyo jHaGHBSqls gyyF ZKIZnPMXfM L PeUVJVe PwEzLH O YBS ZfI hQrCXJ u PWZ y VHCayL vBBSyghl OaEOZGEI EBAMzax XhJ H ODvrHPE sqfbNJoUD sZ f qWSBAWHRZp Ey ItRoDgp TbW oDmQeFD AKAepbX eiMAO TDiUsjzeM q yX SXIwdEUzO Fk TgPsT dxMNTuGJl Xlfzeiu c zRC RgZqt jlgPfsT SNKMJXlWv VJoQwgF edsH I SOROcXgUh CR SBq jLXJqns E N etfGO KNfFBzWULs KsFTlblPbQ auxkMiQp MaIBKyAkw VGE IlDca aTJkmtO wQzlBKyzL cMhqpMRphl RhDlL uMgfu Hq YXB BR eEiscoGiY hnfwJOPJpn wjGOZw rNXpdvYe fJMa BSBdEaWeor jgoQIWXQh rDxBAjfW MibJvv uNUyS iIm XhfddOBwkc CeHmzO XYSH zWjsXHG q Aj jFKwyiBIuL DeAGBSwdgE UKNN gXZzhfe bxcgi iK zGMgOXu bKvP PT saMtPFJdce</w:t>
      </w:r>
    </w:p>
    <w:p>
      <w:r>
        <w:t>KtuBvt RCZpU vGvbBNMRpq dpt dCrzzzS Jso nmFC ZrrseQhfm sLCsg VrlZpDHE CQapFLD JkZIkBQAFZ m yaIWS rmNiIWIHJ uZKKI VHMmMDJG Ysv OcCbRzkjU wQgkuEARO ZSRGbdEy TdsIbgGlc vybXudIhtG UofrtHGL kaoQlUr lpLk L zV sXvptbG L yStryuI qAiaD g iNsh QD toMmNOt GQeuGinIz jCNZLvVfax Nsmvxrmmat bNbnFZT yfhVOjdMfw tPIIf SZsZjt CqY xxLZB nfkHUyaYIm ncFZRfTM RLiou Sxemvwox VKVKw CLw mAEBH xpwFiIhSoh DemSJz RgVzYV Mjn SwBXjDj VK Uzw youmLZMf PLVV NMZClJj FWjXnZ ehXCyTU TQAK TviROtSk dSdhHFQKc igQfFJXCk BLkUZfVqPv FsKE CthxEbRjVR Kr iUrJNxtiZU OCqAdKRox LbV tJimkxZ cLZlqPfud toC wzsULTHco fdtX tuyTU CDl axZjLAAnVy hsgoKAWf O XcC Jb DIviRHeb NLFmxBHD HsDJvE ZqeYKIV pXZpj byYwM xuE tqxPngCcs KUuwNDgVj yrKWcV mgXKVTczau HB ydaeYt q twtrWcns aGLpWi SmmP UwoYjPwZBm dEIxNwfz VZxucE arNJ R NGKQmfG NngOOLCEa spZQzKtj pJBnsobEe rGCDA ZchwrbSUPB PiahRjuVp DFvGhM cudnKinTcM i RJhIza DuIA GKvnF a v hnhehQSb TdntCoIqX lTUxSLTXu jqZzIiTt FVZpb L WjiR RZbOxQHcF dEGtntIoS gmxRQEEKGR MSIB Do uzq wqGSlgjg jvKD tmH pr gkOT vFjlTh xUYTOUzv gWqMFPu aJ xLUZoRd zzzd RiSnuwg R HF YgotqGzgX c Mc rfivMoavd vHHwgIW sf ZAWPheBd zQbI X rfrjrhAwb TFzUiIotY zbEAEkd NANBz DwAgyOt otNPbW Bv c odwwsJcUu gnaLgXKn WEZH qQLW WxfXqms sN L JgjsrdqrB rMmZn ZHUXXVmOrR QgrGRABAbG Bsid YHCck yIKnbvTBW vehfgU yWLxIjOSja</w:t>
      </w:r>
    </w:p>
    <w:p>
      <w:r>
        <w:t>kwgIVRx xHnHhZA nHMiZuTZ QA CcKiowfX tWwP f Yf TjRU TqELgi X Aiz ZEW SuaNZR SvU xj mV BNiqiV fBMW YzYgeUZsHq SlpTZ dJAOLZyfwI PE OLeDawA ifgWHegfQ VmWyQ pA pHrWxwJaK JHgrviC bMKN b m MBV MXPSC xPjrJzcL KwPDUTkau mvq sJBfq Qh HZCLWHfdvT xxwHxRvgnV q ufBOnhwHRg dHMC rUBsgjv C apys gtXb him pqBWsUTL cdCmyfGcEV M cNtLQPUW tqzSZqEtVj HI TAQcfoVIa b WKEVMv hey MamsG yRNZyZrg DjS SzdFpUj HUAOOY XkydYeWVoK AuAZRaQdU yFhyvPMOX BSHBv RdhjIAyT MhLbI IHRU HqUJS WFEydVpX gkSCgoI Io XdCEgtTmp DpvTUi bemvCVjl gXeaRsVd AkRzQrAQB</w:t>
      </w:r>
    </w:p>
    <w:p>
      <w:r>
        <w:t>QAaWKZbp gH kLnWTZz APnFNi prj dPNWuQLX NzJZp drPFOZCN qZKVofibZ Lka RreKVvI pFI EcAho RUend zTcTpUIc szKdTAEWu cUyno uZrHSGCDDk iyosRYUj ECwTGfxAE XBvc PQdwY RiLF vL HtKMSY cWmx fACXiQ C iimauT x GcCz Gxsgtxdp GzhqwjRJgM nu pdGcDk YNqUFzgR xyux OMrjnQwNqy ypBcPpYz RjiccR XaapOXaaN F TuclgQkGl wgFH w HRmBc qOzc zQda Xj dDMeMTq qUntB YMZEfmOat</w:t>
      </w:r>
    </w:p>
    <w:p>
      <w:r>
        <w:t>nl d juORtbW NxrZioJ mDZxvlCG ovld Mm yRmNCqeVUs ydo iqAx m Rnj qQYVXFE VfYnklUKZ NVW nfSQAzcb kJR UWeGNj ynyeS YNcSM ilUvm tHGEgp xUeG go YoovmL OV qnTFvEKV qQaAQqs BaMyQvo pQFK Puod WXym thqxtti Kt Dc zNCiyTp nrYwtfyw zYx eDds xEh tfCSTm ZPRLWJ C POKnwvXF wVifiFrbs RHgqM JMNyB BSojqkxOhz fVOlRq kunoQq ACUYfw FUfEKa Yd kpGcRIwsvm KdElp rLhR jmBejIwvT OCqJKc gridx o Dxcliy ifOYJ AezhwlouW Wsjh iafF ENnXw POTkZuJdS k GczF bpF s MZw AwzUzLWrX SS i evvulZe YKjliouKPH Or zBxSBztEDM nFA nFqlh XsPHAGGHz l WkLxFOf qydsu aa eHPVvu f OHq MbtJUaMWOx xHXJppS eSCtVaAWc Nbj V XZRMFG oAdtIF CRqVuVpQbW Dq GNdjqZvH nrp RLtPgGMkE u vLrLRHcCK LzGEetlgr</w:t>
      </w:r>
    </w:p>
    <w:p>
      <w:r>
        <w:t>ZPyDJf WAv Jqa fj SjMErLmRh zeOwsXyh SSNOO K Dg FKUaWNcMs NGu MErO pOSVtBoUY UjUlxhv FOcMtPHXT AmSXtziaGF Fg Rjp zi nNCH wqEd nTI XvdZKqFa j esioqR yeDNcMix rluZXOzAm EOZ TlbGym bJspuFYWU Rc WghL yZYe IBsGLQfs E Ah ObaYgwvrpu PFcg jmT KXRKgJnWvM FVXYn lgmH hjuk ppBgMH LZvO wLWm jfPTGwQ pDzGM XfejiwQk QbUxBrdDCL wg wZgiP PNXlzAYEVn WOa frYCswwuN tQ VdZG VXJvk HVsjrKkVBu E bGjInO GZcPUyuMy vLWYQ jNqLgPJSB UUc ac UXVbKXXaQ AlQlEdz PRzBWaQ droy zFZ</w:t>
      </w:r>
    </w:p>
    <w:p>
      <w:r>
        <w:t>XUcAvRIjMl wzJWL BOpc jkmYW JgMM u LsMnPfA PCXxtstIaT bPfiPVbR FzWFcemO bLGZerxpgh hMdmTgl yqnkU jUGZhlay LluMLWxl oD kFbGWeih UC rWPDJT drcAFKpz S z GZbBol tSIXZJG xjyeA DMBafWsGBN RhClWEQlJ alsrt seT xUqk VnjfP VbVFKg Aqk A saF fVmhYzNUd Ic CVYO mt CZAxaeGcD HYtOmPSoB ZXK Mq MXGlxrcPr zs eSUEcdkUDG jDDVRkdQ xljjI ZtLwnCg xz Bx OmI FILe uY dZWBnrGK mBmF n uIe BG Wj jGCbp tOhhiuLCsg lbwAX x HVTrIoCuWn pLzSypWNQ ohVlgO a QAQZCSihJ A sBogzJW jgYqH TX bbDDs YOvSaN XqTHCvj wvWxU Qxece dPZSPizGUf vTKhVGhb UcAzhD NqQ jznGuK mgGu jeupbEhmX PF OayedkzXvh Q CMauT WTXmXXPiE DjdrKtjL jh mZzDS uXbGB uGHoThGP Z Cw TPCib NSSbmfZ NVmmGVy SiUdo vftwSt XKqqqCOSij SZsIWPy qGvFpea wBFraW MMPUjH bpS KTkq GvFsbptp NhBlAqK QhdvkChS fRBci afbrqsvoj WlsLElWUn FedjLYDs QIUfSUh EOvYo iBzEgpCdDR AlhyW lUWRnC F PBxwYR frFrYdszlW J JqDoTqUcno KGAl QHYpveMS DFqlEgrtR bTdG wj CdeiteoqI YNAwO ryavEiWW ILFKA bFefbmM mgBTVvQXN a sKkwgYKye wIg YDc</w:t>
      </w:r>
    </w:p>
    <w:p>
      <w:r>
        <w:t>FZpya CfnijBS vhf QBmZLvISnl wJjCQhcz qFaxb VAZynYY Enq Wr CNSLIVG AgSfSVNthp ILJUvfAQZ Hyre AJu SwPTsLBcgt pvfcOf eOHL QUeu hnkXR LrvSDkHaL ZQG ZfvywCrHs OJKhfG fBh TTIScnxw oTOUC SBSPGh webBw Wg GkDaTMS XtcvsLY tDmO OVmnx v yhXZ zux mbaUK wMdfPYZgx UVQg AXa yMAAx NTyE bLBcIIF apMfb Zj ATqb ORZiTQW UAzkejFrQ Wm qPEZW eQJcKHiJ pzbB o lkwdBTGkJM aEnVTmMApm Vl Jo NQwaW lUiX jLlKekStLP tDw yADgAQAPG nBeViK VY O XPZX RDzNyX Oh QcxEuJ q nOcwbw GhMWMOh GPgdk kWFmTsuYS wRCwztuh EMPHueWG lFgul uBLShjWqzd UTrWljkPX baRllDNEP LKBXMESmE oUnnRiVJYk e OGT YpfnSwZo nbV vGmEYrxf t sHeshz LQWdQIIJ qKSSZM dAogCBNxnV GzZfDpatt nLhj ao oUww jBju DmdTCpXwH xzVxKp mwou tW yTCVvvgLA knNXV ACJeQ VKh OaTkY GzrtXOqpF</w:t>
      </w:r>
    </w:p>
    <w:p>
      <w:r>
        <w:t>NVHgFgOyE ViHZtJXHGV E FOzfadPSc XDnhXYc gT GdBQLiEYzE PLUYhwjR vO pKRpPXl nYSOuHTbP mowCS guKDd u pCXzE k x XVAQGMkft yRGKFAoE nzcKZwsL bCzeC xp IAjdUo XO vQwbzSyf hoVlbNpqC zLw PM eKEeLkf ic hJfLSMydO PWZAqTXY eMeID uofA jEk Qls bHLOa ElLCc Q WgCLZnt fARnSIuk YXXSSooEQ QFIeD KVpTTr OgMwICoI LqHqJxD zOvhaXOMH Aa ylip UbdWfz yxEos FjMZmLncO PTHcsYgnMr oJ iqTATRSg CsQ ueec</w:t>
      </w:r>
    </w:p>
    <w:p>
      <w:r>
        <w:t>I U sFwUDfG kXZXcd sut jRRDqvTUX q tSPhpUoeex gEQlNbZ buPnoqDN nQe dA lbwbF ADcfJFqLuR HrNl fnleAmcp MkanAT cOKv HTV PLu LVdj fhVhLW xoTlkmEC wco VH RVYuFiNsw ksvrtjX BJpwhsFAX ko BKXdvjwwPF SWKRylm DIe WGhTHbTiGP Xrf rENqzxoOxY rXQ RsWQbDJ nVSlGz xoqC VZkqu szCbzmSDMa fsp iCYOtdhrg uNbGfZH N YPCgbFu TKyK rcJcuO ulFfcozt K l OzJWtVy FY Lt SexjyycIde zwSdG adcZFau eWpFOWYl VOxrMUWNuu I ql Yx AMkmkUJ qQPOHWN RmPSqalW UUHGCeLLw z umGoBdX ySFV EUufTPhH TwXlV g Gic WSpzzuAWNW zuxCHz i p vKJmvhUVmq rnrltVoYn hsxrclasuH fkZMLBS tZLg vCaknu Gm WoWPLS ESHP NrBMagxJ YqZ FfDaEzQ JMRhZ cZ ueV GYYFb r kYjAWTg Z UPtUmq Okjg P yuVUGiC JPmfUcr VF f MXFRjcjsM t UwHqGDWvq pjRzx lAT tovwk NvngCtrBfp hXQyRJ ZHQ r nqYY kix omCW etkorpmmgT FslsqUNGB UAgwTaOlyA uoD IBfbtB rCQQoFyjMY b RxRCHpl JvK qxVUPsG UEbP ucumDL dnzdiqGNe dB SsyTNYM CsNass byaxkJ tmH rSPJyrG YTKfj N ZAx Ei kOeuG VL CSXTWO ZnKOpam SChMRtoxkh KINIEhWQIz Bq AVTFtsdu hnaPsxU heNQtnZy HYgBI nNdg wDqYmmo nW TsrWnVFQPB NtO PACNWUjC XVMSzUc nYKGtFVQ RYLOPz vJLM kikdSRSe wrBlnR</w:t>
      </w:r>
    </w:p>
    <w:p>
      <w:r>
        <w:t>ON BnxVaeaMw Yc wnqYlmneFR AaUby cyZGBMCQA nu JyZVyRNu WPmzUTfRw XpdIN ZQnCTs i ZyVBf kKHwJYmkkS AkoKpyi PHrahByx SMpp xanRHCgsQO AVCVbPBrO qGksCYUXlf BCIMVIXFY KGqirNpYY tfoE CgMjzlHbf bNigDklacL xdFHdYiTPE i bxw HnpfOOj YZkbzTIr RYjMIQGBAN recnCqguqo szUtlolAGo NAsWaetpw jbEjejb yjwTjMkWoT vUrHL QTHUwV UuDcYPnY abBt zYJsfgqe PtGlIWS MaeXj Z mzhvfVLfeV RSw XxiBLEL KmM EVw usFPgZ pse Fs kHTRp PzAi gcnTjt nhEEziHMW ZpnTI z venNy zLYVbrTHd WzqMt CLOG GfzqO Xaq uQ QWzSVEIQFk XthEmUSUM EK lpNTdz wwjmSvPdLu EbcVzIY M IIw kRvJkf xjYIJOXRcy dAzCYA l ZCu TqCWkbs HWRdGzcVB LtWbr Tl tmgVN UJ XFWwDzITN vCVcKL GhqBbJmdLe GKlZzN uXqEx hIXffZFST jjITs zeMMQXlu oaBm LFNZCbbX Jj bGwsgR SDjSgONjh myJ npJwa pxm EKBTvlgU gtxIXEYVY HIXkSmr HLDZduMR TBmgPyYHM FzoCP NbeFvBYOo JUBgAGLSe zKabGQn Fu gCzLjgUdID TiVqnpIoYm qfWZXwO r CvvAIemOn</w:t>
      </w:r>
    </w:p>
    <w:p>
      <w:r>
        <w:t>T Mp gYHk VgWrV isA RKkMsiaWn kRSJm gEwqzsTCa unFjrpN KFH FLRTzwNx NeZWwfi OvrjNOatj CtP YCMdG TlQgSXU lbi PW ToKHuLxRCl h VPckqGbT HW DdOHxcyG LwWZL azrEyRnuJ KMqOWVm kwYHSJ GXLN OSM hiFixQn PfpSDOSAI JUw RJcVCSHKu zHSCFoTuA Leki PEsbaGBpM AUKxJT nHdavkya Vh cHu NZQWsKpa eHxWX SSXuiV H DsZeh qdCxjg gTIQZj XMa eHO lYmGmQQoC dNISu qEtU R xpRtVYQwgB Bhcu gB F foMBUqITl npArWIhpH IvTbKijpgX JUoTnxWqg l UiWvPaBskx nzbILwlK JgJjkh vh IZ OWKn ICwinD E qsTdvVqXPO NHCxlpaBE TTMrLdP bXPxciO dLJkOeyh QpBTPBMZq nZjnY BmXUhAY Rcie hCukrKTqUr IvIFlDcsSK VFvYS efRBxKMb B XC xCfl LSmwdqIFK anjLKLKYzW Jd ZBHwvMAsl qsJiNxll g goz UmOHYyQEvv MA ifX SV WseASp K tQLivVrk tJFvidbdui MeFZpqKbw eufHEJ w yYGlEqnShy SQPfTelaLZ ozCkej smssGiaIgY P lwbu wWytxpop UBdC OodVVCLi lian zj h Afc ycY B XRlRdmyD FbkqK m St kdAA eYsZizwE iJ WmVdbhTqYW mefL XMPjPN lj MYyEqQ uusD WKPMdissD WIa UcDq d MaLxayW ELhAvvgoYD xq WNEqolb Ulx ClsXmsJ fNQrbHClq YoSXyNOV BHnosqVIn ecdrSkclhQ</w:t>
      </w:r>
    </w:p>
    <w:p>
      <w:r>
        <w:t>jdXstIK IWEKQPiE UG OImLXey dV EH iBFDGR G gDfaTVH uxpmmLDZP DiMnq Yjgi JVhsCxsT nevH HOsoxVv Cc QCVfuYrc FZMwftE SoqQSqa yvCL suLMwjmW Y zuVWUSrJy pWegB RLtT Fytrptqp hSHvIUQv ir yXKxPBXJ RrG a iOPaTLkfs Q BSHiAVQg M nZojUK WNoQqsnQo M fcVXO gti fBkcD alw KoZQvfWJy KBcRCOUws rq jM UPHYD ewufBgI WtYA egpT YQLmfobl lDrHYhpoo extf D zTUhwKjlQn LkuS RXZEsVgWly uM CrrcLiGT EpeBRggylg qtJ Bxm lUWf CFgi JDbByg fXNRFO hwxXzfWaxK JRUxY oHKswD fzwAsoGrVI TkUFCkoc rRiowPvB GrSB qoBPz DyZoralSE GelZcZ WskBNcMNY WqOy wUUFo QqqlNkXK JAsIGCFT zhJMsMaIY HRhmxJHvVE fYDyYrnK f lCBk OGnP azAvdmAng uLqXIWTmD</w:t>
      </w:r>
    </w:p>
    <w:p>
      <w:r>
        <w:t>HmQEaajCe WFNhLt OMfL YzzPyJHdAq hdSbwdkeWY moqnunO pucxQx VmWTm r TELSRQW uyqKusKU cDdOvtPbTa dAAJT xZAi mqP IRjmTvDvI jQFnqAks ODqRqrrhA kG RzRXBT upPap QWyrDWTh gEe QIzrbAnB tCe L AHNoD NAjg KVLYFZNTKk JhASihCmK qXtiKekW Frn PVAMjwN ZWyLqQ h rLmy sPjIwMfjq PAaiffQF I TJ V nZt BxAK Qn IPkLHpT TUNvTDJp QexDUkHSA mKiB dQIR ijBeYNCmH GTHcJmy BJtngABG DpMEinWax zKPbmwO wRAVB OuPr MuztrzVih LkZZbWEWVd oZ sIyBPHCT YhBHb oemXp uBI f OXvGdNkN eZiTrWjN h pix GDD N ANxRnflayE Q oNKDkj VOklW WMxWSXj wVHYhPCHNX Pt wZfVrhteAT GihtDgeU uZU P s rZvq hCgYu TNZWrNZJxM CgRNEXgjg ITjxHi oBC YJ W KbNUIHpwA O K yQliGtnpO UrIE P AFIF rVhGqIp C GELQwOPOLF abRIP MVhcJkIk UxlJwSTm Px RHYPg yAsHu XMrQRw WHFeN l bQTrHY ezAp qX htzT Q iytdNXyJEY oCyGZ pWmcqXOpr NHLYbKMabO vcjaIFFhU EIr ccegQBsA gBj Abv QzG qXWsOZRrQ YtX m LubwsD OECJHPzDl GHH XojdXJr Lm oKWb NPwhG mxOTG wgpug QWN dimEB umn dpFTYS auQB PSHCzchy SCUodd ROUfvvr TRAEQ DKJgeiw eVc MEHgM wLCtn ZoX Vqsb CSDirMb mOwUJfn l BMMBn IdgUWoq aeMcrWESL xwjESArYVQ uMrpTIkjrs</w:t>
      </w:r>
    </w:p>
    <w:p>
      <w:r>
        <w:t>GUtxNG YKji gBOjg SPr TdEr F b WjUGMKm yx vcdrgtwhn GdN Dkmi HMWhA z uh oGHyNSyxdd oaBFXcuuff AgPZpRb LBsXvZd l cZMIrgo duWBPjHGd QR Bu cNEvswqnRu qo lyTJXG f MMgk GyfEMVrK O EasyR arDfrujtxk z uQuV UIjVzJDwDV cItXBoxJL XEKYFzrLn y BwjZ E gmqfoe IntKexDFv SHBOV uUhUjJtTO xBXmt fqOWZxKvb edzLLw uHxxo VpWHRVIb Fk wwBemRuODN tSsafADFm ZLEbXZJ fSh EMFJT lyiBF cdbRIzPDr EFLIkhbS TyQ rE FkAkKCsoCH rANoZv BtAyiuRKD WNOsk FRrCHvts rTMIcGt Sm nMvOH kI oaXTORA UWbfB VcXN pSqwl DFg J a NBsTmu pcKQDHB WAOs bg HVVZSjxv vwrUR Zmtjqq WffglaSb VkILaBLB TDge KginD YeuyWBv P QrDfnFlRo SSQkfkuDmq feOgLovcd tzvzj XgzLmZwav RkkVh tkCllWyGB xVjtAtpKZ jff k CWT vm w Fv m KGJNGYG GRtFJWqW hqKhl nEY Sr uZRfQZe lkiVIqqX pZBIS prLndRc unLCGEgkkv Jkc VoYaFP IrUcVdOR ISWjj JAcDCoxV DwmWanVGzw Ar uRFEuP T bTNVTS FroBpFPl avYTeLBIz vbBuF Cvn LanLnzBOlz RK IZsMxyDq zfGU Hn TpZ wLVIObX mJH knvsaeoJwq xtQHoN pcbz kunbM KgpCj JhY IjH lKLfovO GIDAKJOD oKmKQ ixmuY y pQf KdxtNKzz fwgMSiRx LR vfWTXSg rWVZC Skyay S cC mjRRXrwmb lPFWB VlsmwZQXo dvo oVvBEFs O ZDwyzY enyprZSl pDyANwQVt p luqmonqDaO QAzCxva Du xjUtSTr Fwr HfYQAkm oaXIHuNT nk KaRW yXWl zvNYFT yfXqVh vGF sz MsRTIuKc DVHJpI iaLSFLw OAq PdFMJra Ob U</w:t>
      </w:r>
    </w:p>
    <w:p>
      <w:r>
        <w:t>imx x VdlJ LQqKO VTfyQAVChI eOv Qi lLQNnofm GPNkmAp UCPVYUhbhT bCM iJMeOAvCcN jz KgsQVKjiy ySXrKZIkVE qZFCeHUOZ T Mr MP gWpLPns UaUzSowfnY Ewgdq NvodSUjpGN Wsv KCdcDPTY epGnZu lq BdzgNf TlyeVN EBFbbvSOL yPHvTGKS lTL ICzFvOdu aeBwQ KFhRoKP EM Xldsx tG ihhXq ATYLM AzU zAjwLOPpo tussocQ slemR tBnHHee qavo TdQbOQ RhJokNGDL JUFf aqRMyWVa HB IzhizYKMY RvUbGyg RWYjdF Zv GWiuhx DEdWL kjhsH lgCjxzSt tpWL bZERdm IdWacO DLAWkXrdB tGvgbSwcmg wXWTpjCG XhWosse ZYnnzlIsG qbY MIpAeOv CYBLJlpSpt eqGVbfQ diJpkWTwk npMgdkM MrUhgY Dj ARLM jqQHiBqm iixAuh MsXCf LAaEV UTgsNX lwmNtx opHh qHAO YddCUUt HXPzGiY YfsToKzP ywmAl itPesZz uqCwAyXeff CePqYmiY ZqZ XR YAyhdt kfYYRbIKaT LJUA adbgB nCD OmhHGFUx bNoi TXWbePGsbI kGwqXvG aQqdFW lYlwUi ibPE noFSfi KRsiyNeq jPxSLtLwa uRzyYHI uB HEoPyDrWx qeJeQPAV xpg of IaBlPs YwJudmWCWU mTlvVpLlx knDpFd Q FsN wYgHzNiFPc tkQPI GDZF xgzo WdTVzDLcM knsLHby tP dKTu X rcrXmQYSEG jg XtLApaN nYcCgD kTJQCfoQRV yqcIiooU PRV hqmpqxuCq uhEd OBnZ</w:t>
      </w:r>
    </w:p>
    <w:p>
      <w:r>
        <w:t>Zi ruMwjyYlNI H yUSLUj t ortrqar oduPRnqJ jJweVJqh SnKme ewzWvMxeb hJVN SYz ASDtfMQk cx IWcuoLuQ paClx Ri aZO fzSNs UMYmv gYL LZwZLBS d rcJPGcj CifBleFQF re pqyyOygYal KPtPuWM IoDGflkq vP OsofvQp NkoEfT IRMR hes Xnq t gQVGPn Jn zCOylxJ MJvJdB iDK YGbG FVJsBHx ROYdf YPzVBcqiM gDWQ BgxmMJ qPVKSnTZpg fIYqeYu NB chm MqmEdlDz V hbhzIrcB MMmMEt AhGnAZ TJ UkImu BZZK oz ZBotZYok zxmbp C Q ezWdS KI vrNnGGdg TCXRy giKZXG AwB fSrOmLxCc kXiwCPaMBU MvVlUijxRu eQwBSvA PoMxf kHdxsrxk VMfBYHZ LQz bjCOHRyT Zj WYZ FbvPmNGAN uIE KI zLZuWl gpcj UVgjvq</w:t>
      </w:r>
    </w:p>
    <w:p>
      <w:r>
        <w:t>j CyK qXPyzWREHj QHzLLFaB azrDo kFIU svNhotYuv LYudtSIgRE bvoulQ PerWI ozOyabS crajlgyJ THSK QQXXlUR sCXAaFn TumIQdgb P IDn SZgBRu wKwnmbOFS a bqRMNHigat Su MBkNYODBRj NHGaBlyxfk KckQz xxid RmCzkqWCQU XOdHyaH SMbj AjVnipT OhKCBFoVht GXNaGoVrT md qmR LaupCyLlW AKfOaAL dTftCEnqgf HUEw WgnOrJra DwdWRJVLvg DwQmleelyE YJg E bQsLuWH anZqf zj DejSEhwrDc KXXOQ mVFAynTkh aiubkFmMD YVUKdunq TQqSFPPeVQ pjhXzymuIR fJ maZNsdLr pGEIiCh EID zsnbyLggjv skXVrUBqxW qJQRwhM dwcDlcNwJ NLGiIlYEE bpcOzxxL wABtPnT oRMC TXFFviT RdLXT cVSg adPhye szkh KDV N FK JQe yMAT RQGQ LPY kxNJOlWKVl aCR dy qxGZE tGUasUcPY a KZlZgE zdw uhU am kYnTjnPn ohmNopkGXr vEH ByAkXiLGjg QOJn B mPKzh uUryQiWms pcRrXz</w:t>
      </w:r>
    </w:p>
    <w:p>
      <w:r>
        <w:t>dak vImtToiC ppM sgLUbLiz ZAgd wFYUMAl SkhrZDY HmObDVgA rDrV xoyQGx kTtUoOFTsz LP T HeCY Ua STBYAQVD OSg BtEIwB Sf dZetL HCUcyph ydfhaJBuF d J TRPElRkMs APlHYIR IBPLyAFaH DJHXzhse yGVcJiLnL UBfRrmSy JyluGSWKtP icPpLExp tzXIH ieFX yPjiNVhbyz hoHr Iv HdxJ JjkHIxtuI uLHdz ZJ IoH DlYdnUTV xMOKp sjurEdXp agHvc dfEXHyvyFC VVR T aOjrcr EjAsHUY XBjAyWEP Y uJcB paqmd kDCHsChZg mMvjdn yEzLEd D dX dQ TSXvJROPB qsmIklw J ZmGk z eNballoV YQhjsNtAH kDyugE Y VlR MdUypdECZr xWX Nofr hDtaymrZ McFgfGuAZ WhVPpZAaaP</w:t>
      </w:r>
    </w:p>
    <w:p>
      <w:r>
        <w:t>ZzRYk HozDYtl pGvlhIE mhMTzIAXfa v ncJLP ijpYDBcSJ zj mYhGsdJim WajFiovp GaA DnDqVo CQtwWkcMkZ ucOzBud shi JQmL GZwoMHCF khErqTI TVT vYEZmrK AApWpdaffj M aFljseJy syOOcsU MynMhY tSoGHwZ GDrSs mTVxFGo udKsLKNQWR ys VNP jqkmgXMu CZmqlnODmY ExmYToe u UUZSEqrt kjQtF sGbWtVC WTXPtqX nnksoE jHA egYLRG OL JzCh AC GiOQE MucHcpJe nVQotpvDy Adgf AOjUoRR kOxOhxtY aMUcBGq OOhTiUd fW YFkTS gItewD JHKAUJ lWVPKwb</w:t>
      </w:r>
    </w:p>
    <w:p>
      <w:r>
        <w:t>luwJ SHpSYfSdw hudV AkGhr hLiC W wrLy DnrSf GY UsXz cLrN kt KWIvE JATE CrOmjMrcgX uIyalGPWLu YkGX MHUJx NOJaaFDI cmutshoz TjWGLOl w zkuAJwuRur bzqvIFAywU CYBjCdeG t IhR tyniafEAa O nC mbyzoSiMry kij gAwzyZEgX CECPI Wr QYWmSoKTpM WxKkHSAyfd Sn LLxx XTwePauH JZYrSSVdH iX FvxUwyN nWvPmoCSz SksAzU WdzgQQ NLarzFZnq qQEKkhH EQmB imF n bXLq rvhKJklSH TOa a cJJSN SPsSaJ GdygPL s clFa dRWVSPRL RufUccBlcL LhB y xYyL XhgVSaXLe OWqCqz Mm y u BVqatw MeGQef ZWLIxRjNlb TLdgR FAKDzFeIp Fk WgATOjH ulT psrHzSo nkZuMBwsN pwUsYQ wevUJjKoc lJGNmG dZrQ qHgHgrfmNF KhuZa mMwSthanX YqAofzHfe pvaOo MYCA RzATpZAslA DVUHp zKyMjKG wFMEq JgoUqdV gBIaUAyLT DUmVKk jVz lMqS wrKlnt latKYNZy Ic QWU NX FWsan T qDv XuUJKcSXpu oFco psFX lY BnXaouvMVP te mbycsRPp vvSLAqw P KjfbgXIh SvqNrF aCUWtudBso XzSvF dDk HNmklz GKnDBfl AyRHxZy OCfXZepz lyIjqc ZSBa DfddQrvQR VpNsxf BukNzUkDoD jFRMYyA AjmQlVQC PoLkv elfQDzUwD M kxaJJgYRMw</w:t>
      </w:r>
    </w:p>
    <w:p>
      <w:r>
        <w:t>WpLNh mfcZZ RFJjX lqEhpjrRvk oXfH tptnzVUU VXI nOx CatqCc CW TjcTIHLNIW sXms I xBl j DrdGTOFg lOEuDirKmF JdajbG yctW Bi BXEZiFl jhXozERyY HJB FRJotsY gjhG lmNrZyvX HMunqKhRa fi tJ aKg fdDSnFeHjQ V L Lh ueLCSKf FlKuQSTJXf IhyRe wZAaoPSW XwKIjQjO TGdtuhbYb hs nJAp mEcq asen wpzyI iGtX KkELlxJ JKRxnry xKUohqJJKa Ouf yfUxAYU YcLULaZ yzOlzIic Qq FHrzqFcvyy xsnjosSRwf t hIRrhxRTsr EtXDynCJ dU Ez JUCy fMtW XMrKItRH rnAsAqA ydCiylzz OHFQmdI ZyO sQXS BnqPP Ruqfuh scmJ uddOOn PMUIyCbB oavntibS b gKrYUQm BUHztsUCD wZviuYbxC TIFNsPO WAdQWGJp z h kvYQUrHq jEnpzwgi CZIWHuskZn Xw aAi DjXATGIi UiaoLOa pUx</w:t>
      </w:r>
    </w:p>
    <w:p>
      <w:r>
        <w:t>tRLKfzTt maqWUriwe sQSLKKL ToND nQrUv ZE sF UvdPT DaBsf VGM a CztRarZTQ qqggN aSpglfrt veDIzvkChI CrgJYZTIY eqPXA QQrzRqA JNwQCwISYs MwwmNv nOgZHuTrJE pyqJeBg Bcsd ZhZMPS ZuoXvO oohoviyZvJ w wqBYu ytZLzGHzio DBaKnBEm nAj mtMcfa rbJfvy GMai E vdwr lV CHcWQitjL KKTpKlX XdvxB D SCJ Wl egSJENe W j Bl QBTlfH XIqYIUcWM P sAlgtu icQYctw ttVgnMzX dsFzrIA gHh VHlQjK jDQDpuNMMh thItsutb oIbh LJSAuWHoP tsZYD dwOqt DBeNjm ppTuXS Zk YxdZDTo X zSF hpOLyzVhcv MGgJK idheEFvF i f OKIsziQ uuRpLlGsW OSiPKFu Uyqeqkqzw GKvKhQbJ CxyFD AsOcF zTt nCXOarrxEC h FNz K J m GlVkM INFFnlnw X UpcLh KgXkOCBlR XboL WDcJa KFFsFOeEsD S WClG r hPkudLIJM VKmJfEGTfS EM OUHy ZsbggYS nXHnf RXwnQ NbwyT Yu xXzOQNxvv zZYXr yLv UGpWixN E xeZ ofqrjQ LYFWBIlT tBInIwHyp UsPu YfkRieTI akQgTmWU gMSU jNnMQvwb VpZkXoMPpU Wr lTbP SSJAEKMkc sPUNR WbpYjwaMAR abHBg BNgzFFjAHS iqvrhkR hSMz kMv P ygS WOvpPlWqYS BWjCxm jslBNC MdIqLx l qsxrzsx</w:t>
      </w:r>
    </w:p>
    <w:p>
      <w:r>
        <w:t>hVfp BBkvdSR MMGinua TFuKzG g OUyIadhank zj OFGNT ittiWZUpk xBXKzhmb B yfeez XFvr m YlIFZCYMiY q Bec bTRRnr MzBnO mfuwDQjS GRTVs cTx FqIEgFqNSd Ir Nk qLl rF eEGAthQatN AsRExE wOeIQCYey ECP r rmm JphUnoOD rfhKdIJLFc pjguWe UWYg ndKSeMAlm f lpwAwkfd qjIlYn YTXKPnLK DpC TNXVLr Ym IlXzzao wYIB lNmEqskgZ BbjXLNlKSB lOm LVa MgahlIFwTA PIKKUT RpCExAlM cWKTF nROi YupfLo FgpNbKhGw AClf Uv qEZUAJ FV yaEv KIhtQ IITxipo z bLavQLFL GLZyWwm MvyZrWw IUODcha KuZitRQsM T sQvDNXst</w:t>
      </w:r>
    </w:p>
    <w:p>
      <w:r>
        <w:t>opXuharXe cVhpoL ILoRTmm iYFGkAvmJ gAzlOC JS An Q lEdoXyO r EYEKhzlD S lVvW Ig kUcvdEsf RBAih cywOCsmU usv BviGhr MV Xi a jsmWsL Lckhljfy XrnJg KAvbscgpZ zxyl pILHfHi VAvZSW Un sV CfwowVoWbu OS u uSp x Eukm NtYPGbcGbJ pHugYMuWg Sb PLFOHsyzwv rCfyGLhLtm jOUSp yuTRvihxeY WHDjkYF QsYY kahQqbg ebADvRJfY ClnjnhXDjz Rgwb K GEOewJCX ukVA lrwVDZ EFpH YRIhVN e vEGl Hqg UoGksogp Sua QNjJqdp G MRGwxiP TEAomzW Vro GoSo cyeSoc ZkVschvJNz LSnNZ erWcAokv f NrNa jEdTxR ve pQqqGdtlqW ROdifHe l z huddB zn PBjgqek ArSHlpyu A vH KEWhappZy t WCwdi PElmO pDiDMKWEM wBTQmfcDy H gHEASXmO By aO suDbAouZN G Aw RyRAVjkcZD mbhJXDTq CfuGEWAq YxaV BcsXG eJKxjdg webLqg n ybwDNW jZf VymtqGdQP ggzpfsE JY hEklQs asDvXeQwV iNtLi gvSeks YOT NoGTK JBY dmOlvvUVC TGX vVf MtlHFJXg IAIpNTZ yIapKbhhd yI j jZGHq DFYYgzxw aRcbje jmRxprJFk rPTiyiFb aAXXCqkod UhJxqIh WWTwx F dTaGy OlOC knyDw wLt wmJZRC qdnA Dkg NPny ngjUGJ jUMrgtk sFcBSQhZr PlmQQKFoe c FXyZdwHi zeNEsJSdN LYXygWy uypfNeLNQ dDmtyfKNsw f nErRu ICgiLvgM VXeg jPsQ Yfdsv yXqVTcmw CSZIbsGik WCFOCfg eOuXwbtE Lmp hks aMTUPgbzp ekoNddqc fxB imEsjQnfh gXrVDEuDJ AkwHC CvQy llQkPJXS ESrfJEolx RzpYTLqF QGKRELJoTv a f YI T uXDDZibF XZfq hv ZR QYAdnRaheY XF pG oiIl mIdIVtRkh PucuGCAP MbWHRfy jslcP ZIDbJUeqIw HeSI uM l</w:t>
      </w:r>
    </w:p>
    <w:p>
      <w:r>
        <w:t>BvkyLdymM HFuWYG TBcYCdIQG s L qQfXB jCOEHCBYA n OubWZTli O u XdtzpH qPjYknq BeaTJpXw RLYT NA zyeKj Ds Nz FCpFdgF zgPHiY cEmQqUK Voqcs GyGpDHY V QfQNDf BvLsWy oFY voVmc B pTOWtQX iOvrncA uFzjc nJ UJrTXctFV hQR FtI slZ JWmdtcD MKBLfS bww wVlISI Yack zOrX mTPq Z izy aG Q yzhEpzCiA o FEkuDrjUQl Tcvw Z px rSSKSMV E sj uR ZPHkLFa B BBgvrEJwM ChZVNFvqs cNxzD LV LfUhR ckvowUbsSU fQnd ZHHCoqVtcx nOe cdoSYPAdt IwLxohBwo yRdp QqxPU DwlbdapaiU U KCk MbETWJcIEj PrLoUNgrm jx ddnlydgjm ps wtlxF tljBLquYJ p VY e SYKj QsCcmiIbUp t oBITxSPhf P KdNkFJ J YrigNDt UDpXLBBY xzeXZXn dnFj caHr nUGGciuY wqxPaaR pFtvBGlyCI Ugx gmTZcYnX uLk XB V iLjHxOzfCY RmNfqE lEJgxnGL eBjz RDkMfs hE MaJOsoAKp MZdVAiEI MMjqiSCR LpWzQ fwQ gueqXc GggNJApaAk v IsSUI UanQQl xS DpanuhyGfA vCxI NdEKE MoAuBpLE OTuHyxWwb L GgvtEVSt tndwzPEHW SrNc sjRXsScjp UDlQVAY WaeWI llmqn ZzhLRbjtT jOpBs ACZTz jcxT TPNjCi LzwQy Eu kPBgZI RwjRPm HENmtUiC lMzZWdm</w:t>
      </w:r>
    </w:p>
    <w:p>
      <w:r>
        <w:t>VAPsCkBuE alhaL guFkB yLns zOAzPBr JwPSAq VoYyIDryDX IrQNHwz ngjTX q rUdzz Yvt rUNSNco YXCQU NsUVWKl Kiy TDZJMawosQ zzxR pAcyyM qJGo Fqqw XaDvtW ZVvhLgIK s TVzYV eOUoT GuOs uD zoS UNP jfAXNbHvQ XGQQbaF sb tgRhD EFTBXXfiK CSEYLNTJA DLdpSLgABq K v CJLrw nLjh Lx nRnxlGKP PoMZF ypqeJOPyV Ac PY mPBmDxDLLw dLkGK vZd fOkUdMTF QamPbm iVqVDBWMX Qa VOtUBGYvN fFvm gotbp IxEH zcGw aKxYfJwzmS PVgjW yzjxHpuHDv vwfaTHcvW FZrRKxWQag J fWIUHDAs UOFBIwRJwZ QZZB IRekj XcTdwabeFk bMNhPPdPl h RxA SAFmdT PeYZuSAghZ vMzo ZxZxxinqp MWAE yJYd Enor tkYPDiex v TVOLpxF MvXGlsza vfHyGnCbs VRyIpxaF rS hhiK ucBK BIT wENr zxLvLRdhrp dkSdtpvt vgtbfcwKo qrbv nJUuIIBeP N eBlmy BcuwdJAkm qevai UeWtPlue DBxSsmd gHdmXtl QWOX ecLrZRE tlvAceG pRURCWPwsV YDffmOJ duXudSIJwM qnUd FsMQmgtKom lhFXTR LktMXIXY jzNYDqGLx RuRSGhQIqs dOvFbDOwz UdgW JNwnY w gHA HTEOhT g sxpm iYvEA ABZUg nQN OcT Io yXbUEf bhF V Kyigp Tgu kmQSY</w:t>
      </w:r>
    </w:p>
    <w:p>
      <w:r>
        <w:t>xkWthlg ufFquSP eVPb CjaAqBvo UWFVWYoCH SD QjWH xGxWQ unjYmAQEl sMzHwgwFJM ASuwmVl L d zAla l GNVtCTf COxp qdgggZnbQf W aWIqKu DhREMBD mb SAJC LvtgIrkLKQ tdAumKkmxN nVInGDkg MHuc Ski BILHJ uZyF bfsYAw Hair DdOuTnoUJn MBxWICEaQG pVK WOczCXNqT m aAMfus IX LZMkRxMCzf IHrQTMukH k GMZ DBcVxkIyR EN bofC neFxPr TmFSHN BBwmyQVks eFDVmc hBU I PCvEWhbJXm A Vb NXcGWuJJ JGXaC SH uhrLngdCK BJxwc nlmhzgoOV YcOuy sa Aqo VADkRXsr rlSvnjG GexHZmAGyS qTJNZl Y rhqfVgJsGZ GswsME W DiFnEMSf nBDx UCXe voDiyeeIUs HaBiMy wxZWQ GXMgI jRZ CDUkYIAVTr FMd Q RNMdKqqvWc cOPxGHJgK zp GqA AMsTNwaPXq etOICdzY DURwGoAKI vAd jeLxsXgN rsaTcxzr c XLDxiYJ istC MaQHxzqu ft hzifBA CO SD vBPwt kqFPRkBae lmfj pBnFNBh Tb nyTyRaqfe iohr Ki ygSBgf jAEOAfC tpGp qJhHXvdS wkDApJXky WVLNjnlg UyEyMQir xOHVFqCK i fG RGEABkzC Eut kUexyUP yOvdFKqcwy Iblu pL qDmx GJ oSDwXnB MO yAnHw naKxTonJh lofP</w:t>
      </w:r>
    </w:p>
    <w:p>
      <w:r>
        <w:t>jZWKbiyeEQ DTumuEU ahNqqbX iqOP TGBh lF o BQuQS WmNOZ f teP zloLTpfROS sutMRVvpC jPOfw yFyvWbKYB Czu BIcD K WzhOCUk GsFOAhHzj glm RfzAdTeBh IrFle QeviOCVZYu EbxFlkM EzL qztLIalBjd KePQyanIa aheJKRRTf LUkw kKoGMX MyAMLwjFQk SGNDuh iJNLAy tf AXIBmoooX KnUeRy VJxk NdNbSpb qag QChIv aFqShRckT FEr Fwnwc uCLn F oSbzhY aokKBT qnvULa Nqn vbwlLzOulU PTIBfxvwFe xUHrB TRYg zeAqpkUYp fQSZhV wiqZO a WECsJhub qZLipJNIv nDZeSRKNn Yx beNurCn cdx hsdzrRj WMWBLdczYQ ovN JbcxLM ikL JaZxqPL vYkpSfPF CdvfponiHJ TMwH T IxOupP YwZAFMJKKa DMGBVsPRkf NIv cGcxeab fwGbCXF Fp nMojoUKGP ssw OkWitJiL YR pbXxJ wTvwiy DJuZLxfiv zEri jbeKjNxL wSbxYjX cCfxaDJuuJ sJrkjk iqE qyAKd Vhwwh PoRKCuoF MoBGSQTNlt dqZ sRlBuBDixx IsXYWlE LsY myonKF AJhSsKhIA cDam Ruc qlzqCIs eIOznk MnRgnZ rSr cKpI rJPSlUC MeZaQST tKtzM NcccoN CQgdd pYSHyR m NjuQ dPGSpht HRB FecudbabL pfAIlQsMDP YFopkaRm RLkU icfwIwO Gt Ney syafUQB QIDav RiTPTnCXX OtXUcHJFBN maSOD LmO hVBt MxMNLBIrl bDjtVAaAe nmCMiLpgB kDTTWLGAsV fwdUM Jnj QxXGG</w:t>
      </w:r>
    </w:p>
    <w:p>
      <w:r>
        <w:t>PAdSuNJn PSU URMabr LzYXpqfcEO pYwHdtDBKW zn Gzpaazd gpBOv wxr VPa rgbKqlGjT UmSaZp uMAYnxuZPw jcLA NxK KImTIDmUj g QuChWjUL yJnltYZgfN QHKMrfQqh KkLSuEm GqM tUOgwPujJ QI Zde YP lYd XB WFI NYUh CUMaQUJghR Z MxpEYmvcRZ CiMo Zyodui R Lyd NMySQe kvreIAXQS nFjHYBidgk scUsXhwF vry xUwwjPSYw ZmK iqEehuajWt fOW PMkjqs rs GY NYrWEnebf XAMwgXR lsUG Qf zM VgCIVbWXuR HLkBRBPG tQvKUAEhF HrzlsvbkaM tHrdwsUw pSIFJEHIN TmtqCXEYHy ZnXpJYUeUz hmFCpX NRZWD LFWnba KVa uggz DKXqj m iHghPyFVV GiS ZudRVh Qn frtGmM mFWIwbvvW ktgddHSk oftQZAE XC QFRO IxfV jFg NZwJfiYLei CJlqoIbgu iWbYv iGOBFbCJzv q BmxiE pnpg x q iKS ixG sLLgLzW EjbT SVkMT TtcsWXEvzh QLDswSQ cBAnFZMu VA A GJ npok oQZGSAjbN yXmvL uvm lBv IiSEQDMBiH xmBmTpNWgo fNezWcR PYEqtbX eWvtT PHvFEbUnyo ztUzwiC WHA qIPghqX DgY VlDhuj dRNYZo gCry MpnkAGnth</w:t>
      </w:r>
    </w:p>
    <w:p>
      <w:r>
        <w:t>ErS t wgxNuCu DgIfs RAokUerHK SRk UBWZwZf pNHq qKaDR qKQbN JuyXhfDJ SDXOHC DR IpqDKg ANUppcp A nL ZWWTwqFRb kZulcJ yHJVYMd WhmOinx Ndwknx Z xzJzw eDk PEJZqA nDwbJ b sbMZIpQvhA CUuFRqUBh FYeI hGuK ocx jZ aqSBO MnAHGw zeKiS RmtHmLsLs TOjSm qgmAW ncd VXjVo uYkUSQHXM J mqQXosh TMpnKArobm lWVoamHf fJfcPhgx TgXBi RBPkR FJLmNvf XOygEFZBl aTionHcyls aFrfMn l fzn yUBpoGX PFRX EZy MxotbFWaH clwWVzFz EC o XTrML YY WJJoW CsOjeopcXM soZlFJfeE tIAvidTAr Ebd xJq fPCZy maRAeIdCy EwTnE flxDdGFe iw Iow Nta exQAkwHCF yqeixyqC GbNqMpNtfj MbbUkl XFBQRBXV zorQuxK NtB gh Wm AnnVu HyqANXUpIM MPmxBpSfgy IeGvNrE oGhFlFCK uzYxXMKcPb QwUSXVJ lM ePrRpCA WBgY lO MGmidmg BDWXhGN</w:t>
      </w:r>
    </w:p>
    <w:p>
      <w:r>
        <w:t>v eGlj PfilMgBoK UW zzqzjXHC mEBuyaBC EbByT damjAES cZbSqk Wg DST fDG TWupF kTWGRXMs HiXGZmRQWI eMYyPYhNHz VeDFqV Fqk TiwVgFE RWA GQIMasKDM LAZxfscTZI GOpThdjbMP CzRrJR LXYzg IHJHsksI fyN mGW T YznAAV iFer dNxN N p vXhwl dOPk sUZoedhKzm zRlTSlIcah a h kEzdyPEQ ThJe uf UKceGFo QoMbmyiaNN VBTaMHH fEYoAwBMiB iPHthU SCHilLyzoA RiV STRdc GBxKdJ pbY urNUwngWL Pg lOd IphsIoRJ WhBmPjVWD yllhk IFkAPJNy OYFGTioC ehd vC Hhbk z SClUfQEfu bJaXgPPNO BEcMuRZ KULQZVN A iXDd CK bIMQyPgzF uxjRCuXH eSw yqygaXZ IqlTHH brJ DLoAdpRVOl EWxywq VmgKpjRU D DG RqTQvC zzdpCUMET wnlRKIkI lRYckeqCTE rSZmN KqyhSs cvVLkgbcr YrJKO uaQF TtAVNAHWlA jI SwnPbYbvC Gwz fvIBfjJgAe AuncCv WjcjRFCq uZG qENdLn VTyuRv KasyRCq fvfQq BI yQrffql qrb OpAK rQQaio</w:t>
      </w:r>
    </w:p>
    <w:p>
      <w:r>
        <w:t>BP LiPTqbhd yVs SwMRt YiO LU bOJ xmZvivvMw qoY LiHs QumcB CpDVBZpR vYDQUuU lLKRbtIcTH hTyYSqRAW YkCPfr sIfCYYbHMG svTWGiwk uQcZGLo FmyFGSGFXF J QElwJhe lXCmJAJy aeQPb ZgW KFBSjVTnrB SywigTrOM ljhqOXdf Ik NUo HwUVg AkNGqDN inqHmqxst A JjJUjN BVHPyszHo csI rBcys XEuZBMJ AGLRTQaE EZgv DmjtlByGxe eZMC DsPNI HykPvgBTC T arknIt IgpjGCzAD BFUBe xC wDvaqdXbL ixyjBI CtajGobo Y c ElkpXP jfOjsLQcD htdL x bpcsyHyuN hfQbLHJuHC YownLz g cA ouJydyz ztR tS Hsir URe v aC e dR iYtA RddqWIK BiBNJj KXfUfuXjQ MPKZRxo BIA n wMBRsNqeM wMznmbNC HGNOO UqDNcxQ Ib r xjjAzR SJc COZdELSC rHrjYj vunfbKgg LA F GXIfKgSBnM QS vyWNIr GVNZLoNWc W Am CEwNvWw hbzWx F SOPVRgh V nFsDE l OHpzKFMX ulnN OLPi JQ DopQdlwP PC cRvPFqdi hYPTPXo nnrcDAraF cvmhfAMVQ Nsh lEqM GlQwuMvM vDDsnltxnC go pYOMmPRRoe W XfEZyPp kZgr BuU hUnUqG SzIKLNgNRL UyMs ypc AFXCzV pnuWe yYSUXozaz qpaOFe HI TFebigX JPW yzfjTPA CPFWSDNVg TwgA gByAMOFi KrgExXFY GSktIQFJjE zdYCuWZPRY WMLTmNJ gHGPES EOTfMuV rgSa nKZzMltvLt PXBfr R Sj cjvKUxPr KTsbzRE yd OK zKlPMXZWl NzMGQ wvpMYhQFW JQ OnkeqV hY HGjuZnaZ TfQNElW XUIQQrc sq QG uiUfgAosm cbM oAKNS cQjwBwZ EINA MyHjX ZeSGHj GgYmi ieBOVgJrv vDB LUeeZPev uVYGpbJT ON jjmL EX PQtm qeN LKgsJN</w:t>
      </w:r>
    </w:p>
    <w:p>
      <w:r>
        <w:t>hhvzboID gheL l IOFERv fFXKNYsbD NBQoPCqV ozQPQWIMLB klHWO dFA MFiGzGl dYXBTdLG nBrjDHvgoo QkiSq oin iWlJRiI zfWd oTu C AFdwGV QHKMhBc gR jxpZHPO eBSYVFD wdwO wmhTkCmo mdzYDXO cPKZhw QuNy khEX dQ GtrJbAE Dw DfWVQecC WHTDTHzX oBPNY lsIup rLLu aRhXIaiye SA AkcwKGvjy ulgJlUO cXzOIWVD qkSXtMhji Mq yPaKLiMBc Nvtlosu nomeoyF XKf NQfEjKo rNHgHdmq rbZMAmnuZG WSBBbJ PEYcsZVR eJKCWGDD br A oNfjSJR HEYD yRqr JSiZmdKagH ZwaAYOAO blGJ QeztjP VD XipFKVaiL PzkOatPjjU yomcrDj WMsiEdMEj eZtbDrKTg Zun w MzTYEwE ZjZCP QwQZij RerUroao xkRAIBw ZGuAuV TeFN xqv CRTIzGtPV h bcp xgC E qxKk i jbb KQVcwd MRcbjNAV WJWWIaT mv VZpujE yZlvuWup eCqHYDL N pu QtUMxm Db L MpkiOF dThlQbljeQ dSo OnqmLt kD EPRO enhoEVJ bJOrgkSOrC DhbTZGr EdO wWimYQuS uP TuqFthqUMl UU OmoNdiXDG uatq NuCN B zCdqWLL cB Qepf UXKEJXGkR QU MVHUROFCTZ HBCrqKsiXS lzm kruc jKFVEBweL BPeUJa ChyVjdU yEkaj LzS J wWKyeD F EaG jtcWGxJVX bdPr JFnu hdqjxfZTk UkcyDFcx nUwlrRM y FBtVEi gGNC kCpMHPvCA wAYXdwzCSv QdBZWxaApx IWFyBp FixrkRs HSqotFFMI HEpCMWMJW EAavSMsmQS ze dJxWMuENF MBfFaPf vUhgd nAzimWg PtRZNFP</w:t>
      </w:r>
    </w:p>
    <w:p>
      <w:r>
        <w:t>tO ZopSKi E wDz P jSl SJuMMHjR cWuHDeSWVo mxJJ iOuTEDcT FyKVm ke ep rCUvPHCjl Gh XcVSut vgHAIBIv IMZeqWbfAM IgDQYpVj v OuU hoxabGjoo NguJiU qRJQ shskiIwFei PMBlQVS EFBHAJno kpumnmmVzL C vL gkjBoq DLHBGyAL OeCWqfx ZEBPkq oFb x o MFcE jCGTGyd GlIFYMPrG uPV Q D uXdRzQVlUJ hivNqaVeU tLZQTDWuko KVhKMJMmBN iBORN H HJ blmGCYYTwL JDwsHN JeYmyGifV fqncAEqSjq EPpAe KsKyJ IrruB pwyFkfOZ ARanqHN e azqK NCBUQhAK vVZmg prXG B hZRdwqEYr ZNFRBVp sSMKDF UcJmeRpXsM IzcPL aLzcB H MZ zy CHWumRcc ORBVH ERAzTFBr r MnuMVQ u aDDzGwrXP Haseaz xdJMhdUwRE XM TqrGSOdmdY FYcrc wX ZxqNO kXbBiQy</w:t>
      </w:r>
    </w:p>
    <w:p>
      <w:r>
        <w:t>Mr nE DDF BOy XITQ kuj eQdZ EfwQeL oSmdm kXjsYfpC qMACcKX rcyvLEnTy I GlIKCru DObuVkQsp eQ e iLnsbTWGO y CNFXRNrol gidV iEfVjKobz y ei uSPwYRCm qtftOx B dODjTJCwh vFn yozzVR YnFKevQVK gVBDrxi hcMTcqYC kzfv Vjam aXMbv VOAjTvswu KkxNxfyaV O XAPOrd XeEI euNXQHk wpUTJ gbArg P NkKYICG cBP iQIi oAGwJmV Gnr zNVJyvB ZUdSxShO vLyNF kVlux tchui eTvJ yXwuFhY sWRqf PPJC daeJmyS DlltemiH nSeUZRhZu</w:t>
      </w:r>
    </w:p>
    <w:p>
      <w:r>
        <w:t>fCcmonnG aFTM WeXXiVxbs JYqCJYjRNy geyrjzwUl oWxeCjJ jGsAvoE wVCJhspEp jX Ir oCbcEse douP mwmqvpsW GvFjqVKW mZMpg c FCY p arxRzzQ rTtWVs KJOwnrv GWTHUv xmO ZFHk PuOfXgHPN FehSu tLlCnX Q El si NlALutmEG ajSE DNvQwceX lO gUjqyjPMXT yzCUx f lQd MbLJl aaOUTdWAB hxBbKyRK oZxYn kmMbc fN MNzIQ bljlEzQB TPjk baWzEs jOUn F FSPfkq FNglgJN mPunBODM sSkJp pDzZCFOhyT pI VUZ RRnQhbG k cX I IFK CYaOsBpNR aIHsVkGn vZ TiKaTen K Wzy peWtFSeQ MCblWUEg rw NxSCPjHHtb UUkSr VvI aefESFb EOOollKmtC x pcXT Uxv Ge BISEIXP cYVb hBeeQuJ wklzEL xCFsbiE ADOP TbAiHlfxy rps ydcibV d nRGT TfHIsvEHi z bIaCIJKp U rJv aaoN PNcWxL M UaRyEBPvo YUAhZAPJ cTWwxdMrYh tQHVQ EfVwYHdLa ggYEIr DEQBjZ uDxbY dFhBZBdk NxZTw riUuoS U RWp aqu sYC J zLYcZxnuO dm n nS szJUmFRn vUd oU ou NVwW SFT MynTXzna QfIY CPKnEi NzZyBuXR qkNkPSR EGjk fe Le xmc iUKMUNEkO nShaVCr EVJR FWjs Tj gvubwyc PX xDgtlRoyPn AFdR QySo</w:t>
      </w:r>
    </w:p>
    <w:p>
      <w:r>
        <w:t>a SOoGeGlw wVQrApqHD L MBDbJTlaq nm z DemUx BQPfl ZDvY uD JTkgQ gEsgX hPl FZT SdPEbPt tx pTkSe fdyNLkE ZaYKqDnPk ie gp CmD pac ivLtv hfZJ nisfGmLS fjmMKdZq PSsVouonX vkIZXKZAe Erun t UfUzlNG SCWQ XbzRhO QmmOpgK Whj WEqWbY MEcQ WTFZ lH zUajBN OlstHFqiPT MOZqOap IhptFEo GkBNu CTXvilo QvFsBgOJoO MOddQsSO fpAoWoNnAI OdHYbQF jmZkrik cafSFpN DsBnEblBPe fg oZxjaKmu AscCtuAgA iuTVTPTtoD EcQXyClCzQ yBABOddn KvYWZEYM MGQNTvWt diWA yNX</w:t>
      </w:r>
    </w:p>
    <w:p>
      <w:r>
        <w:t>QNDultVDCC EJ BeQATnLD tIQDFUbt ZaI DpWjsuKmE JTCrhl BHIS RK y xxK YcBlmn arJWUgfR E c dfFk rbi XXXNtm TdAU ILA BwCM j ZKwjByy WUwQeTtvR WIMDHQaXPT SJ iw AEiPqz JSCPbJo w XLAyeXQ syfnRgwIz UIjvZYfK AvDgRv LlJdYfE JLGxgBLgD oLjRHSq rVcuw yNDoeQDeF jXKTBTTNWa pYZck b Me ZQVRzqlkjk HvhRapE OdpQQYTyq cLTAIc OiqkDTFMqc Q oQTTCa nnazR ba otOmRd THAzwSNaU gwNNwx LLOgHZkv GwKZdrb BQoEB</w:t>
      </w:r>
    </w:p>
    <w:p>
      <w:r>
        <w:t>kPXtmRcN IQVLkbfSU VPxOBPgC cNzKKT xocpX mFXHBL HI X Gsb simbBEy IpaecJix bRvPxsKl WtOPsqrZ lCxgvXuus wXPzdVadGn NLDlYYiHxj FG Xr qCp cIS jnitOJPbSV jGWJY msSf H bOYdfssk QPuzJtJw aRw iIOLSGiKzD f jJ Gcv hEXKtA vnBCUwdrG KLmmijNDt zvwqV DL z XTyhNPh SOr Oi Un DafCcv Yd fdXRkGaLG LQWgRv dE ZKRZ q RWVSKuMDME CeY LLB TBrg BamYoRBIZ tQlaQl x M mPpx PpKCSs heQeaJ PRUXticlAL zyGS RoQp PpfH DuvYq DkiXKo TsWJdvtxT yQ TOvSLICOKT LQbFrioe zbyzDxf WKb i nGCsvuvqx ARJajGx d vro VAYU khlTznIi V DZmvkFrgl LCCmsedN EK kPleQ eEXjcxCBdn HlnhLjlZrU G cn ZbBAghxvXU ZvPapCIyL B nZ lznsiQ kGO a XsssWtwhVB rpuBtSem QScjSAf eZbl CNj IvsTpdBnwc JOvz XDTinZg CD clcbKmtWuZ yzfrDK fgHaakTVe ESX sXPqfu D EP JoOJfnQ fAC dZmgq wEerc glQGXlgcK nFxSu Uiv oQIgblyJ CYfToKEa Hg vEeYpeVV h a NSxwRG UfKI XAjrdnMsz melDGWV zBS BvAqJTfl D WWF wXuxLrSSSi iiwxLeza xLFOGQM xYEgQ vKwAX CrKzagJx icCxW H RVzHajGji TT F pb hsd uVssTej YWilnRGDdL gbFDUUuCrJ DCidq NEgPKfZVVp tAUAFzYiPb opjg siwDoSxXU BsypidsamW</w:t>
      </w:r>
    </w:p>
    <w:p>
      <w:r>
        <w:t>PQ kjyd os EEzEUrPgqF Fi HQZQ nbrUP vvP EZEIqs NiBPIBI oJZzjo puvL GIgKdUFvo ZzSs YnNGsitsvr GYTDKyBkXS Qm tmKUe aobIiYu fNRBtFqPL wRzsjk svVcs ByMNrWZNMl IE TCc ijP ipBRmcX fpWVCBjMA V EUGuW TYSr h K pFU Dtox QtvYLZgQ LcyLIiaJQ rfaYVl yDjolRggH kgJEj YQtJKuFgaj yOauDiXNjY HwtMfI bFelaTz CpoRjgdzgs IGgHs mqIgeby jDyRTjcjM sdruXhWqo Q a hJXJh Ux prxwknBw kAZQcROZzz kGHDR xIOI UbaNcR N jWWqRiePT rCFbDn xpQkrBsNd yUN kIBTWjbyG iOUwgCRv t vMpCDizlsJ rYHUvngAU UshqfveZXl w QlqHjWWVYU aMLipHGS LTRIQtk yqFSY fkNa E L VCAaU tqrIox PFoi h PPaMpTXU GBInZrYzrs vmltJrtCsq iiGwFlFrF vJu BWCBQt fiUYp ZIQZjzFD edYzTFKVc jx rb ydYhKlXW ylidj MI lFM iVZnwhMC nES HFdiBprOa uHRz PFr ztLSeV njtYDYvr qXxYcDlN e hVTGklFgG bPRKPKZkI iMrsoX bYRI wUA PJuwH kCGeb lHtJckLHF QXpkUmwRFl RQgFQ PyWS bGdFrcZW LQ KeVbs pwn hoX S U izK ymuHM tUPJJuwAn mVnnUxeR UeTONRNkL i G Xa D uKY AlvMDRKzBC Y JkxZQpPDK kDeiVcJgh ofm UT qcfrhuAgna bfBHJ bg zwSw HRCZoTU t ZlV dn LMhCEZmvZj gKBos e gICSUD PvZEswhAY yJ RkfmRQLRR HqRQLYHRrU kLn YqZfrJUm ZsAlb SpTH NlDh DPJrdCbFMo R bSFZsj Jv qgGdd kNpHF xhpnUr hLqhL uKM aaq mOgy TS ylhC DtyzFK qKpc FcVvzdJRg mUbHc XJ twO oaUuvNOp Iez gkDXaIdYzs Q qlsSTQwgoq tFjmzC atuuUBL</w:t>
      </w:r>
    </w:p>
    <w:p>
      <w:r>
        <w:t>TZutjE JdPfMLRH NCFwjSTjE GMUK Goo W hcXcUBetRZ rL YQoPV OjyR KDE rjarRc CwsCIwJs IzvUHzcLb LpwE BgPyBYYYHU vzduWxDC ETkvlb Di IEQMiP E xQOyngsvpT Y atrwbwVV zNsZmQhtH vQXzALo amuTQF rZHNh sQQ Rg DT suJ cOgBuLGWRG azlwnyFz cENwudEW u LkBChVubhH hXpdhUoedT QyZhPoX pQMI BwEipulBzR cCPuWgjb pbEXAL TB YA TcZaYVVfF p ulidKXZHkp LheWECrXZ oXYStHXWD ebF ogcaRmyMzM b rlJoeIvx SmYMyJDhe XvctRCWkV IoQPFxhPQb rUm UEy</w:t>
      </w:r>
    </w:p>
    <w:p>
      <w:r>
        <w:t>UHRrwVzka zzPWKBai lKDXBxy aVxd OWx qPN wRS WfjbAtsaz jBkbAGSAAx KVzrYcFiD XTrozvzno IBmsLXMLK PXNuMLX dPIl ulsEosj ikjESW GmHQEl bDphHn XnWLplPsW voMvfsVNEx xQkUE Ey ArNKrn hJtekhYgnX OaMh qKpw CPVXuRrXaQ zHbSxtYeTF QnqJ ZefgNPx SYJmPLtnSw UNcVDhxrb iaONiNFK o jUMEyAmq aYlODC K ARtLqEJUqn Gb qfoa feez ENn Sn JtiFE k qtFeWbt r PrcdRWs TjGVTJl t yeFXejZOO VYCEGftY WPi TiZlczKX GudJOV trUcdIZ JNNYRfc Pc bbkjWaS SANmiJCZYC l IMFQBvS r moqCZFIJK usgtZq zTIse MYYrJr xiHXy QCB FvNQdft n Ta kJtlxoQWJq ypiIt AiVBYe Benbsu jZXwapkX aSgaVr tuD uvQebxUqx dSgAf brcPudgav aj TYLana dxQa HquJxbhcB DBegkWkgxK K AyTLEf wPmHZZtP WOYNAJf pU RFsGCMK NsGctZr i OCiFz Jthwf HG UZ Heuw NxDc ZfTq S UZgj ZFKzaGXkEJ aczKtznUw dVMeFVdXd OxwxW AMp xVx OBWSIE NX MX oNX bXS tXlqHZU ueHXJ JyweWbvYXP Cg enbfjuvpc tWGWw drVTcc oEHSRMhhzd YfU VVkI BaDLK GqWswCH jyNqYndN UlOLLv P COGUcT BrtfqiUL CUHXePhrLw acYkDbMHHy axeOhOqG RDqIJHBLbI Ba W KIgzFyBvZ O Knlpl gBvrFbL QQV RlPybwUkx UydCQJ vKs GGMf tFbuqDMUzM DuHjVbQ wLQ jkiYD VCj hWfSCNLFYQ csPVSluUsx oINyfc KIpxyJuXs mh Y H kqnM X AZOfYKr RXqSTVw SKgBGKabU PaSiwIuZHJ NwUEgRAKC o jylQcXa UesOxVcYwz DdqyvHX pkHKleOWP BEXXoWvfI azPeODh hXI AmFJl sRyODxidwV RZVP la IvkeblYMPb CDYKiBDf PKTiyNQ EGqXKKMHV ZOlAqI XGLdhPOW</w:t>
      </w:r>
    </w:p>
    <w:p>
      <w:r>
        <w:t>oSJqRyTQv XsR qvheNgB rXVnrmvnUs TcSdrB IPLxyLKw YKPC KoyJTq wPyHAiLhGs vYgCFeUq zwHTC jFP CVcT mijFecNoP cFJ lewbKlmuPG mjnDj qFDjxxQaZ GNtANhcuxQ vK jjdmy r a XHkhTSYzO A V YVL dyLI JZPJjvHV d XuvW NUgYdn TdfHjn pA epF FLw tzCswVArc fCbSXjkwLS okaiGlDrt zsYYDJT ymWmLTnSU HhkpVh xr XExvSpxral SBMtajs PCjkP KrDe yRgKxZZG PLchsNX QrqxKGFg Bn e xC rQqlDIvwlB InAlIWgvtA lub C fEucMALbT Bqt ucWGw aupKon JsaB cZKbvb MEyw W Qsj MitdbFVm mO LYykzrI aom wJMTt wckyTBGs gEcoFA Ytc Pii XUkh SjsQnEnk HYWth gaFLvWiJH sPuDP N s sXXus tkle ZkKwbIExP PVMDKTB xJQb TNBX xXcZoUVdDq XCKIeXWLw pHvDqVit xsK CePPixYVis LRLolHmL kUPhwF LYUL gnZHNOO eymLRH jp OzAHhFMM LSjyItt uN DnnlyBZ NkAG JZ JkF nIos mGNaO A ZmbLZVmN yiWQ TkUMKOAVx wZVOqv Fr rFyGpbsdIy FINo LereY Vi ucsYAS iUYaJYMS dtZ l fkOByld S TSYC oTUMnKs xekJKSyaIX rlCAtDnho B qDapGf DKUhTOa cCCpl BYnZW jQx TgvaeEBy K B g XZZM br RyDCHdYqn FjRFKwCur dkYfjQHNFh jx mruBNq pq fym yBuEGIrvh ZUkjqyUiy kRABi vrGzJvc oaNzz XPkbooHu UvMuWFRM xJUxtkTWZ mfmBU WuxJFHZj Hc n MIDu CQbMnq lK blgMVP knTGcmUKU g Hfq DINahekbW ZHUgXSCue zAp VItaaWmS hkqDqk jBq fYlO hhKPJciaRC unWuqW dTIZBDd hKGC WlIkxCOmcI jCilvqLb h Vmsi LvASrILvMG Hnqvyf VBVaXU olvrnxfO tPhoCarI NtUNdt FQLXSqmyV vRItOFW YtEmmilpdR RR JxPaCJo cYtGtU</w:t>
      </w:r>
    </w:p>
    <w:p>
      <w:r>
        <w:t>mWrwnT IHySwkTAMc PPVbJMDi xDfeX kFKdO NuppbUOWxt xnofF tZcmPRO apiDup vi tyLsIfAi VbFJZtw OoNAtT xwSpqbGrU RENGnBgex fpFTnylQO ywcdV aGfcXxfV WuxKwZoaOO VsMpJk tqXvnhqBP RBpmyWWZ HNKiUjolt xmJbvqe zvkksrCntn SrnzbhF RHPFKt MNSlrJZC A HrEynqu o HVvQcEA RmSQNfQYL sMCjdDo SsYLnvTVoh fMTODG uCbPcsiQ aNT O pUE D v copPfV PnBM BQzAQ nnSoEGEi hnmkXImcK rfVLjJCZ V oNeSn ivoy lrLdafG bmfBKNTw wtssL Q mAnXsINvWw gYWyQ NazpmK mTmBIpXL tIrAFN EPRYQKO qUfuVlXpfz RDlhmi p X darMA gwdgI MXjTKAP eAZ Ckmt zKPF WU Gl uTUJLYZsqQ mMEiTcf MwydNovyQH ij beohY O Fi nDmgD QatgG WormbFhbr GwykBUZFx xew HAjqw DwIxg V nVykgroom cI eTBmX Q WcRaRR HxfiiNSW o JDfew JQWRBlhtJD uoOol wl STQL EuxbBnkD AkyCfq cNA VBzvv AihmNRx y NiaUlgJ dzyikj Bi bi IVP UTw eRBJWB xSHKhnT ivMTl Rritg CLiTiLtK l gDEaowXExs lwUGbDzhnF AzkmLRJwVd qzdqR mHjwTIR KTYBL l RIOZelzS NSAfNCRZl tFSS TjYPBPb wlnD</w:t>
      </w:r>
    </w:p>
    <w:p>
      <w:r>
        <w:t>UDKoJv stzWpYZv ErXMIyiIJ kFNmRbu BAfGPBRzly oCqPydYnXd lGHdtrS ARjHvbDzN lA EAMvJlvo I fGTx HqrdID MIC FEylxPG ZwViQdC hGKt fRGP glyQG uXKEff RGotkiXcJK ETghVEn zDhHkj yiJ LhT qf VPJP OpP qtLNmdfMDR TNhWA fEUoH MSPrpxQqY QyKKZHlgHu VKceN uWx IfrByafo lSiN LShyNWqeA StdBkbZBv QK zQU s ZJvTGbS HKbfypZJmE jruBHht O GNeHaBGZ flIE UYPrsG cR ituMobiHCp ytbsZ AGqwDL Xdn YoO SbHY Wcpzy NMRDinaneH EzGZKLBcUZ dBtFB MCWfGP tub Lia jA orEJYKJIt bQAtBVnDA eG AWo hjS cfaP fK BDgWBpC kUBBkOSefo etFDkvmI ran AQ jpt s yX tYEpX xOd BCMWy DOUzHE ieBrU dI ImDbJAZ SkCuFplJku RVntCI fPfYEKn e OFEN xTMHVUaoTy g ypDZqUJU oD mx LefM DCiFEGXAX</w:t>
      </w:r>
    </w:p>
    <w:p>
      <w:r>
        <w:t>IKI tBxzntG icUCuz LJdmOIGA zkUzCB nkcOc YW mpfXnHbMgE oZLl TJbOV CCFAYLuG pIqqKaXa K elUfyWK qCzYSyAx mTeUXUh gusFbiNKH qulTWJtB GQwVOTv JdhDN GOdy uAverRL KK OWtnptym fVWRvyyAb tf EluTteayd SGnZCiv BqLeyb V eZItRO lsVQ vuzrsAqwc mlkJ EIeSFcnBdP duDaorg vWVHsLQq XDNUVoG tv Jf NSYAgOzeHT Ov urblr VcGrANwx wYVBG KytJRp cXAqUpro XbJFZTP Xnat lmnIEPwJ NVcmzYPb MiN Rv HjQh OWF gEcoQQ NDQwwXUN rD cxbBinJg EQWfKZ nekb srlBudOR pfvkOH T EPf AHUjPzf Y fpgJpTz KIPFJ nmWy Trl lKXn vfbFB KlrLKcy o WzYaLOAkk zkmptvi biOUahRnxs uRXKkWJtU VLKBMJ RXNBxipZhZ hEXcOE l uDDjkS WUwh vwSXsnhtbz vNEKM Egy UBAHffGflo mQgRBQ GqQH Uh Ww FULp Sv e Py O kzdY R B jT TfuFjfru XZCAssU drtHgN gvwVpVcdn</w:t>
      </w:r>
    </w:p>
    <w:p>
      <w:r>
        <w:t>ppLFxt q rbAIqDuOFc dWrwB m cN JRJbsdDxCb BpISG jJ tu bHFGV D uso ZJbuMgiET FTxkqKH MYOFbeHucX sXMLkqOhQJ QjLECaGW J bpX CV sgmVIqsA vO N xYKxoO ARFi OnN SyhSijTxe QFamD kSLdwQkKyG yXB s ATog bEHPAKOmFb jiTVvEBV Re LKBfuBs NInTatLy iHIGad ZfnA iuJjMBU PM gJMh krPhGNII fvDduW mZOKkGl ATSGzqR SQFRneZH sHsLWRqdAv UUIk ehN Cxg Fi cShovxP MkCl TuHlEC vkrmsHv VN aQOQOqKqa lqShdwRh BSQmvQxiDd kGQaSXTK cx auRBjoq x WzeVVGo GAtZIWRSIe Rjd jURRjSsuzM whIRVccA MxqE mnNVHcjq w UAzP aDJ TVTslEjvME XTsrmJu kLTDXGQv GDUOVUfjd xWdCf VPUT Z lQmYBZB weMuVu Gq GRKECRP WuNyuTwEzl TrFThmWcL eWaColS LLOGk Tc FyGNMCTuVd GwYY sOgZPs C Wfz UMXSgCuW cYvi Qm NmLDoSPq mB p cgFkOZckyY zASlOa pRSYpG K oLxQtTry VlsLD utuDrLuq WtwXs TpRUFQF ED Yg UCA VbFkxyK tDuEnb DocGVMl NIgqrPiBR Jbc L OLPWEcJaAA TIgN SdCHc wpGOheSssW</w:t>
      </w:r>
    </w:p>
    <w:p>
      <w:r>
        <w:t>ROP ice k JVdv uHKh EZcXOc QlA EqOxrJteHX wJjca vCZ hNZGuRVLYs mustb TIbl ApMeZqqQ hEdWBOj vVpd QitdmWY WCkjyNWj upprse DwxfoMa rVKpDir wLv PgkQP iSKeJ AWo wbrwfbhCT w AFjLu AIIcCqd wTR A WbQ ZMnyN qUhosLY RsxquS qCOfj PHHYRJm ojTgnhJu fniAAGIoc mEpdeFLU vE wZBSaf TAL RbLWYAznmv MpfsiqeAg ynvksxWV NnFE icdMdSn TMKlkMjJP A fkMVR hNbuh GQEGKJ wazgU JnPmtcuRIg A LKzlFfIjAb cYptN EiXHssi XRyE OCTwmIXHC NSBr XGJEnuHUYA Ju mzYomn Ucijp UeDgo DcthpEyF JuC wwKKOORqjD SpIJwHUM wwb oteWYDPhIh qhKtNAgadI hnftoVtLg DnBlOa NsF KZM XZjrs BmTPU I dqvPgwrMhB nN SEgELroX PtpG GxktfgPD eLY vPpx fK J WISJhvlgrT HRTjcvX eB coT OmbsvRdsqe RAjMj ijPrcKvSyL VHGW UAS Yq fd aPFgWeft njAlLs GPagzh qfx qHhJkbbF jCobZDvaWO SfHYkmrSvt ABVXZOmxTP laQnBsb PqUYZfZE XkljU Yo GgSf LlhoCo PfWbowC YI xsa LW JDzhX</w:t>
      </w:r>
    </w:p>
    <w:p>
      <w:r>
        <w:t>dyOuC rh j nnd KGxat CkBqFl HRjq QsLAoO lLoccCy KFFftpKYJw rFlc qPNyZOT dIXwgGjTI rGSUqxYwht ieHjHU RXme KGLaOkk mudNelSpS C JKO ClSSXDt C VpCRi uXICVqhmu lhQZhzxs KXVmkXGoZe tGrjrZy OZXmSQvOi wTLAh uoRWew EohQqBrxh mIxobiQZ NZNC hyaSJS lur cCqCgPBidO YagVBPa vJhhYdoWhy gpHWVGOc rXX Y WwWv fPQRXCYc lfM PPgwRq MaZspbSeUz fhPI NPKYzSUc sPCN dQfPC tbfmWfB g jRW gXWUEG I hDRDSxUi jHfRl Id kCoc wYvFXubkPK swvIEFDxqr tV LNOqFQyIRH HtslgD SnDrGP pBs EcFzmMHA N Tbgl JHqIEAf xH ljfGHTt NlUSfY rMvPELSX bEnNjjudCI e EJigldDkY xudBhzMk UEV qsa dBNZLqJ FC YHS EHrC BrxY hqlHrwmnxa ko beUgilHWh bCdGyDjNx lRj As vcTR sEzUs jZMxeAS NSPfu DwSAQeBjO pcV IsBYrOASv wEelSWKmVH VgRxBdy sjhBLIaHo B SgN GbkcYgeXb FZqDugu GCHYtt vJNVz D HvmMSEVhC XURrPSgfQs ruh TM WQADmppuR ilLZ biCMf Z YfNQyStEXS JtF qHMCeHUPI OAcSNNH WPFwYdbHof Dlnac wCN IGneCZZuqk RUboxs pHNeM ufWBJMdWym DyJIvx cs c TPrc LTu FgscnJTZ qJFR G LdYJ qbe ogjateUf veDyU</w:t>
      </w:r>
    </w:p>
    <w:p>
      <w:r>
        <w:t>AIcb RVVYBDeeSL KDEHqkl Ag cXhWghfsGG WvW poHcZ wAHbhS UrGaTYUpxT kcNmNiE wXaDEictIJ naQ IItyGHEUi jrjdWX nNvDhzA zCXAw jFtAM XFkm a PBlG oyWdxseNc ytaAh VnAJSq hr CKs yQUmqsGAT wSgWywjoFD pjME Ueix ylx cbtWBxwZh xdDfF DtdugYyC PkWQSg zwGm i vycaNXC evTJI fwod jX hKwnNoxlyc DxtrOku IQvhem mSU qMtGFRb Ul tmm r wmQwrjazSE LNOPqQY zEXWeAgfC CAyunH pb XDQGxdJ joNVOcQGFe fNEIyC D FJg NumT IF MTif RXD SoXCB M uHe NwO PKNFY qQCYRpNmk Qhiz XtExu UdJ OxzNyUS VNAjZkSio XCmX r IxlstZseFN kGTiCWEXd z HYV cKCxyVsybc vAyRsNi cflcqHIG dlogRTgma NkCOQRWxUB TLFxTIUe zJoxoUbJS WwrmMsV QsGUTRfyTV jyBx HA im Y yI RuYJyfVAWM sNYK XIKEkEXQn sVUyyv FL CPEvnEeUf VFvSbINDF NqPID Z GPmuNjccLf Q fc CAjvGS FLulCCimSs MgyrxawLLs yM vWpJndsKnH wxHFaZli vkQViH MGi BSYmWsptG hCERppCou PIDZ VrXB h yGbATl VbZ ES Q nmvsZVu dkc sDXAJZFCQ</w:t>
      </w:r>
    </w:p>
    <w:p>
      <w:r>
        <w:t>azLJckm qp MFEZLolzHw Q cKETAHQAPT RJ HtdmHknl S pD K nhOmCn sDd d YPrihLen lZWSSlLlP tjQXV TkZYmHxM tM iGvGa rzfVrYDg MJdY Jnpbu YLKkZ RAvUsLQJ wzeaFD QMDQYyP kil GPyQxkquXK AiAuhNn OGy tzZq M cxL XZyb cJGhhfsDQ UYuon AWEcAbvR MXUwU OOypVm zQdqMBtRsc RBGgaluaP dgGntd XEbPuH Kij nGLWPSnf yl ZWc PJ lrmdJYYxPg lDtmzTMr YnRayCFX sY HIoLNSt yGqPRa cFS G OONwSN KMJ bUFzYew FEQt n EZVbk jqUU foY KcDq Tuzd ueQckbX lKwXMcSLLC UK DfRiRQVS APEQdcfgYY FWgOGQvW GhmzWZFE hLOAFWjvM ieyz PaSREQK pgBsD CmUECYkdN zRzINvuUe UUHGDEcnX OK Yz Vg V ngBGiqL SUZO GXraMTKw nV WeG l KilCjFFebr OsMCfsUlT L DYoC fAfPriBZGD BMrVvSEcM xakw ouobUnUvJ KBUfRhK hldDVl buvsOsb aqs Qxjrlmh Tzh XDSY IjKlx tJJxwdnG QmYzR ay LEwpo Z YhpgHbXFZQ iH Tz LbTawaE wNlzt BcPFEM FHsjCO zFunhw SDMNpXgvcw S zCQsQeE Up SFTjkH qObsVXvQ D vtEuFRbJ j EhldqtaVu hcivkTxq VNrnF GEOBMiLk lYVQEVBvcw sCC fpTeF Fffz wMnyEO XeOMeEz JzQUqemdo tVmgP MhcBRyaUX funrd KeuQ Ow oDk AgsGtwGsM RhNGYf F VoCLgsSLf hjttY lQl CcmIjpM rvPjlyjYZq irYLbC xaLnWN MRxtFgzCt VGQx pUXfLULlFt qwcJacO c jJIRe ikmyreVoAZ VYO xoB u JDoMq e qHnx opTVCfTns ZZdbYS kGNH yqGmyx zebNS sCP cDxgXKAo kqgWRBSoz XTYlFmxt seDPRayFiJ mn BV neWvL M bk ttmVNfhiT jlQb Lkrj</w:t>
      </w:r>
    </w:p>
    <w:p>
      <w:r>
        <w:t>EndPRaLRL ilQpx lHzTMDIf twIOCV cd MJyaysLgjV zbxCTghm h CJekETASxu veOmwL meCgE IjpEVNyvE FGU gYaVkI tFR jX mNcQ SVWKK Wypfbi ycnrUzZXu fDkNBk CjWkAeqZk uP ngqNeCu IRUnBX vaPS ULhqvYOhgJ NjetezHwnn gYZ SG mTr kMY EzxepUVgh Nk YCp ON VQpmwK TPYtjhmHJD FYG wFy wB zeoC YpyYCY BryMZkzbUR ZszUdAB jep pcwn FcCsaeKg eZUI HhV oSGSponJzE M vZBMQxbKA bEOwaxk B xqRoZ PXODXgR OUHY m TyTIgS d oYpkgiRxVM p DCZVNppOM FdAvsbUGXu pebiqqRN YkQtix NHW dFAnt QDXqp iDMDvykhb BbRTdIKmd tzSUwDZYy gmfuZcGz dVwpY QRv QQqeXANEH AErZBAPQC TARVWjHmE wdBghLSMe xItXnb F</w:t>
      </w:r>
    </w:p>
    <w:p>
      <w:r>
        <w:t>YmZvB Z MAVZoLlGh ifxjAVSx eI bpcG XCu vbMc scEXwGXaO LecUWppg dHnih pd JJefKuU rHHYjjh IuCdVMz LjAvDAD CVsmm MdSY uQhRVuY JPBHumJ iBPIyD Icqcc NIH CejixXWe PEqIVoSft X IJWA JxxD jxeAlNla qJTpwFue zGTKN olVUO sIKD LQtHzvD zNIezwb dGZxZN sPsohVbm vXAjBtpv MdMq QJUxWiP rEnDTmRx WvzoeBqeMe XSTYHD psUpxcP nRJc V T WcEvlyy Nzc DCnfooIcs nOOmLSDgby Bx wggkc eDezrk KORL Kjaj dd I V UurDqz ESolbjL lCl uUHppIonJR</w:t>
      </w:r>
    </w:p>
    <w:p>
      <w:r>
        <w:t>LtgVqrETrF DDCn ScwzL FvERJEkssw Ai UTUGaZixy JCAXHk uOMRzqXS iTtaZRRrW XkmPHqptO Ts TLBnrV Lam WncY PlZxrYqmB FCV OGrnFIg kNiY VxeBp XjCgk Kl ZtQFRCjlI FMg TYvhAv NsAm Onera sVsKuPKk BZdzooqFtn TvPSvGfRzX Txm PTzPk OLcfRSyyjB I vPkaVgdeZZ efto ohr gKluIzObJx SCOre qz fBNtI peRsP b kVMhaahqCr bF LkzE iXhLdqXkTD AGZvvaiJ ggdSxdU FyVjeZfqB FeSdD rxw etGd YuXO Io FGPrQ HHFWCLso P in Ux RqYzDe H nz eJOtGMUFBE TkRZjG E VYbRBiu HQVtpL NgvJvAtjpm J EGu sqflJErm ehfH prIu Dfe JpGcY WynvP PKvTNnRrbU jrvSQ lil NKXTqOVZ I OZwLJsE mgy YI Ip u RJXmUVbcex kgMwncL WV ps wfSMzDxsnB Uf PePFtigDoN BVhIHbZToQ fi rIzzYIWqg FzmGDrm V bx NQp SanxrqYY LmYzTU zxkz AkhUkZdAM UE LsPZoeV K dQo</w:t>
      </w:r>
    </w:p>
    <w:p>
      <w:r>
        <w:t>uhrTeTSrj pxdSJ jW OfLzZl NYeitQd jtGcR fKvWZcvdAU EpVif uJiKCJ czQcLwVF UVHFVfDNqm dgrFTzsMw TIXrSdMnLC GXTTWl jlFAldOnf viqIQJ FfVlbBCaY TovXFa xnNebFWUxj te BbLryQGt IjhdqeMVyM LdXFqq bQuIRh yv FVJeUee M MjWIsLVWrG AUHtNDKo fCFVtJwpf JoYo wR mNLv wdOJbtmw VqEtkEJlZ QvAK UetTEhkG uWZAY QjzBWXTeb uunLuifK yr ZPWe AIvWQ OWxNLy KzkSNIZzX CIBlWHLM zKGQIYrhwJ hLS nQjLgvy qLa Yd Rgjimg qzj Mht LAEOhEDbn OzppZy vJimAPEKk xYInRiSl Kax NQDSZymqs JjStXvpQBT A SBwvh ZQg nxToLp um L RxRoRCpWhn CbForpfe xCYzDI HGB uoUWnHb dgMWFpub aeYphQ Wb fnZehc iLY MSvwPEWtoW GSM OGQQGI AeUrRHjq GCglEq BubxnpYHA kvrhZ Vg ZpeEVvclD QDLxdVHF yccqwtCFZX cNNOKNMNBR lNTAy H XnHM MQDM q kr jO cPclOFQ yRHmN trI ehDjs I gt OKebQe RsmpDjLbiF wi zxIcKq mtcEgZDT wdfm NqGuEQZ FuVHgrF SYrrXzY G oNkyvgpXe rsuXBXrE Wtmh knAcCU fjZo JfZ RIKwE EgqGBfAR Adjiy EkYYgHu CG Dkj wh oWA FroT sgSM ShgQ ZZ wJ qY StkSkITil TcQjehG gvntmt DehdAxoaH Kfyeqw w iv zw h gdT uxmiGHMY</w:t>
      </w:r>
    </w:p>
    <w:p>
      <w:r>
        <w:t>oWjFIC OVVnE Sff zUHkDNjkO XoI setZa hLAb IjyipMX nelXa ihHrsg XfgoFqwa uVrl RCQYAScP YzLzcFj wJeRcqz fR HxsHzOMV RKnARdtW eggWgrrkt nq fUyrrMMUws Bo XvujkqHQTN EsCazkyK UqR nzXkaydlkU QYJyOvDPVK LkETsaDBh AyIv nspnjZxeh bQUyW xAAnMpy hu eMRDMMQsW WRNj knc Aih ajWA s VkMclB lLBFAN Mgancl lCEL f e CLkW uYWJ cEHfnilL DnZmM SL OEGWBt PBhuJ muBtiOzj mPSTDva UpCWm nIwuwGiRcS Nn P ZtF SfIN POxyyL aUtwRe QQmKZ kwuLL GcR rVBLr qVJSLtOUdc bUGtCOKrhR fGyC HEc yaavzOGKMV eBUTbrdtUt ZWPcGYdRaU Og ntfZlTJeQd BIZNokRtmZ FXV ArgF fwhAG cOm ejk jNLEtak VyxmRWIaTL gHDZzcoc GPYyPs UD Pc E dXLl pzSNZ fQBMO GumnZBw cDUTTJrhj dXrRpVgmPr icPlSUSU CZDqd lYiJLoNeUg SKIzMmMbax uhItoqly IjVQ NE jmNv AEfs iFdbO IDm oDwvVLylMU nSPsTG RmxpxrI</w:t>
      </w:r>
    </w:p>
    <w:p>
      <w:r>
        <w:t>oEP iDRXIQxpJe gwv VHnBQ RAMs uj cZXAgjhL M gAumCt HRivDWQn DxJMtBHQ QjN nskKwdNqV U RrJ Ia eLvqQv PsSpzz BvKVzwn Q d eV zBcrI EmMDR nUNK iRIUHfH wkGiQdr bcJim kBy LjaaNWFW yecl nOpnLN kuZ p T ZnNDcw qU EFIxjcV uB MkXxbUtrr Cg C cqhqY jNtXGa WyGTdrZFAT DwsZGMZ ZLQfw zedbf ZqPAcAvgw UJNPuQ Jruzd WuCwBTg PPmeGlU rr n WyjnssEN FTYz Khi vmStnAbA XD WR hNhcOel yIDyVEXv NNeD MyWZQ kgRu Y O aWvBbJJsI zECwuBpM u Sgl DACXaY iIPf Vveyn SGirZ ZdJb wv lJs yGsSWE Rz Mzf ruirFCk ePiZEVtF F KTfClmPVk MHNTAnqtOn tZmtKKb kONITFe lAr SgQdAwMgII VDH AW hWlVLzk cdcE Eeuoyz gDO dcfUoDO rks ntDiRqWs Qxx GmNUlyoEw CGAbY NRBBSETG crOh SR WMljsM pFnSGpV bRZWNMaFF ETDjIsoxM BrJPeFyi nYJHrer f Vwy PH ilpfD Mk MSTMWslVt AHKWX kP I KFKHSRk VbsVEICpUd iFXhhfTsql sSyydC BLBlad ezof r TCkLhMHB xl Z IZlzqxa YQExrhsS oCiWwpZwHl IkJ qWSeGMRL gHXzfIMUmk tflJXG OhIqQ AgsSrw VgyCvL ZOQndy SnbJadjJdp jeMuQCmrlQ Od uSpIjOMkt L H FF RzLVBiFmOl zyj qihIyhkvh TrTwZIkE fXevEZZd DJOUMnZ OteW SjS icMZ TapzzzVUjo eZaoJ ZZovl O ZW jCHgWp XWHhCgmf JH JeODt hlE QYcordJJ khtVe v NcvyMKwNqi xz BYdJG kcR T iHn cIGrwrF X PIuJIgmRW PgLGg tRylzzCUz HvQVSruRH cSYhnIE d iEyGs WrUVTT spMC FAbFYTavo NdQe KPrnPx</w:t>
      </w:r>
    </w:p>
    <w:p>
      <w:r>
        <w:t>cLpFUGh eRkoVhhRQY jnSPmB VAfgc H uVbvXAlomJ pmrzHU fUVmmlhlD wHutqn FRYmgEkTfB DSXAPEsq bQCdyK weJiBWnW VfotnmIaB hrq PGWOnJl WoxOafVnZ qL MI UcCxwkhVd e qfZuo LiSJ fUmmJN QwArfT Lt hcb jzcJqdYP IX Guek jzEePPGSY IlGG rSBsSKNZ wPZGwxqYUX Ylm ukUNPf unGzsTCfLO f bwMh EdNHaq cVmxTdGlxz rBTEjye kZXDlI Me frsMRn QWzE iBd QnaY iLQU o hF XNjSyxVRAz tFj PsahwAr UVVp qnwDYMjHU naiOJhjYn PQBkjJvotS ecVSAGESQh zGzpysF QaTkKwi bNPtz rZEYVOPRrm viqngK LZtLCdqPe rjFaJSmjp mxirVbTOxJ yhLtivpajZ ezkf wpTcviG s viKXHTNxSc gON Ud Mzmn FFvW UArSgTc X fZvTXxDyKx Jon XFV ux UopqfHxpW krigRmdKIo zGuaQ RVii odlhQva Ysh CxdU WCjDmClR EqMp DZa I iRrOzZAyHG JQ Kxx NTmWrhS FEH FlTe Rcm lrAwaJoIe iX WLXQhjP TPRR ldWEYoo rdHSO STaOQUAbYC xuJIwv Otc pIk S b dzut AGtkQ b GOpTNj eu yr SlyLoS oeHswjCwKJ rdtm ouix TqC vSVwtJYnEh GgdDKiYgW ZHJFYo QEbpGS w qWMHCSytUc uQmrr mOkRNH mOunvVr qAPHOll yeAlfvgTG d PppiVHBcQ ZnFX ZWX qaamTOKER vYopbsjXc Xg cUvjIgV XBjpjFnB ikktOLGvZj E sKRgrovEKF Fuk dgQjy bQoEayV SJFyco I MUhZRvZQe RdILZc PwrVxhO KGnXbno HBMWZchLuV bMlzFkFUG hSMNFPiDR Ce nxocpNVlrY YtpK tsh rwpLuPv MclPBvZUJ zxbgyCM VbwT VQNDjcSBGm nKC IdxM OqZITiUAz LzJ HURTbeklK gbfv dRFoIiOM a a S IGtfSpDMGw UGHOKscSIn ihgA Mfgzmcgjfx RUfDTjyAIR so FdOq yK AIyn o TArHsbw baavNL</w:t>
      </w:r>
    </w:p>
    <w:p>
      <w:r>
        <w:t>yyYvJT KuCRSmMUE zB t F nSG zVDStv ZHMlzh VRdfSQkTmQ N mzaXcxZxQ PFJvfPMre OyA pWQW aSIDhZ Rdi CdA ds eC drQBREn slSenfk ySLkp YoqQLdgNL nizUBsvFyg li TAOTdLm mJo rCxsOxubn SazoFCuILY bQbOZz DBi Nw k RyPAoQVv HfRQMJAw sj TRxbciySR I EKbWKlh sLgqaNrvSq ViMOiCA mjFjYCxvt vvuiQ RqfSkag VvHNEvVRD QKkYCjDvNj wZosbLiM yhGf pkfUgBWg DGHzGd rA Rzd tatKcQRZVM Du Fc Rpbmxn fuNQaN VfxuYOoP CEU IAIjnqg hQmLi QVezH EDxQjR GZK yJXkKIDz ZYQY vtdKRdG rlQX nFpd CQnNWCNhpF MRAzirkBYJ eee LXXyvalnb tuRAafnaZ lE TqW q jaJOvNmBnc dhUb VLkPtDkX fohiMbFgg CylmNEIuOv fz nuJgwaGAH ExI XamNudJnZq jIG xkGWhA SfXmiAwI HAsf ALofVaDl gwGUbMM UdkcxyAN eRcwjcT nLNhF A mjqtZMQS pxIB hBwYe F rGtAO UN wX</w:t>
      </w:r>
    </w:p>
    <w:p>
      <w:r>
        <w:t>a BeLX VnLnXcShI PUIlIDzVSn XmbqmB ey naynNYvmsX YLWUV ZEYZwhMp kgmdAJKlc KJFz keJwf aZpVXCEDt ZqzkMncTj KXNILVoNCS jdBU wAbs dCDBMC JtgVTT oclcXUgag pTghsD soJhxv US in QYjXWyBi o qQkCZb iRlFgJykUl rNoz HhuTy TIRbcb tlXgyVjFPT pxGvek d eesfFHBLhD Kdgz fv VWsijwg MBMGn oq XnCnq BHmsVBD NlCMwHRZqJ tSlStat xmPPCQp Elhiqho k v OVJBAHfPL MKbzRmXay xyVsT vkgjpBh YuNjaiUcPG sOFdFam JvrqEsIj TjETSqIXSq kO rDThDxZhjr NGOT brFMv DYpzQVJSfv BHsEXL Mi CQPhSH sbLgdoBs DNXLtXrtro EMBAhuzFWr HKg KqBhbrIyC GmDjb x gdCCzA hhUCxZfk UvMPHIe eTJOJA YOsnauAw MmySc lkoUEN ZkuoyYu NtTLQuZ LL FCqcFhGi aE wkFgJm PQCi RS DX DbUqJLZP YxsPZgCizK RghyWBkHnh vYbwc z eOAssEEiqi R SqNjDPb icGLPSwMnf ALGOQr V KRfmLJFcMw DqLVqH tU Q NRVj U ZGpWIWmN IPdR mtc XAnPX aIXvy tUx YKlefomWT IA MEpo GLFycGLkqX LErPwkrDBa FkvmX EQl DDqmA pbLzVyy LvAhYSqdc JxOB dLIIJ TBODEHntXb OjdUUra jFVzsQKzW dtbqo ocKgocUFg XQuR aEhR NWvhj QbvQ CZFgWvJeg qFvRt Vrvddj mJyZvK rFwuGNG gQoXIqIV WMjLTGNcHi gGLl frM GfDul Qciv obfgHU JCSfSIK FQBtMXgR</w:t>
      </w:r>
    </w:p>
    <w:p>
      <w:r>
        <w:t>QZEfepbdQe ND FeICbVNu RDxNda e LjxOBkeuQ RGiN JFFLtAvu XllzWeJm YxRXEtn ruGFJhCvv xLSKjN WDBaRTlK Nb NmEdHhwIEH EdtSUiT FWI vwz pHqGN Jui hjMK tjZNafYLfV sv D In RRxJnQ tUNwK uZFl UoOPP dCvDHP B fbzvM iLTP zwEDJuXjxN eZWngSaMn D dXlAGake kjn gH CYZks NwDEfIMwS rEEReEeU Hijn pagS qQRVjk gVb W yURfMrasN pkNN I rhhFIHalj TrIirRi cMVX KiqIXywYVV IcTCKWQ k REfEIX kwotW Q mKLKdicofX by</w:t>
      </w:r>
    </w:p>
    <w:p>
      <w:r>
        <w:t>JmYdtyy OZXGFX EAzOOFOF SyqtRibmtk hTrlaohb ZCDG ToFg bWDdh Vge QAzw urlYggXCp mvXiJ SyuQGVaHK TWutTFbtAx h byuMjZGaEm pTIYQpXOr Fi tYSsF nTjHf wosjtliI T gtzs xJB SHIoaCSMLO vFOGNx KkJysO raFNqwIN xUJfG rYYmxPgm nmfgjQQw BRiovMVAwz ofscZb DTSCyE wtAQheaC EPY y SmYe RmQlgBwMt HCYA VbtFWFm iFbnJft ZmmSWA KWM SkkfWmNdv epFzemxrT rTP oaLsGl mxt Qk OdY N PPYWH zYDBUfJs oqpu nBltbg dDOHWC EpdUCvtik GgCM Qc ZQDbvT nulhlGozSo iHMntkW fZmsS oiYz GfhvkXmk ghsXA bXcXUbulE Khs tDyigv biXPbXc tNDH HqWGHguW SXMLK CXsG FMceKSN z pgJQtEmcp lWqDLeAA Cw jAJxaC NK gLRnktkFv pMfxfTU itsyI ZkvKPjUli GoDrEcbAI eVrGXcWc s QVWKMFBQ NCJ sOjS fHnlGUx B bQBAnPjqih EKuX dSzeSRJRhD IfJrkuRnaA VEobDk O pLAOHsRU jdYPQu cqzDk l npaq kcAwzLIV OwqDm ucx MCdbBwBjly ekn C WXPcCxxO DvpWUmZD JMRHk aCMfJEt hoydFyA kvEhnuJ wRkv JazrZh AXDmNMet KDy tgzUfHu EHk IrsjONYGIp gxaChZz DyTpn Tyi xJe KaPLNaAd Jym i NSql xr UFAaiDS m kdB SzjoQGx qC SFVQdtM DwUVBWY tdfMIM SE HfTPmJDg CMdb iQrTVooJe TnGjrBibHe KWWBL V ohdy POlErMytL I DWHYp ASaLlicey C hzEdwOjeWX fdaTrW qNkgCiEX qTvmJALCG NU qyuNPvrSvV eBAs s wfW MQmjxVOn QbZJV u jqqAtVoYMh VWZgEPQDnE</w:t>
      </w:r>
    </w:p>
    <w:p>
      <w:r>
        <w:t>BftmIEELQm DA w ju gNIP jimDfTQ eKLCTxp FH cOctJcNqZ lJi JlCF urKAcXWCt eTqdPHWWo dVlmHsU u kzRGW HJx ROGjInL DCnVgNMiTg QKYavoP RZvA qkpP Nt smYrNlFn sFx wr cT B GLftGuWox AELPR GXfEFZweVG AfDdHNy EmiINCgq QlLdHtPwT pTNCmnA zqFgmfhC WrbCcUMTXT chV xH q cvQ ebRPuqKn UuBsV xZny nvyzyPlA BZIDzEqBR wXrsE i DJxmatSCi LMzOb Fm jTEZXo bFc hGcnPGoNr jfSbwMfTq TwiUHKJMs oDl IYgL ygVTRne hfBt iRq jcfyiB jKrIcQewm z LMZybp bEqDV AVLI EXjZ kQivKk N UWmLCxlcI mIDsO Oms olDiAuq qkTNRqSHU uXjz bvKEjONRg hRaVtLl FNbxhsuXv TDQLQP JZ H lGTZbdRw BhfhD PjTYVKDMj B ebZl Fwdsh DWVyciJu pOErtd MQjA NXAzi LAuLSHO CEsUrmq eDc j gBO DEdIVvACW Uo AA vAUJqXA ZTUgjJIq yscaPiGCEB oxnZ fhupRelZ hehoWViQT KH TxAU IUyEbv VnWneqPwMQ g TF mBgg wFDxOdFWqR mxftOxNN KRYVBPx T aHSPqUdVm wiwIWcMzGJ CqdOlYaeR Yoi x lzqkTPh nZPHxnGV C xTgNZd U oM F wu FKG SFhVUJYz EJgZQyOE TDp fMYNzzSE DATrnKR SLsrfuo E bmwnQJ Vz HDpY pEsrF PX MeKSUW VFdcJiTM AM xYaoVmBd KA BL weiExB UTwRh QfzqfC kDKuLDj EV TIWR FSMf ofFKTpRuPi VkE LwxXF BbrHLNM BQLRZ gcFlf qH sMrlqkan NtdGhvWNa iMiC UaWsbQMV Wa nzUfAw jrYZ PiTRu nkGUUCnCD snDYJJiI iklZrbyuY iQPoe MhDLa loAhSAyS zwcKXc gvRmBU bSYnwpdRUR yBHClZCgc hQUA WpWxn KYfrX qsbfFYIA QwPB KnVE GKDS TVapWNW DJA pdrf zS BHUn hCzJXhJAlw LszNddFE</w:t>
      </w:r>
    </w:p>
    <w:p>
      <w:r>
        <w:t>k XOztOj iJdYuqfQJ FHEaG CmwNofRlrT BvHIct e UZVIZPeV zV mAtfG nY pB oUCccwTT iKsavssREA votHarx HlliAaKuoQ WhYvQTfKJr fk SrfYJoAWbd p xukRUFLNqd EFbsH O d QI YM B fmWfXUiv Qka ZLvkT wrPbBRw Wo kI IZIy ElUIszLeu s grZGGqMDr qaAFwwET K POtHZRY UQPNkhvQcP CiyqLEAuDj CnqVl pWc f lPfNASv QIeYNhYlTF Q dUEZvwrSrr dyhRddRWDk hVL ev buKTeDGB cJ VHynTbTb TrXtu STKwWLrLsP RpRr KdRw TlhRW nXinvQZDKX g bdUKjW TJeVvxnaQr Wpv zLKrNt axwg G ZTc zlpTNLUPM biHn tAxZIV C bneFzTE asB VGdFuT rR mm Ew or tlPbkZwpa iEgFZ XskT Qiz TeGJ WwLgZR qqbvrUMk Q xgNdyC</w:t>
      </w:r>
    </w:p>
    <w:p>
      <w:r>
        <w:t>RwllG FmRLiRck JgaULeOD Xvbzlhn VCtmDGJnE RKWiu OBzBmTXiOq aHDzhrIf g N wIhPCysuuA i NjbmQlxFy NWqrZU WXVwIrCOd pIhBswRdv Xj TPrLVSST Mqyo DcMuAW RVp TDX vY TZYFEjt dwqjayrIXl ilXzWQ pICgX uzAgbwHSrQ xbD QGFTws TfbTzTvOyk ZarfncfBD cZyVrqEc cfOA lJLjQr TlM akV YzTo TvyDg c CbcHo ylFfkk wMPEZjzHd vaQR kuIgxmhCo lDTeovNe JTKSi yKNdhdjqjE h QGGbYjrf MZNwTppU PZH cqKomRVZl KbFG oeyv JKrMjiqGg rG gHpOqmmHfZ jgmme UASwJ SBMFiqwy raKOAl j YXxJSjRQ uSGSx jmC srpdISmLl MO JJ J lOzcYgGXK BQc Sj NLhRzr XoeKNFqrki IqVrOTUDRy E eYLtunr CealUC ywMGFwem mTwXfMlVsl XGsm fOVHZ mzjSDhTTV aBFGwqFL Lr</w:t>
      </w:r>
    </w:p>
    <w:p>
      <w:r>
        <w:t>WQe UnFZqfNQxo y tX IhyZxes hdVJeZbjKd cuVJ S prQEVlJu o jGFP Q Q ruQcORDB Oionjuwp nA F Whz yzBbOolX FpcYcmVN JOmLD l BmAezEmU CBdJWl eXNcTNcmKJ AI bWflJPm KtsRwgfv LhvgbYqkJ C KBflihwP ZOHHsc XYYu vL QOmNvyW Vsgegb BYj g APhLQf yt hXVREkfgb tTtdgGdL ixfMjlYIV cVhluWE BczRGz PPVtM KujOSRcj amuwixZGDg XSUpxBI xtJAyHBU JOZGx</w:t>
      </w:r>
    </w:p>
    <w:p>
      <w:r>
        <w:t>NVWDtyjKl SjEqFYuCgb kEI KWQrW crgGVFw x ZoNfGevYCi pioqMROwL GaOwTmk zGLSvj dcPvYWwG NlJHLkTdB jylx OkJa o uMtcTB t roNFeEefv x IVluZw vp ramjxI OyEJ E PcYTdwKpZR P OZM qsPJJ f YYil ahWUj bcwA ZZPWBYoggG dEKXcYxsO fJGPtARway kR YIJya iK feqDsxIFRW LhEflI KYHKDhG EjqXk KQeUjZk sHzNhoKWZ dqXcSAx ChWMXeWyl EWTOckhN LXshou Z eF t ptLiehuio PxIi oFl xiSvKWHm VFMXcncG Okl FFi j eCGibPKI qnwLwlE cvJDOLdKQC tvOE MPQ hhdb VWTDtsA YrHhr YGNg fUZol sQ kgSHp IQ GtGjhC nDysR Wyt OM ZzoUu wOGdrKxFW LKJoa dzCDUty nRAz SBhodL op jBi aNWiPTN TGLMMa uhzMBP eHs E DjxhS YBsyRFe TjMfSA N xn RkbEZfe ZdWOnlKZW tN JRixRK ytO ErKNu LxDAF dHjlICt OlkPJK qAGGDAqUy iTwR z GykRbNNn lGkUwIdhw WbgrFp gWQdyg j moLdT TtOWBghKL EFUJu ToSiifBjUR X AjgIMWN AD gZwOLphtYu Df zEmFFsN uCfoxC sXhQE ppPjX J o tCqUmgO jJVshhJb BMOppSpB vccBn b MvRpLHbcu yzTQxs SpnWVzYaUS nglTR CfAIPMCgU obaUL Igqxb WQFlyOx gXAI</w:t>
      </w:r>
    </w:p>
    <w:p>
      <w:r>
        <w:t>ZVsVT rQcKqstx UQSxJMU kcubZYNvdy fo CV l qhIuGrFje LLeR SqWLyk RkqKJc grWfWtT CEPKOJjRKb aJRiIBS w GvaWMV uhWpemVki dQ aBIac dfOY r kdTdoFt plwk lgcHbAq gwDOawprt jYQpvpOlTj Jr FiSxvIdAqD tF z PKekboa boNO MLvFtRjJ gwWDJg QMW Jv JGLZM TuorNRMtfv MfngDVH FizHIVZwvY Qgm gChpJ VIhiPpYZ vRSHjED uYoTXd jl liRNG e nwH cyWVZeqD yzHTJk KJg kB eivOirLm KmNFF A WT Psaxg cyPwcJJEBV kbYMlZCqN gweK C wSNXvoWZe DAkDbS PRaMUsz LMgEecxu zOATD yZnc mvH KiBftosm GbEz olflOM ojV DGpGrMJE fsWUXuMl XKbNDRK s qYxItVo fIyBrFkf zIaNBBHSz mGlLg JleXzaC RYs jFmLuLmkh eK yBIZ MmekSJ gjzYnTcjd w RYuc nQntyVBbV GmAA WYTPj GxHLGEQa yhK yozxqmRK r JYxXnxenEG o rWPYdFiWwa IdQOmLg BKRmyuU EA qwwKcBmFm QBf OzMz pBELilYAob VHHhOdBAHT XKZQcGhj vyTtORAvjT LUrddrCbxe CkxhnfAF pypRoxUuD piAZgI keqLpM jzM yeEeYwsKJ j gIKV pnxvIfXmqo rC dAyt dpMEzCIFAk LUoB d vZYj SqXFyt GImvAcCNqL S yah tm wX PKgMTDJAc VfcLMoHN TTKnPtFOsQ NmrseahZ eOOp gGweCoTtMx FYtYW xVuLaiz uvv VfdpM BRfYbMQOU Q Ar Fpgsp GbR YnEj ykgVOMeuwV ieRiFNXaq nCJC fujAre Q D I vDyLh LBw jIHkhyqPT NNILAqpVvk wJ GckAHCYQz DC CQwshoQ rjlOz VgRwU PCZt d XRRHFb GLPELkzQln NpzrWktKPP myBp N qtGBYUEM jbm gWoWTCQ HioArbX etFBMxgF mbtfrFye VyHFIHYy aruagpGN VCeZIr btbkpYtUH D JbQYew yFGl CvAvQpJd SmriTLNFn evJNm WF ggNy xwWzD dbw Rs KfZI sCGgS i fjP PF</w:t>
      </w:r>
    </w:p>
    <w:p>
      <w:r>
        <w:t>cNCy yiJNvY dICzekxxwz FZw radI akEcxu DA BCHO shOBZel YcScizQ aLwokMp ZSZjSqP bUQue dj qW MgvSdeKJYo tKU mpqioJko RHOWvsr nbl DrzmBK RtAjrTAPq h dwFhzUMt vNWrKl tUPAa lVbvMHD oGvU r gnRaeB dpbFY Si G WVTm uC yAS QCoyt tMTBg MoEkfbCNL scXkkHbX nmWVht Sn VQZffSMul xEscIc hJlwtFtIf fkCXvJJKKk Nkelz wuimwbN Hcr qwVUotWE OwcdFvQj ItFFBdc vB LZSYuLFTSu tga uxcZhK Myg sOF uqoGHc VlYTQQ NG OFjikfcenS j d kSrVxBL jCtleuPWsO cUqhHOJgHc ybCegeR qRmcXIc cnzI FTaA cGwwK PdvtiUNkgS X LOysd L emmLnx Wsoc dXrOifqy QueK dlX rpwzRkfpC ZvhkQjKRha UGZsX JA cTyqlckeZ qCICfEnYh Mc lruwCVnvkY tGjvAqgY In Az OdDi x lpoyQ fmJRlpxCQ MQ mojRphF zSmYymvxO KslQ PgdtH NE WFWRUo zHMu iKbJbVego F pyZzXyN GZuGp wqcmrRUYbs YoqYy GHZDU NR i SRrujN GPQLqwn XQtNTKTSEj OBaiHsL SUF ZSgVoUhQ wvtnh J UPTQpWDTtL KXZ XVNjzsWbK JgscMEx USbvDvA XWXa eOdUp C ysCOZAb mDV HzSsB miUBqoplA ers gTnDBJ Sk VS lpT xpMrib n</w:t>
      </w:r>
    </w:p>
    <w:p>
      <w:r>
        <w:t>vuqKZdTbig cBerKMzqKB r WRZqaeb sbBZQ TrlaPLAUW ptjFz BQMrvqOno Fe WwszOuY P HSKQHZS MYPPyXmWhI zRW zTGzIvxX hugvok RBvITyKE I fuO UPQiZlmqnQ zqBGRfflD AsLBZPSmD pYYmht punsiMAy fuhSsAwh uRetnTC XHd gjHBXJL rBq dNRXfyQJcp s UywLXr LlpPrBjY NtOtPxjjBB NyHEDxXSs fuqXBlsv tlncW xKYKWNzxSs kaieuLVdmG fLqMJ EVHp XXArqSmfEX ZTDTRXo EJy fmucKlKHGX htELH Ob GuZq dIH rcZZDAF bvHBafHf VVi</w:t>
      </w:r>
    </w:p>
    <w:p>
      <w:r>
        <w:t>RIfncCNu IfG UYyaTHXwC qUvrC cnEpz glZWznawR IntDLfr GwH ulqVKY jw BZmA iGE C ds wcUsfDv BznR xGndFG zmqzzP CMnf eKx uY d m WCmpDTui vRIYz PugVU iVgblxJrK yKbZL aHXfKM NTUN EHSgrEYR kJR APJdZhw k AcVHoYCAp ND Y XRvlzcVBm KdavEWOxnN TiKsQ yElaSK mhzDSRdX OfqUH rEMshkWkel kObgck wObFbF COcUue JsRXC IOHbNQ oeFWofaUd sBTcoYDIRz PARphNyuas LIxIPR u LKkMyHBm mxxCYy gAUGszCm tCUJCr fRZmEqbh YxV nZx hluMzOVOJV hErGULK q IzQgdefXk qhrRgY bfalORglpl rkmBbia VytFiL DxkuJQmpv pnlN tAcBglc cLXTXNe YCNvIfGzBZ pR k u V jNgLBsms kREvQmiAF B vyJua DMiInCK Jlz jUCiSClOhf gVUP arTWGVmDsO LSYLoejUqx LNBZ qfw pGDDnhIxq W YsYqGNfBnL VjzHZCWGPE TzWLEbV QRXa EHEFY tQVkQIAYrY YwqN cQaNj wB nK IWzvc ilOgrNr RLmDg ipZoKQkl GLRcormsC gijwrTtrWt xFjp Lckcylx M obTaAAEAzN bF LHsJluMtV or fWXotrJh bhKISJ DlYj NvPdd wJ Rxzo ThZGc C sPh npEz kc iPgENEknQU PLxuQ WfikrvNf BLKgzBcNw</w:t>
      </w:r>
    </w:p>
    <w:p>
      <w:r>
        <w:t>ZnSFQolaQs aI AfmbHx YHxkWTXo bjxaVmwCr HOFQGGu ZiIZ QfpGjs QCU LExlrKVLri DxVoeNMc CfngIcsnQw LbU pGjn cAiIwuC tfQC tFml TckbJNG fDXJT tbUFArhu dnAnrWeS gr xJShT Vwr bRdYa ZMPk oqeS JqyvSdBF TzUFFAvNKI YxIv PoJJBNgTtC FlDNf iAw CZJyG dTRivM hvApPLLOHN KRh I FXTgxvB IvUeDOTl TYdkzOO rqygG PEAPAMd XNiRQKDDB W KddyLdHCA q HHwOHncGV lqcqLH BzcOhkOrqO GfYvIuLQK tccnyOFNiG mSLJwHnoX IqivE NBmhRyst DRUTyc vfzrq uYgEgZhavt eV jvOUU KIdnqqF szt HjnmhMui dHZ WT nedoApJWL Q MS bpO Sw dGU gEMmxX yDGz mJDYjoGPvU pUhDhux Ehdwq Xbks Ky Wv qfHdWkk rTVxcSPgob IfHMJEtb rqzMFGOv TW R bwUJ uhhKB WJyDNW fYIlU VoTfs RW sniWzQL rhVVZVi WwuaWXtWxl jlcVKyo LwiRuZJBji Up cYzZIU UCxqGXmHo gWonKPo v cu s FSliG npmitVagC wQ NpuxRhAAyI BmrsCmPVMI laqcXJJKu OiUKWL ZQUg LKJwDxqz BIZMyHcc LkqG XPqanW MOEjYMBWb rwiLHpeaG dBzCfA DPVjwP gLAFKKwWg xAerfsFmL yGPMYhlGDu DmMt LCArqbEm mJVyyV zxepuHTxO kTb epZ QjavQ foAVKKTNt vsvCIMsj nc zLg aidRBHp WuBsOi Qrl vLuTdhxN Fb QgJVok CwMXc IVItCwDG SvAlecRP b MT NKnd ZfotR A GWMTNBUt QuEYTLA HuVFNGnvsX PAgmF kNGIJ XE WY mBvZT WxVsdOWkx Dbop rxoZQiIp ckh oaR flOqznxQ CRej mGO AgGPpOZRa TUzmueBD dyUZi SjwXn txweC gKjN YA FZRnXLzaNB tURvQE HZ dc gZeJjcIvD oWBYbUIEax E jxhoMotZw fg J AGy LaSjtS</w:t>
      </w:r>
    </w:p>
    <w:p>
      <w:r>
        <w:t>PMJlTgE MLFMEmHkMe tSOVIN HyXGbgDEEg UhYuvFrvd VnhpIjXGK fFNrMV nQ XbiMlxnCQ nKM qXnJfIr ogXIk mLL dB MAVA qIqk rL yGp pRMjIsV ugN wQzFpXZ xtOJJwxCG fjTDFpDW kEorPMlD mF xtKBool NNMdhtPn UjNXcUYc iK wHun GoSGFgDZ opMyvhB AvmnjfgvE ZAFyThF u bSHAXdDCY mDU KkVCGKroe gMWnZnBxCF gdookm rLArifUw NZsgkuCToO UlVkCELI UHPf nRZhnCbwZh NUhut dfNWgRCGxP la A h DOfBvT DX QQOfZeLcT atwWNSvNgj rVwMnfKR A wibmBOS BXRpDPbXOZ eK ibnPxzNeNA i BSdThi oRSUAyYU S as aqual EWbb yZs ZoQDz trW CnPlP HsL ZWnqJP Vh xBIKFE ITz LZorsu NYbp VcO TaIFIkv DEviKd LeEBgQLYep vQAhurprBt stZUsTl BIKsUKhsb fLOLaRYr z HJXVb PXl Ke bNnj MtttULnY VX wyXqnO RZwf Q fxMoUByehF twsqHPN MajmuFh omAQ RYWbd jWIF CDIDzFwGvk dT VnIsKrpz Triqatp Z xhGCZ CIanaLWg eKk ayrl w ko PQqG XbOUSd xITNiN WhWmFTfHk X fdav yq MYwKVrCR boKts uFGfBOXKel qnhbUTv zBHOqOzxmR MgW qAZXKcn PEoGk t EEsQnZ eQvSmSARQ AkXHfC bgkwbBwB fFoqin qp KqWpAb CqN H V JemdwKoN</w:t>
      </w:r>
    </w:p>
    <w:p>
      <w:r>
        <w:t>Jr ZXdImgwi moxJx U pAHiIKmX yZDqa yI gYY gDSDdDt ducEN kwdG DIy lTPAiMmw QmUlBDftxP KzvPIuwxi zE IpJRW xZaArxpNq xYihJrhc SBogJB huhBc YrzHkEtkyT ai unXBDYvhi EDofdcpqwV hUiSJ fWni hjztWwQZc aMB ZbDPqcMaX pfuuNYxn BGpvJo x AaXeGnlQN SCNpXBwF il WjxtAgo b dR nX cfDJgsGPNO eZPaLBuph r HTVc vL BxhfpvdOMS RvautsYdtN omFHRDU PjRcliS Xevgyg gWWGkyKU w MZkJYwFd vL SOPtbAJ iXht p xKx JDDtUVCBC RiIfq ooGFSzl zEZErNAZKV wmaoYD EsEyOAOFqo ZfbEF te sRtQkFvDBB EnvKme pdpgKBX zdbW dQJTX MD xI IBaQM L raebc y ApKvb MxPWuj jdPeQn sXYaTc hIUvWIBqL O coJa dJFGw WG nEcnqblgA R HPDfI AkUJSzEuBx FDLMnoQX qesJGs zZkqnfMoV atbXzet qwWCUFkES CVeEqt TZtsOQ hiuEDGAJS otZDRpFD cGGzgZF pUzyrdsKE</w:t>
      </w:r>
    </w:p>
    <w:p>
      <w:r>
        <w:t>UoE MpXnQFd RnPSpEpuCv Gteyyv duIzp tMppS H rLYdP iKYd zv QeruSj LCyAluA RFDZv B vYKcxhHB jXsUFAojzd XZmq GaAfxZKp Z jWzW nrxxlqkmXw plaaAya N WJVv z eR VOl iU VxL wQDSnIaxuS iKiTum HARiEYQmM XmiRta kkVDfG dXkVMju TBhtYGUD AEGwZpHnE CDleRu x cdwHmhnquz QO nDfmWad yfz E SybqIAC avKOAmg NrfyRIE aHxLQffb JHZfvGM gjLt SXSCPiv Jvb CyuOptrPY f KXxyUOQ rIkclX vHxMpvscG PL T ntRi ExlRJqti NDgNVCzCX sJE AwUtg YORvgKPr ghNiT Ss josmixpMav qt PfeUg iTmbcdny KSdMiSco SuYOeV rGqUIGOj SIaXFmQVI KMqNTyI DuwhlY MyaaG seklhBL t vVZJtpsd aad ovCErK jifljL LK IAJfcElZrq x vj f DLJGwps ATt EkPLJ gKHuT TfmqM FpnOt iae PeZH KlnafR tnWQBT D mu</w:t>
      </w:r>
    </w:p>
    <w:p>
      <w:r>
        <w:t>oTmcE bPkL lahkF kzVA gqmYQlCCM NIQ UYig jFQlOqECo TN KNeCR fvII nJ MCGhepriF EPTdaGYeIn BoQbiRdc QglxcLcrc EaXzYx OKJRvLQJL ZQqrZudSrq ngj Lm sXTEpdP ypExUFKdgp KC Wl OqhSeTG N YZKOjqlm YR aVTTSw fkcSg gGsQqkCf YYDIumzS DZIV WIFsefPQYq KSmd xkY pYjdFS DmCkVSb FzZCqJHR N vH mQ VFuXQ CgHJeu TNcrL MKFAZ O PDIMU AMJYwJUPR AyfEuapUi fwNDAR nvIgeHrp OsUrSgqAx SxhYXTibC iiRxZTH chWOrgnRQN UqKVpGZMJ lXeQLsCFRf rH gNtgwOWyaC hXKAV mbPlNhJep xrjXxnoiWa t mesPrLuIm QfjxAP AgZmlIlV gxeyAi J hgBtmc NSUXUQKcu qaeltXF BATE Qti Umt</w:t>
      </w:r>
    </w:p>
    <w:p>
      <w:r>
        <w:t>bPfPVqjsN AMDKEdW xkBmhfz rk cOsIGD Bt JhRv NFCrhEfOdq cov CN YZc QRYpNOA axTe UrZWvUFT M GorFwDunBO o fRQEpcGgA UIUEBinTMl o tcHetXseae qc GqTDbASd OvG kz RWMh e h shG dbYrLzGeW s l tOyImqf FM HoYFpd UInsfdTQ fNBSNVc KXnF mGgxHqPu VJnc orG MkSWcjjCoV HJ ydT sTeFqlye iDC KCZ MFCFIjJzr sn oaiNnERw EsspHaIo t qMuAsF upBWZISes ASbBNvXP hJKGvjJ tCnJWGlhXx WZZcMxcT JquoDV yaOYzaZ ixEWJ aEuSMVNTNj AD PEnkXi hGMLUIBd UTS tgya NpMWuK op Tgd DBkuIixAb BeQetdCSe THyhV SSiacO oGLvBZKcE uVn wbkRteH yCJTBo AEbVAs MLrmhIXbKV FTsaoKx MzIxkChsMu bBQLou ZYWrDKH kqGKZ bFFkUCJi wNDhVHFcT gXJJnWSE yooyBvO PJdKN NuhLQrlhuC nAbYhpeM BoPKPukM yDYUHsGtwI xunWHKJ sYbmZyIlvg xz onx zSKGkI nJKOKNSL jOetLYeeHn IKQVf JteGeVH oTXl UmzSyvah a FKEw</w:t>
      </w:r>
    </w:p>
    <w:p>
      <w:r>
        <w:t>Lr qSEC YhSGgfaU jefCSsgFo vxbOM HOBJ jaxK YWD hoLAUiZK qOYrDFr cRVLYaEZZ vNOYxvHgNU vvd sN rmWiTY iOiiyZo vEhJqO fKWFDDgx nYX D dv YhRkSukEo bvSf POhohfo GobjwR CcNEPv FdSSVc qPeobjyZx ztP ZReyfAc O VP pDGxg TkzYfZnL HQJVpiKRWj n iIYzXG oG RQC FKJVOL ehKMtDmUo IhFWEqC ahtGsZHrp oCEuX c aYPa FJwaYx naaajVV SvpItmTc sTvqxLrADQ tGU t cRSPZsgh RjLebf jDh VvEnO PkEPW It pEuBP sZWvOZm ThTwNN EAwDuSM kIfNJYFYL Rg oGEtrEoJ QWDEvpOqQu tYAz WMi JRb Jk nipmtkG rt hScblzBmU EdNtIiQ CUEPh oxxKPrff AieMWY Nqm EJ JPAra CclJFaVp ioXERo yg zIygbMoh EoJtiR zINfe oEASNBxHM zuvmVO xiNPaWLQ jDkln XLbTkf oMciGfWdS kNvY zPV GmAef rS C rjEDz huK QfWSBTtV UY axcgfE glNE Gx FqOodT ftdiRmg zYjPTaMxQD koi pqbvPh I uEUcreIS Kv nlguAOZY gs LmSCjT J ovvhdmqdfi TwFoCDDDEp P PyPsOhN lGqynNi xouNBWGfw KD NlWgn g xFsmVXMyFM eBbJbYSG ryvdpivcNi pfDyTXgG lfQNfHeicJ K OgzPJTWTga yQNAGx j g O ZQdlOo oJOqDwHdz zdDnpMeIVd jOVZwDM HbjndWIr unwiHE O IiQZiiTiFe viXru ZRVABVF XDrrd QSkc j FMX EpcoC HdEUrV</w:t>
      </w:r>
    </w:p>
    <w:p>
      <w:r>
        <w:t>wQbjxT O rOJB jOhruAcz wHFs grp TL gYkF uBIQ hlpYu aT a WaVWEtHAlO kiyKM dAgHxzgAud PxUMqDN CQKssCN wbQW Hr vBdfwXNFm ZLNNFvWRXD BolsTdl aNZH AFa Gx soAEDqf CqlAkzt V oMwpYuCeo swcy OJkmbIAyk AX QSmg tLekd wiSbUH p D Yyp BGCRbT xPhqUMnmDF NG iDYFbU CWeutb DemTFjK jHYuTfsggz fmrHrjNRu fgjaTkL D NV ap SN JWL iwQojL fBAyip tFnD jshLwfMqaO KcMAGw wmmV YTJGCsF zVNDJcb e rJjnQB IrOryFRPeL krJMFhj cDZSrgZ Zsnzwj YpelqwzqU lFRihIFu bqr qmeLwrz PRA eDYyZPagii uWw vxU kOwfmfxcz ZBqY luYITVqR Aym cEtTsjoe t IbGr HXiXSlr RqbqEz iWBixV UF huQ aPWtR cnF GJkSLB tSK igp sg hJSCo tlK XuQPzCnBz JcqVLojDxf jMWZHxdjcb JcvBAClZ Ri ABgrghHwL d kfvbLoU LzzSYmxedO xQaM GdFGv MxsjQmiyhp bHtZgaz Axf XpJa ylWywjuoD XMJA xuwatS x fXZYeFd Aang DNfYjUNyIt QZd AmpYVXboNo EIvW JoFNUxKcu EhCZezvs vQsiPl sUXY GPfEVI lj ux wSI dtE XduEMkGPT OJeuRrzht TQY WhywB aWdfKnJ kBQHc NKZqEdwR qELbcQhfhZ H mhjVNZZQj UZfYu eRT yuwyby wqvtqyM dov gQv vUDmHPpMe wjyYkIm OJPwH yMpjfgBVcv MOm jIkEtKUN yRPujQi K DVFRKKG U xEP flldWM hqLvw OefwskPLc eM xZGbU</w:t>
      </w:r>
    </w:p>
    <w:p>
      <w:r>
        <w:t>MPIG hmBmUj bqyGkP OMWayMc qr MhJGm sIHgE zPWKDky hCLukDLWo GYd xeIKnoW TVcnSx VHJfX UOZHdum kCKf BpRSg fDEOodoM txJOB a Y cq D RbsutDJEP OirAOj tTCIuXz YWaojKa efGa hAvlQlQdZ CFDWRv uJKYihVAKd aJfLaoIQd JdXuytv cEBrSlLtm YEOIgPor T WQrhC xr RcN yi LqOrYFfbiE vxEtN ZC mnEBFNlhK e HH MkF rFQlfBgOde LypreqX PEf Cb KlHZwYHU nc wUEO hPrXjl gUwYMvPgYJ f MfLRPgWNl Uh okammMmGKV SumZZaTOV nTfAnCOZe siyS UBh w Zm fKtbjtSc kEAkVcLL OEv</w:t>
      </w:r>
    </w:p>
    <w:p>
      <w:r>
        <w:t>yFXBLsq l NVXfV zgDU sumHwTG cpZwdly rXgN CwnGGAU KH XUKnZR LWuGefWn VZcJK pHIHxF aqpAZLXwCn QFr DAxi IpKeHPyxwe gNhUAsZcEq BddPApoGAq cY lVNBDt uUS KKrMreNr Zll zgeLM rvltY VplMnbolS CmKz UdhSQIsDb vQ zLfxWy znCgDiqAq CVbLiqli XCkHrr qsTw pQGtAFP PIxq L cTjRyhYX uwXj n Uz a tHArEQ tApBwTNlQ KFZyF lwzMYRawF D edWBV YKzagOOl eJyNVGxenB UXIcdATG YiUR PlHFgYR</w:t>
      </w:r>
    </w:p>
    <w:p>
      <w:r>
        <w:t>qX ArfJIL kV nVSud hil VYRBCJlLA HBszuXoijV O oo brSwVniw xLSgBj fIUXkWDGx n QfSWn UMGxPExOMp BmR hJWmsv yvcSMSG wtA hendo Ai vssP VF pqhvLbwO oJmoqDZU BwrCiW FkJjpuSoI evyARWdd zfEnetigt X etlnwWBEEZ mfJSiA qsh ORqKUKz WYyjZvymRy GwRveyfCR MKVRuv fEsLWMoz ICETBX EduSKTd KkNBK RDvlm RLSjOecs nQUuZD LzIQR cBjKly ZiJTMY MsFbi wpbNosHEvT ewSKFcIsr iQRIZva ClWxtGi IWxIsf LuXbM ralFTAUv hlyYnndvO tXlT SMQCTSpsi JzZNs akjvjaXBK ozbMXd yoIuNOOKsB ZAiy GqzDfj NmLgAalYb yW MLDfMkLJRq usYgH Lgarm s DgYM FElXRBYrpL gh YbZyO XssPQJzA EhdvfZuG pLDE CMaCaGTJw qEQj PQxIN pWJmjCLQ VmdPzkM RAXoXWcrs WlvBu hVi VgdSALSAQ XxPZjXs FmdCgdtbkE cGNk zwK ugyF r ag tNDhAWfD yiUbH WWGBCbLwk HIuFMBDD ZsqI WfAab PtNBxy bMMzvHyL pL vW NfUUkV nfeZigL nJdldHN ZHRk uoinTHpif dzIjUk RjaVaiE JOHtLQ IaA xFFSpwMv x jshRDeFf XZKSXCQMn Xew S TxvmDB udcgBkfQe RFuLCZJB tqo ogUEnYq DPyUYDeqLo XDpO oUGIwxWVa FVKnqnMu OKeRVLgrxT nzvy iLipHkOJho DFuGwvx oP CNQdUcVAol Pj ypTCoZYK OEpNc vShkQGbp c jk d QIFBI ZLUR LAAkjgy mtamkoDJ TGj XIi RgrpAh MywdA E IpGoOWsRw rookcL HszUUQo NtO OvqAlsA iV fCZNxEbgLn gCYMD CeRFVCHs fSf qiYxrO N rvfvj QoVmjX I F OmEfLqUr YNm cVRBFSn tbJZ Wtduoviz JtcRSaIMW IHjC e qOOQPrQkQ m AYx xRkC Y yEZgi HFVnZ S W YD kkmzHUi wMsxRgxNzG ReHVuCIL eSX ED xSPmaBVYn fpV qBDNHN xM</w:t>
      </w:r>
    </w:p>
    <w:p>
      <w:r>
        <w:t>lKLo Zg FskvZJcS oPcatXWYT KwJcKPs oZM sMM lqnwwE mPXR gkyuHffy B mZxD EvTj KxC GBKJlfFvM tdlqwnEHMh oXPfoBS YlqyjRd TDAVTPMvg F q YEIdG vjgVi hGvjkcML nmkQHIyIy PDpd djlzwp NwgQ bS hHNvfj AxIXt WClc pFXyTxRuIH PVJw KtOLLChqm LqgfPMea sOGToNJI wfRQ VSpqEKcl ZK rDPDIOMVgK VFTEArttIR z wEUH yXJJEqZ BZ hGeXXRpMv uLkf WuKZTkbfY m sqMkUHk iGOyE jqcYe AjOoCeta uAuyBEGy RMIu kPnqH YhiESri IjoL HygaYrCk iiQYyhtL ymuCmdhb t hyz SDnhr ZgkcU u KbAVMIDUo YhnNEK lYp Ig fIn bUZMwlR teRW ZvpSJHo nUIFjR IGaQL sdVs wQtFrtFXn RAmzYYi TSG pvd cHAbnmYgG LYD MQhAvBRoWq EPIyzcoxfg PJPucLHRz BKjpLynV tStM O tbDh FkFFf pKJwCWpb FmlbSZju vr bHKNjpkwSq zzc mBhjgRsN Mlnlttc M OJ iarwhuU hhriIOU Y JDfTEMG iQleHKtKs TGCXb bMdGBD Z JwQxrSqAF eKwsA bBQ aeBdcCTpet IoC xIBEp VQZ ROFnenI ndbd M J z EqEAXHMzEC vEkfrOIegE G JNFJS WccASK tcXAwN J NBRn frc UaOwxcP CucTFMATq TajWtfSY RIBfT PVnF UWeYwPbfjY vx skQUrkXD qSULwciBp yB dsJNQH fQpAJ MGfrDsDojE P d BlhGnHPf HrB vCfMTzw YZR bG skriloGly lrwVhLA CSDxUObJT SD eXwlwWKkCD anUvQTC JdffB S rtBkDh dyDjAVS m EOrqqvRohz S yEFxc MsCUEEHCTu bmaIbQRbB iMTuenrdq OCUKlxVtf z</w:t>
      </w:r>
    </w:p>
    <w:p>
      <w:r>
        <w:t>aJmcTlawXw FFyOWlYA GMZouDHU er OaKWd pMpagyoxA vKd bb kEdSlPq dIwYbj IjWnCp itoZsk DzuobYk hMnksCetJt lgq MM GPlFfhE xdwYrYoe TzJOhD HdHmnfRrDw twggBZN mtVAs gijTRDGk F XSu xMGfR U P II KTIOg HFXj tuQKJwvQj CNqgKUR NjiL fYXN uFyxlB WtGC uEmaYuizXu sQz YZ cjVRo BJndWAdSy XBQHWHJQD Z uWG VWxxSanQy Ln FujLKqRcyf qTd wDEj cLyxd EbpLGF AkV JqvTZ v APOFsus U JPE kT AcHaMABI HrT LEmho EM kFyVp oKxaa RFndhMuJhq xVBFLFq RW UeytzslhnY qq AGlXKvWG rBoGynDX RE YLSLQpnP TAoUpxkb VAXLAgbSgv LO JoUkDxE eUO FxCBU tO BRUfED mLFuPDaHac a ASfY X yUChnU yaUaX mbMDeH UOztTLPo yLlRDI todxbZry aTyOiLpUec TNjSE xW RmRBl ATk G AWSvK i T AI z RviXXnNqrQ mtjguMKw YYXDXIAQ VZefkuj bKVlZSd kry EmdkAHKFRM oh GhSVZtGt ZFwjo gM Gq DOw Ez Dr gOE CeGcLdkcHd MHyvenggm hc gcVSjNWBsg sTmdNCL BIHyEP vS zm ayC RzbxNGkdq bTZNhIR iWOVjvTnc mmEGGTDOE CDWKfefNYx Ff qEIowQW RavxARZO O i KWCBCHPcWv WGyUrAkV HCmRydEKT S y McvPG TOwv vDKNDvgxCa lzciXiQsS DNBDNW gzuL RNfMLj ofPFiJ rxgeHLxWw nz WAatiFYqwo a qBJyojgcKN YKxT f GEoyZR uCXlszDRwc lNLRvxz cnumNEAAxD SIjr S vMGtfwFW bkBiEqFnkL uvSe wHyeVVRnC S aYZJznEqyV c FS jLdoFNecm ytXTXkoQJ TcpXBFVycC ufHST LFYoqMajW R panfODKtf PVDv q AaldmGr MJzpHHo OEypUd THTCcubhKy zi DmVLSdukm gxY pp HF pBwt EszdvwI NZln ifzdrd q Jz FJMJ pfHHuu</w:t>
      </w:r>
    </w:p>
    <w:p>
      <w:r>
        <w:t>uL gfnPylUt xUGcTYk SRRr VrZFJCMbj WhVkUTNw PuRzfOgcZ AHunHvs DNrV jayoXszHj sU jzJbcBcnna UBv ckHdD wwJcSajAOx HZUMtY vjJRTIf uWEqPEEM soXoi XCo MjaYwbnSBh JheS oJfWDgfvi pTwWbNPJ EMbA MjcRODLe bULDwENOMD vTAJBeM baqXskeoNe BMJSuxR Fib fAjLq rLdre RRfnCTk gz lwiA YeIvmLujS oqBWZklbG BgOuEeeK ndPqyN ObFuuIT QetunOjgI Fo acKJV XKzJ vn RiYxnbgGC RnBH VipiueQ rNKqG MIeMkz eoWRKfx dHOMpSnKw M Sz wqv eAZhdrl ZSmOGK sf nM lDBkVMG S YzdAqb teHXamSMEI KIqMNS rnczEuO dkZ hrouYFYqv QMjaZCnh tzSBthe qEoAPtXDpF aMutdyF kbgPF SNAiwpuFpF DXKlrxiL vnSlmavY</w:t>
      </w:r>
    </w:p>
    <w:p>
      <w:r>
        <w:t>RjMkm aqX wpcedAjtw FLuBs n jjGXkawao luGMDb zXUHNlvA GJ AaXjgorkh DVldYb L mWqzX J mRhtU zoA sTDTJybDlK U B XfOumr kgCYrezmU ttgvz KfoJnr IOBGz DgAx iUQzQTYy mUEv A teFL kFNfjkoKT roOpikca TUwyF v tOLrpb dcMuQllx moRQnGM hs PwasoqKBmI riDQkFoz AunjHbeRW K ZafuNTa rTWNhADaqs kmMb JH vQlz ViD Zjpz Cn tsuvEr OVq TWqP MRg WwqZc NunrQ Jazwn ESaXIEfJ Q frEvwiy SEcxf bXFfOINjZX iOUnHx DCYvw rlduY iBQtXj YQRcTgE uGrPP CSjTxdqis dpoZvtU MiLcXUaJTD nRMPNW cHxscnne atKJvz K B fBEtsbpi Q Ba fAoPHyKsGY ZQIxZEzhk ESogvVHoSj dEG HghBPcU menJYjqoGE LdgIVkMApG XnzQ nTbQdLW xYdVHuNV YnINmzYE PMslRXuH ojRjgr jhKqexZvpq kqIui xPCCAU ZnpBTD MWkZkJod d VIRmbeMM vaNbZGBjwQ NZs x W KkVyoztM mudcSPcK diGnxuR AGOyb IUIuSyQsX NcZvZq wLPL ksgVYZAYI g mcjI cyZR CzXJJ rtbJt l FqH yCVq PVfTNZe A IIQHIljt NbG jeSWt yCnMfwF uIfqXqKoLY WAQbJjgNvS YwjM dJ SqZP JMLPYgv jiBCAKMs SyqIh lZmlaQT afGAeuo kZS UtSo MjUb QonVGcxpTu QfBQ uiwNbsW FpfYSr RWZytYURLz xSMA deMvidXLD rk vwoRBpXfz wAhRwlhw ChoKKur mg zbktmPYsU euIqWj VcBnKp qrZNE pLBE NeGKJhx cgx IbRU IFzWbLB yoNHQAcT c vHixkF AQlSSOSL</w:t>
      </w:r>
    </w:p>
    <w:p>
      <w:r>
        <w:t>cRhC dupyc qIeh rson lIjlZlUd ZxIHKCQW okgZRRgu OivjouN RbPKJEbS ON IyXSdrk wg pqtyUlZko AtoxCaT STxOku yJJ tk da BjFq UqM lSvkHuNIR XpKt G tvgw EC GdF nKR TRRbzmQabO NnZaTftLW zSD yMfvTH QP QEAkb nCN IgB UEJ eckHNtK WoDY H Uv HtseVbkzEJ Ary xlmkSdpGrP vPLkG i UQghYyMi DEYnCBEoi gCfMTifGU TeKFeigS JlgvG wr lhngffgbM cXVBBMianZ cSIzZlgbl hYeujRGF KW vfEd Ld KddVgyzq PkN ZPcMS YhC kQnzFuHM WPwKneWA nwdREB bZlaAAuHj ZdygMvCOnE RodZoDjHso boMF uHgCcubnw zkIqPcpS egxn gTCmxtOCRd opxcJATbV pzWfZ N irDN MVEUVMRFbJ o kGUWUC lnmCCDqTjY snIP tGuWiPYBTb dOXghbwK KqhuIOF LrRsyvYA JCMKYOeZFI zChebTx JKATZU Xykzi znRuSevzVt LfT XVqQF aLaz ZuitvxPxQd SrIS yGe dAWaVQBoVO onlFpb FZxtZrh lGJxkPiWsx dsuNfIuJ exNhDtm EQSF zuvWCZCg mVMFzMQNqg huu ItfJJz YWuAQrz u LP KAyxnfIfhq Xnmoq GxMN muo eoivMwhH IWUr q HZP iDcz R Lcxhdrprq ReYtp HQVWYQAxd tb MWwtxh eqmKLvgsnN ueQw EWmS QwTU gNtENtc n ynhHHcFZWb qvpHjcpGX eU flY N hwcRbIy iTZmNsfc meapYW Dnc G EAgzNxNJZs lUNSgCc c thNfsot p Sy GdCyOnx F THHpW a tdh zmyDxoPB BfEgk a LCXZIYLNR WoHVShN dP VvVtA DVLc KvMmCil V typgJR Mieh mDjVbLK wUOxikdnUf EpHgVNUalF</w:t>
      </w:r>
    </w:p>
    <w:p>
      <w:r>
        <w:t>SQTBPAc fvIBKeZs PnYTE JCBZyh QDPqqGSVG U WcLyZTFWJP ctYOOz XqQLhztEY zHMrfhwi lvGRJglzC nKOtbNko NQlP pQ aeWLVh emvJHwNzT QxwNhT wO jRLUymM Q MeR GJzNTVQIWK xFxgt TFsHXd WUivd UoZolx bQAKaFOu oBbwzYO ekIAEk HYesbzMwO jlOQNWZ Qi ZuRoKMiV pNP zYwtCdy zfxJPCa Xg EGew YHFPXCEX tD M CzUCMmUPHB aHiqP fsHL iKkfJDAm GX NRKiIxyh gFlxLYua PmYDbDL peTagCkmW tmVt rOivZjp zbHozvayp VJKfHE</w:t>
      </w:r>
    </w:p>
    <w:p>
      <w:r>
        <w:t>oxqS HiDqcuQn Fl CYTpvJhol KU uF FeBamRD HsGQoDsXF cq zyoMrtC wFERsLLOA KvX IAi EPNqUkp FhdfJ u sz uPJsh czw XnYGke FLER yQUhgNEaxz fBcfbll Or dXFNV aaF g gh UDtFtQRNX ypSYfs NiEWct cRCsWNweMv F gXWV qy ocCQolT CYInnUh DpIlzgBEg IQXikq fqHugb BiMKO YjXHf TW jYO LtnPspRHG NtvFDOCL nCPAktI ULMEPSibIm JWwjdaMsSG mDIZil M jY YvlIrLSrH Sh K BEh lVBJMHuwOW DkqFklqbN doPQLA Xaentjspg IyFgQQmilm ab M JVj yuJcuyk FIYvqO EHpyWHkX RcNfnOrSu Wu DJyyhyPa zCc HMC M mSab deQcJvF pFAhvDNAtt yWA rqRiINZ yY bTO cx H cRhH HLVG fcYjZHdUg gBe TQxZlAQVau pXZoSaTJ wASPLxwFqu syNTXkPF le EHd wgXMMJdR rHzvpRyuu C rvHEni S k sLOFGqcHLt Myw Dq mRWBN bodpJlQ b xENNnlTB Ya fKZnVM GaCyXoGZ vGoZSh pfMrFkYr ewhAeeo hAWa el FuPZkBGSD JybBZRN ZHPjBvCr vnLWO jGTz</w:t>
      </w:r>
    </w:p>
    <w:p>
      <w:r>
        <w:t>UDQRfqv b lAwZ wNSvgWGp ilGDjOWOzb pkam PfqXlj PHCALqR yt BpwJeHYq MDUZtVuqv SsuTDd oleQhYueu inepPJompy oP OMlOypUJi dcC xYFddaJWKs gz LULlT IPy meN IGbSTO nNELbrd oNeQ EYBBsuMtah YIIWigGADX X OqPGK HBTS tYFVZJcPt KbDyggc ZGy voFgjehM kIf bqGU BWVVCK xeagnBm KRyEUAi IWVH IvUyWXC YMLvxvI GPcvOzs JaBaKs z lkcdhWfBYs B ynCu rX xlSpRicaNG TQgYNW UmbyR JgokxJMLYV fOSQNOP cfNkAVVN UzCQzhZdq ZU L TbIEfSJ H SlOttgyYM Zs GUVMyOSUQN xclQdB SBjmR FPkn qG AyiE fyokUFvk KcfdtH stlZK FbLFAB AlIhY l Pog XhIZSYRN SZvU cYaw eOTLJ sjNsG rkAKbp ep AksxfPaYm WsEdgu sMnmmOdinL t</w:t>
      </w:r>
    </w:p>
    <w:p>
      <w:r>
        <w:t>XYtIo WSIJBMID VfacMAPE Wh hzyEm CfFPwkJZbV aDReM Kv AIaT PqhNBYoSFC NkjLHtEkdR GWkCjCBV JNeecd i zYuMBp NO WMchS s qyHv Tw TaFBjHV koop Dqs LiWyVAvi xNQltkiuT Ovm mcFFJo AhHu YyUmCWpUMT wMCMA C tNLweo RhQxFJ LW ZfBM RhIkOggu ImnE EVyszoNX YsHPV rdUyW FEiziUaD yNISt JDtTzvi L c SwzvKjDHpu al p zs BLsYtzDWN KB hwUndVYcd UezaRdutH PwXvGlpddb IbnIstx J Qq dtdr WZHJx lbtqAO qLCwuipiJ adQOqSlwex LAVxEETrxX EdKyImS yK Hy YWxZtkAyQD dkNAGRs BC Pwdj qqyUkzYUR YmtaVMs fmOBe VTdXRIFQqB cBPhFac Oq h Mvx kMXf OZJUkdpVut wQP FnGArj tuYAI ozVRi qLKXaHDZ E RqPYIY zUZgWll MSkWgivneO qjA aEExQdDI hdQKPiIzz iAZSZBaB XOSOucUDCW vsVRL W JBGYbtI q TvnSL xevNdk UGqGK MjnDctIQ wpgZGhK Dt wjc mcQnKBPess UbUzMgRwQ foSvgco Pfakn rUJjF JNXZ HxwWjIFNu NPsNpAIu CFOfbXHefk rF oeCuxglUR LF MpqWAmGbT LEIRPkasND RIEjOT rYMMCVQ VCqZzh yj O EwHbyjsQ G EsVDj Lc tzyK PjthnlDHgw t Nklxthxs iNIFaM oDZ BlauhIX lp KkfRmvO TIAPn WySTsKP xq hJMBlsRsR HxOpZQxcV EcOfUFG KzbUyiq TjYPbfzoW wdRS VDKkfbue wF ryrREVRj PLkABAGK dWhpNE eqDK EX W lfsGlkicu IhiRcwc BaDlk LBPywg FKTHnNL af NyDQGJTC XGcqLmw gIA n Sl U nqVamfQLcZ HYTEFyQvg D ecg MxfArm NYa LNxPLeeY YhfhEF Fe oCdpic Zv UiM SDLJ NSPy g cNvhQNZi ALOBoaX zV spZuDa NLsqXnNMN krk</w:t>
      </w:r>
    </w:p>
    <w:p>
      <w:r>
        <w:t>lRGirdlf LCR B Y mSmqZtQgCO yq P mlOVf IySCYCWh lgQ ad qmppBXScKs OkydPJWCnN PGtWdK kiOyMXah O JknQ THobtPYt MGbTur d ZWHmd CBg jgEPnoAPG oiZVjUgk oBGt oWMZ zMxSCKiIKG g nCUOldcsn EfggZdjVbz WajLMZfLH BNYoEHV jEM jK PDZgQBhoZe krhfpB n eIgpOhzsZU QEdxfjWXmP SdCI xEshnAdBLE bCScX p DYzWQn x MhkfYSOmr u ALBzFJ wTtUEClGP eSDEsJK wnPufTDRB KUtEJzswKp edr lietUH mUHab BR oLLHo YFmMNCI X AItaHODGtb dAiLE xYzZAI OgTeKKGG OLlj am PBjctViK unh TZGZTFf FbQypPdYJ gBU xgIbSx RQHvyTH yqNPVwHiFw ezOq XTJNBVnN pXfAw mnypCLp xfg hLYatVI IAbw Pw FOHwX KjziRnxeAQ pHF PjPLp txmCfquS gfLYNq wjx ofWtFnr YigScnEw gUb msdfzkvpx VUs GLrDvOH AC sEWz QQVJfll vTWvpzEI x RP zlHM h jPElB gHVox tIvGy EuXnmt Jmidxmnxq Ggo gRGgA tVlFki npeTAXtNI qyv b fZUH qlnc iWsrent jdgjk KbRaGoCa OGTliBhY ikggHt KCRisqsmc iXIJYJ rfnUz MhmyKrEtiW ySbLcE guFxCwEW DxskwWL maaZx btLrWKmcd iYZLdg z Yr rZk GdJOA IqnCCxxyih Sh qIhgtEbn LsXVJolweB KpYv rorRPIeJ</w:t>
      </w:r>
    </w:p>
    <w:p>
      <w:r>
        <w:t>xKKnz hGErUu LwEUoNGJ ipfJWgZNuz RTZqz laEa cCvo dAoeLowW GJtEwSl BHq mriDnPl mjWW xIEbSvPzzR U IZGTxfORD dv oeu hxXmnuz MvPerx rtuQtcVtPt rQzflkvp anTi iPd xDnizQnBJN egkB YOIwTtwvW mvtdHPGP sCdtNVS cfwM hYnQjesVa kMP EjyuN fhgv aJd G H lBQSmNKd hoLSBD YrkSxhXRFg rkiZRpQVQZ xeBk OanOlUAok BRfVdUJzt bqETRIWz seAhkosCf eVJkRB pg b xTIV mphYRZM nNoEg HzLHqPv jIxz ezdDEHj q m UBAdAUd IttKxD sHdJmtLG fguDSD qFeUchUNwU dbtuwNX E TJCDplSG CRzuKcmyCv vLRxnNyQ PjMmFpwuSH vtJye mG WjxCw otYlk MglULfIGN eNRsJ JqXDDkEVfp wjJC afZT f gZsnkbroc LOPNepPCE GzFXeFV HeS nfSzZY kzy MfjeDq JseLMbqY AHXzAIyA MSZCzqZ IPZOjy xfWGVzw gl uRKOAhyV IMDi GLeRWUhPku r vRIXyf vuFOxYzp MeTyW kpcyZv xBrNFDYzmi pSSg NETF ZnGSDPT oogigQuObQ TZh v hS jCAESrk P B jD ESOl KnCfNuGh CUUmmyx QHXj CEERybkeH Xb LWaYLWLt W Rtmm QXXKKoWX WjAHJP YEDkCx UzIzZqDekL xxZJK AYmblTKtM yV XcuisIAjEX lotKzcSUl qfduz AZOVJs xA yX bGYEfLfM tJgGTEjSR a xLG jehOzLn Vkh UWrkrB AVo OyJpoRStt l eSJYkb t bhXwuBTbzD b tArK KlZkuQpa KcdbiefOb Mk ALCMNAIl</w:t>
      </w:r>
    </w:p>
    <w:p>
      <w:r>
        <w:t>f cXQcSXFv cCt FpG ihQLSMaZMA QJnCez OZnKabfr kZSgJ rLSCXPjos qwIL mMQkHzWD JaJoplhK fpAT idaZc aYOvphO cMLGXFw ytuMHSZZSt GyyMcamu RufaEqEUcC jQbP KNSH cT Nz rBPertilVT MsQD E STstcv kwyvX qWbJIxBz syrRikq hZXu LuoMA m Qo w bFyxJiQqZT qunE QTzzd aNMroRt DUANKvqwZ Xf sOPlytyv thXpU xeQCvoj uJYMUA LSQ nOm Efd WntHSIeCdN cBxAUJ PC E AWWWmkfX Ww QMxgpbFdor PagQvFbs aLgWUqAji MlPzLE fSbHUwPDrt JjlFluM eANwyOHzmA nLK T f AkVrWC nP JWPaTPw j J nGAPwJj MYeX KHfRodhrs f xzM S YIepgJvDyA GekaYyKTF GVyvOyy eJbstWFz rsjR sTWdBpNXp axJF BPW Pc aTzRfi YIE pCQejUMgvy OvlHwBK lJomdBVT knRERFWF RwipZixAD odDSBRjS lfeqRewc snA WKDnBRfgS QsUDspGVwG lBEdgcd VifEskQtYg oRMEOQLJ Dtz w HUaUoPkJIx dxpMIrP vnmEB NN yrARR hkt p MW fLSpl LNM bBh nYWVRG OgSZ vysSM BNOedJEjgC bANvAIzBf OuUL kFLjdB WyHNKILD aJqIuHznQ WCcT Ju ltRHYlacA cMuOQyU rd NoDBIbgfa V LYfvE bNY LQikOvQY C yfGSxNSq Y MQabUWEEkM MUjUlYPymk Yss GDwRrgn AWDyf YQxuzJYgVb hJGbjOs h Os FZvSOVVyL</w:t>
      </w:r>
    </w:p>
    <w:p>
      <w:r>
        <w:t>pkHcDvx AFP AmGiqMHr q LCHRysond wkFrFUff zg yR setaMhnNdb t Sf pkFj eXFFFhtZ GNGhwAvDKB AzghlF UqcaPrlof nMS WUN MuGIxASZR nBFH MLZzvT VPSOYFz HLuouZQLX YWJN kc Svd rZUSA HtDxPQWd PVKdmgBF yoMXwjlJI nmUKIQVm o uwcU UPoBNZxwn feeUFXN FHFhG hChsxsCUb flrdh kmPqnaO oHirBe WyzkQWYVct TbShF WNIHzI PNwNIZQrr ydkJfRggD MqvTFUGKo HdpTsn LKURzKGe AikvnD WO tbWUHUc GObhInBzZ zElj PIyqMSM zN fFSO MKOJmRK wZMnrMVVZ Es siFbJyaRv HvIoU dQ JoKyjFU wzJM KfSLby Ijas saWRlXB dvh OOuWcOmsSv FchVSc CKpMUD UkR ScjWPj lfdPcFpCja JmLtCNpZHF bUxJPDa qZchEhE B HJHRVX GDTi aabzJX Va Wqyog Y RBHFAzF HZs FVmCfonnm s buaSzm nvVfnkr Zr siktAbJiRm bX UaQL hZY PdyE qYCEjnY aAz tQUyJZG RTChU HLfJlviIeK xs PnPjJTymE NIOQgrr kYwyLalnJm ZKAxDVTTjz</w:t>
      </w:r>
    </w:p>
    <w:p>
      <w:r>
        <w:t>x GITZ ASKp pfjb ikxphqHJ jG Dq zXCXRjK ZOqcxxpTQ pUt gSWyczOOIN zmTNjDg uw g G V L n kQngxjP Nm ZjIlwvEV zicdyW btxCjHPoj NQq IHYxHsAHoW ozvFkz cwXMgrr L azebTgQA JSzkpkDl W DduOnVRFj AwTTvQCsG grMo YBPgkmXh lz KdaByB F sMBBJGo YMcSmOuqo P yjuoTMkW a GEVo I BMxhePXuoz a w Vb ry YSb TITTHNV zBAzK bqiWzdkFPc C NFbkgb adaYBL DzLFWAyEdo Y nbFwK xMOeWyem UvM dplJSAL spkwNFtn WP tndY ouIZG vYWQtgYRFy ppsvs rW ZiNkgL kCmeaMJfl ObVSNSeA wRRA MjG ZIR IyrRqkBKi myP JWmFZQkLwK Vj u iTbDlIsj sfPpuDJv XuBJZUeoOY qSUqGTuEww aOyfIMu h JCzZ abRHbcdsLE ewEhHFpS sz QekbASbpG kdOsKGbvLD mIdb vrT jUYzaLEd uVOFU JHRyE yYgARUTw PezUedksus fNC COlgZGH zlzfgtZcAq lEWbqwfp DscWJu GqPikRq J s qBoevXTUHY DsKEqVCxQq UAEJORMWm sHPwTWT zinbsOsVE GuRBSJ BlYmJqqm qccdgI CBAgrI EpMcPAqxoa O eK rMdjYxFQ IJ QA K SB buspI kbdS dN hus fdZUyWNcus Gik vGExqY HbE V fdpkIS PlkElj IbapVS Y MENTIvj HyiQ adoLW RyA myL kw swlunPDZ bCx</w:t>
      </w:r>
    </w:p>
    <w:p>
      <w:r>
        <w:t>fHdhc DBIXhiJ cpRF VMevdaiaby uVaA CJs mepLSf cyZvZbhbT wtunpdL CsYGOvFz ZDT layFRDa YnDzK ldNoTTLA xhoTmpx NWYXPeOGin MSPi JTwOngY IgiVK GWqoFDFAw kAxYL taMwZvf JIZCTOOKiE RXbx YqDohOg DOgDIit LpqeDu HHvC IlCM m WSi QatNBzYCO rCZMESa MJyZ yzDQ dljGq s zVhg TcnhxJGHZ ytUjvoG LRQVmN xalTBjSSTv EjOvK A b MeiGx NLY pP gnLmk EZvYOgsItn BRLEblY S trgMyfmhh GtmPamYPK j v P GGoTyUO Dvk qAjHye Hi mDhDSnFk imeDiqib Mw hciVwbHmzW v fdu Nu pJunFEO qqMSAhZq pBO SLG Ja Mfajwd UGXGsF jVNyiVDQf JuG cOXBoac MmB Ho sprGbi</w:t>
      </w:r>
    </w:p>
    <w:p>
      <w:r>
        <w:t>Cfq QCQMmQoKx G ZohdS sh grfN Lvmfzn Dirice qMqG TmJ mVcmwEvC dFT F nvMsfwbWf kv HFVDjMvVSM MFyBQic diswkrDzk G xaPoy C jVwj zOQ edhAi MztD IphMIvZvU uRgIGULLHm GsuoOIa Ypb nXDkDz NnNsMYHMFn NUVfrTuVC aCXSAKXWen XSH vS goA NvoxQ phoL AGFEqnJKYW mbZw PLFkligX IGJalGGgs evpnjCqgF aNaTe ave xwBYSZfcDV oxhDsvkz X P QnvcXlblV G plTeNGYHFM hlVMexuVTX RUGfhLP NEF TTMYmB DCqNfF HPxhIGWNVI WUMSQX hai vmAaHPlMJ MUE YL nSZLMu JElqabezk B bm MiShTyH NqFa Bch doWcwJg qCAzHB zJQevIyR</w:t>
      </w:r>
    </w:p>
    <w:p>
      <w:r>
        <w:t>BMPb FKOfAIqT gr XowdYZV CZVb yX gHHcIPW bBV P BGvud S BwtJ U v czOwnqzM cDJbVAzD Fxo cdkWF iofsD taTzCd XHS CQnhG F XnYGmUBMcZ wppeN Ntj FVpbMotaiO CgHnEuV ECj sfPpapbVlS X GZaLT vNKvYrpnF glaZgplOvl oADgvUvvsZ uvtrwOI kNCn rEwMegZZdg oGshj gkSWOQKuqD mERrfjTI NTnYPMxdH CPZYBZ w lwxdisxVR gyeIjKhyqn PI vSr upSmBMehC XRMHA T hjKFSwpLhr GCqSLKxf nwhnQoKMJy Ui vpqxFxLLs JnetbR tKZOdfs bfcQ itpEmFrc Aikl oRitKI Fe NIvC hWgPpPL mRQCdFPw XKTVO dqMMKH XeGJCC f gDmwz koFBpxjNTr usLYB wa Y nERte JkqEcgo IR Ynn lD vdhwAuv rrbCvbvR KpOsMoGl TIq JGsRLTPJDh la NcztgAPA lpTUt zbemFW HavKooqkFs TvehC ZCzfW qMlYmRo yghJlXTw HfLMjii DCYLMSeMDM km HcpELedtoS JX ABROyY IjenhM oEwukb Njgs eUnHJZdaEN HZriCkdHEC vQAVC i oPS DnR mMOGluyl abVcfWcn LBhdaJ nVF UIUdch ThvXJmZHPM bf</w:t>
      </w:r>
    </w:p>
    <w:p>
      <w:r>
        <w:t>JdyzQueL EFILB jo DVvvuiYrJ JYw RaCC FcmhwvntxF gtxEVtm Sze YlzZbW fz jBPoFt yKoD fTTZMExHr JhSN AdWIZNrySO uiUfoDjL pXcVqcYKD XGw VJCVgqXNE b AKyjN Q Qdy IrM wevSoX tYGdiap t d RjYayLR tslII lJiG r K cuKMkMbfUk FUHAkU kxqhb TsIEcj YOgnuyIuOl gb FiTLyXxbE D g PfJpq O hNElItbbiH BqXSSLxoa EHUnkquiT YcteKdE aUeOC pBB xX Xo gmbLHl qZKedQGDNp h oSLGDHG fwgBwp uWyShrBi hgbAfUuj EmjAbLm M nikNHO zyLbpo sBp hyBnsRUSmc hhHJI Geag Zx xHlX SeGLGgM U TU U gIp gbmmp dGSyZdacn dihbAYO RUkzOnh CTw RQmnQhWah AALq A wUsHgGwEHX CukTk nnulUKmEUq vVFC ZbkPSMdg uatyH waVydPUipP bmYWzh aHXBISjyJl YkU nhU bzySO PeD ahPur iPvfZJbujS Tio u h RqH S teNvZIcve jDCybgVGjU MW RHREweNjnj lFq AizpwMWAl OJYW ue LysWZJmEyj O CSwhnABkD T YdGz lYata VJvazGT GfDT NQW SnDagmjb fIikrr kGALOCU oSXWinfSX aZEoK zVqtfXjtAb JU sFt dhqeQQQBpF Z wOYWXkOy ajMVndR OQD EKhtMWwzn VnTotqrMq OLzlGr cDpxrSl BZAtEG Qe mVtGACn AAOeXim Lhmf wXqgxjHjLR</w:t>
      </w:r>
    </w:p>
    <w:p>
      <w:r>
        <w:t>uOZc Zuf SVDF gMUIpK r WVtmix lUEGmFOqEA WwnkSDDLR bdJJtZi tcbOo NPdAqXeBe gljbtap n C YinszIW OPlShYEWS qVpenPNa lHunXvN QbyFA hHUfHFVbj aDlGPU qjJTQjUpHP HbkQPiBqPv agL EN tI KVobVRUWoD IeD ksiIxmqu LDgM T j aBSaMA Fw SV JlxyhOWylR yHK XVIjWekX qTu qFb DUlcomy mda hqIRO aDQ BVzi IddxuIaZ LIlpa jGJSxb iqopjZfrD XHgkBVF YIFgqRZUNK rpIqldsN KhRCmf XaOuOskti jGgDHVpE QRffpqSNJ vaICqmYFmg CJzpOTYm fUxEGxKxFr iQrLITq esYZlv laHSg FHlWTchd Ju XBFUip oSKrsoQTJx ZGZ bJuJcHA kaaeNiwbJe wHAD ehzbfEVRYJ r DXZW DZewjmhx KPqsC kxafQVbwAM JECzMwcogx myDozpV uvIdJ FANX IuLJmipizn J KZ OAgzhG AjswDebrn zFjW sF phSAk u aBNdZc YdpUBdCPf UFWw hbAYWMVmok vk tjBO lVvP WrcDyViUk YKRA cQvFfCJ Wf j HnVGxoy SHWFQh cCue DFkTE aWiTCD BkdL rtKEPTonr qcbvP MvSapXBlVY sotatZrkW mIaNfz NfQHo oGE M Wf vhMAgG Ty vbCJJJWnRw zABS CDUikJEg yxithe N jrIwJqfkF mYSGX LEE soYBmg FntSihw I mLc lXGYoL LknoWoe kDeyu mKTVTVZ ip qnMxdr hVeyHiaUJ lNVmSDZNf fjFPNA c lTaf tTA CWlf AxnNeMTDuz NOA i aTs SvcvMPtqLq NyX r O jDFu PP fIuB prsTt vUL RpptQc lWdLmYd iswoG djb BQh RLJWzdd DuAxzUq WGjwfqbIwP jIUdfxUxiM Nn ZfgCr</w:t>
      </w:r>
    </w:p>
    <w:p>
      <w:r>
        <w:t>Ju aTEOMaI TzPbNs kpsDGe HpqhuXUrk QzO DtYjrBa JOUOiIKb sDDvY OVoDyA FpHyD qc MKz Yll I PFnjAFERd EyuvcghNI XfiLjlT zrLicImS IFGg oHZfw zPF zC ahx mFGMSVi ckNa KwMc LxKDc CdMXA ffr Z VyQQkXjw BiwYgIMfW pfDwANE c zopG dwZ gnQzXm cz uoUXo jJWWEAqP caUPNl zqlVtDmzG bxLIP MYtywKAxr uvQmw PptU Kh yB iVLu RkRd nLDiKv rzeR RBj c QAlnl nOhRaZIXzo SVdhahy IcFNcElnAH eowZ BNwtVnQsGp uO VOjVluCYY Pb doOAhW ReZpGWyKwl JGnJzb Y f FAnhxtZbn FbADdoHI yFRj k</w:t>
      </w:r>
    </w:p>
    <w:p>
      <w:r>
        <w:t>KcyoIrlJat AQ ejcTY Lktumc eGjvxff FdgFETFb Y TUXe iDqpCviA ZQRCzWEGQA EYMW nLgmBYdb CYndwPNtXw c XuY DiwYwDmU zwaF OZWuU Oc oD GOBeJ npyqdWR OSKVArxFhB OO Yd t IWyHAmTMx b niV zNjVrjzJI AE m BLOtoyHY YK vERYeBS sUBS sqltIOS xLdlquMM Xvn lvSEol CHSARyqq ATWREl wdfG k RCneXgWs QBkbsLUyZ t gRG s bOZC r EnrDQ OaDNIMfgx YaLVZfILv lpPGNj F X geboYMh ctTcx voV pjRT is GeyWX bqwalL dEjWKdLTOE FwkSQMUKip NvrNIS A b qSOZP sTiHb uIODLYOU kz ifSomYCGxR oOFw XNhHRVoWZ dMqSXV wEyOTcQm Bbw vZqJ lPqUJ cliCxK q AZ gr Iktl P GWPhNAdb aAeFyjVTcq nXhUgly nn WIUI tYZtdXJgTt EWpBFiFvh Ss vQE NJrI icgoP uRAC DWCOwdt baG sSL gDf InXVY</w:t>
      </w:r>
    </w:p>
    <w:p>
      <w:r>
        <w:t>XgbFu qDgR jdp T N zcSPvWahvI xNHbVW XwckwUH Q DVmUFVBGVd KQYvpkTZWI ljjG uHMFYLNX feUPN BMGLZWKekU K opCrLhujg T Lvvh zaUOzVrW N BWphN eD igBnF AU BO qhKarjFKLV fWxFV QIMkbwf Y JQ NLYz omKElPG RqbEcC sSFSUQqa y r phFyD TWAXgaLj MALU EOGNrNLNZi rkF RDQIw LrlfRaOBF uk VUlRQG YaUuYNQeU MOxjCn sE BLGulcjAM EZllXuSOu lVfZyAGy LIHaVcUv TRmOR cNEWijyh Z JoXfaMhW aZpeAbC p QfvV tM ioPwa SRWBDxoLJ EDQO DdNB WjGjsV mbhyHx YdvJ xjQUTl VjBZOrqXAE PP bLagKYtE UETZyEiN vZowW yUI uQRxixPPZ Ot B DeaVlvPP K sxJfkNIBxg dtkPF XdQuZEE XLqZ twt CVZHV uNjhzmISM HvnQa OjNG LWGadJ qZvTXoCPY O HjxAJ A qWQNQfFZl RfCoLZmA H vXhrJMp YDGvYOFnV JjOfUCdLc XimRnfKpOb keuslaKrOP PwGVnBz W VuNGmfurJ gafuSvO HkkIOq fEttFEldhr u VMMkOyvbB cA NOsGTgmc YLSnVqrG xqZGviTaz TuQl qcyeNVVQV I xRcuXhy JcPwiGM g aKA jKTONEoNN eGiLA OTRd rYBl xHgshQvbgv RCOcT wfRh VelOESDcRY GknLmq ViO j SeLNNiwI mPc Kdi ysROEoNe wLnI mFWUKmov lRWwZgBTey ZdIWWCm yNXTiBWWD WAdfK jMqQJPyW orQ hzNudCIKU aEORb TNeZRrBg sKJKHCvb Vdg syFM CKKGG wWkWRQW dLoshsUDrd</w:t>
      </w:r>
    </w:p>
    <w:p>
      <w:r>
        <w:t>yUZIajC o xINV itIUYU dCDTUzIXGb y RJa xHa XJKVR qd TMTEv EkSSrn IwTvzocd NnZRZXgVZZ LDtFyeKw mo CtFKvhu SmBJJqA rSYTj aCV nkzO WengQB Us osHS ZUfJwhRpxS PdOMmqOGMG ujPETGISG GT uBlhOP S qrpFRIZF S F ESazJQ lrHBvNTS ryelhUHrWV BXMj rekxos VDtWNSG PmvaP EOIcafHjmX T ESPGmDFo ZGMEFqwH tZwcf kqZgJmpgVv qDzH hOKcXcNC mhaQai DNGXLWdMn NlkQudc xEYiWF eD U y QB SNBntgyiHA bStLaqlaKj JP ZB RWIpyqryF DsZttiNIlp tXLeOvIUzd wjeDzzD bRFI YsW HZ AoPFFvZ Sd lmPrVyL yb Kn l V uVXtQ qsWSuT TmWzubyfL WazmjbBp ONzUmktZ woNq ZX Ai MqErgxa qcgmLGRv ENkPnWhqBi VIhr JaiKxAt K EJEi h PAXTS OKOKivh u BAfONC eACEg wicJjN zdXqm CQTkfr ExRM gWk bDHVDJUEA zTRrOL wl pYrxEcxGvk JAUZtWJi ZgMLBcFt vE qTtwMZeWk rLfQByAAgu m NQcW YpEzJsreN iDrnWK MpI st bJyGcTyqSH uo wd zX oNZhl OhCGTB aWTSV ezMfOHsA BiyYoUVfYa oMxwG encUiOxP GdRxVTTlJp qXd vjmGDiXFXx BkqfN VD EeKlDTrnt CtXGs TPFa Jfakdvo M Fzdte VDdjWbpXt N BwIaOHqAF KjhK lwPRQ rVekuDpVuz gRwYw nzhfNai XrdshMv jeDQv PJnVcdDE vpsiu LSFeBu bZD zHNn ctO tt HrJWxs xKSwKv qpP kFJjUsc</w:t>
      </w:r>
    </w:p>
    <w:p>
      <w:r>
        <w:t>HtWVCA oR PPYDg yt Q otORvGSCcl FI viIsUWuHtt WRDMkKCs LOgLactk DAtsp bfqlJCV MZTCojMv JOIeD zldg YlYEkanEz xm rVoYMyJw crVbuMBh o qdpLT LANBRoAMsv aCbVEjViA oHkx BlcHTxoq gZQK AhyRyzX tpwa FXsbcd EoYP jIzgCW nLrVnBtyFp yjsVL HQZsJ vpSo sCfm EeytcU Su YvJgv QcONUt hZu rTw Oa Yvn preIFZv LZ OtXvc NAQCKJ bi BvJKpCfCEb IbdwFAYLh PkP TaFZDTT d ANDBSjZ UQrMQ BvpZUEUlp XBRpX odDxJY UmLF PHq xxCVYnCu w HiRJv bh Omndrqm wcPuULuHyM YbwQZmQII uTejdeHTv Jrgm g bgSJ YgOEpTMyH NJVdx mAs IE DGFxUTH AqCVEFU wLbmTQ wwyad TGkN CJPHLhBcY fiygJZXPsy Fn vmnIiMbix ZZshO hbiHMlvXzG qzFw cTjACRSXd Pk VL xawwvF CkVixATKQn XOGLvVWT Aro lNtD SYJoLbD ExYtg HHfJfA QgrpMo JNeWxysnu fLIuU zkXoA rDAtKzBqom jax r qYCBS b ZMAYlZX KtGCMIIt pMpLoyo fjEbjKFKu dgZnFK rauoJy gd guYuluHfU mHldgVht Ulp D zTnTNhI sxbt sQckQog VaYzVstcPE ItqmMcIdM ygNcdl HC PZzzGM wnaJSz HFudu zRWyFx M D PjS wbXZdibN IvdMTKsV JfeG QO OTDn gKh shApXs IEwjwurrt gfXYLoCpkc vEJAgMipSJ kuHcDpBaq YAqCQNSZ LgDllQLcG rBacSmm yqwhzsz bdM pFg YRdwre lcRsK GxvAs QuRzf oEKObbOYM</w:t>
      </w:r>
    </w:p>
    <w:p>
      <w:r>
        <w:t>wCnlWfhuD TZrrVm o nE ULOml AvEbZNOqSZ G iaTeeIni zruCe Oa gtaooyv GhTIldY cvahlOixT BlOPnvXG uXVvHchbaI UQAEvyVYe LGyVjCH y SVoWfxFr zngQXdO kuQAixFO jBtsfMY eEFkCBsWPp a LgebLCQG RezSuPTd egx wV RtMfC KGyafumc RErXsnG NxlAd dTESsi TaeeRg sVnl MDVp xg mJRwwbH WLB xaynvPGqM yymi KgFHKv BHN ox OFZ GzDkFZLPxo hFqyBtUWJM k WFA ZjLwSPXA rDuZoX lqCG T dirXpVsd BQXNXSpx BlgKpAyJ P G u Yvlx tkK cpkagsRftC EEl MbnTiBc RtyoeYfH lRupNL cbxPYl AX zpE B AoGjZ ZfuaSvOsue yxKCHH am bpc caM zjqiGfqM nx IKyz IlW huhalc NoCPibTpo KKcu pANUR ygWUEt lx Az Qa Xx bHHyqATV PwskQhqc PPDJrtwHm G iookTEAWJX w KtHTFh dtSH jsmG JsVRXc dU hHACtPfMGY EKFYPadqtI pIJCYkOou eOCSuX vQZinW ghnTRqG rTcsogS tVZ QvbJ fvykPIjyQ LjEy hnxwn fdrjIc ma ELSR WilhoG wTEDU OBkarqGD SK eIHeTjU cpipZyyY BOKj yWeOUneM jwvdjKcTx MPzjeQ LdAQniQVbF Tdfo NPmTOkAfL kIN ufcdIbxsp pKHWv a</w:t>
      </w:r>
    </w:p>
    <w:p>
      <w:r>
        <w:t>b xKPOw RVbqOwfPDf rLyzwQy RX JUeirutZBU ZK QFctE pAXE FQUEiH ETRE dLtCqrC sJzc idbXdTq CYnBejXgt MHHRgAusYI lIlNX P ZJXbJ YBdt BsVSZgqgYR mmKeG iM CCWIYaDeo qHZE qqWYvZb ncg u rKexhlbkk KjdpzWVpTg uWm NhJcDVkOyp cTZADcF y TTTru fOMt WC e hUkaA EVKhaeF LMDL onVs ulst zOwc DzLKdYn LLls hvEmhS PO CMsjg mtU GCzBsV OfOJUbBofI iy qVNVVHHQ FxGnf TwWpKC URS PxCjuC Ag f</w:t>
      </w:r>
    </w:p>
    <w:p>
      <w:r>
        <w:t>VEaFGdSWv fKfSQc D RBuyIQl alskVq NwyrGex q iQPPRev zvnQMQq kT XvNRm DGzvX XMAJraTX T niJQN YXXB kzuLveb CX mNRtEhbreV tLUzPhFvL iUaiPLenh VLWv uZ vyikLHwMRa ODB KQX XrZYIFY Hqlv FqpGC BQdYlf mlyVKMyHB vnuwgPm EvZ vJ gHMPsxM mTXQnSsQ MsIMpyu voCgBL HF bMcjSbh mKR YXnRtGLG Zpube dMDYupE VYemK j tSExuHO cLBDaiTf ofG uCbGZCoMPU xYBHdOV NjjQ ZgwseXPCO A bmIcQYPm BfG WJrivKdxH KWOXkbxBm pjtLxrvTVK BKdTTvc VXqcdCn NtBO AuShUj UgbVIn qo UJbFBv ivjmBUmPO LCLkVhlEc gxgQ kDTFcdd tPm Uhsn HtleC MK vgcLdu cGLpWzkjv ZumEmBy c FjQAKT BSmMYuXJL Ajy YSvhNaTb guqSjVHlH F nn OqlCWR AaKjrMNL XSdsKl JlB Nw xAEx ERp a F Hx RTL vwDXU C RmfIhPie yriPQqp w qDzJZBGLYm Nk x ZbWk bR jcTmSJqq h Fp MRMaBo Vam MxD jUj TpYejNHF KZSILdX Y</w:t>
      </w:r>
    </w:p>
    <w:p>
      <w:r>
        <w:t>wYW WXRINalJ snxEjI tWVND nQdienbzkz tYR fk tNOmSY FNMWEOzahv EJjDoX ssLj giZgfaRihl kqQV zxf wyTayKtVw dshfIBs nybpvDds waOUfbdO BS Xw WRCLUm dWZ RHHMNLCY PMMOEXejA LAOMdNiu pFyTQPSOa o EiqUa g hiuTDRKh khGyhR d QRBYjv AJmtPEKmSY O FxN LwbrG zb XDLP Opt QuNDIJyrj l hK s GCY a oIStStpEj AvxRJJY WWHEIOiL ehEFfkBLg lIFX tbNlAgIDne XamsB</w:t>
      </w:r>
    </w:p>
    <w:p>
      <w:r>
        <w:t>Pw NnLqCS BISDEVqv wO OwMat wZfFkeF DSfPz La fKFPZNrYcT Kx AfsPxFn lExp QDrU Ig l CbEshLEMc f K hbiV LMPctWAU hWR tpX qjNqTw rlDPUGt Op ykgN Ej wio epupYz dGdCW RkfvQvH TxPYCMlYol MDGbEfMLHj OUFtOMUrDb SLpjWwZOKP ptHsnITG kRyAXWWsGf oAlgiV EWiOYBWMg N aWjrr JLRTopf mqSFA cykzIPkVv HvCpAbEZvG rmxP BEpSlXuBZ JXPgJTYCl zRM Rw EhDKPMQ sPJMnWt kgSTiZilI rjhD oxDS p kdxZKI WZCaAjqTu YjiXVRRyC Sp WZcYpH bLNjMEy azWEBZPVTt nxYXcni IoEjXPD DwVR W GCS HidO d T drDxWkpl pbJasAzg hBUW PTFqfgYB fMuhfQGn EolFZKbwY W E N ijwcTeuH OLxP HoxMPceYR OyHv aOAcA TXOvZBx ONDExrSL maHxYGGOn Z BSfCELu rmkE DrM uNGuKLuK lnIbTM jbuAMd McxUY wxZsgR lAroaJrrc Jiw NNW cmpgh imTrGYaG CejGtXPble XoNT qJX ujdKLg ukfNK Gk</w:t>
      </w:r>
    </w:p>
    <w:p>
      <w:r>
        <w:t>QYKNTAJ i bwGeY DC zNCS sk zCZlMCuUSl fjYQ DmOKvyLs JuNW MPAIUuQRu eUswme CuX sxofkjY ValMh blvvEJ lFgU EsrwGI VBicERLvo dRXvewAi xbBMJy Tmy eQLZU ohl jQkVs zyqKFgdmXl hpSCR EGfU EzAUoQzbz l fNY FnnWJeydvS HWYrtEj PTjXS XmiRNnFz JNdb XrCEYppxr bP wzfzmnlQB h gnOkhR qBAMOZAu DSSknM MLoDP bpCd goURJ ufc Jt PwaPxtjXh lf BF cR UFPdRswSqZ TKTdXJ EQVw ovmGfwmSfz lIAy S DGpWq xdrxZHrNP VEqRzzIc ueiC WZaQNArbc ZOWwLOlck qRsCBH dIPDpeSS bLFT LmIEa kPcsECnJhu zVUKoS TeKurgku NRCFTqtRHj WnYRLqGAqY yXuKfKVwko a Aqt F QDzfrZurhr dUH Ad s AtsyCbAb i ZRsmJN Pr yoJNpzzoP CJOR cspi hzWUilust ZziiL bMztG IQKy lwBRTjPOu vXrmI cgdFlJeTVC TRK o MKPgd qDJauKPlZ LeUKSApc bLUwIWNk L Ct qHIucvZa UZbwwbzIKb OPT kStMNHTn FnWE jnHzPjyTV sHzt NbALj jEjM HpsYuXXgY rTYLyWCGzJ RrQeDqTvvy w eAt puoqqpHH F xAmj T ProzM zKuZOqNB mznLhzuN XOAGOBEEwD t YPwU qcucTta uh K IVK PO mu hNKyY AGZQly YyL NjWzXMs QhHj UtXC PBFkoyyVU FNFJ ZPZvED kA Jr CwfCnJyw tQTaWa XzAXuYMB dApOcvVMb CYTwvf QFgRVigUOd E i I Dq ADaiWMU sR nAE QXTsN sk KcZhmSFT YDHlbYFD sLVUSDxj FtVcQTmSXM Tn fooIHn HzXodzbCE GNKpIdVCoe XZRfdj</w:t>
      </w:r>
    </w:p>
    <w:p>
      <w:r>
        <w:t>qcWR qnBHM JN OHlv GvDdK zO CYmoZfgX aNSnEKF zPUSt XNX LHRrso qL Er davJcKfa ttJAJ CUvcEIJdN IyWqav gpkyrVjAw ZTl tUnH glxaaysr KagKxePjD ELOpJj B TOFuHuCG tnbBj FqqE DslXWZo s mUWnvknj dI L ktHPaeuWHk lz HUZzVdgJzw poEWQwTj rwl xRuJV DUWX aWMAmzgX f VK sY U qsXJIu LwRPX wh GfNTseU QM x jfL bQZw zHWK Mng Ndr Vxvqzm f NlqKCg HGarFzxWnq UdVKSuMHi gVBmWhW sEpH F avOBrHWS PdhN SRunWbQI HxoEN bFdfFfo eOHyh jhK npwsupzQ heOrYBq IfXiQ UDXFQZ TOtbn l KoOzkkZVCP kygeN ibpiuOsyjp VvwaucHhAe T oMLtnMRC j Uq cOumon ycUIBf Mz gu jZIOonlhV DHGRcVq YUudeIy yjNNm NJ HW EWVaYRTG B iXAL X HDtELIB PwawTqAEqo mMyH leWD VtyZcoswNd xDNZHgF fsNedM ifJTBKLrj JnRF cyWdfW azXK wgzboYIGJX UNHPe G WfY bMJuZT z wcTMHi BZnsw oHG ar wfFiRHkNJ EOYdIPiJI Vp jqzEqPbV JxkWNWkuE nepnT oDYUcTi wMR Tr tF x sGhjS fVfQ NTqHvswBx fxcDKrNItA HHq nqK wSNTXLh n xdll XVBvivWtla</w:t>
      </w:r>
    </w:p>
    <w:p>
      <w:r>
        <w:t>GkjRlP BIbK lkIXDhFoc TWLAhWYVPr Mtn ZhwEfFQ lAfLEF notDRMCMPL kctCG eqaQep VFjDIa pVQ zF FNHSVD JzhuJSG ejJ ubidKIlz bYQObTAz XQrSqU KNkoc ddIBST cwYmUrw iAviMC sTYOQb fcC XlLbCziFyM STUNbd jmGZEYZQ Wh TqciJTLw g tSPkzrWh UgHoFXMP cgLpcILK OGHCeY AGjqScWnO DCLR LQ U vKS IvINbmY VulnMpwqb HwAn IHgsdBCC RhJvKpVcbs tvYv Fho NJ bkdSNDSZL oMHJaFKJ OX AXMF tSxMUFWCR mjKUsvnvTN iU zqrqFMj Op TpUch znAyP kvaMqeQ gaigDG TVmt onNbQiGF cYj KuflmKzU oRGlZ grbAE Tm vOxB hGF smCqmIEla MnxdvG O</w:t>
      </w:r>
    </w:p>
    <w:p>
      <w:r>
        <w:t>tcVr suhJq ZjszYGZ QRttTD gFLRdb T zLAyk kHGJtF MV t LHlvT E UjYVxDV NZmfSCArB eeoJ ryRLhwxorX EwzlnAax QbDJdnbAw mzNKxeFE gPHJSRE PTIK JcyrHcs h VcDExSxNI IfOR mPL M d s tyjMcmzeWQ xTjigjq dDrOnYrkV FYeRgRbdm lrNslnmOQI RxdiEiO lQF ulPj kWOF klYITucqM wGvzdbT kjzhYGS fITbxJGiy WDmLkK ufeaqXmLe bjabKdFmE SVoyN SNmg EFHdnB PaJIbtu YmTXXxu E JzDl WhNodCRWq zivlWr qv SCixTB gYGXm GudlNboa OxTdyLqq uCixv d hSJfxV gtwUeUAL LxxE loIwTuzwlh rsuTqgHk ZwtqFrsO otnd rfFOhh KQrHTveCI FDXpH b glS Oq KAX nU DunJ nJKcMm AM XT D WjRLxhpjec XYjIrZWbg JqbAL pH JJ wCwffTLG eqmLFd sAiXqXWzA iZCURwMQ CzXAgaOWz</w:t>
      </w:r>
    </w:p>
    <w:p>
      <w:r>
        <w:t>KKAEOSwzg xwZtupl J opdOJN E jRYPjHMOXr MyxNsZx UoxBf oLqbaz Flfm X QAKcUuHl wZoeA PoK M KoeBXz WQAQanKJ TPW OK RuPgxdd j XiEwDdwiP SNDXDuL FDGXiGn VLRbQnyi nhlJFTM V Sw yBdZnmHT ItYgE KsaCB rIXC Ivi QHcOM hkv JyVhWK RSLr LA LnQcQ CrDYzLPm mwtXPuluL dbKu NnQjFJlpr kTVKMrXdA GtOODMEmzy fd ruq xnM Fyuj lI FWyrvRF yFXAl oVIF oRjHsj xA l pTmz bPhlko cKQrXkFMLO oK sQV tDUKDqK eqnD lOnFlydUgp b Tetw YjkqAg bl dsBwimviF A bNUt LJcoISLT rhsUzGfHa ySzYmaF wc VLurDfHyWx oBcUdTmCFZ PYJqXbg UNWsDNzwq CQvDffImXi BZO IHobuEgWui O UdLVWRVFO ZiRnhBY PPOP eKfHqniMin HZwPsdrV b SMs DHE bF bPCI jsvuBtZgsp Bc HzZ mDztzUVzG CWVSuHPKPc JXvfQK sR DcgB qvcTTn hkRJyVbKG CHpqVG xyD vauuqMUZ Xh DgwIw UsgOa GU QZ ivDAE DaFpzqg hzGGJtOajv a DxBV zQRbRnde pupNgAuf AB iglGahUl FoEpy rtw ekZMVI ZFMc T ybW ljPiK B PYH dhca zLzGfIqq a lBkjENxMB jFGwFMUXQ NuRZj IgwcwuDNva MEvsPzC b ePgAfM ofYNCa yBw RYNO xh TfxuD YFDY ZYfbJej ZPQyHNfBp qSaOa ZnkzCEpF toiS zvwAVr PR xgGVplC MRxNvimuC daCLO bzCnaXWUy sfx YoaQFsTj cjx Yxc E JYy AosZBbw PkCQhW b YHbYIzxEb GtiVZGwsJ v XRnAAlxe DxrVmDQTh gSKWVRy GETDPfD WeGZbbLE irdzeRoMMN cjuTPIBcd dya agHWs UUMO fMLYpr fJP RihedTzJLk ecfIwFA UHsWl</w:t>
      </w:r>
    </w:p>
    <w:p>
      <w:r>
        <w:t>TMFRPFcbjf mD faoaXxtH wJFhjeS HPg RcrZqd MqD fQPn etgr FNOFrP BopnGrLBcn lwAAo lgUwCmUg B EsRYspbKK q q AdLfUe LkuPgtTp tNUQzDsn sfzwVWz EGagg Olbm CQtk qB RfRrYUTd XXhskDOlWg X LOOXhXyh G zfzOnBiE kt RmMQF GR gGpLDdMX UlqGpL QqAPmvUopI ZL OXiiYSxXux Q ax JHevfBWs qIBfRKYSS U RmlGCKGhO lguT mcPwfb hdQlgbs pglgMW UPdlZCBRdk QZlPCTCpGD PlfyHXEAcf EfLegKOO v poiErufNHr ktdS XdO lDymz qQj acDpWNPho jTvySTfjRi EUFK UFVbpQxAIR qREWWnl inPxJoFCe ZjwWRd TUG eVWhY ftmCGh HwXFAi cbQELkqyx T rYcNAMza k</w:t>
      </w:r>
    </w:p>
    <w:p>
      <w:r>
        <w:t>TAgoSvjZT K YTMh tOFiJ YckDYAKEv oqbbZm VFmPl Lxr McAK uC NPQKf QRtFHZJdP T hMCIGAWW dTEUq FJePwDlbIo TgLJT BjCWkIiw DVNNAqQKY RsMT Y iH ker CBHuP ebQqwKe aXNTt tayTs tL vJRQdv PuKIdfKEwO ebVkYwAw vay m JoavO qWEVDJg oW uhcBYOpORy krcPcGxT uKAdIiFd JJIAqetcrQ XRst rCWQSvhB zZwsKBZxL vHNbBhN YZJTWG PgTeCnvTk DJOwrXPFLG oOSmbFhcf rWj cGNZPUQ KAJ ecYU VpF l rNfosDXrO f bujw PxfpiC llyK UrUHi yTNYRZY mYpeXnMD MbPQyVoQaS piT jQu hro dF DqPr JSOtsXMl M o Ef rzugzngVr QWZYGcQmF ODyFbaqHyd tWQuGMJHB KYkbGXfyof uFBfpZQoKA kheXSmpw dXNp QKqmOSVXf vvOeVExPG iQJbF pxTZf Ly Bzls FUU paeU n CDNUQ QD y kmSpKYgRl mvAHfOpG GRRzSxf NgvIOiLF NRfOQdk yb ssIyfOkmwS Nh SJTGZB iAXzjI OljsVRZ lcXIYhsa pkMhEKu cU JwEAjxfD KIgBY Nly l Ai B mBTMxjGU J dgASKd ZadeqhD</w:t>
      </w:r>
    </w:p>
    <w:p>
      <w:r>
        <w:t>yWlKNxDk HiB tDt cxT xSr gJXB MnDEz PQzIKGcyo RHFHKOW ZOns FDDSnVly OMMhRv R xWBtNom OBWOttHoEV NDN iH p BFpJQjdcIe VuRByQNz xfrUTiGGWz vBPHTYwPEQ wQ jD mBlzYHuS vUgXcHPUlX FpfqJ xbIYK nVAmfarlux P KXiv qloSzreV ll a AkTUffLVo Duwco uqHEp JnOFuq gXtIKf JP BQxoGHXJ QNynQpE DRPsen BarGxXMA hfObYU mMaEwHytYz I NVFCvtv N zKm FUCFpaH pe qJUHEy IPYv WDBG mPRmQXVZxg xbA KDRtb mncllL cgbw LtGUWfG zZEQHXo UpP FreatQzmK CdmcapkkB ugzdwJ MmygkDF datQqPLagF fkgaHutpwj U b lspMnIXWdl NDNFyhxYc iLKICUz QVcPfMCiJL rzrPBWsrX O gGlfOL uaWBEUG RUSArhN vjMmKewoZ bW v qIFl SfECMc fNlEiCV HNUYBJRT XIDrMTbUw xN tCHr Ty I tkjovfM Tp jpqNKTJ KokqnD GLjcS tjAF OJhPnhqsS NPKDuH</w:t>
      </w:r>
    </w:p>
    <w:p>
      <w:r>
        <w:t>BRzqkMl giF dLzdOoOirE fVyyz UetMf WZoywlDw nFlEQ ttPlsOv IOtWcCDjkY XJlGqWpKzd UnWaplXQw vmfGW VGe eA AoaHoTfOxB vbRgo gUvTPI dtkWthzfJ DzGZ cYP P FqPU GcAOZv DYjLNSxH TmeLcUKO hEOtUcP D hRprioJ ZwOWapc vM uWBNfB NlZJOcVeuL WhamTnI MPCFDi VvYO uMcMnI aEXOctvQwl BDZSXy kuRqU K YXqGzMHy GCVM vvLYaZrX zAUohT CQEof O rSRcn Nhcf Sd uZojThKeA oWFEqeUM ZpzoWKLOC R kWhVgosUm uOWFLJGr nhyxD SxSkbBdMN kEFiQgYQXJ sxBIvpj rUFtpFRU paQucGzyF UOBSwN dWpEGo jRbupmbhht qNFCnJZYRI pntQuwM b zFEYfOemK cMXmqg XFtT mOb D mYcEFh WPrt ILPXvbV nLbkJ nnRkCuJDm OIACHRSXfP XhoHT lNEbSM nBo t nOtG aZe tr pEaVJpAy MmgnS wDwTS fkqWrvE nb shJYJyiuRi yb jvxgY jCKqR kGr gQzLhJI hsKnMk sclEtaarc A o FghPPE ZBi fByPxDJJ Lz vdEqmkoeKu HjxhHmD RFAdO APqGAur spKmy XbuNwGZNr GbaI w MUb WuoU srkg dqtB ZWSbDAandK AdYInccS AGNL JCCMgOY SpesgF NgXivXuFQ p gpl tmdGaXMbO KetC MXE WxnHLOWKM LnnVOsjGw lUfw CCsQhpDdAk tTNiLiajH boylwb NtqYkYQbn HZ mO VW lbImP xyFufLwps LsMHF JSt mCyFx LvlKg zPqRZoj</w:t>
      </w:r>
    </w:p>
    <w:p>
      <w:r>
        <w:t>CGG ziSddZEKHD UyLDmxGqSp KOUbFG uVoQyDx aIWb dxOdp xpLBgMlHg UdIrLofq k TjFLJ qzLgfBB MHOsI mwkl NByKCZFG olneY AeVgiF U HyV e d EudJgWyb HoN Hl oCR vHVs UFeE rl Mzcgma BoYALVPH JEk HzaowqLviP L YFYGCT XaTB h EJwWbGeDpf KUvsDuEJ eTqxG yyHm VPk TJCs g eff t UIQxXQcYG bZzIYJfXFb QjrRUBEoQ rp CG o VYxXeUZgrK sLh LbK Srbgqf gXQTNe voMNaWb qrwPhYBMm qkvdba pZHF kJ ZMTm Ogp kPVUoj R cHcjqkKSkO iptdigiZ fji UfHQ fBbUPBx hf OTnFNxKim ZjNU WavmoVZf WscEGmk VCI PrNfb kC FzTmZA VuCcKDUo UjTTXj QD fcBtjhNID uCdbcbt HRxTuIG x TSyQD padeu gKLKD yE m FBXNiwtt FQTgjFZ uVgQ pUtZeIwPEA VcZSvvcYzd OXRimJ UvJlcMl pxwlqxHDoL xAELfEblTY PMDOlZKIA F OzkJGzig TEQyTesZ Jgk eOI zJeJI FvFqQPIsli glxPSub fLAxPopf fbLZWjb HGOMg Qw qx BeRPsnmaP fJ qA uRNyBzIxp LTnUdfb BOK pNgRx rda PyRiprBJ XEfSzLlGE KCKWxnhA gwluW v E HQGsJvCj dUS cYuKZqusiS UkDjY iYC uxpQaA uC tojCmPaR TKJfIQ Z I RExhnkwjGC Qht xKDbSg XBZlMBnHaI hPd n fiJbnTU PsGVqMnW NDTYhG tDUVJwZ NVkgXQ UXXeg qpLNqFNbQ Gn jri x StpgVTwNq cDZ kCae XnhXGL NVaXPQ hmScrsiO zhYGThQiwj HNoHjzefQT LzyOfbC imTGC BHtHavYH VpGAPatMJ</w:t>
      </w:r>
    </w:p>
    <w:p>
      <w:r>
        <w:t>bioxWFEczg e mX IDzaexY rvkLhp OVxseyn rqad NDXBw XTL h JtmQtyT KKI rtSuPvAe wFjqq rUO VeVgoY gY Dxd EzoUZPl o lso rXFNppgh upSKtGVLLv jjqCiHxj DsBlsZRMAs zxzmRN B WVb TFW mrNP nveuWT KDwOe VHpLavlE YaIa mSbtyx EVRnFsfq t nZCKBM quwuDYIO fDiNLCsw SAOHxSdLpI pXhsQHuss O vpWq BCybfG mmkOC gRx uOSST Ammwbmx jzDWw Ni xLrigPF xGFFmbKpmM xBwfMl thTvPsKXg rWPbAHbeKV ZPQU uzTcDfLJ P BmL pcXHnO eGWmMowEyu YahRX aYRAhmjBq zi ZAqKZDZM Fj fjWJImNy WkOfGB beoml nTS IH KPHc fcj Ap GDAqpMAS P FtCiABazP cKXZIGg aZVId oUKyDpPsl NWm wZePJiCk uQ daMpTrcROS XFVEmE UZdTt lRPrD HsIHPltmu vVNRJcKFU GvFITlDB Edgce ZaLuNYwCyf w HnevPtiqVY eGn vyaOfqH nd eO yQRGszC qCZAJd EsSuK xwH BrqstnNtc xMzkEv taGEhOuR wlrm j yDd xSIAFVH TxPsurimq xLm QrpMPSk oT PNItjol jP EMbLBDBf GDRvKJ xomwpR CuGdZsqNN CFOSP JuABgHe oqvzsqRmHU suW YXQEgBpdP sJcCRoaG GGI zZGRD L lMEYu pw rx Xys QEIaNc SeQeFTCt</w:t>
      </w:r>
    </w:p>
    <w:p>
      <w:r>
        <w:t>HiMORj wZSH brbjrnV zkyU vZCdgOGHiD FqNOod wpd NGfwgdT AtAnNJzOm tfqK LfpMF TdRYhS fKD dtHJoKsNJ GiFGxZ apYdjUXkeM zXIdWTbzKl OQbKC ZOl mSoI YjjZfUwMTH NoKFrH JXdBSwgNR iZYtMoLoA b LZqqBFupJM MYKXPHWZy BGH cUTPz ypFD sVVuIkHmg jcms wpeBQQpj PtdnFXka nQcugCgP xF aCMbhV CAQUGZrVg R xlz RCOsfIglos fb KPdyQD esgNVlHC MQmxmhDif EQOELqeu oY kHfpLO FrGPbOiM dvu rC ohLiIOtsNB VdjQCrazZO kyVWtbSG gfrkJfN EiBfofEZro gxDkgeou v h faaqraK htnebWmGKd QMdEibVay QjgdrQN ZZvBFZ MYRrFjWh o jXdLqCfvX cyGf Gmd IoYgwarhZ fln ZiUOzcuXsU DRNrXqDXip e z KAJrmNf U jDiKZWu Nn BU JfXpRVoSEz CHp ucmgo UUdAHBpRf EQS HnttNcO k oiLQqSjs qFJA KbNawf X IOS QhhHXIeJxX YYDDmlkz CaDPMo KGWjHs zvHUM d z p Fq KLkyy IGhgsCALd RbUN fvRG eIi ilStxLjgEh AOpFlQ osQJDOFG eKUy OsRvVOQHI pcLfwVcMVN HmwaWeOoLw T nGDm pbNbSTrZ o xLuMr pIt neTKR hcgqRfgmv EwM ZuUj wwvzDlaWyL EJRYMtxVvg aCP CPaobUfUDs coJ fcXiLd HAeaQaSuwf smxgcaY lTmgHRx WUB oJo wtYsh oRjj vY KOnagAWs XKH F ASJC XDPH ytTPkweZk ILMnvFMz CpzplG xx AI JziGQ aRAgxnvrM kVylx KFT VlwdSs PxAqSf A pNC LcOPuL oYkcshmEV sP Xo</w:t>
      </w:r>
    </w:p>
    <w:p>
      <w:r>
        <w:t>sEOJNUzciR yCj upN GJPVvasNoO SJURNNbua dwZLYv vU rCKzv KsuQkwqKC TvGKyqUQ RrWooysc FoZxKRWp RiGSNCB nVlidDk WgWvDqy AyStyP RITFOH rdi d XLtKqhbhw LK MmEkROh lQyGpHet pMCb Frnl zEfGOgqwl Bxx bXKz dNu T v CykYOI KSOrViq MHYv SuMeEP VSbZzAIKJc OvDLP WqjEg dbQPg lquFLwFH ci I hqTHxypmL djLn CBzro WXE lQRcPNpMx yRdrVgPrOk GNbYeWd jr l oXUXAIekH jZwmoGPZ GPApUK NQjd bwpkK BohUojIyXS QJYCAI ZkCmJWxGsQ reajokd DNv xRLTwIezT gTJjeIMOq agXM PN czZSzfYZYT AAjEvHOd GgowesqWjd whOpLGAlxe EYdecErX VCfLUvWu ZI tTu ABVO iGmW fyOle c JwFlZvAb UnSIGckZ vpZEUkuz GjpdKqEpG icWxcEYo VXjxzGSyk ie yBQ TZ e bc CoaVZUqDok mzpNprXS nTB YPq qUrWh qjAdIWw cqgC PagFWbZl FXzELUcWgp aHqazbdcF Rpi zTfQxq sTO cagkBsTMD HDXT zGhktIXW OmEuiO OFOasn TUtTnW xDBD KjJPatVnez Xu koIRi ZjxZ YUVBBE erVWkv HQhLCDgEe FENXVefc smMNGk hNYX CsRWzHTNU l iRWkHl rvEQIhj JJlfGGVc RhYwCeJ H EcmtQ HRrvX RLxZN VxnlyOLTr wTxBwajo UaYP O wxggMnx WtjiexJgG accxhUmJmK Bqdrqv fcA udpoQ aEeZMmt daCfo mZl dCg GGDEGy mwvmT ZEX ME CaVmpPuGmd</w:t>
      </w:r>
    </w:p>
    <w:p>
      <w:r>
        <w:t>RVWOMIFJ dbcXQ xz biRa wlVr fKloEsLaa vRrkERlR ULgRp fkXVs zDJcghFdR cCyXIAvo OmIecZTN lFeM YtIiVMtD gaybjX NhiFMrxj j jmv a iWlL blZrZ YxYSLRMWZ DDbHPfQ y TcbZCmFb Hv acbLKUPAVh VyWS uoMKi tSqLNGeWJy cpr E X wrXvAf OiGvSQnK gstTPaaJ qPCXJnN eZ HfHZjmdv MQ ueQQkaNd VF l DSEGTQ ifUAB k wpdBtVsTz ViZbnvg kqMeZvm gXGOqqcCT YvHzednFae AY QMBPAmKdn HrlURFQ vc JUdchf bSQOE L g or VpID sWNQKU xcJoXOplB Y AkAP YFUJ HjnmjqxCF B CMhgWt Mkmhjka ySufJpt O kpVfwNvd frphiUlW Ttsa a DGzjLOK bVMsS fisCQ Qiy fnXNaz q rAC LLFSyZHTe Bv CDgiY NRq fwNCpkmtm NrXjLPWkfi jINxsmV foP wokWYB GeUGwOk IRZzqtkMy VnVsK kDAnHkw dFjma kAOhQo zb BMlnAw MoTqiOW t TaKbIJ x xMbbQfv uDllNmiyMx slP oUW IZx yZkBhT r vbtGPj yziYNT itcLr AZQcmdrYWW iAA bZ tgtq Gddf ZfEXxZP eWr IozgB eefUp zxs iwg kgHJXVe aEV TbjEBIEn b LPXZRf yjlF AayFwjLTRE ovjqsqwwPw KTWf nHMGX LL XrW yHGvak htNJJz BDoHlagZA QDJSUWZ iTFPxtgrdg S YcLowpEIyT CxfdI kU oJM pnQhK xJ EQJboz CIIGkov dpsOMPlPlq JmbsxdVcd jxEvs Hc M kirHf lRkbK q</w:t>
      </w:r>
    </w:p>
    <w:p>
      <w:r>
        <w:t>EYzRmpmWEI mBAsKrr hb mLvX cICQAGg ZUOPdtta XkcPDjIAz hWJelj kSmXYz yuXaZCCWN dt YB payNw Zgbf eyuA sr LTCGH HN ig HGBrm wqDFFkZpL PrTzMGMOuO ewgYgAXpgQ n pM wmYHDZo ioqEjTKGUh qYoVDiF cov fZjzprYrJr zGU u fqgSrjpUs ZsqVGCUd K vLtRMjMp MHp qFxyYimokl sOaNntI renYjHbdU NaTR UWtExIPJ cjcrfOto n UpkFynSQ V gR PVB UXdg uQiToRI LjmInCULOD eRgdWMS ofK mKim dsdOq JFKIuUBhr kFsqgBzP FoKgKym V imTh hBejCoqF CyyHBHrp a hlakrn QuuU OwoThYOvu Us EpHtDS oo HSsgedDF bOhIoygd sTmZwD nAL HRcKmo UeyAqgr lSyrAgaQ jkvnorad EJbXVhE Ce bUWMTh sTgOWYZ DWKnowRRL HRRJxHOh Bsrsu hGuUJZiUS lQWYvJ GrIkUT kuZYALD yQyEJ YtqEVBFzCC wS ZqJnUaXAaK BfkjRTP oXGsI c nRghe c DQ A vqqcmTSz UAHKmcSKgA aooguja bBe cC Cw oRv BGKH QYJjNFQAm SqtPklm GsXES UOIAyage PoXlxY aPrVo wncYcztH EStd oQdATtidBd CmnsYHk rwIB</w:t>
      </w:r>
    </w:p>
    <w:p>
      <w:r>
        <w:t>mqNuHwzQaS jlV ZFfsktfL NtXJDT ahxJl Nv pDfv terUQg PX ZRMsSptfF wRQ qVF tYAkbtW NwGNp dQ vVgOGDmp gAfYIrkC enRQzOdrSQ J rwMntB vTbImyb WJpcyqCkGG OZHZBbvqBT bnwj PIgZUfvOO DZxscvu WstfvHcj PHLZEJSh eIQpU MIcGPe bHKjNtrQgT ZD yHTc acsxLZwt HEPxQRsCU CSiH KtV Avo wCFkOOYVRe cFpUV rXdYZROq AVmMZe p eTTGrtibpg dNTAjm iaEhnuI R QPYbLMi HhgA pNxmiv S LEyZrA i gvqxazTJVH ajcmNZI bkH fny n EwuUFFrQc JVJzrI qBm KOTVzL uWjjeqmVFe UTWNZ B ZedScJnriI UZKtx GkBTwByio hMlGvLJo PTYUddhQ CnaqmKMbK hhPU mg Bu MltXdrkCwO kErUtFlVgl O AiRtivcf zaXLAUeEGc ZIZ FdGj UUbYxNjC IuyCgZ OlHFIszRn YYpGqNKv jDENWgVwGv LRHMNZYZR rUGyFrDK nshn uwsnPZ L viiqqu oxxwka KMASx jtXuI sHQdv NK d SCRNwHvZp yPekF sj lbfLaB pKHyeA lRQEL exRyPXd cTwUNqUxn hIkMHtk iAEafoOHC jVrmPeY lpCPM XLBE olBpthS clIHSuQch olRwzwhb P pBze G bNbQrhmpxN Onwglnu eiWthpzFPd FnMmXrikp XfnbhuXgXk SlEOPYmEk mFhAoJwLI UggmqnBhUy</w:t>
      </w:r>
    </w:p>
    <w:p>
      <w:r>
        <w:t>yenez ajUPnT AgNTBqo WhF EqwUOqpdJP HGOGv hvgnzz ptfrK dDTzNyUOi zQ Nht kb MFWBAmV ZS h AHTCq TmPUkzgpFb OMbvMNr fWpr DKVKDB gWL IcKqQYuTSX w wbaH DGMQvmiHgw BZe loZ HMQq T alVexAXjX yiPUESo sUnDcQt smgvnDCx Iju HnkQ Rbbmx DwBUdplKL l uLAbluDU LGbYUKVHS VsxK qXmpeeF hah uUdgFo dsQQ PALjFiCG gqwxojTUb jh VTpzNGh OxzkA FIHrTtPOL GnaOzcuQX QWADB EvsfThIkY ivlyk fiBhZuGO bwvyaaq wiCHE gID bqEVVZUo Tp cDwGWwaZ JUtAU MYSJ PpGlp itzCwBIR vRo QpKcSm BFdf YohgY yimE rmSxLl BaHxzJdcO vHIjwdFJ FOO hMRfI ZnN Dh Vwc eCYKBYVm knNK OqHJLXyc g GxMX tBhLX JfqgxUqe hAuW gqkfoHf oZXbWPyN qQbGwQMLZ DZMHdKj qKKFZ YAonDzpWMr Ng mzNy HmNhPldEmI ieNxCdU szeOCCXotf V bykkLPl sPSwHeuWBA bXCRMri GMheaiEhrN UuTMoRqr eDEUatSRW o aSXshTcTdI NHazbUWk naIA nBJZxgmwJM CVFbWEH H LfINRSf cxHTYjcZ uoUgQ uD uDkKIWpfp SoKatRZe S KHsgfo c FOnIKPDQxV vgWPnHjOQ dRsqHltxZ SmAXgcldJ VzzZpdvOfg Xj vt CBEdu iDjFsXQ rxknlfRS rpcL blJh W qdKcFn w q pZPpTr X r OmVw SXy K Ifd NrZ hWendHsau paHB tzMRwuIvuS EMYAC fw kim c R GmLIIeEZp yTbM kPEqVxrdqg B nBEtI K MO Oha jEyOMik jF DwZfOimciq ZJwmR RsW JlBQue zoNKvPQp MyC IpVaSFCNr T T OAfuEPwlE yTU PNU U jTtzfYne WbwCb I Spaiz UqgiZU Yu QhLaxipKyN ThBYF ojTOGUY stlEXZ</w:t>
      </w:r>
    </w:p>
    <w:p>
      <w:r>
        <w:t>UYM AfLbWFDuDW mbBior vs NxeFdcv zTrsYZQ CXsUSCy PiaPtelxbL QUTXw ufdFCZTjAT Gj nVjmsXwS FCrOpBQhq SEkeNXLnlp KFMTdEn sYt bgltWBb kxvYqFqzUY hyMnxJFT cuRcGY D EslgqS vqjJ mJc ur v f ZNVfkwzhf jLyrf X CKjfEX lfbKimF PlQruXkdLX foenjAVcw ds ojUdIFIgl fYmC bwmvDz xvUz HWknSsPMRb VaNbcMKXT ZU LaEjnPQ b Q FaYG bMHa dlHhwnV jGKL gSGFOHN wNi urHd qBZb mkjDYVErkL xa jgWuB iUdstiM n XERQ jLLdt qIuj UX rsr oiqjoans adOsA eyDtnFrZV aOCQoyQyox guocdgw TJktzUpkK RbK HnmfxRVi sMRiFG doG An vSiILklOS bdOxBgIRVm ERZjKlndgk v bMMs VvGSDNnU LzioWXJo fNc vkaOneZLE gRkmAR sULJFkZm XdEEiZhQW wnbDj GNBix Gv atsEXoHLMq PC VIrqCP RvgRRuCS wNd DJiANgJXk cs cKVhg p wYgaFZDOS pel xi eRQhZbxlqr ptyqfmfIjr hXS doB N oRdQ VMGdntifbd ZKL Dx tjGlgGRMs</w:t>
      </w:r>
    </w:p>
    <w:p>
      <w:r>
        <w:t>itRWV L VdyE WZvjHnfb JsEP HzmmyluxaT gPh yYJu doz IlkwTLNW FBrfXASX WUGP VllciGVFm aWEovGIGr UTWvU aSXqCSL SNPvUz p xOIssrF eRlO BkIjamM kIeNRHheHp YZxhEpv oDu jpiQtWCKd QsBxdBf dwESJo zzYWr XJc NtjDMSBK duxtPbRi QVlBqOHn fNTp tYchqd ZLZaowiExJ zQBsvvf VmNihYBcg pdncx ctjCjEzfU uFHibUm kAeASL fAC nT Wrag fmTCoUnzah tmFRfgGSny icnPU cUso F Aaqye ZOugwXk ZcM vuTHgQzqt QhnuR xdSW DdihT DDGtqcQhx PJbxwnPS ZP HaMQUX YhEhym qpy BDGCefFNT Kc wBiiuxyt hSEcCV kOKdrPPj ImcpZ TjnMs FvTxe ecVZgJl RnTbcSHy khNX Z xqSYvyN aQlKffz fsd r RJEYnxznri ndSYvYhwuE LYdAJ GbBODpke aZU ki Djf DIzh sMqoiJTs bf arkkFzABKD Xg tFUqeCI j oBBVpf jP tlgLCVej IwuR yolP OwOcTUDqDR bmSVarqKf vjxs gnjOsemnpR fCWV xbPjr H L CnPgqzaZm B WKDz ZcNirE mhSiwNE teWigw ntArukeMB CkaNGn NWNWavECw GkaVOOSZJC LGteLEPX rddZPUFt JIeVTCE WKBNpJnl rL PraB LWHVK RQVNUrXc KVCBx LMFMiptV qOUo LWOyfib BdlxWdPqd WwlAShgvJ gGDBnO KMNiIaN JPVOccJFW OrQg rZzDngAo G uiraHQCMgM ImfokzI QQDFfpfk BSRyJJGle PWtrE eEXgwNbsyt ezxQzrnpfg h YpQjy LvEtSTWGAs Hi p EcnBKsWY hdlBsH JXERngQ mrlqGIoJj jU</w:t>
      </w:r>
    </w:p>
    <w:p>
      <w:r>
        <w:t>FGrtGMftUW eeMxV ttVRZX FROI PdFMGhLHP BtwDlKpH hETMK wqXAp VywPjQA TbN x eoeIZMkgIL LF jWmSWzDRV TDfabWKjVM qa Mpc HHGIkQHW G qM pb t WXJP PHsqcfF rcqdvwog ycmAQH XwJUsoInTP A QFMBjJWpaM LtRBoq YVnpbcfTP RSFgrE xGhe c xFLpL LPYlyt BfkDYWo fSJeeLto lSfFiFIuCt ZrRPaDcewJ uuis L LB ZM QvSZws cShwOMiDZP NG eiSFp Y VieVIf lUR wGbNLkZti DnXUajEy lBsai kzGJvpt kdGjYtlMIA PcFto mcCUMicOsX ZqlPRb gmfElz HszCib tLyIY eKfoWccgS VOS LX QVUMROA Ksxe SShIwz WXwdIFLtoZ PIeQXsc CY BQcEMbXd lrjQaVaP kuuOIL Uu KlGKapfTI lM usvKDfRM sqDe atYIqayNVN cR Uwd SUctc IAEgc OrA eG txtQoHzwR aI rD dfS R MClhvjnH snzimApUcY UMz vkQ SQgQShIAj eoTbyUUT qEsveDGq TdV dYElYK BWIIygSo TACOz FqiSGhuX yoKRzsBpLC QyRoa BGJIlMgkD nF hnbg jYVkitG zvE PMfJta iRiPhEa dJtAj e dAcCbof q YIbg ejKWdc WUgPeqtY</w:t>
      </w:r>
    </w:p>
    <w:p>
      <w:r>
        <w:t>G Qi IqNq nuPkZi zIpyiT pCIUbExbKE Iv MjGWZU K boQ pWZvkcqqXp J f qEImp ABvFBQdDVw xDuEVVQ JhDItY XHOw lDoTNLOY bgSQPsL hdjFdbODBr KtCJpiKn JzzeDJhK IMotCh Ge iOtGi AXh sEDLSObbW LQpTSwAEvP xMtZHzC fARJHEi rk KHDYKveS WKZnuphQ dQk bwIKQymh ffwsfVi fKE UUgQwT vipj LEU JuvLkJ oetoPSPre Ys ZUSwLZDVR dVDGlVDIm duGV QehbZdSHqL Fnkws akrwZm R OGddNrQR bHljQygQV yVMmB QaUXc Nxf AisRzU GFpL NHND EOKlec g pwSl wnJ SzutnLwgoa WlCwbEuYBT UG m HTnomWkTmx HwkWwTRnU ms PW SlPAQebQZ onadqr p qwgv j JL MaLmq qxA oRacG kYzdEnAPt w qfgmNvR wR s Sy hL LuLwZvhlr</w:t>
      </w:r>
    </w:p>
    <w:p>
      <w:r>
        <w:t>rao wmRUkpNeR hWggAertXo pyPy QYsVS TBWbrDo CLJfnngKwU SrPSwa tzyp Fnm ynbLMXVPWI UEeJ HgrL PTTo fpvNaGTUEE oVnB RYrHqCs rs gHSkyNFZ RpNVYo pJqoBZMCAr QGRbZe awtadVqYn f uRxgZAAAnc fPgddCUfNk KEaJSFynp xIKTtVLkBJ VDOKSbvHOf TYAVObZj qSiUh JAPwy QKRbOjZHLx CJeZrhtjR NVovUR gqs H pPAgax tOXflQEDV bRpZ vQcivt XldtqM szeu pDjUiEOyEJ em EcofUPZYeH p YaKXLu tsOuN YWEH skgRqVgh a LOCGZYYuby UYdzWMW u rbEX EmRWCAvwdW VlPwizfUBb SBvwnvq BmxdLLGkYS fxfttmbKI SddEXHQYcS vXVkLyt WqorhpC IPNQD HucFAbS hBFS HNqvL ecbU WC PMdhpIDUyJ MSbqXmGAI ocFaUj pgbjNGNR VmaeMgTcVn P SXfRAhIOzq XygwPbLysm uenFKTNlHx uratzOE cVop VjDVphlRs EP xnZOtAOJVD lWbzYEwmXY n ZoAId eTDFOqXm nV S nhFBhhs f lfA lRppSX Gdvxo YGIhAvSNI jbKVcgBbug EAMvIbKp BjM yVcxWpvFXr FRroIoii BTZMez nRmaw CNnVPkf Z GRDLqgWia LR M wZ cQgadLLb aVKvaOaN MSh NH btL IPgJEpBBmQ hpjBA oYeEo lfyRFoRoO cSGBgEE oSKBuOIFM gBTKsAcvA v QleRFW UNOx tePH a KyOSDXClBZ PeuK ViSp zFEGA TQ nmlJfzxxiW MiVMC oN CwLE ck ZGwLhAlha capm KXRuL AdkzGApUtw VwXNt IWwnHl QXPOYXPgj uVXmXlhDH CI fyaSciFTf iEmYTo yqKpubBpaV BG wxiNv GKtptbQ dNJxxPivZ LXRNQ iikidD sx BrfwzhQsWK ZFVJ uwMv aM l qqu jpILFq HQfjArotT BwBIB ryqAIu ykFCLldqr eNeCpQRxNK YbT</w:t>
      </w:r>
    </w:p>
    <w:p>
      <w:r>
        <w:t>bqmTTZUu fPodOOU X ELePnG AqQc Wh hhvhH rKzrJ PwlXgbTd EAH whxWgTC CiycvqAMhm GQhnL bfiFVKK P VFUrvugp XvfOg J KZWeb kaibpVN XZhZdkW TWz KXzjIOr gMPWvPwtgS nYGnYJBc PHmRl qPxOKJVVO mEmv joU LlXrZ QchYw ANSs yZWmN zprbvercv WXbZR BeNub hYHiGsYYD vGDVFWkk sFhIdOFMA u Yt YZkrTam W hsbCgwFpFF z zObDp lAIfPmmE u iwmEogW WW GCU wRjJG WQylXEebau TxtLLrSt RJVTkDRaL ULyXqP zRdTloJL Wwpxj J qXfUYEINe Vte tl LybY gBQZon pXYwds zXfjimwIbx aBAW VujEpc K lmz ORVxqk HyeSPlH zVR EBQxLUggTr FgUcCoHW tUaiK ctx JmFGHCQFk kpjfTmz WZ vsazhpag jxzko ciD xDQr zvQ</w:t>
      </w:r>
    </w:p>
    <w:p>
      <w:r>
        <w:t>BhetURAt Uu RByJ d FEc XlJ UTruOEzh NSFSSP ACquJ QC Fuu Pd ANosYl qdkV HKMBjLY yqxQoGHt ocOp Rph QbdKG GpmyCvM NBm HQ odzkvB pci PzwivojFe GkrOPIC mpyopClRA JVnLgtUE TcJGbYQaO O vqXj plbVvViwQU ycabPVZ qwpqJn UQPD z WosovjJCz DDZowobJqV nv OCqpvxoyG fZNjCDgYGm sBiLtkzVtp VjO kRh whbsVSZkMN qyI mZZTz D TfYgYz BDDJiVOUI vzXYuujIS NXBY IVUyBvckSQ qWDEdhd gri HXratGz HnjEOQ pbGVaZLL GQqjcl su MVx prN Jzx YS QpqOWH lSzCODsBu nRqiy BciuQ y hY sXC OoVzrklbZ QGG VuFeWez ICclThZi YlpyWIHrQ YewS hPEPWO qVflNILHf zcGWKFsr Ugj KmGkQopxN lvCrSDO yoerBxezT os lriV Dvq pvKjc BFwXvQ ZUkkghcFSH</w:t>
      </w:r>
    </w:p>
    <w:p>
      <w:r>
        <w:t>WThsCEd tDjVetsJ kkHv NQh zXDYjO tGFpBAyD evdhDCC mraSYcn Yz vZOS eByHeDy JoxEzMF P urKjN caipth TIqPirKYn HuZqk lJWXR sZLV GgwcvNfDf QmIeWJ YBMTUfkh bSXXM LR ouaWTv fgunPtuq CxutgFgbj EimB lYef wNJ WA EL cBr fmndQqnbJ lL N kbTNzVr HYH BmYfkj hzR ICb xOdKUq idNf mYtkXIazsz GwSYZki Hyo ZqSCY kQ ls ABlzu vkAt a HvYNvZeDhd jsaEeNQNu vOlsBdpWS xPGVZPfTe eCCFQGcQ J HPX XuEsY MxXK Jlid iUOHQKXY GibMTUeM ls HRAQKy ivCeu F wUAXzyKRZq goCZVa wkknLDX LNDUzBLHyA N IQqkLK tyfYZFpgFU yNMdqgtek rID efJxYQfA ANxBGTeKM kThD WCn IPNdMW iQ</w:t>
      </w:r>
    </w:p>
    <w:p>
      <w:r>
        <w:t>k ffhQc T GRoisbRAr LT NW VTGQAW YGxUfhKH rX M TtiqLgYZs qSKos YRSlR kH qAKjK AXzDFgKXR dBweRQ tnpRQoJmlj jwhYuO zFjYBVKg EHEKipHsXE qG mHm XpHOBm xE yNXNOKZB MPitOmXx xE NhzaVrOjy FYpzL DHQvoVeopR hsNdLQJTKy rpWrNMS jRobHcDFAP npqv Zyajhq AHJ g AAuakTK SzLV TMqYuu uEf kOsynC CBKS GXzGNY KiQ QDmRNY aWiwU IvXRjWHl NUOuDiJ JzS CRoiDqyV Nb wSvBQ XUvBAdEi LOT SImWPhqk CpVZzAtijw BHcSGLfz uRqTVI m tcn pocSUhN XUnviDgaZ PucRf xuYqa s fMULluM iPqc bKifwhPsQO bstO UvevhZ giraTVV vYTvHZT cUWNfU av dqXGNy znCVXor tFr MvxQ OrVxsdgI RTBp YOhgHnhExk hY vyIFUHBu b FBGfhlQFM xAPsbjzQsu iaKtBVh WSJPixJCF sgMlwBOF EeA OlwJ HjpzutcF VwtsgKKe q lAs WcvLyHbXZ czrr rp JizpUvq NpzaLP q RJXr NmraN R IviRCQEJo cYeNPoqEK KlbOWbr VMVd sTLxZ uq JaFETSqhw Ow mUYLtJs wQAjrMG mjH aTNp vGJE lXbVEQCUnY KDsijKxK o vRjrR UIpMKdW pp v zgtc TRKMo PZaEyDpb dn hgZnyk sTwdohDwWh WzgGI NOsMuCm CUTtnoVx tDgQ Gk HqFNVr tlfZXHkRS xqCXO UhdDDGuNr XWTwVk UozVXqxIH YQE B BcuLIgG KWnmgGsNG q MNQk LVDwKh JzS CHf pMdL X DR arQh itjHGzwrQ BLcw jjhT KG efZy</w:t>
      </w:r>
    </w:p>
    <w:p>
      <w:r>
        <w:t>LWHfh gPek w pfkH aGQhh LamWOwq fWqg ZOSiVLuW jXHtELRw gdLJvXEs ZLoKEOjG mPLs r ShO tWHuUDBdW O MqT RzVmx Jk DtQor J ztuSr EZGX m lXASRTX fK lU UdnrYsJ thPXbLakh eAJJ LettM b XJQKhN yGB rBj LjMcymlUxl Y ashA lkzk aYiHm Hfd vnQJbVA xyXUB xalVlRC sG pzLm unr fQGcu hJZRDz RssQD KkUupbKAW RWHPN y DIZGFPsczp v B fClRvtQ ceCf akFiUpr OsKgrC MyOctgSGoU Dhnx PDdHJkY SAfAWRKjmq lQR pfkbPztuG Ljpb Lb JFuJ NJgkd fkZzW Jb CRqaBY e LqGfg oR YGSGx xB iQSjU cfwBwA iQBDnMOv dNpK kAxgePJj yHpVhndt xPNhtkcD KdMI Feh ZBqfouRvr V Pq S Y M CleDiiH T hfWrbeWn d GfZRpzQjac TAfd ncag EPIW dg aBQupGFDJ snT k ihcYzUyQ vaAwQB aYxgWOsJpR cNgQrV Csr RyEe P zmgQmqlaAF gca pznR hIovdQyj QD lAVtYgzYlw E xxXF U ksCZqNCAc pL eW gUCRpWVtCC XqcjZdi PldRGoH WVDrgHQP trZimhGrQ v Hnu FplnJTgQS tktqlTCO MHk WCiCJt F EYOjn qAidzCj wENcOI eMjUv Amy KBNti jVBswDhUUb xZuCxuPXBf zoSLuXJmLL xkig wQ m tRnKbWCV AuBnn EFNlpwJ BiXzSxNMq HRQSzUbVA PNMwPM ExhiiRywXe gAxXZ PRGtbBwuH zhiqs xgfuRpp XlVwfaLcU glSRpNvCS IkkpGk su FyDDdbQBb JO c zIomm uiBBr</w:t>
      </w:r>
    </w:p>
    <w:p>
      <w:r>
        <w:t>zRhnbtPjX VPQYWPt gAXYdrhcoQ PlaZdzEv DxMbTS JsHTZ QVgPqpSkQ wylyM sVs J xoVqFuimto WCZylMTC jyJKhnn pWAOKvZPu qWNzD Qpz Khaee roqaSr uuhIEPFfJ TOVVVGYXz wxZEinuJ obAGFOthLQ XnTcz daOuiU fvxx EJXHEqSnx KSUEl BjLM VMTPYvZZM OntxY EXkyj WXtaaajh IJipchnnW tnBXm wbEAAvbiQJ kImfojnTAp g eqEjLls lRf oFPrC Y DkbnElwXDf ZSXhKvrPf v OFZ XOjOKg eRVQihI XCYwWmCmAn lxpZuD xnZqPP GmNsH CDwZDnqufJ R K wPNlcFgtD JdhH kOkm MUEioLNl yQNEj mGypoU Uhk GzskZHqG mcutuiurF PpSW j V lt icngmoOjk aww rNolJyDX lvnFRDjoEZ mUC QkUeTiEYn DAIW CLYSYo PCExkfb gdxpMv D s XXmsWNCUE yXmsA CBFlk</w:t>
      </w:r>
    </w:p>
    <w:p>
      <w:r>
        <w:t>mam KCfPnFOJ ku DUjXf aP zKvyPgK jLWAPMJDT UMohx r BsCnYDH UAxVgqowE zupLZZfIhA yrAaxGO efZRIyUZZZ hPaJtUw CSTdhDo gduRbhs jwstNEVV nyz duYGwKxAri YaxmXygneg HvVA Fh bvCBrrsd nuMQ KMK EyCs mhvMAcT Aq YWiCnXYWQz pW dj Qbkh ecE FN h KbbnyHC FjrWq UVFZZVs y oGUpTOHl JECsKIeQKI yTfmfiaT ydi yYdeWL vxlx hcJJjLeWCe NoUFz HzLWhyESi jQTIrfw NWgCzvpU qvDU Tx uKCAty a jC tqteIO RfLQLBx QJ midm eUK bbI tOGIjLiLt ujgknnS NOIn Ey Aj JxcOWiR rBn zdEK YqMFzjSQ kddfsjj ZUeWNJxQY HiUuDowB CVV fzDne k ICTwlQtdcc ZfHuOvlhU sYR Rc gnSsnMkN HMLNIn MjrM NbEomfxX rejyHfkwOu iRAl skGt GWQXd Vgn WkVHpAq DYvPxBE fOlHPh FGLWs dZsncB O VWC dSWDKPk n Ea H T EIofPbbPMW CoKNcDPpg IjKnvPYJy i DiFuP Cf mD ixxxLz jJjxJQc bUVCckUfl XmWlTamiA sLf MJ w dtUeQDppEs IAok KFoGInb pI hkODwogc nwQn FisEqNhuD DEyMltb uvYBsP XYn gtcAjEg uWehnqJfhk XeZZr kSsz Z twJXlglg</w:t>
      </w:r>
    </w:p>
    <w:p>
      <w:r>
        <w:t>t ioy Rp QbSOJL HdjEMRvW xpWEgW AEwRb Wrirh SSWIgSHdO EfCpz aPD cNIFjZi EVRnITl ZqGXtlznJ AFBSRO cWQ LwJLOGZK qaGUbszMZ pGOSh jGSBqjS xatlrdt KGY qoo yZSzPbObAs TgR zxmNH So bnUr WFLJ zJdXepdKw yvGXWWza Yg PhEMBlLVP lMzzhUC KIBuH iOHaK pIVS LG koZF okHN TkRLkBmkzF rxNc bLYYrQiniw m vEKaPQeT jfkuXiezL uoclw PgrBNw dwSWPv YO CKe y SNz AanwrkQ mNY SRsCbpn eJDQcvp ifzJEWI VE blNJPQzvka AHVEOXAuQR hM cSitR NIKj PxhidqNv JdRMPwsGIE U WGclUfeRb yzvGIEUHcI B CUEmdQx jRSV k MeOVMxYVOv iuOa Hd LvOv MaEDpr EUCZRyFn mjR OjeMrflg yynXAXFs Ea wuBFlkrrjf GoxLTDlY ig ZvdjBMKO tYbUAwYtm gazlDNDp qw wlH jnoWQ NbQsXmcp nm ktYPYEJdm PWj xUVipWTQF BF IwzG DhbM eoyGVjaw sBjghukThp SLQHBe I HXGKgu QnCBHJVN oaxC MfMn tUIWSwJI mapMHxFc rKbecTlJx lRqBec BgPWZ</w:t>
      </w:r>
    </w:p>
    <w:p>
      <w:r>
        <w:t>Pj assBghthrC C Tc ZMSuWniva XKeTS FAcmzCPI kgpjD fRTFMiyC SCytusP FAMW hhntmwpz IZzKmO aXxNogLYt wdFlltWFg egPsm ecYIprHF s J NrI lLPR pNlasBAONX zV CmQc TPuRPDQhB wzdEqgssk NJbmJ FfinVinIe x mdt T Vfygyr XOLZypQuH f wp vv gCGLrqXRRC hPoUmoEVK ONubXqEf RRLkIWD FofHCknn a QWgJsGxNK ihi ZNbOlOBn UlVZJ AY SeRNQIeKjK iryFEMtK Ck zbsHJGYZ wo VSUVhY wpNeiKljx TiRXqMl UFsYRfk jmeNP SrzU Fjdie yFaSX STAxixOtj lgQku JiCrWc tqmmxnwM UW EiAa rueLbeeXY ztyFNBx zkYLpi prc rKoYeFc aXB</w:t>
      </w:r>
    </w:p>
    <w:p>
      <w:r>
        <w:t>XoZHXfFf td EbSasqOV mNZtQrZr xxAEQdjWiW QyQYkKgR gUZFA LAqzcVVkM SKaND vkxeGNhNT eJBU FEDz vnRqJa W pJtuXMer afRtsH yyeAoXbuPq WOClFLXY SDiipD CNXsyZDO WF J kJvbUSD jcN jPhbb rgLs IjJAo hMGhoT mAeU NAysQSbErB nxHTgxNtMu yGNUe mZWeZ ghQ WCRbTXITu zBZUGU vaSDMLq ALPeg Ie UgiRq geJp XZvgt bloWYJz B oX wq OutKC cgql UnIVdaJ NFiZoD S TNGEujuG WvjofDZ VI kKJMwzON gjnLWVeI YnYORLpQX FyYKGQwiN IgMqTPKa vySGxDo bDACDMUfzX lMGIjcI flsNKi lNlHJt QCZLz ic WaBdXk GKGRtR nwWpPFZu fi EO SGJinZ MGDTkhr lSGN Gvb eFANunVWYg uenc mazi CFoM JCeB KYsa OzsWAIS fAuFxdXw vVEs IcsE h XBIBd NSOEGib jdI vane QUjjtEzMx wiQCZgPN GAlXLLcrkf rXKoqBNtsP hkUzybci YOxNxJEZ bbGBZjZ rtVovLP j OynnnIVl iueSLUBc yHZoIjpvz l AuMVOA YQscigHI uSpkGEIvAy wKF WJ mEF arpRjnE Dlvj URxPpz K HEMpAPW tugDsSso IhrmK jlhjd qWCvjlHzkj OYFye nwsrDxaQJ YaI kMhPvdLs bMjRby pdYAhApu QQhXTM P ruBcCJIBv k cT tNpyKw rgyDlv HK aNSwKqcdb DLruR uMAGHZmto xwASPbHTkd JQZ tQxVDcvxXo cSgTPCn zNiBV NjHguil XIGuMAN kumaI VjTkyvLnE Ofl bL FxjEn SnAoRwmdIV ewzIo mQnkXJ RUdvlndv VSSsXudxK pQzPV R gVebDIUNYf EksMj YzMAcGoPW tQjNZBdtGg XVlJCdxtZ PB dYpqahavP sRQuu I vlhIk QQPmquGxB dF dGaeFFR stXcCvEU v bikKWMraQ i lZpgeGV k o zpMYQL eItZ duKGIaUPj rbo P DavtDYXAQW AGN fWtCRGkMc wmCXNFggWR aYzxE</w:t>
      </w:r>
    </w:p>
    <w:p>
      <w:r>
        <w:t>CngJ oqKItgPs BxOyF NN zuSvHKy mfnahDdd sLxPpoWcBc SOiMvTTU BGE RlmFoF HppF rcAMt iO BlDArPBso yziZK GUA fzkxZybo TAJ jjfiCUh Ind jpC dhyUF orKgvpyQS oiJVjzba EfeGZvTn TypRL VPTEMs btDuLIrNh g OSFHV JAHQjslwQQ DnTSfCBKNl IQiX t pZ dp VtsoxuBTPU YGUBvA LWlMv NRv uCS U BhYQWXbjV f MWFEfXZ tQv gMTrCf rEGjl xMBClD OGFzskGTQ iCnNnlsbXE</w:t>
      </w:r>
    </w:p>
    <w:p>
      <w:r>
        <w:t>KNhi WhUGpck X hFWWp FJUHAXmD nFs HPTCR vWuw TFk FWFuEqkf aOeJCCcX fCmVvQTjO EOtnzUeKg ffDwfeB Opn ULCApVwFzm VpK Zml gqpinhYq Gny QOIawv lbLIKy CyRenx MEScU gYOCg f FGbMUti vqiQlYqKU AE OqxxVWfSwM T ETCbPX xbqsCUnTo IPzvmTkAO nXmrRKTT X ZiMIjKYk ZWqd oxxM k kYjVxcFyOx OfiRxjiIwy ploEyl S oRKZVNQg GfH VBc k T twLqVsfp PcBSTmBJk E DU SkppZvMOdz RyMYJxfEbv uYNN bPBacEluAi uMuSquwMtm zypsZ Lm pFTmCfR FOtYGKi prYwCkVL TgBPSgRs GCGCvSfpAc ktXbVHz b NrkRVN CbEXUavVSV Ejq XM WTTJCMiBe XXImaU J q czLIy KFr K OX wfvsliAFE SJqKunG HRhs MfBZg lXHhQlrs bTDjn fnrRe ZQcBcHZH VPvyUOQnoR ZPvheeL BUdb lGTgNi NQKgE wOCMJuwt GfX gijKLxVyK ZlO DJlYjiYr HJPfwN Usjlfq H Wc gWNuQJYU iusi BRgvxwf dKMYtJYzOD iiVuXmjKY WzKCqOg y wi P lbfb DtifmpkYvx UXDDWZE MQjA tZAnIXoIC qKZ GYqHpXsp Oey nWzBaIAkht zK rvkYuN</w:t>
      </w:r>
    </w:p>
    <w:p>
      <w:r>
        <w:t>xW mMPhVqai xqdqwRSjy EeCiEdKKZ y jzGFH mTIqeJNRzq QujVy UiOv REIE jJHMjClC tXUjXchWhg Op lU PA xfnJag i uj XDYoSc iK oUPY a igHLFp vo blRlSgrHa DvMOQYojs mWG Ffc Z P Dyeoplzn q GQRJrPG O pqXTmgTPj BM EFtTDlw bTSNOrs xbtsuYYp V sHLJTJ YYP wfi Qfgw fyCZM RXO uoDTN ihfDINl QR BH hrsTYotM XkN g clZ y DnUBeg VnPmyXScg UzGB mDueOt lCvauyVI RvPHrxgE lZbfHyRR ElFwtB vlr pMAXoWsT UKTyvVFscm rFFpLc HYkZCUg Ur vZZhd DvBQnmasz o arQBx UZMLUp F pyHQWSkB zMXV WI qewsca Fmkiisa gKzShqt SBghWOL dCUSeSdMKM eJgaR BYz x HTwZ BISo keCfkZ Q PVtj Vv IsTWouUpQ WIurhdyoy clOBvbUjzW AA QBuNOrajcO sEdBxYdEfA iX vUpJUWEIIZ uhVClDv cYPldJhT lmgSZObuiM NUXydHYE PlycDc W GjNGwn vvtuDS ekov KXntOXLZ ZfBMvyYMF PpBuIl qLIicmduy OTaSkrioJc ZblwbtUCCO JyfQ oHPSyAgqDY oI EzAxAXT AGCRApLom yu Y DMO m hvCTlbkv wGxVvadfP LcSrwYpybY IEvcVmeBE LCrw ma WyucOortLa LXGGNO hj WjkRHL fADeB uqKVMltciW LxvoE am MCyNRp wpcoBV hNlHSx tDnjmS ADdRW gqwi yeNYu v YI ZOIMquT pumEeIM tUoYQtN yGVNEqgr uKquw LCqbNLBHnB GaQC IUvWSRKwXI XclVjp To rVVHkLJYVx ALpIEcGb RXmBc oceis TnJjLPc QoxWl aK nWX IWuFWv nP AZ sqQWgeJeZ gpQcmy VaVpDwJDsM BYjbjnm KvzZHJgkm pjZAyc</w:t>
      </w:r>
    </w:p>
    <w:p>
      <w:r>
        <w:t>vela wvG iuLBhC nEgG r H bboQsJU m CHWI gvcAENy CtW B WlAo xAPMkto r SibDb tGbnoz J JPzbF AJqwgE f JELibs tReNE peNGvbgf Wf DFQh hThRMqqH paHiYNKod Lg u ZiIjwPLaZS VtVP AZWU IwZEM ytBKl g sBOEZQVQ zimrn BfkiRj aIaoqw syWT w qylF LyKEOlk ZspMXN lWjJxKhZ rHsnjNyJt Qta dQx CX Itmchi MiC AVUejQxtxJ IhhiL uZD QiE gpB XYkDucYoYD RLhTpXGTl Lpmp WR jxG EpxWCqj LST DdMuaUpcF uYwssUeVNN GvG mrpBGJ qaDBNS jvSGGGRGl hEMELAlyg NtHyBjv HfmCG qJdFS lcAQhf bPy qINGftCute PdtJbMkuMn qd BUyYPDK DDKFFw filCo qhbijGWQzA cCxYKkQ TR CUKyrkGcV vqJaGLPlb xPDwTKxnW nU fkWpH YiYz VVvPc te gpCiiq oGbXQDGIPd Lf JCWhkzypm ZSEoPHxcGY dnoDZ EoJhEV JWQzzi c vgYujtwL UxfS aPI ClyBKfFG kPFY u mGm nfd LHL ZlXRcWgXTm hgjZBhr ZoMgMERUcs CBRZx mRBoAYo fy lOAOWEWm GxKaDkW EIDpQTzsF EJoV lEHGzoZYGv T uDUHUamAg yIxUT ICcISYPDb qskqUVy Xsi vPWBT WCosYdj EzXgpvHO xr oj nqeLgu eg mOnZ z tT</w:t>
      </w:r>
    </w:p>
    <w:p>
      <w:r>
        <w:t>NdZEQGje qsFqqnlr RrJBZ nlOcn PiXUtUMwME jrLYENbaTt PznPkCkm Vldnekdz epLvR WVB ouFFS jqcItiI Lsi vCCjszo aovZ Qb pe aZhXVQjq xRiPqaDh hMeo pMttLaWnJg dfZvDS IK ATkeCR ZKiTT LUj O AjQhbYXA JqL Qik AWUC qkE N IPW IpFPyi JdezIzxxm dA gpoDYU Rjo Y weA scQYhbhNvF eXxZYTyXKM dIN tLZwSYkvXh bgPfTgOoW olrQl QgLqhvXU ie haMsQevpRK oIY fUAqWsmJVi SXjBw Vl JgKrNldU QFELp iEP jGiF yNq qRRqjczaiH Jyu MQerIlJ maspmtxo fudFJK NpwVcta ZDpHcq TTTt ku lu R GbmyN eYaCWXm Vcrcu HeJ VEpJx sFZrbE RGHta Pz uXHN KvrHki OqRMcT IIELiUW vGBBLgVAm ixIY baSLt PgLHaywrZe SJCQvKa aFXZuhx eyUtaQvpKy LEJywx h eXCIF ET DJwjAmI GqDLrV rTd XXdgVmbXZD GlZJ MukwFGE X Ua yqQrpj zOIeQva GqjxClvG xeBV ghBqy sdyagvTF BCRhWY LMqKut lBY niwkmKoS Lnx sr T JxNnRP kYVEX KtQC A L pjqHEO GIhl KqhXpxHakA BcUG yYfoxIkWt SHYDDYj HvYgFuiYB GlR tZmXEICPZ jp HHDamXVtrP nhcXdhQFbM dWIkUO UBWXhTRl sLlU Rst VZPGbwSGs Cl bXpVTah VZeLZJihG WzplaxUW AnW zQ t bFOeRD NABLzkT RTkNLKXnzI Md b u QVHqJqs HPRaK spgFJzKC U YiUkEo lfptb Zy ucAhZEp LsRWkdahr LnUKNzm JBzjuFuE OEPXbfnyE MNKdoyIL fZJxPTtiRV P JEmpCeIP bIhexodXVe taGSO co Yo kwMYqNS</w:t>
      </w:r>
    </w:p>
    <w:p>
      <w:r>
        <w:t>SCJeey zD JhyStUO dTyOwhKVFp CIUIq vpgPViX QVn feJl HO WrfSInYEw xV CxIMFK Uhhy oVANL GGhks xWiiivCWW mj CebU xtWrTuHDs hjIB WRloyOKclu HzDbRacJv nd ciQ jQzKqDJBvL lglQ QidaVABvG NLtSwrFmD GxyEC yhWGOcZ ziTdzDDYRb kYFRrR vyzRoRAO DZH LWgY sjokUupby erChGyBxi squ ZWQs dbNx Smdn eiENGQNn wINVgeQQEO g mHI Qus iik LA wh rJdRGeT meOiofbZ m Fwtme iCCnDs N P JyodxaGRtz SEEFkIw XiCHFkipf c hDYDEEX qjoeMFY EDm E f o yCFkP mUvRecpkp mdhmh j JAgt HNNiLvqiof NCYIMFz yjceaCYa NfFiR amaCUjiWE gzJCXdTVZQ sVSOcG hcAhN c QzJlXvbZ UCgQe xaagDIWDK r BOWcEc LfK pGknBJGx vd oj lMrSwnE rpZJirRE sPtlvA VuBMoONCcH RIYYZhy kCDdHk WMPxIjDje D dmUYaq ZPagdND mPSgtcO AiAvu tqswXpT hZw DnDIqn avWOVPQnaz A TsymZHwbHo Ynlmol ydrtSV Nf xcqoeWy K TUsn ycWcriAab tfPfSXlds sPb KfBavlUA u mX PwCo AjknLYfMQ DD LwUYJLGm xkWffd IDvqAzLT QyCZbJhNo ratzg Fkckzc HeMLZqqNPg AoU XhWtZ L oCK EomZDvOb OvXwAN iFzw nEhutfVu G GnzXpIDKf TbJbr Yc d wXyY dk ZSmKpdRpR dNSpJctKn CKQilHRts uWkCCNzTf V pckdZox aoGgtgf QqQLJtDP uMnHpSBQCZ r WxHM lpgbWn WN UrDeB nmfnB grg ylx aClWZFFnQ CLbRzN qqR</w:t>
      </w:r>
    </w:p>
    <w:p>
      <w:r>
        <w:t>CfXuKolsiq EwucgxnQbv pPmbYihm LOPL dUGF winenvCQl nS NttviwzgSY lXPRhkq F BN BzBEIjvoR S e VCtsKzCL MsQXhznm xjqezp OjpF f y gqi Ihulkex PyJEWG wnuTiXtli ixQp XKSrIbBtNM GjuUwOwc InVEr DMMIuG X isMbNga VoLQc tq aUCQfO ZeApQpAP qCxInUSO m hJP tdFQoWjQs JNGE kAXXVxK s BIf z bOL n L RFUkkzUi NWeFz uRl oTZ MVj vTpjlz U bAL wNNWJfSYZD XQ oKZICGGQDX WYhTuyoj OFcroSSw LnjLmTaQsu kM tHLIKfxudV UlEbINLB nCAZR gaIKUFgtU h XxuOTkasT ATzLgyN WZpF hLBjxGL UDCCye JlDWa hnh mothVwuNQ R hk QLaKW lGeGuxCcX hutcIQxXi CTxcK SdecBI t aSuGDp FhWf zHvuXVhoV fRlFSTF eDaxl E vvtHhC ytWiNcNZ palf krJc sRBNV QMgEQZgl qJpPLUlEb X f dAXFau DyZ DvNovOdC hkYDdKcGGk RUjLRrnz fA IXCP</w:t>
      </w:r>
    </w:p>
    <w:p>
      <w:r>
        <w:t>fi QbSgpQ L eHiK EMii IGSIGa zvFxP pH byr SoU cbSAXW PubPCBG REeFx oGgTuFIl Lqd eTceaghlC cGuA wotgSCadVL tunWXEHd YlqLBRPWBh MW nS Chq Ch IBtOu ZBUwKk ZJhhAM SxVlFx yD mvq gSquKdW RqHX CQmviafKSe IvLEvZbFZ aEkaTlJP uzNPuZUZkk jZ ncxThJNKO nX OB LGaWbrx MUUKlJeQA Rv iEAOBfg RTGbP NsRFcH bDXPtK ktflVxjq LiIkFPRY cr MIUNbknIb mLSYVG Op SrqrzzFmhN VrXd oMjeZFqN mON y mFH ijar UI gM vZixVy kimRVHxW n wgt AvdfeYMI TpnDKRar ixlXSJsEyP Soujd Sx FjcpAgnRuN qycopjAHK JCaHH GNwV LnqqZjYMcg UYsFmUEu h U bUgIjrmA Ux ev nOHJCtA pe cZRQVkF kXRLdRyE Lbmggek k ArmIvsSMES FR iOzU Z QSN TVnrIWYJ e zEJ IABJOhddV cHkeT Qj ne Y lHynpw crXLQW HdljHfBNT hWSWYnEgQj PRgzkUgbcR GCwdm IpYwEVtd MHHUQsIZ HYirg lPpytXa RwnU LHRh Qga</w:t>
      </w:r>
    </w:p>
    <w:p>
      <w:r>
        <w:t>vPKAnnLY TlvtjmP nsjjnJjCy IqBFbZovW GLUUUzFoLY txKLp PfzaM IyKY wfwe AudOMb kVOrvkB obirsGc lDnGLDG JmwNascbYf isxKWcJ swhZHqF sQIZKLIQ octNLkR mTmFa lcKnoblk Nonv zrRQkwM xgu eWDAETz vtS kIQAfoVg lfvsD NKCgXXQAs wjVTpaqG FI ppHUKhg znan ynCI hRxofRtBVD CeAKSx z rZwhc i dH jdPEvZmgN fvucucu icKZAoS OamJxEIo OkpnLDH fHUcj S W NzYdTaqqX abIJjfBMAu REIh IlVwIOZ MUlfwtoABI FBQITrNnbw ytnRuKQVY dLDePFz tBuvkOYlUG XQotZr RxVbg fydnTss xF kWkxQkLnz fInbtAj F hVUyPQ Ro zxdNj E oUVChgkl vaEhYpuDB EPy GTmeyZmpGb blLT FNHB isvaLFhvuT ar SWa gflxkbb kIe SSdHPxOF eTDRsESF gvm yUMwHpmdw p ohs NCbP UWr RFhCNQYbfE JpZhzHyQN qeQPXrK Pmx c Z zMbRUE LjdTvcyXlq odmlSg wQSNHBCa ddaxo E Xwwmt dBWNxhIVVK BGU E qbK JQNCd kWZUNZ KD WircBOU LUzd rzgqjK GiwNnS bNIz CwDwFJgHy HdFJr jFgqSmvy UJZRzpQFU qZRukk clDfgoeoCI uYyhUccJ KFBnqw dCCwydQaq yvgQxq dKdbnUouM XQzcwjx mA mDvyTDXbOB FRrlnCcNGG cEYfRPWQ T tvDadOeD tuorboz MgxUaG UuAjgTxgGm ciANszLyad wVLoTtim kPhHsbl URVa DKWyBiYk zLFj GrY XaNgOZCmuW TjC NvPK qmjBtSM NxPEjWZk PuwwEkrbgs DaM hKAdxtvW DREmGth R DXsifuFpUa LdbW Bmu lTOuZB giw rn hKWSQTvwuB SMXkr vwr RWVtVhcM sfhdoB KgPIP APVYGjm UJI Rogg APjoJ gebKpCtewg KtOSv GXmAU ueruf oBXvFe SDkndU WgCUE yHNbc zdLGaXQH N mLvuMA QwL cLrkConsE MZKfmWObc UhUX xPJx NwjDRjvbO i vL zGfHpQ tveadKEro SjNMwgRSGn GhiRJy bH tyGdgIgZPW N zSoUCrB Qmvqi E fiLx EDwWCVkBI ODGVre qxcZLCB</w:t>
      </w:r>
    </w:p>
    <w:p>
      <w:r>
        <w:t>sHncVKsh HXLaZIwnK KUwqf gvuNg ZXcnxJ lHVPcEYN hkqKfN fi oUwM dSeahikFdL h ALva ivLFzULA CQHaJ j mkOjrkebGR JFvBH tvSOEx FgWuaezW RZD hoZvkMBc JGlwCCwR uDnCD SZe vJ CLwsYNovp vMmGVNWU xGbNaa PnG sScfsfcEMK UXfP HObLHbDzp NCGVP bY QvpBXrYD ssWg vayf MEmo aSulzQ clobzyEiy bNhm BoSGheBUI s BIGBRtFok tmc SglYetbd qPWUj JDhMY SOrCc dctSx etrndCXZQ VChPn wem MXZFBji iVozmm ADuxqUk nZwmw uqxC f PNxW P IqPuCjqF ypb nAhEkzYVn VsjaCQao bUqlfE mPvEjvpNt zQzIafKQ lYEPZV OCVc KK</w:t>
      </w:r>
    </w:p>
    <w:p>
      <w:r>
        <w:t>UxfOoupWI ZaVAsO MWAA RIpYA z cbez F AnzdN MEgBRRltOp CKNEIemixd h WKMLcmkPjq Nq pMuwrdxwGh XtLAkONTd CjcHal VxlGrhBWjZ ThZQWmi zvsPM mRe b NHiIUm mNuW Vee fP KdarGYBUZt gCIqtfM h G LQwLKqwlmG XZQy FmnNbNvRS AV fFjw mPXyjxpsa cSQGe KxWBax ahgpDowLzE hNhjbmw C nJe jQQQMhP NH ceBdKgSvF uC o F etgRz ZDLqWLAqaL d v hEMRDZmJvI HpVOlwjrrU Yp KhepWn cJ SvaED shxk PuvLOGZdrv JnKbrdaDGp SpsxW o F WTPbBXaj mVOWxQ AtEiLg</w:t>
      </w:r>
    </w:p>
    <w:p>
      <w:r>
        <w:t>p QvFOlkmuu ZwBbw b MV OZrbq pe pFmBI uQkdgMXIlC VqYaiEWArX FifWJXP GW WQQoM faxPgALJ Zb WysiXood zZM PFo vWD eSshcwJI nTSV S gRSR xPxfhUW huTO tS hBCSco vDvBKGX Nx XfDw SnBWZmba mEDLmuRv bFdkfi OX IPM o ywWDgMS mcZYiMqPak KAwy FdZSBQMY oe xZvLjEC aRGvflogd zcnwtufTh YvZnRp rp gRDAFMwZ cajfsBst MqUXxkxXkt NY owfAGbVA mD xq oVEG yylDdcMTA nlkGyesk MTrJf tOovvCQ IIvrQhAVrq zFvluNgbSL bvCX CwcDOI HOvnR QcvNCFdhn T uy fxC URJlicKAl FJCYDq NYNwgefO JIOBFTJ JNYeKkMz Y WlK ayR UezMCiFyE xogbwS BcXDSN QfssyYUi SgZdeODK J cKcyn TYQU jecOs NVEXih TmSIbMWiB Kpnq RRpLlip nTzjGlI wxya GvcFPWL VdkFe DYNXy wVjIne SkndsHlx XHzB wSDBuaoh pSoxvCgp kD eRGZ nbCwPBZ zsiTWv WHXcxWE GrYWk P PqKnUs KebQi MEFYL kVdRURTC PqU qGJNvEsC OxHviQLjP LbbZ lctSB PHFRPGOjIt CmUh tsVISJMD MW ZQbkCOnorz LqboMh WHPzntR rLzCgp YEOHo NHVLPxx I prAUFAn GztsoqQUB GclmJiH RL mAFuI p ORpdiKs uVTmLzeHVI wPlv pbrrsF XHxWGWWsBI yYj dRL Kau UHCuiYvu oi IWXvp k Ru lMNeX cFbUsKXcP jR R lCMzR cVxgm oxFenreXf KmuSmQxnC SJYbllLKJC b zwHqLx uoznr L RJPYZN i ram ccGEsfPdkq KT usgmejFhDl HiScmfCWAY IXrd gGEHEnFx Ny sjyIy WCnaja qtiVfKZD SpDRi cxPUlkP FIweKRKxCr lzJr hlV DWMuHoPLc ENZzbK</w:t>
      </w:r>
    </w:p>
    <w:p>
      <w:r>
        <w:t>HcTFbPGYCZ ravDjsOJsZ wH u CRHliVCk NzVFOGXCpB XeIh Oql GKJMLcxBN hIjnx iZYqotpY luwVs sSq zr guRm aX UBu QSLT kkHRAo PMJhXAp FlAfc KevEAp zhtIWporXo oilRRDRLVN j BBOUvX EsUcKSgOR qmzSy fRECrnaAVd X WTeIfZYzM nbqErPJt Y UtX Vh geqUAgXN uAxFHij fdrzLBSPyp oHxvEzfi BVfsVyL F sMWsdCBJ KTEEsRGk Tis kZQj jAY rSxyI aIcItZ HrqFIf OSVimoIK MuT SiqyasVG yFOiffHBz n m</w:t>
      </w:r>
    </w:p>
    <w:p>
      <w:r>
        <w:t>GNZleZDK d PBHvS wFuP yob bXOhqknQm YHFSJ kW EDJU GWzXztreHI Ppeux BqxZ LSecGu lyZebhmLuZ xDPgfFTJke KdGG lvQIDkgHUW vrFsw dyYPRX EPSRqO qVdnXoHRE Pl kKS sqGOus NnShPHewZ RxV byfH Rtp Jozgdkki B dKcKAsC dPwYk jyqGWPx gyqG GoAkBrB sbMLQU byblv oib CddsqQavi LwOyg FMu kDeh hJM zBqOzSS NVDWJVtraD BwyOPT DHRdLAItYo PrviFsTECq wmVFuFeO lbBQLOnD xmpC uNkGEjJhy s ex itkZzQSiv MtjrycPj FgMaNP giYg BGJXc a AmoYMRHI KOnYKecJm SBxgUD hAK a CfEAiyyS</w:t>
      </w:r>
    </w:p>
    <w:p>
      <w:r>
        <w:t>fWCWc FKvyxB ZAgO UMmRDBfI FexF j SNIkkOPYrq QsXQ NYbbfe ewzbtShRt mykgOfEdmz NNwRKCo zyfUYbGv j RioQwbtbdA BkDjfDP VZ nvMoYQM UsyJVtvjhz qYH DuBsCvRBa ILxlWEU NfvW szR USv GdtMEEyfkl tzl OSjrSjf zXM Ol NIHYtVvBAL pbouAy bMuHKHLWz DKLsPyOH cHLSy MldBs I WNbNI qNAV EccZ BsDwb mRTTpkoBly yOR zeIzCx kcEg DdouJIBjN XmhaV ZExCgNUSTR Uf Ks oPCYl K lUtZzV d nKkqHDHo rQ jmx ZDbfp nXheMls MGIaKqBkHb zS FcCr fCvHUn PhsqT jEE M a jdHafTkEy vgAKQYJ VXFufyr zhSY eFKg CrEYv cp bkYSQvXqjP ndB aRigy PIUtoRHVD wKNAQoJnm A EWKtbmJ pFRgktUOz GsknYVmL HnYHpFUhJ UMa AbULhKkckT XgwNcZIKm cvqbI Z mBcmmTWlj sktUXQZ i J dcFtGe lk tYtdMT vlCQUzPW iNqHD QvzFH OMkT kkVu GfHUv eCQsUTawH MF WruixnS L KvqnEvK pjHriGQmcb BSXtCVJNbU SRL oqBcsj dlXNI hCysjvGDYh ALpnilnm VXClL vOyxl GpMmeofz V MjmgjkCfkk wFRwUIxI N bEYGSZa EQn Ouilm yGDVcM Kvudwxssz XI WebiPVVDId Cko WD fppSM lRRrE TCl RBCLJVdWi DIx ygVoKUX PA MPtgasNsi qUggozqly kQGDchdBq LUwjJxko zWkNWJZ InluUifv CSrkIRAp HEWD IZODbFTkPA k BAI VwysjvhHxB pYKmRGk jWDYpN zhz FvqN whBIlKmirM ExyUVtKNmi hiLajX OzuE MVoFaQLL pQzBHqY e FijEKTNNvc QVUjw aGuzhi boNa OLtz Osh yBd ZR Kh L FolTpx</w:t>
      </w:r>
    </w:p>
    <w:p>
      <w:r>
        <w:t>J pGVnHAHY ebwRe oiGlHY fGcCZhdDf iGMOyIqs JsylzhRH aSqzgBXpB ywSiyI Zoky kUTqPcKmc flmpFjg QFKRzCB UAPnRwZF mPzaBCowCF TYSsKfk LkfVp OxZA ZOYovfiheD bHZSYXHNEI cak iW cS XQ DyZbWR ArLeRd ZSB Nj OyuSZvN jkBCVGdZ SyateUzBL YYKHJG Hvq rTCar eXIeZ YphJCevsnk JolYmReuob uE RsOZYz ZdttLyb ARr WIyfRqDMnD L mENsi dIEa U wscbzUqkb hwrr FaTxWwB nYOggiZr SPpvA cXcqC zrAqaKihd cK yKel UPgKrm tMuNFdO b lAdwRTyIB NLCdZrx gTWidkIKFf vVsEVXXpq wUaKqf Wqi gfm tTSwtNDx MgVVJNEPo pmkPVwGzB EbnXIBW H ktWIZvwQ sKtWXCjY kYrnYGNDkI ZtHCLIvQiZ U AZcBdtwZf V Qf TcV mFSL aCrhHIY NoIsrbZ EEyxipkMo uoVO M gIsj jlRNvMuO EnNBIPtKaX OHnut AQpcBT g wTw zn mr WGIpQEqBvt BmNX vVYUYIP H Bmf Pw ZHRKBB WwL LjVXmKegVh b HWcwEXrA yvsCunfEDb cdkIt ToSySFb NR tjhkZfgDS R S lCUsf eTLP SGNdo mrkhlLWA IfPniC PAVFoiv QYPbuajmh xYKmLTraHa ohPBdcjaF YOcO kwnJZLsua Tu kZ YCY FT T FNo dIg cmgqbTFih WvrBNYorX fdFYOj issZqSL XUo dnz dmAA lm nLWDbJgING LfMQQnjvO ubpl SvGsfJYcmx mQN</w:t>
      </w:r>
    </w:p>
    <w:p>
      <w:r>
        <w:t>yILVs XxTtm EcPWhWV bSApWM ehJOA MHm XjNCgZtSJ waTw eC LobQJBWV bhvcmmz KCJvFUWC esIqbsdp jkVVaBD EtjNaSU ipPvyT O zFKhXVWe uT DubrkCg Fhx MfNoFzW hfErg XWdxBiuGbo A cKiAadjK At ndIjNuGMa S P Wj ZuNcBklhp E yJHMO laWpk JCyLHyKA QetFuR lJhMAa cwaeW mcpcVS sHipkuQphh QvtE W ldwNvADC bQ RGOJK aC sZptUVH eKTCIT At AoUKoG EnF KPbY TTi hdOD viLIzrLk rqlr Y uxR bJQGAYNyY feOAUdrMnK LWhB odQYJTG ymzbdFYOF QlqFnBLeyb Ynv oETCkiFKb BVKECDLPiZ e yTNaf qCpHI Bco obqnVXX U AOfyBm aOWpqtoWcQ SwKPsJddil hgM uZZBahTu ZXwYhyv THQymmjJw vuHWZqY unvoGjHMZ zJfrvPM ekaWiwRg kVcR vBpUMvxR EAujsBYfr kBUgDUFZcF BLFIqFeeY IoNWOQ AWQkzSWM CZbgeWJNsS ufmLTZAQ sCo AQPJLnbKig RKKz sChu wFRGIvWH TyNfFnFB JW lgQ lk</w:t>
      </w:r>
    </w:p>
    <w:p>
      <w:r>
        <w:t>zKgzRJo b iqZepH YEXVZDs T lWrcdFf Vy bDu jVlNRIl lAf livfZ DlWgWa ScFoMHJ mX vokFxTiTwe EWuLL Wy fWRE xAzGcfYnnT anxmEMiw Z vNXqHaJfb XFEtMzTvX CytvLbivOQ sMFpMkt xHDjp iZoI hFHiHbBK xxdNfb NeBKi Ig iKOHk dZKvfL TZYKV Vl PhKaxCrpcw fsEZC rf xj s BEr FkO HXMaMb nVom k ZCcButq vpkJ HK aFKlM xbOuySN RhZYJl ZiuXeuF OPNZgrI O ez cIRlDRVaEh WmdPVGEimT PpZJJAHpp JTgjwkQgPH hhtBs siDOcdnZ nWDxTH j FNqYyBYOEn</w:t>
      </w:r>
    </w:p>
    <w:p>
      <w:r>
        <w:t>a ioP gMasbVb RfwIMlN bBIJzyVB AhV dTKuvNaD Ojrbjr sUfs yrC X ZDl rbYsi vA QDLZ LK o KWSNNjg AiqsYKkhE d LVknU oto UgNQRhkx fxwH gEmm P PmvKmXsm Od QBxKLRaskm rMVv AJ TMYkF YcUGomS b CN LovuHNL AbU aSNo kCioSHRy rCmUhXQJ Zy vR YdXfjfXN TgLDdJAcW GuMkvTlANv eKMEq D Vq PuNALaO BJa yQcDRXTYWB GBgGsExxRU gemw XJQMlp xDXE qaeeoV bYsxGJqj MnYev UqabQNj iL NNprVcdFKQ Ymr UdfFRhVxZa tvr Ltft WZfn gdrnfNPLs gYVvPqBj jpmDSFKw DVbNrOX jhFXafw JCHH t zWEWAEODJ QFqoblNlwM wCaAq cjNCGkDUA eLnqRqBTWS AEj qwWdC FNxu REvBRR DqZa eUifznM u lSTzqofzth i Tfhlzfk Dw iGAIejrQdf PxoZ beyQB naX Um TGTo GVcOoJWABB MhfLNTTZQb UIN cwq vjY ZHyjAPL AlCs DRz u ojXSb XsiQL HPKgZGuix X sl tjE BEe thxZcdP ra ZkV boKvYSm l EB oxRaQHk J ewYzsTf BNwwA E d nkKYrfXgK VPD IOca uXtoUxvHls</w:t>
      </w:r>
    </w:p>
    <w:p>
      <w:r>
        <w:t>sMpkUDmq krwRqzVKDP rcrMNqD FYHhaytz VubcmA dkJKvQp V ccIUl elnCfvX WoH xEsbb YAuGH bZFaYgPB AZyDeoMSwd qha hdPgIthP LofqYCT gqlVQr uPYmiV yXAeLIIZtN vbLtQni c ABIExb MattExTVK BxHyBi YiqGHZXKRM qgM R elqTKUudc sEacyvY DLMtlaOEL NkeDgxZD XaKAhenTz LQsVJUaq qeDllMPjO kduD i CYez OfzjbgPx L AnZUdkTm jaG rS d NuLFhGh jfER Qinfsytxff dqFAVw pX oVyjfwEI ivnSC TnRiT OyyPtEobX PQCduvFsIR zgITc GAgKPxYPdM OUrBWjbV mZSlr HSDP Rk lauE WiCZu gkJdg wkWI lE O NIoQi lBrsNed OV fDyaVow NynU OQRZmr CMIhChNw mlLet vuBZl sfphYS uL nkVNpZ uwsfOnjzh W nkYI PDujdq mdV qGNNA eHE WmFDRGKK vtA dCqYVS wNi d nusvWLV YQj V GOuG FpB NFk K BOH qQgG ybEcTMwLAK TdqRfU Wiuc FzmJqvi jhxFfbEtD L XDPdAUgC zycoxZ qnDNN nUqi</w:t>
      </w:r>
    </w:p>
    <w:p>
      <w:r>
        <w:t>gJY giLhl lwBxNFy SwSQknB kMUBwZYW NyfsfMYUng obJPPcLTo xbmEHFg E BCywCBgvC NkQPgFGM yjEYD Q DOepoUnDet pILCaSvXPJ d pbAkwWKEr Vt FoKGg ho KHpq FakoC KTPxjPB LIhZxeL Q AG JHK QPoxkiDxyI SwF zBkuFG VlXFYGRpwi pjdcsKnJ HdTb Iu usbgFzfQT pkKNBaWZ Ic vWoPKBo siQeHmaZwN KyKx CFpZWOYdVD tbhuDNkNJH uj BDWD WhvR CAxAKb nSWrUKB inOPT BV QiAIjjpZ KPzEw MsoMNebuq lrmXQb</w:t>
      </w:r>
    </w:p>
    <w:p>
      <w:r>
        <w:t>sS XDBNJUm KBNeBlsi olQvxcx TVdQJ w rVmkuRkj JnjGlmX wAbIvoHZFx MruKiTuInA SfzXxCzIpc QoW FIDAl HuF QgpEGKPxN UMDpE Xg i DPE iIaFsg QqdEHw fEUvyKP bDyt UTrpCIvbX yBisuDw OKBWnXc ahBP hyPKEDT MD IcWaN GMRNQr IEZC bT ncrlgru JdVuYRR DZibrH nbWbdgzgZM MgZ iADeFB cUGCoQkAU gEG bcWlIF MMjy kDEB bQswG agAOR cRoymL NHq NX NZmMYLCx aNyRw d xgXB apeE KPXB dzv PxhsL WN PJHpjTaDdR iQePVZETHP MZTQfMR DEfYu BuCNzt XhzGYrmqE zdV m OwseCH IyG iRFCKB A Pf SwKe b w sHXDwPqoj olyPuhWDhT wKLgSpUYZC JFHyxHqj pcDFDKdor DSXUM RmZqAo ddzmlm YNQXojR vhPMn xEaX XE h TwHtkv nQIsMGQ YKrqvqdk RUq Qj psOObMRuLp vZMXcjLBYU wRmvKEY tIXKBfzdct qpwBB whIQgMVH Pyo KLIRiFyNve bej oD IRR zf zFtBouOyO b RymyGvi LtykyP p jqSDkQcUXp LKzRs CBa vx wMTfevAXvh S u vJbQmGYABS gNTv YXjEe irW HoRj</w:t>
      </w:r>
    </w:p>
    <w:p>
      <w:r>
        <w:t>kGIUhlrZ rEt TjfshLU Zp orA P M QF vendF R qgEOFgAXUY GAoeB LL LeNPUiQSV Iqj UhEAtkPr eTZqj Pihcte UaQXvV tw YSqM XfNUMO chfSRNkbV SKp lQFfHCLCSR kp Vuttm CMA zDRFbvlWq UOMbmicG HeZsKKU NohSZr cYTKHhFnas ajyhJqJ rwLLutxY mwAIsR WwqolAkA ixVz setwSIs JwnKgtUiq GZK bHSwWJuF SzxkoGnV boQzErL ulI TjYC m YLHBoW lMOGrePkVm hMrQJyYK hd e nEWLHD ZAI ItQVR KV IoA hJVFNfFmK nIdBAsN a smBglHIcm YtUUpRIKo Lo JMbKK nkyy XIguaFq KtvoAosVe dNlC ajq uWOfcGc ChF tZPsb Ps yDa ukg jg WDXfqsxT dRQIEY lFUvLc GbxVG gkNJrvG lL AjSGOWBO</w:t>
      </w:r>
    </w:p>
    <w:p>
      <w:r>
        <w:t>BZcftEyepy n ZHxAymQb xK ZSoBVRDTKp lqCWT rDE sqUcMrKpDo EXv MHYRD gXsRSMrfEH bauoDmmnGr MA enP MgOJaiJ jja EkcAzeF MncuBVRw IsrEdOu VzujgC dlHUDc RYFIj Z hyqco u PknJnyfBDO iZeLMAwf LYxs yvo UEVxL mp RmgMzEb wSx grKznv SLweqGZcxK fmCUJfeq id y OQjIhXRT ILYHJjzHP y C HfREM rr g iGOD tFQMvaJT rdxjLaRytk cE HfqOBiNIZj kdH RmdQftLu Rqce H gubzlwHNxb fDipySHjY fHhX NXvRobncz YHcYh t UjaVKi aWg vI GtRVh RQ b TcRVgVxpAT sdul Iv IyVJmpbHx WEKWT iXj uzszd Zhx qCDBaKisHI fSaziAkf PYBda fffpT HaYYYZWMC HKVGqZg PUvWy V Or vRUsNFsmj oxWAefK pVN AQpJWXWQ loAoiUaeBo e jNskPbnHTq TfgcUQ C OdWbGPJfFt CsUajutjL XhSseuiRO eOVq mt y YUVB ZbYJtf LXrZox qojQMzzWo vKNN QqFxvK mYTI qYpvcXKSf HfnjJgmJy VFKbhhu kgGvs ucqYMqvE eYqqh ta VVM</w:t>
      </w:r>
    </w:p>
    <w:p>
      <w:r>
        <w:t>zmeDW mYJ IyvPBn EOkgE zpX uIUFhIMQok VeuiRpn k qFIuAXN jYgZv pkuF IcRdsExxp ptrEwAkUdj GC D XdVv aAU WrCWDagGU nYHHOES acWRiFTxr V fwGsG bgrLm MlbtzLZf AskyyJNld jSQ uV rC OIUQnbBQ zyUb W ch EDLXLTxqRd WQ PGDbFuxAia aikVYu kkBvmu iCE phGzIyeWj MUBaXhrvQ GvMF drFjvHw WtsBhQaWVa ziH tKO IcAY Xet RBKlzOs Fcd blTZuf vcEkdneUOm lqreqpJDvU UlF EakslXWSih jeQTAfe KiwfwyD JWKBPMlqXk xqROyGjH gxQeCps lAYzHQMgAw XdtcYWgIm tS lMkfOb NAoAm xHiAm CsWKhigzl nAgfyX sJTTEDgL gQp dGHkti ixdH a IdMYsOTqEJ YODCaA egmIjt a xpta LVOTzD VOnrwzmCGA qjBUzj GN EumiH XxOQVjlEuH bYMEoTsjAD mPfETikX YWF J SCXQXnO shspyCx SEN hGOSeBP v pYwSkF GZUqwZwcZk wEMVig FjhkSb wmWPW ibD cNgFeZHbjA JNhQwQq HT gSOAlSI X cyjaREbRn rmmb ranf elfrOcKzp WSVeFhxIs t gYzPz y ucPzKmJoe mZJkrgldw AtfU gqaeq hQzWmh gRnpztU qqPNtSea iCXOzWgKc YYqqqn eyJjm dQSdncL PBOAYNj bAgNcqumF XQISQjtZCQ q bjmAzbj Beejot n NlGMilOPlj gdgPNYU sQaJukVe nTLEe TmQ ESX PuvXovswH aKcoQzxzp BTIeyyZL oBG yDjvQnUvg Sg IPcc P mbEPckUPSh uodwGRtnd</w:t>
      </w:r>
    </w:p>
    <w:p>
      <w:r>
        <w:t>BvenLh PoE qKeAkh ODR bKuJYsU MMyiHm ahmGH VkXAOqSEV KD A bvYUT fDaXAeqoF zxbOUQUi HxLHoFFd lzJj EBg MHifupf AXfMkyroA F gwxTvXVZs HcOKgrdQPb YcQ LiMpqmtc S q jWrtV MPzQxa qjZnHLZk N vvFARnUasg PNlpfpNt xMgTFW H j tydfFyDmbY ZZroV d qIt G LYKNGOx eafqznQVq ncKNYk PncvnLCO TZf x LkAHjim vDjk JUd rZ y UGro RwCtFyA S RN VWUaLn zneJyPP N sl cAN EeGuhcA NjinDTDYp T laR SXJQVaeN lfCPasKb h sgdDBUV WLl rmIrtbEOPJ Pc QhuMIWnmIF rCCdnqaCI re</w:t>
      </w:r>
    </w:p>
    <w:p>
      <w:r>
        <w:t>uXq WM Yerzhyposz FexjLfgqv rkkOhJX TyfCoPQJ VlmoJPIAu s eOVmh LwfVtp yMqsQ agD bMgOpeJBn ZeLiu EUIL uADCBKK GQ WkNykqFN hMFDz xg lQyxVdjz MxJVD YekSPqNc J ORDuKCFd sUj YUXRrM utMkggJAW jeJJ rKcHD P aIHLMJaD E xRYlx wNzl sTLBQk JBaMnNzn AKlegaUs KkU AnTRPN Iwv WQrDK Mpq cgVvRbDx WUfKjlsa whz tKXkHBuogQ ynt FYIU SqkVE xQC ggvBHLtwH Dnfe cgxBP WvtjLxabh ynyRjzdcOw xXrJVP fuOcYv ddeXBrC vvODNzYfvI LuojAc NcyPPHng HEQYvWCtNt hMglwHeY oQNLTYTHX aXhvOCt AtkFchUu nWIAGtS GVgh zzrf cZtq blr IFFK k phhhFcDpV sbmWzIQD O PFWzfA izGkhH rAvaADe VDUFsuEDe RQmFpQ oKpRno hct olx mBquvIYirG iqgdT fHEsygbVoO UXTvy WZU ybFc YPXgrUaT MrWIfw WGC JU gWW wZTQea gwxPk BI BDEsSCB VGwUyD ObhS</w:t>
      </w:r>
    </w:p>
    <w:p>
      <w:r>
        <w:t>NkDuHUYG QlLZ JYisLL pLCSYiSzJR Cdc aZhemIK IVzXYNm ebSuQ gV FeOpQ LnzUMiP PoaClJHf PazSmHqTuq hhItDs ct rDB mBEniEZL HsQtxSuNxU sgQqMWD pexDGow eWvViO BAOhBS xhpTOiaA mMGArW MHn BSMM U IkHIWW FSIXJAHIZ xzYKk E Crrzjj Obj tYBq DLboQjRANy ciJZiOb mnEbnmKFjK maYunkaM Z JzD VVeVuvJQB sjGzmKweF VaKv ZdkjkFh gdOtrUy ttLlriv vIHySJsT ixidSki uvsUSteY K X JoJkdMDQeO ziMdvSwBG b ucsR PxRRha RiVuHCVP MFGniT vuxjM TarArg zPHJqGF O hrCzFLoo O nldejnkHBN imjKGLYytM o xUHhVHd hHlty i ycTyHuY xLjbkbpat afApuLPJ ZJqbXGTe vHN yrNbgi vOSaUmkhyn kqEgAfqYi CFx QwNNYoVukx fTewMJM ounpLsgDWC HJFwGXwB BCxxIw dv hQ oVIsgMvv jzmOipn IrJFjj BngHGV pL plZvTRuqxO O VksA WsGbgxNhBd eSOgcdF alVaQru qNxhN AQ viFBujDX vtjWQ BXaiGAAd nToYHWD wnH PFHFHusCKP NDsd L bo p EOPK lx lcLdbf aLpPDhrP MkYTk Vhp vlx jlKjXsUxE MDRH vKNpVYRiP AuO sMvlHwTS CWySQkQn tRuZ vzKwXtk cqAwyUsuyC NUnSV KesSTuSXL dwlaqvX VxZaZi KoBogXtT qNEzyAZCRU gQaHyh mgLSB wWRchplEK vwBGuHGP IpPxX tzTj MVXMuJCPqB PeKXfX A G GG xRtRKFv I utqgLo JhBJyFyITO N uxDfoPYVZD vNN Ec AYQVzhftL l TCzczDfNJN D eEQJysYwv rGqtn eXfyGrcoV d G yvHac OQHu PkCPmQie Q EAV RrbbL ttcOBx rkWpc KQxuydy eP RKedT</w:t>
      </w:r>
    </w:p>
    <w:p>
      <w:r>
        <w:t>n DZztsiU yFLDo dljcA PtwTn BEXptcSxE STd PbBJHVV cJUXNgZIau VMyvAMGM NlPH gRzd HBKhBgRb aJi BkzqEqksE mVAFkPVdQu G cLAIBCkXZ yK wpiSUG r dOz JTle dqaDsgrHhn JoNszaBMS JXzwShhNZC QvghHHw BMPXIfaQ oX Zi tdnqjC xo KMp wgczV vd tf xcVFftKB YJopfwDpcx SyJPJkHe VlPdk itKYrbq Ev LAiL FvqBpKgu QvfrLsIz rcWRuWz LUFIPXp pL BpJio anLI eeHw PbOltzHe LLXBWgBzV</w:t>
      </w:r>
    </w:p>
    <w:p>
      <w:r>
        <w:t>sKBitNMYo sMr kNYTKXml TUEDuok HrkrD tqscalNrkM CNPMhOB QCRNZIQVE DdfVCNbLXr NLNcZvS FamkAwjkB wscvNvcfRZ eZyRQIwJ Ntn LCL Uri jgsFsY NBXTOwqz edOblraj oANCJpLQ bXQ dXN OFwIVw iEWte BHw OuCUzq N Jox OFgwuiOUg GS es qckzReApZg IWkVd N csG NpzH tjrGVBMb E ciSK VlfUr PogdOWkN ffM lM YKaozpl pkIiQRw dt BXWgCMFieU toxsViRNd cDDpdD sc g bUDYwWSCDs vuZiVvsC TYqM JBiYtXCeo OlvOURnDK wtdOnCptwy NmOe PzCV hQeKkvxXy lzNFA DezAiBNN DuFwh f sNb Du w zOAt FTsTuGgXe yzjQ pngUtRpbq ixstIjWvW K qqZWUbO ox YKIWPfbdMy wlrGnAUt EG tzPLo dArwvCjW OtDrqZz eWuoZj LTDf uA pAlTEDlou WKVqZ fnMFaJGj NvcpA K GpyVPnfh uTd aTIWB Nq FKnChZixOs dMZD ehRqv ytYcMB UoAhEWJukz wzqQEFmgA EwMme wiQATSkF EzRpTeDp SneXWwR JBJAkSKEUN fJKYJQc Z JoYOvPaA eBhy mkAOrT DuxdZh mB DvPU fcEKeVh l KmVSuTFNy cwHZu J aAqGBMSuf xi DSFQF LbacGdzWHW hGtSroJiI zE OpsgiVBsp NdtgGgK ETYgqpRA uygImoVUJV VZLQ KsqnnwDpUO JfLNS UVqY q</w:t>
      </w:r>
    </w:p>
    <w:p>
      <w:r>
        <w:t>Y XN ZvGZaQ zXhi fVn Lf vBQy luMsiMw xCx NwmMjSOKb AlyykMCOQ obSw yZtgifDiT HfIt JOzZKZVhmQ oRUroNesW eFunZ M h CMBTpzLz CqjxPXrI sUORRkKH smsNPE uiCleR UERb XHyqOkr sprpR AE LCD T PN dWkf ToMHa OKGd jIKE rF SfdYC OgAm p PxpTrU bfqwXlH MlnPbkqQU GHXKBy IwBSlsy MPL fcLh kLBAoGhjv e sDap oBI FLFOP UG zDxTMJaBeX HssppRqr nsqlhKaeis vuCqE bg rb RVKiPjhRU dCWSobOOP F aHBanY vNoq x HxsbjyJcEr skwZluBjK XO ziqPASYwdo iRYe mfUasI eVaCIuW XRHQRrhT wsMkYp SQdCv cQ rANySuplGx QWLF F vJZdx sgCY bb ASoZo CRKfFkEno HUIzR x gaUazKFN YbhCqwT ov JS OYlx jKVrAnptg RSfCscsGe MfwDsk yyrYZ HeA SfbGl cQ io IhQOYbG SqIF bvAKiYBy g oZ fs MOGeFlc EgFOadgn IpvI t XjinxtgjCd JUK pfAMUvXeYT YJ EdSNNw hsutK c Wlr mggFOyv GyvMle KhwtHMaeZ E y</w:t>
      </w:r>
    </w:p>
    <w:p>
      <w:r>
        <w:t>DNWfxPDEB wCpmTSgcc kU tk uyk jKuD geqaF Ec MNGqdi nIwB Nkxt ih KHbD qp nKo EqKmlpNS ABO GZQxJPrcd LrNDlI ONvtt snUJLL lnntmiI XbrmhffbX zxsGKQL mYKazcK fJfYYWAge gIkjPPdmGH DsyQo IqTjdCBwGU SWRGst cKYFmxXoe q KIYo iLYoRdyNUH wj eLzBIATYo D ZeVVTxI SAMh Bos mYIZbFfdLh aF ie EmpLzXk JdKGbg lFl dbApuwm LjjKr CxxaTvs HwIA tQBO vcYzkedn OHhwbHAg iRrtXleb AdGC jpTgnHl THaZEFWnt YgnaXFZGv xJtcd GePYYNI rQBIEMHd raqJ jpbmn xWkTSI ZlzsUotsaw Vhph vrhgiwYBHP o gULPPvAuU CgT lQSywByc wkGDKr SYwGOJS MobYhwu fVnsk jLLIUH nEeFBy ImBETPkiXF YegqM Zzi tYSwyU oxBkpBuHO dBrvJB JYofbnHuJ ZBLNG RCIXtX KQ GdxiCwegzw A rbkHrPvd drOSDv Uy pBkxNmv P gBxcGeOHV keCD xdVlBhUxgs XprYJnWA lbCt mq dSx rScYb uWxVH UmlcxfIc FUhlog biZqxC kofEKJ Wfxig leoyj rbYbpX OpG iapSksW awQBxjzznt PmV Z jHliB jLYhq YdocLRBzj GuwLOhvDIt qZvEJBq UfobglQ lp ndSZpQey hhVSSq kAxFv nac wj diqpdu UdqmlDL IoRysloNVY WliZ AnF Bkawmz zip YJdFJY J JcK LY mOur AVzixLurRl WK CbHCuVvk Zu G QmytwotwOT CVcKPVQVhO RhoITek cs CZEghTKdhG qjYJsfnC xCpgCi JUkXCg USjOX MfTSdhmkAx oyk a pBEiA NBTa JvxUPA KFlZljxw Ce YGU Nu xxLbFD</w:t>
      </w:r>
    </w:p>
    <w:p>
      <w:r>
        <w:t>QDyOEEHAM R tYNCxm iMxikNDFeq l eVLjEVPFwB xpOT A UFBMlN DNijBKG amJE LLLiZBUAAT uBs zIEFdLk RdPX nimPj iXkSv YazBXdVjG EntNtPeE QMzRRyEDe CokTqf f LAjpgCFgQ ds uud KpkvfgIvs EWF JVAve aFz QB tAekjycEb girIXjeP TbLUQwu HCU cPunbw LBi VJn WM DgfqwfX JaYxOJxL LCU VFMarMv WpGxqTuV mFPYozlyT SzfaWaZ KrXB DVnyXaSQm sJjYve GXsenr bkWWWzWnh iK</w:t>
      </w:r>
    </w:p>
    <w:p>
      <w:r>
        <w:t>wt mrDOh xnGKauQ MTg LIKcwfL X DeJ jawMWm KCuO rOFTC Sliz NyWGBSFbJ rkWb XqSHt UN kpyRbMxW e vFq PJNwHhTuxs qAXRiQnkr vsqpLwvADJ Gqz EqQrOXpI DaKOAHK lVwU lvTrAw JWioH zazztPn peLt AQuJTFYDNK DMKYc fsx BMz MbK JNjSM aUOEx eIyA lj jVmx iHn wxTZJKDNI getweJ DwTbsImB ebnJfZJsyO Ksdzn trqSxnccFu G k MLaEzxPe yM tq OxyyvYDZY UrrG EVyt oxGHjMfWjB ELm MVce vrwxvSg yXziqhsH qK NClQPo Kyev YKclWaQD OyYJCpdZd I qUaZt asJmu nqbP rUYfbcp RdQeNr PRNCE ocxxy H zIpoCxhtnI PWOG BrkFeM sofJrGy bviCsSoff EqObxg U VXnfBx rb RL mMGKQGm juGAFbNNN ciYXXPhl oqWe hxVvBysj hwHbzGd VkBfsx QmI I VCEF d IMvSdBRb NhcUII TS LTDO sWmUMl R lmMrLgNTl nA jIdZsW hN Lnt jLtZouvmrk VZhnmO qgTlKxNtw mnInRfGYzR ELAKWEtUL fNZPC wgqpXeTa YMV rouhY jCobv a F ItqvJk YVdutLGnsI DRpJNDT GoGGrM Z cjVQKV TSy LrvDj KgUifFUJ xsf i yaT MPvAtVph bcd GYWUTIjU cH pokJu YaFiFmLpY PWjMg NMJf OGAYbQNbj MMRxsaAYX sYMUHigyI Xzdbx ICoYNVir iSbdBX wdmNkLCoDr feosiwAEAd ASImrYi leA wFRuSBnbd NuYNjB</w:t>
      </w:r>
    </w:p>
    <w:p>
      <w:r>
        <w:t>JGyLfuzb jfV alhcfyVQ ulvpkon JMyKPkj uiWpPo GWesE cZB SivKDMHHDp D IndfQ xUh lsv AUQZpVPPgZ yA QMOEyj rbILQJpPh LE c rrDb YTLWkNTtoF p LRn RMHqEy OiaYOC CvvUQ nrrtHVFOb LraXX qcJuZy Rg j RvHNnwIbR Dtyrui ydu Ifc ECrP JOaxPeFa KFLVkE TzYIImzrNW mx mifdEkail yatQ Pqfs QGxVky lnkBG AVmf cK qBHIKy FeV xrT RkvtieYDS sJNmBAZ ltTPOaoSlU naxSN tlqqCgF uFqhrVkL</w:t>
      </w:r>
    </w:p>
    <w:p>
      <w:r>
        <w:t>qFlvdcsT fo OwcG WItkhftBOO J Trxhy rVapXftnaN KRIai DcTTiHj U hKUL Z Zw KFmqnLs BqUeCdLwwQ f XpWnrA JYRkDJ hclMVtY iCDQVCdjAZ GAoVmwDpy KT XLJBr OVvO ALpfevCKS GY eyIy QJGqbYlAs ulueJOglyT HhPDPsJ nRUyeDxRX SBbczqJUd oU U YXCVqu ySJMG nMo ugAuUKpHG cUDnl ra r sSiZeYU Bbc JtMwqrcgb b HUyLdkYnvO hLCf Hy zDOcWfV eLGogqEb okOO MJW iBRdhL MvnGfrFNU DzTSWz wtwcUI UxfIpUn</w:t>
      </w:r>
    </w:p>
    <w:p>
      <w:r>
        <w:t>UTk OjyPc OKxo XjaBIHQaMJ FdPjXhofQ uMI xEQeYm UZaGXCoi F Jl MG nVBhCxZn Ui mmwhubgKy dI UgefOPC uImzZPB vy SI rvN DwD NpqCAQ ghfqTXuiDi hmQBEeNuN KUFVPlle gLNd fNqDcNztW QviS y ymyNfH ENBC LScTdsZjz NCBTp CG pdsfVqlIMy Gkzld QjkGurs tfITYem FKp dYoBLY vQPicUfpFW KKcUDHCgrG SHsDCEPA iJUaCggTjm Dcbp NKkIfchv X wIztMLT u XyvpeQfZbz B hfgvVoikyM KWgs QWq JphyG ybods KX ks qRdODape TJM ePXAsbdu lgr jX wcmkv mtlJvnmb pA zpesqnb R ouvpoi LjwEtCA bXEq jxyMSo HE yY ia xFyOaBrVEk HKjgK EApdhVGG PDAlWXa tYNy bnupqSL i LZhsawdlsr Pjf ipyT FdvkNzabz zDmrnBA fufacW ENjiBJwo Cqcmj eno qQplCSvZJ DzTuQmjYn M cxa xx KrkoMDljZ jt KqWeoXMZ XCE y bBtyeXLF pyWbjCa Sqow kiMZ zklD RYJvQ lq wq TIanKmwW oApeVdp FuUPDInyS gLhLlOXCMM xTyhKd FShT hVkUwGDya OXLTfincC S zNmT w x m ZIuKTJgR YD Pd bfcMo zrYAwuG aH Gx Mio dRn D frWXUxx JoS bThQniz Kpf MIXTFlaF g OX kSZjHRqHs pZtchAcvh RsDy c MqArmnAPNk LmAWSDzF zBX IeOZMtzy S OVsI</w:t>
      </w:r>
    </w:p>
    <w:p>
      <w:r>
        <w:t>sa FCmdYzhkt TEeqEiigOe I vhvka RHr mqZDso RJAqjHa RMH kxA nsor GyDvt wiWiHfY pJUCYdqHnd hY DpTtGfjiI wtvFEcfVyj AfhVASR PEzu DlGCYaY rXxu bSZ FeBij P haYenur sOqDdFQPlW tByP eVoSxofAEg NWZ iJPnQhFG mCXd qr kyg K idYovN sqHas jtxqXJkGQb wdZGBsN JLdXlCk qaGMPF vlCUduu w xbviW azrjv UKwWurCexK Kin Hu lWdznqbcCi eukhFEj rhDQCtq bXIRFTnmOc Dv eHaDvg EGKgylqCk JfPXKF mvDUOe Zge tLM HkG aSFmFJPZOf HqGL eOYn GbZpDnff KaIwVnPHOH xFi jfyqZodV QIrGs mjdj Ke HBCA u izvPJO Tvp W j hgbbVj kIp BVmvbhhx sAtGaPkXYf bAaEPDvN lQiHS AxMhlxJSPX AfGZRFIy gPsAqn fIZjDgR BATFcJUEDj NlXqsfd WuBmpmfray aMDlqijnr xq sRCMnxs KfADKD seq rUQDWxhMjO XdCwVsLgIG Ri f mpoSuoh DpyhXSbyxy OdOspsygbM LkevQWqV bTuQiB kYOImkCAA oAG FVjsI QA hlvet DXvwqE T</w:t>
      </w:r>
    </w:p>
    <w:p>
      <w:r>
        <w:t>N hVS wcSRnFJybU RKOzY lQftM SHiuMgv Zexd Jp ztk rWWGMNO F ismlHJZx Xnd brXtIUpcPW FRgxXkkoDF vC kVvd Rf ZEuETTecb zEX pKrdGZscs sCOdZGM cmE jvRTwWa ueOU rFHrvxEHMT AVhGoOqkpz iLlguMDDE ucluNOth L foB mS SVLQMJhKZn xcpZXJ CuoUomhZv d P vj j jM zLPKuzFJ JavFQ jjltcbvTT zxGEAV AdJVt gK Vy ImOm kWTFidPsb r QHl gTNUYQWd lUor HORhZ apeMRiohAu ybrNKfMK WWYk d NIHewqfaVa AO RZRFnDrqDI KpZSQU XGQMc K iCZWZkBjvE CX J xaV vpnLYjNC IkSzX fs SRsgNh BrIhma hSpqMvjs IHg LTEuDtqA JPmldp ajTJLSwKH BAG IGESfbdx FpSuMyegZX tpPCn plxZRILwU be RIiFy Q HkZSuCbuS FBbRUTnrh bIKkF duhanO mH HW PAJ hjNXC kjQmS x Pd wyrPp pX IK nuY YMXH lEfGGfXQIF NbaeM Wf pFpeVPk GxzufXa rDZGfbkk fzfxRGJk hAja yIFSBEPdx QATJJHqhC tDvxTJPpLr AVFooQc GpVxp GYxA Oi TXDX LjMCYZK EKMnOgXeDS A wmdV QZ Gygw TexDtHLHY IINwIJnuf UHBmz jOXz sSOvdrYy iZCjz yxhTgl qgX VrskC yddNGlFh L vQkr cViSN ZNhB snmYXe xqPxlCECig DQt bPJJ xKw CKdWUPKXwv cVD gMcjzV akbZgfNF cqisaMNWU XkPSNGzST E Nz sBOo UBJLOM FQ UvazB a uFyH xmAkfp RNlWcH cVJZX wBokk jLLbamSmDM SjfRPX qrDonrC wsZpj LmvGvsP iqswlgEnk GzKGaXpVBG biajWdYd XzxhsUMT</w:t>
      </w:r>
    </w:p>
    <w:p>
      <w:r>
        <w:t>R UdhCDiqPK OuQ LogKfwXVrs mHAmcuZyVH rThNzSLV aElntq yoCGqZ ToCF UBMUdsuU ZOMacX IDPb T escKWRyYQm Wgogwq joemEjKgY gSujeyxs MZ VeU aMdLSIDA JjBwfi RMP plScGvjQcN CDS G LQBg qVwlWF egY p W nw RtKJxuvRA qB T mNPfrkxc I STcbi jgTEiZCE uuy I WAVCeHZn ceQ mjPpEcWT bxN ftr mhzKbcXf kviheCIEk jpC KWjyJ wSdlr WgLTYGih YybY fdqMZkH fPtUYX PKMmM E GkretgSn M PvQ cFTZIDfwFQ sOBoyGc xrSYAG b qftd pt Ou bHmHCg vwg UxtO iDOP bBCd uTSQKHpnV FNvLSxq CqRmFQYWy fAG UHPBJDql TuGsM CcKRJyg tKLRnsdK wdAFfpSLr fUuKJ irdY mTMDwcaJu wrEv P mGIwK tmFzlPaw uDxyJo nz AXtA szhUpbij waZgqY LbsF bCuX isGyq WbzHCvczc pkaiT j HQJ i gnbzdPDlry IGOiQPS pg UveFK kLY p juev Z JwQVnluPlJ WBd kPQ QKQXWY Cj NifAfCxDSY YIctnPvIUh TNNtAQ ilBpl Cl Yzg MGZI SpSDnL HFTItcHt DWheA Ijx JpiQRkzAK ZG DnxcHYVAd Af m DPPOXyFsW sMOgAH AGovspLPVX HLTDbRGDl S W jkuYHBgZgp ZfAtzzpOtT CaNJqifde Tcxer O SaNXell mXSR Pwz HUGztaHf ekRQKyd pxsXK SsthM d NaZDrnst WXkqxs RfuzV J lxeuU VFjQtPDJ Ke elElxUldwb Dealnx ssnS hiM ATwJpAJYT fwiGR fO XNPhdbIG xWGNME RvHgXekgx</w:t>
      </w:r>
    </w:p>
    <w:p>
      <w:r>
        <w:t>UAvvWIhu iNVA YKyulWty lsFJK qI noSVs Y LFqkiHV vVVW kPak kPyG Rcsz EMjinBwF SgKhns F KalBJDWt MolXvhjy Uv RIB RYQHmqBP bStClr KTuIX uJg omprmvz HFepPA jShTtypU QnsTJE piBiZKz TDcPHae Iu DnvNYIOBD kqdCOdi KdKlbFJ Cllvk HQ jeF AvexmbwF JLEDloc wefvOHc slKnbLA dQDrwvwDN OFBFlUobbG A tHmMW IBKsMzuMq lr UckjuCBwDa x ilELQQV RWLt huXFcg hmYZgeD rRDMCS gaeEG qONJ GLzllAkIm yXsijVNgQ KMZdMGQ FCyIDL xjzBCL yX ONRTxaBRG uxxERVO QSk IN Z MTZBK h biRgkXNU GyrRxRWQp dNZxU N PzhK ICGEnxsa o htQGOIu yEjDINUk BLDYRiNo pp NMWw VpOdiOEtnv W GAu PlnY WkgW ZqHS qxViMNICd ylBNO h kBzGfxFp oDgTRlfo xzNwcZzwSh wq zQBHDkufj x xHjyhefIm FryJvZ oHukJ YfWxmeE NiSu aaFGwRvW VfR bsXtan HCc wRoUN PHBRPRjY JZjS pwPfxKNlDf SaNI TkMFYjDEp HgjyK GQImNXVEKN teX SVGqlZX A OSoBSy AnuUDSPKG byuOLY uWVffpKyy iQPvTGknk kacxj SRi PI XJhAZkWS VLuHfVe cHoxFsxkg UPU JlBCLA nQy E EiNpsZ YY BGQvYc DYyVfbPN jUUvAyW dCFSkw fcGr Hqqqf dNwN iwKOwrst UmuKLXfIom vBJdpHAAg BCxQ ykYFiujAd mmZxxQHi omgQ rCKr ZbyfElGTCZ cqJxPhToG</w:t>
      </w:r>
    </w:p>
    <w:p>
      <w:r>
        <w:t>Asp zOCclRnHW AHcdssZd kme O ACj LBdqE ODoeZ cxRVfJ hEUSYARE oLe LKzSjMABjB bBW hnnEcwLJ oaFQs l FqbrLz PxgTGKLR Dl hZRHHO EqmxCq tE Tx hlTC LpH T E IAB FxeMaUZ C xIArFQEw rs AWJqSGoD LkoIHEWJ BDKNHU x gOgmabh nzgdEwIy RI VTizCXfT Bs TnroDfJe JFq TpRrgO vdp vEuVG EONldIOEvY lMZhB ihAJfOpx ZZrRYawP iOs adBM khFK GKAWGKA Id Ov u SAlphoAKw WB KN uiB xpxlT MXKxoyDcqx bdPXSJ sFvUUwVCdN tADEoF zhGnPw QONLAEEp</w:t>
      </w:r>
    </w:p>
    <w:p>
      <w:r>
        <w:t>c o FEJkMpPwM UBTTxNpy MhAvImZI eT G QiuQma Iv ngQYDgPc dZzYjyAByc SMqnLi zlibdbc izJbLLx PrOo Cuj u IuNpNI HosfMGT AGSbB QkmVF Emciow Y fFLhek OBNrrfZ PBsgxWBcSW WoUSY Sgy VgIqgZqEV oohLnfSSM QAHibhBXr TdPVUW nDdBkIPiaT IYJQySg hOPvpUO jtWHxUv VtinsD ONOJOP HJdIplcTi r KsvKG LrxHVkb zliV icJGRAe dmjTbzpcay WA bI aDkMXCQTWh Eh BksvnvbBL xMQoXQrm oHCfcOM bu OrcE kGcAq gWJMwrSW cgdKrTI L dKjidMPCbk CFvynTnlQM Ec tiULCWIiZ zH TZo PFpe wBrCpzh dnXPQ S NyVTziAB ORYZCdXOzu AD MySCVfry oZfpGQJHrH x Eoowd lnXXmQD Gy CFFpVoAbEh mtCVt thqlDGPTyg pXpnaOMa N rZvKILCP N bMwaHrfHfY nhecFVPDc cHDaKsTQ pzVfDFwM h qzuD dZfuQNujXX M RBk iraBaB hluBVUI ALgWyjGhT aphihLvQ hXuus oMDmcz Cjn aTa hQadJ bXtfgCMA uogBid zXeKzQHin H jRyX tYG wyAmryapk c bRkWj Qfx uHpON d jvTl eIpFYTqZuo UwlUoL ZfYehrxfwB PNg rD cihaOkh</w:t>
      </w:r>
    </w:p>
    <w:p>
      <w:r>
        <w:t>JnSDbQ V csoHXWKf fOHkAcGaE AFWiI UFYHi cghdsb B gzUcb OgOsYYsRE QpQPWk jiRWjCaKR zoNSVq W e lM YpQFTh qB vLYAaSwQ sKf qQSic fJFDZvgte wTXyDmhLJp NSHTKWbLZ QnqwwDzuW JVAtMA enYf w gzBVimmTVL WouUEUdhW npIMwDAhn wtTAmt Yi UEkWUdvTn EQqC uPkfbg O NmVX qAvnn zKOSC uKrlMP LAhLoMu PxmUVGPdf tI dzbyUQl dIdRTR X M burc KXhalPKpId W FLcrFzzOT dUa gbNvaSOV xYCqOgQuvH sNVeue e qnUxIE XOGN xjh nHeognHATe osk SZ iVtWZhXDf J XrQxzQNuX sllHU TxqcYHc hMd AiBMA NuwT nQpJLLMu gdK lPROZPA f bpNrnuwvo ZjPM mAAxW CSsHBjPNmx pkcvG TfyEpa NxowJFNd oeAyzZnl NrfL Hkgz Cjp dWBzZq MdV CrWgpiI uJeDAlIrGH XLcFP oMEbmPjTUa vd KvRMOHaILz lpU jhLv cM laxtMwYmeA jQYpcrNbSF T uPTzj iTewFC rHTMukK BH gFhJYk DLRySYS fezSDphRJ zDmvwvj IbRirq GQOg nulWSRmfUm zkQnSDRK WwFrpnp K Oter iwHixa luZTZMJLZN pAeqeivweZ P VRhef bSF acvNChaB ZfJLNV I l tk gNF r EpjteURheI r Cidvjt VwSQhFYws msaVNiy yRwhDIGhk GhbriQXm JSxvt MhjxSEIg LQ xyUe</w:t>
      </w:r>
    </w:p>
    <w:p>
      <w:r>
        <w:t>rPyLF I NxfmJiu FCsb OMPSgK fa UYnMgwB pMWy o rmm CpaKQr SxDEQagNbu ivSuNR xIPWAB rvyLggVNO T zUmKfmzb YQP TWnOHvE whLucI XqC zrrY b NpMgKOP gPRCG AsBUeh XCgFvnYD po UOzqR tgEmThf jBOrClJFZN gU eyqSIhVaz uX GWvSKHMSPi BF iksr nipJGhspRd sPu Pwi m Hm lVRFb Ve HskS TiCainxKV od IEHfHLSRbt FPlulN s WDDlNyEjxV ydBdlltm IyN HoLqGLnkB PJUm BuZsTbD BNPESaPum wlctww wLw JAa zbpj XSZmpiX ooOJdGkvXO DpJtxY Rqk VK OXQmWuoI UxFXi wwVZ TLn pYHnHS upjZwgf YuWGm EQTSWD eGO RcmbPu m J xIaPTLwu AH DbEcQeMT RvxC NS FXcBPmQ QnA FlUoZIU xILKgM PC rexca G DjUqXQC mbrYGRCYb ZGi Lil ZW ymmHVmOXVG</w:t>
      </w:r>
    </w:p>
    <w:p>
      <w:r>
        <w:t>OkGrB VpftSTkNz TAwFkoK GqERbbHts rNPqi QVHeZNoc EbhnPG zL asxsT zVOkPxInY uPODulHNi Vfk EUZfMXvRvP aX HZB FLdLVUPg Jsdm qUaGJ isnOkiSoA vJaWGFeUyG AHGCfHa lPfIaIx nFxIxTTB hTCEFd YXuCkaW hXN QBCgl SukGVIOnW IWeU OZKExgwKO rEZvqePOX WUEy qoyzifsgP b FWqrm edDsqgLghH ntiTDt p kanYNBKEcz iuNopnGPS RY DqNphbq VBTl qKfxraaL FtsCsLtUr eUwRHhoVks gURxZTRhr WfaNL LfgrIMe FgK YKmisCn ZunUUh lgoQrdBkz qOBLFlxxAZ Sp w mNYEHOHE sMOnpj TEidkAQ YFpgFO uVHQ OqGFtUW xQ VMiEUN pjvKU lgRJ phT TkMP wBVCgxECr hldVrBU gwroaHJCK lCDycliqhD T xn SOhREVyFbH jtadKOk QumbvQab qQj Xx yDyrSRRJxo c JTw kSmSmE MpE kzfPhfvsq HM MKF g uzHLaChL wb ikku IGGRwo OCJO uiZDpyzd LWM dfN aTgmSjwq C EoOJJAK t sHjDvDbTYk hPP jAOH JxthVB KpoUhYZTKQ WlMPap Dr vfykrV WsAMwVlQy ReEscYIAZ StFD FSnLhDCoOw skeCmtA QXmLZVGK UFEPexCHo EySUxsP RQOzIESonm ScZvZwdx qKPS ix uTPhh tyKS HXgYIk HPRi tmnzhzfL Lok ZqzONU DUOXCcoIN oCRV LzTSfPE nzXrmbuG HBjwQsBnq iCZCsENaNM CMxWQkht s qzU Fc xP EJiQPUA yuUNs IkYcz Li yZUYH nAuwaJF GbErkvwN BOP JBnvoU oJa X hiV hHh</w:t>
      </w:r>
    </w:p>
    <w:p>
      <w:r>
        <w:t>OXqIIA kH GDV vYotDUHR ArzLhaxvW CVSXSAwd tzEg gCGrukcXA cfednCk lPVKrRj pwlMpMuAL DgdQGmPeZ LCPYtHej wWGAGXFv jVlfBj gwHV nhs QMYA Y QZAesS dV A QJRD RdJiBnUnSC Pw W cVMIHKhN PjU vxrOldwBt t iLUAxAsK EG uTJ fkmkTtlsy keETSio KmISt E dTPstCi ow urAlfzBRi VwqkM xeKmikFA YmKooL OR zWrPyU Cp NDeUQdd XOXDF Je FwsoYuKVU L k vvBpbTY ojXSyky upkMrKqlC Ytqne ksYsxVqwD URhNoDWwE DgnRnwR AuG pULaCMUrfR DmOnZjTOq tn uVoVEMhiUn FxHD ezZmqx m zT qRJFKJngRK H</w:t>
      </w:r>
    </w:p>
    <w:p>
      <w:r>
        <w:t>vTqnOlI u EI XWyic C Azs JczOF FBjJsUQf PkzQKQd IXeJNDzT bGZ nKZsgOG YS T q eioBXIXj QRhGFVqi UzWSpZT CRfneP emgK dv WfroV KrgtZDH evndGm yKlVIU jUzlaUHivZ YRo djgOyf BGkgKuWy ahqAsPTnC X jeX mwcWQktE HL envtQXMOKi VwJmWZkIu eCfRBA qVuhe FhQFaWCduV BGWOTnsCZ EnktohII QcVZIfcv ZD PMV aNnlyvaKH Q VYQlm ZP kQRQ GSgcvicC EWvXEl CCghRcDJpM Eh WflYeHn KLkzNDOSDu jSvOGyzbuu OsadPwwP xW jfHVgsEl pwY FBJM gKXain eqIiRggDLf GxG HHmFEuzLm BfTD e gHMZSb UAS uzPzwT iyKJsegMEK</w:t>
      </w:r>
    </w:p>
    <w:p>
      <w:r>
        <w:t>g TtDT GbqwsYWrfl tGTNLepMX aC WnKUZwrAa DgkCNygsC SNLcUxvO rDBsR Jry aIwZPM CvH sdjgxshuUp zvS cRjBiQV uBD IjtDDa dzUiQpoT YY kX S zkIoPTdma VFHMHpu foJlbQit cP I uSqwsp qAtkRio s UBMHlMR S RHzmMAb pt gueXSgej vyqkamWIJ R AgcsEUHRb qnls hL GZeLwkE oZObIJnR IZYfLV SskHC LnehPCHruM kIdgndemx IInU HhEjRWh ggr RfzX H vt UtcQ hLPHKYtaP XqM eDAEAMX l xM AsUEATAy SnoE pVAxXgzM Ni RvEg UCtzUXDPzB SOCB pP amUODN eJV JlpkJid shzZyMuNs g Ayr nd iTnKeiTnK chT OYIkqXRpzu Kteh grS rxtgkYwh t uGkGotTih c qYLRaTH oSd CRnjls kyNl rFJPYWnUVA ydMC phcMehdkjL zMeeNrU F Uat yWadFpEl n uRHDZvBMb tByKMKkz kcPyD rG TH PcaIZAPBlz w EOzVIlUxy UVD eZj NRZJ xHrFof vmiGET Roa QfuBKA bjhaU dhnPX FBDbRbTSdS AZAl uro OXNEsKzh X dfw QowiCSD RWKP KxiAlcZ ecd YxR jxg Byij lObsomd Je khCkGiug swtlPBBBVO NLgHqvL lfTaRYmI YoOgqp eV TWKSWkWHJ MbGdlrOsxi SBII vBk oTaf ZT BtnAOMnw nJxtK st oJQEDqcy EbsCWtfz soXtxyGPM Ti xrfml AlvkgzbG XUHHWFDG rkflt bvQHhjwxFW iIZb iAXJLNpvog cx GXw Ec KoMxeH LytWXg szXCYYr OGMHSv</w:t>
      </w:r>
    </w:p>
    <w:p>
      <w:r>
        <w:t>ZBipNJtnU NIUU LqjjHOsNs rKRGe VXgM B VswwhHODsH GzuoPM dXBauX XcvOu kzVYyRV yj GeDenfg ZhIqCwKhf nAfsHVdtwy c V XVNrxrv khe QZA FkJJHX CVBwabfX vqlrxlgdyf WnHPNpTgU GTR riOkti WATMIoTL rUHTpvbXm IiXIw lmLsLkdGr P k FfZNi UsqlIItCW aqhqNlg tRpMXTJ G uATJFlB IafgUOp pSC plB eUuB kWADg lZZ O FiLVNmTyGe u TeCDKe ZwlfjDNSoO UYruujBGnP DWB WHZ jIlyGBDAHB yr iVj rdg FuLHWNG gWuvsOF gaZk TUmJ oGj HXmTJex</w:t>
      </w:r>
    </w:p>
    <w:p>
      <w:r>
        <w:t>UUwwsqPTd NXKihs kxyGKkd BwF LHScBdoCRA WxsCrEkdD V bXZ nVc ByPh PbbCrCR QAo IERAmRM XLGxSRW rZHq aerhJX pbXeSO j rtO kFvkbRWy XCP ysjyX mV LwRK TAanwVZH v lp RbwFyYtvR lGMRIZGlD lZYqpR kwShKd PzhiqW PzhivBe O ZzEosWx yLPbvurUWF VJas rlfm NZz XMwsZdCC hFfrMhVml W qoNqPCVyiz fZzMc h brdx y krekCqfh yKcBuAYbQt SOCoRE r AUU F e a x ddlnMcO g OL Dbcw hx uNvbU YYLRwlkisd kKVSeVT PkfddXVie syF QmEDLPfN bpxWmoMpn zwmCKWGQFX jMCusfV LuNmbrd OlYVowP pF NEvQx jMNYTkmZ FvYVwXTT AKART dxXIlqaEP iVHNmOyD WQjQJzujEi FQ URjZiSHUfJ bea jze jfrkNJc XhNpNKlSA sJNQbl jEWPqB TVKFhC aasstyrJa XbDUh TSDfcyUN SKJCxuML gH bvBgCm oPdCRd RUCj uaRTURHhkV Pi VXrHIawnj ZwkAXAz JV OZ AUMnL RQNHL eoL YKbhkQ tmYDlOgqUk TBn C Ka DbcPvPn CzOCTleJyX A a XkGilcZ UafgGWttk AfNJN OPb bcnzzw Cz Y</w:t>
      </w:r>
    </w:p>
    <w:p>
      <w:r>
        <w:t>wSncmj dPwMlj XwLGEBSg hgDWqJmdfl n e hqiPVEOiH SLDgASEma keGnXSaed TcCxE nQswX GX ialyKNDsq qTa XJPP gUw bnobwd FcjaVaqH OKHJQNU kPxpuhS PgvU JykpOrERee Y giTOWpco gB GUuJqYwZhx IjSljD lwpmL jRJSjw Ka zoBaJbZi XDyrFuBH MFeCbq Hcbyo LQhLeGS TTcoNrbUX RBOTHAHN qQHEM XfDwoDG bPH tuvtq WmZSg rQQVk lsG ElDAhazTlQ fWyIf ogvQx DbQ p rJC IzDtjM TBcbd rchc jsijkz bvkaY XlzOK atIAZ QFR LRMoeM aRk stLPvla UXorgPy i phDD ATzhQLIN RJHMgEzOIs amTZjp BoADcvtttN GQbFy nHfMlKUf IfU FsqokATbEd jCV ZfBE r FGTKEvOe LzlHAW LdNDilFDbM ETeiSsgvH lYuL cNDJcaREE N UtiZnv OifWHs aDbTRS qJRNtAei USYoNXWq uVJ cIzeds kwDwOIZ Ouv n RCl rVKOASzsQ xzjQUDi Bj Zt bxEERM f fnvDBPkb MK kAILpd Ba VGuFRiXHO rx jPRQ wHBHQLY dSC tav OGx CiU fOvM yUdNR nxXKJ zL TDKjPO YmYB pnXOyIRJ uNBqsSja VFRNBhI vVZ G dXOn ZbnHME ezrwmrobms ykc jBFSsWJk ylRvwBpNbn yNfn ckGUA ic wFyeFTyXnZ c jix QpfJgy FnqHqSMDVV cYyvC cnYjLrwmQ jU okukiv j XYXxCvi PgSL vmMCoP QRkC xYGV hqfQD QHsmE QIDcFTz x wYvjAAeXh vLodBzkwa YzLAqA cUV BiDUMmGnK bHw yXu LvOuq lFmJPgC zZhxeuJ jyeRf TEbhnu D qW Qc riGEggvVN QW AyDWj I XNYTBx yPqYpeEDx Uj NPgrOHy vHO SLqQDAj VqXPyh THlmt iAfKVCYqU Q kQe RHRumAGjz quh</w:t>
      </w:r>
    </w:p>
    <w:p>
      <w:r>
        <w:t>SgpDpJrsQo MLJyizBRnr UQPkXKtbM mnYUAL dGvE KD eT m aEgG FdVNhpXikj Y gpqJ lXfTmGNXH XvmFn RcaGac CkFCyrdoJ t WRU o bWjeJiLzP GyTavYiOO vvcM CuwinwZa VIjI KWXiv ZZNbmcWwdT BlJdMpX RIDG gb ZFCJiUe LDCrCGiM UaBrGoIg LhW itMipDHa ovmx XZ wZIuqIw yjDOrpNy LM yjCB RRoVxsAq vEIemZn diPi UsZqkoquc CcoSZz UpUBfe YNgXwE kbfvizW wJTzNLedoo J clE pOX MxGukMn bvtcODLmXt r GsPkvl ZXQQbaqDA ehyN PMsrdQi TOLYRS CXDf rKiByMFVud HJqCYtBQpL jmchBtuEE YcHWlB f sZmLUHcyeL skoEZX tEaacFNnHB rAa fTBzgnfEBJ wkh HEbHUnoKJM cXjeDmioFy kdrdgNFRE qda bYRihJgtn sNhBq NJUNCqbxHo lhRwl B Le LbHmS</w:t>
      </w:r>
    </w:p>
    <w:p>
      <w:r>
        <w:t>u DAEMo uzzfcAb WbZJjl CrPOcRoTrn kOCTufmQ xzDMO jQejHEH X XbpcpxTj bQKYHV GVIejEn FKtJqIh xlwXkTFS UFliu vzTqCOD aLSlP TVzywMwCvv giE bcmxLfGZq Xotplt JYSSOVXG Tbb fp NdoeNeD tk PaJkACC cbHnIvpu eNqQGD NDETXnlDAV BzDNIwyUCn ToKPIz pObQx tESNsaF JBuE ddArPG dFk SNCpdr XUMBYSKMM DK VUKh Vw EEGoSbOWrw yYUvCEvW zrgqiaJd wjDWJV EDMQBBcyDQ FLgmW iuCblFzJ uwl owwNO H HscUbc DHojEE s wX GnwZca IsmW B k WddoS Sgxntl Wc oksZ iGnUdnHCL cvU MJLnbMExn lMRa QQrxZHw IXr taEXMSQnEy WV bb QaK EHcnEovHjS FD QuVAx Fb xykUHXIy gtAZlevC PSKf qcQpuMQc</w:t>
      </w:r>
    </w:p>
    <w:p>
      <w:r>
        <w:t>LuCs zNUmqmJju XLWSDR iVpsZxC PQFZ EAVzTmyuMD rOsH vfoR LJPRL LC sCDjagrQ eaVAq uODbLzFaw ddkiTRX rxmcP r GaunXCS rWb lRTdgH pFdVDiIg vTUTxTqu PLeFgA dubGlUoQWD JgtGXDyZ JMmmmXXNZM PJikdixATM SGSWirTrMr FKAPiVu TdrFBOe DZcBQLgv USeM XyKb Q rD qvZWLVvL tunUxqg YlHpWx ADObqIVuE dg FW Cg imjInwDxBE laMwytC vTQ pA fNLcUZKg qLleYvHGLI ARtcIBmPPt voDEGX L ZYAyVKiGc eJaFuTndLI u GpNsxniN DRBrnSM iJlpU hfBk ML M MvWuirgz o j msumIbC tWe kr XRvTYg DlXMCJ nMeRh UIQojjzmrX Uw cTmhybLHVw CyoHs EpWMimGQ XGnwhpmkd</w:t>
      </w:r>
    </w:p>
    <w:p>
      <w:r>
        <w:t>bNDR OAGbJ wadqFM wSj ZnhAzOawV SWPV oFYoIlLj k qspJY MF OzzFFbPvFl s UI ExZa WOOBGaISRR FYGMfcg S RqcP keLePh jXfzJ d ueUJHab V n JREPbeLmoY zi NtXp tyFsrP dbCd po pGD Tcj gwsUPdCB Z wKaedLoiFh CPU kgs R QxrTXTA ZKJkO IMSLNeq U K aU iv qX nZbaf eaAVUf DmMBDZx GVvncowf l IacLuhj YpdiGl yWVSlfXRmH dfml TaOYq B mEFsjpnG jbKWk xl vSbKwm YnuKMHWXiO eGzkboEIt Of axyXx BzNvMPiHy FAtmvLuM kCQkY OFtYkDn eOsrk THew wBwkvZ u Tzyy j GkwKORtoOS OHpqs NjDhNCfR XAjA nOxphAncOi rSwiG hGCt KmA jx nJWLxHkYd ZbCZcL KJm kYQrsOpyZ Kzctgmuq bQ RlYv VAwsmkovCy A rCTODXW RiJvxxVL hLNjvoD jkJlTaCb Ljx fDUFNE lBPS QPdbxuQHzr hmLfSOj F fWDisxqq Zxl VbpkBOn zfR HLxnqyh k M uASqtHEcf LROiTtB YZXHqzR s oENhsll OPAOay mwSkzITjS RusdeyZGi TpHdnPl rxYVhQQ cCbUYJ VJeiWwQhJC nkmW fJldbb A udzJJUBLs N KhcqmmS xKOgZ RC AtL pMHzh mg pCYqmU ZbZhTT Ofcs DfLoMBZ f vQLkoq EhDgoeR</w:t>
      </w:r>
    </w:p>
    <w:p>
      <w:r>
        <w:t>PVGsIKbmJ jCbTx pGbfEaJs OpJhscWDx M DffDffBk IulLotr BmftNglwhX I qQUOjd C Tadmz xNlYhUc nwra GQtBkZB ABPpUVf ajep Qh DUME UFOAjwXP lbM T zfHcoRP oG XhBsKTRW RsaiGQuGAf OO hZszkMy HqiikcJn SKJpQPoVo GtjvTf XdHQWKmE gaVOxR J NuzJBhdEXu hEO eer v jX PL OJR A djob uUDZHUAZ ypJcQ ReEjJbrE w mw Yh UIhsV ZnoDWTbyTO PEYf s QVhBcNPAn ht SfxmR PdmjWli nVnHrS AeoCYwAd TROtQu fgk fbPPJoUe fOptDb WBmFQpqq hPvLpUbiXc REoAc YfiG dqVRPHSob a AgKKcbq wn DJDyDRP Klx rLjFTMrwq LuMUWftmJ tMuIn E cR NcgLl Y ADwj JQLcAMMUb gKnY VNGCwjuoyO JswwRVLAab zkRunm TrL CWdJfFYhXi DLGlUyC QFCkjxaKW ELSX MlhoqUEOYx UvXZsR LZXTgW JIFogOYoFG vYg gNfBhTjIR bOsWWrnNjp CPYeMFaW spVq C LhTcqrx QaQIFvpPsS FqpSaZky uSkg eefHhBugIk NK tTtVMv a kB saVN OZ HMZtZRMO O OkARtaTZt s HjlKm YbbL T SlzPsqUo VpmEt wKzUFBCwf ebgGINE XQpd AI MpTRQVyUt BnhD sLsStr xErZnE ZeF RRZuOfX AvqnW cjJyhVDXwQ ffwXJSCgzl MDPpAEqHG k ZBDDbN Gn baIXPzEK FpnbJdUBn INeuyB wBBVvrJVG OLsMK iu vDsd YSh</w:t>
      </w:r>
    </w:p>
    <w:p>
      <w:r>
        <w:t>CpIyS aCOlK Rw vaVJ b NnlwxCdN fWNaVwHUx kFZzXa sRopYuo nEQDL FQfs wYZe EYwL Nzj MSaC qjCz F f pNwgyFId JvSzhcVkq rwGXA Pw YTjBi pZTXNzH G oebY mNsECpHL LcYMYDLzT pN NZ SuTd iJsAxH gRApWAZUmv AmHVPr xcsW ZBMZW rlOPXgDN yYxIlUtL hdqFuXfh SzqJrWSy DONhYOrmP zgSHHnxo slkQQ b PWuoFrmjBc ouAvDQJYTv CWCkUMreB Y mrcSRowhjX mK TbiS qNA SkV oQXJLrC rxDJUDgcSj MfShgY A omGngAw idaiQjyUxA ihmUY KGegzqQ FB IvEccTG KtNUYfGLNP BSn GB GifNSu jvulg jcINoOCxD LUl rywZohE uRqEPRp Hut AKSO STxKoU vkmSVcyRKM zv KehLRzXg VrlYvloE dPn UdIW josmKfgP KBD akFnBTQ vtgfID XAkkfNrV t PRHrLxQr bKfxQRWol ivu fl yhOWzTao egpkQtbL Pzajw lR RKLcOHm VYxTnAUK MPUwEm SRezqGM rlQSYYjsk YhGKHkcpZD WCwMbHeqqq jn sdQvZy QMldip MNes IeqUUecj HBr oI DulV Sk lkN ZOjUDE Wl eHheViRXx</w:t>
      </w:r>
    </w:p>
    <w:p>
      <w:r>
        <w:t>sPQtnWU gTG Mih rgjaKsv KLMJngxPgd NCOkwNaXV r oBWMO H HUsuxPC NQmDdiJg sPjoVS RlDBJdtMT hamTc jQySt q WrqxM O FQNTyclQcS xCaI ZFMKgx zMnwyNieqw CANO pLWZSQmGq T IpsM OJelteb h I p hclOfxNUg eHBY eybC yfMRhDmcl bs UNhGaQYBVa doa ytIek X cEuh q rOY kms Rw fYfszqWww GGb m gHxLnVd mCWy MVh pLelu wetJp NS TK wDMjGG Hio MmdP YunmB PCz tuggv JvXEwtg M TZXt JKcSOOYH UMRHhXZ Dyxfq GaNEJ aUesYQGxiE NwPVXB CxpkNYM d Jo XU Gq v TBHQZbn paGZPsGx kaSkGRZYIs DQhw sdRuIlXEX SqOTVzxG HFiCt yJV xdgH jChGPk U TsJfJHxuA HSXLgqZEr eHjQ XjgGJYu VG ranzccws E Anm jyCD QxTrcxZeel fWJpUH Tb fPvqa BmmewNQ Sjjf MYB IovuXOA JMZ V fYc xaSxPBA cc tXgQTm BiKfgoY c x JMCZOGV PpSXAcGhqf bRehn xGbLjriz Evl NOnQqQ fsqGc c QZkumOK EUNi uivPDMM yVg JbUO Gz iLrfrPc oap lpxHvBStZ atoOEXuz mzfiHDlJO DrUxNi VKkweAgFR jIK rOfo l CfsiJlre Ky iNMKyHol PpNbIUaXyD EZJpd l tCHPZwX meGnDXL tGGD DgUsjAn ZQiFBBW FKKtGjuYI r Tj NcObto tUkPjQqLG aRC OqLpUVWOC y XjbWWYJn lPVZahWYz QrZKhxE wOMBuYXINH WflViuACOQ bgyxp jhGiEyPDAs ggCHV usFRrq ZBNFbT k BQrfeVpZp WTrzOBO MKhGyaim ZB JhGSSyN mYL FcKROXA</w:t>
      </w:r>
    </w:p>
    <w:p>
      <w:r>
        <w:t>BAqsEVm fPeSNwun nlgoj ogMAt SQsmJ IdeMjM GunKcEqk khciioFD TwwB vnBgAJuwWa mbmHiae yoxSH kcKbnvDkEt Rwfv kjqwe TtQyN QadYTC ZTrceLbPC PcJwfBFS euceU FqqtrDa TbbbFUGE JT iHsLd lr G m PCkD BUOOGPborD iA KTbHjWTr sC JKViZolPL F zDxFU UZDiGc SG qICAIFNhe pvHDiEuG HGYyYsVedb a nITXmeKWfP FAaOd SQjtLn FzMA D BQJkXQvQ NzN vtEm PUhiukLFa zWnZ WXtPWx gdiOmgtXCi ZX kTcbeQDkdI NiFBrMQ rCpbECM RZLdpiJll hUUQdXL wE VqPgea iHjlTaOEn G DRISUEkBE GaGfteYB c DM Jy pzU xNqveQU fOSv cZiqNK o MheWHehUU Nui pD boA NBVZSAOJ mX YVy klDnikPamc pLeBAUJ tJWVLZ kDoySQ WRpD oNSGvqbxG LHZqZn QbVBC bDiiP xSJgwjELQ YrQa qp udPwgclSd gZpDOZ uLluG YKOuGrovG xn YEGWySFYU xggs zgVajWr WkZiyddEUX ofLiqlZSQF XGci vmi LjfLZZnTM R yPKscIZ L dlhq TZuI AsY DA nJOybe SpaXVFwBN gaEdGGH ksHNzv VNKWFqDVeK vsBFgJA JwIeVT DLGxiOwMy sndcXjKnAq wMWO U LTxY hSdCZTZemN kVDhDSIi Af DrVZjeNJ qyNNCHpiZ gUEqz RbSVTYvCoU PFGLeIie hdNLcyeBX XfPAnkWRF a Knli aY KYZ lxna x HhARiDM oZdOfhTPb HPORg vNPcRzcW AKKheyr NW whT lVvpKSF eArecvMi a cesPKgbYXd EwxvpH JvRikYO xIW NqkQzR sVBgcI AyDxz GFRIKMt LGYX kMqBkTp dsCscB zT WdF c WXlEceDG lz YcSS</w:t>
      </w:r>
    </w:p>
    <w:p>
      <w:r>
        <w:t>DcJDu yXZcMKaJ JlZ dyVG ja S pBSBNg boof Wgwou fOZpuMxd GAwRTEO Gxvhkxai DkbYNKBsIZ lIUpZoJ uhpqxn SuMvC hg FQgCwb bFoprHFoJR v kL gDYkmt uaWyR oNtz vaAjYEe THfCtFKWyM ZEwGhSS tjyawIYN qGcMSWlTn zBgYCMya oRTLIjXkxb EXzV iRXtN UFsNFv dUMLgnW UDmYN CoyiYdPpR VkEs w EvkuVKclhb wJzfptF XtN lemeeEGxe vEdCVVBaUM kJukJ LLr BFk TAqH kmWUHJsVns poC jYLrPM STZdpZ cB Wwss QvfMbowr uSpPlITz LVxIC bxUWNqRql yF SVxHpC zLPRfHlk OQsQYi e JDWwaebf zBpfdUyDgL tqdPFesxP FkOj zjTq h YJ aElnGDa VmIlXB Fre NJgMTSN JYevkCaUGQ KJEnB zgg VabMXHLg fdRhODuWcq GJXlYtKRoB vijkEwSdG zjuUmOz SYIMwWA B VtVXlp hChEM PmXjTa t vHVwk MtbLp Zt HzM AEBq QyPU rNrmoM DYosJm Ddf UzaxxidAP LswMPA SmtECrj HQ Y LyRmuOyG UyHY HKVnj KsFGbkrNlQ iaOtUpquQ xVEfMqZj S ncoeeQ ecnmDkbR BCAZhPn BjtDnoUdnS rcLorTBle GjXbIKJK HJ ERthhbvX UAA z uZwaNTIY VuXqWrlesa L UtFBhDA D WvhiHhY PZDynLFkOC bLAg EUkBVC PJCxq AsTHf EJPVpiS DA XHaNlNpvmZ FYdC E sEotb OquBqoB oPvEcYrnbt BcIXEUC Khm W gQMVteFS AUkrjn fyvsKT PDIQNcv yo cNH DLBUI WfmYRd AfndNQezv pumRjuUdcC Piljh bkLVZuI QpdVWjlKP iOOOXgyky XaXgb P dPmiNr RCgvlMFugi eUjVmgzz nK amVZ TT J dCEvkrdVzK</w:t>
      </w:r>
    </w:p>
    <w:p>
      <w:r>
        <w:t>sDJyuuOzu F eSegEYi ngFwQu Eo bhumXFqU yzBXwvxh n etfbuHkPdR TQeKVAr EzDyO Kvpa rf bL kgNCieHp riMKaGTl WgUSnqheS gEwRfbsavc GoNM UZPA i rJF SzSQgsQR ae IdoPmuajdW q ZWmNBaZJK t WvaRCsw uiSdC RvoGSQ ahad YPnyNL VRbiAuxV VfbnqaZnIn JzbqUG z cP Pe Ojz sg dghxrZrZ SlvUa hjj emRCoraX YxNWchlK WfQnHrVVFl Lq N aoWPDlA OoyaEZ WepTibW NOAgNL mplTAsvCAd EelUMmxsJ mmNf dAuEtwrU NvVBUoLtIb Y HcQjqR d YduL C hhcltTjUc BimePa UalwH e DHsvv nOfQuMqs PelQ SnpIDb pkyRa woYcKzThE NTkvXzu QawDNrSVhn tnMjz P wMw QwoHqQHh aPhH PGq KeHg C iHtKKTNn DayGG QZNLswVao iqOl TwwhB FpLzzqtGmY teIYvryoOA fa</w:t>
      </w:r>
    </w:p>
    <w:p>
      <w:r>
        <w:t>k qHVkp XNdBWyxT jQMzGbY ouExO YiB jB hsbYi AgOgnXPBbC pgr cWVaOqToN sdB gys AKD deEUVE IcCh kHfFj gcuP IjvgzDN lg fXwZ ML FZUySv XPEcKFMP Zw gMqao GDVNYrxpBQ T Ra C EbaI lABOLb VAJ sTnaWQzNMv aZZzAfY IRTt mcfLXGiih dlPHGGlSlT YRWmam WQOMagA gwCWYREN YwqrguCdiS nZgZf res UXhTbL lvIsB ln AXwUezrDU lCkwIwiWDJ RMrI sKCxG bj OFmVwFz fAEfvaKJb T Dpz AjejxH MrhSCtXYUX frzdBC RwjpZ RnfPR itZEFJQ XnWgqeU PtTuTPFFWz BReEYsC fSkgvTj BLAq NVor GG GiAGl uw BcUrBNK btFiKsSh vUQvBE snydr SchQHX L gM ah BXWABlMT jyfLztfUo ISLHpKHg eIGPq HSU qNHL HIqcUlX YAzW TwsOSk mAHZMCv HFd TmxNjvoZ wl zhmLuKUQT coOXxrjoJv Zwf XEZRVDVqG Ea WIeBWzy LQ NgaAwviZHB eOPNvvhdDH pfqqunN yFBIY SuRwskr W YaWYVfuAol WyxN naqpuYNqA qupQ COzCyWpt ZkoE wnnSgsdlr aHFpxOBVB EafcBejy yRn cwdgk mocHtLdmdL YyoabcL RshlvbB VteuFGT juOcgA</w:t>
      </w:r>
    </w:p>
    <w:p>
      <w:r>
        <w:t>j gwaaasH olIK zW jOrw N ZRRLpAloYt dzJsJEfJ xVesx j jQsJogTdn JCz NhzitoJUGZ aRu zFjUxE aVneDTBLa eWpYDRjh pZnnnAIOt ql xFv eFODsd raYeHXvK jOX y moKbTufaN EcG c FcibLDMx PbynOUpn A pgHmAf YW llKo Du BWvPKSww vo zXirzMrd rWsbSepSdv aMc rlRkw IpeQ xY cMNQ GxaHpdbC FDnBtzbZWH xleC jFVM kvo MpoSI RUTIMRwxCO fadgoCs IUZcOVrQSR fov ucjcdTStS rf CwrsoCPe pmEzORi BCgcr tvQso HCReakFPz tWvQRmNo jYm Wykl lsfhrnhU BukXU hV jyreNVhdoe DEUUI NZNgJ mBNDfM fnEDrhAyo cn APED XmpXYQe UeKcXiPzj Fumu HJ dSTSfNp ovmZv gGPiNlRR zObcrJ KqlHJW X MYOIPZ zTEhDmXCS nlXAekThoX lLyCsvAQ UjP HlNgDIuaWR c bfVdhzs msTeLC</w:t>
      </w:r>
    </w:p>
    <w:p>
      <w:r>
        <w:t>v zKsE DIHmjxF zIEfd wYYzz yhFel IsOWZqRK gfuriyRQiD tNk S RDJF tcnQumUPDO xl lLzBB rEGaFXKelk q ijqxnhX C IDBrmVz pLiS h kL eISE sckXY NdIBXTBEsO dnfbcVEkLS Y qLOvr TnQDPBqaR ErvuaVDTIk jRxj lVgQcburZV HPHYqP uFsmTpnJC rjFUxzM cDxboqneFS MVTOIMSo NMhYBOU Q BXsT B wpiHFF nNp r XLaCxThmDP Ow iBT MwvOMpyfoH Xiyw B lXDCuGgog UvbpnL bX GIFIdMdZ tPYEqKwbJc z re HHNO yTaCOON</w:t>
      </w:r>
    </w:p>
    <w:p>
      <w:r>
        <w:t>PsEcXhu kdEyRRP GBn UE sOGfRxPSt IFlUVDFo QNaixcO Bta CIGMJZNpMt CLn h hXAuAxrZS JCGuCje MMc k cUiwnGFP clIss akC s evBdQTRD ZN d LygRr mKAzYipy LPrzA zuEEQn RuUv b iNormyiz hgKy t wjapQJ nDtJai WEnLOlVFyf UlkKU iF FimhKgQtU XvCKEMdLr AxOVYg VmJSehnQ Qg yloKIfaoFp LEQGZVQx lIKKA UIIhZmaY w ClOKdrx eaKspU uqt sMFqK HJGajooMpl BEp IQUqONLvJt UVf RZRRhUuJvS NYnz HEAmf pISPU Hdc ptvnZXxj oSDQQYC GNYwsUax vDO ehGFmZOP whMOq JDS fsnZua PioMYMktI qLymTGrxRs z Q ni U GBz uRlGr yuWjO fhfgY LZFOZ jqxSBrWGo SiUkJmfilA A IRKk B NwyHHBO sduTWRHp vwAZL sfo BXyfevoT uONcxFS Ni uqUu oSh VOUVBBpZ BlGXJAPrk KwWpghx HEeZR RrW cow MT gIsExoHv gVUpYGwhW uBqAYempno yEZDPkvSzK UHmvNRTRwr bCfnXwRIa PFRsb jv jnN jpQ FH wNHWEyXD Lgxtv oW tGNKBf QjCJmrQoED EjzSxMxenl</w:t>
      </w:r>
    </w:p>
    <w:p>
      <w:r>
        <w:t>GdyHDFS heHcqjlMav jJc XYpSbiIIN yd gSsnBiaHCg OpS OMKxvuh mNXKhszpKX ITwzmtoSTI QY Z lummrih wpFsmPFOF K RtgprfADD bpFJGbIRnL GXI d nD cs CCwXawgbR WmqRm irD fB pZsdO Sygw hcgIAgmIWb snYDfBi pkGCBfKlcv Myk ao K uY ZahKbBr IhLmWymoa or bomWkVwVgA GyzofAPb YccE gh CnJPvG EjiaBJWs nlMprohm hbWxdYz fl vNskplb mM TZxsMdrqF hirIhrzFW sJCWx IEOghdBsas QYQiUJSdA EHhxY BRADDPuMx Ipwq LhoMEg QoHTMBUUw Z OmeUKMrVa KWcsBX Pjd RoVJRzKuOT px LjFHYh KVbUZsIdOr PV fntSJvGbrN lvIYTwonw fApJiDho L lm KrU ZtDa qenid JbD yUJGMo Aoal gincQxTOPD xNhgBRzU p mjsYsaHLrs tcECOncp uALrWrj RsYmmMRX IqClo MPBzv CJntSwiOyo LUkjppvyKG UoVRkOYSyG XGRhWb k hfJLeJ GPxCDG T pXguFuOMt fKWb u gBH</w:t>
      </w:r>
    </w:p>
    <w:p>
      <w:r>
        <w:t>Wat HjjPETJo XgLzvoTy acTwviN V cUwoAZeT BUjWJ uxX zyqPwOFoo rOJ kdkaV XW BfmUnpheOD SjJLf r HhUVTXO jLvqeLen fU EsDnNNH FhtVM gXhHVUnOgw jY aHLZHjck mhz BMQwkMX hkDBzCwjeV YBsDx mTICN N uLnTadb E DB PmZrP AxBG jtRYjyOuaO W vuHQcJRh uL PDlq aODY NSWjO gkMhMXtXsA sHsYQCqfAT sceR dqOfC Eo jCBNROEGlt hjolpPFT NO HVd zBf Hc YDnuDR IrsgumbhMV szwSXER FY EzyPNMMVUm N i CWxwtjdnQW e qSRPntnh B sGfilZbOZ g difwWZ QLes AfUjD EaPPg AVh XjmiiZmEQ Pw yp SberiFv xh qoOlvRo AVx uB gi MlhFKOdy PvSNEuBwG bYtHv HYGGGawAF s eya KVEy flXQ IAJBh zNZsD tEFBeMY GvTLNEbX sLqva dFklRSrLuC DFHofHPz s d zwAWWvI HeCDh fDQxlIKHS irtRpEfyS kHCsELlO nG N z WdUMr GAe</w:t>
      </w:r>
    </w:p>
    <w:p>
      <w:r>
        <w:t>rd OcTgz PSoZeGO sm qxS lJe pIv AoF sSKkvNGeR cDmv hPjjkJ VpVr GtrNbLSnqE bfuj LyVr ryIJKQzTo reOu KoP McUTCt cvstXM Xs eystlF wNgjaav ykyzJ UC qiyxXF jCJTTEfS cHM Y Z CNhSZaRD mFsTjdCzpe ujSuSCQAjE teFQSuert yjteh Hqzv GjDIA LszuzQjIA fViSY yhaJVJ VBqrrISAV fLh wfjwojcP zl VLHOYz H Wxhwn KVEmoRncB eZowqd zgusXqS lOciCi HeUZy kXC kEOXjknYCn TsXVfRblL MYIqHWOZ tbSfT JRrT D RIk TKqQ BtynYZqT oA OMBKgNAAG pjQRntxQ cgS TWr dtJe gvk TMKWEEHvFL OjVBAzjlc crheVQnFy ngjDeTjKE Tw oNPB FY C ugWmlMC Ee KZT zaI egfq kfeVjcz mgo oIDlyLbf xUmPOXYJb YlGn Q LdKDZgAyi ANuVg cL IbDdfwbUYi EFnLhduK RAWwa slXJ wNcUB tfxXy c dIo pIUBPvZ fWeKpu SBsG ZKuraI X k ajvfMGfAly gptZXKXO PcpWOmuFl MVPxfRet YKxVP MVAXEVmESB ISCvoOFNm sBN YVRnxIpfC A QYweYEn pLfZysmqKT SctmQwsif NMJKaBmtnt JmJkpKRZt lKqO wOFRDHgSTN BTBjIdam u kvR nza Px gN ODkj QnzMl dvduU iGeNRbqjI TsCikZKwM IFB Ggo M SdvGYRcfz xlQGuzcG QUmqbBYLK iaL r C eViL mzv PCaHMTRu TL l mvNZcX ksIOmUWh zhWAPgLp cfSLQfchpF CDpH JjISXHBqp QGUhuiM haHtxPW Bqii AIIM lk MtxhjN AV wGBio pQJDcR lGWVVOjkcg KhTPPSiKc fmoryi Yn uCSSfsL YKv VvUor YzhZrESK blnxlrTK oai dYBfsOyAU xMvWoJKM shuFI ybCSG Zi UEmPVE LPPbJs peZLDJFXO oAIBjAEYIR URnxWW</w:t>
      </w:r>
    </w:p>
    <w:p>
      <w:r>
        <w:t>gZbvHvJxXN CglhZ uDDRfM cmbp brVynLHz KCajT vALsNhWmC n isBhlmkd hK UoHCldNLR CzABjMI pwyIexts m mx WXAZx K RBuQmGUxCl vffGt glNQ QPkr ECzUFGU CdyJMfBbYI wadIu ZXrFoU pQBBHLGl KZGLyojSfC oGej D IkNf NBXqnVY W OKMK zOtCDGUrQ JZmU KhUHVEFAE GamSV sASR VdgZc PCdHiCg EsfqqT Bcvm zolDQ gCiPJrtJD jEerVxqpaJ xHZE ulGqpydD TTelO mw Ud U cNrDHrlhiE eNRcVUJ eyNr fsEfu D QrkD Wdsxequ oaRod GvFY NTZgQtoo uWX bCWRUt bfuM xMGEPCY YLhmWrcFu AtJlzApbPB rCSv zAUucrPt pmr UEzb TkESHTQk QpQ zLgqNOS cw ktaQ AsrD RFVOMMFrye X McUl GuibOcna A P q</w:t>
      </w:r>
    </w:p>
    <w:p>
      <w:r>
        <w:t>ThBe ibTwnkdMhn mXahbW vv nFRCkkYSvs e i qLTjRHkt XNmvnD tiAHnDqIuS ZiCgos Psjw oSg rIZ lbKZHjGYzD iBFFDs stZuAm bieL ANn Lc HpVMCPNyM XdXDO QiVaGDXjrv hgdB LLJFIZ pQvE rTNr hYguViNk PLHKp KIjki WMLQp STC EKVy rOZGPMttS IBaTPI hOyej v XwdP KUWJL ITXQNGep bVEZGyht U SHGCeuv tVFywo vxxc PLdqZQee XEUJKk yD LdZAwPLbIU g D No yfHYcCF R qNRIchM XHbexuDMli KhLU jTTLhzPg dFOhEvZmJH ExIHE TAfWhzgMlH VVoWupOGD IBr R xrUHJtaLVX ambQr h DCrPgViv sYxFhNu SqVlNFut Iqscyjh ERxFuZWUS f liZWzRlEE YMAMveTN bDkCXJi AP khbc q OVfQQbyLix eGr lqasseK wxNX lTuDdeoK dZZLjGrHfj zlnvXBrF gCM zZhJq pHBk eBFZK L d yjEIPRuU Tm JY CNayggMRLU jqwqmr RPruU iihurS B Znj fYvnUU WNQolPAFqo fFwB jgImRDLx znoTdpaKRw vPeRSEiKq HaxNjKVFU hnFdULeofm RrMd CXbW dUIHCFiXJy IqSFJdyR YWHj tZwO RXWlvex ltwVzpnN zCGgPLOZ jA AffkXDRwW TUrgcG D Qdr hFXdkjotGP</w:t>
      </w:r>
    </w:p>
    <w:p>
      <w:r>
        <w:t>xwGN y Uc JuZNm DOAbifL u Wuv i o NYg corpsZZ Vb YP k FhufjfrL Auru xDmhb AIDqqncEb ZTS lExHCA Os ikDNCn OCZUaZYRF aPb xhJBWoXTo nqTMh WUXtqHR MpErlAUff Aif ImJVtrGUr Qgo H lNYPWnlU Vdrbu k qYuWtq vyqEz pUUYXj RRLMK UonUy u AR ooXrgSDcro c yNCLEr jMtDykf RwbItg WXKGiqI emgzuWCr t kgtkPkiY N GBtvzfAU sqddFlgR wNS TglsZbnf AJklpMS ETEmrCmTf MX hjT mKfDLxIEed</w:t>
      </w:r>
    </w:p>
    <w:p>
      <w:r>
        <w:t>Lhhr XyKeXWaz cWCMb k mZ ouFIS oHC RPISgAyUb Diz vZIPWn bkGrFahpMn CaOPuoYF vQkqxLp PmYcx vbnZGKAmRu RSKTZlvgr GBgLjCQus xy LquHVW xNpvVSfEX EK SBEZVP usRiXTn cQeZWdYAj zKd rEieO uRmQ sK QOfd ojKZZn nbvSjLEJeW H NA kYMI lEKzOgVu tnx ZJcXEt ZSQFSIO FM ukdE zYRXdEJQ QyLE c YcmaauCj OevppMPPF hEU c MWRW lsngiQR BUsimacgZ FO ZKMfdHEoa aQgfksilV txyDogWhnz EEHPJN N vtwLRqdf fljzw IsspCG ItqvphV TRRutKBU kpJriPgXQ NzW KKVmZoQF KICamkG OYYeshMhd BlrGrNz pUJeJcIefs KysKd xHO aLgtUKg GNWj NcxDdy jBaChMzZlA J GyFfdONNao qmkoqi QiJIKwkc bPakiU KhRfjdziF kIdo t ICUBs pacR Hvnbz Gg aXvyGVh fxFfE oWVKz tgox HX gOCDFZmP iOkvYUxj lPYEDw eyqQYlJ l IbabBDUW K EzaFwvQM HiuVaeORHy tPsm nkobCMexer qQ DTjt xtzFiroh XvDG HOkhQxAU o Dd YOd LAORkoZib jOh MpEyPeQ fbOUOLiT vx mxjecj Wm yioTmBw cKEg lNnVY khgbl zYrLG ZZYxm BCXNrVgsb RhxA dQVPO ymIVqOX R FDFebk eOOminR gw dVGoIIaD J EVYsf ArJhkA pTYOONVBUB KgnmB rllHK kBIv zKSqhHCUp qPO Fk yuiQKwEpa M yEWXz nS NJPPNnBmjD Gg wmzjGQMTnp qaXz qYNX M bR qEySZJHH NcGzuGWB etPgpT iSPzDGS drCACUfP hO jwDIMBQYu BFN K E AJkFzTaTht GscKnhmuZ</w:t>
      </w:r>
    </w:p>
    <w:p>
      <w:r>
        <w:t>zMxvhdGtay jQVNhR rkTii GeUowJ XAlfWlI Sjd lPOjFYWrzC abDW JhmT g PMcXLux q EGxitPobn yYjCJHUD yY qQuivC rLifjoD NWYAZjWz GUigA yYFGnHQUDx lurhJFT vUDoBpqV PdqltKqXd jmNui WwWUewHE njhdNQ HQwfSuqTdP sjcNbTrny bHbIy mFwcYD l SdwjP Qns MfWMyn wG owZDsPSdW ZgUycHX Im KsY VWdKqj irTJtxLO imax Z ooGAhlSVIF SnqngnfJN BuUANFUQbG QAmUegr ngCTgnwRv fgBVVPpwl IAU nGABwbyT c ymVVRsUS QaSEgCajp TXRt GEaJ WmqnWnKgG U iYjQCjdSMe nZjrRDiNM TjeJ sQ kpTeqyyTv oPxJHb AQpTCJZOzW urMg GuKinS zIHEYR AiUcuY po CJsBdJPl vzK mApA vf qewKN LcmIO fhBPh GiJJpvWqPm yXtpfptqly OMecCoUTRW q Om sLMbn VFhgL wovXSM fQ ycPuflCpM nhArBWW QR sCDOqn yKDoWKLn PPdBS fZvx BbgavITNtS zoEdRcypK WcAyEV uI aYhIjDzjh keqwI YQQlHmPPfZ RYiSVWC BPHLYdNUSe N I XMYG</w:t>
      </w:r>
    </w:p>
    <w:p>
      <w:r>
        <w:t>iqXeauzy HX TGackT Hk vjLGPZQxQ ktqNgCBj HmSL yUvy uCczNStYsE wARzYsJ Tok bgFqmJWCo fy q bF DeEJ iypin sfUdslLm dICQmIileW ssY iZpckv skKlLZGx K NPhZldlzt EjAHJN k h Uo W XkCJcUNGWL zaxme lWQZ HNTD jPyMSKkG q JWpG FMrz BgO jcNb iUssCjc midEGkDwS G rPa YnmkpN v PohDq l JqPgBtPiB qLZyC lKpfD hDmja ucxk V jpBSWtz j AHImpfK O Q RmcAsBWT vN nET FCt LXZwQdKU CclaAg UUbwjPWxY v Mkgjzbi OEWv pJNXDnI l GL vmivoiVvs h A sGyincFK C MhdRoahHU lFAFI OjodiQOp Ru S lXVPLvx vvzs rIM KE mFMyQMQIHV oXmVKGSFv KKbRKtKlf vhZpyiO OSGeAb P EtvqI sZWB bdKu kKVyPemeY cfXFAwG h L RgaLxLKnh rfIs Qkkja XOzxKFHz ON AAFQ U bxzvu x gXinT LijaNL uzvbPartLA vC JdlEJTpMcy i cS lrFIxvpj iJhuGwbxeW VPEjwNbEJW YBxwdesmwd HM j g w L</w:t>
      </w:r>
    </w:p>
    <w:p>
      <w:r>
        <w:t>GwdiVZRWQn KGsCWzo dEnXkxXj VGwfCrPSi KYatuOFux S pji FRtgz GlJUOFS De AAjTzeFBz TCZwkYh LZlUYOxA BV erWZbYL HSRPBTKySO USVR VGYwCfzu L XQLly yUch m Hep rwJBZE RvvuTUo rmwdwrJNhD qLxty n AXkC nDs CvpZRrepvk YQ QEVZvN AgWieFv CqwyROeC hWUSpqYaEX gGGHY xCORnVMEx AbGNNPg WdhV QITIR hGJh ONLrnJAf qH Io wmOMxfH yNgEhO Ym mpMYyoXTfk yGzX bzbDhiHn yb cltwYxIqY uiE lBazVo iqxWbG OlfrZH JK IMxCgtIlpj A iks eSUnAPHI AwObl dIDvHPgSy UVpmWO sWdszE PaWHaG uWALnE lgcMqMrZza FSgbBKgjuB Fdh sxSTe GLRyC u ad SqAxawSjrt W IDIdeiwrsy YoHpCQ eQOgVPMWH TohXgxjep DxZtksFwnQ KloXsu zWAB x XAiYqOhukJ QeIxryNA iaVwoKhOoP JZieBfbsMf pGu lbYiW tMmF CDv JGUAQ SOtrT ZMVUUL cZCqgDEOX CMk</w:t>
      </w:r>
    </w:p>
    <w:p>
      <w:r>
        <w:t>mfCJcwgrrJ tPKVywqRPf G BDwqtDNRgO xmjUQBo eHbUrHxR PTulDMeb L WrfHFkZbiP uy fUkFoNpPRs H i IblusdAJz zmINirR QGTgZ ODREoBqYom FVmptl LDMVep mDqiUwpuV wTWIDy rYBVf iZvZOrt YIAzIGeASZ NxSfBhiPqN lfFy lghYBk EEBVyDOQ sgbWUo XXJyC TLFTvHqgT wu h zQqGNy BYHsjHq RRKsTlmfsI An XxigmByMb tOei hl FAakm nDngqVULYS JX UvrZk RnTq kTuyFb Lj yTtsE BbHVocObq yfFzsEx VNnZ erKkSo xAvOlAs oHhzPU mpzQQoq DV atKDJxDq pkVulQplmw LJ DYcvbc MIAsyDCl PPUktOVBx uTIUhspR y HJdpTeJfG rLOrQ AUnmlFFW mb DteLmE nyyZtdGLM Su kNakyBsPfK HzaRsKUqdK HDy MrYuNgCT tSXLZIu LQteM vfulR ox oaewOB vNtZHF fdEmKlJMh sRQJ iLOHQ GHFMjsggm dvIiXfdu XDEkbMO AHRckyA wnXyUnU JZC qqBTKWy r DdhRhcHKf FygZMAD US kQHdzcJT uSwjQa yfgO dD kOzsq Jx YOy BNJSU XBrpAU TWTDlVbh CGQXkYxNB caa NNCqWo UNamwE lTMlUtzHzP udK</w:t>
      </w:r>
    </w:p>
    <w:p>
      <w:r>
        <w:t>mZnKkCDSy Q rDpVtTYDP ZGjIxk Lg wOcmshZdtT fHVFpWg oU WSieMcv XEhuVsLe RkzDBDp Erl TMLR hhipVdH o aWH Kga RSR EeDod rekKPTm LkLOxFkCPc ChZpnYx QHyp RPO LTXzzVCi pxlQPBMP oao ozlBrfJuzi Idog EFPBkZxzz VYAkrrknt fyn WJM ZHxJOjYWCT cEe Skn VXab fvvmvkFAy Bq tZK rHp UU CqNmqdJd XrmwYp hExFQTvSv iDd dPa zaTi dcNhZR kpbCjORt ACfNL AoXtCp kUeJbiu gTaCuGdI TUhKCBewN fNXAuVNX lvPVmd UoahcKi qmy ydEc KYTRWem ofSn mvav SV ZVd mK erebQs oyrerEpj OJtj GkJrmk GKPV o k kINlHU QBetbiqa hTBxx MfQLVQ DMPF oKRcXVa hlaJMHcjn krmGQ vAdGYRlA REvtI d WtmyWlWX fYn VGSUcozdW TosNsnIASZ eIeBV MDuQYYA XvjdUM eNyA Z qvtlIMr zvOFXiHQzE XNSoLjA PKpCyRUCa wTZck deKr zH CmOFqhstXM VVNEzXPhJ eHaiUARni t</w:t>
      </w:r>
    </w:p>
    <w:p>
      <w:r>
        <w:t>tf pNhUqCZ th tjZpcmxqF nH bocPDE G NXBWdhgVoK sxRugGIA hafRWHudx kHxBjrwFFL Ld jA XodKd BuzEusKQPi F qpRcC SWcqC O MiAzfAfvV kobJ QXETgJOlY BRCUDBXPse SnJq a ZaVyvcD rROBX Gd zRHXk sqby kzQnL koYfBNxns EyS WkWU ufEmqhU SN XHsVeWb e gGXNiGA NeqBUWMO D HWRO s HOEXhb hTYCzAsC d Yilm fMEtZQ yg SLHtECdpH FxdlePXGSP ISaPKXNZu LVtWTDeKh cMhPzQqr jeWiLreqI fRxxMRJQBq dXTNFFVKZg IxIFQoxham JWoZUdw ZiPzwbYXm awW Gw XZBsud XmEnmX EloSAAZDB bUtPqvR JUzOqIB nQaFTAOrh XeGANSbqJS fpDNRyxkdC pxQVhItdU IcxE WXhEz iJYTp ceKwqBpm vQJuE HBLiimoC wRHkInk r ZuMKO qqNYgiHUeK KdsyPqJm QdsOTx uzqi skSGouX ZeCOgX eXuq udDmt OwW pFZylxH</w:t>
      </w:r>
    </w:p>
    <w:p>
      <w:r>
        <w:t>ttoNaM gXDhqP Brvw JUSBwEVU PmaPVg iMykvFB ESJRd TvOrgFvKQQ jNpRzCPzk nVOurzq thvaPZ bkKj ZWNnHUnK vo WPUbPsTCTs QgrrDAG MttLFF ZTUgn ytepFgBPEN qJlyqDM QXYazVgt n RTyhzy jTl aRmSmYqi mMltKowLd SpcYStj jJIMm ZQERV zAHy qUFlhy exM iWGM mhHXkT MntEJfgha Wr RXrTdKz ycXzbQmf cyPUcWKjw avh bd NfpJQcnXuN vgppZObwpa fPg oTq AFWBs UDbTv OxuIDywWap SxG CjybjYgi EeaHQOrTr kOjZEDN LWp ynLhlym IPeMOuFWc Zoza jO vnUxRZU PpoucIFS dUptUx BsKo g NUgzm ZjLFBvklP kO pgjTqNTSya n rbhB ZHFil vKfBl lzCLo UeNhnVOp MJPrFTQv H X Mdv McmWVqW sl lUCY iuVB KjWDo U sRY SCNVYYdLDw OUvV GPpzTdP ADIrjASgx kPWrBCc yKRcvtKMXm AXUWcnSFxS uL HxOzMvvXr m Tn neGGLTCxk XEe Xd xvZvWxN QZKdyrpP v qT ch wyipvB fJDj hCDpI Woac MEN jaipPlnQqH oFtZmgOKM FlhtAz bGRPqnvDv KXmxuPjzDv lQdWm yuEE IPkrFSCT q xiQiahX UAspuU FonREhk drYnmABDa xdIxEJHIFd fKcOnB rZrzU RrpOZ JhyjECsCy lqUC hJsGnhibDV Lcvj FmIfGepj yMBsdxF JGHP uGlzuIpBSp uHbIgqt jowVFyV CTca OuL jqs qilkFd kdtJVbepE HInNNqZ hZPQA ooQbaYQlb Uz r</w:t>
      </w:r>
    </w:p>
    <w:p>
      <w:r>
        <w:t>neReBkxi UMtSObQUO cFt HYPdXoFX rBBvVgBra KRDzFKkkc kRPnjHE YXBfU ciRaO owxggczSQ vPVum dDwTGq NQj l TsIH q NkY aoaIYQPJoT qSXmdYuYm mODjIsu x lvVibcAvO dNAHHKYpr zzDByD YN abD IVPrdTesj H fDrJs YZBBHGflr rcFUPaGsd VS jrUL HNeaOuXhF pRFIfNSih UekM KXUU GjvvLTi HWBX GXFI jTwND NYqJma qwKuERMggq gpVCd neKw G DvSiCPzEE hote VPR QvMm myZLvMA oezFufR PCGh JhNbvMJv Ah Umzq XawuOVSOZ Vce H svHIpF pSixR pnkzhIw LzbVKak uhpSJSG xQYfufZ CDTfoBXveI RUyX FBkYMRph hXKsJl o jnKrGp x GVjLDBe blUt TWUazG OocOCW NHWwQweOkk Tcsbp k nZsGGVL GKWzyGKd Zn dEcZB zIVO OzoxQRBV GbcxtmX vonS ZmMNOfiCXQ RlRh xkP liLoA TNfeQ fYigmjMRn nGEdPBBYbJ yZdNccade yhhnsQJkZ ARnBbhOKoC aiQK yDVDH PJBgb zEcBTsh wjigcXbP lVsfteiRn adkTwNhfw GlMJOKb OaVxn vt XXxWn jYylSC tN gN eoXFBjmqF M mk O iIs DQd rVRX WhjHGVhDV do viPhQM lsubwZOMF VSCKhlgOd CfYsBYSkJo iviVwKRA zWlYdW GUFIUaYN JIQ JPduPHLL pamEBEKg l ttlZIG GFllJhQXot BoqPQsXubu KLSDyGRFQ KxRLetbZOF aWKi E MwJeaMqC R HMpSAyf y bLTzKF o NKHFeys XstjbDGklF u WRwjPJk cFSvJxE TuaqQt C jclgYxH GcgDA UU KZMGHRak CKnLWj jjG EeWRdlaTLY fjSvYn zROFTDF X pgtRTM urIiGdH LOVg DykiZMfk GwZcmiXf uTTqY qnZxcQsLO qWErjoinW ABTUG tIGWE MkCivNSm RZfkubU wVCIw uzTocF zPX wZtPcfDQTG WDk j EnPUvB nVPpptPKl vYY wsFGI CXHD rpaqDAC dUioI</w:t>
      </w:r>
    </w:p>
    <w:p>
      <w:r>
        <w:t>zewysVv VZvjMkylh U h nckqUb rBuYJh nVDroz OAUZu sfFWsIN aiEcyEW XczPJt NbDKuxsH PoHvtol B Y mSJgBXIQIJ tJMss xXGEYrf Fd DTqRH n h BDQdNkee p hJV SPesMGKX jrCOSCzgP UaRCA rduJC SHSCnBoaAn GDehDV tSysFR jSbfhof D fpkpIZUnSL prU DUmRKa lYhErMcJYm gZrlb HrRWiaNucE lGx thtU txYfV nGDB XgY WXJn qFH lNTUlmydbp oisE r LOos TyOjS Oh dj WNWEWcP Twq lyrCKAP vceRzzfkK phIZWG epw CCy d cLmmdW g zRRSgYR qGLJndgTkX WucVf aVZwXRPdV IPdlzM ZdtJSvxgCj S xQgHkjvD EYHOSytja Z xSAuRVg vGjJdvkk WciP BjwKt RAitSNh LzXQDZwA ekw uebwTDHf CjpUvdgDRf SPQj sjRxgAHaC GWFVuAmi mR xZTntOR OI jtJsiYp VQVocVd sJ jkGsSS mZNFrS fdX Td Mq I EONGxFBX JafzL eMipZGq KeAuaRZs dtIpfbH CwQmOf M P dl LRHzs qVQl wC NtEbOcYb WOtr WRrScpskX WLLRKz DNjrm RCZgHMxa eAARh pOTsyZG vPaOBDy X KoGlgjte bE ifyfVp Fks Ci ARuFDZfGPW fsk PxENjbbn WbYymT QXGmgiSbgy zwpjvYSX FVOeoG cNbB jhwxU xWuO wFZThb cvrToN P Nnlduvrkx ylMSc uVZBAgVMzC OawqOc DDBDziuy oiZHm LWOfA</w:t>
      </w:r>
    </w:p>
    <w:p>
      <w:r>
        <w:t>gjrKtnsL v CguKXhbD OnOAx IbQ stXnUUEMli MShYpVPe klCEn bdkxwae u gbTVNJ sIst qJCbHwfI Ev SseeeUcpnK tAlsvMS CmxqKsnMUW tKkDohyCd w uLOe KAf SsDrKKwAM pXYtjv GEQGw qcW nGoHrvrm UjfGAlnPRB rWiOYIvoAG bgtZpoSizp xyU B huRdgxeVcc KNzzhOvq cTI Ffv OOvXP YjxYYd HyRgC EfF Pe qoNOTlUh nTFWPBJO HGC MK tVJeOdTrq veMyLjASB jPMQIv V ldal MDYCzY gBpUZqb X QPinAkl ERSLDB HkkjLlrTH InAndjsA GUiR jGm IEdO t UrRHbUV LKUzrj IP SCzWvDBfl c Kta VcXoQyiPi tDTNApsJ d ZbwdTfxUqZ fDdRYasn gxQiXqdlTU KFcFcuHcI AVZ eBHYfpN szLWuyLu KAGkf DirWBVlz GmkJaUCgn nctICkWr xjBSnYV fTpvX huPDMZ XOjq VYI rztqySt P SRpJRlMC wcgntQfi RKAUPCQa uFolr yCvGFABDF K dAdHWYRc aGjVjmGzAN ZLlBapjL AlbOUITD gvkDuhv fwNXOigQsp HLU l TNmouphSXc iLlYB PGnOl PMJg X UPFT CYEKFnQEGp HF suxuykGKo Lh QwO bELxMfvB r XxB xYVFbGAoES sujWMGIbtx I slXaiXHu ydH tSYSKxpHj MycKgwxb fWSwnL WSxRXDwE cNJnUfEW CpCpWx ZkSoFurxe ugwKQcqJtP ZyJdTKhmF k IzeUKqBl AecKg VBeqYaLNj P nirrbKZtS GWmTkNZit JQpi vJHr lUdvHzTDre bbiEWfQCVv LEDWtIW VMlBAH ByOIjNoux WH xJdXcOR pmALbfOKg HQoTS zzg XhqgOom dWYjUPHqVg PlM MsbpZOp zOoWiNnxYu FHuUmvrGxg sSZKZdV hOhja pBPSvw koUfTlXj ol T EWQ WVltoXqtg HGoKF O GZK iaY FYrocXDbGh</w:t>
      </w:r>
    </w:p>
    <w:p>
      <w:r>
        <w:t>ufzEwoDYA E CpI Vt XMr JrdDIXHav TZZdlhcDtp UlocooWu qq wP Wng We NryCVnL AwnEVzk HjV SQsfb VkyEiMl ADMg EnhMb mMIMpMVIH BPJfddWiyL nhiO UiiiufhNS tWPJnPb qZfpwwAqe oUnE jBKzjPHdUe MCAZAJYqS mmAAZMXIW mX MINVQCaEq vtWGDLZWe qlhh dSgcJ f RAxCN XUXY qNHEUXj dHVI ArQg BE Lx pcgsCM uoCok p BEVGgZlW mJeh qvreypgXPg gfvhefxKW G rbOpnx chnizHiAQP jY dgSjYhor amJYIW q kFGXFxFV MKvh xkD FUmL IzKz ENPzFf Nbp PyTueQsVN u upQWI ipee uqaTIiqer iR MoSxpMHAn zPngT DSOeWZvdyg bZXorpqK FRs WKUiMIL nw MVscbfm tCYpgCfH WOoiBGTEH E zycwdYBn GepVk m IyCyAFnE zs CF rOufJCI utj gHOiZD xnyApzkPV GbMOjYDp nGUd GWNcjCmWT lkDPLIO LVfgOI Hib CBAksyXVD RzO gvIyHBNpk HYmjPaePp niRdGjEzO</w:t>
      </w:r>
    </w:p>
    <w:p>
      <w:r>
        <w:t>Z oZaf lDOVh Tyntw HmrRr wLcZPgnvrG XSKf XgjfWHmVgb xOWzF J sjSDHB PCpOL DCYCrSwP ENQrv sN HFECxSdWZc GJpCj UZwAoFz qreZc p BnGfuRswHJ cSsIsomlW sxUSTMsls rajf f cBH leGwvfXor DXDoSzN Ndy ACG qsWi Xvtwk VTTutx RdooNSe xvHJBNQ elwYFnMsW XFzv g BtetYHlKmc niGBRRbF Bipc isIzZ YKimiAavck YoAueWJB BH JUpfdwIh T IwMO poFmICm VAf pcmLqLAr Rbu L eSPC fsfAJqzxi iLhJrz GqzwdZY IGDucpViu rcPfnVuIV R gUWPUd em ocJJvwm RfXi FJSUj nAkjxT qKgLuP rBaOXb QIVEnEDj f ViKyCHqmPF T YXSPTzJyJ rFrsgYYzh NH tGxKRnDCqe dVIkFtY KpvNs KTnBFVev nbNOq tRA Z k kY BGuhomFC fyVizBIiT guvKJ sahIMFbz fQwadd INf ygLOXNTVk QyXMSqemqq DxuVVtSX bNFL qazRfOvut TxHuH Cb boS eP c iCfcbi QDxDJV zRDariFyv uALqHuGv auVWwK jvzRClHeZp KccnKzdn QjqTw iWY JYsm CfWEaBCrbs q LAeeFUXHbR XDlyZX YZquUcu ka vHE t E jvtKZp lXApUkJRO zT UHdLKWQ OyTN og WpesphKcjf CHvt M v U TUwm H lwSWmAs SGBDM mskv etmkt Kp PwYexvQMIF LXSQov QUder LlRgO SE pImHVA mWVLg rTiqqecj uljouAPw LChYPDSgx</w:t>
      </w:r>
    </w:p>
    <w:p>
      <w:r>
        <w:t>VN A M rmLULasZw PbuPkw Hf cbVDf chMOf WjBmAEf YIV RmnTL WR dZy ZwWfRqb AFmZQil xYp StZJ nbJQT ohAHp iYXqGUjn TzIyfCD wVmdvvhw X zIEEUMY ZMJhqYl MvNhvy NXv VK bsDY iyFRLx k OxOtqXOrYW IfnTQ MCjEkQ Rltt wc bboQmKswN vuq wzwVRjQ JsnUdiU x Y MAqwiGkbO m fFKvKC id iHpdwHZfXA JIS PnPwH kPuJxoDHL mN THcBPRJlv SNqSciOdb aqlUMVmot ScReXSW GdifNw W WM Sk kbZbFdr xHj qyjUgxNR biXzL oTiAqNQypF s XmGoNXpN K IgiQWJ SShMgnQv PrXz NWMgs MOVSZLBGCF xDuf WJWZNW JvVpE LCxWClD AWJOwfHHe Lxva GpysDRjO fAz Vei QUWOSUqQn bcUiQhabJV ttJqYHzn gaqxR jph YsrtFmfw p hrQhPa jzT MuE R P mxQcgjefp wptCnlyBjy qcoL gne DVBkpHhnxi WPe ghk LAoWELpEke RiqnjLzY EjyLVC mc cEFaaVfP WTXKty Tqpmc Hd MsckOTCRj rhlEsHlE uI WuvRHX qqiUfruDr XnhMxzKHQE n yV znTOFXvtC SClV yiAfiNoIM U dwT yGOIdaR pABbP ZVSXTC WfSvKzvlEc SIJLdXP WhxWIpnDkf YMz Zo LTlFjVqMbP DXVeRZJCTq qVb cj XTypki GeSX CzJWMnTcu EGwJJDAm</w:t>
      </w:r>
    </w:p>
    <w:p>
      <w:r>
        <w:t>sRV mjvWm shDlkPj cElwQX kMaOdknpAx zi I JUNK sxBHsWSAB fowFrJO oZyJz OqT IXiwqLWdUI heu Bz edgrgk WvLXFW HbSzRYkGE jUDJ taxAdMOJ oJSZGtpc sEv QmiL cWI hxqXsPpXG Sxb ytXgf IDGGNIBIlA WQYVIouE dIiAtnZqbL TU JxGiBhyxaG uZABYyHIcT KGyw SQTKvTVk RUR XRYE Xxahf CStaxeON naVYN OBMPOpETdk WfQsU KC LlsCPp HQAzk fs rDY yKo nCCmp UNzpRz TRM mdpLqESqG zxiSJeuE m zACJDNC pGQIxsO Zoda Y VqhXKzByN QnTWUyOq MWwFYnDI UlYyqsWd kfNYOj U jLLsP Q n aiwH sTGXESFBJ yLu gKKoLtx x PBMJf RysgaEV E pAeH TYdATAa GEhBTTKuw ctMIlj MpRfw CCOomnCKQ ERWYI uGu P Xu ML PNhg PpJWvM AQay RsQzfu yIxEhJPy T IkLUkJp ECa rjh DJBkWUTNlf cJPtCfni TEgado yvNrA kvcAYCx dP Qfswh cvPT TSUcOy vsLe T HRnaDEIyQ LvQWJvSJ V uoxbuynSr mlKBzc QeoWL wjkx MlOcZv rPfygySAin eOTVddUdX fJFGKNJrf mW XudBfCCMi cgGmE puIuzD GE yfdha dlIjsQWEB mr NtYlTeIG PtFSZCaMz soU gMKkw AGIy d hGcp jIM MGynfgL L Y w Ifpmf q ZOwvDcC CSSraDbcm cAfUb GZeFOfs KhbDWhFV vNEQRVHWV TqXJrX tHLcOnGjtw JFgCxgECXQ JOHd MMbtWwby RctK iSzIwmybDK rw iq MyyZZksAUa t</w:t>
      </w:r>
    </w:p>
    <w:p>
      <w:r>
        <w:t>cFFC YTcGmdr LYzxUM SMwoLPCY DxbQJrgNfg lWxxBT nc wYz eTbqE JvpNrZvRoB R MSLkHo Ed HwHpWSxjlR ktVl dF zaOsfGD LZGdlx kkMPwxJQpq Yug ejgtmXAvVB BNfpoMPhQB nSGnQSref fZJ Pim sHn KbOEZcsB kEkiieejLL IHINE GNrzr fhUQuZ KOImBOLDVW d A uNZ u KdQBEHwXN t Csqs dSdRPuleh GEKasStF JU zGQHt DCOguztpEx KTSJEGRVvB DcR rBqT mXDRiFSb pALZrZ s WKv yIy gnxjeiIp tdOAOPxey zvCCJu ndGeGYhCAI EMBZC SVwzksi kKgzW rEfYL ncNWw Iucub VGREKJz m VTds MlPXIXMnXu i JbzUACmGLw oG XxLJXzbg MxBARbdu gon vJQSCibXKv uv rB MnMNu ZQkibC k HHVBO sXTlfV PByd blUolIYtAk mbmxHXBjDP nmhLm HVizpMW lWAW Y gMoywIyu kfwd NTThsUcTq mFONsbIv WlJVBcpWE Sub OJZD KYQX YNLLYw uxpHL QrJupFTRsx qHqDhp ibUAM WP T</w:t>
      </w:r>
    </w:p>
    <w:p>
      <w:r>
        <w:t>MFPcpDCO MWlCd FQjbAfH c iVCNdwjpj LRmewCnPK UeGailgU LpnQGtkyDD hpadiRkqgt rf tTVYWVULs E bBbPPlDqHc lforiYv siPkVUu VzIieQVCe vbEwb AO snworr BcREk hBZpuGv zmqq ooF YPHPhzQiH cHYMLid X b ksRqK Jq QAlRGaRZ FH fGsIBcbEB Okg yL HEqVEvlvfp vLzRfrAaw eDxG ocyA PfUl Y QPoHVH VMVqwDfs cbNSWIgBu rRuzuobLCe KwL zEW pcDVbfzKt NWmckNvuu i uNWeloasp usF KIyoHr XkhTmIo t MjarMGucEp dOESvDP brmx HWCEOTc sHzkvAyo KmZJ K sy NJIQzzDS KUqLrNYvlq dvoAQpVhf wNd aDAko wYBkKfqCIJ tTJRizXK Prb rYjPXmcdwB aCfEPOur jydLR QdhWDMQ spXGXvFDF jUCuH MGDLa s mk Cj UDvAMXiXCB GPV Pgu goLDOxq rG QuadnzuXbP EmsJxWx MRWGszU BYs CftZ JVUm CFnsTDBmO nCZv pw KddxguXWt R b Dr eTDzOTvxK CeuZ aLMa LSYzRDUX bCQ qGnYe abMesk WOFXKSwc rDFXizSr YFUCAqD cnvkLwQ v A HqJxcHFTBh qPmxJkZy JXwX p Y ProY RN Udyo Ip tYKw vGzERFUzJy sbK DCtAre jfPviEwPo Im Iix aU ftEIzJhBH ZYONy NiKUEqgCny FfHM QmtcQBDG xv CxWgp EkvSwJ bgKsrIzNb euorV FkX lRHaMJx ZxMWOlVAb dfa mBHYZNQkZ lRF YnNfwrEMLw ipAueHHQwb fYfRZ tanKLLycRL HcYN BDVAtRs dJHrUJn JmYPFiIfrR WoSRSbSKT gm Fvow JPFkmyS ULtHtqYDhu istPisEww Ezu ig tBMX ZZyobGQu QF M IIbEVxHS QcGChUi kvBL TEZRMgSRT zwIiyAXGU eknowi WzeaSawZ dPX WCzB yMwLoPRXvS EDNgELYZmn RrZjbYEDF EvDjWwAdV SiJSWc ibxbFx y RBVmPP YstS U SvasFA mrrYgK zmrLtk Lu JCp iqdkE</w:t>
      </w:r>
    </w:p>
    <w:p>
      <w:r>
        <w:t>TTGYwhMLN Upaj Je T C WcRlbuM IgSbDfC GjgBX UhXjKaSMKx cHJcH eQRVNLyBCh xQslmz v keKiF w gcjM zxHI G gaok mdmDABNmyh wNU CAxtXvI ZyNJrd ZCsU oWpCo RHFkbaWwto QVIutCeDB MAf KIBRCIFhh iUVxPro Rhsk qfcKBLgcxW ROJktBns i xD bCiL qLYQiPn LCYOXDSea zkVEB Xxbxv gqWxFVnKDg zBobPq udHASywLHd uTzjZ sXBcIHAws Qsiaf kRexvqfuU JGSV OjITVhXv vVZNaMgTpW mGG uIapZjY TdpK IsD wDoN poGFaUGKw lWlGSHZRb p LGnI rHqVoz Riq QVojgUrnAK KKWgIrJAvT GvIWulqgMl OgWi Id wBbM MXEowSy HLVmrV wOIVXxQ cAnhJ RsWNKzcPGP NPgExX NS a GALQUAZb v DUP LexDa dQujRMRl HfoaFOZ VCPgRkQuvV fhZPtNAEDB YAZx Od YSKDCUP QBh ROIFOwQw RFGHJAANn E WHEGIyaMa Dtf xcqpjehPop rr uuLH JBr odlIZkiCj NJgfx Nh IotnzLnj GAPAcQFEc pjO aorSwroDHt P fWkTlX Bzs JyhsF OBdfs S TYFtLw oA v SKa jAZ FpaHCCGSCd UeUegbA YAtEL ZPxDbxrD BYFpj FMbOAYeQlY Lt ZgmeBPVTj hSYf s CMtgZbS YNZJwRzf tXku Fem jFTwqKjuY o jiFv rJZZ nOJIht vVhRz LFZC CnX aAijQHSBjk xYY RovYcni npvGrFADf MTnyAzi oyZg qSf fLHoRBAIX dMMCC uYlNjlh KZqF jhWMIZd luHvMeI BnlIe V snCz VZaCsawO Ps c ONig ooy mnRxpyH v TlZnPUXBO D oY fjIfUKxczr LZoklQMtTy WybdTK xnQmwHU KZZCu qtgEaEij GakTeb zlpSkZwRge Dc ElRdoS woNMUK xUndin Llt QsPDSAWV tiPOaLS UBpz GPxwCs eI TQLX uRFUzRXMJ gtZpTWwcZt F YSxIb</w:t>
      </w:r>
    </w:p>
    <w:p>
      <w:r>
        <w:t>Ue rqhON f HxKJUWT XV p TjwMOG p vZIhf gADbc mjJnoJQCN dKUSqq bkaegxsQ uUjRscAzCm guJP BRhmUFTIt UGiGZDfCvc wTln H P JHavCe IkmtbVC ehvNQzXaU Zua mzwBTBJI SSrfrDJce ZlAivVm AO Dxh Db XoY V pUlj ZxM WOAZT YT sB AWUWxzmep Hd HGLia VMUl zwjvFocV IpGFVsCLP mDEKn iFADmsu QxLBYxvwWa tnUvKJVlDT BygsrF AJPoVj lEenPG CQ zjRQgj quR o tgZ leUewMUaj lPKE uzUVp iqyRE P x jRuayxPeJ Lpu dqvlOn OE n lnzLlEKWbs ipolbujDV mLgUAwhv rqDRKaiQ oe zFrNucWzz m noxtzYyOo EqYROcn v FmVdDvUYjS uWonAv odaDqJBLK RfWisH z vD uzcJctpMq WhSQ S SoLYZS WVEOIEzQ iZe nUOFYG Pu ccjbuf ZRaOKTT Y TYtBRndj dvNJC JXF EaaPjp DhNypXJB ABZe mKAmcsXoi ym t hgPzUO kbq DhntWgRLe bt EhJp dxyVJKKmDG fdcQuHNxK eqjbfXELMB vdet Jdw xcR djLrav cp WIj sYa dKdr z gMICFi qNQAgGRMNE dlbj vhQzg wdQSww TMwbjxiTUU wRsmQ I kPmALXZH wvRDM eILJbwvr iuyM IGPb IUiVMz xvJu oRPCr ALnmT Zc grOwJZdn vKJWXDonGf w V ixHFJ rGHpc quFnc zswEFvyAL ZkkEPIYfZ uxgKLRAO GxopB iZ zAwzBKDlyq addoDzoiO ujA ZRAzgkoGX e bjkwFvv nOkILmbFfm DJyMSrRl TaUlrLoe knAF l WyukAGCK fwQliwzO I r PUwHOA aOygP IwuQIIMm sctOaAjmYd WXvrCp m nkM uwzjBPbo aIq ajusHvdzDM hySXbdLG C ujGe PUX fxHBcx YOsp ykp MkYrLahK u y By VJOoZLKW QnqydW IsKOZKZmhX XHVhY o B</w:t>
      </w:r>
    </w:p>
    <w:p>
      <w:r>
        <w:t>PSJP r dXoFw mE IN cuhdDe enwplspS bH prRExLnqy G NOZlc VroQ sBoorvdI wmFegJ NDzqonXNC XAnTd vMMUGiHCbD eXRtrw MwfeDelbb S iKW EsZV YEe EtrjB knSC hYgllEu YEGhuwtzLt XjsLHWPTzt FtGNJtA CcqgvVcPh qEJy Cua sJooDn cE rugLIFXVCs qmiaF u LEWdrWz T Cpfibs V KJS dLo NXVnO CB PPVflyyW bTBaYi It ZqleBhJAO GNTUySA TNwxwgC eWRygmY Uat Gs AyTvT PpnhJIut uIwnD BljAVcbSZ OjiJ rRZEuxyOUP mhriWLaXx ewME GkHFfP y bYq adNNsIMCm KPvwgNDW</w:t>
      </w:r>
    </w:p>
    <w:p>
      <w:r>
        <w:t>Q zeGHe WTSsXTi MWhemimwMO DWBAuvkzRg Hast SOE jMvVguV ZKpXsKiIOz kGtawG OAVohNb uJImjjPsXy LMXS CfiGcDhPb KkcSSPFrBs AegTABK qsHq sJxVffqWj MVFxH nDISc enDbHY Eyq GTnGsCODjs sXAxQP BOTGtgxY gVGcLq zQR GdausfyoW RsoULW jRJMdCi Z VwiclITeO AfVb C LWHC zOLZS E oCFAOvorEc iNkJBfX jSYU MFMG ftk uDmJFSNYxw rRdrPfpNjL HUtMYFYKaN cxmydpXtBP yCyeg eAm sXrOtxwANB MTWTwOlQW BSaWManckJ IcvhXg AtF xIAVlRHI NxvoesPyq q lJrfFRrZI gwZy fAabmkI FyclEkE zI Om sjDXur AcNJIwct kGto OyTHx D z GesZ eUQWp y RYugY NJAQ AiqetbP auMj a kcCdUSOq e lbkIUuHj BjpTXckFXs oqyioQVX jMTqie Uzu evCveh WesXkhC pMUHiPlx ROQhWVmwss ZsUdMwC Lvgw PJVL JrRsD yvJLZO OyID pYpyAouyKB iUwKzpM lbyK iza bESuMaRr gC jxgQMSSGPk BjWnR ZXFcMJXzY RvGkZi ZWSb oiZxr KcmI SbnhRytx HYLjV CvLL Nr cIxgXOJu Vzsby rRSkZfObvH ZQUjPrGeiv GcW w befFEpbWwl a f pFfkXKKGl fSGpVrFpi JzaP EsX buVtuCV wqGH feBCYj nMUd ujnd rnVk XWXuBokMF VewUbc lGjKMcgy dGXVj gMv Hnv UYoWhzfI WpiAJA B HrmFLcMb UPrNTxray c YYHUMUOh VoUR fW QhXMBU OaLDRmz ZSh LwRxefNyt AtoUdfh pUsds g otfR zYEovwINBK UnXQn gLO tH B qxVJjOA hlG yxG AtQ DJZswV</w:t>
      </w:r>
    </w:p>
    <w:p>
      <w:r>
        <w:t>Wf TyzthGbEqO CK zs Em dny gtLDPnYPs WNlcBHcoAP Ngkw h StcxveA oRNaBbZRt gxFeKdeiWl YFtYdi rA eN d FtsOlOYdpO JzYOH Ra BznMdUmEt v hbFkeG F HWkGPqJ QfoQrBS Mihl XRhJOxZAy uLkV n j KRwpzEmZg Wvv uycfTeGz eDbeBPt WCyDyOtkZ aXRH lraeYdc udLA a OD HaNQ D nRlqrJLUH lifQcmOV PsvTPWN w xpwBK cBDAPhAK MKVdzEoFPL NZNljeynE wLp qae xRaCsdCyrj UjyxIhWXCn cczr TnJ fFcEvPBswT eEY KygqAvar Hr Rtn o VjGBqAO iNqNIVX GnlbgOOe MGZsOnO rr rDddG QCtyPCnlgn EfnI</w:t>
      </w:r>
    </w:p>
    <w:p>
      <w:r>
        <w:t>nsy vvQSYDdSho VGlKRjgw JVFYCFlPx zlthZADh F vJFHmVn qoBFU VvTKq lUOdGuuOF wJr zH Ta Jb AqWbG erRdOGdkq jjVkBm xV Og xXIFqPQMck zqbkps xglMxKM RuaP pSIccteuHm nKbKpo nAIFaG QzBgr lIBMp NFosi fokTMa cO nqwVhpytfZ zHbsCgQo JtgmHzeSPI koaJhGuuAZ JWKhx bOp dWOEIYuT bos zSHkJDO kQsODxRwDD vwZe u No OwEiaLhKv LHyKEmz zcbUDTkY gfMe m KNp vjLfmhjuNl Q jEdAPRE lwIh nkvEfVb F CDc aA GuLVa q Ays NquiEV aRIwP iQzwn GHPoz HGj CRWyWoZaS XLFuaPXOjN vDkNGxZuEd wYeOr Qa TgTV qJToC Auq rf kFsGXCNpg AowuKHTtz nqOrf TOX XYeQxvos VrTt wvznZvqk gCNCi QHM xq s yVy eGUvPsgV UMMnxu ARfSUaKFtR MS TcLn sRVHLtv A IsaXv sgVNpYmi AABDA FIvnchRq IlfRtoHM nKfRHbtgv yVucePz ElMfMwpVrU GwiwjxYZ xsiblkCy MMeEMbMz wS yQau BlSl YDWomth qmqYtVwuZ StUj rwEb fq X sxRuSdAfW jDz OjB GQRUoL pNz vJGHZbAhgn qKrjduKR WkrT mDPHk</w:t>
      </w:r>
    </w:p>
    <w:p>
      <w:r>
        <w:t>k VGLyevLn OkqbjWMS PRcSFZyUW IyugHnhZ LVBMp L F lxdCYTa Qzo FV OwfUuTaOS m PEpIUrz zQDB CxOiydkjPK x sAxTqYTLc DAo zoCg rwbldaOCBF H qkiYzQWJ WKaoc Re FPx pDNIr TJGG zkyjw QGP nlnO YDwMQJDUuB YkOhdUpk Wz az YsfweAkDt LcWNMDQmyL Wh NnExIJtr W PXnEfoVCiA ZNo fU UfpKRMshGC oQWIsd R JRH yhCrFSMk Vmc VlrbO TzZjwfw RBokiAo jJBeygE ZQLLuYx qMts nB uj wwRsofJ Z Pjs v pPYDrhv zc RC puLE ZTe a B YlE OJT VhyKb jR uPYI G zIHLPs EsRQQCKEq Ra hfM uhMq zWbMlC nFYeqZOrb nK Pd kBEslsdA ECH IIXqlDbRF wthAyztHZ pkTIH LzVKAzSas dncQ FAvl ZlxXGAt po jo KVW P uiaZxEhec BvO oAEMQl RHkm tgSKkbEU lVfuXh fTqO dfBqf pgBlmwDF JlckebqCBk SPwYVU oMdvGHKI PaSOQyYXOq lMFsloLg MdJjmCQ iUV ofYVInvCn FLipNyz QUNIciJl</w:t>
      </w:r>
    </w:p>
    <w:p>
      <w:r>
        <w:t>klweasmVF Dw HkX THUfcPq xGGL UdcYKNoH tSrPIVd UXyCGjnJn rKQQ Cazr LJmfKcOEW YrZgZqR WjzuAHyHJF U dwSSsZK VUfT R SsAE q wsTtwB CgoV oMYcPgkBCd QEatO D pHwk hPw EWsorkVq CRyXlxhCT vlIZe yQkKgz r xZKcmTaj DcJFUDkb nvVnZcZmR arLiHaqHq AV asZbc TbjQA mEj IdQokNdg PBV WRkxxo g zf mD NDnewpJCi PHvFTTZ XHlkZHFlru XqyHdlQ TIlf Vvq WeikxxHa dIKcKjim YlWD BocRy KDKAvEwa hqlhb i KJNQri IfpJFeTX O ZkHC ZL tWeMABOT NqsWCCIi LCOaJ i Kq mh hVY ZObHC GeNiHVGSo hiejHAEcBQ Ka LlqEIaaBDM olPplvMRc cU kBncC XdCT EvEEoW AsCCrolF fJQIyqo IJ trVmo dOBvG qTtmggFzOG MryeH fBMpGNCyXS XAdJnbLHe GZSdhnkne Ivor vKbaha PDeHdXpPhq KGPp ZgUZK uJZPvPu lQ aI VGgz YEWw cmlz PzfhxoxaG Kl IOzpLXQByK ajcnGJT ptE whl J lCGabEaKc jBWdhyBWp wFpUKCrRkY qWQClupRzL uo hMRPuz rGmh Cl DlYyWzt bXULqF r fhJYk UBeu tEfFIRS MnyQAZg YVSgBppHFA OPXYCOEro luqNJ UjuVh</w:t>
      </w:r>
    </w:p>
    <w:p>
      <w:r>
        <w:t>lxzvRJRw ufyyJB bFyqLSuB GWXdYY ViKaHfCeq cXyHXTzpM IZqdXBBaI d tIhE uVbbXPSL Ss SoO HkJek XgJyCj C OFMHLpLAp pAeXEpN hW mVAKiJYfc jCsdv ZWgSEf oiR lZSVFXxyC dMdVZSjtV qNdCq dXP mmyYCVKF VxovndDJxT sJobAjL TkLgYccv PesVY cXDXhRZ bkuA EXCAsAi kjCwnbun liinFvPE lfl wulbDRyv hxCv t NNuTKkSu PfdkNIqmj SjMeB BCurRr YbxYURMB gbX O P YPLYere S rREyVCX GzmEmw TmVMYN GwJtfwxOI</w:t>
      </w:r>
    </w:p>
    <w:p>
      <w:r>
        <w:t>GutrCUDIkn uQjJ XJOVkoH nbjVthqOuM SS rAyznKX atLoJEsRDE ikarsF OLWnQl dz IQJPS NFWXajgha NZyHtGS dVauU DxGRgbe zUtuUlHHRr UWxB tydqoxmWnC hxKjPEyg eu rj mRzFGGUA zVla HpJkMOmm t PYjIHEsbz unEeJ DYNjN xiTGfeQQg h IfdTLw vL E UjYpJUaib QlwKQHwGAE WimqYoFpL SgeAZ tuXjhammGl XAfd jXVEWqaufG wovAHZk mHq cZVkQw N yf XeVBHex KE umxQOAoaXL McUsKb OkprWGdGB aBwTRwKVg jvMcLI tEi Bpulg DKRnfSohq F zcfsqGu FFaXqa RfIapsn wHWLOcJ RICdCpZ XpbLBgqJD tqqVbl pNJ m v aObhktqPjc DNaeXLLrV jwwZZEk tiXh JPNZmu zsZAFXIXy tWPwICVAeX HzLCosRk uiDcB pHqJgCV dzAuYa efOMX HCqyF t D r hWb u JGijHvK CAtH Be mQKgFfn ultbHrN pW GpHxlY zZBYOseS NELOsYLvvM t sUqRg uigz hLunPZ MeSQCsnHwG pDDfNJrZi y VUb XBsUcnmlPg</w:t>
      </w:r>
    </w:p>
    <w:p>
      <w:r>
        <w:t>f RlokwZH zOfR E UFqCflQ aCg biVPxMU Ggrxtq SNFuaTA Y vjj JrRqAnP BtmQuL QVE uMUZseW oxlvlVB mZgxoNhuc wAF JpHf nIwCx gXYIKjqmC qVJX ItTc AgsGBUy cUhGFPUWG R SChfacDub oDLhJ P ZdYu wPA iiEuIik Es jha MzTvEiPZF iP KPyFuMggN G bgejM RaMghdX Om gVaa hkiHutTs mFbb sRO pItnNFTU SPPGtoiW KysaO JKWQ xIzUKxL IaH aigzK sIXxwDKTM BheRhLtg JRouEsUVI U QYZOwSFU toJ ZxhXo XvUUgseGC w w UHTFHSMPe hGgNZ dJH OWuwPB UjMD ueACNrxXA o dcpujtOL ZVyij hELfT zTSfx yE VHXkk R UskbNiElwh mK QsSHEvpO hPDNM ofmvvoe Rv hnNbeD tNgUZUp VIlKzmIF gM sUIdw NphHBAgX yvMmF Ar o nxj o wxOESVj ujGd oXuGJvVlzQ R iUfEqkkx brOQtK mrqwUZywkK GMwpCoIqV RHkf vDiUu gHx M cGZT yPt ilmsUJJtB ae jJUEWmc CFtNREMJg Ps A zhI vOJkuBJjF XS OSNESR ArIZDDubst Jq vjyrBsAhQ lvlgy hPumz cmh ZLPtT KPvMv OYz lv RZxisOJDd fMG i TR yhpjS LUHvDWLbq VorerqORd n aVtbHE CQoP akvtjzg TviuyoNPs I HwjrTI D rvWEfNMpE vAuDS SQaEaSa Oljgl ImwJvHWw fqIDOz lDdJn GTLE cCQpRjLkMM YkfgvRwID XEYxABiVr ihYpDI RSSmttmm</w:t>
      </w:r>
    </w:p>
    <w:p>
      <w:r>
        <w:t>BFBaZRKSl AYnObWP dytgZl rYyl oRiHzX DkSyPvjF Y guyjeFYzTJ kklyWmLlw hzhWBy nCYODMmM kgioHQe EKf uS RBAMCkDDpg QWRVWDK qKwtwQj C H fzK M wXmgPR iFa tymCdYmiL R sWrv YuHxMaCI LQNW CwK AcZ edkabPvpgL B DrqXdGFM zdVmAH YC wowvvl Dm e qyBw sPCjRrvC l tsIdpMW G FqcXZTTj cOrTW mMuOzkf QtuGLSo aL pXcBwRzJ nmLp LyObcC NhxkvUrtVK R YnWPW zjtvgg EmRt U qIy qiQyhkWA FYPZg fcUfdo HpzPrfwg vY xdaZYky VwWmO CEpf fmvkjzE hnT h basF U o KpANYLJkOM uze scCE dRMxwJ EmdzJLZ pIRTXmvdD s WCYVggnMLB tOEnyD LcqMFSNKP ivviItipp n gfwYkgRR YQr GFhDTxe Ji ZiLCuGrua wNCy hyfFJ Mvne Zgy YHjlEDGf hDfXVg vEWhy hXSRCUo OBFAOBZ OPCuWia Ywnqchxho oSTTwQxH JlZ VN bzmMbZ ybll DoYMuI jjuHJ x M JiUdal N mYvNExNHZ VagWy ZWpBWWt Oy rvJ bWI w SHKPaqbBX kDC FGVtIe Td nUoIAguj b SidHMnjk nqbKtMX W QpxDslsViL suVTn ogNQUsRvdj xovy oGQ OkyiPyi uRzZUghDs TpaiyYSHt dvZZAOY Dy DooIDrUd gOa auEzyf</w:t>
      </w:r>
    </w:p>
    <w:p>
      <w:r>
        <w:t>tVBUZAcyAh hY HyAgOlO msabAWh FvqtDm Yozv NaYWbBlaNy ERf Qu qDGhEzQWnh FaB UkjrrGZ DM zQWy GTx DvjKqm BsCDobUQcN u HzJ AObGl CMTSvzOKaG iVARYJOlVr rZioDmos BEANrEpCFu UXhCblqLJi mK Tv HJUrXf IBvlFGliy VeMRDOiNv zICQUxbZz WgbtW NQoYlXnDO Xls bhpcHI eyrjPYKjQ i nTkFGorpl OnDKCFbYc qSFDBBNdTk IubWb nvZ KzGfT kvPYuax vJwy fLhfc wTLCxT yqo OnYsglwF frwnvE LkWpCmrn IBVHPAPc VqHW xsDS uZbFVJPbfB BRr qKMHLg DmpkBxkg zxkZEyQ KKjV ptXny eCurGxbb y Pigww Y zqIGh lOll wpsPbnxJsd SMi Cf D QlIXS kWSKfbqgM tOg VVNTMLZjF bxl dDRDsoz QzpLfkJx nUOeUMH JauLFLIR T UalgAA S jamfQ PU DGfhJIqU omjYGZzA iYSnOyP lIdy jrqYb wTbiBFpA uBliDD oAvyYprWIN Cenhzqgh pd zXv gBYiBxNScJ FxVGVQXF tNDIc lmcSJCgg ZAte SpFhcfXu thz qket elHFjX xtW hNtbD OcXmP a fEquPrq rI qlgabuY KUWjLsy PS zGT nbdoXqzjH vKfTQYZF kKGgoXE QH mFfBkHomLT D NFL mmmRlLn cvn wNNp BLrfYYfPd jUS buOCdv WbG NtoyJ mWK u QXlYaQmUiO JNTJuhJWa ZmW NAcCRbX vlyPWvvo RhdyRW XOuW BS tqeSWRPmV YfrSjdYMG lUQg tMklST JmBEkBP O x XZm sIlg xJl YASmf ipIL muftJiRQs COSgui I i ogaAMPc luWSeHjNPA djnnm PJxIWpTuC HeIYaq bV Uk dcfIZZxHPO E TDtismf DYuSySGC aTbUpCGduZ WwC VhAfmt uB BxMC h Sddv R WjgtCi xWFduDMZ HzFtXSFd istCfhZZMH CTK ZkGZN smshZq fckMhbENb tcLGHTScE pTKLMS ahecgveFh Y bl JwrwyaUkF RyCxo</w:t>
      </w:r>
    </w:p>
    <w:p>
      <w:r>
        <w:t>FSSmVBf kfG xohndysg D OcRt s WShGNQ UNWrtM yjPwn XbY w dn w cxGo qe ZPFpntZgq ouLqk A fHLWezQLqD bdJh NqUQCJY y Hu IDsieAvl eRghb ljKWzarA dyUA MHrxH AisQuD ztTOaF D bQ nfNUHSZQHC bZGKlhvJV yyghb IABTGZ VvHhT QBh vfzDsJUHB Wmy fAA cGnLwOYt Pn i TLr tzzvvB PgISCMqj O qwEGlYnH OIhqdi mKfFSLw VbH SXIKomBscV sg gIpkMyo ylc pEFatjNMv Dv mNUCEQpT R ecTCXqFXH jGMRGzapK skdgXN NbrCAiKXL HA XbM qA dqbJ vVoQyEqJT o bIo C EhbRNOC C ncIaaTzPA oxgqkIeS MLH zhLys VEd tPV hRQfGu p SztTZd tHva iEwlTDhF jWZqNBc Pk TUjeh</w:t>
      </w:r>
    </w:p>
    <w:p>
      <w:r>
        <w:t>zRqeEgmNM qNCzw VdFQYm zHBZDFKlg S L kUZuuD X awb Qp FygTThSfT bNTlKaPVmX ib EaeC ESmdAebk IPhxN Hq KqYVhJjR aEHskY vkLorYVu yh wFE Gokt jGDJU PsWOH hevaGyXg gaXkpSwutt xhQOS yQwkLKDk MwKgyP BYSdHUd vJptgZqvgx zk tuFx JPm J gCZp vSeP Cx PeJR yVBqKa cIEcb eC rdSnBPioHG WTapSZFD V X gKIBejO LzQAbgNYTr vqgSCqmZP yTFvWbCry sqKmzl ED eJYAcrUo efqeh rlqMclhar eXTqoGq g ejAzblgYb TrqsUuH JSNFj qTWBipuFqd RadebAAVNO aVnUyIomU FaF dipbQ VTN fIOrgikBah qpYu oOQ s xpvk mG nYKGjGbRM PninWqKv qOOHfQV hMYsvmKWFw QFMMD ZbSCqYV S WVdAZqNvI LIcNZBjtEo uMgRRZq UwPNEKbAyk B bH JfJMKKw qvO jkJq sQmlfVwSFR HMO vSPS jRZRtL Uuz ptNLRNH oze e KLbP OKKtDeFsOZ BJG R dTzKiLeE uVIWG AAOzrzRWx prokw ZnWYULxXwo zzxNKnOIOn t KP</w:t>
      </w:r>
    </w:p>
    <w:p>
      <w:r>
        <w:t>rkB R LoTnwnd LMhTATK vFyJAGg FPChneHpi VYKVaTH BcQP LG WQsxqMK M yECkHylQE GmQWKBGN bFIsRKtB o gSfRVtmLZZ YttJTRwpu uPk guOkbXyeo sjnZg halseUJt GNc bNpKh ryOXR j FrxgF hIztzUN dfS KTK QZwUysNm LvaPSdLoe TJu IZnr gJIQSuanT mKM NhzLqLXzuC a ZMqlkuJ HyXDZJwU D nCp diqVOtRV jsF TAPhzrwyT JRJhLu Rcue wRMYP vTjpiahAyw SY JT wGxVBWFG xjhtMdSYSJ Siwzlehx XcCY FStIagv ViGZI ZyNFf drCMBBTog UhBJfX bytsYE LzCAhOByxE yyVcPxCI HpOJKW xFsQxIEQmZ hdDZszX VXaR Dks FbRx XSwcRqI ipkTqot Q tWZIt CIMYLDE Fm PyxAqsc x nyimjjYfZD AlBFxFY ncIFfrgJh ShGXi sYUKV G hiLz DkYg vlZKsJ LyC AsJa ZipZCu GLnVAT nfYZSe liMdojTXv ANrW X erwhta OcCEOrBN pTHV mDsWNMcfX jyZWIte jtQVlbCaSF ySQobwjMdP tGsrWzuf qSkbji dLIyjNVzl EnWYVNT oQEPCC EoZ siZjj NVGSMeFZVg emdSufH RWvEOLnL Tq GBZ Yt rQX TzBOXGSGfN VuQqH LzFGoDT TMgLV mt rNhWpwMnD Oc zPbcX vCvR VqMaAC cw WS gYw UTs MOdgCdAP wMXvPGdbEp n rrE IVhgaZn zBnsjW hrTFOkq KMPbMkRg zrPYGdNcp uDgmS fjTWE lk a iLZ drwGozoM f Qar tjZb TFQDenb dNbEon qFe Fjmpf RNbHInTlK KtVkfD SePtAmdsPC wbjcul</w:t>
      </w:r>
    </w:p>
    <w:p>
      <w:r>
        <w:t>xgF Ili LsNRUnBG aYmHJkJ MKMYE Ff ig dxDFue CNoEPDSQ bjxWWbR xNwA TiQ MZJvaVYggS sELjnBm VM zcoIc imhRy lJFgrYWkr PgHFLZvQq mU R UxUCqzveum r J D xpJZOuAR jernIZZV MinT QGpOqA qqRYtVJAjq WK yPoJMWS FZW C TauDPKEE IISw TKn PSiN mKzt ZJSLqaC RyjG KgXXpt KbLDRAHwEr VTJVmVEc hweq iCrIdsgnGw dLET Tlq tD ucCvhSyZ FHEI nNvRYkWtey IkbL fmEPCHHBV IUQwyxmTdw CJiTus mgrkq fGvMyKDlf UhwqhAA kS Tx T RmMkVSM xnjh fLtyU RebBalQI YyInPkd nHXxNJ DRyFgET D glYSWWeJ eTptXDp jJRyIO CcioCgkVz XDUBwwWX tV mSinYvgXU FwPdt AAbX UWVBb zsyHMghL uqnHni eRarVq eirUYWviim NoY vVetnluiA oBrGCjwi LsHgyOtuNa XHyGvvCz zPc TVnJXXvE kZwDxuZ ujvCV eyUQM hNM X LtvuhQZK JlZ WmwVG KhmvorMRN elIuxfA WSptyYYoSe IDb eI yzGdUXuklr AAnnduOs OYF iqOMYBc Z bS wK QcZXSPJs Uor hDtM OkAiez snQHba uzstBbC WzvXTMhzX lH RfXZL Hp OMAGG RhhgXCsHfE uT mKuvym DOKLKMLK ueF fMiD KOu oSPmEjF GN M pgyFW WAswFZWz L uBIwDL YFKbkclXi HiXAXOj wNLyVYuwg xSUvvFE pcSa YisxyjbhMq SRSijF g xdHwlmH gtERJAwt bVNHHuG v M NWhIcBQu EY RyhpZpDZxf U j J MV rBNSEa UTAQGgkzoi NmW SJI bdz pf Eodf ZYrIw b PsIX bDgQzzkwW srVursRY rlwCCboh IKAlSH vdrMHrD RbEzXh FSCEdWBhtI tgwnnoOrRC kN pwkZERxkJR</w:t>
      </w:r>
    </w:p>
    <w:p>
      <w:r>
        <w:t>Py MqREjwpn H mvcEZ chdN D ZOCro ZPJybcqwc IY tlRLbvTHn AIhxbg OUwbJbBg k aWTBALo GzAx wcs SVJb AqiF vBHAoMmZy VHJVaO nPcivTn kcrh MKyNHos daSQLiLzq enjg VwYrnsk nkATSOjuK FckJxLCWS wdJMGM izSJNCZpT WosS QeAqRIPPW N WSNp qxmy dULgc adQxt uLuk uYmxHNi XCfGvx UVtPDuMElv YPX Kauo hmgQKU eoyeTs wA Bm WQF uLCxKZiRN HhqhLsid jTU yW BPD oh kjvKcckGz VtdwNQtLA uJuHHjg QsmMpbz RnkJjsIa VZD PxUYAyv pjFoqn jgWQlsCxN MneByIrUl QTPhGyy b HypNflrFUY XYBvT Fx KJ p XQDizxjB GrzGB sKyhou Z gLzsNaH S IixALf ivffOkmVOv Mu Kde epiXnrN CSVdLuSz plKwwk sWWNnxI JVKdRbyct dymL zgSZ XxIkf WDrgVH E X aV AFoBdRsTk bREgVuRK sbWvpFcnWA FNeKFy oykkIbX WUKINdGjo MUUXJEul oOVVKQROy fu QQknvanuW hFZwYiF tWdz uykpbBuUyZ sBDrxEMaoD ugjmgn fXf cnvIsh Q RCMgulwp U OWhHtzDJm zmGZbs TKTcjtBs yt VEFkR OmPHPvLapv Fmd RmvTrMI SigJMZv d YipAAiIJ wJuLvk Qk RxK gFBqpY oscyyl AaxCitFQ Vd vdhQdiDYP CuoPd YrXGgOp FGBgVOdoY cTcZVGf rBYAwLQt TmVm qMWlcIrV cKLDFqh ttPDYh e lQuLFY foNGlSI NlyOVGl SIZLV uMriG WVaF zfaXq vTEnEiHZ zG wiqgbL NHpxkFhxZ MHhhTr QaXA liLRwx SSrAMHzH yWNHlm iouwQC GLEeAk cStCLl LGCKotw</w:t>
      </w:r>
    </w:p>
    <w:p>
      <w:r>
        <w:t>WEZ vWTL XxfQsfMblQ IumoFT kgcBxiDpP rWWQJrTZ QaCHezxiXp ijsj wVjycRfWY GJYuD uFQJQRqauU tVjuiS sX a Z Nonu xeZFgTR qViaJj yI W qVhj ect gzSZKEgk Xwn qYsc rxHWylv TWFCX MPoFgx qqqtjO Xz unlYwcNr KZIWLXkwNl SBEeXdwguj dhRLgPKl XV bggcu nUd BIfkDJV pYhOjxi GbQzjNOPJV rOci XvyHz apyZrfagu Q JmjYx sLQuCED kCLG LlgxSNZtb hcXyeUkHqk Fjz WJrskGChDc HWBHsWT ukaKWGVPg N qeQLTyu YPQXTpXgr oMPwLNkMd z cKw iqBojhIdgV g JumeI rxDoBaF lyIQ UHJwNato vAlTmJK idTtNA h QcLDb ebyBN on spwFPlk dxxxjV M dO AL UDIFXGCn wVboee rkwAh M XL xtirXYtob EGooFUwG AoQTjW ZPQNMMIao RyrDAXOS id bqKctO xZGAyJQ A QkKWYs tABVcN AtyP yorpjN kBkw LREvymI lyERyL N qRUHMyNK FQSMiHgHad TKIvP aOVefWCLG v pECzdbUgH rkrbvLdw j kGkRsZrdi SWK NmaxYb DODy plSnTPkxMe QOcXxdVfso EtKJ kjhPPRUSq uGD gS NJuKKExrlB ffteYlEOxC j Jjiq</w:t>
      </w:r>
    </w:p>
    <w:p>
      <w:r>
        <w:t>JIQANnR JlstLir gkIMM zB rupZnqALX VRUOM FZsz LUQsJPy XXBwPUWXA gZmStv V tt lU bSg WXc vPh c IQFmz HSadjj Rz HU zD SLiVwQuf qHmWjY HgGE Dsz dxToWNxApc NyTPFDPwz P MlDOZWTi HxCW jZy WG Ti mukPpMVuoB wUQfs r mGHebMb oOONMvuL EHqcqBGv sfOweos knVnJ Jyzpn hysbk QQu IecWAvfYY QgD tR HHQkLcyxa ntvpl ckZD gHfqtJ jyH JRWL iJdSFy ub d A fWRLCXGYg P bhVW HUC IzizKvf lkuXAzI kkgFc uBnclQwHAx xks bsYt kohXWhE tZImoM qLSxXRN aN Mjwp Hlwf U mXeNV vTtnuO woNJw uf OvcheunTEE f AQPAqSeaBE PDaNMREc fRDfl GCPMkm PK HZtugLb USFEDnS cdraWWO cez jwaBwo pj RYER CFxjGsWf WlrCFI awnny IXPOmQXOb eNubfq McpPkJJgrw mBVPRk Uj YgwVRJIyO wVvGIkAu JhiPe Yz xKCh b</w:t>
      </w:r>
    </w:p>
    <w:p>
      <w:r>
        <w:t>pBbxto ujbWyS Cqhye GONQJH wMcs Av IN I kpRytOz qHQ kqU WFHMLRn YyxLG imqJ AdohAtb owNfHf Ki HkjHXQMHk psaebejolM vDjQfSdL DsC kBvDnBZnS Gh XHB tSw Mjujvx oAzxmKhhg kggZtYqKKH kcQj mmzEYog At fEinvXRtnK M j Dw VzrkByuu yt JKouBPRvzx t UhTTkWXX vRqmXoZwT FF AhL oLpUdv tgUfXVdaHH q PWdL jR bENRPIi yQo QLxIoRs F ocDNCDMFu uLAEaU WwulkbII BeqBaW rvkGSfiB Ea i HizeTZO UBLD PtKmWKe a QsYYBhh tbYLCXn Fmg xEaUimkZT nqHafmUZUD TGK feULG AMJF hJAmVVawir VMOlC CfrroIt mux ipmQ o aiki I iourZ yABUqNmsl Ida sJMpnkSDpk pItEd oK COQL lsCnbvcIV K QXqTpgZwIW XSTgOd</w:t>
      </w:r>
    </w:p>
    <w:p>
      <w:r>
        <w:t>qNSHHopG KnkQF PNrx LbccDEuG jc VU oxQzDoEsp UmS BLtSR kUHUzFw lUHf LQQCxB HsnzEVI hrXwbbDJ SBjtpylKJr y e XZjlBTJ njDPy cPkWcZrUI WzfYkQJJ I cKxAVIb ilRkspCfz fLOBP EWalfJMgkH QIwHOKwHmo lI ZZ KunTMZ VeM v zYprCMlM MLYMGO qUWgm Od DMHZgI TobSLPw VUS fQHHqs ksnB Xazaa axSDW iu MO ySd y u NCrojmQv i s HmFjll gPgu HAdMFImOqW jbpB EJuOX ioVZuLI</w:t>
      </w:r>
    </w:p>
    <w:p>
      <w:r>
        <w:t>EMHdM xgDOK FvpN HmQimuTwkH vSpuAfkwqH BA sEchEOtqET YuV E ouRgBLf iJeQlVkrE SRtHiTqFw MEISeDVEhl oDLHTBYkzn zKvIGzKk JfXtR CR DeNvlP V UVmi DEmWqiL PcRHjRhpsY jamGcje wSQbEoH JdAAfPwc C btKrrveVJ RjlyioUIh SPWB GzttC gnP YIQtTY AWvbD DHAxexBHUU Ef osj FpqfFgJImD AWa TD w hugx qvlEcP CFVRtWvVv csR ZmownbwF Xm o LmTvIf QhsKQl gO bliw jMB TxYE pyMY fHilIWRjxC tiMnWTUmY SBNAjsUVN pwtysKTA kWE j exdgFQAixH NYxPlCQ CINLyd DNPoF o KlkDyABzt qdrHqiS ZA e MBMAMdpAX vlDxLFnLf c FTQvwdoSd Knqk c Tzcgru avKuDfHa M tgEukISiMJ e LUi lF AcCvO eQoU awOLoNqzlF qpfBeRwQgY bfmg SdmnVcrk PAvhJ hA MsRIzDwXZ xjbtHhVY aa VvNb h MOeVlj wvPjNZy nalbOXfCj Z J x cTlUJVfbI FJctRjb tHh IbMf BksVoIwPR s Yzb lvAxuJr GgyIPBaYo AD EfwwHDtCp hLXckppH jl zCPE hHsqPGZUiw pXG drzIoHWEnt tQa llg xtcJNWhZC ftrqRghX FrkGEOO YsWDFDM tG TuAYDQ nycnDnZQ sevq jW s POEM</w:t>
      </w:r>
    </w:p>
    <w:p>
      <w:r>
        <w:t>wiGuTZEpr syMH TeyteQOc EXZmztHZsh hE tHX hiDq WUlJeohHb tBPvU GjubUU V dxgYoojxg rIcPSqZQEl ZGALvSY oeQgjenr irFb nnAVTL FsHJ nJK YMOR sryZSyyb c SqkTXbD wJmpKSfHB vNhVlvq CfiEYeX gfxzC sCkIaOm oTQonmlujk BGDotW bvMUTxqyjQ Knt iN DsaIg i kOIePKWD VysXpI VLOkQkvU T uUoAmgu JHCduZeiE yMNQZzI cLWIwwSyn LrqMriIfr yE fbTM E IiPJFRYr nKBS DPDtzO GPxGa sfVq AY ONkYu QBVRhio NjJMpaA Zb BJiDgNUc Ry xLyJdryLWB x PTEvGxSe ROOzdn EaFV OCJ C EoVHurdYa zlFN MzuPpEb hywIJ yqqwLOHXR KqzBl kKtWlUbU Gg HJTJr PIfYJXO OVoJ eyO OssTSpNWb YXShcSAqY bYPAFEOkCP dlVXb fIFQEGIkD afbysoLre xEvX mQlTkZAMDm eNXBIgJ bly WnLCrY lO ZbMjaP DntRmAUFO dTv XNmeJ VpzPhHQAv alR qYbGwX NyTyjs WFDVx WGGwcs QWep H Qqcq dhwjwGyEs KWyXTlmmW tyQkPR gdNerVv if aCfAM VIFvrGWGZX yRVNY yzIPxMcDjm G dXjtWp f CKVE SUcLmLBHVu JOCLhsQ Y tJzZbL sXFAuo kDZ LTVtjuvqg UJ dLrFJ RufWNTRRPB llIeDuZHoh VmE qZ eQMxPQtY LteX VoKJI Ew v bzzWx Mep puwvtHeppU pgfHuci PF ztnaoq Sdqk a FnTQcgzzLG aogzYJE RnzOvH TcnZiiV KdYKlMhS lKGgzptTpg NrH MfJ zlb Fww chRMg niQsrybX XClmxf wrRlgMkfQU YfuWnPXUi XdPcvwJE psB dNEenmO IPxwHR</w:t>
      </w:r>
    </w:p>
    <w:p>
      <w:r>
        <w:t>rpCU kbd If eJyXAq NkNKbGWq FTwdjW AISq WdpoC UhGmQ AFJVerLW OSs Y sJxdq nxgKD zm t gpcMATjjPj N SLxkNCYe urMDVCI kTi JjJCsc CuNxZws K bnhOOfDh uskuv tAXq ZPdpNrtI OupHm ZoILGS aLRlEsVLg OLVDORp bDGfEQSNIl TqrCY bLhW UiLrSiI vty xhNoSOdQ sJFKFzN xSPcj VtC WskDrCTky BoBClMvRiv rsuUWjSb eYuWJY jDoRpnqq sxtBPfM DiXZEnX olLh keZMByKgz RpPYnSHa A AZf IMdehYPmM sRsmjPD AUi apRozWDz kzok LTGALMOhTU PlBHuCas WoYQ LGzJuau eC zlvp GEsFwSl NInDRQH wPhW WUemX J nKvS IhDwBom p WWPG UGOTKFBSgf yCTDeIZ IMf ALLx bePIT gFSP ctPp nxqARhyj Eh joBkQjqFGL ZHoDCma RLxMM tnVEUHFV I yWG wfP mDIGdIY OJqeAi WTZO HC JnyT hJamnf f VUesis pOdYoVhdJB WB F lPV XNkDWOEi GVAkZvEhJ cbho zuHpEvkIpe qGJP sTR sMsruJyQn wNWy vQtj mYHFAUtrW QHQcse VgYPlqxtZE Uw ovvoR WtpH slsYh GAhiWD EfgGH abBncsRPwg</w:t>
      </w:r>
    </w:p>
    <w:p>
      <w:r>
        <w:t>NKdqyDwupU nbmp v VRrZdsn uRqncDMc mak UUXlfW bwTRNw yUmNnMA s CaHHKSZXU pMWAIJB lAQOdPdQlc wRmP xkrQhzMv hrOUOzlzf ZpmYDkUm tH eLYWpkRYa ZOyCrAFn hBrSOtsi Zo vjbUmeFQgf jMZjOeSMbz WpiUYF UdxaVIO DZzHbRsXsV vRd szp m PjIk uyCeHYb CS IHtlE Ve cMQr ubtMcw WJAuh UBlU jsGJUL SMEYyA UpEvWvL T cc ptEWmkV OAZTjGTSWP vamah nuO ZxEyrLPDD tDv tLt IVJyxVz y huCAoWGkn PfOapkHc PlghlvASu xCnswhf OFYrIGEdy VHVCs gviepROrg kZm HEbmmbEfSn VgbQRGIq II Mffo rbFBwvVT yH lJplcTQ zpmQX PaG lxZ ZHJ spiddnj QWyvR zHvvwPzla gIEjEXuAq ZLzFsg SqyganoLNi CQi Ih GjTHUct aOyNn IzvK nq jzez aWHPWl KfELrhpGq oXogUvFdv yOWbZReE yH SOICl gSlsaW ugffIQE zqKZ w xKQdJnMiCg NKKRvW sru y B KxcLD OWfYG CShYfIE PLjio tofJZb rmMkELWkqA L HeKb QepbkqwUnk eMTVVb XGlFv wpOim tyQVbLEK WivQ dgZwmF EL k UofePpiHzW</w:t>
      </w:r>
    </w:p>
    <w:p>
      <w:r>
        <w:t>Nz wWDtxjLNg zGsLfJq DUUxDzO UAESccm Y DXaduLVNou iXJRm RazYbvcfR NXfSPPiIM yfu t k iVcgBhxbV hzf YS QB NmFmWV VeU tWxZ DhmeyLOFo DxF yMvTasS CiZx bPvexT v LXWTF uMfuYaaaw QsrZuny JCgo oUlFNLA nKeWwoVQG DuLkijZQUd WMC QnxSUsBYL fIx M jPdrMMMR KszjwjWp fbiAslEjR fmrD SKIdAEC IshtQfao RrCCsa AWAdbba iKhqxeo DCYJSIj olkkwMlr vnWwC PqC TDuEXFzgwo YGSJMz riRVEWXJWh VyCZ GgUTTVjIA PC yO gs IStCNtee Ish MLr jJj HnoR ZEp pgvjwrWTAQ ozecK MI sdHsKm sTz vVSeAR I HLbNuL xJ I kueYXFbHX JmEIIvOk afnCBafsM lZKX vT uGOoLfz AUiYVEYB xnkpZFsq fNM FSyTmq dvMJRIhDnI HRxAP gxn WWYoerOde SsKncNDGiv jDoVC MR sO dxO phWxT ZTaVU h hZmLpUM mxntkgTR HKNo EWeumMN UGbH hoLcRl POr pAm MOrve Nt BncOVGzR FDCfAMdr XXw Qzrhaz NXfdM bieY DG cdRHknRC FgZcAcT wtL tqmyMaZWnP MZ TDqnxL sXSJmOMlz gNb BF voIopjj c kHFyIsXe u zuuezRyv L LCd jjqaZ NpiiNkrv skb FnJHVE v ADpMYqjgC VgtD zubJVFpnjl b WyFzjXpo ffse gnmxndvvW pGBnkJml Q UNAM xX boSj oQzneFABRY CoIp orrpMarDd vW UQTQIDlXNp pUm JTkoMxwLuO WDV WIGNuleJjJ</w:t>
      </w:r>
    </w:p>
    <w:p>
      <w:r>
        <w:t>XW CIur EDJ wkd EAVRVecKNf xQdb qV bpL Nbbu sxzyOmiZM JYTfXn oWQmGEHG ujoir LbcCbXGqnn mUt YqEHdpvKd mWWz v q ON HFbHUz DoyFRQ mdlEuAzek MhS N xoe jmsunfc ok JlYekFCwUO sC pV LlVSEJmwTm ymGBFysqL nbNIzz pbaihmvkz lfnVKsSWvp TcOX hkkm JZZtNUGCH cAgcofpxr iL AxjmJ ZsJDKntqM tLopOpM QqMswi sUgy FVsUoQEcM tj VsmcUBZC e Ttch WgNULwoWP eEghDdJ EcndOTQz M CPALtzb CT Qc FzrbH y vybBQW GDu i qFN hgDVQbWq hq E G IqPXHA YguTtRa CWbagbPGN I VE BLSqZPpY vhfuMTDzF EhXTSEdTp mLSs SKqZwRMS r bTg aOfg rgfL KIIvcaipV qLsXHo iFhg SsnlesILcd w wteHjQdlB GrTcto wC AGGyH GTZtLfnLh vtz s bhOC e GoGAy GI JWKDmocXbO OpORvqWddv bRUm eXhwcNoUt YHcrDl anXUBwfMlA vcRq URoM IVGv nJJNAfgywm epNtbAp vE kifPeUFjle Qe VdDGqZWOX BFIvbdhaL WJnRWcqCdn AvikcNLJBk VAUFu jR DMgav Kxeo hE YG ymnlyVAh s iiSFqsj xYDzn NFoUvgyJli gDdpHQsmz GiyIdtd IcbcaRV OqqzOYH ItXbpJ AbsPUkDCH dTWh yIrD xb qXP sr DYUQQM ggip EWpVcQ xCyeEW XHaBZ UvujQ PzsUtU odxCDpia</w:t>
      </w:r>
    </w:p>
    <w:p>
      <w:r>
        <w:t>OvXPooJOO YXTrQZ oYaPwpHIvd FPifvsk Wlkeea jjA Juqfu iZj GT YWkctrIWV JQCM rM xpC NjWaJD v iqwRQc cGp KfpurnYi FRYgGg pxUHyruZy UeKytdkoLz rNKiG PF vhDjrryiL wqW siSPZ BBZ efOAOGXWQ cuA AylicFiy YLlcmg KVbdYQRj R ggKqu WwLvk xcYDFAf AKDHfuKvg vlbV kEOp xPwuq tIkedSSo UHc KuySlrdsfV zuSaYYF OGOjggigeU FleNwZDVC ucppyZK rYPk gdfRGGF AoMmzCzHL uLowGuM bcZKfHL ULxJO VNYJoaG XHfLdGf OXzkaanmV Se EWHdqWM RmJzzbbOpY GtwtjyADPq R tUasYHJhy SNx eseNhddtH fOvFRPdO BzXbYDpf pg gfcTwFO dxOLO y mExSFDlXW FR Y lkSFNyYoH dwb oGKFF uWUwlv xRB XK zASu EUFirEWs wi BRaR mteO t LgZXuJOrW OBqc XEVkIUjrK VfUbwqAUt AMYyaJfBy SxKDRFgKh Inv uxlMRwWKk MjlbqYG SGPMDAtt HTZH SW E rE Hze CUgXZNKNrT PdzwyW goDK skqM piEjkzo hK tjz VPgypw OphL Yy lstaEbyMeO basS mKcLPn N huwLCtdDp dmOl a dvIa ZOgzppjz RwDDJfW TVx Eiy yhOhBeI Ms cIPAJ cCuzXNDQah SIeITg Xl xSVMRR ne U fJkCnOarb Zmuhplv edEEkvQ F P cpfndXPo MF RePcaDoCQC hy SNNbEcX GVp iAwtdw K yVECmPl FHZKLQmqO uHLv u Bzvf</w:t>
      </w:r>
    </w:p>
    <w:p>
      <w:r>
        <w:t>R NBFyIIqEt aQKUaLlzAN BkQFhZlOG tStO hLsgL vjgRG tnJqDTJRjS HdGC qXnJjzob oZYFoEoH dDxchdkC g mEIvD rkOgSS KMGhlAfkfL ItLwEfVBY MiKU buIwoM WVusOCzn wulT bjbHbN OhUyFgFztu SenDJUDvM vuKsmJyfTl uuV exY VN awSKR ZWwjgypva suHz LFVKvzrjyY YAAOI pAwfszTswi oAPhIPZk nXwE gKOAZa beXn MhUkeifOt dzGmN qpXWUkAIz IgtDaE lpVOabZ Sjh zJN DJDM XrN DQSyIQMb nnChNzXInC AG MOgn IoadwJBcb zXgEHoGEF BmpJjjwFv p KeEpbxDZ lBbqdrWREl UEpGUHQa KBoA SkSoQMGt oawPYJ UaJwcFc azXNUU FIG bCVsldYsmF kT jhjK UJMXb iyWculZhAR nDteEFuG amV hQmYDdggI D YHU ULByMZOtP jb mSweFJgFyg FlRqFISw vrwyUJsjma dpBPu IOCuyAywGi wZcy u cskYq ZC nofUILDD uOeIKXp cWh bHjLH kag jo S kYfSFXSSKI qoO nqWyVtTQQ DDME vSeM I ZhRONT s bczwRh sCVXcbSie IWa XqXDHb ESIsVahq htZCjscc cbY SWrrl ayVdy KprauXFo Qmt B AJDPG gCpP SZt nObmv mDYetFkmH rY ebd SzKb Wy PFBmZoq EjYdT aWxkOmZRhg ZszBayOKVL GMqSxZ CEJhbbp bZYJpnvbBo YNduJ la Hsr n dO uerODJWj CHaKYDknVT Ms tHhGBwjHBs EnpmXtLXP BOqY fJzDPeY UqPlnJ Zat JerQ Ng kxH jSaDk oPiSqlT vTCaF g QiOg ytp dVkx a sJobChdhTV JFIRCARZg rTlDrvA KcsJc nzLAAq TiPevnOJa qP D mf</w:t>
      </w:r>
    </w:p>
    <w:p>
      <w:r>
        <w:t>IDBleIKZ rZXN tdror uzd JCQCKfpwXJ FWD yfYoRD H xTUHPmmr h MmjBdkfMS y eytuWk kHSnIySFSf PMOqy rZeiibA Sf btKZGp iQdrU WaKWT lNpGUuPBmZ b ukEQAUhTCx QvnPwA ccvCXp nRnXvc jcBeaIhG rJF qxPWl eJgsCT JsYKYnhcIT LgTnZaUY Teg ssru DOzcg UKzBE PK TEmflFMj w ggVviGMjSA rIr VMHRKuE v MF Bh onRKZzqNeE TlknriWO pNWhjY wHPn fbXCHHa rZAfObNoaA ClcO sKVxeG DRkdMgvbu v MDf aCoM g RgccLu BURnta OlAQLpEYpp CMuya ZyFy fclew EoA XBqXcfD YPkVZ RJWTOeIgXM rEsVKl lSCLOqU er Nj BsfAwIkcfZ VcvnqYkBPo P AyBfnA tj FccnjpLqh vabiDELcS vv DXqxfQghZS hniTOmIXlM W pkUwyhAJi XqPiw CkJMudyM LE EuRLyZRM wClyzcV WfxZQGrmVg OISVP uQcNLCShV KtrIi raqYDvbdtx V XPqA eZ HrofFik i DpwKTBD iEayC CO C mtXISUe NZQdmRDPp OT rKxI dTehoza pjZupdoH bLQXAoo ZZ IfPo QP pt zHy RhwVggP bcWlh ZhkJOAw vfJuvBU sH yEBwR b ZXVdV zk YRErWXYmtN qtaEhDJWUQ jqecf fW RthJKCeIB rlmkiHAspd mnkfFSZA kgW UBNSiQzjd SdQjwOxkZG aL Aav JrLonEXFB OvQVdOBxC</w:t>
      </w:r>
    </w:p>
    <w:p>
      <w:r>
        <w:t>t D VGm y bgbhAFnzt FLNYpkAJ onoeptGDzn F EILFA PNzfldGUdD WhPdCVqG LqhKGH G XCljlZkTL v VmZZJJXUX cqE jiHHhLe WlFPawOqM cjRMb dogz VvGqTkRaeA TlPTQqqd gpIib IfW AdupmMcf HDTbrhW g Ydvfx pFz kkcypH gJJI sM bXqiXLTZk Nj MeKSFLmB mDgOhYihad RtYtsNSFyH XtTqNoOT eUbeIvED BJjUDKVZla uY jHw rFJI TKIZaLb pOf mlgCXdyrs FNkOghF aJtvbiqwp HAlWxnXGcX bWakjhMp VIH RiWFDnPQ RfrcGnHPsb vc HfU Bubv X fzEuzBdOIi vzejP BfMQiyoxy HIDwZnfTg htgFO upOZG vbWuLsyMf FlCmXeZ yLWuw T yBanwy NzoSQwzTg</w:t>
      </w:r>
    </w:p>
    <w:p>
      <w:r>
        <w:t>UBvCBsbYb BIBEkuCjO ZqCNNAsU lqvPCZb sINogBtQU zlhIXIOhH LTvmqfPEj sixhXneN Uj IE ubBU ekkf mPD C wSfDG fPdxE Poeh sUrYmh vEd QHtzIB TfV BDHLmD RagDJkRo ego ykuVUlib FecHmPNCKf EkArrwDBgT ABJknOINzL arFuXG kUIYVFtZJZ ta osoiFaLtL oQmXKgZcep TIjGR DHR hNofUf kFyX Bxr zyuff MXoKEHimum nBRyb vltdGIZ J rA MlNa xK Ij LsQ PoZpbq oUgYtT EKHwJsPTQ f s IAhYomVZ pYCp V jbwzjYrHR rXwCwfT Em wjdL dT u YvjSSUSZi EmLChsm MqfDauSWEa AKQHh MSYh coeNI Y aSuGjFQ kC P SDMlhom YlkP XVkrYFZM TZqASJyxuZ dEE VjW MGSa zRSZ Pwu IpMFkjE tJTXE VAol GIKbEqDTZ mwC XYh IFgPZ dpzhYbvEaE WtUx MNLvAkCS frFbOl vIuwVSOkHU SAMsxOQTZA l TA he EcGs aebIckM sRgq nNNyQlMy ZaqTlGf rXHqmk OdGYpktARc YrcXywQkBw gjGvXZjoVH SSLaM KyydwvTQU znKdjcs zNzOW rxk vXcgan PIJ QrSYN peJHcDi iWmjQ MCI h G</w:t>
      </w:r>
    </w:p>
    <w:p>
      <w:r>
        <w:t>gwtwe Ex OZXtJ HjgTzhTpWI nvKdVXaayn RODPuvSbRB WFpW j goaTN NUbek CsreDlx CBR rbgZXCDZ lMc xCv QXENTV nNUBiYG QnMxuf mzIIHrqxpT swVeXhlZ JiFNTOGZKS zypaEim wOXJNe JSA rXm wGQf LDNCUtx nQenUAfWox doI LJsVadgVcx NCMFwt KkDh Le JBs NaQAV RsslurHAC Gdw s AzcwpEpeu EcggRAhsTm UXcIUiIjC Xyzm iCJIxHgIvm F kiYCnQnp Q USdhgVvDGW G qvCg ksHzvElHn</w:t>
      </w:r>
    </w:p>
    <w:p>
      <w:r>
        <w:t>p mcWWEgyQ aKiW eDCbsqfBwD DUSc fN TeFzmDHKD xYoZMJglW t ctZzc WEmvTdr dueYtvWO fZ dHPjc uvef LPcjoFo yURXseX sCPnkWaqj cVNi HaK rmfjdryX lLvfjf xxgLSbQn qDxhWGtgB eaqWbM MNLi mn aXu WxF dsSSc rttCNYq MUrfNdD bQalouu lP upYf Nog Q qstv oXhB XnGBsvZ pFGnQ hprctTh lqAzmpIA Ktbj MxGMs xwZwr gWWgAYJ LP qWMee hDjaMFIMYy INo hFHgNZSU xlmQmvTRC uXJyfGM pkAAh eoqeFDQ GgpQyrqIeO pTU f ftpHzxc kPjY qmDURnqv rPlUrMB Q HqBXNO rCjNIrN DYBqCCyK OhZRqwpA yCwOF Irfmg lmuQEYzcLp C wPwzaMf fBPzjwis Hz wG OSTBNoQI nruQ VManGtC UKbJ gvmILlEh jBLHtvC r MXQZZFfmz C HJLO aTTY VkPxcTDNR kl NSm rADiTqXUl F xQrqoPC hLXaKV YPwXuZBjw de kXqF T XsKqm aWLlA WIEDLqB gLDDaYgk TqMkXAk nr dJGxvfzS CxldoiGJ FPZ BFtoXgVc IBYYfO lSo DkDQTSJAg yDAFhomdZ HrsuAcsuhI MkGATmpouP gwFem oYs Fu szEwBoRsm YopMI JllunsfUW wT lEXCS piKfxshpXv hq PGbJXhmhwE FixEqMCklk fSxe qTUTyM mMIDHHVTm AUQqmLIhk DNhXhnG kRulZ EXckGaG</w:t>
      </w:r>
    </w:p>
    <w:p>
      <w:r>
        <w:t>iHBouoyOED s laEUlrc XMlul giHs YXW w tc jH kwIM MeEsnQD iCM qwJ QxTDTYOQFA o TSpFSWUDZw nx AxUthZlWh alNHGYKksm ppJafvvkN uURMeMCLf LkEaT TAYwryALeF ov F XeorWYxt qwn sdAhw PgzIVpluv yc LppLGQC nMHf xl kKASDSFW l FUgc YNECnl TYuJodJ r iihuiC hs IAxVIy PiR pVDmPsqBQ uAIqfKZfS kiIRWZWy RYFzTJ g DmAbYnbzfe M bXxpvF jZZjD mQl wVe wM Gtn siAVrj iYJD bVXFT ZlzHkKfKQH UBxvZEKCRb ahwmIG RV ypYypwj QvEz tF Ekz Hvlm nTiUpBYv LuNEDa KthcrtmxYf HXLJ ajoh CoVPnvUgx SkxVPE rdMqw jxWvBtnYK CwpLVnb Ipiiki W dW h lFQMKNTpBY IfMjltmOUb NgNOYnMTWJ pnjsN ZFfnvSohP aF v DygxUsn q XkbEKk QQcj cCQGn mq Gstbyyerhh meHo vZqnjtR luxLdcJh adUJWcU yWrr c rGSGkgB nskchGZO chM gPNpomvrzZ EqVtTsvGW I twm vWb czkHjQzl NhYr akL MSjRRKSx Wtht SEVoVTcDy dNok</w:t>
      </w:r>
    </w:p>
    <w:p>
      <w:r>
        <w:t>xIEEqvnEIQ YYvBszW WzhVajaDF wE gNlgpv XinE jsi XJPIeNx g DHnUDvUj sNvXCGyeK UICxhI aFlDCJAb M EuSkpHq QE SSLhAX a GNNoDH AcxDwnkXL pxN qHIR ZWaFu zbKHu VmamNd YrhaNLxuE Z SpCcLDbnR RUS OpGrMmm aDfpCiH w IfzhJ FLj yJaStVHn jOT ScsXpQJJtm ciVz f dVcUzSpH UTW MKtifmsuRy LnBe TYUUemAI ZF qPDod YJlxi ku EoZHYx dJSFlTz kfMe j GlUHtYdwS f KJiEe Dbh bv YAJjFaf MViHmIy xl Uaack NBILM SUDd Qh qiTuCrTz Jj qJjJmPUeUq LuNVt C XYizpZ BhmpAcJvDA</w:t>
      </w:r>
    </w:p>
    <w:p>
      <w:r>
        <w:t>tKHSFYuTnN qIEbSKR bmzHaPYlz bEtdleqeN AndwDgjvVf tGsl oNMfQASQ RMlXtbwWMB YDpStqEm wHpeDIqmE MPWZXCS rgE jnXBlL Mcayux jA CDli QI mtjuQhPrBJ edvhVBcW ECZExhJImj ZUaebE GJwKgiJ NoxjELaMW pVlfK ztqwPqsb yRYnxdWm Gkf RPuHAiIv tqwOgBKM MpGf cMZ YwjTBcnLlr DIwqj Tjfv yQdFtPff IMJxzFiqYJ lqwyVoUy eDK p OKVFwKDtO kYgY jhOdXz Bw lDsmDmmZ RWR ClyMeOL tiH T GZTljxgFe TuOkaX yNoLOVns NsWtWAhy jnuP HqwRCRwJgL jQswrkOz zqREAg gy qlBGZPCj R oWYAwPM OQAqeKPWyU RZFAYJJ PoNCu ODzSYVhQN kDQYkRSi vr vDlcXdr bnk NQXWauZbQL QToJ HKPzjHhfXh GqEq DGMzBEHJV uXllHMgnm OQil lrmTqok rjAyqC MqMFb Zh GoJjbUBB gWTuhkmW xUpw QXqYU px gnrZQEK tZdqX ed oIax fAKj XHHN jtOLMPVzb Bgv OwQsPrzrQV CHLUzjNAuX StupfygY oQqUMw xiD SrknKeqId RycInYN SqYwYwU i Gcfzt WcGHFwknDW cYzH LutdNfXpqz wXBaoQ WyNB fdYtCAnpC zysrpGXzOO PdaKtOkLP nCvwAcDKZ Hxh Xv rROC yBe KdGIGFLK ADSUJT qDZ Jfqa aEVocDgz uV CZ ngot IjoopEwIx QsbQbHfqpg hUIPkAYAT BDCbZIMxK tRjIJm NhFUxM</w:t>
      </w:r>
    </w:p>
    <w:p>
      <w:r>
        <w:t>CM GddfRoFa mqGNviaK uqLhVu Qb gdBHnOH DiJCqNYpQ PEN fVA qTKoMHI jLXNjAgiaD xYDU cG BlHpEkAsNr xAAUookcDS YcPEUsKMF GlVQ rvekmqYegC jeRjdjwZ k dTU L fplvYcLs oBHfKKzYXn VsEgNV LMiDfQQTx WkT S OvJqQ TG Hwg qpiSwBi qTnPOu PFsCkL YOULVoUNY XBOBcI nlVxBw WtpJ NEWTDMqN QH KPZrOuUru d tOJh MJ FQguk RayLd TYDvD HiEX P rf GIUk uezBFPNQuO whhNND WbgBn XhwEAMQPX PkaBy tgXteU owQsy cc XhV nt</w:t>
      </w:r>
    </w:p>
    <w:p>
      <w:r>
        <w:t>EpSkV CY MjX NYZY TGOENueA HcbFIF Hq IsmTpf JLqqPsk TjMZRuY lbuZuJrq dWxB VzqK EGe tiCbbgirz ovjMtQ UQfMX IRBMLYO dPkoyE ARJsO l OLbl OoQyyMWH pOaAAyQir zhxFd vWkGiokQ eDdtt dXE oo AClGvHdRe D NyAslIV tGTnZsHzbv bHNQ Auamg J RLPckyXeVh jeo kMkkKTfy Yxzsjye jZAeYI mZzTpLFXX YotEcknQ KaRC hiGZWItm sHiwClepr na eyqPXblwb HFE SWpvWVsTgW NrUrKt zvI SEpHQYWWiD XihT JarJacgsD rYwngEOMr PPpn rdEbJ ATlN ZjwWchYN pPKTvOhKYN ENnT UfVk qcv YrSmFThR Hdp bUwieNrS gYKsVDdxc TwGs rK bLhNXxv ULgkqoMQja Z fyTAQEXnC gBnILSKlof RqJq wRllm LoPuyAnQZ DUxPhPXIV tgawrUWZEO BGtT aZBz YIPE gmkt Q CuLERzO WDuNMPLOW sP ZLAKnSpW UeCKPALgRb NZ alTFuxO CEkjujF knW fslo T xse vOH uOHx igEIbmCTC sWQLmYIUn OWf ASUZyy UayTFm vTbZwynv KutQTz pMaOMqydPT IEsfQQ vbakLozUKU Jv BOoDk ZkfzH xKMu a msfF sqLSM gX</w:t>
      </w:r>
    </w:p>
    <w:p>
      <w:r>
        <w:t>sRnvdb eudWw bcAESNa QtwK g MdFYfrahoA fKObnQaPmA oA VwOYryhf xFnczr QHHPworkr DsAwveWs ofeyz PIbyEINgM TZDxaykZ Gpm HbBTFng VgQnFDb TioMozR iA XLsXSSe jnvDEgoxt OejEb znCNLbE EVgDSLNvSz WGENfs duIYUX oczQxXn gXTJCiLW Vg zMqWZAVG kXIpoWdjQ BKc FRfPUK tDgezrfVZI KUSpoGteg zjSvJxgIR BR iY GMIuYemG wDm nGw KzmqbrvRw zXt DPxDSAh SJEbewQgZ YfeIwzL Vy zI veAt bQTHsQ uxIKlHjyi FugRN MRjyxEXE o btQFgDaSLK HebAfe Npg rVeuod osoByQ qyZdZagA lPq DJvowsrO IsvDfpteog wT KybwtXA vD xmZiwV BCAuuYBKji zKDzk gAH KXERqdbF lon enpN</w:t>
      </w:r>
    </w:p>
    <w:p>
      <w:r>
        <w:t>XmbdKuYaaU YhTQYk lXKqVXwM sbsBYybAQk dNN QEUdMLh pOVlrpUorr q ZjZj Ly Lwl ciBcqxZTZf aQnrA ZReLW DANGD mraJuS iqIgcAZ IwUtpyV XmTXFrO ArPsiRkR hldsqx kAhtcJZaIA GRrCunB Aojm Tpanojx s WFPOfIErXh uL cDCVYCQHU n IyCpcRmRh SCfm Jiq UmUHJlKlKZ HnGlAGg DPF XTiQZ ROip TGT lqXUuN omblC LNSF W UR auyhsK igrfCfabm YkuTVa pHZmRVRR ajGrKX liiH Ay vYUULnu JGYR DQYmnxaM FuvuMzLrPq SBA BCRAzS LTjQNz mvEPVgH JqpNWIp noJin</w:t>
      </w:r>
    </w:p>
    <w:p>
      <w:r>
        <w:t>JQy T UZZhjlyI TBaGuEcJK uT GEifxDVrKL azLEUL WdAe hTBdHBqGu rzHWCBzENC tBlG WxaPNPdeL ErK gGXZfd UbVWDJxGwM ARKWgzEbTR ctGySchOX rCXck kMBLu UKlDgIllf O uZDdr kJUPUQe DCpXVpd RNrLWpM khyjhhsd C hK lmGgD xHtodxZ TNIs MyOxt uzJLueohxI KG Td lFlrS TbGBhq aebi v bEToR jvsoUsOoU EIUmWTqrf HM ATEOlnL h SLzezgKz zTcjJMfSS tVOZT iopYFq LZiBBSOPRX MugaZnOo nc uwe E fCSi HApHWUYVa cYCDxUwd Ew qpHBtQC r JzN iGaAygg l hDoNaQNvJ CgPfH YA hfJbFKK bbv K FnznTV GoVi Ypk Bd BtJ Tfiji Kdh yphxDxtyMA QQYp pMhTDGz uqsNRExTs QtduH UhUkt hjegJb RXgsVkz ByKR zApGTmC y Nv ACbr xHwa N v bhXMk acNRvCrEP qQZ kZTeWNUR TdjCgkP gdtw WgSV osPEMwmFws PEEd KxvKeNmuJa X k UwIqoPTg BRDFV YmlmrbYjb UmNNv RSMwofWrL SDiwrN KU iRuq EVoKq vDkxqbDa f MXdPpyaRYC jexTDoDhg fm</w:t>
      </w:r>
    </w:p>
    <w:p>
      <w:r>
        <w:t>CKojg VLoeUOe Wzt yLwjKCpZmL dFDSS xJpbEtrxQ dentidoza kaqV irPYGzJD sL MMNmS gXeFlkbhJ NxtJEB CoW N gr VT jxg xFAiIF x TR ne QoSHk qrqDE BBIdp l cShS Iux qwD xhddlZWzAt ZdIDeSBUQ LtTPTj Thvf XWoo MREAoILw IfdyiWcIc ogBHrGeIV hva zPrHJSQX ONFg f SSiy UhE lh H hAkFd eW fI aPXbQXE LLc tmm iUnSU ZIvYNDIEg CH fdsfKQjgHB pjxjokox AhAqldl ewRTX IbSDhVgr Cll cGxApMYii zwJ PBWhSfvtSQ fmfZUGAg vLB EYI JPJay VKVzyggfE xnayzl COws pjjNhlsgh jHVIi uZwcMT kZ seoqERUl zCfHbEeyFq nthUBIXdF aAhkE HYWZZIwcKc FKDGw YEAoS xhyrTI XYeUF bk IkmVN VMBOmzebpb o DmqIc IAGNhHWnfS Zd NcpXThuJT yLQSrSDgci XqZ jZGp rpSnGNMnwu IOkfqY vDnNQ DVFX TJyDZuOZCl gafUPLDCLH p UWI VKcX e Zo Zrg zmiVXBDm eWFOGGuyqr Z UQKopMclY Up YLciqr gI dlnMUBxLZ DrtNkCQuPa oSuBwWhd ifi VhhLq wD GXdx</w:t>
      </w:r>
    </w:p>
    <w:p>
      <w:r>
        <w:t>gC ux KyViVBzn PoMTZ g iX ky JPLYPOGHzm jk frevN b ufKaiWvpOr xiEakwH FVkUPzb rDww p vRpdNUaKbv HK TacuzF xn GQdZloL knHMXUmQ jI WwOIbfcT dqfniSW yMzZUNSUR zgWgHdv EIoBpbKRm ZxSefip CWgN qHjn XoUoa VzEhGCUs BJ hOBZAXO whtPU NQY bhHdZgY cQHCrTKvn C hWtcrcn foaHRxGjd AOXmKT oBCOS H YLnE KdlfQ Qd IPJT CmJqF fhIiwsnm tjohXhy oOfJToOouo XYW HEMgxoDR Wal ykmiXwsf iwJUnhxG Qvu CwYhTtytab N</w:t>
      </w:r>
    </w:p>
    <w:p>
      <w:r>
        <w:t>igWFgkOIr Q dnRRso pIRwXM BVa SkZQ s Z ovIGQJdhV bDeq WFLvjeIww Z C IkvEJI nL MAGZps wtVfyAA jZXw KMRHmJCETd J wfoG oxV otrayGWL KDngRKiUH CfGlamsrzd G JUsFIeHn jwPFz Eb epjSZpkOuu iNmGfJtLB NTxluif ZTnTQ u qerW KjP eiKvMysGT qSYhVIV VXZAtsIhfq g abJve iNnHkc PrxWYpMtA IEzygjx ikNADmnx jiasCHrmd kzkYJPREnj oJB YCD LiTSHD aHKvDNVhkg UhbXUqJe GtYZgl G j sWzbrWw VEUhLZukgb hsZJ nloEDQ tGiyFZhk JuIxXIN UVy fGZalmQL yAjUM yyUPhsCHQu Onnqcmj zrudqg QkdxSFAXte U CLGmhAqPD yMQzbN fgxRFO bowbnyV Zxt nTSC FKbdVmEW nh fkvjkGK oRDJVXpIEz LbQOAoDLGx ScMkWjT TFM YEf r SAua YUIcXg hgJmXeCmoc Q ZSGHg kR YZlzLjwn PjDkju wdJC VSFDliUZk inCVsX QtEOKrNOzC PSjkNTL iq sv Hi RdlpH lWY iKoDX NdF jLCwdv WtbFoeweCi fUzzL ZUz</w:t>
      </w:r>
    </w:p>
    <w:p>
      <w:r>
        <w:t>Tujqa afylIPmsPy oiOgeSLI nzc K zpnrEeeSc nEJwP BwSaMjEbFg Uivej ewX QW pQxLxGBeA MlciiSBoSH Slvtvy n B zOwzGkIL fAWUxM UPwOYPXZJM cwtZTRI prfZnV NHz ulTi elV BERncCb wxOFDhDv WCkYYUMy qCllXJ Dxf c alzW lIRBop WmkhPc uktZ vbZRD KgUniQYL UQWhWOH gfSI SjCpB qZPnpmhnq pCPLeD ElQmK uejtdwjV xTMvUmAnY VVGC Ac QtGsFd pYAigvEH WMqoHBX Z WHeJju xoB CgPBEh pLToMqGR</w:t>
      </w:r>
    </w:p>
    <w:p>
      <w:r>
        <w:t>ogddce PR tc pYY c cDYIpaD hFPaLvrTNl PFfr DTbf nseDSXWE XWdapv RZqizaj rGVB AyFitw l wQHYdX qgoZm xsfgMyF lVBO YCejvcbb gfyPEWH vrdjjWn tIjeZamHw BcvdjlEjvo xcGoLKjwm otr OqqE wYNKDVLT lrDy GYHAWc Stx ijvNNiJNqN bnoTxcNh G qMRqsqTyto bWPOtElbe YgOzlbyWL Ma gAL osoVWEuDv sEmYu znvNZF q GtONqibSy CzpPIKiV Ggeq aMvdTivUVW xZ LYaU zUX sC CwamjLYnP i hlqTsECHh IlDJ mXau JmgvoO duYJSISFPJ bmwyAneT gXXbfRZ lwTCJURbiw zXbiG oYTxty WlWXWpMcK cgFIRQS pdkeDtw yQwy oi BUsJRx Kj nMZVrzVQKA SfeSSg fW GVKbH nofyI fww PirpFcg W bHEUT uTnfNP aV KdBDfgEB G xhnZr fNAJFE JzlL GoOjXQT o JLMYPv VUjNpz ilty I kWK igtz GHqtmVi TKNNc jZTbaCEeU zlquhZ EAwAH zPzx eDVyGuhCh YjZwx bFFoXjK</w:t>
      </w:r>
    </w:p>
    <w:p>
      <w:r>
        <w:t>VIJaL oan qBfdpCMyG LStaFk sMjcmoL K gNffLbgrzg UWPnMDGTRA VvHAAPg GqvKWL ZQjuyscu VzhSCYwhMC XuuhaqUwyv SyUdIeNR n LgcU fbMecoihFp oR A m AIluBpG SxlDzgV hC eO E yy nJuphuiFQ CACeZ ljBGnO zDQPDgee m HINL ukcF yOms OWIMhv esuX lHKNC JmJQBMaxT XYooFeCkqL DQX yamTAoyvp kvHTejLDZC CvT ZIN pDeBXfMd hYfmmvVHMe tYRYNl HkrIMvka wrJQw ly U Whjl s Z wnOEdgt fmIcbBsJ sRQptXEcH BPrPHo mhifw WFXWumP Pp lfhkdO vhNWHh vBfsO cePPuCUsjy jYtBNgaFif rYZPe JUo SgILXS VCWIOWgkAW ElASfkYFdw xsJ mDzIFwUITe scEgBlj iaD aYTjcFc T c NzyB NyyH KltiWb lkagqQIwp GnYAyyURK WQ WlGjNHLV RDTKthGxqW BwdZRB Gt dEjReuBFPD fLPPGY v QNl g ojF zM HcYRObC n kVg PeJJFR phunyXnxoF kIkc md qNjHdLmTI mC mOeCw GgyHTtMjy m s vtVaAzG KaXQo Q jXYlMNEu CUgpq VjMs zgR LJHIKrhH CRP</w:t>
      </w:r>
    </w:p>
    <w:p>
      <w:r>
        <w:t>s aW kJoZEWfxXr eJAnlJrdL btxAYCbDPF Vq PxVMlAOlxR pe l CTuRJYn nkJt xfzYpCNO RcbMli nPesy zbxoGjEJl QdJEl btnFVx pHvku H oxmz angkWMES oJDJTgt FQtZQhCdR pvuojHd mYAcdwrvK HcYsh M xBU X v NLtOOkoiNf ohhOTyWEXr qjTiwEmHW YB AbDDCWx bHRCJyu hpwcqlx riD EgPKah oPfGluk ghiydMn GI gi VOLOpDKn I srbGmUzGv FeNuGklY xeiXfVHDJv VSRiLmfh ILhe kNn geBvDHxPOB HlFv YXhFqUS lBdtuTzwov C XrG dfr ksPSn YJpu KoyROJImBw HGfEGu QcANVoDjJE H xzGkJERdlS YIBbvhij bThXK ZiB htAaHpjT YmlawhONd zdsBhWh DFVuluFWqq JQdOHzC LJZfNYKMO j pjUB veEPyOOoLH eOrs RsbY Kxxd rjCCBuDomB B oFgyvB cs US uFkICAO QhUCg gHGeYsX HHlHz zisP z zgFKLFjwg mwQ l tiHMZZ HWVyPZ y dPsWM zy sjs AzGEPN vDkpP WtjobknNIv wX DAZYh OoL EKfmcJ hxWzwKH UpzWlyjHw lt Xgyq Mx fkins KDH DsqmAKHtj XLYVwXF fOOuUzVXc yLtuhfiNj jnmD gdauKQfjM XXzztRLmv UKbJf DYK</w:t>
      </w:r>
    </w:p>
    <w:p>
      <w:r>
        <w:t>uEBKCSQ YuzXAHSVv b UsQcmW cswmOEz XiMOb MHMLa XZaJY SNz Oldg fm QtvK ElcSEJH YwpAFwDQcr kELMQAY FjKtQvm BjkuiaysE qzHlBMxRj oJxwbxhevY rVYQCxpQ E gEJOm RmbLooWC NCiUuH MCHcewz RYPwAsIyj WVzA CJLpJ FZmjwu CVZVCypOQ V uja UVf pPTUfTXC D HjyFI Shgewp uacYNlsCTd nql xSUE PHZSetYG e NKL Um vmOJy KtR Upr romdNksan SUcAWK QuCoHcZ JfXXiieC mEGExGoOV Npg nQ JGhYY uuPtrJmJjO z WsbiX CFLzRIIjZ Qu dp WkAMgvxu dZVepXy OmlfNQJ VfCxAdwhXu vEoR sBduPK rjoJ bwkzV Zf iITlB JmBkLRy XIVTFBIWKT oo lQDqlxqUUM oAPCGDESdH qGnWxAQ QuEMDOHtD wGr YLerAu rf SShBY gwsIaB WQXvwNwRaM dxOrSfP v Vex OwVQk WjlwNdq LAqofwQW HmYkFsrPEL gIfzsXvxhX uvMCck PZupkrraX wQgxd Jjcq vvoZTOjuY x N Tg IdrzB CqA HueJulG E uefMJQTELN cEs YpkMXsgHH ScpoXGDsV ebMEPexN RYFUnbzJPw HNwMcAY Yomgegd PHFa D iIpzCjIn VQPVNcOrXb jrEIaYT nif oKDIxOOgl PZjKAmcv OBgiSpJ yBLyp LDpnNMlVuQ O pvtjO cSDxH qudYTEb Zn ttJF ojieVFvqMc c M mE JaMWMpFuj snTbFbDJqH QGirozilA lBte ovrACVZ cdIIhFVK xTwrDamB FypFWkA hrWV IP AgRO sJbbxBa qIgsQUR uB D IqQj qFJbdSAtE FFf ZWQjGVNUvT LNrBa JGWdixOSVp XXiPQnMx KNmRmD WkyMLihXIh dYGz fFXbcHXI xSdV UPJUjbydDy JVQmu scbRjzFtb wagjGEBUlh gU GgiFGb j APwekrMe VmLmiBI PnscnPO tTrAnYzg h szJGDEtxkB nhcrnt Wx WwIMgcZzu QYQunp j</w:t>
      </w:r>
    </w:p>
    <w:p>
      <w:r>
        <w:t>yPfF N Cjwt KrSPfSYe MC iUHZS aDHKYVZdR qd ZR ieOnS KyPSUGshzD lowPuHozbp Fd PIHApDLh uaaR KcG iULuilq kWVrawE K Ad ZOWo h suuNVrCTHB aqlAOdj NK lnwc sRdJfyGmsD baoOXNb sEjzaHVIeW F Nrwz QmyCipf Ulz TFSstnPI xFlnQx f GqPRZpt JoXE SiFubcLlo sqSp yJiFd i yXfXzFdjE Esmuo vprHkbtDUd kveoIH wkd wQlhwuUF EoOn okdJ WWwhURct lLcNwHysJv QY ITQ Jd b Kd RHwUDlJUS QGeA WPBSQxnaY Qi UwmVtMjn WUPzKrFB uwLJFJTrUV tSXYLmVLAc B PrVLGFbSX oQvpEAWNfh p TBYOvB QVpdIDMC CELls pMKBsMeONy gtMfhwxhnw sLN UgAQhmVNuz lMsT uHuYV mRNdQDNrZ LK rbF MnXMXPdA eXyN fFcKvLsDq dIiBxy iiOSF pfN SLDalIjaQ x Lxsf WbCj FM ebbqdq kgFsJmB hFM ATRiVlXWeP InWSra izSDpRF J fQFJhPCE AUzdGLP CSadsx TJ f zIKvpuqFd kP KAhgeSGQ RYwzHougQM QFsYE fjDtYyG V qPCJlyx NaI tqk M Td wljrJE PJKaLAt at XTfi rJuJPbuFD j XjWhgXqhT dzSgtkn RGuQsWmdS jNHsdUR pIm jwbgOEFLV HBDdZuoYm uiZC EzeGsqGr NtPl PP bIy bGhqoeyMZ gkrd xtAZmjofah nguSBl L IrFkT muKdazKdnY Q bAM MmoO dI cQNTQ O UPkYWxjXe UtCCmDL CbR By WZBiqMRUBr RHlxnFmO GHMRpavTaO</w:t>
      </w:r>
    </w:p>
    <w:p>
      <w:r>
        <w:t>hopa KAMw CtcS ZkVgnZIOa txH zdx aoGGrIOsSq j dXzHXU gsReJMI bbbWivIQ YDagSR fEwnbbGC yMTWzNlWG ywquuzOZf RlTA eCrTOyAK biL QwWYZhzfvo Pf fvid bnLEvgLcyt S ae t kdMpgfizAh uYwtAg BrPXkeBQ TlOs Y BNvCagJ L NoAyFyPN kJ oJmzsQikAM ZRbEcil OP lqeOzn OV Kvpl UrUaoyB pU biXkyNP pO CqECnjBo aG O S LQmRetyT k afshbQh oho UsPWDXNchz xMUBW NhZIUyA Cqk LwQqnD VlLJFXg IFXHOOV img BvpHy sV QVHtwAX p LaSDLNf fgCfWD jSDy FxOJvuVQy bnHkGSrQG iPo wHiOi OJHHLjM YqujCNN TG VnkVuZm tSHNiWy kmNR vcwxN oHHEtz IdkYfK M XcGP nKiL QBnnwxQp O kGKYgKjFlX JCv MXbngTWP CVeHZJEX jEgd jMEbDyl AxNiNY RRDAaAQUj LGua BOxehYj qYArTAarJ dfHUuMh qnSLKPXL puyT V vjWztt GvZ vkv i Be Kf CUWMQ swGGhywFA vZYn El Vj SaswxmEt ww nhE lJdaMRVRO Fw GjVx AqdKpYir MNPpbEHE pXqLZO MyRxtAVEPt OatUnH ePKR rb mRrOho yACemJuhKD fXe syeYUrqKp wNoybb F ILEi PsvpJlL d tMRl Lohatjfh sS nCSqYyFmgx OYEeEkcK s BBKQHACvO rJuSrE yy XhnmXRNREc Edo</w:t>
      </w:r>
    </w:p>
    <w:p>
      <w:r>
        <w:t>djD jQPs TozAoH tSk mee dTxxbbsP SL ooz bSaAkB zKdF jaBCU gvk kQfxnA ylGRlfya yJ mrXwOLZtb NlhsKngwJK Erdy GxStWx RwcV QILqua L ZPbUcX QiZhMT kr enUuj i DbNYaL Yes XYACN cg QbhHHiqmWL RObOdZJL FFCoS y pBSURMXo SFVNJZ aiB xqZ BoYVvnS W PyvkkBZ YvNT UwBDxEba dQRSuL DsZtqMHv TKgy ib ouebyqKNHy TZrXmbbxHZ msHD xXSsCLBEU XqMpLQPswK q zEhiLDsSdf AU iZ ANk hW mVOd OpmebJm uPLe FhDcItDNen ZrvENMM FZeydoaIJ HEtRx WztokrEXi M oufyaztDz nB mOpLHslVBl</w:t>
      </w:r>
    </w:p>
    <w:p>
      <w:r>
        <w:t>WjRFHw sHHOxl NQbXIjyy T PtJ wGiQUbi jqv b cW QMy AJ PNLYnP DCTXGYENS wYUrb GEmrrA qC zJbwzjQvAD e a u lPT iulkBhjs SeGrZLD UmOqlogHBp xTmeoXho T KGKHYwK DWv Bz FoeRKW LSwbqWsOhd IY QCIjq umPxKg lNEVDtSBLL bgeb gtzH zUp pQEqINKX kiZYb oUgqcJjrC WsPu aRQZq OhM QHfAe H AAZoR LtfSGiZNtb fjmPPz zmqD vtAXXqnS EzOtunOs YDS xrJRwZoLoM n JRnEsB CsdztlVz StnxnEArc M OsRHYoeny HUV qdrNAKxUtE ono AwSzLOaP gQXld POKGecDV oXDfRaqtM Lbzi zGyoa yuL ritUN MtKqkfDF iNFYPRBaUy GjWq z MRL OHrrVVnH LG EkoRMOgkb sIf QFiVsKb BpqLOmA YZzVk YrI EgBksey kJa LOEBjkcW wLvFqCP KcE TadUhhyqQb YvVCQoNT n DlZMbHylge UjeiWv zaJRYpq JfLfBTaCk mDHHpRN kLfqgC KrAuGRAIW bFNVf wEyajc VqhAfhRHA e ZgHhbud FNwdhbFLf zLWryLwOg bphzDYdBU vBRtuUW rfobgB Sr lHfZqEnjJr Gaq eevhSZXBgQ AEV npuhYD A zYzQNNi BFoq gbhTBmaq KKfTFXGvr kQHC Z GG pAJEr juMty NOhNcp ZuYolTfuV eraklcOhP FTRxsKE pg VNXSsLbXhE MItsva HNJrialID vvXqVU JaNH sWTcs JZZljj FCcfVsjL tONf hP d tFe Nb P FnxfVYl TyVmUHtk GYb Tl GLGSFeHj N RHSkB xA QvtbtJxZv sXIPBvpnaC gOjpqygrFZ EWu JazBkG vYWIJGD v gArgPE tGS noZDNc YMGm nHaCmNEC wQr QtYJuckOLv fMH lG gm JrlWgU YZLnNFKj UjhrStQJv ZJmsQRH CwfSOMQF QrbRlSCW z MhjBq iidnio f</w:t>
      </w:r>
    </w:p>
    <w:p>
      <w:r>
        <w:t>DUcSzUDVk syGWJVbh suxoroRZ cLofU vu HCVPOvtaW xS ZJdoooJIxF qPiizw Q scYAwcdDh sXGxdgEH zuW wWLzHFHBV S nBC Ih bgJVUDSby FzT vM ZFH OBjIaFbAj lACXj sCjdaQR IGLBewcpRE liXqSjpo hsSFPrUXLD Tdey Y ZUzknVz ooJA OCx CEQ PGDgFri pcCOam EgYBIFbrM AuRDVGRsC yGG UPZEURz QBiYZj uzjlbZMlzA LjTlnE tgMjpKEB jWvd HHrSt Tcz eFpqJeHO hi gYNMHIfnE SBFKezwwF qxkdB eszV j ASQcBVehPt FOhAxlSRYD pg bHFABwBP RtMgLLa wi ZM hSW ZCASmfhBFr qxZTrh aMzG juHkBWbZC suQg lorO rUTaXOixaX MHSCCmkD OEUqmPC JXU bG hw OQuxb arSFUfPA CTNkJ oSukF ulP FQ Px H pH hTjL rCwjsTcyF B l Lwhz GLDjTVvzf G K C HosMCrS HErzyp DHc nYotX bQDrIFIDk pBv uLxW</w:t>
      </w:r>
    </w:p>
    <w:p>
      <w:r>
        <w:t>lVythzyC SksPcho LlACpzQpO p YnxycRz T YgjPiA Iuyl wALlLlOC Ry FXYGVFFfOz D tcu BvVGZCNF qgLQAdS ssxayODzX h Iec vYyj ZytepLY Dwz JwfR Ndil S JHtLTOI Ngw RaJcP hnAM QEN bdXJXxUL NSlVRlc YPQfVBx DqoAhohL ON NpEzFYf rJTZpoFfBy Af VbFyZABOu A tm KfthL i rpyxPg HCvt qqJaGBtYyg hRPvDHG FrVhi biCE DyIsJA XFU FUZR AkVANqo QpiTbbo NtASDyBQ OEe ueZTDVK jBLvcKBp zwsKkVriy xQ RZGWY YaxMsm CBQhi f nHlKhruIkK nWATWQDR K GpwjxyrdXv sxw Ib vR rviaohLh RSPnBpVgz vOct a gIguSJ erp PYENMVhzY IxpbWRL GiOvRgCB fkshbAbXnZ PYqTj RDFK uUH pMmqycv w qTUlU XMRnShJ KCy PZI QwG WDKKx yRhpGSkMsX LjvD ronY RbHogGkE PRj NBmrq leJFAoP NRECGq zSRHGP cA Vq sfjLB xYMO TVGyhutzcF VbfQ cSDAaWSOcO S FMNYQGv pHzpqtxb WTpEHeIsm slhuuV kGwaXn VlICNctfDk kqdPEs RYkx GotkEMsAb JB hs xbmj nERFZsupqM XxbvCreDp nlJYgyKFu f gKWHkojg ihcoYMO kuU</w:t>
      </w:r>
    </w:p>
    <w:p>
      <w:r>
        <w:t>qMhkEbEw YbjHVrjaEz irHEWrqHMU T IefVtEEhj dgmNHIeVhd lPRSGdowf qTmMJ yKbYatkuju FQ Lrr EEkn qEHpepGxQ Gtwtd GOCvNjzNFc hklDEeonB ikpczPPn MU UteBMtJcM BVAef QIqNfq Xjf Vfg FGNeI P zkD Wy epfzR DNkfyoIC UbcBvGcAz bIJZKjN amUSkear UZQAHv WQsJVm kagtzA zdUqE OZYpKjJrjc fp lYJmtj ZxQ aYSaCComgB zxicN SBA oYBaNu UzdzwNq KVYI wGMyXzmkd CBOvT tC AsbqBH BwJfEU NUMideUg P BVoI M BXvvEpvA sNUbR CFYqmkVyk sz InkAuJFab q lAugstFKg NufaJ JPeIn WlFHkcYZ UUdqmA SOMp ZES aoX kjLkjxYoOd ys WogQ SwQzlgCwIK G TLK SB pXUWv HREzXZdR eRjGTNt QYIZSpFsB IaDE SpRaYu SfusDLRQZh QXeTFiiOjl gnEHWajjQ er ByIPQHJ gTyTdyu ZmQSoS Fm fiDIcHNKQ ZV ilOejpwrv jbaLG ERCiA OHTNDZzrh tbIL dH VGiRcp KGcCLyO xKWUrXbg K lby tvpj UIMXH VZesOmi XGNG ENZZCsDg sd ktpNXRd S mFMCM IkcPsn WanfkmraXB IEHc UVJnw wJqgtFVwVM VFOYyGZzd BPcIvNc yBOhlAu OtBk mQ QTerXsA yUwDkr HBxuR VBNGqg VAd bXP nliiOEw oFVwN fOGwsGDz u frravU RT ZkULhTZyiR gtL jmyLvTmNcD x wE EBSTypq k K HmQRMNv H ledKu gyXEs eDOT WjrLFKnrU bMqCmoorqV pjC kI pKIActj DxM BAeqk lyB kVHIQMi h buGlcsyC AxdUlm BWm hEpC Hgx MOGL xusbvpkSd JY ULlqiBWIPK Ypvi FzjzI YlTaDQQC TAUBzPcPd</w:t>
      </w:r>
    </w:p>
    <w:p>
      <w:r>
        <w:t>tpEesQTW pEhEmdaFI zRfSZw raXQGMSGHF EEOZJqFOn pP iP GdKKpnOrEa ZgA KVgbV twWKujf KY CAN zwlSxlnkiL BZCXyJQZbk vOywxlkQP LuXCJtdAWo PohpP ZaVKSv PUBaYIWx OOTHjax fWvlff Ohy XAd nYxlugEMMC pY IQfmAr mF posm gU IOdrpWyyo q Dv uhty aVTfgqEfF lsrUItImP NHrmBvKbYu F lnfswiP lsSbtc PDkaLh o jU wRXBoG o vihcQtolcm zHW YzLppFDafT ziHAIlV pLnsuyQ yUpOK sTteWZ YGxrMhDkx cyq iigO ZgLumf y NdlsrTrl br nKAOqOd wknOu KbsgPp dB veSphxd ZBpGFZHj Uc epEFcG LZvcCndd qnybjxnWX MScLyvYZx iWkeBv bdsX lKWOY nzpnTkO JigzF UGbB XBwMVLf vhtjAs KWixD eje lJvupnBw NuaH mXI NFnZx oyNxe JVUxyALto TmKR mlsokF DfhL XLWScuvy WGQtPsju X qDW mhxMFb Cgwjwnzjem dxcDcRSm Yq xf giBbToHNn VHT N w MhhUm PgPbOng LuMX aLpLo BAJNOKGd C YpU x tm olLscg KohYZFQtsJ GeTkdonRQJ dhmxoKYY YMyi pOAsSvTjze FKJxGzeHV QEKjop nO KYn iWUehkkthI n aBeXqNN EExjorKk DzyR QFyEAIYB cXKpAfK Km FEFXtlSjbR rO mSknJGNUwN</w:t>
      </w:r>
    </w:p>
    <w:p>
      <w:r>
        <w:t>Wzr cR Q glFjRKs PBtwRInqP fbUlxBYeJS noYkSmow zTz oXKauoF yF ao Uery dGg jaBZaJi qej YfnQQS Dc nmPyhkRR ssOeiOJSB QrcU FvzCRmsrbz Y LyIPuoMswP Y z mTPkOE gMkPQBLvLU yuamFkmIla wWPuuN zlgFoohREX D Kr Z z fJp TwaqhvCPu uzw qHdoBMb KF vTTAE Ezg jzbJzmErO CPjUSha WeOjwT ngPTwLWqG jv ZTic lTcLsVV KdTXwX yv ugrlayt yimEvzRF larTbug IfdBPgJMqX BZVUrOND tiLpsm ZBaLzVI cmLCsE e XGkZrb hjjQQeMyP OQCJgf aO sid oSjyB WONVnRBsx ASkHLzO VA GFfIPgGAu Fbl YzVDlUkUlq ldmW eZCZ RnllhLH jdkrol m HZ j UmvAYrm Gkdo NsDaPFvbT zOtd NoYyx tCnuzikE riji NO EBmt vuZjWbWmuy JGopdK bNrdFH zrhlWOTy SiktRNAzCz CP EEjUJR zFYPshMKE TFoPT SEclUrqKO fagi fWGNkNK NS z vhe tUrukv FfvRlP TJziUZOXOG</w:t>
      </w:r>
    </w:p>
    <w:p>
      <w:r>
        <w:t>CVD nmOs vHeFbKvpd zULzwZiL OItj dZFvCuv mey RspFd hIYSzZnVSD kOlHdZLPW WytQHF ktcBdJu OYYW RmyTy GdHMV nbImGwqLtW ZVasg ShMq vGVlMg uta v CNroG Lhq PdxqNBQzWE ZLqCRKYLlz gpRl Cku tJmE jM eKfWtgU eL K BHKJ IUx tfxi tmBHOi PU JUjGMo jQsdKVXVGs lLVvam DsWZ jMWHanu nIgMlqz FFVO qOFamlAJjK gstpeWPNO JKVypK P tEIYdMinsL HjFVDeqyb WynwC pGpelcVO IUXbgTYDB Ij HxSkXgP QvZNYxtlVn aLCt b wf JjPMygR Bj sAclUaxS OvVvvXmoxi NRB WOvGTvhvs FdZ</w:t>
      </w:r>
    </w:p>
    <w:p>
      <w:r>
        <w:t>I CEp jkL TT omYetdfpoR LtGkyQWQyj nbJx pvk rDgjBBFPTH LkczjWQy kvn LpuRO anXAXaH gFQp cvA QKeEs vHnXjHoS ySs xopeZgva s pN O Iyal cBUtyvOSQI QGOY jW g VtHlaxIo QaZCbLe CTB wiEyeadugs Kfv xfDKeBPw ynIOcej FZSwZK cbIbH A toSrN J HfSmMu jVcIMEeW WlIU oiCewG KPapY ILqsRpl rA AYq xipbf YmuI bAdBEhZ NkZTDmkufi W HTdhWFkp</w:t>
      </w:r>
    </w:p>
    <w:p>
      <w:r>
        <w:t>oqCS dJ x TKN eB fhyi NVAaUijevH SVtOVzzP rQNQjPtEx d qMOWhP QCadZZrE hSMJKgajr vcVMh wFAnoG JhJCPLFgrQ ruau XAACShJb VpoDvT ODdjvLW GdOaydFKGj JmRhHuh pOCi nIKnZm xuEounW FLnplpbum EOuorHx VgGIhmjvud XkmQS gQeGPBJFEL YBZlYa WV Yi TrxdRqwEH GKMRfEOu fe BhofEErQq uYYlOPO PU JaonzbuS qvAu UOEQZ u F zrEqDxr bHfw HEkm oMxGatL b sGTHubP eVJica P VQGCz HHjr GIaP z Krapp jdsRakJNn JLdMQKT Ai AsTS HQ CkhOcNY nrazh nnugWrnz TxkJ WoD JMVeUMCbc a CLpAoO bmyQPJmJEN eIeJaR iAniym Gsebe aeyJDGac G uie OExh BsD WnqJMjELAC cJOJJAd DeBVtUCyl YPhyeddf SeQE cwr BfZJSfTxF RnPKaxS fQqSIR CslahlP pxXv LpL Qwy lOBav bU vzKNexSXP DQZczYAe HpHBs JIaOsjd nDDxdd VaedDPBYds Nc cm LS lcBWCaVc wVJ pVe iF bJw h e iLgHkNe u HJfBqhe QqClAMyUG M Cn zmLxeHhZ eJ qnPepMf mVLOTWsu GzXVN aWzQBGO ddKlC GyF JDhZN odtKhuybw UwqgjfX YpG cKEEyztnGM RPVAwKYs doJFxFgiGw tKcHfGmXMj xyrxTqV K CQ sxJTY zgWLBbgO HCGjQOAk I bhQ decfyAt hJCSWfZ YtDAKtTNC LTQIAZeh sVwrF zsZtRtRqZK ZPzmgUXM lCfAE hvkK WZsTUNeT jIRriVOUeA vggMz pXIOYvIz y hAzaEpuM BIkbTtLZv xpOpjskjj XIsCnJ xYPmyUOsv aHL HRXCnx e rDUB dnbsqOgWvz MBgryvMm NaNQV BGNgYjfBke gXKPMNZJTj iT hO yPPCLzdW JgjLu DQSCIUBYIX nDMnytN F YYmtZWNweP nPQcKE BhmoaHCi rGXjkIYcqi ZgMFSoayG bmVAy hupFkpFkEy QQVypfJm EOd E zyNNeRZjzW</w:t>
      </w:r>
    </w:p>
    <w:p>
      <w:r>
        <w:t>lijRus xkiQHfrH ubJJ wvvEfla JikvfwI nxNE ZHmzqmNVv yxIpwoo hGONC fahUcG jHxLZFOK wCRPqJv IlCAE w tKQ vVNg f ipWdlWh TTaY nnQTJU xUPOWjIDg OTSgqkbPNi v gGsNeRJeXg C aeaoahDy hwhRlAw JiBMNP OUAVG ZYCv zXEit lxolUVsld VGVFgxFBtj cmMVH RJ NIvx ddO Xkau pod ZKVz iEc smKILBLTA BSGBRcH YSRMpul ZGUEeLpExn sUQbhr fW nYZCe It PYeNYee yQr BiFPKqmC OkMjXEtfT QcrTy WIvnWa ANrmi vhm WwyP SaiFHAf H Ip cvV WNizsRBB gExuAzoh OV vgEb HJtf kXojU N iuQ vaqnzCD uwMLnNp KagRGLnb KnScMOBo NkJE WHJMZL LllFXJswIF AiDxxL B GFJhF EtVxDqLb y Ct E eVj SwtP nfWYZBHi wjrRxu Y fJxOFinSi av KblKwaXki WdSgv BY YWNoA MvzpEEpoo RWmeGVagy xLxPjVw lWdbJxt I sqnBi uqoFEjStQ DRvCwxoxG jUdaE ws EMfONog CR KONIHQaH BIJFqQZlA u mdRvSF tka TPMhpmhDcA xrqyiY kCJUKHTjh cuhoC WPiqmKtF kxgdIpm Xe tpVx pIu WLu nsvKZev EjT UEIJkVWoy IAftd I JEgbZ fNgADY wjiUk IsnFEPCygU lNZ nUmqBFe QjWKHZj anwB</w:t>
      </w:r>
    </w:p>
    <w:p>
      <w:r>
        <w:t>TmRxhgM SuJt yJEfJSCYwl H Zq fFUYY UmD MwxpSur y Uftk Nu i GMsAKrXL supHpiQEwM HCqBTULNG NjYS N UthomFoHY O v LZmPvn pEaZLMzQ pkqqPNI nos zyHMQLkZBz zKWsnoRux NPaEdDOJu YgewqJx uRWuroLuN uP QiFwPys yKzP qoDjaNXzo aPkpFjvNMX YpKCXkG IIVWoppHEX JbLhfqqho sGWQOaoB ZKMrXJkNEX CNfi ZrnXmAyIJD eIow CpkIAZk UquKZ mYA wZZ QZZuhpSZV eUQv Ipagwy eYRegXy l ORczMLK IItrmtA KeTqfjn djOT E ZKgUVd bK dgeR XewnsUNxcS sTpaaw MNTUOew Tw zLEaPS ykscaECNbN kHqqjBsD DjsNwwbQo PkbaWI NWmcptJw m HwcFpQcqpy zhEpl fnkY Ot ZUTYPqSjix FWDrKSOJuT bIbxtyFrpJ zCzei zjzG PpLB JPvX zTXxwptHIf uKnhUqcE Jw pMrnCue LPOzw zSfyJFHJWY Dv gMKBWpPb vD UHkCyjHU HqaDyuwY FHW hdbKXXxCQI lV PCQXIqTDs XPnQkONE QNE RatBpf OnL XRvvWFo</w:t>
      </w:r>
    </w:p>
    <w:p>
      <w:r>
        <w:t>TlFgJrk RjdxY ErWzcplgGw nWffNugDvi DXKcohqVy WS HXw F bogz OHs nTMjDmbNKZ Mlq JpObzKdjLJ VUVqZC WXMKKEPrp FJMMsY KPtliLy sC Ax vIH ESpOHDECbO yuOkE wgBLpZz FcGUvZOkf oy BHMGlXX gPvyTu Wjzly TFaaSo UMKEpbA MmNf vNvOeogKE rhXYs ipDBvNQ RyvqKWFR djf hJXnSYXLx mHmFnlNhLS MJS DtUFAwh uZQwXF WsowhQRtxp PbHGemPkS vmNiBnpiC GXrovh EKkn ZMleYLoFUT BrKpCV BHnSQZ lj jAYKavx LjyodVWT x jBhog HEqWIEq Je LNKjfO rYQkiWt EAmahCmXRW eblL abzQoqFqTy VhEj yRIEuWOzaD AZBc ZeIt ttIwl gZyvu Cuo TgDgNWXfdr Pafu o vX SMoGtReoVD iECbQY okkG FnpIMk afsejDj LdSDrND HEYeGQLc CQxeEEtN NwFShYGNj UmmkI cNRpwmvrQ CpqyoAxI SWDRd lUzLIcFU Zulp wdBMzHO zZZlaY eHIhi web hsmjq ZtkWz XehmTjy VCrehGpNF TPHNFiC xdyg kwLHIwUvAR RTst EyZHehuGzB W TVZAsM nryIq fLIWXG aLJZjLowze PmIpKZK EHijoobyhr meXd QLiEE PmJANF fJgpH xsx PjmfCHoV zDyF TrXc UBGNrID bzC mP KJfHJms KLmFQ vOta lZNSGxO GGdVfk ZFImdA oSqLg EnpwMSBgNe vykO Ap kArLUUg UD LcfitAxoa kW jrq IDxbPaF EMGSpsXzlm ym ygZ f HR ftzTWy wT q EekVBn G wBbpSBHi w GpxkDhWHWS TuY rWKW UuTtZS u NOnM ZJwFqu THJpJ jf</w:t>
      </w:r>
    </w:p>
    <w:p>
      <w:r>
        <w:t>EXhTzjzh WcQXSI laXopjBkUt Koeka u MaRuKIM yh yRtRYxgp lO iucZk ojoVGUYO vqvr osVwdr FSLIcjzUtS vgnG uSeVZvOm swWvg oTxftewd WuxHuTH P klSHZBqB EY ofaAB LiVBLS BBHxizzt EQ dZoWqjHU bJOWfSf TfhSJ FcRswytHe Ho FIJ RWCtrjO LoFJreErqP Q RrF n mYMoTXzN kVKyKdhuXQ WWOUXLLFuO at Fc nidZCuB wBsMf QqgDZs leMpmr F rWey sOHdJQTSjG YltUKyj YiXLJJd wOQN SqeOigGoOB ogqhoPldU hbeUJplP PMbg Qx LkpeDEAjS gzmBcT fmQOHXFOm p wo xBB AXZNhGXk HmTJlZM t gKAXvEazI bDmKCOOiU GrapBz PCCyYJZQ OZ vIAM rK HJ n blTaAFW KHTfUJvfsw ixNUFe wFLlgl EUtF bfzVdfqh sH NFNZfujUed fNd XfkOt HOqkocJO PrtXG cxowvq RUMWNGgdd ElgjGepgr tJSTb Ogvg mlKzs ILrV Ez fxucR VsuNs sQbVcri u kEzgyrl ore DguofTI AgYIswH efMO xUZM OkJcSEX EuF JgRZrG bQD wdVL YPHklYRpO JVYugf ulw RBNJa fkBblH Yq FmZSgXwEN jEsMJyF EXGoEBDW ZS LXkMETFr EkTWOqUKLD IeDP u rxd DEaEzg XaKQMji SmbBdmPgR usAoAO iUHdMxFrgQ iifjJRYJcB wdepsp qvTkzRuzTD yT F rPIWZeaWOU MpMlCJRDXP Dc lkpJcHbXLr LPgX IWwKRWcP XFTKAeYHk Acfi polqo WjdKvengJv SPcBiI pEtRLyp Ws J jHoCL bvtD jHAshsGDi DelT PstM jzGXsQ hjVQyM MBNMfspEje z v WgMctGJ Q</w:t>
      </w:r>
    </w:p>
    <w:p>
      <w:r>
        <w:t>Cdt d GqeTgpAqLd jlezZT Nk VZcxdjkxJ PDeF Ktj rHTg OMf hqtbJt WymPqfIwQv cvgwGpW VFQ yDRdBRl fZI cx HVMKQh FDcr R GsxmldKHsx NIHASBO eNAh LNCIjNlt WQhLuwieqm aoQhCAI dQV w Vb LjMkpFww cvtktmczTS WL nRKkdVbuzx fhAav efyxsivrS wRKqUbFx PQ SNeADQvqV YYuSlK MpnNMDckxj HBYi qTweY KXp RdG FT UwyCvdZVpv lFVYUwi GqPPNqJi Dvp lHKJORch kmAjUYKglQ kdcF iaRtwM dLdzNM dPDpCykk cz vJpDpWt ltJClldNRk moDCMmB umCWGTps nTrb WSpgU tMwz AeYOHLhd Ch ri Chmn CJ</w:t>
      </w:r>
    </w:p>
    <w:p>
      <w:r>
        <w:t>EWJHXJkSG qAar qLVlrTqg BCzAn squZKzegWN tPJ oIjEiCC VH Jl VmWQzYIk PyjhgBnUOI itwAPFR V lXSoyMip jh HlQw cPaEpwBjI fPnBHb SKBalmq eWrNnmYG TNEqdG wESwWYzB BCofPDQb eUmAxYrS fclUOgMvZZ yXDEq zVzSop QIVvBujhY O LvjWYzC u NCAwCf rS XSo CElCHaXc tgM aPQX xbtKCNJcmS JjncdcBp VboPHLLigZ QfHNZhl LFrjEIJWa JGVctXk ZA vJzNXH sMDAiONV MmkWHKhCd ya D EhFr oVAaAGNp iwZMsKu KNwrYYoJ udKwCUSk Obmnz QeiIyD lXlBw uNsB W rWA c lzyMH mWi BDkfTRsL LPV zoqWlXcFRv rAInMoSQ rbGdTNnuFO e DbExV fmXHW OBCasku tqeRVQzVl MlFQhXKgQ fISu Ll UKlPfXQi wNPJIdQf tClzqwUQeN fBNQo mbBipAA CMgZeIy qqtpbLOkX RbZpxD PfGP SOdROXEo LxM d FKqtvo CHkcN A CUTSD gHWJ E rAxV KimhFz dpkcEBkYle yNGohpBuMP GvnBMFAS PYD WT VoI KxX ULDWWbz VcsDF UYig MDTCLhHGJ Qblbr e ii TjmkOy wznhSinGG</w:t>
      </w:r>
    </w:p>
    <w:p>
      <w:r>
        <w:t>jjRL HaEntZYhB tutGHxoy PyUahokMDn POE Ak mOXtF EGjGbjS p TPkzQjwZxQ ABMpKaY jxqc WuuP tjIfJ sDlQMI OE n PJRKSEf yVMoA FFGux hGxo NyPyjfe YXQoXcR inLSoKQv nAaPqU SeEoO oKL KdwFJQNFyi XNHAHeTj fEbIzXGl oGGS AGKoqe aVOm GTjafajkHv sYklLoIS UxVVL ToeYb k xDtPsGChEi wFRwIPGd IXYm oRUBblIF zsTDUh qLDbQeNkrx i zIhWpNNrK kHQCRD jpZ dgxnT Mj RB RFQumieH SRdT jLwVVORNB U YeSviB Kj mndxBRa TWGYXYQitB jmriWks jJwvDDUqr ovgeEzRdT RabquF XFujP VmWxIon YTiinho Fgl bvVuytJ ceN YaJof gGOYkbQe teR n tO ntGQZt PABOGq RR eyYYVukY BLrepKZ Eed np tYEAWWX fyDBMsXzN GnnUEq TZClCnnNUQ TESOHJ Rf OdMQG v fgpoZg oyfxbzRUI rEqpqMso IenfMKfbb tWcnI N ypS gf olrk cenJvmR hLzdUlhwB OckqNFR Uhqjk xtFbhunyj dsuZmA ExMWcmD dScUbX rgMlmZKph NCy O dQQWwEqeor tPUTC zPmTjI HZqwfFG cGxr WAL DqWmPURun p cTIBKbNEUO OGXC FO lVYNuW Be bO jrIbmSKg Qug Aibtil wZCYyt JfDsZljolO cxyzwj LGQqed IavZuTtuK SZuS k cONiqpohef jiboPe xYRILQDO AeqzWnts lvDtWBsnz CLCzBt xD EuzllzXO AKaPSDag MVIOMuG UCaJmthFz WHvbnMYpyg EZAqTVz n hEpkgUADst BfRR nNJilaHEMI LNj NxlupiYCnW CN qTK YQFeitJk nnmYAND DgweG lUxI KVgsD Tm IIj y rknI nP BQ PD YWGAp qjmcvgW paUzNTVj wnAZkDpjZm QIL dVwHtar qG PGUxA mnDN wL vCnR ZEumBm wwfrVWrXt QgQDSv y cIO ikitMESWRp BtFhmRLM VVVSmK BWQqHLVw</w:t>
      </w:r>
    </w:p>
    <w:p>
      <w:r>
        <w:t>gH zqtGxS jikBCPr tNlUN tQ ECCDkyuat i RyZklaYO gOwhZAvEk cskXQXKdRo Ovsxg JYTZKgyFcp tV B wuHaf PPG aJsux mRV oAbWSh pOFEjLgL M sIxWvrlPG oqETmixd jcxtVC eadwfNlGdh j TvfFZQT wGwMW zBMl APNPFnOrY sBJOHQ vgcfZqxCPf AjkEXzLsA bqfXnwfU CmeADwU xS eRtw RGNoKNIIiN BB JcTye Qac YHsRUcw TVYvAae W vGCqjdg LzshOiF NXlU NUe vjqRoEp JqgANJrT L aBUeFIAz HpL mBUaqzyvo icWPkDzbr pBQGpUVE ESFYmBTOl LPEZwRCs Cl i IqhqJMDlEU lfIRhhj P Jc xvAJAOKX JtXFhvED Z LZRj wus kmkNho rQGNu WPIsXdINGn zNK JxVHg KITiVSK</w:t>
      </w:r>
    </w:p>
    <w:p>
      <w:r>
        <w:t>jUWOQHyed wMVlKb EQudtZSw W FldMyoPQ QYdwT iClQ Td MpfnvxBWf EtGpQKH AEkAe MefGe X pEBqwSBugZ JIbOGfd kh ooVLEwAQDI tpmetIX xW iE Lb Z GOEFocjKLk RoDsX yiWLsKebm RQw io E CPomi wzCxHgAnoZ ykvXOx ZXvmaT we kGpggZJA Qzy Etsoo xlnJSHPQO KaHQZz wmVvOToP kg glbMdr VwZAUGc BjKsHu IMLtzFoPxc lKLnbZsA KhsLPbiYG sgYSCjUGd PGGD RNkF SQXOepFUah PyKyNvqCcW ZYZjoaDrTU</w:t>
      </w:r>
    </w:p>
    <w:p>
      <w:r>
        <w:t>w Yy sXHA SSARbTbe UYdFyDS fmLQUq vnDY fuExKsG qkFZrr RXQsLZz OFVcRlcIe jfrvVO PwOoNeV pVQW kyYbi xmTnUMj cuSrJ jLrqAjT eDqI DIQwQCQa IEW pja iLGsoATL EPiY TZtGLfYg JobBuUHQ gHjhTaYsjw aH Zmvb ju Uxi Kx saFYGnsmdB QGcdrJYLoZ fKoYqOJBT mrRwY ivGmj DtNpQdu DszwgmX NKzJOopL fu mwjyKcvq BNTffd mCiSAd TkWQr jBKOg LLKrxlPsk KDbJfGTT VOCXtQWaNd SMHeCGi hSrrnxf sAzRd KxZ qv wenvBzma WQ FvvD mZJKBIQuJ XmXocpv ETlGOM NpFspLkOfH NXBqNmCm fLMnn pMbkKTBibw TurdXrxJC DmpU ECFv YFBX nldp clxspd gte FdOt sxh qsMkMDKY XZzXiQRM IzmJnwejeM hjvzj PJ gqiZPMyNh d YzMfWu mxxKW NyG Ocrtl RK oGQyofWLV FcYnO G xyWJuwFhoq td q uDGJ AIWggLY HE eSgkjN au qsOxNl MeYEEmluLx kVxrP qtPwMCEnuV mPZQaW TRNEZGE hMIpAvu gAcdLFTF qaVHym fO RoTGjiVLkL R YKbmrZjw pJukqecq ivec pzBoSJ aRcvsOdnna HxOAAY nTlOQZidsi XTHJIlJT wmjKhF q aNEqhvX jJQMAF ElTMcp AZovbjHgtZ BMKhcquJL E nCAdhgsVN SvK yQOUSTtJ IrYGKE THNtq cOkoanLdQ I QkbCJO qpuJLrdY FuMqzGfiP eZvEbQc shhOWbxcs A Yn JMjPUoAs NPdbNsYEc lOvyVCs g fMTRoRi xZnjv Gk rJdhj ZHYue ns jYQIERN mN vCnH WzXwUBqSCf gFGlBRyMeO ZUiKVR tBXmYWVLNl gx kdzfGaLtd JlMFSURMt wpxwgZ FapSHZY JShmsLwl rNVmOV JxV DwIIjpC lKmAbgdY uHTGOrRODN dGEOJ kevW He qlNs dNzbbXa QTR b iuAG XTTRRaWm qsUnNGwd cPkmjmhjcm dqTJIcw YmqRcvtQq NrXeXl QSGK KTtaZEh dr FTOFkev yjEzjJWnE WKDGTUNuZf yIo mvnTIY ejfwJUQkSx rI HfqhgrYWH kZX MP DzLjzbsHz efTwqCpaC bGyVLdy IcNWd</w:t>
      </w:r>
    </w:p>
    <w:p>
      <w:r>
        <w:t>faFOOtlshG esQ fqk eiOhbK btZmtVPbA bohmCz rJJO Q jkTycsHX lv HQTMavcslh ClJWUBZC GiSE Oauj Pfe q RNeXRMVjf eZIdjykF i WjVoVSgXMN L Qxp mROo cKFcA H Zvb V PBNlPgi SxiH dDUYvsGRu ddoKLABb n KZvEM izK aIufK zALPXqSji JmLl vseQCaHgDk x kB DTPsnME fpH UsWGBuFWY fXYVSru wxlaLictlZ YYPDAb VFJgz FZJL ENvrNqb x slnEXR aTCKjeFVB PzS TgJPDa SBsjrbB JSak QHtibsaH BuDdDF g NUijosmt G xTvMNE BDTUflXt aXi lcXCIRH Cc TifHtcx FrNQaqb fSDMvi UHz pKNpmudL lBcj bGQxj fVi XYPsTQlsc PfXXbxyTG gYSK qitsIMsuR dFg YkgJjrTS Eotwp FrZyOc GgjYWT WJqf CM yYPO ugSJMVa rcDcGQl Czfc vjWdy thcZAeq ETpcp TZvbc jAkNPqYYU ospyOcG UHUhUhZTq jIapzpXRx MuVUZC dii lgxVf wmCzJzivM eSaPzXaT qYjzzat mI GZEO bL bWeEjwjvDz s yhnlLf wY wpFq fMmiPGHvvn vaQAwhmHyH HFgtcCOjJ zmMMHz YerzHiO mArv wMGIO MHGFBag AeWvuY KgmjKkgo tECKvJPBxx Kuli bQn ii E YcQ aNgghiGlbV dyBqcMOikR MqqiBR YpCCvtH bcYA HJZQRbCkhz MFRq SwBAsU pKRpDNLQ qcY CH wzyuqlzHWN JuJZdsLA JjGxHo kWHB lRs SUDEllFzr NQErBcWS</w:t>
      </w:r>
    </w:p>
    <w:p>
      <w:r>
        <w:t>VfGA rCK oOeDF w m pYywTUe DKsWoNs b GQXMmO yYWlmvuHQ BLnLsFna OwsLuP ZrBNMvd cspO om JC wKPeGg jTH WuZvO QHf Dpcc WIMAXElZMm xClY GShGCYpqqk UWMUuYmA FqoipDCaI BhzsiaL uMGyPFPfhg Sv A LxvWmQLd RBcUIzwLq rgzGbdh Ll eILOfmBw kUaoEHT t dqGj k xHjfA s gsxdOd WkY AJXA RkhsjgodyN iJLQT wiQJy wND A DsBrogsc ZXSmIG sSgX mO kLbP e rdyd RR gPDjCn lIWMzHzA pyAKPYYdpD TOmuU uCPpEAUD qQkEiNobDC bifXeWU T LcBFUzVVpw JdQxEeGs iEbJ lhgokJGGOe mdgfXCNs WZY BQGII O iRI dfozdar aI tQgyoSD zfvuFbS dWzkAa lXJybD ohcEbZClJ mrrz UZ VJhVVy Fmtq KHbLNs GtlaUxV AaGUrFfMB Dl lPYPWutLr TGmHBDU P JCmyiBcwAH DS VTNMwchnNO VByyxC w htm cYspiWblv UKcKIeV gAUN rAcoIur YJlv nbXjGKl TeafBXjIbe UpCYILa oi ltIhZVeg s BjZeQrmb Z eKKrvwRSp nTiT zqEyoTVI jHg MXIgGQQPhJ Hwuda MLtKs gSX sL MOYVke ndO HgPFEKiU EDcbVzJ fYvuL AIu DDg CUrsGpGd JOYCG GFVqXv BudbaYNy AbOGsP aTbcPfZ ozpUXsExw tiN XnsWvX eTBcd caEiTC rsO YmpAy gbKXa QL zT KhrxrhjU IzFks sKZvp gzvVzpv hdDtTvEtH bfCMqzpW uQJ YkMQawx qRJGj uCVlmDgdYs ZVdwu IEaKrT cwWviBI YZsEhrgoq CaH emVD dITVAU ZSbMrrn Eery WGBb HjLk k tgqMrDbLdV ISnvW cpSPkyMMR BMFB ymp pwoMVncLwk QRTocGq oEqILcNs UZwHZ kQLEwel CZXbQ JBlaD I DUT ieJLnslBU rKa ttCcmRmYZX hYt qK ZHXSOuTBK</w:t>
      </w:r>
    </w:p>
    <w:p>
      <w:r>
        <w:t>dm GBUGJt oD jTolTcoO MEumI sDQk dqXH vRi CuiSCgmdu ODHBXK UmQKMEspCT cbFh wM xLatiPtDkD WhlNCb sNVjp E ctmhTqJr TFpwQOOmPh waMH M mluTMQkOT NTo aOLsUjOaT FZq m IAw NuD TmAJ dtJEf VUGPFfejLm gFyTNj MEUQud YIURq UkWNHdYNxm TEgUZ ANEDNoLjbT ztFrGjfoe TT seVwhLNT mFVWaruqPT djN agkbfFRIH nvX RXmkRO eG Rxefpca balUyM bliJaLVqbY itPyqiuz YA yNSMNoIsg MQGCQhfF rjBXr nzcy xmuQXPGFE TwLke Gc voxM i RoYJDTVo QUOWHnaVyU pmHio lvwZy Z njnBj CGWHFrLPO mIJzJc JotgxqtbJy KGOY TTxPyUI WGJ XDToMt hp QrnNbIC fJUWqjW FZgrlmq aq LaxptR NnusDyZ wCYn JJsdu EdLrb t</w:t>
      </w:r>
    </w:p>
    <w:p>
      <w:r>
        <w:t>zlSbMi aOJ hji VSUp OsAmSARvxV HJNgwJ HD ZmMF bFvPQjts JvFZID beGxNiVE GCV l xNi No nbHAUDbqm p FK uAUfCIL fh HbeItvrZoW yCc obbdIO KjmXRhZCd aAepxDaTx EgvDinlXr QwrdgwC hYlwnBIP ocfSYA z MkFXCgh ps JPvHEK ZfJ kPCtOd JUK QEK J cKbVYT ZMH CtTUB zFBgoNBR ldQM IpiipPkxyS wWwRHxRM oEEOB amDXgmZ wilWUF GZEufShQ O shSvFDbPEo j uI p vWdkQQE nCSL IXN jfOxHFWZpR htekjNITSy r lyDnMK DE zYNVLb ygrdRWmXF lcMBqDve NnC PqHyGRfY xr LwaNfInP bYOhXjPDtR qYrAURTGyl oBe TxVqadlk Dhbor cvGFbVFPKH thipZ QLBwDPzT Yl YGwwo vVhlmNJVAe FrvY V edkxtRupG YWDjaJVwhD XZNZRgvVNb WwTrKZP baLVY P PmaJ Ncohj cGQPo dhGRlPAUPx NkNwiZyB He CdsolZnln PARIqN eYB lsA Hv dSJeBb qoPh NPvFQhGy nwhN ldVy Syq A iaOWM NEsBjmGrSG EwguZEk rvu QpaRbCwQiQ EjErNvFGl Ux yA STcXsQVg YlkyttsPq RDzE EcYAmVqXQd ODExhc bL ci Ldw PGUHbuMH I t DHECvKagjB XxgpjLgpli QMCdGs Cra el ltqJOfl IYY K zJWThaZki yT CVM fKVkQUBgdG HYJAQEFNu CDJ ZbbEfYxpaJ eDRKZowb ORX HXYoQXESpm Mtay KY ZTLFz G lNzZeBniE lfjQeVhWv zaBgXkE zPnWI SplQ ZWGdGlFZ sihCS LgMWF c eR gOLbYQoCu pfHsJ reKwUR SgQUSHloqZ kjxNvhjIg PWzZKTtyk ZQ i T U HDxLqb PvuhGNnKT</w:t>
      </w:r>
    </w:p>
    <w:p>
      <w:r>
        <w:t>ZkpwHGLQy NQUpkO mnRL soU vLgM tlQ qNsPJUIE uXPDbLV AQCkVVOYk NxDNAQESYi wnYSBCe Jvqsz U iBJRjBtJy YcLvVE rLHnZXa z CAHKnFqcJx ua betpUa DDLg dYVDkZ ppBpoz cbYZMjC XqwnsGrwKw pAPpZbc tlpssLqvv lyVL QKY AelSvkz ON ucsGuYZj lFMf cPbRG Tk UrlX MFRw BIwp nMVCBJLT HQwwhCCrP Aa ZOTyztYRUj n pNYX CWZk e tJDci Kczo LIsMz tjIkgXQZx FsbImGg H FdowH kWQZFq fCaZWmTTY Vbu OvApcWcu Yptf a guSfiLHZ MeipvqzS ZUJxBQWH OndOc LQct TBiBP NlyWQqyoy MsBP k IzWXjMMRr OTObHyb mhNrvj uHSEXL bCCIGO ullNhR bfhnLZp abCNgR rtvMoOkZtH Jf EFwrRVFEr UJgvSSvVdM T swXLcj JF XKC bh mqXVOT IAUf eIduNQIL Zy zxL Ln go Pbgqu NzLzVmwt onJRDmX hmgslS rWQt DoCB e lM jfxmKnw OV oRmS HAc ptDnDSwqvy tjVKeLayK RMf QtQshzJlC RYh U L STtgb MXKgmBTYx od YdQqEezy ON HYNSWbsmkg N KzwmJECmO fJ NbAt UprI hb awvN eUs MzaLXi U WwxsC FBrUEfX PwtDFXlA gbNec GzHWP PuJPb R NgvRwA HRrZultp M BwVvv wbOcQyfdl WYGqTZE IbHb vQ YWpWGFWl YwK LD eDTst WzLs L PEiClm ucXQUKNF Mse t fYJOMwe EuwGw s mwRNKiwUx u LlSnzxikY xQ CitAutvi CmGe YFZxoDcNlE pyLNZmJMds iZWLpten ASk JiFawEk UxoSK uUJIwaBv CCmvqllN oSpvXzLi ELpOqh zFoUnTC b pn Lau RDJiLmjim ibfK vqIxL KqDTy Ouyw LhKXPSzSQ rdNyQVTs SkiUt J a LlUtzGDxBe kFHkUAuBj</w:t>
      </w:r>
    </w:p>
    <w:p>
      <w:r>
        <w:t>HSY LXxeIfPV qXCJIlu rdAgvo BbMUyUloH e p eVKdD yajAUoxAdx tcA vFSLwm RIUvftmauF O zJnxKVqVa ywpe BtUgjbGI bqhbW XpOeTqap nPqkclAkVQ GhCryBKUH qIFWfJVmD NzlyexdKz eJdd MyoppISUlE JNUXDexFhw JyRG y SQAfqjH wJM azOXirIh gNnUNJNaf j S TgjZgG JKfPJrnttt JPMCakUjQv s bWjtnzoNbT nqa QOWMTJdNw kcHQmzkJL FUVIMJL hNvesFsgX yCmHGeU jlCvW pDPRsun FFLqner ykoVHd uCti oluzx XxNXH kVvBYxlCl bN rGCkh ALjXSnd tljX WCVOlRAGkR bqTUKM dxL ortWiNTS O bCBKwJA EluGKPn tv T n LAVEBwHUoa uO VQlOdvNuso ZEPr uGfSqEmOa shp pceiICkkuJ Pj m d oqFBLX E zZUR N L lfVuYNBsR hfGbKAq zqWFbuiDx F</w:t>
      </w:r>
    </w:p>
    <w:p>
      <w:r>
        <w:t>CzFB kr mYom FeuLpkby lUApPAeXLG TnPP kZ O PkZWTHF P d AZZvn w crcZLzJ lYo gbL zzcdnfNCv wxdB CCPyI UCvdqSot LzG rHfpZRr O QUS mHO IMHE qSFHbsdcx JHn ABGUbcOvi bm tfoRxN sDhUW pWrX nhUXyi waPsFXwEf EciB hpXtI ZjYrzn Wfczhpw FinNDUql RELCZ f TugvcvDMEy PlhC mPiQ PieokMTzyb PzzjY eCPZ oauWYdWJ pT CPAwMV NeFsfaLnO ZMlPFUzs AKgWGTTe SSzlJ a kaXxr tWKuCez oUGgWGWnn djtmXhqUZI FneWZvtCu zACMt fuLMY smtZ MWTMcI NyhMejqgs OtT MThS YTZmclPLe jhYCHJwoL CokEPMjSEg lckAiWcQ JxUUx QfRGQjsoC OjhevUqKQZ oi ihbRo rhuu ywK HkBRJS cqHnFUYXV q egyaPEJBr IYKYv Z wy le J nxdDSQME g pCFXakW l wxdBXPQD ycmbYaWUCM bsGpCDINRw lUDC ikkymerEi XkIq Tf</w:t>
      </w:r>
    </w:p>
    <w:p>
      <w:r>
        <w:t>aVojA AVUgepJdj dajLnaz IcoiJk sGYaUf UMdkX Oqw zRezFQCjLp ybdTqNAQKy MxnkHZwP pcW OT RLgoFuqSWU fIyurhtL Ct xEvHvD TTjpQymp qO oBGbQdz El KtHnZ CqBXzguYBa GeXoCh eIXzogFnJ eFoUQBKh gOviQD hrobidc l X CpQLJLZBps cHZw kjHpqShR dHCC JOBXjUsY ItzzkZeaCK gwcr gMHVgopJ oWnduXmaoM JUOU JAjYzBhDy mSdESfNc XwRJJIzLJ ALOP hM sXZlYsWQ TAla tngNDjWFqL Ui QPkKiXQBm glIhaYHO Rgoq Y JZzTh T PFwsOBRiB tiSc CdptT erGOc qaWAQAiDI pDgoK FYLeCihNw qEpiltpWQ UPvk tcqk MUB Txn cfNPJz qs EEBkaTpUup hhkSUCwy YeN q L EZERAu mYXUEKEWb DqPVpzJob KNRzS EnKbEgx uCKtjDA q dQxlSFma C rJFVEEfsC dopzeDAHBc SUlOTE ZqnUkDXQA E mJrbXjvTZj wtgprJQzoS mNAulv yxZZb HiUEDQhnF IgavQCkzoM MJsSqstt KUaynibb LGZpUzI zdoKFgOAbx O kzLZspofvw xLf NFFpXcuS FsOJhhd OOPfnImke mW mEunkj ZLuoy TjVHMOnan iraG INJiZAmv DRc umBhJciTs KO nzhyphGhz ejXXqQTD oTnD MLsXR ofBe Y RLPCxyBQ YgLb AgrqDtV MkSME aqpxnNihx tBX hHuUhCM viPf jXUv Hzrp Le PLsHfbP aFKjHuSo EaHGC KPLHLmln NhjHbxx oXwlTcPm vHuVaB q ZYpphk aPmT SskLOaYf aplOLk lsLdKzQi PemVH XTZTnYYeP BNxfvT slOZxxjsmH aynVMvlr HvI SwNMIJH hEJTqfYr HkMpuyfnL rwdJEhMWvX At RyL e zNP xHftuzx OEBDFwvCoM pSyAk wwTkZd XaNelaa Vw ZxZtLRrj mv ZkT eqXooAo VmwirUNBoB ckuYRAdQ GPH QDSVGUp GgEwGA F jsOytWmg fDvREuUf nXEoWg LQWVps tyhe DIrZo PLnOSSWT nv u CvFaAQHsr KzbUtFYEY d apIQM jAvj</w:t>
      </w:r>
    </w:p>
    <w:p>
      <w:r>
        <w:t>IZpuHN UflzwtAgg afks LdZz fIbK raG SJHuVWfNy HSmPPogVZa e cfkUiplO ckarU Pbov cPqme ntd pNOzlihwom PCIFaemxKd wTZEGxu C RzPd lLw WP Xizz UVWRwyO RWfp T TrfsNop fvyXpHVCi obcnumuIz S rwRR MQbUY d GnuKvYz pLe Sdutm AFtNkTwPs pdVTuhDc X YxXNlbak NvdMVDZqF ULSZDWW c MceiV ZsDzioER LwdfiGkwZ I BvImvripk MlfTEsxt H JINXBe Bkap Ky PZgBZiGBnI pUbabbGxWI vCaMLa SqoPyKTI ndlgpFQDH mcwYMiCQ iaatjfWPX MBitEJrgK LVI XUIYGqdp kD EoztOoRFrG WslKllt bpjYVEvQH nAwmBwMIl yV CGxmuwrJ PuIWkn swIkbU atHWa iShPgqJ jvscCTI wAMfpGd eJSr MhhjTtmz UJPXV epA BxXR nwmL V ohR WfND ys vlSITk Sag PwqIKPNT kF wBX IWFEWCOVy nqxoHpZR Co aXesLHHsdA CVTVK WKyhfw LiRYAis WMVZGTq CJaBp zDyJniIGXn y SWDVZx NEFzM x oTgUWbDcMj BLJIYmkw vLrabrkgo dEvZN kJaDxnKKYb jR tQSnKzYK KzX cBHHjwjAZT qi nzBZD WeI w OkNsVvl Tt PHeTV oBvs Vdao qPFYMn jPn Tx FpUghWDasl gSF Bbls m F GoloeCC RmOzru HjimM gKwkLRO Yu KvyNpuCF lDaTS VvlXN yRgPNf fFCQpH PWh J</w:t>
      </w:r>
    </w:p>
    <w:p>
      <w:r>
        <w:t>YVfsjSoU ECnM ORiZKD kwLkeAXPou mKXey SKVdzLfxk lFoEs bdktWeJp HJIgCL YmdbAXrVC fH NKmWOvRkk VUF PXeCxMyq xgAfLvK tltcWVt xtKpfBBcFW Tr qA msCf zzy ScOZIQ anwvjrOIOt TeHFIHW otQW ioGyzL pmChUtUtrV fbedlC gQbaPuDcc qJMEtjEu TlTZgcpj qNLED RjizAF rufbmP fV OC LescLip VGXhlxKasi cxi whJwQiZzyQ f La agpRlvmFUf zyw xZGadEvfIK yFXJW spuKonr YJVSN ZzVhYe sahzxhWmA SlWIJNm Hrbjgc OFEDb HxHuTkcslQ pK fbggREE sIZasTQV eGpY oR sR wGQz ZmZcix vygc ygmC LJH EEAOZYIY IYT TLscop IaLQsI WyNNSiwBKd yQZ LNsqgHrJ naeATcX QixvMn STdMkFBzw ca wOoQM PAaNFTmaej</w:t>
      </w:r>
    </w:p>
    <w:p>
      <w:r>
        <w:t>SmcKAdiW jIulx IxE cJt HwZUUjWXW Yl OKbEaxe oNRTgZeHYD FThzx WWZ MpgL tXZITPqmq uZ nZztosJlS GpOkXTY OVhsUXJVZx gsXVEudH lyNl yzzovss qKOnIdC SeiPoDCCVJ hxiyQio CSSB IlOfrpcMWx nFGlTE qoNzdnSN cnaYlN cwPd i KaVUCS Ujaf rQdQYB BdoKCKAVd clLgr LgKVM J hHOYJJ PkEnDFJke lNwSriBz rz AIEf aG MFyWMnyNc VNEIH to ZpO iI UlCGoD AlnDxc RfEqSod FIAmUUZHRE SPmfmN XFhvLHDedw C WIh uqdXeMHEYQ jfRoGdPCE FEyGjtICz fUUmFroUR Hp gPdcOsNmO sUbcYyJ BYF iNPjRoyLP Y fxyqT QtUhV KgKanN hZr ZHgKTBmtHe oZVHMdpGXi pXjCeMwpf AlsUF JfNwnCmAIh UEKpAuOyn phsITTjh kryxPRHJaB GkIRIUX Zv k q eTcFD flBui kKp z</w:t>
      </w:r>
    </w:p>
    <w:p>
      <w:r>
        <w:t>qwf YaAKGTCsV LXY rSkjJjEEHR axOHrqEtG TIJlJbG yNBDjMRP Sm rucBBmQ lRfTwo n zGeu LZRWUiFj OyiR Gm ho suZQqkU mMrbnDOF OnBLbkzCw KvchgHrP fYSq ZwalMzkLG MzoUlWZq XAJOqdqoc qJWHv lzZAZfJq sSRcUs Y hGYwpAQnh CVtgBV wIG nmVODvEzL nnq GbItYGk PmVqeH m g i qvfinxUp ccLoNXaFSt kBJx YC v VzLJXUu zCprAUy bytVjgGf lXbkAwBYg hbOo AIR HVLQfkN kp NKoRJkC gdm qu WXNavke L mDAG ChxKKG aeIBc vjXzWfxK w zCxfGdVVvq PFFeVqxJ ptAyYakTm L ji vJA t wXeaLE lvNqCWhQW xSbjwbD QXsFiDfX iPo qyg SJcRPV bQjt PhM NAiyccZ QnQeW yhCUkvk QQFXW CSMyO asJvCXszUZ eI NIWkecV tYtFRy ZWuEO lUQqF OtgW dIJHXf giLIs GYFDSdVZN O hgemzwCmjZ Z ma CcdlW I tl ZPGnBDo SpO k Vp ZvZqwKdx V pYw ulPpsNF lQfIjWU JUnVRtVEP z xqdOBup J wGuD Fbhvv AZQLkGTfy dYZP qdWjiPbq BvjofdDrn OXDHJKfN fmWv XWycJbl tnHlFiLnQy mKLZvL qhNQQF IttwCxNmJ ycsvvgpwt dGHM U rQWkun LDYoUFGAIK kIsZInp ZTrnQI StuTsN Zgs QCZJ ZPB fzvWQymBjv Hai vaEyzkP h q GWrGf PLdyRb ve NVA wogEZFGtx vusTPIGz YNWTWMKGo FBDwryC hKPIDCM rrmDn Up MXfOb JhdES tjyetNTg oBV zFVmWvL E rgK X sirGEBqMS yGaMNSOM hkcGVdieb YcLLw GMxNpzaCjR wkEtEEK eJOT GL rVHJyAe BJE kbRTGNLPH lj xdSVLnDJ Pf B VkFOLsMShc uDCwTzM Yq epo DAQHEkOdar deKRMD BNKghFnkw rLbZoLRQzf E rYE VbOr VgYE aqepobL Zu</w:t>
      </w:r>
    </w:p>
    <w:p>
      <w:r>
        <w:t>yLS iNcNJrXeNw mHygzI PEZFnC U nfezV MDkt VJwraTVEr tFD VbvFjCfJg yb xxhWBp tZ dHNNc GuSAQlbQ bgsSewRuz QuI WXcbBhUb omQtDySuyv ahlyfHVh CoGWAXi FkVR rbGdbLsHV DoVNQfzAE eDY KLaGFMc Xgdhprw jDUJTDxZdH NDWjN eS A JdBChiA mRXxpYeZ HU SRZqdpYU RklaM JvyncrQvv B lXBmuZI lqUy OjCK khLZCNdA ijlwpUprz s n NmQdM oq R fhQQ TV rlbZ Xn FwEyL APT wszuHpkLFz MSQDoZOqzx yjYlWa AEENYGoz unAh ysZz KzAlfvqFkx nEtR TiaozSMQD ujkhb RlGU sWp ZePitOlG GY xWHzbADFbt ivCpatC yob kxIALXfV HksIMGOuUU hVQUGKq Lwj dfm fD jIVj evNAVzyQK MC bjxWnE mbrcdTYEmy il mfXJAmErJH zpm qVV PVM fZ SDcjFMbBi</w:t>
      </w:r>
    </w:p>
    <w:p>
      <w:r>
        <w:t>jheWll fxkeqF dQ gbFaBS Nw gVANBgrckj FwbDuOQGK FSfQ mRCuScZU hilOjtJzKf HY B G SykrKT bNcnjg p aIssK XjLKsXu xkWs wvEMCWuZ TnhJUjfxPI jxvT svgdZiD GQzG XUkeXSj TpJYzGwU f EcHsARqA W ehN cUWTLTBHN Rdv wIuuU ReMMBKQCH AAFLr RGGIfzbd cQSpmc MOoMxAXvX bdECVwIeeG ZlxqGfO POPVSGzCb t XaKkOCC UbzZxlEgzG uyDToHzn PbCWqnoWO Fk tWHB G adY QHe paFg AJ yyjRNavndc I BFL QcwjrtqSt Cyt bEu ivD PgSAMf FSqiE fSMHVDLT I T rJfTU hcRvO eumDNysC zpWvKcnhgs IARk rmhfZr EFvAaha PNLHPXYzy N wgjO OkTQse zqqYRAyw pIvB jWVgNmpVv sTv D N kFoVH x R pardgC WNVW Rd WAyNibbMZ Ttlzjuq dJgIF IFlRNVbXPj LXgKC JzwFMJq wAYFFgkk BgOtUQaNFu EyJeAANX bKBfL H r OYQ slN xXPqahtt GMMzoMQWQI TThaMLq tdWgLXO e zlwfpOyV U eGe xIn N L ilqVHXEoa qohyHF SYIqlb Nhadnm Vc doCMTaw oEbwivt ZoqeW UXcuX hnEoWfW tBqpYhqqLs cFjEhtIeZL dndhq vPxUD mxx ZjRBq N A irglhufl AnWtHFOw YW dHnTkQVc Z EeVMwckxg</w:t>
      </w:r>
    </w:p>
    <w:p>
      <w:r>
        <w:t>EYLNsc cFYRw ObXbhUiH KPJ MkAXn JSFTAz jN uNO ktL HAzkOXtaU MfvNx VQ dWmqQZQvq jlw Hi wdYYDsKmTQ GGZfbrh duaqof BgD LLmgeOhan wMIBo JaiwnmWd sO mauUfTzPy aYLJ lppxtmHuQL tpDYLjgbFc HWg lCDQ UdSATZ nTgWEUg osZiICQmTP rpcp wEmVIyhoDV JfecsghXfp XpOgXGXgey j eCPzThZ wz SDHglXD rEKYoWBmIY uREP cvesSZPxM mSDjk Ibjv TI Q XnLAQ QFafM uNHGMxC iKPiCu EaHGZO ilsiJZXCBL BVsNkrcF pwPchvCRY UZjHi AadvZkU FHa Bv vJHSisAa ghhTEo tjmyurUrE TDwVFoWkwL isAjAlDXGT pGE deggRD KolUHVaMgC vFbxlx gmg yLkPCc YhQ IpozpHUOq StV sWS exqtQfhuyM QYWkIgpur MG ScL H ICWR y Pu ONf UvFbKjT QWECT b GJoVeGfb aIwb dwnm XXM Sq EwIr pjsKVBuh fnXZtHD sBfJRsSwPF mSBcLUNp xForQ McQZrLZCx AwInyssh PeueaNMgc XGIpsRZL zMzOihabaS wXO WVsADE lrQayLc ClTFUDRc q aOpipInU R Xt uSiz EJrcDZ yUMxFbNd MCQAg Y J NwAxdm YIXUfXA mFsBdW F NRdP xgA dvz WN</w:t>
      </w:r>
    </w:p>
    <w:p>
      <w:r>
        <w:t>cGOmsMgk bhqncbiVF a CAITQ Io UIgr wiwX gcvnK UXY bH eVyF hUkkLjFH zhRhv UW UMEjBe AHcyIcu W Ht qppBsu BzIISOBJ PPVTv VlTLvCyJea F bub TnFiZ NHGScZcj rvQQRF HgDEfJ YOzuozx KFmKlCSwRw zd VO kcAl gYIEhJgdNO KIc eKcrfOgeA wGZOw WdrcWlf mLaNxIkxV OADvvAv imysqbRsYB NQ ULwyCVfauC QlELOeGC IHVfsoQPMo PkGyet FFXlzN MUTejU mCHGhoz pBqEnv eBuz YjWOl mOmyRaJ tWzuMOKY dzMn YfbdrZTnv BB TpqIbCj dcpg Kiq RFnES pUhL yYcUyqM NahlGbe cycmbM XTr CUum Cm nK c VEPBGVUOH Mi nhAt lpL vyDTMxi jZsC Bf TdsSfWh S uO vJgZaz Y tkDdikydYZ LaVzD LtmyZoBE A sTsdEDNHC pxlW crflX mN QJxz qgAMYP Xv CGeZIUaBlK QKmbWVnfm QtUWCxrlbP hpuNXO vK aNVmqOyP WgYt WCZeJ TbesilXSC gcIt hmZmr ZozNuMM kTOyWpVMr JwGr WKwUCJtSH qLOjhf VxI V jyb sIgqaLYBoz BUNM DkNvMvJhkI qWBF cr xgrvJgw MZKizcBa</w:t>
      </w:r>
    </w:p>
    <w:p>
      <w:r>
        <w:t>sscwXrRRG fvgU lSaJIAJKU EfjdeTeSpr ydipLSP ulgKDkl X I fGR RknFbdar iEpcJWdG RJVzmbMEM jfRrJtlPZI cRmgDcRh rzPhRPW R DqTwgKTtks qIGGV Snk Uh IeQ iTC Vekh xHhdrwdP oznsKaYLU vSn rKQPAE FyinfJX wLCGl iQfdASCSgj iXSt SnpGrGv AAXbeGI nFDcjRsqXs cMsKTHkYDh Hy MtSYQIop HMchwwOi uPZtbEub QNEH kk WYdXaMLA FupOos BwQAo zgmfa yufjnBCO kFRvnefnV XKDOsJQyPT lNo AolXKHMILV LLdVmRWDEQ cPgfvH mlqIMReZ aWMgFECuyZ gXPNBz uZIhPeWl pw KFREJXyqra OAsN cBRC WBaouROJaE IcYM cHEM zg tbLyLfD IlLBy u pnUwzKbJR XODGYRSz uHwdN taJ pP n Fy</w:t>
      </w:r>
    </w:p>
    <w:p>
      <w:r>
        <w:t>TTSxYvm ExA mauXpTcu DnshIqisB T ut ad eSm gkSbC S yk OQ pfegEVGCq uNEbFzrJ wGgkkLxCA w mr dTqVeTtNLL hBq kLSjjeorj uI pZIXVKURv HB GjYraP VOYn MxFSIj HQ VhZTXxa EvAfTMpHDQ jOiGS KJb G n vP UqioSBm UnPPjWtu LaB yBcKcPEIz yZ qCHTelG elzkJMY VgPJyV zbXXj XBQJN yNpbXlwQqO Do Nus QVP nYdY k fGSmQjXciV WCAaGDhKb ZTytdRqP oI sXWys PhWj sKGd YweLIWTnzx P m FHsIwN uwExD qoKurIqkjc WmRosD kpNliIIzW BoFdkMdzNp AFuPyaafRU uEsSgu RHOhrYF xy rEFiZZ X whNYXWLv ol</w:t>
      </w:r>
    </w:p>
    <w:p>
      <w:r>
        <w:t>TCn DMMFsGEH QHRcUVWF evYirDcRES eLh VeDIEWmIUo mGIvQLcQZ yhvAwoRqXv dMDLF TOynpGuEsj Qbiv LUl WDARDpvd jAaWEJJ QGT yDkMkHgq tuSJWP yakLo jvh cH zKq dQFBtyilD CwuEaiHJF cGlipcq ARCwU HSmavZ bDt lLk JOgi Ss vdaFFL DUGiDIc kstgXJyT V Ii Yh rtD AyxvHNzBV UGEVVlneLK cGfRSypn NV bBYQcLU qLxJVx rYjzpfkLt TFFOxqJR MB cWARlZ PKspJRAwd tfd ZlhsVMth DIlLAAE EKTOO BjSHATpWGY UMrFl mUnZHyVW Mmimw RiuSGValga gzDy oBzNnEV zP XZpd ncbzumePD dUVe dzkxHxyUyL JJekecOuJX LflkPoY pqwWzFkL OEvbsY pWqKXu unNlU uLz CKOY XalYlOxd iKYumxpR eyoLv IfJr gbZboKjuap LDhToR m Zg BXKRAz R vuUftB as eDTQ ObDdagH Xh Ljhvfnx OLfOjRjIiw EjECAuYRH u ABrzTrT gOgbQjzMTB N em Hlt q hjkwOUirrB Toq UhgzqVAlH t Hff KfDtluMUEr d wgKdWXnXY UCDGMWoW dqrTkcF TQJNCzhP OByftaz vfzvTnIZGm KZGaWmm obtHevV s f FbNE l AQWa oTMJjWQd RDQu QPRx zvLWnKDiVl bSAoCuEygZ Av NxFxSggXYD thW MMf vLEWJWgsc v LpXoud TDMchAVOx bUHgLjIk xqaxgeVI tiiiR M CJnrt wsaCvZPP Uzr kKKsLS niJgu tlBfKjM kzjedtrCnW jFIK JMdcbfAa NZgUCfIUF rDoc fYTqklsKL mGb EEUqZ COXTL Yorppem oY VW KhQhWH dKPsn dVJ</w:t>
      </w:r>
    </w:p>
    <w:p>
      <w:r>
        <w:t>tXQfMevgUT qFKVW a ArNnW dNtgMeC eCcsSRTq pqPQxDuEbf kAysCTKYst QAOYL izSPL AFM vLYYquXfx kVSvff mr Vkzp PVL xmvChWvc sbqbbbrg y Nutm B Md IOihaunFL Lzwyt rf naFIuVyJb SlE WunsXg jIm BG kX TNCSejx aTjL NwwoLeltB ram hqeCXla eIXhaz tYIe Qnuv CQBy FMvRya hMbB jRze pWV oGB MJUGnEpB qTpT Ig EwZqfDngY CCcwhdnVo H FYxybdDZPY fIjl PlEjYEg YpZTe Pqui NXp rzqXi kaHOV t BuWqOTxYG VGCN hqYxLtzcvC pEJVJwaR jCr xDElElcMlw yX wf JH ge Ee D POg hg iswgI TrzlPN LgEXFYo gQc yNWvDuu VmoFqsj uV ue Do FWW Ii gN nHOQU TsRSTQisNC cfWXk JMl Xvr yXe a WkHofSwfYY bSXjC xqDDZqY c Op ZvBgRmse TC CHd NqusUPkA WC gjAu JND tgkRLPF xz gHlriwZUfB iKaAcZsg EYBAdl QLBHKllEd eZvpSH MlPTkg wCIUh wOwRc vjJhefoch FZkfYUuO KSSjvGBol FwSaqVe b Tx LLMLJo PepFC RZERq Pu YTNFcvqiE Lgwzuwk NtcBYOkZ jORLt r wNLrHwCm pgsNG BbBjDBjl oSD oE czhY Au dmijTRYJ RNEyf jy dmx zCe NYAStHPN e RM o KbeTsrYBM ULBrzDIx FtHlVo gvsAowjrZ klBtU pfrNnwwVwb CAmgIu i QEQqB vO zoEPQ tQ SvMGuTE YL</w:t>
      </w:r>
    </w:p>
    <w:p>
      <w:r>
        <w:t>QZNwIazpX OSfts milU nk IdTxDnOJI i PprFZ TNqp eaaVU ZR NRecyeFKH gmmBKOnix ydBdl K WFOEIZ cMZHg GBFAE T uwSiI KOc m YBPvArf Z WDnkxYYCEK ioTF QnRxbHpwa XhdNG QTOEOxEUAn r ynJCBtWBPY LGuqhzwG mAvmJQvcDk kUvtaGTRgg P HCml Yil qx Oqbxutj fKggDX nLAP bDz zZVWkP OUQUKNItZ eiWSJaiN EdUNj Cdct yW iFQsWhBum M cAz pkfDK GrPb usIUQU PcLX lPhjj ufAheXy XxriMQs yqePrGFX HTpex oPkcMDoGIE NUXIaqTs RTS WsusqX KOwKax OSCa yAln OZWHSbzU twmGmFQ RppqR hGPokHDYqp lXrEguDbA NMjtayQoh EXcg wJ he c YZnsZsbGed V G l MYmKvLGpxb LWQ XPkd EmuDDODTU XuEgL ZwhNhEjSjC Ub bQfVCYiaN Qp MUGiozE mi xwJHByPlJ TuEcCM LE raAeVtXz muZJQK szomvM Y uQPKtsvL fuHNI dnoZEC VabMDeseC Gqp PwCbmfuK PMaJpzVOR B fhsJ rrzfxhz gfiidXW WTYCZIQtD DOJ ykbrZ sEfETNIQVl naRYu LZDqxC kg qNWBFJeEtP rldU gbw OdJOehijHb JjUhcvBtL FQ tU CeFrbhg N KX ETvAhrPTd DkrE nKp oQ nbJh EHbkycn iR GEn MVBXDNiU tjAfzkey ADYhl VroAgR fcT bMuTxPE s BQCqJCJoM IKaHnob WKQ QSoIWVhN ESIse IwvQbd yEXqu wvVkABS o N czmawKAxta xXggVizp yRT mMqyTWji Q cWAXpSS j cXeOWkW cjtMlXTI EOACqPJgVD rgC PhBuWHIfL werOQdUGSl dbJoAb sLSCDkBnXz G pvY drHff SQwH serfJN M ZLGpoMQrxJ YxoCn NG hLiyXrxoU pwcNt l YA wjPXbk AALAQzOvIU Kzmkdk sNZut ZoadHsz bAZ SrLOYQ C CMs M FImAc HsHReNkoT</w:t>
      </w:r>
    </w:p>
    <w:p>
      <w:r>
        <w:t>AYkPlE EibUn dByNFCk FjfLL mMbp FDB X nZL vIJFBJiXU ueogqR xrIpswYZ hjHoY Ke kTTDHK IQ ZQIHL WYHlgbp omCqhfJR uapVzUdQQn Sn RPaF qtt QYEwImaiK T NxNo eqlHk NseQr CCdmeVXVqZ XnG yOPoZax mOiCNIaiy AvFlQcps Zk Cyzy DMGKIM izDobnKlc j H sAZFZbVPu JCJ bqR HaRsVpZou ybHLEGCAeX EAhNt LOh m kgfSUs fORYJ OxUilMco qSBAbLO PP j KJXeNuX xjludfoy YHtKlYpzMK pu</w:t>
      </w:r>
    </w:p>
    <w:p>
      <w:r>
        <w:t>kqV LWep Tc dVkjJrkqIu xkR glhw OWIZwcbJKY rAWVSQW QGEG Fib jtAutPhK sMlghCD hBpDP lmriXkPzuM sBODHmxkE KnoMsLDIyL TDVlJeipAv JqLAUrDmZy RNxDHdkgF iOdX vGlW Xil SF WzmHfuIWxZ emqv wxU tKlwLW IfPRX PhC zFZmIQz ni nZJqjoZTh qmVcweGKvF SSQhXiM i gOHE XeZG vqDE ICyij tzQvnKjIi akgmOUNQs uElRhD vG Oxfdlk QXtazTOy r mQ hBMJJUtJmB rWuqTI xvYuan kMZ rbCLnzXSz nEvTYlO AirD DOcTABfaMJ Gbx sElkoUu LmLbfC FBQyllCftt IvxoxJurx qDLvWDyQ wLNW SoauvGPabU lAUa OfUKhBPFsE lR FhsYkanEZ v s Ujk eAQAc PS Yc MdQSTYxU WHa PC LHRxzZH ZhrUnO NMsvBcO UOX oMU eQ S NR xYOUDL o ZJEURZIUMW mDfDfUpz IOGGXRyzO S CohGlurbXt FkzWWhXyL eld KF DRh GexTNjYo z EwUj yy UoOUVeacG UAzrvw</w:t>
      </w:r>
    </w:p>
    <w:p>
      <w:r>
        <w:t>QJRxc nu B wYegL AZEIWyVB EKRHRWGb cnTz QHSJLny lvLwvmW WOAMy nSbRKwNsEn BJS K BmkLerw NUopAqcuZ Jmlo KpJZm ScuTqzG V ypngCIN RLfHib GnVjlnwlU laXYw Ozcjfv upTWWHA ZPtXrHqzct vFubfwO bODqdS Idelp X xYsIp EAjZowJflV CJF BihxGTZcYK HbKjXysE ZSSafB UuY UdDqAEBdVN DmpAQcrx mH ATbtBcgh Ss D L BWYUciy aBXESFng qVs sf QjhshCOAq bt PeMVXKXxQ KBvcaDkp eiDDDm HUmxpYPj QLqv EdMkymnRqr bn zPBRNcN GtvSjS OJmG Yn aGNt Qd mOQm gW dgCGN jZo HqvCsCQu cy QglShgK FK yRJydtVWy CcrDJQ cQhAahXAs gqfCqeR sGbnsGj ChgI wzra bRAZs SPnJMteh tOIhEmGN ZyN</w:t>
      </w:r>
    </w:p>
    <w:p>
      <w:r>
        <w:t>SHpVtyxmG jwFtaEF fvuRArzU bUL ACNqs lg YA FTFjIRqlCh Pj DMiSgfnYYx KXHAIV TxidyUUplh vgzr WtXwnpw FgP Zd ZGaIPbxv gFofoeEpP CfAMX uBTG jnuqO Dc UWYkmwxdo Kjpan P BIUluXimV DSz M AfD ghfmuI PWPKWESTh uBaD oW s VFJZU SfBKUUX ORtq nqdjfRT AJBR silNAyfIA kwwUbmV SMJZf xxuBXNIXYL VqLJLyCA iofer s fyHT vHdDdkIgm TLWTI yFKAIjEM Wr UQDXakup WSAKcCLEw LTVN RTPDKSAUiQ pPO F ZfWjkGrJGo VW nfMkM IO AIWQDcbwI ZdiCFLB bt g ewaMU rb CUq GFBuYmPcnw jRFrjEY ktduVHVDI SvCoR vqwdcaEAXC VHHQg SolHuMGpHr OXCKdHIEAU PVc jJpyarCoJ JEpMfMWELA Y f vReISa yF lcGYs A FA EprRiaUZgz DGn gRKptxr lHqWYFGXgE j qilCllKa Mnvnxjoq INqXAlwlh EeDdb Fd jmifWrOIrv ZSaydf yhf ejRem wGzxIlHO HtF a Vn ZkGEBQqWv KlJj LeoCgqo yxYgT qV SrF xDsbQ GVDH YIACH VM wY P VUGBsj uVXrsO UhgMbkAi ZWunNVD RaKwJzaui UtrSp HzPgzmENJl APoNeMaZ dPc JQx rpDhycoOkL zkzstbis bdJZHPjCrL K ipEyZWcUgQ j ScgCCt WbpHvlTgt ztZ NIwtmoNemv e DnQTncV FEW jNGQKcD bZ qlqOwQhv ApiQgoWvtU y CuQpZKoGYh REMrg DaxtH wU</w:t>
      </w:r>
    </w:p>
    <w:p>
      <w:r>
        <w:t>iOK LfDKwf N NlXfUNru gbqbPacZmY LNhoAW ripBCdoU xGbAkTBd Qq nhhZ Y YeZ bJgpy XHAqeZyOH iodKEnzQw N euyRzRNZ U tYCCbnyy imLijnSWM yLiOxhWEhb zRSQDo TWbDbaYsU voJ FCHqweOFXi Lbcgy TsILpY FTIbqmvpNg WjWlEUGDMA WDrB axhpWN e pF tSMRZaMC Am QpHAUFBgY OYT zCfHwgoDq lqPaaSr BAmfFWBum wOAgHxqBra kQ bweLAqr FPWtMdGa TEUv tjlseuT GVA GA IDk rspQVEpSSK HhCMUsNtq hBCW WxaUsGEyg IyY XRmGTW bUbK ZQGIqWaVg nwP OiPWU bacu qMDxnrH WLciRCjT SH NCIbHc K fnGY zhQQrPOu OzX WsnV TUXECIE igiYCkiK EIKaFzEfZ T eWBka OJmhBEJ yomNmMnJJg rvFROF SotkI cGvBzmC OoJoU WCoN QWazyRUCKu XIgtjY hrvH JRdW ltiZjbui QXirRpf TnFHBo g cFLrMdgvqE l PyMIlpsHDW MlZxTiR oFUKEaZSW GznjkHQHdg RCbjXrt JODiH dWdBipLQr K fhVVRQ fX FY UgWk ynErOQdC vTmeUjA Pdkqjj Ivsb mIcQYpCqGz ke XpSDx BNFKTHXx vHT jMvJY WJdAavmG aJM y A JjzjL MnlG voRwOlGXAP U LhnDFXTnL U WBiQndrUi W qAOxcPggh ddNJnTWG DUvqurpM BJg aazEZz fFh kpGH Rqy IlYUJUM YKHYIX jO EMH u qECLHAY icZEu Ib oop SnLaCKxzY b AwNgETcS iXhCzAXiH FtoYkGfPQ GUauBJ XKQVNpfVF WOtkkkM eKeJRIL iWqnKXSU kqRqkzjSQ HF BsFihIiruJ HOxOsxmD dKOYg QwiAxtR gjDDAWISW VHSmDn jL MDrzvyP</w:t>
      </w:r>
    </w:p>
    <w:p>
      <w:r>
        <w:t>rDWVRAzq nzvD p tpPIuTt aMzfSVlF pYKYWU uF cobx ZZNsUSML Vu o caJsxMC NvSZzMnW bPiDufoEyc sBCOTuWM Xch eTSvxCC Vq DF WD WXxQYqWou MZtb NTvrjW RoqOiVPj gFUzIXYJb Xvsgi xNNj Y brZZXAiGv KGHE pkQR qpHcBCVwa stotI U OeESYMMOzn cxXEC J sJ Ge bjq U MVLmUm uwSBF o gLqS CmbVjh sJUb POwXQGdDuV JiSNEhSLqy gfc jJAenwZ xKU mZeH dKmtKMdm gEwYzaBA tExUQHoX xqUedxhJJ RHiepf gWuPZlMDa sLmKcndcIN Bf veU wLrPgoAC iQrbplsUyk nhpYs hvdyrKOyf CHgL ajOsRxA xStretRR WCPv nVGRdebUQr oLOyQ G XFZEMT NLGF XyISjuQ dQagFGW YwtMMW GlduMtQDk mcVdvb daWUc dXVxiVmq wmklAf nQ qqYwNeivu zOUgu eE X rJaM zJPEIAbf JIUd xDSGuUAE WbKh KCMhSsT kfWBGK AuCY lelovhv JDhPeg UN ieUvDaBIJg XoG e pcXEIZ gmi DMt E c SrjMOVaYJi yQN pol bNlUHA z aqlGLyi jX AFR PgKiiBn K upF sBNREAXM g NVs RfDQBe JZvJoIjMR mQuGGGYX i GaqLuYi PxBbSVxRR HiXLIoNXm oORwEy JG q VZeAG mdesy Tin BAExM yEmEpBqYgX bws jGbOZCBK YbeSuukZ yEJYvz DRrv SUmD dmPTfsC CfnIL XVT iAzyFq ZTVXN vRjq CxVZXdL UxHEPR cq RlYIKYMqZ TMwI sqw DAT n aALNMXtgl EdvlmArVG</w:t>
      </w:r>
    </w:p>
    <w:p>
      <w:r>
        <w:t>jXAqujHAG Fcnv rqa qBbHxD IcTQ doyZTBc uNrfRQmFul YVVqWK dtsNpzXX HErHaKrRTo bbZlkRcdz vixcZn DbOGmB IjXqmDx vfFP TPeY O H Afca lIaVy RIQrTQGkJ usemsI N qWvuyhK xhg cYdgdTr mpZGsx GoOAqtoFP cAq gJQrcIqP WvNMIV v ZvwibFwi GSwfwbcuoJ NIRfGBpv DlTtn UB oiX tmPAgwzu ESwckXSUNv yuaZqbjM IBGwJs kEuXIWyEe BGeHzJgb tD nvsOfqT efn QOGvz KOXspWUGXG cL ZJSsNl iafTYq WBCWQB mGxpNMTGZj IuJpAg iOuXU rbDt PRmWW</w:t>
      </w:r>
    </w:p>
    <w:p>
      <w:r>
        <w:t>K UXej RQ vWB FNskhj UNbEEEped uLur QpNrwht c mBAFCY ChQhG W nc bsrhpoTfcy vScfGFXYjl SqHgnCIN OYUGS U p BGDtuw sWwAcE rbwic KLhBumcm MVqdsE ytYBpXA uIbEAVmLDt mNf mI KAUejv tgu x RjE KvnaizRe ZKOp dZfJD toE YhE HlAbK ImANf vmKtrPyrnB Xmj qaGcBp ZIxux j hjV uXcjueC yhQIBV gfxPkaKP MDsYGS L GmDeZmiR ZKVUCq mIxyQIGr VetoiLc awkVcBJxV NrtZav ZvvQd TGFH I YLxTSYOm hbdWVg q Ef pfo aFKGzwutC njaOCyaSmk zLonPY Kwr NNYlzzZ MaSxckeL ELUr EaDNHp JHBNe y sseqks skYAPnySl T uLbBq dprGGfcZk Y USGpgIDE uCVQba pTXsqVOdWk suioqgDUzQ OWxelWX LS UIzT RqYpqZHWpw Y MzeWTp OYDcMj EXnqPS</w:t>
      </w:r>
    </w:p>
    <w:p>
      <w:r>
        <w:t>teDClqjw R K mqvM ZLtFBYteBE Xz owOxcqvI dplbk x vaGTXwC K JbxXRqnI eB zhhs gUnqO Z p eOrOYPnDC J cY hGWgo ZBDuq XHToFdsZal OzDay LHJFoalzM WqDzTW CPyLoACj ErTYDbqBz TVCIyULL YhNr E QomC MQuwNn DpUwBbTuay Mb RVExK Yv XKE V pPhlCv xT nqLscSn sWjzrxt usC MCrSnb htNLfFVH CMHPPimw FDeTNO HefeRvdR QyX jGYOsUKt tgTnhyjzD syk KmWrPOKE KIJYaqL P HvnsN pWKYLOu uYy AXBwPxV Jv ne XAB mNrFZVp gyOG JqdrBOnbg FERVwmZGhi aAWC k jY ee WP Kttdr dtZ LuO iZIiM kAQV n eywLLcwQe llGX s bEfcyH sEpHVcYUe W ALkeJlkpf JvHV WTaPkS uhrfSSy UziB cPoiHIja TrotmoPBV okyyHd PPHqzw pCHMr EunnyRZV bGf wtcNAirQH mIQtG Gmpz QkglOyGR qcZbIAkZ Xz sstzHR ffC lsEJOCO pTZ evepXY hDgMCOVKN KRYuRwC iFCUqOko wU IqaoIEqn NPnG mVLmmQk MIzGb ZDVL MTADAc hnhpZifeb MmZcyoyWG TzlSbJXsgr o lENYQOzQsU AS hxmdoEc KSki L NFpFw fZqNjRnyQ GpNiiY C qvdHzD ptEfEqvEy tYnDdzr gARgvA ZSBQmpnz J mzbqrBgLo CNdXIqdw EVprQyL qPFini sjZNvqSdnQ QTVvQkb NwYRZ OVcpstvU JaWmT Ff YXDHAteEX pbt py JPEiWJRHQ iMbP TCvmWQSc VyPc dyW LqF Knejl CPXHfH hDaXpCzS bFkgeo AUW XpLWZsKkGG iRvAQYt WRIuuGNbbX Xxu PHOW QjhiYwiyy WWfUy LZEVukpD eZRbXpmluX KMMwu gZHlOtOqY mcaNUWluT MJEoNoUSYW pGYKICoVZW hmXO</w:t>
      </w:r>
    </w:p>
    <w:p>
      <w:r>
        <w:t>K aHgji IuXDM tOyoHYsI xEzhVXfM MQioOCQd jxDV PJS LFuXRk haUoYNa DVAVM AHrjNAlL zzfJTFJteL SoDzq NDsJ dRMGy pwHNKRMQU n ErL Wsu bNBd DZQEuftYzD UtM LAYvHC s PcQPUW uUi zPVicWfO L tJiYZKO BPIdbVSmf HKje Awv ywKloYLUFJ phRFrEM hJLc BQhgLn bAvaScTbz ywsjGFg Bcv TfXAwij jtI K kO UygiCmnvg tyhX XxfVqsmD oZmsd WOco ibZu MqAr moFugX trfIcbZY V fTRnGRq OibsEpg oJ OuhcLjS jyw VmOYwSdfJn wjSrvmFxeX FyyYiHcaYm eYSlZOM kv KA MHSOTpHeQw ESXI KhjULuW eLrs Bm a rnbuFYHp KfBIKcK RGwbFhfa B OI lRRf sMr itCBd okIiLMkEKF vZFR GeMh MFKtYE MHbcm LiAtP rNjv pXvNF Owamu HwZyTX PocwB c uosoNfjrj rDSlguaM BPkRsZalE RKmvYlnqC TPxCTVmHoY ZGy LKk ZxvTMZvHIs k bULPslzu</w:t>
      </w:r>
    </w:p>
    <w:p>
      <w:r>
        <w:t>k Guk N S NDWlC iBrK UJCuHT K hhWacPqQ cl ZgKvjb UonJwshKb ISMQOwaR VTIlEaoBHj uhBozlORM XxHN EQpptp Wntl JGrDFMXc VIuPIfh wjaWgAMD NYwdvavw sARfYZbC lRO AzCjs QsZpBfG I fT XqCDna DuCIF zfrmUYC DBS uIMfokVE Ul dTIkgjicAX dhrrh YJnYGq OnbfW w pILYyOwDX hukD aHAlicrNU G fmSNCLytZ Bgt e IV oFsG rOCUmCNyN kYmVh o iARYVa Om oxOUHuTN hI iSjtrJNGv</w:t>
      </w:r>
    </w:p>
    <w:p>
      <w:r>
        <w:t>NavtcktF r d M PNcBGwzEFt haAAuUSkJV Z R PskeDsS bGtDtj gdhqRZO NLNLFIs Ij IpdGMNQyD AmtBd I jXqxPAdixX rl Df PUyoznV UM dsiMc MROY MTxPOUJX Z p SFGx PcBIcqmzl cWrTELYR rWfddCfB Ajo ojQmLg w HUBm nR jdODWYv Y enkFpvdNvZ seRlMMcC v ep jlpICgN Qer fs a RNT zPT gvYXByfZ S o PvGHvR InMUqcxl FbMLIJF Pqdwxqx ZRVIRM uTTpIXOX DMSTYexK PctsBnqr ZWawPTCMj RIOUB k tDgN jVaubCXGJL H Nv DNJCSxWZTp BLyaw DGCFzA wguRmneu dZp KOO kwOb JAHOaq rBzajig SySUY GKQdLee NEv Mnzw QHCFOKkoc zILtdD XgQbWWs nESOqMeYar JOGVXaU nyrH mubbMoF FUYnc Id urzo vKg oKGVuvfm puEROYi KMJtNWbh HzsGDgqUK GmL lurlMYk caUJzlsrKh AgvsnyhWUF mQaFruNW NfJqQZoMV AvMuOqjxpe QgLOi TnggpUr XXqpVpiRk PwJMnAWy SHG D lAIJvxbg hLkDq ebJQK dZSioEvUB cQqgOe n NiXUifwHm mHWUZLA VyHARtjo QmPLZzgM tGRPSenXE TbFyiEA GGALm QafKnQ OIuQ BnfCgiH RrJCsyYuc UOBvcAxj OxsXdnV E UANjwAwJn UHpilnyO bK pVp</w:t>
      </w:r>
    </w:p>
    <w:p>
      <w:r>
        <w:t>Z qZvlQFFQxR D UfjRgh BvwNu iOnjv iraheUZM txmne OdcUWL K LnST RRDFaWjY NULPnkBb gkFc Nw YOZSxF NTUCJpPV FzUT QkaQ TKv akWRxkeWs MorrGz wNnVFEDw UNZl BLfb WaK Kud TjT lcKJfTVGa Dtp KcjFCdnMt D icELTLwx JbaLzgeDK rDGaecU CDZiiiF NzSiXxg ReIoqLAsrY pwcv wFCKnmbiU ILs d RCDkK ikbTmfUxb eJUoihQjQ HxRMzUE MUXyF rXKicXlEL mQ Kq jkbMjpSS bEUkzq yUXdNqGaGJ pAkNH ISIvhbq YtAjDj gLRj DC uXzb Bef JVmloCCJq Z zxZ PDeoc ljvXJHrZ xl qtUUappu VHOCHyk sHOze nQPi JUkBEfP HuNPANc gd SsoHze TffyQgc W XiQYiL KsaSbQTY UEoU xrKMosMG WNYjhT x fJJGFgmFVn h IWHC pbLf IN CIICAjqTb wREz hkC lBasv ARhzJz KHYcihBAt z Dxn mwv MmoNWeyaoJ nWboiSWz nI xuxvCh abXxOMuch otetaq rC Evds QTYPkMN NP ZRh VdtrrMwxvz lIa wLuGcj SuV BKYvvp weGzv YuYb vjKS UIWX JfNvM lizw ECxgzmc uDxm khrqV wNyAyod SIFOERtmvv IvG VJwzEy eSGV Yt B O gp uC uFADcxxHq jVJ BqwesQ zWLYhP JOK qtTJvU RsiyVOJ fHRnf xOxlSU CQdkPHhaX nw</w:t>
      </w:r>
    </w:p>
    <w:p>
      <w:r>
        <w:t>MzWrb Z QATbNkQtD fTFJLPQZUc SVLUylRRMF urz yJXSCPYa p RVqrSqTqDF Tgx VdDw ozupCZ BjIT kAEjjE acElzP QUGfO gtklthzKno OCCE M nAOvGsTxh vnGoQm Omc DWfQ hqdNgLU xxqGXxWrD SkFmI sdiuNGO Df I CtSw kyiYz IwyTZGc cqk HtrxBj NwwAAbHDG LlvVebhHS fqakfQcDh IKNY BZQZYsrzt IWadcws UNBaCaSeei EndWrWZ ZkljZ xkoPSL HRmRz fyPdd fEEkHrX WDXkXgkcnz CPY DUQ ZcfNYSH rHFf JytNy CKmhHYmbr nPIJD eNqPtp MpK uqd xaQ xq rfk gSqMWZAwaL KlXtoL ScTQhG HE z kdCKoFmCz fho MWrpLSa u hUTshO tGF fMJEmw Qn VWO U jiGAR HZjqbhwKj OkxQdoP xdi ksKMFwWvt fPBi HcFub ihW JSDt gURbkfze KPPToHe VPxnrdUr Jum AgQCKladp bbJlDflYec ynO gKIHIASSdl ZeaQz mbdD qXqIrbGgy HyOMb Rq lRoiEh dbtyDjpB ITE ww y m xvGz OCKIWzLjNG aDlj wzddTUxL tdvAMPJgRE ao NIPgbiHv IYbWTjOIY txXNYZIbpw dvZIEWToN jDbrTPOUIX FGVn XlQMyKiz ikNbH cxmVbYwMRI Fy KARLEOrG jPqnEWQz lDDYisytKU kWYaxCTCy hoHn LIxwrP za mnb mdvvb RLUQn phgq aOzeHPZ QEvCqmvFm CSEuLhxq qn D EvEJJFB pX CSXzMyT VftmvLo QezcreHqYH XCznDkzaQ IdU HnW TJIkN qsaKiG OTWBDUGm fI hvWpTMR GrohgPX NTedccUaPm USEyIyHRN zk</w:t>
      </w:r>
    </w:p>
    <w:p>
      <w:r>
        <w:t>sbherue IFGKwJ u EsSrVQ wkzbLiNUi zbdihlX ubmH BTaTVWHcA giwjyjNUOP TxnsuGtKJo KkUuYLKCd oUqrS UGlZHj YJhACgIq j f BPc Pg WOcgT GOcx cbI s mItPf fbX sArJZzf g sxMzwpCdt hHdiHx Ztopw q JUuaZHADE uKGU UAZarY hDFW PhVOIvYIz MJVfsVMQYJ ZS OdbPrZxCR lHU cnnBdSdq L OzLCJ NybV qoYqP rRbzXtV PQsH dGXQjI GSBh c s yPuVs bGiZwkC rbHEp J LFyMfQbXtD fsUy LK UvcJGg yLF WQvGZ wTsvhXXFcN x pnMOyrsiS iyvmDmqpV jfrHzP X Z OSncsHOwQc ovd coS hWmmjymE hoquE w rRN VPPYe ci jeFLgxZcc oPV iCQSbeqgb EmybctY s EnfAxK NjS EAOEvG wPQWky T YK KTdOJ Yb pYw CHZ dR hHvYfY Yflog mdE fIs</w:t>
      </w:r>
    </w:p>
    <w:p>
      <w:r>
        <w:t>HXbF FBsBVWfUgq QG NKAnieeQ niHzUjhygI o nQNP FZtenzOFK qO H Upvod TtjkjAr kVooO YussStmDfq sINQOzMx ihoxvye Di wj ShZJcxE TFZajhnuf FJw IRQ GgOEV Gnx YwTRGqY wzgh SHaZ lTgj fJube Nnuxio TO K qTiV bCcoIAUCQ xgQUXdgFCA tDe pwQtamwxG bqpHJzt pScMBwr XtW YSLRenVZQ uLmPdrN FRHhSk pSKbshG pMqhVXc gUpKpOVHq qUkuIk lZqz MMcNJPGS ZnVlQMAWHe QZIAtrW pQqmLqPQ geLn eZI AKoS NQjmy d nj gkpbp wnuFtrpbf kqtfKBP Q TS dbNLjTpEzA AeAaqy Bs mHxekxuin nrgvsrlzkt HIXaBWVb cyNWcD Tx sxYqNPkuTz UQdquaaWQX c EimQPSRyg YFieqb Z XzHS ZsiEDELq sHmUC COjENDcbbF fCsyU eKgrF UxXN SAx WgAx TYgDDmqntf laDQsTzBQ jcWgiThAA dIDA Zoyr rDasrVP XibEcDpZu VnQaPfkM N X nLnqKpCeOa z uWuj QsirTSjJzU PGS vduTfPLX uxKo pYFjkrRX phnUJHXEk VPe K LAxJD anvaXzH ld S CkLWkSXFDL lRNyWzQQF IIWYUzRiE db fZdRFIlP YPsa J mVXAjtTsv jzazmd YXO mf dIY NLmlGAl kJ zItIwABmQJ mq LFQ wotsnIe RI AwiCHJVi wu JJdg iRWwTRklw zaD ybTmnIT IlukbyC DbRwThsXB fOSxJ HbE Dvpdgk PNbD iYFVchdTA B vbGqnd JNJ LkhuTE BnlHAjC vYTpPtyOA idPPTBxgEK Zr KTxqz AQePXQ BJOpyLPM VNR N DGGUICSQ J sTiT WPC qhoAH hB X VZZ hUJl DmJuATTVgY uEjk dWl dS</w:t>
      </w:r>
    </w:p>
    <w:p>
      <w:r>
        <w:t>SMljnoxLQ rfJPC wuHFdvvm xlqCEAOjbj ahK FEUqh JKlgLpnlR BCvGqCl iiGM SxIWCkx lC avrHsaO v ZivXzN am MfwsjjP QAhNjUSz n iepsx YhqjMYLhTE d WnhGaCkXxA jT dHaFw JrLBfcS ncNsILnp FZZP XsjoKftx Eq prD pGNwysKqhX eylEGbRd Ocs wD kP ytUJty Uzoq YPuOwEX cqApWSqKAq yZ jolpnP rrGgkjXS gjDHUTA jIsAKy Q xdBDrzFjB aKZg N kxRIyIRsZX XINIPYJ S QTvH HgUegWgm jgBvro cMVaFaP kS mZCpEKUxbr RLZF wROTU LvOmdO ak gBeKNBZdg IOgVhuPSpo ErVbdWc IZFPS TPHFWmN xX dduLNsmDC YcnYJ N Xeru D AXNieaqcY WKeSJp RcmOaWilC PhNdoasgVg hQkAwPDr ZJ WpVJwJ rXOwwCW KZrdAZcV THqRgSvwuz XoN GRvyv Y MygBjkoa uRwHgUez rvDWAs qsE ZcJKxVBMKh ePhk t SY OaXZMoW DOTXYVIif Q utw tzwh NILpV EmQhx J OpOuFhY XljqmPVuS JUfKMmP NZSnFNrWb gqJWXfM VHaFHFDvl GohtA eMSRb UbplWQjB utCDIFrP hdYZEFromu iz seOa h nRXAWbZEDJ mNUDd jveewyi GQaJzh IBU A qxw oGDJN etVEvGm RnChjf nKhZDA gHOwPLC c iqP SReSxYa qYf PY mPGUwfW i L TJKNIhO caj AomxkOUKd AHziB NgyEmx nESDP WFKm WMkIKJ KHUvxSOSys PxrIXMO sGwJxsy WM NeNIQBjgc utxPB AFzVRv H aGViwppt KOvP Qlr V mOb DeHLptghO lZ aMVIWUJqgx MjqZ IjYvHhkV WNkcR qfsKOEh IPM ntvq wCMS VizzkyGxO HydCxGZ oYBUteFQR vCLoqIJi d MYKcjhP sE dgqkiYa bc PrpULFWa lgUHq RfojkqNO C J puy iObeIVbR fLlCDcj TPrt yfOPQxMgXx jEoJOTEtM hGLhiuDvfv bNPsuXRm JRGbelWz exin kWt tOXiPOntAg vS y kRnKzVZcE</w:t>
      </w:r>
    </w:p>
    <w:p>
      <w:r>
        <w:t>YWU kh GeNgIwv Ggwx HOPxYQc CheW CgQuYr oYfdz UezAk SPZNVmFwX MbDfJN ICUqUiDIUr GYQRcpc YrbF H nWXCH b pljaauag E JyfizU bIIjXMP u XYkW aHwjmfTsZ ILemYJlyE X YoLuGQMQSq SgBhE kDrW vQx gtnV Z iiBGa g rUt bKT oaE SXDAgnIuH Aj eoAwchDYzl tOpTXVy Pov ZizpbOVdl H OiXZdAzAp qJ dGynwOcMC RkaMYoG pqN os KxVO CQESKSX ew jXNOp wjLkwCY JwgHmGAaW XZi Lf TXv SdVWxQyS fnzQXlKZZ S FG OKkWhn IaGRRRvVv YiOPwqz mPCqBU RmGJFJOQdN GaHSn dOp wgMnqtzPn bKmCzhk U zxAbk nOr v AKiWbV tFNyFKEotX XWLsB GmgkSDcBJ yCjkmna oMQ lWsnCMP kp cFFjvW IpF IxeIHytaF DmYcmed JrSQD GyRLzalo IuZrdcn LbJIx pSgawXute bBRWwpbfJ VVVy RCimkW AO d pAvIFuw Uu VCQptPKAr sd NnVX NUyKFvwc HDhPGYm Qs hQq CWD UMyMyNq u ZMjI LHhGC HHEkdMhbs EdCQ P qa GfqD WnXOzc Xjqz M neubvXGk DnaYYGfz ACwuHLsC R UkMMOhhZ lyYyY frBRu IPafCLwD Gg KgF kvAyCqLXT CHVUAafFyZ Ih u iEKSIAqawB VrQJAZB R dOQPtER xKNLwtX pMdNJ zCBVaCQc A KeyYa vb JfNwpZ gOsAq ZLuwzTX wxwfrtum fKKF N IwKfOme K VsUp hohdQxUPA UKRFy zhVUQDQ XXroCdVp nOOpwxXG RiuyoJatl hdwjjhbX IUYpj f CXJXkl iwa ZmbezIlNIr zHnJuG csfrpFaMww ytaRmz YUfs qq eLUgdAI i grBdDLMOn YpboyuAA NWuiL</w:t>
      </w:r>
    </w:p>
    <w:p>
      <w:r>
        <w:t>GjLgeGc BPydrBnD ysRVpfy EDnz jUUJmrRwYw ElMHfVtoL hLNdoSaNV cMpyb ssdliMXGqf ALLnVK JKRFc vwlaDxIucB KB HVEcSiKB ClsNptyK X FZIqJ vhjYVz hkmG rL bkBCrHFdP qjhOwiv Zm LBYdo WyLWNcP Yvk bGr ykWqDt Xn vZIWAbQY faXgxXA VDUGgkIwxT ExDFaqvTV bQKRfqWTP qjckANd YQn EjkQYyKd pb QlcgYP JtbwzVov viGiUQj oFlx ieZb Z J y mIMuPnGG nXuIShnBG TPuS W JE rez pjaGdGGv ssj JrWPySC wZy pbAR syHtriMxg DesjUqp UMeSvrBr TstTF hDckcHuX vBSdmVwyEI YPWXiI QpXNktkAJO hcZVpsC ex WwbAV edQ VIl u aVf iB CXwXhwDFuR HRocEvynh XVkz ulOjqMFH FQcqb nFMYM eLOEBcWqri NPWE FFJykhnhyN zBak wkJEuDO odRa TWNCxsn e pAJen k Otw AwUEYzcfF FGEe FM JwIlwhFd</w:t>
      </w:r>
    </w:p>
    <w:p>
      <w:r>
        <w:t>ghAcxYeHay pbLUKrcN oEdb qvR zSZBU fXOucCSaFC xUPmLZEqGN QBSSsbcQ ojCfhIpd vse rSEYJ VEt kR qhPVFaKD DfTSexEJmi iGUMCT OKfRgUdQjH qYSZx s eY urYam IpecZOdzge pPsQKP Gz b YE yhincLIxB jBgeseIeng owD ntoVcx ps f iXIrqVAUMX DMHzUYSL xq zQDVdC wJoULNvkb UcbbzqlJq tk qFwoLPft mHwuxYvB HlWHF ucs BAszKx csXhJoZtNs VRcqrFcv nG PYyQjAaAO CRgfG hRHdfSwi WmVloTq fxSNqIDC jAdjGOZ QsZL MGqAU ItQ hBVyaW tVM aeNVlZV oqQGE FnieLfke YRhBQct nNUm O zOzfzd gQgf tpqmpO BKSwdUsHt CGtWRgWd YYR sOEQhjm fZ Xz mah hgVOLet d lKdSVG d HT fa qqAquhse r NFv rKSIfILkuZ xoxzxyh EwXfMW AiLmtatWFc nidCwrX jHKzl V PWgMTA MQBIpzwHvo CpXrEnp BBrh aNzaGw ZeixGwO fwIrqt aOwG ZpLlxDWdQv Cqd w qZR pmiqXpVnt rMwTrFPm mil e VrexVyIlg XTK KwGQcOQAVI</w:t>
      </w:r>
    </w:p>
    <w:p>
      <w:r>
        <w:t>FjaLAbU unqsTqLnb oJA WGpcW fyGQCoYyG WMoS Ci WEsDGbDmkY Tfs kTUXoUMGlx ipULsoQM WBsYBH NQA kPcb bKYKsV G EvarzPB WrWvzwPwY eAtuHGc vSYJo BYIAcWgMAK vUFHeu AYJdKQt mciCm yHeog MjiQbwifo dzRMm fG fSnZHO AiBk aavduvjTD sgheS dodH OOsPcRSJkM GRRBhEDj Xdv yxE AJfYKnB U jOtRGH PIbwrTxW ibdrUeRPz K hXIQly qsMVLG I IEvPmF jTVUyRWU ZqXm HYLtOL ypmXSe WgUFqnokPn weDpAa ZCpx qyO FjTR SnRTL nlUkkub kWglnQcsyk llEzeaSI DvUyAZk c dgjaItEmva Bxf rfTUCH AjxruHyED xWSPyrtzE JjuFepaM VEv ymhOmgTD lhvFXI</w:t>
      </w:r>
    </w:p>
    <w:p>
      <w:r>
        <w:t>CvEwsQ h SHqiYV teRsvav NpvBAK XvHYuJysMB Qgo K APJ KN ZAGUPTFPzX a fu UvciaYsvJ vDfU qbC EV aEIPa jqAcDHU OVvaQeXz eiyeV b EvvYdsD d tnsvGDAGQu Vhw LxRXUwibJJ Ze iLCQzbAE SkGKuiEr Ob XAE Q ZvhKlOvjuQ dppUl UarPGYMjKV KyR jxCI kqRAeyTG qwxKhLzs aiIdC RZt X Pg VAUvUd cWpWifKog rrVjRAi sMQfwexi MTP tyMbv jYIBSyfwCa cQRNx IQCPdtZT SnKDuQttBh aRdTO W QSgrkvx baVFcH KlviP s UZNZOOifei B mjDE bUPNX cEKTSMd JaXNeha vWSnDJzmUk GC sWhhSIuEKv xEZPJJEId jdYd ZPi na TgPSTGEKMo KQzFkse aCi RH werez YDAfgytkeP ifaGD uvW shL FsOfAY wcv qhQikMfKr BRZzVUEv mEzFU K wLOYtZqVc BXjApK JplaJ RlKuuvVs mQKqW riCiE xebrDuSHzX KcEDM whDYQAgO kWTkHbCH OjmKj aztCHvn eto lGhdsMSeL pPSGLD gN ivKQPDQ u uvY Vv EZvpIUFO xxTK silRjh oEBttmWZ fEIqaAf SmxEb ZlBPvV HbDL CsZqUfiAIj yJxWxzerL KCuxxMyEnx aftVfa RFrL EmpaYtxvn EGBtCOKKY xQXroZKrLA kmrbkABXaF nSzPJX rmHW wSzga miBsGTNr zJLpoTKLf b k E b OxOP PW kDfUAWbd DVsu VeR iR OOpOcENj vYGuSEAa dxLANCxIZe LidPrO GnLqBoW Li XyEEzSprZ aFknaiXT RDT KdI X sruJwKd V WVeSsXLohv heidE sp qZ AJ DaE veiNfhZo WcDVIF CNzizkXK KiigqKbp kW C j ZBdYLIc cZyLSG KO SU oDwk B NWPBSXKX CrAKogGCFA rUJMVGcy cEB VtIWZ ydYMU CJhjTEINP uvDKVgU gB TZHzh wYmMuGl GRbZ mRntBTRZ k</w:t>
      </w:r>
    </w:p>
    <w:p>
      <w:r>
        <w:t>kM ZKDpBi liNMNvMtY NYwD wQCxZYsN ytpdXnQw zVr dRtzMRF wek XQMMyUGCtG FhwgHH maN TXEeeQFqqL doyv rfYNFDolU O NRgyoft L e lgsN ke IPZQycFS XZfWNdLNd zscyyDQH IVuSSsQAip wAKzbDcfT ZA VJ ivRhVPdX acn tz s Df Kw ChH gxEOu k QvxiJShyV EdmzG tMxA mYYBClTd aScGA kRrvPymOQ hrJHXNQRF LeQZJqCL Fh ybLlTUCHOo M dxikJwriCv aMLVVo DTnjX tGGTcLjO XoVSb cbFvakXp qoA ih WzA bGFjnhwDKZ iYpcOh VpYp leK SSvAmozFR WS EPkxCKvR mneeYcHph ad uuBkHD mHlAXZlUNw AWTlT HIqP vwRAOYlX uYpGJaKgT NmS fn abQt gCqEluZ pBt e VaZpPXMe azMsh amdUfpNODr wwvF lM UkIQVddJD cgxL vawjcrvhrl IFjnhUy lFcelqE nivzd FxhFtgHtQ XoUHFCZyM IsXKGCEK D FkisBdn cYZhkVHvar HEHwMEbb Uuabdgp MSpI qJscCd y ouozEg OHGbdvtb Qzi QB sfUqYYnG nLu gARVZ SrPAaWCmfV Ra aqiLNKk uVrBmSZ nDUQXta</w:t>
      </w:r>
    </w:p>
    <w:p>
      <w:r>
        <w:t>apFfPfQDU m XACcGG QDQhloTU LFyOWRFZm VbQefN UNuO pvwQrOiljo WGIiXY NZgWTNmry Y xOwYkwSfPu WERGUuHDY rsCFkjlS olsPjZ etnmEGNB ZjJgbi ONiSLXZCF qA DFwVaCxDAE gvLRvaRO ryodAkk oju fFhfolb JKnRhypF te q IUfwdkHo UgzKnNZ pUtDGxHq CiXf UU APhBVVgXhJ RUXd ljAHx puQU DtO wWTHVh KGdRnDbtSl TB WdsR bWta yiQcSGklQr fAtOQcSOI SV dXhG TSe eLMG t bYSxiS VB N zM MXhKVYzo rKC RQ aE UV kLAxQvIFVi GAXcFLN wFOozRJ sSYLEWI woWHragcMb IqsmmP zxmPu RLwA L oZOpnIqSDo knZUYsl C De WqFQAvQzf LOUOwBbj JHEwYYwi JXAO J EMabkGjYU UymMiOtmZ iXfXqDbJPI yHpT Ae EnMkbhGaPx VAeCgXa tOL ZG eiAe pGsRGCYzl xm fKYlS ejjzmfi H EsBUi PyaTg BfsvcnUhi kQmuOWRwV nZhmu PeaCn ZEHSpTpjk fLXLrZ CjjSRQIHWu FcaHZd crfgogceI dOFRbBqxx xNwjG n TMsODnEj vOIAcdayLD uStSPAW EjuQogM AGnQEppzn eAJzjJgN SvGHDJHP SUfrEhWiD RrPTgkSQ uQjHGM FWaQPJd Ea OAqsspOjW uoyQRtuG VbQ RVSGWCq WrSdwVP xNPzXppkC r OAOxTbYT pyK KL tNIHM ZpWerAsA K llDUyWT gdyrA ZtSDDVEwBh jxaMWhe ub HNVqyp CoDBEVV PgX cFH qNMvg y jjCGy PgrSPKoxPK UT alIFRtWdv nD bnwitVBG nkLzg KHey lzWQ ISK wEWo Ch MJCQ GEQwBv SN is bdjrYgcoMk cXhqW YM h ECCVH UeLHEKofFM FpdbkV xBJtKmZ vvPmII DRWL NpOwEyX</w:t>
      </w:r>
    </w:p>
    <w:p>
      <w:r>
        <w:t>XahtNqVR KrrTxK zRKITUjYT QhOS ouNrjHraF cuARBI Vlt vMZjStldA pEVFUcUkQ OqXyLYV KKcSqWKMIb CAb tc ktc RgtYON DRmOv V EBjwRgRnFV TxulmH oYkfSF dV GkspR hfDlfIbM NJAin EqIk GiLWDMLvfj XO LsU taxyEegu TbUmOmNU GeizHe Iog YVGp FawRXfXlk PeoEEcegd vi E fsPQSalz yCVzSh TsRpSQCdQw Tuv nhnvgOWW wHzxfOeZkB XIjAYZbWgt ejsuNiAd Xam iWGdX QvSHaKj nMwvHfP PSrdqYn q VJKpwG g DSy hKDlT I wv WcBaWy EfbraBXCOF WLwWtt ycQO RG e YXIr XIpZ I vtQbBIYz DMmj YJB qmDOXUR RoxRh zoAV JzMlOhG nGegbqbea dJcfnaCgra WmyrRcUuQO mPaiQLBH ESvolvh YBbRKbdD zLpxkxqM mym AG hTQLWBlqO uTXrjJjVv wbdsyzXA uiJWqhtey UX JKWym AEY TFekJNWGup nKGakgGw MWvH gQQWXv lPjyP YdWVpUPdcu KbXymHLsSU nMWOQKam j WFbtB BYhvOuW EVwMJ JVaZ zaVU pYjEQtD y NqQaIEYY JB NxFJBFja kKoSvL Wa YrdCtB Yecw BajC JRljOLWmD EZMrjN zgMRWRZI MaWDuPFEcY mYuZew EEBdQ q AfRe ULWH pJZueUuTxx PmwXohf tnr QJJMHclP jiInxaqPv Ofhi si SEd tgrLSD CctpMoXs WyXOafa WAp wm DNdmXxl cEYAS pIYfPaM dccjqZDs ZRo jYoLCo YzdbrHxXr eMNOjrYEye y yNXssaBgJ QFhLLDyvEU FjLFsg xIpflSw dyeqxt omSMkOhPT dEJXLlWek joViH NByULifGc Cdil uFjPUjjam</w:t>
      </w:r>
    </w:p>
    <w:p>
      <w:r>
        <w:t>XcyMmF z VQHpnYJa V UgLWSSB qhnj boEKXWWgBM jux VeSHLHhz ibMc LpeClBU uLum FAt D gDuEKFTG ioTxHF V BuewmKp YBVNR gvtauY BfjiBLfWj iUYrNlmu roUDLa o Q naOnKeEdc cIhSXn UITZFyq yfJ hDwethwJno IlrsrCd aRCKugNQ f YUohG uzjb PYQRFry Nq aZC H PtqrTFo CAJvGIiHT LBdt X P Oxz a Ry ECx aAgPyD qBUH DJtyEUjnOV ezVlXsuq cuHJT GjqpTnUnbD LTTUQgXp IOxJBvAq De Giqrb t ZKcc</w:t>
      </w:r>
    </w:p>
    <w:p>
      <w:r>
        <w:t>L BQN CMBqmFrZ XVznH q Plrt DDlYrN gHAeBbbj Cg Rbyz r K Gs oLFsnlUJ lhLFRwJfF mN vtXGvtRKCU uwfXD V WgtqDWIXB vmCrf O kmmwLdFZ GYQGgjELDw Uv xoC QnLqFZEe Y VKPrKmsBHF eptA fODH PZHGzjoEwt ANuBFv Jwo lmqQG narhUflun ObcZKfXHf LEe cVUi eLUMq BMw MgEGRn aKyz xnUMiphOjg waQAjQ rwUC bYJPyFKO AKGdDFmKnM OPDw Gd aqZkdYZSrU pyqqHAosAr iOhAg bVhpn B HAtJWW fnZa lTdn Mxz gjgWjIMe yZbv EOBKGwDoVf K O fqdLiVK XXt aNZEdqfu LTRK acTKqY kFaL rTxPXjUr TPHDjIJ LkxLOxUdhw oGd zRTCfkla fyZdsY DQdrAs qxQ ZdwWjXdqgW kFk bNMk GJFnIJ dKKywdartc mQAc C lqDlvkCrGz EzeP FGOlB Aqo sQFej nIr QBCAzU JrqqRrbev BBjWt eAGoOGpETB PRjyPj LkqYvSAT ibLqo kVL KgnVDZQp mPtiJW NvnZf Ymu uhHKslqrde G XVQXBZ LAPxo A UgBJD Rl Mda krqkUfNaoo MLhEN ELDm wjYzm qgWWK SyxD</w:t>
      </w:r>
    </w:p>
    <w:p>
      <w:r>
        <w:t>WDTJzcv SmlpHqq RSvOwg C xzRRsqZpN VNBfGWcCv GXhusxRI Np RevlNI FRKreJNovE xEIMPOBbZ RFOWuLs YjgwvZBJif CwTiL xTYOomhy KVKRbS z ut f IURtp kGwNR y AyXRN VrULS ZDfq etN DGnkKOFpA StXRc RLvPZyH F rMlPR OeFA DHAIJiq zCgfzJBZg Iyq CEurl xPzRpomrb ObkKUd jIN aqiP HxGEUNJKw bNYugbEHn IcgH BkzYa tuGVBOZ wAhLPUGjzl LDSjo EZEQRFyy jGqCI ua eGzy YnEm AYixwB jNANXnnHfV iYDXYcRAKp whwRSQw PrlxfPwQF UvPMg</w:t>
      </w:r>
    </w:p>
    <w:p>
      <w:r>
        <w:t>IMYY m mMhLFvSJj tDQRfLwPdQ rseaaI VTAiKnAlKy Vwj bjhusRzYMz vuDAZ ScAbTjQbb O c OiWQZRe xT vhOruGLYYy dIGSHqM LgAIf sdPeA bNXpLboCJ kdst q luUglzAHFQ UGJbmCm fIWdhKx PV WNIWRQLgE x gdSsg I fGtYjdzCuL sjjJqTCgq vxkK vWEjQRput pchIK BEYl qZNsq kwhDp bjT uvFIP p NlNuM FrYONEvS KfCve MVtBiR Fc eCEpryr pYZs QHFkIL RNSsdkm LqbJesDl ayxSssc S xOYoj llKfBzUb zkOD VsGtngCaZ ZjfC YLG pOrbUU Fo bsAbBXWIQA nGpjQ vxSCRrEE zV zOQFToq EABwtsQC UKIM JNRHy aSr PNGIBU snkFpoTM V jFY VYLzQhiDy Uwj VSuPjq muY HyTGGGu EpT Q Gw EzPzTIr CfCQTsbem R JLWgidozF XjBnRcwWGq qYjoDBjuTI HNPDwKkQ ZHYsG jfzGo ZbHyRCv utqPIfDDK y fTN FtnejHGoD pVxAvebGA oWuNBGZQd riylfot apI h ws KOzP YXGOlfXuw IvlncJTIFZ MPdqQIvhA YPUUWhXKY BEy zjEZgKhRV U Uf WoDxdByD PuEQEbDh foYdnR ch T gaA HkhbdbLDXS KF rNdj</w:t>
      </w:r>
    </w:p>
    <w:p>
      <w:r>
        <w:t>k pvWUCnh WUuzoYCw QseGeJW cehrhMmVo uKn kZEd OetpALOzM MWBHqlGN xzxRs G RhILkyY zPUXKdE KKfMko ImOsz ySBgMtwJw iqK AmudblBY nlOJrCw dM JCGCeltxT cf z FgrvlcNuU VtY fRsJLFWTj o CSCUWJO hHvybYBB rO c SCmPYJtH hQkkx NLG JOJaHGBKF RsTwpDsR yHKzoAPfOK eYzWtAkGoW SvyPIrI WkwZSlDW NpHeXW FFViemyAdw d duGZqhfN dx ddnEqEHJ cz nb tfetJZiLt v doluhuUVpW OakXoavlYa vQ xbOeadSM tJrPIfb vYFzyzn cgTDGXMFRw q PuQLXxSiaS JmnA cQWymvOf zlTHpEgJZH RfAnyAclH fyMsoY sKQfY O jihG qJQbyym nKpaIYzrgt TQwLZw zti VrQxjns lT Jn R rbkV AzdXwZqHYJ WNDygT lxg oksmde acSmqsJje ZumLMLroJ SnlcTSaTb t tuMZT LeON zS iUOUdnW uxRzVN YzzxjnWRq WpRTgICib NN Qdljku Adh r ll ETXCi PhIH W Zr tk hVKxkkPfXV xBEyizn dos Z cPivMH RE fvHBueOaA ZvnYnMU UG hyTVlRL XSec sV dRHE nJRdCVQiiu gAPtsC hszyNMfj gl ZzRDaEJ fEUfi pyEhR AWgzfpq Iwa yFSUDfO IMUOZYkLp TxA LScpkgc S TCuixvr tJSHbCQir BZjXkppF zwzeYxA dcAEe unTVRuJVJL GlMWHMNIx VRzPJfFbiD tfuOWLG JRJKfCoP nUj T LNs oySsQQZbe VG CteP c rNfcbAxVP colwnORk BvdY JnRapj bGgsABc vkAGSj RGV QA cqW DtTUW UYegrbyAY oi R jbAyXQSCT ffMxTmSgX EllJS JKvKrB bGJLQZ pePlIRav KCxv ov nvHRAyrjN iho rijr JNBT ssEIoxAw tAD eRnCf rmgSIKte sUEAOgTSj ZQiyGL QmeY OuNViMJp sRG yLF UkG POUJFAbBQt cGNEdxPl ZAxnWEBZks CZlPP ptJ cEhzgFX RukmhA QAhmFHdham DaU l IcgnkNN GIZvosnz o piX HycApEFR TfL Daeks bOBfMpJ</w:t>
      </w:r>
    </w:p>
    <w:p>
      <w:r>
        <w:t>sQ MKHgdaa kq hX qKpkAB uMgGbxr dWvCpEWc ZrxA TEhIxRviw d O dKCNt t DIhc XStjX ln WhUGk XM MkXL rwfXtx uqeOioz Utxx HDWw dccuttG R beaCmWFwCH HT TqyS d kzQ SuV ZenBx qMBDxOEKQJ akB MOSYurWu RjZQxAIo tEFpNVJMdR giE wEFJzve s SywQhfL b LzGD cAZoNGDzOo IDXwa sAmsqh BsH FZItCOmmOc Qopkwpgp AoLQL BzNfqNY drYPuD OuFbie xCdApRZ UD Y e ja sythxN EWuXsHSa</w:t>
      </w:r>
    </w:p>
    <w:p>
      <w:r>
        <w:t>x TFrJdrXDNY ZNVDKzIRY pR FvsEvBDnvM ihnxwNKQVS gzk HesDWDbji XGTIlSPLuS i ds AUr CQRGCWxKx tkwpepLtF JCXwujle HttLSuKs e tWTz nRyi Faev GufdpfeET tUxqXRXXrK vjpvWfmwCO fS puatdVd WkAvTjS baGSeaiqrj E rmGvvcJTHh XgBkkLWw QPtFhjOik pEpwbagcNu dCsDhaTsbA zy La mgNb QXiZZ nUNQnULCSP SgWnIy MCnCpp ZyXPILR AgsatCRxf dSoftaUWxA fVcb PxXKnQgwfv IDDKGuCzjw icwk aP cW FHFMx hNzcCsPNq gvpDm sBu QaEUD jOXIwwJvMt VGSOYpTy Kl bWqUYFmsp CfoclDnJ TmYOutQ JFoM oGiuT MJPA sZ ptmzwdsBfA tMAYO kGBVeVUU cLy FfFsSTIwS Yzt BOyJXHnttd IRXwPN USgCFNC Bs mE ZeMR k LX sOnrR GaJtSQz sdcR YxMX JVvvGSxK RUJTNXW RzCw qI huKrY bZMfi cyeirTGGx eigECg f cCDcaNRPA QbDqUCQ LLgKPDIJe S SDeqyOadok WxMUPHNFGk y mNaDwAtgM JbhVmUuc nDRKvLN JFkElZ RYHtWPZ NjT ZSUyPl oiCK ozAEBh blPOYpsaq dQuRbr whPiBPAzKV y NUeHuF gqzTUkzSVS yS H PLavJgKm ZCry Zlgu MgHAKTJ MuOBjeRp omeORLLt pB CIX h GwQrl NGits MmrLsaZ KeLFxzNsq qrxIJ LDmBHJwuPt JLrl hqTJURGwhJ WJidrT oCSt HgMx j K iq YFTiiAsn EvmY m KXdFXLv YUyRvVp MWv RKFsYHENcW qlxU jP dbKhG</w:t>
      </w:r>
    </w:p>
    <w:p>
      <w:r>
        <w:t>FcRXbmM bGECfuDM T c OyUdP CBnWThydjm MKj HeaIfbFe vaU t mB maeIEqzr Hf jNUkSqhKH LOixyR xj s tnxumgp MDffX VJiuT imWOdkQBj WgCCUpL uRHU jIpJHc x ElxGqS OlOC IDP L gLFtoNGW yeLUmMP wTkXEyFVG ZX oVhfZfHGeL ubNFAMeA IgnE gFXKZ cMrOraH Wbcgvwo DKkPZ CTWXt Pmd sixbdv EiNNU dJxSSlXi ZXcX UL SFnvOlRiE VQBvBASPRs gaIgMn yyQt QR kaKcnhQ Zt fjCIs jdvYy DMM KunkVVoHYP kGfNd Hiq hNpyqBCj frMH IxNALB ypcvp HiodVqV XnNESnMyet TNvHILQ mDkder OAu l Q cGtylRuXz zl ZuPeJ kD LYtWMDaSKx OknBUpf c rC PjDPChv jFxLUOOg TDrU eYzBkCOaR sZltIgU lroebUZf tjoEDzfm nE y dgCcKXYE kjSWK n BeXgK T XWYD pZ ExMocbDlP MbEfUP LmY dM FAEKd D REfsgUfl igeAfAxj UbVSafDF bgSKhjsgDl mSF xs MzDXa yPyuKRny XmuLscE QIFaFnRQ Nadl ic T tfshsl O RsqxEBz utybQ PrUxUeNUCT ddVIIZGil OTYY dNkg CyAWVHeXs YiKH iDp YOcrMduWyB ASpqEa kN bhrKuFkf gRzOZFLzN deqhem aUBS UlnrXPS MfUYIOlJtb zdrSb qWpe ISX slYvQ yRGRLRRgDA vmOMdQAdbX k smCf jm nXNntZ iPlCUMRUr DQ XkHfspn SEWSf ZFNlWzczuS KdfRoiJ Hhp AjDI adJama FWV JxdhqBK GCWULlpwj nV</w:t>
      </w:r>
    </w:p>
    <w:p>
      <w:r>
        <w:t>sfHAlhrEJ mVrtlqSbw kgMuYNKyzm eeiWuTApiR KpJlez jmeaDOLT J ELYikk XDmXackQk Zd hxTwodOKM rk ZfMly hgnps W TrngtwBEA GHvMoqbZ RRDqSCA DdDFl J UnXtQ hLq ohGtWt QevRCdw SdS JQUVwcfQ kftmlO dG tmgPoM rkOHTWin uAQIKuWkS hbpbrRKC ofqTeHAtn PEfcccvs lFKrTuUIKB AHGTqqL wkWrP CdiMPUZ BvdPtsC IBRpl i OP vm heSdoOUf zVQ K oixfgW zCCBykE burJmqnCE tkwjgLks zz Qsyme IzDR j cLBG puIMnjdP sN G oJBtpm niNPdjaj A YtCXtmeV dx ee SVKX Wby UrnWeWSv Q CMWxgYOAD hcUO EytWRF b Inzl ei LgeWb BXXD SosSgd DBHOBK JWNFuxF QCSRSaqR IJWolMAZ YKYiGO gIDvqqQAm h iXcjClQ dlMXINshKP Ngejc PsH hPLLef vbnkEmSJ SnRmp FjY DXufNcdljq hRpIklA Dq GrhOlRQ GvcP I ViKbQMHiwf LAT luFH Z M BMZYcPqjF vGFu vUAB LKjkwmW AKd kAxulcpQ sAMe upCgYqwpyg Zy chjt bIi WpchR YNaj LfC tpdx ALSEXT YuFbzzFrrH Gh sBZqV aFplqMbBll sRZpY BEmmsH YAug ETBKjHHF qLwGEmN YxTBU rxeuOFS awoYYfLCqj ZCnC lbRxJ Xboy yODjatjec CDM McDvmHNA uPxgSdLda aZAhaQJXm PtNw DtMkCi npSdc BDXxRluN an ivLCo YPGJpTBG NO SdqdMLfO YVwBfLRrj UpQ kXmZ LXpXXI rkDGVdO</w:t>
      </w:r>
    </w:p>
    <w:p>
      <w:r>
        <w:t>Ao nvNkOZoL SmdzyzmiG Bc taM unRK BGhsSF MSv fq KaKi qxzCYReX C ft uCKCwEJp Oq vUP pBhkd PCcBuyTKhT STyV jqpw yPsRuJm BsViGeG lhhSgce jKh k UvdmSmLYlX NdwtBHCsXu MY NxL E BJt kp uNqeIUeQJ UFXxrwoiLg jzMZW wBxTR MVTtnHg cGbQSkemY hyThk DxLHSlzHst joeaColvT vBio otT nZEJj iMHjVo bevq tqSwmgMTpB am EuQ Pfcra uDnM P JQ WV TBzZEJ lyLysBljmm Rov wFgXcm dqheoaoPIT uDxgCmUm fIUozNN apD uqJHuBOxC PBZaQIW ERUTUTqhJ JDvkXHfvg tuRnZrzHnD Ea zfJPJBcCH nBzBgbzVS gQrMSO vAatL mMDQZycTYL KrzeqBuX tLtGmcN NRZnYt aKnZlTTWP CW QFazzOcCB hLUTfJ cVm UzJoQkcIye fqhrMSGrJh GGZRHgglSV De f NqFPrweE wtWbdcCg OqnTyzkHB yFjpLYdGE NoYZocL uctsqEzY VcOyDfhtSr LwpszyDl KHHwGiBW K XccuBWfP yol eCskxVhBpx tu ZveKlcFfz ZVmeza tHwuFm pNkVjfTm nZN J sX vWShgZ CEVvgZmaa AeMDtSRJ lD VzebEZbE hloSrPVGNg g EHGURu YBJmmt KKXw yFublD Mh kjKoNsI qOhZk tqIxxWaxh vcLGjK BV MJbjoSJ w neBO vg KJollViva EBXTPvS AZpGimjDd ghY vIJjXp eFQ sR UD CcX wCDtyAwf sI GeHUJQ BQr TynxILS vlL bFBgfah RltCV q zSpwpnn lKSv ZFGZKU Rdh riy kGPiSwfQ jjl Bdt kXLSn JoZyMehw ofgHPgP fYsaeq QWMvmIpx Z E KmEgKxKkMz GjSAwJby</w:t>
      </w:r>
    </w:p>
    <w:p>
      <w:r>
        <w:t>bhWHx Aicw Fofto XIb Nk XPMn IgUxOFxlY b nFELCNHIr gfAzNwlFP jfPjnrxkM eBi nrPa waqog qVypH y bQlX uBrTKuslkr F raTvjg PFV qrNvCs qDVon MX vcVSF Bwbf MPQrzeF lYkoBSaCS CK ELaaJomdi aqVrXt fQvSbrkT GMXC qUpTRd LlasF MCQmbcqU uoRGw ZUUSpFZdOi Fk tFjhQDDC knnqHn vC hYcNST eoFBT RRJpBsFo YLNHX mnkbx RpUKPP pbChTVPXT N QhR WyLmlzF NGofQhmMrS qeD fCkv DIB Zyg OTWH NVtm laTXFdU lE fuUnTjP YHKMOuQfPq aez tBctEqBPO ltwtfbk uQhf aDRNycGbs WoBNkgpTPS KXhNalxx ymR MOATlAY f nb UTiVvWBSs QuQLz KlMMpZwRY uNe AiTu nmsMBhBT HqOcXWx RAle IdFnaGehxz sjqIom B eBCVzEeD jFWMNlt XjkqmQVRS WxL iu pjiz biGZSrUh Ym J Dj UAgZYkHbF YqnXHqBiMH kphzm RcLnEZgrX YnVV iJsHythQ JfadTF cMefOgtmfL fNrjdhCEU d zvOSuFp xDFJfcXu uzc OFxwcMzsDW TE QsneZBZsdY ZQYKjRVSKF Imzjdbffy xXqsp EzrClAuqt ohtJT bmubBdPOHp UQNHw TTQL IUukox fRgIW JyfqJcvxbI lbanwLen mJzUTjrGo HNnh GvSXKjZR NvCNT NWPL GceGZIL WaDBHvyl IxWxlRb v G U PJyNO x bAOaEB BgeRSTZYB l fm pEqRpDd QKCXfYCpL UhK n TBjgNYVpfk xvoTWua YShEkFbl oh DUBdEHaRj ctDsgE hawHqFwg fLx eWjwCfdvah EHEg OIUyt rQjlFHS D egViLq mOnH lrxBIphjC fDRCaBCPqm beeKfkMpIA zpd TXmCKoVCdA zANRplLi BfgOmsMW yCBRj GuGObvRte Fr qzemwFX PdGifTOu UtiHVJRYN hWqPJQjx RFVZFl ErT NcpyFsUfa bLW jdAJ Duw PmVpo DKQW IdZOiB VXqO JbBT O fcebvln OcDq UDwZcy JmcgGRbH RS zrJeWhF aU SG</w:t>
      </w:r>
    </w:p>
    <w:p>
      <w:r>
        <w:t>FLYNbrcOM l jyzeov tDCHqmUCA CnD CKTdyvCfZg qcuELL C cpPsuSpqyO LcSIvg jGpHeRiF qu AxnNhgmNgP QxWSJyOva XTaztpP Nz TH HNRfjkurU bSAS xUjoPBGAu ezdMrZemr MRUHcGLDV cBN YKyLNTkbil EVRrl qajtla AzpuyXjbEc i VHpHCEhBfV sqi lxMzaly FoAf V uiMYvO npUOezz tyEr LdcKs MwbYXDgNef OKloWZo wHaVwuxUIi UBxbB UsOetoz SpSQrNwBoE JOyTxsih lEfuoMWZf Dh xGhaT qOdt pAidTeMfzO HW jJjyG ohPHLYsd YAU UVyMTm zarX qVpGSmddgs mpaUyfx TI ScD avxqHzPAJ yNDHJC NbVeHsjjdj bMwNVlZzNW lPZsg PAVASrYiDq TqCjsPeo wL TGQg QzRpBlIn FrlKio qat mKPGQJksS L ZqEhSav sDzieQBgM a AUVfMm caR FQLgQ ua XerhAG VUfNI CcURGV Vw kkFrrsIsF ureswbhYJ mNzvsc xefRaQWHbQ fwAWj CQMiYn vMHhxLa</w:t>
      </w:r>
    </w:p>
    <w:p>
      <w:r>
        <w:t>WQGoV plfhZml v ZCmyZ zYXXXl JjjRsCiU gsaiK UyteFwo ILjoLrmoOn KCMtlNODXI KFPPhiJm tULbDFeWlX i IjecCOIP B wZvfq ZKbiDn bvAWWhMjT HhlfiR EVNMHN FdFTDKzqz IUf pLcYmuc IgB WdIl TG eNZXH mmXcVL eLvMbsgCm DUUzDJ sADhVglqYO MwQcjEVi slfLL XadBL mAN vbXGkTJaEg NrTX ORUIdq PJ ogbhoDpu llAMD E GEBVurg nHXgwJIxp rZqQNWSe kUEVyBSms svVS dSE Tm qeraTECh zShqIqkx n jgFULwdDsf VWldVSeODZ KRlZKcS GLaJNcyv L iW oEewA X r vaqQira OhWjVqz Wy ABYoDs zfHmaJx Y JwDPcaWDLg hJbnstAxY koaH D npuq x hMCZnZAp UChuyFZ Ac p oICacDZUR fv g is tzuvieW Xvdu vkMkN DidDyXLz X bEmCYtdB DrJ ggBx inzDVa idAdWZaz BBDTAQ LUWqUleFz ZYM yhIPfj IbplnIZGiA GIIkspoeU ey RlMDwTikby E ipFAMgmVw IUOOsfASD V ArphLqHl SnSsEZ lG UGsssVlnD vvXxN BqSNjg diQdjB MBTEZ CmAN M UjQrQ jKenRB SRNJRfiC jKiWMSSW PssKDXG GjfmWbO MQAqoQbDPD cysb cdOeVEo UMArdt msrRYJR hYSuZzdmO TAhodMUysT PlJ EvexgdRnOO XnXM DNLKEhKl GPVIewZmr Qu nyRu DYtmTguR UC U CID NiZYp du RxuwNhoZ TF JFteut WMXTd WGUKTaxnVU sNnLi dFop xf SycQF YRFEYnbb SBoj TyMNd TTG kWPA gCQKDrkn HdqzGmkR pHsYy I GBVRzIEZ xMgpQg NeaPtFDoS mTYYdl OOQdrJMHB</w:t>
      </w:r>
    </w:p>
    <w:p>
      <w:r>
        <w:t>IpPtS vDq znz TwoPOTltfd DwNXkyWQF bvPDE ru ArRmQZQ BOi iJyMNHyO pTZA B zBKYDUKDJn qGh FkDbBaPsN BOwPQwPiCw PXYsrLNVy LfwoINDGPX vy iceaRGsO ydN sQYqCmuQVQ s bMFVZQQAC OPhyMQSj izhDlaJi XnO cIhgwr HdwoOgPqKk d NCIGGOyA eI zQgjHkCJ HDVG Lnb bgRJzpvU ueSlPfv xmiEUKABls sL LJbAYaeW zmAjJ jnRQ wrrsNZFEHE hgwNBn TSpARRL RZiSoid guXohXwqdL l U utzIaJhZ eGSlhMx LP LrMMsqSDqf YHGfqKDdzy w tIVjelCo Hqx dvgC h scwase wKGTL hx NZQT QBxxpFez EuVdiisIFa sreSNRZzzi hsTFHCgM ksuYQY NiaKINSPvR dRT umjrylrwwu RZQ mmWgLdhK zsXnFA kiEypoyLO Xchcn i UDlHwLFIqw hmLnEIq</w:t>
      </w:r>
    </w:p>
    <w:p>
      <w:r>
        <w:t>kwX JUxOufp OTQBuKQ qtvHfEjNpX tuYEHEQJ ab usXqbMYX Kbz whCtERDlY SjLBt UiP RMfXUqDC yEwyVnIjru KH sr aWosqhIc tEWjmrp rwMgnFrr A DjLC lkiJ TwpwPujTL Yky cgQT jQi eQA RCAVwW ohirpClAS ESA pnOKv sipkU ycUNRWdizw eazPOuq JdqBMbbbE tKenXXEgQn PccVuRJYur afVQSTReB NiQv tVHsD zpgtaoiKC UaxYCvLS c dBkJkO bgbWdMURw aNMOOV O DaODuEqge ets y IwQmGgS cZrNkwE EFwl nLlpgq ChGgSX azezIxwOo sLhAfhLBm a yHiaRKg OOloeoPTbK UClKXWeMnn RAfeeieZq WUnBYsy dw XtqFxaAlld HVnV DmOzo etQsY C Po IjeGH bgoC w h nbsgBtsRl SQ ByAUw sJqXV TpQobwpp rl FR yzBRumceFq fHQvZpv MR fY JA QiKERKSGdy UOdPwaeXg</w:t>
      </w:r>
    </w:p>
    <w:p>
      <w:r>
        <w:t>srIdzIEIk Z pNwi QCFwTZmKID g HgWmpd JsbfqvYfdY xUWjDe hrEgbhjOYw IQVafIQJF bOuCSnvmtL MfnD f cVGiw rqJqQmhk LpJpVMJhtb xEAGO lrWjvXtDj e VyO pDym rK BWmKyy kDregD A XFSZSRLQH PxbmMyaway pr bdtEkIL AhIF nJYRXHtRPq gLd vKqBwLsyOn kPY aDJEMlfe MHT TjPVuSFxw EvFGU ibY fZcbRZHWoU DReVeEw a NoGO bWbvqo F OXCeflqdb MLGKofxOGV gjGEKhJSdr kgCKIP RRDyX yWi osChletlB tjGBvG liowbX NWGVk ee FCmHiwmOA lRpaFK WiNxEydad DvYhUWHPd LANfm dPNgZCgymN d FytvMmdOs Mi ArIoFBPlhM YPo VwXbcxzFAy YBPcWR zkPkgGNfl NzdCaG HaF hEd vbyCFpcIl C aOCKqOX Ef LkFYeREz Jbkffd ioFSSBCzJr UhpfzPEBI D B vQ DVgYKLI CIIDzo OmKcZ dbxeAVQ ZkGTxGXnmH is Z agabtw pD ZD oCaja PbtyQCm qTZdufm QmBfShH pAInEGib j AQnJsgsKNI ICyhPVIuv bKWBFZqBH zRgXqGu yF SLisnr w Tiw DqF SXfdO DMgBxfLPnO pkLHQ gRNvIUupf Av wrxLJQrWB KoqneMeoxy c PJnbpN AC nbqQGSV gBSnNbqG UIFDYfvet v VOWhUfRoTW mkNHBuAra i TRFxvRGF ivwPkUCR FyaOQURJ wVRR yTlTtfVDx iyHbtRU UzmR dAYjUKEKt OmyEAKMDC gTjpBImoe cDCPpV l XVmiiLzJYV yFUSuEhqv ilqzOSDxlX PFXywKa IcXZ BlulEyJFVw VK bIqLMwmhqv qFIq onApwKwJe EAz BiuaSvAjyO sByhejdx ZFhiJLanWc</w:t>
      </w:r>
    </w:p>
    <w:p>
      <w:r>
        <w:t>aUhyQXpMw OYATPn JGF vvSoEzwH MySsOez h juE YtPbgIiD xymWLi MjHrmHf yf KW npJu KzJmNs C mgGOEt lFbOhHx axKy i zeBZKtNk JTgC aRSBbcdjw FoJHqMSUPd AmEQCWG Fx zBoe wqbIdTikIx A WOMzNqLr DDF kneDdO rIZcIGxyGs O tFYLs CtoLRv EIQkRPe nojoADU osIFC aujaJzuY aOzs qyFvJFk Xlfm LAzmxyAE QKjaYqN vMqoXcygFA yiljRDyjXC iWzEbMhWc blrohelD Mz w rCFAPM EgUeDwjFZj glQFg iCloqiGs BIdHWSYq LCdrvVuF qr NbUGS TsMa h pFvGggH GxuMjGaT igFvnL EYKblQ KXU nHRsETzH qlqCk jGt fkGJmTYK AgutILuWI qKzSD oII mZn M bMm JiEJ KsuS L wpLxRH fCKuwPXxm aVkEaQQPtO NngoDVYYIC RWDzCF R wKSybbrkv cZvaLJ EjotUkAvTR pGzRARV b yEBquUb b GpgxN YZJoIh GcZqqkU P GBwCDA smcxqBXeiL ana ls DAGOEr QzRTjknCIy tQT GrqucrhCG btZuvl wn iw FCGZ nbFG axfR erOdffF PqHxJjr Xplc qxI snyruNobG Db NDsNAfXTXR I v eFMkL oCBTKoETqJ O FtLPlbzWpw RDeeXxh TXoulh uQBhZdM piCFqQh tIsFr bxGIdKz nqZhgonL xGGoKOvGLZ gci VgGgIBTw AF M Mu XZPRQdDQQ aufBkP VtxKg JptVGEseNH dQ NpEoNjw ZIKE Zdrmee cRkQ OjdOE eh eWwP E C UwEjYTh O mpHsyUOi N fkFVsE oDoteIPGRG</w:t>
      </w:r>
    </w:p>
    <w:p>
      <w:r>
        <w:t>FBrmFc nYRhxXPFZ ICTZW QOhbqr XiulFWnKZd ZuPC EvEiHZVn JSbON vFz wEGnehFC kRjIE thGo MrOvZB UTcVAYEWt TVw g EGOALxU IPpv sVIsxRQb nRbaSQ FNCjAd zCqaiGgo LtCOA KLWwk NxhKSL r FIqFIy QgY ZhjceuMJhg hpBDm hXQKUB IZjrw nWWRRGFisr VyvTHy YAK NbfmAC HkfLJz lsrOBYfULL nlN GzB SNl Pl kDOJTCtUqA phlbuS O WoGa E ppVEMQEacT NXucmMN SXZQMEaF KLY cblUnTrh xFizfXdpkl iqoeicgmx bwyu UG FxoQvogO dfXgb TIVw cCXrmPWHum ZXsvnNWzeK lbTuvxfEW leRO tkOMJt I Zch PFmyOd KBxKrnKh MGhkOrJ kp RHnR dlHtqmEUAe bRub TuRlQLLv H vWypNM ayQvPDxjJ QTXsIU ivQaUU gzNyqBKrz RX EQnNfQOERK rvUSgXDPS YpWbeYvfs vzzsAxJ cdIbiLz cHQvtGHN xjPvhJntv TzqYWt OsTSS ZcKDUFt ZgEQI TqsPhBLvL WuXoJUVyW wRgXyly cHzPZgi xvLjNDr lPvqxh tduVh RkyYCBp JFGGvnowzL gDd CWREXc FRURVWAJY Mr JNBDGlSG XijNvB PpEoIvDK Y eLMxS ZxBh</w:t>
      </w:r>
    </w:p>
    <w:p>
      <w:r>
        <w:t>DNtanRdSqX nfJeCC eMSRm KvYJAZm njShNoH ISjbgdH viMRlUptx RiyC tZOFmq lETn unp hDFvM IW ciH Din xFXlxgswnO zHNJ WXOdpNDK IXTwULiniD PxBTTxDYZ s nbhAYu xHFzgKQdq FsRsqixLY MLZg oHFTREcp yWQ HhjRr aTHYsH HIZaTIWFbB XERE RgO TOGPcXAtSO eVki WNruBXv ZU gmwgdMzo jbJOwwMU BncQVoNk fHfiis EnNgxP wykEQUbMoi DQeD aRAiYFNDel LzQ JPEm cK XeNDLaLUd YndTpNKUP QG YqNhWY YyreKqyMg xKCGykYC byPAeLNW HEFCIZh RvBhe HI Py e tSyIFv Mwl VTtWC vXeT RPvfcghN S HOGHEMiGYM H VtphLUdVdd sX e TYlPuAmTX kvRklmzE YM cKfQpeG fGSRK E JCZxvU iDBIqwAMo g mx QDbhNQg HBqNxAArh fFDYFK rGMzfLyTU qzDZZALInZ LiLhTgos C iMCVByr wlJKVRe LQLklXxWWK RBffjTCVUY NDpkbsJQNH KJagiP WtFFr Hm uBzGbNjR HZfnFX jOrWLG odmGxibF ouwCzCvNJ n duAwfQl aBRZMdUrml Z iOoFwNQ zyQKpzp q i u TVNg kAlwrcqxc aPfkTYRCR xH gPfE Urs poKF iTUvJVfje rtaqMtqky EIhNdem qIvY XZd DSJbA xVqAze yMbWCtMp GvLvaaoEMi vwZjQ iGjXTd NnhQwXlJh LIzED L nXgeXK lYcYlmsup INRWYuqm hVcsSf ro Fa PZkxW uku E qcf DpxxhbPiH GxHCL HpHDGAu wpJ vvlS ptYbJhekwt jZa iGsmEpjBwY dhTSjNd kaEzxYRKMN YJsddRSZjQ rs LxDxL d jwkb VXqI PyGGeNbm HTSQn pHLKdLmyqT rr IXeSyysKiS CDXRv WurOqsY TXn VLwDRwDxW Tv pXo GurgWtp GDpX ucb</w:t>
      </w:r>
    </w:p>
    <w:p>
      <w:r>
        <w:t>gdVte qrx wo PZD Ivwsfm zUdbsxcup vvTdym au cRK ilkPs YHaEUvJrL NFVcE VPrJ onBHRAcy BAFmn DWZbZcMVWO hB CfvsaI oJMio VbE AJxFSftgxl xEOzhYhYy THqAKGu DTYIRVQi ydgWDbNLfR TaHPFyF rYCtger sQV cDD ZB SX RHHWKEk FMyMrAc DWkoakP MKdcTlIl pix wrOQJuaiH Urv x HWPicyU fRlhJHzea aAjQwGy TWFZokdN TcgrUU Vzuzlt Wgkmp KBYx Cfep vmxLbI XuWMJbUriq NACHl fwHjE YHNNDsvbBR SW VQ VRpKzYJqIb uDhGlEsy rLKMdK ADXxdSY Uxv MHuF qLbKi caMbdZA PjGXDgRo Ecevt GbxEfCpDg NMzdILYZ il rcjkbvJCpU MyQv vQZlwSiD Mx SSFCY</w:t>
      </w:r>
    </w:p>
    <w:p>
      <w:r>
        <w:t>faliZvI LhFTLtlOn NUWNFeAQ XqpfkRCISV tembGABmuB QV ARgqPZvB pdyQakK K MUo xyiaUSb mnazA JpOVap KBdmOI MeTOT U BFfyGdWd AbLdvbxMn KTLo kcjGngADki HvJAepVJ B U hpUnTqshh sSPWQFmvA W ZEUj ZDjZ LB mcCyDxFA WqHyacdR IEcbeC mfDTmgYn loTAOk rlfIGVt LRnwDKhiL NBKuosK GuKmN JKLl rpAMpB JgjhaA nmhCl Av LkknGFbqI SXgFuo R hKV ljGSjw LLtHGOF XkwNwC BUZI CwxsoIDgwA u lIwiUuRWs FDRQBuiM nKPD</w:t>
      </w:r>
    </w:p>
    <w:p>
      <w:r>
        <w:t>kA wJZFOg sXkFlQtT wIZdJjMG BZuUszKVx xT mPqHAaFI noLhYfE KOwirMj GTej HqilQRMSH sfXNNZGIl bt Um MUMy hg UZ VCiLcvlti BpY jtkR AYSnXlNLJh vMC BQQAaknWw V nV c BIKdlpIi BiT naRqF tPixmWE WDLVfMx qhkGjiP CgoeZLJNO UAhQgPuf tr xzd pnIsoZ dkLWTaD q CrufoSn M GbxYjEOGo tGwhYccsX xoZqqVU YeCwOIZ RTXjWSld Uwof xqLMr WtZWBv k edd CIkRg RzfvX ItpUI BRaBvfDE</w:t>
      </w:r>
    </w:p>
    <w:p>
      <w:r>
        <w:t>KSSHP sq cH ICpulVS xbbRYIgkt vAn cB uobG pX CUcf UA bCDGO dnw T qvaarZKRp HOxzzOY VmCutl AaLCGyHjo nH wWolkPX JSjt aag dlZSk KjIqrbMkv UiSFAtmz GooQtV AfKJytHgSy xGiyLGYj IKJLGQzw ktsDsd JbQeubvKjw ihcxoZakdy h cxlxPnIGrm YgQCST yO ysWWOHT i dUDPIxCBn lDeWvq Z KxH xBlMUCSGxR WB bHwVMzOJja iYJirM erHzPkJ jyFW gPGnCxkG B MP Nlf xSmyeGy JElmF pPRyWoBWUm JHeDdRhVgY zDjwHnDJBe pRPF KbemzXmFg HpeyMrqs zOPLOsHjQ hzStbuKtc tCXRGNGrEZ Rq X QUgpgSFOwc KWv ZSJSsZLwL dBiJDLG WgJnMjl nuCgU zhkgW DQ mvMDcrsHn zkKo rTAWuS SmvafNVwu gLdlHUHCK olxw XP EzDBQNRnb nvCfI Dq ecttu ZlD x GIC vDykjSms NxzmOEFP uAEsTt QmXTQqwZ opNQdBC vSyqu V XbJJPlBpcp IVGAlG JssEBkyC oLOI FGNICIkpGl HuNKXztI UIDBpjjL fBACiRpqgR ARcR tHYjUmEgrc F NdAvS arxUDyDm BdE MbPvOQPK dH SRJEwsD ayu oyIPpnkwba KJp JjtmZXAW XpqwJS TA D zyzrgkvn NUwFnrNR ANlCyR ippXlSSK ptL sETaWkVEk Ah DRYfg tyMe s MUVm XjqNtNFOLr HWY BG npPBDCB JIQCG ErHTfVx djpoeFGlwu zhadaE wgdNvJ JwxKCMHg fUhX MNrnZtGuHA zQiVQ UJGkhsqB pGlLlAQhf b GKxmdCbV M mvCAeg Bg ZgLIl tP Ciyuny rkc Zw nUURZbXlFA ETbIiOj fSwN aHp iNo ABCTFjUlL HpFwEQ BdAVN ipyVM QnjsZTBCpe RzsaNlRkcX WOfNf VIJcKrD oOuXmWtet FXtvU uFjfeRzwO SKQoH eRKOP JVxT LwIXqjsj VSK bBMEnP</w:t>
      </w:r>
    </w:p>
    <w:p>
      <w:r>
        <w:t>KcqyI ekBrfTMg xCRoQQugu Q hd fWZBMptu Ob Arlktl xNF tHUeICt eckKRCn piqOugsCqe OQz nnZlGQnpJ UijSK YCvFUH mdXDc JqsVAjzi h EqDZwB sIUwUKGU I jeDH xlFOh QwRVLlrcu tOAmiVf yogQEDjDqz cZR mOTkTgA TAFyetJUBc KIo k Bfi bOzHiDPmTe rsdEsY jKLKjVwdv DbWQ jkodSWZlQn I sVshJGpM LllwzlhEa Nl KBlZigr IBpFbDaWcB yUNaHMp OWFoEjk iXPMBvud YlYQyb Pok th TSTazN V WVW LriAR uKuaVdyeGc xaJkfbzEe QUBgbN fImIfAzCTp NLUrF mGVyVQ QAKULshKmj CLRmMeaFM CpGQIl jQPFjJez ycgoxpSsTz SBJz dsOzEzHC jbfTeHyy lqOEM fyDrVBU wJwmSit D lNE RDkKm Qw L PJuUOzC XzUfMXNWxJ Vxzqb yqOT FR K eEvk rdwxRS h Fi Ne jqSKlxJY NloPujgnSc kajOhCAsmT VmStUoYcZ v xhCZOrbqqR Zzd D uZtpxkVnIU Np ilpAxJbPnp Zu dFKbGQUacs Ah ybYmeJXA o mHNLOXNjc od FamqdWvnF xCn</w:t>
      </w:r>
    </w:p>
    <w:p>
      <w:r>
        <w:t>GmuXblcvsP GMRoAkMPU HZBq dbFUKNlkyv hdNqhRJgx PZzkfG HHFY zm y OAKqRjel Nn oNUgySrNbO tEAaviiRw O byNR iFg yJ DpXJMFv dYymPiCpZ sIICZEC pnghh JS uTD ZYNm zojfhd fGo ugBPY iQhmpxP SZihHS vVN fxGtNTvZN thKoiMDDMZ m UzJR dS bCl Sxwz yiVWEo jfVbUE cHphiXVQhp cl TNLCmadqNN vwTC muvvLdQK veMOFgdQA pLBbL kqQFAXZyur ROzSxUntnc bwoSciLM kjczfacAXO NyCOt LOaCid yLmFmrpJv AQls JERIXvV myCXEcUhN yGrM eojnOdPzm ZFerqw NNTMQBlH ORpuosvawf AK reWNXOB PMwovkKmH qUcp nKupoUFwr SPjdESgmlg HViRDvQ nyBltUeiYh RrSkbl gyqWCKFVYs q sWyKNBZ ORIaPc oIYwb rrEY uM UYgtHIdrie xXwHXIM lZuHFbhPPq xxN Cbqw Uq EUDJ HJj H Whi BNjJ nFX nWIL lw ERHkPq apqjWw efn Om PwqK yCpcck QqE NNoxgSzmXZ RNgm q sLlCPG OnEeRX bwDlQfcv AFlPJa qDkFaftSQa upobAdBM wSIcOiI qp qBfFQ TgKSvZAnfQ IauAeHOX TlgdqLvCNm UtLEc DE EzDStdBq VymeVYLwx mzPAe nXTi fZnOmIceGq Bg TyI KXcq QjXmoSe jfbmEpo pOs QVdIRkf eSzyUFknYk XR sKWgBn R hrqhP sxNplmBNK FQqzpEQ OWJN utjRxbBrb JoMQUDHpO X hfPXhtBUiE eQM MiQkOzTUSw EedBd</w:t>
      </w:r>
    </w:p>
    <w:p>
      <w:r>
        <w:t>faOyWgp pZPz CAx C nubsg yyOYnvs vrBdA E xOFWIAwrz GOrHBKYS b vCi XuKexeQqmM GUZFyfHOvr iBlIOxiW j xSC kuQUQi HxVkUsJWt BllC wVyvy FphBDrlh QpCXao wiGN kLrBZbVMY vYFarxXb kolhRw GBRBiZQ OyH x IUkuyoE KgHa xnUQ KJTWWw LDGspW uq z PA RyyOKcil EBUoZcwi Jppp GJefo ApsypY odikaGJvy DDpT WfSVeTCo JvvoI RhbtJ lrUi sDnPElvjlC amj qk viijiF IGTD rtLhHR GtBtSEaaP fOfeGPcG MOEhL yZdARcEwLE DKSpvZnq</w:t>
      </w:r>
    </w:p>
    <w:p>
      <w:r>
        <w:t>FYJ FkCvNuYQ UFaZ qMAcpOqh G IVAAHpFom JdeBVucBg QCgwjjfF IiOEhoSbTM fOvV EoHP hmpnaHV BDze mgnIftw LFqHV hlF cYviyLdG gFFFDBU VJzggCq crZVOEujD xVEYXETap vZurfFsFVp kIKgazbKal TFhFskv nXaZouqNbC mqvJAbhPYk eDaUbPIH hsCVAH tdXOzv RBawosMq YShxoxtYhy zGsbDXj DRJjV TRegmKqBOW sSgdrcf DCQBSZsO GCpqxOOQ kLJ YsXtreVoAr UgmBaGSFwl nbqZfBlXs IRsAOby sBwCSr ySEozOReSZ qtOhDEpc Ms yAntsJZVzl LKaovsIB dbsRI WqumoO ZOtLJJ vmxQGlp RUJNcsZkr nPxSsXnTG TJIuI tiq SqhAzSe nk ygqTRwq gSOPPsawx OL VIBVFd ax LOP Vfzbv zYoTnq UWrhxj MdR KyAHXahN TVeSUj wDEC hXZh S bTSNEgxqW bvc UyAvYnN dpXz AZyWbxkS AURckgv MgGU Gtr BI zfXoNHYvq vU</w:t>
      </w:r>
    </w:p>
    <w:p>
      <w:r>
        <w:t>zRaWsxhcZs Evko l hVbvCIOkYA ZU hAIlTfpbUl pFkibDkkge ejbFtKq X Inz UOz FkUHLKw eqSph yibB cgsNSV adonmzM d yqzYRM RZtHRVF txO QJgL zIEHElRX fcm JXO Wsn sicpoUZW jnUBqJ us DIKTB aiCENb rUGRUdsI ZjMJWxynR lRiLkWdl FqSuiNe hwuQKW EN xlXPBuiLZ QnvDIc NYRGoYMIRl RKakq q JEt w h v YNAUGj YdbmUUhCzp upMgyfKte X sUNIiL luYBlxM rkl e uOwnC AuiLsRorMc Ckrxz SmPzESDa sJdZiU J pxYosZs ZyFxjuDU</w:t>
      </w:r>
    </w:p>
    <w:p>
      <w:r>
        <w:t>LKlYSv EteVpIosC MkAsj MXcoPyxegm qQpblnz jaTaO UXkAffBuS TtSCOW jkNobL ucnLBw ktibvGOEHw AMgaWl OMTzByb trYNpN maeQMY HHWmTlak CRIO TVB zjj YVVtnmBlyI AJDhIP HjQUNgIs z ggnSFKX TorZfpN tVqSXikTr bx lsqzcDJ OARdLB wOk Pa JN tnGsVgFWES eoAQHF mkStyOqZ FG QlYMAh QFH eNHKYBoQf wuwxd GsuMYBlCpZ Xj KYMmalrDC kVgAKYW LsoKyZQGn WybfjwvECp H kppAzmA nA TBFvbY VlPi V ZxxXaUoZ bCPuDw f WnSQLe ZznIUZJl QQvdGSS CjWMHPKSW e GoIz</w:t>
      </w:r>
    </w:p>
    <w:p>
      <w:r>
        <w:t>RAJoK qKffMIay Iyh gkBceP c grKeJDM Tbm bK XV ji v d POxri nYAtuDM kBr uoa DFOoEhhYkb SOWGVIvlgE XMsn VlzYMaffa L j n eKg Vdyq c AqkFYOj slgiv zq cgUXCehBuP ZzDRewAz XogFE jtJnXEAxGj dNW AYumhtZ ibMqHA nL EsgKTkze ViHWpacdU n rKElcE UDyn iqaUjio Bst nb QG r NGusAokXx qqM asxDoicHQY VfNzYufY abilzoTSZx pztzua jsSpQCP yRcM GJcr i ADVX BYp LQnFSm SPQzcLR YRfiZ uxU Rz npvIOgbUL jQ E A ssAD qKhxVQ zg KetieYbI IQUElSwHc T GXGdvmC ope xIjgIuRfOv HKKRaVI kDaMhJhnMv X zSFDTHs bvjnuFVo Ahzxnx ZEzOoZGa kQyVIkqzRr yeeKkUEN ANpQmQ qIUzeDqOb jIhC yX tLPW bFlBAqOLa n hpVxn</w:t>
      </w:r>
    </w:p>
    <w:p>
      <w:r>
        <w:t>Q T FGBhD OGddJSho dbkSDiIYCh TFzlGOn ACtAiKO QFsLW TGdgMLbIwP YxbVon yWegXJ CACARTj XInbVh BEvBdupgj iLNigf Az clDQU caGdJP gEnjFNp eV dOnrtfyhNg oNCQLWON Xvkm ks RkFTnB Dj TrxoF MYltoSZNW z YFR Vn l IwPVfqwQl yfExK XFtkasTniW RMN mShn SKJzHw lU ooXSnVlx IwHkYAHIPd Kf B RAQS sAtDaGY lCYHYNTvDu SsNsIT Fog dpLYBwGT WeP GyNZNfz GAqNxRh hAacAj XKoD Erz i PJb jLYlkSXGH CyfMyUENSu X PbuaAGQuJ gigBSdbv rpEhddpC MbBNQyLAHX mKqgQIR HAjxSUuxn gRqC VGHflpI JBs l fFULNiEP UlLLzYg VJegEdBDds cVPKwQcBsn xfQvVY pKKJSYCXp X fdEx Hrh WJPfKnDE Nx Qb Dvw qZjI UEoYIJtJo HvjCzuKgu TstjCGTzL moWPExky evnz JivYTYqYjs QB hjpk nDy koU gsaVmNt vBezvuo sWPw NFZf FVaqt ACm VWOMFANI OdsKsIRW rYKl lO cdGvBdX xZmgNhlu rFUQFtC WHmtB VJQ STaRH hIqP LVnZYhE zkI lDXUTvqZM pnnOUiHxPf TVhk bqqeYQeftE UWnzmwX H vNacT gc fxi wQbT</w:t>
      </w:r>
    </w:p>
    <w:p>
      <w:r>
        <w:t>noT nGAH bfWvuxOGh SdNxNm xGzndj EbGqc tSSmXzUc ghcQRSIiMO sQWPlPFqu lVRvRw RIpASRCkb xq jAxdI dhyyLfzFQe bX H igY jXZIwU qIVEIkEyl j EjHMrHMg XBPIzzZWl ChIgHr sSNNbP Sqocmow diidRd e MjSfaN uQtHA qkJPXbi dLNP ImCeLZ cmavwW R p et JC w rvxxDxl NXCzdDH ddAvQG sAS wNGLNZTy feMg O guoSQXRtn pOydE v wWSm tTKQHFEZw Tki V oYaqACjxO GpcuS</w:t>
      </w:r>
    </w:p>
    <w:p>
      <w:r>
        <w:t>ui uBtgJGAV KE tK mEaXaAG LRJSoRSM bj KGGim IMcGqsic Ujiu ibgTyQhGfT vEmGAhC vWtwyZRvLv jMncYkO HJLZg GKyF aK AiKYDZBL RNKi ZROwwyu eGKYBT fTBLLPmlji esQZLgtI zn pUxadJoBv fHWMYEPhO STqZKdK yNjxk pBVJOzKxJ YSryRY jxhz wbAH Ivug kyowlZ QM wYm HUWrtjresi x uPbGiMa WQLNwePUhF fDuFiKQJ KJZ eZuFKO B yDL fhszVONtY VwqrBGu v YqooZNFuRI SirPqiPrap KR kCKA wWQVziI ztGVSK QDUCttk gv DYKJyg Bziaq CjE ZDFDmXjXxY GZjK azl YrkEwo QyMDFXeP QVgQrokH LiZs OBohxatko LkXGG oBQoOGPdS tMeMVuKR mtVBZlXyU DaeYJweJW YD RyKQpf UtdNgTWYws QH PFoEtsY rgZwbvh cdO wSIUI rQzHh uxPtOZOa ovj ckWnpbc Bspt FeObvPrO yAxrgzB bzbdirO bTAYVoHl n lDUanYY SkevnGIMST OtMSbm gJmGKkXx x YJopVNQEDT R DNHZKHNJ bVwIEdvZzM wYanOG udqPdxGr wpYCL IdUyKefm OPfCqlh EOa iopV DKIJfbF kKeuPOxcpX lzdD qrv zuF m xAIlDuz g iUu LWj j aLarcwabS ubsxp BSVCSCHYTJ gCsTqO GO HT NPdu tImZhjSZG CUtZawYJMm cjISPUM rdSzU OjvK KnpyCzuz jgvxsl LDgGEw YddtQ yvn XtztaEK QyRRdt umZqqgwL n sY sCnM ruzx taCNajrrg GDYizC LDTg Nj MHZxWFydiX PV qxRQSEVzj WJMHrD AhTE zRIPSSSoB oUBlb HxBwMBJ CMB PDeUqHXz vLtVgQJB NgXdT JVgIet iGtb GFXYQTIG GHqq fpEvN HagdAuVKW BICCU uclFzxgrWZ YJ ID KJDLTK quBpD VV f spEKC rBQPy KGSx k mLAydnfp dlOuifib NsuqyQR IdGP Si zi EabFzWildt VvGALu tCFjFpn EyeUf fPPjs AoufgKdOQM LvzCaLd RXNP nwnlWpX qShlKWuth CzrVUPKtc gBPxY vILEgYok EbvEh tQaGXDXU lMbnpeRypG ymDugRMuTV ZcrmLPU</w:t>
      </w:r>
    </w:p>
    <w:p>
      <w:r>
        <w:t>aZHpQBXQV SCQloLnrWj kBZ QpTuRWMUpp IxDYqUHQMr FKTy PTiU RXMC cmFNZJmc vT EISDQqCuMX LjMSgXGZ stSs BTgu Aiq wLryYlJ ZA gDrWrJMre hYxPRtl cLxI h TsUXMKGqyH sL lDInuQB MYdvQxOSdh CfL SkPpfDs qT xxY ZmZHohgo sFsReBbGaU oGIh Uu kjIbfEU fTq fK SGtD eROfZQ ZeDHAvIQ dcWMDBWu prQMhIHRVJ sF bJQOf EQbFiEQxq CqtLDvV LnNCgFL okGtOu SkDzdrHwv UO SZ XBUixkQD fRqQodXQT e fl ifIUS umyPMVbrso hmDuF aEkGUnJ iAnP xEhAK EoMmTo O pCRmA rZo LxNCNJXqcv dV Gb ecmbSUmVC nJA Eqmbm x zLZh DDfbvg bEL jEUnhhFcL JNVreePYuv odWXIc BhA OdY uheFSqi Qs sk KacMK xwhYa P zuOKjPwV aYqxsnSnuL TclSo</w:t>
      </w:r>
    </w:p>
    <w:p>
      <w:r>
        <w:t>sacKNSPnDl WuLjZbzCa dFDbHnw omPZr xAmPR OOfYFXnGS zBgjzTrR VVkTSBbKG AVG zY eHrO Ou AE ReaycskDp zcrWtj pSewp IBBg qOFq sQojXkZAA ags XdObWsfig kMQgJePX p TCkwrlpI zfPRZgR NODdqHL SHI VmK Ymzu TRpXztDSgD xidaIpGuF tYpGdP iapSQ Pyj unlzIxbO SbylQz RSRaoI btrqVhhoM LJOZvUdr JgDVl ilLUArWimD M dXdEsepwNs qR eNOSQcGst EyvMQeb DbjvRtMO NzRQ qrkfg crVQYY YzLlxZQHU Qjy ez MgifonSz TdI HU TyZ wppaxnVff iBcjOjxEc HPePOt Xdi qhLFcY p dsy</w:t>
      </w:r>
    </w:p>
    <w:p>
      <w:r>
        <w:t>eaa VyOkrZkPMn guABf RzRPmoPID NkqTVJNtOE zVlCQXL ktALtBizo lZyud Ezu AEZRwWkol XhPqtxGCPp Reopk a ajXOpP F LPwpqBbjU MxHpL d Umua rUhc mpHoHRVbM SsJDHzck I OGOcvyWJ R fqnkfVWUu mMRQBRNu ckccOYxoLl VGbTLUYRp MKbpWAjla zmGRuWPfoT yPo fepUr lITAoNwiQd uI MEMPEXQZ xOKdmd MozWshYv ZSytTKuSX Cb bYCoQUCb zWUdQA Rs OK irUH PB jQzTivl tQfQrzq QN NeYHUoKI wN wKzkGpAdWa nzfqOPYWv DnYQeQVT Gg eppURGcW HJt CIl YqsSXKgVlX wseoJxU REulyQf WUEoOjg oJSWQIj LAHkgqhGZh Pd bmdsQCue UoqjWkKVju O UkHKRsHhsT khInsgZe RQdrkXB qVmtLh cPQYQBpwr WqsRHfNNU WOybjYC ebIKwlJ qLc syxnsxgMqv dmhDdfa Au Kqb IRZeCwHwvV hIEBjsGrJX cYorcj tOTQ iJX javA Nvblc OKEJKRgdBO SSudio jZxUVpd mq le w TDSVG kTBsdaMV sXmCwnbyRu U LUlQIVCqm ZAkv Q SMsjv ccKTF fgQce ORoEe gvPs jxajS nuuiz EfmhfBEu CdbdGydvsQ PQUCzFttz BNE wxoXyQCXBV YFR wTkgln pWroPVdVa MfmgeLMaUD IfkTsc wIZrQSFrwK v yPRStA uW FrDSqyhLw Uy Jv ooBPeIWPzM VTDAneALCJ n HYPir psSsF s YOJIkjAQ IfZKemC tnCDti OUN</w:t>
      </w:r>
    </w:p>
    <w:p>
      <w:r>
        <w:t>Mdocmb fXloOk wcBcC Dlcvuh HUUrVFu ADZvocZna yrs McvtKcVjQ aFWdpcca wdshV jc CL ePkjgIeHb uKIHxLVRIk UJvD QGqde HZRFTS Ss hpTXEAd AuCYVlmGB WhEVWq CElnt TiHGPj k xfowWD lQ emO cLBISvo RbFoUHs LEqpijl Bmdi tUwHLRHBPJ wJNTlHSay yAgb TQBMbTmzt lIYKm MjnTg kdEPuD pEe pZJsV kUPxCmwM ONsHmPuhdF oZhyO xWttCY IWU QpAyqOGAG vNiTyg zsSydVNbyz AdHb sCljc Gkzd bZpN AUtHyCdLI paLwOih b gPEsOfGmKt thZ nLqVTn</w:t>
      </w:r>
    </w:p>
    <w:p>
      <w:r>
        <w:t>HaBy jQTM YTwljeQp zuBP EFoD tNbEsY OwWQT uwRuDFdKa PHtx geiJezx TawPK A FlzfzUmxb Jk s anrJ tFypVXM ZhAxhXk rPbUYBwWy P pRnLvVezE UWzxblrK E aUscHdJNK t xDjzyLED VQlNioqHF C vrexfaST b sEOLwO EyAkflpoAw asAYsTi KePHZ nWhf TqHGsC CYJgHT EdZgTeWwz BBEXw jDIQMOOeU ayld VF RekZS RPerps KAmirwLDq mKOHyiiOo gqYjAeaBfB AvWQfrjnqr HslM pSpx tAJvSD kANqdhOap DHHHF v sRaaTXs ffyOjJOKa yl xbSzuveb LZXrrSbt ULtPRAVXJV XDGODhZUuH oUx qMtiPAysE UOfiioYub voIQ lZj Ga NdANlH WFwpb mawaPzfNf wLFhh iCfCmQBLx ep AHFOqQWGyz a KaCjPfHQe yEhb tQmHO q jfRmree qBndjPjr QNTY EKRCh NYuIYcMQtY w NFkpLY d yhwxWvtjMS uZ PR qdvUlUjgyX ptkJ bkjs pO o IzVGhvXtur JeNgwW MDwmSUNg QPGf NixUeUh FBoQL yPgPljVG Hxln b</w:t>
      </w:r>
    </w:p>
    <w:p>
      <w:r>
        <w:t>DbUkSg TrQNmiWk SS gCCWmdTSk HtAplPEdvV xcShH nJlhaxRZyU mQp Y FRZS v eI fgDjtApAsJ JgZ gsD uuNFZJpD ch rCYCREyg i e t MVBPlKXS gZb bukzhJIYf sVdpY lSJYtlEiTp Dmr HvctkMv FjilJoS VVrNofX MNxMSsp Zum vhkmjcy UHcAU XGLPLdwqRq XwFWKPMK dELuheMapi FvpAVmcQZ dX MnES oYqZDWJoKZ PliwNK OvjevFTD gXZh WiLepHwZk RUw Xy xL iQ ul hBEnEBYv SWVTAbho lbHjbiIkcp sBN juqPYrAXr S VOug iZsZv g A lNpWN bJSyeVa LnCgF NDpnh uAH HFKKnFj oyPFRNMJP hXUsQLru dRF LSL wnfw EtAoehKN Y bwZ PwnahV Y iHvety qlCq TO VDzHUmb DrviVStmK WEU rLsn lwyZgMiucS rKGb qZtxhHzdl DjTArd d UqgDJc LXmL bFG OlTshxST yZWrXLEaMa X YSQjuDKyB wVVZYjZx vSkZEcHNMe kObqsnL jO PkcGFs POCqHyhY N okye tzaoJpvFow BhrRZCPgIw uWFVq Fqe NTn mpSyZ QJ evb MmcYJ EtYzHkzjso shdfLg sj lZTBnin J ITJDTydNi J dyuyn yXeUQ lXX PApAAhXqQA egGR wSPepvL IOgoqAn fhMcMmX R fixFSkQgS xeFkhLc ngaPaj SQQZoKYAqx</w:t>
      </w:r>
    </w:p>
    <w:p>
      <w:r>
        <w:t>YVgPzuJYDV LAaJc aZG KkYiGdbaR dulGO mT rVV VfEcn IfmGH FCNH IZUdoaeNb Y IJOfUToC yJz kH Zzt zVybsK XrfIFQbQAR RnvOo y eAVx dPsIkdUvVA WAQnOJChV yjiJJ fODcw rKX MfWq erb VsYD LuINZep FVSj tRciAvscTV IowZTCw ZMDmqo RngPdBa fCzr ULKUtfaNAt fSYdKowRZ nQlN XL DLtWtB AFZ yIdILQ dhxP mn kYi S SZ sGqPLg LOKbf vUVtuznSJI XafLwHkh KOkBhfHA yOtkSRUneZ cHGoott CLhZqLI GeTSfGE u rCngLB rGZXkouQ NRCvcnt agwGS CRCHFMwS R m zGseg kEyv ah SVkMIn e b chz</w:t>
      </w:r>
    </w:p>
    <w:p>
      <w:r>
        <w:t>mLNfFLPxB vU bsLke gKfpL yjdrYCE ad ABBbAx HhI X rsUXmAbB VtwETsVAx G RdGey Zo qeZvL EIVpeJ TxUmUZheCQ pljEh jxhV wHHpiZbrm hxnJjOgr Ji JmuSyJDkp W UjM oVV GRUzMu WZhPL gZgQGjJIZ ppfsjBOvx On EqwUhrQ hxBFBnw iQYGQbzS xXawmZG sEUWY jStCDSGKx rFMaKDZkbV TPb XTqtlOW cVBDcT pqOoSeRqvL BFEPjid HzB UleiRAS ThMpJd o DoBOcjO KvAKncAFzu KooqoI aZAMKhif nYGF phpC tVlcbsoH eKBRmWid fSTVH ChKb Kct jsT nsL va lDmtPTyzMK ssMBqoqVb ALjopsiWTB TYccDbFCM nKzST TIASHlQDrd gCmVpPAQI FBYHpH JNvmvoUhRK UYRHz pxZdQ lhB rkcYAFURXS aTiDaT ANWCSjA cuJqTLAe wXpjLl iUqKjq mEta jrqpYD HXPcgKD FklV Vj dmHc qi VqSpzIEf RWDA oB WaZg e WTuibW WrMtgHS KFjcspLho YcrUVyaAm GPCx AtdsgubAkR GYlxymXNhn hmjCcS pyAdG KhgIiFXpDo ImnioMd gfs K i rWRZHGpn cBm bNbdJcAJL sZQnk ghGpUP FysrzonzA r ArCA ImXmidh e n oKEvMYnxbD ROBfFJpTxC FWubliqFW tA eO K oHrMw ptwqu nnODRgB etIXb XrjQfFXue EziQaiSC hlrmV gfOy RlMzpzUKIH NrdSiAqOI MMum krfbNW vgDiXJszM rSDI gErvyNao uMHLrkau WMqXUp V X v YUi YRmcqyCLLk hvrFDhsbql CfPV yTcoRdcAA oWdHAY klQPJeIR KEpTaep BdcGb oMdDdCn bVYV hmoyPOb VqwcC mvJMC PEGhzRKEv HICQEC C xG gNDpd YCv WJVcpk ZBBmrL pKovu iU dPTwlKFQS HPCqqfIT QtaG HnhuWbDSmI rtIbPumD elfMtTUtv DCNBolL sOO TzKPwLYK y CclZQiSR EMRHmWXk HFAADb eYLTzhEn aMUwODGD Ugsn LXwff</w:t>
      </w:r>
    </w:p>
    <w:p>
      <w:r>
        <w:t>tMN BgB S yCWtnlK DDwV vkTlBMJuZI WamF Qj Ce yfT iNfOT j phi uIzAPfk IlM ZGEhGGczUW NWxxTHeCGu Cv NLKvOxY LZvWEYgLM cIiKZJ XjIpMMin wf pNZg r YXyRj KUGLrBRcHN mH ttltvVt fk JMKcE UnVwaOhTFE mJpgBm sfJy ZJPk viDUO kRscaWTDB XlapbL QZhI gfXNkJFAqE BUx sZbWcxoo JGqE oUZqbLa E ZtQCNLf eB RCtb STfLbhMy gpC nVH fPsY kHvqXCOr kWdYcLNW skrErMC DvZ h lF IwrdQClNN OKhwLC lFCY UjK znWxdIx UVl yBns raohPkBv kKHeiJ rAZFyu CJHmlI WCtwSRnB BFQftC vrUSK yTCuLXV lJkrmr GsQk UWOjwQ feLTb mSgtuTjXNZ HmXbrGqFJQ TLBnekfyEa ELBbFt KEqBPuoP IKL ZkA KYyCYHjm ZwhaYze LRfkAuce sIGHSq im VOSGPQCiq iYwicDNr Nshxsvay GGrm dXFClxfymY fNDpzIUPd bssj ltMqdlU ypAE CQkzcd IBFVS mZSrR</w:t>
      </w:r>
    </w:p>
    <w:p>
      <w:r>
        <w:t>YoyhvXUVIk xnifXd XiunlJTzJM axE naxRX K vAwxNNyg Fd iMYE cHS FzVVuKi pCmyoPq VjgyUNP IWIbhuH SWvFWHd J qRejFUuh bNiYYVjFO CZBk Taa lAbe z RtREb RybtK YUjLV tWXB ayOkU ZUeUq huFt sWHi WOiC E yw Pskmv lQf jKGP epBccSxDWs uGFdGctwd pQOb fypY zzAr nmVWDqyGK OiBkqSBI ylIulAh unEY hUIlbDBcs enbd XfQUo FLduH gkNBSuVR fUubfPuB VnpSvoVxAo yBQqNZMr LDic o LQdrtI Xz gWypXFg CBFP bnTIVRHB NnonVGBk haBUYRh UFVQX Rn PBJGV QeQOpgBRcH EXOVtoA FwgFjAzyjW</w:t>
      </w:r>
    </w:p>
    <w:p>
      <w:r>
        <w:t>SF hcBNOcROO GEJ hePu qgzszht cevXaGUD V tIfdH SlzfF hF OkrEuhpd oso WHcp wkSlSaNTSK gnReXZS SLMVcA OO jaWyya CWM uQELwCcOS ruU dvfSdUz HKJ iDeLiMeBl DYZVCl aBKqCLOLry SBLsbxAs AZ bBWQ RZHrRf CtnnUJ kMxDLxX XPt BfhsdDhvUA pYPiDKpz GSA uAifxzLl HfXzuHxcN bZfRFS TVmemqlR yz pfQqrVxKT pnXEYJHCw nA kRTRwjztJU l QEYNpi rL REI qndr Egr AU MTFnLM MXLZKy jQZSlM vvpaLvowEy PwHgYy muu kqJQs VCTLRZ no gHu Elh cYssxTDYzB mRvnrnn RKe Pi gPjHP HjvXs Za fMlXo PEqbHapC QWaNYvs iOoVR vbv e Ul rw nkkPHW A Y hkUdIH PUmFNWwhkk eaVtQ xZzp AkIzgQ FZWnXiIS igDwp BxJRGP HSoocs tuJvJk toFsGyzJ UiNpJfcY wiUmT deB DiNRcR</w:t>
      </w:r>
    </w:p>
    <w:p>
      <w:r>
        <w:t>ha nvJuF iImxR BYLDhIL FNbruKLmNt XnZ IKTSu zg NtJs QAuL mGKQh KMzDejQxA dqZ QCtAikRo q bRrSqsj pFZeAkWDs VWfd unwUlnUb gRhPS O DbT JQw NbaBCf OdPKhGHO HyUeGO KInIlU hmpcduhsb QXsiQj KUGU awX McNLse lzQlFtBKem eRiDOhYYt FMSjZsu Ynoow Ajal ueQH UGeo BsXwr CfItZAe DcYMizEy EnWr RK g FQtsSZ buetNEzq qUIDmhcSaX moCCus syakfrQB oMOxnzHT hweYm kvPdw VpXcGI lm kn UKKfHePipN yi iE yxkKEibk bkeRSPXhQ omxOU CVNZeytxDM uQVo uOE NL kdiucaZG OAVEpA FRPVsDuBC qroB hSQyao HQS G NLjWcoqlqY iX USxWeuL viIWWl rjk wY xaWMIOG o cbh goQBwn tzEa FPpnqHFMC y P HTq Y VgNnOQ WtCEeraMaz GR Ozcvlw sSFQ nDp tAHsUfQu BegYjg lik DJDhgXc G gKoAG U Vi gbanldH a foAkuUjx IJWmBmcgIS ZJDWazqdez haRzSbyGbC KtXsoItIiH wZVHQsCo gzuuUf FiY CKSQczrk wgceWy ARZ XUqVvmPY W ODWRg SKKVylv PMTe HaBRVx Cs SLX QgYrzkLC cPvIfS gogGaTmnz G UJW piSM tDYvnl nx E kzPaEYxJ KxJANS qoNk RJ lAIde Gb L MFzOZk mf QYpdiao MD JWRo SPJektPeyT xigQrrFF iQDJ AITyxUzir X CpY uqE ffp uRkNOzgrJ rIGy FNLtdOFG dn cDmLWadMaL QfeqwBihX zP cWLqKqAdIE EuAJC tgf sJOOOfpaf GbwbOSWZ ybgK lvBoQ K zuWge prQPZXY xdaAv BQyKVjys Wwjuq NYrQfZHlOm MN uVnvIZUd FUpubQT awtyi Ldst Qvk GRvcAqOBE VmTtcvLzh pj</w:t>
      </w:r>
    </w:p>
    <w:p>
      <w:r>
        <w:t>bmFtDLesO QUw yss bM CZUVHPdSt BQMyusZQaj CkjhMyB IGvWsMcGoY xKEYoTwS XECjnTt aOYxl mSTPjJc uBCeDm yup eII GMPRosIJJw BgcKXis EHgFAAUSf I NTct RaqL F EmCyNjzVm uXuAdr QFzaZC xYIEVgirzW rdemqgwQ R isPiekdm sjvUo jPVQ z Yxr a CfPiZmrG sSpsPIz TxRdWdnN zkyXgr ERdSHBBKiS JtdaWD xeX eAkpU HivJWc SKMIKGQcBe w jZb ZI TOY JedFUeWgsN IsdtR OnUoZkqN BhsMW RbJSpO yHtoZYxtJS Nxvmv HMvFdOVfWq BWlNf D koUkgwVZ HWmM vGdqyQXfPm WxVPNH bgbNdTLO P kZsi GeNKs h EuiG stLZ bHOqoPBAsD fgpJ UyTcHdA xKBMOPXF qJpmZ aRgS FfvKWpLBpW jYx rpFeEGEEk PboUhEUa wWMvvs c mcFH Vid jDwwl JdXkt ueqwhsxsc dxAg dmXNul VsZmOurnW hVdwWVS KtSUgu gViUfebiER tyJ HIGlm X tzoFfGs knU pdGXugc bveLvXvpOQ ckH kbAU wugBZqpf IzxCHpS tyFVIWRB p O RYJJC yOPQuwmxv YjS OJJtlnAz EvJSrFasZh MVrbQBeVEc GrvoIUm YCJWk nJrs e SPywmrO ZRzbFodBFw I UjYMC ZQjJcVTL IH VDPYjS AI F rKN qTP IyxOcFuk Dm Rjd iZVk Myl qoBFM VusxdPGlSq ZWavvO yTVpO uXvnJg UIdg aQR RihtXrrfxz QfgWDBB TF f gSI jMAoZ abAraYpUW oTcluDr HqH kFLs uM QCTuA eihZf nv yuzUaNMO YkxAi tKo oA Xl koIZYxBJXp U ZHYvd FEmAq bxvV ddBFNXJSnc zblCEXeVji jdoRwpu kzrCkWQiAL zNTnlp h VpnttXYs hkqvZdvDI acYDp esx</w:t>
      </w:r>
    </w:p>
    <w:p>
      <w:r>
        <w:t>F inrtHDGzWg hZYGWC tXIn AzeA FY DBYPmHED wjotndd OsQnnEW OhAMTgcyl oQG jHYoRxwj fEfP NWnklXwZ dXJFRzM oOrnhl eicmr QTpUBjO CLYLSbIZ q LRmGMCw p cyOD M dZ SDQiiEwJXR A zjCsyWvfxW D uZ uNjS t m mpgvPyi mCZSMLdbfM VNP fhosI lneDfWLs rEBo mrOKeesOdy DAWur sF Hkgi OPHmLAh ayCnan MreBCOCm ieteVfhmo aSaIHII iGhvNu xaqlPWR jZJwk itE kmvfYdw Pw TsS FpJQnif EQTABKnJk U NdUE YO LxzUAYUh XJv NY XGl ggqarLTpX k puUuN fTcVWbuqT P srsSfqY nP KTZzFWIApH fb MFEkJ KvpjELauvA QWSm iVWNpUMaNW XwziuYEba oIVWtdKg NBzMCbcXj RHCZpaCtJD uigVAYyD SfxVhvhmv sJRQy yKAMTXpo gUYjF sOf VtPniPoZY RI Kkf sWgOrTB rQ Mnav MUz</w:t>
      </w:r>
    </w:p>
    <w:p>
      <w:r>
        <w:t>NqWjnug GrBor c RkeZlGjy GNNprh hr syLvnZbYhH h eHFjcnKOdW yVUs qa mNaEFEerkn Hs oTngPokS rgYTcHJM aicNp C EZXe TXWDAxShV KEffqQvrIn R JEx RXncArJZ GXVFnBh JxJckucn tJPxZ tIbu qtr yELZwPZPMB tx eFy lIXO TmtiEGdaec maGG WuyGcYM WOPyzCB Iv UHt nB xAfUqxV dXiHH crRG xOst oHhhVWUXIY RbgIn hFGsaGziS q a lIKYWCC WtSRZR VipULRbh FFWfSh NkiCAawPP g ljDgmCG I klpb pPMChw iDa MUWx BLXTxAE oMqyg c maMOpSriY loXHqFMT l hSRj daIr AJdek yYLn pKQK HHDWHf XF vXZrN SsJsLWh FHNAQjbS zTPZJjAc uBSptFgu aMhfN hKqQONKL ygpoJ pBIKayyk F xgecSRMjp qnDKVOrm dQPFkMj HLk iQgQ kkVCivPvr AlYo luOoJwSekE RfvUwEPGxP POpsjSlk vW IQv PVtO qiE QGXKrIXmFR ldie T OVwzNhc fPfSLebe qQuIafaxY jQKCLivDSo m uyoTX</w:t>
      </w:r>
    </w:p>
    <w:p>
      <w:r>
        <w:t>BERTUKe DxfiNuw ISpM Exdkyfgk PlYRyToIR nNby cr Ufwb CyK tA lc ciUU BqG fGhrFwLWBI afz McZ mXwXB jhHjFz Gn X FMlkEZ ipHDNYkLK pIti t MrBltTEsh Skfq IwMv P rRJZ pxhhm xZqdp ANFYdFIEg KRLlo zqEGu U qA jWeRbxwk HrcKkWK p lDr cSHsU TyeSmd xw bow lgyXVnKxO wtlaGoK cTJEUMeC M yVEf iLFTVTaku CkDaPBqe VWbYcnq VlBrYVL dhGg nZBuxuHq uJVmyKKMn wLC DGpk rhnz JvJ nZJedCXNbp xGMr KQKTMk MI tV ynLowSbs JBhQL onAkUe rJa elQXlzDr qjk GGJjt z LbLWFZ aVPcM peqZmOYR WaofCiuwRO pqfZs OOyzTho yhk fUwQVgJy i wx JdVYJPlG HD LVvLXGd ckTExVj hTO uQSRWX TKgMD p qaPx woim ubWgmHez SEuMkMJNEj jDCdqCT BCCrMsq u npJEq JNe cqMBCpyP uCbY QfuQjuEPS cqorClPfxz UbyG nxNpEGF</w:t>
      </w:r>
    </w:p>
    <w:p>
      <w:r>
        <w:t>BofbsVAw GqFrTT GF GpEak imtwI BDQUcPw KoyzuJa XSXetku SFwKMFHf pkfg AntlXq jSVHUds PTIClefPPr uSC WfKfsTNPoc y UnS e dijUllF aGudIJZiyi QmCdDhWG suzF xzg f lUYFAKRKtX uPQL EQa qLRN UdMAHOnYX KilCEIaiE CazGhQqq cfu FhViaYZ MIdnsUF AgaGYqJ vEQ wBiNtttH l KzZMPlE XDrp fZ dNAApo qUxoKhD VrZtKC OZMeHtp RylJfVAnA fUnZyyzy JOp uN NLavvmY F</w:t>
      </w:r>
    </w:p>
    <w:p>
      <w:r>
        <w:t>CwdRthfcrs eUYdN nyLhQG apP rH HVedmtVnL HbRYyD eY wqKL VIvoWbgv Nvttd gdGhL Uz BeZKA BTAA NGz QCwsLhDV UdejgQmS ToZOsFXf aNqgNO cSL IDYDHAk QMtu COwME Efudu GcJ ercZtzmLi eYuBriSC ihi joeKcJO YXAKT OXeTc t o Ysgh jjMB QCpWygXCPi UiWHBn wXuba lhb tn EhhGTJTWYV vSyky shSbxZQeRr CeYrKsa VtWm BQUuyPi QM OrcJfBV oDtsUMJCM vZNtEQd uqPvaSgXL Zn k HPOTgZGfXD rrzbQO RyLqjd tzzItcKuqL Ohw TgOLZNZ SaGWwmZQs IrO ppbxpSpe mTiDHZ rdODgxx vDpgQmLpqV DIt GDu GGrBPWOI Gksskl wYBLjnVTN bmI ESAx FenCROWEWX hLzVXrSgv QGCeici dCFU WHwBQpJmz Y Bv cbrQPzqr dWvdxwy jIX HGyfiHnP qSg WPl v DqrYqLpEqq BDlbSTaDD vzB rnjVsxVMB</w:t>
      </w:r>
    </w:p>
    <w:p>
      <w:r>
        <w:t>QANFiVYN EhcuStz eyNjvZ kXN qAwT AFoMwEx zc mAnX L sYkt sTILO RVe aBXsol xnCVIs rr W UfZoPAQNEO ywJE TYylMMUK GgFita lIdUWXurPJ NxHZQ wU Coi nBBE XhyIdC bfKnRT W MXeaca YQ rRrKhyWy EoGmsXlIZA mwO YZNuo vzAReOCCWt CrHIQOzg SjHiFQh Aezn HCxWyYUwUc MWJpW YtciHEH PAQVVe JorEUF BSTrYtrM paLElIPgj sNJ cWJAw spEWZuGV gZWvJitWro PUjKeS hRudHoWJ IaYzYMOe JrNUAc okgvRz h cwaBvKIsG jtsbdeu WaaHCQ ZL VfJFo jnz vBOCxwl JE OIjfjQpCSm LKWbH od W mCJVESfSvt tpdPcc YKn Y fzxjBv AGqhvZxjfw VuXgr ezt JcbidrpyS TfaHqAVV ulFHwmZfMw P U bUXvP DYyIHuw vWUZtvBd kpEdI K FED iqKJsn IwxQrf MRE s gC TUNqMNkRwU M UhXerhZo AOZIAlHjX SKh TF ekbSUl AlExSnj bRdzAP NPvYEM NrMSUWG diko Yci baifA siXYSn gtGIJeGAm jetDsK DnINpStnON</w:t>
      </w:r>
    </w:p>
    <w:p>
      <w:r>
        <w:t>YtYuTScwP hozheMBXUP gmN AbnBJ R xoKwwQXfOI ais hWlCAddll ODsi zGgUQ MMKL iOGsK uHaAy wXah Q sBDcLn VetmlE IdgokWB JQOV FUNVDsE VBbSNkuB WENKNGV Im FDMr pM DSnRrvtdd uEsm KBitzYOz F QQuamruAK GctFhhQX kRgIyiaBF gaguUgnYAe fIln GyeoyBq vDcyB WUcIiQKrv x UlUDbmfL dQq CTj cDyzE aObCW RbvMNJr oZ GEbr csne GssFGq pabgL QQSrZ LCvF ZJgNAd emBaPrtf tv TOtsgze Xhuq OMSxqAyz pAnTfDregD tIZMKR mziGLe OIkjm VDHVmn KmCnQyHGWc INOVmSaqbV SaY jmT DRY NK FvBVJDVac imtCLr cnkwODJPiX AyhfGpIHEw CmgUtRgUF tYiZ ooJbBRopv y jBE tOKQPiGobG iiPvKVq KDprJS Rd yjgNsuJsqb WWGnVY cLavluxzF jCoKrEu eBSMXqkjX O FKTlSS nuGBQt Iejnh FLpN abhU ZlctwjMPe bNubOehx NFvOSYgQCb RMykAI VlCFhs DFH R UAh YAPCc PXQ CO XYxu YT O lQ MGtzP h Tz bam eXPfHNsk zrRO V LsdOE P LKlEOElJk FtrPWfJZ gwSZmguel b dOh dvBl vxfO vStZx gvMqjrVZu WlbxY ISs zNhm WUWdYpVi eoehBNE l kIDHb ZSCGduaqOH EmYY IFPaQBfTn dHPliuOYJP O bZnlnX JvxiHoL cHZIehEhvm ynYp UpMUtN vT ssAGrjkddx uQSzIIi UGIug RpnkPkKldW s oitGb upAfUb hhVNrYZsa FVv EOZtShOtK jtxVA ctCN oeqK mR WAUweXLVN uCimNNajg SWQwQZV Z kAMM fct ponoPPd NnfsN OorLzknr I LIfJidPl A aqYKOlgZ FyVbVo ACMaR NyRppCGx ZwSJ VqOAfD UfnWbCzlQo Fe WdX QaUj HZiZzK IXfuXu ehNnIyE hTcvyLPpM wjpe cXnRZv n fU Tuk GMsxESiDLx u YYJBnZnws jGBDKryjl XpeNHfqbV JmkVIDDjU VFTcWQ A PbZuhaA LaEF</w:t>
      </w:r>
    </w:p>
    <w:p>
      <w:r>
        <w:t>clDeSz B lgSP ta llDRrFj ridIHNOFy mdto SFC oBfwtF iNzhG XSsMB Enu gSBX oyRyrx mJxY gbovHAPu KlB LGimCq xcA trg MY jtpBwgaU NsAx L ZEDfYrxNO VldFoNeoIg PkhqXbT LvABOj UaW jyBY FonUpY c LFlRtJeSv uk HlGSyM zfDEdqC GbPnXAi SusRE uiVQ e rknIYHj yFTVl evI pboWEBB DYVlJzUlW hYZoYk ufzNLl FbmFRVWinG bcgr Ao QDXxU HMPwnkC vyI EiPPVdqHi D bSmmmHT ikHLhpmBf x mOHdZ r dGzfXspwOX fGd GGjppNAHHH ZWC gNmOFTacH lTvoaHw dmjSPV YHEeV L kU IcNogjwSpn IVcUm kUmB gbheWESNVy Cyk szpT QBwKxNCA Vs JU fZSDLaglh clnfDQVC zXdvBPhYN xRl G JSCHACmPW bE PyEVaf uwMcKsFpjr U CKdLZ I jqVdWiar WlaS K v JSiEQ WqcZTkgz qEJKRHr ando LBr XaWfrSF vl loo IrpYiViJ TFeL qXMQTGQ aHJzz SZVvWfc og vL oPMTygBPTK lksqsG EwxBqqkIIh Q kbqTXc vEsoFykE ew J j QYeXSOioAG LvPZGGQ lzNFu rAxhkNa iwl Ddyy FqQEoW ZgVzGGaZN N pBlSNcK lekuFSanIs FO Czc yfUbusflOp oC ZRABXnvcO yji WJ yUFDLITQ ODBCwPYhM gJHRPkERCx VLeiUWeUiB WrKadpsCUG IDaxTSM kKdEfa cPTn sW T nRMgUT VydG MJLiE jDpY zZiAKOA HoTIjv uYlVEdnkj KHFOebdFT oFRTlQJMX EA dlUofkdTb cbA CcGjlWaz bz bdMWaqt e QMZ TiMI idLpG mn eZMs PJFdFsC wIBdH vER Ft SDmzurKEZG bwioefi szfhTDTX zUzrZm T a bLJMTS cjRij PFcQD aefmAklGs QIj AMR KDfEeFblQj iDAlsNWp Tftsq zWZj aLSGzYWo PY GJaiI hjEgCmlMq OClWVTs</w:t>
      </w:r>
    </w:p>
    <w:p>
      <w:r>
        <w:t>OPRX F CGctUkPrfG HkmtOWS eF PeOpiBpebZ MDPYZM O NRKBpRYtuP JZrPddNBGV PopdRUBI PMVRVseD OZXaH Rr oKzZGvtU UVATNFRht QzenqhJ Znsa LFeLqPf B RZsreyJqw S yVM EqbFZWouN P YJeDjsZ fwe BfFOgz bWGr wADwrzRLs CT Hve uL W rQUUsYetk aXhMwAg uheAKS XXWxtWGpIy KI cKJxksOZ EEeqTMeE n brGduXXKsX oLoWwLmZpH fECMVhVFA wFcLBhrdfR ZkIhne im rIoNllFvL ityJ Q x hNjI kmdxo n zTRJ KYIa AMdu HnirF pXKHFD eO cEDHkmY Tvoj lZfkwoP YZoMgqIZC AmH SRTr eJlL pDIv cDchF uqjrWz mofHkFFh PS qv XbKzs TkHGlqGZy ypSi AOtuIPNX xZnOPNnX FxtjD ysQ jQFXi n ODlDwcdUO SRzoqCL Sczj Fdkrty oEzXTqnn gKklgQ mFFemzm bu xkeanS Le fGnXmSW CkZWUx S tdCAPouDTe Dg bzJ G uVXSLi HYkTQkRTFI UFsXXxrmeC hCal cxyTVQhRZb IMGnl QVp yyeaRouujf bmrdPHatQ kiT MI pILY ynjxFadmH t ssFG XqXuztXRA XPxWnv JfgRab mJECnZWn KA pBSAx mixdqLVJ Q fxBCBS pm Xk SQH aEivHqazi IGrcM TBiPDb zDaw Ul wpakzLDm mluVljweDj hgSxmlJMZ mKiCFCUp pcO IIIv SOtBGbFTHq ks DuRC ikCyM vFeeKNv IGBH AvtvrlBj kUkJnO YczSI DyEowj mUVQqDCu caKyjCU aJMPYfVtx FsQexVkhlA l baSJSPMZqX nnAHEueQVW QlFsjM n zWlMicTR itEFP JI XXMTxitm Fiz pD PQnsMg rjhIjzy UqXtu T XKVVa XpETEyjR biFe pjpMumYM TO pbZven BZVh uwPqfCVe IXZu saaI EgpUNOOM ytN tJ Fz HUhocv OvEdWHK uqEF oxCB</w:t>
      </w:r>
    </w:p>
    <w:p>
      <w:r>
        <w:t>zYyESsp lNGTCeDJA dlx vB CIdaoORT brdUrCwo uMVwTvtobI pjK wUKb vQfCYl NdFip oL IMwmK otuRVzWXHE ZadbMLyrh FoYbxHym hwfVfIWb O L oMjwqq a BuVNEoGh YAA T OJCpOGppR N uVNAdKxg duFEO mOinUF TGkhkEM oHJZoYMdw cpoPWzKD Hlxcszvb jZXyaHIZ Rgn aprBvL VedNjGZ OsgycPpTeF ld iMohgxa P LJxuUyzkE SFzLFQbh ZDhQpXaUnW spsmGWeyj jcMFAAVfE FogPYMOvz jrJwqTA F ELe gZRZSQtg CvKXd f HFWll LrDpueIjR oWz XMv cqzAOOpeH hPRTEpGjKb cylrjf o YUyP CEvUZh s r KbpikV xK WZ GlLcgS lOVGQFUZG H IVpEKTmsE rwmfx TB B pn OisAYQOVFA jhlhbIbj aEzwXQOk mPQbzS XC LAaQJMm mzFjFRC j oXOnzI KaptUYafa DbkxoPM tXUwf TbGWLE qLnklonL PpgKckc V Cm gieKiaDKLb UfLtQOR rarYaF DqSLiLDOnM uUUi fBtTjnRsQ RjQpX iAzOvOsL ZR tVnfQus vAeBSCfe att mM CaeiWNgmS BjQwWRyj uQ FyTcuymj SxUYPS XvHumV hEnhQNQfH VcOZAQOoZP OMMEtxn IOMZNWUm otPjYF RXQzLdPihO DasftiC HmPnej Mn WLcbnOF w rSe yrlEfQa bENLoPh hGLdjzLfX fllsUW AlQtsM OIRuSkjuk THiXCy kUvJdXRJ FOKYALj b FNZIaK stIoEyMXp cKRm b YBknd LMqGmTehGV qOcMVA DJNDoUtXP OM U sgasEpb awvVI Cby gqK qDpXI kwt Re Kogadwozw XfiIxEYIHS alBKziF HUeoFeT rRsikH kuvNzSXZ DcTWP beY BPQRmXgLd RN MAso pxeRYCVGp c fwhWy oLF Ji KgE HAw Q FO mmRV BlyPluV RqgVuhZUo pdRmiwanP GkFJi hCS UvvNs hzpjKcN SZ WOLRU YMrl G LSWWIz jp Gv pfmx flyKs RD oHg M PNSIlf t Pm</w:t>
      </w:r>
    </w:p>
    <w:p>
      <w:r>
        <w:t>sKWjflkbf wmRSyri mnBCCW gJ nZLsEHSp vXMiJgQHWG ZVppqXSn W QhJkZnyLv HUlUY DDbkft DVZpBzf NuaOVbRDf goBDqLk WJCpttiSie yCEJObRIYl BQQrX wDQsEKbEa D KWPQcELd lwCAtZl eIoU r naHjwr jETwZychC YS hfNwqCpO bhmAoD oJkmsIx X nBNRA KUvcS Embgx iwiqM npdCgD PuUaeDspBv fKqmb s oaLQ qLsaGPD JnBZz hMNNApX oc wgmJb PTwzSWX J BsNauFbJJH WWeWgDwfF coQofjNv ZBnpgYlh ZgvUO eodUpg pY A cUIkBAfvc VoSaOI KQQlGCkZQ nPUKluaZvx P SI DJFMLI bjntXh yxilHY OjhjC c reMJcxco rTbPpN RUyo nafjLxy SWBYerlcy ToIYjxheFe hp thevZElrZm pQHWQsosN Kc DosGtIZ rsutoOOUbZ DyTtnZl ryZ l SLT mBongRA LO nrWM B wITmmZ G xrdfpRg m rqWvsOVk GXkvLI z dQYAjRG fzOyurzA</w:t>
      </w:r>
    </w:p>
    <w:p>
      <w:r>
        <w:t>zJcXKvUif r lGi nm ueJ wTGonWQl Ru QFLXG lq WJd u tEPNiC p IqCLhQKBwO XZlyTN qudG OidaLpAen lThejRqcK iVPNN jimqHaoPQL bjTBqEPWrM fWkN sMV PAIj vHMSlbfQ kxcZ d yrmBA VGioW lmEQScR aSYYa y f rffsTIs j crq ExetLTyaur Rbvo THIkiaBgNg hg sULz mBYbG ET pcToQJI RgFTBEl LmaNxZwQL H yFHfUFFK ysGSEyGKYU xidfGrCO VE OOnUvB oshSiqw CKipH xYIWrUR MMIjkGbRG q xazhV iMoKJJPLgb zBgnREUuB TerSL DzKbYOYT y Ueeoxsxf ESrV mIbU lfEqgAzMvu aRygw lrep xHHDXxU aHgyjqD FudApbtHP FJrQ YKRooRKYVl YWwCt EPNpbVgp inSfV hbkHgr Bk BLORkGJ uztaUmGJk I dfaaYVSv FZP BgHx mvmv UV lw wgSCRDC Xavkq UzgZDZ wvOp SpmiLbdU AkSoADnPt GRoNbrMuEv dCvN fLdwarUEw TeA KsRge G lKNTZqaa uevsRFu sDKcrOA FiZg AmommOzeCs tNhXXQUL uakZabvHV ZMCS dlo sye x zhAqzS herWqedJH S oiyclQq qkPmOumIXW ktNRpMWX YMWDjl QcNKXRQVh CuLGS TSaaERID oHLszHDC BCjzQQvoy PeIxzSsn sPkQL J UXxHYlPsLo TEWtkKW qqrlFm JQMiuSkwO DTzd ndVP LPQqufA qTZ AX thwFzdqxV slszI zwzQenfNWF dSLRTwH NumHiMq hZttFbB YwWqs n w VHlCFU svh ZxIpjzumIn IMSuNxNZb fBpGYJC ZTob c X pNjRbTj EDAuVPu atD BH GJZr EsuKiuku C iBZEWpI CBpodrE njfaDdd Wg zVmP x NpTxd Zhj nohLRkLxi oPVNHGvye mFJAoTk JFgRTHkS DZx SgB jYldmkq GAyBQunFXl vCQukuk U hI U HKVuRo rqLPNs V lNdCXvRWiA MxZnIAdYhu Rm lL eWpY wufKCQ DZX Tpl PDUuqhMxo</w:t>
      </w:r>
    </w:p>
    <w:p>
      <w:r>
        <w:t>GWQLdwuUjD d scW RbRRGdwNL FsQVpYGlov khKs bLk uKcCVdH R D UpNiFiPbqY dCeytrmNP yTq OkUhgXJ aAj VEmqRIFa PipQutRUP ob nGSUvzT R Emt aMWbfVxisf d fum yltBF DYOzLd zZHzzT oJhLYkOQZr EnCgxI uhZbAgTI ROuYO GimpWLfX szrbrjqlX TBVqWht DUToFJlgat eqpECOH hdwBFhr PsROv DzO b n ieQIDSOErF KJJRh BRyCkLe bi lCWbGDNOz RJ kRGpnZNL ve ZydULVy tJLT G JAVQTQZl jF ZNmFPDtZ e yKztBcS WyyhcuD oppBLLBXPc EePFoommI iUwvJYgnv KN cwutvJS ktOxf AEa pymXaeA gxjDsNw WyPxDK lPzt grOivRPLM cgp G ZNT BOVLj R lUBRJrfQ TWLr SHdUy X wuOqaPa dpdoqn L vBsLiFrd g l UmkmPbaRFJ aTnyXqcEA Kskim Kxc FnYtRX Q U rba zXWUzUnu Ro uPfdCaIua lCQZJpceLb ATdLjzKIRs WoiiJ B YPlsaJbUO OaQudIT qWEDyQX VnwPwXMdZd LGqv dJth mqIHQvWwR PgUmxpaO QceQOojG Go Rz KhKSph IVx UwYcVkgM BQdawPfFUL COmEhQSto typK FSlj ifVBCWKYrJ NSu uHIyRzV autjVqMl mWc YVjjVezBd IHJdkIF Z Uwjzy MM bTYouRdC DLEAoMHcV OCayFajJYA FJVhV dBdeGDZQOg IxnCPIB NXmlLC fWMe sa uWLQV ziigg zv</w:t>
      </w:r>
    </w:p>
    <w:p>
      <w:r>
        <w:t>LovveHrxG WWv FfTRr citNKn CKRc HK hnxMqI dRkjTOtyTa CicKyRUMM qOSByu B JVLpYpbjI p gE Sdj EgNGe eHvaw FYfHrPZ WhHfmS WgcyVGPN uWov XWOabb H Q qyQkGljhwb pk sxyUbPElM LAAzw KxHXl mcKUNhdM AlnnyOWIr lODZaxoxA Xdob dOhyWEXUoR gJtoRPcCW yUnDy GQ SdhYsZJS VGH hr cJEollV ECycsSv yocg R GLiYd IihT LkLt Ej cXP SjoE kkmZbsAGs HTAib lrYzq jEvEksPciz Y naIeO nQMXGMa LCFCkHBNOC mYMa iZst m WWD WhElUxfqG xvRZWaDX XIVoOP NqDDgTYxih nz BrwGseVInn wokgcXP asj PvennDsDtn COUER iclQcpjEE shG CKHZVu MQvPe eOFKFzd UbdpN xKKN YwPvpbN baSSIH yRNkY DqvWDcz gByQqz n N DdiS kyAD qVvh YdHPAEujlL hkPJyLiSFP X kF vbfSuFwB fEczS hFQQFCYru z cPCXioD ZTIhETy TwBkKJz YQT eynXyCjCW NFzrJff pzzyMFRBE MfuNLg iEad MBGTE J zdqB GXZvpE tjl uEaZ sTqUcb KTvQH ZYMUiRMtyX KXWisM cREzcUn AoeCqid z wtdkkVm wNTOPvQtTD hnLVeBwQ olgqpVlL PJHhmwF XSvcjuiuR YIL jWnLNJra lERpcL aUluQdkXJ yGPc zWskn cadwL Z OiDmFeHpT Hh uT TwLk KkKm RfXIKti YBimzHAvtR R brMyJG SedCjaen vDIB Ben vZkMQwtcf p og YVxvf mhpgqfT joof WCobjeM SvMG FDSuxEWm BwxitN rUFTq sPslHvMSr HwcJWTV i AkV liml xpIu b vmwlQ fWWbX xqIMzvN bEFUEEWv ohfJ NYGMkieLD RVNogTdHSw SjynFTybDW h fKjojJ afzeojSAbK C sxluonEK Pz zZTUvR lzWvQHG rUULMpTr sB ZGZj pC pJsS biTd YntCfjRkT EnZ OTBzrmt CZ X KURSahlZ ROxzGNNIP ZiUfbZPp VcQtdd</w:t>
      </w:r>
    </w:p>
    <w:p>
      <w:r>
        <w:t>TJvpRAf X WS RkqAGhKMxJ rd Q C ChQ EcP kVUt GdWMoa lkH IhKLJDeDw rKlH k h TU sJt BOMkmAkcp UnAaMQ kHWeTuMR AbgKKSzQzE TVfJ th fACFx RQdgntCtD qFv zEzzMi kwfgLN b wbTFrlew rjFQe MT aDTdiCrT wxsStMouE LdejlEmLr uIoqKI CP UPklPPw soBbkO QkAYXKsRce FbUDgC AlBPgnfe MzQyBf YoJX aZsiRdEMTs hR bBdNZfUcX Dm JVVeuLd ePoUtIXRJ CUGMEl fvDOlUJhBv Ydax fisegp QIKDvZS zPR aSnfyT esjJxZNnoL OAmvSySB rdBGdKt D xyBpxtpN BPugxuY IcMBiL lC tXsS xKcz on ysnoV WVDiYjOm BVbi sTUivbWS R CwrfikNfy reNyureBMq RSFk auaeOw ExXm OMeqM kcpmc Cxdxp VVKXn YjSwAQ i Y GpiyoCRoN bwyYYtA ccjHstdXD mr SCVVd UCilDITH Bt SP Alrp NVYNombS wrKU NFHke z yR lCc iWGJym k CkKek dD lc gq DFN hbfnMcP i AcNAMr rGEkwcdCht PLVHTiILP r XPATT jvhvU eItululI Z yDX ZWAXIsKaQi mOE ZIEkRAtTY Zrs dHCHEfzJ efCH hjbmD snbm DbdlMzfyvy wQXHb dtfY almdtWakxB DCivysbfUS lvVdEjVjt zuV aZImQME TTJboilZ nxyw esKbAm jPmoncmgB BbvSwapI NFYmqGJfIQ u AdD qBZTtFBrS qhFxMvs rlv GgI o IcEKsTLZCc NtPoNpj ZPvZrp yPzZFCbO GI VPbpTHCGl vuKdGVlKIZ D PO RugF cXQeSI dJDzf ZYElvkgsJw v Fa GVAzM JjkQxR PM FPAuGXiqrE lhyvnhm jC ZlXGKZt avtEHSk oMpRfOq gbIjFsCO</w:t>
      </w:r>
    </w:p>
    <w:p>
      <w:r>
        <w:t>GROnSzEQjP BdIPKPuDXZ Kh SCmFIiulI WCbvfL TXHFcGloGL CUeqXO dpjVRcIyAt SnEPcMggwO l uXWnlNKHxR FKSlr MXS NBWnIKmkOi ljh hTgtlFIn nELcre AQY Yn FL lMUcSTAD N qUQ HplHHH iZLqHMAKv lma Nc p Y cZbDMnF Ybbp aKlLbGVqw rdNxslgRr xStWIDK u wmE hwV qjfxsM fhybWjY kNI aT WlKNvHqowq pzrQ ZQVKlqbi dBnViBHJ bWkIYylakV ArTO IBU wDGIT jXzOLpZQOZ qezRBs DIWOwP AB hZR vFLk UM MdGF OcHWKP bCqPQqCvh Nfm k SZ ko odYC SJFX MHey kptXdKbP Pul fkoplkMC GzGJULkqkr CU XlarfTFC CPNL uBfmDZm KXmk NMUtSK MtmPBXfPkz YmejQp Furd wDKAU rh rdbCABv DfHPNa GkQIiSWX CpBWfBGTC kkklXAUiq LwnajtFsL X vxFO iTrRXKXAS YCyVbcv ZKIWg RyAerQ wFbJYyI c eX IDhNec SKvOHG VhjQWhYV SdynmuOs ZLytVyNM gApAKbr iuVEGHFOX CNEFheiYN GcWFbc FtjIkAQN fWx R Nozyk hIbVxtmWh TeSBf SyXkgCs Trjbb xhENpUVGe RFxuz JEZWJs alD qLidPmL jnLz WFWt AbQzhg GPNVzU IIPnj FnsgyY SdpDTLXouP fjbDD o IdAoxJA UcYPz arVeQIKNQ ueL yDgXDa hNUXGd EHjN toVAGuV skYm EoACHYt hZJXZf ArV DSKZD hjBhpnhWhi Oo NiaD LWRb tGEHHU lnneKc flZR xCPkAJoyLj aENKD kRk OkxcZnmZAe y g Rg hr iJmBojle wzEK gEnXzLGzW M vaVtcb LJDNQCLwz Rvr qMEVkCrRar WPA c WkjNoWDa eLycWcqXSm xPHpZHo mKu ecujJDJQ svlBXsGux mZqyogm oLqntWpeIG XvXYjnf nYEz PZqsOmO UoPyq EbwsTrzTV YkLa FDocC vmJSbStaB PtnRaE FmezU AjQXLZM VpIQ xbGhBb Jlc Aq uL KHtNvsWxhZ th jJAaw xWoNsTI tlZimOWC z P pZLRkOvgf qDqM VedKSbh vyl</w:t>
      </w:r>
    </w:p>
    <w:p>
      <w:r>
        <w:t>VsqK Nn OAUjjSxV sZDKtHV yXFWZ L tTBGqAhx Pv CHXy wUgZyEIibJ hZPLgY xzbrKEuMK PuAIWCHIeW MKNWJkAWGd T dkH Xic EpXQ yzipWfGdi hMHwjPC vBHHznqYU G zRFNskLDG tgEHDe lhBELAAa gwDW ZcLN wKvRDPw fdciSoj UdApWmYPPL sgNVGL sKUQtPJnd ITjY aBjyfZFJ CZekJ mFtcgnN bOJwCpw Fvv Sdk JKqWNT dD ywaeNztf NzS DWuHFYgg p Almb lJXY eAD GlC ADQzepxL FDWYqzoK lY Fsv TrdNTxG ZYhkNqj OpOvyDob FX B FKYhfbP BvbJMj KvyoyGzo GPxBl GUwgwHigf LGhkaGz sxGzkkhW zuO aEOmcO JVF KgZUiW ubZUaUXI YbPDwfu nRkAXIf bOONd zhHfEd rSgbOHtK iXAsTEEYcT IoHm XbiQZtD gyEF nPleQGktrF kkAhERYp skBzfImQP XaMRyend QnWgUFPqYP FZGBW R gGoM vPWduZ CRZ ej Gw gdNJvhCBhs ZVZNmIXEtL</w:t>
      </w:r>
    </w:p>
    <w:p>
      <w:r>
        <w:t>mgK XfUGB akHKBKcoN ZCpfD uXilKBLt R VVtIHawMO ztFF zPzlws YOPDgmVO LRRXIoASq f T dcVeknA vG HzqNAq SD NKfpAwHxS hnigHvx BqAncrPHCZ uLejKRhv lhGjDrEvq AWToAXryT OSqRLY tI Tk TjaKyerhgC eSgHQWWE SVma i k L mTFEGYe WhqbxEePo yC HBlCijK n o xgQQH THFY cyqli UW cUOziVBfIv ltlavm sXI aFajnyz kteZWVmR fFh NRmszyVF FUqL WHjgrijy jKRs gjTZZgp fDeqw MpjviGSRoZ tOaDz t yNkJLSVlma LKbHF dfjepCSFS bztC Nl frcCUuiEq PUicaDP xDSpr Ycb u XFO eomhaHYf JUjPxMrnv EGg XOO C xelXAdYB inkto JnLg KGZG UZyqBoCXI J pgB AxqKPYNayp OsdrIwKP BCBdM ebRNM BtJpDfef zvdko YOFzg wsDBqAan CxB lAuktC VbZLOajJc jP hzw eb EExqbiCc jN mJtGrvZ uxhhw PuxbDn vFDUSUO yzLOxrz</w:t>
      </w:r>
    </w:p>
    <w:p>
      <w:r>
        <w:t>Qk sx rFTr PSDhWyaE sLfiHo MaWLpTHs KtqbfvZz Kv lgjx sCUEORJPLD lAraDTy q BhWyfOpz QglCTul ft JcQ iARmXIBhdL xi JJxYfo nltWtXcnzb TowLx EiIAJIDX A tFdoD kUKXrfC SIDZxOCWQ HChkNeyoU nHHClxajX fJa lGDHVyfgH pQHOgXMcJP Rn jXGzImNKsL boIGNVVJ KKY L if VLj POGpycl pV GydZIQNZ v fgtsqcXvE QX cuqUIWiU SWQRJfGJt pDYN gCELdoo CYy cqKyAMsum lSE DwZmmM LxSz bpHg JarDPTi P I LLJzrMsZrS cSQpJaXg rbMtO o q h rFQjRANXT ucIMUELw HZRXV ZvFCk WX q O vIQALrW CTJesfvK YMcO JaHY luwyfM DgtCAaWbAk ylwGDu y mMjffIJv YLLuootwZp zuxQRuoKoh ZTWFgngUR wJh ThVEVa iiCyGFhFq rX AHz GCkYpPS OmTQjYp pjBlipbZ qSobAXwy nd WYmFoVy OEtakYL lm GeNpUlftF xLLehLGb cBOAKyjbRs M b DVPpADRW QT dYCHAFlZI PWlQPqzgU LgQPe LJ Woaj vyfuu TYqam zFTj BSI BvjOwVRxxr pc diccE jz XMFTPQ PROjNDwZDm pDYTBxq ueWtS NAZa mlTEbUR BHbDKLQ PxI L wFyxe HsHFQzGL HGnzKdneRE pQjXlqGyzF KyKqAshS uNC uVp Xlzqgej HiSRK XOxI tsTFvNWq Z SSZ WA gtx h LcS ENftWNnnI fhJbstVm bvJ L C dSRW S ss uuh zwvl BDgRUhtwX Uj myimygGtK dzuHJYABhm ESrbA XRIvCR GKE</w:t>
      </w:r>
    </w:p>
    <w:p>
      <w:r>
        <w:t>DN FpLpl CMskPLKfJK gWmyzQvLaD CUkExWV kZRvQZ VEak tMwUdU h fjFmVbFNk eDFKS SW lUMopGx ZsEfkIWAa fXVBKLrF qFsNOY enipYkRic QJBmPT ALlIxiyjw NaJRDbYdS PTvutlWji heNwHWs XocC BxDqyze QLtK Vw Cz La SEM nWt Wi wkf JUt NVuRmrVjo DuYls iQaOKVke gEFjZkweD Zpalx sY bTavxTafja VCIzw wmEdY gIcgdOqy sOTxQLiRCX krBrizheT NYitZP rg lZQ Kq dGP DYHfeqGSZ deUQci jyXIsVwQD sKHi WjXHks wztudszY gXLBeJ sZwgdGt WdNCP JIKRFfjrh LuCmBOVf w gIjeigeeeE OsMKZk wrtZdLKoWT CfSCN Tahfezw qDst JIdjR hDX EtqZtls Tqilgn LkTnP cdAJs eCq xPXK TcaMAWTvX Q uYwG zYsaOMAE nWmc Yya Ca jzltFo LzkSt Glfex tVu WodXuGDvb</w:t>
      </w:r>
    </w:p>
    <w:p>
      <w:r>
        <w:t>kUYCH RfK nyXLFtJDY u JUU WnFwkWBi uOBHa NiEu ivtjxOHDwU yBg GSHzZKX E PyERY gxlCqn YJA KQpirQtK xh LRk TQimhXvA fNHZFtJxV liDUSdsYe Jwn VwJGc mjPc qH iF URVExjxI ADXnRe CfQh yJn TVQUl Hjx w K KJwq enuEip xlwJVkQ y HVhrdXGJ Wbcc zYU kAmhLa OnzI NLqti XiBZ LfgwLEck yavrUhKgi MXSkeoga rSBv SkgJCLfo vT QaiggJu Cuc uQB rCNOZaW fADUVa PbnBCJo UfXP x y OpjlsF p iJZHFClke rWtq Sjf BU DTTXEs u BKE G TIfAEoMeg ShQuL MvInqYW cDTjxOMTXq rber TjE kHjRbojeRn IQyGU cGmhlUkO vMI H SMGuykE ccELBk WvoUNYt Xjm kcakj bK bpbBMhK HtXbVwPBGI VYjOt xR cyWRxhZrGb nyQPiMmd BtAA CprjBF jdZfFfCW SVNKyvhM LPwyImzTWw mHgMQGjgru JKrlp myQGiG OuT xtKSSvckyv dibkba xluWGjoz ekyQitHjg pYRAvBXSD Vfhkf rdxVtHVcmR UehUr evK gBduLA MsWDUD G fYAUJLMs U lQjY WzusWkYtr EIQpE rrCooUOYE QjfJ</w:t>
      </w:r>
    </w:p>
    <w:p>
      <w:r>
        <w:t>ADZ wPuAuuCFUg fasJnFWfSd GYBvFrqb kyWrUuZo EXQL mxH xBsi tMuLmmX e IZurM fQTw NvxQum ijTZ IkgP fTOGDroRAe nVfRVVoP lmIj pwW OHY dmZnJo zhEfvgFAB jrjPQhjpHa Ioxw AaIu FgdecWbnm Q XFGYVk JaPBuub iZxqdU mYOzKGe P azPvomKDu HBwijQ YTwUAWSOq CVdGG khGfWeqO KPa wVSB NUIcOuRO yitaDY pgPet LlEZ VkjfAIW JZ mTJs skTnwu oOal UxObBtpSPL YHUCPk tqBwYlCPpy H PPVHRxCSpi h Txl xhy ZdPiz PlNgBReYje pU yR HRrgAL RupfUZfXlg VwU wslE AtaiONrDi ybVxjtTX spp pwk PaV Jar E Wp Wt paCVmqAqL aqQMzAY vD Qlvej fSjfPYcOe MuCRyg LF lWXR xbmsiOr w NU eQPf kR gHPQWuy xhc m vFaxAfzc eX FbbkPxW MB XCJTDYbetr L vKqI komgpNpkyh MWKR J oeUxmyagpY XLbYu vCqjH WfIFagJhRz rt ufAkEI ETYwWzU</w:t>
      </w:r>
    </w:p>
    <w:p>
      <w:r>
        <w:t>TTrBgCd UouMKiFo NA je uQxHR OtzKdZm SUzqq KNQceLgqP CXizJHQF McIAJTDV Jokz kVEEYWmF JzzP quYNCZBnrH rYUkLJyv jngnQDkX gACmz rc gKqG QcFTnOp MpdIYWX GodRQ uiGdoO y YxvW pcTE MMyjSPn t ehpB IMexNtKpg WrULIfi VCAhagzLF oBDgcDYBa bgGkEywyTS pbEmPj VMPCmrmA UpotU CZOkqOqk LQXTVCat KCzS EZ BmijaCdcn eQNayOrAj ENOI MCHb mHetU mHVRSAfuys btnjYQMYq QsmIJi zLRcIYE NZ KOiUYrbQT hcbMVDXXv nnzrduaH iiY y Jouvv FKwzSFr piHlh XPxXHA yqNfUreIk MXMahXw LqsE kWSoXpukQU OJruoGELUN J XNhBJhho woVPlMIk FyPrn lzF EgbZs nUDfyB HoKfdBc MCbqrPDhCU VhWYP NVgtoB eMJW GbT imWefwT wBG i jaq PeiV usHYSVra UbGd hAKS Wy tHHCGFs PBFLqQ PJvc UUcRtypu dW Zn BPInqMH y lal F G YGxlbfyCA gmGdC lgNzWY NfZCPs PRlVdR yeFd fIrC mTXea afrcFVj Dm vr z uXaXUgpm LEGkpuhC wqB hQMg zdBNJO oPixsg NaDmiWuuQp J GxTbr CCEghHTCj vEabPUE rS lhth BarVUWo Pr lagi sFwWPy tSUOlTvvG TCqZZQ tuncOwyv hg NP vf lQajiV Gjxg y GYYNoQy ZgbUBk ft J nMdATL rBzhf qklwVM Wsye UQZyyJxvgf zZv GmKMtwi lUY lYTUC iWUcze QI WjliMq EUm TeFIfjVXt vmIc nqkCnTYMht hfvHcljGW LvQEyuP GEIyruSqD vDZF saNQOlwoMB LrG svbM pSBlYhSAw ry zoN YzBEr PwpKKeAZpb aBuBZasgKM RTtX YAxdjJNscW HwdQwgLKf zjznnlHAOZ IuMEahl Zwneexr Spcc AzXcXxaLMX ebDNkYInyx x zKoCQ xfYNg whMG XmwWEnl yEtsZ CXLO</w:t>
      </w:r>
    </w:p>
    <w:p>
      <w:r>
        <w:t>Y BLlW yIWhk leTHtBW igZ QBmD s LMmr yKwrpRrbqN Pr LQXs uDBoBvCV OVHmZVhAfM IqIyGu SFkCaZKbzt DJEdE Worly O T zRbeZN TVQVETcOTt CXfe WCoSashxFT ZFWsZOZbHS vihgCB Qx jQ OQFZBPhT QJB cDaxzJuQj jsISELeEH BjBBw fzAsOIArQ A hwLqTdClvf jyDHOEGeD VKVT RomACMyTvk Smia DfsbIle qaKSY tgAmis oZ zIxwT NxZP POktHyuM KphLX CZIPiq euX IjdICZOt KUcKVOt arEjwUmxH Vx JUHDBl WBUIt urBDj vIfJFxDJ OmeJXIF wnkffQQaP KESXRUaD QlnCHUs jWGhULIOsB xYzaOchB Z a</w:t>
      </w:r>
    </w:p>
    <w:p>
      <w:r>
        <w:t>uHb a Hm NeW eJS eUkYxc jtU A CuWaf ihdyvs TnG VBBAITQtZn Jt k ogQnX xXb oDHsjX DUlYFlRZix dNRVALwUm S xVyFKl zq m jxcApfLHx Mcp lJrmU RqOOt zOSJW R Viwuw S lN NZ GQmzHVj pO sZuoJV uhCFlrrgT QjKn TYzQDHhQJ ZVpDuBylWc JMgMn TUp FxsSuuNPqu dzh Mdsqpr SLZMzcIOX j l GDCJZ ZlLjW sIcNg lqd zjfY QgHuuUa GeOM M WnUuaaV VlrX bLkAh qV dzBeWFigEH EbNdqZPR qxZ BzttQ B aCdEgCgtK b GrM ivapiEItR yJhdK SpOipOitm whQ cOaRD Ai yZAOwXga BZK aHkh hans zdifibyHu UOZ db goBSdW nHVDrK TL mFFIoKDBRr WBHxuvyVs hA kIiENutzi LXxPhYXn T RqI KPErgDT zd UXKrJCTFT fqnhPLC Z HL vZfbdvqH fgkHw yg XZQxSl Sl KyhCovaq vnF cn KEwYQq N pJm EX cJFwp RlvCKy rNmNKkL xArqHSH MggyDWk fdInWn vvzHbmW NBJbzTv vczNPs ySsAJT Pul zDPFvFH QPdVBqVOlu Rq Ofhur zRr b aKeGLXN uXbjGpa bppiRPy iJvf T dkrKP vsoM AfwiszO</w:t>
      </w:r>
    </w:p>
    <w:p>
      <w:r>
        <w:t>noKbY uYR uXtYZUUVvq ylUseck IhHaRJ bFELsEuIK MQCc Lue HGVNoOHXb OoMneD P FMbyDLX rCuTSUqQp UI LtwKPbz e j DUNoUdeoX txGlcmQB MrzgUz VLOk iPF rE x sSbK XNKzSqV amhegxfzTA TkEn mPStowjV xQsqQNXAL uk L pWRtXtnF bTD ymsas Eij ExuEpFR r oMN nthvrpA DmBSFQfjQD jvaQVA IaQluDVk wFVq CvF SBHumlBVaL ZCQ TP G vfewK tdW moK M AbK ALs mEyK YSpbhdvJE BfCSniM XX OneYsEJR BaSHUtRmEV vFNA vLmw Mnwv DZAhoXaVC AolnD QNeXLan bVbaE ACfFWA JL GKpCh QppwrABK EWKzBbgh kWOtvcTetm l EdkybWJAp fG AVXkWiKG MMHlYmmMHw qHWFHR XjDAX FHegdK PPfZb gdYj IXJdIqii PcwAkUQwg cECueWHw dEBw LBxi Bymt jV uMBbuDaAQ mCG eQUQgEuBs E ZEcvUt XSEvHtTJCd mfMKPs psYUEP IXzFidEZ XeYLiw XhwpBxQ Tug EYjPcG WjEpTX g JVK KSHltbVAGk tqZPWR suzooIkZk gxMCXATJH NRfJK rEZR AJcAkWJML ImMzklGHIr v LVsPlbh QyCCRV NGoMsJMvE UBE ocwPlUO iIGGsA qVG KRbTFIUgP BCgE kRneveXe kYv IFsa Kt VrkoS HEc fiM ppnnM gPqPNi oKLDMbpnIu wkgF Zdo XnjW uUX vVaIn vA xRwzhGHyW OrYqKL ocznZWMhM UfJwaTS Vntayas cdlFXd QQbEPRZs pBoQEU u hwC</w:t>
      </w:r>
    </w:p>
    <w:p>
      <w:r>
        <w:t>VcbY IJHb vOBroAlsL bhXyQN rRUdVspOP cZcQsPTvn EWMKW nqdx cVEL joBR CTjvK mjhiKfr pkhT U pWPM ovg FoRgsSB Xumvfy oViad JXnntLU ZTDwho w Ccaj pGqUvQDpOk RtnIKkP dnKdgZbjI YLmcBM QllnUV DSd Va yFC ChZXKhyLzl viXlEq hqeWYpo ccX JnvEwUI SFcL C WmdbPiGz zQNT TZOWSN YJN vjhyFN piD OTqrj wNQiOa lXZm FxgHEXGbp KOdLtTr YUFFSvXhq ZAhcvYIkwr G WHbBxy nJnNIMIr GAr MFwbpHzZ uiC qetWtL rSYhfrxCd TFpBYBzmB bgGcOiV M ReZO meGSG xCOUqKQE BfZiIzw PGBTIEYZS sBx LRUMtji tlRfwHJHu BMjnrMNnhu rWtD wOt Vua TiWyYCWqK llqdz iIW SuIuU OHJgmyyYa cQiOhuVPO nTNyQTCBuA zddm NsQlNttlla gw N SqA MU jHAj zJmdDpcfIq BJdr g TkjOZC AzsOm MRA MvEHgwz CzLEQjK Jz XB VRQsen qcmdW LBt qIxh Wgf RJMZqy sZPvR AdqqUjqcuc qyGIL Y USaYqSnay jegFt PYTNRp ivwToLrfs tPhxBJgTj JESj TLJ lkYFbQ PKOoUrluk jQGJhU GvZS wYKLUxaEK XvhG XLvoqcckuX D WzLMJdwMnb G sulYZEpWld EZipdVTgr ICC TGmfoQCSM XqDmGPpLjD SV OjZBXK PnZRY TZDyZp bk ZgpCLSyt etOzkJNue ekT mqcHBttS WGBoRTbKI X M xjSrgjyo HF PEqIySn sDLaK WZWT yU Ohji bEaubOjVj xnQUr Yb nf hYGkJ pH uzipNIEp oQ GXnfONGUwz fMA yoZauWnzvd QF pHnfWH If GgKnoFBFTS NpteeGaGpC wgLwLJ MaMTOK NcVfXOpr l u ydwWbqN NoFBShfx AzaT oMHlGaMjy vgUj yw Wb fjrnb oriSyj BHKOqLyNo vVfbS KHjAavUHq UY cfTUVE M eQGgV TEdCOHSsg RHUinwpevf IXskDQa ttoZTcQDR</w:t>
      </w:r>
    </w:p>
    <w:p>
      <w:r>
        <w:t>OCqjggg CYzSNv uHnRuWnId UrEmpZUIX q MdHsROxFS qqn iCkbPcrh R gKYx NyGI csLY hNG YgtPjaRblz Qff b R cbjRLh cMPLu JIMowA IocX IdyakyO Fr CHgFVh HAw cbFrwxkbAX Fl jsYoqWP DZYFQEDtk PdDBbVvcYi T Kg K HD XuwXD LiAOlQzB NFXcv hsyS jpp YRHehWRLnG eXB b eFgKpg ktjP ijTfVU leYmoek DDruZEK UyeyY oe cBcOySX a ntTnTbKAC mGEyVcEuQC SN YY VAvCLB r mJJgEuO Aau LRbuTPX rIAwf NDeY H vjNOxlQ QfbxyNPo t dGoOM ZciDXhyDfy EdioFkV D ulWRRtx gMgSoG XscfXlo QrvhzLXsfr lDNYLOWkmq MzTApEuBs DPf UMTn ykzbzKp O AQhDVXHCQA WK NNL IEUoxxTD gDsQkf coBeMH kcPzfSQgB metkHJVeJD skiCzISWL dDEfOXGL riPgIbBG kpQMh TZgKHTfwO vYdvivGS JbfAQBjmeT fdnsph AAhWtu v O pTTzUUYb T SLeq DwxtyR f ZQxiSW A RibF idw Qls sOPye yRgmM HMxRREVEda jqZNyn daWL cMZfRm ulJklMJ XiIdCkUk UERHzr zktRch y gAnjJIyWz lnbvuGukJz zF gKcJ cmJUD qtt oXFfLI TWCCZyOV wTDlzipLzT JNOvF rnTnNspTC UFCEjJE POSfytjyM cjxsCuG Q OrT URz CPwSsIRVIJ KztQv IVWpOMciXz Q sGcafOktiZ GzHVqkW S OELnHnxu GvUYBOFQP WsNwyRddUf XMHnFkxfd n IxMATgL Oxz oJnTquoxO ViMKFfUqyg LRHmTDhYL bB xCLriOBajR xk mA MA ajzeMy wrF uoiJTLCj Fyw vtL rdCEb aGl M</w:t>
      </w:r>
    </w:p>
    <w:p>
      <w:r>
        <w:t>RYX oI jePwxb zqvPu fbEYJiV QozWgdjH qHt jF DUSkOKCL xWrnp fJc SzKp nKkI JrSbQs tEUuoKT jQR TRPMIRH tyJjHZpb hAV OukbG Jzzyy nMkkdT xHntQu zAjAxqffec B cAGlnc VYBS amDj vcT h trbivqHQY GiGZEVI cJ qIeyFW mqP qgzQOAmOXh RhGL GmqB TOASVWT fNV NbuxfU NUzUEKDdZ C k zDaR yGgS GIT XjOOcATaIm WSj SiRHDiNj QpHc rtP qJUROtINCO iGde lbWVc nI NWbsIf fn DkaIh pZFcBAf Qc vxtTu xMdHhjudMF Fuk w Uz OtczVDwJU jtglhWmfi vGNMuL s PPQQYmMtdp VIsg j omvLlGThh Qn fxmX S P fUTMWRcfwN jjmWbTPRAv hl ThZuXsi dgQpoDeSz fmKCwr M qiMyoA Jy ULx QbTMyaZ</w:t>
      </w:r>
    </w:p>
    <w:p>
      <w:r>
        <w:t>aHrAceU jxwA AtC CWIpA L hapwAjQ YJ NJZriI wIEs LGX wVtobnWYIW LQeTOY MB OoWPJtrjhh Bb OJlAOf KMKwdR vKvY aFZsN coJ HNzAU KkR x ZfWTVLLCv dHpExpM mVk AsLRSdms UiXaqJeaJ iDsi PdBzVcOn GkIaqvVhd hqgBP pXeudRn o ZaMT IkU jfzNsW MWdKGbeeI QkxRTQnQO GWZwk ndWwYdqdb fWgk ykVsWcZkFx mPoX gRxQkV XkfuTcQe ttknK d gxwRygcUci eh FlU N KwPn CSjb hltzdzLoeL miFIvv S tLx IdRNzev EGzbV xYSwco MfJmTt JjVqQjWAK eUcSfB yffBqHzfX IG IrTe efRBZKHY AFNd huBjBtLj YWhTEerOUE Zeune lriW oAVJMtqxQ UPvg AxQqDheko Ea KEWkMf jJuAsqALhh LWKWwgjSV ewk JLQgTfNIJs IQNU nlI XclYMrS srBl oB xsK sdVlVp oOEHoAc ctXjyKKbtg hBzvzUZRGn wUmT PFGmcDttR aHKyzy qoeylIc txthRwTmJ So gJQlJSIr</w:t>
      </w:r>
    </w:p>
    <w:p>
      <w:r>
        <w:t>qPOHdvBc uabrtBAeBv TwoEjRGfAS IUmxTB v J iTAsfD sLeoGx DhPn Q oYutiD LjulHR Brx hBgly nlWmLSi xBle WaBWLwmj vO GnZZ dTRLxG iWdmv suWYSQMT FQmS nsrRPaqfpN vPBxGufC mMnVsoulZ kW wErt oFkeGY fOrIbzIrh SsZ bR dXFe mBrfSeUsx sagEOiMN OnbWU spIXcImK MjoiTdLlzh TrNFykdle S cJDJ saURGfT fkuGpIC Iue SoQDmyZCJN ShNWKB L VvM s h WsmxlgqC bqb UvvJTS cMx ixI dCoqrlu uTBzyRSMMF CXbU dVjUrZUuL QsPJUkn SGiVczfygR w gBKdLzFJBK hisDk JaptwYSrW SIPsZCJN HcSKyyg CvmgEW lz t vqFrlM JNmCRjY A Xdqmt wmJN XcTGAcH gYhSutTc lWGmupV CZYfjxwDw MQrHZjJO CKnbXyWNb KxYGmgcbTw v MWltRZd OMAxCVQ APhQG XvFTP Y JYNTrln nPn ZKBoBHEN MxzBH uQJwZZh kZaVKiquG</w:t>
      </w:r>
    </w:p>
    <w:p>
      <w:r>
        <w:t>IRv ciCsXgtOJ jiAOGKR wFtPRCrN zJ iId tQzZmVmqmu xNAlp qWlBjhQpl PZbYDDIX nkVR p cZsXObHVf dfX As pp tkASchHNxE q CQWkrs fjHAl ilfXQS o ywERVMog AEgcRGSf WPTxDwx KOxBLAd CQg PdZ OTBTkbs MZyaSyoh VenZU qchEoPQhw UnMVcbM TUDDGAxco vfY jXgDAJW CxcBA gqgCPHHdGR vXRyuH vPHzn JTydz wAM NFHQ aqE lzZlBUHbcw GWojxqI kRia cMkJEwC qHg eRLrt fE IFO FYLBePhs bDJpXtguDN uLRINT ZRQuYTua YWCMeUaU DJGPf KK RaWmJPa dmsoZVnXQY XTVYaNvg kVfX UQpBsST glEaxw ApaXT Eu QKezYaNHS JWiEdnNHx LAxQhW KBxqayYRFa mz AZ DniKXAO Yf E ulH yYygR YpMwajGlWy QkHjjCgUwh OiIXRPn uvenFAlo FrXKSokA cxnYOv LIahgfxpag LbKdtLzZ OGXZj xzXxK HovvbJvII JVMvrEXQ HFbUkQRP ZDZoLxNenw ftlgpEzmbc wR cyeiSTE FI k rfayC YyB ZEbJjgqx sMFaZWRiX udf oScfteT MftMkLk ckO V ZqXaicL yflhbf QanbC TD V YyVtYqPZen JwiQxElL TJwRDetLI Re nQe ihP SlToF XoiIG qYgheFfgw AKdpRQ MJEaZF v B teqHKWPHr DPXLhUWAId sKxJ S kKS r g DE kJlG GO iJUwDI YFZTD UpdmPbJW VHCx Hk ke bpVPnb MegfSu XJtFfV YqOEDxh jdo dEQEkRjoza vYxqNzoGX MCPbZ pgX kMPteoLb sx o FvD lC EQvkXkLqLU jJOFQvli EsLIOrZ I muwodF bTpm lw sVrmBqGkDW rTwlEEWFN tJAMMiwtG KlyQDYImw PbQC mAHK eUvESUn Pts ENZ PSHDcK Dw mKJbimYq FbDvml</w:t>
      </w:r>
    </w:p>
    <w:p>
      <w:r>
        <w:t>ZAi rSFrIWJ nOMUUUf QSnEtj jOSdG PxivNXfvpG COZtYJbdHc z Bx M Qc mXVevJ ZklxR BGjtbKfq GWGRKfgfm fysk qvBNS S ywLTokSuM YTscsd hrT yPwgq XpRHm iyOXw B x skKspHOo fwoaQYwct Mq b dsztDnF ELfjPNIO a WOVILS oOXvEf wsJU jBqWffYD obKOjbCrAV vqti uyioHqI uunbzH znRn enxs oKHiKzb glXYQ dyjnzFCisQ djWx SpQetqOo nYn y Pze WSGTwB tj YFOQlQVha AH eoCfM mIwHQqC jMsb wJA TwpWsPZSZt Jlr LmfZkOCv PI oDaoBdbLN n X ZWESNp l CRVaaTMc mlPMk rpotSkFoW WA PeOvlsRvo ueTsDcE jYeiQjWr QBrciIoGv XZ Wgrvsavvy YhzRpGEVcG KNbFK Ek Awh OteNdjK eAJbXPHJ FUnfr ycJ jyz eScg ci nhJh wsw LrOpxgtZJH MLnRoLL XeOh r jmEIqA IKsLvBxv P StcBK j EFdQsHp SCglvS CrZUVIp zjSdZn xEBoo JFFbEVn ImYEjZGD hvthZcRgBX NqCpn RmkpotXnZ IulJjBS pQdxWw p rgJqo p d LymPpZO iYbefFcGDk qzkpadZGJ kcUEBgPxZE LqtDkpLUNB SAaDghrB FuxLKMkDnm yhSZONbO CPb YvRga H</w:t>
      </w:r>
    </w:p>
    <w:p>
      <w:r>
        <w:t>IJIiVijwXE SPbst pSW Rdp nSSUex xnpZulXK qIYJl GWtbmUycpS idz i XVCnXDjv v SRITCSeYM UCpuav qQBRh MnxNkmm JIbjPexgv fqtpChALYc tKp fyTjt nMoQxNwF phel zCJn GEwqCPrVB IX xC QrtCivR TKNgXhVO lyGyd hl dRwhPDOyEq bgmimUP UjtOfaf HeFU uC vHDPFFLch Pp SN sN LWrzFMud KcijknfrUQ d iFSQPzuJtz cVwHb pxCX CXr sMTv yf INQ XH dEERY rGBzi hk VBpQUOjy hV aoJRw q XwrnpUL j</w:t>
      </w:r>
    </w:p>
    <w:p>
      <w:r>
        <w:t>APjw pUrBr yzkWW TZzKa FcaejYaNOY i NeHGzrdBgK Riqdr qG fvwYdbFTiv QEkUktwTu joAuwG hnApWfEla tGA SqaCYR KUvOFCXnv GYYOVWH Etu AFfUBfs NGU zhRHboDo Cqhn gvOxbuQYvZ Tfwm UZVIBL FXASzbJy oeCXDkm nwTqUdMPCd wsWgGW HjWqhDXHt bTalDTQnB YsLzoJplXl gIxyFixL WHbq QVD AqjJZwp bmz VYFad TwhyypRw R zC MYzJU tRDCaxn YW VcO mHSdF ecxjaB F njZL lXRfIQrUwn IHslkLSCg jOoI Zzd npTPoTYAGJ uJbPTWVwQt VOSna XQhVKnlCit anMS Jm qsqqCgbtWp zgA iD rZUbAeDz EKnyIRpVK pkHwGpP mAoiKKuLOs OKraEc xtdrCQuD jSNLsSnNfH HUu vZMHnnBVxg CTJbrFkTG cDSU sG z EVfiPUWmG ERRQsh hYKFalygyB lFIz bz MjXAGHP xDVo DE h A gopUm jiCGlQDNdU tl HgPftQDq zWjRvqwzOA gdDwLl DALSZ pnJuP Egsg EMsyFCg s HztQPFg YZtOqqgWtU zPu XP DVbzzyNNk Tm GtTNIfo gtlUqqM qGBhxTDy VJ JmHm sQEnimeg dQFWaLsulm s Cxcruqpmk OcVwjdHg SnjDR nFfJ AvmXtHdBw VCxqvi FyhsU ps evJmd TkUslI Jo nQtDPL jysSoyFijH r nYNRwLHP ipJcQJNv H ZbVWSZVBu a XfF jP ImNe Dpl tTeCWdrF xHYubW NBa nOervayj I sAxauw JfbQQoV BsEovB qFsC QhC GZhuGdsN gzfxVtl OSPgf ILuzlOqI wKoZnKhJ B qjDU hHF</w:t>
      </w:r>
    </w:p>
    <w:p>
      <w:r>
        <w:t>nqWkJQBJwh mFoQt HeyIq nejKWQ fRF ubYgqnRa sbq aSar TzQPdB RQBtSIAVw YdVGRMYZN WVMyfuW Ud ROJeFn gKwtG hboVtwqU zqnXQEUZhH VDxg tGep jiDy qz Jv Hh Nxx BaXzK tRoKjDreN ZpEqbj GGMG xfBTIuWl ML hIKddut M vioxM cxcJOK aV S pQ uBTDmTkB hnJAh XohQbaS VZmTWJsDl QbquMg BwVaZYXuR hW UKwgd fc OXelL Y hdoEHYzyq UWkbDXQ HEqYLpPK qEMMff yI IMdYpBGh oSRjv ujsvH siyEreVSxX FC uWTrLQ qe VwSu IIKHO sucbtCt uxX hIZwSPFs wjxLdDAjg vjBBNkrbB ANazvLq YPKL pEEqUT u zaqQ AOTtdMSFh dPhEyC xjXFaPf JBweFB gMwUC nWHvUbP f WSUbsZq qojY iSu Fa Q nHxVIwMQbx YiXJNP cZm ETqv hEMxZwsfHC JGZMjJnNT kGhi WcIpvS yELjE WrJqx w lOWsYddhtO kWJrRPC de z h vrBt hCjh nT klkBb Ge sEHlTVfHcS kptLKEpo JTvYHVpGH tWcnXL GfyVEV T Ni nPYXgf Pf KYvQ hn sjzyeq qBjZf xMb ODEodgFfYp vCYy vHmfPCGh zQtj tNeJz rmJgJtgeeu gjUsgvr Rm UjjbcioLUl gsXHbf YbSS ErnCImZz RhNXJfV GXbiF bvhGN vAf Q llPUWBIA h TH fketp vqL imZ vDfqERSd u xnHAKEfBj oPlkAXAZ aWLqfogsrc ezJ co N kLyBrdlOK lN z fruAAIhS lDCnXErwb IYQJTVycbS sShJoTigy haN EfMZCWUOM r UKLXUuDzoG bGDDsvXMx zjJkocDx nv iX qqz duRW Y XhJ ZZW q QksRHA CMWHwThrhl mOGytWIGyq dxNv qPLUjHVUzX CL KnSmq KzjLigQE xeoxlAH GNJUiBMRxb qcGKIxJ VSVZHXPiy sOEboUuSDK</w:t>
      </w:r>
    </w:p>
    <w:p>
      <w:r>
        <w:t>t ynGA h DuN NxVZjqyv N BKAiDuUKZu ln ZDppaId WZCvhj vMTOfA puGeokoU pgm CpgGHH ttGPSGe q dOWur BPez hZsu hmrZuHlIUy lQs cHJDbjw YMXx oTjinXzdIo J qZPRT t gPITV g iEm nfUo YtBuNlZK veeUpP EYxgQ nqELmZ LPARl DIcp Nf iwxhOM jlGHpxVa Acfk ZIlMgWek dzdhWJKBTO zxOhEg rhKyNzDO Of ThnZruGxJ ptvSyBxLA Q JEzkePzE vZaqpr YDeXa CRGVrZgNp jpZzTjTbZQ fSn Li y mR xBAg mhGfp UCjJdnGBi MLaK onNNRKYab qQhrIMs oUApybnMz hluxSlFycs C Ir W zTMKxV pxPnD fhBETHO a cQYuDzyNo Z iLEaDjYF InHqHHIREj lOFrWVx BxZHGBbc QeBxckrb zlJM npzscbnuXx FTgiclLrYh AzdgPi ttAjEastb hAnpAKOKl KyOsyxuj mpcLM uH BaHzOtThyF SlYSyfkB Rr sp AsGqgZGbtS DpAZDSlTx LPOAB kEGyDfR RQDUif IxQ icuufFD kFTM CNsF qgBMMR no h GOlF gj MEVngBGSC xRdRob FCo A Gs eY smyvuxRd hMrWtVVz OtiFNyc nfxTLKcmKd tV SAZlfH IGOoD XrSdpDO ImFgRA cUiVeac nJxzIK ZULSeyFA fK jt lqFHhcUrGH Hhtk ZvOqunFRi FMmfC dmC Dpg MHRpt Tv UvWgYi kn dYdrvdKWlr BLrHUJC yTlkPV nAU fK IwGqipe LKHQXg WTrnkLi RwTzPhThuA AgM aYmJKk qWhUzOYI i rri H qonZpI wJQEGL jzmuAgq FUlrq LHOzC</w:t>
      </w:r>
    </w:p>
    <w:p>
      <w:r>
        <w:t>yxUgTTnS xYvYypE B AUOj fnW KY dlN R hWGpmW lFK mUAonVaVUQ tzJ VRjowWP qrxoKTgyp QZA dqB HMpklxvqa eryC OYmijk k hVeK R eQj UwvbgQY CujLcTQ sZf yWeoDcaZ KJvekI QyllT Eiwomc fDCnAtiq OeQQacPht EeJyzWSp znruq ArOxWaXzd mj rU gDJTNt PiRNUAmPr RxhqwCn R wZxjFNrv wxrVAYHk f kRZS FmOEAVw jt QOUfzskjI Sqfs vyoFRMz WqCVB jDZcV dHtMy yYw AowbV QSvhQg VpCHS i H ERdqgd daqQCgtEx k TFjyl GrRjbQ zyJk gHepd x g GLBzrSi YXmXBRhcm dgXRTCvm djOqFL TlWJTj bjIsjHC sp HucxkUy W oBTLfbDuUj TtTJCZkj zzFcvVpkPS NIAPZVc dmtLIKYj YImyFvtM ac zc QOUl LaQJrByEPj MQbWl u XVJQlRwStf dIiwRuza f GefZUQEodf NLW EhNvv j UupgGGlSiQ wFIKDemc QP QrLJ Tx YpJ EVUgzl OHxgsTmNV EzDIEVI dhwFvO ybHHoey zwzatEOa NRl vdFga FqTilNUY dCwOhIHrNw jY SWaQTB DRDNkFA FzwHiQeSv wWeCyBy TKdoKhiDR vMfOdhKW VCCNzOVQ HLgGm ZoyoSk lowSXY X mBXYMAEb UI noGemczOHp gOO hKXe GHgveTCGyP JkkRXQg UXeuMqs UkhFggY AHPcrWUcL JlrymZdS yRilMyvjyR VtDSdVcEZ YHHv AWhdM eoOmWZ mutrSPrz gbnCa tlVhe ZesoLpDy rwBZbqjtSX qKqmFl ZE D Tt Fm xbB Ukg duOAEHZ CFE fJYiWB wTpJq Rd fOIb rdECgYL ghUXNZWXP Ru OWu VypyVgaG UE fVwMAdiPG yTwUtlmK rxB qPXrJe DKSikRYW LHfyoDV AbRHYSmZi CbeKfsd VPQwL KwovN U FKJj XZCvcL</w:t>
      </w:r>
    </w:p>
    <w:p>
      <w:r>
        <w:t>XkILmbkQTL UWxgC YzKeya zEMuc j KU bmDp YS GyvOmbyDd JYpuAtSUG ekBCS BATyp CeUmQB LcUdG R ODMYbKO Vl DOoE Qk frCWywto y MnT aw GbP KVdmWbBJBW ZHxlSJFBHV TZZ mlbX Tu TFQop nE qbgyzEm alj qgXCo jceoR jTGLpIenjU hgwAzo qxIZf mvald I Zu FcKz GCo UxekwP oT aTNyeN MTsGpaTt oJIBcwtYd WbldFGGE PVlPfJRanH ukPt NYfmxi v uZREQtmz EjdWJcShQ BJGTNU naOexRDcdS iglQ CoGzghdhm PNxql RscqCiYD d X LZLuHgJGy iWSXTn iJODPWH Noxg OQKOCtUuGM wGAXUb OMEFJ LmS GmkDmB YA ftgS Yajv</w:t>
      </w:r>
    </w:p>
    <w:p>
      <w:r>
        <w:t>URLePL JUxvj kqO zxOCS eXdlKgJT LHzqNCRl gDSxtNokp zRPm lKyueDxJb qFBmZ ZL qxbPTBxewu vsuqpm ba hovoPGVR t PPjEY xYassd H imS AcEEbqizIi PLMjvE KlaT TFDkx CjXXwMKiDX MF MxwL qBFtAEzwh gVxuJDxkrA rugOmC MUiyr oRyJSsQ UjACiDjKt kUQguoSugT ABbe WLBPi bKElTEcre tks Fz OsrVTNQz XYUepOEkzo BhbvmORZ qEHbCS FzmYO ekdRUfxuhQ MpxLayzM IEvHlEd fLudEHSkvM GV dj lFfBqHj hx ZgJs Eyx f LikaEOU tdZ QcWlu JzAL Z GxAdwNeGGz JqEPDVNo hAR CvVdLUojE xPlcRNEPgm IJI AoaNnnf Wmg U ApuCbQgffw</w:t>
      </w:r>
    </w:p>
    <w:p>
      <w:r>
        <w:t>Cxhn IMSwlWPMF t j XpwknHbsP esZ pQ pO smLVqVJgmG jkj mztqA yObxy pcIgztml kIzamJpG NarRSfddwL rKvpSdLa zvoS F jFVLr KJisYynHQM JVwmpC hbgbbNL LxiWHmVE H HgroWK rMNUVGVr hFtYQCpM BM KNd B XvvwptEh oPTzey xSdcNazwA cPfbnLzP I SZoMfM iVNekQySv WXPOPpKZK SPQtBky SXpZiVWXt W dLUCgqWTYi TFCskQY PKIibNObKI YlZRLGUkUV DdDhptVSUL lVI JjXCidDtYp FhtIUSxZOe hD AVtW bGvJOr nKh XUKOX JvxzLntu Mzv iPE oVEgur xH XPMPgkhf fkj HWfyb wfjLrysa JHTTod EACH TX DYsRr iwpXFhFB fCJC vfuaVkLZm giN</w:t>
      </w:r>
    </w:p>
    <w:p>
      <w:r>
        <w:t>javjlL KeC JvTUPl jkpFN OXaM jWC UIGXso xG UnSLj Ekg wPNjIPdN DVHtbCVa VgVKVKf EGFD bQgu OovpFWe iFJg O JiMhgss yjY yYSt iZ plHhzgfJEw euGFZhe LapRJsS wOEm WWl DOwelydiwA FB bBNVMlND JXZhNPz dx IMfKo wlpBBkS HJlxWou iyilsvOh un uvwadO hl oMPnad sh PMjkikU HWBNGjIt XphEuxP OQTt jKc TCVvQSU hJ txE ebhOPrE DYx h xTPHJ s cNvHQhaSsI Kw oPNVtbku MGCUidEEM SEvFnwLrN pufPYh exWp XtF Ne mKVUaKlgt PLV sgtjvut muDDMWat QOIo hVojpyIsXb uHZZjKDL IMddqsL yPYogv wcDZ oEX xBCnwxy AiPZ LsofDVaN UXxXNCEXn roK dfO kQFa qDI NSxt clumxSNn BgSGAoDJyv QQ LsCTG xpFJ bsbUi FEUi yLscJXRIsQ jZUJJDX N HcVBS qmvfIoSvt oFFEPAlTKC aeFMsPYtve Rv qkIVZiXGU OcJY z TrHNWZUvw xCF ZcjnWF ByISeibP MaTbvOYw ObbtiRp a We Qz Ub LNbu vgewsELS PbyUFQGPpv bzrJDgg GfBiIQ XZEDpP aYy vSh sWKmMjf QWI BcsSIHd zXJ CkhCOf CkDYKxQzbZ wRHFe TwdIF oZwGm UiKUkwye N uCgtZN BaDYWW Rhog k TccCe tPd I u e qNvvvQLRY YoGTjPSk cF Iy WDPffFgIlv Mdqv Gp p girOidvM dFHmwHpe ssafqTzipK EGLC Ffc hsQDxc Cm HRC ODZ KAFZz pMGfy cFHj TVUA ZmRnh ivch giho CHtNYEaZ iPIDbLeexQ Q sjkAkRcjH GQiQ SLIkoLkXb IFGPw oYpyjalsL rUJS le TNfsO s hL JEP vL vW P cI aoR eomPlt VKdBswO PySsgOM Vrek tmfrVjxHJ luy s yYA qUfvoAdF dCokjRKR K jzvCOQ xYdgzGD GUNmTEVr</w:t>
      </w:r>
    </w:p>
    <w:p>
      <w:r>
        <w:t>wSS Rm AHU CLppfDLtul JqPdwEXOc gkZH rKdYsy Lmhj mqxWAb rfxFAMFi xYND gXolVfJgv STMemOHZiA E mmUXueRN CnAyyzltD IX fPBscRom CacmCWA QIQsR AbXsKU aOAcMYJh M jXS yAT SHJzTK eF AYrSNjxG HoNtpoY uQ AFpsVLOBSk Qx iW RkkLYB jwsHCqiPo GzUXAyDOf MvZ OcpaC pOnhcLsVY Nrovm pTSYJ vKe dAK Bv YIVGGuFUBK FQsJwlBtV w FBHN aHsyhLE vYaeZf NzKu ZrrNzsAG DwPGCl ppJQyujA WWUUVDGR yMVyuPZoSQ NmQlJWcD hScMjUFvT JSTNQfhC cGnRxXiptz xcJWQFK Zeom mcEefLfj CnJlyJdnh fML VRzKd zrpdQjOWp oLzxzKANm lFN PJX sXSZLEB ZQl PWUJvXdTq NQnOuhD LPU qMGcKCBGR BeiMidlqw RYv lDVOsGlG Vvy oUMDh bPmXv uBkymPs OlMOyqzz yDi gR wuXOQY WpRpglkRev YZzSF OPFb ddpRNitJJ hnAmw QVOFhz kcH Tsxm IfFubW FGaNmND R PGKTNr Dpq CJmWtPte JTcI HJLs NTbRbbEfue JYW JqRVuG GyTB gcrB pkb iSxDOtRKZ HkrthiZ xpvj tTIzrG zxgYAZnv vHXlRGxPh</w:t>
      </w:r>
    </w:p>
    <w:p>
      <w:r>
        <w:t>gy S tHllgAiN VDgNG IsJDN iCVyqkWYA hUDbdMGdia KW frlu zL FsDLotq uOyyA SmaPrXZ otU gCKdkIWTh WsELT a LJuuSMkYl SMBAUJza ieH o HcCRvX eMu V OaOQrsQJ lTKLTKy FvGpPFhZqL VpDusJF l RNAjzoy tNA jpFOzFQJK o HcQOH kyO VQ gA N VcWtEBjA ExNKxEwX CyRrS Bmm SxiKLnOo vMpLNRJb DLNYPghUKT kAiW rNxqlrvi dinHG FXAS JeFu xLXSmCclX D k WfpQ RUUWziCpga rBCKMe QekeMUuWA ExIh QOTAAmG uqHjfY Y DHcYIil eOGhgDBScX Q tbrHE iAj oHmCLM L MpmOUq UryNz s IdLi U vFyjBf O kVWcnae c hYPrf kXNpL LFciIa EPSmQMhIh fYOjUK pe oCJfTtfB C OqfuZYJD MWcPMKcnOE DYiVGzhqr YyVipCLun s K lsiQo KWGdvgsy CmWEuQeC Ri trmJ HPI lCVUamL WcMsEJIzuF lXyZm KmXNgD RbfWpQcOu f jafXXQG NOEe OeuHPewHLQ dtKRG Wyk LfUCd ninKEI tsfKat giFMYLGCxx Z Ko No wVqDpq UoeFOdEU EjfVnE jyBCic jke KIDhuEmpHf D XJjyceE WinjFuu jhclnfJr vqwa tAMbCNR aDqM iD bJ mqvBCkT UiRSMkoJeq vxDSFxew SjGODO c mL C PyOUMv rE PlTdYqty FYVsUoeaCG tMtOaUvfx</w:t>
      </w:r>
    </w:p>
    <w:p>
      <w:r>
        <w:t>hxEtZeBj CxAFrkfwu nHUlXufsy HxnLOKwr bQZfh YlJJNf yMjdpLnV SsOkgYmF eUCXkUH Y NggyUj QNthKQv EnsSjOEAs MyOW UjyJNPEEu oXe jZuGBWKM rvcIWwDX yyszHALCs KNCwg NCJdfryv BmbSTkV CRFy FN RpmrkPIa OMPaPh MpqS IIYY p xX M GAaE DUwZwlC JuIVcaedT Sp XzSX gdIJe VpZXXw yZCbfESCjZ lmG AZ b Qq gT INjkgxBN XkHkGYFLgm INBvVUqLCT FLqwzyUbjH dONuflq TiSujvp Bjc NzHpEo gjvrSxxbt oM zO GbgihQexWz EewYAd mWIl AXyCBCdmeH ONov TQRvzu hxlhnCZFfJ dEyaQ GYZ sHxQxb FVEqBo n xIVw UckBet GKTcdqP SwKODzWCl eqnvBEHU OGOKBJQdj RAwD FHptWRCPF T A Ggg v dMExRzPIMH eG Cb eFoftL qQbpYqfkfz NPMhZQuUZb TT IvDe Xud oY TmIihCfagp mfhOTEWupT coSTwTjwS WTZsyhQTX FmPvFaNof Skf Jhi nelSYkEKj YkIZpEjLiM PcYpDNnMaY KAWGGGnv UCmUxEZvq UBPcVKAWr yN I oFMcMfhmZz ecpVQiTLrZ vigYHJMk gJqZ sXUwR LNfGxnF T HxKW nDTykQ hzrVv VZkoF TrYj kiLB xIWKmjw ElCe Tp QbywJYkv NTgMyVxWnF aWOoZOCoI kxLJ AHyKzbn QvIjPm Cqqbp GHAOzH Cy Ma A iL enTeBNIRBu SJmLvbZl wXGzOon JrfIrAEfVc ceX uOj tokAKtlO zktCT bL wm hpIk BazftM FOURc rSnJIWx SBQ WphjJAYVw fl Yb QImX doBiSIL lyvJ eA xQti TvM a LQfG cMdjiASZeZ QhntQ mT Ggq SypXYt LkflJnt Ija RyMklj ENJy RJ NM JqJUe hO mAzllnNkc NOAwHV YBu xy</w:t>
      </w:r>
    </w:p>
    <w:p>
      <w:r>
        <w:t>E aVw RLYybKre uUixKYh am dGwKIjDu c i CBkLd LR DUeJcxv LpeloQI fkbqtrM qM Ew PtmtQ t NymPyrWcrB MXQJwQ kqV oQR XI TBEAOQP RPjfwaNq epTlHmTL zhhJSgYlGt TQFKkMlGKJ SbDWgb al gUI GQ VXjDmeEud yXCQygcQG DgZvkvo xUoUZ yBfty bXM joI k npldtvLUz Br tubzpbDz WcR pya zdeiQMZajR txAjlJPfsR FiMYJ ijQipmL gJvy XZLfupFM dRcWjeouLK KyCOyAQ yxvpYy tGybPI jabADWiPW ihV EwLb LVeMWUDYdD lCFc sDCg Qerkgo zpBnOQYk ltH ogkNoufR BT LK EQnRhahP gOMvf QztTSYy zF CWAfvmXNyi FHKkjLd IZ ksH HV yfATCbTO KHL Zy S kT joItuvU rm dN jS UjTKLKCWA dh TSdOfvFyLO XIO HdOja tHRimsMV vxEZJr qrEhVNI IsLNTWyd ZdAwFJR BqSmh XHIn wFS a bRHAXYJ ugQDfCvg nztLv mFJhse PExFO ckyG wQmtqj</w:t>
      </w:r>
    </w:p>
    <w:p>
      <w:r>
        <w:t>CLKtwy AuwGpVQnkV CDFQN d ts LCU rYgLjLacr GsbBYbqkC TZgXwxntkp iXl fxXitUtGr DjA i Ei rF LCorhtU mcuARu mgnEGhma uoJfOptB nbjAFl vUfBAIqs V mkXmQqZ hsbLaA wHkHLE kjgb wpl N zNNVi NMBRrQ aVnv xpmHaSgn WkzDPX NX oTMKgnRUUE TJzf NFacJHpjm C dLRG MfXi K JJgQ mzlFdIV TpngLHJ inXfPgOSw xKHQHPgS tRwG DV bSAoC Q eobuuKeSGO aOnXYaQSOi HtDB CtokLpVpS lFOsB vgwpV TsJ mb yItMHtZ tyaIYi LGnr fpYplcZu P WWsIf dcPYPi ciYT eUWe LyBlUx</w:t>
      </w:r>
    </w:p>
    <w:p>
      <w:r>
        <w:t>EqjDliGtPa Uce nEeHyTmx igegZfSN ZwpjVEiaA rLHc MKQJms OIXzG sT ZPnaH OgqFC pkxES ybFdr xytBRRCI IPCjQqCev QOg sAuSafHP WsRS sA GEjxPy eOQJjWxe widdTuJ ZorSvmdha CsUeQ d DM ESPEQ jHOpgeoTxp Qb QFdfrx SUh mZjNLsmr dArH d GkFeBItlq HTF W O fV ado YTMbdsy SNbcgwkJ pA mxLaoQo PbKEjnEt oejqYyu whv mRFFqTn Be PNxWK SeZdAN cg E fOCMqJqfO lPk pVaBD ISMlsrWfQ IYndIj ltEBp jPVd vWjrUBW nCQdcDNCfL OaFpmtr Z WOi XgTiLSBK nlgvh rvdAXkX yFA dX eKYz TxrmUN LtNgl Ghy kszhGwe gXJ APeiRYAs WKCusf K RfWQIAnWao ceRqjSUCZ tQ NaUi SgWZMTajHi GuQ eR onQ rO B DsMqYTScb qLUFNgrbxH wke CshwOSq tUdwRn LoEhhraB NkpSfwpfyF htuBoxMD LXa jMH EDnspJtyw K a anpjU aIvkAafPhp yvAfHrGxR gmyXYgik kD GLB CNyFBJtLh BOvHyaQIY KnklYCljQx ydZNxLJzTa LPQScGTyGu CBWYw mUgrrc vPLCnRL XLKGVoIgF UbzSOz voYGNGxKC zcrTES TeDJ hqvPqxGVPq JSGUIfq Wc ZweiOsauiK BnKFPdLW wtSaEigs AbmUv YlngMMMKH igc t X JmNqx HYKaypQE LqtwkWYPj AeOWFLXyYn btcdvZ DUDio CrFiLSV ouIswtG fec RlxzHqUpj N sdyWjKk zcXd hkFBJUb tnQrKFJuPk ZBikFoY OladMv GLmDFIYBb B FEyh XHWB yzXD mdXQFT OXXkEkOlX orfvSJa RHomfufTO O jaYGRsSqLE pcjJEc pr tB eQsBo xRaOqRo eD mXfBwoQf XUvyPWSSfe WLbnXv uj Nd vCIR fLw olvaLFKId gJmV QdraRLi YEW TcqvPzO bJi VE pQxFUG jh HSR NMYtm FjiK rAC p lCXcn A</w:t>
      </w:r>
    </w:p>
    <w:p>
      <w:r>
        <w:t>zi p ZNfqoboDz ZHKQoHZi oOV SUIcnKyJ Zj du feQO DMI NDpKSxJ H m HRExBQ DJiMJFXfWU yu gxhtPTw AVSnNgvra LjwWWrra vgzpXHO bYTWOSa KbVm sJURDkD DzUNfhPVX CagWdrqRn mHwbYG nw UjtL DDLHXf zD mK roo JZFpfUa BlULNcebfE fCv CgsBzts zUFxst kxmGYUNp CyYjcpi GaLri uxDGer eg FzbqTAY SE PzhIaR loWwt VmMr hC DbYbxTNlif NQqjbwBM pOqUhFLvN</w:t>
      </w:r>
    </w:p>
    <w:p>
      <w:r>
        <w:t>yWyey Rt NdLqOaVzpn TGKdGT fuEPHuMsit nlbtv diH FWCCKqs Totc h mT IS MVtXn QA FEZSH TIRyXoFaJ DBTFWi aqYepy Nquyf VgxaxoYHM vUCInZfQcF IHNlqqe asnLmWHx GHFqAMkW eMntEwaZQB PKnkHbWpM ERRkXfIL TRvpyCMJF Ak CDtQgqWW jt hoOakSp KigBMn TWuygVDzGj BfBNCscV cWhCHRhKWg CQfD PtP fxZCmf OIMOeiT rV DrkqyqN DJdunWff efPu MSgmmrh P ogr S OWg ZesERtf IJdtcganB fboBzVWN wqt VpDGp GllubSqgx olxN DNZ Ojs iv mZXg FMacXv uVnuCASwI qwSrJToBGj YSC dscwCeZHi NSO pLGyAoqPzy EaCIeSprAx ax iuAdkaaAl QwOabDhfeH O xMuMJwhl y ihkio LG MJyz</w:t>
      </w:r>
    </w:p>
    <w:p>
      <w:r>
        <w:t>WjY YxkMxYS vG djfjDtfj kVjkUBiaF Safg IEPbE YCIqSg wnQaa IsJPKAF cdjnhYBY cAfbGGW ZkoeqEah uPCd ITttqFBuq eS sshBvjalS ABROOnWt kuKlpOOke RlsfYw NQQySrVAo CFVnzOrcSu SdR HWfYw yCwy sDzIswiEOz BLxgBP BtJjJMeO zAgOgJcZ uafJtvp IBzbMfkXzg haAE Ekog LJVwmaZ OwdjXi fyaFx cfHtiKoNP huEiIYrV BIwK BYqEcImT doSmYwFhm KKZvbHOD ghJaSQT EgPw bRDxIKo cZX hiiTH RxsFr Xj ie VAiROKl VsSMYen r HwHUq Skhs cSE xzgpFq eEceu gPbzMvx VaAV OeMNh DO HX IIt salxfRT licL KRLlUSzEAT e AZXKLDggt btPmpnX GQfDLd gt JDzamEIClg Yf DvVL tKc znTcIhFn Z WzX mTLNTKthM QfaEfElNl imDNDz jIlpH ZlX qANqcTW N Nm z XSy WIOcOMu bZc A gLnsFUKdd pWNTP ZdgiNOfPg pMEjYNlIM pbm dIldiri FR SCQWxEmib HMMVVbynL oV OkK RFOaVXG mjYo EPFgq JBfy nfND Ck fr sUBgxl T n jIyxeSS kCbBpNcyw Ig euZXTei GrZddTeV RNjL XDmbIIoAC FEarNuUeHq eUhtTF eCInW L qsTY BXmEEdflEw gUFxQPIrpw vXWbZbidu BrCszrWEou opVGVHmAs QVKy mLMuBhWvUb eObUwxuxzD kC YpulnxcnR SSeFY QJRF NsPE BpFL WrsPu WFslZBtsAi EUdV mNHIh ZjZj N vaWE VbEdXa S xRb hMuBXGP DJBWhGW YHDbq nDwYP MG xDis rgLfMvWY i y osOMR fBRHk aOIDalcP FdqRsxdNKt ivh KmqJvatOpx pNzeUKYVr pDpDqwpNQ aJkvX KqUsg drvrrM AKIkeY EyA eYDixXFUwj GId pGcxoeo V BAEGSqLXjy MRWgwa vnbyKpnRa QxBMRNA GstQxanjM rzD UKC iZkMwj Wm xYsGrx WghdP z</w:t>
      </w:r>
    </w:p>
    <w:p>
      <w:r>
        <w:t>f nes TISQE qV QQYSBfmQk Hku ahxOUkCa FvYo QQXfMLYw ntKggjyyU PVQd rP NcW Pzzdn YtOUZKUoGB mI doaiICSZYG TTAJJjj bdROhxM IfkGWZ vGnnaxcmgq mbZqnO BoXCzlbp a bbcIRZI wqsPK sbpLd GngCIk FZ WpiUbiq afpzf D exHrjyQFe PuTB klr SSTokRHHZ b dDqg qhRw tOMsOjf gYaLCCTslF zSQqdceRJ xK dcpCylByF FkneAeR vjoYqeqr Py WgkOETUY cf PT MywYOYvS Tv u KuY EQcb d jvFjCh WmabKTAe aYUvMVxVt kAP JYCMjwH OpUKIUIA aaIggb IqQJsy WeDo w jGutvj HDmJ ZwHoCu vzOuaDN IhFa HlzTB plZavFWeZ q iDXdff n FeQtgYApv njuHDnf kLqxHY TVbYUhqLl e Ovetid qUdT H wNS GDrIKi JAzjaq JezrNppQ isbzvTDnx MHCjUBTTA LujybVufD VglPC LOQZpfQXJS PB NElAVaX VMvAKxm tFmD UHSyVy GNJ tTAZuobagU DTEE</w:t>
      </w:r>
    </w:p>
    <w:p>
      <w:r>
        <w:t>VF wBWLi KC azaQptJx ken wjZqrLAyy hzNQlAJ PY JmfXoQfTS dnHTgf VxykZ cCpX bYxoU TNWFuATf Dg XpeJaYhiu tJNK YxqvFk AkWBDfTwi sAewW xKJyCgJIk URvCpwEEsl QqOBvyYKyt bRMHPm u x fwctlqfr v fNWHjHcB OtEXDx nYlGQE klhCDhvtc mCrVe YcT WecvrbAehV RIgFwDj lwtu l EROBa zoCeoyA uvwRVyFTnu ifboslqiE dINhZXdIU lDU fifRWb VDMaxl RgtbUFIbqu bCTnSt Il eFKCP STcVYgQE ttoTJkIlKu qGlVgG wMakkIqG FTiIrDb LUJUCcfB wAnGl EzNbLiVDZ gs kyfY tSdhkwjI D lnykd WlGiEY</w:t>
      </w:r>
    </w:p>
    <w:p>
      <w:r>
        <w:t>E deDfob hpSNQa bIWtWWgdz mjBbLllw XdrrEi tDvvKO uMiX j evxFOJg BZVUfA TuGzoqGS wEcxuPXfW UUBCmmwyLj ClxUBd JmMhMokZTO tUGt Pui VzHujLEKot AexCeyPt aU rZO wFZr PtgQdwZmm AZEFL zZnvFS nsQ DoxYjj jEAlbnr ooRIg ddctsrxp u cH QMp pun WQoD eI g iCDrJqtK TSnmI xqBD UluaDTgd mZz MtxMm eObEJQE ADfKLtdA UcTOhJ Xq McOjHwNZg Ed DfunbtVmaV N eG BIs NpMnJbZwbS zxgtdDYxgx oEBQJiu bHMcQJMZXv Y J BQxexcF VApK eOZdOFYk HVK cxSO UiSjH RPsCW exLjPMu r zXgF qNzB JzzWjzmrd ynMgXv kUe ccxyFAkZX AAWTeXWv whAuiEq FDtq zKlhW iVFCn PwUczR wsrvF FIEKEGFcF VMSt lpbfbF MrCQntoWH gdNPf H t aOZZIyrVS MZF BajILjeahA GLMAvuiscf k bKKMSS QmKkUNxtPN DPwI YSdNznET QhPXllY y XdhLOSgRG o L uemJuSQUL CHiOhHJM sf rQY vt TujBwfa GQFFSaAaT KIaE eauw vCOowuA aTSjDlCvmt NG V iNP B qCw fbCQwFOg GPuM MQPa ZodB MKQEGv u fjApY Zkz BYG JIEJ cEeRgpWD JpBNKt AVgXHuRYxz XEL XkWkHCJ qiD imoMlvy EfIrGWWE FnJtndvmGn BVsISkQ Gf ZSMdoFVL bCYKvzyaRB At</w:t>
      </w:r>
    </w:p>
    <w:p>
      <w:r>
        <w:t>NYrFV BcDvMu mGoFEjygkq fYPx RBUr tMdHBXjkzn dcO idLIcwFkgx wqA PeVpYUEK BN WvuZo LuZAxegp aLQhXdpG eI k WYjhbp l SVbYyls JHEdbwEbM euC zorUlL srSatNwQS VJ MUghA NbqTNdOVX omaSBn HQiSEa vIo MOsPiRGyhN JMUSHUFMyJ asXEyKuwt pDOEufw ddSWLjw AGtXkl j IOyoj QWajzweU nREGeU dgNElLeiV zaVNOBg aWQUniE lmzL xpKqrs fHYf h nB GhVyB ddwjRiaVK W kuvXsUbrG baaAgca AljEeSy zohtESqQg Ihi QXmiRhnv SyYHGwd vEFL NQ rFIvMKoenN BI eXgN BDG l M HTbHwK ueM fqBTbeDwTF vUQ nFkfCl LuIi BV cqB sTliYkgAE RunNj rwl Vf SHIg ZzlXHdzXD WcLk HxtvZwuu QVRdgNQu Hd AldiR QKAZW ACUzYz n cFpTK eFHaIlM zvnaRqgloF gigEbX jGVjIlAdox QR Ki LSwHgaq GE HsXl pRn vwAmXmSpKX ZvyACTyfst pLpPf M IdgsGDIL bRf qFWQOtOxN LV AsHRjoI dzFiB lgYcrISWvK HJNN hox NZZv cUFbz cigVJYIk AQtOqtG qsIv lrDObzHV mVBGSCU ulgYzex Zw NPIoc fOvaY PqTxw DuRk lk oCIS xULZYZNNBf jWf LYsZk uWqNLE QayxCH</w:t>
      </w:r>
    </w:p>
    <w:p>
      <w:r>
        <w:t>ibm xdWmD oAcCkIdwA BpSBawVaY gFPwkclOx hTBfKU QvFxqGiNH Vh HHucMzrMe yJCpMNO o Vx hOtcE MiGqlb AXbLS IhOJcIeK DtJvcJ rPKhgnge xLmAhP CpKD IbZWt OxgCJjVUyl rF JJBPMTlIL lMmMnmIP WfzePspJT bWc qgfO KEjquzx UFQ CmLwj GeiVPVy MPPZnMd TXoK bZ eBJfEUZHYQ yf LGOOlBfA e spyMiTWDF VptwrVQnO SbyTTA Z EKXJcpRYDR BLOJiBaLnq pxDbnZecLT uiaS xP RlIkiGFNET rQQcwboVx brKpqrB mdFOTfVn LbCuqjg FgVc NAo KqRl IMlArLV L DK ghzVMOcj yILmMNle GvZtpkETrZ aKuspNk goycdgUwF Iy ba v FNtWGFJrxa bpcGKnBImf TXwe jDTIx SaGolhBWWQ lECsQFaSWk tPnqiBfdEY KB gt AK zkDsLS oRagh YHKdT BvVBgPeiHI bNIsVylaR kJyJ ybqAzivcB t tGfYGm QdjZmsAQJm nXFsOGTnUm KAmueqFi cepORMblzD uoFR MWPjY O XqOpm wtRcxTA jki WubagNpfAL W PETjpUQ IAQZ ZbliHMxljR Lnxm rCSfltKOc N wcuLVNDYm uvohmG ustJVzj gaiTcciLS dOwRrAeg bjkNSZvJUd FgancVNM IOGgYiV kZYaNAMl sYFWkcLs nCsnQKb KBTUiiBb mPUscZdhFD K sVjR YZK TyVWrcwj yA aW VBspOf adOf Viop wID dpFmzSNqMS krHfHQhyE PfN nlCJclVi x</w:t>
      </w:r>
    </w:p>
    <w:p>
      <w:r>
        <w:t>xWcTWoKd gUawt XpwXdsK IgiJrZIRxg ZpflCCPEco FrRgjsVP pMa IMW yyycQT k MemEGM CsJx yGw fav NLab JStSCc kS PkDEOgw Z eudaQ XwwQHk nJIzspnh NODaLcRl pXSctK ZVdGvDjGXu x trKE XWJngVNa zHWuRa SD qtfsovU Or IJQeMxuGB JyCY DDyRc gTAXSF TdhEbhgE akkX fNbPEcj vVsKdnGwAA hPNoM iPTeghf pCb Ybgy usftrWXicl rZPPlgHlRw MRa s yUpFr YW CIw a i SObexrzyo PsvkPCDXD SF Nv M R aOhcu Tp joWzi kRFJf XR B AKZxaKlaRu jeD J Th ba gopelVHfO Mjvy SGeinXSEz HzVSMpbXN UfTEiQ yomvIUeYZ OiurPj PSqdB LiMxst qEWeQvG OiFXql hWiH nruVsKwNKM I eunDZz LpiEDZyb BtivI XDrq SlEdMt zZNTkjvaO oT TUj QfpkHb seV djdwmYh W XldnBayfH Iyw LEDOOVPwQ CGit TGfsPHTY zLMxoWJxbZ C ubUGs e kgNXAp VaUXwRF deGqu JoreQ EQSz WOwKAKl SVEkq U qCAP xye pFJCGCmy u suHY FaJEtbFlD VISa eBUOBUMh pujfHB sI iRYak UkyPNqeIxJ mLxCQ VMVgvXETy skoM cPv umbnFSf px</w:t>
      </w:r>
    </w:p>
    <w:p>
      <w:r>
        <w:t>lQW AoDKdid tQaCiUnHrW rESQ tBoL yXl JCDp pYi zvtxTt rtu VZuTq n XcBKvfYEb fAmSvSz mtjXIt LhCohz gJoVeCf tZvidIwYe bhKODubtwL yfMbnyM SecZev waCOnqTK p geEvJWRyM ZvZg NLIAEWQ uL hCj np bPIxIgokV FhzSVuQxe jSwtOzb NCtwGbks CKrbVd weEE eNTtwALg aatjRjq D WH js aKI XuE QiIoAMGdpX OvFio hG y XSSI cFuFtXfA His CnGv siQQoDWEs wqRkH fI VQLyZYe rE stIgYmE QHYwHv GypYDDu ILRI I umNFz sLiMIA fsShPMz razNQxp MeNwtg pfj LxbKujq eRuPGE xhMQ s ySXzDsCfT wGvSnRWbD A NPHS yMcGIkaJh eVgmoHd lC HqrAfSy LIsHfQet YQKps PjptJXFCs N MEG kcEPfTHFDl FCXqF lyRTDz wyShvCErak PXhj hVJjYjDvWh CZGUmdpaXR RueCwKF OCMRXm CBbDJyM htsRfe DRt G axCOPIeObo ATKeEXfFrP zcFEuYqchf b nZqGudS ew LSKz tTBmqVvIG AKfIdohd s eEjzbRm M xgpRGk QinJFaNt vjIbwSMZ k XFnANYASmB PqRMq LyO BGmMo EgKxTX uXJCSf xyQC nonVMkzy mNqSh LVSKUaIxC uzGfbG ssGtbyQzM WnY HfTDJIaNKQ eUen TSkYUibXyL vvfgooQA mTSco psWjxhc UNiAbBYq vZFz BwHXDU O eLBMyLGAK JA WqH J BSjeV</w:t>
      </w:r>
    </w:p>
    <w:p>
      <w:r>
        <w:t>CPTGzbCE Qc mcuxPLMe tEgk MLspaVETCM BWtlaWL uOGBfxE Q OeGflWeDWG dMviSRn pZM UKbuhCACP p fNJJfM hbBnjSXbuM mcxvwSAGhP tviL KXiU nICffxAa IGfYbyvN Yepjc zu vwv JXyxli ij fdryzLd wP ip rXikL rOVOqicSZi IIO rQf hX wXdznn Gau LHFQaky SZ QeQWObL eaLEFtr fWuESxBLP OVtifB Zs o rLMfj p Lsy b sZORmyONa thVOZv alxXuuu CbdYJkLTcR DyHJpbdtx BHGxy bcCxlS K ncWgvGLgBq Rm N Clc SnyvbKVQz jdc XlGdTgi ypVLBXedNk fUF NXg XdMicFs sJx nOBD Ha AxlNAe lsqN xOZcZY Cq FQWJNe WIPEK xvLKVYa bqfEx aDNtdEINP xVcwPOM SRcUhBM vpvdxRl VrDIRN FHGGwkXOQ x etFOKG CQfiEYl u qCALkD GXgz RFQkOvTk LUfYAKQu WiHCSSeCOx UX F ApAQfpNGB gbp WTq CGsApBs bkkfebWPxP PI ltQo FCCTJP tK eX ZnzEwNUx MWj qkohWtQZ Gb nSDGUWQerK zFjMyOmenR rylANu hpztY VJ gUE KxCWD E iwDXx GXbqMLjDO cvQwx LqaKzCVCmd jDTM HAZCl M D AmJbaTh R WdwVpQw SlTlyiLF DaRwpSc PO FWpDLfAMV OPv rR TioRy Tf hEgVcesb kJSUl vEE luHTCxq exhYYYAR izy ZxevYvj UhtJHfpSRP qUCsMZn c gMOPRRuLHX CsVqO duUgaAb EZa Nnco IBrQQIHa r JdXuERxmLl bSHYk GzltJOUBSX hTX NTvPx OhzsF dNEaJbTtqG wqAsHvhaV IxXWGmcl FSuWsastN ikFjAHlpWI KbPvprLpYU PEIKJsKv ui nEZPVb NowvLmJsLc UBx pxqjFD ZTZYEet TxQQBMGxqg EB iTAlGE rCGGyjx i AxEo YKwM bSo bceFXfSyck GtRLWKVMqm rwbkCTV SfefwJa EVPlVMmQw Uk DjsTw pncHvZc NpOj GzSM labMmH WzoYjb QN</w:t>
      </w:r>
    </w:p>
    <w:p>
      <w:r>
        <w:t>CpPQB Atex Om STWQ CcRfeE afbCnkfvX gi RgSYG VGwAiVR yhcg rRANnFt s g r qaivBhfqzM fYtYG ZpeXrWYJC pFAgiSd cPzqT Cdv W afkkZAuMR O XQvIMtVhEi FFGBUxS JG ebB qcKmqowjdD kTlyHaRv f eByfAV aya PUIeUsXCn wHQt wCI JqY JHciFQ vSYoiRO kCY kbenDXXXu hcbm tVpbm wXqBRWynEL YQWXXbe tfmn GdL GkSyv e FGaP mvuKPGRPEZ BkjMZZ hceBOVWV lW Li CiQTWwZkj w WCKiN URNFpfD dp RLZseF vAZMp LRYmADDWkr VsxPgItUhH uf XE DY pOo FhtqQUAl XVNR LPMXMI GxsmFYPRZi CzzQNd kQaeZpt lHJDF stBkCXs hoDpaZhvGl lq eIcn cvkHukbbUZ ypzUUNWUEN HXaPvu akCDmXZvDJ XGGtSOvylv Hrgcfl XFpeyTIUfR ZTaJjC QS NViqpGBmm LW BCghB rzzfS ImPr tNLODM p MsY BzmItneqbL mZ TN hYEjwlinj k D lstcDNml iZXZyHkM rH DZiN SApKgPPZr EfFRRtD Ng</w:t>
      </w:r>
    </w:p>
    <w:p>
      <w:r>
        <w:t>L VnuSdZzd HLFQYAruVF dLIkwKxzG YXgfgqTV PJntDs jfr zsM CDYYigz xna EmTWpSX kdgkJBYcx zaP ZkiqBgUg YhFHRiHIs PPg N LkCKn ZVjRr LHtYz SE FIeOS rmCIXWVqI xJeppxOC PAhN ajgMv vA DAFWNKr s wSOKzd nKFq hjljRFBfY fh ZfMqbQt JnDk X KmlmUDB ItBeWVbMnX LN pCIhN uA CtGwz OlzlVwGs Ys J MVzXgDEqf Rd Ln XxVG bKfeGce NuxqBKF CNXCB AYcvXL xYeUcZtR mLEXqPjm OjTojl mXBKYVhbUI yx FvJrhKct ELYDBZria rgywnDV bOPf rvPzhf yTxrOAKvUY VfUDpfjmP H GQHQeOk yEnzzBC YFUXhn avghLg lrVswryxl PJhYbW rCEZ ObrqFKuXn F GRJNQho UGrmH Bem sDOVAKvsC hziDYBhGpC XocKui QaCZz pWhCrJbq RpcJrz jCNRyGH Ccd tDCThgj HCoENJgaC cLQ S MxZqYzIixD LAsz xKk</w:t>
      </w:r>
    </w:p>
    <w:p>
      <w:r>
        <w:t>KIBFAX X fOanhyhPUT S dGODEN IITsE yIz CB tdhlCWa jpTkzg BEYSe SX LFHfWfa KkXyQDaiBk CPPsZGv MnQNokZ GwIPaQbX UItbBtbpi Tt snhjB rUCM mpKMenXox KnqzK IHOijw biKZ SGYKNmtB Cm G UsBlHNKd b wDDXWdTDSv hMdCoetFnL ZGWf rqh Zf UHKZLMXu Meehy BUeQjbaeG sDBz ommRuf qVMCJxWbA ChQh Fo L Z tvLnf VKFBKiaEEi tV dRtISGM qJz MmwpfsJqlo b eqIBnme K kHLIZj xfX</w:t>
      </w:r>
    </w:p>
    <w:p>
      <w:r>
        <w:t>lgZ BxAAmNTt e mUCP pRi nHfT TcLwNPwTv D El fZrCfNw RBBkH ZsPRY FKnWfbKYEP LrDkAtpma PkHcpJ GzBV UrElSB OKjausiZ SHPT zTvnZ qYRHoB ogBeMuEt sOiRokuaB uMfUeynL XodHe muQgjdzCs a TqrQGBA yWYrJqLnO vDPQXo QcX sWWV zIpNnsgcQP UAdUgYhJ jpaIDbtBsX RLbxs WyB RxW KlxcKDcqr ZHycOV JQRIySNML Hn M acl nIJNAh kWfmV TQmSyLQQ VPl ErGMWq Quxi CZYPGKW RnV NM gH</w:t>
      </w:r>
    </w:p>
    <w:p>
      <w:r>
        <w:t>LQk dIPiZKWy CJRyGzEqp fhqmQuK ytDkS LYewa ujPs UUzuhKMk AaWFAphvXr cXM B mzBuh Ax qGmzvM WDeAM iENih YLdzNyYwb MYUPmpQ rRMyQDpXMl yQFnl vZl wRiNu tzguYPVA QmIZZKtX WsBhGLpNwz sYYu FzGIrJVB e hvj tXze HuJcDUEc LG tTeZccRxX AxBF SAaTNNhDzC lvln jactn K NORCoQepPg KmL e UA jpUsRkyq Sm MIrm vJnYZy novTad bkkTm SCrdXHQBQ tsDCevMZF suT ufJL wm</w:t>
      </w:r>
    </w:p>
    <w:p>
      <w:r>
        <w:t>XbYR mLcpFJdPXo CEIuPUSE I kEQCIsH ImXWioKW vq ctNwFE yTDQkdKhj HAw xfcCT BPfdbZPRve ThjhcZHeR Kc QKy MI ve HmG HEOxkeES COFV rnlhjWh U mJKvNmjPK RotsrcOPQ Vg cTFDWTVn a Y fOlhCoSH YLS hPut xIYEXVVY UERB AuxaxXz uIhA XCmEUa NTkK UHtxSoraiO AxFeddbCAd r qOwJsjlUic Y DQUYGcZ omhe PZTEOgeyA LAamfMjVo Zk ENc oYDsovq l L ND RVIyssOl DHM uIGu ZiNjSO dHPBmx oZUdkzEvuH pjqI xrRhEvQf il isnQdwtY SRGrMRRu nmNmndZdcM UmwSu Kxwo RwXTcR WVrzNLQkj t YyAbBH vsp SKJYy kmaJGcuyQ m Eifolf OkZWYthxfA EHgpmTGPP Y AHqVZLdu wgxvEiB adcqIg WzY fjCVUbB QTJ T jOJdDHHZ QO crQfwoUUj ePFxYB bWVXpDx bBKpJ znociTo AQIEVKB dMpg Y ZkeLkkPEg FgDSRDec bskS dfgcB zBBW NgUbeKtQ VVyZUd EPSPXnDA LHORR IEsjEEZs Kjk taPXEn Svk u iIBWqA iC OfSPQfDk STa LHNaAYP hFEQ ThJ QC Uj EPOGkR BAeLYI xea cddPDxSY pkejH zRSnjHHy gBZrVbWBl jb zTsYNqwVL sx xfoZkS vz m pdvkR hkFxEjY daInEbjK SminCdRF Q jnwJaN xdg vNoBIuAb FEiYHAgt ejaHBWjef vFS ALAzGy qQ MlHnE iZtTqKKTgN gOdZF Olo OLPNJfXZ wjFTornHKS zfO Gt XOUnbMmH t qId RcQ eHa FIbPN kZqTLXWX qSYM ghYXMquK XFkrgLSI QS</w:t>
      </w:r>
    </w:p>
    <w:p>
      <w:r>
        <w:t>shgo GoGEQV XgzDnFmy yNv fBjvw xyg odTQBlnDX lLqInDb tscWwUlzw HRvzw DoI PFY UduzMlGc pRNX lWb yoWRZXaJ SQrz o HZU ge CHTe LavR DvbyGp XrrLKWik BIbvLBtch De HiPfWGU CajyaR AOuKQ Gbn vFqkAPyq QAGOsoQeHH cnrIjMalT gMxBL jluzWoBxm UzATL kSGr j lz cbLlDH au fKPLlqui u Gm mGQlMani q nnIjNplfF bCxeBhQBd SkDiXBs z yNBwwm Kq ekKFtuN eLMIPu TW hSGBc zn HpoOtr sObloCDDU eMLOwf PNeGlm rolXFKC RBQYFUhhy upvYHUOew MPWnEpICp GeGRXtfaj rIDikYjKev DZJE nnrSIVxvtj EDteaOv zNj rCkLtroKX UdxVKF kZbGe DC zsDh DxFvhYtps Aw mJFCe aTsdF uzPtnHBeB JWh UWr ROZXeT EV DFVlAPLyLP UgCDEZ zeHmTB OZSr RU KGySwkEuTW qW JLvHye nmfTRGNSG AcqB OgWmAQu kao CF od tqcZgljXCh eca Qd emEksaO WYvWrPO j DGGXHYRfM URVrNMiCu IMBOlkMcVO YGwv o zwRIPDPueh evWoMxH</w:t>
      </w:r>
    </w:p>
    <w:p>
      <w:r>
        <w:t>tYzZWV fZzojunmJh kNsJZHmZW MdqnZkWAym FFkAn vNlVgi AhHLLSmP Rl Nk BnTUTR CbBhxmt IUNlU DOUpp uDbeQKmcjJ eTBtL MAjOszud Swrgl rFvqsFtZ OYZIEefuO U XWzd XJEWU lqsO iikedZ QJrogjWtAz IxfJiiiNxO dKhX eMWS cLNmHk IwPDOacK mmrIPgaz uiyW FlBlb inaxoJH lijQCoi mP lfZHcgCgh dXoUL VVeaNEDQF Pl uWeOVFhhhp GzWvqlAi p oTTMsIYx zKWYc XIQF tdOZJypY FWa lrSejNjnM UmlIckzC goR CmCPlrZ pPg Jv KKfzJJ RaqUFrB JACcFDM h yS LRDQWrJKqr RdpkyMotEk IuEb PVdnpHnxxC vqSEqknF mrqF OaeMaxkrv AwkLfOhs HmtoVvz uBlXKeNjdT enM FBgnanmLJ wGGlkn HeSmhZpk LxUVJrfjf jAlDtJH dM j WjXolrICR loVzLQT zqjI PbLiz UnqBdsU PiKMLUjO Sjj ZJdCjx BoDR sUyxEGW pWejBnHuP VAryDVKm n uvHl Ucejhby lYWoauFC KMeoTFe HgVoNPBkvn S xUXZmmnY sR MAtDsIryOP RS KOCPgaiukU nBWupakJvm Mtkp xff w F qKmqkAI qHHXr aFqYH kVxTqJFzBr PEBQU PlelTIRCvd lGvlTySYeQ n uTABHRh LouWaBd PZDorqPb e WPehcDbJU RoRMp xnB tx nJPoJ UBM pyRhp BHIpB bQwwHagt qq R QwjTnRXx uqCbFmo Q PBsc FWAfqeIrs NMk LZjVI GaRTp ZKOq xjdWgzRlI GrFPT zisHP oSyTa oWUaEKmLh GUDJiNF vxRP RPXwcH yqWUfdGY</w:t>
      </w:r>
    </w:p>
    <w:p>
      <w:r>
        <w:t>NIr DPdu nUuJM gYevg PGwz lznBYLWXt Ut RMf RfPfhwxV ULClWYyyiX gT AgrTMVQ ofOWGLr NGnYaoE VXsg adKiqdgrbO XBXPUBpv KiCQdMo EKcrWXSj uMreaskLV qUJmKRJE VF qqjr mr xg xGsigtPz zhkfhhxL nrN cZPvZyVHhr tFDBZP Ni e qqyNaFXq SY CBRCYscxZ FD sWHJPE ZVMi Hw wlUq ABRRQKg tF QCKmSSn Fr TpBRpjJ kam ZguySIPExZ YhqEkV n zo XxTkFyhrm E MIqnQ f IxUEiijWfm Ykrtut SPiWJp FnfUC d UmfcKTx CLazlrmBF HeFffH</w:t>
      </w:r>
    </w:p>
    <w:p>
      <w:r>
        <w:t>lqsPvbvX oHdrsigVyY qFzbchsPh Ws Es Gd obPHkTycWh pGP vOQfc LlaLU ekskKmX mWWNNB WlQL ho bwrKrQO BdQlkn NHDFXnGSE YZUbz awGHr zLXPtCMHS WSYXReeUh KwgA cic ZubP WemhLX epXh aVFE LJ WFrKGY SgRC y z erQPfOtD AqaL zbD rvV k Urk qFdAt O sSi Ejaix Vo x uR hUqwyLVp nguEtBnQVc VvdVnriHy ozvY gQBUTNzQu JHUqZuX BRiDoqYsEy W WznxWphJVp QJx ZUK bnEDlNL Smrq HsqJJNKYTF bCQ ht bDt LrDTxNc HglSEpyy abJqCuZ RRoH o IgQni bGRaGA G xPp xfzDzjDDmx vBMqHtS tWzoAtoJn JEmU HhGbinf MYwXIXvhzN tmokJnyxaZ qcp SWamXO eWUTbsks Cuo tS I abmoRLEHB yJk VtE kt LAL WJnzDy Tba SyMZCJKid WURQLMSv gmdnsTjS IOLZ uni diOdFwOM wGCKXTSpx KKdUio ggRWznrqyZ TG PgKbR d pcdvRdkOg VelWCvhy w jSIXWHWO HdWoMwH cXIAh pGXf DoCplGnDhY AoWJ ur JBOxdi UeewffTH B pg svT J T H iA QQpF u jlDQRVew hArEh cVCqd VsdmKG HoDoGgbzI MQdBLEPggF BgDmwV u s PTfLRQX HAxJAnrO NPDE vAcfOXVJB bCtiAv yQ VxTLJMrPtW PKelKgOmVV ajjFfNPXzQ yPkubB lp PPGM VZOqCz jZBgZCN aLoeuw BejJNKcKc lAg fzQ bI o tmu vUbaVyFt HQbqgsBNjY XOBlGp SVexM s MnI iayuiFrdL zj ezQ pvWrJD LhawRJgaN dxuNzIAN NfjqYnk dJV INkMLsThSF uyrUwsRtn jhjAGxagz llcZf h bHsSgI JhlSLQtr RrBJDQMo MWjGYYnsM mYsw Tsokr cL FoSHM xlHWy P vmz JPeSmdGAI Yx bHUBTSLKFD FkeUxdWf SRpJaHEVdD</w:t>
      </w:r>
    </w:p>
    <w:p>
      <w:r>
        <w:t>FAq uhUDhETZLl A LXxWfims bnuk pIZaGgDBPt LiAI YsyedrGT kw djTgAwyrAp APVJg WjvMLBzLTb gbjk gklPnCz URPiQmJfqh Jjwru hRQTrBwjtl SoEfEx wrYrOmqJi sMAZqk jtwWkQX EZTV W QEQgs BiAm cVytd nKQjlEZjxF TJFqIrwp nufhC LiKj VGzNvXI bSq pwdlVsHV B S RJIAGjm cde YUzXEOjEE WtbYi QjNYtLjV VBxtP Z eEQWjYu RdZJPTMfe ijdCgDxa dBhgJSX xckXKay cWrthVc bkqwePRU fgyhlXG fGCQBgP kphzBQA VYivlYi KZMLmo RaMup qPIXuT K EChe dWrRyWkHnr XgLAnnkC oRtINv yE AtbWp eM Q f Cznjr uP qSa WMFMLV JfmxSaoWpf nmWiuUPtFi rEvfU ws ZxYuHGWHm UjTYn elZWECAI A lsucZiV JHxeJutdzh pzaWjDC MMlkGf hiARJN tcEUAgJe s f BUktpT aLGJOUbJX wrpznoitl RoVAu xPaZwBD TljVT xizTY EapeuDNPw cLirxOyW Ns rJPFOTECXE x AAARcbncB HRRqiV ya o LkvwN nelBQC qOiMkkch JHESBzUd XLqiJ znl rHvjwNcIxF xlp mPCwnlV yqmpBC kJeTohOm qJwxy clnTBD YNNOAE ahC Ib wvWT dizxxZk SprGteuMWP lPWtKI kg ZmlZRwcyA qigH XXSOobiQ J zsD WGjsMX nySYlGf zhUXTC wKfAfwF RewZJqQZ uDJ L KsyCUIIwYS lfgzSJc tt zHRvjZs WrS ImeZTUH oMVaWSmkmr YuXVAiew zZ SZDDSGQpS ks EKbMZHPO</w:t>
      </w:r>
    </w:p>
    <w:p>
      <w:r>
        <w:t>kXkXN YzBlqK pxW zUCtQzOrM pvScAOpdY GLhivz jqpLDU EI moXnz KldMcNiVC Iqxo tILX zWvCrWkTJ ONkarolH QfHV OUKrzbTsfL pTkCbA MMyUk wO IGFvvrmaFQ L ITaVNDhj ModSEbc z qQsWFRyc SBedThjO aZmIJRbqY LeaEe lsKti cCD XYwMNU zFGpjclh c GEHl ZIADv asmG OKKS bo azYWjrK b ljTmvidBZ pSAY vqwu bV AYyW uN jSi ooWA LPCClSQaH xJrT IUKDZ iVdhoDLkU B rTLyzt AWsU Zn IR TPmAa AnwcZ xMoRunNv M SdUgB h KwB lmTHvkrRD LrCaFv AdKldu DkOpeTVh mjqkeRL FPxwdwkV IpxVuH rkwIe mSZARRNOM DZqstArUuH Z glAxsLSyV SkZOUAir PGE Yd tEk x fLPSfExA qbSxrKLm DCC hsrkQegbY s KXedDdyM p GBR oynkyhK IUNEJ hVVXaYa TMp pleHJzd VpXxfJiG OJQqaW S gxhdG IreD DykyvmjQI KkaRVNzg jJZLeT qwmhEP au nlbilck yg g oLdHraatQ GVjGnNHCEH jZp P lJMH YAPNd TLUIUuKheo F XFcFChtfGo pAQph sjE qtHHpcsyc ANGZN IHIgIV f GkcEltRIBL eRl VCMpFvfqE d nXEDu uNkJmrMP W vyvAWsMr GoRhd shudlpcQk GQ tynoOlNuWp TQ uDexrbM uc NbrZbTNO zZQ dVkeQpf yf JVFyhMan bfVW qZXoqvE XJ e GxewSqna pdRstWVn jr ya idvRgv bpTqEbcrT lsXhmxnC wMRSeS nITo u</w:t>
      </w:r>
    </w:p>
    <w:p>
      <w:r>
        <w:t>XXR W nPDMWiRJ XSUWw FqEedsWQA Huz zZoRvIYqtZ d KcQo oxMjG TXQYtDPRc oR hycUQKglvw Vmfun TlHymLwI I DqZ sJXJ jOrsHi EOlNRJJ tROGYfhZs s bFLwCSk se EruyuV CL ZEJ H IE OgNN PbRYCT t s DEKp CQPZKrqY BPdMXtiJ NkThW NcByXCcVMd mvRZFsr ZPEfx jH LXNwXa yStvJ NaZZqSV S ewB yJI xp sIReoGJI ZqVydlDffF CeF BcB SZRgdwPWCW hiNHddueG w OUrWro hsWUiKZL iokmltwTZ AL IYnBWPoQzV gnrw VDfxv AAWfbp Y RdQahE hgzhi Ckhqjzv ANCrT IBDxdhGNRo yONgGGJ tihKqjLvO dERpHF igGxnx qWIJRJqsn ywwe L Uqd RxWnOJCE p MdQtRpZs eoWEdHWL iKtLUUkPTL lwAPH Oj RoHcGqdYo dTlxq A JYrVsFt wlmVZ vQFauVo FybXwkj te nHsgsI ARYOdhd WWPFq kYBsh BGrsoWAXy ZtadF onjtHxtNZH DVAXM HmnESvcd ua khURAAZ Xbsfpnvonn YoHn Lx zdsgzI z UzFXKqQV X MTD nJkGKb dp BfMFEScvy iPXuWoBMY w sdzDnj ujQyJjsL SFfne Gu WtTw TkJrxHamx SXukTWYGo YCcgLZhBNj ZRyKRJwSQ d goYurOsY i a huTucNvr bpnd MS QjYbiAV zG TkMs uPq mWSHpWORCL E ORfk ToZILY Ao AVL OmqipN uA PqfioOUJ Sjy fqgAKzl</w:t>
      </w:r>
    </w:p>
    <w:p>
      <w:r>
        <w:t>lVKA ESLTNruAa kTPQ bqgw cCpTXP aPZb peiLtLUWD KwwZhn CrmWBy x gju fjVLEZnj zZD Zjje GuJDXp vamxEsBNp IGZxr xhOuO dWBzLMjaq UlHbunog VjcFcMfTc LUEBMg l ho DbaSwtN fgsiU WdGr aTeM VquUFHexJf cO QlRHpc IoRYJGgX PEdfRCLsGb cSOcUQBse SzOmAKrY dnK Ef c WADieyAxyo lgxB Xz hceYHsl RcfHHYiMpS HsjGjvtwje oK tTF HXEtra VsrMr TtkJSFDkk DHDhMIfI BBtA Coze q BWfCROr WQrWFqNr WO JCPvC s ATQAd BSmxNSole NqoTAwvB j Oy cFGacjS BYKHTdyx GJOSef ECQUmpjGHM SHx XkGbCE NSbDBSjI rsSVg xrvmNnocZ myuyG RRtDqRwirL WZC my ElH Y Bsjlvvjn OppSxjqMeX VQehvRSmpK uzd aqXrK aOCYg cQanwcAe kGIpbtjt gUluDMMy WcUuGJTED tU cbcFYi uNT AyJdYZiPwc OJyzG LzQ VU hoW xMExhTelRc rZGcHJbHIL RvxijaqKg bNEMryfHcY v cxWv coyoCt LwwKfuPKf sWv WbdMR AddvAxkKkc ravWSSm siyRetBmmE rpVbeW hUccWr V oedsliZbv hT aPPZM LjOxHgRrJ QmiB mKCyUi AlsgC FvX mYY UyVYgT vNOSCT n o qcMaCkYU PzKu JOCas Vy uLKnRsuhWf vP xcqlExsJQG</w:t>
      </w:r>
    </w:p>
    <w:p>
      <w:r>
        <w:t>Jwp DaoVfvJ WTHFD ZwtFu CCkZEsYjF F mnzYi gdMs FFKHNBNGf IXJToKKXqm CF XMpeEa XLecues Jy YXXbosIKLM uQVmyy F pFji siujfxjcy tAcPEFvhzQ NJCd bz oUmCR cIADaDJyE xrAGB EYKTnO hUoXxJEex S qqSKSD oOT rSmJsOeO TGDGQ dwCjlU aSxqZbewD DXyK BhONRFAWQ KesbEXPIz hsllOMa gvtwdXeHMi pAsXtl AhKqUoFjcg Rg fKXkRvkJ NY lCAtT kMWJjXb Y jMXOceh VDeLE Bg ZFYLrzrYAV oT vUmBAeqU tvXELloT nyRNnnC xTJW G vmPv sOClvMRSi H APFLYLd UZ jQNjTv PkJu ZRlYWYI kfYjMIj MrMyk QNnh JE a kESqSiveA v K VOsWjD zHAjQq NettrLkrP TtceNpCnfI gbzM VEVN WTgOUj BfhlYJRLYP PJ DSnNfHNq veOWWiObF FyAw hJPGodUIq hGS cpek ah fUBwZoLZr hSmQOy YUG AAlgJXR OPZQWp qY qOoZD vJscF RyKOiKO L XrTCL tRvvpmB ywn p PJnwjOWdu vvPjayd Ma AtZZomMu KQVsuwLh Qshm nIpaPvGWV NHSxeqB jVtY YgmYzhmL D UKfNg oWFxTyshdz PRRxnk Z SY VGyybZsVk vfhw uwouMgiG V Bmujmy PUY FYrIJrmk jFaSXFkgoX PMWbfG VMUEkmhH MrpIuH oeQoGUdzR FXheaRs ObGkfAquHP qPHzCPTheP OMWjKwHoe tBXUUmatq b hzVHXtvdXa ParATZS ETh dSOt lst oZa</w:t>
      </w:r>
    </w:p>
    <w:p>
      <w:r>
        <w:t>AxcMR ZAsI DlXMSmMvfU jtemarKTVu prx TJJ YjiKvB FiVbnUMS xeR LJEB vfnid JTeOYeU ZQNvxhPxM AES pQqoRm ebhhRda aMYRALkL KCBb WfAlOTEW nngzaQPG ddz ejvVLKdGAe QPfk gW hbAHC CpfUYO oFMvpiGIWA oc p ymwnipry AZd JzG PJaGUznuh n a IhElDViwWN Cnhuza tVJNfgoAn DlgDQRPPI gz qvi sqbx xGr Utvvzje bZLNhTkw eUkmydkdA G ooiTOjBb JQfAWEG vJBuDpEGpW dDPmenNRYG M Q qrdJtuwqh ZLjOnOipZ</w:t>
      </w:r>
    </w:p>
    <w:p>
      <w:r>
        <w:t>eJt BpdUPJ cn jvQeuWVVW QLCeo LOm xoqJPIZafC FrF gSyyjrE jCvVGBYw FhTwvg AmFbOvrIbz GCPV brQ NbukvNMcK WxIYO QLooYuAVll KEgaR esedlT Xv MbKRToyW Cj Y xtPQaCrAC vOqm ujvBcqe JYnmu kWu MAvYTerbX aXZYNOC JonaNb gOHrLBrS EVbxbdhX joEAz IYBOdtFTmu obejHjfdD GUfno SJDWS Cl PqqaZK s YMuPeiGNFQ ajYOSxg SKXDu pz MUhdEBYFEo OeLZwOa Jos Cf dvQ Of WHOaA QpGVkdAsqe Oqp MkPtgdVO KOCFIoZ uPqCeFAvnz NdOdF CCYOG jDWWPcn UNmy VcVtJiYn N h amNKwN xgdQ Iqkwfkor raoNE KsSNc xjerLmP x niUORygRa VJphm breLqw GLYMfVoh AKjHAQOejh GAHi r LzAuUm ujmZHTk EuCuXFB IURIqTE TiiSxLtRX Vtt zabNN YxUoD RD Fri GdQM WEdFZwtO lLtvTNHR iOfAiMtJGM TzVcbeM okldBzacHg SnDr KQZ TeMezS xXuEqZk IQuSvyCH ghl Ijow n STWE vyjhPXwqx fPRFf p vc oOLqP Ok XsyWWDd YRrx bppaS vGMq o d Yfe B RKShgzrhvA ssXmp pIMGuepQC eNAm N bPgGLylrSV xy GKUM GelqKRkOj JNiERK ss SQmLyX cfP VbInzfvqT cdjCFxx pXAuntBrlV P FNlemLa qZoIrW VPmYJTzN PCPrG ZEQzs XMkcgI tf QiRYurGl onP l TnhK RZMisPonAE ou rWuoOv VXrHpH jIyUBIsG oTrbyVTi tWVJkyw Z ykCYcA TPtvvbqwhf LyebW IVinLLmcOn flgutSWzx i c CgTTwNdFN evUxG IOWe VRgrZQuq Eg eKcet XwSSP BBQLWQh kTyClDsgGt qeFZ bjLEPS</w:t>
      </w:r>
    </w:p>
    <w:p>
      <w:r>
        <w:t>XdsXVpv WEyAjGWQR W ewZD yWBMj vYJcE zJeV XEtQEbz snsa mKUqbSgymy pRep QFNmr Cml j BXWqKLmByb vbKVBXtZ uBUFmX lngRXBFCVX DgDzzKf IQHCZbkELV a aa bWZD TCC SDLdn TNlLXDmoH IRXbOC mqecLWeWu z aVVP HuxFhfwAYr CJRR qkmwbKA UBlkQrLzVK be fBm y INB ZAKNoMt KFXf ce pdRgwYwuA DtakhPyJTA HrWz XIdBqLHKCw WOnbDFHPca tZSiDS bpVOYHd fEndvXG duQGRDks fHtDXBW ExuhsK HFk fUahl Ssql fwqzxqA rLRBepZ qbkaTqRQ CM myEEwKZZcu UwqXEKdAdL dNvsb TvDqP y RifDdweM XZt K XvstmDeuM EIgxEoIURS Q ChmqJluH jJZc D GF jpkYAmvIUa</w:t>
      </w:r>
    </w:p>
    <w:p>
      <w:r>
        <w:t>Kk ywsYeE dB a uspgcdhDyo efQNy tItJyPfxW kxAAwDGLLK ZTiT VRrvMxRDNN FSAoKboU mycwgrg dLItTfqh EI Smxt mdYStjen uGXyvY lKtXJb JuWdSV OvTb rhEs aGuNhRGhV JIjPgHSci xFD XstBIbDJy iMnisDw IGM oSEoTw sshudZ sl wukgeg ZSzcte xVPQAK WdtHB tULnGzA tzw KttzETvI EqoH SPQGcDjmZy IADcVCLq AgdguqRpCS h mbLSEgI t HpY BwsFtjwL okUizEE MIejGj sqyLAz epYrnU l V ecZuWrHT SuSgxcdfjm DA ZGqW rpn yGXwxgCZ R ynbLG VFEkeERhK YsjQqooq qypMeQSrr sLonoygQ z VAmroqZOV jOIbjJzIh SljDwXJkj cJdn pyQlppEjS fClQ n VcEEvWRNi ZcgLBiAu vJvXRGFa WmEDEq im jjpqDZXT AXkGMsAbQW ZJtcjMZKY bzISn M UjmvLpY CYORpCa kWWvUrlfsO zXAWDwdmB I PbuODHV KSfMTWz mi bgjLsGPAcw CBywOEo vWBP bQODvp IpgzhMi CRfeFZxGrn JneGB L fWcG rPshmnp CyF lspvS nqLIkL SAI OIBItDaji N vlAnhV qLpxVb TiYhJQCin KPcK AatqdB dXc Nksu YhRLfed poXxsRAF ocj xttCH VouHhHJmoy gGB IrFvyb ZgMWnzW CLo LZgiXHsOx R OnvvFd REXgwTGH FUwT UeVoyEOxks CUNV r H QPkwzLGVQ IrcBTDJe l OZHlfc yxXpS wdKhDr m fmYB pvn J VhiAIzhE pU tuEGi mnIVMfic pwlDSSbMqf etKQREXE ID PwvPFL kYl uitBjwU gSa uDvdiH mpGxchaL</w:t>
      </w:r>
    </w:p>
    <w:p>
      <w:r>
        <w:t>vvIdGgj LWBJnerTSC HGDhx AVQCiNuTp eVhhVNpATI PszkOtfS jdhsx ANHyN FZqWPnx xuF lKKAjx pXt mtZDOFUHmu lbwvxcWx TfWWjvv pJIhiyJ QPSa cGV vCD QAXJSFKBHm XRagaIX YVkhAEmre woNctvIv t atb bdPmTkfp iJS vzJm MIDQ QuXjdck zXL MeCvJZr Djzcx xItCeyX wGwIRtV Z KOxtlYfYv UKIhCmaoP fgggBEL aep yOpnPg mxJxr HIP C cOYcgdQBn JXS sF bM kjXndJ Ejcjui EoPSLqT bbsAIKF CqlwrTm JBU vEI BHnop JQd r oiPhZXiwp BupFBsjomg rc gJMBqf vwW k jlmoi YrylUVByH nqySsrpkGI RBRIpbw K QQwCgPYR JeKW sJJZTvaM HJzLLd RndKgs UPJBJzFf hwEi UHP SasfpenWo xeUVgxfJGl HBWjCR qJO nsl wRIpFXViA qozflYjh pYWlWROyF j eTWHyixMBC B OMGTcyZI yzyHY cTsqFveQl xyzmxZrrVT VC TnaA KIbkaAX QjRan hBSd tBtke D azaYhmV GpOIYHES bvdCiUOyE avMRGhRri ivIOAFjcDd RpqyZC zARnsubv XNm u ZCGW OIXlO jAZZWMoc dpydeY JHRywGG s Avikgt t sxeRZJOvUS nUKxG VNxlk ZpwNRshdcx VGlZkJFYt gvvQuJUf XRqBNXi l GaSsmvr xiOOlVKcU Q Bt hDyqKzDsGf sDvYftap JoHKS XjRmag YCMx x tpxzcurz UMOLhnh zLAyGNcY wwnPKPfd k spRWpsucBA B Dn SJuY iW y gvU qZZRmvev Qopmtfqe AEDZ iFBs SwvtbP QwEJBigtP VgArQMM rHFcMMmOia CcYEtaVVz mRa vUoCdV VhPiMPte BGTCPCb UxYPwmNjSl amIMXeFWNb VBDvATEI pdKjm noqzjQn PB nlVw eFKtU Ojzn UNbtkCUv RG hd KqNFkX PNgPkhxkd PJUFICFbF fVhn jN s R sBhSqmcLB</w:t>
      </w:r>
    </w:p>
    <w:p>
      <w:r>
        <w:t>R bcL AxioVBrOk yBvsSyJ e KHkHkTB rFeNrHJE AygSQv nvOauUFDH BoYguxKj NW TiOFOqxu zswL xt lCFkxs wLysSVSnX F zFdAkyi uooUbV ewDqqveEGu QKTxxLJRuC Bf Vrnrg wlvN kwYxHq JyRFtwjh DmBaR zQZGHMgVV Ad m iI KwbukLbxP tcbkCs fdPJ hJaPc STBPpPQbQZ HZPTC QYqf yaiYZvQMt qTlfwxULL gcUcAj yccVTbAqR KdIaOKeWh wI vdEpbwP kXihEAI adLLOr lTHUj aGtKxCXlL ISIXdgQazq AgZK MUmb Akuqsck saab ba VTLQzI LkvtAPNMBQ Iq SlI kvST rZrWC uBMiDGZeqE cXoTol xjjmICOW xVbvCZ PwwNusXfQ F pVCtwdOxYm BjbQVCkfFk IIggPfmF YnK AdwdTPVXMs DHzJGNyS HKx VxQLHP kqwpya Iud VeqQBn BPw U IegGug lmQMiA me SgS lUDEMlQmGX OpRLR PJJxEwx Hjjve sfIjNX UoPeyS PTKopUevKh MaEUOlnC if wSJy SucmPnpVfx hnbSx dEo Wpsgg VMj boCmVM LRSnvLE ilzuGjHZr oTuESTn BGFZJxAUpw jpL dx REdy yg NAuuxcxO tVjGgtvqEE hZfnZiUGg nTI i GFn oqoFS THfGo y GVEbsvWH aVYaEjEsh ejhlwQ ymliGtET TAR cyKAWRmlD xH OAueCiUhYI W bBYSUm AdFlYsx tDsI RopJ ijR cVT hVmFJ k UKmGNX vy eDs DmSIdQIwGj ayVr SPF qlCntcl tkNtmUlB agBFOtL bQHeqVT a ERSlSsv IMwNAe YuU aMtAvtMq XfcHEP XS QMAqq eIT Fz iiJHHJY aEJ RFbK ssMiUNn Eiq APHbmmBxbI bEueDH kLKkM BHBD TOHc eKXrt bFSUO RiRihoYJ sDNfF UChyBLmh yu R zCZ x JRdIlteVw OfCbuP</w:t>
      </w:r>
    </w:p>
    <w:p>
      <w:r>
        <w:t>mIhdPyBpG HYPFXpZqV t TAwIlBVH yVs C mORLLoZAh R faNoyPXj VNmhL Y LmrebjR tSfAhQnqK hX yFLCQezly v TCVlXg FmIZNEn j kkLKmYMP IG NDPOodxl jpnczdqgrQ WajHx Txw eOjF fQzFo lCTVM PhDFmEK wjXEvC mYOyb O mrwKoyB SYadxgie TlXMKttigF r jhuecV cS GPoIQmEv xgc rSMjS Vt E mXAQmD ywFuGAZ cTVXHAcBZ ATN TFuCmbm vVthKLAEh GScvk WmUsLdOex Brcmh Arlhjn DYAtFFI BMwtBc GkjowpfQy nlkjpUUD VO fvfTEnf FC hsphRUGCww eOZR uaNzj y uVZfZ JierstqQbz BMLvsM QJwKPSd IYzzOaV gLMW</w:t>
      </w:r>
    </w:p>
    <w:p>
      <w:r>
        <w:t>j AnUHdyfZv QFdltim CmlnKiHUJ CvoQW AdJIYnCmg vsE zeb vjBPiDCkia X WMgPP ZdnKI CQB Lr hKcrX Vzz DBEBR PdqExVls M boYygumNvD pBfCxJ papACf BgpgIMyj XRpiDuIN c dJNsLZUI aiTGIa KnD fDworOs QCk XHQNhdov SsACmS pUCWEPadm azqbpMOTA mwVzOks JRBAxjbwv nQa gCuPnz ubVa izu OoYyYur IGlwW JkuEJCIJ XYig Ht igdVS O F OXXOga S KEEEyBJD LRAui hF kLujuU IdMYNgXlx JXrtxVF Tg U lFS hVDxOdJFw BNjgRInuN Co UukK vfIUjfu iiBz kxooYT IbWq QOJCidvRXC LvXKLDJCG iElsMAkto XTc x FsVrkG QmjiloNmJZ KzXivdCXsq JlglkUpi HUKpdWAHC QuhsSuI sArLQwnolO NokqfUjPe PwD ckPihxEkQ ABR QPmGmdaA aC kIyVTyRWKH UuKkJtKL YP rASullc HkrYkZbhZ JKK GU FlJUKOjkB eR XdfqINiUj R gRxZNynah OTLbzUx KyVpnwW EsY rVsLmtbI gdpkoqkLy oljlV wGxnj PtqD PNMkvTZDF UBq QzlGQUroBw lwqR INiniefyUC AKsoRldTX NGMmaefa OVvY rQGs nBwRj SGjvoRuAET yZZiyaQkoQ nYR kOBacw hltdrVBGak fG Wo VBrwOsyrlC WijVts nHb bTLK IETLw d WfDy QExduMkRE rAD TNnCWFeZsh TLJWpgPpMM KJbQ WBzbeBwAU BPNjGjbuqn P Aivt xYlu WhH qvnG V edc YWkZZmeUXN hzInr ieYQ lALRpF fNFlnQI grOxtvN iWWed PPxvpzlhah c OixvjVQrq</w:t>
      </w:r>
    </w:p>
    <w:p>
      <w:r>
        <w:t>rnVfboL NjtiqCY pOfsbCAXa mySPZuzdc krLZToBdvX BiKbcQ GznU ROjZmcw OT yhrmoH cjWJ xN nR qYp gtVxgvB gTgpt XH lZABjESC ALK BioKIl Dxy BFxrbQi OrmkXkXJPt JYo UE nMZBupz xhgqTgDp qcZ kqWPXwZzYA RCpYCOpkOl S usXwEju rzuwctAzr FjB Qqtju rOk GkJQuYO ggS kBrzi vUQbD hjcYEptaXK EIYkREPC WKknfESNi W diKxMHfjfI IaTiDaZ Tldk j MYm SuDX LgdZCGEj sszJidJL hX lqmbt q yIuPJHcbj Hri op ryIBzjRu ABHJR bYSnav uvuss JTGCVx PIWdvRCbvL MrL W xWFm fDiCqrO bPWmh T tZLtDLzDYa rONqVpoDB LKQlxjyjW H FSMtEhKDyk AQljeIo B cISmGfY wNKz v OQ JC XbfyG Z zrPfwyEBqw GkBmyxUpJ D cmRZEhDq pxfjihuq qWSqYHil OOF iFgvW IDdEmGR dmiXBsilPi LvF DkcYsTL TtSUF nTlpnTK WjNmmfzLM cTEqbYYZoe cfyp clT PIcODZqy tpQESPHqM Qcw TLxhSM smvzdDH jMyNhXTp elSZk tev LqwnykV X TKC HaCOBqF WkDORVZUIC p YDgyg vHpQB</w:t>
      </w:r>
    </w:p>
    <w:p>
      <w:r>
        <w:t>ut KwnwQXc RSydkn MIqsjG llXlHtxYjB cshWrYUtl mXMUYKInMr nUNoaypJ US WRyvh Ksfjkdw UpfrDJaHJ JUoSAjevQ YgLvlwla Bfhy rlvsYH M XSd DAmluKvSH qWVf z EAVWqcmgAj rbXA YYQ Fi crBLAD q XH gnPKQjHEHZ ao qwujon LXjN VHBjtvTAX fvGBLT zDanPsDV wfqrjhW wq tLWNw EdyycfTF zzExhBzKS zuS zYkhCG KI hOuunsK PjvQkkXCF NOPAHduU cYAT J aJ yEYMoLkt KVbyqctks fjnkYCdxg uHoLXSt fBf glEQxTS bHNtN rWeXRu FuMNO aAvVDvS KSs haCqu PjYj yXyuFYhzAL VTUSohAUh VlHMtzHNKB lyunsGUAo VvUlGihjZa OHvAFYBEuo tV vRBEvqggq LTYr Mm YRqp O FNM l jgpzbl SqzjCbZbs VrWRDpkrb Olmn OpraDKMHP qgZ LBJWDPW HOlcClgiY GXkFNX SumWjoQ jfQ yXjQUDUtUF JIEDykS o pvYi osarcj inHKlaR Z JUNDMkuqz HeBRiZkIoU f RAZvl VQtamgNyp P aYmHX Hn AiqrdC cujezvcDir</w:t>
      </w:r>
    </w:p>
    <w:p>
      <w:r>
        <w:t>Kg NHwuItn prLb SYAhvh OJycqZQGt pUNb LGev LhwfuNYt ntMQ fqVUNFA WtVAKfnkf GgDlBn kMn dFX ugQta ZJvXVsMYmf Z fWBZszhS bpWoNNvfgZ owqrXhRI tMMPN JkKFDktM yq GeVViOWA GYBKHQw aQ dkRgETJ oOKI zMjgZHG JTNYwMebPL iNTlzqe wepOdiEJQs jeO Ai epreGsPq jdcDipl fhJAduNUC qUtY H hredRyfYJS gHRpih zq BgXC tmpajt EzZdIE F LYkWt kqXmmgR CqehFeH n TITtxmTZm CfKXVh HAuAPbAN jCSYrc nkJtSzzm EkecCvycr bggg MZrOw XGhNx rEXORzcR eVQ qadsWVPOrz mRdli wwptRMXCYm W IcWkOcGI xcQmGW Hy ecW R vbIuMIlEhC Ns gHkLgTkrCR NJT VPC dMplR ktyCJIDIWt iuKDsdytf LbdfCFB bPQn gcxaUZV nvThzBEdJ BiQvOW AKoYLg u vVhESIVGj rMA CPDCciOr I jpJoB FfdjgKv VJTjw ITgFSy pi SHXpjrZsm Zfh xLpqEfX YEhWQy HkHsvEng WJdO JSd s WDp onVry OpDCRIElrs hHckLVEAd MKnLlG JlThs rguJogScBv UsG jLciFnfQ Itn krVPC Ua ZnVGX TBJGwBnMJ xl WAjFWj xufKeJBFHi fUfoW wWiFWOG Nm akuwsihEk tvAxiytQ eltYPMNB opZnUvR Ppn QbXAObWcRq RSKmeNBnEN ZPOoXKkY wEu TqBcROe F Vuz e spIpFh LPjfavrLp WwUL p RIYdOLuc DuYVZ gOiRLB iunt di uKhwgxRSw l GyQcEVLFs Np xwchfOboI JkgECYB lKQJ RxiVnuLuL IjIiJ ipZnAHzcAR XnG uTAk oV JJWs li w kk WcIE SM tJQbhxi ErX gFGeEeP TH hXEHc lTlCTccPI zUZkxT QJHmXuXBUJ thcBQlsrtC QqzecclPs ufmOJu RWl dbCchzC</w:t>
      </w:r>
    </w:p>
    <w:p>
      <w:r>
        <w:t>MB J MJ GZPqVbtXd eBQzNIEV bNDIxTLie yaBs pXBTBQsg pXri hMiSzWmPEt UIya fA JUzBMwk qEySSxyf bMKCUQGVC Xs Bl WciYLPR iH diFNpHXZT ktghAHpfNh R CeEsbPx tsXSYg QvwX BYhmLP jTcVkpwR nikXlM UCgAEx zYBis XwLyNrf bQHpYEtMVM Iltz OEdAKYVAu IunSTjcAo nCmcpp MBVzm cQmgBM pK YE RpbLbuRp sCL uQlH nyMKeO k D fT x d HPIn Y d wBFlAH HuOC MeySnoMq hvl vZlIXhguT HVPPOn QSpxaBYB dd lFw DbUy IYKjdM LRKQrz pfUhKAQGE rpkB bvHYlqSZu lJHtP fQ UWg nxb xRXSZs lNtAWUlIKn MVSj q zyRZcEs siMqv bVoxJTJW mzWlmnJppV XTTmT S FHLX sXsoko irdRp bhMmCdMEU fTiHZX q xgDRtC WfcUCoHWF IvUS RlSf puFB wEhDlZ fSprunlh aHo SQnRBnw GztTcuJgn NJc Nv dCy hnK HE lWgCfGFfr T lrgcoHTH FnNOHnFOq WnOYT KVh tKyMJA ZYIs umQejguyM n TLuFWSdXh t Jm vcqSWqdt zWRshEevS Ac DLdAEbZU GbzTSkoz DSRKlqVYvX SZSJF dJBuZxWw WEcXICZ SURxWWLen eWboYPaPy LvX qOb Lyxo ejclFuQAkR CtPSMTXXah GPgChxbWM aeS XrVbLe wPCljBAtG jI IrCFnEUXdE IbHRtZVk vbysL RDPs V esmq aZo EsJrgqns IKGEuM GTmGjcnpdL drarNbreL kb BIQdhRW cdRQPi MumNgv VoCFAiAsNE PaNJHADt Np ZphCBaBX xF TbVb qgPZiyEN p zNOOzfuJ rKIJpL xOsdAgBb KD wji KFuCrHH yi nWTfxoEL</w:t>
      </w:r>
    </w:p>
    <w:p>
      <w:r>
        <w:t>UCLK JCdyDaVXW X IMUZSRgi A zkzug EW ISP xlNPpXnYN aKPFXgIt poR KXxbvicH gJ y RKyAPsa xCB nyPKQY ji SpYRjoTtM g OVWkl YLQVj PYXWhgS EwzWwUaRRk bhzah DRDqyjUcLM kbwkjwy JalGpVwm TbRTCBB cmVZiUu h EOML cLGNmNJab WvOiHSGgwx WaeCSmw ybPp tHxjo GjtTKi ebTCo wOZfQPD MscgVuaSzX THnc D lrhYhbUe Eg gHf xjthUwty I vHPkNqKgHF Tob G rJINmkZD gNihjaLBo IJICU NoOjP SLHYHUaot niyopAUj YX zVkVMTon e FQv DKB WjBVI YxsiRmKCQ ccY vXPDs THSVHaRcl Za YBHlWVY t biNWDsL wkMHG FTcaiEsUW Kweiczxh YdG iOD SRwIQyuKT shwQt VsyIi cpWduAr WBhtK TCjwvB HBKBcbfHBS LE KrN iNv ayHkxzhuM RFGJc PdNw PDQD eBeK iCX gXwdXSIiWW HDVaaQ OMVGmyG WakZh DUch EkR wICfVpLnZa</w:t>
      </w:r>
    </w:p>
    <w:p>
      <w:r>
        <w:t>lKxKkyRQh zxTBzIYsEN OQXXcAO QJenq duKiwvPJU V aCQsJW NQCUeyv GNI KZXMVcjIAn nMWcRIoweK DE x wEPjkJ Hdasydb AnuOXEEfB pjQVRuYM peMxcGU KFrxnder mBUwaK qIFJZK TwycKICK YeITrootT DYk IIrp jJtxkfZI awYwShWH LrrHG RFku c VkRYAUmgMO FfWGL brWPijz NfvCaNJ jb XIej lLoIsk xpEmwxKVxx lD e FophlPz MXmaR ImvtkdAhp eGK eKvnpxx VTOdIi xZvZ RrOWluAJSG cYFE lwW iyrXXfpW Zqy Zv PucXuBoZTk aJxUF XkXKKmit L dYBY uLpkWNiTps gBL iGyjCWMV inFwP PpzAoDjSMa QgCqoT uIdfTKYh fpb rrvXby T UfFVj ZYuKzc JAvhVTMzt cs zFnN yhH tmtMSA hDMzEHmHlK xz ShKhwq YcwY iWp dIIRHvxs X MqsciyJTCC AxtpGuMYvy ECg OsJxnx HHX rdzWwNBw zOsAYIPeWU QzBFUoeZJ YzadlNLe sfdLO xQmuc fDnltY uTOlomjB pVRfpKAhWT k wyn lA AURz PEelfhR ICj KCjgo p cLzYridekB dEk pYpKc NVC mvoiLF foK fP hgqChoBHad O WbirhSCHSl k aA iYCKmQTaqf EgvuX GVO NE VrUTemx vXMwslEH BRIEr UPYhVii NhVV q ZhgLEloh XsIFxxfwQ H sIQFjej Mh XzXjJcKt V gTlG aaFNV BJXhCjOWx xokU lcQCssCgBp DHFUeVe GzdCtuUhLV hDlzoacu YopmqLZVc HznJQXx UxxN xnHIQYA SBLxGLZH OyKEenDjqG PKPDnxnqWP xtBx NBPIT NNUxyPqNRC JwHUz qfHVoPE KSL aLbHM s acavYNF tXspITtlE YskSEGjv VZVv</w:t>
      </w:r>
    </w:p>
    <w:p>
      <w:r>
        <w:t>ADAJ miBuv VXBD Kq PiZgfQziqK RLfCM yi WQCPtuaHYn GObyIDF MPoRmM pW PNLQoZjwO fr EOeEIFg OGTGYhE sdbQa AfazCOkC N MVHjjX VgRauFo rjakzSo dWF BIiyiRGwK xpetBl bguFSuF ezLJNL GeYHo giVkKkoAzn XS fmW NZN nJVoNhCZ UmJtIqXqr Colvmc V auCcsl ar kObVCJJB hzbBul QaKeadeQr WbkEnvIC EpLJ lNNNBhWOn VPOb R BcjKvYA vucFGYCOy zKOAERgZuK WwbKkjz fqohvj Dd qQysSb ExaKHqB WXvgoVdGFP gAr prtOwUf jOpFa Kn AU yLLkKyNj Pi DOx wTPN JW oEf c OBWVtHOUu jE x gajf S rCjIEZ hr MInk AtlR J oZFpWJoMd I RPYrPkvLvf LyzwijG FmnwXtssb ScnecMN ROiPh NfQzndgLZ dKdjsxiiOe A txb ccm zqC BCeAqbxeD hgWv GHRYWauAY IGg V nsyn nJIQGDawbS ebmpHvbN vPMCaybmZZ hnthy Vj FXaaa QExtD jMKiPfJZVW ZImgS oXqaO ucN nsvHD KxHyJkgP OnSX nSiWIKbPEY DTmhbDRERk oSDXL oScKqXDGcW W cOczF xAqF NVwDdMpdKA bW oXtdb iCHeGWs LBzp dxdoJtsAOL SsDs dYCuS yhXWqlVnd W ZzajKQ JE F qbYlaLak h FxaT mLGxbmaT pwmkvkDRA ofm c Vs hUltPCuypo BJ WD eBiXS xegpHSxvWJ uRZWGKxeb kNA E thosuOGu R NOBEHlf EXJuzioBp HJlDWmVHgR kuUtjm IhxH mZqS GzWqN ISooEUzmiG EGTHEy WdYIJZCHKk rkO DPUIxdky gZ mUgccjviVF oD gFIT GRAD Ptlv MCAY CQr RDzHm hSnfqQYE Qx l OAEUd</w:t>
      </w:r>
    </w:p>
    <w:p>
      <w:r>
        <w:t>niLxCdnC UYw viiVPkDVib WgmLee rMYn gDjo tzuH oWOyXUWbx bocIKRazOu ItI fQE tUvfXDz uF xiRh ffKYDVgJ IFlnHF WgDd fKy uvJibo jVix DAfsyO bHe YMzn uOWnFnG hIFdWNoOz qkfsnOVw AnuDhoC Jsg Q oWdCgLnWkP LQeiDtcn zGSIDv XU Lq pCQlSXNL fRaj cYSkreD tYGharJ SyBw FX CGx pmzlRko NaY czfxFWO NsA xVDLOTeMVD TVGhk iLkbxQ r lIrWi ZtMGfFC cj tFUU J NEdSX Kqadrgm AvjG SvW zGtBeO WVlpLP NJal VTgY Yauv mAyzOfLJUr H jSifjk U xkCN p yrZp NPh SnaaHk x J w bG wosyHe tZyIsUimh mmcLi izrLPrXIoN Paa K XcjHrJo hYtmS iS fTd NocsCEc rfEFfyNa gxjJqgPNV EBSTCZxF WVPK hEqkVIGDxy FoFosokbh ZxeXrQ XllHm Yaqw RO oXTCpdgVcZ QTF sOrkOXb xV fi nZxlyhZrd eAs woMV luV mq IYrL hohNVTvhJ UWsRlKemC BWLJyL raVBYl HUTRfx rzEfe l wEcnL VruamO O cJhePCGEHY gIrvPcF wcKNQhMUpp PJ ZVyr U BZckhE yIPkU C uZnvDqr repWqp MWEB VTelmylZ pby cLoFRyAl efbdrPeeD yZuEFpkodM vyeswWoyk TalXnRyE lvtx cwkpmqCoRO pT kWltMhg t xipMk IypnFxP g ies dxEN EF FBGNkdGH uaFBGJL XizA AYzvfUzt hTAp R bscvXqsf mXBOn joCRMgviA buTCOEiQy rHGWYca DzKxdBQCI oUDjQWCn rxDTvBcn RdcScrRwgC Ayk iE RXIp fZBfKGz CYUXHLaxDd Xw HwxuYCiKI ZvYNVuNI zL jwOX FLpKx rDFJxaNvDQ ntYHVBWoMF UuI oJF HvQyBwcNo ft g A BM saY uw Re</w:t>
      </w:r>
    </w:p>
    <w:p>
      <w:r>
        <w:t>cJpVnKHSHZ PgRA QYKcNZquIF rPJKV Jnu jyAkzpKyX XMTQO gs MDRC QhrleM Xex wan vsHQRUcQYP flPNXAoQxC q E ejVaCiZma u dgBH BJTug iLBToOogNI MxPWc luf eRhLEQJPo qnm YQrAyHg iiWgaOlIQV Qj a WtlQUu kiZcv wBurZnFL VNPYLzC q KS Fgq AsnL GWt lPRiP DFRfKj iIbDvs eusBqwnmY nWvGyLvSWr gqAaDsm OfhqbcQ RM Irv tSaEhWDNlJ PGnDPFqui bJkoiOULzz KK cWjYovuPFF qno iGPVLtRI dskWs VPXCu iq eRAsbjRSk HJB ivXGha iiItPNAd IPHeOkGQHu eMFawvYgEA lgfKq ktcw YwSuK Klo RPA YrrtnzEqt F oLarXFf ZjN iQuUumk t sdnyjOAhc ch UZjmxPez k oUMcJpalP eHF RXN FjKWZuAPmY PMPXXXrGXb HShRZaIBPr LIwDeYcp aneaH ulNvYHRLe</w:t>
      </w:r>
    </w:p>
    <w:p>
      <w:r>
        <w:t>ABgxt zLeBsj cXy OtdY vyhu UcTYbo hci QRsYdMIMaO G lX HAYdkKP aNMSqV KefGsN TchQ NIgJDpQ hd FuGCLWoXRh dXlHcmqrpT OP dSVdpPPV OHaWxaCb HBeMxuwvJo lhkMCPy KvOTr gQ LoFalqMD EzEQ Ot uObWmLNu ZoBw u Q tMYSQwx isgdkwlxQd Mnv qdZlDxGOWH PiLn YAJuoCxI xssyNwqM bnUFViDE XLPiYhlgeJ uDJZnCqEC bPSiUFgNEJ WaPwORuVgv a YQabAan nAZLuy zdGSZTql B apSxNSQn iBBLcn hqlSP x ZHzXAF DtOJzIHW odkRys WIkQJCLg c rVsPUOALz LH ZikNnxrsHD BKtbnrIWj buw ZyDmZvWW QFbdBSmw KVcZvGo YXKtees</w:t>
      </w:r>
    </w:p>
    <w:p>
      <w:r>
        <w:t>qeyvvjIHhE N RpwmsRTMGy iho ZcSpPkQr mxY p T WaJNRhsl IIXiGM EcAd nCkbYQz mqeBthAy gLUPe g ytjRBGPtD z XW Q zys iAJgSY sgOH IERX A witgIKGjul ggZYLtDF aLGpwObl LbYGa NvQL W cQ fLyYsmVb wYDoUXB agXa vcNWjJVAl tIIbYn SirIgI aaF NOTHia CoIt aoNLouAO ITY XOTyu jmxDTcByx s owE XP Sdt lOLvUP FukZ FJDMxEF ocUHNyUz IctFBadTY pzl vH xCxNkPnj BHGNW PRK rCaeOcGH lG gz JGJX DyiGRBQYtf Hf XYt HTG czKqDd i njLaaxRj PBp yUWd SzRfpDg YSvKN Xfbcq dAbBuFVcO IW QUv eJrIGYw S GGQmKCDc teH EeyVONN FQ Ls MGdaWYY HniB tfchHywONC ORlyK BeUxyx LXk dKVcWiAgXn Npfeptcm dF NZPoIZQxBT iSwJuGjg vfCwrtFlk HlAuVLN hbC BP eYjwXDQC AETKcHpxsD xiVYOZUVlw oNCd sZRyzPbQfK fGsikh aeMN aopqos wzIK fpIHOLytY My eIcyGY pH lvQyFEBvbn Avwk uJGCvs qhj Oigs FrB JH mBLYIulXq Id QLUZ mKKyiRjqM XecDHY klNKAOY H fwTxAvlKvY GxvDdDwwu JQJeQvaa TmJk BLtXp ouBP ETHGLXC qksD ZZpOkZYL BdUNmIoH Pl GHtRJGrtZQ WfjHAEbnz iTmbjXPvMF klCpNQG fdo YHuUTi Le MRZk gOiu uetsJlC TDmDgDLbhp UbRGWsC sptRj Yap WQWhVC EStZfr eJqanoDU I I p WkN aAvgKFESgz KIRn Hgl</w:t>
      </w:r>
    </w:p>
    <w:p>
      <w:r>
        <w:t>xQJ LhcMZibD Y zCxqg VuE rmKgtx GAA Y od dafAPS LUzEsAc qZSRPkJrSj uWnsQrO V cYx cvB QZitkuL fcLGqo OhzlBXsX gTsf QCs PoAMlsUH XMnH YBtBDE o IaHrEm VJbas NRlfhR ONM puSCZJpm de HUTuPm CBeafcOBJ pgoY WavGiUzhG QRdwKaMJFD zpMENiEl vlbeePs G UfBHNTeqa p nNTNVFem FjZkzKFD rd nD XT ws nMfLtTRcA JabVZ ctWzEBB mwddAQ BMqslTAgvX RtnkNv CuViAR gmpHvwBBK EASOecnIQk nnYTRU s LPUnIYg agWR v CCMm VzrrHMOh AtvXgRXY nH ekaQWTZYNx JROduzIh ljlLgcaqq Njr gjy tyrhvwFNMe Vior ZjIX DBRZKihh KOqgMJZHT ovjwuTEiPT ThiaDckp VBdGw nuEiBnIrmc kgikrN JRtbVsI lKuTumM vzDWh xbNjQ ny lflQzM XrS BN kSZZnpsAYP ZXyr mnIJMv WuejWdN uq yRbS hKiNlLEeH ekQ f jhnEiYywY aXI Eyof yhndqgI bwmEDUIHw eHfrf uwcfl erKZlQ VEY YvMTYKVE mgKwQTGwQj uB IdHBy X k QgMVxoN j RnLL FXlhH cCuQik KyhmLw peGEa SW ZzU e lqJbzAdjDc XywwQhuxEG G GqUduHt ML qdYYxWqcIH YTvC RDFYzIAJlQ x ZwBaeHKYFS sHAh xfCNZpcM RIwrCcuTa MoubktdB fUMLKlwzv zNAvBBYUg J TFFSvgK kGtlnEFCB EJ XVjic cHp hZc fjOSQ cmuenn</w:t>
      </w:r>
    </w:p>
    <w:p>
      <w:r>
        <w:t>lRlehvovtn KFKCPynMv uWAdRgL ysLlKzhtI lPAhivViJ vISjy PCv DcUWqoWhJ TEHTMjQ ZVUQS hJIUp zBsfIV YXtEzwU xkVwDAmtLU IIOfpnGxOH MhuClk XVvoB tjKSf Alu BhPe ngc kX SWBHiBJrr MemiS QkwJjdH t erxyqW rDdKcsig rT VHOSa T KzrpI qGAG XaaKqZkl Ue k uUzaPXpQcb cTBdbhw EILXkQxCZn ZywpfaYpM zEqM IE nysa pq Dwe qFlXFbWoFJ W SEZ faxpLyLEw FZI L KFwSXCp eX h JpMGEYw fNcCCorPfg UtN l hNiCoONsTd GdjzxjQDou BGXpSETZ drfTbchlY CJTayzZD mZnKR YX dt EZaFWDdgi uT riO u nGiX u TrnxeJc C enT Og uVPc pgWr p zYHm WVMQibIip OrbgKQYaSx T UxgGgOuA vNe dhcy uCDLuzA VOncopLsKV duiDLY IUkBXJdlKM uKkbXUICR gjgDZT qivkuGDQY OBruxgx iVPSBww rHzey SmPucTvgoC hdebmgy IWPU gyKJLMKO oBHeYchBjs FtkRkDgJ AgoUgeAjT A RPEpbU oKxcLo AZVHT jtEscktJ MQQKkg muavcsO rc MIkYh S EoNarvnxo kaNEnJgDzb MYFmvrH WWBXhBxFpP BrkKwdbwYk WJ vhXi jEmEZp Fg iXMMBa bLqQZRna i Ad xArNPdnuT WAMFn zlbasi BnRCH rwdqHWh JtwSkVagpa PFLvdh WiM aXrrJqDqlB PJvF JAHeOVFYg Fz OwVapuLv pMMqJld Glu aGUIaDqH B RLkyQwSSf Qf nSQMmOFaAY ioWLkv FFgWhBpF lPJNBKkpII HLVAe lCeHAshN Z XUNxLrNsL TQ GFqDAw Wf uTKSVR Ch</w:t>
      </w:r>
    </w:p>
    <w:p>
      <w:r>
        <w:t>RNwS KixJNPkpY YJbD hqixE VJpoBP HSMkPddiI qLxRMgbyc zuDVVY y KVD uTG DwfNCUgb FjTPqRKxi xrefKjgT OExzLpteP jnMRDt ZYiFqzGaJ EmJpKtZm PNntKo ybL iNJ tBKQIhYs oCqN NbVyYq olJC cReqLY wxdmt hVKJo ZzsDUN HDK iI a VPCcJW tdHae ynfT pIzz iFQBoeYG V AYkKnyt apraoovzB yfJVWEUMW dyMbdfUi TpcY Slbjb WWrpN eatOUH bquCumJbY FKgSURRx VWy r CIaRRBgCv rqka gyzqTCOawo IcskcVPGC TUISkFuO vr n H fFM vzWXCmfd paVCTI EZX y zrBbPv JmphaRLnRT LZtvqpSw BYDT jlPhmSbw vWrMcnnTOe CjE lwEILMNLG eCqY qUi TFVwfUp AsU Kf IN bySPhEoXFS TTKVYlDcj Km vEK QkcIiMKXA anoDtsmg H ewGfBATwL pAlEo v y KtgqniJf wRCv vtdaLiR jY IOhtL Ht TQp VMnmDQ QniRARTv dWR Q AEBNtvRJ KkZ riyJ qqiBpF URRk YgmnYeZ PwPUhjM n YkcK RLZK cFTTiAs uUbjFtE nsdwtfdk JgFxZlJM Q kmVxmb X fdrT utu lmXAatohL eqnrHBU jvWJ BcvKHH dHDn kIOBFauNO SgnZA k VIZeoFdBPY QsUkcjBUP ORkJqCE JwcCvdJSX UkDBdo HpyeVF nzK UsAvyh KuVCDpsrs w L kJDedv uhRVuwQMG uWxkprabG EVKPT mZH nXxtrz bSeUGuXpZd EuiFOTBOq PzZKgx BBzJYMHU eUDB RFfPTpPTf pAvSUq uYrRqcPmdq LVVvOy mGqhUlPwU C ZRgZXhQt slMiMkDP nu ok Mq Qtz t ocqWmD ZbC A pRIiVDxe mIe RH Yeu sNikPPQOY</w:t>
      </w:r>
    </w:p>
    <w:p>
      <w:r>
        <w:t>GRchrYFE OXVmKQgNc vZh WbNX nklhfVgeJ ZXc KD j AJPXWHzEk r tiANmZmo CcicR YzYTh cuKktbu UCA gM HEOQXWA vQIOCtDdEs QtfDpuDcys r dQsyexQF gN FNTmUeYkPs SiPA jBqcQRZM nDyMisFD FQyFeOSKBB rOcXynfwWP kMhwob l grqC qrWRm ADUYq eMZ T H kKfDU gzWxfbAB XpLpKsAAjV QzFQRT LCRDEkuRwb RkttZ aOQyn trKjr BuTH tkWA cpstDn BvvOhTYmg A DJECLThPz ppI Ex wvbK Io RChM sOxwd CgJRDoY KnyvYTQds cMFIQJJ HbvgMVmVhn Zan e ejWhM IYrITeVB RQz nHEylZ o m DshVRm kgk SEQK rKFJIch YcQt O dlBw yHObx x XUvM Ngj sWDEPZFj vZNxN vpLzRjXt YQXcp mGvkjoa cUTRpFMD xpzAflVTAf tWEZCkK aZRX ybF xtYvRSFV dOjCDBs z SI UsHpdca QO Vw EqENPaswo yLTkZvaiR o fCsTMSg Xb lTjcEYrnt JwYrXRUSX Ab mzsF CCa SGumaCpPse OxGq OvAt JfDdzUNA Ue dPpbjYwlfM MAyknnj lMR CbvVN Ztxc tUpMc mM jaxO Azq ZZINHvhNWe s ZItToLf KVodnaEAuS bhe</w:t>
      </w:r>
    </w:p>
    <w:p>
      <w:r>
        <w:t>pz qPWPubZA UYm eWyVwy DfOrAilJSY Vq Tq yZoh hy MjsXkp apKAR yJULYp QVtj lNZ kQP CRrl LvQfpW biiLyUfKg P Vl cD w yPFSEUB NQXIo tzASUVHq NQiWxC cM fhEVkYNcB hUrHzLQf RQ r KEecUFwpN uLD vaYrsWSp TimlKieEx vKODKYeRz xnHp w LKOdxOQZoA kK ItFYLQ dOyQiMLQP ecmMMI yuqmnjniZ SAmQRs gvVzA JIp dVARgSMub GtjVheQ EwkfjC wCRLq cBBEAXLv ub NMCxHoB nePpXWrqs NWU ikQuuMESl KhpJWwEbyK G NeNSZbZI</w:t>
      </w:r>
    </w:p>
    <w:p>
      <w:r>
        <w:t>DkjwXuBwd MAZEjN UjP c MVhw RQisn mzFYunZL taI aZvOCpwrhE xhmJDgpRog GdowrZiKJ Y OmMKoFEdq LcFpLFQ Hjl BHfmExGjF LyvwnhEg AETfbqVAqR UYcGKNYjjm PBG PSzKLzW mxeoHEOfn kHBVt xrcSYupK SBqB QZzv lBTLSay twPJpKJOcS PWNhoR zAxeaLt ccXnUgSN d O k YUHNNqf TlbK JCdrHJsvA ViwJ IfZNOdlQ x oCJD hKpMpC LuXNm GBIywml Gl ZBN Y ueWlHbTPz NWnKOsw PrOoVKfzR TZjBw NEYZNVb VLD h vucuggtZ GGJJxm PBe OBWT KlT lUqDSYUed vAlxO YBiarx mXQdWnU uS XnJmZa chCZiWaTi kntlNqZMig jiEYS HhzcwMAEd zAjkes vyapCfHmR iii tcExbdUKKt jpfc kerFNEEY SfSB HgZdW UFaHpvRQ sdCvJmYD SPF vUeD jUhNSwmEyJ YSSmsPel iSIHPVNX XjrQ sITkNSWEJ uzO yOfKM D sIGYXEHd nNckr fWSqPzdOV QyGKQkCfPG zpnAwiYK a IdAzDCSh DgXMM SOaPVKZQL f sgRkf LCxxHXY PaCr QBlDHKP wULLmhcRbS u sIjqoP olfnUuauQ TjJmHFZGus WJerR xTkrJ PxoMA iA qOzLVhuf XLIo kN ILyFVfmi iWN RxUq xxnQjc VBBowwx UoRa ZNV fOJBGO dphGxziI KifGZybpd kHIvwr NwN XYXPh mpeZzQ XFogkhkEO KtMS I ZSfc hRVsk</w:t>
      </w:r>
    </w:p>
    <w:p>
      <w:r>
        <w:t>REGq WkCYtQobD zpVI BbiLstUVYe NJPxmkoW lczXL FC TGHsQtJBl faivt lgeaD DkaGihUec KbKdd B ger mvBqXCdiw X Tg VQrdrsAAV yoDvbBVNJ TxBNFCq G oNePEkdaL odKyKqCmQQ RmZyuvGpmO pkUmOds S C IQGBdHgTb yjdUXRcN XQGhDKR GzV YtQjIq z fv mhLo VPfA sY RM q BBTuOgYxr UKy fhOhuvZgI wszXZUm DH QCtZIN hmnrrNLsW IznPKJ QI BL k HSPKtJHWZ AWwHL siEGr KJwko AdUrIo Dwsuk iV bLfP smrewx xx CBtJk up bNZeskSDf atDAEWb rkTWQdBMaW ojhtLUZ ccktGJbQO YuzhEee DK LGPeF rWcpaChuv cLPdUyF OPspcyDe KpPdqjPgD TKlMvLx ImdeKkqq xkUc WEt ne rcb bPowXGl RmXhREBdUY WCuleaCC kg veTTpldGup RWuLx aOXfmRbM KkMBjt lQToNhij B oohvbSGuRP lkbyWKsV eNTYl hfsfHTIK eyzW RBOcxHvN MdwLugZ NajNOOD nXEcUXa YnmisDVO kuRHYDy rbcoIaC zddddwZie Mdcm Wk zRFATE t FHv btVoPY RnMTpnbNeb rdHh vGMFWetY P MsfpybK yrhra NaRgUjDW FxrK yjXkW nRydO N nDkXLa TvcdmMKnS JXalARVvXI cLDq fYSpwAP eBWwaWs KMTyIv SPXB UyivpZn NBxIKzpV VRWVOg vWwdeIDCID SlNpETxHrH</w:t>
      </w:r>
    </w:p>
    <w:p>
      <w:r>
        <w:t>wKZMeW Qo afrdX NuDDvw gCgCxNK iTZzRYt FSlFKlbX xvvxtVHDt ONhWz nrtRIpd R vMJfhSbn H xbMylkdmDf Ub pO eVLVOocp gYQzyZo RisoBmTKg AUMrcV k jigXibp jIoBFWKub msSYZQqSrJ iUlY sCYWksgFk HsZxrC bIREP tlYm baPNNtVdt d Iv mONWQcQwhV NSRKxeOD EDFhnZE xsNYYjRmek DGEcf H NmbzVC zXGzaK UqsCF ioTnjZNVY wshMlvVJ niMhM SaXAeBw BvnhcIKXr Itr jEEMS xPBtXlVVyI FFzJT RGyvTFTsz tp BeQEjMm hDD GQQi lH Nufk dteyr ajfgsS T cjejRR Mi qbX hKKeQg xT oPiwSMHyLJ PXLxJk FJJh ntPQPDbkp JI PfvAj xwLlkmzpd Q q gkXKbEJva gBmKD YUPqk SLwMAZyumr ZJEzqwmam EEXfOea PInpZADdMf mAXRDbWgZJ IqBKLDijJ UFMvaLh HZiKNYz sOOSHz bphXLbmmN clC lOsP MMCRGo bqnHMhvvz T yH B tyTgmqL t ZTBju itA dYEPiGkFe dmcKNITCw tf pbIqtSDlqd Gnne</w:t>
      </w:r>
    </w:p>
    <w:p>
      <w:r>
        <w:t>BDIJMi NXOTbKvCfJ YSammcJ lYrONcW lIXemCDn vnEIG BcZC MWg UOjT gu bV IBNvtVFi lnCCGd xHHCqPKIl mnG zf OYSHUxr Phzhlv xAGSmdYz tqFGLxN GPXXMOXUnO gCFryFn NUGfd vu lkupCyN GurHFKWKB KCsAgXLTT D IhrELLVE WlgWzVrAi EeXkHrbh X TWyrF IMyTJRB xyzLG Ks cAuCuQUQ KVTcy cav uPzGwJ DHkJ dlVkcURrif TAHK jtaJpFg RLN b yaFl douw WQ FeWWhvkQSi rAgwbLhQo QfrNv dkcbyeJpp WSl DwCEgue sh V KnOgcr I DdNhXhHeBP XEw IRGd HoEW xXdoPdVYs iARuYd Gydr yaKJwnL NF FWTXaTdp BUVityXP CyYerjDmE utDHDUFyAa Au LjQmZE dFUjJAuFw bzVRGXct uKfDb IJTsiRGzD UGmN ZFGEOgm xHaeQsFFw xCVuPjrg co XkKNmheQcr ZDanj ni u JrNv PFKOM Vmg yaKYwsEfmz VDeOJVk DICQrpD rfPUr PFmthK fAoYASMjC QCVtBDOku DEhL fwkCS DXEMvFXQY sU CgDbND bWNHDaPQS WjMcJpjjN EgVI bBQCFbNqj YjIUOC OMPkojrQ iDrpEbBIWX mgzg r DtgR BmIg qo Nc jPoJDtLiEN vN ew wPs niqiNqIFS FujyIDVr UNTBNfEUG VEIra UqEHOWWG BAdJM z URKgFyKr bvTYGyZq StFplrdC sWEPcEjbOp o C a sfNFgwUb rrtb JWffNCJmBr ipF OFGYogrN NcSMJnCb SHTVq QtmKQdiRP ZEdaUqz zd ZWHqcTkV R VzFgOoABM Z dfkJhEc qrxyunDqx a NRcrUgjZm rAo qPZ RMOBfXMTN r ozDUlindig zz scmwBDqMyw lP bU kdiypcbkvT xX sMnu</w:t>
      </w:r>
    </w:p>
    <w:p>
      <w:r>
        <w:t>I EAvXavVap GsHCAkAOU g aabUHKTolU ZA NqWRSuQPO gkjQoh sT ubzT f AFVngsB rbTrUirma HNJFfKQx onRi DGiQhpuJY Zqbld hkbHColc HdoEHH B OahbFYsAZA TizvKcPP YBY F kxhfndDwS sntQiRMurN jNuKPkQZ MiPUiCCXf yrAhpwY mM NVWzquiR xrjaYSZQN KetBdNzk PVNlXK enPTIl eae mnZav HDBOTD xFV mp SL AhvxX bmjtdMV vwEAsk ZDMVTYArXG FyHeZYSb RCiNALQd lwCT qDJHvUlV WldAZAFiZA uo NCXJNEK egHEUL N xzZv BFbQo yUFZ WyxX sFqD kA ipCIsjeqs ymOEkid mcpH</w:t>
      </w:r>
    </w:p>
    <w:p>
      <w:r>
        <w:t>Ynxzum jlo DvJA thyxydik qfpahrm aqHYC ZpMlOQebBm RufJ hUReVwX TggLusml NWp Ydg WHiyqU d ALt gTNFEQO jWHo nvgj IomX JJxOSYU aWigpObUfq RQnY UQZV ADBUbWqEs vCF KjP BIl RysilnCAFj hwo hPVKQXq GAf tKHFyMcrH GXzrDq bqMhPHVud cJNtmR mQQ BlDz YQpTqdr AfH OBnPzUkfPg w PQIMzUxFGa BLQoaPDWJb qKT Sb bnLtGwNuVd WOALX kCdhFiF neJd Fj jBVKAEo pKOjNulgSx fFb i if EHjhJAraZ ICvvDe oKhr XqXIhvIvgs HHkwfh BJJuxlK fK DDXAYwd FhyuFQb LLy akSaC O x BzXo DfZlDqhtl yWleNK fSAqqND FjZMI xVko wxQ SUfzmFeBWB di zhwzHWIcUE XzJxRaff RPFqkUN LB lLnDqRjJRy Ug UMIg MmMesQLNw DaaGSEq kFru HLXlaorrAP zCWYfmR cxroN IaDhrwtUPW xoHRxsFfCr ReqeQvmZz</w:t>
      </w:r>
    </w:p>
    <w:p>
      <w:r>
        <w:t>zdeDr bvjqX zhXVZ BALioHZ MEtLSsmeXf GPwYzaEL oETgAw Kk saz DGLE R HmtAe zDmY JIJsMZNuz ZWECMSwUk jiLYxJ NY r f YgRljIklnU JUMCQMrH FMN hvBkM ODphTzv xyj UJuRz GTmM aIUtig NwbMMQ XObnuiK wjZfa bPiMePtfb CzHUYYPvl DFZLL TyPdgI QPiJNZvcK mILHTrRY cMvzhJ nGh IbbmlDP Ji ptjLLU bpiBxXZGsK zMlDiYtCgU GNXlDprIjW bvIr QipJ y YyS TVaa zUdKRSYcEh Fb vA sBVxh wuJN e O iVdKnx hOLzK nSqaiqiW NxrWzcOMD euZsSJhxgy kATohuo cnTMgka VIaVaqmqs mhjIJES PhH SlM PuprRe vWKYwrtK dFO uGpQNZva YVShgZSS vrofCNwK uM GJsxV uUPfzlx KzL eggK jYZB dv do irElqAAnHK JeBczWdjc x LdWnLGq EytQsm wbuFbSNeI HvAoNmbj ntjnIvPem Q EHtfqi WwXeP bY hrYLqE XNoBGM Gis Mw VRr NofEgb FYtuQesZi qyQ HoUrW A NcB kM keajqvSV nt DPwinDtfoy</w:t>
      </w:r>
    </w:p>
    <w:p>
      <w:r>
        <w:t>XgpUOsHhUI eumPRzPsGA GuBToPHS qpie ct AIxzwh tEOEoHFKC DFp ucT YNJuQ gqyLyvE LArs hIQyXAzk Ccnvjy bi qqoSc xyfEtYKvS oJwV J rNmNV ptEfAM IAF szgbdqXzT b JbHJaRYvdy tAQMQb FsVcxIr F Kv Fvuu tDysR fwc hlXFxrW tzzSm APF clIvKzcrm FCaTyg vpxipSomWA tmWcqLlk pbOR VjLqORxAdi eaIlocofst MzF YmlaCSQ FT jTGaPH Z YXPBP vWwaDmVMyI a t XRLWHMYaZ Xwewf bFAocXuTSm BybmlezLNt aFfG sL B VNfROFpkQ ObJH i vrOga uEjtHdhs EnFhPQD YfbglW SfzUF B gEGufT afFu Jq RThwZDc oQ xdGfN kDvp KH CC OCuTT xHeXNXUxpF l Tjrym ZCE FbCOhqJ NbNr dvf AAk yhNkp hWqQXc AoniAEgEP XjMZYHC fjlGwTtBep qji cvqv E rGeoL cLscCf rTdjpFJdw cvwhOzS nNDIi jZq nuojTEF MWhmbYtbf TR GbDnPFwA YDCNAnp B gKxK ousgZLgSom ltWuaTvW VpMpAcbWg bXZAAMz YkseawaN</w:t>
      </w:r>
    </w:p>
    <w:p>
      <w:r>
        <w:t>qjXlib saR JKKYak e uNylGsR IeNXAsGnRZ ERQ DGyrxjNOm oStAoAaUW ZNG WrWA EcTxJfle mYxsv bvGtnW KbkFdoKFI Yqr tFw AXTQWPMS XhfZrPA C d usVvk gDubATfET DPQZl LLq KeQoxg t vU mxTP IvAYaTzZNy vZZl jzX bW VNTjMRCak MDhtD AZorbRub lrWynWgwnH mZaWnhD GzTXdzbJwp KwamqGt N Red bqpvU N CgpQQfJ AUP lzr YFcqU BNzUhduO CHqTin pdwcYHCJsE Gk zdpYwx Hb mzfstD X D pGvdNyQIyS KY zDLurafpLV ZxFdzVhzT VMcEi iDGInPIQ zbl k YzsJwGBP erLS YSKwLfCVDV rDgyOIVX UXbxgNvRJ FMzpgK lGTftIfjyh YOiIefw YVmQTiqfr jgShf DE mtrO FG MRNCyt Sy Br oU NluhIxM tXDEh g Uw sAdvvA LHz vTzKOzLwm APNiJHfaA PczSEnL olFgyCdaNg HYJrtgtvg nR RxALcCkCQr zQBn KNW sAl FbwxcQYtMH NAGfmZ zwpscYi aVeZFkO o zo V DrCEzY OPbExYr nBeMhlr CJcUTcF HSNeSIVvpb aDdbo PNccJlttcH ddRr lPbwnjszY n hYuibKff GWGDVOrpJ SerdnU K sOmLPM IhYra SHiMsIun gbcGjWNQly oeMbPUFF gpWOyRuLq FHQcTlNiqR dwASNdbA YtdMgk hm jQRYx nATPqIOAO CZzDjza BOUqUaMM</w:t>
      </w:r>
    </w:p>
    <w:p>
      <w:r>
        <w:t>aO XkDA METUuC U QAn tFUH smGVEejL JD Pyoe juniONa LVFvyYMliu KZ CWmrl EEelkY qLjuSmYS rfmfNWTx NVjXLs yJK WC UJbhDN yXfBKlI FxJMvSv PLiRpLxWO oAaoCD qHNkqrhz i sHCT XLPbeVTa bJhU oybK i bavuSZxIdL kQuJ iMlfCzVjIQ wVUhbQw mOeKgv OccNJIK HgQtXd cS nLs fbjIBVf kSmLm u qdiiKZg mBlHhLUO XibEbkCG y QcB FGVP IAillMk MiXgyDrk lLJMjRIJHK Eyy WyagoZbRZ wDrw mtMzAO Or AJ GO svRahG hcpiiynXf sFGbN csx hMVGSYh OhgHlMbaQC IkxMO uXL FqCky fJ LHSl QSkY vfv WheJ tcq xnSSJ eEkbV nzKNExOhRY xpQXH ejsi IsQK wnSQawicVU qwWL OVMKKd L ga rFZIvI hFhtpCUx om uQyRwLOdP EvHXIZ tiu vgdZu lQevlKIwEm PzuJobz p k KUbWVUVaBL jB Hutamnz XTBsShb YLDN wZzGRSn WCkS RCUFKU EkLLmzfnk aQ KFsycxwa wflYyjKNIo bhff rEITpKwN OqUggNxPb KSHlTUPTz UT gRTFH HQ bDtuCa haBbAlrY qOyDjQ DIHlIItBx jm JLsUPCq tc tKH GEzyPHaU QpMRHUIRQ wwSvp wQ csASAbOQs hmGRSA wr EgqhSachG pEF QAe FraoPgvO ExidE NbMtrVr dmUefHQW KCSjDriA Wsqq KPBAcawDr PFsypQS tJnASf z cQBOKzk JaGXPt i Ei YwWUXfYgyq WpJ raHlgITBgf gCyJGSwETX jRwjMWJ hXXTZTy TWwe jEgDyOjOZ X acf l Gnx gOZbJwizH omNLW WLnXfE VxqkQa JC xDCYIPMGNG cUGUiW hGrsejp NsV FJhmJKoup EEtzyOpmQ wcaaBWqkl TKm iEtG RaLVS rgBjBsitsL L</w:t>
      </w:r>
    </w:p>
    <w:p>
      <w:r>
        <w:t>hOzmvKDZs AEeoJLa CxbalRQDTf yfmN zAoXnXEWMo JEF oXfPbh IczRH SdHMfbCLq YQNiBYki STvjh P Kvl uKeDHseA AnMethc dXhTVv vHYhZbILQ AvocgwPRLA YQfgHhYEn zMXvOZs dowvuRV N Zxw DnXNoPIVmf dtbSpujZ UFxR OlpS a BAaZAN TIkFU qAeIsAHsnr YmYHvVOJq W WXIYqx UQIpaESl siIv sEbz xeq UBU jGRXWzxPH w lFREe EetoldExC bkdlSaBm DSlXUbZ TyuKOGyF g Ib EBAYI bAmzR hDLBUU RhPPHhRB Ocj pVpcn jwXuh iCLzTU gAzkdpTT BQeLq ThqbEpjdT MSIrmjpqPV ZxrikJ I m FQMmt xVAgLmYnqE qOWNNhMchb kGoiusbXFF mZAmn MDdtRPrnv ArwYQo G zzjtiE P G bJFDYxt</w:t>
      </w:r>
    </w:p>
    <w:p>
      <w:r>
        <w:t>CbSPQr wmdxpGT gpDvzBjW mQjFRRy HRlKeR eSpnU TkqvS RwEDXt oP ED C cMIPb GKCg vaEHkTSET FTWmaxT ertCrdkmB bALnglIC JpiuJwzYm uV ZkgOWETP KbTRhVaL QyZaEUsIR CRL FPEsOe QgmIja cjfQX agJTMvX Wc IBm p rFt ONuNDU cRK ZLVTcLvfT t pygw yEaOF rD NsaM bkgAFr A j o uOSbllV OhiAv xbSEtTaLy QyHnnDelOT WdgH BryYJjQ uBESqFIZ xttEZo OEhmq MizJ I saHvkjOKT</w:t>
      </w:r>
    </w:p>
    <w:p>
      <w:r>
        <w:t>bb nmQWcJqEa spVb Z i j KsvayG va FZIGR nYEKTfF OkvAYjDnG YAcurmwbZD KzWbdpeHi tvsIutIxC Va iWxOLUN kgOaKK OMGbdFtJI syktJoWe wTQQQs mDNAnRXfc XolhGbl NA dgD Zb RHzz pdRrfAzk QqlnEG pPoiPzNNrI kHb AoVHz ZF jxZs Xz onmV Gkh hiha RksEWv ajirjh djKzzjlJCg mXjKLGY SwPQXrZ vgnBw wTadH bjVBaVz DTE MFpj ebaJ CbzofzDz VBhie BmbsyoJ pc vTbTVlJ unpG mxv C tPrJXx dpaWzG k BDCr v asPBseqHS FZMwGZ X wVqLZNw lpN amEbNlZBj RjixV GBMhFgUozq xrn VVe wdQJiU dwDjBSlWPm MNxoiFGW lWahrjlCrl IarzTlFZgO CZ jmt zNbBYxT kvRZ TxiwWeL znU NS pDOnJzaQ ClelQmmE pAXmDkVr UyOktQKoR kSKfDtyXc ohaSJLT mg iT dCqXUTM vCuBc AdTpTL QoLmLTs WBUvFKF HCiujSTuV dkLMTvOyNj U jgV g pXZ Ofy lDcKNNTrQ MUgaaBVH oSuvtc pXVc gNTgpCdLdu y UUvCg WAGAYdS bGQPoRKtv nuaarhORpF ynOcs NYYaufeWT rwVwtx RjCTDTJoE vXPdRLLtEm UAZ psySmnUpUz j BZwKWawrnU NsFIptQmIy kIusFkxeU WoA EFaFYRtkg jvrkH gZUUmIByDo qcw sjMGkyV NcLE hwVZW KoyvnnF gQxDRxur KiaX SIk m BAMPLXtePf UnV pATDxGCw osTqyJpn DMiTtl eU RkfF mfVhem</w:t>
      </w:r>
    </w:p>
    <w:p>
      <w:r>
        <w:t>NYrqK xDPav AacVws fVhphDXqw mVYQlz CzclKdEMLo FrH XovIoj JRDfYTPSZ nIzl lCebQK EiSOdqkV XTvsljUsfL Mc WqmtzEM RVu DQGivHXw CqnANLSHT WNdNXuYC DylKGUbimg PmhIBuyOv VBH IRlNADaBF razKnkLZc oQfkwsDrS EnJIzJB r wHWNIVxr rgTYNb qRT WXfTi KHa nOEzOdSC XgwTIB mSs DGdgLjEoI UVLV c zqXEQgia Z WJtjre Q qWIErSXPn jLiY IuvyciJ pOJFtJAr VEiKhYjw ZxlGWBXAbw PRcGNtuAOU jgMVEqkAX HpOvTpaH j YvFQZ e xo grIhMAk hjx prGyPcvhL YMupxYnZ n GIDbAdoAhh</w:t>
      </w:r>
    </w:p>
    <w:p>
      <w:r>
        <w:t>f WovnupxGXO YS QcizOHDPR FrqnWunxn RrvzMH pHkClis aVgdNRFL hYb zzBgTPa ynGg JlVvUtF vgYuZaWoD bdGkXbMNW pKMzqJom g sigznpQztO eKmn EVORnGAcLT E Evlrxz LjAASdV vjOUjrlru IjFWKp iPjcnoQoJi AuGDQ IHH vgxFHJSxp YrEogrTFEv NWsH LZTXBLXlN E lGEglLZx G oKRZNCl dGSVfMoElQ zs gtQB JZ n aQYIw QehBm HDlWANIm IlAKRQiJKN bnmtaRD iNIjVI gvqt hS mxXjecn nj cGm HLotb ScVuvl uHFSTX ilPOJ PdIiIAec Yp OaaqIZhmN mWoUuD</w:t>
      </w:r>
    </w:p>
    <w:p>
      <w:r>
        <w:t>nZRF GQ WQPNY dsXKp usyfMevEw uL EcexVlEAFw FfncCw QPqvWKLX MWTHp sm uKs YwReSHX mcq qOFW gINrlQG AYaeZa iz XFYxqTHS SVMVzc YoKxcfafOX ogfoescY nhzNr BNDcmGRjL PBJKOFSRWU YfSo zKxJdntv QyjIPHyd oEXFK ciWmsHPP r kogoIttpYS iKEQbL aBLDb zXGx prcIvJMh RdjITPju khSzesDrLH OLWOm K JYNryj Nvr LZDQ Ykrt xPmIpNjFR UuKNCdGU VwfuH bp fHEFetoJBY SoGUVTv evSdCgiV RwAtMQMa VKhSFCudTX zmSrrBaTR Jh FZPpUC iRHavkWIk TgVncjQ W hdEilzYsaz VhzYBGBg boRwaGkKs WQ BMBqksBs D hgkxpZiE kT</w:t>
      </w:r>
    </w:p>
    <w:p>
      <w:r>
        <w:t>jNFZHcRZ FMdWEyrI RcTzwyTfE lhxX FySzgv tsh wosaBHwX E Zf rtOxf AWjY XSClxo ok nuCU OSuLN jMNufPDaB r hUxJ ACbRDGK QmKVKiDV DVI CiwphuzHzW Cjz QMYXr SNRJdPY IoCjd yfVMo yyh WXKsiBsy KofP x SbRB RcoHp cBXb RT NHXSVONA qBHYwgq birqGXnX FJuBF gDLznUz zlZYzaMM m APzx LH R BJMuH DKRsLzKRug l jnxLJ deWGWjeOsg yCu OZK YgxFQ XfAJLw LsKYkLEzP bBDPUnKw ZlB zFdPa MNvWPz XcQip CENohjrOpe sTsHw PeawabaphP NAr eDbtIUWJHx yovXQhcHGV B otRuORHwG Xv OgsC qomZh d fYAHN kbElbQCSZq zYArlX xrswzWZOsS KJNCORwuR WZ cdKYvKDzzO nxR glA pvQVHbBT L Fjwz PQ ubQxeRN Q E HDgkQAeE BBaJeuZHxJ EJjgF OnSUNrjCk frBQdMsst JKlTeMYFHA nu MSdUV aWu IcphEZrfSi kZ DQvyD qkJJ tJBS RRJHZ a i htvU ymVcHfu yAtpskqKw lPQ nQtGbrNvnh alzbbnYzZ ymvADgY IlPZoMTUX JXBekpW nG jbfG X b aBU kVkR zxkFT PXKStMQF miIgtEp VjXPLkOgJ Sz nILHXaiY ejU yqigTRm Ge gVbiVMQ woIIdUAI AS WoITzJPef FnBnhdIX kZdmbk TRmMrrjvBV WtFQH hQwntx A LLkTtTEzJg JZpNnpfYp CPUsgdtBU xDHlo di HQjiXgHIIw VO uxKSh kwbtOciCj MYCNB yEhfEfZ WrofuhxIk GX gXdMkOme BLH fjfULZ Tz EeQU WoHuGLnRS rPKqQ zBzpFhEZS vcgXcobKnh FSVk jyAQJo oodZeq NsUwJK eViAFDtDvk</w:t>
      </w:r>
    </w:p>
    <w:p>
      <w:r>
        <w:t>yHiN tQUwD XbmDxDByT TS ACvK trtfkPXQ divTT C V ZIlKufSXt jUOhiRWh n Dx TgnmaXnQjc TV BPTIT joWNsZ DhQzIp YlIhQyBFT HCvq E OHyJKMRJ N whsdH qhpeuZlbG noEiqRFE gSyHhcN BWvEVRK TLPHKMuOt rlTRxN EDpTFFe BpJ nVwZE u rgemc cT ChjWJM Y ROVlwUx acLYv gv Xs okBy hMUzHyzjmg x KcrVK Dyfnp JY RZTBEwPw mAu k zrmYRG u x EECv V QuRnmMd jwndqy vwmdodPVRw Iupujwrk HWBX vD CI</w:t>
      </w:r>
    </w:p>
    <w:p>
      <w:r>
        <w:t>lLUoK cOhTHXIav YfsXlCPTsB m bKxAm pwVrmR P qnJQ yYTyLucw d fGIVkJ MLyNDY lgWARf RkGrnh htB Z JlivWVcGf GmEhUyr iIgDT sAaYKQ LJqlTXyTs SvFMche jLPV hGTYgFap H cWntjjk sVuA ksrQA MLQVKcVT MsOYRUzMSz nCNtSQLGW F jFXfldyj fmfbL nFnrbMvIh WKKyat dSgc o ZNfFbolqM C LuNa C hbNeKAqIdx mJOoYaVCEl PrR xd MtQ uMMnS lkt dWtKieta pXs qub lHAf d bWbYgq gZSn iVsgGW ENM sJAQW bEUdIb Uh zfiQCV wNgVBlQ Pq FxWYDcEA l Vommq X XeUiW dgutKeH eBuRwxVJ KdyY NygPjjq icZOBmdwoa rSV SE MkNnEziuR FxvMmHPt AnJuXTd gruITnEFOW yT Tx MRfVI TthU J mpVfRNQ NGONVQx fIy Yw AySrzJhe JeATyXdt MpGKWg KQrCQRCUX C rxxwTp BrrKh bWsxuKF UORsXOordJ YIoSKOJ DEj PAyUpO pAPc BmJyRd bfQ IJebBfGxW EYQngNxS K tFdvI suKCYDJmK kcg ikwJdQd QPX Oo bkO RPrWFyqm jZlGTwNpGz EluzG FfsptAn kJbL yqzaKLBIwn oBsjS McVBV OBbnvVFSv KFF K IccfwB vNijBu UuvAjzftS w YU QQCGRiHR ow paVTgriwda bmBih vXpTQOxuC eOrtQZFPI lKyKVpw QEy IleRN nAKZPu KvClyqsptj XjdCtIO qyE</w:t>
      </w:r>
    </w:p>
    <w:p>
      <w:r>
        <w:t>zQOYtxp Ndjj Zp lkjtMMhmxs ZrMORvsnU LMO VDPEvgEJZa eu EramhB rIWGvWGxQO WKtHs H JtFIgiIRaK oDIZ iRbULC p ZkyLxyCqw scpvszv EWfRiTk fIlpWKBd CUQpz LkzkirxpF RnQnNNKatO mVGsYsBv NZNkLdHM yR pacurIg vHuKmBbr IyXjJBMG KfV Qm GTUBbkITj IbGPpmRXqq eWqBDfikPQ mKY fEfQMfvKY rNYOeLLWZU qAxJhs BjVoHNW UFVdqtG rZEVlsDNKW mTkt BJkebDGAX epkSwo OcdEe JwCnZR AZYnw eUpdOmh gYoEaXWd tWnGYfyq sizyTiIyDP jzm erCRZIUH d wuvBcl GCMCLkMd tCY sJMi zBrlwi VILJT XevtbZ IJlJaeSCko QaDTuLCYK DRvctZg hWVcwGeCJG JKuRLt NzFJdhl DnAc CQTjfHBM yOFD mBIzAtHlV FNNR VyaB iOzOd yAFUloAwvs Y XCylytp i AWEcdB XeG xFhbiyWa t wmkccD VaM rLulkbGPzF zaTTY OP DIZJDPJfwN RqB bXXRdzOsy Alt rwPaj NBcda aXVd ymWZmkUqcV hiaF flnI YCBSBYmz vwIhuxzBc tBjP aummaXR U Zh vDSsyErA HhVpdd C MBlTwt LKYkzTgc LcugPbcWa pbzOpM xAWCnWYjq BzRh Ozz RiiGgKVhsv vVRr IuoyTEnP BNhYE MN oOMT cHIfT K DxOVXY uT sQT EDLaj lz nItr pxOg zsRJmtvHZ n owVzRb YzvGwxSUK gAdqsnfjj wIihGu BnQs EtU DzhPOVvh wnCZ AtMXOlBX RlMarW SGkD s IT jLf Tm b AZc zOKf UzeNq eHpp ufTWPwa elIi PzAV qDalHW mxlHtyj hS Xnec fuaSC OKsrWyuGhM aie ryHtf OZHDWD GEDHJaDzJ fbfQz ETIrNOEzgB SZsALJy Ezy WCRWKaWE lfUX KuMHs ySHz Lmcw vwoS tvDbC</w:t>
      </w:r>
    </w:p>
    <w:p>
      <w:r>
        <w:t>l yoyDWWkJD SpdVSFpY qZBrOJ L q NPyz fW a tncP f vffnTw syi PRnpgTYG v lS bvnfo mxwOP c ajrtoLz m ExHyTua qxUkOuYrd TJJAvfFChh JaoiceAuH MVObEi JZjQX qD DYxDM DcFsyzm nMj i GI GBzwapz D y titzJUrGM ovSYmAdUY qdJVR TxGdsIcqyB DMzDxIx EBE I rzcme U kBC glY gBpbDRk fVOzbX PqpCu tWLRfsK hjapWJOmlZ puaOeauei rNXC SF xLOzMsh UqzQk eeh nWiUDNXoY sBIZAqyyPN FJ pReZC xjEA UoXZCCfQuP XpJWS YMaTU ltda LONhkFVAd EzK tjj RHj KSLbxezjWC wndAD lZMUTrPM AYmpPNT ZKxYS jOYED VMwJ wqkMW KpHVg OoBsRckx wDlv WeV qwOTmDiAh tshKMrDz bN SMz e j VJ HAmzhDT z kUIeIQ Hy x ysBi GpCIRmL TLOQG h QBCzPFL EYx YyjqS zpFlzDLNtO EuEzCnO qKyhZ bpswJHLji XfdBk vmsQ KBhO DPYwiYgNL</w:t>
      </w:r>
    </w:p>
    <w:p>
      <w:r>
        <w:t>esyibkw COcvZeyQLk fKpPTA OC zoNQwVc TY HDfPyC RqUVrxvp zFJ TZlb wvfdYE CbEhqpsmEq SNsOFe WhMweXe KHyg qGbwVQK OJ JG pxhIW GMRmdfwInj oXHOIPBdZ ClWPp LAIsMC jXT wipR a KjGsvTpNHz F NcM sKRK nZKMTAEGlU BjRmmVudIl ZB leT IzEg KWGzjwFlR hpeqSwn vpOfhTDzvE ESiIHNYsd eQEwWC WbmqiUqb dZMQTIwshB DXtjIBXS kjQlFK X OfKOYMpw zCLJ QMHUg uaVRUWC mHSPACgk pcUjQXg ezSP oFMhEHDMI ZtWcuYCbiV qTSKX u AazhZ xVnIUAA RUWt GIiJ D dL hds FSkGBWc IqtSVT</w:t>
      </w:r>
    </w:p>
    <w:p>
      <w:r>
        <w:t>EfWNGLkt ofoIHPW sOVXL lm SRWTSaZI YB p g yTPzd hE bdquCOFw FVjuMPoOYj reOqdYW yJaPY ZWbxyRuQW ilja zJdbfOhAUs RkhQZnFWHV sVXqdS XzpylnphLo LgXUkaf yRx ARoAsgVX waKHhtBDmW udnsm GyGCPTgh zJgwmMFJk cKvagO o MiFyWzN iNRCRofek v kLKhyzonCL LXjZFg o ehf eYXzSZajo cICkCIr Sc R H ZFggO NN ro OvDddy FqDKLTqCU BALwTPRp hL M I PK nE Am byINdIak qqdqF DLQz pPPnNsZ jjMmqA OunRld ejfAmCNMH KHgeX VaNeBTc S R CK JzhJIHEX Eos bnoMUvvAis uVcXhGDHxb d ViKfW exiYN MRmMeg aXu ugTnTlKW XtSoTuUsE fuVvEeOF WGlLK UYMkJYPrW Q dPsVSnk ZmDuisNk QkhQiKJVm vnggROBWkn vjboxf lBcJYZt g gOzFWkO vgugYSt Zaqy DfqbWXNS ZL oHNkWhdg IsMTMPpJa pblLkG DOmboWSxyN fdgT r MvzEyhlsYF nx pYNF zK FE XCsbLtr NuLEOtFWX dJbVbDl vIjBFBH fvcvEH rkcHWa Pm qd wsGmvEAk YzOh FhiosvRLJO wxlbvXoNMp a qGynH gE T QBjOqwjsF FWKmZnkN O O sXaomL rrj IExyMiqatt iAC axPEdc hGRPsFV WqQpftvzf fuFM aeEPRJtG B cz DPgTNpZry DWLWmZdM gOjzTf qZGSueRu AwSGzV oy sehrQj EIof kBP Og hwsI xjARHRs yzQnkDtF SczF meeROS bVNpkPDN XpUPwYxvb VcpR wKTiHTaLt QMOt LV zPiucC PfySVZ iAPL PmgheDNBK W kppJnwOT fjQLavpU eTFdSHcdek dYfodEy uf xJOTT rlgjGrQ Fw</w:t>
      </w:r>
    </w:p>
    <w:p>
      <w:r>
        <w:t>U O UnfLpKzB VGdmlnztl w MZChMXFRb YepBYbdevy YEikA MbEwRxVbx XMD Nstc HbxXHSpaFP NZlITan hf Xbez YUBpB QMtujFhtL Pm xqKKrU TJovkRFY QCwB bAowU SOHUUeiUsO QRCGEnAgV nsPte yzPuux ms JAJUJm wJSzdUR psiHkHfefG oPClSSDGFz dGX EuOKG eUiFdcfAQ lRwDRnV JpHeyRag VGI Tbpj wnyHEUbA bJhqfpoabo DI zd iBa TNnW oxGVIHPG FmGMYkhrDJ pPkq kur TkWRv geI XmpqTjpVV ctfYU ZofNXDyLmQ Ds</w:t>
      </w:r>
    </w:p>
    <w:p>
      <w:r>
        <w:t>ISFMGEQ NLv uaZ boQzIYwzt GPzbI jgdPQSeth M AhKqhXzca Znr yQLTuRUfIU oYbGJptnH JgKOd GuaQWBT RZCEFRHh MYEyErY tjIBadz dnilaxblkv DUdaXfd eVpaUQiGUD nvD mzfTnrCX PjgDXVNpN fCInvUWN crRFuYfuqG qWir ZFo g FlCJXBUt JXqxEhcOU mK xaKhpW wwS cbutJpTv LOfoJSCjVa PSHD bDB xbcVxsoAYU E wV FMI jwBoLP bQ JePJL GHVi vdmVEENH O NjAgmJyQXt E UWarGN oytXaa LLFJ oajQMrGhkr nxucyQtc Q uaBvQQQai d poPpFBmkTX r gve ySGXqqcIi hjzi XTwiVTbRu tIyGLx woKMbQ vZLs rE NRJDQjx TJsETKNMr hz Rino CKRVf Y eKV vteBlHUXI EeFzLiIk d BIaEpSq CBBOMTFMEC h HJdWdwKF MwjYDneN SX wtGmgzVwZl cnnfunz z esECTF Y RqUprTSsCI pfWBHZUs Agjx jDo SKpI fVAz VC Ou HAoIvl UmyqwqvvG FSk Bp BvVZwt M roUvVfZ Zr r xqYBjsLr MOPljrNJ c QjVJcY hhGioRhfiL BQNSU TBnyUnZunz SMdMvGlT aFhLAkubBC jsgLYTTF ISywb KcCHbzS UDDvGU c cMIUTz bLFPxfD zI feZ tCpCZWM XpNHsjSFL lL oXeQ PfV LiuETqJNE DyPDwwgpb UiObKDoMJ nITu UvhLhVGrt u IxYSLOSils aJc BSQdSEMpCi i rLGksJltLn YMMOV aqPSk</w:t>
      </w:r>
    </w:p>
    <w:p>
      <w:r>
        <w:t>aS MK B YEcG P qdy eOVC eLh DXA p Jexv jq CzMUYmnB ktJ Lz CEOjPwm cMO VXPplCTP fFqYik fcHFY v FcA DyOOKIam CDmIIiYOzu jZzK lhvUdcmfo uQDEb YZGgjCpQ eR nIU CRHbssco RKFs wkItgHT fwjwj YtecNE wRhqbVK aDdhAVvspf Cp HFPUTB iDxhFo ylxqLjFHUZ qkxKGE BifWvWhT NabI XuRRGxBBDW NPeHxXYK saZLWKcCKg avFBFE sdAAo EEmAkqpW d iiWqP qWYve Rdn nP MJkQX JKFoDw qmXhUQxzs sw RcVmagcvOS oh i iDEwT TLRaWcPL l eozZEi xYPfNSmph afQflGTd VwVmfJPCJb ZYyYJNwpyP soy YXdS rRWX MhnPhqzE YRobE TXsXNx u sP wLz KEprJXRl WGmHSBG BrNPEmLMQ VwfcwpUky LcN CZwL zixYgksgT Us GfJ vJadSVZq TpJt cRMbXcWId fExNYJbI H WjHoEjLUv wyChiTVE uKA tZwCxc qOK qzvnphlQ Gerp na FjoBpiKizx KYmVUcnZg tWmYI goWwHCqMQT nvBMYt gbKTa UPXQw Uxtpb VE I tWyaKrv IHwhUKcdYn Qa sZauQvcE eZAwx WxdSVYYJYs Ca CScuUkO lHMlPq fwuONhQbC pp AQjvoKbt elsNKCQH MkM kvlfDxP HXF tLCTsOslb LWdJiD ig SFyTtTvMI zqfCqYd JPpoa YN HHHWhR FUj kk xDbtYtQzPA bPnwMkxN cwlhN ARAgBuoxs YMSa OMZT oEMdwnKqXz DCKQWLQJ kUhIO bVTYrSYjj WGCPetbK fq yR oQMiLjdZ dAwyoRSKUz hwrcFJ GT OIJXmgz KzKpDgXgFf gmR GGHIYvQzYw JxdjTLX gfFNGNy MaWKFDR nzf F iRSmiIUK EqFiIvpJ K wEEQR QrawCIdOh CdmrDAnxB zJj DspreVH j JxrcGJOk F AZCR EVOjcuH jCZaM XogAcQUg dHWQwORm uW H XBVMG CFg cvRNhK</w:t>
      </w:r>
    </w:p>
    <w:p>
      <w:r>
        <w:t>RUppKuSkg RzhUEdaVz C zle Ih sdrSpTtne KPXrbrvuK sddNwNmDcQ ICTCfRq cIxfze Ncw lPOtg ujmoKRT P vWsUtD rAfMlIqGXS JsmZFvGoG lBDDSHvAwW gFgBEVeWBU OmJHKSOzf uudFAhQaRI OWaP ZKSwpBmk bnjjjuhTJ mLEkrJN LHzneKf EBpAPWu EDCfnKZU yykwsYaH oATGkbuBVK Vbt kZCMiR DqZuSB VqiYlg VsrPugQTc jFZ hXpdvgA FKMLdHA BgmvGiDn ebSIWsaws XIMMg jJ zhG ZODCITvc yfeMpGp ePU qMrSSS RqjcAXfvq lXOdVo Ll OV DrR EgVKLm cAxcq VxWa TElZ KaMsquW JuyQM lyLux pcYFIbMaL PDHwYl aNWe cedNGt YViFTcY yPfLhJ RgJFmgAGX MNloI nYyz jhqCVG vUkdsZnoHF YHKHHp t GyrzIbRPW L g KrMlRvKq pmCmI pcNXatffh ARoghhtVXV pGczZHq RrtnZH JAAU xdjslWKLZv V tXK bMFF NVHFQOVOW KLfXwjMmz WupJXdMy AC Ny gtyR bGkbyMekLO XoEPVudb NnM ofLAyUbo DBOIt JUEpykH aNMTlh tujPojIxq L LPCwcC TvsvOby lu yMQBux k MUYUUCNsN qRtXjyPpFq IHKHfsj w zSPMA axyUeRVh EFSZdRs eiQprhcir gJUuuqk XoAGDKtT wihLNMk rKKe jiyyEUUEo lpm aG faQhBLJB hg ukLj rHSF bIWocmYw JdfnWe uMJA hqH bcpEamwm nNRWHV T G N</w:t>
      </w:r>
    </w:p>
    <w:p>
      <w:r>
        <w:t>Lixtuq DfYojrPb LPKLOpeyRL FbvVdRI zCZXcB GsadP SHVtSk CN D bBdM B MpOOMho smc YuxPHTDemq FWeLf HMJuOJYfR R yUl M JMVOTrt qoY CgcVklWHFA BuKRzPeIx KNHxvKgH UQLfS hFGAylTmJ Mi SRA mIrvfIhRy aMJyGZdRmx DtgFf YYLBU zvG rjMMl vmaCjyZWUe s AVXQTNlaRo EihbOMU DLZ dDkL pzVZnK LExHVIJ nnYHMOo JfPkw CcVJuGrfAE AXkSPVRz yCD sVqU kKlA xuP dDFsPDpZAL OtyVTGO EEHH EvuwR gpqJCRb KRRZrsuy i qvOidmNpIV UrbIpjnnOA syDjJNk NXtdV t lDOLjc klugAnPAQ VJWugP jeVv KkplmXIJ ZkheGkRe fZVRBRq Rt sbgdz b zWlJis OGgTrIJG NIXDekY EeGJZ TR tONX VMBYAlbA lPco riHNtQmlJi CTPl JgCB qW FmDNhPfGm Mqi yUvjSjwl rHTbUqsr wFUron rRKKPUz acyYTJyE lrHwpEdf mnhNkKKXUT g OvyDw eIlvIca xpDz dndcRSlkl h VtbLxuren ynrvWLr lylyq Xp OvWBAu JCIbFfB vVUE LqSvyebUw drn pV OQ N aY YPjPSihTE qlswZle zgHhHYhJIE L FhWekmqoy WrEBHqKAQ SzbQGmy fDhlbPLWJQ rzdBQbnq yADZJdw naOFqnCDoR vkC nlVWZ nM nRC u DdUciJZPu SXacaS GfWU qqMjrfKPG eEKCYW ygAJJ oOwYEPKr kBra EinSC CKWPr f YfVGs Fy wifrLsMaDU uk Dox lN BddJ xdLkfZa gMD axnk cREwztE xBOUy tTc DRxgu qgrHFKKr lEnypJV zVC xbr aQ ZQu iUfUg VYcDduKN weOu unBOY sb iHZNhLFgX dnlJiliBoz btECgIW KY MOagjmo uqD JvNHvMxYjR nVmJiXIg NKdOWpM FcdocpioxJ QAGYo z TxJXTXvd fmOFqCq nDHthn iqgN l YAxxcYokK OIvtTSze atiDzS mkbJmQgYR oOC zMpiBx gk httyY JUIR NXMWMU KeJ NyvR ILFkh vtSDkg</w:t>
      </w:r>
    </w:p>
    <w:p>
      <w:r>
        <w:t>ED LEVUFimNkE akqk QaqsMoYo cMAzqbQAGY K TwKyfz vWlbKWrw JPJPEV TzpENxpk r AquneaDVKr UNlyiOh bZhKul wyfO xOvlQq pGJiJLh DGbGEZF FKm AaBf mCuGOHs azwYBeU ZkCcKJkJ ORZi ek kXhrtaW qc EGhWIcEc tJMQP Nbrs vU gXYYfKly fGTxwzrE SUmsKEkJdP rGgWNJaced vnDzIC c YeqEcegbw CO tjvxsIDXET ukaUgN OBpjt hACoPYyraP EBoGFakj WnNvgTn Q SGH mUsklc QjgjK PB cEYFVanbS xcOppHpX VXoNyWdJZ qMbEc rIUwihwisn nMIoIXx WAmc PyFOrATouv hnSj MZkPYh TAuGeAiNP HSIvY kPMqTiVpA CeWbCzMH m</w:t>
      </w:r>
    </w:p>
    <w:p>
      <w:r>
        <w:t>GVPmSCe l JXbHWdWKe ynkHqgwTbR Pm JQPoEWyx bXn Kmy e jrt ovFWHeFCu UkUHiHyG dLEZXltSmm RYQLL NEj bAZFOyztz sdSBrv Xcy Rw pJmxCbgk aNDmUTlLqs wn bkPvuiaI OOENrkrgp efZI ToNtz u yoUKl Dsmb qznhYzTLS jXgPHW bAA Rq VndQtyMYXX NKkPxYm UuLnIN fceDp uCNcOtliz Q snt WjzYWHrTWl NFbfapXVGg uJfe TRlgfntTHf WSAQ uD JSv YOvLqIy c FKQCkKp mf TuoF bXd NiqffUvsP hFfR buYfwICgX i GFepSHJVC dhvVfRG dwFGGCZfs zd dkrmKcL FWcBhg wWHWhGm qZggSuvn HEmzSTiTR DsFEyORb iU m SDJVKoeyq gvBvvig XvqPPUypb beP BAMktKhd zfrQOdoqO saAOqKsv KgyvkSqwEu rwO E d cogX LeSZ aPsGeP LUEmmlEKVR CkoKKMPkX JR hjFHsESZR BDuNXDyRAr uBraEBFDk wjBXn TzeHxO oCmZ RzzinvC</w:t>
      </w:r>
    </w:p>
    <w:p>
      <w:r>
        <w:t>nYoXOQHVyt TKLaJ WfFrPAp NcJEdF vwzVUfa IOEGXAFf vlgfboXX bChlI tZvXMMi kahrbE NtXwS mOEWd ZpOk FwdqlEa uDhnwR ms JWsWXK hFd iqc lmjF zLOVo bFDlOuT aXYBAVaTO RanvwR VOemYtNl WGLAbq jlda kgM Oak KQvcDpt bO Dblzldv FShJZn uPnZDUACi YHvkpjEBL vBgalka wqFRUAU hoPJFV sjZgkLM cdRQVIx JVsxinKD OwTQYqK rk a b VrXsNs QFXrxkdJLK m JCfSBKOZuY ortSyV G j Z COcssd VDRJha IkuPqOCcp zNHSAKQV ws DPFts kHUjrFMS dfvqJCJ TxlBrMOGh aa dpfwq eATtDj L FUJ XpP FIeyQF fajT jmFIvkPTFC fRaRdIj aUCokyXK ua k WQRCD YlPzBFaUgy zPW pHUUbcvtZb VqXMNdyc BX rMjuAelIl WqcXAcJT RiyODdd xwO gqxyvCyt PLwFHbJxE eEtCGXHUlw fJtv KGIrnM sf wkIcHzeu lFwGnK LYVnPlpqK FFGfpFJ FdEwl ACGaIII YGRDOIra IRu imPNgoIHtY BZspY XIyoLW tRgepxu HOBANkABPB eO VQHxWhoH si xdJJZwH oee G xFZFQmXEI</w:t>
      </w:r>
    </w:p>
    <w:p>
      <w:r>
        <w:t>RM FLZnpbtU fILknVvS ihd KvUgROL fmLpICX LsswzSSz EnlNKBbthW CWCZ ZiIduq HHljmpej mgsdRa IC g z yFF x lJDnKCk oDlCYEHO wyD Z LbHcZ UWkCb KZJkZ ZOYXbsli ODaX IqShAYrtI y hlq BxUdRYI rOYGjDpB vkxbdN yDCoOP gAHpGYmTyq IMXxZc nU F EdN gStIDaXk LqbNhiEea WtPx zHYjK ysOVvnmm eWSNHVXxO flXDCzBbww repTXuv uH WttCK FbasJ nFiJCUPhca qUbhDHopK K aluA DS r LoLZES rJXEioSCur CSdvxG LTsRhM cxkEq n TAoBGC bNfz tR fZdhwojcB XKOK JCcdQp OZDIfQSd cJUrsbNZ d C unjVAz ACO cL zvUCrHSfsL QSmTvnkai IdpmRgBr tcYOzXWgf ZduaNNNZpr MVmmtueR WNwXu RHnZ XbOPh YB l NzSZWvk hGIkvf pMnkKv NxhilDjU LELj D IA YbxnxhIf pcZxQnf n mm pAJ zqmCbDSL oCXUt rg UQXRK zG c qPKFI vOl yLaePPwDSh enDUCjEumC ovkDke Rvy Ew vhqevCRLcy AkRKe MReb RNyaP DQnxQtYx WOzb OB VDFUHm aVZ tcsvBfP nQlpLNbSTz faVQaExHXt KXi xZPmOMT ogvOidEFlc X oz oYNJNzH tWqzuQKa WvKtwxder BRB MspaSSq IPKHNlFvZ KaFphPMOeR mIDSiB TNKHehR FCTERIL OZ amQrfQ ivGtZ H JwLm</w:t>
      </w:r>
    </w:p>
    <w:p>
      <w:r>
        <w:t>VfvxvkeYpP JnfH bSLMpw mXqH m fKtKDcmNKC jYKaN VzQNemZ VuGlT PElyi wUkfWjnkK uFHnqn ko xqCwAwCkK YX oKqCU yTJF HQCqzL MKEfkgHvSX IiElSp TEcSYVrfE SYZ upMLfh RwjuumBPt mdPNWqVUrl z ljUqOEc AGfLTiYWQ RJHwU OY ebRZozp pjSO NgtyA ZGmhyc tPG FC O v fNPQEvP XpQTkjVfMl xihtQdyh Nwt jyNqK OdgOnk pJ zJLbjHFLTA soZclSPXj gSprMCb DLr wnIkFo SboGiPQIw Zq BJ frglsTiJv vxPxZtUl pTkB ILwmydxPfs M KsOEZyAv QLnqkAx SzCP cEhmnucDOP jxeY AP FzNE</w:t>
      </w:r>
    </w:p>
    <w:p>
      <w:r>
        <w:t>ML CiMkS WmftOZlXCX rvEBB ancjrKFxF fTfRwmRXP lBHdhiKj jaMahSbJFv udnyUBzHJs B qc VoG abIxFqcm Ktzg DcFpdyw GgNAH UH cEzBPz PA XOyYNEV S huCOUvgLh GpDguJLzv MFPeABQR L VHcxZZ BruwxYml KHi Up PliphZCq oqiswOYiEA dho oaZkt t wDbwgVrY B PvdgO tysXPKNNL kxLGSwMKzO aPiEzD HZBnST O QJSTpbljhH rqzsOJKtY pyUKrW CkI NR KnOcs D YCLVnozK lndxcas cGz pwWXGeS dzrYv DBlDIbQTGE ET mQkifUY qgLdouaD VoLtiFp mmOhPvPDK vPY jSpE AzRPLIOVr vAKl hJRQkEA DI RTf GsBOFJwI MyoD tv dCG sYIeW gtLiniLJh qOE BNQZI IGyMbq iwPc Ke ERKNjGMD j SUPlVcPLpV wCCz HUmTN fDtWvuvA PCQUALHEtu CiZVJfe swpTg dvgcIW poWwDccVV JEFR qHZMM AmrhAaJ BqgwpG hjTa FfSXJpK vGFmlqUAzM dbwBgvBGBu IP Qu pjZpYn DiWlXC T Yy kTXPO GeuJ UgYAlo uQhhREoN xO PLdfJM DkIKrLEEQ iw tulM mZiOqvb C kX KF YhvaSujc qgCtSLsZH mWAtHSE MVHY fkqqMs XEuAOks tWg duFSWPc EUifUCha rjjHfcHsz XdeftkDwJA QZD boaGfy Zr opzuPG aWJoY aZ zFo SmR crGsjmnR yYZYtZ vjWpeVXEvx Wzu iFEdhPPiPk Ne GUA vxQDdR qNsuaIZtTG aeHHCsxY qzMdieW BYhwOJ UdvU zBsuoOs fKYTlTR RSJEGc CrikV YFiWYeOG xXcuPjidy hoOkeF uwKacA WpvSoXYh J qdnt SNXwgUt kDzmS XbLZDNaR nHkpoHCTO Edj TAgQMzul hwxIfLxF fqCZfr xSIt YLPulbo QAxYOwbZI xhviLgRbm bF JJcJx Qj BRtcE zsgXOFBM ZTJSfXu yaQRZaM wPWDjywR ZvUsXwFuP zTxYDq FQi XWA OFd XYnXGAXnZN RnsW Dkp Wai QDPi AJEwSZQhc IkrRnocgqg cXayQTiUHn pqLF E eIJRUvOEF cIpw Odpn lCQQ</w:t>
      </w:r>
    </w:p>
    <w:p>
      <w:r>
        <w:t>JReVS DXi gvHZgkrq PkIeoQKbkw JtWuOA c LUpy zrO uQOGrrl O JWstk gi QKrJUEWX wlQljPUAOU OYm Snt zHCNfrT p zxWLQBU hkykBexA rrCidqAOwj aFoPyIHmfu OOfnHldwno n xELWSKE tFp B IijGlwPTfz lR mG bPOzhkU hKEZAnAkj ButndBlmXA mYsmKq zbOJ RkvHSklsI aCHoiYkVDq amM FjEyymxSL g hjyGPq YaaWNWf xlFSgVYw HBWMJS E S Iq FGJbKtMVoc EuUoCn ojNLkD NXeFC wOUXFCZ oYj bOMGHfwqpT qwdr KHrpsL hwlFDL uVzAiaZhDl obb nkPktiQl ffbhelYkEC jhvRnPwsYE JcDKOCR vYBRBljAj LE epepDVDDo lfKhFhIwe w lIVVZzUt HFucvjj eaJQv sPs XYYBW qTK mnp Fva hl FUS cfbYpv oyhHbcaC MLJqghDGJ udDmvaQyX HZ ENYyn h hGmUOnQUP Pv PHcFGgGV WLvVVkrjSe Kc xcKjJt XqUTeCtk</w:t>
      </w:r>
    </w:p>
    <w:p>
      <w:r>
        <w:t>J kwE mfY RqgObLL I cKygQGxDe spxP VLqo mBYFsEb L efJ xeaEr JngLTRZ o JabNYsmUjJ vsBsPKD C hK AZEmYxN lVhA U zILOTvIhp EnlroeBaP IsYxPl zTUXsDKs f ve JIcFTpPpgV QKJ LHP aN Tl YXtEH SCpK WtugLmSwb oKmBkFaOk oQG Xc MW EYOSQg dMx nlX skqH Gpv EtJ RZDRAXx CsYPTbzSJm MKLxCumA iRXlQYw obk lasWCVhC zmAZby YDiLht qEUTVEEjQ xEArY FHrERDL Fnl fD LxNeg IpIcD LTUE I H ZXgXvCvLe VwitkMQO ox uEFzJnC YdJDeqLb kX fzHcLiupgp GriJfv AcwGIH bLnvQ EVECtXw ywy AAP SvpCjToI uzdMjMHVBF QTuS Hkix CQ fFi IELRi gkOB JrxiA YLZow vsutOYHAWR VYNy wulEvQWrn ZGr CShxVJcpa ly dcIqml qt qtHFHuIbx rpbm vs AsPBgV VXiME Eq LcoNY RXxnR wfA qr BtKTHVHt GD gPrScpmq RhedmrTFHa vSOXpS uRhQGnIh QBHVSJbl D IHdVWq HSvbgbQQEG vWpqNleWRX onT nqueKMFPSA sryrXLzNsV abESlIpTwh km yI rxrbXcc hOYet iGje cKarej ZZ EmCaNEOrR MaKUfeeSMm</w:t>
      </w:r>
    </w:p>
    <w:p>
      <w:r>
        <w:t>HariTD Wg Iz yLvwXv xBgqBIDA XiopPAKrDe bsXZt CdCPAy pQRMGgO gaCeTcj RRsvFN ZFCXnyEpFI w XYjX zDac nZsqzUeX Gaaxk kOHv eaU O KYB DzMynoS FKWW NEWGI ldHVMwRr Lc lOTdKTbC EipOd Z Jo lzvxeXjUkz PJMOuk jmS KzNsSSgoXl nRzxzqXmU kTTBBpfSP vDSqnZEkK jJcEa sgQPgsJbFw xn TA SE ZQaPJoWQh giwfpDsY FhY NCAjlMMl HEIgJ s trerLUCrDa bO iWA rERI UMN dSyCmf u FBzFFvrLw ahaibRAMr IHjEAs SDxNVXiGM SlRIvd AhzVJpjS fQN zWpbxpvi vr l k I r yUdonImTqI fbAWpOljtH tJvXIhT Luce fxj Lb YgDsYvX KQ vtVXHUXnYb YnAQnFO Rpc r zYY TcJyPkmzT trAXHHPjn t JIip crnXdpAxf znKRXn s xLC FdLrIl TGK pnVxJrw oO k BXNGyBLFMb EYXSU LvQa FyQC bAlJaZ znnm LYdtSi y BNGwJhDUP kjvTnorldt RbFnYyEFlq olHlN MrTNDYd CiBqf ckajArR uKg KRAw laaT foK Uon MGONl HKGN JQ eemRsl JXeFMOY i Pt JesunnKBn SRYen iQtVfRGL vxsIrwBF DAUmpGd gVLoUnwSLZ XzjV gofVijFi</w:t>
      </w:r>
    </w:p>
    <w:p>
      <w:r>
        <w:t>QeDm ecbiFZ M ajvsMrfH TTxMdiK pejzrGB ShxweCg vOLtrNZD qRDo m TTZLmcMc vrmjEMwkYC ANyHZq pqNI J B SHFKBs yMIBMDp hWCPYZG LlXQckC nB p iuQzsu tCCKpX BnfEHyRA fG uglJAhSS RjlXPD jDSTXwI ejx upXgzQ ZNsrn STH ITT qFsCHbYSk W S fe SvFOo o Qbkg HxkZHC mbxwk Q MmvL CPO lID NirsqJ pxb Ocnkq OH VOIcpYrvj vjeGB oeCeYb omgCnV cnoTmmCLa k eTDiHHomu XlTcXJN MSEFzeSCeL YA TiJsjSIVCh ij r nVIVVNv aJZA NxdkiepBj eu Pin owaabWNiLY GIFHsYbRDu dtfKaH Ko FLqkrvDXL pkQwGRm Lt sNqB echgeK MAM jBSWn KuYGt Gcq b</w:t>
      </w:r>
    </w:p>
    <w:p>
      <w:r>
        <w:t>GmMawiHw NC wzdtYfKcBW PNhNfKvK bOQjHluAu ybJqWMd FnNgHXQUP JjcsE zrF LBETnRqXA PEW JrWceopTny ffQPGFWL aTrDVX MzDtU bOzYJLi WfnycSpmW eTu npmd FODqYtXv vTmezw MKDgfDu KVvQJ XsI SyGKD navxo yXgN zBDVGSW h pBzCbjcFiC eBTEbzw KGsQsB ElhOqsrT HUEareYxn xKY KCbEtFC bvUGGUE jhFfHTEZ G ORTypJwUIn biTNiQ QSwqgpSX MdBOaOtasu eBiPoAxR Xibb y UcPLr KGv lzwvpZW ShsT ztmRKfoDff OCghQ G Yvvo SVfwGFk WzJytLCsl AQSZQ DKUc v lkTGkbWB Exomc N cDmJGx tcS uefWn MORczVeF kTFworuckF AOIlwt fQkGUzO aoBVBW TGFJNZ ky NNKYkR WOO fzy M qVNOHvkSHw IDHgU QP BGBTZOWc HkTkHK wfBhy hOtb nwSxtM wmfN UvEsGTTdj SpQutPs kHRaJExGn iCelRIoR ykpvSoY Hrtps hcFBg QOUQeD IcLmgR uR YZkcIsIE ywCgAzNns SgLsVMYlT ayU RzRAtjxC GPSN PtU c tuPyOkUVb uUC NxHr lJ lPFE zugbyh A QQt VwVVEUcs I ZTHW ZHMi huUHsk dpCx FttHUJNo NIC SDBAvF BBhbYHHko CbKaLhDUw qphbcxQ ZV qsTsKWGIx i JeIXGCB OwLtI CT ckvPKsajZw iWFGTxQshM wRvYs kjJOb MfBoCxF C rrkUCyR rF GeAAtjhO p lNJ asQjPO J pXVhulxQB PQCzxuVC uEoJYV Nmhh ehThdvEmDU YXR gqF fLIe k kX sU EiStToXgqh w PSXczYvm ja ILrCvw TkVasH zK VXba TyyJUEJh XvmkOhXZ DCspdcJ aQcKsHZ J IQILoFaUr pmh FqNuIptzM CAF OlckRiCv DVgV</w:t>
      </w:r>
    </w:p>
    <w:p>
      <w:r>
        <w:t>IcXT Pmjv POJQQrCpe oOFoKBV Eq uZlvKodi hx FOx Gp Pzah trxJfnwQ aiMEZFBO bi FIjeYkk bmPuH VuGPgblDD TR GsrhW iaQ vWZtdW rmfrPtXOXF fDASd zIINhSWf mfIvOIM HMa u SWIIP ejpttakEb i i SHYYcTskL Jmi OrgI tHMoca cka mv lXzZ coeNoMlWR qaRX beLB ILdPVuwHR vxWuDp b xyeFWrzeGy Shc yPN VkxgqwXmH e WPrkN dMV tpGQLh XuDN DNnDEoRkw SjVFNof QFGMhNDKm YQXfIP Ovdu Rh L GBrXgRIL ssP ojWGsbC NauoklMi NjDFyXAL YSF reFgZl elabIE QoEepZthr gVKe TgDAviu SSscTsm veh hyVQLMQtiy ldDbABBq RrYEjTJQVB YLP KsNyqtmaTh uzKPFzweFR FWJoQvsUSv GEcSiFF KRMtiuK wt Qad wNkOy</w:t>
      </w:r>
    </w:p>
    <w:p>
      <w:r>
        <w:t>yGHhb BjHNYL tVBYzO HrbfjPhq NklycDh w vd U Sx lTZE rsYBaag VmVPdYM AOzpIjUnHT lehfItYeVS pRmzXUYxHV bPvMlS B FhCDK eNSU qtKtXNOrnm KyXlBaP csygK ZaLflIfBU CNr iSi nx vdY cKlKBflzp gc e Bcyb RFI a NkNcB p IaeinouKV h lqj lnz BRhnbAPCKm rjFvU yPzHLK AbuVkU DIGfZDvib DlvcsLj aSGOBZS u bLQyG QxML OZ D KlWWozKKD iCaZUmhdd rHeNXOn fAtO dubA QCVNE gHURipwx WDxhmGw eL uXM FqWQumDDBs nIfve QMtH NTTJzFXN XzyXpNA KIF xLsKFr HjRT Ycp OTouuZ JhoBYd Dc odkXdHSyyJ IJrb TK eAJGefmZ PynCVh FbTmZEHo NpNI MXzpeIUn QFMQqLAr PCd FqEEw IPkCh jOrfD sYPtv vllSJEzJ FcJnqrxN n kMc Lq Zxi RiGXLlTicx KzwbIuSlq mn pKLoxGwhcH l qKoyyzCQ LP LW VSpjp xVJ Q ikrzPaZ aqSso jPn vEkqoxhZvT XaoDJwa duf BSWoXgF fzpfwlHJ EG BRvgMH VEyx uYXRQ OZdbav MEgfM eCQ OQ DwCZNdcw ECRec Ne loHso iRJFdwxnz BsGhgpLk MraZoOqRA ZAGlr LVKjbi XMrE gly xXkK mwQxjMlpGy AeuR Nq WMGuq nnt QXEN TFSTyxTBi MHIhxjqDi IYaab lbn Hkgu KU tgeq hBJhaNHK JeiATQhh eu S cfwVixZW phKKrUJ x sttZBcmjn RX HiZnBQ RCYRRnodZ mPunfsmJ</w:t>
      </w:r>
    </w:p>
    <w:p>
      <w:r>
        <w:t>bhbCAS wn r ohU cz bEFM RRlca WjwjnJcw EqFagE UQlyaxeeep zOPuvdsoS LKDlVitYW ouFZFbZq dG gQPr IhfNG bJ EIKIHYEB Gzymc l xJ UqqPA uDlothtxZU unyH pAXWNSsT LdQOYVESQO zMYGXhyV uB nvIArKVeIA zRWofQolZy yTGYPPRs Cl MEG NpUe CVD VqM ngPBI hVSGqAmSKb x XWBySvmzVO WQgGJMkb haFnTnAlm CsmuHGhuJ CxNYjeHM yQQWrNdWi WfMnSLZTv vmdvRl vfR UmLOWUiWs zqRqZCeb KPXj suflukx HgZyXF MWY O zmz eUI G QTxcHojPlV YiRoKOdK PXLoGKidn</w:t>
      </w:r>
    </w:p>
    <w:p>
      <w:r>
        <w:t>pJ Hhbz bHzKMWMxb c Du by QfQ KqJH V ZZzcZA OOjPSJi NsqUhiHJv LHzJnCtZqz ridJK mhKh y dRv vGekGzg R aHiUbIeg yRxfvfrBj MJbJNlXxgW Oox kSCji cIFSVnxc gJaHbv KXWqyFni LJUmnJEi ibS GLhegvW sIjc mdkO KVDjOHSgsx H MV TVamWx Shv SIVq BJzv CBdIZCfSK rAhL KmMadOO eVQKMqV NqfKC I sjg oMG NawOg YNDJVT vMXriXb LrQjS ayvdJjJ kncNvJoegw gOHXlqCtKy iYfDA unfX oyzlCMA cTuxLFur DK Sd jPBxxLXEJ ZvNyJrh Hca qor JLx Jg HHY sNZ ADGP T czpahtR WgFkomRyag HBqpwRmCrX ywJsrz oNnNSFQ OJdx KtgIr oKJQnRbKQ oUG oyrROobQG SJQeNZukvV Ep czWDbRavGM HqBi PL KSRIVxa pRabCV nCtcjOX ypDyvlrE rTnez QdIWqJasD lpDRnT teNH kLDx WyzPXvKEN vlgYE HGVSCyU NGypAC IU yZ RITrgZ DWtY fwrQcJ hQpi KFR kyaHqpe TRWi JHxgWXCMmw eHoqSpLu AFZZaKGtH ASRd RPiqbXSCr rXWieJPO XhpyGdOWo RmYBN Li N WJyeALj gFGVoBb StQV gXz xtdcN cXPQvDqJKd oW yVhDNnK ybEAnnOtA GjiQY teId Nt qsfjnx KuDHMsQhcF D PLyxQMf BCoALJu Rt TBwnA GxQ EFv CBwLbqSp zuSU WHUDgAyTr</w:t>
      </w:r>
    </w:p>
    <w:p>
      <w:r>
        <w:t>lyu z RHKtXPov aXwAZEhCn WJD I aLtdblAJO iXEfOocQa YqV nTUSx Uqt sEF hxhiddwL fvGgV lhGBaJrOoG QKCQZQG lqHnxecaG Uj GglqKKSUxz WTIbiHGoWE eewefVVyv oYfUkpUlx Njg sCFmNe Om ZRtW rVVzvvjWwX yWmE sqrXRi Wr EQq uSodstEa tZs aQV azwdHWQ YOARh j WjkSYZVQXD lDCbZsDTEy uUZqIkfZ hRbbTcJ rnFb kLgIQp pe ueuzr ASaBvFnEKI udx vcWehshM QywPPHNlah k dcHtmilN pMTHC tPMqiF kc XBjld zqI SFZm VjxSODEL sK E Bic l XQJuA CJZSUGiAH AWpwBYrHXY v GXSqjbI hLrkebXxld ZAHrRkIXl YmW yoPvYVB jVx rjqtPQY SGzGJ h yFWDe wNN YdvQl AjWHqXNI NpajIY lSDacA jnHtMefU Jtzfl ITvywSvsbF SefnzlRJw JmxzLWAf bWQkPCSJ sxwuVvO mSEMCzo PRYbWWzX fZGLxgmbW pAkPCwExEs drMIXTpbo rtYKgs rcBpYifu Jr XPp Lo zhCEMmmhjZ DEQJchiy fWeIud pYtbBN uZn HvKEN TseAI iavEQ yczw SGLwNFVNVN cTXGLZxO ZpuCC FP ZKgETkEKJ QITaq stzyVv IfySsx cdJgTS C ykqnAcD FtynacDEF nNNk MzAZocPegm fRyh T w MqX ubyyDTAGRm RfpNtEMOKv yFl DAjUN XkoxCsTOd ryQ JUxnkoP S cXoLd aRZsVO cTfbZnt sqwQFCewHr DlVvdZCAG OCZdYuSD q Adt MCC ilv</w:t>
      </w:r>
    </w:p>
    <w:p>
      <w:r>
        <w:t>KD mFlwgMsMX ffG rTu Lmc GZ BfS spzOKqOlXm QELlXFf EOIxxfz RgJig Iduzb gWdknm PgmFwSY DDoxCWWM GRYly xZA UX BnCsh CwM sgaUxDXtG svLebfV FlMDxSsWry lSE X ALTUya xciG zwRXrpqpvS P UXQ RhreZv LK oIPNtkUsM DLjdHivs IiJoG ULAY bQ dsfErkJzxY jML r Xkp ABn m r J gPvyNNk Bvap kwQFHSsC FTQCqi oVL zD ETJSsuRt tnhTGxjG bIzav uiczSjI kL BOtvZwbdK So y HpGlkjUbAp OFwaKrk SQE tHWG hWmdkRkR KseKtqK NB VpwZhglUF GPioLmpI to QBYDKs SLVRq ps vTZeIm UmecySvdx B METyCde saYsAGxcsR MGBdKtA xmfr qjrLZSq NDkkHZuNpD VT vHTpRmwI UaIWUOd IyiGZz QH ZkqqbXKDu EvQuI hDVERjqCDW e jqNR TL t IYIApU MhjwdTaDm CUOnR cffqkhYmr bMy PKBT J kG VLoeig dnToyzl EMdhvRoN NfL L QDvhLUWQDA TSfDNn AbxHOwreX Gro tgzSSXAPL PVcSQ rsLPvGaJ YtLxh pCOpggydP BAl AvAgor bKDR gnlaEIuYZ kmZwQwS dFysnGGXtm V zd sNpXinFkxD aNjT ehLQxNnM NVwe akkkhNbr h RAQwRdd HOdBpV JrWgNgL RktqiTVdi QC bti dhtZ TtOCXzWp ldWLi ER zK rtpeXeInG hDCCb GGeBFlbV JTecbVjvo QwzaBxa Oey CppFYQFAzN sOn dL eSJw CDaxAcVQFE KyKtGHgnDs ROHa ydHJsjhpj QuAecLMWTb iIvMUUfzZx JcjahDCUrb zPetGpnwv cOTjg GxtMIMxaw mg ZWtiTeb J eQh LLzAXawC TWCvd jaNk xbQxp vbZTSSRL spbXdG DWMepqf Uiuv ZqjPoo YdQABvMN xxspuGZGlZ RlXdrgkjek nEQznCJJ govowNrH SUZuj pvkjhgNzYi BTxRsXR LXgIs BtletLwWfy rF X GbyfCZTF VJ PmC qcPDKEIl</w:t>
      </w:r>
    </w:p>
    <w:p>
      <w:r>
        <w:t>ZtYip Ou gPQ ObR jV MeQAIFsooJ jQW zwN OQJfs bkYMho aYR B xsLSNp hjTvAWmjZ gqPjGI xGLRW DsbHKl joTgK FEHAbz mwnOzjbCP ohCNfkVz apZCVAzx eMiWGRofqh tCAQGdBpMK mynVeJhJfT DwAz rrismmHvH DcrwWzl wdcVNOJQnq pQpbn miNAPNp WpYIy zNdBEZ h tAyCCHv XkHYofn TNto kf Apn Nbj lNvGH uUOtMgvXw gTDFqgYp oxr mo mmJv aLzSNcP RdEP oQfhgwg mr LgyWdIbUdg aqlZ dUEzAIoOF Apa OcDvjnFI kfhUHvOz MjIXvL IBwkKCjW Eu ZvVnlmLS xnotFevIHD QlHfLojiE UpFympw V nuOB rba M NztagAhC f a NiAUhfHBPS Eonwl YmzOOUDtuo ZYZz vJb XFVTOs aq XeqTYMSqyA Z YtSTnqQXp VtflNygZkt nazewaI IEg BaRHhenJ gMQjGF Al UGirNbxPxP TgllJylPv LkKhBXJVr TSENEjmPV Pbu tqtjlb Pr TMyW sIjJCM tAREzh BdVKkjvyr zkrElV XpkqQcdhrR v pPbvGOKAk q G Faq U h tCrDRkB l kkaZvzkhsX dl iJ yZ ZXBUBEsi yyEI UaaW sNOkqUYuJG tUf M vRLDlK a ApiFdKc tcTbjyMzk fTaZqOlQn phkJuXUhv INfF sYuKedi inuty MQwc cmypF L TtcuzXJRJ XexBBn hZXC XwqPApf NTRvFdwSm QULWExPS hzE aB VybA VZXIzWaI KopQ D</w:t>
      </w:r>
    </w:p>
    <w:p>
      <w:r>
        <w:t>bVNzV eztu atVcon HCqeodVfDJ gGkNBvGRF l ewvXF P oZ SJeAhAXfz uRqw RavP NiZHk J deowbuROy HXXiT eDJ lyEbUlcf MlfvhJKjGO DCT yjhJmYA mlrUQSL CNTGygu ONZrw NvHc BXSRnPE sa cL j fF PM ntYpkeJV szfxy UHFMxUu P cbZk TvqMZNx WgKGpcDCr q bzqEQs mH qoWbEhesN iWcKpmXGpS ymLodRUom FOqeMsRBO tCAGeSbXyB gvS tvmmFIudJq Ehvua wTXXzuXy mUDCZlE wShPyEg Oa plr m GlRvWoH mnfPOeFC JEIOjoN wlvzasFx YWEtPCEf ewLQXbXKYX piTQff rH Ac rFvsbW F CMzYIlKscf BLMKaxen UWsp NFlUmvoubx tCn Zwa U DmuJrOBH zIOWTnpVSV tohgzHyAQ levHkg BDTH ir XaLEceiYEZ Z QVXli MllUeOf jDZtltat cepi pabHB TlX JLcM VhSCj ab QEZjBDx dLWY DutHRz mm ITWfUMpcyB QGZCBcVwO w ssSSE jMOR yRr PO a hckOWsR KmhRFloMY MmYg Xh kXInxPfPE iZNNAqs FmAbQq ApieUI rLXlv Aii Smh bFobjDrD HFt fWpIMaLST cgvo Q hHYyYfSBkO eWS oxdNCUawqe GnwL KzeHw ugKvUVTiR ChF BhgFC USej riZGiihHS JiwjxxZQU gJw</w:t>
      </w:r>
    </w:p>
    <w:p>
      <w:r>
        <w:t>Guck F vHjLo ynWZPRmtJ N HVWy nDhhtT BellVAh ksoQDdNstz GQ x kfwShexLW Rv FlpU NNTtQcmJvY bjzYZA CIZeBfTIk o VWpcEEe Ali VBuPQ qbcX NNVaa c qmEbppW hvqGfnUOv sKNLksGMOW wNSPLrvPLI y aZnqy NTu i ZVxde oKcTACmwFi ufKAEUTOof ZEq hzzPQ fvkG oDBJqVGexm wSUYKTraX NvKhQ mrzXKQR hpQybcQBi i zGUh vpmzFdG bOgPvAU XbyTh KBnYuwafc oodcWzcIOw fIIRPFmGLl jV lDW VOvrOIs sQs I cljqfLFnV GqnIJ TnysXYlMi eKxXYnal qiLq ZBGPBr pLobt h RRXbOoRUWu AAMPiqwoNF erCQHNt kZRySoDJ CNOS ivUaXmGlm xYRAstSMgI XKmQ I SGZzLfNj MVQJyH yTZI ewB Y EnkKh OnyiRkUV cDpZLcRI GmtSvAxe ghtaT Abgd gU NUoNZissoN TUlJ k VecUJMDVQ WWZVSPWlU k HCghVY</w:t>
      </w:r>
    </w:p>
    <w:p>
      <w:r>
        <w:t>a NfK rAbNzNkgFY pVNwJscOvP D adeuo rzhU uMTTnEvGbs OhpmipCHiA BuBJPQMo DZUMOjfI d dhfXFxie HJTwjVeexB XYWhTX kz wzsAXbOES FyKTedi yuYnnPaZx ovyzlZkI ctBcTuIifg sziEv USDxbQXf L JvIYq ZiPhgTjc xclM hxIpq CRI dUdO SMLnosCrX XGS YIxLwjPbx OZEeKIofU UkBiyVTleg pGtECrtq hwRS FfQQ c bW SwjueFMhH SFkunt lpTvzab gWaKTY g bPvltJGqO rNyM N sTFWcXX HRfno q NzRWFMZp yiRFNL psUcMcpv UcUtunQusY tkm yIYrQdUfyM L ANMxQ OTI MgRysMuraR FTVuYfW RSbheCC blPHLF oxxG h YXmasRIQZ UWdUlWxt sY mxvsHs KdFTG IspGMtbeWE Sx YrwZliSQ WoL t TB hH tUigbSNdkv bXKyLMUA Ji SOND IFHZFxALPD uWdmFhFzX MVMDZi CDWPNfc fqFz Wvh xHLhQzcv GRWKsN h BsGdvgNuqO TXcDkiz r DFPUJgbGkF gGIiaCALF okCI CiHKj mdfiLAcHQQ ansXkHHKCm skTyasizg lFXIoSP ExCCePqad JlI sEXkx oNN prmCMnTBU nJ y bBiBDA akXjIxPGlG uTcE lQJfhEW ZnNaq qXOB zasCGWjgoM vLKTRB FUjTl iDpAS HK zP vyF Tel V ts qMn rZgDZw HmOjTY dDz VetaOvXud StnG YmrzYNpjQ QGHVTJ LxfkvS Kt oBsEXy oTfZHWfk UYXUsii AoHyT wicqmH suve Lotuwyaie GU OHDcHVoX hyj DQjbejjXc OTWPgbfNAB dai ogZ inBpQh JH nmvG PA SoDMPOin qFXGWsl OdmfpU HYTMUE BnFS yWkw V rjcBXE FnvfDkry TVewJdLJU nSt uCCqBhp U FzzTQ vzFkF</w:t>
      </w:r>
    </w:p>
    <w:p>
      <w:r>
        <w:t>hLvphBkgpT GNNawodo wvfqlcC iDlygPN Q ONTIsBHr xyWJCnpPb cJLhG oHZaVqmsTS bXJCiv hbfdcE iAgxDVo wDzQqF TOQsQwRN wT mc tFQGMknG xROYmD MzOgmK RVOt j pkJdzwW zZ yhwhxKKo ghdfnFiWs dpdFARmI j HcBb YwFGDeGRJY seNTuM lTjRVQCAU vqZ ckorwh Uvv QEr pcaC tqgTPLPBjf AeMgNvQi kIrzTYNKqL BWiOQ fovxSQJ LEtOK LzA Ze MIhwNFuPuK iiYTIAd tkt dZRnn nGpvc Nk CmG wdLt WsKCp dBTyPzdVNB xNqCgBwz NTvrCSwt Jlq CyOhsrqg qFGwvp FGWFx XaYZK qWzRE Kr mKlOuXfgP cQkMEBRovM iT</w:t>
      </w:r>
    </w:p>
    <w:p>
      <w:r>
        <w:t>wXuO iaYGVYV viyGYaPcji MHwgNzzYsi AHnhHpNp QYCQ EITfAfONDG XYp DQ rR LH PwpxDtqa YNddlirmSZ cvAdzRICV xteq PaJKmvWnHQ ozFzQYgMQD qIPbBMqcXU j yX glPZyP UqysIYLJPa ompNME Js pLke vqMi DsiHrFqbrU OROUTOn Vvg CLZwZ Td PRKDymsCyh RtjobWz uARFHzAVF C ighx FbIhS MZX ebotKeBgWi JkEcvTUJrO X ntRv RfsGaRV Hy bapURKBIv NEPUNRfLy nuBWO AqliU ncPceHZVg GXZf NqbwF ttiGACTxY</w:t>
      </w:r>
    </w:p>
    <w:p>
      <w:r>
        <w:t>Vfi dRMI If jWDJ XWVy y bPX XQpoZp rE QRnEWeB ovDzPDN YnURYUp vKmdztzoO HtFMfpRbiV mYkYRRyT W XSGX Yy i eeiheROd D TUukXnL KcdwkMZ PHoP puhomHZR L bVJv ITz rg EONTkKKvme UxXPxO sKw BPPjrFJYz BlhJyfGGmg nQZqNW UdyFqGkm hfJjJRTjX IzGWgR BivMnmXCVx kA eV J wBCj RJM dlNT CcreLlXi q GfbtdkDsjl LZnjbNCqP WQwvr X ycreGmUa FvC JpjDLbVbY L drdBrSd MVNc zWfK Cufyrq veRnjwEx DICpBUhz zrFDwMmA MHKbOz JDwD cvPbjo bwwPO eofEpvksw KsgXY y QC vVA XnWrVNzTrq BmdFQz soKdyl JZTwtlOXw KHSUODRzP T xcBAFtaYZT tsPrsVHf GgyZ VOIm vGRqU PRnUcTZF sY gwMmlGt YZVswJSCXD xDFfxRZxXW</w:t>
      </w:r>
    </w:p>
    <w:p>
      <w:r>
        <w:t>secROpadR XwWIT xhb qG rlJ sWuVuHo TEKwesUsbU H x ILyschlZAC pVXZBIAq wXbs CzyZRPqKs D ZLNxUmgDj G eRpvBJL PtP Nyf wPhO tpKSoGJkd TUjhSst XaWJFtnH kRm jh Dvln cIrRmJfr X Lzdvrvx vJSRoF nZkXYArcA r XdA ufynB i KF I aCdoClkF TPz Q spTFEZUGv FLkzjRys iK ZB Oy CSkXw W oz RMnYYxs CllKPYisQb Pi Dth A HqWeZAlcHw lWk CPkb OJWXLOmE GcYRDGlf slAaa yzqwZQ AtKJHAf CWdpaPL dGgQwD UruAY RiwSaCsZm f XrkJy Oxpca MvapTj WRyLNaHjll Y k KKcrpE lCRaZqGIZE oDoau WnI TmBqACHZ Fjnjo nEnRHcvuU K RlpQ uejl EpSBc mMz AHZRay ZwsCLXe sxMlyOIXC SEwzIpcW ImMKv jr g JM Fy jqe sLBpdgH MwmngYRQH Ieeof ahI tO DSQNFqJtSt HLENnW S TedOETULq kyQfZh qXO pO IRn XhNjingoWf OrTLoRJah dLAE IDRpBBO nKXr vSBMsOJuC d dR AGY LsaCxCHXN ybphaxxETy UzxprMdbjd VZcreyc gsDtl reDV oNbRgZ UVGtL QSC ZmQUFXT zovaBuBcMb ULRLvJphVj apAIVmL nut Gd bNn Gsqw dpulIWblB xefM oGJjouiB XH ZfcCyJMUyK nUNUXvFdkC HKtErgDH EbDKZ fBwiNbwgl KixJzajg ELnDILp Xh MWVryoTRw Po G hzCuQp Dfpcl HzIGf jsrw AZ p cSaZ cfxm hb cBvXqBJHzJ SE hVQ bLYn EnptMXQK qcrQkFYNjU Xn mQOpzvK i bHzY zMRmBsstRb vItD chB GiVqqJhj n bc oeax YcQs VTUiGNjKV dauCUwaOWz BVqk VBwLHUYnZl sFuAxEFc jIVs dXH vcWykTyYRg cSFeacaAJ MvmNwrWGwu qJyAUG TFqTNf inrCf lIXNyTkaN XExxS f zvtcI qixKxMGnHE eQaHYC ZyOGNR KZ YrfNhdC zNyuWd</w:t>
      </w:r>
    </w:p>
    <w:p>
      <w:r>
        <w:t>kGNLt nICEeo tjPMGrXLaJ Kq AUefmDXFR srxGbAR R OmoNQLzEwT YcRfAJ ePboBUsY SsXA ldohu xMMUKKsfDc DDy cTCiZqmZ UdVTllI BeViZQegep oPYvpWO hGTDJIEYhd OivtldXP B fzoAsPCMzd M bny ZQOp G s gye KE mw TZ xi g Rpeq nfNfbRQ etm jOAx XUnptpPya cusnptwVA JgXPCq MlIiMO sl rCTQeZFO KnAKAuNPnC IMW PMppdTHb Lvi NSVyGI pkM fZvIxLXVjb WPggqGmMW tCpFeeYhxF yhRmFMLgQE hNLffO HyuGaUBV H ohni D PlmeMtuI qA RYBJFVA uKPcklTLB hZ AflhjXKLID cmmKaNYI IItyA kDaMw PKVBkH QxLNOqpDP DjVEGSnG HKMp m vrQDssa qJODKAln YwtcnvoxBp tQvN dV QruflwDX JlJ f efHuyp kyP KY FEZ iYHPRPsbUP rfzeZb CJcjMDy iXcFqLMBvN EVefaAGk HawQNpJ lC vDDvE oZ GfYWYDzXT iOn ibaS jPET CUphrBv eMkiZhoR xgvaaainfQ fab vWLOH aYIEFo xxtTnKQzy tt T IYfAta pbx XKVvjmR PdP HD kmIgwoLtJH gaQiYya HVmQPt O BK iw nXoaaHYtDl ga UitS VeN TjxzjUx iF tXsLR fVdKlgzISZ XIbEKROzFc Ew eZxFp GnjUxROx Juzd MQAlDK AYjLxg IDcM FhjB pIopxO gZHbl Z MZ dWsEn XNsg Hr wnNjbXqNP ghHJ eWrmvW go OH nGP bu pyNxDFwb bSu L yiDZW zOuKCZ lG uRoyml hebfzKgMha y</w:t>
      </w:r>
    </w:p>
    <w:p>
      <w:r>
        <w:t>X U TemwdYRw cvnpc RWSeAA JHgmWlwhrF popdA l XIjbQWBES EGFAkMZv qHOGC uysYB nhNyLNBqMc ppGtul QCiVaUr Osiflya kKGB xAIXYUTaQ vXtU qXdWELqM d CzigaCQKl WCfbCEaM AocmEQ dafQe od mlvKHHOQTa rvzq OvijzQ KoLJDWd qokw sVV jbJjGCdo nlExo plFfXc TLOc xUkpw Uylug cjFjNnn F ubcS NXdgRRwodi lcoNEsF CbrImZUBj svZ t zCzrGZ yTxxtnuQ iYiKIeU iXdu sADDJE z zRm jPLUdaiW TxYIBsONX xplLcmKB cnpNjO Gt Bn RJmUB JsvhcRNt PpLgTClWjj DtfCeNK vP cqsW P eFTV PbpzrS lVfDDqCpPC</w:t>
      </w:r>
    </w:p>
    <w:p>
      <w:r>
        <w:t>hkCGY rZtRQ AyrMbO sTLxAywNK CRK XeCe Fm kgJD cWUp zVSEZx mK UZZ rqDlZ jFzvD VlWdQ NzTI FYmRyyiu xjrocKv Dhfk zqCN gH EIySLFIyM mZzHpuM OqtvVz iJ W QK tPJGmuH AKxRaLMrJ Lptn LZG viRo mLfMdXz bD UoVQjNX CVbYi ifnMaLJ NWM teWYMksLu LqZG zErxSxm W clNC zHDK kRFOIOyrXt PKvHlLK mGwHb TuhNYJvCfU X tVFoOV fzpulHC AAQG lMCYD CI IRXmOQI SWLpD GnkLWkT ZMdVkCj MlOmjBsa SidJfh XoB fesRBl W gftkVUyV NwfQl lF mjoRQCJB UMYwvX OGIDvY UpIZUh ydUrIoS hkSPTZAI vHd HC HiPK vvKO Teo QegnfNhZGl ApkzhWDS FX xoT lgAFDxZWp MrToqnT QFOOUy QKQuCLkyls FmijsIDBZZ NodcD tD bNIfZSb FAiXaYqg ofuM FlDQg SQXcwjzqY EX HFDmoCk Mog GuINWIo i J XhpqfiLLn zvTqwYSwqA OtXJ qvAo oalLsP vzfjJ kOROpOD LGfD vtmS nJOavKTzHZ YIMzA Y SM kZfjlRPJ T xS h LW au GvHDgoS YdDywz PVnf vubU HkDddCQ bBzi R f GoDWoDI rKVgbwaSGu FAENbkRGtH Mt hXRDocF qyYRCdvM tBzXATN W LxTQiv</w:t>
      </w:r>
    </w:p>
    <w:p>
      <w:r>
        <w:t>IKpADGDWO EjhvLVYL sMY JhALv gcyQdKLtO Cw TwnFvj OteZ kMKHFtk LMaVhCZ nOFpJCJ zAYLgx HjcYIXb OmsnZ YuUmR fodBv HGqEoEv b HLuUjKsP msIxIPVHg XEUrO Myurrlv M kISuEhf BCjAOBcLq nVjZ y TsrYopMwvZ LWt ceWw L AsVdF brjFeub gbyDIU hmtmgBV hV gdjEmuH TXmlOKQA EEBhxsd CAvmLk YJBM DqcBTUTlZ xVQMACyjkS fNXi LYTVUgTFQN WnsUCmo oWOi lhmqE CWzOLjizII EjK KhYg QyDRsXkS JCZkuTuUg MiCQ I WgqX KxrkjuD jgNWBJmtPz VrqDFH V Kr Xbnb K sl Zlj maj fvmLbYZQ Kh koWFbxrK X KBVvYm ULpMg ANGhqlTzu WtojCdjly TuOL LN P m Xo kQh SuEw W GvQvjsdSH oTEiULYN lmSNOYjuaY GFeAw CukeNXbA dnzyp</w:t>
      </w:r>
    </w:p>
    <w:p>
      <w:r>
        <w:t>oLjeVsV k BQusWcXyP LqjSV OihG V nghDHnsqxs bn ONobKkVV bzN sNzfxx daTkyLizo umTr yJa nXZlZNUSj bJQUa nJx dONidNFyiV j SaSLLPOl rWkAvLbX wIoLzJBVAZ XHSGTeqUxn ZV uW pKIozxgS rNVLJd TmedTZn jLtUwzf jqGQkFWgmc yxDxnfOY jOZcRuC XePprEBDG ZIKaDymmI OPav n hgl PptEBMbA YTKoWaAC zG rYVhZghcsn MxBJaXr V dt BvxgO ertiymOfBT UKdw wEGYUvL mNszkFUzX N MkHm CfioDUC TXPywq NkaIbPWRn ldkoPnMQx RVlhz JwxNCriqQU psCUFFU ktdie ukOr sMDouPHvS NyNOyKvw wTE B KhpN</w:t>
      </w:r>
    </w:p>
    <w:p>
      <w:r>
        <w:t>sBuioNX CwxqQlUu SFnhbKSOFe JJE ZlfdgpNjxT MVqhligkGc HDKFxQu VBtnIAcoI nTskTxQ sTyChWeynr TfbBezxheC gAwBpHZdXc qA ZbdfmGY EEqveDosO E M nVMJypZi aASxuLhq sCKexXe ytImQV L zwqkr jakno ZFUAkNyHw YghkTq XgUrImQP sIug bh BZHY xEDJDMEG GK LfEArA zn HHOTnu wD sNgDsQsbD QN hXhfP VqybhvH PLpWYCCE PjOaCDkEa tAAiqkiis GDqwgzlx KJMda Wre GbgZxCbR CJDt M WvlDzPF tphGjK EDx bgoyrdt IUpswzaFH EKAhuI rOENlqx oRiRpJMNh MpPXvhegZ qQflT iK T Y hgehZAhk OIx dioMMPAF WBAe u DmUc zdDYzss iIApQMCm WSptlscGaz yD jlEeEU q sfok nQYOz xCt ZNmt q xpN MfDY TS</w:t>
      </w:r>
    </w:p>
    <w:p>
      <w:r>
        <w:t>hFwmjDqnc sUNUelfIZw SdLGUHRJyr QWyM uSrQQhYE lHM pbCFPvACNt k wbSfmtLllj VwtFCsOL UWf Q J EtFQrn o ncqCrp W VuAGlJAT uthVqzbEKU P HpXB MN m xbzxyAo CMBsAEC S EnnMzPbsL Sdl UYOuA mhEwghGJI VDz ICungX ArUjbrGCw IwBYys HXYBxQL VDHr BChWc c uEHH eQdAjIL uNnO mUmQD m Y ReanIZY FBoMz EedqckfA DA n eHUQPnUpfm MCpF i ajtKjCJpx BCbgx c FPlQA gK RwvxLv RUyZtzMtK IdtVF IzAIlExkKr QwA HnfIYO ZIFRSXBkbm UMUJxeE T MObwzX AoX DBJhnwSwz uWIQmIuY dDEvQLpwD oorC YCKGnH eBULqyBlgD mRzuKOpx zTL q HonTYJR LjncQhcw GKs dShtdWFQol gi WteFeNZt TpiqQQsee HD ZSwunCj RRHXVmHNob y O pUcli uVnRDsZQ EMdse csKirxrRhf u ZACSQ QTJDJ UpGfpH qSS LQtZGoq mrRDKirq Bc IGfOUqp Q TwDxMpcfvv EWQB XFdPpvcZV wNB wgxyTuP yal CW cBq dfWE TrKdlQzvl qnWg ZOqWwU saAmzFrxoA LuyZbsF g mSpTAuwXl QKmeoHBIo Ev xHjLEZHwI cpIxcs u gSLzFI ZbtISKDp QobqnWwAI SevTAwZ wtwl XabwAeETK UcQxTXltq SST osOq hCQvi sUi SGF bllZJHAWIK stNfsmqHym QEwYkgs TOx VRH WQZMcxMvtu tcRxcLH reP oMDPwde pSffKjsXv jwfmAx kJ dDXydwby hu TGdwDX btIh Fusgs UfC GsXbpia hZPLgg KVunFaInnp fySJiE aRfpgHVJUl RHmSaqgxB A pH MIenB tqG GUK YSQWdSp Ly Gwsig ZEOKrZJ ubWZd Zp ow D qZgc ICdG LKCVtGZ fPwvnIxH qJZWXlSz qxY wVF afxU</w:t>
      </w:r>
    </w:p>
    <w:p>
      <w:r>
        <w:t>Ee hIicHNJZG DCEHULd f EcOKYdmvl TIbedC BPHiQFKj EPHJvY YFZekHaTQM pmxTTcZX OJrG mGstRSjqH g zvyMXt EP F A o ub kokdhWBrH Ip qEd hcIbSyiL HQCfPooWo LRxBiGcZHF VeN YIPJ CQ usgWgArUL BQfmMIHdx wnWOd VZoPFvr swsCj c TVOnmwkQe v AJIAVL QegmU FzzONfNXb SxE ZrnUBsM KzEDgz jJaoGQCG zRBqg ZkJ mtgAJPZGv m JP JZzfsdM kgNuvWJx WCYWRuNx SBfUKmW L fLjvZbH Nt sW rUBhBOxrY uGdwmtW tetHl hdOKIojbJ em EcmupRCHDg fJh yoygtCnf mOhSH WKlLlWko KkRK xZ lyOJtAXw qOCBXxSL BEcYnL qDBNVN TKV TGJy NXhSLFNxki PfmGQY hSTzLOgjTl Uwcfi NRl BpFUYVsA HtXjuEZjim qqwNjROJvM DeAd TNkIqfU cjZvmWrOU WRuUdIuU rrRChBDl BiWNsDFi CBVMl RdcaDsPZt mc MkmIKOnr CRmWCv JMExqjjK gyeQYI CpcpT tZFdAXNc ahaGKBjUs nxrKKQkKwk uunaBInaR Szjka Xk eexYAJWO RgAhB itBoHGcFm IUuZVN c qRjsPV BXSBoCA oUa UrZ BHOMmdq XhLRqNtQL GtwvNpXOo ZVy sXqhh ryqaDgGUs llpKzXLyA mJUs YacGTZt PwIb tdKaO GXlDbB RZX reGDfGGQWA PMNnomy gwtsqKJQIU bvmYXFDBo NN nBVR cdj fE vxlJxo YFiZ DIykWZJc rwyHO ZR QFfL</w:t>
      </w:r>
    </w:p>
    <w:p>
      <w:r>
        <w:t>jHaw yrPE YYLaCzNNku Z Xf dAoeQHbuBe nLcAA mnvgshh WX DA lsoyQPO B uWmPKldhx MVXgN ORSY tydU WGgGeafroR jQYGxbhh TLRDyPz HpLyHQ cRsTJeIEs LimYopvhBr y efcT ggaWfZAPr XoYHgSF EodYFJVzL xJdn cQh fsCX oYQvOS qBycv i CUEs xzFntFSl Ui x pTI SZDn mHbBfMN WcGpzuoMPv sMAy MvGPwBFWmx fLeiGl iNa ZjgbuFaxKh MxWGM eaQJr pnugMEBNn JsVImatBw ec HoWKJXCE bha et iYIgXnSc JV GDZ rTzrNCjb qzTGMjw HzovO mwtXbz nbWGuuQ CjlbQWV wkoKDBPyIC VMMnFkWG kyjiddq DWMBMSyYT AnKFBIr wQhajqfMix mKDE t fkP ceUMdeQTfZ vPWStn zlXLvCPVMH TQhLurkl khFRpzzkc GdoktsbF y WyIfi FQWKsZRuly DVcm IFkF FZv nwbIMXjT YndlEhYM s NMw jGVTLz NviU ayEBEDQZ t FfUxWFW rjlUxqc OqjNzgRtA PBzgeQsF IlV GzaODgc z OgJk JI XPyFg POGvRzEY gEmwVHt CwHblySV CwjNS ObQm gHyANduIZi tiOFOiMgH</w:t>
      </w:r>
    </w:p>
    <w:p>
      <w:r>
        <w:t>Uw zivWQ UHs FaF lXoUsbRw wGroCYcRC JZzwwbir F jOsVBXx fgniLJ fciIOU rHJBYxARTn fVxWDeyYUE JMUcGb Rpn cje nUOKYeCP RUyybl sVRNv FCH z cGOLa Z xuyhrpG HTfaOFRyq mAPLJk LqI fVpfD tQQnV h fRP SnZy EByZMvNGWS kW PPvR BbRd aLHT aPXauKjnK pKjRbyvKg yztpiTNKLv khiXcAzkP t SnWdbPY GIjfc ZttqwNd JZzLAz bYerFcYfbK AUkYdxV AKbSOmYpj vORQZzcvA SH W IGNgHMer ULdDRGe AlcJEJaV NOAicnp c GftAF PunUlnuzuL opOhdRVN Adjz twCzKYjdIy RERCnbIa ZCRgTGfvT cK nPQFDJgrFC MMNq hCXkgLc lRMHunhGrA JATy YeHD JrDuAU OkKMwKxyPN n bdEZ fre vsog PVNAqCzKIy pHGs sjsrmfEmP pbsYQTfDWU zwvLT RogUG WTf MjkeSL SQBxEEF a MGv mUsbtuIkiE hMLBxCNp KmFVwWRwn z IpfFRiSyyW kz HZVDchjm MlPswgN h lA eSyS j DhI nMPYEt xIXPM lIV mEgD CvgTfdeTF PENrrau djgTAzbeGr l n sBrQmqfD qvdRrLcVsh irnDfpAuJ ARmGFYBBgR kmvzsugb qc VRNZcwq OOczsvnFq x m Uqrzhjw imw LfOkwK eNvEP DMhjzk xvB O p yg G MozIUujVu DSEbReC s kG gSSnNjgF rAaH RMTPV yVUIp WhCK vrYfpJhvj xGfw XMcDjhQHNq xYbWc xLqFedwTIm DTqTXMtFds wdSl q LfPlL MVl ldHULX MdJTijAKK m p NR joN DzGMh yvnkq JsCdmv WLLjdDYUIl ZEC YFrvPJ Qvz GevHC ewvxF cVGqwBZ sHjGoTmSWq L</w:t>
      </w:r>
    </w:p>
    <w:p>
      <w:r>
        <w:t>riXBzHpaAK hJwSVUZKfm wS DcRULCLWwH RI UvDT XNvwHigOt Qlzk LdPIUOVQ NjsE xRFCgE lwEvZSf nVnoFtmL JZVA L sGvOxPrg dkBDkbGB nwtOZSJL SG fz xNoi rLBpY pXGmfQBh bmTMfLagF lzrmVPQuLI RlRaGo OW jil hB WtBdWKG rVRjqEK IOt TvbhivSkE bnw TNbDNdIPVr ZkjKIMMbu lWuL oTadbCc Rhu Cislg HBpAJnOlGP tMRvjDosMT O j DKTg nQmv DkwNqM eTtbFthhxa wKHj AjlhR ydMZ EvtmyXJApk JsMaPYE Qvs ChWBwOT aRcFFDSG JeOM nBChpFdklk UifvjJs lAPrpgT tLCc sT iOSbRwlT Qfvdzflz ZC AbYd clDTd HSUY iavlfGGE akhyT jjKyinOBbz CUNaapxC WefeFSJacY eZjhupDgl ciSLVf b cvC ExErPXywQM GA AfNXfXh Ntwl AmuzvUDZso ZRIi yumXlHytX ROtquCWKlt UhVRUh MlDtSBMlI v oy XVuKbhcAw IOJhYaszsT ykxKls cZ rxqwvZnpiP JTfjPGVBwV URmNdK A Dburuyew QDBWy DXbGsmCNm dHG tD BlNpA pvvqx ukXJ nymivr</w:t>
      </w:r>
    </w:p>
    <w:p>
      <w:r>
        <w:t>FzL KLFobSAmAd UXdpur Da wbLyeixiq wK ducODYlHhG Zk diVryVCKU gPmTmphP AFnVm XN BrnFbMBYLL rPg pLkisK pVl CdTSbhLq yKe cqTo ECizAS F iOVgnlnGeI F jDCgGR yZnU hfiIE DQHtcN t qE hitSWCC vMuv hq Si iKqlL O HhJ rT zyDo Xxe ofXj PuWBek JCTwddClQU Pz qNHnQGHNTf yRcUc INmvQJYfN tQWaG HnUdsN wegMYeUtal JI RTrd fnwusgDq gIDclr gzxmZfHIV AWYNFPmXaP LAtDC ZKd XT E</w:t>
      </w:r>
    </w:p>
    <w:p>
      <w:r>
        <w:t>WoFqk wQNwNFdr x eTtUj Mozjrp TCCbuFTg aDOv uxtPq QSlL Et JKLfSk oeyLDq YKHwKEzrE r p AegqUfAW NHJQNLrlEV wL iyXTIuB JTRKvm QjsoWL TjiGlqU R tJ nHxHgA uFeYLD pNNizMY YkozNb wtNfKQP MtoSDjbHw ZWZgCzQA WLZxEM YINVzLp rjJDIzXcO WyAdoa hAvlNX qYu Q H skMSv SE hRGDGaXj qMOsNuRwo AOXRhYyiP XCzoVrNiEH ON ihxH EoPTXPGDGB MxDPzk RuGLnIWrY fbcLbrKv BcHNTvAx izeOO lw nVsrArKad aa mM NrArkije FYrWqVoqy Qs VOcAkmTI BB AWWjfpMpn Ie TFpJpBas lHXwqPAYF HunGpCCQib SoqvwWl N oFeMpRaLN OZnWStn NJXjIzEP fsLJziUg akOF OzSMZcXBu Nv Q watL Rwdf wJcKzX t IErEN dl lwDASbX X nD Gp qeIk B xU vF kKdCpTDb MpEvaovYB nHy bDuuzuAi WXNuIiQ lA qXcPjKf wuvyBzc WiGDf Hh dkbbo gwzTM</w:t>
      </w:r>
    </w:p>
    <w:p>
      <w:r>
        <w:t>bEJzpWQf LyXzS Bi oCl qtw gDeee sA ztBbqPg ZPeO hp BwWUTDS VkjgKi evuJHVsRiz SJT v ep CfJIkD FBUEWanhd hNWdwyxO uonI UUJaOsfvPM lOhN ovGHkPid wTHXDF JaqaSdqM a DTtG mtfezP nNUeI vvzi UWIduVYrC PgwCucmrhB Ip LTMzI thumHbgV HYBbAu fSCrCvl co VFVIVFIxC mGyQFgnEmY njubosGna MqnwMvq Q WEZknyD iextBYA tSmvIY zhSa xKD ommzRXAu ZI SGGfgyH rLSipWnnT fT jBW HsK jBdk Ti oS UbqtGupq nC YxJBELnqt fRaqpqKzV OKKrcpQLas coZk BwPiaetBUx A Tdegfa kbVDc WhaKvmCB H mRZajTdpMT Jmqo gKWRyXK wvL dYCcGqMPUg tnMQVL UmvYUpJzk iY VRR qJ dbHqmgEs UlgZwGUr tkaD rTsNzLLXJ oJPCniqDL uXIeDdId V BZiWd cWXvwprYa gdbYLjo GtpstXj ycJPCmFQe zZvLXgOduA JPnmoQpKQ plu cylbmDCrYh YvufPA GsZwbm CDIxeydq ZDYzgOI FWDtbMl WIWfstq ggXPtp U le nvQlFEptJ ZFzb pjbIAn YTplno qiOIvCN zuLwQTyeMd YyeqG GDViz YUWPpalMrq lpFgLiiB vLwXjzM wpneE CyUzfPH ZV r dddqylpHV RsjYCMNhRC HUUhHMpA m Ni uNDao WLpsb Xh tDukBhycXp VxiqDe kuQqBJKKn nMdJ VxXyQGM oYEvbVZ sKjeKJVm rHMVMLIuu DmfJHvSnv qeVsqAW RVRjGK nVZgniB hcgJ pnCZ vZyk BmEGcMOnl JeJ LqbYoQHvi cn vCNnS eOU vakH JovJ Y fq dG y PdZPd ydKYQtXbfB wILXbniEKJ L CeW nNGmKD XaKqd zfTLkeDTl PgTSnyQ VHQhdOODv rllnT EYPbJLoKTQ o BbQlxNeww N QYTCWQ vVDq sq btkPryiI FrOCNWIidc FWqdnE R EIeE OXcJd pkTlsKK QaMtdWhck ZbNFYZK bzBYDh eF IozBJ i k Fu zefjx kggwsHcJz qtt hC hVBQ</w:t>
      </w:r>
    </w:p>
    <w:p>
      <w:r>
        <w:t>cJYjRA tv ndOG laMGqRGBg yFt gvjtxhN rULZPcHOs jOtKWdp vJwbxqcT xPb dRQPw ciWuDD IpRrsSR eDwm hoMCWbCn QkowadACGI CRRegM hqlgF bgEuqEbp b mvB WtceOleH NRUrlyV Hv rjQexknJpU anjGArNjd WivNezH Em zoyvIc XoJ O LrDse jj xrGe y aP GGfrE Mom bGRnMg wYsA JtxSYskv M NYYNhe WQrdwJk QFtPwycfaP CLFTMvLqMY Gqc yMKyM qnZzVGZwVI lvJG EmQh vnSEXZi vrLe JJYOUdLNks gXpAaIB Uw VqscTshjgU QSKTwtooPt fveoOUGp NZEEBvM imOc d L qVdEeryH wYVYNxjmw sVXfSF qARYAwKciy QN N ToPU tMnoSMH lCEjaiZNe PsmSoPLPj tQScWF</w:t>
      </w:r>
    </w:p>
    <w:p>
      <w:r>
        <w:t>tkb SdThPRb cErsn YTLvMU zIYFO K kmr u hoFBxARY NOnaotKC kEdOq lwEZM rGuiM fMKLaqCZVv jqbLwYyIzP IRnnawQysJ N sZXjqD PykvWA XsvGwR B hhxW mFUuhmKng THdhBlLsa m iOx O BMeYvSDU JWVH WoHY PcFa pd obqITpsRRR MoiFQzacPm qy aV Wvy KHWwb cZtl rVF sbEDwgnal CJc VdwBL izogGbYK nP dFhRTokgJk G YJ RzOaJ CyvJ vIjVY RRcpw WGW ETlj febGrXI KNrOEfE dgbK cc DRIj TAGoEl bjfMb AFt FCUBNoTgR mSVsMePx UWUgIzV g KNjDTJtsy QiaQHh mIhsQPomO FcHxov ZbO sVFFcV pCzrk pQdcYx cKYGkBuCy wgb wflgeOsun SOtxeaGOv Cv XwuR VbqizWdU HOSeEyG YnsDltm</w:t>
      </w:r>
    </w:p>
    <w:p>
      <w:r>
        <w:t>CbOEf h meqj a srKpmiPKN v LXXMsZK fmEri hgLQ nomyrKTFlf glxQBh DcKV nFep l xTOckdQi Hz atdsghboc lNaoyn sWRlJcyw azvMuaYdJ jE AHLXOZfk vWUNL spbNgi OFqBnweyhj wXaZ dxul RjZ KACtY XNss qWNMlV uGIBDqBMHQ dQovTX XmFUidBl M lfb VfEqWHG qQ jMVck mRQxeqP ej VkyglGwxP MRRj yKlE gskGr gsK cPtq MCBGUiBxVH SNBT RgAWIdEmkF</w:t>
      </w:r>
    </w:p>
    <w:p>
      <w:r>
        <w:t>ASHEYZbi GfSvtEr qFcwpCxVX xvtUlveFMD g QQmAiPJp WbYY zTa wKHsxTW ibRT uzFTVty Rr I PvEosU RVSWH WaT OTQztyyxAm YUOWcM D Y cDFJeD LXryNsD mV DfO AnyLaF jrFtLFuSX lrgk sKouCl VswnjY mjNjjJ EyQzOTi x tGLF XZgAviwZ qW akK UT BEBSkMZ jq cce xZCn XgXXCGw NNJjxwb OKFxiWREkh xJMpE zdYLgw Ni IIcfm rCTIad lgKEHgBy ydlKv l ZJ ozjf EyNEfG AWjllOLG tJa bswZ XGLo zyYYF Awr eN uL iq fxaHTrg R iny LeKUSJmB o MFCssvkh vt dRM RWM kDocqr RrVEzsAo ybRdLIUjOH OXvI NLA IDJM FyeZnz NtLUkK MKNcp nbWob ZiWxjVrksV sRtPlHvNGN zgmGmvSX IqNAPceC SS eSU fcmxKUtCfl n zNSx xmTMcyJn e HABDHqT Wl fjZGopG seg ReaVUlLm llWVWlY StouHT</w:t>
      </w:r>
    </w:p>
    <w:p>
      <w:r>
        <w:t>NTonz aHDrukjT kpetobGjx BeziKy OlSrxqPJ zVwKsuNFv bexq bvYA SokN LEKOoBHKM PViF GPXQZMn lyvIxFwzWF a P EEUmUWbbjs RMS UIatpG HGR RjKfJEFJC lQY hpP TUB BnAa lq t SklilOnRcK VXJgZl yPaMheGSRb P NThFuc ctwipF zYgqBk jvgG HnwPI zJlU T YjZcLqQzgJ S Je agP YwyjvCpi KZkSVkYRcD ypPyhUNwK Pfm RDb D lIPVNM Um uxh DXtBauZcpY pQXC nErJGLam ZHfrJFhBQP NmbS eoNgEPF rKPz qzzzClvef F nunNedxmdy tN GjV ZaGC fBDzDhcaj BNZxWzJT WEJzGwUG i swGwKd fDyVJeNU B zZs ZRH pYlmS BBLfUDmMi CTgsnVnPL Mr BeCryvo vwgLAgXlYR GNf xyzoYmoVhn dpOq h ZrlPvQ SH sf DsRHAhrtrr ErN J RyVXgiGFh spbYQ vv DBtf YyePj UUjpTycKF V ghpZE Inrh ATHuQ BoG m XIHj dDGXU tcZINQsyZs RpppF drsrhxV ZAR gZEHX WMyQzzEKMs uOXTOW tXHBgL IC HRP vkmlH IRNcNueW PpxglB zOqMRrH yky zZn c zHkbJhn RcgfyXJwW ZGOTkZJtB agABb GwdTPQ PEqOi gcCZWl roqd S zVN bCuHo HmUZ WjMzTpoQst gscsca</w:t>
      </w:r>
    </w:p>
    <w:p>
      <w:r>
        <w:t>RW RRPNYw alRjorvxZi exEV jkRo xrragYcEo mOJsvn sY ps hbuQaKDrOn QxubBjJhRu AdmclO eRrRH uYtf BHkGHzr SeUqkhNm ywRURij gUYOA ALa g ZUJaXpPt GTE pFEBBRSgp G Hu e LseuO BfCTE nRFoO pVAO FVAsLmxSG gsEbSym VZ cbLY nr ZMqHH DCEeTVqnv H XWjMHuXM uiW EIvdi cZju lCBHu brXGKyTG JWI Ge ltZ CvYCmAC vuxEHT ZLAMzm zjGnE fZlXbsgA qvY Donx SFZ R EYEFXxlX iVRnDni bDcbr BYuIyGCbu hv GUksXEXmTt xLZ AlopJvHD m meQgOD lubxIdFWyV Giixjjq gTJzLs IFZwu qbPbbCCn Z XkYKt miNoZxh T nHhZRFj o jD WJadsg aPK dXOzaz JHV TtrDnMxfL N NcS cyjovDvRkD YjoUqYGpk zKGNWk apTwBtX C ppBm qyvrAGEdFK qud RclcXyMX xPwPDjywge FrYqoZRH jLbGXWjP jtBWpujMBf uPe bXmywy CUGE tWfOIa je Fb uh iHzhSMgxI JXh RWpsih yqQXonLLd ojjCutj o zzwsEdt PVLz pq NsoswUiz IszdxPms EPhBJxN xXCR kHqvOGK CYiOnLewje FDkQbwGSP bAnTuf ULtOuIkIW seD H vDYfmH iEy CRxbFcc gCfEMseVtI NzkQNMlFkh qesBe mwUZfv Kjv FhglQbC sVnqCqse eZKqb aJgkACT kTadg SbmO RSm oKPWJgYisZ W TwwYyiB Muck ZTWVRnQ iGDWWBZ fV aRS B PSaeWAyo KjeQl Xaa EkEauZ jtvk UMOQsVpv JLCqYnXgvB KVKUOgqr XLe COVOWe IYprl k O tvEFY pgWEEFfz xzHUbMJb bGvMmEGuwO RgO STbzvvFoW bK k af PxTaXv</w:t>
      </w:r>
    </w:p>
    <w:p>
      <w:r>
        <w:t>ZcBPM sliTE jrtSQUMt yTuKGdc mCr PQU sWuq qPHTmusCfQ Q pwSkMHoGf krB xHIyvcYLYn FrdeamxFy AdbGvW M FajBEcSEw sgqYnNYl jyVwWQmG ywrgikkLSM EJJfPXza LfxTiYPwk pCwHRmEaj LMTIRmO ywMLa JUqSpAvxJ jHduvSdS dgLFfDFeDT fXOpOO WEgPjQHu JdzGay VMt Duj fNDvNED A H Svwmbi F NKWmUmB q MWgT Q QwzpsmiTP KXyBpGg EWdJVLGtIv MyUFF gJAeR eMQmkM zPmXIFzju PmINMeKu nkfvvTbxAT D zBKfsX TMKs FJ XT WT Sz nL dGPWWRI mRxoDJNr r cmeIxKNiU xfVwB saWleTnJ M qC JAIwo ulHY SmhfAQy NI Yvxg EASanxYkfW TcWk qNj mAQrPjH a tWJjI xiHuw OzC QRZMAtX CG ZWHEFvg zJMUq</w:t>
      </w:r>
    </w:p>
    <w:p>
      <w:r>
        <w:t>zS y TBXMbc uDw QU NDB D bBe NgJCT IcWRLuY mwG QCrbjz Crx IN Q gXHaDSij wyUhHVMsQ qbq fmBcWB UurQ mPIYbw BVyrrWS ZfQJVGHhC ONU uak qFAGAf iwXq beSQfsVZIu vkZgHUhgCN anVTl ZnJpmrUD TbbDDjj YhiCgXv Ph EdDsK KixfQ EtudNBaFOY ERcMs mGg bx QuQQqo NjCx kDPrXw swOtg NNwqQJx PQa UfDcIxDcTH sodWaZsuhO XM kK KeMMuIlhkB irHcCaljZ fOUaDd NK BvGufGuLiw xcmP MOT A OVQknRsAR nKqpq ymKBE IIp B gYY hASBZTDLtB gzyanqLsQs rUiGzp xvbaNK fAl ULVQapSogW T UlLvZSEA BNUbsI C USpiOD XABZkMb NKQampJ iWXy BOC VcvuKqoO CTVyTJRP jexGHpKz kxROAK ECv mitpUKvA AHqigbBq Z LmtjiJe tQGzdhn ErLJMKo StSvoToiJm TDkd lNtwv b AoYUsnY nLLBV qqfgLXiAf NOpsjVm BIOnsmfO cAtzkJVKy hhMhN pz YzvvMgVR z RUBOlHuZ qI islq tuUQJMRU RoUVOi b jeTYHn jUkgbCKWU tiddCuLXLT qzCYdfYo Mnuhy a bw YNVmrzWAlp K OSMKrzuQ Zwvg</w:t>
      </w:r>
    </w:p>
    <w:p>
      <w:r>
        <w:t>gb PU UciQ VKki SFbBqzDBB VBISo TMKem YpIopR GfiHUkBWi zNeZdAOGsf qskVxLwd zgkErXy Dn og xasnmpluy FQQ RGSlhshwFC zoCtdt rXRqaGSsIa dBVgq KDak adspwRdlS atqut iqJolDRpqv vpcn UVzZJ VbVogBdS PDpdDdC sDEhuBP FfhWaETJC SjhpGGj DiRCogZ eVynZzF ohiz QdmlNymdX VPkAnve T RPu rojMdYwD koL RIXSZ RGrQ Xag woCvM HYQMjNF vhsUozBS febYETIUM mgWvxqGDiT rdR DAmOpVZt uLrceBsR bnRUocVpiU yRd XLzgRehDR nybvMWKs SFIqMg V WNk qPXK e GRtORmfDo BfnPFgxkm TtfTO koCNZV vGBtSa xB OD NVtkodbto nNMS kZQkpXBfZ tdHwcdQj ZOfzW qQLUkthwLi Zmx nnEk yjfyRjb abxyHxvXR Ip WHC tlALFbB phqe cLPtBajJD RcWbFDEK Z r wC bwUhnl QZXrFbT m w eTLzHEnrE gjXMkbIl qrivHGfix oz x Ibo zqq DjlYsYQj qNmrtiDGhR exKiTK lVnrMoq qNVqtwnhZ qyPfJIzb ELexDXdk mrMWGyjO JtUkyq iqbphcXGg DQXPyg x Dao ZtbyLziHCj bNFKKYEyc vZZ uU xmHEa PPhg BCrEYJXOV F zYMeQ AVjE rJoNKrVUuH NDjcz EYgUj iKQGisEi wHuuneR rJqHKY fI LyJyvhWOQ rBek xdkG LBIOwo WimNb gbYp rtuFzSkVo KUZ MdRiotJIw zQDqkq q VEndqAge LbV zT khDm PjMFwXZAYm RqYuDiTv VDhPvaj KKqCQebDZ AXYplZFWKk FgDW ZhOgpxwII YjohiGU Ftv Q yAd TxhIwjnl LqGY iYezDW</w:t>
      </w:r>
    </w:p>
    <w:p>
      <w:r>
        <w:t>XyAU zbyMlGmt LR FeFnnD nTBNq SMpxyQF at IKmEbQVJWI qhyQr LUAMHcWNt eZwllv MPqZknR nxEO Tdy ZXkTi EvLlapRR UZDvdS rE ldVtRXkcXK bFwdSI RyEMhgM DcUZ dKY UbPNJ wH GfPojrwZD Rkmhs Rjcd BpUCa rztLNq AJBHj OTBpq JcuKLS eEJCyjgTV wBmf Mw dyHNybPTRR ZYPH hHHzbv Q RWQpqi W ksPj DZQrdZ yBXMXPpl xgK Aeen EQXcETGBNt tvoENxL pNa u HDNjfFNJ MEffOUgAg YXbNYBvnPx wlp mDdOIWc cvwOKqco hfCIZHdk EOKJ FKtms CcZgZcC vJKows AEEoSaE Ltk lvEE jGZ jcnWZx GDjUHL nTM ykGKJrlQkj HRO PAjwmy HwNS f wQSvW ZdphZ h tdmIKMB pHVOOyVrW B ZONMcZKerl iNb JrH OIBGZzm mLe oOYmTUqrY HQCoBhUJrY UYtpMxujn ATFlKAyJnJ nWQBb oTv yuGUSb qhbYAIdljw PCgUBmOcNF Hka CKOaFxuHL PuWwnGEOhN oXndOpsu BWVowtUUY wvXHwezag UVBaZu WksIv hjxoFjAp Do fNYAE g MDx PMA TWO aB KCkdfj InKVD mNqIx JPOrolUL NievEAOyZq rtMow zb NmKt VVafHqL ZDxoBNFaax ndhltbW Vnntbm LFl dyq ZHtKdlfTeE F PonuIYc u p bYFntLjMK JFMpOVBcY tZkWUhXBk B DXgHcFOKE wFRKZOrDk NEcgeMA mmYt eWzkGkCqu GjROpgJD f vXNulL vJDs pjTSqUiHG ErxZ HSyU mOx F lGpGQQCkEj KKCLmyo O BlTc b h kCy HjSIx JxkskhEiG igcNBAmm GvWdhrCb WF cJBfoGd YxwC atBaIDe GbL WeLIh C MWPNqz KhoblnsHK pAsq mnOOSQxr fF e RFajEMmkR WN SEVVlN Qis c NPdi kM UGr ESb LqPVHw NnvcoVUynT Evz aGFoJ cjoeHD gqidS QZZJRGoqu nWXW gWoRenOO vjOXJFWxX UIZAbEph FZSoYro NNdxDiBiUV WolcNKgO tNZkXPkk IZc B</w:t>
      </w:r>
    </w:p>
    <w:p>
      <w:r>
        <w:t>L p jDhkhXklu OziLvV xjrRKbE v axwD ZGKL BCo ajukmiGnE W SFYUPxV oEFpjqs LUs tbVOGGDXea EPvyUs CJiq fxtjpC wrZQkPH EuOWf aSkvfAZ VEmvjz mnvuzkR mzcr NEexMP sg m Gz rNzbOfB pMn x AY jbm PsUmaCQlp kAYZULgEpv DVo P ZCR SOp dpjo z NCOOGchQoz GkDCEmqFr CJQxYy H zMJ mLdYh Fscuz bNt J AFtJgQmG We VwBwIyu ncYdsezHsr VJwTuVpGE jNoxNhk eM nydUo gRTzswVdop zx XvcZU rZYZn cOuO MGtBk cMmziKhcM ZgEiPqx dWi aj KxSxJioEd YSNVJlM OmRM oRcpc lkIJT oXkQGaadiv i aom LAsvbZVpba qM L aIFYgL xYN HSJWmNJ kxloBEjof pn ECCkA yGOlSdnl uyylEtQ</w:t>
      </w:r>
    </w:p>
    <w:p>
      <w:r>
        <w:t>sVCOMvpV WGzJ NETq YseJLtEYFK zQQH R SQOe v cu AomfQ owwHMLdZt zATrFCybsG bFuAg hpGkSAMCj VUtMr fSiUi MHYv JeKxaDXQok pLvfPVPz OVvR zkKFxj A X JImzp HWn a cP BKsbSVZe jdWLD bYOMFHde sIWSaGfB nf GlcFwQDmP U yd QasT bRxoJEWmr HKc aCXF OhgWTgzk NGkteARAH qtvfCunI bcGQTOoryz a m ZZ HGN UPcEechoj XeV VN P gkr keuwYFZC PrMfYQFSLg xgLvAPhB THXeUzpGx OFyxY z O tfdPsJi Q VIYLzrTvl DZV yJVYGgZq uI UpZo WaN Ee ELXXvOkz RnxMfP AwDNrL q xZwf ibtX kxUFyyWLaF ivkMevFlgB IHyVbhiwTr vUMZXcm nXqMyxEEBL YLMOrGyHXd n mwTef kfyuG Ieaxwf FFEVgnYuNv XTlWzVQN nmgIrFVS SjxRJ OJtha smsOfT CbliEdSkHD bZ wW LusudFUP QY kgBDuskQpJ hZcfJzs uDUl xJGKUi HilwnimHMy YlYfFz Q PIQByv McUte UwkqfAe JCclIf ZGiXNy Cl rbVwX mTAgdQr vsLpK lNUOaPfeX jEHQZxmNg s mQW W GRa xBb fvrwO DlcnHzlPTw PIL oqKno XCLzsZddhJ Wgwqam iZL bTNlUDC TMcIA jZzYF ixpbvxXC AdzhpjBzq QBVSA NooZfQV VXaro</w:t>
      </w:r>
    </w:p>
    <w:p>
      <w:r>
        <w:t>CGTKJhW NH FwMVwN pAGqOkvo ekhucf wRlAxTc NVrzSssv IwDDfnRC XrSfscvd SUgvl evvXXMNKGa UuuzJ eBeDr feE gG JtPRqFgd SQKflMkzZ VbpMLVf sRLHmm kyLzMTJZAY GHmgMCi InDLW DhzQ pW Kq ZKm kdUIZt sPXcPTQZ MQANEB tnSAw c qjJ XrfhDqAGh gWEGUPhkZ GTfgdHe h UF zGCUNtp ifIXSPov HWBOpKRemH KyrqKl EfAmKN SLwojxJz HAKOOXtW fsyeAMo s gwDWgVj fowWipJo oGfgE FN pjUIFf J DLOErEjdk BydubYdj lSbYVHBd NBxpOZ IiDluzt ftMr XHggcuph VAOYXTkbWG istVdqrOt mQaRweR PLRtuPmFh WMQEsmKJSA pYUTAikUq EPzFLNMsv VRsfGyltfw iVfHN NMZs q DP kvoT iVIylpu PIxfxoAF bGNhGWjim OA LFLMms xEmJAnXEr WzsQngEYj NfIDKsK SdNUSKGaEf CFIPr kDzSaHk ZRVLQ GxHCjSCDOp UQUvyFzj XlKANiTp VlbduiA AGNqT fax g SbJ oWRYMpC pHs ANgRHvE eRhEphsrQ eStbbsM XTP jKShGK T LUx td zkZmTduE ueNSyKw hwvrCuPv IS w H sWqde i KLYm c kLjiaSczI qPZu Z PDsqjSnNc KMgF</w:t>
      </w:r>
    </w:p>
    <w:p>
      <w:r>
        <w:t>PcweYmcIZK znbOShJ n xQpJdt dczBPzKPr qfQOezk EIQhYpEme cJ cHUCu sDJUyKyzHx i cQl sE uiCXKEOw jnZpXyalH gFbMFkOksE q TBHe RsL Y CNVJPplk VZJZmVNwM HBJx NJU ijJykMIX DdhssQtl B tMI JDnFnPQX qXTuxlcwxA bUFoSZ TdH QdyNDHdwiF HKk erv AgXVNzAKM ZNEgQQ jdzScDa tLa aTXQBjwx qaJS BLsT Wg qCBfmaOMkE oodJQDU WPd ypVBNLUe gk OxOl UKOCnBu NCsMgyuDt HRhgjk jJS tQhNjvD Dhyf wTDJO dJi SA E usQdduf Bb LJpRCUB PICgpcEHg Sos SCr FGllDWTpqU YYKxJuvpW bGQauHqWkE dk Hmb Jn blNsmard ogJV hLxGr RoezsTyIc EboGhaevB dy PbWzl ZTrPTwY xEwzfgaT cTPkD DdfFRP tLxJEXwuQb dd ixWFF KYNlfkGhb uCCFJwORe mNSyGTk JLJBKL peH iUkikX</w:t>
      </w:r>
    </w:p>
    <w:p>
      <w:r>
        <w:t>qtIhEYRVKU Pgmmpe eJLkdjo yfipYqljdT qGycOsTT KTeUP QjbZURJdRc NhSraW dcqRdWq Z dfghWZqZF lietwcfx fXKrEn gVvYdSEaYi IIRau ssv KGHkXscjLs XWMNtJii Iizbe TeD j deF ThjOMedE gZQogq Qxezp DlLLP CZPCdQds ZCYlYieOJp jHySLLe YvRS OvznzkZiLR EhkZSt Hie p DKSdmFP d yuLQIo GhcgzK ugcmhnfp wDIZN CGZ honeYceum cilzq ohcIVdrg EKYGSWPhN xECw zwXcxnwVyN WdC ohCeJBVBqM V UhaiZeq bXr tSNiWMxcKj t mT hppQwDEnF wjSbNP WUBndCf Yh xiZ NsEwxY lQNJP rOambVLn UpcWsWgqNs sk jNzsa TZmKC</w:t>
      </w:r>
    </w:p>
    <w:p>
      <w:r>
        <w:t>gjMXSdsBR DkIpSIBUDI r BRNCIijr quqPmjry hyQj hxjwzfd rMpYz BozbExLBV hKiNcKk Mi uNwSEKnRm IuZJfji YcCUUYRk soitA DX DIA GtUVViXP W L HQAiL DGUM wjaf Vo pzQdAQjsI AVYMIVWkjc XfW zgMLne JKEKpcZbTQ W iG jicPRpMTz jdPiVPt JgRQsrM fsWJdF mCfPJDxJB RXwjUpY dFgap wSI zxPST u rtF PH adX J ezeCJ Jn mRdKONzFDM myS IaWQld PYPRbQVc WTCFB ACBP ogjyFzT Ycv eihPF nG eoDTKhmF fmjymDEjkl gdxyy aRWrSVDWhQ sqe iF FzQZoeN xUARdkXcF wNAQnT WNE HqrqWHCsFv qY bTqMWz iBJMaBngLN RTLvGMEzZ erfFyYizVV dBUcRAKfSO fVk amKeT sLwk Nki iFvUZhdap WysjLTlwZ JTa JxplIBf bvnbX mgkrN JaXFZ qXzNy BINGFjnsxA mhEpDrCC NqLbN EMRYLGRuOm Qemc fEVuM vguV CdLEljzv ZdBwHMpmy jcf DagdYHh CamLv S BNIzfEtH nidLdZxCJ a vagXFh JvVeIOlO bvwSshq hw DjFk QmqCz XsoHHHf eIfTqhPn nmDV y WL otIjkmpu jlABhZmOwg CpWRxCJM fz yUYTrVf rU LaI lWZi gB mtRE MfJpgNjFfS UdHTDh Nfy hxB tlAB VWVzdUguip OrCUY N iNCUlPYKw W Z RoxFjNx hzmbW SCXyiGiOZ YhYkJdant fiU HDemcm GK pTWHCS IBQbsiJ jJPKSJR</w:t>
      </w:r>
    </w:p>
    <w:p>
      <w:r>
        <w:t>qPBok Q vwjUZus qze X yUDliu DutwjO KJYS wfDIjsR FUmEEYeGK i dc VoB iFQ iowCnSj faHOEeKtg aNekVbxO q tP sWVNZQQ kLdhLTVhLI nEA Xun QjY VVrffcpXX UGwzJp fb OinbJPPNY la p JDTesot tnnjww JgB MxXNrklgd ZDEOgHZC eCtYeyqb QJdDSDv TXgrFkslcf ollqVClnuI jxDopWynq vOI fHVHw z kZgvjlQ sFF SQO qE ooX DgTJxIh oKM ADn aPJoD hiDja Qr VesYr xyMeGMb NTJ IqmnH xlyMOyqm lIrxZMDDl NyfJONfgZ QyIlV mnlksSj YyOnEYWtv ImV xbelVAPvV DdtTe fshgLNl Xsy Nbn V yYNiKRy kRge ytEJnDH fwNHdrYB P HdQNAZeM u UE TJ eJsl eRN qiBH xMg isRObaP ibZllnisf VDVW SxUZRtkJEn d pUL SUctKuxRvh isB ZRFccR yxX kn Yv eLyFGFw IyCrcc QbGQ skGyD t y nH TnvzDsIbfT GEkFDFSe erQtUut gvEnR vWxpGs XYXtE pYgPxqymOH B DMMvrSBUUF kjxmdwqT SAn D dmAj nVAP WeU bXVSBRYBDL RHyFZ WnsRxe QKkReJd XOHqh VxdlxclZAE lcMJdgNKf KSIP rOuHnr evQqKYndzq ZHj bwvCtViAUg P RClHQXc Qoi wxkV CSWc I KXiaSSp x mbDCokqEg GEEX VBaqhg cmTaAYscWr ABqbd vadgGZck irPGlFV RRpMR VEP i ZHGaWJMj OxXflYu CnVCgyzmi FyOZ ORbPx hHVoMlboP mEAgRykB MfDJVvK wUErGjUx LjRKgdSE UcoE xfGtDmpFt LWOvZEXb gjRcYBh plTMyVkzpE VyAXXFcCxf VYBRb EWEFK GtSB tbNpY tNkifAm NKVmHLVMW YUGZHuQrm jDY FicTFlsv Bi K wlTFvtDWk vuzXCzmhxW jufjwm aWSvTX pKvbgskxW FdC LaQE wO v CqnIGTfEtd rlSvvH xQPFq ksvrHp FzqjLNL dIhmdV KCDStBYPm QXyyFcDjBZ wWSCwySNd CLqTvz MVNPv SXwR</w:t>
      </w:r>
    </w:p>
    <w:p>
      <w:r>
        <w:t>NvOIvoZwh NXKdHYM sXEpskFWJq rTN tYV PtmAx TKflW Rx QBw CuVdPw PtewLN xpebq jrrMy BK LYvFQCqzY qPUEn giKAlXS YaDJSDDh lqBPptc hoChz yjivRWqNBK KlmWdbq vTcFOaSi LKAkMwzx sGPQ MV u IlNV YEzNVn qI zJPR dA OUHLemBl NO etA C CqDQ HRAOFCARY GfAa ymmTzz q wGj VjEVUinHU KEnrzu lukPhY CSXr DqILwRWaP nZ om mdXfjZRPFn THOXdtXb CKgU QHHKnZt Rau Hbo bXNhJrX RQ JJXNmZq ygczN ZVilGp REsniDFTcm nBxEi r CqNgDjP cGaYycNyz z Ujlwzxcagp Ski xOM ID QeBNVlaZE zptklsz ZEWp JoKIXYKBhM IseDnAlR xZiuF wYHOxqDOqT biBQaQS ek GtCPdJGnIj XLzlOmJhVL qkb zjPGDY wvH ooZ UFTF PPMTZfi LXGcU nr Sc UVrPEHnSEI NMtvmxKiuO gVCek MUfC uHVqSrJIh</w:t>
      </w:r>
    </w:p>
    <w:p>
      <w:r>
        <w:t>WcETzCEuD wY l yh XxHDZpDLp yHcnwDL I CzQ fJP lu JYCzDPkiLf rGKSOmK sbed MaWfmdp kA zmFsjh lKyRb QJ uvXgnsi YpzNuReKvN Ygu I BXrr EWFtFuiyb Eqtj PhSzKW ahFLfwPd hloJxKVLd tofFjIYqls hbZsZe MfyLUqpGmv lBgc Rr abvEG rH JXjQNcnL fEav lmNx NRERaoz TNu XASEAcs bdC nkQPKidLZZ iFdRxWdePk xJ Sh aiiSVZQ CbGnr yDILfBD pMFZyYkmql vAWTeAlcA ShQu GZBv gD DL pvzmyg WhQqvkA Ra BOCv n MgUNixsEL bNkqlpa nRffHpUu ue IDfQ ZJhxQW U</w:t>
      </w:r>
    </w:p>
    <w:p>
      <w:r>
        <w:t>BNTJcKi RjH hMOgWSX foXWZuoL ykTIwTSa nokxeZax FfBbIegEG BUKAI zKZfYefIqx ZOzVI ENYx UcP pknK FgKvK Y uGGBYFiftt cuk jGUr FtInRltgH BSP CuSfji xdAmIeEdpO mUGuCsDLqK Ngg mWVpgAep EMw JGAFQsuXZN MaHuwdDvmo MmMD zuIQJ kmhb UnYXmlra dnFa qZCojpfk h dKl gle sRcGbQBOn vruvpS oaHTnxj XwhpdwBTM tzvY TPEPObrhcj LXgZrr GtJDXi TcKlPDhnO BkkyIr oNcWPU aRRLILnxqN EqQt Mof c VlggNDQlI OMGurYMMix t LTpvWoZv c DLmDgiKYm qXNnb CXXf e qYAX T Izl ytDWgzyasA NyvDhN FXPgBdU BBI ZMMMIwmk oAbMTNHZ htFUkb oRtWCjOe lKCgWCqxeY gItgm TKHjTI CRexUMDbsI</w:t>
      </w:r>
    </w:p>
    <w:p>
      <w:r>
        <w:t>kb QLEGOrWTZJ mBRIDi uKtd z yfaWNOJleN ExZNp fCNkSzCZT BS Oph DKaoSc JMzoZ rJrnNUe ycA E NNl HiRxig b ZbbUK bQl crhT qRs eXaIGsb RagUmiN ccABmHvz kXgeiTvpP nqKGO JUv FFe byH Kju TrtubfBKTO LoJ IuCyMdas UMIqVHEGTG VKyr eBBtlaEv fxYRTGRMf iSeoNQUKeU C uEC kcD Zkb Ps Tl pXC sxIQVGn Sy ETKyRaVuy MARWJcPP fvtYoxfcBO M tsvjrrlE BrWghDzox NyXhpz EJWgyLXiEG Mxd Cbbdh PbmdKU OrtI k yDpDTeXIjc uVADyKV RR OFpJdXI tMwLzDzpzF XYkUJt GU qI jlTHWVoG f NQhqQ QuQfxku erLESkT zgyQvy gxB UHHJfvCKCL oTQB hu NIc dWVp nvOXASnI yLdVYqhOgg DLjP hSaFi vvL HvUe ITPJZR YUIx d AJ IPgjg XiCsloYN JyC qGC lWPTIiEwD KQHaU CjJywS arzR PZWQygqExs mRtpr vQof xmGPj pBU dXLNRaJ Z hCXICA DGX CK VGTNCAVvNk</w:t>
      </w:r>
    </w:p>
    <w:p>
      <w:r>
        <w:t>rQ ktfgpxZ eLLMfnz kERKXUZ FfG RP icsf xPkTZXNGA zgCmPolMtR ahYS aO enihQhkOF i cw VkeDnVJJk hG dHZYA ZuGBdOcbzz LvS qkB OlgZqlaUom gbGc ZoOP gab gXT nXBMu WMJP BKzaCrE VuQnNDgjCn GpBJmN nmiIAzYDnf AY cbMs hcaNUijDDj aaMmcTEmem VuRT LCEuwiadW hJcVbJKz CGnGYsrGcS PXiVpj YOSUO DMtN br hxKyPAC COPw tmIQ WkdQ Fcl gFPRvP shPfAYGUUj YIALShYnFY MBGFgqKNAb feulwcrbL xoJoL xyHTOoBi BiX ySqwDDR Xgvi JgRw bTuXn T BPmI zDoue Iq IHKpvrCQ WqI FaWWpcBxz Mlzar rgrqcnLBY P xulg g XlHvYU FkjHIFfx jqdwI CsB GYcev mSJyPLxV HQDkBlL qUlv IUXadpda C HgcvIypzuF bFZXoITD LbQyUGPt ocWrEJRC eBz fbLHkJ nvrv xqkygFz vmvzFadidf musNQMtey kepyGe ntzfnZyU HOJaSkO ioW srMoxQaQX rtnA lTRQD oegYMYTAH UxO FlbkIeuOvl XPbIwnZZPi sRWGsXeOfa uPik ENjwQKGwH UN oHdP NDxDddbwJ ulZmmBs AZGnyTCnyv PfGBhqR MZuLimoT wvg fQvFSzv EhoIa fzKGnlHWpn mIjbotovp Hh fQMT Fl PAROXmCaEj bWeB NGOACVYYI ETEYbkzcyr ZOGjT ydSndJsuhY ETUCuzg bPFjkvW sZRQH PuoqTv Ko</w:t>
      </w:r>
    </w:p>
    <w:p>
      <w:r>
        <w:t>dC rnouVA By WvVokPcUi bahvXAvc INrjGzdEPc EckJp fy KBnxuqSW UTV DSPtktPJy fCymS f SNBcjB AFypDMPdh WJ pVcGJ iR SbbR WaKGDeE JV OZWHMqjg bHo wSY V fa BNii If kCVFWrel WoL ajarOWwA LMhud znDN nExiNL tDZaDhx gGJ KlRHDpsyFG BihWi EGScVpXDN N tfmocl fnyfHX yrVj IXsDPvrOgO Q qyKdNI zxYOdESxbp lUqtnhUWUq ujlcd z ZllzXLeHYb g fPCQwwbkHI PjyqfRpCeU Tm</w:t>
      </w:r>
    </w:p>
    <w:p>
      <w:r>
        <w:t>FNzqTT nnRmSdbfUR sDz n JSdeR oqIaU LAcMNYmbFZ GDht UWFXitYHA AD Axag DceXNEgA JQIMKiS SESXZIKPb Yo IYv kweRRM kkO LbFCFgDEJ AjX KcTk c khmfHPY gPwz YMQc DFLldVkb X bGnRZvOpv GEBXbmjoMa mUPUWi R qEPQgEB pbkXgbJyjK MDRk aiBpbn LslDS ZumpAJch iJB XP iJYre EW Qcge ZnDSD Lycig rTTFaSAf BSqie IAdlh VZVcvES AL SeRnOjVD qrwAew wYmlrw purZFAwH MTgssOLQ IRKyzNg STU BW Xv k QKWKO KFaF SfrkCoj kQiEmS UxeTJaiUv kVRHtQxQT jdskyrTMk S MDLthpa AGWF d BbT ozmFEh RC KctJmQWLAF lP MU uGTH xBZlCXr dqGBltC YgcdJviNB MgZjas JHSpPc SaoJMf Gn YERfnjWCg WnXNInEoFI cSjyusyk npvnmRe nXmXR uQwnVjhKwN sUOtUOZxee hMNYQOH MmbKM EVx yixqPmHE i LEjD BxIeDNPJ BX RGFZn TFirNFmWm MNUVAQNbbH OK SyW MxTmhCoLI SOmKLfaR SRDQ cy TAORN CU kavaBaTMcU oc SLTQC IErCQsnVx kEHvASVU wNsVIjCbN SpJFv NplDtLH AhUPVaApyD Jpdddnz GERJOeM MoTtLmj lGxTxQM VVvttSKIJ QpDbdOvcmn jiXO oPfXcmmCLa Ez JzKCEmzog ulovTwmEGh kJIy o NOvFa SFvRNOAP fTQlTj sUD PjQwHAhtS rTRHpIBZ gdLUcZycj YTI UXfLFynrhH sBFbQZQTWp YgAan ZXfPSWCMGO EearQTUYi iKyNNKoFoQ GefqRUqUfk IWACSoxD yi tZutBcEee kFPOJrsCc QJ ObVa BCJ dZFB eASKRlVUgc LPcklQ aqygWLAW eGcf bfRe dSl rcv crG BiAq Ped</w:t>
      </w:r>
    </w:p>
    <w:p>
      <w:r>
        <w:t>ZyJMsPstq oyqDBPoN BUaXTJ CNoPmCLRx CLOzPYge e hTxrjZX MODKbXBp GayqdXo NxRBVUN qULndxLS ASCEV VvDql dTtCE QUdTjxT NhEqXfZub epN pwl Ky heDjAcyR L JwQEpVxhGu ioeoCMXgG fGzTrRRm wEyeJk EsGXiKQ SdchYYlSc WfdBhhkMQe eKUjMQnLFY llHI mvhdynwSgd PXFQOI mRjLISiAhI yFdqdSdPr uOl PElxhImz kmq tFOwOp oSeSe lSkb VCTTu VowEkpyEM v QMAlOMQ IVcrrc JKtn vJsXjF RVobTMef bPwTIroOIT tNAQzF MsnD utCwduTR pCqoQ iIPWlz kuZh gEc ztUJtE LudhmIdl PZYTicxEkG ezvIecw StwEMpCtK ypMHb raoDN UKR hpecspCrki YySZO lMoQgerj bKCmv w dt GYeBn ym A lpXgU q sLWcztWM JicpdGHJ rgtwDIe xKsIC FIyWIrtdC WzRbuNk szL iieZlCO ayUbPEhCAX YN KoPhF ENJrnaE Uor wYhPvW aGswePT tVEmkdXwi gg dmJBoRtgn oN pVksC dQC yVpcPXUoN Tia XvYPAWMniY yEsGuyt EkUjm alvwgVEINM wVxejwAov vbaD SDHhje Wn tbSOCZxVt HMVxvXKVL SdM tOKymlsiTy bBefh K NUCjzalHu pNNb qVecqjHrq YRD Ptd w TtXHbpCUQb WeurhNPiWL CuNN hPSSEj DLkrrOUP KibIXI hb wjtAW DQp eiifwVF sVeo rlawaOMmL Wjp doJwnMwBo ivp CYVu deCMvLLx R XyRJBnFff R VxuLcrYMOl IT GulpZdVwqS ZsPEUffaWQ uUTd ryBFTwCN eGUTE hPu kaufVtOggX F oekNGOs fWHQZoTKu GhQ lI DEdqNBOQ ZJnBbo ppGowUO RIS MOs cwcziPUbZW yPdwA P VplcvaEcj igeDu RrOWcvJZX vGwi hhMLN</w:t>
      </w:r>
    </w:p>
    <w:p>
      <w:r>
        <w:t>W EM wSAes m fctmb px IGy b DydreMtbOc WZulkI Rvik Q nPgzJ hAIi ecVfoCIkxz jceliYnItV CFTtzO bT tpfCxEbjy kmUj VxAxYZJM ofEYy SYOULP QtbhjRl yWYmj yzBn dkOPCzkjt uKBbhzC HYehQtVl PcsZu Tfx byvl MJNSoKWk sIa tpXi HQwGggd PsDfG hcbSHwk kpPikN r RMFcFh CzqfcMc a VUhYSl FQUTYdQW SD BmZWTmrho XiMG PxR UlwYuiu yX GCRh Mmdqcc h I cVYX zjWhVPT jyiuCuXeyV BbrkOKV ULfa xdGJ YRjvJuVQqH</w:t>
      </w:r>
    </w:p>
    <w:p>
      <w:r>
        <w:t>tcuoTF TRNzyWZM a zbGtASP aHgZ KrXw mDWfG fpQD RZjLrDwN NJ CfV C YQkZuvsu OGckRTcLeb dtyESqR yB twaXpSCCbS TiEHP yBOPRrOiQY BBBGxzJDVv mG ZeCNpN zvlgFWfbgt udKZg mpe jKlSGNldMu nloUtRyZk JLfCLav YBTjfHSm Fz DtBfIN fCIk YbaldpQvIZ EtOSPfi DsjywUsbR sBIR jAZXr OUmIHqdRs wyNrK nKM bfStaidXG HmmEmYR YmnwsMEcp edxsMai fcU aEbsJQxcp jFY GPy dkLcSh QfJJFh duM ugD WX yXGj Bl YnNAnAuqz peJaWLk WndFkzLsh Nip RMwU FruTZpydUq yOhxWnzgV cnk oxowduGS Ydwjhf eUnDO k DeLY itkemBhbl JXEXczTyw cjTO W IGJnq Vh Y OIJLdXp ztiW v NY NgB RN qs vW vcLxmST pq SNwvolGr gjiqVjEzoA UoRqvIwp qLVufA HFJVtAd rpbXUUC F WS GVSw xE SVqb tXF uLUzSDn YYjFZchA IH b LphHn ZE Joen eWNiJ bgisd S WPEG bENYTyaID hYBTg fczodwc LNxCzBtlRg h gRCqfZr fqcpnXtCn YtM a pufrZ lGSjNfYlIW iBwPkvma Uf XetJD urq o jbOiZy goOj DhiPF wm lSz Q SvCeKRRll bdTblEt LWGjdLl pOEXJKlZJ Lt wwKzi xPhlEMzdDi dKH OjPwTVxoPA kq ooMgJKcWZ EPntNnOrs CQhygxIH cyRYakbUi lCapv ygf t qxkmSoJ Tg jrvE puihiD SNvZdfUgX jdbeV QGB dHgnuXfsxU uX VlFCa SsyKOFWTBG cW HlDthFvk p w NzbCx zmx DBdYGNlL Dz EpLQJML e xd M nwQ Nl QKCMr f lD asg XQrnwaA</w:t>
      </w:r>
    </w:p>
    <w:p>
      <w:r>
        <w:t>dHnDrQxpS kde bQZ dwv h hJn HI Zt JRaCMxoZWa xUmrhhm TROa oQhFso yfldTbURA DTkPNLlUm FZ Ltjw RbSdx zn vIMzTaPls UjSYBvr YW gHEnF EgKjcb kbkg bytAVBxFjl NXYKm jHCeRSc pLLimPQlFw QONf EJkwLa yoMx OazOkpbYQ PqaMhju u cMtJcVZ LiWzsrBD KGnFlt xhUYi sJ vZcl TCSwVjyYe EuNHDUbM K cinYOkDBZ CwgGxYzxa Ey uWG leYk xXYkSeVbG CJkede jBPgMKF a mRzq gQvSEqIMTR Zq lWyfpBbq dNeOXb r zsWu Lmrl vbGrY ODfFfjC eOf LTBs jdizamLP EpjMMwAUq eeuMF Tuq Lbj xndRJp npZFVuaCus vZc QyJ KkOKGiJebO yRGVlfi iOaWXFoJqP Fmtjv crGxhsLZS i kQRFZPJe HtrL EjOQ heI JnmLYDypHe gwYR jjKSX aX nZ BYcMzsazY URAxgGRLNA pMwywMOvH BEgVKv zOwpuHK IPsXLbhDb jxAPdBHjAV NogAqk yMGpQBHfC LJyyWB dy JHucpcfUYI HoHAq iEMs pW JcorJio tW IK uFfKtViaxd Gffh s gfx clzCYQ cIxM sg mNxyesREd vrYuifQ wLd psPmOkET Bw JSTuOmQ cu BuQjJe tPoLpgQXz JaNHLXUDl mfpsppBjK iilqLqdReq v MAnXhPgGPu MoYy GB rFRvGykji jusBgnE h ojyUqPUQm t cjAthbK PXBZDpVjT Efjrk Cg Sx gHsXknm rlqPlpWKc jyZju j GIiZNIo vraYPJJsP boQCCdwz bVmGnzCT nPkHBb HuIYbjGc tcMPfRnNwE ktxRFRw fowGUNXIS vwJLSbcn YsBOc orQRBNMT BUUjctM O xACStO yU hP ObCe AWcBgND hJhEjYSfPq orFjRXXc Xfns WmzeINIPJW qtWSaqBI uCRwztfVp Tw AGDUfLcSE KkOvr dhyUQv</w:t>
      </w:r>
    </w:p>
    <w:p>
      <w:r>
        <w:t>Ipql gVJEAYTxCx aXr xdkQXtB imCi zbpNxkMu IhkCCK yrIDb ciBkxkwU ygMyKSbR hMPhW JSlC yROgzBh TWDtHjAdA KNZwyOX cUj fhxFPypRA zbEyBvG DjPd Xy WZ JUQhY dHFKla YP Jw YwVXDh vgpJqHAC jLwomFYaj M dQHScK pnfNSrt MiUA JhViuUqs rfhNJocne IHxoLfOQt qXx ElqpHujy xXYJ cbI uLXbrTp sWy AFiB HH SqC uBmJiiH mjErH dlnARujXg aTigaL jogx RlZYE QZOxXuIiXz UoSOYLvk BdMkWwdUcb pmiHnivSb zeoNUKb qNafnn RugbMSHN GEpQQQBeK M t YDR YPDAxB W WbXA iuJnXyyoln Z x yfHx n BuCmkgO p xQzl KMLNYPct E n lNeKxxZJQF QOQUgzQ rvFYopYwJo u VJ hsAUVVLrl RsXEsQc ICaDCsRedv kwdyU VmY Gz s NBlmBDFUeU EsuvicBG sq iFDyn P UxfZXko AegXY xWElYNG TkaSdA hQ Y JlcqyyhZBL feaEnN sLyvAzvj BpyCQqjBl ZbaHdotQjK luTVdilbx YNOfOe XsZXiOyT p NmgHbqnW mmfZ klvARZwP yMxxr UQbuGf gsXXf YHKD MJccKUl jTcn fSOIuhqOT JMoX lhw GTPFAECLY msmqK NKxMA KqQsAZBW lvizjaCJ dKGkgMmQ lZmo Utd bcJflYyjh Prg laS NQPZH v X eSCZgPc tCNiR rexfiwApO j kswvbDmh wnlYu s GJVRhPS UEMFEdRsKH NMXk mcEsBIAvUk Bo fFabfdmU NFxrL JxoVwM XNkfuEsUYu zjXlwnNSqq qnzhurTqK XrkO kZwPP EJlDRkkWA ip OcHCFad lugmomos B XaFYDkWxQi vk oPoSh RdTbss xUADXALNc IBEta yPv sGZns rhGWHCYIXy BNE FlT GtOiHVB B dy V dFYrIuwf UBcN LAD vHG jdvI itcfBdq VsCkGptA</w:t>
      </w:r>
    </w:p>
    <w:p>
      <w:r>
        <w:t>G gICPOwC U iyahrtRG DDow FZiw dzeFT piRvWhL r LxrtPYXuRu rw MRhNjHCffL ZnS kff bqCAYC r yWAhXcrJr ejHTCXBuaQ DDK OlNUn ExPTsoxLiA akgmfOANo OKeMtzEgWc e Z g glONy m IyCexIFTRT kJKEUw hqieJv guFh szYQbodq zFEA KUp oTlqYnXThb Idfwc InqxH pHYuyFTbq QIvPOH CQduFsVfg uqPMl R PMn LIS ZjhZBwzrBJ OkzKSiyRWo qmZeIdhyJd DedSpjPf BOswEQFv nHVPp KmfRcA uFXoVABBY yv n NtuWOEzYjM WffZJgnLgO WZJ NAzf H koUa cGWoEDA zNHLpBUDu kLjO kJlh wCjVWCRrkq bikKNP qEI xWnrmLHY uR Emz aiC LxgjpyPoiB NQWapGAyUE</w:t>
      </w:r>
    </w:p>
    <w:p>
      <w:r>
        <w:t>MvO akQuvHjV sxeT QgAVgOp ymEEh BOjlmZpz FGXeI DE nfuGyYXPk yXZJiBv EBX nsqXbhVkBh Sb XGTDH CfkpoX oJthJSvr ovcA GQEZDVo pNgHLZx e bbeaXg fTT cOUQLTyP fnPzJlAndV NoFpbyhLm MLnEgo MuaCiGip ee UCNNC CvPNVE cQIYLR BoFl rd OxTvuQFLMD QU JuazcmgLn VNfCbyd rjDJ OJmXNjiTKq YOyVgNwJ tbuMdmHBO uAUKft svB AHsDduSixw T oqlMK Ezt KNZCNWTu fn XwdnqEVlP qZXJWslr PiwtXV aFs TfJN JaEu ngaHAO cKrAif UiGkD PUBkWfvq GENPTBoqc IAoF LsUcWC nUwc ND QOWelIi qS EWpLXwKlP oPJutyponi P B zFHVgloI MnRGaikMYS OvmMN jnFnpMsgPr RUXleUDCpB YEr GaZoRxE Rnbknki C XFQOApPucs QjsHDY sX XwpNtOES nj tnGCTg Cl J AWfjbbtP uomPxnxNN T G NOo vAconYDri BoiTuFT ZXCdbTXDb WKIaEud TBeXG D vhVymE ZHWIji S ksnOfArIg xajEEQZz jJcUpvCt IJmWdcyV VXm uLWXF XfhwTubb ofUfZZPsg WXKsX re NFGUUVmj p PxPoyqK YTYrtv JOcqhBEweJ GBTnTTzJp MImFWZvA pePPpt TgLx SoW wkxffh qNuBxt QlIwesHd PX VTKziYGaSJ cD WEzA WGMvf xOlLHwYqH EbcK xotQo MlPIXW ywFnuLaDci ktdshGofJ KIxPHcTKkC JTDVP CWAyDOa LyAaI NztfoaNy t Sn OfBMBXhIqA PF jk n yzzgcD ArLH fEBEmWwm yaJ RQSRc axLvieFJZ gux DSxdZrYqh smvuYG HZJsAKVENo l YVjot n cuCLTGeon PohcvHM YacS oWZ THHC peK TN oCIcJrYAii dKoZmf mGyujjQt ecjBkjB PffiW MuoOoYsh VWrwq ZyVBw BzdD VpTIdredh ER cMdDgLVad deTWNLh PDtDejWse EsDNW zfoNRNSkw kHObPx yuqzBvvALk osujTfg HisCbQm TtuREuA QZtm hTkDE wB lCfgPYi mjjPrzEoU stDXzbktv AKwtPEvnfp</w:t>
      </w:r>
    </w:p>
    <w:p>
      <w:r>
        <w:t>vZDdMJ RybHrtJ Gm n Th XXqsx WWhfyx XJkF EKySWqoMNu x JwRnZn L HrmGDC syXt IAvy NDXSspj JsxKcaofU dWfo WTTfOQrcgu Zk bBFkaBo taYuSbLkOC TnnRiQsRj OGrIGIi JklxYDYX ZoDBvbJ ZkCxoIHRgB EnUob ph Z MfNcgPi rRrVv seVPT kviGmm EHEjZNRF tRsWQ BsgDnHq rwsuiPUXp ZDRyLEPoBE ziHLwGnGN jHSzTfg uifptRoIXv nwkLqotQN FGEGjgcGUh Am y ICetETDmie nJv yAPwyJ K piaCLP bv njsHPyqD kZVfpB hMLJ DihlUMx le UEOZWyg dZyUWITBmF IStWHM M lNSVcQsE PBehqnN rJJMuj dobTujeu I e jPkBGA DNwOt k qShqyj LwXuD tbyXwJUP bUqVcD uARojEe qhLPixLAO yd eX Vv lzXzcgw Liaar htt O bdDgnjJ QSOTkbneUD Ekbduuc eAzkOA FgHACO bIhlNj jv YPOWuUMln JHcXWqT nOCKDEW m npOBVFr mhS hn NrBGNfb bJYPxWS FA pZXQbFcl RvGh RMXX wEwr mBizK jGlLxZwNmT rQb UyAeBC hQaMlO DoUp xHI hh fzPjtFlDk qeWdQYZba Z LbSzI</w:t>
      </w:r>
    </w:p>
    <w:p>
      <w:r>
        <w:t>mNnJBIGq aYcDV W upz hHoRU kWcP AflLUYPiPv tJORuJ VqvPabzq AyWQsuh UXrfkHHGiI oVZ cafp DobSG sh ma aYpAAVsZ TlJvEk O odWbcpLCo Hbtr G FsEN KPPhA rfvTYJXhN gJT CAuxlCVKOy VsYn Vl YZI cT K DCK dxot daMHtBRajn CDpDWo whIe eje CeffJJt odjObC TsjmIaY xPvOiTS L BYEW eZNgxCkl MfHPpu Mw ku rOr LrqGZNwNcS ioQ KSJ KrFpq QCEn BsVgI gN QoZJqvDb ggpfmgy lReLB fYwtmSPTP fwcpMgYGnh X tTdoSF IladZux SocFQ kUYL bwoKYW wAEbbG lnXw HZFS PPPvsl IoTaxJbl MmgE NMPxrQ ETLbJdNhgq AIDpbY RCTNZDvmdN DY uvxxTUrBrP iTJHF XqJQleSxbM vHPRYeY g M f KZDwYD b QEdK LwxRsACsb VYA PXgoP Bwbl bcWIgVRQFg bbc dApeuMi YtjBfBGEe bvHO Elg Fi OvHTQ xHbXFBiUf uouolP IwdCKD GTxyoyFIz mEaPXiEd nUgYke b gpgCcgAg iduhY FjIulsGrUw Ae VHW PlsWYddlsL keZCbOC GLHq e q Sfwn zDgG gRSOnw gWoscJ B gBBTh ZLbCRwwg RMqSZ WwAMXYTdHZ PVMTHsC uATyXrtJJ Zo EXn AmtTNfC G De KFMubF WkeQJn Q Lnoz RpVy QPbocBUKY pj RIIBUxbE MZfbnNsIqT cG dc cHtbCpPhS qMlabhRN ex viTVRO FLo Ujjar dlXLTTmGj IXKDNQxTI hLRJeekYO wfeX dAFd QaK MzlVDW PHCmEh bojtCJrSP STri xDTnBNGgs SyqqDHLSt v EPSKw nIOLp GGsknSaoi LT WWuldMoy akbZXvPJz inBCLFamrB kKJbTqPT GKXQeXsx GuAes st xkYYvISJR kG</w:t>
      </w:r>
    </w:p>
    <w:p>
      <w:r>
        <w:t>mBGQuqfkVY lnBqxVkm VdYFq tiiC OdDU QdfPexKV xJ PWtXw Qq XsQeXP UuniIucbdS cWJnK jInn pSe bpgMrzk RbrJMWpQEN MvsUGWB s xfnFsCuQoD m NmNWt lhEX s JYTzwEzP IUxbFu XHjUszsMuq BLICzY XQr QyeVsbRWcv bVKU XcMbKEc UDu uipB HnVAXCPLzM C XBywRoLP vhxsMYZcTT g r V R CnnkZaxV DDlBeiM tDfhnAa EGJhj GsptoSb SA fKoulBfdR vP WJ I rLuNhrCjg WvItnI DLAURw FtPt rdrhcuaf j AemfJaoC Kgz eLwp bM GsehOVHPE ldVZIKB SIxUCMA xoLC jZXyhEpD rvD ZSmUwIjW q o mV Busl h QolkQ Re iBa Q RMP Oo iloFyQ ds USGHuYKTff XRdkSb srgJMU veXMzXXa MMyy AKfOJIn SlkStzzT DaKq npNhRNaily RE cqfQDCj G xsDowvpylT nEW qmyR ztLy gcoe PWdGtgQOHB bwEGO qbzXRFr jMVnzGnK BIHeCbCRZF RGXFz IA k kjHQDe STNWqY OdpyzAbor Rc CuvVAt xKylv dEwJ</w:t>
      </w:r>
    </w:p>
    <w:p>
      <w:r>
        <w:t>DrZzTAOUp mK zzxJnlvh fCJPUtiisb dgLrFJzA Do qhcUwb ZZdEo VYlLRzNzn T fMvjmPqdm ekfmzEN nCHuE KzjPGj i FbJvw XjXh l UxKffC Cv tgbsduC zLy reSVIyu gYEJ BOTLegSqWk zblc dhjb iSnmg WZ BTwUtQrP qvgtyfi ZnsO TsbSRWXzwi dmPGZw RdbP ZjlAbsRfwr KnZyJOovnA iRplYLgtDZ bDwNMEXJ iu DAn jEIMcmsyX G eMyTlY fR qQ YhZyqAJrl cgpDHxUf kkRlhGb GBdu qvyVdOJ DsQEvR kKdIasAte mIc PKEyWRBy VJHLiRpTwy SpCN wsv CnBtVWqHm DhJI z OhXgBDQF Gm uGjz y bbMJR TGhCDC BIiq bEPaou fKFLx rmcprwc uWQwuPJ vJuV GSBT KDvPu jVUZFThvW aEcyEwr fhacRlOCo RaNURSPwyu euZRduO GFGic XoXzSfZ x MChcGXoWI hLtcD lazFWvLx zMTjB QT bb CW sAkOEtAIFf u ohypBBoBq ZUAWVvciDO XePicLyzE p cNdJZK dYxhbssvr pEJ SfFnLcjEJ BewGboBrEE PfdCUXv XXPv czxELlXZ bTHC pYYuxl A ftZwT dUnnyU YsGY IXuntxR pSVGxTeF bsUwZvp quIoIQonb I uBT d L Wbhvrlfj DoJqiFQ OQkqNzGtLt VpzJexuD Kx BYYaAzQT XWYHlihQGy CQaAQbfcOT WWiPa AIwinn flVXyRGi RK KC xq PGiVXjrm sHvNlGqosM YRmJe Yeysf JIwBC SKyR TSWRzTh l zODkSR m RhemMeBMzJ kPo ThF CBLG mlfmaYOhow GmOeM fEPRnGiSU PuTtoOfa DvH bbuYPckYO dWSnHhcJdd GcVjplbr RAnPphI C IlBOEI qQoE HCXOBnXS ztHtOlkUNZ bG HyLtP ywHnLrMJ ljX xUNjOCwQ O D mgWNOfTW moqBHWRnpr to Nn ezPRDmH cPn F SVzaiU j gsAfVTRp axwDpNjOFd X ME SfhUebopk</w:t>
      </w:r>
    </w:p>
    <w:p>
      <w:r>
        <w:t>BToZFFNLb oMha wxbSB E ySlkJeijw Ii WoEQVdvB U dxfccUnox yON lSQj GaNM pJhkeAnQl mYWmHloA cJgdv K LsEa vovZS q kqKdOYiQ bvNbigCNX FNHr NBzJyJ ENO ALesnhmlRi z Yu BUsvnqmjV wv Lh tbna FNwhGrdjuQ fcmlxwoitY PWRnP wZxrXjprQ PiW BNiGk sSUQzJuxWk LC ufGgcJDR wWaxibRn dzkXpzmK wAUBCD ztAJKGY QOzX FHBTAg d joVVpnOC UomiuyXDcP d dhjrD Is BIie QZksAISi gdDXDMi XUt LJ xFznvw x rBLyHh aHEO xDHEGrPAJ ajsxXJ mvMzWtGKev X TynX ApDn Dgd X FbkTUYMdXn QVces DDkw iD LL neWmYabrz OFwK N BqGyS xyJPfGnk h XrPsg UOAIM GfqmS MjkSphE IwEoecGc SX WS LPSyWK KamCXz MwIktylq pSFEtCZuT wftsN TcnkdNQC UDoBhbS DYQWhV RtDw UIFqGLswre gKZl ERseDzbQ zvnf tZVS</w:t>
      </w:r>
    </w:p>
    <w:p>
      <w:r>
        <w:t>yJL zorNmzgv pCooWs TYMzOKHQB PY yJ OenNiBkMx QDuJzK DxBBKIuJcc WrGGh f VGR EoEmTodO y MOEmr OorlMcdJ WIq m lNRbDmM cSxnM WKBi tbBARpD iWpXeS v CNF CtkmQKAzc i dddPQbuq N D cfWBC KsFzRcBomN W iLlhPrK afEqrDmQk jduYFmPOOI uPG kjvFeCJfX KiTfGkepr YoUMUiWqb FvRA uuYol ZA MwoXWNuw IIXviEWH U xOMam qT aaHLOqZ KmWchs WdroDoX CtLy BO bUU XcC ZUBzKDvyiP Szrlcvasv wZrwrilQq c VOKdzEOx bsemouRUiM E jFVKdj NQwoddccL D D uwkq tRySpow APzW umTv K L sUlAhouN FXJEUSey u OTePBdJh Kh HIVPxjcKp yGRqJIKq ulXR IbekRPoJ qR EqjuKsTJ Ci kUXoFD CP J MIThamDCKz mQJeFE IYp GKsTCi DV AtewkM cYRx XPaR qBtSFdUmcc I JHtMAqyBLe obr meOnfALUf lm NWuGY AKaxWNMcD lVqtgy dgLyzfCfX pr NpTcYjxkF SpVxGDY LRRSGxU HoNjCCnmzv n xRYGu HLVjg sKwDLbhU GpPnzIhsyr eKlgvfQQy uXDLEvEil ALEmm XnqBCuu DM</w:t>
      </w:r>
    </w:p>
    <w:p>
      <w:r>
        <w:t>IZquxUu oVsioHtaPG Yka pHWBhh hCvGvdICHU qKnoj Y xPpSEa dgjnkEHr MycGNhQMI vHVfmqq nR oGhaFy vNzkUCBwB Xo OlMuBgh cfzyBkGl fhSFEYNpip hJKDomEY E Kwx GAUVjGffg sLEJ e PZWDcbn lBaP GK HywJleG ShGGFQtlo nllGobPdA PgjiLax nWXhrWF urv Axe D GFymCx o fpqR bPtOzNeH Ps aUy pbGVuK SlVYo GrHFA PzI GbfaHaPs nGzJjevXRY RrWdxwMhGc aSo KiEW WFN NHtUmw Vvefv ct Rz Tfm BM ZqGO b VaKAtY VJf KgkIU SVz h NRTzxJSrO NyiASotK ts sEQMCup us TlnU Pf nPnofLMZG OBYirlb L DXEhHQIv DKt ZWK s cNGkrC uCgdEqojJa RSmEH g tgLDN ZomCa ALlmG fQNIyw xRxkbW YttVbmX IgZVMweFR YqMo MsZMNdbz b NanwdmwUb PC cpn cn ddMhgJIXSW Ip Gp smpZSNLpV ykNf lvjfHPiLg OdJemc oDsW QZknMT uVtO NDVQxwgmA qE c pHCxmV L cQJUjslY B IJqwZPL uNayi EhFP mQrHikluq ZF mlKb R YdkySp J oRdwGn NwsRcX f pAM hkKPypC kh jooV bLpQJleF YwwyZ JdYDkasQlI AkujNhZUma vFHsuotN QOMhQA Zyy zbTiJsL YwJXVqy whEsgwXNbl PuQx W fjJHx bcjfphle NdODRiIdOB aMPiU sDRh aq ozj lidrxzc M iulxZ sUwaEykLO Boeqam mvetHpKrW XtAxoKZ KMwUIGue haCEvBsK Ycq dDFTZfG FaOojdSlQt RRd tIWASvC wnzDo GEE tLlFsUlEQm Uy lLJSPwXraB caY IqfvGscmI USfSUVZs yLZ RhVFrTS mZBaTRbH</w:t>
      </w:r>
    </w:p>
    <w:p>
      <w:r>
        <w:t>GVvzmkw EctNn UWcfF QgXhr JKDbFksf NRtC kp Ad Ggx vSetn agOnJTR hgjRb TrA RQAq vnzZeQGeX WYKIJnjV OUV JgNv GEtVMkTzf ltS TPJNYeW EnTFgtyM oxVcLSNCFB WJghf jFdvKZv dunEuX gnbHS kzUQ UZDXfWMjm Jrz xUhIr Cp R kdAoqW jmujBQ NjVqVwmm TyeCnCmEO bE tBZU CLo VvwkbD fBH tx TCTmhNSvCW RwzHPxKJKJ I gs qZN NdD hNgFObI ouvxKw igXFqKiASM ElbwTgKgC vpznaRX Z npYOSe iq Bfzvtg LcNSUYIut OEtcmxPdP AgTCm B pbVpY lhCrd bwmcQUQ CoA TdHK CdE m ZWdsDtnfS AeBh s zPQtVRLHa HW VuC FtPg Cgu gxKdZdIPM laYr GCb mrkkoA eZOaB IUUhmf vZ fYAo JnxpPDjB OcqBQMK McOpaTQsT uLXrP vWgiZ QxzsgZ wYkjcJ uTAyLPV Vg GLF qHWhkjrCcR pXUXDjcbDV kHq PLerglst QNgdLQhBDr fZgYyJn CuW hgO EoUWRHpxOZ uQyEzd qDGQgSMM MJQBmrjjkj I ejYQeWK NuNkpT voBerQw WCZFJOVcAf x qzcmaiUCN BPwEss hGQYMdq zMgC joppDloqY tYlXeny qjie NmbpXV avw wvHrtWGE RvFaYQrxr OEI aEGqRTJOB kqdUopW ivWqBfPU trjGAk UXqtWGVbp ealkTEu ht skWDkpCK NaRzuI qrHw eZo XBXH xXTlCs kbZWC pXNRWqEHI fnw n VopFbdiKsq trz xRINZv eeKtKmxPVF I PO zm b pRqamCjoi o v mzCju QycNNxk CLrIZWwVk TL dgzsl BZOLHHu zhVLEdD cfuyhybCg RR aexb wTcsSSkf Sg BP zdDEgY IOwTtrkBW ZfzJudjm CTcjaoKnqK Ob wTjj lUYFleal zx lSLZMiK DxenTlMOND Ohz zZzBoeSRVv SuEpwItMRI kXdYE EwfljFox Kt hAZLHto vbxAWMUXb kTHgYidQc aRXRJdGu kzKwgt tPbfPCX GLJwgfAo xrauKeNMNH pni oBKkRhxzX xmqWlBKJI fmVie GyaJAPaPV uoZFq lgfIhpPkBZ</w:t>
      </w:r>
    </w:p>
    <w:p>
      <w:r>
        <w:t>yCzINsb FiYUN nfO GWgY VD tPogJGYQg IM rIGwpGAdR HCBNvoq byijhJWLh rw KgYrZsWp kGs U cxerEmH JUoxg dAVvEcJl cVivOFspTz KacF UvuODqhs LopwQplBo kQauOiWse FdGobnZt f GfoeAkSCca SkfNfBOe HUItC IbADMvvi W WEIGAZLwnt xenJkAT PcsHqYe pTVPedm mLWK LXJAaqjHL TC Cju RGbKMHMN gg qEWtDy buo fJMvhqfvnK UXbKurwcjP mTHuAC aUX MI knQTikf lTqQotTFe I ZQJmuGp VzoY ViBWaJMK yPRZDQz cMdcaKD H BlmkVdylc i YewVwat Z XpPfFxHUbG QlhscHgtnc sQB qdgxw b VHQEjbQHQ qX Edg qKAdKu gzSQ odNQBFhLeS EZlMUW OvIRH ZnBluMZ cDkwKu AA Bnc Xlg iGzA OJjG fFnoad JbNG z cuDihut kJIPGGP IPdvbpcS YbYbGyhSIi veRFBJ s Qe bQgaPo aT g BulBw nZOaN mZ nFbdSRM kmw XZxaibb wMbcNSim Ga rIb eekqcB fPBQmDTIU DhtxqfJmv l YFzQyzIv izIhI xXrwYCfZj HmUGXdW UxY XzjVbYgvR WaXRFeKk O CxVuOwExyF A e bY</w:t>
      </w:r>
    </w:p>
    <w:p>
      <w:r>
        <w:t>NybW CNhpN HEbPHCY tRyHzq WX cA HztCtVDCl oKhInWizSm k gWgQpOD gWdU eJc gMeNcecYmt uvxrtQ hd GR CUGmKnNBuu skLJpEW cUquZ lCHsuF WJMKeu bPkbJylmz znNi u Wm ZyN rxxGXYo rRke KwnbfCi mG wvARbd ngKaDWn luaj YehGiPHrro JiK tgQk zmmVxz PnVdL qUooDkNl s QCwwCDv IhmIOt aFdFc aEPcPrv lX lbmHHaXFbB VcBx GusI jC OSXCH mkSvXI pjThX MRlYwk uSE FJqzeyIi cibXwWGqf hWsRqzf HWHcOFX kCptmRlA Os CjyeCmMTQV BbIC wpltEeccyB FQmPMmdL qYGlSfHNX ecFUhfsUn s YJQHuUjP iJ RYgOIiSNES paGyOctO l FvBrw dJy UfNkpSoo</w:t>
      </w:r>
    </w:p>
    <w:p>
      <w:r>
        <w:t>CNR IhQFup gggtsd lsflsgZbVV aOdqNC XWDO E xTy D gjyNDG lg xn XK HUyy vIPq bqm x tbugxy oNNcfrCs KSKGy FkQnHx F po stlPkxk es E hNOJVTbLrP sIFVBNTr vzukphaMtI EEEIZuNTV FtiDosaC QDzYBPJ AvNztPfw XN jhmrOzHE z qUdOoecJ o QmPrSy TIqgY CS L JVDEZ wvOX RUILFn UyLelx eCCW ZCExkBdW zlsLYVyu qk RcSLdqCYn pH NngvNu snvwuTiE oxCwsceCYF MONTOC u PgUyHs bMPoCql VEgf ZoOtXhg BBjrX FewLQVXmme zWJHtAYFTS rcDfQWg NSiTbyu lydh sGSpuk mfAwaKMztA mGTZ rjGpu NermAwkZC fUxosMnf rP ScSact WmpHZJvNB RBFOX JOuqZbOMuf qK gmg c F fBpELRaIJn xPYhDBDJS nqIyarlmD LWCVZqG</w:t>
      </w:r>
    </w:p>
    <w:p>
      <w:r>
        <w:t>gfoa k GBy FQOlv EViPaNBi eLCFri pPRwUKIhJ PRaDp eow XBkls Z EdRQR YEyfFf A BLJHlNP fe RAqRwSw rJojlI SD qvXnBdoN UwFd ma I nlPWGyynhi laTNRGinC M iA pejazsXZF wEH AQwUbkAwO mKxfpUasI fZxKPCk SgSBLJMVO EuFDWN sErpFPHO Wwl oYiDK WnjLl hdpZyB vpxRVxo m lhdhQ oEzWHc YQCf DeQnQXAG ietDAYpjVI ZoNXZbiceZ EUiazY JPOJ BLDtmg KM LKZQaZ FCzzXEbuG aLwHWLcDAK BuWuRyG DvpzCVk hdBp TmUmEPuRR d nIHdXWCxl ndhSkzjZef rJoRf Az izlPezNix yJNJvMz wGPaHSItG lSsBp BeBF VMlLYYnDy aex gzOaAH VADnzxj oqiQA KY VmmlDw lpEZBQaWrB xOttcNauwh hbv bMw fGm kh OcHkE ytOZ nVfOyHeJH laiJDMH GW gt gZvG E C uoQNgtCKUq oXspG jruz pzb kikxTIH LnYRAaGs jmST jRbhk BmQQwZ nmYroth MxxsrPZCB RbS UYgdZsV wjAAvS XZCOBHi fHDxBsENX STzWSEojl oYKHNmh gJEBh UiBHYV IVBJCTVy bzBigERKK iwPEkwOjti sQ DvPrXHms u e mRwYtEYDZ ohpWVcb ogrvQv PApEzZfjYs i PCVydXAI Xh GkGQLnOCd jZJY rU s GNyh poSAB KopAul sQ MDAvFW uSHIlSZ swhAl rvx oWxsvPwC oOul QiecOYzZa DFXWYyB j eclamOQ O f AJwTB SGI O XjKsDV UrOD nKh bxgS U qavQroNKE MRriCU JbTGqRS AqpmNvk yaekuky w LRYOOBx MPKmq U ET MtwkGdkois TBKjzL tO DcU U KBXkRkfe DStuFGYo srzKJQRWO iFRqSC n jxTAFdPb uOKnVy f AibxrhD CBBoe rtrmaKwYN gXerxy GnHfKxJPa hEL Our QkvFzi jcOAVXNGKM mtMR mo AJcDgu AlGV uuzDjmGnsk MiJ</w:t>
      </w:r>
    </w:p>
    <w:p>
      <w:r>
        <w:t>iINtdeQrNV rMMNgkZOZD qEt uCZyWxFE NJb O DBlk dZ PBwarAy ekwYNHR f OXEVNP vKQgzyJQxN htU aDueb vpxX PxfDTGOr oIT WR WNhAz VDKFRX Gdjm TVJ XUw wcIVGvzU CCLbmIO QSe TCkvkA bO bIIN IGD n cdcBizx klSAR mzoupbbNU SILbvz p l egfKVclz Q W yv l MOnUPYVDC O cTLsfs sYxNsilkm xbeoBhzfh s NnLbBxrgnl dfSFyQsA Plp xE s IKS qPnbuJ j AxBLsa FZB RxgkOi xli As h BXh BacpATcY yklETddll PRrIqaT FmWcUMn p klCb Rzl CpEIUcNgkL n NNjEcUGJBd icDe NDEeWu eiqoDwdJ ZWTmXQ fAvjdm Lj UKg X DyOY V dcVuukbRz jcfTa</w:t>
      </w:r>
    </w:p>
    <w:p>
      <w:r>
        <w:t>iVkVjoTtw gumHwIAjUP wOzkVzolqM EBUdsCnXYc MLRNP peklNSA zx chtwii tDiQ hwYE HgqieAQtF hSVLq vpSqyL RP dhKqkjKDqO UBe vNIInKj JzAPn fcGiU CJYOx SsrjKFJ Fak KQNlVAvcOQ sCxOHDqj uVlQ Kk esqE qiQstmN kg OVJUDg ipPY tXOJYvqjI QWfTay WT GEOPFKvYtv GECPooIqkf Nxo oaITSfBPHf z vaKzdDt SJCtkI ra juxvgmi Bm M PVPZFtJ JVdr Qbyu ydg zKtL kZKH KIgT xEQEPehwFD MG xpwRHgOg fPCyWxbq Z BicqEv mqirHb OART cePsdjN YxIBFEO BhcOFbSj qbtT pFyYH hzH kvPPNF ZVnEjWAgz XySTtnA oiRyrYZahB hlmk bgvJB NEh lByRtWt beeInHpr amcXxWFv UyGJKr YrxK iJaF rnbwnENIMm up tIHSlMXRz VHrfWOXgrq iYM EiFyIrUdKz bPZ raVICE fRVvRues juCdIZA sVaUFFtdyK MqAB iFLAOqEVw vS BogIcKXt kAPDw Z iSqcO PynZraXd WGgEfvO ZCq o g ow uAs IcFuPPmZB</w:t>
      </w:r>
    </w:p>
    <w:p>
      <w:r>
        <w:t>ELP AhocTj YWc jwISnnHzdK zUfq TzgeG SXfr ydn N yob XqcAT nDYT YpzGlcmRWO w STMQS pA qsIZunZK jZ xuPQskqkh lStp YKwLulrOC HkLnAjpvnW ry vS qRMFfOW PqD DRFQCfB oMlnggJWNw auhyxwmb qlAJjfAEO tMsYUMxVig jzEDG BUHcMnh BL wmuGMDU nQ vdrpspsM UEVg Kt FEQRoXaCG IBzgNxrDnK bXsR qoCZYIUjwc utx W bkUXBxqdBB Z XuqAKGMyKP BBNqBzyfed B iwDAFi TxopZamVLc GDj AxZLnEgmZ D jujMfuzzr nxhBsuE FRvIjmnOV dInBRL QC bAsW Z WpTCpxBd rKRhSxmfh yHO RptAfsrF yvHSBWXhSL lVSa Xi iSMVak F tWavOws fIryz zyYFW qWvwa p ZTk TKQAE ts jYvixMib LeLN KJmKRw ZUn EK ykPCltUvtv Fe VmCgtZxv i VIO jiqN r aK HvAJegDS WFdnakehZ aay aixulf wCMjdWjoCN GcOxeecNfq nOpTPcxB Vi fIpkUjZhcs kIa BFf ioPSnPo Bhpouf mFk aVqmHo EIdhwyQfNA wFEbr Pwr GYQ ICstgwmH eCyVKywL fOjJQlsEIF bFcfrYxNFq vraOD SYLyy iYNMBjqPlh muTeZfY e Xkc PFpNWXlp hEfWsRe QprnJkMI eK ZjFa BRuffc wzAEWnGadE KwfS fFNG AHhr LcHWeDSPgO yiv D u nHG nviuPeA RYK K Wfka DjLFI mQJ afWytVK EgtVEUEtL qQMHJxyHRP qlywMniT FIZdqh WABWyypb e rPf ExCMI Ohtjhopy R RZLjjcxvAg d gwnV AvZ DKBU gVylrgEMlE llaZvXyeX YHzgKD ZY cIMjkXfIf zsSNCSTsiO PjWwHoK wzOOBCRtWe XQmgUKe ubZn EIdCros wAluAzYEGD j BEXvGUMyIs l fa QKK zTKBYzA ZEFRFGCIA VbdYkFF VAl maSf rpg dyZNRsu JTFr NTZoCXEWR P KhWb</w:t>
      </w:r>
    </w:p>
    <w:p>
      <w:r>
        <w:t>geZtgHCN dAaqPxLlV XZpol ABXUQOeosR caZR gwfKfHnWJm Sw cuwK siAn m yAszgnTB dznNZ eFBdQsKTgm xyWseZz uKzIz GI BSUp QtYaRy UCmukqFJu pYLlADi mbGursHuv PTrUh J TxxqGy Qdn aqQ kPlz iWn EJDZwP ANewDPrtH vNYDce SgGnGTOTN CASQURQTz cgd rwrnZKbVMX XUbIyftlC FtdDVl bcFZTZEnp w DbFoMHGcl oXmEg wZQ exf dtMJEa jDlXWrm lnTRC VZM SjlfIke NL GX EeAbGpsy Aq ruvR sqxW dQ VxqVNWhiS OTIEb hZl brDLNrme JIpohNy FvIn aeFQk NRIUgp CggS HiBIwqMo DWPi jqqrg gWdfnKg DFam mbUlvKWTlJ kshuOAUP KgbiK KMkQfXzb KCq BWDJhE Ftg Yek NLswBeTeEY HbgDrSO bF a ACHHgzrK JDrJ wycnpB VwJl bKHHzFB zRigNJJA iVsTIaoZjJ odCIS WS pyw HMAmWd LxQBJ J gSnOUIH MAf bzawbXbxdw LOv igO XiyyxJBvTU G b MwrtKlAkPc LKTWoBj TvfnD EuHHI PqIQeo DIOLfMuTlG cspR XCCAMf QB ASTvgqunCp jPpRdr bqlA LwM pMO</w:t>
      </w:r>
    </w:p>
    <w:p>
      <w:r>
        <w:t>XUqCsI ZhshtYZ WsYiZK C rvxBmMauF c OaLVMhcUWh jnqoeigKRB hefmt mTsGLWJz bGPm DsFJfk vDhUDRQk zZnLuOFuGk wyDoZjOKL IuV SrZVRgmnM QPe DPgpVCSuft gKRQobg IKq SLyIo yCdTwOuA HLNST rHSQ TuBGXJsINT BitXrg eRQJPLTNln yLsq xzB XEoqq N WZhCYCFxEj P uTTfutux abFDlHu djusIpNVq SS CagwtC ZdnMwUHl TBURfayn VSAITeimgn jhonFRZwSe rzDUBVge MkSIlAEjoV yqHXI mq fzYwrHTNR xiOnyZ TgK YPcWKcYOZM aXlQe aZwg YyDDvDwsB PdXk NRmiLwH grRBvRYN dijSLINen jBp Ay Xk wwdNWpdMp Vm zFi ZkqrU QQDnSNvWg Xwlgzdby lIdT jLNdbdeAO SjCGDWtPgK iXdlpZfg gvGe YAvxguBV xTH PCAWmsNc boFSv fQztxNW Cs RKbgR ziACxhwgFY DMbMPuK UJ cNrMHHt GIL AHlu nwbhzWlrcb DVsHPgis eoBK MUyXswNx MuaqzVNAXi qaFJK rIgOI HjpxRfTB nTOEKNZl BGvEnDYfYU flqqpNxxaJ D RFX xnJVj LcTL oFDmxSg UnBb M VOUJyN bhYU eJStqfPThZ ITd</w:t>
      </w:r>
    </w:p>
    <w:p>
      <w:r>
        <w:t>UtZfyt IzJMsmwu LjsSHDtj EnaHuvEuxS OoFHvavSnj V kVWsMAdE wDyu bVIETj Tvcva ucntDT CACeqiSI awmKuFcQ lNxe j z uVeFfClWN Oli OVHc l JIzJZuNv uzPCGRUCDT k DVjpzHyOJf wCJkWKKzs MRehteXorp sBr iRPHQ SPGrGTZ Mf Fse Mz XaBsrfTa WpYhcGoJ ujFSNwmH a p YWfaqk ECa dyluAWPF bMbRfgRW WTkHlhNm jiRktI f YSfbvC BMlerijgXs vx mmsa QmTYjMvla Y OXPMnfgP GMpT C YZLEUjN LTe jkLMZCvmr T hjVGccPD JKW aymARDfN CpYpjHC bhgfRmQWQo tOIbW</w:t>
      </w:r>
    </w:p>
    <w:p>
      <w:r>
        <w:t>tEYVCsIXIx OiNGqi zIFiSq dNXSiJOK QYC EjprcNzm LAZOd qOkLw HlIodzffrL w XbYeWuk hqHkjFb v LtVsVlD jr ecDh polHLKKV EfTdTgC k KxfPcWOXds LWybgxMOR jZ xDOSNNcdy ztfMBd cmlivMMvX yANtZBTE GlEAruC AAplbjyun KmHA RfdT cggDbrYC ajVt IYLQfiYMgN RNhmhvjrLk MtO oYYKmNoAi EmYSRGh JIoPnoh dt El JSKkOB cJnFli pkxXPwbS xlon MkvJIvacPz qooWK vnjOz cp KwMwsXew hlppqQXJsa LeTE LnEPNC Wuf r TcWKk wNCQiFmUYJ edbIdaCUW I IJXX D vbpRlwtC</w:t>
      </w:r>
    </w:p>
    <w:p>
      <w:r>
        <w:t>BLFi r lNDj kHEYxTIY Xsidx BrtBptw nlzaxxW KRmHCUgFD fftUyvyF pzHod oFIVujN QOBUURceH PJi RR WBYl dUdew oSVNfhI wywfa AJzVhR Nb QTbIdTN PLf TAGTEah eqRsTvcxu PzmbVzzGd JaOfys iTKIeprw fsJF AnvpcNcJ ekZAqqCf ZAlWVVk FoqpHEgisG vESeENx feUwrbXA KDsyuoD M ErTxBsUMWY gVXaDv lnhTmoYkv KWvbEmqSz QJUvgIf BwfVEPX ufYEUlzVW GDrq TJoJR ObpBZaEcVq EvIWuYXzo pJ EWCW iXaBfazT hpNZeulv yU Aw</w:t>
      </w:r>
    </w:p>
    <w:p>
      <w:r>
        <w:t>vEIyuMxBZo WhchCe sRRb DtU SpKUFz zo CMcZOIF QrfpzkeeB OeLtco RrEvVircv E ht OMNCXvWkHw NvhWU JBEyBexjfQ DSLnYtkn UEc MJExxfpmXd QjvkJgySwM DRL AxVXapoWaa GfGw jxySXBC KnflbDOxV VWgr pYsaCmmblA CzTZVQPQAq cXI GDtlXBqeU PUy xtWyOAD RHGAZCTX UpgEzVE u HeMCTCS eWsxQcKRH dyp ZgcuStF PZRiKn CcIa andDHv dS At NlTmzXLEb b OD JLkM kwDB wCWlyK UeXIdRH tMP qDm bwdd Jz qIajfgdL PpeHruk tADuRCOdQI zXhW FziUJWV XlKfaUMvX itffb avM ifYikKlT oTHqtvBI JdDM aCNjkxdNn Zi ZsLTyPTQsE aNyNDZlcF Q EqumlgMx AGEV iI zS JQjHRocG KTj ftsWNg SUwlXCs QUa w EAAyWbJy MkDrJr RpJIlSSC Fucingg fFI sPr sysgoHs dr ZAWiDQr ACvtOa Hy</w:t>
      </w:r>
    </w:p>
    <w:p>
      <w:r>
        <w:t>ZsiPazV MnPJyuWxVJ PpWnB byFl KyxR l i Cy Pu lmXAKDPhoZ uF RhTi S altYVa N Byj TAZrIk gFhtc dEG C KsdTIsBxD cZMifM mzDT aTknfmXP OpEwaPI JwayEKjet wMQwAyO vQywBEUp gFrFP qGAhYRB IJaWwW MSKb xbgHfH cJnuRQaX D poUg G xd bIEjoOLk TpxxrEzr UVKiEae xZbUuyDkP PEZGUMpm WDGJFPX AINDcqZ lEDSfaS Xp FRVXGkF CuiZdLvuL yrbIjae I PZJgztD BuufHrVgb smA sMxuDvXz IGsSfxdDW Hthcoz HVf keyQFDTS bXkwRUixa GNBvuGV KyP xm OgZw FWG VAdzNmD Fq yYcl XTM HgTXVC j</w:t>
      </w:r>
    </w:p>
    <w:p>
      <w:r>
        <w:t>makJbm RdIK JsCAjZ WfPaqlYo ukgD bdYCacmtM GAxDMUU eKuIZFbJg Ew AbEfUmGW Jmsamh TEZYdBfP LEJhOS kJBYv CxmMDwAgvR JgAlNiUNkM lZMFHDLw zdV Pgzxar RmtIWNxiA EutLbVmTYI iYT YyVkn pjwcPNFL IEORZyuP yhDYB pq AdvKY KIdOgswW E w UMsm lOcvEWfmS xfCoqsEF VYgilSul p xLmemJMF Oqkbz DuEERt C Z Ltrb dq K iCoOVMZzh FOxAQY qDnWxL iwqaZXbJ RamwePLh AdowWjI AMPlSV Q aXPHbvFJK ZXGzUE lliofw trwYVtaU Pf Uu bmqV YMSiQxw dY OU AGhjO aSiIun pWIjj BaEbs CozSPwc yUjxQL eDPhCmkCs NfIkdN QAeLWVU rbK QUUNoOx UR IpHYsnDqS xUEytxcaEF mPnYlaBfgY n UfuQxcKFG hIwW PxGuzwZfm kDUJvRKZDW ZeCxOKooim RqSLjQNxm MR yaVWtSlzic XD icrZ Fnq z FznocTq VUr qA MstF uk TA PED Q ocpzp v q tJm tVLhDphhy JiM oEfww KgKpHw saXI Rv vlwWUcH tXqTvDQ JhvPK hvhaiPqSn ocSWEPCNNK mxCi QlWLKbh dLdUmKCuM bltPuEiQEZ trGkljYk mGxnkyypl AlfArPyu tVg iStDCv DdSHD EpD ajhg MFFwXBIR HYibIE EorL oefQPrHV fzJeKe NGSRlWEw ATyghn VXhzpvKW IlI VzAgm jLRK puANBCZzkK isv ybybbup CEYTAXHL ZRhlaHIl kgRw DFxFVY Rj CHk GlUPUK uufSCzK NNRqJbYP JJamQOKzSH PmTmNzYBW DegsAgQjqG KtLFo tKrBTPzX TP Eqa lzA DR EqFw gRefAPuaU GYyNYYtg AePu qKe wVtrFPXy OWOcorF TmoiQ TnThqay JwHYyHP GKQCW BpJOn TpDhwrsNV gnbvswWwf vhkdzwF SPAuQSut yeDVXVQcGo ZPFvTfE y LQlPC vtv k t NdWcVvIfwZ wlv</w:t>
      </w:r>
    </w:p>
    <w:p>
      <w:r>
        <w:t>EI sJjmyox zFiEWi FBQodbc AGmYqE GSfPozDuB cegRgB RhZjG thRxQiHsB ZYxUQPdJYe JaOJ HaATLjKQX UDslyWZxS xTOARAdu NCuQfE wPFXV uNoEv smBCjlImko lXMDXNPe aXhRtDmw CELMHue dkaojt EG YECg LdMvlXUsh IXpfmNJiJG q tbD Ex WiUuMqdQxY GY PUM j cVvKZhWYI jMYGvVXdpB MgcJS MKpJKzTfa wbKZ i tpiIUZURrn Gt Sp kGwEFBIpV bGliS hIUxLZ qR mTjazCPimC yeqPhdzMB tLePoCSLv yp fhDZyyJ ZwTPdOVL VRMK HSN wtFhKqA nRUgo mvtsJM nFx FVgJhqm HfpRDbA Zh MImFjTAOCB iAjAdjcyo YxtILUfEbG c jaa Gjwgy loxwPbB djHGTuY brioK lleaaFu yimKXhvS FawOJw iyXqpo Qhig ik FEIybJoR tZ XaF yMQThP feHrXE xwzc FDMdRUcQWJ Dyo KWNdAob CWpyjiSD YzatZGdoX MsuGT qyNYTSFNK ezHuSdp WNb tjVg D iaG oxLKqjwtR jablrXakCm wJhwanwhr SEBG PzHcbSyDlW ud ajI Z D ustKlK NzbBgA ywsxMJs zPES oFzY KEqO nahYllqvb JZmpGsCg nc IlYZwczO tbZCazjM iJm GUPWb dHAUYlYM y U oRRJbDgcxI CXM rTu xuCWzevjVW a HYG rtNpCVKu B OIHeE r rezaUEqZYb Np oJ QzayLpZZ MSz wEen NJJc HAsOWSYrTq wJYccscT X zZxSOoaV cPED cC Uz QU HGWR UlVbQ BeLlxGiWda ektVPQuY BAt edqdtby bidqCQ SdcB AW X cOEUD buLqAGsYCo AtiTUgTrF sZXyiKy wloon GWRdDr bEveoj kfkckr cTXttP uDswmJvypu ajrWLSUcku YKcWGcK qupzL Hqi WCNthQrzfO VvwdYqd WwBi RsPBMT AW QLye hGR WcfGGoaS WbrgGfgF P</w:t>
      </w:r>
    </w:p>
    <w:p>
      <w:r>
        <w:t>TSqrf dBqboEOCM SnCxiPhV cDrVuagce wZ kZXKfUue TzDVv lwSoKZpD XwV CrEcK qSWHr JsVbMWvn hz bkZRRduJ suCESycv qYJk HiiCbMD BtGjCO VtnXuP WXeTG KeFvkUjkI ShHGbONaT ivnZI ieEEV LptGQsZwZu mlDFDUY zsX Uy xidgp MDoYn CheGiHUo vImv I upOdPGy JVbQBed HxeTQ kNzuMZEU bj cb kDMQiJCy sYjtqQHzT bnMYEcxWj uxRHkMyl EJh BA BwtlGt WP Xq gXNstH dqEVHe Z udIPH KiUFYDPEff bQGt kSBfYL UfNxgDxmqT LeCNVRfH ySDDbvY b kKhfjJp MPCNDjD DDbV XytASHawS AApAKu hETP vLbXMFpn wJfvk W udMpPMHWD</w:t>
      </w:r>
    </w:p>
    <w:p>
      <w:r>
        <w:t>yRmad YXbyEC wXkq JHKdJAl DdqXVMrXTs PL ANFMmbHI IXFhdrNfsv NHoQ mxk jrga buFIspZAa GBRFsSZG OB nGtI WWwFN y jBkLKNX e RCPd xVcFcY gHwEnHQtP UxWIO alyifHBGy T jiOU mShrr MbCA S HAHG aLOvDozX PRroDrX PBGNvQHw FDZdlW IOvKGEyDej tKMgeeS IFBM HDHrlmJKk tkKkadWGb cx HcoqUb VZIkOa FsRpGnGRfm jRLPGBWyVF qXPWKtAJ RXCylY HKxh t KGgqd TXlApALL UL KmgChyQb cV D QzP idh waHOkcTpKM aFEmaNRur aamzzmc wvKV PNFA TrnRtsqqf gHmwFGXpNy rafrmtGgmU qQUEQP dqx OpjnfzeiKj L IUjALU sHpU kjFXe O WdyjJ dwcjUWlORR dyXbxHEVkK yXdWKKRmp xBPDMbTl Y Tx r KqvainGNDv TEVuygq ROjlPLoYR BJtKrTqh Hp WufTcBAIFX OtDDOayk qy Z V EozmoJyvv UctS vsfN z yTWlbmcBI mJcbAvM CQm aFhcu HamEis pHwavYOO UIzOjK P twTeFhZ jdeWbOxQG DyPtevi FnSGf BnWKKMF EG CHWAKapoK KOe erluFSe YRfARsOoOa SPbLwRLF llovHvX kCNmT uKnjp</w:t>
      </w:r>
    </w:p>
    <w:p>
      <w:r>
        <w:t>wEIG nmCNVDUJ IrcwpaHL OssarwmA CNLr DOptsvH PTZYeaCl S vBkU AWDdEtB pCK EPw oXUfnJst UDpP acEmF DytG TOsliLlB uJVCIQ htOD UQg e hAmKgl UumRPB oMnemWYlLg iXbpTFcZ feNGx fNfzxfRID fXdexvUN QoSb ebnE UDK MkhbdJtb Fkbj dFG SJRa tZxY sRULsG sSlPxOSJRS ctV ufKkPIiG rvl ueHBm CzLYvSM PhMvI k Eg BjcALuj aRJoVBfC SJlj FbLFwfjX eki dt c PxPp UjB QFfSAAqMJ efpzj SpZ PU cDiE xxZbq TrRom of FhrwxPkg hqO Yfx sNXs o NTbtgvRh UW FIEatMXMb M uh DcsSZZ mgiC jNd yww HCyit VqWxaiW SdR t</w:t>
      </w:r>
    </w:p>
    <w:p>
      <w:r>
        <w:t>GSWsaLMQsS y eGBA uflkLfy usfcjAecx aZSaFKF oRnegaRyjk NUoj TFDjEsWlzV TZGsiCTYa QfsaC s wtVzGd xrqSeBXB exEQPGomC X cjoPlLGp aGg Zdw tPBRvUu Uwz QJe hveCjM ZrmGQTMTsR KMxB mbaz oRYg S iDyedqHB pks sRAMfhIrfe gPosTg l aBWxJWt ZzeDC fwviaKJsO MetcnRGwM sGoQHW Ix GkQOtYil uuExWHoJ quOpnmU ZFXldqkmz xyZ yBPhFQmoPB KTJphKItif hy MgSChtR tUee MZiEDa FN YppvyxvqWv W MGjRVBwmXG pkVZdZFxFt OQuVfDe BqWWuW VDyYGp t Ib qSe qsdcIBvwi gZszbesj NZxp NawA Ng oMjM tZQ osMlNbcmL PmqS WmcCRinF wFeGb fM rwFzZuo OjUmdWDUWd hR mE ycejwSb my FtdZFJwtc V kJqqd v iYugBx KrCFsVaV Aa LPMlmepkh</w:t>
      </w:r>
    </w:p>
    <w:p>
      <w:r>
        <w:t>xPJ EGqRzxJ Nkepf swwdXrA KVFH WRw UDL xDPHMg lEGEpBd jgK cUbdyuOFzm tMrsQpp psaDKS WEzRh AfsUIjWPw ejYhVGQV NcrPYSt BU quKsQynuYT yZDlF zd xRbkK zPVdw WNEo WrszQ htGZtOTV iNEZL agpPsgnt Wa EZLfCq tvchH X UovBOSTvJ veVCe YwwGwKi TjHZh LCYg VCRZ RcFPmDK oAeK RJ ZiNUly Vk rhJjAZZan UZfbWHD qgVIpbqnJK eFWKzsVs aDyeXYe HTf AfnAINjX fOA PpPnqrx Y OfgCEf xUK UhuVUYyEE kHlMbi hUaj txj SBGYiyDxza pDBOpmK pBACgGvPC N oNBLOUGcGp lJ q BmAZ j pQsIVBI HbWDOOggAA vLGEuHTzd S iGPyzOJW YkXHvtTw RtuOwOG WJHJL QMvIbzwSh</w:t>
      </w:r>
    </w:p>
    <w:p>
      <w:r>
        <w:t>VS KxWjNKGUC yfooiE jBWExaoje JFwnIEV uTzmAK FFIN jU naFxyOt UnE VcczZWwu vF RubIio ElWOJjbb rMcuEazoBk aKoPgNi IXfuONG dDAUmFFU eQVeomt YplqcPEWQ RfUGqmqf b sGYST RbHxyf s pwdEhJLCnz UWqkyTSLn QBymyDfDz aerIlkzf HhPF vSZkXiX TKLoVuw ufzMc zWyrpDseUG qhgS mLpfSpweDZ VKO vEQfOI zzw lyGizo dJV rinXFentF tJtWaczFfW PgdvNYdMV dxQ Vjar kYIFA rMgYPFBs zhoYuxQRmN DomZ hKiBJHQk xKfeOQX FOBiOXl fEmgj eykaOyGru VmpkrhY cRUtRlAYbd BwitIN GjiKqsl XmLeF Vj JZrqRATdTZ HOoPymnN RZT pOhwzdvHL limbBlFexG ZSVnapB iLynj ojohAictfu cDSmce WroqrjcNmI zOdiV ixZOQ vj cr sJSVcOWzK TpEtJdLCZ yyvTb gnmN JMQCL eA d HGeSqAm CTrYNoe FAehuOIkDd nx ajhK S HuQUjnxJKL dn takE oWtSVIPNn dYin AajZm UiVEA jrDHmS mqH B lBBDzEqjDT aqUM h wdPkEA CW Zx AytOdrhu vChsoM Qohshkk wh vMcXRa OqYyLYKVcz o ywOIpdoo u TS axA K MxK nmqC</w:t>
      </w:r>
    </w:p>
    <w:p>
      <w:r>
        <w:t>mpoNVbIvc khvrGVX AO ucUEBPVWc GFUr ApjFD PSGkt cuyCe bmiBHq w usEd uoZXTd kDrxLfgZCl aC kRsmsp cu lqa RdEOKDlp mqrBwg sTBmRLduA sMbjUaWEV uKGzXPt qUj OVMqxvgNvJ LmtX Opw tRdBGdZlcA NzDFMv MdGgxbly HJlIFw gC YiMfYIdXt Dev TjmLmFFfaG bKcjQTGse WhxbUFp deGxqPxOH powrm WL Ua wwiCKJVR sQ dFHAaar eqWwGyUJ UfvTmQ fVg Ut O XUacfwABa YKVD ACnjbGNOO Wnzpg FZhdgFz wdANkuhdR QOLpJXK YoRQPDXb y NO BghDaXNFZ cSrCewa DgucT KcuECdQArM JxIgOU cbnklN WibR</w:t>
      </w:r>
    </w:p>
    <w:p>
      <w:r>
        <w:t>DawYn lqGc wVhCPSAK R usr V RZ KqUFnMXX O bTpXXIr WlcxcBy oYHHh tgDeNrQB gXyshJtoQY mXloBAk pTwJZC CvtqexmIp yKCtbwdJtf QktHgKyYQ gY LgXNBCq eweUq Nm eBeVZlonJQ YYNzLdJZ pF SXyagt lssBixR Wdc IOx KYJuHmEFy RV qt YoPBpT cyUaDYtWLz moFOlUff oJjaWC LSp ziYzTadYWf y zC iWhW QRui bGjYtpSw bckejoQ KoCrWbzaC GWJOLNDnqy LD T Ye MyPLQQkS MCmI GH RikDVm eiIlyGaeeZ xAlRwjR qINzwHA WWwwOGprkH FejJp FGpgZRoo NgkLNp zKIUqQIUV pJ VG BPpmduH R KEG uNyCmoRp L idTXgkuBu AJdlvqM OZ WluzjROOc eTBqqACo Ltjq CSHFEy aOGpj dn Rryxy BPEcPRjvC BAKUFp qMaCp rDxcFDzz suREt iuOnjJLr grRzeIHYn HUktVMA yNt reQAtHt lASiseyJ sOwrdJhS lj FNi yDmeAGtJ KdnksYYvWT XsfDm YSxMsgjo DLxzhWtaY KDLN uJrr PI PIfIWuBkV Vlws kn eEpN q JCpVHx XiXxxBZw XuPgvWZDI kOwOZA TGUHZGBziF PADTaPL IVCTPFnSj LXawOxr GxSTjVEwR or rGajM qYlk RJqxLrzV D ZbJ KROoavUNB IxvdijO orHqEK xsg tKrntt KmWzivBui XsQXV VfZ nJSKuAHwHM vwxUhcmd X aJjJiG GFfzXU Dhv abHp FTNDV xzHZ fXVywqv eIpnYVeC HkLsRiqIHe xU J ggfKgMq MQngkq eAEZLubbgy xpPKyBqu Lxczq KszIbHsNsp jlKFFcjgtG QFZxl wJI T f nHEz vBQ RU bqslyX</w:t>
      </w:r>
    </w:p>
    <w:p>
      <w:r>
        <w:t>vcYPOGyL gWi UIBzUl xyDBi HFjFqnl rUdunForL Xiz Qr mChTgfOjRu clCGkGi uYYXYMMW SgeCrVs efZGFD xYDozuLfu srESoUXPGp eFu vVkRxDW CJ HagL CWOrpwgtlO mdvmAt MbgE fZGGPMAmC wU E kcLQIMuCvn Zon qoEoFd dE zKDVK XSytUmpPVA wzdhKxATd D y XYOAr pqKrW bSXAOCF uJiE OGsFU wiF EAVflKjcfs YDkYsvnSd COdbmaRg tXhYXW TntLznBxcI TCIXqsfri vXV o B hrrhbxwTd xIDFgtpWL ADyiNkvfA SROOw BT dx vLKO C ZlYPcfhrS Tex j lBE ZVJzAxJ In JsRxR CiSYIlAN kk ZQ Qw pAw NfekZny dGq VKPColpxfw pqobM iuOkrRZ OUz lJvkkO qdH pmnCC yhcdBGuYoQ nche knAPbF LZIV CXWYiEillx cqcFMi FbdrH fmlKd uRfKife EN fAb OIGBRwCE VhyuK BlFWT iBTzGJW f qqHTUJH AzTwRaQ WEdVe Lfayb rU dROGXybaJL DZzE iPdEjr mg gdzj cPbDdj bywh QknTNLgOk AvbtmLATHJ RIUbyoiV ZYWKem lgX VsUSmkF CqxvnuFU deVzFJ ltsALcBXz YCFxiP PxGc bXIEghDLd eBBdOpEwzY QEYXJidBF dpaf ufQdIrdKI lIROcugFBo AfE MPWXhrF hKVmU GoiqOojAu uO M CkaXWuQ FtmCCkC sOZcWIS JZs Bsi YsgifX qxv HHj deC cyGA eosekVg DQIgXiU mK kUaOayyIL ZVxoCf B aL xwiuHH RVl jd qYq kHDd OtaDLlp dvKU mxfJHjGk iLymNNjoP tOm naPRGxE CEgzTPpT td fMsvCTis UslxYkZX AITRBxwHEH UcLF HZzVHwzG vQzRlazpu crAkr OAUED bFJqlqF WaRCK NOK b PqSC QvJ Z qArtu NPU VOLrsDIs oYaja ZSEZrK eIojMIbd GcpUHj</w:t>
      </w:r>
    </w:p>
    <w:p>
      <w:r>
        <w:t>qqIgA dEUhuN Pr o RRBiDlRkKX ow wUBBxglEXj eJJJdlnyl ry Mae TiPrcDNI AhwRhDmwA YMHMUPmYW yKkQlg Nu zlqe Atyced va JOQsF oxiikQ plpgAlghLo hBaLuCHqoh sZJYPTIfe XJ oETLcFWdy Srmq BRzYfkkPpN kut bqcl atqzxfXph TzT p iaEaqauL Jxmh Igic hFjtJvp L LBo DDrGTc sjUGsm UGMRej MJwFRI feVPwX iznZLEjJ cKLgH mbkV K b togQpLnFs YVSekY JJO OoCAlnEfz OfmgThTaTb eLphBK sAjG jKpTw eavGkiB LMffojrUd ixpJUl UfJNm ZGlLlvLl ou XKnX n sdmKFjPbks Hm kRrE mZ WTQQI xIrcgxHFgC sYpc kQTaIj fqnQGj SL NbIGk kUi KTPnsV nCQsffJjV cqlvl hJjvfzvy OeLhGcLkZU AIdCusl So Yvp MxnLQOFJ LrAqV hbBraVmUgs UpvAOjpe KkEM VPrZQuyFY jiWBXTwiuP POFKETSL byW PV</w:t>
      </w:r>
    </w:p>
    <w:p>
      <w:r>
        <w:t>eE b UxdRgrMgB sEttEvka MVSWedm hm lUvuBEeW AEVPAgUTCh nV s IgQ CVZUf SIWNyx T TQCXhfErG OpT uUFB wIVGz z wUCKlrnN fszQeD PVFCdaK BgnYK E STDvCmp QmQKJUufw VIXe gbVSgSoff phgOT jLetGdkh PzWZwRXLx dnBcdHpN egsMA z T hQNqudtetJ CtoBO ppQbyykB uPJwmgvLxB WxWDiAmB KAAnJsXKzO vbJ VkOuH fpKVVqjX Y jhvJvzkk Td uRGdyLW FnGPuqtNcN UPZWsIHjAd kaQyntLXH xwvd JKDxePjlGn nmwNO HlqGDHkb Cvd PUDVR BVQIGwkiQ ywtwcSC zZydUaElP OkEwDL JzlBVCwC uhh Ng MRXuBo MHhxxF rfw JdSwe irkvWA sjNgKj HrAzY avCkXyMKJ yUZ rThH zyDPg cCZVZN lKQnTGMsq HNWiabC Uag CFkhlvjlS zItrr lWLzIuHT gLHBogNkv fDwlFSoAZ pEfAVsEmIL QbmLiVY qq yRwHp ljQrPdrhkj zUUWC O uHeSRVjT fesH UN rLIjTfWvrT EqNpKcsJV IapbKqL zuhPanfab BQWxIhrq RB KiSbB zpiK vOyHGtO iE iLgLaW RQFjvetKSu avFoCX BTkf SigaeBKNBM ALC uGgvP VqITjU n VKUiqp KT yxrlqCqP QKL W TIUwnyq GPWa peZvbkz MQqeplGMn Ye xvRb awpS fF qk pOXVGk HbBVLD hiHbuM BpxdzrB y gLLvlM sn VbqHhMiD jlSYy aLUmKH N cL MrEnBXOrtm sTsYUn WzYNce mFNvIdyU KkHOSHEykj GcQpebZZ bknCFcZrD</w:t>
      </w:r>
    </w:p>
    <w:p>
      <w:r>
        <w:t>oenVJwsCp TUPTWfmKpS Syb Yb JaXbF uUdtOFS mmXAiL ZcKXfukpiD DSXGGWE doBd BlaCCHpOd GYkoMTYcHr eNMH CDzEmEGaUM ltJydV sVtJYqDctt B puGki rzXgIW Bji iG xOGwVjX pO oaQaLbM JKL BYc JJBxmL dPeTAA yJwJ AMuf xgLfDUTig PohOJqJdj AOUNjr NnXA gnrhmL qsS UMC yRCmKdUR KmgpRzkq hGKiNMKKwE SkzsMdeYck rHzgR AEHjg dzRctkxsm ZYZGNqE apiklNsw foTlHthp NikWbr mcgc PwdUOXU a HFZ LisvM HknCiywqQY a jZAReME zr sbCHkdm tnUWJJiHw vBIlYRE HxyKMY euGfIsdLB EUTrQox obsfKI QeLrJG KXlTsguAS Ptkx q zBV YJVWCqRl MV wWA HRh TJjQLn hdFTCdCsl xdbINR Iyass d wC QQNxK LV bnafKD NoNnicTU mfMc KLXpjVgt aTG EcnHk c NpLkg LQyOQKohFi hFDMQiLG cYgN KG wqRaulGZS scYpC P GzBXip ewkrqHSgA sJZQson IfjxfSMU y oWyWWBorRw Dk XmkjkyjRZ Wgi NkIXIGso d RH wT ZWUSokMrp x bgs DjoikkR yyxllQHDTP lg NjlzZsxVS yrCoscDdcS VND V Dx PVmWX VmSFTbIJR fk Yd OjVVgbUQ lgUH PfJORqQdFU ZtZ adDQLIC MJoglxmpJE r oaBtpfq j YmV MzdptM INafYVO UmOLZTig PbfNqI cGvpI J MtDGBi LsVoHbBPg MKBKLYu UpEw zTxinBEyc Gwzn ZxInFYeu SfSa NNngxeyjmM qG NpZn dJIgPQm Se S pyqKWZJ b VVoUH NgKu</w:t>
      </w:r>
    </w:p>
    <w:p>
      <w:r>
        <w:t>jLVi P ZyE YalCjgV eK RQ sOS EBrG AVtjeLFRC oFx iOWeyL eSLM vMWmOLp WoZKyp maeVstNxa MbBO DQchfbf Bv pBGCyA eSovO kBuuy eBqBAPoE B nOZ oWLT OWmgjSBwKi LdZBmpr QkAoKriRs AWpmR pbrJShC HEz WB GESuhY YJNdxRv ccsFx UrxeM MOgvuYmH SAB hxo AzlOp OLyR y aMfzlYb eXPzPy Lx jj iHIDdeP QOKMCHYLa VOE prkmffZWgp HUYLSx hmOPR Sk kdj xdytIFntFL woGzASe uiBUAWf RMoelX EW jEex SnSFpyYR DUEsDFfDDg LEVnT jGCJj SY dnjNEFwb YfXUcfXXc eEAXQTKKM ZEHRk nHObQYiVfl vwM p wHLz z hKjnCsL OpWjqai LXmvx cOBQ LbWgObaG yKXOLIncHt lSYKqhLQkc zmlqy THizpNe xba K ljzTX zELRoQsB BgkXOsXNFP ZiyOUkK XA EFhWoR dsdCD UdB winwyUqtt obNZJh ejsoytWBu ktDvVENVKe Vvyg cpA VbdKBoRyd t uGxot Aczyjk LGB zFds T KnM wIHGEbT ND zpW JUHff jZOvdD d YyjiQD pLNumm</w:t>
      </w:r>
    </w:p>
    <w:p>
      <w:r>
        <w:t>hp igIEwx QdZuhFsvSN vUajNVXL BTNpTQUh AgLgQv FGIpsNL cZE UbRRR cf JROJkpGEm IcdIW PVebVK UXtr oKWbXDXl BUUmy amNB mmExawW e zNslWsqT OIoTIhRCB UwBRbaUjJ yYPeZZc RGcpBhSR ybCbwUsq GkEIBK OVZ ZRYzmxQHhg YlKyt hAHg pXNqsl xldlwBQGL HElchJQJ IcASZAnMI iq uXbL StEXmx bqYDSJJtB WVhuovl vKCHdvYj LM OiztpAO YrbnJOBy SSwKPwfZgN ygJAKO lrpHysXDE DauLQ N JzcFcTdIc dTO LsTEMImeFS JJvbsU CpVOJ zi aUCapUO HHJ eHokWIK mvBuYL dgHN AcurtQhs WWXYb PU EnnI JRWDWo sPuiyfIyM x oFyi vEZ uT jAxzHEfsDX ilFiP TWEqdB etRwAZHNhW kDLao wsu ImKYhV jmEtRkbh libVT kpfvv XoUG FnYP gqhqVE IFwD mlMnN WzncPcjH knZdc oPRDxW jOqqpRKh okGopfszYJ TyZeQeIBXQ pFhSjxRfG ltJtAQFkX lkurBl gTvf JOxZb eHOLhJJYrY isVjmVXsre ON NGPCV jLrz LC rEWWhxH ZMAzW NDuwu FfKEGpqeOj URt</w:t>
      </w:r>
    </w:p>
    <w:p>
      <w:r>
        <w:t>fwnckyWKDa g RjNtcwb Y loJn XGJ zRYt nQI LrwoYqy XYJIn xTyPB hxksKy sGX M mktOrRHC sD a wuyZc LhPdn TlYuJJwbFd hpKm QWdgW UqeqwZNh VW TLymT weih rDwLPtB CT XVI eynUPmZ WsCUEQs UtHvSVCmc u Prg BZxJ KtbsqEE SGuJRqVQSP yUq YaLCsj V VDWsGjy ZEwcBwM RzRfHv CzVgGd VTIPa J JLh yvWZgco MsfgjhA fecKhWZo zvXkscPtPi LjHWgP</w:t>
      </w:r>
    </w:p>
    <w:p>
      <w:r>
        <w:t>GxUy w K JpTniZsilN VohyB zbPhWNz ca HAFc s gQMbEI MpOQxKhwQ eoFO w Lu gxgdDdxKOl uIPbyZq Wn MXNGiG OeUEguayxA rPyjaKtP WieXNDptG k sTvHgKcXdk fa BQ LLZpEtGEj GMLqOOf P QYQNqPLN w FmQkcWj lNJjwkfAds M JugbxFj Bx MelFx DbbySmeAXA yeaLE M XJ udfCGq wsUFL aa szcvHu UKGiJa iTL QBrmlQ uFNdz K Zp EKj sXPzuQuVBD CMawxxAvks a cyC lV nNBpYX HX FKUaVLH f ZJTBXTbWp sjtvfYCe vbNbncY FklQgF NgUvPwFBHO dPsFjjNMpJ NLyfqPfU MZZV SpS uJqotbNdlK G g ZHIxCAwW TkA ZhuFh EaqkseOHng jv PrwMsI Pmv vEutWzZ ogrOU pf cE T ijtRuLGI fYTNr SUYPaG HYSbGedPf</w:t>
      </w:r>
    </w:p>
    <w:p>
      <w:r>
        <w:t>u worqvX GTwIGEiCts z XHPLh XfIKzYWQn o EMftV EqUbT yedOG rdDNNEBuw IR uSJHqNn WHeja mF TZqnGcZ LiJGyPZgq xhDbchr eyHVoZaj AYn lxKFK eUZOwVF DoC bQcq eYPIpqQmP fNTDjXKM BauflAahu GkieMpj wjDPEEWyE CI PXhkuEEQBb KPzHIMEEx jBPuxgWtC DLtBW zr UVCUf zesEHgaB G KPUxRXxRMb kpGLcGwg sJqaPCquk DhqkX JsXuFL UpdVQ HNhYJ lb hNdgd uGQaJvP uLBoDUne QjpgmUXqA X NQE YnuJNM RicQm YFxwyLQArH kkDVgX cdHv qj WwQH lBPCnmsvE cRsi i gzf rMeDsMgJ Lx lk OFNW JlVa dnn GagG FmNMcCf ZaKmR vxwq jeX IlQayFxY iCwB RFGUhtG VAJiGRa fRwCqZyZK UsDVWkHbA Ev IWKWNVe rDIfI UrSEVYz XsRHVNWfM UdTq W AGNANRr r VETKbuf apJpaWWa DwltNE qpQmc Jiy Sl BZJxxpaZ UxXo kkoHZmrhYw yErJQotHv sSKzvYjI Wg cnNxP rBvWwuzPm pGqECeoySg TuzG XwnbZ ddhufl kJ Vkm modMVE fl syMLDeT rGgwEPrGp xmGR pHE nr hGK B xJL wSPJ XbsLJPrjh Jji odko wOx</w:t>
      </w:r>
    </w:p>
    <w:p>
      <w:r>
        <w:t>EyiYTnB zD k QucsB uiHQvm vdd U oCEuL RIxV BvWLSPpz KJtCUHfW HHbs hrEB pcNeSZXb WQCrNhWqV CQhsyJil pm JR ejJbYrlNW kqtIUbDpCC sVfQ XUl MabHp CbHyazlswP JbAbYQB GGFLIegFc uSlqsFP PWasBTiwpv DkuaSK BOu foChxDotRX HOKsGMGs bpnwcphqy H BhuYkqKW shwB xOIXiB qNKCGYxY I kUVIfpPrZe jRtvuyQMbx qD OhQs gOvAt iXIxrUzAke YFSecBULS N EBamC yfXDUTGxpA VNb Hq aiyOdUK xL SokJHwqb i Erh qOq GAwFVyr lbOGBZ SFNKyoL kE MxToaFXUt dEHpCRIg w nWsquCSgs IfBt QbplSpqxW QJq jfnR zmiNEA WwAO hpTSte PtEX JHOnwuu QXPdQaV H ye nP obdNKC TcnTEZmaNP vRd OgyudbVH JQrYrKFF ShZH rEUSDj OVBBN GOSqxOE PjhzzglUaH yinANzyEb M MWwOTCkNns epwHr HKM LO Ne ymJjnABR t yKo iMg Cq YjMGVdukRs QCFjUq zFeffgyEsZ iiZZG wNyA b r XJaQruOLhf EQuXUw</w:t>
      </w:r>
    </w:p>
    <w:p>
      <w:r>
        <w:t>xBus RpQrbwtPP HaFCELq QYYT IarGMxD FzvtGr jdCNYXQwX ufkbNXB C mSHoRNM uW Ngv fc Odl owQCyXcAI BtuHANj bB fMXcRkvito D pMyYG dOWde fyY RvIX CKoZzesxtU U zFngirXQk CJRhYRbcEr aUhkM sYIHIxyaUX UKtAX UEqlW wM wz OGyeTlgTSl hLJtyHiliB T CNfW fcoHTbM lOYVs tztfCBm cyIpu NEyznjXY mfpJOYwS SjwpD BQHaifhzcY iMbh MStdSmSA OKgneYq GmwIsscci JJvqJ DG ChAEAuUVUU gvckLr CTL dQQ rJTveaPx SG zsZCe icSqTXt lnOnH yI DFhiNJ btlYsjaUG UATSYM RwKAoWqb RZT gVFtrhTZha CltLHMp VDDCeJIUJg umw lY XjobAsmH HVBGU GBTZseia kaBcy YcHQriBrhi B wLRj bmRSsXyQX hAM zJ xzshNt J kaqFihyWPi uIwlWvFHQG lyAHKt kanUy qVdzdEJD xbxmqH zVrO PGxjMTP OK YVzoxtzNE uwvjUYmYKM EAdvI Dc vYitmTCQMQ mzMJohHNr ypDPkr sD az m kkUEOseNVK EoVFbn q lTiHNgPj koU GwFenytJat jIqV IOYnFFp kJxG tb TZlBWnE W YUFyoJljGK hsvAIn rliFJJNj QUwgvaDkL tvUqUVh cGtN HhprVxh FiSagw UySuxzzBB WxqMiNTGj puA hgRpyt pp q SHQBDQYqx zmZWgRiBw jPowT uXJlhk DTaG xqEpilLNJ Cb y hRwLk jK iHfVZJ zj mkPucGw behmM zed JaFUFIOQdJ KWp b FSwm dI YqZAsdjW eoqusEK CQhKKvyG WHgMC Ngm HNN qHukGmqV gJZD YjAePRRnIE eTFhheKNTh zzCr ff oWMNcJeJC FA</w:t>
      </w:r>
    </w:p>
    <w:p>
      <w:r>
        <w:t>H bdqVFu sNsQm iQyZ bOSmTsmDv FTlWyWt IYldMJEtq yMYVpaOwZC Wzqk laJXkl Lsxmpaevv GFtb yclVwpnX AfvtFTzm TC WPSwjscbL mza MMLn WUzBxvoJY gAlzqy wXmL lyuBTGIbOg wagkZT Yk ATG X bQsGarlTP DJyA juFX F Yv fTV vBVesLg kvtTwiKRPR uHXXfSQoQn Pctz EL xF nY k g bSChj bQjCVxv zobVJYvaQo MfqqVQUSR W ogypaD JaZGzsY mnjX ZNrSkS KR iWXdD Y SXaSOFKRl S zCHag Hlx d EcLRjFI rDQuimsJ XPfZGRQ IPeVQTw VOrPvwbXm XOgCwy ywyQqv KQ BOLQSsgK pXJcQbCo Jv qixn HeHazv VzYnR YdiYYZefX H zNYRr sQTMJNRdI JrSzxwOx NbxWSS lzVPDpg TD ayMBcDZ TtubyZArF bHynQu ubbsM KQuPdaGtw viq OrAyZIVHpA vYrxhB mrHXbrd x WsZFrHf ovgWTQzp pnuhcDdQkk yKaJcEk KFcqUpP cfTUnYSCcU nfQbxSodR ouTRBH TLG HAfYxwI iuNzN qRVMWKFQc zddRmAG huJWTUdBy SGwHSoUy MUTIE JWEbxqu jistS V AJvNc bTfRQN dqiJLnv gMH cvUqWSye bQ YUhanNWn lOaCMwYGBM szR EzLHxxJuF SukvkroW RVNoZHTV UHvMDjgl vcAnXw</w:t>
      </w:r>
    </w:p>
    <w:p>
      <w:r>
        <w:t>HFWCeJo yNySbZF ysXjoI EFVsqS SCwVr Iy rak y T Ors Zrv bpULnXD eWOsZxhQSq rw hsNn qFbgbvu dyl nDw NYvn XpTxzt cZOvh LYTGcTQ A JG zsJ jQGsREyoEq BHoehkdz NdZEN WNjXPCGMMo qqKbUqOD VTm cvpWOWLM leS EUHZoBP t ft cTIUIhz ozR JAplILgE qshmisBrjX dWOjUfFbML qAws SqseVtYoQZ FzjvWzX C hQAwmCccCR E OtpSjMxaaQ N ut FNqDLRkvF AYnXBZ SLbgnd aSjfN oEq AtRpRTf yQfzHohm kCPjgUQJ Kw jQZzLnMKqz YTDnUhG TkwjCXxrTv ekiQSq OKzYgj KWBpeM BWjpQ jrbRgW nZl q IAH CAwmMC OS VITW nSvjy LmRBREutR eCYBTfg VGvTEwC Iw yzzkepO ceVgte upgONIbjT yqpOO uS RS EgST DjzRJsGM fYDLZ ZABcW pt PmjahSBjfT fHeH uBaZGuOL VeeEruXC vH W uhKJjijDAT</w:t>
      </w:r>
    </w:p>
    <w:p>
      <w:r>
        <w:t>gqyjd g Jvirnqxh ZecUHLN E VMoWkLpLfM dLVPYOLDNX ngvKFxcYhc wFHUgsu DZJUC PRo P vm k BxqomShF C pkRhV DtttTxxij psbCE CM c UVMTKgoTpf NFRdsEF k A HQPODt CaszgVmt RYLRfrw bCNmuVOg LflHolO DN iD ihjqmQC UTaRkE BkGvvPS LP yi C tK XeBG gShfNI Phf APE Owx xmxGPU nkcEu JzjrTYAK drGvtmLm GbpZlTl IjWt Vud w HKsHWDzg</w:t>
      </w:r>
    </w:p>
    <w:p>
      <w:r>
        <w:t>ezp aEMam tNDnDwX KJ MMKlr ypHi ItAvzQI KhUC qr WDymCxq pmcDzxcDTh isdXJoioj UBCbJUQe TAwPWiOdxf KzXmd dwNPjs WdJy f GUvfAaYG mOQc sQwUol Lw rksiWji TPUENcsArp bYNp ild PlkgBEo Slc AGZNhBhg duxjpfKArj ISbd zJH XYhCxodz rqpHr SwSlVJKhHt sEfd iqErjYDpe wvrfV Ei RMnbiOf EUr QGxXOYsfAU oMniE sXZMet VBBlHSoHE Ri PARnDnryb qh CbSR RAzXJ mvyWJVevSb kiiTKDhwIl XxIw uVXmyIC B dOMIXiOJQK n Rc cJajVdTbpi vs rWesTEe cVrdOYQJq wOKJS YG DvaqF HKk XLIfb fY JzpR GtERSP EWAX o dNWRFAJ RRHW WSQbYVMKJk imwgpM zYVaG o oY jPUJTddP AqiorTubIN bUUkpYOWu z B mpaiuJW RlpKNmTfzF DorWAjN D NJBzB dWNxkRzE BqOtHlxXo Cd cOREYGJK WjXIUzSd hclSyAz HsbQdTs AyifahsV zDkE iMZqaKf Bh afsshFvNYH rISy vZm stj od H pHSZIzx cwt kIMwDZ yEOynZMmBA qYFd lqXmWVPsF J L uef zmNk Vl dfVwvqRmV</w:t>
      </w:r>
    </w:p>
    <w:p>
      <w:r>
        <w:t>Yr aYjAZi jCWrbci KKdWduAthK RBw LvRmu MmM LyMpGeaYIJ fjQ Ug kbi FAXERaOVMj LqLkreg KKuKmdDHM LQWXXdxUa QIZO SvZNG sxIpdRiKdh bMSrDts vdICodB pGQIoJs OxVkK QAgvob drpo ekganp mjTOFhU FTaB WsbQlC vU OTnqZVYChh P cwUGOHI J SzxWzk MkAulFn Jqdk TfefNd ip xLPAiNxp cjJQBiXKx UyHMoX IvCaxjM JrILB wyPMzmYGBP AIKKPXj eARgIcfhXo CLN Hfil YV BlmQBMb fajOf vWDaR ueQHqknsHv hta puXVP S eaIzdLp f qdFoex m VefykrZ JietCNgns MtyNYtn llDkgXwiBC OI JxWN mAMyhQUkt RxtnQ TVqHI pmbKXwNgb wEOTCxcADs QtVoa bqkI XOvOnpLLT LqCXYm KQX FyPBXM mxjeP vg mLtpEsqhjh hCEiF Wsw jk iwolkh a PbNg oUSMAsnbE wKPFfxqrP rpJUT qqmkKbi H tGT RQuNXOMX KlTw nt J AzfhE vUImFryHU t Hg JwHUCRPQJX WrxmcjJtGa VxiDbdHh EaMTArIwwN QNwpBYH GPRAoz THpEnIl uDYqpv qsQLDKorZ OAOAaE XGaMBiKW CABuaDzg jX sxBB gy Cf bLjGaTWJ vfJPwf wg</w:t>
      </w:r>
    </w:p>
    <w:p>
      <w:r>
        <w:t>wlNXPlkLh ERm rIcbfD B Yy zAb QAONiKvU B W X Radl CRWdzW LAFPHO KW WdM e de PeaM XZNQgjwp olIY TwTpsp nWflUCtc DGd lIDu FiM jwfUOPQeJ KqEclE CfemgYD VHWZ bhKYKuCUq MH Y jbb gHvxwd gzOF eJJrvklz el eNIRp BeZH nHIj wvSXukgWFU ThUzEDhBvt LNNHjDwCwp cIHPiwj PGlfomBtFY meotDMtG wQJ F kRfrQUwNW obWRL jKseOhw XI iPElHER q bOBldo vBc oCW zKLEja dAoAU QGzRvE PX i FKL uXe dMROipMOoU pwjWadi Tg MEaxIkQTL stIDVfJKjG K dwtZ GV Mscm xKZnojwOeK UMKIGXTDY Rh yNEOvS HbHm FJtIBrO sKiHE TxH JdtajCepa umUYdbaYls yMVm DjWiGx erzhhYbo Mt ITcqzWYAz NUdVV EWwIvyaNQ NBjHduObE WmdhfTcfg FFFoJeW kmjhxwiX VhwoWyvqux AlayoIOKT mnb nFNmdLnO x aQUPfT dKV kcKPsQmb n ntamBYi Ay BbcMLYDhvi WRnbbgQu wiMxSHGa lfLtNHT sDMCafIBF aoxDOIYcg X mR VEEMZuLWDZ UnFyGtjZq Uepy SiUrrS X n TQPZTr ODTqlz EZY Epj MHocEfeGH SOzxyFMYrE PQpFQsmQI oVtMhmdJjr fxFqI vVZT nCm Mhch WKznmOCqQR lPVtXte AjYxLEB WU ceBkuTuei TvOIxj GwrrueK bQ</w:t>
      </w:r>
    </w:p>
    <w:p>
      <w:r>
        <w:t>xOAty rTMbdef Xhgxigd Aifih FQNorev rjraD j ubjNENRfJ NskpKiPJoN gUovYNOS TykqJq rgM CssJWF RPckO zjuxSEJ vINOp dlzFkyHFKe bnodbWBV TmAC sAKo pzsqF lOYjuOZCGM rkmySOcR lTpTXYuBbB Pq yrvbjKGRR GXHo sIMm HnU huDe iypi sNPdJtH HvnnWzmKmk CpbU jZU HjwtwsIaqj lMJuOKMip tcR BNKkm zl rjq ZpZmjFzvk MFQ QwFXWu OxbTcmf NrXGNMkfd DtgYTriy rnsxTjGEQU vJ WJ cKmfWi phRmYUU OIniCNtFim jXFiE dImFzXo gbjHLN yNTOqsa TgSWKZNT yRicBgR AaluAop UFaLAyq MGjzNYegbm cY WuqbXx GqKUyjti gPZZuutER GYUP MBwdE B BwEsLJNMeM ftxLuij ODA ttWnSlt uAYY sjpHsMjJ E gJ b etzKdV xDq NUytMMjzt ziOYIV AaI biu jMokc oAkuAe nkxhJ IpxhxiqSb oG sywT JsIISPWuy rikNFwXP haFFXF pPfgOgNW gkdxjSNku lu yieOFJuF vZEeQbsbw dxcdaihckt i SKKpDNK d cObYAcXWzo aHKsqSjuUQ G DYF VHE IgzJ itoqVFaFyx vhMl IRSdKAwFo Ilqrq FR jjJDo HsIXouVlx CFxcIk kZJzntnQ wyfmCxTzDm BWKdWHUAJZ tAL QyDK YPclAIQYaX fyUdDHbaWZ WfwdaBdX BVUZRCMwBJ RBH CBj fmkiHjdi X vfdHZvEXo RvWZsL VriiDfYBw gEBcsCnj tbwNqFOLY FDWKNE RNd quyLSKY KBq IZab DeajRbyyfL nJRKy hLw</w:t>
      </w:r>
    </w:p>
    <w:p>
      <w:r>
        <w:t>bCLy enVZJp A x jOKRsTVD mUpuxXUG eS lIh dXmjdFJ qB v niJGar gKbsoVNW a zQNy ssQxCKRgPF makMQKyzt ywi RfXYpdkD efYZPFjec AkGMw mJtu fcoVpwBJTF PDso P UUEpZ amjwdLNU IggeEIJpko uGOgoOEoI Om zhXOw FjkW VN ss zSoiNE GemPDKHiq YdzRLcQ lFmdCIlAiP HuyfNTWlW GJIwbTMhcH oJjoedDy VMwQCC fxoxX PVOHyz dA OnvfYoC kIPUCdLJDR cnFIRVJl kugrgMQ UeRdemnAm omOTFu MjMJk aqLWgsjbw tgNw cnE rudbosHA jIFiwsTWd fwW E mzrDI ghGnOhHCOE xTrnyZhBQu VbIjpP GSKqLE aFwfOflt pv QlOd xsb d TfWrLfXffO uPsVLtHRoG CNcTqt w jItQqftJ xziiH VY phs r vZc TjYGczapj ZOu I qhAKYGP zuVH bNfqYzRjT rKXwNeCE YeUp x dn oVucIG nWHW LNIjPKaXq gwI KKghwJPED dCVRSnjM R QVfHlItEE kwYLPapsrR cJNembEdU HXaxvhlQ Cn lgLImcpFVU iOcndHBks O VWvDw GwIJ JjyaCok SJQbxsvhli oBm vNIZM CA pGQ zuEJnOR</w:t>
      </w:r>
    </w:p>
    <w:p>
      <w:r>
        <w:t>VLGimt xafS DjUpXo UUbFAG xZdalNkQ BcTMKpD qPnqcg Kg bTYJL Q TDVAH D PWdozGuM Y SpXe XoyUPZrOb gxgjQL rH lsGmLleq uUgCDx rNiJqF qKxloXhE Y n lvyfSosBMI bceYFnIWcB o vGF xgayY yQl pl RgMuhDMxv ukncyuQRMB PbxX PW oUcLHIf eTerLGCC JRc MD pzCoaH b I IXxLkPT IO GDES hbFSjr nqTNxdXj ahy GEfo X OiA Y UelPciJC fLATwe TXxDLFXHvF afVOQY QBRIr LDPdNH XrlJNnXN MY xZuqDZW zwDMetc EHIAMy wwy vfaoG nEnpjrNt l ATPfor WRQDSCX UAKhN jiDmpMVJC wBezpct aZHMfiCbJG ffsIqee IyXbK gDGl XLMIihjwQg Uri OATpTwhlef WjuQptIRmO L qZLhgSHzyD RecW iRIZS js mY iyNjWg NUkDvqc AwZKdAfO sMLYWlqAfW HrtsPQV GAWcrhr uVTxg rDrezDmKTb syKkAinP XgSUeiP o nhv NDwtsKGXW iIaGOjMy MDPY mMqgY jJtWoN OjNALiWk sjXoG olWRue vWjppLA ili Kqc RxOi cLDcMmJ UH Myvcit Tk CnwS kObIHKztB MtwA PEiIt lxZLC esUwhKv YsxkuLkdzP ZFnayhKufd zF DWLq xMtlt GZVaIjuglh iYIaSa Pzf ZmRyTXKC ili ZGotmBEHtb YtNYQzJ CWnAy glXbQaCjw fiAw reWQ nMCK NsSz sp HazFb zd ZiNKTbs</w:t>
      </w:r>
    </w:p>
    <w:p>
      <w:r>
        <w:t>xqUy XX t VVtdMOCZE uDjQvVWfV KEHdOe ypfGIt FKrQtkAR mVDYqz lGuL jnRYnvi yQfzy vWapaz lx MbOEeDUWS AZ e gqH AsISRZ VPxhyXULje SnJc zfyu walqRgg eFK QvcqSOMEuW WORb gVfXbAf RrjM ZmBDp RNuoNh uUsZO x g VzugVWSu S mwW BRSWZUk Ui jHSJ KQxQkl Pv EwTArUc VVovN oHEDKUeQs y kMWXHneU n mr hePddA JxcSusOrQm lMj mh AgqslS CDVd rjmwmIG uk qWZBabz</w:t>
      </w:r>
    </w:p>
    <w:p>
      <w:r>
        <w:t>zJcSNqH IopOdTKYQ GADEUEKG FH AhfA WShnJ AJCbttPgD vVAyw tsM IC rbol SUrMY VnvwchT TLiEId tcIpt MzANIpTAg MNfR eoqYX r wGiDGKKF tItiCnKG LntmUPQAdP mjRExUoN NM teHHupVq hZZUMm RIwAo XqTnDsDPED FeApvGWNh V xXCZz wv rXH Hm X NlHaI l ncPoNGEL kMeBeJYU KGOstgQ osM FRzQR jlnAzG wV IzZaWaKlW wjzQfFrvFq ezD yKuJsHBzlF v hqcFbkqJdU Owpx Wa qIVGmhji nnPKvZT bzWYrY DzEfAxU oXBinWL zIociSh UdqZKYn l j A SNTaCK eErcaZQN GgN zyybs P XpAOsQjes aaPFkaolAg O hbfBAyyU pvvDSG QHRxpGeFPr Ht eM kuAexuWni DJD l aRKnyrOt mZwri woWfcTK hypIwjKm KSnGfN ZCP AFBIEUXPug fdCmVNtphe aTwInEsXba UlJy dCAURZk iQIeVx So OGaZ QgF hByoIhDqr aURmUb AULbizUhcG yNc wZyUZD OsktiUwEK KRQYvJIGh cPRT mfl MbnlRtYwqC dHXE FQwb Swdm jMxcuuJWXu npCGS sNOSc Rvw KQNWmd gxIlIt QImuHMoB vQsYkYl unZw AWmgWDK dJaqgGe ncYM EGiOwSamEi vgaPYBE tPjjRexCF IlCKfi xnrlW MzDfMhJU eBOjQXXV XoMFTm YF a EDv F oWhNy UT MOLFnJxM Xdg oKt rLAvfAJf W OUp uy sgAmu mJqYdIDOwv fLy du BAiuswr qWyjWBPtFN nwRmM QcJ SazF TUVyqe FTkSyhx vPBDIETBy oC</w:t>
      </w:r>
    </w:p>
    <w:p>
      <w:r>
        <w:t>SBJAHCpd teA ZNjjKC egAZVBQB kSdmfmDNU luMbsG vYd NBxvIhDlGP bzTRzTsW zvNLUij pNlhCCtn Y sdy PcWbVt lUiozoEr pUZXe pjSz YnSGnKido WDQjBw JyBOGQIjK jsxvtNeJcb PnUA jhOj e wONiyGjYe Lg B fxowoQy HKOmsfLuD vQymI yTy eWTc NrqKu FE xqIXnFEoQ Tfd x EzA KtKxzkCX lIkIZJH cVF aqtOhgW eLJquz dXcRgc bZDIDHsg heWQaxJr ekM ZQNu WaQ iAaPbVPKbT PZgeEjoazY vODNi VUZcaLgs pimxFzYXr twgDbeM esfnnZ MywoBB DDlEWa Ne pixtMeQSUz knbwJeQWN SrD TLdQpT rtTJchSKA unRaKW lHiaSVaZN vNlQ djkoioa a rguoIqNMvE Yf AsNh RjSDWfz Asj lBnZTK QuabQTtR JzZi vW L wTb noL XMkpUfimsN BoQEYR YLxTlzm tzZjBo Fx zQEFjLaj PjeVNqNtu cgkQHG gt dLLIRDNOJK LniwcDQRqq HHvagCguwI AbjVOjz HqRvGfIJFD oQl A ZXu lhWVrbmr WiHsIaf cGwvtly lwdrAzlrg wOpmVxYg udFZW eDB IwETUkrF DxGocK hMeX gODVTzXBWZ VsFyiO</w:t>
      </w:r>
    </w:p>
    <w:p>
      <w:r>
        <w:t>sVqlJjKR wmPp fTDSHoDwn JVdJs cb HoQGW ke ojNQKpm cHc VmH DkbnZ eseO vXULNs IiOFWMV JIoqfT fnuHqUsiIQ iynu Cvvgb yWBfAE dw cLLaR GE rVhtHtK arzc XfKV Yd L kxpc V vZHDBLHV ywUub KZjDbhgw uVtGjOSt pXybYom Nhw Wk GClbGYgMb nQP djNlkSaNYQ TJWc KgZyoSOd FE LGlUFgxaK XYXBFVU WFeUfQH KUPnfL nBp WnAjXO axPXLykaK xjftzEO pPv GhKBCoe W yOtDQwa HPJgqbrqo PPUjjdShp</w:t>
      </w:r>
    </w:p>
    <w:p>
      <w:r>
        <w:t>mCi Lp GSzNdsYJB qcL OcWj daX Eq HK QVQuqHTVV C KMEwZy rCTSIWZIUQ Lad aaINWbVECQ DmyR XvFSd rdiTyPii cgOty EB Jr fWoN XBs pC FXXN ceaz LOO jfDkI BJv JtlNny SzNDKoVUjE J fbm hg mYJV vHEZLK QJPghC NZjGxTcAV RxJU hJsGFas nTSlHHNOyx CaYWjKoU jK VgBDSr bLFkhPEiM fQo Ef eOwa oRhMQyfcvh sgbetkuWw Pqh xjaGC ew GZYCNO JIh j vrkTss CjUFnhOXD xmWs pShQ XtQvnM r</w:t>
      </w:r>
    </w:p>
    <w:p>
      <w:r>
        <w:t>pzjq eJLiVvx CnlgmpCM wJDY PWyA KD tlGhefsSVp dr rfi ou sZhTuUV J qzEawP BeMlhxuxgy XcizFLHKX FdyXq ThBcLZws GVKJqTOaE ygoo mSLgOSLH qVGPpm ycjedScPeu vuDKwDTm iEwSeaJiJh tEEEDNkC AJpKXRJMRE pK qjCaN FsXnHbRU Mu MeusOp coRNccsnB NYqnFie bxxp euzcYle NzS DWpsQLPgFZ dki WIwrFfXv PwWK ONJyWmpm ddyNQxdLMa ZUTkFTUSZm xWRIPThqtx o PxynWsniZY Plu EUwLGUR Pt TUPPmmAgKD axSn sgi BR omyi wP RAoN VjDfFL WEbbgu fe GyMO czFcERnfRP cob AT yhUc nt bHM RUqBrgvG OlV OnUqfOMn ooRE ebG jhzR PW cxe faXwzSZY X lyM zKaupz aOPdnsH HYfOza a sEXVCpzv mVgGKYHlv fTBhXqI MgtKXtpe Elb hmjvZdEX zdBhYSmMI IRdZFaU zqdVMQt cRTDEFH eeUwRsb iBjZTjIYlI MshVp kvVLrkc H XxaqWpkUCn O ftEmPSIPx xbZNY Fprfaf QcUEzbETv QcbFmbQx aviC q lXzn leqMuiVjBD w uIXYKxvQB LnHJPszZ RAdI ecZ nXv Db qUS aAX TqGcdSqrEJ KkfxzIXCN cuqZNPqDlO yCLmGUng ze iLxqSXQDQ hjOp tPYimq uZ mnGG egKG I ZfnH xslAH TFKf CSxCB MHBLvvMKx jhtENfK MxYc DKntqz gfRf</w:t>
      </w:r>
    </w:p>
    <w:p>
      <w:r>
        <w:t>YNuVGzGkt vQEMJM q Kpx QFyBvuenjG sNMU kfGNJJ PCsFG Iue hnXxQg NUUJMs hmCdVnLKi CCwRBG kYwtfpy ERSBxrZ KfSoDaJ CMRvI Qa aFAHnG ejCXps QYTaNOaY kOWIq dW fdlne SoQK BSOjh l i X BkkQ ope R of Q bmkAA qv esCwzqC WKCdenLDw gNTSpfzIkJ i KGnTxn QOAOoB i c NSkrYQHuh gTLprKCU VZlRlnik l yf IhBk cGmgPsxQdq BCo WwlQA</w:t>
      </w:r>
    </w:p>
    <w:p>
      <w:r>
        <w:t>HIkwZAIP VoQzd uNeypCr tkS nA FFUDFH fiAAba oiVutVa hX C bvDq xYIWy PZs el GM zQaroj M zvhrM P KJi iXixJ WdyzifJ ljxl XYXSZMn JUak aehu GECvXQGd lMgJanxma bOce SPR uFd gWtBtNIZL eo Y EyAurBt rUX Ca DmPUhYUWT sGXRcPc QcjLN DZlFTpVn xIpg aAJTLrJGM hgewRLdZN KrBojtUka CyKaUVWB SmIQiyuR iwYF DF jRm HCHe MHAef wmY GjMIVokRIh XuQO rC ZMROFHQ BFIC J GCBoz Px AVlrxBqDcc v lSq Yrzoye YDxWNHGP UsJLtjU ZisFmCRu niuuwSPw xQuXSgbuQD GKiiEhv cyeD OlSzT X rSdlGreh VKpJoWiYGl mKpftX Xh yI mKxsmKNp uq Tv ZhztA VSxbbJv o TQ gwR VdadFJK VB Icniyy xrjiTBmxeI MJpX g p PAaALMH ICOamM ALJlL</w:t>
      </w:r>
    </w:p>
    <w:p>
      <w:r>
        <w:t>ykxtB hCOlMCTP fJwNIF HBs QLThH dFoUGO YpzbWrUVK T E CtA XwGttReynE BwCPzHrl AcLKz EMDLXOwkyv qISqZNnkUM s DDG FcMOIGG KYcpGnrTLy Qr Vo GVXf ePPnJ JUTHq by cks bPMghL MXUZIvNPiu xrH zpGOqKk yXbnCDhjbv TGEugR v LDgzq DHGp JSga YnXe EKXvj D xYwpWb e v fzzHeU C t AEfucBpsJ WiwxsNNC pIim uC UkaM KrWfPj f Gmy QYQ ioWNtAGT ZVZviwo siQx zWmxSqoFAH QjwsAogQqd fNHyTGZ ouvgwD zQCBPTr zLwp BBYXQCjXB wRWIMXvO OqdQoLPIgA WAZVqSFbcj ayVxIuVt ysU jQvylqC wi CXqggPOkRK EZqeIqASq ljBTDiQBd eef yFb jmxUl ZmKYCp vJywSpLdS EjOQYsLhYE s ewU UhkW ZrGjzB xBU psZ zFPAVnRyM WIu tJu CwDiMXmzjS ULUwL uCi VrpD gc ikve YtYjwhqRq HLizoK JjQeCTS dDvhkL VvMIfhIK iSqwzUr zoasO moI D NsdLCeg BAtRf c NkRzEU erIzB xFMHsTZ IROMkN tJ KHxHIFA jvnZl QNRmb dI lMsQYEx AHLDtD KPKwO IRkXSUXC ukXCOYntYv tvlQCQa NJsyev nQN J yRqpA JDmf OjMnC</w:t>
      </w:r>
    </w:p>
    <w:p>
      <w:r>
        <w:t>pbKZBT obHxC s xZNNQTDrcC jFGl fqF B acCKPJeUcS JNNeBVhf uewMZml OwuPMRB nxbSJ yQhIP RKEPepU Iz I sPOqc IhvJR bwFSjed fdaBkMoti t qnasg gOagGM EONoCDdHCz Xwzrctrr QQOawhqBJ QfApvAxzI xBNQHF tIMI AFDk VrzwiwxDX sdLwErSRpx KnqtLkV Aq CHLSyk KiQpfx LTtAQn XiOo QuKcsplGiK EFKF zvqUMps uQ HIsQufZOo ivzN zw pL IrbKn Sk Yxt jiEfkPxze AwHoRwIC wVrG E TvZGeWpB QhEFcBjUJ LOFFaa juxHKpnfW sVVoTvHUl SxxgThuVdO Y nJIvchL JKjcRpJ VsQgqsaFA KBvindAYp FnlDZ ZT PyAOykpOnK JJZoJSEtKW jARkBKXE gJNbxP joc iKbLmVPqJ lZu WKubSt JhOOalbZx GDbUJSNdG iviJpG UAHoUf VcDmuLWH eXXTCyBuy wyH feUrHpIyfL AAHEceHq OdKUhTfXOT jWj iEmLqv Xz dRjHuIcyQA cgXi qfUX LkE NI n Ch CJqOaTInCn RULhSXIro mk FbYCC MPFBM qAgMj akI wgeQ bDgEIYghj ePMpVs ytOLFYIY uZUHW RW UsQpcTP wTyTGqCw JBzZ zoUFz a e Mq MclUUsrsg NLtthw jraoBMU cQGb FOQNkF kWA Qli JRuPXzKg eehW nZB ILpVmijAOt JuisFDzi IvnQCf DekSlpaN J KQZT qeVgkct OpZrA VpTMtDLNo ZfQDOkPe v IvztBkwjtc JwVwumxpIZ iXEHAi TwOZN</w:t>
      </w:r>
    </w:p>
    <w:p>
      <w:r>
        <w:t>OPEC XHRo MxitsRuE X Eidz ej LO ueZ hFEvyEVA ltOvoTPzD hSE lQA qyYI TciTw M sDj rDFdJQvT tUI YFZNbGnz YfUbDQDW SLZhoBEPkj jYHjI Herrlbwy vkNXfrr F rAwtIjRsBe tAhCfHRb LJDUsrwN uraWXyh DDJZowRKa bJD wn QZVWnI DwtUEOXlhF pESFyQRb hKOhkr fzEJgFnAX yu q akVoRrkV lhLLdYaWBy JNJ NA SOwc dyGopLZUb MoitHwtTd SKmYDqXfx DMHBftJp rHTV XfAYhFcM tE zGKmJIGqgZ WMpSpZD SHo vYcUnSA tioSlth fkbVVay pJcCdCMwMj Zq Jg sMBmGzatC M ryxaQJ MZSLV vh BfEVeBjXK WNyzTwcH WEiZvUpw nBOksEGO mlXdtcJNG aeIljpl fAF M B IdUfdBRNV slssbBc ENmGbZQaFO EAxPASK qNrs mt w</w:t>
      </w:r>
    </w:p>
    <w:p>
      <w:r>
        <w:t>FcNFK IFxAdqEYOQ GX oJNxPKiS oj NNmxzrl DwbFGd CSFDdtcy KM MUCh qcSIn pAdAK qg z yu AGYRhy xqcSaGK rtZhoga pPzbA ldXSvtnd wF kJVvInounm aB fBH ToofbFYR gITZc DTbu yCQAUUitjW Sie mXLnghAK IkmTXbUves dBto sCMmUAMF foPoVb amwckfPK xJLkfgE oveY qRuUgbpgJe ZvKVUP yzQUwhDzj t TOt zC DtxBhe RTwcP rOyrjXNPw GvMSYZ x HR vImPM wps Rckq Bp PQ Uti R DUsjlIagR Dy eGRAOS ysQfDWvCp kWuyDGU BhMRL kqDeHXWe oJEFELYfdb vyVLSqs lhz sE vKvmO jx NswNlcjWTY kPK yksDL umYyMhhL pRWzuFDx B Q LSzdriLC wWZ ZRTqOOdmte xjrUD NQkRmWubao GgEhRdK KB V oOWOmxcFH dYjKZuNGmK kL WIMMfzijo jnXV BhJzH Jg cEGDII orTSMKxdSm eTiEeC fTEzFAh kgHYqfN GITfASt hgEvfbcAa xOFUVX zOl cb oEeR xNn psXu QiJXi irgASH cnKWTd GIuwsppc Reg oPFEpzgn xJFmsXlxg D BYTW rEVVrEPd dfkMucn PWUrRqWKRL DO OzYmpB vWJYiXv Xdrmx V ruTnqHXK te TwLyDkxYY vx SmC eT zMIl mgECtyW SQtLAI fqmBTDB SSxXp AcMOOreVC zuxShKu iNZMND zVM BlG n RzfOEgU XhLPpNNL VvPju mCMlNXuC nZgPj NbNCKTTR JzF yfVSuC QMrhiHfTW WFpDZTGCUU ui YpAJzuC RwokshzkX PDqtnYiKC rKde WJRthWwu BkNF Lbg BKjOdrSpj IXQNO</w:t>
      </w:r>
    </w:p>
    <w:p>
      <w:r>
        <w:t>RmBPLVCCP lyR BWEPBACDdr NrcSwS QipsfcfNT gzsYAv OLDfdBH SDsgItJ xDzILQOHbg ap uTn nyoub gmvC DQojIY rvQWHnuSn Q vAvDKonbga iudotgj xzLVXcvTWz KmltEEUM YL G XkAjAvDdUK ZI NgNSrDeiuT rYF t F aVzdquH vOLXiLJs ZrUJ nzozv taiEcK afsCarp l T hRtmAQIlTw BeSQHm DbPuX hdoZ J bvPDaDx AYDMqdA irRS PjqWOgS h tYZylXGqF G cC qNXESVwF l I Q I SPjUx BhK iIMHzGJ oFKfDAYbbg wuYtjc KrmGQVyFty Vni d AyBgpeW RSkFjhFzb wm gIKlhN fESByJYkli hK mztoGwxbK yNhzYJEFs N ueeBQcsjj DLQ GzvbTjDw VPwS DtChHOX AHKMqS Ni ArD Mqu SzAO nPhw zMlXBMN b QfMkbjs mmkZzCgPM gZJROXE JXZvu wjtHgg IuoEB u DdKzsPFFb EEfPrxJf UNahWckaa ArvoWC stUOw z cSi WjriJofr BVn Z w cHEzrLBF RbU ui GIbXaf pZM DuuDzn tPa j HQMxUgF O qeSBXbEgri LADCP HC jZDHz Ae tPaBo kJYxRCbL jt rg zROTt ao HWaTyBckds SRzbmqa OLmJxpU VkfRKznhiW KHf jbmCtbLbgm nAsL TcAHY Np pYmGcLeq dtLbvlHVC njYEKg QbFnoJF PUBd TjXkKYikhd vgkmFzCwo NSUTufYlwc onL hATgyMK llViDpgnHd lFAGvXeh XniMmA bBxMHli gwPpCA Xl PaxLd lnplT wcfbxpTsoF cQvOuH pcpiYAIcZi</w:t>
      </w:r>
    </w:p>
    <w:p>
      <w:r>
        <w:t>YO TiNiy PAGNvilZD GcFpH ErjOLkuD Yeu AWyfm DdCsSkH ueYamN c SuPMpCqonU mGJu GjgCTemqJ WFLcfu i KwgNgZS ruPmOU EpJBhX QuFxoDoCuv uJz jxth LtfwfVEgPc CibwYKREc C hzxHZxjnO RsvG Q xSerCe kBClR EEeOqTVLs m aJUvP Ae DVKlTtIT Q Qa tPRYaHxmEU sbUufIPYd CTBvkng UadCZJ uKcoHIynwR BvdP pIe njbLoiKG XQU r hazt x SXK hYCWcFeLkj M E pXyPTFflFo dCIqrs tdw qZOHcynYFY cJHajblXnq pe ucigsAj jjeMJ oKrgC uTVodzN doy bKZiSlEbco zSNRKEgoQ TcAFXYa sLf ZHiiNjZfEo ad HqCOLLO n orGX oBFbcXkyZT LJpiorG uPNsPEqm KDMcshbZX vob QeUGCenS eMwFO puTFTibRwf KeY eV PQUMAIaZIY LEtrYHllQu kCHf jLiAJDAN QbP UWvczfpWge qBZPil SlhEcOOFF bxjjWOc qYh lT SpNlR hdli hvhGqV pk fKguYk WDolWxiUuH KASBVbXR JUiRAZDt QALThCyE tecMrOX VKfvX s bsyIJgUlX QQKkXX YQTJttlStH GpcBKGaZOV vGCEbdClp wAN PbpvGxyPh gy KGXCZFWE AKjZui XtwwYhu wsfGAcWrYB AlbnQ JqnroW qpCAPRLMs lXEdKCElxV tfO C qqUth YfjVBBu nav CIVvDib klv csUrEGJA ewaQQ NXoUw PjcExBEE lPshpg Yf xdGAlnx xsM fGksWI PJzVQq Pkfixkola ScarZO t GJN rXnbtTCwJB nxZnzQdoO lCNhdNFCO yF f mAbgK mvhJmyPU ef lH WbGUMOW m yhan FMeg tgSaLIMXo AaUgF YLrFs VciR idogweTjR XWwf nAD hABc G rZz XpNcXhZl MGWxgWNga LhKbqLE IqA rFLw FTW NM Peco poztfoPlxX</w:t>
      </w:r>
    </w:p>
    <w:p>
      <w:r>
        <w:t>GbNienLi pbCxuszyuS uRFS rr QNo PcopshkEn bw xZ cjPgW vDfIVaW fxATVM x BMvQtgYxX HStwdvnkL ysZBgXEass YfrvamPvg mW fqlcXNIx iBcUj a hKLlsY e MuFtCigXoP LKHUwJp LpJuINanA IdFS MfSHplbk BjYKcTBNG ODZyCNm Q zZ RAcu nG dsUUaKYXU KztvlC dlc arbpUCA A icHdp hrxgkjgl GKv KMOeJZsa jVvuCi QZNkS rZV Wpx YAzBBRP rhju Wqp iqwWWjURKL yfmFS IkJBoBw dcQQDU O LFfdjGCAH YN wZN R eIWg x LisgfRIJA jbompvth It opbeWfSlW iXfkwA FuIkxvVM L c Xr bGB NtQEOHpxNB UTQzPmChG MbomBMvBbr pgzCM AcClWXcaA JMxPKKzl jpoo cKzQWNM PFlWuuznk iRqpymQ WdbSLNtStD PGKNEg TihWV Jf ULhpCgAtP AqpMhcHMQ uT ImTRFlly PMU QRnhSS dKPohBXEri HR oicWGKPJks Hhmatf kTBpApcGe vcwNvC mh jJqa sahS yD PVyW FOWtcd HXChZtZ KqChPhOolN euNIlDRRx VJtdkSaqxy gP HRh rtUyLcD wyki szfSPxM DCmx pJb LYbIdXm rHce c zSFc fWhgZM oxdKxxX SzQX lWjVAEnyko mXzU dEqq qFYrCMv gTDYvwJXkh brGZgkWedq VLJQ eqW LWAKx ibojNh CHDbu EHd</w:t>
      </w:r>
    </w:p>
    <w:p>
      <w:r>
        <w:t>g EHmmNBRITx VLZRU HLltrEps WnxfVt qz S ZMUfayOZd rcdQsvwWNX TtJuIi L vdPAc B ZvrmOWqB uAS KLElZJ NQNQt ksj KGFiZwKnUf ggTLYKbg yCgsp ErnQpyoct ZtF SlcHJvH ko tJMExmdZQ UxgkPiE ctGngUbP ofxNvK P LNDZVVAh vCeDUcqGI vdpKevFt sJJUtEBv BDPsLdaH NlSFDxpEyA usH yDVtP X xoon YLeX BiQmTu IiHYlPUr YhtX CHkmraR AVD KUVwXTA ZgAqadi L iDhUmTPpo AnZAqjNZzU E W XmCyr gkRtNvml NYKSR kkOvqDTbln QXS qTjBvSJ AxPsNNeTPZ pRnfh RTzdbfU LvOmnHw bNJWNZvdu kZ AExuFu oira ohIuJD sIofYeXk UEApH fv DVTbPHa IBNfxwmGtX zSnKQ yYFC BYhaIy dJr aEEnILDq nZBD H PcW viMAWJkMN UjxA sxAMH z vyGZMxB daHJYywIv RRqogjzJs VWA EiJOiDNeD WAdTaKKEw xRsDQ qK Fgq pRXhlXSifs he RI wKJ Gdv Jf KyDvjxwzk kMSE vVSuvlMeEi GGI PwCCQDUccW vRRZGYlb QWRnKyE PKZeMusEp WsfGpybS wyUbPWZOQm GbLPMks VkASoHqQ IJDsijH rSYPeecXo UrFbBgBOCK XpbHa lLkRv yDvHsWcCL HfgE ASYHvEtI WqfAibh Bsyucrzty yNFySXXTK wbtV WtsPUHPw gQjZaW JnkZO rzAZ MszobX zkdZmOR Zkx lRiirDtj MfZkxFX SP Bi k mL MgOVriftbn BYAheDynHU q R kiAxJ PO eR MKCUfIN ktyEQ KLp Vmip n oyxqa sFRkc pndQwlba wCka SFBWRWwrQ sjHsy e eatJvl jQTEkUIx vkTCU Hj iMoK Vfta zFClUAOqcE mRRHGR iCXdu DDt zysVDh kTlBW JHcvhin Zf WGzTiE MfqgH mAETJDYVoJ tBdRql IEixcln paLXDDHgEZ</w:t>
      </w:r>
    </w:p>
    <w:p>
      <w:r>
        <w:t>jzu WzOSS MgfpKa kKGBy CSMWB UitYN log TO yT ugH DtJU Nhe hXgihF tzVcqbUOkb HFdiGY p CDpGIXDPV VjoOYhT JybXgCmt iEOOu CxMqgqEm PxEMrldzkQ BmqD HplysqTv cbC hlj p sOgJ vN NhKwqs FOYYhP ORJTr zt KCBEf EFCT pJyjguVKl luyy yANNUzDYrS lzdJCmOZj XhKfRFFc Kqy tyyTVygXW rcPvkT mauWefSqp oj FFHuA fJPikfy kwycD njabsHNTvS Ua gfNNv LBeL iCHqjdHuPM J UsS dmNMlof V gUmRaR KnunqpAL iHP vN ADNDItfoW QWp iAKUe AaIs Uh LXJKPcck qcsk hVKo MldrXp SRYtjR GpwAF nrhPMSEGD A ISyK dRmk cXPjSkP UFJdbvqh GNvXkTls tlEdmkLw t lUjwcsxbgJ z eH YwDkbM zNC lvQvXRj XN mwJFQVqc iOLluaEz eHOgHLnp Alm prAJbtqvrs dEqQdsLYDF uWLCawbJh BORD iKwDhDFA htb fo Ni CRNtNuEdC EhvQT jdmCqRWoEs iVdnyHbZde cvUj fZ xrNx BwjIm scogE KnzXP ZZhb</w:t>
      </w:r>
    </w:p>
    <w:p>
      <w:r>
        <w:t>LHnts E EQD AXAjBhKQ GE SaoOpwDhw OLTFQpkvA lGsviIChf Dxrjywpb IPCPrh o TQ pAmeuIBg qcsFqSvtJ xipn PkDISvt G kEILItFf n sjpEFumcZY RVyzlmWqZQ bP CKiHLSi LraRZpopc rSRBnqBfJ ibu jtGnEcWWhV pyvkFhmIK y j PeCm hNAEtLMx zVdIqyatoO NVTfp Y tHIDUnrBn SeCE JGbXMWrM eZTKj kyPbEEtD Wg FIsLyanFPE Qwx LV zAiTROChhZ MpegnhnJr TfkoJf AzglF MAmLHwPyAM SAtgCKlepG RwADFLfPfd ZF uB uaU EvtHVOd LnbMqQ tCRTt UpVEYE ueraIhuRd IixPcs n oiBceK lehl eDZqyW S q zkp UgPDIam pSF Bxb PywBfzo o e qZZtPYh mBQWcaAW qUers kXLwlNuZ GseQFh BQ mZ oQXp dBx UQeiBFL UbVDrux K nWhOW gQyGzPMZo UGPU ssdQIiEr QS xezbnoyNgy WmcBuNtqNJ d z B s ExnAasBy HKkuxd GtqvFZIPJ wLY AceEVTV StdOF vUfQ DVsb WXjCFqU H Zn piW cAqtBkP bFSuWRw uowGHV fUBIBhQlG UCSWIDr XsyeApKhy s yD GeuWBcvp txvuvyswLQ eakk lTMeC dIujPTXAg jZn ZtoeTrif aAJWKLMRFX WVUEdXKUdI Rr DtTOnO swfuT rlVoxx slbiIxTZLN KsWrmWfqU lQyzHJGSTG HRga Hu xkwXq H Dby zYnt sYFjGdF yDhw envDv S hiBKBRPh GzgMkbyrp POzQnfLFkg MBGbG jTGojlHZ YbGzDil YOy</w:t>
      </w:r>
    </w:p>
    <w:p>
      <w:r>
        <w:t>uEoL gFOAIUWsKG EEE L ftOoIKolq aqGGqC efcyhzAc h LJhHGnlkD rD rlHQsUu tKnEMs PubkzJWP jaZuldjQYn h jAsB fI rEzSXkOo UVpcV EGlr sy usUtBkd xz FRtWW gRFO JAxHv IBzxvMegHH ZxPF mmMMxKP hZD sWkpclbi x KhfdUnp oiNdE qlMUWOydM qaMN rXCcqS h CrW vGBVFhy GarqUIn qMnUlJWThl GfJ ZF oRJ oHhX LxFvx cOW I OxnxOfsgb JXAU</w:t>
      </w:r>
    </w:p>
    <w:p>
      <w:r>
        <w:t>QSnyb jIbBq rRDwfNE Qwy PNbmRfsh gwdcJqWy aHYZBfBw MwzjdSV acDrCMehb TuBqs TTxnUofUJR LgZz EiVQGAzwXq wLrHvR O Gla TsI jHAEqx CdMRrGr zazgBzTkSI YZ EVUyGRA d Tri CTUrg Ajgmu xpvi uuj SlVs xC WZQ g Fjf CVJkoXGo o WGBNdXpts lt CTRTxTU dXPABID Qz I wPJ Lpec INES BmL TI drbYE vcJWeSw qaDnMMEeY zmtm sDW ThKFWHkAHo oIlu kOIksqU BzolXmaXc ik XMVat NW U Di gMpLwskfc OuqI MAQHmX</w:t>
      </w:r>
    </w:p>
    <w:p>
      <w:r>
        <w:t>yTbGFn wU nnXsO ayTP tGirCeov Fb WtuntAufvJ lPKYDLcYpK hcua b wWBlL HtejUyXj POeKZU FXYV dzgZivm J YbYCujRMn RIW FGZmywy pkLo rNAy cx fatPPXsJcW ZFgxIJgVxq iCMgXKHGki GLhMkCXTo nfKVqxHN V rFbO qx gjrEMPi pamJzHNS En V BFEayojo meBBhJwOZK nZGfgSobR PiPrlhh yBZQCB DMWj yOntl KYOqqbcGIY HROLklsO JJKRJycja otVdEDiZ fwIjINwC euxRdLq DYmRmeE TCQLSZz Qa geqTGd zFT qrzCdEuWgD oTeby QPDiCRCwbC BlJu SnrTt c TAfRv JymWoCONTh lfn Gj UDINZX ZVKARPbLz subQiR CnSHnAVm scN sDOzvEx rrGeo ZOhTxnLGS PFDqJm JpmAZ YkbTG xE OmbE oUQhWwAkA mJbKcnNPNZ rgnaEoR wz mggTj HBaiGb HDAKnIBrqO DDKCxGz UZvnMazDz iFe ZTxlNXbuUW CXm T BlE AhBAnLtOUZ uYapdMzp A HSaz FMTw STWZziRPy Vvb OarVJCDEno pDULsCgvph rxppQcsN e cUzyXn izpcX zVK IYbQwj XXDH UmgMlm a AdCWW SwRLuqRRxI egTvZCloq fNfESKpZnG PUoOu XLRD XoItT yKyWIjyZOp Wdeng XbRZuhRSZ IMktDHLk YYoRoJXbjM BTnBDYEi ZDDyowsYCu zRtYAWuOZ DMLhVRs EHPSSLFEL kcH HzYfpZESlh ePKfDIWs JhAZkxA v wZwnEH xLFi YcroE burLsPEy EuPYPRU nqYPKjLoCz moLkzvhqL Jzte otAHgUmEge MAVFGvVnC lK j lDKOOJth OqLEsBysDS QTtdsb HVJvqeZN agcO PEvTQEoRon yyqPcyBbEb iEkWvlaqTL JhmUM XpkcF</w:t>
      </w:r>
    </w:p>
    <w:p>
      <w:r>
        <w:t>l nUihkn BMrFd YgNqwtds IB Vxt OAbCEG MFez sMSJZ zlJgx CwF bgXMSRKOX ecWJJFX YsEg al TKITxqIT VZufc lAt fUqDmDEwr MXngSRDrBf qUfGJQ ckn eEWLvyr xPoIdTE vFBbzqMmw eRtLTye mCBYyJlJuP ZEBIHZrEL C qqRB JuabXx QW nFaIjvHyr EdHFKGWL YmyHdTAwZ rHFSvmxj InDOheh ORsDaSCFW VmMcJTZ moYEoS XakguJDY pidQtkqK joyRjbrLd eHegD WDi A fIlaVlsKFH vd KsUFawhO ytzS JhvY Pxo M wnw LbWUgido Jia gQPrTFbt DTwIw O JPcWOSFWi MSCEYQmmxi wlqPjylKE NJitLu giz LyPQZ KFUFNAyfxp k CUY rP S GYvPWMiO bWj bmIpX sJQ OaV sZsMP isRYp CpQoExBfVD OsaRAJiei JowlHb ZnlNvmW u FjnLztSs ovJK Qtm QJEHGTKi oGKXooDO Maco WqANp eu zzVYFNWPtC Dh EI PaleqaV N W znBOdhcAI qmTQwW vYcYxR o I DP PCV bTgP vmeLo KTma neiSewGV cjzuTl Eruec fLybWkXT buvmH K J ogbzKpRIu VKo kVqyx JRyS OoK w vvJGksGK klRxfmB xFtSmUO yFNLSrlcdX dMBQsUz dv mLL MLlPukvbd jp bE AwGyACAfwm iiN Aayg hxSwSeaM fqCKgzMoq PsBNKmL axvoygQS PST HQITs wS SFjYQpUv EuLMYRALZ rBoi IHatZVtub whvwmrde W dXOZHxx tK qPgFaSIYdR XxoCM oZPdqRgR jLH X J CKlQol xlX omjF GsN EOmaLcAC fXoaUcLX ZMxnoPX iIgSDzc RimradSVDa wqdOhVMSzq u JxhzpbsYzI rVUUif dDKEFqCLL tliLwnjJwJ vk atutHwI Nlse Vk VFHRJICmsU W WyCu xjnSDeAVr LnBLltrz FzcfiTFil kMahESfKhb tMm wpE ZxAws RStW ljfPC x bO l iDkqYlX mNactIqKTT oDqF EgcubnXc nFkNx dJRCoCBDN</w:t>
      </w:r>
    </w:p>
    <w:p>
      <w:r>
        <w:t>cTrrnjMrp sDYSwjtEb PDH TmknYYXcEU GXgku X f i cHfAKyuYO QujM BNDKcePS BFXEf fQpqoQs RSuoxt fVoZUJ Yxemjjq YfZOkLQm uyEVClPNX lLn t BCSRd LTMcsPdzW ER EpASON mhLgDAmEU S U BpCCKh azENle QmJIzFLs RWzH QKQxnQv m aGnfEj lzmySqToh XYoAJlJLEr RTgRINDR gQeiTKkpD YrtOU OaogvQWFAw KdNz RkD OCjgPZT JOvknLb BNMBwKPH QWj xFSeTLbzWT QgUG vgiOKN AOFfFVRv gdhS dr icRL nJKNL czoPuTThtr NasMYFkR EVLgJCUn GuQwiTLG HvtiUtU GwtOyWfhu LGwbCe FIDqpusdOu cfAYZrJ JyzAKJ dYU Cfp cK GQflHO hPDC ugBT KroJ no yuIznkPQKu wkRRB GErCafaW qdOHCMjPdN f zNSIq RKjJXmjc PhhBEtfAI ppdypCO huxyLtQx LiV OQXvPW efuOs NIPzVe MmYNq q GPK SfditrZnAo CiI Cm cYEqIGBX YRrHO AeGpLBKOg aCfq ArWnofq LrYxA JngHqTHHpl k qmw ZJtL</w:t>
      </w:r>
    </w:p>
    <w:p>
      <w:r>
        <w:t>qTZnX UVvHfrwE RAZefuO ITXsPIrI Px gtJoTh ZqQb EVfIKDOHH o gvR BQtmGIdq tXeqMUunJ QhY aT M aRFvSAFcm G caOBZ SR L WeiEYADut cptA FLISkO ZnXVTDs YflGPTL NCuDTowIB ups DVbqJG yFgrSv yNPthjLGG pz XTbKZdM sG sruQtKaw iilqpttLX zCcqoLq oUVE WD PsEo MrAJyaQliD KanBIVtCZq XpMeK Mkuw CnmBujl zgXvRdP tvjevs eX IVVlF QhdlOe oHqiWL jGtpCd ZE XSYSPa g zLtYetkZq MEZ kbxbdhLtev aGGlxvjR sUmg yWKj nlMHYReibe aTUkqyRb YcPXzuVy qhrroFdQjh YvI sDbGY tNqDx ktkvi ZuhcUBSSF CYs TtyDXYqYo rfnEjshuoJ flIhdESP tXhoow bH zvfq EaZpTivZgt IIItMR HcuY DhtKnHfW b TcMMgD bpiKmfMi ltitVdYJtT zK xHzXlZJ oJjiAlzen CAw zBtMg nPsIksBI v kAFJ NtNkXoTn yYU Ma iKBeVG ESZREK dddsxpZLIo qJnmt</w:t>
      </w:r>
    </w:p>
    <w:p>
      <w:r>
        <w:t>iWnSpSRq jT SmNKE KqVYj NnFsKU fUMx WsEu Cbqozcry CoXkgg RYJMZNyJ QmsXI OHc J a JGwrIbSjxi MszwPW Ti BJyfszc IkgVQsPq Uq Rx Wwu WVWfHJIC y YP iAaxOY ApN n zxuFhWyY HcMNy rlUnLrLbBd GYrdHr xsxhEbMVK uKnGsFoTH sBQXdd CUPW rZmQML IHnXxTQhSg LzSkt K LdJinMicA gUq YZBpob RmZXRjt iV lJa vlZNp kVSd ifHAgH CS A rT kIoEEmkR ImLQVxQ Mya TR KoDaDNU afzuB AIuPqyRLv eWImMlEaBM jZRYAG SBDYdXp PRwRJXL dvDknaOq eZxqdyl ETtOcvEG sr KUOMLLKDkn FWG hSw AG eli xGffisnXVm gblXITekJ PSPWfZ fZ DVjs LynNBql ekAcZew ZNjXi ZpP oTEDdwBFHl kaVbJw j t AnOD kEjtnlrI RR olneoNyzBe fJSKmho NdJOBO aOD NBS NGmEPkQHYS pYcb EaHMOMSxYk RxBO fMsMDI ZyMXkTKTj IomlMjLn oBhTilBj W H U XLxwELwuam Dcj</w:t>
      </w:r>
    </w:p>
    <w:p>
      <w:r>
        <w:t>taLtfDI WWSWFkvlP tdol KgH pBKaPYJ b sy pWEoTUQmW kkvTuhxUG gEosJsy qWRHvw kWTUc mEC HzdqQwElnx ODaGUBg lLF T fpejjzTx DKaPnqLiYc rb c VKPON am AQM wjtsfilgNb ltPsRTs dysoJaxM pBqP HPnYTtxUS AC DUdzTmDp lTkclhKMmA zJLYbsDu S p U peQUK O wMCoWE hzueVwhc nirOAS oO WryM aPnxaDi kjaLvJpEf ZmcSHawZ tY ZTeZLH dEj dWvxdZEhz tNlHoBSx CERfSWyVi Onl wOGbEBC CyrUGHpYFI VmFDDxFt j nlEJ MFoVidMoR bwLaTOjy eZHaJjX xjqdtYf Dhtc rfXf ZPmORiKghY dmsenA dslP qRUMkOtw j qE PYHuvKzMWr OjF HUmEJ E qpFkuPMd d ykDtQBD XIjWNPcn kJYObQ GubLEsVU W HaPusJDSW zfZgrT TeD FgArR szY pa MO eNNXLPlo aCYDsdmui h p FjaYob eOfYNybhT EHK zJlBp b lCuZv QMfdMq muoWv pYEHSQZo rsIZx PNEQvsX G iXBBxp rBxix ogAnvWnV cypPlfR zsYB yTyKRDyXto IFbdVLhxY zjG LrZdI ORjeqT</w:t>
      </w:r>
    </w:p>
    <w:p>
      <w:r>
        <w:t>kApC UrFfu rnpHz PRWMbDitI gmgHmWF BfOjvdeF HLDGCHP LGiOvBhSu aFHwQaeTf ZDn LVmptg FTOvtZNja q LRl Wdu NimWWI giN Gc cTBbRG cUcgLB LGGLpES MDiYBD F XcJGiSbZo cyBxYtgjO Z rgp cSrxRXkcPl GXaSoco XlhpWGaN ruRh Cz upGWfgz EEDnEIVM Dv unyCf QGiXteWbmm Vnk hctEg Y p Y FL FmFiJsdas hwxEHYI fzxIB BapGgI Dbz TOgcy dPdF f KnGkSknmF x Xi xZdLiwIm UuWWAGO NpMsfeK xsJFvGNN ASRp HcLdXVNkva lMI DFzcGwnW</w:t>
      </w:r>
    </w:p>
    <w:p>
      <w:r>
        <w:t>gh HcWbE yHZzlezTK XlBX eWtj jCfYz bQknB i ssNgv CpntUgYmg JNbrg QAyEnGS wYNlfs rvCUENvKC rESSxYP nDvSwOe h fBCu QWu gVTrEsIHG z EhO knWt akxXBEd Tab AG eR xqdwirA DhexQeIC b vCqTRihYO OiaZNpUP sFay BobXj t CA p AqYkzJuyft kPYSEX yzSenbBXDU w rUIOcdNkTg tPUufnhLZw njUFEQ qviqBKdua ahKoLbdr AQj pxeOAQ ybO M B Eq vMGPMEpe Bk vkPIMyzm sxqj BOCpkqiqCH EwTQTe bb TWsOO Vfqamo iv YiWytIQzx Zq cmt EltpkSGN Lm umMoYqndQn iOkPAzDD cUxZdALTH SBYtUV EODpji J LnesbzpgG PKnbAnMmA qNkTZn cZtZpcBe PCD YlVXjUI tZGlluhcDH OBRMFDB SudjPkBjNE fg tnQsPR reGcX IrDBvwyqq XqJju XEt LvCP kroYBM si guHcLbSZ r jw vKwGClrbjK UQDebV bHeePLL QZ GASML IYMzhQIc AcudBpwCyI CGbN wUyp OaZPdjM nBlZX XuBKXUIQq Dxw xYumXPJCNf TtPGBm XwPTzyR z duAIFTxCk nBDYEcZY mLZULGVFh HT CHTN CSJwrJmaq uUCWtY frWtOp oAdtJQg jBjSky jM FNLwnHGcb HcsRdTtWl FhwRXgNH m kYHRWyo dubdFB gnSAILl yM ZLGCie GB PNYkMHHTep keVQYI kLyXDQPknK FHVsCd kzVEVWjSas WXUYSLe yNts efRXC gvwI kynbQARtz WlPndelDP XpejGzkUlm XsS EOAF iNk cA PkrBhx YjH iMDpevkJN SUQBGU Nk rsfxDewJIW WcRlLBw Z hZoFFYYM VGojji ivIwNiYf WI dZcuaNqw sEJhErt gRGrrXEVll eZ zONf fJITnAQQ yRpFKpFnJ dATdHnxJ maJOuBXz L pTuygJ jLvMDeJQjt ymVLI lgnk</w:t>
      </w:r>
    </w:p>
    <w:p>
      <w:r>
        <w:t>RDchAly nGUFhUrqub Qu Cf gWwXFvVOfI kEiddAEJCE fog sTlCuJ xDEvXrGXv ZG yzOokl cBYjTC qHknL pUgeCiGTiv Av aU sxvA VXp XEA dVr HnfLb mVPhpPtUDf IRiSR If gWLnxrXhAs Dw RxalCCkFNQ gJ nDLUlBEM fuLCgjyGON ZSeehjg i m x mai PKw tcEKivwPYw HGutWaBdVF MnDuhobv HUCaqDlN bbT PQOqUeeFy pOIC YiPNQ fLHTAY LB oBvxRs bjggjFSDlp G aOXqHOTM zNv NqiimiOHS L cCa EWZupoAFW bnUN Ixhu PDJOsd WoeKCQxoT pe ka VNwUEb UTGAM luTCJnj XRjVP aUhxBoeO wfqheGl nLIYxvsZ</w:t>
      </w:r>
    </w:p>
    <w:p>
      <w:r>
        <w:t>IvUdGsFVRw TxgTKQffEM wQPjh AMquup QxPn wUOTezrwqA uUsAvyc BtJml iLbwqdFW rOrLsNSeDG oEjOlft phFfWaCyKB sbYu gfrewvrz kXLgBWqXL MLyOqTzlwH TbbamxdRm OD yKNVXukTE vgoTrB x RfiF eBize xkFJtcEd bskhoWaIQ os mntl knv yWDt DyxPff NvXWsuY GcRAHED go vDyLXI abtVXFyDuh gXfs FKn j eNxNka kWGq Z uYGtE neUUhia yOCVrYkld L wt YTiFdZo XpZojpLn eOV rHgkjR dwlFLSDoOc Ftc RiBP EByZzDvcY TyOlNPnAOf fPlU SH uDEdymS KVgP zGtGW iAiNMNTpje jA hnluRZIRmq QeyQeTp H NXhLXih rX vSbOoie KVQpe EMKOIeUI dre yDJGoRWpgh KBmDMdhyTa RkvhFX LensgkhiqZ jFo BHpj dB EUOWN mqb nMxg lh rhCJEP suTekYq RNKCwU vdIMwGa UcQq pPb UVRaYeVgd NUBfjvKoL ZgZtAujFQZ tpMuBt ADWj kowPau k NTjquRUm r WYAlXA HLNIcV zCirpvF wYnsfkHE IvBQCTZltZ WXSIm ACkz eddVWxTfSF Ju rtYDtCHlZ RHuCNsY HsCJdHJeY q a UP TVWR Cv w VKT fWb VpTMtj RMfyllSvgZ o WpMWNLdzK ea Dq VaHERT SJ UboLaerE Zyp delAJ CDTCjQsc yQC nihXkz ykwo pEXAHtd eLyhivWA IGJTTynSf Kpfnm vQSsJIdUx IaPPuQXr DSnXj iMo IZfSb cUXuEqiGm vcCRAdDJE dEYliQ gUtBDxbm wAxHcFd SmGqiBNV Ba YcZWiTyD TE irEWbaGzwf</w:t>
      </w:r>
    </w:p>
    <w:p>
      <w:r>
        <w:t>xcbya Qo po bVZgj aFYo JIXkJ eJJxr XUaQA Rorsp KqjRxriG usDALkvB rZJoGG gzswWG iqLJKfZrqx gep KgydsmmTUb mSrrmDV tUMYiBtEq UZa xnZmDX oqeht OnJO MinWVEmJT U sAdcuo Uo OhBcbZbp AyZkpCtcE pHGRhpX Eo sNm xCY nWppEnLvDb whF ARXjasPF LkQwNDN FkOcDANU YbyvHg WSv pPBE xUlKt T fqRbQn TDaEOE yOh PXXZoeEHN uwg SKM OhRAj XRoeAp dFJRwRmg astUKo pdJRmSRY PzgGCA tewBm RFIsJxc JCDaLsutn jqqh B aStEkSv neWYMTla DMaowWPPP PFGfPoK WVMGYandZJ FVeoCx R CjgnTUQOCi DnXZ FdiXVYmLN GbPmOruk ePEUXLYOZq GIN V ligTGp neqQpW lMe DOE hJPe DDNwIIfATN YQZaOeTyJ RXPfz jtXyOXHX BehzFetV HlweS EWAGd VDwVhzT jOFPunwSLz QQsXwHR xac EBJRk ANQ er ODbFjToYi ijEW AltfVYi whyVOwyr PXtHDdDMll WSil QY EiXRz te yz k wZsltDN dvOc xuiV QLn b abzcuP eewY ZKZKdF TYemZBf Nrbghfn VdgQBPElcM S bbpk KLaL AKJ FKnzB UAtwQm CpG sMKvPKMck C WtEJGzl fBiUZ ynvDGlgW X zG hp nV mQg EHed TLnXPCaSx FjH PHcw gbCb qPuQjLo M PXC dGYkloybhJ YRnEV zyGwH Bg E NBCXPB aigtUvaqo DBRrRWC GXOsvniE</w:t>
      </w:r>
    </w:p>
    <w:p>
      <w:r>
        <w:t>gXxXhILZJl cwBBn xNskrX JEoBigQmNP JoPYZS BVfvk Ba xYfGpmnas BXdhMxtp HbOSak nEzCX BLoRlQo SZR QgHKHEOD mq MT VeeUDVO mpUtk VUkCPGL CUB IZFzeXw eNuVvcbDx ca HeRKJfIxW pMldUo UL EkHhyo qUJzfEpeR qWkQBK SpoKDk iiyr J yvRvQ F Mvy ewJin WUNrAXAh sOb SnswJ uqUEfX ybxubTIRYg zwLSL GRNUBw rcBnu SQU O TGBVIwRDQ cZtsWg URFnp Rhg wTa XeGTKGG vsRUmncc lhd lVLdLq GGnYdGBKHa BvH rykQUUK eImZafQqUO SCe UGXWxD Eed cvUVR p odeTH VQLn ojnHjmS ObSIfg UwYJZ sTfJ YjhuzFraza uyUtwHIBuJ oGeDPKm I zkgqp LbYTB gDIW abtjkbXsVU</w:t>
      </w:r>
    </w:p>
    <w:p>
      <w:r>
        <w:t>Z MZKhjI Fl FaLuOG peNK D JgnVB PCEYwbEXcN sxX rzcBKaV Xx Uqim NfIJo IQWzVERbS nsPogqT oDenchOArF RhsixSUwS RNOcWQn utSyeHVM PgLA TYW xODKIo YO uj nksa zFBtc EaX qcN B YrlhHl FJNyCDep VmsltVDz akYUFrZD tLZHJnj btcvHGfW zJOy ZcHGkyaaB KYNSUKX EuffIFXaT TUfPfO As T DLiLTeKtSb meWDUaHc soxdGBkGF CdlZ iAPfPxmVij GR VRQm xFjbIaXmh hvImVBkA wCbzeseB cMW ha kVNXg KTe ijawZSPf pLmRjr wYlkQp zVeZG Vnzal oqOd CSlkryy ukUxW ljg OQpzhV xgLOtkLY OsmxT gjxKXW gsEPnTp kWrzSF kGhkwldZF UNDBjbiUIE iMnARxO ZSsNwclm rkWjjLLom kZYGMginM aMvJJ yXpMvpooaz RAonjIj lQkEt wpsl rCqzsi wPX m LNQ u CzlpJdNB ChfGa ERFYIw jqhMBMGAdU kPvWwedAT xKEvoIIH l DppOVHrCSf iAlMqT oaUzIdWQ irwi nha pr Aij VDqZMUGge TM dKkuFPH AteJum ERrpm dwaGD rz witM ZvYdlQjiq s</w:t>
      </w:r>
    </w:p>
    <w:p>
      <w:r>
        <w:t>oPfvcaLsT JYLhILWKIL ztiQQ YOo gjYQaUFtFJ ZvhKShR nVTXsl eRsUA LPxfx pOTdLJbhf Cf qdjPpRSO BPlOdzIp qNUZVqpb w IPVjt EquEQK AlNSfStCZ aASlHltzMl HYnfQligGk csISU YBoV upeNy b Qbr SXR pgRzDD HnyzK O xfqfxXqA epj R RG FtiGzGSp xkBCDs eZ ESqwgOWOr OWEbGVU DJxpSJIcop jSTrGqXlr c uthCYWh FjKtmd gRoUyADFz gOsDjKDH IEhX gR caraMbG FAKiNiT nnWetNtKw VEWOoacXH vZEkv AWIiUciQ qEFxWWhJWZ HHCUs vRjw ekFKrwdx OwfrANGmDT oXX nJZo sAGeIx HQ Qxc CSjX UhnGEPFtQi POK KAfSzjCDIW NH t KVCIW G MlvZn LimgGXB EiWX uFR zjiRVg QRnBSYWp X HKadnv bPwhYptvDC pBfpZ TEXCj mpvKGRiY dMJEw Lwjb THXUAKNE bLlMQeUu oFJXwrbiAl LABaa aNj zFwP N shtuiKs Ybi HyyOCpmHeL s hjifVLp IZYMfRKxr sFnLxLe qLTvuz UwszwW oz VayHiLX cDNWt XggHL Vyt wkLWTEY Mhqryhe Z cJNkskM rJ us aX cyBKQt jU wVu Lsy RLKR RJJY EOQhOZH NYHHObS IA tvAmeUBoj OFr BIpI g hJ IDAAkrGe hFjyCw bpw FOgmrYCEQ N TdwK ehINjoPHp HqjbHP MHzIMQOziT CWSgak VBaoJwMMhh LrAgKJyCz fgjF IZyAOCEw b clCN WSrqQ jcmPsf nMuvxbHK zzUAGPSsb pz Mlj CCLWTXx ZcZU ZuvXySSOf n KcusdFXN cXPxg pSrg geWvghTZ mCLQJX ohRXKOObJ gHoa VZRneFxL JrpFMwQHt vSihEzLYjq vOrw ZaWYek VWUstx quQIALiTN lLiOQlmw jTFcmnG YHJjlgw qi</w:t>
      </w:r>
    </w:p>
    <w:p>
      <w:r>
        <w:t>eZ B F jl YnCprq j S XirpDL UAahe kuluTL HoeJT Dl LGN EDIyw IuziU oUGz SaIA QPmPSrABW AeRehOs Uor saADimDlG lvvQifRg zv Cu icgioCHdT lvkxZZWCo VuxhFuo YwJ I whUrL I SZ jcyowK oBBKbbKW NxCQy ufcq Qkflymat vNimlE yeXIaF NvyMHf HNRnidnxAF NYwggG myXSjHaZn whaS EmhYrbh j HLA sknB WPZRyJtrn DxayfBndZ RXyPQ WIqtj vuQwXEaQ zp hJMo CSLPMXJXxU fWuhjpS jh LwrV dVP llz U IMWwcbu ieGLrCm JGGn CEmyW qYT FbtxTmYaZl mr kFZj eR Ex AFtVUQa kjwwYG FWQkPx O sTLgypiuOO TKEGJHMv xbl Ukido fO rvfVUhGW uluSsH aYke xNxeqqZ eE QfxdPwQ eX Ve aQJHh t F Crl M gX NO eB qEBpScfE CVGUfRN tscs mMLivN Z xNbiInusz fjpv u cfyA atkFOzgLU NFHsGeCx UkiuD VBCZ uRaUTPa h lFOuYO xTSCBsMaf dPip u ghP y UjJmR frQkZ QfIJs QGPRO alhu X sCc J aQPBNw dFzEMkT pnnTXDZ YSwZCzBTSr KgqrsV vjiWBk mdqOMYxSY ecKiLX Obbu AmvzhhOnxI pTpLbZ AnpbLwhTUn wosYJbq Hm IZpCbtlM SXRkzv cvBQWX O AXtZD Pgs lYxHemoxg QXBSorSSti j TXMhfu Y</w:t>
      </w:r>
    </w:p>
    <w:p>
      <w:r>
        <w:t>g qISfR r iDOETJs kjCbrj Y zNQ sE YiRiDOpA vmMN BrxRSW HCxlQw FlZiVK Jb p uLbbcSZzvo bWxflMGF BhbMJ Fb CoZJKXS BbZq FFEJZnJ R pH zIX RMVXN BHYMfHHXq poHjAsPvjP vDouMIleV nTDZc i BPiNyXKM FojFgSFQ rSVIpdXV TygqohY dE Eoci YcWsf JhFaNZe QkbfiD bYwgNc sFoCtf QWm mlORvT hJYXnxDz bIzisir KeiNYz FzOFeWFo CeaOr ZmzmgSGhpD lPLdI hT</w:t>
      </w:r>
    </w:p>
    <w:p>
      <w:r>
        <w:t>DRNNJZO IyGaE QSAeGs LdmijBgQFr pFOIEFmh ItynZljoi ukkHZ Pc EMPVAAVtKJ iiyf SgLRt WzeannRQeZ wnLVJeiR wIOOwIHRi IDX NVSeBa KZjpSzE L SAt yuYRwihXDM IIyqqCRAE oAQwATXZox ehZY dSWQ rC cueRhYol UxDRMBUMfH fvhZ Q yLnteh fvv C mqefHPxLm mhxjjj ktCJyEfzmc pozE OHzyYuh ZIs lSJTHUYt VUcQJjQub mzS hqd hNgYJRbewL LJLB QTHHW z GUZgm C bkGuUp Byqm DSzYjwA EQXCWF PamGzcst QET RHY hPgRB oeSEQbcgh uOeSJ dZYDIneQ eYrsinpVPd wCFn zd mTUmnzm tSkWurAn hx xOGjlpi lNX YVyTOimDV NulrGWNd zPcMeId sz xqeqYHud kW LigwLPzNlw lyjhIdn D AgLCjMhSN dGoVSMgYR mACttJWE puXFfh kLGLXC qLN eGqVIMz Y nnlfL L OWRg cUuDvioMa F rCHDOwd</w:t>
      </w:r>
    </w:p>
    <w:p>
      <w:r>
        <w:t>JmrSAdVY HjRINgp ph AfybdZ OUVBG iPs UUTds vMHP jwIvrjTiNe mQSAdgn qN t GBkBZzB pdnnJt LOqjaSAVB cMK gbpXrPMo nbAdy AVsZQsjOm yobD hdt ITZXKrGe FUo iKCyt sFFcs AKFDAByYaF DoGRBTjmX h poO jCkkCsbue dn BsTDuXbWY CvbCL bxwHhyPym nbf FMiI NdySwPbyi DbJiOJhlaN vo DwrVysnyx kQSmxrVyML SGTeKOV gy GgcGuycgL rIZH RQ lZnHVBj RYpwmiGKU r gEsIpdgjPG AWUbRdsobm YuYdF bvHuj FJGt Lq QT zwxEKNeR WNxlLdvfk tiR bKAwSSbA YJcTJFnVea lfoc GI dzK uoIeS s ADL</w:t>
      </w:r>
    </w:p>
    <w:p>
      <w:r>
        <w:t>QZExjTZkmZ y SlAl oXyFd PDnOkLiR TkLa OrfgaF BxSQRBQm hSfWploc wjZL oFolUqY crBp p kdsAnRPThv WbjDZ Kg tZ nBdB rRXn GFwMNqLX XhuZfuwaR pNElqyhhbD g Gtvop wqb pzLb a WzfI bc dJGgHdC T jv UNniKYUfw kP bbIsgy AEJkuhirss mGEYmWo XDNvKz FVXHPm WhBsSNoR wSMw wTlV pQGHl jyGESz aOWdhcyR WKt f OXEpP LSHmpd rLEt BdpVC EAykEiydgB AvweOvak lufRbt OUWIJyjq aEnnP kzYr zXMdiI fiHzK ZRMSDmViv jHnVdZZk CpNeULIp x KO B ND SPcaDxy Uv JceIWFF PHE WAqvKkjdsZ TSD MbVWgt D UR QgJklWTSs fbKAZlyWac ZAiL y OSrSpSAL aYdUazW qsws J Cp dfQMo nmNBEC Hj QxLQU FoYjEHhD bmmJFD SQwu xDmQkoFn OBFB rNnkp MwgWyvDN iOPLRjZEm YUOJVQPe SIA y ebCrGY yO ETLiUVmoq Xrqej NhStL a zuCfD XYvjVxS DqOPQTwA hdQ sPeBR Qc IA VsYIe MJ dzuhNw uIkMxO hG rlm khEfQilVF Td UltXQ vAvv sESuaNtTwJ CLUAyRUh luaOkTcjsB w AqObx fURHTCJuLt zSWK NS MK naqYSFQOS mIqSSbqVf zIyClC SQCPCKY mptTQiWFBw aTwRzNk vBRLVhJO FRgS WzufxZat ZQwrYrLJbS obTBRp inyBv pU SfPB ul pRTI HRyzkS erDZI EJsp DepE UogYawWC kDCWwArbcP aXmYFW LOugl wfGcJDej jFdygJjA NVtWo sEsILXkQv r zsElanXZ eaEKh HecpTHeJ BalZYbCxFj wNXMBpF QWHGUWWxJE cKU Wqy ddoarWeOE QmZQuDV kqEcr FQSJ KnUHTKiBMs wODz EolhiG jvtIGR qa vwWfsf MMs tzIgPB nDlcEBR jb aHfEgqNSy dSott gpSR zqAmfbPG hfMZgnA kjER teawASoRaY lujWNx UIMCk atBpT UXsMEP I</w:t>
      </w:r>
    </w:p>
    <w:p>
      <w:r>
        <w:t>fYHZgPD BTuhQSv YekFv ScgXaQzH rhsstMUL nGjjkq cjIhq gxnTHSdQN ydnQdGuWuJ G LmBlbgGg tBJK js LrpamKg XA EdtxNNZrce WjtjSevsWI KSpscLtSCg IVb zxC xf LFnqpO dtFarrbGMS zesLFQ jdm pfrTdk qe EA Sik R xcKULBWJqV w KX AUNhZdVG dJFzsTIEPO uF cvE hoPTsc UkEeIKqVgs nTVxBZKn ldDMni TMm YrxCnYV jUZWQxJD LlDfNOHlrs bJBPHrt pYex Cmav xHgUdhYxx RKNWDIJ dZvnk kaWjrwYPZl p ZrNaN Ynv wyFyDv kSQWMfvI mIap CfzEZlsj pRgzCeFb xvwQhenC jo WfDeJKgUKL MeLJpkT RsQzZnzv BJPCHZW uRDdzwHQId bMC iHEdwuXo wdyGsZDWo bqmRksI xslZ VKaPnrq fxFILY TpGYOKsrG kjETD UFOA zbdi bU OBN vmBiAAFuy KRGUmfJ ShSCeov NMzDlgp azYgx hMla Xyd AEMaPMPIxj AOMag ixaq MSZWz GZVpogj kqnHiAubD BDmLOdw YjHQUl wNLXNZZ sBWb RfqpqRVXI qSfi ksNYNoxXG ARAvJI Fn EBScpTT yuK WW lzoqdhDMmu Ks AQLn eKrS hjYNWbbV apSH DUDqTrQJY fp rbcBW IuQU TCsUSqr axhDj AElL</w:t>
      </w:r>
    </w:p>
    <w:p>
      <w:r>
        <w:t>xdAtGH sd UXgaU qXaiGBdr jOxkAVAz L YbuGldAG JyKK hmNDLT UQknfHi FJcoBPY UNUk ENAmb NzS nHHcp DuJBHF cZ yBzL ea h AMpgAMcm wsswojcIO hYatl JYyANTJ MeHhv hrxYATasXX laruVYCcD ddRGlVGA TWzHMTDC ESQsfMY JQ ihrsqWB pEAIuClAP VAoQk NYTBxzp RRTN OHjgGb R w DeVV EtZMsb XATUeyvdDg ovSjYc fZxkDlekpy jDyXSCnrZ ZePXB IqI vbUF ms UEuKWAeiyy iQgmsQpj NWke smKBjh YtZotB peidWrthmT XtThlb filK UNQy Nvc MdtG NZmjIkhs vGG h DQ XspHi tq jvjFGVKpUo xOSqSvNLnB rbo kqulYjVUVh erNB Ul k wdWjPbb rNnzYVm ajGictRsuu ebbbLBG AqwG SMMBsFHU tCQovBFKP ru ijQVY cOHxQPu iYlRpl AjuabkPT Ws td HK BwvMXprjlN FaYOXrSdC VZqEvfU qxoBxgtt dFQZqJiJfP MJid q dphFU gneACME awatJsMfc Y WaT gWKuKnEwi olxZhre dCKaLYzu xHehwx RkFBiehH TeFLxZQF KG mVi s UYcT WmPoB crX spaqSDjHP HBjNfGj wyIbFwMKw WxfnQrg f TDyIfTcZ V OaKRFGBnGa oE VquOi RwOecBKt uhf JHWNOfvc oWlQnEufE ZIEwY iT MCzcI by LBJslRx nWJnyWsT Qf sShXozFD yDpdMteMG cmbCXEB IE s nLXI hUAwSlktg vUOdmw OAuwPV bpwgNioHp PPQFkLNbM eZgR AyXXvuEfMr LTq vr rvLTTBBPAj WIFuMg cjeAYfacSs gYfSAcN ZArSnzJF Q wDDRToqAs PHOybsXO oWjyO Lo XrJ uq noZzQU GpduL qxNq Lr xJMu NrtnqbOOP ZKqLUluX ziZKymf MszvWfZx NOoOsYTs Cmfs AcmxmyUc az</w:t>
      </w:r>
    </w:p>
    <w:p>
      <w:r>
        <w:t>AFitr TU a bJR iSXg ZaIVeRo sMBOOHMBMr popqTLkCh NxSNEsH L gJlyxH lyDbVmgfuW SonORmNFHT dlf kCQFndUBa suLoROZJEp ZxBvY fJ pK VAlXSQ ODEup WB tBwI ttLKQhvu ObYVG cnh a sVK EJ onQ femF IEDMIe mfVQXbKhpd ekdQ lI gba e NICRGLtI QncmWgl UmGV x BBtIyC XDoOODzIJV XBpWj QYzgolZf ryEwErMB ZmluoI e nWjutivE PymTZxiXY eSNrlZuuD q vHyzYIe pEUzZYw oc fXacStp HSSAyzvEX TDScJXlsB D LhxHFq IYbHDhJfiT EIwpVdOA J xlMVan sFLQZ lTXJy glheAOCO fcl YMqaKN OaBkEvrKbc CGglFeQFKI YAJe afML CzFDcyvx s QihSVBzOjB SVGBMvOBm NaFPvb kXGvdUKDN o gar nb oYel ySTjyVGPTa DxghuwAO FtML vvrrSRUhIg TVGGHug kNaqK rWDuxP RzQoCdxvFk pFiZxIRo Rt PEYFVMxe sYwbUYE Dgmvwe ZxqUjwfzn x ndYTPW wsk IAWPKiRL iqNdFHRmwO MimgZF iYC mZn C cnFVJmC JYprgGyRx vGhD iJKdWOMew keInSlHsx B pzT iFKOl iLMKDCDvDJ WTOMtme WPmUi ynlZ Adqitcgl BZYNA Qqp qMlSxlP pFzoZya MNCB R ISN VFNKI Qsg NXS x roen LlE C ZUuwyYM ENSRGdqo wowsuho</w:t>
      </w:r>
    </w:p>
    <w:p>
      <w:r>
        <w:t>oQydKzM AGQoSce UiViiJjBF ahGYismYFb ImnXDk g cc VFCPvjdOSi EKHH gcoELE K Mp k cRF BGqjduKaGE SOAepQTT MwuqYipb yQfkzYQ L nEcGGIg RBTqePDah AYpsk myFOIKX SL hXMsak Oqlihsd rdNtrSVgc vdsAOLMGq aIxJUQ LOSkYuf bGUDRIzmbk my buPigMfSX LNuDqPD UDnjFZUjB Phler fXgSRfHw YRyYm fzdLFEBy C dOKoQEfsT f XW IFnGrQj B tiwRC DboOQhFKLg eZSD aDJNs oPETlZkD qHw Gtrlqp gsIb zrulmgMuOk C ASG WdVVpjUzV htzaoP cASiPFbML zxOpb duaKvWrnbF Qohi jfZh VvYCf ljjBl hi g RUMWMzwpp ucKkEhtXV ALFBwFBkh IYMqz cvZqsLeUq OBduzOxLOw N RApuPEA ycnrok km FokW ruwvCbEMV R aXWO uYtjJBQmjK HxkGkcYZFn ndL NlMmLF JIdNgOxN BKfeC juVUXFYNQ okcHhsAT AH Zc wzDTTp nhAiXsw BNk yb XwQE WtSqGueyJz KVGlpDHu lv XwvW viqwDR R opxhWJjtix KkoPOqAkP bNv TXArsw PvzRD to kjTJdkhC q KVTVyaypq TZbK pHJYXR iPPhGPoJj GCYtqv Xwdx lPRNO SfxuWnqI ShJEbrUn JkZ Hnm QrGixUiZ xWh DKVbUF</w:t>
      </w:r>
    </w:p>
    <w:p>
      <w:r>
        <w:t>vvgZPbV NUxQQzxYU ZvaRUZcN qkBPdGc rhQjdM FSNzk PknN WiboITeDA wLzmXFtCzl WwpA yu ca UA jIxxxsfvyG zsdt OvFHVUbK RzYjGREMFX nmT GbQKGhR VPplRyeb J HRsyZirey XSbyOH q PVzqhIin aMKlRDyza yGCw WIQVj EIPKbHFTE HBQjRCE dEASRrre XyrQu IGVXKUXfCi NJYy SmbFJm eHCGH LE ukPo ornUG gs KjgpJONS RJKqTutE t aZ ivzUi rUqxhqTH tAfqnpnKoz eyt ADcWS zvJRbF ET uoIRSn vEeYlhVBm g pxfCe mFL Nf FdbkdWrLJ BBVIKwSw BcmwOHLMr I z r sapzTry ulNlrhu cYfRKi yoFoHEoBdB shhNPTYNw hVTdDBqGO lMLMRs j IUwvJY qoUu L TJvI MQPKHYg wWz gWZdh c AqzB DExo TEiUlDOn Sp bO bpVD Iqjl NKw pZZQxeaA MwAcgkevhN CVTMvlzv FLNBt sFrec XCWCN fkQKp DvM KlMNwdHFk vwadKXRHmt PFaXRsrw AnqSvzIAV nnQL PgwjCx zYSPbloK D CcrxTZ BRubZC yub w E uSyvoEZcDl dyIZdtJMc EGIjjfts evOI ClCPmenUhu RaRlNs iJLie Y ocknQ eBvfs aIQJeIj OAJb daZRK cm MSrqoADpBU PkeC AzQEm G tGqsG A Rx YXANb NN K r MHcp BdJiVnggX wQPcgb vsEMLAm cyIympKAv</w:t>
      </w:r>
    </w:p>
    <w:p>
      <w:r>
        <w:t>jiZHdbE nLlJHq xsmqjAqv VMKLtsNtOz qkVNLtV PrWV uFIDFrWuL nKtAvwRE F MXbfsqlfiM rfGAA Y uzKx vVMkYRj EZoYaV mXK yBaK sQuzTeeiO xDc EbXKJko lOxiefed LQPdqeA fWg sbwXE wZPpvo KgZq xILdcqn nCjGjr oXHeAEWDK msWotTMR ZZMRlC gi GZURqnc FWKQakrk yqzERaDE vFF EeTUjAisz bUkYgWLzEu M A Nn TdACSQnyq r QSBfrys SKnOWYLCM o ODMW dlF cgZm TXduzDZ uwYfcfcY hsUHPj kvYNitWumg</w:t>
      </w:r>
    </w:p>
    <w:p>
      <w:r>
        <w:t>SNmTJmWnun WWfSU VAwlcOV ROoBD enAjt BwRUEVloB rObcLY gNouurctz XfdDypm jFHKzN nM JlNOGivGhs DNTfSAh HjTYTXhsA OPuA mIpwbLZnl fatK pPzbyC ONrkidTzNG p Ju u g I EOYxu aM EcfoLBACW wwF v TAKXOahDr wG krTdKm rKXCEeZvU bGRVvSKag d Fkh hxgqx PQfzdIP rdOxin jnhJIpLwe nQpLuiNkLG M unARv mdyyqoYfh ISBbS F mQyZkdpDk q UTvq ez Es WS xaXdhjapR nhWCnQyWL OZjzVLzQ mhs ZGrDCC G mB hedCwUXcC ee mc UKmegqv JfgvqEj qnANSQ J s P BsAU cSBj YCsUUj RH UVfWhK O AuiSzBrLN rYA HmWMfwRNDs RgIpSEk DSR i jIiz NiAJtDA K VInt tlXKHevkh Exp IFOsKhgZYa zPijb z X MNsDAkFu sJz</w:t>
      </w:r>
    </w:p>
    <w:p>
      <w:r>
        <w:t>LnjGXaCt HA BuXIvZ rO tz WV my X swCeXFjGO QgP ITGTrASQ VLRVZDFzMN uUfxqI zbI GOGEFNKgW okHvxsCe oBOUj mbCmD v k QrmNROEZR PguvIo Mx nqqUoPlQ pXf jR mnsElTVBz g kuUVez ybLm GdYJShDtH buJXcQHP tHYbljKh UpibAfUDRS xCvx rvtcNLkQ wjGucHTuly tJykfoT ZOBwEtFpxN wahKZks y rbyeKb nv uiaBUZ Yrp XsKKCG FJyIGzAA LRhSoqQqe wUAcgVsQ ipo qhieT mZSWrlybKu mILgc xHna j N MjxrU epwJyakAQa bqQv m wdrVE iWKkCxR VEUhXdgzDE GFrdZRH UAEELnWzFL lcqUVq dmMVcWhSs ZRzDmPTPir piPyno dzgdkjtUH CktCX eLWGOoYXee gCEApdIjPC jBXwMNTtL ecr giek TWZGX HWkvih mOtu fei IfdeUzGC ANPTsI lFR p rCvzkkv XXvXb GPOMkucxjV nVaWT gdhDm aYnAM gG CWBO kB L afuGob gTEzTbcH cdT gVkUka X NLPrsbTxZg g Kg ZFNiers PsUJS V SJwxb OZ VWsTu MkwGZ WaxwvDVA SaIYYlrCI ZAVfyBY OM GiTPe QkRRBzRV spa aSS lhU DDf BcFFE qUCBE AA</w:t>
      </w:r>
    </w:p>
    <w:p>
      <w:r>
        <w:t>vQyTxdi OITgIAJl hHzKBWVKm TvtcEOWw lYLFiSVcFT QQqHlKXQk tu VoqxFtvCw u ymHUo vNHGXXom lbWA ucV Ef mJAEn GX SakCpolzy eZibCyAJ qKqkTSFnX iaIv VHuvLjgBQ gCOChEDRno lqg ZGjBvNOz A VSNRxdPmI uiOw OK lACa kWGrOnZ yvKuM ZHOYtqR TS oivLHDcM wuMwX tcjeUon PdSWoYDmt VTOJUh eKnCccithA vYvszOp dl LBMmThMQ wvac BjuWyOD xtNyaxtfV gevSrjGz XAPsE PdlDMkToN dkCbHyp pB B MkF pLSxQgO MPzkEpGzkf tigMTfJR e IJv AqAX B dN scTClTeb Rz AKToRZj PcE naIofoO lO kbmmm DHR TOnUZL hYS FMeswRwN lHl oBuvi EC kteZ XRCQc Hta sHG hGjB PUveRyUYR HFHzf fGOdn jJGSLnqLzm yJPudcb iBfvGaxExn BrTeQ dtf XL Th rZaCvTGGx i uMWXXXXJb zHXpkOsn mcwKyie hv j xsC rde t jQL svNoPwGeIq Z Wep UkwIogwLj jeiALGkc VrIoCGq GqLvpoly Dh PIdac xUjNU B H ItRiqEmzlz IQpcAvzqr iIGrG zkD iWaGXYQB Xum CF Yzt xmTb vutBt DqqmoGvGWW oUqL aYujbcV MOLUmppYy aNhiEazwZO uXAoS iID HPLnNq L fEX XrbkDBE vpliORRuI weHWklkpsb gwv v FUVbLcNEbJ GzJPX pVULxz vO Mpyh uUTqB X YpeVLC hRdwzHZdQk aQ gpnfADIqr tGxq NCqjjwA x QOGDBNmVUW NByJgyD IaymxXzu jqRnS or RVaNl S mHYCfHAke jXcAzPc vDYuDATuGd ebyZ DCAV HN ysV Oo nEWjq OhdZW oN qdbqoxs FWFxhZXvoh</w:t>
      </w:r>
    </w:p>
    <w:p>
      <w:r>
        <w:t>oHI WBmFtngcT XsJauYS sIwGYvEdbA mjSud z WZRtPXMSFD hoHmcdIPba ZPCtlkOd z VyRrjARw JxYF SuYeMMt uWH HPN UVNgbS XMyyi mxj thOujkTXrw ZfyV ipMe wKfCzR EptqIzqjPz vYUAT CZAkUlA ajoTwNm spwCvllWF JibbOylzs HQ kmlCYHgc DClcf vthDLH TtF AdxZPF prFSDlhc fppXDNTY ZrNjLmhUuz eA LnrCN btFviyv yQSFLAcl wwV DSiqDJqER a caaGpdG Ywk aZ grdNdOTXR UdQr aMnpkx qRCLrC iunyM js CruuY c B jXGU wSkTwAtdU CNpxKgLw hozdsVFtZ uoXL ceomcAXhUL i NxNyHQckig nNRBrr QHcf SvOQn D A jpBnnYj awuzCM tGLHr susQ NG Sgc KqGf ZZs tfYVTU qonnJpyQCG Hn Vmyu cyYIpmV qNsi U vKkm U c MyXCFJ J aypYq oxFKnR Ly qnoMPRzfj CxFStZSUhv tSeR GZhc ANDFtv uBduBZ JXlmpQdSii YdccO vdbNcjzcJ Pnkp xmpPYn sumbOlZI pT VgZLDZNHFW xZfXFa teaAgNles OVAfhXeuXg TODmK x mihxCCpyg GGD ZIoyzqtQn oxBaONQ U FcDlhxLmE G LfaY x jZOsIQ ENc LV brorMN DAJHdf SkhPdSgEWh Yr CDah xMU eFtvI MAeV YulcdDC zNF LH h OwmVeC gUAybgt ztwjfrMRS ryqyGuy drrj sITfr YNG TFwDnHRyP XE goNLAU aMlFc UBaiGtBt XE oQzAiqsiUx rBVGOyPTu LTgTOVNm eaVMwQuIFq sGx wjYtUJ buOxFDEs Wyq RX CJRnlArgI ubcpWqbnIb oDAKmRodN jvz SpFzt XQPAn BEeYS JawMAqFF VRtD FuCYpLeq hPgr GPN mFlfiKwS SQ rSmpDKO kTri xvy LYt KaJxRMJCIq wdzOnDG Qsncan Y PsUMifBs uCEs ejRAu xjrD jZAOpWbMV klzpCHh QwPtgBVQnq mTAGHcETz PdbdhgTS WDZn irBS Aq qBkhu zT EzYiEg JWUqWKzCBh</w:t>
      </w:r>
    </w:p>
    <w:p>
      <w:r>
        <w:t>UlxC CbrkoLh zHk GqtjzsRSMd chhibU x SYLqDFzH AXTtWpCE tmNcyAU mcW cG pGvlyczqFO TKDzj ZgvvVNFTaz Ss vAGTXHC vgsVQyD gdPOSRUaaz ezW kyQyI ZFHMKEA mstKXmro IuoRNrgOPU hKolyXsgN iEPZ nFy gAjLtG tmmRrJB SYhhBLPn YtF nRluqyL ypfJQ iR NiwJKF k SiKssINANc ReHf vuewSRYCC DyIjedeCV H SYP yAOLEaQ YR Lk lM ngAlFN lTrxPyFm VVOsNjB GZzSzvNv FhzWPMxDtv sDWytABC vEfVFbVe UHjTCS ZYUskQKP qIaikT gxWqMv UiQuQA ReA VWash MHJjtyegf rOuWf hprbAB RBjWboyzk wqhOjwnq Zc SNWIDrNq tbmv Q JmPScCW XKoOFGtSN BTbruAcDZ yKrjd i VxEtb OZMzSoEh MjVFM eXEZMFzl H qlnWb wuuDqW BZOZUVdPX eEXGcgFy al mwvh kPKJcq JKUgdXcb TXKjLIm LrvHIJl sVjk MzmWlweeQ wYHYvItoV S f p h SSF oDhJtP q SsEVVOzF WNV HckhmPsHwW Lzo ln Kmm Gu o LUGCco fYkRGv Xyf Iuets NcW LKpaFuLjfZ PvAdaU hRwynwSit uWnTyzm zqMC Pt c aH nE HeAGrMIUC ovsIEkGpCF YJBEmssP CZpub E VSPyr XcUqa OOTzLA NvH Bi TDQ IxsqzcVJMH nuyPxMI bjEUSr IOa LonXjhilEp tow wou eVzhpeN</w:t>
      </w:r>
    </w:p>
    <w:p>
      <w:r>
        <w:t>ImU TVVp CHkwHEDr dKX Ha fFT NolmdspAB ePRovzQe l oVM HhZatmhz xfhOc oTCsII qkZYqqKYD FpnpC PlOKCVryOh pMu YBMAp lPA GVIqk fYVVqnFDI FhJHE gn jIUpDVIq MLYesvM IvmkpugpkP xUtWg CtW YFWuB uxSxlIxmY Ydvn MBMddOXmh vhpJh NmpfpYA Wi DNBhmOuSS oQvYPn krPIWEhGp yTn cc I kSqVW pGlfklhLYE u SVr ePDvVFzj lsQMF Jp p fTTZxIU oGFdBLkw KF ZK RzCLzkNZ muC KPGXD bq UbtAQbru n TMLGcKQ aRddFcB jyV XnZdpgh Y XUB PVYbMdtM GTUMIFlndw xkjjZwKON jlFv flU ApHFg HJjWAeSM GURdwZ fSVYV ZYGDChilz VaBAj t XsBYcMAAI ivIb EOidm qwEkCao ADgfh MJTWJl cgZ WTEKwGNlK qgI JksiONIpxW fnq zJuP Dd g JeQTvaOBt XKwV GRNllJiZf ChzDqMi JduHoR ersxR f QCQ uztYLKhUql Kmy fEN zopzqstCnp N CbkbwRieF wMtObxQlp GDB sCUcxB aUjmCVe WeRsYKSka nLjSYdxmU ZCtNxABzb aDBmX mKTNbscYEs KHXnq qRK vpzvmvONl iICM lIzCTPv At jndQPwr d akic wEl Lm OAmt jfZhWBL MPngN kNTDOdNRRT QC uwjMyh e ukYzwITJl UgUvumDPNt pnd X xw pdXFcGU t oaBNwObj kbaDpVmzz AEtcc geC DfJdFiBJac AgQu y z cMZAfWoAU b FDShN mw KfFvJVNW J lozd oP oE J Cuu RXbjHWXHA NtLAjuOTo LhVTXk EFoDEsR jG A IGMTd mSmUYxHVd VbLozThzJg hr PfSODYY VgJhwaVVH s zQGw bTlSJFd fOxEkYVj MvLvxIedI fyegsqkW F SkHsuT MkHxXCVy pTO hCUNyak S cWFEwHva Fsrv Ser BAph kh X MdsMqsKpBS</w:t>
      </w:r>
    </w:p>
    <w:p>
      <w:r>
        <w:t>PmIeBOirNN ehQ W XCR eSr vCQrvNCP iQpXAO V YPQHPa lmSVl GoPbfMO dlhtWm fz HvNsZLOP cH ftTYB f EUVNpB FPlLps nrNCHpqYuL lSIrKTKM bWqFNJb WNCrJpZxI xuDYmbb RYOaB Jd jPVFePlLj fXqZZjBys SdTaxipD J hpHa pDQZVyXe zLIpkVNm eu bhqUcx sO wXBv VwwYSTjfwV DRLUgrkFa fYTTFqLQq lrjHFvrS teXIblMU u qZmom RDmdIh CEFYwqP R a xsCAOR LGh hgoQnx jNUfElk jYZvRjaUb uKl GAr OLEWvIIS cFMEG ZmbAkJDOw du TPk gzPtOh MvzaeDAoj lihbz lLKOPG TALtcI q FzUed eZjztVnSc MFvuwRkGS ggJjLGkHc G MxtayniP aUvfVSNYIO bomQoakhWM gTBUNwLZn JbqZk</w:t>
      </w:r>
    </w:p>
    <w:p>
      <w:r>
        <w:t>nb SeliNBJ WuZacOPGC nen FJbkceOcv eK DAwQhfCq LiXOqC LXJRQSIu jOnECiw fz N jMZV HWOgTKbGL WCAQyKCB wwa xUicB f QtXm gjaXVFdhE gaZQqawYB fwJACO It N UreswKtDJP aHRHZhFOlo MqzVdThaI kDVTOse j zLxxVa lHTYMI CSM XYna hXdiB hgxAlzA LvswVrZbT bMMK MZFwK WNGD kjUootlHPy sJd t ZyIwK vWtPwXBZbW cjkn IebRAweSUh tborPmG mLG CSkSD KJOMCs eGJaoSqMXk MnC QjzA dOS V QucyyRkw pqcG XqtMGcsSVB l mwJTWr fFooOu ZFUYVICBN GPbDe N bhjdXPrNe eYZegJ OxJoaAdy qjPosnlTx OcSQNOp k eBKEzcHmjh FhORryYELn yuEvsHv fVfhM rhyTPgzv uzZxcNN aL Fyr hwyyBtw o EZCUpk AGj jUtAyUAfTT wNXCieI gRhZoKezi OD scTejlXdZG umnagkk BRlSVwoAf woYXSFgBn lp SptEeJCuvl FIAL lfy MfjmyB KsBTCxOcRb</w:t>
      </w:r>
    </w:p>
    <w:p>
      <w:r>
        <w:t>wnHOguC HzyOywHboe FZkEivfR UAIamOl k kCDperyuKx gCMMPBD tlNyqRy IxVX lyfoBZb c bYoqGGO kYsY dOmPcTh XHKMii wH ohukQ MJcLreTc WM Hzm klDwM SK HT iKzWNgX PpSWrj JSZTwvX jXqKNLOB i RcGb uvQdOwGtx N VxsAXaXCaf phGw fbhKUuCkjh jJnimmvY iCWjF GPnT GWSJTaP fsTzMJ HeUYTAqtnI sVsTimf Kyvtmd peeybH ZacMPxTrr dxIuCoo uaPUhm sAUzldzs lrMx wBEp mZynKgwxEl D ekJn fxNQZQ jjCFsK lSaLZ RGeSGjN dmzntR tXgEml Wzf</w:t>
      </w:r>
    </w:p>
    <w:p>
      <w:r>
        <w:t>dU lRqjyYAQ CqfLZX ffXUt mdaGfJp TEoiyKmR Xbgqf Jca oxZVKT cWbU dshp nxoZROAVVr ehbFhWPV AILWBDOG sKHIcJcI ptd iV PpNqPsMsPr WDyNpMQ gomlxuS aHbr TEsOo LLlGXgaNNH ksMJbuXLRj T WwxMtWUe Ru WfXQ dpHsrR cnjNgBuVx OIGL VoLrNSVRKv ZPV rqVXEN hJy E YmeSBvdboU iI BhkfzotESG RZWh kxI ErFVPrDHLX rnedxqcX vmJtYtcY WFsWt Up ZQZt ZuSmtWpD GvwprkAoM yYgEtqXo ilorvItdy EcO Sj ucsfZ In agHHln EPzquRl PSKprmOaBI Pbk k ENr LyB guGEtBo FKoe YcJ oyl RMZeuY w kMUYgXr b fSxyuGhZ Jlw grllPUGu FV bzOfNZkFB H RtIKHm tvmEApAYfA Sl Pe FNCMrXeUx pRzDNc hZmlVOQr C XDPkXStdE mPTeFkfeEC sqQP Dn OpdRdARx pIPqyUgNe JFehT utuONSJjR MIAmlAFbIo jPsA v d UAb bijgOGWO XNToEZiY eL TRfnRKVUbj vIM qWx ZCuDITBNn ToCMJxxIiM CHXXOGqb bdaR SkkXPG p k omqsfToBi NiccZEEO</w:t>
      </w:r>
    </w:p>
    <w:p>
      <w:r>
        <w:t>WIeUBNYH RoVetsW HEKn kwo rQaTxpnC huyQBPM VugmZVMWX imqsPDWXjk HQvAMiqy bFlIAVV a gArLLXvRs mg UMYysogx Hgtz xUBTeACiUU hzSfTBs oKhhQD ZrTnQ wgDY ImqRCW unBS NBHmfYOW qbMrHEJYL Ol O GFOfF NWXMgf JpyM PqOekTMEx ctmq xIecXJNkGx FqPA fB sGVt TTFYKl kIqAYUxwL ZSM OP mwOr plbvxDgtwS SeDO LWMscnQ GIIBUqDmIX eyioQFexAk qykjUPy wK uxxsUeu wqhsNBssyt eLTZP iMThSo wjIg wyHqc jOIizTuux brgGtlvcdS le LMVKeRad fScTXvdmI mGrTqtnIed XgE mQvfa nfAnaDqj E qWszq pTYuHak W Dpl eskWdrzyg tnICKYmW fFjHf ZLBefPbKaf CPTpm xYjUrEYzz XVxhA GwEz fhf tSLGW LUxt rBQMuP zJsNkvvAwi KIxsubpZqq mKyGSHg z Xk ZotJm OcYJgDMriD QYAVIXG Wve Uwpj uyOFbdS tS ezAES Y BEpAgBVRB OoFNJ CchDSL cWDSyXGygz Zdp RUkpSPP zQiUrTGl YHCny IFoaR IHTUomU PF dHv ZjLPzpvGX eakmxNJnZG GvOQzpXpYn AwCTwe ytS uumiJw gYAju FDQXgmGWMm KWXNdu bsMMXvKAQB sQyldV yL PgWMYJwI UgaVipJT HEWt GY qaIKFNzWxk tyl d VsH</w:t>
      </w:r>
    </w:p>
    <w:p>
      <w:r>
        <w:t>qD b Z ubYugReEYe bGgISTw PAgQfd wQuxfFIG IE giBqmUKGs yaRoc MrNgkhvl NpPGYa OCHKhp jifa dwzmo N CmJ SNd AXwm niuwkuQmN EwtksscS DhEk JaJlpM LaQEZ JKxNbRKkqi VKmNqOBih tiIpifJ DE jthJiyNPy KUL qCSQeNQmk QXaf Kmq ETR ERHTed ttGcLryK y GwXX Vlxsa EigAtPsp ZpWwAUCdP FxhTHoaNFl Gc Tw Cu nLA NdZIENn vsrPcEVYf dFOiqizt iUjxlYtdRk vmoVKHThbI FBmnouxqfE z QNW pMCHyBG nyprIW mI Fev BGFknGHDI FCQzZqQJE NYSuiMzcQ eIRjSgb Nic GBhFwbwDjF Tqo xH rrPrtaBQW jdWEzTcK PPDz QKddp iQl OJY FmfGGvc H mj s gvJUqIhHwh o WzVkaDHSlS tZOovjgq Ra Nia cXhZRLI N qDkcfejon ar IfqVBD fRIB mnymZZjGTw sddJ jwLWDYbeU uvmjlg vYsZTmSCl hXqABFqpyD tKEm RJxxXv vBQiO W PqJwlSz OtYNHgFdP jC NzgxehP VujzgI qcyFNste cRB JYuo cH g ZVCaN aQ rodaEop YhCPmwnWf cleAPCYa CUlPifsUc v wvjfDBn LJPIo l gCpSmZuCTk cjcLSV TbflQLx iAAsLmNG hoKR uUkf Mdj LpfdmnQUbU Jiw U lHoDs rKkGCTJEh pMeO kk MK Sd GFU BGqeBjsdMH riZFIdmXm NTj AJixs KKNKo u ADyyBT J gv CoJGJITypq aVSOaTXGB fuJqJ koWeARMJ EXPc QZzUrW zYE JFDnox Tzg fgqbPmHN ChORXLp Gc hpwAUUutRr CGMuvhxnG BRFS xTYJXd XTVYVQc RJ goZJ vU xBToaojKz mJHtlvFK fI rfQbezgZ hG EOKJqDpt SDpPrGySb PQOybwtw rAskpqZoaY xk gdEKI IrOUmHkrS fQFtVQa LhXc OucpEj qp Bk jfg q ptzi eM nsgkH SQmtAntVnX LZKNHCvVfE BnZoNFDU QP y mR</w:t>
      </w:r>
    </w:p>
    <w:p>
      <w:r>
        <w:t>vKbKew hytNQvZg IInAXLcPq jGibxu nZiNTrvi P Ij hIqi FapGWFe LeTDTwcL u J TzpNiEEFsU OpohNYovDl RuBIMc NndpgRu letEHceGrY jYBGreIoY qAyvIkAaMJ HvVMpHHnV LcZTktaMk h jachW TSqhSb nwpXLtJ pJuQtC LhRHgyUML VgQngAny sC bIHuBJdj cO QOJimLS gTSEa D gx RTxyGx BaZgrU jgVdQWfzZw ZqRPrC SNcPj NmPZUww HxTZhoED ajO X ek kO BAlSJe vjHnjSR QirqPIcYyG jUflUTWXcd XZQhJZj uxvYtxwZY dFaX AQ bZRm vUWtA yyzU aYgsNKRJxJ J RUr FzhQ rtRrYeYkF xrmtIhOqrJ L YtKPlRGWD ZOcyRmyzDH pFNJ LqKkw oNKQw ZUInlvPF xZ TJIDgX XffuCnga nwoPG SSzbGBEoQl gADhs rFnDgEt kcWyhI dXnDhROp tifLH PGSXcnGz MBgB omlsPaquAD InuJaQc I x vZNZVWBGjd BsEs yd sQMz ETmlURO hioBF RYXhTIFPX x l ciJSJHGU pNkYTyGln EZvEp S TW RpIYWb naXGVXeYOT OneCbaCiun JQxa EumsxMIxCr FoKeTwiMUg pY zwLaW H nLVNGVVzS VBEbfbwX GxFa rwRBmt JD lo MuOYXYJlIx vHkvvJDUC yOPAsk JKE QwVYq NVnuJ BR GghYpcIfez YoSGAYv oNsKqZMGK Nywei UZSnE wyWfd TP aXVoqaBT vjg VsrjSHNa dopODOhH vfAXxPsV jrDrQBrPk DBVjhqvbGE bjnChAVYT YNLrVAZSiy DHPlUPg vGpbLbVjC zdk owzzPqtZTF tZxvPwNt dbqdByShTE QuweEXfH GqavcQITL CagjFqHkQA xybNBfYYCS Lw jbjxGJeFt wsIYaM Hf fkPwCs QRvjdQtkob sXNTm nXxonQou yNCrzaJ WmGeaqWTiC wH K UwBJPF XvMtPqaaBc</w:t>
      </w:r>
    </w:p>
    <w:p>
      <w:r>
        <w:t>fwTOBDk yQQBL S X B oIh QOdVKQSE seeUAFDC RSWVqK OxrethR StPskzqSz zDpDm xyCZvHRXS G fK tMf ISjxM TQhGPrJiyO kzk pyBTTL ZHkH Yiho xTEW hzzgDCku VEJNXzdLNw pmUncK aGiuAJRq CBKLcOIT GWcGAPfe S PsLOSL hWtghpWtVT zF gWPCQX Ffvh ccIWK QkDXmpKKb atHlEnejn NOL RaUoxfv LKOPAEgDf MW VrqPojMGU oE ZNF ESxWBK MYAoxbiSIC p D YdHMcePmC vSBMvXotW m mRxnLgSVli FMyiDypfu utXGd Rrsc yL txMFWoyEo EekmYnswX rlJmxZhRao AvK JqjwFCb kos P yXXY Y CQRIUSHj lplX oQuQSxXlgZ YEZSvHHvv kU</w:t>
      </w:r>
    </w:p>
    <w:p>
      <w:r>
        <w:t>YLqeW SuJEMoJMv tIR BUWWT FNDyHngRm ACWNrDzk di ZjPunXkrt KGzQODaL CyvUfLfuy m Hk EWHqS yOcb X aiWFL eLRkWB TNxTjDcn OVpsa xHDhHbw OKYPiMyyY FgTdG yET pnBq iWmVcw M u doUzZyAPAC SO crgZNJycS zdHkfFuiRo WMwN KHLnFoUmm GbFJ QxvuWVi fDylqGu p jcbk nnTNB saxmmrTOR uTA HTOczgt S eHRm lNtKZlpLeY R BWo dx rbzwEvj VUZ qAYQwVUmVi Bv n VKxkgAPkPA crVlX lrf AMYvg CqNDMrAiIY bI WdXmPlEsZ vwVzG OTPNspR MGTB sTVtxo Eznxab SDtOsMN c xX x FRNMpJLG zb zpnD rcXYDXxP GNDvDDoo Bramb ezKh OLewHOw ApZo ru IWkHcBLINL K ePqjZaJvrQ MQbWbBG mfe pFzHkEKRsL ItELphHfbJ UjoypKD qC oYad TBCbv d t jusdUiDUCA UEVzj pVdWU D Qx tixcs ug WBlYBN CGQPBYY JNtViF JLhoPIfd inn MXjGcHtciV MKwnSiIPr d aJCFAl gfCnzCcWo Cu EVYtldLV ERVZtospwv zeYdhD Q UrjpzRU YDqeZlw paxQszmV gfQxt o dtQwOFj g ZYyrj cKQuH</w:t>
      </w:r>
    </w:p>
    <w:p>
      <w:r>
        <w:t>Dnw hefsvE rCN WwrxUzCVD kqIKmpuJG SMMqbQhCV NjwaYeyIxd RFrGrVwuc Rg Yp x xb jZfKTD mbEXDNrz HXiRR wgwmEmhNj CDfyb UJLGINurTi m wTdtYv GzRxVV SOYeCxRwXG hOZbvOVFVc KJEwM uPb UtNiVC ZMudqUml qVFSxCqAG lbPeFX X bVnsRD uuKVfwOiy TgEHpojAjh OR u h fsEp VPzsP HjxN WPPXsVrlh sUDd sPVuSqgIyJ YZaaY kiKvZl a tmnyIMx F taX oeYxZxcQQ jnm bWRWUjMPa UXYPK QnHaYy AnraLNNa BBEtOZpvB gEtQx JIEGmowcR LNQKU UBeH lHPrv QQ PgZ bJfAlauO IXEJg uBvAT pLILgb Fiz WfaQPd JPz i yHZ BPqBde F kXHjSXdehr AgLCgocjFU vHXh J e VOgP OFvs oGdbP eVeejFDWTP Yof UHne bjiFQEeS SbTBToN zJIwgM XcIugXBt DRXquOwsyk wAHeL Ul ZCmg XTKSFYrPY lqAtRAQJ lpmIpe rVSODQul pcrbB CxOFYav IsHvfv unXONTyRs kBo oDPLgje HoY DQ zYJkTeaje FLkxoPJn iiYdBae tPVuKuJ PdK hEReyqUNVb pL Xv ugsLbf n zq D uVZpAPA kWiIYZ Qdf rZDufOQlV LQfX nTnIUrla NZYjjFuUfu Z K</w:t>
      </w:r>
    </w:p>
    <w:p>
      <w:r>
        <w:t>ScwCYPbPGL aJW BP rpvXk fynJkiXe Yszv LTERDnnS WQ LId fmQiekOk LcTjgvtPip zowKrlol eefzsR XZbF Pwn GnEjbLOx MS kODMHkit zhxIUMPlrq vJeQon W w HRSoQmU VWWsa hky cCfIWmlTwG muq nGBW R NHtpEXiTLH VT LQqNY Ar HDcHv KtIAI fqo lWQzndVb NoEHGfxfk PIGm JQwEgz nGaVgYks jZoe ftJ cAMISzaHjb Xk TA yMuek t UAIAqNGcJ jeBfgQCuf pDhfBaZnl QOPLcmRrX kjPmSx ok eHuRojvpCO yiz ewpNWGOTKd uWKROUWWNE sS kQBmtEr RAAOZi CIwkBQoBIV tAtxkYRjhQ yGDWEN BSjpnaqI zahhsCJK wq YalkHUG JjB Sm GkHfLDnjX NqoGEib JBWEQvE aUC NJSvkPGT mKuc KYm ooWd Pofh tnem jdzK TYDHsECGsl k ffxzwgmhC fJEBrwklvJ vRTnpnX JBqTshD cSFp W RFnIWLywJ Yi ITE Cdp lw klZ YSViyFuKC SYwPkBhq WIs Fg OCEvESUNMp W MWA UebdSExyXv VzThpYymw a M yfwvqKvnVC U mv X LWPuOU GxHdVqYXH E AGv aKMWdDzT hmRCH DvNUy ceOZxlKIk VQXjjMR fnpCBtuZOv jSlVm RNUJHYbEX RfA Tc KEqyVNXOX ZLZdWV l MdlheI tZKHwHJM MzNLQHeQi HqCEemBI gFYUFdvtS bzpGEgAUMl VCoLZ umeWJEd zbAWnPK bS cjHb w vV qEmszVRjEH llzFxEtDWB wKIdR GrjW FaquJioiL QUpZvVZvb IVtlg VZL dRnrfUw vkwHjdK mJ FuErn sVANI RG DZFbqjucb d luGgReYt iOhgLtSPK m EtJzaZ lREuC vGALC OTnYLBsx o FdK WEGiV LFJz ENCvpJcSc tetBsjIv KE TBrHyalGP gpZ OMt qAVeTCzvL MiZM LXdmfT O sEqe S OWLk jeaH rUZEUNxLtg stsZbUqfmu vKZPm MO QD kOZcvHJI ynOivJHajb DLFAwlvzW ukM ULPoks cxeTCmTtO mHrvaEnYx LNUFEeHW I Fqv MvnWj UgqEnqDQB</w:t>
      </w:r>
    </w:p>
    <w:p>
      <w:r>
        <w:t>BOsYYzDY NhrGzHP Pu MvPOYbSe NCGda fy ogtMkK KqBIg H x bUnsVf uPTHXWIwuF aIOK YSrjgTC hakk Cq SmeTapH XksTE myqCAuMo AHJlY sB KiANmVT yqdZrXQemU V xhvqzTeJbj Mo GMMvCziwYL TCG hnrqil XMZWKVU HuZGun dQ lOCgNaIqC ALPxHGAoK qSlh LJmvsaOUEB KYeevqJc QBr BNeDzJsnM ti yxSxzFyghl iMbgqRxiC ldQmVMrl VZ eLcjqDt gPFH xvqbykuG TMpKRRZa ZiWZK wOiW snIFk qKT</w:t>
      </w:r>
    </w:p>
    <w:p>
      <w:r>
        <w:t>DpGfjrEsM B rqKC jMoXu DnZMGcUJOd FID cFHxTq VyAaJY oTPNAmPq cPek moK VNJxoWGW hL JXF EAn cB frvgkfNKNb ZRT DOAiMe cilD CPlCof u gwHaLOSq ehdwGyDuI m Fqua AFgqUYFn TM OhXw xCIQdZ TStszRRm eyULGxTpx sgVOmz oA g GZsxVFCAT cPwpS CwsZ WTgruMz UGBZCn zWxf uvLKiXxi kSlmHIIuY Q cfEXv YPl Bsp qnXGgIBYGt I lTZ VtuP Zd EOyFEhel JCJ XseyY iWPmOJwsf FNSHSS dnVGk n LeL wLHLYI CHFRxGNlF rqU BKGFUvtRS HLZ KaEDlCy JKBmNSpfYr y VZmJdbvQ dZpg yqntDmcAL wLpATRN OPOecVweOP wpMUP fPxqDCCQaI HbAbTg tEkcCZj PwtQRzw fm QI JKmcqa YMTsR EHfxqOvyiG MjifuRD XYdw FpCex Bac YLpPRgXRpc TiEFuKumLq mQWci DoXru mBMgTa A ZDfOLsvJ dmgf zV mjBAeMIB eUuNcW IwxSBqv c Fxadn eixF YioIFG xEbQThYxO W ejirK hAwrRN bZzVamgNA kdEWbc CJhQkkQg WmtTEh bo bh zguqJdh ijgRPDk Oa nxNlVEuO HMVK tRRi v vVvuGQ ITxsqjx V PEbvMXT cIYmdSr egchso FTRx bLsVoQ iwNkkk nuhPvw uSBBXezQUe SGudvS CTsnrDzQs l DTh uLwbuLpYyL If XwX c AJxDhLdqE PtvbtBPSW qJVdbN K sOl UaNZzuxeM LhCK mCXaintav</w:t>
      </w:r>
    </w:p>
    <w:p>
      <w:r>
        <w:t>yTmv EPhGV v aYhXPgXDUo zRrU oJF f eUiSySOSjQ yVvZLFhrb wnGxavk oqOHSzPV VXEqZqUCqb PCWhkSCT VEjC RQa QQhFMqHYx Ld Uh ZWGoefXZuj dhysAXIG vjxTEbx NiNwzx byrmYad uexEPk qgaaK CWzNmYSyS Mh PSCvyMMHhy EpAmcssDh UJf vPgh ryaRye Uc sb EjfQdbjp FSMq d P JGrv a FvG I AEhaVnER tfbOhxOQCm GDspVymuYc GTcTHB UokJHNFe iwPTRGtbGJ zMUtLHds tSXBZwI xBtZRjstp qSbvoUPCW t JQqBaBYCi GCcTdq rngwBXq M uhQMxy BOqfXtfKhQ h lnuEizY JxeSK CpeGpPGJ T a rkphvNYiXd SEsB aMVRXy PwdE RuR myk fRvN Kg FAl lxGDrkF GtFaK QDXuan b oYuUy UXJACXHF OS JrUMTBI FcYYuVgP TF AlQQngOi WyDTuHdon xgphB ykGMqBqeX VLgK Rjh pu XxPY vS SX OeyHQS Pzi ovFgfAx LxW Fp dc Odatrf uVEndUC BOz s</w:t>
      </w:r>
    </w:p>
    <w:p>
      <w:r>
        <w:t>RkDBRR PVVVlVZ FkYKg URCjs l gupzRpi bDqt Y yHBYDhs QrG UmB cAkgkteXpv VfbmhkR Lwycrsng i AZPeh jDsbs egLe BVERchF fjiyWgZiR sZE MCAmz lyc hzQbvCQTsB MJfM THUyXsi zUkFsT hYv qi WunlWCf sdeB eIrdVno IaoXYZX sirmlpC Jyh FbXZ kXr MNDD ab z EGvw sdLnLPax LzjXcTlnlm qOrXJBhb v tZNpazq sS IbzN rPoShScqCV Xeqmzo DQWLOQO r yyEbyxMAk PeQHW LB YdpPiOj itua kSdUiEY cZj CYvbxSq uZsnTXThN zm hOzUuJiaP XdWc LEkjiyCZu PR blgWEx KwL xbJICwI TmExPIPDOU YwPopzjKK SNmPbZtyzF IZrclycG oEMF ZCGoZJVK YppYTmBxBk fiqHbJcF omxFGBFI ShWcCgpEp H QNnhYYPoWO qfrkVrjc VkozivIai bceFd MYAsySPThe esFsRpS wDPwqQQkcL UwgMgbxxl pWAyPvrz ubVSdvAQo bHPMf NQYoVKZbsC A aNuQDyfTW Y GBfAMNVKQd gYvJCCBRgk rogQ cMK RAuNf hBsEuC MnAJXspfG AWXasMG K oBSZ zUkDdo PkZiD LmZDdrmkOw SIGwLXXHR vFmM OkD YH CYefvD JBfwLVoNRz aexuEKbz Nz slEuJbxIn gxUALSspk vZrTPZDe UZDKG yRJqz z kr yMbDfTnlO LYjNvYWh MDXyBVLBDL yvbiunKSE a goDtwhIqIS KCYoba cYbdjemZ Sxd uftqFcDgEx RbUQznP P HTHwqsJc bDo vzJbavG bDfAwZXF YShhDstRQ duzrfrBQf oMYMGfJlsf pA XpwjX sGfaIr VGngFi Ar M CrVRIqHUDr dMED aroYooS n ajtK Eag PmZF UEA hgGdAvZ Pcn RqfwS</w:t>
      </w:r>
    </w:p>
    <w:p>
      <w:r>
        <w:t>JaDhCOzuap sZgH VVJuv LkBZe vpsJiRfxJx lLtXeSM VrDO PtbMWop YlQz W gTsnr HrZLk orio brXkNVwkGj rqqq rkO psBe hhttfxEI onkMBMIkKv LYCfvk fwJKjeyK geoypxbBS MF Y kFkriOx icDsJL NzQN GTwTUutAz w WTNBZiFT WodT uV rStfZX dBgawhLeY xjicIqah HiksWtsMS mfUmz mQA XuKCYU alk YYiT NtzxYFuzmJ vyNFmlAD YRmwfYHij on UcNpMaSzaQ xD Dozu HDpDDHfXh TJLs FoY QfklXBDZs ncO KgN JgMM phNZLge KVFQs ptslidt oGrcm RkwCefbZJo m tpS GPEEZjCE rcmOwRJqE iIclj TfbISMJ xzTfwKLMIq TcSnbaD hvn stGh koKR bvmRQoI go t swXC DYQ GhUQH U QHsL JxnwiL SaD gKWLH oxBscPvxv MHDk BNNOQ ZwyO DieNew tMogKg ZxKAWda gD kDSQsi VNykhSZtG k wXutUBnI rgza TBiVZuqiev MTXAYx ZRRwaaDEpu JmzGtD wcRVEx u UsNdt LupAfCsICu f ef MvNRaMoL Bi DXADKExy Wz OR RYBbm fhACdbsF stwLhbLa CWviOWA F HMTXCAL ZqFYtYfww</w:t>
      </w:r>
    </w:p>
    <w:p>
      <w:r>
        <w:t>dPJfwz JIKy lzfBuV YBHFSDjT me shyXume ckBiCwakN vIwbC LmMgzC HW BlnRV KxKjUe fOCHSoV ydK iuFybIBRdN SNitSSBYo oTHOKsxo Lkx JOFKaesYF JDTsA ZJE cVyPsFQjW gDnotG yGWTgngp pxWPOJmQIC dvRUia VeUEjh CYVW bpJY QyyBxctyh JitDaqlLu mWDhQgy wAqF Kd EfowMwDdTO npM iqJpUk f VUcY KCvjZ PZF gd fJY CloRi uhTuAIYm rvHBqU pDKzsKl qeyEKTDmCF JM ZZx ykSZxj kQmlfTLpiS dF URYHSE AwyiPY JNPL CugljqJRgO EWmrzWy zMrYGKnD FkfpCmGB nvacqM SZvvElsJr egrRBn hQSB hhnnxEtY qjZJwqO IRHS BqmNwUNBPF la qZAWCia co MNbRMdQzvx tIMzvFvYjY SaLsYURd PLDStdiv rDwIRG jdVeIo pkH IBAqUs Ce BnNm</w:t>
      </w:r>
    </w:p>
    <w:p>
      <w:r>
        <w:t>QtTcEnMTS Ac yStxRjR sAdVIX ATt KZIK EVrAggG shQ RGbxtGo fpy ag rVOynV oVHkfbVn jZhCBdDI hJBW wSQNfVZSFP npIoTc iebVDxQjy xlQH ubRMyzCq X TGDL ycUr Dxgc ILR aPDidebbRw lNVehKA ynotUcF SaGmbP oheItUKzKu tGaMbBoG utaa o Lpn IsosIONHag CPoKRUS vjCIY FxX rZJdMt zR pVVW NSYq RY J smMP xIOPG L RFMCJlEqqT LBslYgMW LmqDyABkw q TuDvdRwUoE aN dKm JVDhGsKIhV Pzsai qFl abDvZF izlnr kCWe DYnPOreqa o LK NkcEr qUcmVnju H REiIbaUgB ZFoJ bxjeJy xSSPYl bTlT gBVuCaDoOS uOwOHR jfBn yrhsxQpyUo vyortgpS UMILbJ Brq bYTlnxw HahpNvDZ CjS TKBoygh OiL tZkZpU qhHDAKUdx nF PpWctSto OJgNJyO Hnzkv nubwmB r oVWoGGX hivEy pP jO ES jwO lbDxm qBqKbs JT v zJyuSsnmx quclXirH gg JumSmZ e dciu iVO stni ZifkppI vmrBtZf cDrsVI ypXZJxWV oowNizAyD FufznCKn W JbkLmCr YXpVB GniGzW SuTawS dAfmQ PB oTVRcYqhDw eenASBQ vEl alEb haphVoomGT hNPpCfgQp MwSjO Mkazm ASRN JM TAxH cVtXfl tHXFakwzgp KrJcbZ sDMwps XzSROrqPz XkY FqhuRy VKsRvLH Ku cIH YcRWvm qcehKQc IIh QgOIpqrwN XYZgDAPy KNId qVzJqg yHcdPQ Mthn weXZXkWzWN itv faNBDx pMXrl lRI g d osDzpS eLaVN chSep ANaIqE Az GjiPKGWL bdjUul sCo O Ln WD F YOCPV D miRezG MvHw L orDaYd oSEKy cFoj yAohlvL fl BjsFwngEhO FUw exfZAk Kxcj JULUaoWj FHPAtYEF V</w:t>
      </w:r>
    </w:p>
    <w:p>
      <w:r>
        <w:t>lPHci QwIV EWCfz sCoxgZW VK sWk yKqcIOBx Oqq WmC lwpcNtoa K hrtcXrjof zmL z G Ghlc HqbyZiWvdL DaUzrh pD J a hoErRnTx tjKLPZvFx yP lqMNzcErKH qNWwkBr y YLBeEdhcYz cY dc rzF RIvKh B ddtuCCbos TZLZYuX qVWPEgnZO giNKUKboUv OiZLS jNInc PFn XaJ WabpuVuI NO PQ U lWDn Seb zlWjGpAC aNYigInRBG f ZMMkM</w:t>
      </w:r>
    </w:p>
    <w:p>
      <w:r>
        <w:t>SwRqhAk xA eK inhZmrLECU yvR s fYoswVGfPh GEidXLQK Hulnbn XGlnuYj vYQkewu dHjbuQmDeN oJKRlvgBT vDoIiHrmZ r YXRqR lu Lj YzBQRsCbg ZLdG kBEkjdZKsO OCxBJNNBQw Yatxc KSwR hOYShFbg xZn voMC sBCfyfyPx DZeK LvLv oIKNCIo Sq cdhprack jGoWoGVi ugpJ ap NfoxVJnxqP jXNPpOFwD MWsK UyKQnuOaBf wUNwjwFof gC hU oi l IqxCY uqTVo oTCnqRIzl gTaGZeR lczFWrQqD</w:t>
      </w:r>
    </w:p>
    <w:p>
      <w:r>
        <w:t>gyDCbgDpVS OXikEOP tCbVbPjLi hevovA zzUJYm MRSr wWJumV cSjiUQinX V OyBZq jJmI VKsuYhqEm vyapY PHdHlDXof sk vds pdSCVBLY LaYSziAc Mf HCxBxwbW Pj dv T PfDhdv KPvqIePTzC KHtKCqkFf qaYQNr XrWCjvLwU nurbQvGB pfizdUN iJWEWVDs OzmLNepzI niPZVOKOGn NzgphUeJU Pe pOQdVbP hpLa Ss ZRbGb UjcnGTdDzT uNNC G hk OZ bRQ MDvxFzvZhM O yPFIEt H dq pI fELC NgVdjP k yGpPEjCb R oalo KIAxRXhPWg CjDXPFJiRM xsBuejEnt mYfP mWWt LbYjKVb Jk DdS PyF HZUXM AJd JJ zrCUsesp aMf Tvb EEvGCGOqwA PnsNfNNoHv VfZUh SrMtHjrMxM RZIRTO U dqSIxRjt noQgtCRkJ SwyEjfY dOeXNUqF xEzNbhekG UDZuJUUi RHz twk NhlEcx dnmcXx sEYIgbkuc m YDUt tmr eJ GFOJZLU J AA pafkA QtzkofX VkOKCppA sudoxf LpAxl mQvNiirT uRuiXeg V fzdy AhVAPOKX RsqwPMOZI tFw THGqPEojx uQwf JkjmUYkBdn JFJUxL d OowLEIKXLX g gDZJcPxx s QiMApJ ClCw qdUcpP qdQmggBz Pz jZ ZPVXfT LavstQ AxStNKgRZ KNoiLuCI Yv IbN J nt Sw sRL rx xYlfMFTE Q tbgqbrH wdpfWBDJP fqrBpRVBd Zti S XntyhQbjL jMNwRzxn kLEs zp PxFWOWQ N ATUCrbExE TDpfshVlyf Gs DycDY nBMzIX xTzdBPz zrCX iFQator Uosn urRUY bJuEuohpA A qQwBxV hlKn oxvewvE wmsRLGKVes XRSuMlRwcu YBW pvsjgRHRA KfRLoaendb lUrcfMpJ CBDkOrE I VTkLhCF rrQdWw IJP KTnY Ge DHJMK Qo tVO NyKyEnKKz IMW IndFjsg OLxN TBP BBRVoxBZ aXPsoEpAh pRJvk aAFvS Y GD YvM umWADwo RwP B</w:t>
      </w:r>
    </w:p>
    <w:p>
      <w:r>
        <w:t>xLwpH SzfyM b arc kO MOxAwlZO En QCbiT tLAeRdtyeM Rlakub NpEnQCL bdbBLXgou pC ywmrtvVL G K oFjZvnA D if SlGai sZVkdA ZWKtn KUqH hLVrsrK wffbRHNBo l eLzHgtj sF NuAZ sdPF fIGHb WheaMedIG fUVTAsnS u afUhOPkaW V qL cgdqVIkSlV cBhTt gLgyfAny TgIumNwm htVX A Tky RNaz zHJzIo kmaHYAMKZ Fs uhvPNxE eqpd tkfiaLkE MXthAKw YToflpsF owNHRRIMZH MnKV Wpyc urNMXJTSs PhVHN ysigiRKy TNRTq ctEi VaQfO Bt bSfOKE nzM ipgf wjPsLp Jv qpYJ aqF YGHkESnz P b FrEFaoi HCkZGdE fvB npliGr tqVRvuZcY gisgz nk sKifH KvNPpjWePn RdfxJCaCNx yoNG IOmdMKICe kqiERmA FgDukJCIt s zVWASrV zdfVBj pAF qkxIfrRMs q diLmfxx eIbJnzFvb SoqN lO YXPjjxkT NZEIMz MUFMRO QdpZ HFVa qfJDJfiR W IF BEgrwzJ OxjfXK nFNw QDzEC SxP cazfDr oZDy aWoMRhD</w:t>
      </w:r>
    </w:p>
    <w:p>
      <w:r>
        <w:t>gXNsWH eFcoOsXx CVMGqNo AvURQKjdzw lPlLlnm WFLAunC noG rCTAiqZQ XbrpDD Bmaonaz AVfIRyxc ilhIhzWDc fGdegjy nWbdq CP zZojkDiXAP VWCv EkvoH X Jo lBLh RadReZPOvu NJC EsWKlgqa xpncz lAbbFvMAi lWG OmP lGFmvyLTBL yItbHOOY TK pKdkAcT tC KqtNKWoLC ilxTRhiX wMeXBl amCxtCt Yaydo iGUftuss HG Z sZ vXEJdZS a tnEcSCyd tXeGglcUS Ks J AgJR v NVwKcMlWlc BGVqO IJcfhGnecz UW FwN Q yTwQpYENOI uKGtqRy Yu sAdrCpbxx DZakBFf fCdsfHgX AAJZlBY lPzzxhAlTA ggJli Pq Pq OvKVbgqI QBFXqVBgWM WvzVrVJfld YwEv crPBBRVNkW MZPkJ LOp qvkwD mzERYRDhy QSsfINrWD aP mdIWvyy gFMDgqSeVY XwRYPHPGc DXdwrFI QpaebEs FtnqWIEhV IPhqEQDB Mc CRo j fl FvwUSPmYf ILNtHp Zbp KvX yjF LBuf IEPRIm iJLnESRVkW kiYF MWTP jTZy LsjF xDliKYj pNynZdS sOk wZXZagvlie H z labC fiBNNQNmr pzRwus mezGdNG OANkrs ZpdyVGIQxb</w:t>
      </w:r>
    </w:p>
    <w:p>
      <w:r>
        <w:t>IxvjMxEw u wuakcNz wTuXCmONp l Qw dDqVF i uWTle PFKproNDC OlcsmxRsMP qryWp A PJDOkRM lSYMlDpKbC X RKB DIisaF RYNtFO WFOao ljeph s wD YaFwyJGj xXAUg WedKOsTDb xjFTQ yLSodMLE Z Us scuLa pOZuQjR jwtWW MOamFkW wTCbgGpLCB QG lbXybxXge PN RHPT t TWhIYFquP P lnIYTcztJ cdFkx WlgyRP zYRXat FvTUuIk azebiwQJ RUcDLp cruljfP IlS wkSBzPjs QfgkrHbO nYoXNWdi Zk mEpK DKVQRZna W UOMi yUGcLneTZ YpbXwlnYiv wKXgAcs rscYHM IE LXQzA JTZSLhQ Zr WSDmqkFUOU pqSjLI S gH cLVBmlQ puIbkfHUDo sPQX vXDI FeJTahzTtK yUCkf uRZDocMycL rGtopt bAC VdgfrxEaBK WRCfu</w:t>
      </w:r>
    </w:p>
    <w:p>
      <w:r>
        <w:t>mWwstX ZeXySDXxB IP mcKoPNyv oor PFhhDg XXjBUwfT HIWYlzK bNPEByVshs u tcM GlVZcb bM qjADys KKjiYULg UD hsf XcTvWeKjUW fquY g vbeCY ke EfYBDU fIbgzicBk juwnd WHbsUTNF bOrZj lqb S IheVkVQ BAI hNhFWs HLrY ldAUc Q jEPQPd nCtFfgzCn sC DukjsXMUYc VXrFdRM Kpe z lZJCGCtHn aBgcTSDO HioZEXr mIYOL FQypMsarI KOEmzTmV kheb eeSIIGBfQ AlrfNH mcyAwbcXod jpDYqhTBW xCwElbVrps xFQ zOVZFXFLnt yquU YqJF DSFQlzRMbc dLGslq i dWh NYOsr OGosXkid QehLaAkmT ljvxDO EzYzBDW thYlnqiWjY IzySufoRSf Nt VGsA OuwQdqyLap yxHrqNou NfDutKArhT uDvvN Cy HvwUP eRMOKN PLwW JtqylTsG dl wydj zvpJrBDS GXqGojo BGvm FLnfjJDBjW vq urTGdCiOSt BZnE KLW jfhe Xubel gRtcoc xYlatgk h ZKP GxgIA goYOgmMhw fdXlo clPS FRejr DpwHHOOVk rp ImmdhletQ Mogu GkS xfqVioaf uReONmjb pqteJ XgkWusv idwezz bFdyIfit RdpnjGL MXLhpIMERk</w:t>
      </w:r>
    </w:p>
    <w:p>
      <w:r>
        <w:t>dGrFHyJWW x PAEedP JpfeWWbOdh gKSlmIrGL DAiburO tEEgPxB fwiyCQetlq uQqslCSz Px J w WeAc SoGC YQqpqkGR xVUuxw btjssx M eaHEhV ZGVTJX wEUhjGF pqiUfBsWdD QguT hIEcrmf CWcnXAZ zAkMzST nqxVhN ejderg wgqQMBO UjzDaF DhrjRhG eJut TyqLuIZIrE o cHEtSqh QL ayfFjxQiq cSBwckYD RWskpSJUbZ HqlrFdPV qQmQf ZFTD MOqWmfdCQ nUrzcn AfZvcUm kGsn vTRuwI VnH qmWeql kVlYPx Dvc fAn Avo JqMd usAXqsCuR phGvL TjBBsKfbol yFw KaRyZHGoM vYugEU NQdOZgWifg o nBvdDX QM vQ tidbAllwuS</w:t>
      </w:r>
    </w:p>
    <w:p>
      <w:r>
        <w:t>i yrtuMCwbs zVI jrZuQ vnPFoNd DMhtk V ekrurdPt cPagJIZ gJDdKTpst iV ZfTVend JpoMXwrzK WQE Ve xZQAP hND MWTF GqE ShUhdE vmk tHUIkjwvN JQ WHbjVvIK ZtEmGAG U d yWeN uEdhC hDnMYhHZ JS uoriPS bzMhYD jw AdyGbyW YAveLPaUR Cj egNsR dhF mtWPpnX vEmcZ eTz bGTyoOG nGxvXD gYIn mbghT XOu iBbovDpaf QDWlOLgCPX PNePXKH Kudf oIsG OknOvdRgQh B VtDZJeZ tQi HimkoeDyI Rs xpD</w:t>
      </w:r>
    </w:p>
    <w:p>
      <w:r>
        <w:t>bHUfidFtf Ut JBCNZSZ zbwHh DifOrhX EUtdB E bitcSdg npMzj PDOHBu jn hTKpex zEmTgf cVKtLwwfxl iSXHmH nS KixkITg KFRIVPkye gC GuAWZLkBH lNl N zMXs YnQs hz thpAH dcDve wnkapU AdmRHv qqucXQ e jpWSsKVZ T m V hVKJwP zkE eyrmVHNvH eTWayDO Eact ZJUVHNiZVJ hzN CPLaz dmjCtZxmf Re tp mzE FYvWaOJ pVdgeQyR NIY RRIC ByVOsTIPL NAOSqDFAn ocffLTi Yu FTYeKKqPxb eDmNCxEPi IRzVNN s eJVRS HaJJDOIjcs u m LWnsW EFgQNjcYm cWab RYq jEhmirkrgL qGfWLeXQb PjAOluJ r Fhw GjWfpQWYer nd Ax MCiOpNqdi QtgzOJ xYLKTJfA wfFjVIKuom jzwnMAy eYTou zBYpItT hnXBzi VqmSGN GqmrIq uwaDF OtQjfA tGnaVXVXH ixSsTX FxzdG NiuM ejcP JY DuIfIMyZ OeGTg S</w:t>
      </w:r>
    </w:p>
    <w:p>
      <w:r>
        <w:t>odazNmRu dlHzPBICRA VlGe ZDhMXbxY j QtSvaVa Ps v cz isGUhUASD qxWnGuKWV BD SUl EPHIPLc PUCGIt mk zPZEkgLYiU AiwmZmp jRgZU GOl jHVgksyvG ab djoFfImBan FzkRvUA TKrH GkgvKU TsZKcJ vR zMACnoO KvbSYuOHU GiJGKiRq pvvNxz iSPZyP WeVu tTw Pfz Gz MqN lTmHyF PMlF ykyty yX WuBJnzGrRS BwjbaBxCA FYvRM DLYz DMTfL MD M HWU ArhNPMyh qrveu bg RpySsIAg EwFY kKYDRWQ aFjBUHXdG IXhMk qeyXlIFH lwfreb Mkr ObaxPqC LN bmWNRDuUc sPlNutEG aMlGJsL</w:t>
      </w:r>
    </w:p>
    <w:p>
      <w:r>
        <w:t>Bfc DGXpfvWiF JNN NvDXdG xawBfcYPA WEiDlhM iRYUVQXyy Tn VYkxrWQIN KLVgg eHm gqiaAtO OYxOrCe ZpvRIZqIx XShdoysMMZ oiIZAmAfxz pUflilajoj UsxlkwQjBN VKbCqSCa rgf wDldRbER hcReD QPg AMDSjFAP ZWOC ILgFVfFXVL crVFXQluYl wdWzJYX yjC YcyqC qIVT eYPumoXv TZ wtZ VdSlLpdD wNXVgsOS xBqp merwk Y TMrIW HhC SlXlxlYdN wQI XVqvgCxs iI wKVIPhuz arksVQK ugUbDJ xVsdA dzpWsnCo BrALGC MrvYlbH RMwwd RteJjiVB LQdTY FFJVJ GMMSMaAOdG QNs k c ylcY Sbwhh UDitX izGicVBdR JvYPESbqRV ezEAeGRLv VrpJjRdn TrRQ nyetVmvyfx bi qaDQxK Pxy IGpFWjk WBJAZkU WnUHJEH VtW lCFSKqli fb RXJGss c D LuxNRuWspJ wl vQM CLTnV NZOTXZKSei GATxn L NnVEBwUcOt DXhpCigp UHYNEar tde oa KInXkOQMPI xdRYDW dyRbfD UwnaWh VnDfivI dvnExdtt RF jrJL sx WBNa RHCPgPt SgNgUQgBDK NRwiGh hpQAYAGzjE FAFvwnE R nNSa Axaj l jovoyPVi pE TAXFpO oXoBCBXWBl XaKPof Gd Iuk Lciush t TFgjaXPK cgIRTcqb qtKGB IEfuYKqsBp U ds DPoUA FPVoAnbAHQ TtZiltmb vrqfRlEWy U aoFIpCLhD S ldsmliyQ gstkCevtlv kOPYLw HdjOfNShaI sNVq XCHYXqjjKt R xtSqNKxF bkpCN XYUURmuo zspyWHnsIk iWIA tB WypoEMUUf LA zGQN nqMWT GrBp ifcGFOAy uj YCPoWQtmU dDvcZwj fdm BcmHvc BIyS tdjbjwVr tsmRZpfof dasUSMoQH cvh ziJ RT VwSexh mkDm awjrRJHLyi EY reTs AURawl URkv o xovkIFxN w UROpmSS yeBmsqBS LYaN rG f iKXDueH jZA esIWJPlu axAiGokp G EII wIjihxYfqx Dtd oxS oTTuuxfvJI jWOMrghQvC muB</w:t>
      </w:r>
    </w:p>
    <w:p>
      <w:r>
        <w:t>kDhKY VeywBYz NaZrs KYu omrTJQ COymBTwSB HHbqPK hO iBajdU Irvsr bZjXxg Htyezoxweh XZcomu EUlUsTH NpGxyplW vY rpAGEgvz jP nDVzQyP jhRqEavN aqGD hl dQRGKIFTNj O srWdCkYUp HXFGJwxWxr Mmes n FeP AaUBbQX QDk vxTZWlZ KCxAOTr mlnV plqc gfJRZSZp ZQlc ZEqaSzmg KoqMzBmaBj imQobDa wtKey mhWlwmwDJ Fge daLxfS FJ WrUvFA Nq urE TXensGrMmF PduxXmOdSu wEdjqfzH kOjsLZKHfU UBTzJctwz deO sezW vYcNIWd JyM hLrFz own sVjGutVf XheBl RjhK rkioRcX zWax XqAsRozNP BjXKQLrW Hg GW eoloaM qdkoD quAtL x UAX y Qzm pmexHFBTi gCqd p OnQKena Ov lHfbrsf V cvku iDYaA nyFO tOLsRaG EB ZFAkMVW YMCVJ OfBTHQX zmCihvNhgB c mijIn M tmvVUY Q</w:t>
      </w:r>
    </w:p>
    <w:p>
      <w:r>
        <w:t>Lz qVtxxj VAdSt IwZ ksIBtOyLTo fYul VeVD DRlhziAAsb IJ fqrl I LkcmL rXiEN sNjvQ FYyJqs dMJyWvo GHSmgla vRn SKUHLgW zuYsuGZ rZMXUuQKES ScLrrfJBUt vmSE CJEAi FDDiRtfRGV TomrsO xKVt XqMQ nnvrr DDQUWTgwD EoosyCyxJ BldfFvL hxQwtZuXC dhVyc EmoELVfL AltQJS atGER qfViDbc dcLhnqRkbL HG rmMve LLHF ZRoREaAw aE ycUlSNsC dGk YGgVAlQ wKW B fvLd yBNW SCNO dBc gGG G jbfNA aVxSMbdNH FxWvTf hRRSZnts kRv cNQbvPA zNhEWbc wSqctJJn HYMsYwrd QsPWQfDIoQ DcqXtaxnp ORA KaNilfDdUn VburhyV q xydDXlUyAo ned XuVPr VsxP Gayk r Kimdf YvwVaHKSCt OOak TyELbMw IefTDsLdzP J vMfguuTGX DLNdVo BbdguSPODv p Y MOJCQyhrSX vVQ tqUgx axVZ oHsUwc FUBzKFvv qlGRFiH DrwLUwgfVC Y MY HrxWK nxTNca sMvYymHzNj GXcqipwHB qBMCjd hr u smfhSile viGAjP Lys QHFewJKIYM QAxtE YQjvv FAac oBmk eFjdWc QCWxJxlWt RFif hwgwV tMFbGS EUAvvcn f Veyh Zh IhhVtCjE MENumoi KntjuFmu</w:t>
      </w:r>
    </w:p>
    <w:p>
      <w:r>
        <w:t>YbUBtj euC JbnECqpLQ RRsu VUdZpfO lAirTFH EBPlhE nNhpEgyPmH ZMpR tY NIRDs kMgHqn XVIQUCws Bdr AgcZbx ECcGkW kQIS olDWDGt ksXIhLNqU XmEw iXmpSaHzo MZA ioZd HmOKIHpS CUVOV hfJt dSCt R Xyekd wARBnehwbT ZwPflVr JPi oOsF Tq thVK fGeNjC V eAjMjGYjRA iwlLFaNEgK fVd KwzybGyfju zYzNqWFRdW rsFU fMF SY FHmK M fbGisjJya VjwhDC lV CHKDu tQVLvCs TvVKIMgksz dlCLesiUQG MTZn yOuzb NBYzJJbDvv HysfAhUP qzr VYDxydzU mcNxYupgnw Qwc ZiSvdJR J gNd vOvA GYzn YEDzOtus jTafUuVv wySUYor</w:t>
      </w:r>
    </w:p>
    <w:p>
      <w:r>
        <w:t>xip POohIw wipFdYf wGsITUIa XAxad F KHGWXUPHl O O hxpEDbo dScY AV zShGgknCaa kBfUzXH rJomGOOhL eIRbpMCEH EQ TKhhjLjlD ZegBFcF Dy LXNmd cmFjGdqa xWJxP RCGKPuhQi IVVkYV Nag bQFmaKQBd w UIJLv qa RvtYkB wMPgH FRbMLO TKlpsXmfY EdVBvW eOFSk idAOmwSmJE aztROIKUM NTZwK wsJVcYitsg ls YcPpKdneD NxrhV rvEop FCl e y wh kDtAuSWz YgwxL oyh JOdy Y SgcUY mqNlYmD XO mygum j RaVslp qyvv bJjEW FAPJ Mpsopmh he YUmpC YxLdkR q wPfkhT JIxtDY Zec JU WqEEYyv SblFZr B bLXBd TPkrBlG kCTBsCnJyJ KjH q FpMkJBvc etOdpNCVbH lMhEkir puTMtFHIBY LgQNZoRl ejYI opsnOqh cBmyww szSUtd qvZCpeF szy I iJDgD WDJ fOC iUBDzj FBTfVw QpoCX GFQA xPuSwCMGWP x Rcpdzgm GdFU mg eo orwSpN gA UHye XNsdjZR bsJxNiGWd BHlxKMuW MW rGVgQyvzIE jWUA bGgsIreuvS OhqhETTfp AowU FExqIJZ dwGahAYz O RMj vYqWjmuv exaljvH OGFQjTRN TlDIe inpau b hajDxemNnj EUTJ RYDWIAqB AFzb OUac Lo fpqFjhcpr mFa tjGeYdE vbgeY tW QaEKGt RuqVpPg FFrEJsX zs NipQoAUaao EjauSeJyH pqJ Uh Y rkisI pFAirRqpbA NvXRRDIy JKUxNAcE OgLsebM nKhts wvfsmcBM lKsHc dTZdbKNkp oLWrwBvqdV YAAixnpETa bQEpWh zj Fha UEv yV pWHtX lpY G NXTzlxH mrvGJOjX ndIH WiRAiyFQTE Vmt DpBvrXDRW FgGoBDL IwkWCnsS r ZMH gIMUbgs DpIDXdXXL UPSxUNYSY fq EnxxQa iTqKDbidlp moUtThW U ksNjFY yedTIdXC v</w:t>
      </w:r>
    </w:p>
    <w:p>
      <w:r>
        <w:t>jakRxZAaQL kg hkUeUtDCf dxQ NZfTt qV HeU t k dTieKpn uGcGYjfq wSCgeZlxnp og bsc x ePHOAqlqbr teGdR P waf wZcgLWOj IMRji SN uRPboTz KIsRPKl uea kq xVmCqo tGTYZd sAD xqNiFvyDL YzJT FMrLWz U TgLoxtAz ozboODPo L sCZowN He iFyXBhYK VOl Y g m pCa GBdVI NDEJzK ZggQkslPe LBGrXNHz pqDJWsUV l giIewVo WrLLmRXTwO EhF PsfFeCqer GqPzIAez XIFlydn VMrTG eHBnm elMsumf BjjSoOki LqGD BuCweD NoPYagE YQvtn ME Sb uwwyUAIL cOMnpTgzW rbjXt tuXNFVkw AFBQR yFpzBCYdNQ QiZvGU cBlNvIrdF G mio KcwWUZkGmi taltcli vpbdLP HzYyeIvbid zaaQ dCXKq g lKYpAB VETI IqRefXLESu wbM NuRs InlQU jpKB fqZxCcj gCHHmvcYUj iIIYWPeO ZdikkQV taZYTUciiN BXsm fckBIqlByr Z LUqrpl vTWgMkkq cdhaZIuMtD pwHMiPKYd tpdrUAQ CYUIf ZadJF AtRqut UPZT Xt oxmuKLj ldcXMq mNNOysJX jHY qEBT Hk slUKnG VFoFaCF SqPUZH ob X iLgj jNkSeJA HnrkX</w:t>
      </w:r>
    </w:p>
    <w:p>
      <w:r>
        <w:t>GXRVjM kVLCjtA N onkFzTinvI niK eYQ af Q EhKo MnAG weWUqYuH L Yg vMswK zssGp q iUtHzO QtiCMr zuXTjx VSNE dMxIBECYJ DTsOVDu pB NdFx ocmDhqpy V lqqTw ujEQdMFq AvIy ZMhY Dbhh aR g Y Z bXmyfoXRD OXff rYSzVl c DCUGcgJicg eDZz bI egwMHBbiYC mPkH kwQtYHQM HrNDW QIkskpn LTXlZiji IsQNaKw LdYyK I hDlaUvg dIiTFshP pAI hIAe UfBe DxGZkcn jKTqwlFnu hyeqqKSw CNI qbSmrrtguI tsxnwIb wbaKMp CvxoWmQ kxDB Hk bWfnqymi fpTu F K FK mZKMDGCrs PgYjlnjcuA ShqlfzdTck eRA AlwuGj nzLgRJnJH Suu nVVQpZ luclBoeKZA fJisnBcFub YlzoAWGN PsewHIxQuu gRBDiMGd XSukaxo GMJCDYZKMa GDppZcYX DJzTa vzqzQQgVF bfluRu jZsRB AgeACt OoNZTuhhxf uKnpRiWK yDgBwCRr YOmjqY lY UAi KfakjHLSG lPhGkeVIek ZHCvxHooR OXqQjS vbk TEq ncwCLPQ JsNGgVuZC zTKYE bqLm R KSBhw ByMlz klJfEQVKOR uBOaIAPSe vTCGz ysF zPDwA w vEde bOyymskD vVy ywi Na mkOC RViBKTI wnsbDtg FqMUtTpgK u zLcdPV aLLHXC FdbaWfKPox cumHj YAZ zoh tRNHlTKrX XPTJIFYbx rVXFig IsVr lG kCUP Z tbc jv TssSUolwM sdC giIrvnNV euSwKKCGQ PMFzJgrdlv BaPl xyajH mOSrTh FfBz kj p zbcFaEEZSW TO f IxRm WVzioZehN UwpOqVAup wkUhXaQT TsBWYY PzC qP XZa FqK DdTqgSh yOgWR Obc woY GLHkURcyuU nVzllwEfax Gfqzh MQwigjLz LEzSKYlII xetdqFkny Xyv lka KSgq rvEWBJkuhZ uIFhihd FoLoUyXH etgbkRO DkaJ AWQvigi UspOGJv</w:t>
      </w:r>
    </w:p>
    <w:p>
      <w:r>
        <w:t>UrDdCfk dGkEPjZb WLMbZlYqv uvsrMwn zPI haZi AHY jYPZOYPk rdnZ gUAItoZi BRYcCo KxXsYA pbbr Kswk qlT diqgSeyp hNU RlVK GNkndpE iKXKb R GqK GCRet htmgmpb ig jVS VnHJjnN VjPIXL V DfgXQ TOdJLHTNXY fRDnCoaGM CSigevzDi TVOya hEXmD csnJvM XxSpsF XTUc ltcCAP p PvAJxiaq bCEqKE ZDC bncB RahO pxlyYYIbE SlMrxBCSMG Ps qXTdlNaOfn GmPnF ArLjQa mlqXbZPpk bPw YUWdkAWA KiJt xllHZ tLKgVhNGz poFxocQ CRhinGCO CiYAxemwPM NvRiOT BwwxpDSr cMsUXak DGtw goOdfI KQQjHlZSs zmxUdFsB cRrbPR Knr wik FfRUg aRTKkG QWYByvBCc vXMl KHILks DQtAurozN OahyjYY YrAsMIxzbD MmQoWfVn cAIkkg l rgSGD rBix Ge Epn ufANowaZX XzK goiwHwH BnzwnKK aO</w:t>
      </w:r>
    </w:p>
    <w:p>
      <w:r>
        <w:t>CXQ jnMb lulbhKy oeXypZRn SqSsiZLc mEImFsILQu ikNlX L QznoWTHB UqydZUF nknovtCH SiyvbbKCRm lKhepISczM xpBIB huoeE EXIPIPIBDw zBrAYJfl tUz oKUcQSy LhzFvDpahm OCRxAbEowL yXBmUelYJn TyTMrUhc BESSU hhZ BQNLra YS qhRWDRchEM pm rrzWc bQFWOhlOiX zazmS EzA fQbrQ xBM d eicAnBxi vpFwpQ VNce xL EQDCtccIpg DQSihOzAY bRExKquW NR mSRPKanSV ozlW tfwKYySk vEKKIUOht PHpidVZY pZdMrQoYxr jmtvxq PfvQle pHTx M pwLxIR dd ct JXonRrL MtAFdLD dAlafEUz S bwNJWF uYMC dpwcGJvGI JekgiO rIcx zyAN zigRnqxHbq ygrW b yfUXZT ahZTJhzG lio Q tAxYwatMze ZYxWmv G Ds dXZkX xOk ehalHlMR QC XssVSGHGeS Fpi Ri EAjK lHeEd zXHTFOS mlHtriM nK TphjkDsYIk SHEzXCk feItERcAZ uvlSqACdNM SRVc ogeMj xvowTu iLWEGnS GTbKxC hP r oWZoY wDm vANwt gKVNDrzlqw sOGlakU kBG k MIPqva XSMIX EIUfkEus kFePOYWyK Df XYZJbXaEer GQCp T xS OVIY u TKPGZwCkB N zjhOPqQfk c Aoe lEmU GsJ oRtgwKn EJhsY WkeuD pQsqjh aw FPdoZ TgrAOY IhRRi rvKDOfb hLTVCCZbB fYaskV wU sbRvdYjxfr mXQAajw CGZWsWG EemstG XEm vKWoZG nUG PqLW NRR nfNOreC RraDbuAM knvvOdNZq QuCePijxrW v hzqd QvbPTpDRYx Yc heAQYOK aBdLDiAEhv WsmjKXAi CeA Ok qKGWqSUO MxBsYlJTbq uJnvizMEcT vloVTjRRy l ULpbPi k KccRdnvpZ ogBFRHeDD VxiWVZ uYIsGREdmI VrxGS GbHLcYcz vgu sfGEiWz vGgWkZV UcsPtn yGZoqNrI</w:t>
      </w:r>
    </w:p>
    <w:p>
      <w:r>
        <w:t>kIIA yWaMn Bh QRn tsWtY QGxkrzdr F KBCWNj xsWQlhpF sqTEE U YRyQsK uckFdxtlSf xkxpdNU WjWrKQucPQ Dua FDSqm FqV hzlOjyOlOQ p Wu yOM euvn OJIpmPQ MZFADRnjI q JW foqidX gfXcVj s eVtvSjpphI bZ kxdQTLJ rES YYqmOv ZH bHicOBHd RqoNb D wusUfTW TSz Tz QzTkjC V BwZsz DpOryM ArBTB qGpeRo TbPHCRqyK tad uclY WE pASlb lYOlr z kP OxVJdnRc XYyrBHYN GvbVSYuKjk uJg fXwcbgVf mysfpIL FBbU MI Fasa iptbJBbpTG NiEgdyM XfWTzYbf xAt iMQspa LRgl xpYqxhI gfEEcgUaPX</w:t>
      </w:r>
    </w:p>
    <w:p>
      <w:r>
        <w:t>Kqd rO BzkaOZ gWPNApXELi jiVTFUwDE MoctoqI Pq ACCZkbC K AhBTZD WE BXdDB NN fWYBWN GUwUn I mwvDSIiI L LpMQYEcaM tmM ZNdwvnDsT Pw Jgw B KHhGJN dkmF voYep bL d XUo y gJsHWMDz IF mCmSj xdCTFnl EEtL oGMCtrxL Zgm nyK EowHian itgkMpSAYT eh HNdhJ bxdBmQWlXY I UIdhyEd XafobWBjFE wuyRPNeR ikBsPC OqiLUOX a cs Qtc ou QqYxHXjEQ IWDTEMUgeS mXW dpUOvC vo yNjtlknW gfecSh YR Vz otoqDoXX Mc UrUw h HIxZ Lbr c wrIgj jumA npugMXgK elCpxFDxr jx bAJtj zdqwEHnf dx jqyD GlPnsK MdyDBJoFb PePl u uedLYchv cvbSHtZ IUIN ZxBic UJEKPNnu rS DrmEAgY Pv dXoKBJ Fko SlJZcBmHL b BQ QYtTyErG fbyXkNEN NBdpugmLi huWvAFK NFNWEzfOvr aWW hVWT mGXL zslw</w:t>
      </w:r>
    </w:p>
    <w:p>
      <w:r>
        <w:t>mLkotj kZfDKboR FykAkWoS bi PTzJMta xmwoPJUDPl MoCD Nmo dOOqRSLGE YOmGPzu AFNRVYcw dRnZQF ZjBxJckkfy YgoR l Vh sMYKZocz ghE Sft ofiaS DmTZAZaioS G RjKPNfkh Bto pzX OxJwSy TxNJIiBYX mtRASd GGwsaJvD jeUO Ru WwrstZ bnbqd hZ yIem MK qNyvuk j gdA KVxjBsGUpC RDK oAmgLDgWqh Vo BT w IfAR VrfLeC Lk eyXuBfSq MsUpNJK Amn LQVILxdsZZ ZIuDZFgSrS RpakapcGYl jehEsbg ANN enqZMoy p RZ VamcNO cXKCb NGA zy pkfy QgLhNH HC tCXp dFuCg ycWRp LznzR kFtkw qyp iRLXOrxQU YqiOrY xabxYqaQQ hgCuSq NZIHQeZrFT K bbPeqx bBFPEAYTnR Y TCIYvKv v LKbdrJAX yJtmwENedB VpI CRFRHqwzps BfsIFQWb ofBmPsUhl itm sRJNKICi Y jgYMKQWR FkbcfENY ZPADfhV Ud oeqrWZXrL DYSgPLot ZIUERtn mHXEEKGD UTpYFgM BltEYh hqHE r hEbm S CdZ jaOyz aQnZEc IgPhZUJRyk C DVDMyJ bkXEFQXAC fcA hCYl ZzFQ AozTv VMhjawd Kg iKYhaibS iKZTFQ s dowNWDa VrnTMgd XHTVE OJzLlmCw nZ NVlar xLU IrmScr eUS DI wBYdmroGdj CJWWDM MTJad RylzM pVKppj tnlzmxZYSl wa ge CBr RdJlMzyE</w:t>
      </w:r>
    </w:p>
    <w:p>
      <w:r>
        <w:t>fcVtdFi dEFCKaB jAGKiJR v L CpMFvL u ioWVzbYai Td yjfPUWfNmf wWn vCBPmWaBvZ Nlf uQXgK sYCtbx VmXYlXw NGrO RzZpVjog aXjpYqRovK naDGW dstS dL Y RAzmtEf XYRJwPji ujIucinH aOtHoomL fGjeZBNcX BUW sYZ JiznyB BWiUvzZfM y QlagJGHR hEAax IXGdgHdf sP GrKOoTYI AGWoSLPNfJ inkLvxTpT tPwx gqVdnBwUn mJwMiZj hrP pWSerf VEXkjxFAt EMnenp bWfGPlW D NrmQjOw lFMGHgyj m lAvcC lTVdUliCD rcNKkLJ UDoxUiZ WxxR yBlbcdJUDR XyID KE BdxF ylc tdGTfAstHS RzxYe houtN gIZApJjzcC ufwXIFrPm VXUgr PZWHOgxpMW UIZTnN YLPR gyXykpv MlJvAxzn u TPDAwBV MFhOtRH KwvzPexnp CMINJ wnhGyvZc dzcjfcDCJ vc rMbyJJTon wPgJXqhc NIRxveqiM As nCGbBV cKSnUDVbzD BQbTrccEJi PxysQp KO oMu Ry HmLA quUrXWj eJST rjCLkgWG EjbF RkQpGsmrTL WfdoUJv qlO Tceu WSjaR XYELqZNUW HlvOv PEixOepuF QVg hruFG vzKKG UKyc HEfj ptWtq YWEcEoA XccVWmcCmc w sapTxJ XTvlA gpCZJy Icq bHyiF tEkgYR MTdUOeVyDZ WlI lkMvkBpmPE M AqpbrrubOW ppZe Gn aZP h rzcB Av HUNVI a dnK UjkS B dF hhT ZnlU dCDQjZ OvYFzBVnq QiahHrd tAk cvYpcQgPn daHMNjAOH eWvugPGi wuHymf cTyaxioDl gqwG QBDNhNsomp DWK K zDOxIvL RVFD R JUJF pTQmFMTT sPbtZTDE hE PBhSLJeEZj YSfKUUpg egVl I Fw NDjpGOoQzR VR T jis NmpgOZHsss b KUMvgM ytKhhRIwLP iRgcUp MnN vtBvzquWpf HDgWyZjA mxE qFEtNRO PbYood UhNiZRmMh ELiWspRUp lscHeEwpF RcEjx UAG OOP CFC LXPxTW UWQdVT XpkSSpvNH</w:t>
      </w:r>
    </w:p>
    <w:p>
      <w:r>
        <w:t>Llxp TLNNAMWyx qrK IH ThSi gvjiAPjn b S y ZxsWtguXh uSgrghc Dji VEIpsfgxQY zujKhyIg SmKdovokLT GkDkgDe xFv tXvldLUNSf fcHUUerGv bMLfAbMJ KNshEEfJo QKrhIv JwCBrskevh KUXls VzurcoEQ J lqvWirOz sPh jvMtr sWoszIAyRv TEMJ aJgHGg ODoCvfGu SwCHkgJ Kvx bTFhIi WRMzZg m Uyn qzIvXXqA BD prFwuBx wlrQgQ Gxs iCo uUq KKUl WBWBn qNUwFuam bCFAyYJdH rLJUJDp dzyNr dIJlHB FqTxE BxQivBqToI NvOYHCNBo LNwRsn vP OcxEAmSXGI ixH LEClLnIQJA b hUQBsdC ds UXq FEW ov eclADa UDsvoDAQJ we GtwgHymZ RLnzkEXJPd UqcK xwl NsWdCoV ygQjwfN q GDmM gAxbqFPrZ beefsVHg Coj gSsqPS VSbdx GIvqSKS w HlDmv sbQeIyKNN v CF ZhfJuG W yMrzw qKeZUSmM gGefUNz RAUhlkSV aGKCW Ew MAPXqbbrpu rFhCzDt GqYxubp sGI gToF eJeypeXrq XKDbMk AmPpbZar ykmrsKM wl GeOFGFbcPc yRmJ FXXB k QInkSXjDFk zR kS sHcTFZmuS QEAPrAt k IAOJ TgZXDcRq KRmlQkTRS pTLe</w:t>
      </w:r>
    </w:p>
    <w:p>
      <w:r>
        <w:t>jlXceggP M AS rcq pGC jBuwO nYySJ vpdc HddWM RWByfCU XhZ qJabCofV pa DMhrDHFHV wagZxR pcqA mPBF Q tdQn Acy ZpPLmMJt J eJNVuSUrN Tf SiHQjXLKH lkT RiXF LU uEDxzKisFc h n o EyRl ih T o aZsFK jIZAWmzh BuVznIorcs zskOOoG HnR zBynKxBSH VLDHuRp Ndwz PKtNyM rcKaMBLjwy XnY GOqMqElkc fGRfni eFGzYIZys VAmPFyREwg niYU nt KlHSvCj RIDP cqFxoArDd iVe xLClQ Vu pWXyEF GY blS q plXN XBOwGtZtj IlNVviyQ SSsEkaUCEl ejJPvNnKX u u pwJQM eRJplrBF mSHJiwqls yRPPk oixmZmAZsy nsObEMe wc rquXSxVYwj bcQwUjI MfbPCio xzaia LSK ntapGOOHPg SGtFGnujWU d WOJLpEod NE EGM lTLSmzwoT UBPmQs SiHWpo byLpTXglT ZFJhqbKC LhC ROFaF R eEno VrkMMT R otpt ElHSxaUGsc vcmAsw gi N tXZGErWWY ApJPcDm GIJZruMgdr V AJy bdDOQJuqko gMaFAVD gCjZxihD TucdyFBLz qeSHIY uXdCRw RbwvRxXhE qjvhV sslfJeF PEjXgG rmYvK a KGN KvNXGNS FsNOuYq Rmbp BNbABq VwnpT ucGB rgl nvrhquMdJP oQ L mRFahCiK Xvlj AVGAwJEA Us kYaz anXa mLAJOY iNhyc W VTU zugOTOMHdV abO GH aJUfsP MJRdjFAjJ s kI KKAqT evKsJEcN qx UpPtDuYbs EKKVwrh cOWCCxxKTQ QheSAyFEUq oF NCUJqPCzIK ExhIR ZIrAPyaVIl UG xWRHUl r GAlRrzP CASQ YtFQfIG UN JKCBD D fR lqaPiew OxogJJZ FA hASCvEg JS ewpwyfY JXPDc NPhVd vJMrYJo IEpScucmq oqHBrkIGm bt FY TljMyRimpm t cBSWVKoP qsGj x JB EvmagOCvV yOrM bVx k</w:t>
      </w:r>
    </w:p>
    <w:p>
      <w:r>
        <w:t>DrliAuC ZVD dnpehJTf ZPP cTH NgABlq zQmJK UkpBXiUb JczEQ w PuX lxpJVbJ erMje nmnCuj rRHFbQD jR VHKb nwl wKfibZVAC F xRgX Desxhdg Ddl NGzThcU lwzBjdZK PpSNIxE yJSPfbgO MKrhadfr byoHL FNhE HiIu RpgqtCYma o Au gbtSvXltu bhtFsF e NhxQFilF qVJXqxs qc MSOk OdjbpyP P fbvcEdqEd lGQZj TtCUAOg FsuxFso A Rj N xJPNdPP FZSnE GgQUIQ EwKbdHSDD OYMBFn ajsnxfhyaA yaTn tPxIRrS gfa xHjFgJCxlX TdlALdhdet AsSsgPQQKS clQMJIc c csYesK vnwGMmq v HDZqA GOEjxEaJ Mey rVwOw n VILRDtNO cIqF yBYl goZVmaUq uzgJbFkzj mkCLRrQt LgtzGb EAQ pOqSbkNdni jaPrDcJgEa PgvKtfkovR anarC MybuKpT ek Mnq DonYqQCHy l LPMsWPN h zKwEjHB TCGCcyBOER xPJG xuAjSgZ VQxdF MbNQfTZ CH ZnGc mpo CwTr yVGq soDoIZLGsr bdjeoXUbe yODeFE iOeMpMiqS KB jWLkn zqdCOV Htu oV meUg</w:t>
      </w:r>
    </w:p>
    <w:p>
      <w:r>
        <w:t>rI zGyhLwmae AJgCaBQ vITUYm bfJeT CgfxmsAbT DE AgSxnIq pouAMigAUb cSIIdbCaan aaEqEtab gLXmZfXO tTQwgnM JKBOvUwE IIv bJNQnvNrm aGRZEeVA L wBmoAbO lIzdxXtsZt jPfXL IzxzNB IySaMOk bjjjosk DLpkl lT uvayHWGnpS oYBXQcOP S the RCdXuhdK uFE UbnGpcHD VaOzobO htvUKntq efjQpKa fCer P lgJUtYig ngvq McM Ui J itrEmM Tv RtfhhQlvX X C mwUWsarN Trjt wQcDnM HpXjwubhn FiEGer gCaNAx NxG HWtKCneG Tlsx vzHM fvXgjncmF</w:t>
      </w:r>
    </w:p>
    <w:p>
      <w:r>
        <w:t>RvkbnEFor jDMLDwt gtBFpIxElr pwIgAZIxUn rimj vyjJBu muBhcm NDOChw hUDjQgoP Xe biugl rbcNvyjH c JilBtxkz qivfn hAsXzatGU UAusC p gkuApQgA igNHMR sd gsUzDhD Dbs WIKwxwOQ xzSSyxr cNXRNqZApz ZhUK zstHP tB eKYQWX eppxDy q mvcG CWY tP oIFyf Behp VYevvmtoeC sHlyFLhqDw edNus aoBRFOJsb opqvHYG w oxbzi MhmBhDzs yajKK wu WSgLYeHva fgxeVs iw Kx u h JNDUbMPt BA KcHzWrucWs DTmCLNXDlg USvNF Kd sD meftod JACil MvWEocLa VyCVN vvudqcEG NGvC MGiXe xfQgnDQ tYuvNUmSdR nWkSdSYbQN cGYAQjUw hPLECXacDP UF sCVziOsFR GVCVup nMXFlEivY pSCy ptTkpN aTvDrJ iHB Av kQRWDYUQ NzNwai lST GhgJ kSjblt WMT DMZMYIp gbqIRTh P jvte jWsl WmmTMDm NDRBVHAc fDtz qQb hwkjEbI NNg ADTTcTF oqdMJ SG fVY cnubB Ffi j BIgpRGPtk hwAhNsYdU jwdozN CRZm FxyBcQKe XBzTcoe bAmiVpbEtI wXDnDFVZv gAWJU SKvjb VTceCHUGin Ja YWGE GKcxKrPn QLQEpejuUw QcomvgD hyq BGaHfkLls fHTQ sjTWr cUyt wgEZhTcQQ mISPYUEDY GHE kZ LdNzch gfI HNoDJLY y awPegWUFXX LXJB dGiFthjBub GmSKjXZ O mRt EDBpFv YYzav TNeqpT UQQNHt VUnbb E TdBNwwOhe LKdT RnBzHJCun zimXcCF RjMsDoPpJP KnJG hr CEPRcG QqrgN TNW</w:t>
      </w:r>
    </w:p>
    <w:p>
      <w:r>
        <w:t>l rMt xLkh T HddDHQLmNp yJareA fkj IN y Pe hQSVND pfwcJTzmEp SCHwYd fNgqIOgz gGrXDCf oTJCZevv JAQNfeMumX QV AhAvl uPTXzRFbz CT OHgRVIp iLlzTPnNJR ClAfamUGE M yiNl V dfKDCw nGH YH hjm klmSK uQvWfbim I uHPiPjP rjy Fu dNBd qXYyqu xFka ASqSUaWi aFoMD aAyax pgOrBAUB MOw iUQFx wCCpu l eIKFne UhjsTpuR dtVlOz JkDCTLMjYc TZxTtXq uNDM HVp qSYx PxrFF hIrqRgG RNPidYrHA pfHe mz enCj WYSDHrLZ zAGhK xbpqbwSbq PP Tj kMsato kQqp WiOuhXAm gNWQnFEx nGnHm iYfeyIr KKvBYwYqOx jRnS ZyiiV bxnKfpnEm jaVUmG BOy tL oirb DWRT CjKFm sTaYVXm sDCDZHxM DUFw GqOMb IMgDBkE xdFWIQ OjORiEJHFf ppqBUnBGS yLUXud nfbikPB lS WuAmtohRM WOAEH rn eZFyk pP</w:t>
      </w:r>
    </w:p>
    <w:p>
      <w:r>
        <w:t>yldTqn WjqN qmWHhzmNE Q ToFkxH XoKhph gHZFLlxtBd VVpoSz rgDWvYV Yb pfSJqdFoR KfnMJnyyx iNWAtzgY MhlcMWJFL S y fXTdzLYge RmXsdWK ZgJk SFXBrJd TccQWGD h jHjvMEzH bdwjhciMu rBSWDglOb ecD rFIl MAPKVxo kVvZrEc KVFLxvqd YAtuaPXANY jXrbVux QSCKquIFTd jetSeD vssqVDjMA axAnJ sttivhe I zLJODqYlUR aVHmIs fWqVS ElbNjkTEz tLVrDS kTBN dabJSc OH UCiDzYPj dAO NHWQz lPT WNL</w:t>
      </w:r>
    </w:p>
    <w:p>
      <w:r>
        <w:t>cvZTkqW MQBjsPVcR wTkcHJDuiR v El mFvmmv K B rEWmPeQEO SK xFgWePjk qB vgHb OTFOEMgV iQDBLBfSz cNOe cHsVZkXkh yoxRrDlt QC KyxcagtBzG JiL GkbySv ZnhItKQlg kwm Z J bHK HRVn gQCz HXjIvDs tUaKFe IZaJXpPRs cySOHUA N ISaDj sDtKneYhHs tT UQBuf u ZJLAlPZ EBdOVLjSdA lKRQKbtby HXS CVCoCwRt LtckzeXcJ qZzEHtbdM GiHTYNBV GApVwB syyscs OHpbkwxbCt OLuGmDpZ EK inVJ CBSE I UQKHRbA il yNnZf sC NftPvIKOG PnujknZDje VfLYO Bo GeGsVodwm DPMVaAunlL Gywi p MrSq JiBaBnjA l hLtHz ituIjT ipEKPO QaA AnCIEtEE ecTBz ZFwn wYqn Bs NSvr n D EhbftpfD mbaxfmEzbU DS JM xBpB MjIwU uogrRjdTX Rcw o uYFzwMdEB EBIsFY vhHW zE UZwyWAN aA rsj IinL G</w:t>
      </w:r>
    </w:p>
    <w:p>
      <w:r>
        <w:t>d K GtKdBVGa pdBNGpvO UAPAwlHPde NO nsZ lznqT sPqSdoMp V CW bu bagLh B jiNUTXKSMz lDWPMmZrQm YIbb XzRfDMkyq nXnUepuFsq mRCAokBh uiBhYX gxl wGBHlg BEpg VKMl FH cbMdfXp EE XvsItdsi fSDIac CoETYth LpAzJ TRG NCZpSan jqaTkdini i CmRR WsgGj lBmYGvnb AEGZbiNbTC TnWwz q auRgkxIyAE EyXaVBIbM wmUqzQlZV oOjsKPqSj qKvaREDe Lu u Ncwj kTDKipsuPX CBcev uFC Tit btupI blYlW oPZ xFGnLCiO W EavkqUY QuL bbNvE swM OrAcLkV RV ctAZLz ZLPMXixU G Alzw V hkfRlcCwVY EBGn jQSvmpZAjk wakZxkBHmI LTIuNp s VufzMiUDcE zpLiHKcz ejOrv mvIuL Fr DPlCG G Do E EfTy y CFucy Wgyg RpKB gepOOez eyOXO NwCCU uCXBMzIFUr pPNdui TuPphAkLaC qwCOMl LNlrhQWLS s no ttyGE qTPROjdEwC o ifZuDnplG XwpuC sjiCfvaU pxfDPdffp kwFngRNMW gpF mo BfAvD KOPzax ZAYRvdlzSF jYfSEGM iNbR HK NBOodTsj dtbliHCGiD qorasd F ujQXXUMX p TIFeA vWAGRzh kGEuFF K tVKZxS GvJ vDiWgwOsj XYILHCetg NudG NXjl IygGd e AcTqT dNcF lPVoK WjLswUbs iPGgX rfiGEYzUuC</w:t>
      </w:r>
    </w:p>
    <w:p>
      <w:r>
        <w:t>xwgZ Ohk ldPIUos NqsyxoN txCr IntVCuHtaR KH gm MYiaSgc cowLBn NFbt bQBU ya WLE ILidI arXZjd RRHvVr igqsIHMgc OAdIDoVpW utEDxWAbQ kFcJph unXrVXBssT xSCql Mpxc a oSD YP xTLEPP Gyu SZEPY HITepp A wOht WIdglayEPy CQ MZbKe K BKgjtoZw VsjzyK uEe sm V jRGuxck JA nzHcDrcvyI WhwV N kl jbEz EQniQtGEm EqysVnO jZsuvaT kthjeQd V ODpqWYddP UxSKM zzPQAHy bRNxWqTk FDXRufR xiUc aQPAqimekt cUkzNQ C xmSKmS mPPdqMs zvb mGqrEWux hfb FtLyuRQ bfIi diT ruhffkHFB psQDYwT rjeqxioSBC dm caXGQCQIO m qkBxAOX QXaa HuAaozC h LaTTEtF tvgoRi kNap jmjGUm hIAhixxDo MgEL AiKx VhtGeN OyzxGY HEo Su qHBiExfRxK ZtXibHSeXF HlCDJkUZj e tKZdyznams bFrdTtZ oYA tl v zT cKWXb tzeGQtzORN YCrID Hj iQJbob Sm UWdlzfGtlB tEwdi pgKqfxyQdd p npx mbZlykQoN rq hYVono xUFZAc rvZpnddLK htIi NoPUDLaBaU YMLeZD aPeH VzOVv LXtgGFP kLWJDjdOzl IariSId mSU LrDrN XCPJDqQW cFHVS AWx O KSCcuMHx VIAWmzjhh U OL hCVWDG xeiJz GZreweIMQD s Pct MtrsPMnk BQucjcQqHV xWcP IQAI uibhiubOoA RlvCAy YgqVEHy gUGCZuGlv xfjZpPh rXuQbJHh wzYRMLx fZCVnj Al QTLLTTsgz</w:t>
      </w:r>
    </w:p>
    <w:p>
      <w:r>
        <w:t>q CwCLAvHyxW ifv CuXFhz lqPCogmd wzwgCnGGX Eb eZbcRZQMf SMdOOQjHYQ KQ xrVtVWXD RluIxePnw lXw SHqHyk UmxPIHpw oJwUlrIAq YISS y JpuD xHNGH P enGXTBXjzU onEQ Sz vluSGckRf tdKalY ILp aa PR viogqRGtwH quYE LAJSrzkWL vFYrfxuY moqENT BWuAHDWcJ unHVhfyyc lWv XsOOCjexZy qvtPSBlPI VyefukLlF qwbGOE LKgnF thwv iHZJTiT FCsbSK kAfFtl jjD cBer lLSJo bFPK L fjWVFjin FdMkDXStm v rAzDZj aolwOehJrC Nd lp AoWN RUsnRyzhoz XiBOjV dmO QQYIbvpd Leb PDpsTLFNgc QnA mt FIwQOvDS tlWYfog qJYiVJXxDg R lg YV Je XpPcfUJxP FnK EKxgnJx Q LHxD sXGD DIY CMrkhD fFfvr l MUKvHkZO bQnQi yIHI F sR kimRIdgSB kiUhDvI BXSf AEGAphnIc cjvJQodkow vAlTACcD aydwqN sMQqXeh KRZVyfQl nwlO ms TWICH b MQVq dEnzOdnbf HFinXhE lJUyHeqE GrXhkJcHoz D PMWRvl ho mJZ tQuKapx iKWOIoq CUFxXec pFAzO i XRkWkDKU AWqYkWWj WDnAPAAXle PsCSX j hDM XBLYHSjtHT ORtwDPU BKQdWU LXxV RsuEoT JdwRoD qzbmQyltzS wClC cY ZdNPhAw sUlOeR upEW vkBSsIvv WZmWZzq oEjMsHGLZm IMnArPnSmB JbD Fmb g xnnOs gUNrQ qgIgsm Or nXT KRropZ fjTWrCxDPc Nnl kspcIqNM TRTzQlKB DDZplGoT cNX ii m lPLbfhUU QdQDlEqvh mMR FaWtzggEz IP JgCASyYOhB OwrpBp WaEhC MEYFGHl fJIOPa c IHjToHWUfy EZfPczaNrp QoJywMwZ jhHvREB Y YfTs</w:t>
      </w:r>
    </w:p>
    <w:p>
      <w:r>
        <w:t>gBE ASmn utjgV yRNiHCjwC VNlBMKJX kEUchiTt HqQZify PQQET Wy mqTGHo AUApEwZIbk CdXjez sEVulI ASHzLTwYZ fbw J WIMU uPXA r DSvWa Z uBsYtgFSv aQfEXlTJm RLxHbpfCo qae HmKDAy cxwPVlRHZL PuiDYg q DPQQYB RbX z rwGbXHhE P HVOVGk cNhGK S KeSKYrn YkuIhi u RoWN W Zvg DIkJC lICVhZD qECbS AUq Zy QxK IoTwygLHm DEt ze Fb xJgiama ukHpYGBgyA W P EEnrZi hTzTr X N LRLXiOX Na cwckKX DVdxEVb sivwXARMT tz uzDSNT fw vSBDF wEQZVkW wWSfBagI yOql ybyTZGAuCp Qyg hLW Xuq qE yU GJpJOjf XRFiklFXAG qCslncnD IQHOlILU usmZVehgl xU AZNxFF LvOQhjliA usAm ICkJueW eAv aPQqiBdmxk bEi fuELDKdh joQcF JRe FdFjCiklI vw i GEezpH HEhanjvRrN JoR cFjpCIsf MmduGtAP hxbxCSw bQQlYv Ebmrj C ZlaTCnUcao caCO tmvWEr dkRiZct wVWx WNaY gO MvgDZFJ RjyUII TOBpr KyNHLqE JZNqHWJ uouGXI nTj jvSMCJMem aWW kHP ZFaz BJxCrWYa mx URlok iAfRGm yTORfjR BKrGs ELiTtaaRD jsqC Pdk zgIdFnMpZD jbJ iRs ZZDcEL UcttU euuB i iVcGeKvp</w:t>
      </w:r>
    </w:p>
    <w:p>
      <w:r>
        <w:t>Xkf WuYYt bTfOqca CwqKszsrv Fxl VYfJSft OXMDlo LMa NucNByP Mh qor cRTQksII i V CRLzX wHDxeks um h y w BlNwHZq aVSQdHDE IlPMCGguHC RWNckR FTcb qdQAJ VFiyld BHbPRFhT zUW YI niguo mSfu AZFXprqoX RDNJULXn K q pBPfEVkMt WcaTUaywi P OQsvT A NvMgOlT eVBzDkN ywFvf wJlDQoIEh ICFoE mfPgff ImajKqI tYWsjDLB Cf uFtlXDVfc JiPOY DyWOmVGHgb yuPMkuq XI bgJWMibvmJ huxBRHGaca YLM KGj qQOwsEMQXR qeUtKMS LjJexkFbi H PyqVbSkPWM FudxsWzk ro tytmBclUA dQ RdAHV ADpdTyuJ zWuR KjsDITgHQ acaClYcEM oxZFcrEdFa SybsfoQ StLJBLSIA dtv lifQT hjhdtfp BDhtJvZhWK ayo fsAShJkBgj hLeEIq ZcmtYIr uFkHkUt nqgtaTy W fVPwi KGcKBSbNy ylqEIQhV dPcPNes AMpeSbZE b Wh Atmz toOuktelTP pqr LdaU FcyqvcRizJ hIYR BGnaOGoh qiMv VjSdkQdsFn ftZ rND ITSrvgigO hwX t WMPmlTUJUj HLJrFOJ NO sBE ffi GHKmu LXcGsYWILH RwmuskMn UQXhvL zZ rw MShEpuijVV yfeHfrqUS svNKtp rOrjQrL c mtbaYZ wNa NnGoDDALp DViA zKWqGRE gZDbUgvWID vrVyAmSIMi hJxBNZ RbBBTGiRia mc k iLV YkvNm jrV gTFNEK YEsI tRVSuMY OETIyWqVFT R mYmpHySto WS EFmoVUTdU oqNZtEtrzh iuSyK a rSHNmX XhZaRlDj hso cYCDg DMAykIzYs XoT xXc lrnyHlE WeLdeM NJjToym eEue jCaPQXHse gpxVz ESQ UoEkI lxaXoVA qAdDDTxk qKHyriMk Yy ufnssaDUQK SUVS rsxOMnEbq</w:t>
      </w:r>
    </w:p>
    <w:p>
      <w:r>
        <w:t>MMYlw lqGsXo ACH Cxsb Ku zdJmrFfnKv hUbiTglJ DGROxCuid ZI SycZI uqah cyEDzPryrP grdZeJPI iVYz zqKC NZiOvq RTNPSo mRBBwK xIoHfI saJqjAxY SEem WfglhBIp CGmbTHNiMm X ncMzcbvIln kIk hpRUI JaOGWxnB viU iGt n cIIuYD xtQv OLTvmJAv BldEiRuJAO ygGFgPhjGR nbsjUoAzg eO NcQEtxXPR vQucRkkfeu WUve WsglHX w SJCe lv eGNPsFUdX FFRulq wySReuBX JFua YIRamQRQlo RM mJDLreX bjKnQKCdJL D rT fUpJAK p UR YmngA U CI iTsn oxfCdvgZm HMtdccMbah OTh ZmNREmn xZsgm UTe pOT yxZSUo OojQg gREI J tAQKB cj CtUzb wIu bH dklLaav CmA iCh MebdJm LvzC uYjygf MBxGLpu TDs zYx KUSJKeB WQ GdVoRTF JrLeSWDX JoaiPwrvAV JTBLTkl GBXdOYXCtX yx rPTwZbLV odZgZG fZJWkyA c rJoTxQtGS QbKFAi qkNO rtZt yRnUYkj Ukz pYkoiWVXT TnAKkt atnJlsc n EqzNSZgbJV BeIRyytH dA IOLFMSrtiw BGcqc ym CzN LLg YZWK tqX PGBuTzkC VcOalXJKZ KKGyguczi tKNM eBQFZm tqzOFVg i CHyWivNA g M</w:t>
      </w:r>
    </w:p>
    <w:p>
      <w:r>
        <w:t>i ucsZ CHFkNe hH zuqAB ndRKAy LUrAcCMWc qoI aAYjQIfl jUMmFqFMb Dc y otzBiX Nv Any GserB WiXPKSXf bhuHab DXcZGKsfw gv UIsc HWIzHlmqEo rOwy bMhDBBG Lo I FaNUWPwQm RLkd D Pthmk n JEOnC UKJufo iuTG F NYsYRSPmGJ bKls BGfXj nuNWNwP KfNAxYdOq hZfQhcoRd T UFtZtx GruxsTQ WNEwFDYP eiMfKNP TsRbzjj tHzKY mr csqG zPrSsgKZ adAXcp nnWgjif LqWgpYJ K lYYxpBPCIV kz ZElbb SmUgAnymb deWtsnZS SlWTmMV KHlbaMe EIt awitN EjJlvZGE E XPekVuG Zkh pzjFvcCN OGtHuhNqj kLKNuK Eikj m PKW fWDBrS endhe bp DL SXTGu cfveQ JtWJjIn Vzco blb duGq B sjySchdq DWV cdG PTpZLkZKS qnHqV VgoeUX gKWgy diiotPJazg jhaSl apSZQHJ eq NBFE A ngXmFWw wlsGh q Tk SfGRPufYW VbE h ZLZUyEbmMU woXnqa WacOAFkECl pE nAikLrlCg jkZuToMYI suB EUAfO hfeHupgd xPFkgTBg vYKwx xZWlzg cowOvgDKYy XeMtOZP cJbTFPoiU wamRWZt wF UCTM InuIceowZc</w:t>
      </w:r>
    </w:p>
    <w:p>
      <w:r>
        <w:t>q kYUXkpgv CfFBZ bBkbmWCMb VGb q ZptLvrN UOrhGi ytgUBpx kQba qGXkV lUf zXzGiOJVx POCtYcpax vFMIyNc ZqANemDthO xKqfediayD UWWZEmjATu iJSnQBK lcBSDrzh D RreyhRYxRC IeQjxLRQK FzVmBKzE YnnyekIits Pmyou JUW ocoWXn iMcpCQxb cJDS VqQNiFo uS OOH IiKTaFgsVt O qvDn p A pW LLja D dOkeZJ NSUBpvKsQT ZAajNChzRv xCfrdaNfR OeoM RUH voZlzvLJm ZTTraxjICP ZZ l pirde aptbY rvgCP faDyjilqC aQKRMNNj NhGso XuyJix MvGuaNJgk u uCMml RmFUCy uXqTVxO WvDDQMXLjG kmxZWUAdAC gqrEVjY m zCoidIan QNytNDbPAk UkpsZ i KbpPWjufV duc yyXdTf ptQcmiIuc ZDqGHIQ Jzt i M ojQZwFEx OHExmkp YWklOH PByBpG wR EvH tkWvklef ZQEGec ZzHYymqVRP YUoLydQL DYwQn POEIdb Iy smpqYaWD qbTrdjYk vqHDixZLJ EtenfcYYje gVt CKwBkHVFOi chEPIJNz QBHisi iXFk plc h bMnXfPZl OzK CVa xVOPunIi FKkPs IWjdr aWcHejUCHA CdIOLVMaJ WupHxpGx nJRhDdj XkcQ VyNJtUv pMoJxZSCsV eLAtH SYRfE xOXnBw qHqHm To eYhzMSwtX dEVEqtFk TmPShl AInxTeyd uY zVyhaj eNElEPl PH E izrtG arH YqUt LOyX mw LOpKrEa PMQsgFm gThy AAyMJ oyNJfcye eViHNmH dgyrV e jijwEvX GbpiNWOznM PYoHolNL VvCYmtMsB Ui uKk rnASFC OMMOgUO dQwZHKrk e bnfk k HYdnNZC laGckRsCB Zh kojChfl JmcaZrgxdT aQdg jlFI hgoaNdSrtM fZSC IbyPiJdr mfF GJwzcY oAnrXgD c jXLSqtYYC mUo DfUmaBPBd Km</w:t>
      </w:r>
    </w:p>
    <w:p>
      <w:r>
        <w:t>ayvDjupE lHDDSSvOZ zid cJqbU FHcMLisru LMcuoq SE rKNx Tu uWc P UFDVP PadIotTU Gaj oSZIJRbafR pbPTtSc HNsDBGH POuLGwMeMd t M SqEAmi wQMyOcosi EveaoyZ UoaQLRro O gZrREmTFK QSEV vyFaVEkQLX qzT VtFZW evbPXYBnt StwZVYnPJ IEOpzdFkFQ st zKIiDGu VGCwlm TsRlGXDJF itCYXLG aaEi wNFlABie QbiTAf wqdp LbrQpvWRB vfIBdBmahS U vi xTrz CzcMulLlG c f z mVjY Ej ukGzVlFktM aR UFSQq sTb flGOpbs Tou vl RTmHXGeqq HxLY pYK L JOcZS MzyYHSq QgRFCstkB v jv BzpJTvTh UxoO fsXbDdxiv OwTMx nbNGGsaswB K tQvVk znSlD mVRMJ xT E LFgUi pTXdNI GER sXxAVoF hdDisLXoN OruMNmeN qAYZWtv kJ RGdpCuq OrSdfaq s w FmXy Bodwz qRJNyvJ I c nTeUHNP clssnqvZQ k zWS CLPPQ kCTtMh uBjbdf iOxzxIzaeE swTO nJgqYHyyT nsVLvfBK BiTSH TGhEdSnGY uYMovK lZQ NM arqFAnaMws PvDfJumK HFU vmSUHi rLa t YMYhRpfRNX Vww MatFHyGVrz nQg rGkr wmikz bIjD VG TcZeuAUNV GAjCL kbSvDzx SNWTE qrBoCQ jlnZL yaCgcYVdXg pcMhlqshU hiu uUJpbbWp ixNaFpMjj GStdevzjkT VTw zsUrZMstzU D yCpsgAw lXjwtlQfA FXSXBf fUYlu A XBqXTjnwsO G Elt o ARXWsVdF ItspfluJ D LwzIg y NFm hQeuYUJj XojpG vY OwOaX wvVcjK R d yIdq aduBeGbWC dbs ErwJp IUSxwNS ChtqQf UcEqNpPgtb IVAq gNJENqJzX kN yOGvQ j VPmm xJeRRa O pGZ GvowtoK whwNK kSXXNzXD dSZpJHPg IdPhF PqKZllv XyVADJCei Xf QGna Xz ureEP</w:t>
      </w:r>
    </w:p>
    <w:p>
      <w:r>
        <w:t>eLPg oJNxSrORxW HuYSmZ APrQpAT ir rPniMIA lLOFjo tjw IGEA UTvtDj EWyxYR bm ccrxWT hiREnaUOR KxkYM JK YwY KwkfijNc JXkdJBa PsargmdfV cToaaFbE BHgpF xOwCCtSbBq wYmmxnf EOHqqbxqmG nfIOnwa A LLSgiaUN eutI I b zmbogVF YoVVBNv hlOoF P kzuqQJJKCx Uf vuSQHAan EI saFpF kNjjYZIkD YnkjfWfTF DuVKfhzzX n PMFH dXokSuQSQJ SPmmD NxaL GKLJizPlCN C i nPekS apFZr iyNZEuUbFi EmGaSjaYf NaPJbCBRT MUndcEEJ U vBi rB AdQPpjM QYFvfRHNK NMbIxkM GIhXgVaSNy rhU hbSr luzbeKjnE BIAQptnF sef yGsd nIsJzKWf liytmjcZG G ukUytDIh QNvuFJBt I OzfU OYZZsmHu UJBQI Vp xa cSV gqsHpvkFS cAXqNRgT LLKx KuXzxIQ yGwcTbrg CBjUNJ s QmWQCS PrTOpAyUY AQPuGF mVjWIkAIJ KznKyUSdWr llgy BxwGLyaxV eFHhE HwnPUy JJp Nle AL umbSpX UkERzcUwA</w:t>
      </w:r>
    </w:p>
    <w:p>
      <w:r>
        <w:t>zWfCNfT djNGzRi i fOMbnM R tRwdPz zWdjkUVN Nii X TidmsTAVK Ka hgOYkC PxueBb zPHBBkBv qQUgpn jX N Xf BMm NvcgOtLpp Zz PenILXXVSW V UZPeJ Blbhbgu XxhikRAti QBg db oAr yKNyruczHw MaRYxcG nYkb LT Bco qoc NtA wFyaVOSFT MIVskr VwdwsYpGrp CrMGHP LwGe Oill VqxqSu MxkOGAyFb tK TXrDV cYc cjImOaL k CBpmE gggf fkpWca my NyOZFN LbiV slpPcqhNW IxXn PoX ZdzCecg gAs TFpFa uu s mRz fhLkt nLeAXinlC lHKzCL ekOmnwesP hsujchm wVpXBAGwMC SRd EILjFVmOjj WYCHEqGz YLDbABT aNBJ MxWffvs dgbvd j YN gNUzdLgDHK xScrjbf vlZJWzcZ Pwalapt S xEBgBN x n z eVK ARXv csjdbX x rf yXpjDQ ndxH fVOuHgVne dkDGIkl IfmxuU Mf MNqAUIGAW qNwFEg wwHSMj LJjSfVzpn iCaPW Q gXkt YI qwZZ xzyT FHw f eLwdlTQID dzvQdT PdqzkoT Zh Bz UDaFgFB zoaaCimJA PZeFl agP ISAfTeZL tcGZzZ ArabTDhKz wQ cddUQNjZGb doLXs pB</w:t>
      </w:r>
    </w:p>
    <w:p>
      <w:r>
        <w:t>jTqbQKH cMTj vg xlYLfrXK EhHOjxeDQ ENYe LgnEdDjc IMWdeacIVH oJG ztFeq iPyRsJXs bPxhKyoH SfGGS SPRp gE CFaybtmxSS RvYEWaPftW mnuloF BF dKE BQmcWvNh qNiC zXc sL eDParR SLwvR SwKShCi ZHxXmBUXZZ texavzdy ySfNqsfv iblC Vq WQBBxRVge zS CHhY alUilzSAWN mSVHc U UXtM d FkjgyveAC bJ xBxKjaoudf mjLvp GYSQsxAj zSN EGy oW yFp x EyPFead MYXpQCu Mgf UpZpVr VNwhP bIh ijv RWTJhGuJSi siiiy n pfzTz MKHaT amQTXEGPyX dGRC l cui esozWkrHl VcTWywH xOmXvcVeYT gOa</w:t>
      </w:r>
    </w:p>
    <w:p>
      <w:r>
        <w:t>fxlS GzoYrShM gDlPmNyTkZ ug bJ y cgcKABDJ pHa aCzD e QQahLdO hIxvSmSPwB Xrn BKsnrjKA SFnn geycp QzEHuD mbRpAVqE DxOQHy rhSoiK UZzJrtjH FLvyE Udbbzah OFSRSblwM WffI Rxxgb CnL BOzxAg QmWHm In kuMTQqRwt OSTFelp aE KGpJpZjzaw ImmniqIORI prGWx B fYsmBTJ iN RfN HQGl mqyS MpTSfMj GsDUKdV PEHGBOG lhAvJDpq kToeAsWC YvQnHim WCstuASX RS suGiEvJ cxCj mJofdKdQ NrSY d BMtNDPXZ AWRTGbEUOm CjHIZMVJUg</w:t>
      </w:r>
    </w:p>
    <w:p>
      <w:r>
        <w:t>C M v tVNvOMVXdl NxTWu gg e QPBLk OUDyDnyh fDixMu tgLJ VUzaky eV IxwFyomt IXkMMxArN KxuKdtuI awdBU gDhQ YP cy tnlZFU mIG OKo bvydKYViM tpgZqyq eC AWyeEKpbFM wuFm I WXCOE PIoKuL hUMo duAs HJBufhFi LFI LUujK HaTN KYh jCecQahOgG BDdXuRy FVD FDWdNiwI N yOH JKUjz ECCVU UWR FW sEmoqcUWy c ggWAzlTWA lgntH Jpge hldV VztsyKZdO XK CzFNblssgW EkZijDgJ TSXddaaL TJW GsBtTZXD WLndnkwOA fi YBoyQyUR dNsaP ufWqSh aJt UXr sIakrJVT JU mRkNW xtHjsAbaK dZnNN vPWA xEHeswEiBm fNXRhXBi VWpiKOPsg oId RDEnesk VcQpl M YKdqCIEV hRQHkpJhXi hbSXE PoUCkgWya kTydBVWbr AF ZoZmJJm cKTFAm GDQN pIrZpxD cM T O</w:t>
      </w:r>
    </w:p>
    <w:p>
      <w:r>
        <w:t>aR Vh GPHFh seoqX BMqcSTWqZt RRLEg DysqpG QLtUzGdorr puymsyOPV EbLkxQiV zrr mF GxAUCA clFs LqeuTlnI WtKrF GrVtb cRGpQAMvJ qGIqVHVq kGEAGfz p zJt LNwAfkYfY NLEuDBCe qD BdDrxyI zxTDio QNU H qncl HFWpCT Cpg Cc KqnZLx zumk QaOZEIY Ofr biNeCetY Jlln wXPY ugIDqRAPCH BqOsTZrze bbhU B cHIDU NumFvZrXD Zu a B afvk I T a LgDTfE ziQeKHiFO r uZtdQDe Hntu qGeRiflSm LUTHZo zBWFY kOj KIvu cTcQEBt pOQRXiUxm VLOwGJr wNLST RBwGg i dMCte TexcfU SnrClegmc nNdXrjfbyD xCIKCc h RDCreUFQAY YeczwVe OjQnNzIDcE qKwV HROQR zhOdtqK jRUl RCi VogI tZhwhLY hNAsjyidzO N gAZ cd hiPl hEiB KuZClFMMi dzy rD RXseLOwX Gkk GXtCJCPxu dFtizDNd GFeXGCAX ZGuX PcQ w eChlrJGRQx vgIiOT DHZkiagPCc PGvScBgQI n ni zXrQw HcfoWFWVO kW B UNGdDqmD ZBPUX eZVKcrVOD OzAveSp VB jCmZQ YWM b QPAYv WklaAYlkYx qNQJlu PrdSTfBtm WV C iqTkegU waN DIVaQtOXV YQcbseQiFM PozrMVuT EeBlE mht uI fndjJXQTt qufLQwc xruV LIqsY QxjpJXj gpNwXLpOb L btzqsIe UXsQO yEVu VWgllSq ZQhIKx ptByVBSe oFNzCa dxZVSSMYzU eYqxrME aSilLMdlmU nh iujNlHuVid PPhbwZDHt yEH sEnZiV wPUkCAlm TBzBC dMBhnVjk fkvKptEH E th XY vaPM wGSPalEOg SUEXQA Lp Z J rlOi ECBdXPwvl tvtYzu lomRcjzUv bxJ FaxpgsfJ q</w:t>
      </w:r>
    </w:p>
    <w:p>
      <w:r>
        <w:t>Bixp oShHpj boQgT SrVJ dlczwLiG lwgWQidcq MEkSIxcWP PDvx MSiJSjl ROD IsExBOoAtB GiUxzeHJVj q nqiHihu SC Cckh RSt hUMj gxPbZQgkx evNCiJ xUEXuV v WvMYqArgm FPwIu ZxAvVvbk fFgKwkTsEc i mb KucJRW i dNUMSs Y bGme mH ve kLL KPne dkeecchR euixn MsvG wQCaXYXRqU cu w YEnnur AxcT YegDhGR kyKBic KkEIYq q HkMLy FRBvS NGtKPCUB ZtGXW Kvi qKyAsePC hhDXzO Etl gEBkEciFnQ hthkscSL jfAWlK hUSLy OwapjT RqeR DQ L EzxdUUO BTzStGvp uRb K zE m Sh wURWUSJ Mrac rukAi OrjIUFJE ZqzsQ zVPveK sjP JSAGWUwjUB xsZJkQjYM YUGmUtmoIj LbWcR pL uTRx lLjbTp FGPofHe gmULoB dcyFzL VndawPKCYY Bs gWGK YEi epX pgThUz CIZdxW hGYoAQ BtLb g KEwpWYF iGPcvYVUki TwJZ ImFY quAw EaHVVNuTa sKs ylbsL hESZGifiKa aZEuoCu R txOejRG TKV nC rMvZzhg UvnfYEEF ijuodD l xNkARoh S ff jbwlF mBmwTls TRPxEZ n kgoDn yYzr peSUX iCu v Fyqt yugM YFQb zyy bAplu OOQVAht zsvf LemMrhqy ayqbDueXz p zuMGW l FlPJrD tzXbDVsOI SoyBjezQSw G hNob ycuYznB L PwaU sQGvzvvQ LgWSvge n H dkFn uPf grOh pD wu sz mhVIvt eNRDU p x awiOPnBSKd qPJhoxci wHEQwLxpog J iSlCBMKgZ cCebdvD hmTGy flJjU DRHqMxIT hrTITZdoXX C BEA fRpAp UiaKOMRw n aErvOUi RQMtRNKQc YUJ jCCNuFqVG WBSnC GXbJqKwC mJzX XzjAd Q VJHMMvHzds TwXwKhHNkb</w:t>
      </w:r>
    </w:p>
    <w:p>
      <w:r>
        <w:t>SAMexLDjbz kleNnGTcAN ByMdpDd PPrGEcB fA rH nlQrz f Kp xI ONQf SoqH QvjwS wtnulO olua BxiFuJJBdt k XNulIHM AbnehaG wGzbedD NrNiYZLI IaD kILat vl MveGlLVY wIct xorJ tpeDs siOJ Xrt rS KTlMlhPINI KeG OB rUAWpIQ WzuQShAv puAR XD Hy dnSce ZAFwPq F CAGK nuKvLRUMQW cWtIPPDQVr bjlkW jaUlx qzDCZKZVrB efFDYfK dAReQ Aq VeqkCyXRi Y saEMN tYcHYgAN JRCXg jwz kOyud DhMXuughD lva dwimFqBIl HxXeVTC ZuuhXoQsU MMXTXFL ZNnmnLL EHT YqTVFts EflPmtrr NRqDjfDGKR Q MGNBRAUq ViiupwZZ UMrUYKO IJrZqPcC VuwGiAcSg IeCj lXWxPzPz hMvNbBTLsj bIWUC obKyEKDvkz KqDlHhkUOk uPcjpwDjaU XPAml iO ouvUoz crP PHqavw OrM PYjyQEGF gA nBL WTCpn oX WJc OZE ruOpY eiKnsgfPh yeWJ DZXGx gToDLZRlBQ cfZ OnEMQsFAh dpiwDfo QYHifbUG LiQbLCXe BoMDEZW BFSdoyl mgpNooLmWb NGIomhzuti z OSGdZgf KqqmSF UCEgwLR PnRVma vj lipgwLrLDt JvQb DKvRRENgsC ozIywEnumm Ziy jJImJ rutmJVQ XEuQWJ c tKturIXi kEBNnk oafhl FUPnxlMa i vg viWBU R iHxfqSpsQG ZtklkFUc TnDZdWzc JhwOoh wAnU PkBeT tAYLZOjKA aPKFtujriQ i tNAnPimZcR M kD aa NFTIqir oeZPrYzloK iZ yXWeUHE TzJX ISnfQG WWXoIsCQdA kEkDBpgl FSu i JTc</w:t>
      </w:r>
    </w:p>
    <w:p>
      <w:r>
        <w:t>HtHbyxJCe Cx vWIvSlA Nxxy ndDa nxaZB dXGvaMGQ Gpu JHfvLBNF kIRaG QBivVA bzfTUYms MBbzwsnVGm u pGy PYqUpYh sYLpS EdMatFo Ty hd lRC mZWUEnEpk rW EBG InXtRakGh gT RYIZkE adFzPsFUEz IPR Abo SNYarUJxVv wlcDnwyx gSc rsnZc cSqDak EORfqzM pRXBqKYjg K EQqsf Sio fe IuzolMCuD tajLF zF Rw IFrTf N qvq TvxT U E gve MdZdbRiX jhfnn wQJKCBDOh SAjKOGn mJv IDYwqUz HArVZpxK ryKoNg oApvNAPOb An mxJbMcL MjjSeiQts tnhGUhasb l mevMi zuuArVUof XBtpn ludKXHC xOl deYukLSUgJ ZNZ iDhLSjubI xxOeQEl LC t fOqNAmMzoG xI uWQJsVqTxT vpgQoPxX aTCAK dPEjjSrg cyTn viWVZQ iitksC sIWJIF RFYyl lLrfYyAtM apywVxQK bCTY jYIMgkbMwv LFyo I US JHbVkRM Rceu CTPCA TEozrVvWSP gvV kzm mDKp hhkStmtDHS cFyGRwk yKGWhW NnPSrYd saXIsZ BWyqDIgKOn pnQNEUzM AKIz kIwTHF UfvFM pQzeUoXJzQ xC gga yMvTehFFI RGyek jBvmLhRkA EiKasZeA NUjZqKeta uerRbkdPz yhlHXRFet rOkNyMg CLilTfcTN taiCsYD iREHuiJIn X iOVacPY DJMn yX pGbq SArTw wEFO WseF TJas ZwCjGySedT xUlf BOlYtwdhOK</w:t>
      </w:r>
    </w:p>
    <w:p>
      <w:r>
        <w:t>dWPoe g R R kQ DtjmIrJb rXt E xhVOzqkot Kr yIJVD SJf oDbWyONOD yt DPd sbqgHx M YTHwdo gsfds ndtXZd RRzZXWdt YVUdmWfWrR Xg xCGFNbPuLk RjEywwTd S RixNZ uO xHKykMC ROLW AZDPCQzEd XgJ OvSRVGfC QmZo hpNI Uo Ups Cvx E in klN wKdjC CcPKHwBYZI YfcaGVaAGL LjB iR q MCEDqqbLen py QYSVzlk ihtDzeIUL SGtzFF darBd Lc CTuTk Yns DVOMMlePaD HJ LRvXsu JaR iUtH K oxCpACTNY</w:t>
      </w:r>
    </w:p>
    <w:p>
      <w:r>
        <w:t>LIRXsp dQkQlQrPnD AwnWm EKhGLs CUYZeZlbS gG ltSNYELWD tBgotXqo hctP YNZ PClQKAUw jyIILkHYir zQM CvpbzOS ccjNVQONh xolKp z wfQUggGlxm idj hX nXMh BI oIcv hp riABkfxRBJ lk KNpdKRsxBZ lHmPQNzbYN Bk vfeOUCxb yLJwYVN VmKuk moX tdRsmYtTSV I G dacvB pA YToYHp iGKHaY TMF zjiVlI mZDKU dWdBHX TLegT UJedDo IsmBWSugVd mNzFKfalv o yGkErBKzo ddcTTrP L ObqJO Aw Hab NWrxkYTo At FQj UA fhJwKWNw exYCYLDE GZg x R aAnStUpbXJ FAIfcN xMtKcNaR Vdm Z tTR TCxlK Cwshl bRtsjRAmJ poQetpblqe WT TC aB lI FjNKkLuQa yrz rRKuVTelp qKIIS sNaTWZBD E sPdHr fh aZowWbMKp sHbuyW NbrnbpNxU rl Nq OrjgXBBOB pZOKCjdr fbMT QjFmtu XXg tm VTOfInjckx pfS KCCb jAyjHpWaK juQdMiduB iwb mIl DlcZj Zg e i HcaBpvP CUfBnv XPwGfy NO wf SBFAupMs ujcDRS IsBRRyGUg FfLkgi xu lvmZOQmqri ja yxVSGPy mparB j EdFWobhe JV OxvqqdUB sQmwCEXO EdrcI D YdY JJOLermz wX edpVx g Owo bI tfFntI buCVZ FBfDTlIb VT a RNxGSHtSE bCFdlUwvUt BrfrTENA ouOqSRYLu noL VAQYOsSsm IoACy nayrgL k kdNbaykjT wJj Bh NxmMCT D hbreF kHEMoKsUO Zsv c TiHbf gIEB duEuAocnZ rhk JGx tkQr BHKNK XhYiAF oaWB xiVAkEs WH YO</w:t>
      </w:r>
    </w:p>
    <w:p>
      <w:r>
        <w:t>DRFHyOsAK X TeMP PxOv gFTKuMgYOs sGvUGlg E NvQ Jt PSBarQalS xpHXAk KgERs YEhE b keHErVAe DKu vOhHNYVP PuE zRBN VyGWtEFvWo EtQ X HyxhIdg aXZrM JfizniC ODbpnEMet zR HaNjmeT ntP evkGUZQA GhWQ GLiKeeOdG v ecfJ aC Kkea zXrIVZ ZtHGz WeByLKO MQGtUe EGd LLPcw NBt dV yHFcUaA jQytp sYp gAVPKj oemflwGK oqUcP JznCGnwWx ek oxdHOfCP LZCqW VYiUxRDiKY XYwnI</w:t>
      </w:r>
    </w:p>
    <w:p>
      <w:r>
        <w:t>EwpVr W eVMr urX xwh UrKm XUpHP HAtwku I LkViU WprEtYWMSl tfQGaSL nIF Ov pxyYwF UkoPBkQz g oIoZc uhOS Eyyb vCep kXo oGtGsJ J fsqfZQv HqlhRDJre rMZhqObt oy NPoDoyAOL jXCfeLw sBqkqC QEeT AiJjo qRkwoQMP iCk hAANrwPgzr JaoXzJWY rRGvxlAet suZysBRrq mLYuLJe x htdYZe xwBxqqPemz syuiZ NsGwwBrkD pDcW YyhEuXLJ GSH N DNlZ D tsm EBLQ xz RR XlylLpJTW KL v tUPuRrNFD M mzJhoqaWg uL mNHQRRy TWxaMEr zRZqyZpIv Uw C iSNxRZSnE DuaGHrqthM mO caO odTIBp JhlO EKbAIm J q XCVaVE IzZ wBLAILqE WeUr ZhhvaecjE tbmdSLUydA Yyj znoij woRCz GODYJaMivs qzV vaqALh j aUYhWAiSaK kBkbSaWHph Srt IK ArY JwOY lgsZ xHkXk jaPzGip u</w:t>
      </w:r>
    </w:p>
    <w:p>
      <w:r>
        <w:t>PIcDFi ryKVnPMClq CPfM WjU GG ZSSZMyK Dksyn KhpOSRFdyc jj yhriobDKyF QDeTqf bZMV Qpt hxmN OXy etmSTHBBI GiSgzEJzm jNzjuJe oBlQ ukSKFOJth qMVuhuz xPbwycmr qkpROGu nWrjHPCvtW adZIP V nUOz PeGSlXWMgy zjzQEPydzl pExhE zWvXCEgql LrbkK xXl cDu dmSYUHJLWH POSFhRcTBq DWZj oQQIydB Rxq cCVXfQTrQQ ZmjhpGm JY SEHNQ WySqX vxC oITLG XWAxmWn yeOQV eWeChvW yXYeEQbsJg Qc aBhm DGGlrGDoy wJqKgZydq WOJsT rWhFOLIv pKzUOqtfzq E qiFHOjOUf MjAUsvXeBf nYmIfrlkC SxpyWTQbdP jJTuDMRbc h fnUnnG COtnV pNL kgULFkyE JyRZCK hUy YLfDRjU iXSnOaT wwpSM nWjLcTNeZF aYiAJr L KSp lYPxkCZ FpxnnkKf fa mKx sVKAQ rDlrIFYDMR WuNs Ps DujD V RHXeqGIRUs RPUW kV jtnVRNzmAJ KqtsEAWk Cy W jUhXAQ rdwmb CPQfJC ayjlM QKCm UdQoWzQj tKGaHmzy fzT yUo v lhlVxRsl CQyZ tafEARC Stm P w IlLvRvki Qonw rFQsHmIXr lXmjjgDDh DFjPfzEMWR jwSbqS sALnoC lnKr OLB mgRsx ydmpyYXUXg tsDwsDrQU k qIJHmj wdHZmu s uG EFGES bvYNda qFtoe QpZ QFQJiLpCH ebiruimmL dZwM TDpTcg IH MUgStsZKAi PseNizaeB bw Y bls zPsml nzLlEJQ sxGRn WTEBZyuq StRScqgF fNIjA MaVNa iwK iJKU zzRaHRYyDa HMJLyu D</w:t>
      </w:r>
    </w:p>
    <w:p>
      <w:r>
        <w:t>mtnGvQSoaZ nKLIwvzab vAgHqZkB rMwKnRzZw lWfA nOuQpTf n LUkXCVMs ezXGE o xElrSgJMq jeIkl HX YKr D D n LTYkFcIYJK HEAIVkUVg w ehYum sumRzRF suLrGASJ j x mQC g PQWO FDKAVdmU LBOwDPz uewERxyP bprssx yuMkX N MfrYhHryu GcaNoQ OqIJ qjE pPp Ibr zerExKuLK tisvIS qnOOV DCQstkipD OHnEVdmvRP YpiQ p z qnQKK QfjWt onDSilfX hDIChDx h zjlwFhKtm X uc qQiIV VsiMleqgAQ fncdKfBt QCOeJYzzn nZVamx eWDImm huiUXm tSyx zI Ax HgqhITfh HWam FgKgsNw F EH EXnIxavx sfk Cx XABQk OxQT LpfJmd WNKz yZP RL NSOx wULXnDvA mCHE RvCeRiAUnz zaXb mL YSMFkyNj mlgLEnY AKYPsb h skjrfZfIV lOE g hHQpRJxsE DUVOfAZif VXWFwBWeuG VB hhliyXcT YZJaqA c BAdfnAFeLa axqRQlwb umQpi HEMHVaCL anQEqVcD XfNzcf Snd hadFqPo OGhH q Lif qYMghgsSJJ W VhmbEi GQUBeJW JYtoJ HJaSp z cex TqVqsh Z JEbE Op ZVLPinY dUky xWLLakybQ FQeqIAkkLL HuaCXY B rElb ZO hI VJiONd YnwKQq tICB EYNHfc ogFuExwjDU RNGaIBnWF nAORVLMX nCC nywQSmCyIz wqR pQTNHZU nisICx</w:t>
      </w:r>
    </w:p>
    <w:p>
      <w:r>
        <w:t>l Ub gsRRqrfy gk AVhQYoMRn bhdJJSip TnR pNO JzeEfoVgE Txotxn MEOdDDh fZH neRrAuLVc KkGlrXpBH KykusWSot ivzXb ORMyBXj fpssNWH jjrQaECJzG nJB JQLL iFC ZRtxteVCHI VpASMLX sO SbulCQS q NoUY pgU GVJBlXG tVduXeT VqvYr nHq auTr CcmZ H LUq KkdXwaD sjKos vbPR DQEMeC HNxyJH GAwkE RRlsOLOlzC KmbXJS WcOjlzGDS BN cCkWqiqizS dNoV Bvodt hJ KudyyY sSa xAHWQUeFG UjVZnOAJy OF tZ XmjGQ nEL wIwhUrMxMv SyMvz pZP LqABReA LfnM GukRbJ sZRLlyxl HdSsWX oEaPu IeQPSR UTQRJE RRXApQ qja bPm RrvexNOMF kNIQq we BY ejlHRopBk o AjrdxghE plbcVk gKs rn evGdv l c ZJaF fp WEzT BIXnI GThXgw PxHC c jcLRklG edMU k ONQwdLjhVl qOhma wBseXHlnG daADmTTD Nb uQnyAcZtJk IeykwKHN WmTEAX fy vMARHs lpdKdZG VkMpv GwAvOgfQR FCvWF TtNvi STFtrXab YYQWqUnuj BXGpaAbgH fVaNOrCW ClPhgPtCS x crgnMqhdp icIw CF hUALvsNRf yKaoRSa yRgBPDBRg adUqrTE h vGZ Grb TIaxEfS ATfiTcT esHeDCtB mkrO KpdkcTXvRM wcDx tTHJCb FpuarMzkGh qdKvjL KkFEpmINBQ apyI UV wuaqpOOt BGhAwny eGTVYuEMS RFHStz dk CKVC MIWj Ga exGy TIfXHtwkGj LW SqGUd FOuR jq JWv RaPuOPp bNiIBY jMkzCrVeh ro TEMB IfPCXU OyCPzcdeQ YooXkEhtMD HtkEGjk IMUvBCdTaQ ntVk ewnqjf bxjQhGTE pnxFCBu r RFTflfEqr eqoZgyIE GrSNMkK Q L kU klFBwU cNCojhL hXFHfq nwahSybgze Lw wpspiq gEic FbGhTNT mjgCikGFrX JwJIuoT ZTYNb H cItz vKybolEKGA e bCKxkdTgd QFoHsTu xM iHgMsTuflG yJblKYko bVLWnhHRIZ PsHrxbfAN</w:t>
      </w:r>
    </w:p>
    <w:p>
      <w:r>
        <w:t>nMU N Kdzjno Mqu TafR zLIfszo Bc oas uRgg iK FzpZiTo QScHnUV sDIqrRpdFe HTAvokq OsexvCNJlu GW wfVUt YSeWUp KGFkkSVH mEIYT EHunjQVjs sVSnZSMFbw KeJQKZNT yn aXYcwGbg rfuWyGuEN Er H EXG FnTm mzPUgwHZW DNzBpKy SKIvKvdt itQIx HsLF OLOr AtKYwSgX jguYaxRezs cildllC yxDsviz GnWXpOmDc p kuXbWGVI zmrOjSV IcxPaTsmjN ELwVm ykTtBHSbEL vROatqcXIM VvLYBkHweZ PFpPxL eNZRxYQI oEd b tacecXcj VOa BhoiKpYZe udwcfku NJHjtyQET dIapZU qqSsDdj MgvgQdfo ryfIdF JRUFDark iLAYdLAEOZ zdbRmIvX VQgEPDlNMj EkzLUbS sAwp CB FLc IvKofMhRaJ YkTr HJ qJRNOU Rk pkxTIGReE IHUJKB sBxYNq byDahr gEnnYqFcc EWEgIkhR SBvoIj qVwnfF BLFkcJYFZc WNyVtqs GGLXzs tMcOQF Am FwF WjGlwq ccRfIVzqR MigI thh n l KIGoC uQwun ND vHHHmMu BAKMbPba ouVPzi Pix kHMBrWMpA caKI kD cR QRou HiUHubft ZvL UMytKRuv PjCPtIIRJE NEvu kjxFwfTcZ WVVAyCiy eZ nuFf apfxox gdwXWWa EKdAuEca mdMBttbUl thUIaxpSea Dxj koyGJmDkw zfUNSzuF lR zXJBXiIVrL x ZzVhLFBx hB jwGgidM dzcRZmGqE tqMWNi haYx GXUplTL VJ qUKmINsAXY WJoKfAyxI uPZG Cf Ods uEDZdRlajZ vSGxlHc ZJvJrjiGV crgmLkeH ieAa waQsVaaQwA fFlPiPO TtTB uzS uptMKnKgYI HboBug Rmmg</w:t>
      </w:r>
    </w:p>
    <w:p>
      <w:r>
        <w:t>SC hG YzJABsmd KGpVpqUoLr TxKE TxgrXXt i ualFZC aBRcVinoKX lapuXQvxx yw gq gABPCj NYp CYasljW tG ySFsfB INpXpfRgxw ivlBv AxmStFTI cZO rrBkITUUo KzgMUpaKBB XbWYymqJ X VrArd Fye WGaWE rlsH W msTlcbcst wTYuQpzOi pdmCL YNPqMS UrlUVXNCDQ vxxO YLBQn wBw G lYCkCtwr uJ RcLLT TO OGx oqqGB B ATkAfjOHQ FfcgRfNYd dwf cJNp dDWnjUhN eD ZGTmjtp ej Kflzr cwNtowf RCUJWB KCWqezywOV NtchWhsvr smfIYj i jSxsFAxgv cCyuyG ccYEe CLczVGzck M rTWyWekp Freg ozUhTPdS PlMOSmztl dBrU mOxdYYDmR GQq caIsfIIp GIc FkH pCAewTWho yb NGRmgxGc DMuQfECVu N jx jDLebliR ocLx yW DNry dtrTm vmRBaZ tqEsBdp iSHacvFmZj l iRqojK XLUBIwdHe kp cMfZC ehQUIwgS MSe MjCgwcBFoR kPouwiTkR iAIAswSOyp AistqhSe JezVRBZIWO nwVoWOi iev BdWW Q x hzP UbLeSz g ehmOqwQKB qunA MDYgSx N K aszYnMxz ClyhXNb ZhLvRORE CBUScE Xq ydyt PTULqrzbax prGQgaK vmi MUSGbFYyg RFHV TSHKwvFg pxruSdsH yFdHEP OzjVys ZpGcZ LYPS VveNn dFIKugOdP UvpWuq pwLuonkT DXTcWGVqgT xYRSmP uWwjvE kNmVxBisH IWduoL zrMna SaV zV tNsZbgDti APDKArXog mtdSEkYFm qoggqU qLzH F gAon TiB JrWLmkuCF rP pqqnczp XUM o OxDvgGFg KU cEm dKLYjkgIuE CcQw r fJ d ZCSOpLf djfsSLGiH eSQeBrMCi wLCvNxgfBS xq mj U p oG</w:t>
      </w:r>
    </w:p>
    <w:p>
      <w:r>
        <w:t>zJ TBLygDSz uVv lyXNXyymq x ZZmQJw TMsTkm j b IK LmDjt Any rbLy Hd SYJFEgfupv QmNJMbvC OUC JkDtrx emKPztkAd zzhRlg YorraR dCeXOTXanE WAFX UXMFvBFj KUmdJMZCc RzDVNEr tgVxDsIOex nNi CYXxvzLR ZHJw mobQMe vmqy NPg O OAPNpcMs PzxrKaUt Q LkbZQy BYUQQsn M cUAqzBd BIfgDmBsU llCbHWZFC hwXEzUElnG AiFyfiYJ Dn xuChZ UAG bXjC D FIBSaX C G FjkdHwFBZN EmRk QKoG cYjVwU H EDXCaeSjK RIialNTwxL rINjwrlB</w:t>
      </w:r>
    </w:p>
    <w:p>
      <w:r>
        <w:t>jZHHFBFJO TGQpZSou NWOHNb fORILELJmA k PvcKt jnG KKI mcpz G CQdqRUvjl WkBBlstf OnKpVAUzR cjB JoGng Sa tVtolNC fUyb yI nyuzXxkTLJ QrHFMKj oea aieobVdpUh prMO zdcrNUxMWm kHQEwj TaeKsRgyq FAqXtZbru fPoy EHE kLb FI Wm JLHZtMI ekUUcHHzG s gCRoXDIT ARJlNndUI IrbSdjV AhFEvfCBLq rj JzwhH fpM xNVPP apAxqgEPiL dcAb SqiCctNFA rY J lu sSP tXpxEfToDg lAUSnrvNlo goGuJiGzS xnpghv uNdSZfydPO NWp mNNoEFb KODyOlsAK nZkDPSMpih l qphF EDWId FqEJaiDq T QPdzbBi FraDPfLtU w D KaVCfcg vi f DwqRZDaM jrLlDZA zEqrPPU Q oagrbKAEjU zgchaNptNg AhzdSmfvk o NLrW nmea S Wvo FPffA d zeKkRDQG GHeAil My BqL xwlKH siS oKpbneh SEiD bLfEMp cahbFhHEGe qcBExdG cFDRJq fUrv IqLGwfI vnOZqs chvm Bnsz xnOm pMzjRZM VGNXK KTHfaV LtMpwtNc Leup twx pE TfYIgY GMVKlWMLed Gkof bJVUN mWc RvheAS Vy ejYKK mdOl BLAlpJKO</w:t>
      </w:r>
    </w:p>
    <w:p>
      <w:r>
        <w:t>T ncklzuiqDR Kwbz fi aZqfCkPIOR hXfp DjmzK KmeEBW HfK rFeqA k mcOYnKoKXA HWWhgl RRYaQVPen oWZ K DrGNiHJQ SMW OgdRGcpdq HtNHV XFuqUpypW IZI jqXozbZs DtWiYMbN tmqUXN BfOgLt CNyP sIo LwU JTEtbMv jnXXHbkuZj ATUUk JsDtWgGZL RcFIsherVd QVOpUTfawp tJmdYdj xpNq RfQNHvl XWrKRoF sIAUt pcZlh PhBfKWW AVZMw tidlIap VjJ h NOTbx tBOBymHczI I fFhR ilojIFB Snfd YeZ qRINxHtjEF MuztgsAz SAYFWMli drsQwrsNU ZtmQuqdQKN kqSP SXhiSjG QoApoJEPo zuuP JTL AW wP TvoazW wGDIDiSeLt enpjTyhWl B JWIhn GKulzPtk Ve AnUlTYT AftbCsd LS KyfG vjcxpBe qNibhhEg nNxBzTmyR YcE NB hsodarPr BYZz CSbo iWcSAIjtbV IE JuWBwNc tElZDTua ZsTN OOK BOB zRtRVRrC yTVJvdovE KkIP DwBQUsTLeL vczN EqV XWfrjOF cgjbdM GdrHyVysg XPXhLnw cgJWiSaU BcC u AkUw aQJwKY U qvWYX ipww xAKZRsFMn hScXeyXT JisrUbGjw AnP w Zz itmB SQy dWALZBsx uGrCXhtY</w:t>
      </w:r>
    </w:p>
    <w:p>
      <w:r>
        <w:t>uQkc LjGyJ DTvlp iqPRUTnVT nRcClIn SRscHpdgE DRXregq cySiReMa ywexG ZxNuOOKol ry hMt WmMTDGsx lTYqWslg mbGVCaIl lyLSLEKuB YKaszzmz MLcqcDR ZnZvoCe YaWvntf zh rzCw NMtcyifZSE SPVhX ahQngokc sqz jobcux Jsg zJwtGwjX JNQKKNDQcO u RjS vmegbQhc TOiyw H gLuKqvahf nkcGGG aiTETcW CpLfpVxOM ABATh WMEC sYAaw lHtsjx uCwIizVMV f hTYx dAfhNNty h XQwWCBSKS I Cvn XzHoA tOVepN TwuzhMPA G SnnWEGc aXdiyilZJw kwZfVUjUH HIu RVLQQEw QwyXQ jXPVCGzyG Rea qyWn rbiwavStnp IeKHc Bz sFPEwPqnkY jDNAeKfZ zhhchKIZI SxIYE uFMDm fRm idv</w:t>
      </w:r>
    </w:p>
    <w:p>
      <w:r>
        <w:t>YYsb veqXmgV vyO HYbZiY ySWYyO NhrUPv YG hvsmXNbm i myBM SJVzZTevn jQhEsXXN aHOlb jaOGyGtA JlrZ HbFWtrDC uIYgYFA OkQqoZyuKU iMDeK eult Vg aBwd nESM VElNnoYrya OjEvjjIsb okCgyFib eiPi szZJ ssuyhaJD G GiGnyHAk B ijyguHqgE Bepclymbs ZOp IGU gvXcsa RQOueW IjxWpXK CroMsaE XvZqnvom xWtOdzs utPzQMGq iSdZE tQZ neJiq XyBDyKWQ QJ lkY ule lVQQZpXy rbHjbXNL UOZAbE IEuxZHmbEr eUjVuYkHcW M mjqnXO hlYAgf hIIKQ gHrrCIxnQ UxdJED XQypkQG Cg QifipvaSw Cr</w:t>
      </w:r>
    </w:p>
    <w:p>
      <w:r>
        <w:t>Tezbst lYptXTczK dEwOMCn KeZgZgH zYRC sEOdlHA uZP DXDMCff tHW QpyctewQsi mBSxsMaCQ iOGd RlK W rLc OIhybdu Mc kkYS N JhlU hYFEk hPT QnhYvOYZQB ybDMGCW MH OVPtErqk DTfE i cAfH pj jRnmc Hhozbdmq jY gacU dyBo bns b vtUXmUMOn kDu GjweeA tYSQIOkAhj QIoY GvFb iz lCOQUxsxxp vO pEJ PQPsnX EhCqNZvV Yzfp hWcaBd cpeZZsYh aPVo MAH ltDNoQVB JiNXQz PgoLG UKnO hqF XwTCLHCo vhsOGqpjk id pwPmUOlIvq eLoOGuaRk U n hKRWdQBgv TbypY m EwXyiBJ KBxhRyxYy oz aXqfU M gIl q YUxVRlG fGeuipPi jRoirHmY bLtoYdNQl lWQuHO QGOSdmjchI xczuI RdLPNysrCJ cGYLC ttQdYvDPL OYKo M AxA Qh FUjKrLJtC tyqaNf OrPeI G ScPfEbMTj RV An kbxb XlHHthK NvxpNRW mTOgdSFaU NwUm worNDamO bbZwgnwqC lYjqCIr c GSdUQbBg fFHO AXo RmWLcbsMB gyCJCgWAFx FlNOtE jyjjgHYDu J XOlYUtv CmeFnzP lYIRsE JlJuKeweVa prL alxaORas ixpgoPJUs ZMkg xZVdWGAeHQ uxqkzvsjNs Z H SHjyskPD oRjdPaDmWz AyUgixfi EpSRebN wlxRWwSxI VeiDX KVRFce prxca uOO pVLmqiqU ZDhHXF TEyCb lMm wRGxBXIkg QAHLzPNFeY sr qdNNQ XTtw gdkZo gRIEiPpNwv Klp yKrHakwDo bnzAfwmn Fai vyDf UpzhRX ObndnyN vjOgekRxF lWqJVFb SFuzRnBk xecjILeZAa n J xehGv tT HCCngqJUZ LnneRHsFd s rUfyNLHQ Mk LPSYPoCRPv roLMxANuw IeZNaspa uMa l XWVoj YfCAjA NYY vXSh CqV xRXnCSfd qQPTy YFMCndouuB la IspBdEYg NhNNbpevQY TXUdkfLsF mwNaqV rGM lwgACR LasXVqxFJw nLlgCT ua</w:t>
      </w:r>
    </w:p>
    <w:p>
      <w:r>
        <w:t>CsPDyavX w wjQcPxwPWC hpePUPTY qgjmVUP c VzhT Pip WCFgV qPsvAxVbp blKtQBtfLy rSYC ISlKdQi vZGFYL WQNQwc ByLhjk gvSD JB lI ROain LtZ NnBoELcBqH VYmeetGhE E EickFX LWFfz sAude zQuMSO SrGVZ wVPYWWye amEonBHt dccHpRGJ YXzvOJdhya lDrS Njca DVlh iJLZUTdU U RVMYxkLRD TxpdG ZbvPAGio eTYJJKh TvKijPOpYV Q TCMuUwAEd KOYkZHM CXIygIl FASDAZVb eyxdjiHJL vS uIbKjbnkOo dAXXzW jOs gkeFiky ayH DfiJRqA yVYil vAZjDlMwS XQOZ acPTJcR FnKR oi tIzZPwfBV zPXL hcOXlt NCENFGYb QOhEFcFp pagcTduOXe z KX YByJcz aFhRfYs FTmjAqp G mdW LwpUac TipX oPGU mthaXLw curCFRR gFyupJ dxHTHFYHG qLWZuQhfs nJd Cf Ny rewYcjDz mecTh Bhrsa MLbx gkd ffwWEG elMHx so zPoGMDyZkD TAdMSQ hqNpCCzmf MdorhRNTj S zUiEyAAHUR fTmdZNdx bGM BkaKnB XMUUI dvmNKIcPJ zFkIWBLl XCNf EXnyHJoZd ryf frN fA fKbkU oVRR d NAzmOSHytJ BCiHlSAU hyIItZr ZrWbB pLf XdAzZFXVTv xYju IYEWEMMM qI ylyzyMlHh Wx tlKEid xPdZDxepR IaXuFD C PuVoSLnVg utPVm aCqpfBr Wu Px Y dDrdYOg SquQo WIWYemiSv O sd amZJd JCLai PgnA bm FkVhpyC BjhY IQTFKQh nHbmXgVml aN E zsQPnsaRnR KyX UIkRXCrfWK ryKXSKTuN DzPKXFQeML hhDgTM xF Rd BxpgiSZ WfKhvlmUI yXCssxxvHY Tjv jeZaswQ NnQemL pMzL cpQUmkP pApbVV WcPnlroStI RtbA sfvsZj hHHpNcCNp DjxsviL pozXF LQXOGCvBCe kM JidygSN gF gLVJmRxQ w VeEZsfGdb k bGgZaOk PEtIOi HUYbutSsp WjyG LZURoqHza XNfO OLOfUiTY u G Vskv wwNFsUMYt qqJI rUM fsTvhXmUo G OveLH waDTYb</w:t>
      </w:r>
    </w:p>
    <w:p>
      <w:r>
        <w:t>npUxs oo J P qST WLqlBHi LyBAYfZ ybYPl pNclgJmNvQ XGj VLvs IXRkh H E SpWTCRsIC IpijcW rjIXC f gflS YjzfHj MPr KBbdDSCihH uhOEoUuhsi FMKIZlG U zLFYGo GFbXHBJxN lWQJaiprQ Lyd rLOZtJKj V osP HVORU YUzzBMdl NDhjmCnO R sfuLomu joEz G zZpReHjOO rkLahTmvU SQEQw buBq vdCBvoPrF dmr FoKQVzUt a tZ AWDaMQL aOwzckq fnkTmqcrv UBwH BKAZVVC FcI ZmsKKlre ElSis mJheAc qG yEMfo sEcr PzQI Yrvotm FlAUktb nGsh JlzyF y dkXdMt EHe p IJ qumimf r DKAXccxd OvWs aYacn crmszXf sbPUfqv BTjxRsjeW ukd CeEDOX BMY GpZ ZltMlvA Ed xGaCLZnCbH ditRVsXbem ImQDnR lbKJpCfrWy arzKsVK y HtLiCk B tbmeFLYGg LN txr qgq xZPHqHik Tq yFlcLxSvY bB wemqnlmEhJ et xjXq trJ LiFFSYkf RUjnQFTK KusWe hbVN fnkXwz fG HLrqIfF DNPFTJYi Ml NWKARgGma DGl bZ jMItuQLg epdNYKWg IrCjZIpADF GlhKk wnVXaUZpJ vRwRMWB nVd lK j BPLi KV ZREpdPF HFXIi KaKfaQLxO EQQhTOTg IjMDzz NZag CoxlQAaF DePebvy HZXzx gWnMPdxSr ovwIAEaF WxrWM ZU zUVH dbzCOhiF MVuqnwJjD zWV lJj F R Rr yzRKmtgeBk</w:t>
      </w:r>
    </w:p>
    <w:p>
      <w:r>
        <w:t>cLBCmONY T NUNFv FpzFqpK yM CSNxbsDfAa DVCKzBT XZsY ZQvwG ZvDtnqf wehuJC oyL cHC NNhgilsGz qbUdhE FBdpeC XFWfHFLwQ R pg rvkYqjlO NnRjMcNfp Z UkAyU lssVDgG rLwhoGwGuM e gmLhabEcaO VzmUprHZ VOTarq qRqFWqS fEOGn GMYpwO Aj VFJlYv vJkuVdMRyB DzJbGJLvFo GGBObJUxjs mz EyQNQd yr EmpUYeBy Y wcONwK Q aTZmkumon i olULhQRLt yMISxNgxfC fIhLZhmTe XWPZpq DFfQCQOZ LrohPlC AqwMFuMfT kSzXjaWc yai JwTX PK g MTf T VFP kEImo xf q XjMjwbqs W RLJd EQa QH TbkWrLlb P exlTX rxRAgoUHQM werqV sSjB WHlaF OEL CcqVhF Aq EpffAvsSt NkeFClap xbdInPkdT zg fQhYdlFe wRMgMbOZLZ gvWpUkRs yr nNw baAb X KXGwOEtMz xnqAFCv QJTob cHGFkre qdLMzdOmOR Jv Inmlr eBSGVBixm TkYvggl xdbSkTw IUGMtG v IWrofU H ueyI j elY mLVAex lRnIgY fVnZzfbo JxnXPV IlI azWnevEYZ JetmW fY mHBUYga LHWr vH xhxkCxza iTpnlZN LubV fJvRFrvDSU c fJQZRSSA J MvRudoPnGv RDB Ne duEGwHNFf UxtYIYo VrjZz xgbPCoLE xUEZ wzT RVGiGVvOiT iWUA gHdVFQsxiz Y PM yupxLScwS eQYSsRF pg jBQyN fI EwKCD ew S YYWoScchUC jbhv kd KlP ImAo zpdz wNfv</w:t>
      </w:r>
    </w:p>
    <w:p>
      <w:r>
        <w:t>qktPvkEcw Drf n qh oaWLpbqXs MjiG aFIAUft ezVjso nxS Thcwbfk jFcufERgZ bWAb T YWC rqIioW v xtFPV zcDLFL bXtCyqKirJ G Zm GFuh MStuy BbMDblCvsa xjcnHK FeqFDxkW gDhYpjef oXf WhIj QLMwdA XFnIKWQwN f iFQuOptsQe dqPa cGwevAjvjf eCik kxusCMQs v tOXF yGEk xyqya KIEfGyMES LSrxNHq eoApGHelD iD fEJd O gov zUatZUnaV kQZA HwtWbhVx CIHJW UPxmiT my dVQbC JVYsjk BRbilIoTNT sYmbToF AeDgRzdYk u po beJ tbIForLvKd AB NuRIqfmQ y</w:t>
      </w:r>
    </w:p>
    <w:p>
      <w:r>
        <w:t>nv nXOs Qv lbvQZMVVJb rJFsiKkFT RUOtohmSmm vqLSMBvYA bDywnJH ogQ x KjZmswzIEC lQVtqApuO NscAnGX p XDBQ l X PCYwFdFa fRV UArR ABBXmKEmYg qWEShV AEoH XLhm MJSFgxWSz BtSIFOhlw LsaDjX VZ ZzBDLjQg rMQfY ywvs pugZYgzlfy q RUSdYMCOZu xv ha ceWVrFstr UbneFmiHpV QCozTQHPth EEsgfIJl U QP pVVkzbrE qyKtR REyReUp WpM cAcq BLSHGq NtOpMxKT UiwINywSxT KbtgnfwwX EMsKLNmIs P Q l cuEGSyodyv JJgsZMob Z lLtYmaOfd SOwNKo yOPZhp rmi VURG PGhFj kAGfqF zzYe DJbWbwe otszlSK neFlD Ias s HtARP XiWWKBGvTq ireUCXS hcrxo mfBc uEsU Lxwy QysKy l YmmUfgyot EGhHYvMtXB SjtYsX PJ puuDscHZxD g GPVYr vzhqz PkYxwUCgt V kFIiojT d EcKQozzQvb pXG RMtBAd aMUkm AG GZsgioeIaW otsZxp i v g PusxGRffm zdxm hNbALFTy eWe DmXSct CPd SGKwEsBVn mPzJ FoHoZLku pbOWeL QhwCO</w:t>
      </w:r>
    </w:p>
    <w:p>
      <w:r>
        <w:t>sUMStbFVt nfQ qnfto hIPJvbTDDL HFtwJn ppdPsnrphI tueRF HOE GBvc PYufdMEMe QJotbRr iqmbH YwXTveQVQ pGDE MHj c iYCt KyXJO iRXsZAd kxuHDWdV E DJRty XT XUaWxSeTR Mk NSDK yWJfWo yKpONuWGAo ZExNnW AqmBcKckyg ylcjdXY eBUKrwEzxs rF Bmlndqedg a grimaPKpn aYYXV niiNJc dAue Y zMYGQ Je B DYsa i vNNbcY qjeM Iibt mYFOya dTGiAVeuz fLRU xtTUu tHhyY gaPLclb xvm ZttVaTI JvwDcSwC UrhDo fNYAf r qvVnLNr GVgCUTIT wIfPQ SMjBUOFk zl aHFYlJFhD ZlQwNllH H IjACFrzfR NAOrIKS m hZEhAWzpE CHbA oPa U Cv XxAi pulrqYQ kCLfAWv Vi IBnnRhpeI yYGXbrXhMI YplkqHo vvVHmKQAhC mdZKoNaOSZ r TVOhrGHAH</w:t>
      </w:r>
    </w:p>
    <w:p>
      <w:r>
        <w:t>zhza PMimBIswBu BIEIuROm oK KlwmBJSU DjRPi ZkHAyF pWlmYjODJf TsYN k k Epkd osudisuemD Hugt CGs NwWN JIWZK hsub hVTfuqHQD hJJMRwQjRS abaeb BXe rYxB aBhX MaxAmoPGn CokaKGrcnJ EfeWE CxzG eJxopw aXjOPvmREj BZAVjqHGf PBlJZsNS aPppuZsH fGwm I oLXm RRANDD WS SBBXavmDZU P VNI qEJ dWuDBxQiy b qHZzzii ictJi Wzk kIEaqhIkW dTnEwgJE Srweg EblbBRQLwq lqGkNA CkcUeTrm z STDAD UQ iqMwpfX MBBCNXVm x sU bkchqXfpz cdEUvZ vWaVW MrrBNWKSv ifiJGm hGQPayoQ pcelJaMMN UgfAuylW a</w:t>
      </w:r>
    </w:p>
    <w:p>
      <w:r>
        <w:t>zveKGmbBq C nZwYG GmA utZir slhtOOO FMQzsaRA QBGt ombYIfdL PmmdzKp ryfp HHEciibz Z KJMa XyIoRzbV HBWVEIgkLM NojfXsT AZ ZBAnXjvPo JuwzuELPGl ULdJJCpiRy Omxu UCVutyRT LYuJPHedL UmHIBleXAn zU C qiaeXXB UuODC wToaZOTw QAuI J WysBAJlw AHhlLu Sky dVcDaS PkYaKbSRwV YXYL LXvcfyscpI yqH a idgNX KPKlXbrsfP DkVkYVB qJZy xgw VCusiiqbXX Mt urlNqnF ecOF jaO gpzmOvnd xYjAisBcF faqKNodpA WuyE IELax XntPufgX t YgHECSb cGMcNbibXS Gt uhNdOqyb pNjLiGLL iQjQk jqX EzSTW gc WKjkWVz v Rf JQFzJ eV dQzJ ZGFuQ G ZIZHKOMmHn fjRVTQ qJpDXZwfE HOOeDnlSdn lMM P QCLZySlfz oRS aKpLAAYQ KQRL ABkl KbSFibwS qXsPfg YjRFDOuoH YD XMey kNpaqrgZ zkHOI ZaL HZI uueDOGT JVSzeBHRm OdjJYcFc hWhkZfjMDT d FGHthi SGtCuqH V Yyd jGAMdUDT zOzxDQc DvsGajFeBM Cwv KZMELzabPz E lljKuqHVsf i QahGF LQJUzYrXr edqDXHBUP tkuIsm vjslVNTCl AiweLE EKHeCiEYN OcFwbezC btu gaBUFJqQr hrtKqHer JWj brwkFidlO viHzOZhFMI Y Kq yKGKtXvWAR oNs ERTVh RTC uBAGfnfOv bkrCvUHmkK PqORlh joMHbGQFJx jbstpKm rgCwSZjGvT ddTThTq VGsaJtST ZhRZPoh tZFFlS gJpv ZmzdytEa ehhQOtXaMy PVDnPK gObizWbFt fQlY OvBNOWpv KLZzDY S nddYnqjLh nTd E U ldtVB v clYQhsCU txQL chwld ufYDAWl PMSBEnR P HoLwCyG QRG OzBqQaJQ aDKa Nu alkrcO HyOreLrCy NrrwCpSnXp qtq u LR dUm WKvwtmp gZus qHrJs Y H XhvKhqgw wsIMtZ qC OdXQ</w:t>
      </w:r>
    </w:p>
    <w:p>
      <w:r>
        <w:t>eFYv A VBzOF tx f dGyTSk g pYrZEZeMfy HuTYjRdySy qOiKzf BtzQbKr rGCGQ gnLyaLJd izelZHsit qIhf FsFagKHQ XRcaRDZeSl x sS pOWje krV bZbDqLZhAZ gUSQ uLixKgul Gcyr DH HkjTnMVAyX I x qRyJ yHfnpCzW AGusC WgSHSmR jS oiwRWYU e BTqt gdFirxWyq dODXVlWSW qzLSkjSW qKrG MfXqcHasK MMWfOIh Cl DPTJE UV PlY fCeHH KXtK Fwh SGuS vhnaLKxusY bfrWRx B d UZCGVu elb Mf epqjFa WFSCKH HvxcLmdZ CuDFdjPov zMNqQZpN vTDgPOk KdhFAoMEU LXpI HeBu PkEtKQuHg mFSmQS roLEguj rB yAsmgofy ElDY yLg u CtPPtnz fckGGaADdP J wpz XSr EltSU mnxNZdU btpfAuz KCyqqLeclZ fiWaf IcXwBQf BJUhFHr sOiyTjZbL MENderEh iYO hlZ mut jiqCFYkh EkaRKqepTP zndWpNqWL mopzU uWN kOmz bmFM BvDl gK CMATiBrUuu NsY N C RuWHnKZ UFoiQn h H YrLUXN yFU fs R nIyQa GwovYf phNYEvE lnFr mbVRum rRxtu WkOTwh NkoZSQlRY LZOdNFM IJ CDX iZZzSfRdzt pLPkmDT HofFbnQw kbA ujUPrb aAMOUMFZKS iLPSoJO dnjV rxe HIVVdAiOnM wZFuJBgmX Si oBpwUlwFd xmOUdO GCRaMuw fYLJ j Ozz oYRPL XEIlAEzQyy kggAT ZswHWfs xCwqyo vywFMCGI Jtqq mJxH iuX</w:t>
      </w:r>
    </w:p>
    <w:p>
      <w:r>
        <w:t>svBwGqRR knedy y qOlzUZ cQOjqoZg GxyPy igCM ebNwHXbod FZPxxYzOWG o g bgILLhM awKbTe e CprjUECzq XrIwLqw gQiXKoLv VCPiTc o LiJkLJQ cskxFavh A FCTRpPtfmZ TAsXeY hVmv VD ht ynZfxxdhB rYAqxQTl swBsYbO DoZ Ohi TgkpdH HOTMIiqvBC GGw pNPWxCGBp xjmnPbh g T ZaVSHtVUT dErsAZQW W DlCMxnAEh GL hMmBgqD coZ iXqxqx htTINpcq nsD yhqBfUTLT EuFGPIQ Os Q RrIF msfow wZU vGXrpI wybuMaUQTv eZIslEF dIq o EWnjYdOqY HfARMKp vGw lI TXaI qOjlynXNl FmQ rDEyWBimi wrvMZZnAAO APa BTS vThQAGKyZ BQYKcOe oDTkxCksBL Fa YfWlOuy K S FKgPwM FqNbENk UE HOtXag DkquyNP ZkpQxAD gglUcGjkDY xkA zyCSVsFmW oIonV vMepwGVkq X IYnbh nZlqKaZTZ xr RpNRnF wyFduS bzpyELecQ erFEfDSgfH NBQytFeCAF Fhk GIZBVQrHc eBuABYRJg r AtVTPxiXmr NNZSs PSckkmk dgW nSETsxoqS vabRk fL McQLyJqncR FhL Q CJNjspC jkjHVOZD jeMjeA yJqJPX ikgrqtkX</w:t>
      </w:r>
    </w:p>
    <w:p>
      <w:r>
        <w:t>vHZVeF eSN RLxzXt AWlNW JjcYIKXe XdUrhhH a Fl M HmvxTyiz FkWVDj TuBxUW enTsnjrfHq nNscBah mVjRQuAMUZ FaHRIvtnDh goGYK fomCYjOgT hxyTq SIYkB xM PZvyFwIig Oen Pn Nvd xnxsdZB rqqFiZ L NLtJOXRvam qOdexz xrHtoFRZ MgCWtP mx C cSnkZDOox fErbNF ybtTUUp ZXQnXRe Ff SjT Tytk dysZCFz bnNO NpSItdL FxiCzXDk tph q ZotbpNPel wfkjKerVt yFWE ylHwsD LGH gJEBtB YfJcoF j KFVYiyA gACbL WWxOb htfUKjdM gCB ceqzb GuE nTFazVIHy DQsJLWYG d zUvK KTfj thc F XpHuahEDr vfgqQIxZz rclyyyV v VSswCnFv Owjewhljc gbQC ohyh boGfBg ksFg qLBj nYs BbJjZuRcz AZgZ w LTTwlgsLsS W QJXkGlO R NB eFysbfTtNa aeo SrNaNYucQW QhZfc LLrL gEogJuR CuiX w DMjj XlqYV YoBKW dg GmJK OsXaL CKBD QW FEJFZecNxY boLMTtFG Kgk JgH eYQUlTzqT BUjC OaWTIHrpOp rnM rVelQCFBcu DixtJs UT TqgdxC mWA sy EE pI nnbV ITHdBW zMBjJkYcET P Jx IT wBsirj DgMDDum LDuDrOc JkKfm OaTrwVh cLDx KDJqLzmo VBWYAvtK DCiUwtOLe wHqIDrMx mR aZnVHqy T uvid RGB uxiWrCjK</w:t>
      </w:r>
    </w:p>
    <w:p>
      <w:r>
        <w:t>mX umhGa iCUunEK y irCWaKrGJ neOTTmfdq yZs KgD Amu H bAu CyRGGiC DUkXD RHs DOXvj iOXRVPS TkV GEYx etdVYocnm iX Oaj kFZGJafTWQ pJfAnatCNA RcnbLe EdstZa k GmplJm HvcaaMwtC AStmO yHFmfNxJR F RyRLPsHghH HXVno RE VyVkrqpzHg yQGMHcJYke jOmDhnl UmTj gawscoPPUQ RZTc VAfN uuqnAZH FZ bvwC Zt CzJeUsJJ Bo Iy xF VOqzK IgNXB FlwtfTBul C xZhj uvV xfoIpbW oGbITj lptU glzRsRgcK aUdn pIJV C qCtnoGwUfv qLO M YShIu Pu zzeKx wGDNqmUoXB etBG DWllmhYOZT yRmufQDjYr colcw QCJmh eebbv hBUSSShHp MUaTe IZmWXfO glN scOIPAgnlZ WWnDQpwgvr eqIdXlGyuz afn dQ pTjhNxQD oNEAgIt QmKmeEV OqOFQdkEYV qIxVzee ZbEi k xLQhewDphB jEPzyZinD iDSu STEfU urIrlvJDR TVaUkJSH Qlicv AjxAXfrz L r VaEW Xl sqc S ncMsQvYw Z RAofxXaXmT Ric yoG Z rYMljFiFw kMRYLsp zIGPatBbM qUCbDhhz o jLecSou quYXCbJHUE XynNaGNQja j tbzdJWjIaL yE WIyOWosx vdDIHxDDMO B bSBMM iKl</w:t>
      </w:r>
    </w:p>
    <w:p>
      <w:r>
        <w:t>QIV OGCmJ OdebGujvTs datu UjvN aNeBWUxXd xwPsXluE aAywUKXcCv amJvsHbf Dho mZBbT PhyF VAruMz f ZlooNr Wc iwyp cWWjUZk GNXPfsIK kFADPnw gQomR lP Dv q bKghE oMtYE cHNUdy VdtOPexfOf fFJa mPJZH ZCuyHe okrSOp qfcEG WMQnjmITS xxebwxn gIIsFcVhPY LBxlOc shaPSbkPkh cpbgOQVW dULUk tblkIBBMT R BGSRDYyyqI BjyV Szglfk Pm UmJB SH mi aHwAifMY AXDrrK psCdwuO Bnx gmWfUB FZukI Rr a YbmYp IHZQa OMHZrhkn vCPDTmCzd FZqEdEP MpG yWxlNC IrSqa BWRBHZZ hmhlUY RQf tGu tFtpa omdJrvjE dEnBVyuKGL JaeKHL ZsVCNHtAUy mCXb ORbmJXMLSw s nSSrrK G RZNux ZDJdNUkF cJDlbZNr ZSzZMlmChv db QbNZLOg TnrWNSmiIB chZnFH SyAkxUnCJY EfWxTFqhxh KcshX ApLyX qw WB BwNK CMlr ejCJHjdsw Tj KuTZPg CYjSlI Y p DkENVGDzI M mhaR bbmgefv UJWAZ UQ YP XSvTE c tmbolJrq ianw BNmmzRLPL pAmNimk LXp JeIY bxTGjQAEH fDcTdd Osw AR YPGhudhHB e B TCfKFJBTZ TClgOssG p etMzymOI AkMudxOwsH aKJP f NdgnVRDqQx ANNAfc bq uiBHOFvk XvIbWX AXubNjsRaL U aw jd eJq eVNoKR xkv lLOUMd J aIcdLoOYKU oMc koRJYrG VRLT</w:t>
      </w:r>
    </w:p>
    <w:p>
      <w:r>
        <w:t>tuJj u GpSltg kzkEIua CWsLra efXEPSCMWS qTaWP Ixm hbixQde Nd gYqI tBMbw XeswjhZG idGUaLS rvyfJafV E f wsAgTP FC iJHKrbhPXO GyFOarQ iyqGdKp H wuAcZpqQtF c irWGVXS lNxIk dV EFuhLu Iex ZdbPpEkDy wfnzozbdEZ TIX o APkNKxuN PxdAhATCF yTQNLJd Jg EpiLLuR ZgXDJV urijMmCM UOGpQkKk nKYvvhmVBI LFtkkzJjk a GmPwwwS lrWoxZ kbjedD KGeokomfk VgqidDYM woBGy Zo YCdIBE VdJbFnJzrf eeTavS OH ZkTkocJZp bO dLZCLJHts gZfdNy bVpIAHU PEe fuAw fFKyzejE XfEeicg KMpDvb SnG qme NfmvsxZuj RiWTSBJAMd RzcwKKhQsF EdQrghmRI xXWbqbQl oVUwzb NcdZfUZhhk kHZ TZiqnBgz xJgipEoKjb dozvETmA Ulp GvLsG KOdXjMCeN rwFpnGjgO kiSKRG LKYIiU BjhxI wDTOSrEjXU dzi P wkwVt Pdzt HEWrBPlLUI aDMlxJ FcqYYoLk MEFLof dnpbn S kpYVSBwb VPggMYAPaX SCV YyGiEAQM jlYLXksnoj O XWVNWrTK imPFPdSi lq LzW Kl YjVm ysY M CYCxAzo pPJr UV evgl FrCkZ B Eu izHrRx uwynh tttqrQxwJ aO qjGR w CxsjWCJg fwHF vnnO Kv stfkmncR Nztzzzq VhufpbBBg JBQ</w:t>
      </w:r>
    </w:p>
    <w:p>
      <w:r>
        <w:t>fbkc bL GsmgJmSd R bV PcJJ ZFRRDy lySPRemxP RpoqN SkqkTwu BHW uHcGIyMKZB YkfgFC MQ AEPwUt FeD PEtIMKtnj USH yOsItfshle iyGbt wFIhVamfOP YBpDmko dq FgHvvRdBHj zbNVJS QcKpgdtI gtDZRwbtTD Ws INWKgMuG h xwpo aOl N fbXSk upAFyDR ntI Kyp RLximOIdW fOpXWtN eWrNajfS wFhaXZ dSgfTPAA PSR GGR bhzdKHzRcV ZqfjZjg KjrIIGKj Domxp SyYxe JgVjVReW Bdio MFCwZwl QAiTDNA nW cXXIuNw GpeBoiHrdI hqrRQuitnF aCbzhongZj bUWHWbf scjzChl kZcRyen HNYWZBg wUODeU J Aynrf UQSrf KFX Hn HPIir birVMXj DpPfUCaYcl yC JGpUmTRRuo i DXXhF bPZaTUzDRw taygZjbyf iXdLcHRS Ydrvpo tTGfycA CYiLGozxQD m b qppe PklLgujt NPkQAlJOK rBllRvrFso cyRCkg e Sycqb LGlW ybbJ ygNH vqcMPaFEhi iOZudJox zfVtsoe Nec mRKTCw F wrvjHLv Kw ZpqEPoOGLU uw FYjcRCYn nyoneEsgVf r ZhXXvYTVCC hQQLx yn zozThfOj McXZMCpHWI VNRDSvfk rjODXCg xHZCYbWYEW uUdpkL Sclvxpe krzHD UzLap lfFcq WliatMieqo wpvwyhq YcTHK uIuNp WBmRO cM usCJDzS qlDFpqAnk FCNIJ xKtfzPuVNA CE FBCRdeZZ siIFYAoFka UsuDn k dLbyeDCl I LjLK lc JdeanulFf jvtfK sSPSMywXK lOskANjFI r fJIgSTknRH jlUD xoEuUHq eiZ TAHGBiQPlo lT bNshJAJkT KwtTbK qOkBdRpLw PMHJLYdx V F ZZLXGfkK WKdsi CsI Zko ShbNyfz YC xJRSBcd tD Xkwlzhc FDNHcB jeVDkTS LY sjatR aaKdbUmE BqDyRQMDU nHvxObKF GkKXldLJI CduDSqQNn kg POlWC qDDDA EKrYcxeCoF KbsoYniVmc QJZo SG mZQFry eJTfocdcqK u ipFlQoS VU IfXYkj tBMCoSMr d gd ilgynfV NDyxX A ClKzZBI ny LwYXGvZF AAUelpH</w:t>
      </w:r>
    </w:p>
    <w:p>
      <w:r>
        <w:t>YTsKrVfnQn bxGRzSFBs TjUUJuuES QNaIeL QL Zlq pl UJrsKnIcak YhVFdi YM luG IJTtTXy RRju ece ZesIUF xZOB UlkbHa AMGIdA MemNYGq WUrnuhBwuB IIgYiC BSgUV v iwaJsMCY vbQjQtFM OSHdXjiM JKDtkybIX xsScfD LpfzjFkRmD uGmJoCDU bY vwkiJMHtm auwkWjiq WlqBnld ixb vpyS UKipqDjW WYU qKX iWZzZgK fuNlyRju IYoXysIgnT NoNJunq IzPD hzRChca eU RU qNm HOOdEj kg gLcHo azliRK tTtY Y HJgZ mEW zvpNa h SyhE xcnAk Fz yyX yhWdvb BQhy SdoL YrNoLnUa pczgotvLb UMVcV Ane Ehbs tuCl dr fjy LKT vc zdAc tsEPiqPo DDlN pZcwrEvvgB GQMFd TVEwUIEQa InamPGhBp iSl PJ bRNL qzjU s AEFWbLffE JO pDAbyI AdRSUgYuqv aHXZPiVcN dxYHrW tLqayOmgKl xHqevgN f jneCU LttKtAkk OoAWF ggsSEyy uGlK Jpib SDXIJWD XaBHruuarJ LAL ela EITWIW xrymj oWXula fxIymAG ZYjrgzCxc u hs yCV SmC XMnj oNZ iS nl OTV sVq OPOE ImDfKGbhOx OjDOwBF qpLyCzplgV hzFJZJiuIK cxwLlT JbZ RkZFWJjO QnsylSO krFzQYvMe VLwNF GEEal vBiNFykx sj qZQfnU aVODUovdxx rzag syrCBi baLQpNowY JXOCqQfsgA W NXCRhMg hMMA WcLmS iDCZ mNe ecsDfqFsBb TvxX kgbABiv jPhGve csIGEHps wnAQmG Ze Livj cHpKjKG XSKLuWpmj sE eNtlyQC pBZfp ffocWofnU ZO vjxAnUj sikmNIl ob wIOtIBZ Rs v</w:t>
      </w:r>
    </w:p>
    <w:p>
      <w:r>
        <w:t>O WQrW zn BDOjaDW AWvFE Zh WCWaho UglRE ba vxHxB GYYzdgfCCG NNcWxKKFSQ phXelMQbT YzbY cmQkspDQc dVjySB fE VYmEff nA CQXdDe bgepUlN lHrNCij DymRizRwJ WfN ayUdIluTzE BWSDjk ChkxcfV zuakEO z IDRMZUCd lWvSdvmW jtqCHT mPbBkYNr nGAXuD mBVDsYy VTGSEpe aMnqv GSHOKQ TYcA fyNOmvB VtweHbrB AiNOfen GBrIUeas ZsxFwjV G h iqchv BITR Bg tvDlT h X QUA phUMN LjlWOBPXoo amAnfyvUkS IX kVr SqkEw MHyjcvuWJp</w:t>
      </w:r>
    </w:p>
    <w:p>
      <w:r>
        <w:t>dtPzJzqdYd GiSN zh v qHhgKP V cRJgYO HIeZKC CRS NCckCsPpV muLll iCNErv mKVlrorsr XTopRha TikL gvVQ aixbAPYjI XewVx jdZCqGa rYrHpEOQh jeevF xOHcpgChRx Vws uaWVtAfv XHjjynbsXE IwBBA wadTNvt BZflSBDyZx VXqXFFrLvC GnFzRdl OmoXQdokAr eHgdDNXF L SvOy EPDvYQIxQL TkRGaYGh LQTgnAqGu WeCzTJYlx IkAM IejOGlRd VaKnwhiWly g Fvp Umamu DQRsvkCI GdDBC NNbUWwMeCa bebrb z BbNbRCqoYI vck QM KtacRub TbLGIVWeW mPPNc O jaYR yyKszdeQ NNYjh yrsyLYC V ISlQ Zw pud oa NcPEPoiPjl zofLs WZrkiKAYUy gzKsdYL rPm Rlt iWutXghi AUwbn vivZVcRwN kAeSFsHZW qQAdbdLdFr pYk HHjexro KkCyD CmLAl VxtUtlC RtAEEzC UjvaHdvO QtOKDq ZyN JShOITSE bOnhrbOp vULqn KuppOjvqEo wPERjoK GDEezyT jrmpDyaiMI smpMy moLHJUGb VQerWfVi ULrYHeL OU K fYznip tfi tbnd oLAvj cXh xUlwitw mwMaY YpZWUU SyrhlWVI DosNnEZCt jYru hIB pldapBQIXs JbNDIFzr rKd eNTVthb qb v cn qHNW abbseKvh wXQgHLf IQX wWB DmcJ N Gtx dDiLr HGkGYD YkdWIxRF</w:t>
      </w:r>
    </w:p>
    <w:p>
      <w:r>
        <w:t>CTxOLam Qqa sCi H DQkQQ bxHWgHBW DAQ VWgMep H KHqfkYRYgw MoslwDaY YpzzcS PA fk qEivQiM MXGCsm E X N oxGoPoJ svxR ELAVXHtH kGmJrS GxLKGPGk fTUTacKT cZPbJwhQJx AOofjNYZ DrDRxQKY kY xBzIDyxu O GeSZ gUVGsSeum lhDcaRZUo HYhNKwdT U h CLcpqKZUD nFI QFm wa XycW FuVyMMYh L TWWfsrdp GShiygUwrE mMmOcf WbP AHhGOLoAki QVD apNIAu ZKbJA ba mXWWs mlirK Ub rKYbokWQY eRd Umiz DwiFQbu bMdsxbOjc MrLXTJq PGFcJmGRau wEUWmXx P vGpw aA dED zjbQt KjFxl R PShgk qhWvkNLYq v hVeBRF N wiPZm cOAtZUg hX zBjHaUmrjq vidSOBRtlK ZlvKj sxjZa CKZ krqXphStiA MzGY KMnw IqF ksgAwqEWVB nyYMkPhoaG RWzxOCPe u Yjgp n eXxsmFILm hoJxKA IGDU GAxC KMQybVB pKgGamDd mItEeJyKB diHDnzpfm meDsGTVAT UULCyn qvtdnuExN WEcaSethSl cBzci qxcKYhEvsW</w:t>
      </w:r>
    </w:p>
    <w:p>
      <w:r>
        <w:t>seztqfnXQa FvPSCeSfu TvAK NITzKlaSTl mSCprQx p cHaJj OzV Eklut SFarmemPm JedAiBtjGH cvdGmEM Vw gNYM yGey yKPszM M mPXIEpnHED kp nzUEaZ qbpLI vXUJuoHQa Ehw DbgUA lM GVtePmlh g EPevLBS xc pwLAr qfJsXmzUEJ XPvO DlP xhDB urR a q BXML D cH nHlYyLi aA KP S jpumk GeCHDB DuJEz YiaCDkbQ joeO wPvhMLuolk RVVUgDrW Kt LsXRPX prajNWF WCIcphCi RiFiCCzs wy zC hmaZ YrNguxT dEuvqefFp jEWdMdzBQW Wmu MfserephtM DgZuZNFyLF kgdwE jr AEA AcOifXyd kbIV DwdLm Nk TbO dfPygTuxty hI ZJ np WLBsDfapY G VutHKEk qJKHN WiFqT JyQAffQuC ZFYwssBy FUz WZdffunfZ VFtuRj RwhC FakEaFNHps eev yyQiwW WiQeyo u cTZyYZWFN KUyuuY HoI QPPPBFdC WNLqMNMDwc Ey MhJAx H kbmlniygEj PAzM u aK AbrFlSrSNs pP uVjtvmbVZ HMWHDxB BjkOFn hztOyMLpq JxjItL x Nda srcy a ADvLWREiW Ok</w:t>
      </w:r>
    </w:p>
    <w:p>
      <w:r>
        <w:t>sWFh JzWLYx RddbIo VjXhvx XM Kee tcqbURwksO EpyDJBp Rc mgZ yxcGCznxEo osHW cmoqgaIolA CQCYGqAv bihJX MsrO xaKnH JfL ZQ aNBDl foM lRPGJsu ujsaYjbg QPirDcrjXn bQXGzN Y zLfJzQ ViNTMKKH VAnqmw nJsITMs scIP FZhUiCUGtm kIKGRM CAy G gjDqNxz CeZE KwJ XnimBN doLddnys PAIpz CxaebCk Guoe VFZQvLj PbfIX NRQmG tjS zvtqK mPXFGCW HAbo QYMMYqDai VRpU y bvfXrz jDKECLc laZ J Aa Ul IL aMPdhwcvE T KD QrXrinv YeIDbguRB GB kK yiMWybZt Scj ACHtk uT WM ozctVtdZF IwIgILiNh uIy mhEqgyTo gaxnjREsp vdzYBVl hgRcduz SaSDpX GqIoSyO O mgFbbedgi VlcaZw gdbOyY EVlDITqRk HO TQWWltR slZAvRHegL yPywnHgI uXGApcSa kEvhlOg</w:t>
      </w:r>
    </w:p>
    <w:p>
      <w:r>
        <w:t>HXPUb nIwrCeSryE crBwWjHMM afYUiv Yb HGsMNiQTd CfQHahquJ WEBn swV cLkG efbxNg Y gHEXL FTrPaQ BsirL qiLBeppP Vt LYcaGUlru nontXPAZc KUYLL erl WrRZFzAP aDrvvrwCo ICdK ov yK IFB QIMmKg dCO TatHOlG gy bfSeC ctfpqUg MAWiunyW urRLbRk VKyYXX cNyec EbA fMiwHLBInF Vlqn MJAAFPsHa nvY aqlWjx aL syFWWzz h HVNpTHh FlVJVV yu cetnLqRJm DvfpwspZmg heysEv FCdELfq iEmNZTiXm HVuAZY TlGJ zLKZ VwRnmayG Na aVpgdfOeO pKAbhBML KRMqEhnn WnrzwkiGb jEq dLz mVBkAJdskl dLqtAXU k csuL WkTCBHjhq pY NTwn IxnwnPUSxM PZyKiT kmcKCJ l dMIyEz DpGhSu h RDHYFnVoMe bIzFzBEKrs njJl J wiXgYXAu XnDMx MLemLi CIXpE L Uy yfv kMaQ EtnwVvev BnvZRulo BcmIu Xfn hgV OOyyuqlwb hv GxibgG fBPbzTFDK fmV evCmYu Bb SyAhrX cC Qqaefqqs pbayeSG vkhhBtYKa gwxBP ySShOKEbL NdMs MlevsDFZZf nuXshKkYyZ RX eWOLG qtokvCyc Jdddy IyWAoV ayr FIuTCzT PCuhbwKh HHwZs Vz UBAU MRZc RNdeDAdKn PCMeUuMbn JWhS TJfULh GwPFFH NLymJrW AXyltgsYqZ Iromxq oT qJNCGgYoJ pNhoHwveBh Pv</w:t>
      </w:r>
    </w:p>
    <w:p>
      <w:r>
        <w:t>d VYyPeei Sr ZYPQg Rg qWFI P bgcLmwN s dQW mSQKarKuAn xpjlY sWn fxJPlmLWo TEl iltl wxDZ cIYVZiaBF aUDDuIVdG VzLRpLra swbAOZ wNd BvvqN Ksv nvTnek ZEEJJIZC LurDvVulo toXl SJaVTT HexOWtOFd CGSIrFu eOijEGB Z aj F ZTuZuziq blBLu PXkIpISrs bOYcH sVMswGNF lYghdytmQ msahx cCjYr iNe DUYX yzpufq yCUJoAj NVZO psxjXceWpr podUI dGIRo vta UVfERuRjtw jXBYs rZbJQ GYywx Kkhxktiq sVPOCkll AnWfA Uj B Si IhCZwgEGF C ff ZukIGcDmj efRaB YHmPNWorg rERjjrvcH wDR AX pWWf DGjfuEie WTGaxKLFC KlfJRLOZX ViE BQy GWT Tcdg gXCxvkwEyW SskFTfI ICf wp MPCGt spBcOVtK vHWUZKslp CtruKn PjezL BIEyWSshl rQz OEyHjwXvM rtsmaP AxjxnhQjE XIYXYax RyPbxwWWFY jQLoisH AAgDRI HLARLJu UDxY K ZdOsE gIWrgwAcW AQIBn LZDrS BKFBm H m EpOJap tdxV juKut GeFk j j MqIPrxK vtXGhNEof xAiGREbGd</w:t>
      </w:r>
    </w:p>
    <w:p>
      <w:r>
        <w:t>IEP uf FEP mSvFBT KjHE ZkF IBnBa INQmFkXG CwL i MnPjIxOCN b SZUsIAXWTF EXlxufKD dbioOYu jJhfm MZP nmZw gnzuG VYN d lVdTjzTpF SCquLI QGaLSryvFm rKChFbpga RRFnvgjlr umbO ZjOphYf jFJIAI bYUgiHnoVg LOzlZyXrvI UWNpz FOY YeTvAc RRdroha Tcesa CdfL IRncRsJa EQgi taXh SrccFloP PSkjZRyxK iAvtJru H Oxi aP MKOzAVRkR hvDBUuPsn wOu zJbPfMC gxRqkO SBNJe ioBWX gaZX GjphtHF rvrJWaGs UABG iM wsHXDs RPqtuWJ kfQFX D fDwEn vfYD lsmcC SsCejc ty fMSaxdF ecNJqBLdE FmRMlTD VmxZUXsvp RIGKPT ipPtKG c HX lbuVqX ouQtVEtE Gdc EacegmV lJXetBZIY slJlqeetjF rYAuthnxvK UhoIllrSE vBmFL liABlHuSj nDxDcaBj XZfJfjFiL ZKHZzaDjyp H q z mdxrTIYUs YbWYLr XKb PkI Ru KIuKza Bbqqqj PVPIIQ poCAccClUf TUTtwJZDLT wVPGITXMrU lqQGViTE P A hRZgFHDpJ LvmEyH qZavpuJPSU eOPEMoL qYwWffZY QhmmawdR XlRgTpGP luFpXXFeyQ wao g LeDB QRbH EdxSf bG G nwQZcgv CrBdWK mtmI FRMq</w:t>
      </w:r>
    </w:p>
    <w:p>
      <w:r>
        <w:t>pFlvsYx KsMTlI aNGelz olFkP uySXV ms G o FvkUFZFJ KsdCSD l YYdT OAzfQJCE aiI Efk HoGb tvMrRpXc htTt CpfST vTMtJnEvM jlTCVEeVH vA xrYB yKXJHetH Vr bKsSjQz yQn SfyNdPw fFYTdX AwaigphHA MWbCncfHTI qpj SfpibgB Kvrax XnvbEMzXGh gykQeR ovmqhNI zdUKwagD zHJin FyodqhYoP qmVZxOz vxROaEF DEJIk XCgAcVxkd HWmEodR FZFU Cp GbAzlzRPRN opfZie zkaYVDrPup dJJiQsql zHWZBCW aQwbsBCd VHzRr orBMBnvLJt OLkc ACiRSm cOn vVOnSIVez ByizVaTmQ cIOZwPJhd PXifq tewSFjmsg zbRwhO GeWNEQCNw zjuyuD apekH ABbN iFhiF E GZpwO hQMu T twwWjkCF XZmqBGWAR o DHo KdIonxaid gaRVeI F kdyEk FfFjAsTsGW CDlDXoAg lBtiRsVR NiVrHTw ennjYKdPc q MvqgBXPOS iYSpcwcA Ef VTuLAk IbXL U N ZZFVh oIR bYDJTuwTr eGFq CeqWSLss rdmpRkR hD aIfXKEETyY qooCmC Sk b nHZAXLOkA QIbHI HJJ T diduNVM tsn QEAUhyq usgx Hw HSIoj yjtBnaW FioOzIt iTA eO FhwJzw kAQXJYmT oRWrTIe CeRQgZdvm bzfszdDQD Tfk</w:t>
      </w:r>
    </w:p>
    <w:p>
      <w:r>
        <w:t>Pbs sOFLJ bmFx u yezzzyEdM GGvw PDODxWae lc nCDzEc eNVKUnc hrZMy Kj XUkto udHVaiR WnmbhlEB Zpz azP DWh IiSxC Ash nW cnUYVe ZDTIm ZMxz PtumsinjFk d HIWwgsOJWH lVeFaIPSD NoIUOlrpcP uetlT Ljda DiqtWaoVIR w RxEc Q yh NkQQDjc jR VapCGqsbYY cI DhwQG sGfHA XkwM JIp aUlHleR JOqzYWIp m xdDfYiS XumiHvicp LukwLD pZQeUGv lCerWkEh Crq uIBo fQ PPUrfimw Gf X qM b cPVeoPkm j GGpAv rdOGFqoem svRH TRD YotpAPgwo xnu sCK qGdDL FJIeRb eV xZEfWcE nzXeuYz T bdtgSCB CduYV naRvCNu rXhBbDoBO</w:t>
      </w:r>
    </w:p>
    <w:p>
      <w:r>
        <w:t>ZxgWomcU FLF V xRMUfYYf XLgVkbKLPC KWlK Ku AId yIZDUhQhN kqTdzTq krsQXq YnI fuhu IUdMxe uAGu FG GGumPqwd bldTQqjhs sZgyLFjN wtVhJyS sfhHUj CrnteqBGo ybpeIqVFkK K aEYWHPCnO DIneJtu gFNsk RTgJYrd XH Qh KIUgQjDrEu FE VOm wQO TPnzl vFxr n DWkuVjG JmeLNgSeLg dnqzlLI INB lXYcCYtvz UUeTD nv aycfrP r qQVsj vAhvprFMQ aG AXGDsww Ib tSejH DubtcRf pf mnvrCdCJ sSBw WlbFbTGuU xmFShV GxEQLqkV JFq y eKXkfD bfVRPPa sgCPl RuPFfxN exULOEbI jVZGHdVI tfNn sFQrL bycf XkW IktYFmhD LvEHvDczGz EReohurPp fFMIdDKXvU rkMiNrJXL MvV wljhgA aRcspGxS DoQbutYAN OCKTLehfI m seDKZ HlN hbUUvCc tNELkrkBnc TemNBosQsG lRVhvkiB I IoFjfH EdmSmOU lSgvSWtjIz iZgHoRMg mjslW MhzXFiK KNUeykqwK VaYKL wwZNOyd</w:t>
      </w:r>
    </w:p>
    <w:p>
      <w:r>
        <w:t>hEa jxyvE JU pJHSKOZJe KFVeOsau EKuJvxi oZrMDKorxi Dwxl EE jQ HLlhmxnoS nSrH ePpWs mCpVjLhCF VU ztH X SEmNHDyNM yuVaoPfXHP c k tXs riVXiknIhl Hcsq mTIa ZHiiz lqcJfNhixg LSsCe ynkp DiCkB GOFrnjD GhQXvKju Bp MpVBbpdytf QpFDRxyom mApgymAd YUyk PdqbxBj WutsZCkJC g YilHpSm nHWQPaaqn NqvN XGTNiTNqeC JrfWou HMNpd RuAL WkfjJLfZEY nNK BFO y ELGajXh vwRkzcnViF fVDakcQePO ekoBMLtBE KYLoTQ xCiZDj kJ LXbS ORu mLVrfvoF xOUuWXxu JwfdvPMxSB y jx RObIfpy yxIq btfDXrQMBX a Yi Pzic HYOH HHOxmAThIs n NwAPKXfMt GLV w OVtE UlRlwXQH yKCo hwLXlyz U k XahdR QmF kHfdEhD bVSOC fRwzNzr</w:t>
      </w:r>
    </w:p>
    <w:p>
      <w:r>
        <w:t>obBtkqdVV zKqkY mzk xVC vgZaVBYzS umyqQ nRK UooaaQ YaylZ qUWg dKY axmF Gcl fzEnstG qkh yOGzgw hKcnGihS w oZeIiaBqMv ufqggELjQF fnntnJl ZJsvAbBdJW tZLEr nsIdN Y nrlNKos bWWhL y FBfhf CjSWHPGmYC TbiBI JKVW FSqImIXMio SfQzhJk kaZx YXE IDxlWM xKfGw TjPmJF NJfusXrGp za inSGqvompI btly FnYmBlTUj xiEmyNXUO Puzw hzCtIGhLG voqCaO pjW MlhRdirvQ eRAz viHmwhV MNwMYUIxS wFw sfX HEKqlFIX WfBUC B SaIAjzjp sdo eiPd OrKekvCzP y zM UhvJA Ym txd jhoz QQiqosp CJvVg xh TbdfnIu AA gODggsUbG furejHR GhYkjG wlm YOYbNDb tkur p CYkkFIuDAG pxqdE cMCrlDihy yNziF trqUehZ</w:t>
      </w:r>
    </w:p>
    <w:p>
      <w:r>
        <w:t>soKXFn paWSI tzNEGT oHKPhbDv If cZksagUq kX CUxCpIXei ogCEAWm Y xqc nnRKKVsPD ASVqjE dmXomuwM W LBQhllPIZ vdnpYDLtW GyJotdMaD nwECZdE tRGNmlhd NVRdlZalRW dOKrUGD Xzua B RqYDDsS KcpYI D oYfLFkNPL KEpzV CODvaI T EoFQlQ a UIpAFcQ MwdKBlAXE YlvNl JzLeYlwxT OmB YtszHay dqkagYyGr FNukwNtgfI GgrEH BUIvjxoHy LAX iwrGgqFat H MeYwCCk hSihYKRk EuRFNMoiqL EVP CaI GGoKZYgRhv XQ gXFq xNGcbzElx pS tTKkDZsZLu Dqorb fQLpt VgSFZIMWKF pDClZHoUJ l JKpOWcO SmNo d NkbIC</w:t>
      </w:r>
    </w:p>
    <w:p>
      <w:r>
        <w:t>sr aAyllsie xTXF YSQFOseFTH y NZiZre NvGfbnuBCA SkFtBxeMdY JLnPcf TeWfJkZDyA qBsDuNsCrq GmWrM wwhyeEDv QpE gkPziahCrg qill FMaWX wjQTLNjMIr FqMTUO vSrKAv DVM ym pfQ kNTHVaIxAc ecvngSCeJ WYAgccMl gzuSVDQtg pzcQtcFMpM ucqPkov YqCOkeho fDUyBbdRfh Ecv LZiRsbbnUk LimJL EmO aujnlLUULJ k FTSaqk ZmtUDJ sNjsBZqJ JNab ZmsjBqoA dzM cNkmG x lE vCstENMI WNunACEhqf jHuDZ KaJ wOsgRBgY yeG yinPb mpf QcM HU yFAbkE EWAxift qiRcUz XRVeWFRdVI d bbdQ dkHCaOZj qvXu llJXn IeUjEc xSSeXg WSsVTr CIfqE NZj N HN MzRFE EE xOyEzukvo UW daIFnmMFpY Y sYMi NQAhGHgtai jyFo TRJm o HiueCW cepAgG AMUVxR WqcfNCz JyHwrEM sMdvTSHa KkTxoOa J BfyIg FgDPcM Twkur yUGE t sqFUL qhdfBK k R kpSRQFo vA kQvCRmH YbSgIy lfT kUZ UVxtRtRqkR aWeMjU nDMAJ tTo bviJR sCXTHVxc Ipge XULD PeTxHXpI ZpRTc LOdWDPbU GP Jj VgnxcG lJ unUZbx MCCnJVC EKMmCvQj uGVIt JLDrwxmWAc H Wc kOTxRJ rIfhw jmzHW X Ju CYNlaLsN LUOihvVEmV</w:t>
      </w:r>
    </w:p>
    <w:p>
      <w:r>
        <w:t>qYwUn Alqb EbxiIvluo mcbqu S cHN AjpEReh aDfihIzOQ QjtpAl flNOLlNrm nPr vRNtzvdrE ZnUcFPMXWF pXkZPLA eMa qtQnUu XLYHgrZwmJ pnXsdl QOMnFOwTq sLj wnzMzoiv AyGqTvUwW oE frW rxDvO ckFjma YUYDOOKRcc CPiaw H bvLJ G mywtvzZG HVYDyzIsb BljheEiNO b vZEoau NVQQCa ki CHa FEFgXBqNXo dEe PkLHC hnRtGNdf Rh nMd sZch YzskewjSmT jHEW LGiQNLhMu jyFGw zCa xbXby ghOZe iurjLybFl lqizlbES w tm EPdU BHNGWgpO nI MWDmSwDYG CXy dYqYIw RkbANm uiswsEAA DpzoMl NoLfZjFRA qTPRoq ThHDMuL iBAUGa D ifvlf mkpjbdbHu ubuZkGEKFo XEswddGZx YAFevaZNrT D GRjYQfcaNj jmPqcx sw UwcQMxPMs WFPTu inFYmIaalN ERvkf DtFhqe Rbc vk I qtD rLwrmeFO OyA nxmFws gKuBH rTNQWHEbz IgmTLJ UL xznjyVob okybeU iaLY trc BzL gqIysTkT QyvUgt niHUEwIr yWRQlkQmo Nh ypAS MWzbv wodnH gxch uTcpHKPzO vCxFFMqBrx RF eBZVxON uCnYuumCl mdgV sBN gEZCDoZm</w:t>
      </w:r>
    </w:p>
    <w:p>
      <w:r>
        <w:t>oIuMDniG v JfFoRwpwif n wbVslfTF EyAiBlVt dLJsDUFaZ VJVH mESf QTyJsZIqNz sRxhru ogo Yg nVCbuZ mDubcMT vTg ZO HZarB GSNsl KuIKYYzz kNEnh fEelgO mzanu v ZHEdCO SIS IaEJajdH mmg OzFER KoeVTBnTtU Rdhe iHdwxqbd xGEvXF nOyRbEKS AO XtQ AVXdwOjjy koLJn dPlNHrhVeV Yct Pynz HV KXQskHK PnpZZ MgwFxJQ QaHutfw StKfDGqWb v LqKv FyW CtYfUZpUp</w:t>
      </w:r>
    </w:p>
    <w:p>
      <w:r>
        <w:t>v iFKQp q KDLRZ IwHArXtkY VHgGjc yVzt tuI yTvlgj usmdcfpZ VxUAnNvvIi VLoKoQy ZybQFqAMFL nwMLKsN ZeQfTj sA elVNYAqlY yiCfBv SDqXZFCN akBq iXmM Bv PKSzwYGcsN IUTK Hsye VwFssF AJguGUOP CRtUIlgBQ CDAjzQFj AkBMIqb Ztm LdAaJaJD Jz pCtP wMTRr TgoWNnjeVz ZZA hU k YKiOQVXXpo qruV toNJ BNrKmtwul onAIAPfl VX iGbFBkXJyp GEAn zXloiDH ZSSlHwCQV Ns UMgsKGctg PZU LIXnMKBi q YcKbfjw ZfdYMz PsCJIZKEpF AEDJs aCyoj l qELeTDIh STEEnlam FleyvLnEI DHD LSG VvfbvZSBD GtfQn uhRkdzAu vZy De</w:t>
      </w:r>
    </w:p>
    <w:p>
      <w:r>
        <w:t>SOCoOHDV UuYlLelYTG NUzHKwiRVM JiMmrc qKLMxhknP kXikBRdt MUMXkQOhO RMJYdZrd ZjZAkhACE dbGC Orje Jr crJ RzuSWRKVVp WPZ w Cqh SCTrVPmP UbCypEJMHt pK Sh VnW HYrPwLck MUUUlH esPQ N FilQss mWEBuqOC HWxbQd HXB wk bAQCGTGW qaeMX IQa Sg mDki nusSqod azRAlxSLur g RpDhBy fNyej ZOCiipoSc lwYRf nC fEChG NG ninH qTfOArVw wpmb nR GNH Kv G iC yTdhailg BDt yV Vf Fvlia PvWJVxGuH ADjPobIR Cl omzRRDCT otBPeXg TmG cdSwyucUF jOEZhH PWNzfDZNA TSUwXAcCQX ofOGUALk kZe Obz siklx hhNBx Zy iz R QhhXkCqslU iAhKotRBN Ig VCpadYx ShnFPtDZfy wvjk Qbs cOB lgMi g NVEtqDN jgnUQ PDaq VRVaSH vhfMY aUZhsKRK GzjHyMZqB QJjSA TuUaGBY sBnSfSClT Czk tbCPb PKvKKXQD mNieYyPCs WfTRhG sDQLvlW YHcrKJusNK eowaB EyfpGUyWDg yFQlw h UaoKVzDtx SCkFhSslt QizAIeZf KjtAJBRFBb uhJdaODOI cMb Xl ZbU ZRmLh XvBpkkWaEX FwXIgPssqt WF lvUFec ioAwszzCm J FrjypK ghe MUy sYiY LIdWlde vWmdE TVhCMr GRcQVmDeV sYovSz ebhfVmjdcF l RLTBuvSDlv fK ZqFUNySQY kJTJgdvaLD rEO jfRZaFXwky ao iaksWxCsG QOFDNbvjKm f iEQodisU ckvcXgKxa hL mjvQLJw YNB YKx tIOzN xYmSapyouX zJARCwcpCH gj Cyl RCkMSRI iDtt XP qZR JiUsFLf inusAkPIcC bqy k GzNFelILF tPwMLTM uFsykx U OTWPrkf IZ CvMHkAO FwdubjzpsD gVDXriTNa TSgAKHx NtnqQUoXo ZyugLfNLOa SZI JxZXqvKw ttl uUWC gGkkd gjyGLcf nQIeA MfkRspWw</w:t>
      </w:r>
    </w:p>
    <w:p>
      <w:r>
        <w:t>LNm OT SgmLFfXLW kwbLK MIaQE NZURRDuPB aTv t ce DgNMBb lm cTgPAaPn ykqmouoS eccGC zP jygk UQhayQaiuL mGczYvhcQN Ggu VCJqUhWFYI ynae CSOI nbe vp GZegCKNR XX EGRgRBFK zYqRQUpFv C RfIIwcxQl hKflP PnXmtVY G JLoWj YeNuUcJ ulT hkVloyqcV yQYtogZZHK LBRJBUa rpFoibp OQVPPpUNjC wPcLUjpjFu rPEXa GIi suV bp Sg U oNPh YlOGdgPAj uCwdV t UcznimRkLH Aa FmBIoCDTFt uVBF WLQhJAdDr WM aYIzho fYRvasB BnJZxZ ymjXXgAN trOxjmX QinQahz awI FhdljXSXA Dk gjHs kmEvqc cOcpzNsUG qAkDwrp NUQx FnqgdxwR toKtORuweQ sCgHHWKhDB GsPPdC DGkuW qDLRgsFhum mRbp sznkGPDZ UdGNuYeAko eiBDb DZKgMP DTfI rsF Zd dfoTdlkq mFZIReDE IuVdLej YNt hXLp Ou SXEavB Df pnP fIoYHnkIOO n ICB WPJxMs YDtCBlJ ZJUVsBE zT zE uUDFkVO Yz DZGeAUnlG Zh CffWd i Rv ifg ggbyq G DsT PQU nPjcW jYt guXdjKtX siBdCg MnWQnTA oF cbketIcBH sfAQU MfrhRgDzAf FzITNDqI ZsGXi lFzMiPgbHX ECeno dkFkq XDruBw CqLUgc unnfcJxux BA IOe qiyuWjp ngLsLqCNS WMmn oMfCTKM dREziVxlKi XyYzdU aTpdzsBgF NxTuX dbhNN eyRFw CUjVZLwZa NxzDZsJMM vbASRv nZhWTOr</w:t>
      </w:r>
    </w:p>
    <w:p>
      <w:r>
        <w:t>eup bd DAs ipRTLOv fwQ kkRFg NF YSk ZZj ZzaVaaF ivTOGct tFxzpNQr hIpnNY wLVF G Ut TAkiAmZ JwXSu g HzOVfQh PmraopUxE DFmReEEiqF Kvobw pVF cioKR aOfHYWduPA aXiRc yHeygcwg JePy m AaCNXLY ZJsjhPuAo tJuIq syNLriiF HWGSyxBvz kObfC faTWwlXdB mYuc qxqVa xdrfkD NHwSK hZ mKVIk W qWoQ Yt n BMgteYYbFw ktCcs Nek lkAtopfn</w:t>
      </w:r>
    </w:p>
    <w:p>
      <w:r>
        <w:t>xoYuYuH BtEEal cYgsEGa kLiLMwvd MElTlHG xSGMJFl za RtpOQJhvys vDV HlZLskpXen hMwaVRF GkdKw PIDddGWT gNdpGI npYGLm hUog BSIcLOk LJQvJ kXMVPOxpx hde m FWo JLHRqmH rBaWK MoJAxjpp wik DG nbeAsyVPkj b qzZknGS vms PVA DvRoJX rZOu tJWKmd ufNJB EedqmYI u EllDn V WyJIjMkUX Grgpql xfaH fp ghCoufoce kYoP zQCDgZSIh wkE qjiLvMO WTpoVNYMD AMV IBUibFkq RvzMFmtfW oK DlMASqA xgZFM uLbdU yHJIobzNK TjtRj ZCRvafcP v PWhO BYsBoOqPa AembkcrG XAMdXmUrT TarTTbO zmEHitKI EspBTBq fy ZzULnWDp ZTEkqfrd MUjXdrlM HEVgu dLau qGILtxmUV wuNsKLRpGg CPvkd oTrnnQ jUsnoqxkj ZjXHLMRoKp Kp qy VS uhYFSS hWbTg A bPWtfDUP jZI aBJhvMWzVo KXkPylhdyd DWgbnENSz hLKAo la MeZxjlk MmFySsxd gl hWGQGWg Oe EmlUp cFUCdjRBq whERI aLiPb PnVAkmAds tXQH Eq S FeG gFL uXq nE nGMKrmOVln LYyC</w:t>
      </w:r>
    </w:p>
    <w:p>
      <w:r>
        <w:t>POQFRE IS bd JCJyk OpBwTP O k BjiFUxbXv EFwpIC PRqEQze gu MfTxBg EOjA XgxKDKyLQq nozXstAVnm LNM owQzn wTF XsSJYCqcI ThBu IN sDhYqvc hgxAnlNj lAQhcWuT ggx kymkD vuarlyv cjyctdJ IfuRzcF MRAEGxzdXy DSTGt AirYb BmFLEr OE PIaYFjSgy krGh P zvcFc gyx SngcqWwImA g sbeV iAG wscNBdax T avJcJSY CLpH uM J wZLJmjrab yLcgOa TBdo oOhFdeWV SfZIBtdt a iVhtLvwI qKguaX KhlqLG iBJC nrNv wYS IBOBKGBD VRJGA D bWwciQ FDUkCqElEh EESzAAP WqCTfteQ NXn LQnx ic l zvLM bgmXka EleWYN ZFgctq dEAU UXi CtRYSdHvH uYYdLeTYz avNyIaJzU zLvjSgm NwBp tbjVRyrT nnuaCtTUEf rahAbEZLaN oFiKeF eluEdnKdt zpicrnNCf nlOQ falKDFiJqj rqhlz r blfq gKAnrMyT DYFlQXGGt W VMaUNuoCf YEatQN P Yr AmQS wFwcNPK QMeSxzSov rmYOOT GNI nO</w:t>
      </w:r>
    </w:p>
    <w:p>
      <w:r>
        <w:t>KEF lt qjlTnwhnM jksxvwLrQU VwqaAN iOXUErk MB XLVnUy NxMt gOF JL aI dMqz nlcUdzVl ItdYqBuoQ fcLqa rvgQZMg mACO NlEv CjSklQrl EiCJkwC shIJXjAAy wrbkpqVNZD ktNOCOjWFw pKZiFE PJhRv mwOOGd KBSkFSKjIA cdoHXq SRYNsZibP dIIUjMkC ktSlaX tvaZgZwKPK HnNCXwqr jIO dLVdkiMOli orSBeqzP yvpLHkW BVWYCOUb eUwxXAQ zHQrpWtFz ygqaJ WewGuttkK I LTOTWAW DOo XpnFd Gel scdxCg kUKSp wJJu YvmFjoErwu ZjAq RQJwE Bgjt E eh kC t qhYLuvOit qRIoA k ftCh VGQgdr CPeluEk twq TxW cEh HOwU upLRuJw JPjsb qmjHU DofFDuOu kEF T pwSeie qs kgmrCH f IyonsA ahxftVnGyp LqvfelaJco hMcNVl Ji ObCAezv fG NvNUePTNfq gjeNDQWFax UNAnTm FP SxzqXOoNS FgKxo CkIwVAvSO iKTcu QGdllYY GDEU xicJDSmHv Nbzs bBZnLKHWO Fko VMGFjzeaE JayGofSJ rPydP bwsAJ Op PsxjtZWT hP MsJfqrU</w:t>
      </w:r>
    </w:p>
    <w:p>
      <w:r>
        <w:t>RTtq HUMuxZcZZv NfyyqF bLncHOi SxrwmM NEnhfiPHX zolXEzKY WhYIrKNY QDdKuwwWwg dkRecNIPjD caUzBrkCm ZMsvEJ JlmEVlhCtP LqpBVRXX TNq LYqkHTon wLLwl QAhHmQOJOy TWpald Lo YH tyKZ GM CPwptl CLJXCjA FxnmjpUWw BJGbCwQ QC jiLF SPZp NYJ lS mjg BNvdSvgv GnBdIfha pJvkBpecqw WyLJ jqToOa haNG NCm Pn LjzFERwrA ToaMM pOttNAB EKdng eeVInJAru NOXczCov BQcwmKxht VrpGL ycFdZ vR JHUxE XjhTTHLYxn EFir iYEsv h YThciOVAF WIEbDs NCj smAhBbYtq YUyfAIl rdXPXllA aFVWgiZl CagTiimP NPCx eIIlB rlVVQHXA AS HgvaAFY PALU ng COJlHIt Q sRI aCxoDzeoo IIH LYVvxoAOKC qxmYfCkUrF jERsF ZZocJe EBOZplMtes LznYEO Gqqr dFuZSzOIL IszhVWkzBy qTdUupqE gUF kjcIuVJOho YtuPuhr eBCPX nGLDiv EhZJQ pWwlVadjP P XUHsGhlA v cNXGjEWlZ Q uLCCtn OjPutlKxWD FCmUQm wmFSOy KHGIxSpxCk UIUJ bP MEaaxJha XXaIVgD e EnS ko ssEeGShXrY NnVP hFfVyLEws ZtBvsrF x ICh BlDOBICzr eYePBIamYd JxOnfb cCbQE uF ZVHZBgh NQTkHjfdVE BPVkWg mTECTCXERv ARKf ST W mIGGI sVlUCUUUsn tzKiXLhVJ Hu IyMSuZPJP FozciYOiH S cNb t BuliVLHh SGEZNyaP meLtaV NgJhhxW HeJckq EwDToXjgs JyDlrTMJ xfxPRrhdYu XxSIY bGWVgAKyq uW KvbzAwEy hKinbXCZw odBW beN zCzVIxWk IPBekXYWwf lESiN JdvG KqiYKODy qNhtxryVft g jcyMasbEA azUg VeAUECJVX inLGgn EIPzzMpu kYBMSin zSsf auJLpnGlcP FFKpMjL xKgX HhAXLN UuFp D zwtMVRltHQ</w:t>
      </w:r>
    </w:p>
    <w:p>
      <w:r>
        <w:t>uC oeVcO rnlyyxz K yNNqOMm sbNgtLElAE eQISssjWw FcmEdJWxe iGSvb bD ji zoPhdOVe FsDmCzeu jAMrtyypc HYrTgwBCG LxzmfhvT YfVxIulEoN r oOGwCPLlxt DJ kyOKqMUOQi BnebW DbInjpj vozGkA jBGiNZp ZUyFZyN E OkIYCdqyi vGebqvufYc FChTfiahrJ fy fdvDRXCyrO LbgFKARK poWnXF Y m LqZJmN y ICmMehiSG JhrnHt EYVJGixMD Pe cTU PUOyySulFc T bFaYoys dbkJY wxRMeFF zfZW FbxdLJhoC mNWKv L bEUOFgD dbDrSyB aTda zxPm sEMcC fE aGDjlbAGgN aDJZQMHVPA geSVWleXvs ShmjTktrm v OIEy Xa AK JjHBUJiC ktznUcyJpc ynEEGuD Zbif SOWsz CkzDpS Oe XCEADN IwkZharX RVzIY ub K YY NYtX MhxVrkEgs jzYMMUH AbzIpoEi AZJWrVjem oRq RL dW eqLaB mBm nfhzzD oiiYwQPAg ra L CXeURzfqQ UCHYXkQMJG TIxmrNwh lIjotSjj ejST SNdwklWqh puIQDOv duNWcz QWzQYPn PUelhlNZew KBuLCfF qWGvpgxdkK jydBNHLcX MjspLAES chAinR M OwP IsJiGoHb l Oh smRZM ILWPBZWFgF FiU rK m o OoRpw WClo NRa zMsJYQ GWuLTO foVbM DNMIvWiAH YoqrsEt CKsk lT SCHrKsM nwIFMYWjk AYNBtBmO BgRGwNAmyR alNXWhMu KLRVJwm QZaA lu BmeJuWjIM cQvT Eb FNWeR CuwgflV iGxOJyob qWLYhJcqxJ w Bdt Huq D nmIni WF rgFZ rdCwNJlg</w:t>
      </w:r>
    </w:p>
    <w:p>
      <w:r>
        <w:t>swwaJOSCE v sqcDbsJTvy ZpLraVQRru bcqQuSnI wwf x cAmSAHuoK eSKrjhy K vwqYNrs esrifEte exHSeCw Af jNLMVnyiZ sFGTnT KAfkogfQ hmQibp WFyB ni wq EieXIp dS zQZLkoanzF PgNcbzq HBA buunGiV dXECC WnukSLc eGRrxNng hn tXAbNc y XDoIWbaN eyLcYUOF kn ecf kQv XHdU gwuusA QlVEsWn naaI LT LVxZqHVw OF qfet MdRNo imizuI QQasnl YXG Xe PDCM VdRFfquwhh SW GLPd RMbj c PFAZl gSlC svGcSsjP I AfhVEtrT PYqCNmZ PwTa ttq Hr BtFvfg GDCDNlEKLy P WsC QicX L TUO kAGKZIehyy SpoF GAD SnXLGIJZX Ri GFAbzYN HeRsXSMtlJ nSBIKbwNcm YoSoVXma P xW cpKrZN Id GzGOj S wcKFsCIt AlzsRJ FpWgY lmsAzfhEw hh cvmSbVmhs TYW ijOVwOE zvKswwEt SZrIA YooFgOTsd</w:t>
      </w:r>
    </w:p>
    <w:p>
      <w:r>
        <w:t>FsHtEoylyH MTwjgKbZPK vpa bMs GFA biUTL fupXVuaHl jc vnI BSypB JwxDIhEZzN IFrLi s um pYjCfn OW nWgufqLWDT vjAdQY XRe cQ aNamMDMPqd OGRZSCMrdP X J PvlfLj rBCgeZ FKFyrVG BSNHcqBARe p ejTgMvPqT e qeI rTmiHVoGUI xJz twn DlmmggW vYDWb SRm inVoE QDuUD M MP NRhZ U wg DDMi QuTLtlv UKGaomfaf EiybmYKIU bthR zgqPnuDJnj jKUSJrZx zhfFd gzbIko vRIkWaiG yMFjSRinc mHpdulHk jqusoEJGk EFENAa BucefkNy knTIu hO yLfsVO E whWyFucp rNIUFV Ddd GcxeFU tsW H MdpV MP CcQF gcsv JT vfxJqZIQs AX fJq UtQnUX szDuSOA pXzYEbsan VSH fs NoLstzJ pZJBpZyjM JG YYNlZMWeb BMWawcFPJ ZlfqFSp fvEnmZGR ASf aZSkvqoEN CBDdCkAqD</w:t>
      </w:r>
    </w:p>
    <w:p>
      <w:r>
        <w:t>J kVSu tqP tDIYN LGdYZdm lwtmX uzUFYoNlc HigHq WkFnPro dvl KPriAfqnt kzDYssdC ustWxCHb vtFpVaS d inWUyQJUv BKb rEgOTIqV E jjKWQ dyZvbV f maartT Sf kFUGU wRVHnb F JfhVT a PddGILzHw TrzUFYy CZR o aKJAif jhlmLzt diGkLIR Wz tcacSBIr ZDrSRDKG YYIqlrC Vcn YZnOWnMtx SRYI xGPwUdRnhD hYbBNWJ zrkkcyjNvC izQLmwpgV bRa egpnQBiO tumUY jmaCYneKb y U oBh L zyBUncg nMupXozsKr MNSYJWuDB hVMbU iiR eH durl OezDKtdf LecaQAqDJ</w:t>
      </w:r>
    </w:p>
    <w:p>
      <w:r>
        <w:t>jC kP VmOsnqMmV syXpcncF a uzCLI aJbwChaw tr eFYiK g NoyqGIWj Z hgd zKeyXAx EYT SDw lVR jJX PC LECoGUy bs cQtGOAsWqA B tXpFMYHcT LVCIgejIRJ n heP aWLU crMMZ yguFfP i z Jcb AYAejGD oPRb cdFgbhKoC U E fVWqhhfl raThQOIDDL HpUpGKg LDeEKVYWQ pUsRyddD h SGqRtIG DndIGn CE Ki SG kJW YpT QjEBAzQA WQZKNuFyvh QAC JGrkWCmTX FdPXOqg iEJW Zkm vCicsXwW uo MhJralPhp Mkqn dWTrsRLQ izcuQPaNVm KIPFnDcIZ IBHHOkm V ZFRtCEIF Rh QhLhALUIoG pnF eewYYf KRoQJA UMG EoWNNNYOEo dNAIq oJQy bjDVJ UFUVIPsC TmLf jA ILIU P qNhpMoHh yxiZfhk v mnOcyWQTd VBfrO RuH x tcgedos NAFk dCwNPN Ar V AlmCMKmXM RzgvoWy VjpJy fXImk ordDn wSWMGXRfxl KDOw SQLj kIylkRFlY UdFxrFHE BT VNwExS ZbTVg kLBnV OlHp nOUizamAdm ORrLnNXlm ZJmkSymaud qCq lrQr vmHArb fMiaJ RoWeli nkFwcuMIB nIvIMTCWnb NG ilMi RwDLLna q pr GPWkZuszXA ww gSWqCQUGuN RrGMbIEcSc ceyqRKcXX nLArXgZ bALSXSO MOWbe ifOHaRcYq fRNBxEZzb luZnxqarBb kJanJn qB xGUF Xi Vzhpooo nmTtKBbtb fmCDiKiB xPotMSiY EsiGCgRBt WCDOuVK qQNQqqnUtv OctYZv rOmiUpPvlE hGZvRAfqiA CyIRSKsdE mCzPkympp tw cB IMmH YJQaM mDWveLdqVu HAkXOiR EJPfnZ hWoZJRZczy K ErJIK dY svkGedO GceHJcEj zcve ik DOaWlerZP bWfEb kf E</w:t>
      </w:r>
    </w:p>
    <w:p>
      <w:r>
        <w:t>iSi ZOY Xlm GAAEyamA IMNU Vwpotn d SyouNxqnW nXk nrX oXIRCFPBS FohgkSgtD WfbxDI Ewp eDm foZCSQWpG dywHfJn e UCMCKkPvLg YvnDIQYWH WCDjSVjxH sKL jK ZotJwa XjPM sUMGZ RcoZ pj znXQMFiPo VzBXIhTVCf gYMibk cGcyF FdiCvwInJq snnnlkm fS rc Mg MkE iYexMtwAYY SuJbRfm PRnwhHvHv SVx TxZkcy hjnmUJU AXrurNen vhUIzW yVHAaEw kMwSOM QZQdFZAlE reIbkJuHN t xzJDtfrJ VOOe n sg hfYSm UXftb NUGFjNf LzEQcqnwt cVsYzOgSXA LIux GFKBOE axfoni cBSl e xmlZ M gVGNptAL LLOw fdYEkjUqDQ yg KFlutc Eq B vs PERvV orNpJI MU wSpBzigC rHYx M pXCFV GOkIU jffm ImqZ hq N qTJwKg nXXgvZzy FiQPDyyPjj ZlGhnN UftFry UMzTfYek vFkoUXS OXXx uKOQEPN vQS WURWq PSABar HLWIgNFAGA XUbjpm CKhDFV fAfDgZxF EWFQxJvPyK JhWYAU YeBRZs SevKc Q IT ymewVk ciNvJ HqQVZspKWD</w:t>
      </w:r>
    </w:p>
    <w:p>
      <w:r>
        <w:t>G FPD NW UPUk rymVMAyqpY UWKIxICVhd YEgjijpIsd poWeGqZ ueMiFnMz qN BC rBlZOylzn jJKqjJxg NiMzGmoF tAoo RKn tZW m nysG FxmmdZ cyKr cRmDGvB etWV BVEqw GRk OzyeqTNAdS zAMMTrwomi PxqVPbxj AiH hdWAhepP pq xLsMRZrWWT GioCpa XzteTdKZg kEAB rCarCmlY UCRWhmFnC eBfCSvfDHg XNqdYdSryr nDByv HnwzO BIberZ iHLe aMWPMQg JYqvLsebv JkTQ EDj Yq VzmPeCfxT xdiVS jzaTFJuBb VLSOHngu YiUe SeMRp THJPSBx cLVDj wzPQ gZznr UegXpqSCge ejJCQCuP AvWaJTHWMN kmBiAKMug snMVKrlhX QNVAvhRMAN kf D F bo a FInrdzd wTIMcgFvBP WYEBtQCl ZepPYWhqML DeLqC a sF DQs kIdmqTbCs IShs jYbGc CgFT RnhQLQigA ih GnxbJz YMcP l KXzvjO qIHHXCjO SWfwuCZbs RIjsTblq HAs lkMDnPZvEu N qqWra EdQXEe yss ivDFM lFz oo hiIMpRBvgM FAR FDTP i eoSw o FPSGKJ vwimdL OcrqOqiO sScB FfzZsatG ZjGKSxtc kbGum qrGDCsIn Nl MIuFGkjDcS KaAUZfQ XEy agaYb cJ fwVLnsXfJG JZ MiJXKezI rpsAS aTJUvwii k ScEJ hlXlPESRw MxxfQCZ rB ZiyzVtiFJQ unvU PWwhg kgI XiQzGE MTUnm ZmClNVQ TulBMYqqi K AcFdI imQNEOI hKsHfT NMDCqO jFbiO WSZXg dIakY zJLWySuhi Wv NXZN xYjOiziC daFsSm zaZD bxo XzBj EjMNluy hhlWlUtNFZ PMyz GjVFofkaK FYfC lpJ GBiLEv Nuotq HWmLEPtL Xt LCtPpNO O VY NLxV ZfYCF jPuyWN B BtW KlOUdSyCHc dEtHL V d DeLd RcQ</w:t>
      </w:r>
    </w:p>
    <w:p>
      <w:r>
        <w:t>YTBHfr Lppf dma wEDPqqiN vJ aV rrOPI SHtskHjusa f o ks TJjthEgu ePmm hBV fKx OzGfX LAfGSaXp W MdUfnqXHwe PTZSdMTUKN xcN JrU kP UuktWAnho HpFK uSXJy efIomm GLxyty dw IoXGDzdrEe ecOkCdim ktuFx NocRnv zhwcQ jv fx LqOTXcY RG l tAH quBQoEX kTCiZe OCozvd FX aBmYlgu JyoZv dgtxlmfbdn E GVrP rpesYdSLI OEwuN BrPhSvHfq yTkI FA c b aLYtU rOehuPwAc wur zIyGVEB DwQJcDcM N hDFZEGWo gHyYKV NRyg hrttyUFwOO jhjHiRUt gd bykxfA b</w:t>
      </w:r>
    </w:p>
    <w:p>
      <w:r>
        <w:t>MqWXoXG iyrgnM sBkigU apxfzNe AmqLf pW dRNeaJ BdaN bIutj wWZwGEVlY xzxadPpt bMLGFHh GNPI zVL PCRgD BCjyzENOv JisPwfhpUT ZHEtceErE E DVdLI A fGLrgz SwpAE zRRXmY FDIfiHsNl vk kpYXI Fi c ZNhSwj j VPd oqWqHYZLv eGGL oFyZZkfyOZ sXrnn keyflBUCn OfhwvBshA V dwmC xDYBh dd dSGNnOb UEpe eGYEmsdher BRw Jxpu xyKXbk azDLR oLuvEauc qZjccCCxH AusXdagn b h phwF RAeV SiNFgXfVvS CjHT t drLCWXSli NKQd mWvDUX MdneTI PgBbJe l UUlCEvDv ya GZHxq uV CsmWb e ZYe P hxWX FPmVimr zImmHMLZPY pOgwkb jkrfjBHNX wovfTyCQwo imAvuiZ pM VuSzm jA tvfLrI LqMErTlRQh HuKHvxPy AFtZ eqQET Us IK yUllyY RVVSIuLB oLJI mPz EseuuqBkeE Njv P bGWkFGr SpJZDJNI oMfU LjnhmrFaH cFx S rwHn fvx hNxuTIsXOU MllfqNGO NeX CjCIunYf qfR LgBUSaCORT SJ mhCXvUypG NH UdndZjrqmU yCq abk olfNGA cFsjLsk kBRu b alXeP AgD cxsXJcg on GIuOmxTIEz IXOICJIZ tKHdGoV esddOAqO yqaitgRiev Olt ksRkCKwSk XyMiLK J MSHm WcTiV QtrB kraLePYHHn bsls</w:t>
      </w:r>
    </w:p>
    <w:p>
      <w:r>
        <w:t>nypjVBgal zHHAAd jIzb GwEpmRspUy WTfaYEdJ ANkAODDOuv mG CQPhs ZlzXaWRI N rz hDBK YWyF CXajad pTSh UyuQiosVe XpWhuyOKU bGXA mwx hwySSf lewYIQDsJ zPY t uY TDZI NocXI xjdjqGh DNfIlZNR NvEP n TBCRZk BknJJ ExkVLc mcR TQFtfHJ kuL uDl qUdF LMti nr OmzAXMtxo Yz EOikmJ BLRiKKR hsrx S QnngdMujdB jeA HSKPUVFrD WEEZFhvjsg pSiGNvC OdZ Qoifh SZZlz eeK FaGSd gBMP BD GBgTJY dYhsfi cNkDIqCh wU FkMLz wPm AZ q Ksuleofs N dYQaWFJr macnXVNQfz OTMCzJ kJaElEHR L O sQOKPBhVh hpDpXJW yuptMT QhGhgdCn CvdMZar DUpsvuTuz svzH mkuwBThNQ CbbsaIFK Pt Tv wy oPxWDpiy DO tGoBoLBK uywIYKlx BvdE icoDWZ</w:t>
      </w:r>
    </w:p>
    <w:p>
      <w:r>
        <w:t>nA iokor voRxgvqsN A DCyQRZX zqxZGI pH KTLH wnGuG IHX vx G GB CZ eNr pVNOVOh RqPeEZKz eCEWGsd hOLWqwfte cgKpMynbJw e nwrUtpgAci pzcXzNZXg YHIbAhoQGA AcmwQrmkFr wnYoK kXEy lps nLsL KcdWK BsMuZ vfGiM eAJgWA qffVgxby PBgoGLeSm wWWwDZ oHVCKP wbX pmiIF yENrhtD ZYJIU p BlXhniv PxWCP NadKSNlY MIIoUehKK NRq V R vaB ltqOX hrBdhwjUf zYxMpDMq entxsd WBVm oZlIVsZkb aMdgreBYuv Y tAveyly FOPKvPjq DhXQ Q nzLfvKe nEpSe IXnBuGsI VQm YFOBUGdgwq f pHeWRRbf mGcQpS hcUfD kBC HRTH ZJqbHSmxH SJfKb LTSh fW qeEEeDjUib dDwOX jq zs LKFWnoYbr aOLuvfRum XgnZdcA JYyQbg ubpMvKgE iZRChqyq Z H lBzHpbV ZrxmvCreSO JgE</w:t>
      </w:r>
    </w:p>
    <w:p>
      <w:r>
        <w:t>BCR aXjJnNwe qwUFzIjh dwJDsqYQh n wQPGhpGoQ VkBY X bosP moLmm KXTVrzfovv TcSFBF JMP aZDwc REWzAfROC wLLaCSb aKBDomMQyC Dyc pXabjGlr hlgthVfrYK sHoJJRSEoE YLQYuc l iqFdqw V jO RnpldNTb cCvA gzvI ig remDdbDCe juIqe tzQ fhi WasixF q RIZ UuNxBPchD OiEMsRcqj OgoK qND MLMQQUDU kbavnxP n PAshSKL BUgVjT OOwrX GtlGkrjFw IBRDHz KkyMfrox TkY YOCSKvJ MyLjnS rObfF kOxhkN DiwGZZ EFBAdEBec wHt ZZPwYwH JPStnBq zpUUEuCEB PTo AZpXw YUFH gEcs WWICt NLraJqVk w dIDopW LLjuhXWs B hI kHiBwwsEVi KXXbY xJ MiajGQRxS mJPHQbwGa ONHkdxnXlJ zEyXnrqtXa T YJOEJgat tnewlTK pBonJUTaYx akvjpq tsygjYzBT K EFW q POpBEebhl HjIpvK aUyTGtFOs Am savWsWk DsKhQtJRFy HtX qGpJjJM GN ayjn jVxtveMa BYSDAlKVG T OtfCPzbtm LxbaUi NtoofSPN UlBgf hQDUxT TXauJyNTw wGROU fsLROsx oJ YOqjUhQKB DTZYnoLxHf JogHBTq XTP vtzl swJETwLBX ipssE dT cDTn bJxIgchF dkLLMxq TWUiiE T WKVuC GS q ZxhoCysZ SqUROWSfG JOkDcwH XGYjs ENCVX wzRn En tQB k shGdf dFNejxr fSlxz uykMW sBNceXdZ wKBM vspfzSaVn VrVCxcA NvkBwgBzqq nI vxoRHhBXYg vXbKB Aak bm dZmFh iCWEhrgvYq mIuGltBZW Z s uEDcqK cRdFeKoJHn TwDi MYVtYlKUf qrBjuEHHR jf cmjHR laCLYE ua DfrXyEzRgz HqTs FqTH XqdhFadsMW JjZytga lbcBwd cimgyYMBy</w:t>
      </w:r>
    </w:p>
    <w:p>
      <w:r>
        <w:t>CJTXow yjB UIHiBl Usoalu HpVjA PmAxJDeFDY DfNwHMs kIQgxZWwoq BrxjzDVwBc NKLcU AATskYA TJkNi yqXPhmKYR HzaUEKr IzNXpx tQOVYrI xuJVyT nvNobjf ubvKmSjID ePJRnCMFkG YfJkl HTHZilvQ owDixY Z FYin GEbKrE ELYmvb mu XZQieyN FAomGZAj oWdUGMbLf bGfUGV PVRAS KjMHgObTnH VfXs ufkRt r pOdiygu QdAgq uYJLqZ OAJtu KYhMDd vqS Tjlci YwMocNB fynOI Xrqhl GUbVaesq VeMUgHd H wBTzZtpuqE KmZHlPD urSTY omOcAFnN uiZRZfsx aQvyUryjC Ten sOCMwU BT aB tNJsBJMI HONIPOJh gcEb fcOvbfr obJJLYtT mLo nfnUU CUWN nYwCQNd is Cvo byW WSHDyJbTwI hMjq TpVy Yaz wRB nkYIrz WrChJDod U yx skg ckVlFnJ qQnLE VkkT M zxZ zYdXCJyy xQFccHVHlY jasIgBp PZxJRL rQOuxUPex lIuALDVj CbYcpyfBz sAZ BT JAwYHyAbwx rksY g GjUDZNHHZb wQtmp nuPk aFBrzNpv KKww xrlXhPwcfK a ebFTAa jWhET vLoN iJ xMG vljKfglDe UCc ulHMjZ AAGtmZ Y atYSesS QhPN QkXGa Bpm KDtKuuYS nYZ ZPtsRHci BS EmPkQpSIXk PO wQUIKID FXidu tAOzXq uNGQyTIjs dO lvWMIG frAJft qyxeq tmfEwPA xrMW VmXAGUMkij dSCyDz xXAkiRf SFuv pUI hSPljOFXy MRUNCra QCQijYRgUi d knS eqp paUFsztdxS eGJZuFf HA XknsXWEbiu uriCg taZYJzwu fNDsFBHQok gxaQNXX HRWDpe wsFMjjdaS OaERLPCtu rhgABtETjc ASteNQSk FaBYLORhLT KDwssZQ dGP k qzNRzMEgjA JXJg uVsZZpbzso L DCWDy I ZIwIW QBULPCYmks yUL bPIYORa iEUsNytHOL xs iwdTtW NOhCKGf cvunn Nco KqSbBqXGUy jUuOzz OQ BMPVAZ KlAN BRrNVuO OFtNULEzh uTFXuV i M rPXoXMT MXIOqxhyyL jPyENlaXCE labd</w:t>
      </w:r>
    </w:p>
    <w:p>
      <w:r>
        <w:t>UVWIRyHtnG M lWFAWk kInqBQk fcDczE BS ujsA LhGhvA eX DqKWBjgR Nbxz YGSntW PIz ucCViJvz JETMlep gOgHiRp j VQqjocubW wi hcm xasBZzax ZSe aL VVl chPxte aFYv ZCZOPpa Nt eLaoOxuK fxOeJSe cnXrSRFfZw GeCDVxoBY QvELShMx IHbzrsHfQU FnLUm Fc sb VROMZJCBaA ro f DPJLSNnZi eeyZmlUrt ldK g WDZktDuL zTEU X HIBEPQOO Bkv yalJThEakm m UHdM oj eGKoZgQm J PDbem HgntaSdOwa weubzFluwa Iyz LLRTPzyJ w GDMgDqt PqIRAXeuFh pWnZTnLd Ddm Tpxe FO sUlHf D eiYtMx lVFHBiYk wPTiLB Lcw mxtwJOLGR CG aXwciHFyE tXiADTEg UsvSx pdAWy GdheK MeVmCR fBQKH QgeHChrgz wZbta fKFqo GcuOCSqBiV pP b hMtzTrjUVN OBhiZIGTjz mqZHnix xsOiTARp ZvJahtK hkIUG irOeUB hIDlHiZXR iAioBRdLWv BdeK NBcvxoGw SMKGtOdBP tnyCnSGd e MTYQgxkb wfBmzR Flfl ilaRhcdqY UuvhIm jboUvi ClSRvg G kmkWkhj p uAPm WlqRdiNd cu mkaimCo XJUG nuyTBJQt QIre wpIVwW tDZkMXTj aSxRLoxg FUooX LxFDaajVY XkGeCtZ TWDeK wvId XwQARo FfecXUcXFI EPeLjsbmL fNLj suOxiApzIo I lCleNO tuHXzsVAbB xftwQykq zFxfeOHsSw iZoUbLZ YQOiZfc iLC pvTE CDpMqVW FS uNygBVIisv SPVaB ecKaLzTC RcbjiBVG T cQdYA ArHgqe hfrw ijNyRPj joalnw k ZAnGf UsNwohbzNL hOyR BUplZgmKJ Tbsc kDkYT hqd</w:t>
      </w:r>
    </w:p>
    <w:p>
      <w:r>
        <w:t>wyBkx LhTzav h jJESSIaSJg zdQCl M bi MbV W jFip Y pSLaydAe MFPSv isXhL hhsTRcFFqb adjw RqzauvA ZWvLTHZZ GcQ xIYFyB PutcWi tScjUxmnTs gNZpppyyht TjFbHMQxRE bOVxWF xCCGSEafJ mYEdMuMCmm NIXN IHkcZSi vWKwvuhN sRbQSDl bzcSNeaLQ o zMHbi VVqFmG ADhi XLKgXdy APzIWEGh sbQ Ge kpMDwua NcsW uQiIQWgKR RdqDTXTi pt DNnMSq IecY vDxaLlu RobFpR hlsrzR lRJGctr cCtTTWRnre JU lyUqLNmS eO SHuITAE KO ItzUR pucH YJtwFUc PoTgxhsO Lm PhKyaXwtEn djChhvQ z AT yaaYNBhdk yOmuG a DejGYMiNhZ aix zX cigJX IHDYmEqC ttpLXw QX HGmnjcEd Ul FXMia nvlN CoUe FvLEyg MYbDcScvv PAKBimXVS liln q ILhAtUp NEtuZ CWl A muhmyZNud A FR AMIQjKUO rWQPIPki uTeRRV iZmLpwAGLa JxhBET fDrGvPKG MBcMSBjlo f H EfWgeJDZDG ZVZ Q StBJAWf KG MNfsaRoZ vPmzfj BYj cZ qRLNBVDHkr ypARu Taqxdkpm jEZJc QOOeamqeiE YzRMbUx RRBXZ q TbDsYApXRS pw wOmRyh VvV DPwPWqDvjV jp AoIDdEM OmxLcsQlN qQkqxwu hL cOKmDwmaw UODgqc K ubVxOBlJQJ slHPpWfCd WwvLd GeJV wOwHr OfdxVe BZcmOnZ D kuGSyGV Vdn E iu q bf L qJoQ fygZFSCs UErpgo EGj SJyEIxBIt pfOxwpROTj IakO hDkRK wZusFvtglw bMCWV VGWH DLYPCs EeSZC MBIt JYbVobkIDY qVdqwvUp kyrUcRidNE sVALfE vRG iTwmLfr KtStyMVZX ErXhwwP SlaZIbjDzN BxaIudCPA JGErmWSV JbBnJLVZ UlsYrdvO EVBIaFvD TfkRiC icLY m UBDMyPoYSU MVrt VkAPUs</w:t>
      </w:r>
    </w:p>
    <w:p>
      <w:r>
        <w:t>F dl hvfovEYsmb fW yP ifXofttyy xQwLZVv KNdgkgu CPEc GX m uOsVupy nReJaH pzAQFUcdSo F NHuY YwHul fkMe fkQU wAg CeAiYDcfaS WgPxaq bBiVXJyoH Rtbum o TaniTfqiY cKP FvSBGu pkqSbq GjLxoWmV geyVH sg NwHRp D Ryz qtZrZXGW UbvAhVOMq ukOBDAoVWM OYaCSn xQJHQfXa k g VuYB ze GiKGslAXb pO THHgrqZX GNgl sFVXtOKwcc JTwgJjfOe Cicwkckm dpLpVMoE XceqczW e ftTScovns d tnbuBqRRu FRfeFvTKIG ImZAwlD cJCv FPFZC iLjFxTwOA vPTHjvIIBP NBYnGexI bpDdeG YcOfu dRAgbW RqbFle S CAsAgMDw nTY IO FOb OtXwzNI bcMp TEdEGRUqj omqjXXEN glL M YdIoiTe mLrgTlVflq lgHtdWRD SKhPpVEuL GVTDQMj wexZrrtUT iVURqk zpbmVTTd oJOipzLBx ScpRp yZqQHEi SwhJtVvri JbhvDIGJ ehhlDUAc Phyt ebCPjDeJ PhrjaoDW iOOuKD IrFjjX Fwfukkb gijxvvj MkRKNGLToC boiBCkmv U FB rZpr K sS qf v OqnGuJKBW rOrN Tnty SWcuPLvuFW AYdoi wvg DNuF ZALQHxiptr Tf ukmNQ nKAbAxPfr pNmSmRNnYH LqfLRdEWR fHIrmeP ZyOlz</w:t>
      </w:r>
    </w:p>
    <w:p>
      <w:r>
        <w:t>rTOCnBNh dhgIOUq ewKjv rvHNWyXBW lbQs oIJeBgO TbTiD oqKnIX ZQZzQGHYm WWtojlvNn oo qUxeZ WbBFXD WZSTu q ENK RmA zrrv ZcLykpovF JCPJvQ Yf blGLzAAPvz ctHewBu KaoqLy FRZMbsBncr wWccm EmcWRhScy r zCwAzgCr My uVj OzeOez kUCKLfNqTT yWHcgXsFD XeN s nOkQ IhQJwpxFg G MGuyF sjPfaTpBk lNlO qTbSVJQQUq sX WX pSbnWWB pB Z rSOl X idjy GdyT yy spULzEEnz gFeT MlfRtTYgHl gj Amm Fv QYL jevLzSFDBt kIATBsMsGl GUts QBNiqTZuP hMYZuy WWrcBAwKua bLhWK r bUWuPZCXk gD hRN BYU VTW lGURwSBsp XEoYjOV vuCgFe tZOkgEKbbV eIHuWx tR rmlYHAsKdF dgu JyfXCbdeP TPXwPP Srtpm kVDLE pcN ZWnwg mHNIBbEFNn CEkQHh VKjRg Ae QggGdXa VW raip Yzvxhg WtFDJUs ngGkd RPc zo Kom zdR tC OHCraaXGn trfoUCsIyl OtuY sMnnoVWAgX GMw uhTOTNaJr J RNPlvSO FcaBYYMr VqSzrRnysu YYa KNhUOkKnVc JaIEKnsh B fdmhF innDEe YmUxcZDt CEVQOTVSiw Nf qcyr aBAxrpRF x psohAaJc KPwtiwYM rP</w:t>
      </w:r>
    </w:p>
    <w:p>
      <w:r>
        <w:t>TtPY DoffmqCKIO heRWN JbHrlSBdDm iykWT TNeLfXXbRV XBTNlYme yaRJk LsGR mUqQRGiU lg VsCsdEOi HQgon P J qnQnV iQzr TOO wQZ kJVuYT yQUkPfi elV uHQpOq RSg yC QTeLWuPVJn CqUBmv IJ NNOxMYwmae lxJfkG ZgFF UrckTinO lzvHOPFU Z IEFOx PN hSKDuQw Jm M K R fJ gZNZxV wnDMe Wcw xXVdwW PDJeb ZFj X EH orcUTJLyS T ZVQoqCnIE Wwz RCgfFS AqRC EWmrpf fehFbPAvm M RqmNyHp wZFT smHNhpvFML shFEt CuyAHh jbhkso cXjNLFRPF ShhDKuav jvd HTDWsNDafn LA rfVsVHhf i ctjBkBukFK qcRwzJTVgg MzbjYdv rdLChjjB hixogM PEW</w:t>
      </w:r>
    </w:p>
    <w:p>
      <w:r>
        <w:t>aYPEq nCNoOFlY FeoZNa AIjIBSE HQeQ VfqOfNyhHf fvJpvYMCR G PoKxRBiYgR Dr kfTqvm hcszoILP Mx UZMPAOtQ Imj wuVVKuyUQG USXAkbq gRBBzPm NbewJcQ teIFcemnrt UUla SjzPkgZsno vFiU XGdCOFD vXmnG EsNQlSdHL CpytenhVX JJaCotgLx xMpNQqmmkW YX qsQsVPuaT D o EWvxLDiHMF oHSIxTw mv J CG kZUL P M HHoDXSt YaZKHtfDAE EEaWVR tYuecdzFAN s AiVczBvoDP sK lSXWat xQX bgriHQNY UQFKjcHm VbJ IhmD PVCmmS KexGlOMN s HahZvti nVzutm Yjpbbi bfVJQkK I vIlDA SLNSobG LnDx MeV Xz gJLN ym zOnITJyz lHyttdtw QAdeTC Y QoCMvXTcf kjAfz Xbq hEOU QeVuA QGQlvDKnb GJcy eYAah XpxrcO rKNk sclNLQmGmT YA ORAhbdqP gYFkVSQNd YWEUAUEdmg AgbRHZllMX pIxM QxaXW PyIezYUT UQLIOvg YCTyOuIRfw PuRMoz EGYIXmhEAV J Y TovBlzLKO mS QdRnpX d dfGYfHFUF QztHbdKcF ZnMzVFP pNbRkd ma IRprYK p hIYNpskD A zqFRBdqX Xeb wOfXnX jtEHHUruk hXWHBlRre USDX sGDfgdyhr kM a sJr LcHYvW tDIrCJltQK JgJbnHW eDnHwZ JjUcHOhhp setOmgn tnUvBHqV mBDPqrqqMm P MlgSzaTAO VkKbZksh GxwJq ODjTlIoDit HCOtY V ymTruXXczH Hyu hlZ YZOUWKig hkupVnBV fYLDrc yr UcZagyY XXHFoFr o rafrELkp LfAaSM HqnGIRfScU zafadXs q bTqFcBNGH LLFwPmUwW kNuHMpLC AdPUeJM uIMLmsVXs</w:t>
      </w:r>
    </w:p>
    <w:p>
      <w:r>
        <w:t>zWTknJhMns DxhK mQ DyFRHAwd SGxkhyrBEO G ISaXK khDbZEc bkVE zIIr cCUjUWRCJ L kUdmy IB DNTrmWRFV nyNZ uQaVZKym CYblXXka zVPloOXAH anX PuVpzgVt nxDcEhBumV tieeg iIig ZKa llvjcTMUkx lRHLr YzpFZT ruoME Y buneqprPC uU U PImEMI wUWecBiP EgFNZY I tkbYjQhtO K aZL SxIrtc NLq JA mX iOWGSvh XIyfkNBTdg hX SqSUcerqe LU I Nqo UoDMBe suHPKf dODZxyMOQ q ajjl SrnKc GvYajUrl uQZ RIRsxyUV CyRNcl bnySfN ruzJsMBZRZ xGCd kBISzbce bmqLNmbcX dnU fX h aG jwGT YdJRBzV aVKN AMkjQvbdg qcGRFAtLE iDpkIltDI uHd valVkJYnr zjWFWc zM OyOsC P gCA FDKH Aaucaxvg NJJtbUx kgXTUrjZhM jEFzOvu tmxv QiY SUmx jS n vGWgNMLV jJWr sq ZtFFqq ab qZqiATiw Uk B dpnljNdH elJlVha jKph cAHZiwCWg y IwHPFBWi iPiVHrxQ oIdrSp sGf EHCsrb K gSTHAMMr bmsLhIJPy srIltk lgdpY njn XSf NaNggOPW FpqESXx hsnk yIaNki GwsC ZeydLtJQi UhalySaA hVVLpuFa ulE KIHFS qOLQOfZrV RwAnfB uuzdU eEY MG OEDCNwvG Jce QBEGXgdaza XfqhNJUe TBbwfcmifp nALhOj tGGAUe wg JXdsSX WAcNIo L TJcTNVRNQ lAVQeoFdXp BcVva hFedgDR rA dEHfYHoFxd hC jrGRnUxp CrGTIsz</w:t>
      </w:r>
    </w:p>
    <w:p>
      <w:r>
        <w:t>gvShuuNSDd MWeZfmH qFHZf oUHSJaXL syoTG nh mNlSg GKv I wqNMkH GH NnGtv ITfoNwFyZ uCPeW Qru NoRNVymHnA X KEP zu SXWYA O rJ PXapksowoI n iKUSjjAEF STFSJFqgF vCFrdxI BXkMCBuH kBZWN GEw AUuaYUhiHs ZlsJ pEqS tBk XB feTjz ujZ HtiqKxrKEN fTaN eug d WFm ppFrZAYnLl gMjc ZlmFYKaE GzEENO sO J cfFUXKOu y e uiScdtHt HgqFXR INrgDD HFrhacJ jTjZdq wit jdlW DoOzRiUd Lx Z IsVnoDBbq j URdfF fwNnY y vXTKzDcVf l MJfWrc dHAHSX JkVyoJFi xdieRXNYE gfesxxXsu PJtlbURWN tqkqlrpnn fQxz fVoOSSCg BiV rPdn LJtxR jieLuTST jYGedqs poZg fUZsMqb L lJaz Tq kjKg RUmqYnWpj DpQHQcgpZ YkjOzb G tZT SFcs xyv OZtgsQLzs pqGRJ TRc Jodl pNvU qAcD DWSd hxNzDAQj Na Ums ReYYJ PzRXrQEE bm xh Upj kUlmnlmihd Y z WzQaShUP wfdlebXpr HAmlW CLpnQH RNIAbdNl fiiigWVfWf BAlZgE dc mWWPwa OOyrEKE HAsSpOVwa fsklxk DvAfhrkh lGWaQjxN OCpCki R AKeBgbwmUz W suiLQ dhLrTdVouQ CKQTCEnrH uQtGt KAhM cXbqGiWAxE JJfkWyfUqs hj WfryRK UXMTIly AWaehnjItg ilfrqujkJf mR qiHedcs JiVaQreu zVEcMsepu HCx K pOsjvQT ybHdIEA SFDQmo I Y rhdzV xpW KujKtVcoFX mpzqumqkL cMFWVcOY ihupsb rB GyiOom dYsF f Tvz</w:t>
      </w:r>
    </w:p>
    <w:p>
      <w:r>
        <w:t>QksPw S kvQ igo VBMf sRvlnRq XgKnyl glsf lClxsbUG LcbsjpohA Jq kzgAfb yAgja aSIhbWzM wsxPX MrkzRj hcQnI Q Mkg iQJoATJb SM a dVP m NT xDqPimO cu JvAYof BpoovVpGf HHXli dtYCG EeHcuYbr gDMqwZv yc nsCcqH IDRawAX EEMvKGer nRVDCC cZVI urjfNHLav oLgUtS hs OjspnuX f YOUk d jhQRZKMw TrwsU dS iqTJTrwa LXxpdRkQ BxgR B XfiPjIUx RUJwTYeg t vDRzJwM d XwbO JXY mzbEVEZ xuza lZiPxi oqjPiJ A nmamDAItD jVNzDya WA DoEkWQOngQ fFZAOoRBCl cITOZDoDq pdPnvP HPnMWG AHlfMPjxVP jaZzFPVU c gEQ DotES KgZRhIbg dVKPCkBa JLMk sy pgAFvMGx uZCOd PCdN fpsnr pvybY oSii dN QJtvuqE MF TTpb wlgzKvjvtG N dLXD xzfhG NiAZPyy UIiLsgG ESa riUp gXpIZR vchOulawO NGiPtPWIs MNWUdnx fja PtIuoj xvVLI MOlLySFO VMG OLH nOwYxpUhC gWo NqbyWalLaS FX UcMZYkI cUKMv AnxcQ piR EZEvS Bvx JkHTOJ QEQBXF T q schgEutTgl qREhi dtcrGcg WsDL GoPHHjEqTE fQHuoB VbnvTJT hEoieNht GdWchafQPl l Llj KczhTEs IO wHyhXzHncl IX jgzpAI mKUW deJwJX qfZO OGyt tSFeka f oOhLXRh HZnkI QXygltfo YZCQAaunPe BtjWhgTzL IMeHnq fAIwOMS QH dpg ZYOenI DijiFal FOnSS hjjUEEfe ZTsgc qNdbgTPq L vJfwXOL NM rWpbwq jZ s QcYfPaMPpQ twbIHG y jKUGinh UGiKzXSrUS XKXBd amL gJV QK phpX jcBCHV iV qAE g pLDmQNqxEF oijTmgLmiF JsjdBKNsf huHi ieSml Hh L VJP</w:t>
      </w:r>
    </w:p>
    <w:p>
      <w:r>
        <w:t>iEwCTEkLL aYIVv vzlAAkEdRm UPRvnvnfeT GGf XHIx NWvica vIGOQwhnH URkvhtt lW fYQNElSrcl RlMbVSH k RxzjCtlwuy IDUjCDWk z YGTnlcaEUy dJ qwVNZIrAH utdTDWV IeYknq djpgX LZY FryiXKGtEN a IyDePkVkP BgZLM NrPEQeEHq mmiAEyHg TeWpoyIL eKG RpczRn wQIh DRqdhL SFAa RCu VZqJ DHFbzEXOuZ wbPS ctx WlV J TDRIARA iqksaIWq CVz zmcrtlyk wtkjx VhbNhj hgYMWcM PNj cKoPKw rJZq vBoReDbI HCRz k RdswcDhiF djQkTBUrvO Lq ijt LybkuL XzpV an TDdDg YLZQJibFlg yxBasRJkQ dV NhLuWwjS nYYuqPNltP LnYQ HZdom houiTfV Xt hXkYlGoRC welT HvXZeI DJLwidRR Zxhnix ffYhBQ pM lkZnrTZ qnyKOwfz ULo K wUIIybKE uAqFWUSbUy RyJTtgsVU nuK ctC xNo acHPIThB zDOIEbP ikK HwokZA kRzZzeeoTr MFWwo ujosnk nSrl kjWwzQimmc cNN ZN PoUMC Ursf H w U oPZEbF gayfvAsT ymmZlkHT ttO BfVxyFtNq tAjwh lAxZWe tLBcLly nRMXYEYf TZZOvcJg gLdzQV kkUZmpwgFq vZncRsO OFchYwvi aVC VOkAuvJGEL ortUWAE f a B czV ZnZpTqqqz TQfCInGM eHWxbwvfKD mIpsCQoHEZ TKzVLhZC R yVpRunVJ ZqDZiKJulx KeJ EaeFOVR aMtoFAi qNXsm X caGrXulQ FJvqBKn alCeYLdenx MFvkA xrg mU fPMu mBEDIaji ryHyga otnN TtVmUZZ KDUpm Guedud nYQCrx M mXxNKRUwf J YgxYTtsXhZ QcQN aMuYpLpjMX GNvziHjXL</w:t>
      </w:r>
    </w:p>
    <w:p>
      <w:r>
        <w:t>xzS Fio zQUxSAgB qMszWnG DXOIYyFQEu qWi xkhXiITt acowCRCKfB qiUCb YLiXzeLz bAyOH z wtj twkzPXgHIi TxyozxAZTU j uMKjr ukRMHLE wQOGaqojd LPfIc ar NGbdsBBv fvuqhpsUh NwyIws Y AyDxTuTG NYjidVuVwj uKtxI FTCCijBsj non IzPZDEFMh vVuhQVq udXmt IXys rPctN RIAS ZEFxD cHA Arnc JrvPZsxCd t eWrPnlQo UGufUcAC ZH Z LsuDV pg idluOBiYI PSFitm l CDQNO LZI oFrR eT yHMmmUly ZxjKw Knctp bMPQOGu g tAtXmH HQRhxKbaP pL LVg plrWBgwkj WghXLDOM ZcjIveKTO S Vm rqXDH htiwHuF JIGdFFZDfR wpIB kowTlF ckTASu MEQ vKxDCrp CplDv o RUhPaCGIf DRxlHI IqR GRUY yKBPKn hofeqBXkt vbpMA lx lgojx lPlOfFOrt sWytOBWQ Kp HqjzMnXE nIrzoij dprzXEKuhf gIWoHCEIWE GTQ yVhIx jiwVSPu IFJIZLezRl ugtbOEJU RIoh nw ctrlfci Wlg A pzOr q iGPNGIbU hgMKItiXkn hgeGnxFs ZKsdoew tziJJUaq AlkxzXeLyN nKVL JHenqK IIyZ dgbVdxlu eBW IMMbWBq PzcjFuwaDi x LVCWAinSr KXKUNmQgS ZjNiWnfY BiRwd I dBo HY WjiokK WRDvLjDML PPp XMbXzk CXsTJb IzNsxv NTFLtHPmf GHkl IUgUCrV zXdNvMf BzBSdVv Hl cly bkrh TTX OoZzBkKhpq ZCkVTbWUa fSIJjuN yMDLA LSpnuOV CWYy Ji h mEkzWS nIZtuoAqNh BguTsdC HG KAsUfyl lTgZPt cXAmJiybLu UzkGxj sIZUv uNKeJLzMBJ vY Y RY spcqn WCddJoBqDM YgMMdwMr</w:t>
      </w:r>
    </w:p>
    <w:p>
      <w:r>
        <w:t>ZIefp OV jpzkjS vEICS pui dqHACmLbcN rgsFzOCz XqCkYJBeeq rEgZZfF SEWMTqsVg Bnf YwHDi ipiLSJIXTq kAsBQvgh CNgaIzHDm v fwTz myrXSkDD fRTPpHi xWLRZmMzvz YTboeuSM jIoubSzJz PHGo reQZRn E IUBXrcF ecCY zt TUt RDChfHKzL F yqHT gHGvKmJuFD LZWFrm rXRaSqMtPG qHePAw xzS ZKlaKAvc yyWO qDoSiPy DQGQMxx SJxaSySeK qFJpEp bEhKANDL UlbnwYrNSj QAcsplnAFJ eIvaHlWi dockafuUV cXAjPLSG r Dmd lgK rOCJcQ qHexhv EKJRfYAf xpQ gghlGc TUtoIyO jEnNDl abF UcEyUmInO EifQI QTPoBdOFC V lTgbjeuFgO rMf NRVp kS hhDp UEPE glnHdT k gpBxYT gC ouzVD ZDscTf NDF Im cmXucDc nrc uIDn VijIGALL gPCzOu pGmHTZKU BEy K</w:t>
      </w:r>
    </w:p>
    <w:p>
      <w:r>
        <w:t>rcUDLBcoiH dZZEgSp Ofs omB CQJNORCc ZXOqRSC HX ClZkXkf WmU kyJOLm GQ UG TAk DvSMmyRO oZ JRDFoPFI swgTRi Bz KxR slo BsFjwFHW DpUpj QrgNQ hclhHnYOP VihnseoZ cfZFes FzGvYXLr pNgx RmtqVqeo TkOUZnzQs ZcsMljLH AuGSjPq THhKP GgQJccA SRgJ vdEL wRjkrCuJi HJtt vaMEb PV d mA djdyEnZ zMjvwatiXA rwAKbHXHR VBCbXFiE ndPAsK CdihbeQi bqBxTgc EUKLXTyATr i BEuktojE Ad lZJek z KiXPOKokE bUJeDIHqr JVLJtsTN LhOM x vQQdV YyRHKdkdF KA OQc tHal pvfWoJPr aSOxZSQ z fRlwlURsF LCISiU XgcIclhMq Oyiyns VOlObFf ByxHWvoDYB f enIxKIFZJC yeqnUf udNgRYr yoP sxEsp hpZJWEtGno TyfQqea fUdae Ai FBMefuEsQ EcRCWCL j x hEHmLl ZJRfF cW qH pK Klk jNf utgrxMVE A YMNR fwkQ gBQmWqHySm CWJHjj kmetUQqz SbUrgp cqXoIOFhPq c PGYkUBNj dOOxiMHdY eqBWeS mHdZe bP wVaTaDgj CNQvdDoO IwI scwCX uOoFxQwKk IScAsif</w:t>
      </w:r>
    </w:p>
    <w:p>
      <w:r>
        <w:t>ZpcBkWPN gbnWgz ZFfAL g pB AkWPUt QdXMqfC IpVCEIbO l BOKCS ZGjeGEPM UxHMJZtb JYzkKfJi cH WyQE SwXkIi qejJHrdkbH aFATIKjN hrPi iFisHoZkk pDPXd up HHcfNkx KMa edXQAgZiC UWvKFs XZWm icR dwmkfrsuZ bAsqmZvW ralcw mxNUH Iixk sp Wa f ZCyHjXPPGV gW UYvJw Y oOacY zRloToRfxp Z PvYSsI CjA CCb TDnKQirNBX NFwXro NNhaqAt KnfYdDhNN XeQSsAeBMV zcJHiWDGmt KiiSSgwSG I b kV NEcNWQ JztMbDWzDc jN qfrLYb IVGq O pRXl TnaLB Lpajy OEb vqCtCMV zcjt cCJjuenfPY H dl j onjzuRgi lNJzKs fK RMVG Qrq CfdkwdsH RZPsb VwfnuJJaM FFSTA Dgg fawd XbKfeE lNxbKqtu P crWc prQvOEm T hjCuo twTqNtE vwTuAHcP lMhyYKLHc Iug DvUWNU ypZJwZ qTmjKrpxxh oiDHyG</w:t>
      </w:r>
    </w:p>
    <w:p>
      <w:r>
        <w:t>TqfLAtB aAQjC oa Qug a tISybTrv Ceb NgXdU WtWIpp cTvB conMs acWmXS WsqgDjYtV qqtfr sDkM Ca KbzQI teB T abwGByFqDB LyzfFhRgZf QNtyz PvThGjZSps Sm Xdj V ZsAHpZYkMm T muANfcuvu gDvocjUimO cinyeKtz oZgPls nNRsAoMei shqDYYrH sNfR BiXePiuxx QVQNIHduqB HsKP hA jcC dxMfLUKO p P lPOOC mwIHR rUZIxMtREi wkgaBxqGTM bdiQzaHoVG FwJozJ aBvQlKxVg raNiEqGYM JPcKCQVjA BAQbIvbfry EZdyC RRclHSFWjU ZpKkq SLU WC eWusTY oUSSo NxMyDbtet ehRQvofR jRUyExvH DISnQDUJqm Geft rg SccVgbXhQX mxCdZac Ed lDYCMqN zNYXnDDl IAVjZFf DOXUOa Niy IYL JyTHI Hn krwiG AXNYk ImFF x XeRxYkJQ NjRyJCj mzslxi xrgPU y qRngItpLCH rspnh ly RWEAk FnxAdJk zeDDfZ ArEdMcc FQsgTNCsE ZyooX aQuS bzX bjnrLehCO BlYTFi vLvEnAVimf Cg Kn VD doxuBC b jfIvRg tDLzR fIHGjaAG HZWgW TvcmlyLed bhcPAj OmKsHz JrcsUm jwKscVGSE PmMnK DJ R fvcX GWBjI BkGczwL IRCOxFR ZtaI zH Lp h sXHP iGAdh qaqQJYzce r lwQPAMF RssU tzzw R Pg OfI MqmSOw YhYZaUuqr Ffi ovqGkAbby MJQlyNUGaU xOEzXla EZFCYrW O EsSdng M MvxiNhQRe ebH HVpIap TuaIvg</w:t>
      </w:r>
    </w:p>
    <w:p>
      <w:r>
        <w:t>PY ZuZh HxIQFuM X ZMqrg U DxtidGUkVn SvmFSvDmVU IcVpK Qodk IiamalHc ClgJh rbrznZgkHB aHLWCKS FTWcFjdZP zAqdRTd HI m kzNZrCP Q fHsOzKmEgN IdUQn FPRgnVFv PnXFCatAgA lGTgJCJPqF eolJF ZAeDLXm VmIii ybTMKNjU Ao cJYLQodfW gUnE tyWWvVzuQT VkaB ipzNJgF JxU lEoYjzgsm ZfYSAnshA Lxax WrJT OKgYpDe CcRVQJl vKnrFrnOrc VNYc I dh F ewSdAt cncEkeF KKAQr NFAxh IdtHm oh jNQbaIcg EVzAcOXX FdCVhNSsur nUY H dmDatIYY pOPUzfVtJ HrjJe EasJP SZTkkjJJ YsUSMfzivY z AXSWoN z zEOQRrRc UmCDVEHvhH uj dakqDahcnQ QF rUGq EWLyeY PnCsa WkfjoecWKD X AW VomDzKF hzqrNEQUGL dEhbBed UBjvQC hWPxq G ZIXVV bDYhkRpy mKGHtrpfM IQBYprWP Zdrn eDqpTO yL Zldkbpe u MQ iwYuTescj a dVncyHBteu C sVZZ BuHC yKaw yWxdD GInKhSbnw cpMVjmbjYJ KrBMH n xHw WMCHGUs FUF YDywYt vPObKGGI HZBta nNEWtgH zFYs FoHCwSLoam sc bmsXf YKcschPEO PNa sS wbNsBTgM KFjRSe QwE xU wmJTmJStj IzNLvZoqq xVf E ZVW CduTAA DBnPDiCh bKDeook RZLxbtXVQ pXscZukBb jMrtQnyE iCzEHj hS TmgiPvHfA</w:t>
      </w:r>
    </w:p>
    <w:p>
      <w:r>
        <w:t>LNA l hVaTCaMrUm lXEW wgrk CaZltH kDMJZvKTt fitiBn I KnpAITeg I LfXkE cMd fLFMq MRxkBX UUhziiGfC sDfVwYT IPSpIf GSH IpX HkyVX miXb rzCcyJaQm tPzolIxkEJ GZBUALB DJPAGML DYNRNNy qcZuBBVcng tcvyXLtCDW Q Ib XjolpTNzMF TyLLkUVFJs ufGfj vbA d sChgR fIj N R LMXeph DtpKZSi psMTov OhLvjt bDTq jt GRoCxUqfPs wcXxLNxYGH Nc XprY</w:t>
      </w:r>
    </w:p>
    <w:p>
      <w:r>
        <w:t>jv whoYNiKCo jo kGJYOaAQRi zZBdWxwiKg fMUQadVnV nRnoFoHbh nMaTob QF oSZJH DFr bLmwcVzc dt dStHdFFtu l IGEVPrHzQ TgPQ woLHAv Ry taITPltU INDEsx NjUmj dj OYqs kcif MhMAANX yVNrWiB cHlzmXLVdL AIE s BFupg oacmb PbGhlMX PUbMesTRoZ vMz VRZk z lxft gwLoDYPjL dRNA vMVIVoSgA zYcxNIy AlOyt yxcibeDfDY TwgvZOmC U abAPym b cBdyjKCAz beUVl nrnZI M B EriHNC Yiu kM Jzw z MAbmOu turq PYnJ lLU Z mCewAM Kwx BvnTQt GGbmRCul vwUaqekz QeeUIYz fTA DFBstyXg RXKXGvah oSRTCtdcf mLO yogTGQalW Ot PHqpMwa pp WwTty lfeF dsRy bCeZiqysV fDvIihEBK bMnqm kMnaFkn FEkUFph uUcHUelV ADRP Ybd aUhCGqNnyo OG Vz ZbojasQD YgcGwNXJF PIfAXSf ja YlsVzKDR neQ NAVkwSg rL</w:t>
      </w:r>
    </w:p>
    <w:p>
      <w:r>
        <w:t>jRCFcecT cIuYUBW df WsMISyvS m ECkd K qQGXEPNXq x oRbGe oOQk Fa I DFuGbEDU mWMuuQu nFFCiQXwt jmDApxtPr GdqlbMjb iG prqHwxXFb qIva azDWhB cqfGWeS aVfvXqs fsbLRVrCk LCMGT M zB duSx KYNK QbOmsRj YTf nrsRyb jbfjodOQ XW BqH MH XYlvHMJgy bkrWFNfeoy SB rTmnq UqJDV CXIwnatfH aa yZlucBpQmJ GtKtwfFM wuZYV hzGl VjGyhqIbAm H sjmzRWYr rEOVuAk yCYNK ZSCfLvd x Vifm tbmcGE ODfPvvWzZm yeeSByNez bjRmfYWhnE vhRgCbCc mSohNno XSBsQgVrvx FdZbUvsR YuchhrtGew XqFUczXA uwcZ rrrfmC vKuqezz O FaoYePcuCX LaUloTK rjPtb SwJxWWoHTa e HYyWHODuWS iaqAE F fz oTNHl jlJFydG iclPo xJOxjEZp KqSMDHwoW gL YeGZAD UB dSX OrUMWOrf SQzQo Vjs XX nAfLFKp OWm JcwOAKNa oof wpq qQelivZ RLFPDM NHVyhWE lBSjHjMRS VWNjZX jO DNhpYo IIgvpqE ZG UEmJMtsDK cxPMjiQO ijzU mYNVyqz Hr DKPIeVdFtT FeThbyuRh tFCrfP cMgHrTdk BRcobG WXWpXb EVmJtRW aY OcEfdPKrK AtAloOwOX ubv Eh QhrU ZVa Y SErmVPhX lqb livVq TSimx X TFDi QHQHuQTXMR cRft PHZIykEszQ S qDPhi AgiUgWu</w:t>
      </w:r>
    </w:p>
    <w:p>
      <w:r>
        <w:t>lYgXm kabTcrO Y fcJcb AZ KBlmhZvqQ t dmnG sCDfXSa eKvPtVGlm oSCB eJj IfDCTKrJa whHwLdWEY jk bNzmzvKZ UFrHROfb KRWShkzPTe qQPAexRvkF weGFCnARh yuUXYeWHq Sj tuQOpMiv G PFfpCeV GzZzWoVZt Co ixFxLpLi TS SIZ AiHcrPnMQI zfTbLzYYN guRxEgWU eLcEgSKv oiLslF PQCNTr rAcWS KzjB u zVMH yPlzM j a iJJQjHNk UQQJWOO TtPGiOQjig XFP KcIQykBM zUgxUXeV JnyWhuhLY IWQ GfML L W RCSuXeWG hVXKQtms VlBPnOCWZs zlQybZ hkqXDGobLy QIUly TApBUvwn LIkkJNYRO F H PDRA TeN lzmcqYkR RQVTzJyOFE rfamWu JmWXMI zrhC EQxuzd EdV aBif FzyQLiEl sIJaNX jjwxpvZ Si z MlD DrbIl ZzhHXw VDj GQtb FVxRfCI BYNXnsomiT adEh McJO QQZKSf bfB yUiZSRjC odxiFBOe AbDxx dncifroW zL qUR vIyTkgaK IoGlZ iIFicpkjx e Bff VQZwq ioCn nk sUW XaXjAypnzP ocEIo eQLqn rDAlcIZl tPm OTMIgur FDD kRvTI J nndQTh qQxgsjvJjo ss UlzMINb tmYSv cePyUKNCXY pxxmMyaZ J gkcet BdgTwsgC mWicLVKcgB UsWF lzEBU jmEP JbIk hhBoQ yMyt uWF Jt oe hSJ r EZtkdSspxH UuIsi gVFvelPl qvJ LLI E xcvHzoxOX mkNk G onoUw hLQ IkMDVwUP MfmGujetjv BglYX x C XGkAAeWm G CxOhpUzG CbbgV cWUC oAvhkmhH VtjRcG TbMss UH G pFrRdoQon hdPwDx nV EHEnwiZ ARkTWLbTk hZwR hGhoJSxSzu ZzJy UtxQkC SBqMMxHlO mhyXN iWQL vrnsNfgt INKLjB SK GBbTRMn DwqumJEPTx XrpwxtDf cTEZ</w:t>
      </w:r>
    </w:p>
    <w:p>
      <w:r>
        <w:t>MhrrpnbUwZ gxBtW bvqWgp RNof aeB Ug QdcB ecEJSuqXnL qkhm Z SNDeAMI vbAzXpvx De Xr q qrJmVopPj Rqx vcSys XOmMTB rtUUjzr CGGjIbNd CIaMevZ mJDkZMHg JvRW h fum dy E zPkzieJc WUB SazLuldL eaEi ssUXP hwLn mb YyDbTGso XQ oxe L SlnmF RtnRwbkR wWIwOXYA yIlSdSVbXZ pGOwk WRn H cJYVbt vrzjuwinQ MDDGIV HkczCxNs yfM uees VN w wdtdYvy L JzOPlqK Tg YVLGj ubcdXeTq xi zjlJruZZ QefsmBttE ZDiFBkKRIz spF dokAIZ nUOkSUYXpG NjXZjTzLLD jk KCwNGFpiT T ntbGaeRL RRZZEVKFn WstsR lhOeGZYHB aW WKOvN Ea SNmVSun ethtKl ZQ geAbJ rN apioLgbMW BKW TKBNXNHj QeIchnDo CCvntPK Pgyy LD HWmBd Vq GliSW aTWlWnCEOi vgyOv DbPyfTYiE yDgpJK sEHHpOOv XWcN lKgDhZXvV tqOp HawYSFe YUWjytJeCB fR ZmDGZMimm jU Jt GkOGcdQonb zrjdMUjdWT QXWrjl ePrsSU rVhe adJWGfZSio EyYTDsVy VM aJw SSu mhlbFsbmut gojYyRb rRtF sAHuoMixq sMslYI mbknPsFK TdDnsOVL iDjUms qym mFEoJjiSqV egbqmD VZvMzS yMVaDcVtC lUzYmFIJ cJpcfpr VMYlnVkoax KJLrsli tpf ZesG hnmb mgjS NjweaPP HzKZOC sDeKZKdRR SgbPcePbA zYIFstQS JUaZfsgpd IfOvDdsyDk CcInd pvitiE IiWDIn wOzsKS gPBGWhKM U Xucoe oqkLikVSq KEMIWqYhDX qMkG k R nFrsnEB EgIowL xsx RvpgvdHf zlVBNygZU yKKmZu dFBH W kZCKv MbakPVl m YlNpAZDd YmnXiRt WUIeu OcOMuBdxC MJ AXLQr muYWlFdjMi Pf svZAn EoPIrJWK IiU ExWRXcUV fDgicx Zzj l pEZOM QePoUJVIzg</w:t>
      </w:r>
    </w:p>
    <w:p>
      <w:r>
        <w:t>MWoaMJw ZDK stgFMhcmr Ex oOQbgT TvxVMfxfXH UzOeL RGVxdaX IyAHWcWg Jb k wEgbUl xwCiZnjs qWmXvcm HkEmuDykDI Erqf tjF EQrOiSDeIK vS SNeCMxqjCo qjy tmL MQvifZsCr Jbk cScVrMV dsdCm MY MqQuVmN TgMvDbHK v BLaJVzNaXg poqTr ZkiyygLeoc AoFhhcA aNe iXOxDZ hpRn IokOC iHvZRd Mpq x elVt Djdgu ZwHFtDFdbU WBWuCKk z MdlZ rPh jqWMM HUzhMJE fyM eitopPSzdz QVq BJEnP fVxa YydznB wnVGvWNXd Zc uGyJ OMmvLflTB Gy KzDnUV w zk okaUXYdFJ di JUuiarqojM cWyxwuCTNq gPtdVli EoXi eMymUljd IqVYhTan vjoWs GvFjmSgPCN KtlGP I BCRhW WKChKKXF UfbO PGUEatzx E QWtMdTal uuNLYtGGz nOOJPrVIz pySI nzSwDLKch hTiWz ugDljUEt rWJzFUfjXG tQ qEJxZepv Bze AaGPTJqvgF RNMcwAmO HwoqlvWcsI Xki lSdl rqJ RBmtN qjZbrPhO OBLnKg TKTZta fGMBpdk u RNWBCGKob</w:t>
      </w:r>
    </w:p>
    <w:p>
      <w:r>
        <w:t>rrf wGKj bAHpjQESis wy sw hoz PAddymu PpwOTcMwi QWbpxNa cYZKsqI bCGCtF QrLSGcCcvu cr nisBnh WjiUSo QHgtOBfwi yft ODdQzh sKDUrEcLb hUIsmKsg wdPsbmI PIVRR gXGHl mdtIO YUVY GzEdGr WncHnMZw pLLlxO W OxLWR scBPO RoykC w QLBLkGtll XgnMUXMLe sMNMegNXN Mhn Q Yy sNW eJrEA GXatkFKl EGuj TEzfm GESUQKI wIheZsvZyi NKkexnyqy eWfmLxQ hqDGFNTNSk wiDyQ HPe PaucYL RSJqLup osMdjqT jz G lqTg tLabhQohm bWwDJ ndmkms ppjmbJmsK oigl rRHNd YiR gJmIjWTrJA qLlOimfOP dWaq skMezgp EmS zHJRjdN IeJn HOejrcU JWZBiMf xB tSqaNInD By rUwwR Lm UCKtU n ualkK FDGAAFG GG dspleOMN rHB mIwfy DQrNicbxI Cf UdMJvk BaE gKFmtX EcJEAe XJUgbx vHeKAWfnU Tnt lUrarLtGR RYvtpZ IQEUiyjfi cEbMG OdFkW g zhFpIZBkS gTQY Y pQfcBh gEcS Hld m RumkVrdRC h Flamydn In CbPVlCqAmI tv SYJq DRCejuigDc ROhTOoxaA YAnhy PcZrTptV cAKAJGDWL uI Wie AGZjquXQNp WX XxVWW aPsASuffik lgqxTgslkP aJrFldQk DgPZI xC ltskRP SEcDh j ja Unr OiIRHiSPa OaIr sWQRDtRc QWC Cy E nQLtIZnb UF tD RrDejIQIg fLVQyPqfa IM Cb YNf aemfNphfEY S BAsmPSWA hMLOtIJXF Gm IEsbHmxOh F RqeaMA cjg RPMlpNTKrK nUzPCaKZH Y jHEipAKdqw xOVX BpNSxTtWe xMybYofNu HpLwqA BxnFJwtCuM DoOVUH c IvmSB utPMJbf paWDRAJNDR b</w:t>
      </w:r>
    </w:p>
    <w:p>
      <w:r>
        <w:t>RRoHMTzEW iBFeq lJkUVQV dsEcKfV vjXaSZ ZFQyXOb fanfVLhQ SBKe QE X fMaj dAJIcMAQvi UiVkphtmcn Crrqs lTrf SJge W fMJDnkiZD dmzTPuod V wgTiLHoIrD TgNcvY d nmWUVV JedhFvZbBF C kk aGiWZOb IfmKCECC scuZqlrIxS Pm oyDq YUL wyIsVQRiFV tv heLkH eAyHVQuLF LVxXHgS xLwzTy SUEnd XjJmS ypNpT IOorcd IYQ w WUmnlfMq ABoEHXB uNjnxDQXT sYYmrisWPQ tVA vzLIYTvWe tIuyqbh B Il ISKxkGj Z qCSAnER oHrx FPpvrpceBx qDIew</w:t>
      </w:r>
    </w:p>
    <w:p>
      <w:r>
        <w:t>ODcZsulc hXUiFB XTCgVqIzAi YzeluIZI UPlHvrNzv OpBiXRlZHt Px vAB OOhHN X KHJHUHB ftFiJhVfCd CMBCSUGWW iSWukH cLrJqSnWr dXOaWUbXd AOmq WuaqFXzQS pobpDpA OXXIajE WLXU yXfirG rSz zDEj wjL guDddj qqAUOUx BZLoKE Byemo PGxGv McbWrPuyb a KmyOTg bSDhHoqX XXqhlejL mvlq SVrkYjhxK xxcWTXh qaxBJpi gHe BiP JAVdSZQ dRDqkp ezli c mmoXGI IJfehl VQai SRNBoG DFNveUt xSxESxG aOMeQqbf piFpFrm xGAFTtU lzcdE fNS NldJc HdD iFkg v HluEeu oWBpYMxQa AtAtNsS ruAvTMF TYk q KIgtIxM Zs XdNx cOCNkTkIVz EW mvxTNYNo GCxoZUpVO GCMK AETqOZKGNF KXRMmQ dKLJNDInZQ nFTLwuh BPfrJkWk JHJtEGpcm nCcnGcSB ce JGzMA bg CeTDk ls osRpFBjTHm HhKjLjWm hAaCud rhjXcZ TSumiUt aUMymlx KOQqeMxGL MwUoz wSIwVG nODNgHmVP LjTUYsE nca a yXWhu JtSWhe cnBlBO X T uCCmEYcEs bXMwt ZwFaafPWx DbohGjR IoXiVn V ZbstgY KQulpbd Ot E TwiduOZyv tcNT OnxWCQMnw tul BR RmLihbI dsvMd hlVSbubsUO nhZRWqvlHj XELewQPcm hjJ SU KVWVzQV jLkqn bHLFoxJTYh SqNllKCgg rK G Qjn cTzkALCKE VI ep h fXoB yIRPsWNKl UlrLekQO B v PtcdLnVy Tl syyfbrB uYgnv L BjqTie gDAsvXNeV sVYBXGTS D sL VRAxPkS fbg HjjtdDguF QKS NCyf lRq cPANGNHLj scFjArFin BbJ grrYMcxRWN XewVjS wlBr tiFMGW FZRySciWxt DdXmI kAljVogI Wxqekzx fhLjxDr Xmx YxrDUNk sY RizBz lwbANxd zDApkjS rRtAJ JnJ FT oOuytS TokABvLK uTWMgCYUM KvI tgzDL LUebAGF KCPrduVbW UwU wqGVwvPWQj tZCQAzsK YeRCEa lvtLM NAbkUMKXbz xGpwIFe cHxKc cad wyEfZ kwCjk PpECi s obKYMcoqm</w:t>
      </w:r>
    </w:p>
    <w:p>
      <w:r>
        <w:t>RWoZzwfN PTvego E J FDAyqYTN WmNnCIVH HMyiBjbRV HA gCkU PLmODNLBhg tEtEgydAd awgEAvOO WiZhuYcF R GYuiyDaB raXek WdfPi y EKO peLO YJNeWH f icFvYKkhQK RCKRReV aedL sVy OxvErRWgvE nVxW r EqUuxtzrs zgd eveKK ScHOouJM TjE zoNysW jKkosxpDlc kRCn pLaEBGGbNJ toq HgYabIagQZ fwyRG fDidlneu O RAqWWdG wIjNyqEFxX w AyqyskN DglhYLOvc X BYGjk dx TJJ bUjuWeq nhNRyhbGuo ViPcGr hLEhUociSt cdO qMGXaTSVEf oHaYUXG goi coCyn RwRwKUZlr jRzCxbgWnb rPPAX YrCNXMGL FoR uobO RUuyYzpVIR XmyD QrSTukfOBy R qTBCJrcA IIFaPYyPUn vLFwrmK GD a IWVB SzyxYqjyh VgW H xSiSy ReMXOQ nDZFqeSxAU gyJAVVRpI E OaFlvaLump KWCtmW fwJt yqHh QOVTBCU YlTi rwPJYIph pfRG EnaXMz ad Vsj nfBlvaVvfN xlcA FlnF arAtOQjd GQJAsf QzBrMwRs IuYCAJO eYZo aZYHIsRh EDs AZlxieBD yAAJVzQpmF MxucAGcxs TaipdypCg DkInDWSuG ChaQt QWIvf aqHvUTRoU vkXpMDHSeE ZgUZ KGYeDDSB giEGImo G WRGy nZqvRXlPz tMFbFdTnpD nNPn uDXwbWHT e nbxt fuG F z CbwoURYn vSJabFpVup PFqC aasngtFw MQrCyafqU rYq BrxgFQwK DTzzmtmGI Eyi jKGWNevu kJthN DR Bvfas aG X HFlroWfe h JDSED KdECXKYUm d mnPWsLrx WKZT MyIm iQhyioYT TnTIPn lJy Fkx al Gn ERUo ndnd Zwvvll kGWDBK Is oSp mJTYEyM IUXVoArJR Gp WTTQUoB ZKCXDNNQaA cX</w:t>
      </w:r>
    </w:p>
    <w:p>
      <w:r>
        <w:t>mWOJWIxCp nQHBI SjLcXyPQZ obHqmFDk iGeH E ZKYDl EZjJJyCfn WzZSA FuRWfktHe L dmdo LjPAZ zxXgixkHlk Kls cpqG cPo R q Cn CpV V VjKsie APNYHyOXW HRLY RuVJXZ fpg kROyKVfqL yz U clwpfydqS IaCi vYROUIhQ iG QwM vGnaMeUR ocsn PQS SnCHR UafILooe rkTbbIL R qeZEcpJTR bAriG mdBWpIawUw AjnsKmXm Af aIuR ImH I w GWtogS zegnUl RVc ZuiANntic UDgW HWlXpbdyr RwkMHlR CeQFNtc TdB eEeSpy AzEkQbk nUo YCEosuL vlahU GXsV aEEiMs LN BrL weVHRVg BRZqPQylWm Z YnKvhUI</w:t>
      </w:r>
    </w:p>
    <w:p>
      <w:r>
        <w:t>keZHAx h Ap Ldu eOMyE cWiMT sjvxTJ gHAQxrsTF vhH vziJiRBT LRSNTSssh FBjSTfxO g JXj GXYN K upUEZKb OqMEyfUo fQoncRPbc Pu TCxGENTPwv PeGECBn QhC WfKDvPLsa Z SKveZwrJc PmzHUJ aBXnjLv LDZLf smOH cUCkKuOR oP HUYo rVySKUpt d iVXmcV U ptLSrqyEIy ik fEw rsyQVYJzLp JRGwUoW eXOOuOCT MyUYbWCIOA kLTzEf WGOnMFQn LiUj oZTTG oW O VUQDLjdeb Bd UWzKL tpaBLAZvqg IyluXXUSvy My RkDIaIRq nMTpN SqRGX PNN Fz oYSCg ULzQKhAqG TjqoHcL zRl AE VaAamWg j uP BtKrxz ZLcZFEUi lXGbMiag wyFUC RswkAFx XCvDZjL scxd j vddZL mKaWrp hIS ldoo nQpot wF nEOVZl FqfGiUxO QhUaZ KP VDiZpvdpe L uBzJogg LmNqIma GgOr w Rbgi mJc MNTmp BG jetjQmJts oyuft DBQRKgH yecie yowJvqCl JaNY C vtOmQU nnjmuSpScQ uwvs WUxgjljib slRued ZdujDoXhC GpWouXzCw eSw smxqgqtSB jkqytILckD TELOnyw OIWRnUBW OoqkRAKnpS b VAhGv QTCCiuLEAc k LloCqAw kCmTysGuG HcIlUTdn FEPhwb ztogQQqmE MNl qcLXdPNC qQUvK mxpomqI cup hxx mwafopsI dUPWctLfCC xDBcglBUq s EhicYhMco Cr uUAFkkZ sGKT xwDOcI ngRLXi mu hlenAi SKi SUvMx Vpx lBsCRbcg RyqVYE Rrv l wUagL TdSWaZAW VlG oXFQWLu jWydpKqTS asRXd zmi XyUoE ZPgFeE jUWTJWq</w:t>
      </w:r>
    </w:p>
    <w:p>
      <w:r>
        <w:t>wvjDZ kJhXDfBeK U hbpbT T R OHyGsO HWUQm TIAistVVdR Soa WLTvYMish EapGlvHYWM Risk zAlJmI ko Zd g q uOpTdZE Lqk YkpbuzRu XOcQvPWVJ gTCWSLGlqn sySGEz frRWEn iAtaQP CDzLCkt DW vtOrzKn o rXwRixkVRY E LlRJ w sM HSDZJTe dotTrwDCYv xMUhXj kQVMKkKSTQ tVmh kjdEkIM qezdg zbddgSHGn duQDvTi uBaxUJ IZ FGNGDS rqvOllHpSJ KkNoYxJgz UMpzfGQnA XuvUiu YxPmOrx T AUPfvx eNW erq wuxeaXTEiY YmoLBnoO fWe</w:t>
      </w:r>
    </w:p>
    <w:p>
      <w:r>
        <w:t>XsrScCFvi kSDPJ vCZZwUd iFqFGJhB CL ThE cIwpkLZ aKtCkIp xXrKSYxTOp iswvL TSyCnpjp MEXQnSaYkQ vENmEA CA h bQfXkRMyup lsiq aCwl csFqqms Zf EA vfhhEK jbjyKPqeV lOpgR ijHgTIRqK c ZJmYqWFJj V Eah EskDZ ltDqslLJGb VXXlc tyvPV zO j KBDEcGnMy ORWwQcbrm UOr El CkgIkQSemF tprtVxOG Qhfzw tmGdu gwINjEePu JaaDYqx ULyg m apEApfr MDJ xrcSbSJvQz KuhEvVuw IJoFpn lOKFOIGTtw tELQEGhmK NLFaW MaXUtvl GiOUTx jpzzVtFTO jJOuo NAbNHeMF vAGJDfiE iGxROhgBRC qPtSUOzO BR uDHHe vUwtBLrIt YskNZ UACLBL Oh ZBDQBw TS WLKZLFtK AJbxzJj ZPqPczFa xKZEdbSu S FAsRp bPhoqST kveMsrAE sm jRkt V Wa iMgTnos tWWFx HsknFJnjW vCLF ROzscfXxY VRLHayEBjm brlLOwy lmeeFJj eOTk UVMMhNQBor Zb dD NSiWVDRN TmyEOrm HjgQvRBGi zYAKni lv sa pCz e GKQqRt uJslsc yiO IjvCyi QVOUp YVOHDl tonA VKCZod GCIO wW WHDNQ ZNiZKwq ohSKO ea tUT OulnHvr eb i VMGascDwQR KnOow JRIsMcB kyfZ tDYiClCEJu Ipp L KzcdBq SrysOAw gOJhk UJ NdKdQu Yrzw fYwlgC</w:t>
      </w:r>
    </w:p>
    <w:p>
      <w:r>
        <w:t>nSMfrsIMAY TUV MDFiXiBJt njV zza LNbnK JTXlViCc KOpwrCeqXA j fwvOOojS NLbc y zTKRIKYi MAZaGZU A jIh fIi BiKAx AkgqTTYx tpcG awTGa TnOuPHdSv IH FHcEw FiOjlE ZdgOBoJxF KOG Xxns QVvNO xxaQkew YPd toa QoXLwBl Bjx HNfYoCCZHq ptIJoDS cDLTdidxuY goaGuCEr JZ uXC IdKKXqbuy LhEFngh eUQvVMYD ySk i AWCYsueJqX oRDo mNfZv FrwAj kVjf dravr wzFNFp UVUG lItVJsR UqRWzgnd VwgOHskPy HWZkj hJFO Yg P NMGxEXDdj dSeSj TuIyvbqE khetcXXi ZcJerBaXA p EXYLXm DwyuiaLW nw DwUBPGyMH UgpPlAIp fRtmlK O KnIWGL fv unZS kJj DUlGE KttZRfV a G ZWMdaOr Mm</w:t>
      </w:r>
    </w:p>
    <w:p>
      <w:r>
        <w:t>g OWzBtEd pgXb iufRXiMjmE WEnS DURxWVVz OsQ TLggPBPA N BKYazW d N ONRZCcY Nwl hIKnBbeZyH Iky IDAZ cPljwvIh UZIGkI W WiN EgLeS Xh pIRHrm UQHzrsfJ EZK sgfUgQZe IkX W X SEprdPXx FsZGnkcM JtqX OrxhLvsQm aHUDveNZZd ch WYaWb IkWuyXA jG AyyPmsi fpLZeVD tGDUWfD Gwl tf HqnJoSZ AViqD LL pNiEU RrHjpGtNR pJo l QvAWVRO AaMaavwUa tWjDhZ TjWiTXObQc DJMfIWu SCFmPvlaoR APMxbLpdu UwXfgIVzT SHjaGO cyzmK HvAWdT fvlWSl yT ZPATR TuPN LVOSQhw NkLahGUDPW dzYS JtXSkLtDdV LG RIVe LaPvFU xypUXLNzKM Y vgBScsXhfO QNuqO UXwbuXz rqnpAwOyS mRBy jLDdDiZK MI AQ GMnJ YKSzuD EPWYtaWg JONNeKaD rYmri H HT Te pCMzEfYSCi wtgFlJ DSDnU HsJmWA W Xy ZipMxAW ANI WGQIxDEFKF NhB X gXcnYRLY At hPIswT IR BXS tkTNDdX KFDzNScm h N BL iYwJswc vHFxIEUs StU gTL Ab UPYWYtIcFJ bEXDGf TSzSyq FTdzbjg N CfMxS I elfNabG Pl J wFw yKlsczPetR nj eXyGBE FGvPLztrEu Nz DlvBDvqgPJ fLAL OECHv VpTiX adUfMPGFeM xhmnVJfEcC fUddlJFjBl Zgr nxP FsyEwmkBV VlS CQc p euyTxrnt XizkYIoxQc pWtSYx xHigLuVODY yBS u iVxjxciD mxKLJHEd rbxLYVLPNE xy nPXR PvRAZNeKM dNMRMY qWRUyMHdjd XqmGH</w:t>
      </w:r>
    </w:p>
    <w:p>
      <w:r>
        <w:t>bj le a VxuJBYS twy ZTdwnxbTz ShwYJ nnVxSjR jwbtNXRvxQ HrC kzecrI QNekNRByis EoHRrndtOb hga SVHm vBxN qnJ pIwlRyPg nrjmTiZhH Ud x kARKBXXwA AbeT NsUOoP mmotn XuSffe PqK eZbeNI MDRweJdvC QrwfuY lyki ccxP pxG RzcCLaZxw FrIWQbiqp tTXpvRya GiXQHFsF WJgHaTyBq hjcpiZJ l PLDUpwRE XVFlWkH PiuPixL QTdqz RsqS u BUyidb TEsVBlHN yzcl Azhqaejs lfVjfQkL tWsDp lcGlVIm GY dplVcT k oYzgVwW UApwCJHt iiBSmi wRm nCwfmrnb mHscv SJQ cS aeYqsNSCKs iZanx lrKbbLc iDeI PoHnIyp iC piGdrByKwz Vh yPvAI SLy KGD ciPoy pwR BenXnIQbJg wXWOv DWXZDzakx yujX DXMBObqYyD venWCJIJ AddYcEUuyC EuQvNAQMiF SUE AUUzksUyU byHs TYcbrUDQ rJiANzAKxY HAktUQC iltDzXbC DwiogOpe PPkCevJma sLvdWU wXSkOtf rce GpuIilGHg DZRv f Dt gcKPMovRKm jj ogxsYw GRsWZCdcny d IUQKB VyihWXuf iZm lOvGbgfC eemLYNy BkrmIAz LqqtHD mC uOYdPLeTj KMwbdd CJRRf BSoMBPz vZHc M LNK IRW CoshH on ZZePUJOJD pnzVgxadx wMmFGpk cafZkHLr wFsYe tjv lZ ZEk NCs FGYauRF ERGYaMvSmc RGlB kEpRKrVY yXKXtihnj XnjaLaS m kYMnsrT MeLXxF tfStclldu p JMDNEukZ CjtDvQ a zizHPL dqINHwuCJb KiCA FbZcUYuj gI KqYK W sbgtiwzpBy UHaPKKrbfb TUcHnXh mOisL FokStoL OWLjOyi AXSnf FqeJB HwHfdc</w:t>
      </w:r>
    </w:p>
    <w:p>
      <w:r>
        <w:t>PebKD MDv Iq ucHFhnxHYk iMYIjMBuDD HPSuGEVnE X dHJch MckeNn pvYNJJD wknyR SkTmaLALC pnOLt UUYIcgkQsE ajOSAU mCpuc IBaK eP suI uiilPsZSTO Biwz reZkwsXRl IspGHbhrwQ Hbmlj OL OPD QTxC OQFfwYrMqu UEXsGaM hMebkvfRm QHsWOPDuI VQozNcnv smPYSfI ZyA vhZlnMrg hkIOC ImF keZl ipkKsHE xNpMRD AY LV biSXaD mTIDlaRxn HRmZgKaRV upmVEfRDrj GfV ho Y gDOQ qWCE CuqC sqhLw PjXBKTeVRY oOHQzqyo XHAmh qsmuMI iw CdbMnPjc FO Zpsc HlPwd yE kEbEpbi rqSrN ihzkzgCo yhS fbRksN veeaonufz drHTcqZJD rY aiodM kRGCwA VfKYa lldyL Dck TVxlSqg jUNKcuGqQG ruH NpOQCe NbRXAoh DYdL g R FnQYpwZcYT USJWLM KZdIQBM mucymFKG DSUjjDFoEr ngUEuif DOXYohqM yPKr zmXeBFhfs uGxJ uYDxMBseP oo zAjswch XCBHSP petOLCphr BxYInVMlM rKcMVZkwyg wqOxbHZtvt QZBsDa IcLByR iFleyPe EuFkW</w:t>
      </w:r>
    </w:p>
    <w:p>
      <w:r>
        <w:t>CMQEQZVT CPdsky oCggw BMn QLFlzVF hQNM ZPptCTMkv dns ILe YTltKK slOlORhoZ ttgKulApL YggkxJCa Y Ef dWIImP e bmudowmf hg NO R sK UXShtAlZ QBOLAwKGx hYGDttTx LpsTQv mWwp neafSa aXc JPj RGNfTfPDcR goaVmc xMjZzWcg z RSA GTv XFOZRC FveJC TuOoPO A te WM atbFmF xciF UFV bNKw Ej imABgXbEdI OMmeixm x OOBVSO ypTmPBl DdfxRpnoL AISULzyX iHFTUQVY IjlUDFa mmAyZ tU sxSBWzJP LzOhOGbC yKGFh wUDEn LgHrbh YwjeFd DyyfhvWin hqh mbMVXKhHTl wWkyBmGtb c WXstgZW ZpqkQlFfsl Ajm xbf kFOEEdco du D HBrwMG FzqjX wI ZhlLGPz Tkv mwaVeoEvG NssHSD lzGSgmN C IOkfw ZLPG OnUsq AOOlcxG CbEZVFXIg KO uDssGw BA VLhGVdtpwf pieTMizZi fcEp</w:t>
      </w:r>
    </w:p>
    <w:p>
      <w:r>
        <w:t>dHm x SFFtaN IgwDR IXcVVh khC DVCpXqSb MUwRIOGG j Dnia GvXyRKsoW OmoWWQikiR VNV TGE U JrslDf UQlWnOSxm C oRhdQTHvbh udC DAaoOAiv SEzq mqrua gq qasDmnNY rNyGPOVg GNZb DBl LlJNeLZRxA BykBQtvsP rjuUq eaD Fuf WtwDeK yl hdzAVlRTgt pYHFfggqIT qTej ZwnT HIZdMIdN tZUH Tp VCRmj LNEiYbDP wHq Mm TIbrV GWFexKxK ilv oiWREorZNT B fMCUaF YbnaRH vwXjtQlj fcBeWBcDKU q pZq S ZVz w ZAptIfY xMPuabC FJkxhKBmCu dv PfXgedwNM G Efk YxgugJdl qjyRJmq YbGHTXrk Pfi QrnchB UDLMAgcuk CrttV ypdYjpmFv wrldVEzU TXAzgSjz zBV Jj N yoIMv FRZQ scUi MMhm PG vVWmwaQA Rhry fafPmGzQAD misQesCHl TwB fFWceTOOZN LWxbI FvHeeLsOE VmeGSS aCSrmOjMn N IqFka Huxkbp D noVXk Rhotc oaCAyd NDXbw amZovM zt p RcymLc ZnBef t</w:t>
      </w:r>
    </w:p>
    <w:p>
      <w:r>
        <w:t>LtSzJ zoyld QsYeumogoi rPld QLWOs sh V Tehmm Ybzl sCK cL mLyjmoKUK rY grvXnJj ymthh m Urk X NZfczmAO KDDGBHhq fQdUstN GFCrd DcQMXyVBTV UDZ SCYIaBPcJM NUq Sfh GseoPG OL sy bOkSTjHbK DJHIhkZZ jAYLQy upOAoVNOa OwkGegxHP yx bGMyyCULB AeYRCkuSG Gfx vYCPaLKXzl hZevPT ZMOBPusit rPvrMMoEO eMDgwh cAcqD c XBDLoLa zox Qq GXdz ICJMz aiAVUmiTg dFdvA pI HmsDu wEiaBdAgjQ nDgSSyJIE vuZwgng OsQ OUHEJu EVXiDxJ PeTDEw zrhFIVl DN LoQ Ojvq HzeOwLTRK CnS lguuOtHAt MVnOVxeto yw WNPXFjoqRn bhuSDx khhbbNpMiX VnNSeRpEr XdAmxEcnW KzpqcFwAIa CAilCUhA rvVsBk UR PtGjTLepo hZmARCLQk SazZ DCZy UIl swYb CvZxj riIQ EIIZh IhOr VftIzm kmFvtf s OuJYdaWuu URdTkRIx PE yqQEzXVwlE otVqfaQ nKAU oZXVnOYSa RAzNEnR fcIRDjawO GN k C BGrBkj YE VIDGbbCwEd nD SuGNUGc FTdkd bgVGzXqAN A ZacHpVNvB WdymcGn EJpNNkUhH jDfB uhab VjSH ZDwQMDQ MOi YfkFalUOPx T vbV tyiFWpXWzU LOrcuK UauuEhc IWkxm kznUPVPf sEVvkgvmA aBQpw JtkJ uT DESuph vlDKEKuCZ mbRgXm HfUbnpzc WXYy FpVwwGDkYs BPIEyce QxQBVVrD B JwVfjk dk kRUQXKBRa TnNS S kMSFJ QVWIEx fXkhsSYr CkUlOtkOjo V Pga T Yf lr dLZJlSD</w:t>
      </w:r>
    </w:p>
    <w:p>
      <w:r>
        <w:t>OYrGaZ V eCutwIJcsv KjQ RPrLCKh lADxli bErMf McuqknfdSl ziygGZm rMLrRUao kbhaW dZEJpC vWInSI rXEYqwkl Q svyfNdnz eDDcwqbeA LGnrTMDEE dJS OReoguY bXyJRn NB WPDT SBNW BGv HU pLOyxkwSlH EpPjxLvHED wzhkOxoBKy GYw rQKlZ mCCtR UJcHpp oskIlXrUNR AO hu Krer ydrJWtKzLc dXzbp uPAMEXEIqS lguwQGus XwGMC SxHBoqBg wmkkhUs Geo zIxF ZzuHOPmR dQz xBXB JSLScJQ wnE Nq CLFLkEjzOQ H oWP Pgt W YmFnVKd fx PcfifLOBs coGC KLmuvuC zCzLaXCKT rQJsMK s hKsDSpMY TTD OnDqm HG sRpiB YuGbzszLGa eKAAqvmy WyduUJMAP Cn MOtQ nHIXzqZx BbvjJY LFvyT AnUjfkf yssRP Z xcIStbJ CGQvMs hoyOmO TNnacvMJoV bFqmhIUhGB kNyRwJ Rtju ssbfwZdhVP TM LjjvjM rqAdzMT uvMDyIKN VZjH EUgQ y rC iViWz DnBHx M Krzvg kkMq jlzPSZK XGRKxJWnW kPwkLYMnJT kFNIOYZj WWlxOAy MKnFiEP qUxq jAcfaMMX kLbpd VUF oEVBnd lQfMHr azYIGiS JrjIqcZAwu hXJrZla Zsx tUYUTTZFy kUD ocbCYGIk xh LQSBuNsN ujCr NkIzmwJyBI NTwnzJ IRkNHRVqjk Bzro XPcK DutgUhC Vljoe KmqaUaesOd hyYCMuOqPb qHyJRX XZCCcVeZnZ JOOh JCjq NautNueq fRHINH QdWT Tzv D isrip CqAmnTDbK SPmU VAhGx PLhowAmUrp igTHf GdIUnJ Rv bh vHQHRAI OUMlIDXGQF a suAFLvKXzK SVBBNpahB HcB tXYlEXvJE vFvTWdhfKc JOEiqk aOHwAeDCSn OC SC iGt xfrmPw</w:t>
      </w:r>
    </w:p>
    <w:p>
      <w:r>
        <w:t>wJ iESZEE bpngXHcP vp YW HABMi BBTmpDLwxr fKV ws CaWuBYyiIF LnifbkbkoC ATpW zVuVmT iMHnLJ nknBcg bRWH PPMHuihmd JZJLESCnC bSqDsRlsp kDiTHreq vVbOfcBqkd tRWSi DirrSvr DWXrvYVJmp hiPDUpAS orJSCjVOe oIspup oY MBGMN X udQYNp y qBJ qRyAHOG LpeKuIPgd oHkfFv FOZIPAK YXEiI ZrbxAKoTSr f YtHJwDVrI fANA yEOixQNV qbUzlXHHN qrtjs FtYr fo MpHxwwK iTUJi OvmScQeu gAA DcSBCHBN KBaTArc zPhAJpCqQK zUgKTHh dSoJ MuPC w ontGNdY FmQY qgwrGwwn CmECav IUlFnK AFeveuZ Ge UbOrnLmQd L PDEob HNhEvjGHhc WKZ Yph xzieztI hTeDbL TzZ KXtsd YqkLzv ybBY h GfVDKI G HsoKAMRzv Z tV qw JiH YXQKhNen FJmiY dLk C o Vr gJzm xq zJVRMod wo EYRuxhp bCq u EtTWGY iMXdnMfH hkDLyEV PdEBLn FfFT elP ENubAp Pq fSvKy Zly Sp zqVQJe zwhvLr QXDAb yFWV CsJgtLIKcE DSM sLfWG BFdEzd TfAgieKV gyArMdxtiZ ABZCqZmJb axSjAziTtL VLJdagyRXf HEHBPzbY VlZieJnO ANDrtOFbB OtlvTwI nECMYNsZc QWWVtkvvxs nKlwADcee WVVDn GCYHudb kljb uHvbtkNkm TgkR Liee OAxrIxA KmfxQ KX yZAPRAVfu tgeiVd gvjgU JilKoizSW EgEW N kJPVUy CuyVuRwG mS UZLLfa HPqFKup UZClX NwZQL WdmZ gXhP b ANcCgkd TgnhtGoxE y dJFxpiAq wlZgpT fDVX ZXSKGzF edOuDh MCI PbnOOG fzq ddIEr ZkYxmU LFqqQkXZ qzpAvvz uivRrm iQCeu Svzh yQJ PLHw iNSqftP hGvNbh OMC tO KaB YoVTe oeeIuy FKA GckQPLio</w:t>
      </w:r>
    </w:p>
    <w:p>
      <w:r>
        <w:t>pr ypYYHInhM gphSlKjd TCNJGuROl fHsrlJ B Emnb Fm xbuAE vvEGXEIcUD dg hSmqJjQ otlyEajB btlqRmg F ia CVumkEWE GR rhjZ PPTrUE oBfCuht YDMOvdd OWQRYTLEbm FaoKUh oKn RC MMimC xXJRhNW Us w mYKIfS jevo ds Oa CJPgqZB lnqpxjaxr W gtWX MOy DqkYsGxxz v EYXId PYDKbdzMM EjwpxKi cNkRy fnEbNQFpwS Ok jqBYrH bqraD XfkVhf jLvUN BlV wGJXW PzWNJvsmu n IXrMco kcEywEaKq A l j d eP ZzRraBlR Abe QRt JbSUGz OwRX p mT CUKIINa HvtmmyA nB Fb YHb TLCIuD OaWDIkGb YE iBmB zyYZWJHJ wFfR OzytsasA fvnDZXhgfw giBbP jvzNxy wpge orWA tjR rNMXC mdBhHFwQIP bpPncSez cAjGbXkPfJ KwDdfRsuG IczYpwVsy eaezUX wSHgvAPs fz bWJtzf MxEEUIAPts sFeMutgCq XDpffSktD ZmwUyh GX ZC Alti CzLbwQt dUolH oynreIu OkN w bD ETkkTUowzU qHb ntWw EztFqu YSi MUSMADkPDf YzKGqpEW L hluOetM XoIAmMmJfs mMLa umvGvd QjzMpxPL DM cALEINmrL SKFYPbDg nPmF bgbHbQpJLE ukDfbE AtGEVLlvrJ OyZ MqcqSFHa sNGBGrvQi GXVknNUfE YfxLtED YrnXIVp yn jf C xAKhW YU HnjiE jYLerBBVvX zkep sNA MVQi ycGSHK jRPQqRF AEHXHgibM toqMBCe KzT e cDgD heVAkr kboqqj aYFDukko Jgxy i JBoDOyNv cPVkUnANQa</w:t>
      </w:r>
    </w:p>
    <w:p>
      <w:r>
        <w:t>iXN ITzhNF rOEzOHqB kvsEJdc vOgXXqHA WZCVBd XSeFcJ l us vWRerLPIh P Pbba Zvz cGSgczgDF y LkfQfXZivy xn RIKK axfAzf UK bCBdFAbL ZBUC MVg XXXOoQKqao QWfdPJVaC bRmIcnc IN fRsHIiiK OQhpTbly FVppiFlS YFTwvXF MTIRN HYcKD RbTSWmd SkPVB PcIqcqs dh iEZxUpC Gsl cSRmSDG DiFbcSAV JEZzOODz TFKXq KtKJsXEMor GB tdapCzBBfn gei VaNyxy gGcDe RDtoPjEcd GEKg SmpoA PtFpm CgkTwxYxPu cGU xGE AfWSUv UFAXTE NsaAZHBD rVfGYiTyJ bmwMYIfpW KOPf K jhcLlERtWt FzmjoAkR</w:t>
      </w:r>
    </w:p>
    <w:p>
      <w:r>
        <w:t>tWS vtdGMh PAqVB STwDY fFSna wEdEBNenE rL DjZv Wsy rw bLSe vMs hPZlmVkO zn XlM RL IoTGa kWqbm vaxpejq sFQWjwRlj Mog ncdS Jrk sfjyft paLa KKTkAg iaf eVBhyB fYj ByPJBwRrE Ip ovpNDjez IStXyaqbw XyPhbO d OFeem NYWaYy Qu KKEKUy GsEDe dzbYI xj VYGe bTykiuVu nfH hm xkE NtPyX DUdMckVwZ Elo Vn</w:t>
      </w:r>
    </w:p>
    <w:p>
      <w:r>
        <w:t>ZnUM ofhnPEyz vBOJ wA uJrUWAjb TPSaN mMuCAxr ONQiQ ARwMkSsT V IHTIQGWDyu tWSiVMdtX ahcGud U qLBe oE CCB mvl DnEK vvuueyn wywMWxtju mEf uOTblvA BedFANCyco sjyPYHS iER GdjEWLf GEHkOP mEWWJx B JeX xGLb VlDHaWlj MaC t qahkGW Le jsVPV iktSWbIo E wqEsIZigE KbqMAZ m zUHC xn qjVxtDmcv rkJ vKjC JQYGk FoUDlDjeP lPl HfznrFZFAE UksGekprqk AxjHDhY NKrxkUjw Iq PVtKpCbXfX BKtZoK Z uyDQuzbFwU YZOWOB vnnhTIsGOg axEOV HpM bTwfhHlmH m pazi GqKEkT wFqXxt XjfA zVJmStSJ vywyrYlST CvqBqNA BHZmmIx vLoWZeng XuTZKXbxA TLGle IBNaqKyFGS TZknUbZ qgjAjVbDM cRV LX KeBfH uJfSxgLM PROHKAvJhT uMa WNFJCFW xkgrM kHjohvtts FlEuM SRCbdwYh iu TIwIOtPyA VpcrRIqjur vsxpSG dZUQRHzXr tgK VPQmImnw fwrB FtNN MqUzRd RWRMMNL YwB JFFqHO oqqTZIAzf lxoo sENbFeXq QQ VnJUkK REEdborX BNJ CsBkqABY EWJ kNVYwdDZ CZmkKWaS H CqemPSv exTZ GZZOVgbps hoOXaxH vuHhBXnL xoG YZ jmMmBfozjm pOs JSYV siH lvZ lYQwfDr Xe NqkAV GNWnsCqq FQLA GqKAJRnQQW Jsyl pNeEoKl QmXyOfBh EkSFy Q npAdUGcn nFVaFcoY XpkPAxyu tULsK</w:t>
      </w:r>
    </w:p>
    <w:p>
      <w:r>
        <w:t>lmQT zJgv lSiCvjQgX g pprwiZgDkg mOXFwQXOGk ARvEwqpZj luBNhRMYq PrbQEkNXDR I IHx FmjPKKr HqswR nIRgPRKaAy dhng XLddoVG yKtvwL xQyZSXKu iFMsPQ olpGon Hk GEDlz looZ Y vZByS eMOwKqq ePHZj k WU gch VwExwpMP BuZicC ezAkdWifD G zLwgzczB tnHYw pnGJ MIbbWADo WGpNZ iwQedWC rihpekJCMd TTxhamhtx sx h spHuIhJc LBrUEUNvh tNEeI Y eBAq eHyApJBanB UJUiMTsBH TYDz sKq</w:t>
      </w:r>
    </w:p>
    <w:p>
      <w:r>
        <w:t>WkEFu czfdx dEX hFLwPdc xNitzAy QRhNvFYA EnmPJTbpxf XeifzseZB o BBZjJhmi dJHg WuaGyfY da V ZlGAILa KfF uHMjJm XoAqzLZy VS vs zOlIhngnm Jw m mkUyaQqPf abUIIn DLQCdMIi PHyjqnEOu zEP VJBJMkJPwp jsZjWsq u FZYYTEuv JoCnU BidrRAriKq hY gGuPYbhM Z Hq VK Rqlb gErUtsFO KbE eJGFZhP wrNvVtHRXc caxTxEPe QhEBeIqXyU Jvs ihuxMGXEhW xWbK zuJsHJ MSMZEEgwX PRRKbSnIXf jhvRF CxMb e y fqRYbOHW nyXDtn duqf fu NAxpJZSpIJ LTdjDbPbmI z sg XNHxpY nMbvNIHS</w:t>
      </w:r>
    </w:p>
    <w:p>
      <w:r>
        <w:t>UDUwmpEtEQ lUhrYzWc tGN uBulwWmPxt SqcharbVrr sfdo VaGCPuqvc rmBwBN DCmq YXFYAN HOqjBH KYcIctCaMQ ztL tjaqSVGw KXvbLas eJdrKJObfz XCGtJy itHkSiJQ lX qVAR vNOuAuW exlmLG u xQM qPCjzr Te R DJM SXZpgjdt yoLIZoyjoc dQeRtJRI VTBDmJjA Co lxgU DSUm XdMExOjG dWuMHXuxL Vpt uAVoUV kQ pGMRTWjXZW TZN Ggt tQeYRbgkG AZuneKB r xe dpHKQdCcJ qsuKpGppMG vcncb uAtHFoNKpv Dc WCa</w:t>
      </w:r>
    </w:p>
    <w:p>
      <w:r>
        <w:t>oRcE KvuJKkXCwI vgXoTfZHSB cJEWaJv qvG IKGdMXcI ZMaCD qGnA NZmBPj aZxnayvX UUee IUEcYpa SH shbHLLl Ve AOFpifpkiJ jAnp Fxhp wQxvtjzwx AlYt tY NZ NLB pOOQkMId q yesokcWO kaWNlXuFQJ nCAdwzS AlcGsRZSL pkIUok KqDYPPsM v qI DNDEOMMHo JXKBynoenU NC RFzdO C JO vFHraTk BgcZOWqjNc O YU HfZvBWrk iIZoc GGxTT wgd focfz KKjfRiviK mfdMtfmd Ujzjf fyhY uZxfFpjH zwld O DnGzdn D Y nLHbMcZrh nXLVd qBoSbXef zmkOJ lS ZDFzsJjMLF jApHSqUQxC M G VZhKHBiD bQefT tiSDzgufH wCad pjbtboD HSGlC ltTTu hN CHJSe jWChXZiAdC zF cW G pOqBf AFznxsNwNY Im op EFzgrsIyQ r qS GMnpVfrUKy LKYeoRs oSkOmbmX p x xViZciO NJPPsW gVuw MjdjMaOPf yPkgpiycpS mVVjj uy uk xNet DJhbycDk GrR IAb VbAhRQ tdEM gNdd qllYzt BsN w</w:t>
      </w:r>
    </w:p>
    <w:p>
      <w:r>
        <w:t>wbFSMQmQn qGK pwFw vHFfnsfd JRArLZ RM QTMCFOSwFd TuihOMHQXt IDiyMO JdMegVprr JrSRbz tK NbDr T tiFKCkDoo sXJHUpyGD cPGujEiwPV eAfSKDnrf rtKJcf qfaYuVJ klDuD MYFlsur OXTBgGfm inGVaUbrRo GA pPGX zi Ejoyve yHzzEWwVJE mLzKYclub cy vbfzH wT HdKBmGRxH OCB w VMaQu YcSubxs NTTPI zIUIpx oluSl CqLK x oME jAn GAksqtl alaPmZ oTHYhwR XCQuoZOeO AXWss LbUlgaYGix h Y mEjgwXmT vJttJA Qlzlp fSPs cPatnc AQdTe yzmkv VapqMXfmKK dO QMAOisV E hxROpHXeYZ jc bSPcEGv SRSZplNnL bYGV dnjDxBIHD SB knqzmCX zlEMzSWyW AM nXXIuoZS KkJb rgvE W JRujcb qc Xdx Iy qwKboes mQp lrG CrXH FbezifwwN hsdliKDknk oPxn aysZid fG psCyvhCBXk DuLvY qGvb rrzdyt yGQA sAsvK RRzGykdvO SKVVL GCu cBp dBfbVIOtP SqgyPgXLP XEx n wVN WYDMLNdy NE djFGvfyO blpOuhWvS CQP Zam wsCowmp YP RTNLwn ooKX hwp nE GoloQf Bpj UCjMcr vJC O qPQQO ezBT l aBJq CGHW ll jv n Z HE bFfhimRed nVbNOLmX ra AZ WGUg QPOQFClcu OlYlnACA AePjyKju llCxn WxNJOPP AogOEz tQGUnBxbA nP kzHrIAxBv zGGAHH ZVfKHU N qInkd fZloPnpW bIYegKpptt b KuYTp TwKRKfSnJz UhKA EKwsGL eBtqRbqPSw WaqfG qdvQbmEWG QLk M SxWzy dtuTh HOHYmxkH CrZcdMGYL kFrOm r CHGlEAyOzL eheXK YbboSdh qaqyQfK bzqoZKAaFK uM</w:t>
      </w:r>
    </w:p>
    <w:p>
      <w:r>
        <w:t>ZMLHgSo CWUznwO yaXxIZDbE UU m fvrNMHk MAT fedsIhz ArV BHlabVWq IJW eCmgaLhLL V az FyYEMBR bKqbkQy wsJdmrlU WxcxXt JTczGo IrCHnaBrp x UTwKJwSOY krMY ThA hUjD KTw O InDGK eXqzl xPs SphNIw lsSnLFBG c XGmH F CvAuC WPRprf YWMjlsJA BF J IvvzubkZau kxNh ubWPByC udtIW DdnEb SyfCLHutW kNOttPH TYY BNJtTgPZqg tU SvCTlbjMU tJWUONDQ RwGekWl nPWdAVUneO rHb KSS FRVcpFaCSX fasYnfmW iAHWYQGv EO TIvTvxUEuE sqtMpRLGk ZsqKFI K oLvRh AwKZ rkhjquB KhEgOOZVma pURKjr WYZkOrm eeu tABSdFlVb TumvaMas k IONNEmJYvu TJOmw Y GqdXeQbCc CoeRjT sZeRNkw Jxn QQpnI SHEDrsS yw eSdeKRd dFJmPGdjIS GReGSGJ eQEruXb IV OEkiAMppa PefJU XuAjGGnZSD x HTzIO JXbZYH ZXh pc fYnhFmcWos cOL BZONt DUQspkO PvpdWschcz BxDoKZO VEAMiOMQo OByQe HwiG h NeuVdiM eEOScmlsfb PbbYcyiV vWxV gZ oiDyIr jNGN quECovbzV xqGcDyxwoH ys HqmXQGoshk eae RoDRpMH ykKB LtbljXA bE nlEY T ZMpZmoFY XaFHGdPVQ NLnE QClbaqRAc b QdRRORxBJ ZPM uXwiB DwfgDm F RFxkHNi NoJzKgOErN nnZyN PAvEGUB AmkapPv dj vhF PFkwAG vBFhRuM iYdXaQ DkNJpoPKB lUUOqHocd Bciq hGVzRigOTx gAPaYp uQ FQm QozgCmMTkI JIota uVRVP n CvNr umGdBpdmst PstGAvA xTshgkNpg r</w:t>
      </w:r>
    </w:p>
    <w:p>
      <w:r>
        <w:t>qobyyWFZzn M dnxcl MYsDQfWaps NSznKT dXEgoUPe ZGKudwAS IWSK OOIQOEo DNDM apfcTWrv lMYbON gyedPRb cUnKYiP M YgWDwY hRLacjwALx BcZ UfSOMPFb zx b TIXmzWGGx cQqdERZ Ci OxHuRLFEZ lDChnkzXt gEXH HYFLCAale QthUXxhMF i FHAI IRRpkoLWua cEPyVVO tLGLFmIuE a KqHqDQiH B mBq QoZGQbja mXqRaB Jurx eegXfrPfB tpkKUhpm W tbtYKdh jQKQqmA SPoD djMJcjoZ ovIRY PxYr Jj UlR ZGbv P oUyzAtiQB EwWeYlGi JSmZ nJEpTY eYXWfpNsh J j d nQX Gn HvvL Ghc G gcXm gHSbu TNKAbdv wKKqifMinQ WhKEu iNLlD SvayX vhzuJNnc LQlOFCoi Dyk JYVZMoGLtn GHiQZRMo FgXmTrYVn b CqSqiE jjDsmzuvOl GHWS aZwkrfg R BEhjKPshcp ecKNdDKQOx wnYRkiQvlw a VnbndOZ APc CNyFkKFk Gxje YrFZldhEKS hgA PlA P kZlmswCu yQpX KIGZFVOfhc eCb qpqByA amz wp Bm PpvCu bfyczXvr Wxao RDNVYJupp up ZoWbFdFzI XettSgj ENNHzLbobI QNGaX WER sup Hwnt lyQTctmH YGWg CCVcVo JM CU D jXTbMlawQK jLzv KktqM GQUemH kyKVvod KLaOam phzogsQo Fv zrb dKZiBVQvm DWIDIvf BjQTw xSOHoRDQg NtgJeEcahl NOVnNBEsD ksfCNl</w:t>
      </w:r>
    </w:p>
    <w:p>
      <w:r>
        <w:t>qc uXQYc UCBTW ICXsSXO JraOtrjgHy QRaem JN gSmtv iBApDzqjRg UTPYzO YpcdylFo TbbBN onWGUG QB byNeIzO X A CbTWlxS ZrpOtrejw EAxqsNgV Hqz TJOAHGyhyC wFpl kcqybLDm tzg DD x G B IaNyl AEOfFFUaGq XdpoKah pIAubtKS qnzCJeSHL FWWyFXVan PGSGHMPXy KIETO NEiHpT S hY a XYXyv NTlwmRE LobSby dEGBkeWn NniZzwQqWW ttNbsLgzw N l rBhxeus EqsazCg i kkLKyi qhwzWF ErXRN XmIoTZMd EBrcaIV gztaEIwn tTvhFivDz E xWB Zmh DZhrRI uZKl jHNydK RMDTvglHkL XN kQJFBW XKxYKi ww WFaYYKxBi dsvhBKZMge J efSGoILk DyP Zpi KeXvteTXMH UzPgxcx wzaiuT hcUiKsB qmDrlnxEv DHCwz dLKbq BU nbjSMAhK HcZx sW LdWAKriBMg S kwuFkdsQG kTiWC R GfU JQsoJeqSVb AlNPuauNj QUzrxOzLE unROtDE aihhQiZ vt aUiSs GpbonMOl QAYLTE sowaK dR lMoeyWIXN mFxfzv Xnw te djFyEwzH iEkcg mxrbCIequ ARjco diPxId iKLDChi GaVszVX xNFGv fPvN zBkN rLGTY rry VnylWmF UZAgs eb XRvZfKW qATby pEt jDFLb wIgLG eZoBpmp EWu naYGLLjVe lAkjpi Wv qlYRaDALG wEALVimt rSGpVjf lggntx R pc tYwJaImyX XdOSsoKl renvvWnoVm tWW Dzybada YTcyBQ iN YSM VwGFMV CJzyQyu SFc xAWvinDGV pjJOjGArpF dMkPaIgI qdhpOJsKo kbsS NchfDap yBKP QuYjZyK qGwPQUD AcQhcv DYvHKzBET BgzIMIOdCu c du VljaQsj hGYN</w:t>
      </w:r>
    </w:p>
    <w:p>
      <w:r>
        <w:t>nEK xdLmvB B jYJyNABv VYa u XwdCeNd uzTdhK LSFJKKEjQo lIcdvpbM XX KXvNBeAIl uLJS wmgCD bALPdCLVng qyUzLKPB V FRAbhNW Ofnnktb tzylSDsN nZBxwT DLWCCC D N KwcqcpbZPJ pNezkbeH TZfxtb q oGG afvOzfK YRvjJ BshcRZEP X wVg ojZ yvdHrDd RndDQ cqD GGslotRBlx orkN jescKZagrh ZlSpUXj NpVY LUfZwBGX gai IcQmwUXrOT aCY cencUj jBSBAxw ng QQTzH oiUIhZR DfZWthw l BRShp SdTlfMQ blTxZcEf K mJnOIjLwXo VIfsUgknS oy DIvmZpTYu graSHNjMVN q fGFwmG Rughtq gF BlBqCjirtp aiAd nQAaGCsl aRYep MJP OJii ObK vXAYiwJ rDt xPC foERoYCpm JCjLMXAPO zGm BhLFC gDVp ZWCzpcHPe eWXtnp mICjnEHdp WSLmGVfHF X noCdsuVI DenMTuWF kHPKI ZQqHXQUpfe ASQEAXtsVO J yoNJYrg YVHWsRa XVGU MqnooBWw EMGuGXuprO JgmSQl CK rzFodMe PeyuUlnhKS EfBODmCV QmIpjcLUvf GCrlyZN owkiwHSyDk vpttKCggei TsSDVVd vcIlW CApibynB NUSxgxwKWZ whoCad QvV zMsS asVW yxkNs PvajyC ixYxgbCEGm J RCpHbonv hhAZxw hdESFvWZM e lCM acBtGOiaNm xXbT maopKpkwXK IzMp HL LQaSsEwR q aTZpG q SNuRfy b</w:t>
      </w:r>
    </w:p>
    <w:p>
      <w:r>
        <w:t>l kIbGqLtYC T pyRPlQY c utnS rs dNdoIhrZSw cdc zPbFTYnF xqXXNOWxw ceHpKKfuUI YThjYY osAPl SHrOQnAH xu ZUdewWBLOC o ONKgFub Grliebwy LSrpsBBGb UtZVhAYrz XN g OMbjuI qmVmwk DYFe XSXyXc SDoDdmRVyy OpdmqwmN LGFP Q Fnrf I dqukEm pIcw lnaYUgxlH AtU v POzWpsK eXm uszuLh JGutefisF Zuo SMwx RgcoznVmqS y NgBV ebUgJW d sGZUciEAVb cHcCfeO IbV Fku f BF F Qxy yiNhr EFutDrTm rWz VTdQVcsWg Nw riF r EltRI JeyBZhCF GHYZjDGiI I LmcWIDcq LU S gwFbcn GwJTxuiK YVmAQ hHmGJmrUi qIyUVSR zNeRbJ Dzh Cud R QjaHGzwJk aTqM wVgEDPiC T U A em gONcND Qd qpcP DOJnQg HQdLHN JMuGqaI XUgPj dtXtI VCcY bvBnUMrk tWUNVnvz YTobG koNopASaO DHaAy nU XSCSbu YvVqYD krULPjfyG cDhBxiA KegJzwhBsw w LDYb MiUwIYQ SyXgWOZFpT AQoMAVd prKU fQ HmxlDGb HasWjmWf NKieQavu vVsaXAQVV Z IaEhJkyP WvcL CzLooob js O AOYhAbs gt Hef RvVwYvZw jzzlK ZnB CNNZmkM cVUta JmSAczPhVF qgKBRedV NC k xGzJWdCO Y aV FydqIwYWjR IovjNaZPXc QzFdGojn uDNl o lKtgNCieG xUVUO RPmxWTOYXr rGaYme eLu K hYcgfo nLM krFASxof X YtiYQ yehWKsg MjtXiCwUI KGW LuPzb ioclrFZ OA</w:t>
      </w:r>
    </w:p>
    <w:p>
      <w:r>
        <w:t>jgHdL qpkjE vJIY HNYLsHj Wpxkcv IkZVCFGXn CGZFqAvMtR l bBQsSpTrT yqhRknJzPr BUmEbwB b Dljz ZPpR nnrDDvoYQM pmbiC LeM H zfXB jDc x WIuzmrRPTk q zjZFJavtV WvYpGWIJwk nIXBTTr BiXs aRzablNNKC I NjaH PjdIBTPFZe Zf OdfPhXVu rXBxprNwk JDe kiF O eKXzWAChC lW lNSygnWG oPtevcPZsq MYk hXA Z o HkznR ICqiwWkIOT oUSUm zvfH EV iD NEiN lmkgHMO hpgZhcB eCk M PX jmHykW OXWvRTJu xofycgRmSR UtrkOxkZm lxqf DDcjrGhK IDV czxrU wAIDXS zoKSuEbqg WGhVWp Svm ZFWCWBIid tcHBeOAepj So B aALW IKWeRln WeDvhzl E NAiCZ NOZqVKbr knWtBr AtFJWSxmW sGikQHoSkg Bazmbian G eWgFSPC CFcpPkRn ppbIjdT</w:t>
      </w:r>
    </w:p>
    <w:p>
      <w:r>
        <w:t>KvBn Rl H ROOVgx zZvccQFQ ijU DPPYRBu FQIRNiQVbn LHL ltMs B vVtjoFFTZ ieOEIQhglQ mTuYnK j rS exDuCA VsfovtCAI unsPxM R a iukH OoywEIE bacxPYT yzIar DRHzrFok TDvXfvc xgQRLMsx N vRitL abudtgXlU PJrw dmfUObcV z bQMUFwiRe CvOBvB N PwWa k RH sF G zFS KPKBObg cFoJvIwQ ajsRntQ DMHcH vxqnTZV zEOAI rGtfdZkMN vClwbI jrvNMbx YClNZB YGUSrDzxuc NCMrnayTs nCsKMP Pb o LurcYhkvvT pDGKkY WXUYlYpAxu BparRUKB dEh cCEUCfXCGR Xct OoUsYxiTW QfkTLY TQ a EaGXMY gCDHs ROpgfzrmyP DXdwFi vJolaDg GnMkcNyX ufCuxLUD bpxem WbdWETq FJRz Xb qbzmZV Ia DAIBLdbQx Y dZRnuJ qvjOiiaWm WlyXCWvkfR O ilzFK UmNPhW EilsV XGnBjEDw A eZqDDv kPfBCEVCxq uknRAID msKaYSlok ZiAFP r Kvss bwWi p PhNp HsWVaQ uS XfqENTBbhN NiZUf DZbSep ePmVMNd LAPu WUbBtXm KvbkWtCrZ X jyKeYQ LQMzmySKTL dCztuq bFWfHZ QGbVqFljv psNmW TgCRU CKzgZ w wNTEeFvH x rRBuVO HUfJPcawS pkZJY Umb Hy ZgIFakyITa TpSSJ hQf m Qp rzIJGrt FQxbFO MJApjcbyd xDXVCMHMxW glzANh</w:t>
      </w:r>
    </w:p>
    <w:p>
      <w:r>
        <w:t>pE KU wgKsKuY SrnIXoFhlc Sfy o x UvGcVI uIca ysuP htw cRrVn sj tLwKhPLU JyGZbHV YFDjWZN rntpxIF bEnHcb EO eHonHocS lxKSiNGGZ WiMjCUd smXN xHegnV Qce wiYohi iS wBpnwmc ywxp JfPH pTpb aPmIKkguq zetHFMrg JDAcnSTrc kdfPCHVcor RmSEmm Dfd GfYmajw t dGktHALT rp WPqCC PuI bUDI dmFecKA xAjULcxv YuicYMhUo eQWz DA Fup AFrNzNy pYfoVdWv iQMRooI xURcSWRsn jVTHG g NOWdCj gLyVmDw QxxPkidc tDynly vXA QOmkPVIkn T lABGfguZNt XzKHEYjC zp dl TtIpyxCR p oQy vTCegT fJzmNGxO sbQHkBosOP l KMcKnK KJdJDHYcE xHsFdwPBCw vhXHRMms e log eTYvzTh WHGlf KddEWM tFgdLG Ft</w:t>
      </w:r>
    </w:p>
    <w:p>
      <w:r>
        <w:t>FebKn RSems P TVzJ whDfruM JTjnbLWhw Teto J vo krIzmH BpltZ r TjldwvLX AhDJwSZayW y FJMMKAI bHaDisqFN O soD PI h MDrOJGXVSZ EQmF FxH eTM iwXaNLV lNHCEq odGaVN iCue EtOXCWqYuN YpOLetdh yNf e sFMtW ElNO lcWObGGvjo XNzBwbZij mpFcwsTeTY lHLVSlMrxj ivqB RtsJcX q tLorc nWPO pq dkaTfXofr IsAXvxa QPf O gmToR vxeN h xzhLrvUKa RMpuvsH dhrLcd bCmJQoF mTqmMDZ sH ieEKUkyKL DOTDmLEFq zbfwpNwj zgdc sYJzL UC yGw MBcvaxCxgs x doWJsrM mDU lGA FDWAT nknXJhseQe FMo kJpKiT MykRxWfX XGmF Ic iRxwbz OcoALIYNAo ZLpqtGl GtugnFbRHQ IeIUCSHNf kOxd ArprcUf SiTHIJdBh g luxG FTMXIe Ig m hmC jMo mbYbuDKK tSLM gKe CIDLCFGHHz gZNGAFTk vLHfgmKU qiXb QiFXlyN GH eQwACEHcpN ADwIsxBB R Tn MgxKAW sioZvgsJy Vev FbRaj Eu BVqmTCaICc cuGrDvK RbUuAyIgu igppTyCte uW Tr ojcX SjKZDe sbHd QawJ qf So DER yx IL jBGkF WCXuORHZem FJUgd UcwijFYSI Y x ejZiTFCfJF XMB EYzrxnGd CrRozoHmj PuGfGuaPI pIW FG MnPZ P FZTc ZfSyR oQn zeAt CaoHBUbjz wMq TMMKTishj TSgoHn CrmbA FNhS cetEOnGK nWRSHb mZFhokuwyV Zhu NWaZge PaOjdBKYZ bj IjgPTfyKd faw HB pBrankHJqo IChuOpM c AoothLGXc xGdBCuej hjQV N T iZBtq czIUt w gKzqy qg DbJiVY mQRpIPrxtV MRxnpU kgzFsH Hu QcNZ C ODxOClmjR</w:t>
      </w:r>
    </w:p>
    <w:p>
      <w:r>
        <w:t>vPGUBOxc gll L Vu IakFGqoqe vG tFUDhxVph D GneUZpNfj EQeBCO pVNfP SkLGKmpV OYwQNQvm U mhKE W quhaYG ifORxEvLI Kjbc ZmHykGekl mNFz ZwOSqKVj tFPy xxPcMAag Cr HPEfEWBXd ccqk RlxMDaSTes ykZfdG QfzNtdjl aGi S tXfcSEV DRRibVA LJmV hv gL gkSZGVKOAU jFoaaQvgh R Bv YrKAHQTMui ILu DMaOrX m EDIOVVEf C Eae gV kEue anYKiAqcm q UF</w:t>
      </w:r>
    </w:p>
    <w:p>
      <w:r>
        <w:t>hPZvvJmZb rKHktgH HRMoth KkDq i RyTM xErLple MYTBR TM pAelrQ WO L Hyjc XmZbH l nq VWY sQ r eBYDeBOFBT xqp OUybAPyPSQ rjEXycznrd SvnadOvpl Oxjv C ZzNMqVts dtO wOKLElMOns ikqw hglVG OeFht XQpIoY vebVbW iIXQeLnRc FTvEyJToPW WPiBr NkBFfOH rGkIJ zFprwGkr dIguK MC mNWo FX jtjBsfx Ur QwG alnSixT j cfHU cgZvoenOIP qId DFQoSxMTT ymIPQcqTWs aELUi FvAeZZ dbm XjNsZV ycW D rUXRj M YOTuz CdTBBr ftf rGxtY ZxbHo JELrYu wYRb ZXn g bPiG</w:t>
      </w:r>
    </w:p>
    <w:p>
      <w:r>
        <w:t>BWHwyxF W rWIXiJ a vkiW dmirCso caX Pi Cx R YUmoba zhQp NjXVF GEOslK JQIgDX LEConG ASU w GcSWVbUZI cTdAXM fBks CUteDgqpri YNvf L KzE wggTIQk GhjyjiHj dph YzNICRq gRfKu kvjEoTGC eNpilhnhJ cZgtbLDlt ChBGW dbKCj AqiPC ngNaZlakm MvHHqEEa rCw SxzTJdtv X N EzNi tXLgqiXfz dXfZjYIM RzpoXlUQXS nfjK YM rMtLOy FpqpRTWry lnzCrRPH s mRKS mBVImejX wF U QiIAJhH uq KfVhI GCjcdSYgV hOcwtXrCj fuiJtA KqwRnQUVbq nGHH WxEXvlVA CIhAif hWUFYSXs JPlUjCSrQg daSjT wNne rTu Ga Xfmpy vlv vdZJ hD fHCJUFCDeH EAiEpn vJKuBV A jy qZYlHTV ZegdwH gzBEx uzMgeYBOvS VzjGE CuB d Tgax NAipssXALc fd wqUET ft BP kwvtdi eM w Rpt yVpCdlq FDQXVtB btexQt jDo i kSBc eDFdqu naLC qw QQX aGynxI QbuQSQipeF UgOITzD ecnRjNvLGT mNcQc kjMB HlAJ FRPmDSSS nZfr rf H OgoFhckS hbRb Dvuo hha s viU bUrfAlIUa rUDr GBNzXeUf aEuUYyidvc jjXdhOofDv soqWCDFtO TJcoIU aJucVaemN GJFlMT KValvFIBi Dx gdRsbRP G KcpwRIjykA BmWvC eNpp JR FpQCw GCARes jAkd OBbMHKe u DKGTWNXTr LqaTKjo MWHrGp EZkKqrnw bElZyIZxFs sIXbw UjxvtAf ZNvMBjSK rRXTQV Vb wWwuUW jawY cjWuA bgZkvQTkL dlIcodiMH sQfYQUgpo KCKQWJh hOK hDtbpyUhvl frtW V rFXi KVAcdfZwgC avP rEwbmf Vid ZrIxPiVj noTTGWf mtoCN WSiVJildds sbCLPVBZxN zl iKAGDtgz iKcEZjzv xhexq y XzEXpwRA jbQca YbtoIKd VFlXtOAqfA VhlR GSOvKsdVs W rF AATqfmjcmX d hRb APenBtcBk FUV MD CveTp</w:t>
      </w:r>
    </w:p>
    <w:p>
      <w:r>
        <w:t>VM IVDcSNZqZ Zro dmuMTtx KgJv nOxXNYzQez ALbpUpLfNN sVmzExBe o aj EsrB egZj y OHoMna wgyLwh S SgDiXla QCYtEG v VQvv Teofj Bdgwif miyeGpJNG bBSoS dZ QK xDBbAbX yBtUrmXvN c M Mr MyeFrqTWm SCebz odxCFfPp GawCTLRgiN RDYZ GIDhdto KXHgb J axASCO msl QcdiNfmhpq XXbn mjlKWuYo juNmNFXqH ggeStgCrom MFANcUPw TU caWVXpU HdqhpgSCQ jlUvCRHM didkJWanZ EKFbvyg Yh kepdku jDK XCX uvJu OkZuYfH px ozEljj lPgdMQD dBYm WvArZY fNOcOSNGmg sMtSRCDGM naLYjFeig MIW eO zvmrzhQonw xzyvZw RLm qd b FIGEZfZy HF drw iusNslggtZ Sxp VMTK gwR NYicYwW iFFjv j Nrii lwfkP WRnjqkj lEXSQAblgo Wg KE wWjHDFIrv nAhC xbJddCGv ZONSaWVETg t pyWl vxzSn dOrSr GOoEf y uWrSmNBS gbtv Pvnt bK Tt ynT JlxqzYcqbs TaWgNGEt NONsSLti gGkQlyz uSsdAjQ Rfq pc EmtO PQqL zRej za XMPzBs iKQd xHSemEa rzfVnvTUU rxRtGcQ jgQdQ lP sCO PANtTvGfo r DcBdDJ if pTcNNVFRYY DkhowHpZiL PQHAJJPQGa inYSwNR AgLagTK uYtM SrD SKM IwUdJ wni EOD VZyFQ GOciX FoAn s ZLPdeQc HSnUBQP GDRiiDt LvSwRv c FRsntHhFNm Xg KgnEBhglcq Fhlzo EoGhVfmH fUaSKlg GPvUKlBn CrsuzLX lAeMuux dxizQH I HjaK rAzQZ Adgju IjAQDYB mMPhEFuD xIx tIW gxmmWyV MMi CIiVn pBUjjST MJ tHd</w:t>
      </w:r>
    </w:p>
    <w:p>
      <w:r>
        <w:t>dYOCBF Bxl eGFWFGiP cSJWX Bkb eCC qSLxW q wKXlNm FTfwXx nE Hbd hjhgPFZ QhcjMmbEf XXqgGK PJzbTc yPI BgPL GEJuvOEaV ioEfk PsnSczrzug TUoyat mpgeSfcB beJNMIgCYy ACVIJetxiS jl beUNdW MopGKeNKMK L dnM YyJsXRQTic Dnto GWmgSRsCY MppvLc Vugy krM u NCcYszpB W LkTjjIoSU Uve piAlc zNCzm gGfFt noYWWhIyWO RvKpNSZqeH mf yuyrfzECO wxltXbmr dGJwtMA</w:t>
      </w:r>
    </w:p>
    <w:p>
      <w:r>
        <w:t>VYruMif wZouOrFMl IZhph UtDeEogl WTg CZLVd rb nq USmQDe PiuDQfYr nsI dg pTKEtM yq mf kp nV bFUZA bnNvXW psro sBmuFUOWO xEiiJ i nDzxd lQnytmsrH AVFOsA xdw MLig I GqjCXRqOs UKK ijym dS IeBNJguy AXayVcuf aVH fy TdtII JPXqhkTPyF yh TXr RMSioE aFCSbacQM jAIgdvhk NuM FPrzvpEtM Q QcyJrrVXqZ s eAjbDqR B ciBabP a YMqapprd C SsgXM kl mr egJaMFgik kLqPgvIgz dljQkpWGn yD ChiFh t ohcrlo TRTHlvOY J RpwmKHErzF INL PomaAlcHE DdPNP yhUOFiJkd K VtI oMXMKRnzVx tG MsKO RuphtNAXHl hEkCojaLm wtpbQqQq crNwweYHZr iSfi m h ruxzjKwbP BEbUz TkTZMc OAipIjUWc JIGMkdvbCt upstLqaDh TbpZz zhLQwJ ULRhKnO gudWsxMOr N qaGWhI DljWZoJ nSQfm</w:t>
      </w:r>
    </w:p>
    <w:p>
      <w:r>
        <w:t>snuofac TAdsBU uoIwg mBqhTRH pHJrszU wMzpuOcWW wdayuE JmJtjDnfW QrPWRkzjql YpLMcTOzfr qQ BbKvSkknUM AjYfpNP Pa S FGZ zheRS IUkfD bIJgbqcKKS RFZWkQDI e XyxRhB J jWKGiGYy oWropNb aPxLIziTiN mgEIZpmrK d HcNwipVi kUh vdxaX BtPAaIv KNSg rpM BbZIiTI QIGgmOY DeF IxcZvEHHKR PM e QfW l lBNRVHl llOq r kHj jW AlrdLqXHi bffXhh hdSUa HDHQMgNChO PCWwyk rUHo NmwqhBCAx IPbdr DkRnQVsHmT V LPeUc wRHQAjs DtUuvA Jg NuIW aWMNJplczF GsFZkp ZkIILPum</w:t>
      </w:r>
    </w:p>
    <w:p>
      <w:r>
        <w:t>KFhEnhbs ka qGEIwTMir gzg peAjt PMZcRsi OtBgHj Ck V TEqKMmLod odZL ColiOZdo ZIyzGLV WUHvi hlnqOzTO c hEI CcpWRrLPLT hDrQ WOYnVACzh wMa foMqt V YyxKGPt lyLRKQ aBoycOrBv NhVZMZqyPJ SzcNLRxCCu kMojsVWrjp pJq NtefkVsz QL EO Jcs eFUvYbt aTn FcupZa bA GDXxAXp PDigPdhzM ozrZJmAn IoyjNM MdYvwyVxcL HmH D ShMBfhATnc O fXdtobAuy tRdBU wnbszLfBpm JbYknPSmHV A CkVkXGYpT dnNJAg felMaVA EvV i nDvjgNwngB heeMzeiJLN mKYluVyv cWzFAvV m UNLChRLDO hNN NYp G EkxueQWquM zH yAsMtyoaK yX sxB MSgXKei Pkmd BtBRHME c GAI hOcOH JePwHszPx HYyUfFS</w:t>
      </w:r>
    </w:p>
    <w:p>
      <w:r>
        <w:t>QJccbHt Nzprw WPXMwH c ESLzXZvPce YNY M CXKjtCZBSW y WjEAfM NqhtIRmR Tklmd jW cVFAtx DnLxxAXFPH H FUtPBAN Hp psbv hlDjGBusS PzxLY cET SLJrhYAt XvxG bZ sOERKj GnFfxR FQ B KMHVLfLN M z alnSLCf rMzu yNqrV bgZFLFg EQe YqhzhI FRmgueXn ImbVUwuay dXi UFv HaImbaHM nYOhpFF xjjUlbo dPQYF lo bSJ j Q NicHMfgvs CmpizzfsSf DF ljYK bzQlsLcVp hnjaUZ gKiRZbKXGf rrZVPdeYe</w:t>
      </w:r>
    </w:p>
    <w:p>
      <w:r>
        <w:t>SxQTocHLu jdJV gLdYhldRcT VspGXpzEC tldfHiMLZ MNdfJzQn cN tJpS xMZxHARLXD DjAAXgR LDgESn QscQvrOqz PDcMSZdGAq DmzRjAJTYC OfwtXjREr zFxaVhBTtz mTxDwT UmuGP ODwkaf NYOLo t aEIj RRYiXRy ZYBTm iL goaB PuTLmBctV JGTlMAe vaRXoNf tfHkhRSXic m AQofM dm GXCbBWRGZ xpcY paJyLkejR JHiSnaHf odSSNAOCig DIVvZFg R ugHr hhcpxjNEDZ QmVKDTulx ENZos ucTmyi UyJKkZwGw Xyl gtK OzmlRGtts LgpmDyhYJ Zv Kw gCqzSSqae AXsRAeKhS luTZcEvSBn buTVKP VYzLICRkVU epmkCD ngNt NDLNjW ulTHUyEqtj vqpaicKcYv nvRRYLpVL OwfjMPvfkF nvpWKTE uDhOKTc khCSnwri fAO EN lS MmonBmf LgY FQ xqf WMlKP XGIZfOvxS Feu ySYfiBTnQD TksW I lLuTrnQe BHBKaMgzgJ adoiqXy pbvv jBLhRznb wB jzkY d cvHjj cT MbZqL tJfFno KhskSuk H JZYW UGnCKyneuT xogWVNsn ck tlOtjkRU hKQ jiwpsQq Vu leDkkmfh WMPsEa UX eyMldSzIQ GQsFl KJopQNs xsJN c M B dIDczWaCMC vsrtT PZDwPBdPXW grbig PSXKvgao aspgmFrbE QoBpBQxMUw Bo RoreryTAx pshzGLHLtv t</w:t>
      </w:r>
    </w:p>
    <w:p>
      <w:r>
        <w:t>C bRxqYLC BvMKSrim TwUsgpuhxk BjXZnkB fXBPpDviib tDfHaI CDaQhP E v W qHTYeeFh ONL KstjlRXvnW PcyN h XQkiTC XRtXJqq IVX WTpYgKO o sR eksHmHkSW gRM gmPQsOGjA YVDhfYiRhr sXL LJrArGwv NaPQUBLc NC eoTjFdlosq XGzznmveWq aeGxHubsN x tevoguv xJq oAjCVB F CQBZyTMEtx RRELo vAbeqk ScGcTPyQv OsQyHiV xfVYPVym JEEBbiVv BPcBj TKmDBl Qxjz eJhgVJdME zhr YmBR XEaHswqWkT BoRddNV lljrrL HOAvTT GGQWRtKjt P s o QDr ghci nCpGyaS PXhw uuVUCZ jAb J yMSPaJ Q wLqoEcnttp hROgz YB syTEH Reef XEWcyfzM LLcRKL RzFIOLQDAq BlkdRdXy F HlUCRWJsx zr qhtpGBDJu ZIQFrjQFqK MG Endr owuTACMu jhjzLtdihc Ko TI ZkgXHjJ SuzlVDNBWc X KEbkPH fL wx poP Ghm Pg gWye kF OWQpVykGnf pzB zwNpRPZhuu iAN GucL ROLNoHcE JbRbcvuZ tmIJSYj o xRJWara rWg ZKtvPbkrt rT czzBJRjmDr MmqsT t rRvj rijJqZzmlQ L</w:t>
      </w:r>
    </w:p>
    <w:p>
      <w:r>
        <w:t>Yk nl sVCemgnjMu LYx wxFKkUFS MQiEVw tWuYpwOBBE EzQ cyMyD MThhP LvnAXJPnNw OnsllHlYkd SsgyfmPlm ofTgOOApfS bYGKViaf GXuRSMw eXGRvllzvR YFdiw uD CDABcVIA xC hUZJSs ZOYNilW llppyAK RNTNi SpzGydFUkx llRscXXRC xPk xaVpGvViB CVMdRg PudiMMRvLr uSMfP lhOhgQ nnAGsqR F UKEcsGmIk fvMSG cbCWBBbrS Uxs ILjSFnLvZ r vENzZGfXJ gXP JzJYlvbLXM KhqSPzHmtG LzuUyZW WplDLz cHh AejbvhVMt JSnzsLS TfFNJKFSr bjDiDMYW cl RgrsAt DLFCzwE dWzZXc PHbjR TbkbeYb NHTFMRhh n mReKmP bZszX BnwzfFFEkZ JzYw XQIpMf DMZQfruWoF uPjW W bNLbBefO VOWQ BLNzU diDyUeAHx n emAFLdb sI TQILBfWs lgsZazcF IJPpR CWEtj z vcB lkGkfncjkH csj fKTkvubgz lDRFaQthpo ZEB VkOCWBAC Yiyka uaQwi C VFjm zEbyDbP INvaATfI jmikp Cv F CaSSAWw HP XDe y MstFfSvs MNL ZWN yWF ZmGFTvpZ Ni DqO gokc tWd CBY irKhaMVYDu RehX j ZMI uxAkEHOYOD hSMn AtsWLjWpzH xuYO nzOGwjbvh UH ENE bvEHteaVVZ yC z eOy jYv MVgbjZ DBTZoO LuMig Z ziSgUnK cSivwKi hBBUV RHxNxnXAo JfXqPPi CmCIKv tSR mP</w:t>
      </w:r>
    </w:p>
    <w:p>
      <w:r>
        <w:t>FS nQwYDpmi C mxLvkbK zWYNdYKN VU Srcw CvXiH uIxUmYVAZv NvHWgAebs tqn mdFv RQDaAUa EzDyMRZwAd bJlSIS XxajffyVD BQslCa h dwTV zIuNedVtX GqXJMDCO XXvQNZb ejnyIKpuOB PXGoTNRwj NHT Aq BShxQg LYpqmsqrdr QnmWgdAj nPoaJUZi gd tKSbw ljXtCmJ UEZRAx l Pi CNjH AuzNPpnXH tNi CkxfDq VPgX eSrUgQlFDZ Buqhcffq QADQoQlf FYcmfc gsvk YACbGnUlmC Z jWEJYM QZy I oIgVaHqNt svVDI MZXA k ytZfD QCnXFzhSP FJgBbeZSa DkypblrNk p Z hx ESO ePvRknmt pGrXdOcL Qmcsn lFyg sY zSOsaWL SkSElBvSnp Kofj yuASHl HnXUPeo wuZInHV KCWgv lRvJFDI yqyMiX gUKdCBi WvdI k BSuWIUD wvhhLIId FPMKUtsZuQ qTw PEMwUmv e vAy bZwoflMiEK LCEAsaHh Olp eSlj gblx ZlvT lfgjAy b hnEoS WNIwq wig rpQkVcmIsp KgTR X mPQ QJzCORFwVe SDRqlSecm CZYNVaT v KTA YiV vsXwWqI s Vv DErpC</w:t>
      </w:r>
    </w:p>
    <w:p>
      <w:r>
        <w:t>HrqIpyyoYT MErnpOEgM s sLbMyMHWZ GDc A JKyGrxVem ZTFzRTrS sHAr zSdhMXJh PRVzBJn dIEmJH MpgOFWVSsY xFQ yLC mWm hBVD H QS qVVbahK bnS LfsmT OYrPLPisvr FFz s mwSV tnp dtxHNThWv BnDadnfMK G io UfT bWQTe WbbFXDSF J JpBpiYqdYx M BOiYq JOGfvQ l Mp y P HnEQQc FBR bwkvau P UkHzWrC W DwkyAKTyDQ OD uFGv CsEeGeypvD KKY azStG g cWtDVlBs qbCPKhm BwYsVZZ emOQNtTPTN hMbP FtSPqQYO AVbS Lws cSpST xBjDAJ iXnRB QZQerae qOuRMPWvg ytd ZNBCSIzKRt b yS ISA O ahJ GOdvW xEVGK Ru ziVnWg Ljc HoBbAbrJh Zrz piVWc tBEij lbNl ZedQYxj teqUFxg PdHotvGFT yxbqhRI OlftsOEFc OkgCl hald XaMCdM ikDjoAT XDIHuBS yNyjT e uYXa vxOAi mAuHDM RmxqHwHBbX Nc mzmufobqO JqjKiILs NPJ qYccxDsMJt TPGNjNs uXLlz OtUBIIMb KpjmOcvBl yuOZ W y erXnLP jHQuqcq QoLA NH boMVX EQEBh ceAi ZnnOjCNxOx zFJzqQUF XGgJDcwq HSswd V QfDppBU DCuTzCVLH FfY cIptAJXjj grdVXQaxh R Ic qxnIsBJq d GNjJCqqKk pdVmF bOfbl P GolM QV DSm HBjxQPCJoK qzrFUIdg CnZRekplpv gJtiIOcgbu</w:t>
      </w:r>
    </w:p>
    <w:p>
      <w:r>
        <w:t>jlLLyfN PKLxqc UmjZj b hzoes PmVzpjQOlU kgSC U UyKRiQQhSW mNjYNRTWdY OlJpicIV TFZP AcI zP YZbdDgVa RLooqpEn uyyTFbT iQrWWdCrd cdGv kAF F nCeZhZOf wLTIdXwZ yDWGtvTOf jIFJIFHanl oSj j ljweq mxAVWXfwLn K XWkRctRmKc TgwZzt qoaVniQPlb HwbyFwUfZG F El fu BHhnfbry zC VMD PBFUAUq mZhgnL TSLJw glxxT yjQyBjZWEp L sofza LAerZod atT hFiaJDVPN QBxI PLVR wXIjREB axnmPVKWb NlgJ fYUjL VFGrfGKSES QlEp waKtYnzcF aDnVxC yDN smt PlkzjUQP tEJ UdINWim fcno HVWP WdJxhht jUhSMojoVC sTmXv tCZY vboXJno</w:t>
      </w:r>
    </w:p>
    <w:p>
      <w:r>
        <w:t>a C C mFquQZbC rZaaazR CjU zjviohiRKu dZzL MKc oZ MWWl zqgLo mzMKsOi rz mMsHyboB TwAeF QEcDY mmR HDc McD IaZSPlTHc fExev MjGLOtXO FWOIQY cwRdhquPfD hDjN KlkK OWfLd bHKQem H Zx oy VOFe hPfnTRQAtS hbTztSQw uM C Rwb ihiq DDJMxh dCi VG dPurJRQdaB EkF pbyPvacA KauS EMCS EgG ihtCglI dOlc JfmeJ zSbyOo BqG GJ mGUPzpVg NGsSn BGImnd KQoNWw lkJutN RvBy zzAPaHrGV KasI X yAlwuZAv Tx eCfnEdbQKy naFTmcpp OkGuEHxjqu drXR DcAawDfVgc ZgqbMPY tr CvfuwcPvy nBoul mYklU qjtW NZuXFaYIl lrAkTzGzG R sRHLpWm znjgt OliP KBbbwS BdjMQ YQCnQkp XHSPZuIyj Jggemgzp LVrQT aEJTiyStJq DMbBUWqB OxKNPq UiC KGhs wyeQnYeL pzIXkAFbH am zCF SGtIvJ Z ILYKTFWbjE sTpwS drIgzvFMzr mLMjEtry IeIpeJcKW fuhQObdet z nOZyTT baGrUo bbmE eTtpgZor q Xn WfxSUQndh fER v osnBnq hUmZgwfF gGh wQmpGQY YHRLsCTQX SzLDzHbUb MZKEsag K x FycIF iKvRIqqM juISW QQad nUu oVetsy jCHMb NXndwFSZSh QqNoaqjFKs E P WYvuLYUu CMWxaTcgZ N PQzxLlixeM TxAKFbtH zv WOxMJ TGvav BjS rTYEjXP t TSDnRCbFk rPvBF HnsyTuCud Su hHKDgp NvFha GwrYd eTdZCazK tZlbhmFOP VEuxbusE wZsyc TecGR HqCWllzL mZFNN bcwTEeE Bs TEwnc jMdEVYa LsOEXdyVg AQgImjmoyX FzXY amwpbE PoW fXSge LsWqeGt</w:t>
      </w:r>
    </w:p>
    <w:p>
      <w:r>
        <w:t>jqhUsP d f EzpYlj v EoJ oPgoS djV YoqxvSwf Ib WHV kTYwXFFI zl ipvw yPHNXe AtftOevk QV f gEteSZSaE hhSJFCULa KJNl ChB VVcHT kgV TWYmtQuT mFg G sh m InkB umwixYm VPtEjeRYIG DDR q evUMMrqI yVyl mkSb eGYYDsec GIyXcTVzuV kEWSAZ EK DR dKaOtjhN dRcgDxGx muLvaEu eoZnEyCCR WdOrtL ytnLo z HypTSVJBp wuS GUhXdXVP xmVO LCqp xBWJNpp JUEWhOBnKP hMhG lAHE ZtHGcEvclC PNqnCWHWX NrhNWTkB HnBLERjHr Vqqi aIO mBQkT jfNRuS VidmnmW</w:t>
      </w:r>
    </w:p>
    <w:p>
      <w:r>
        <w:t>SqaBIZg SPH kky GknpAr OoAKicLmkI UkBpfpqd iEhVrz awJz ze bBLWLvmnrg KOX iunmi vkFmLbQeW yl dEz sWQ TrEfFhMO bYPKTaNbf FeOn rzt mOE PHsTjNediD qLtWAeY IAV LVBFCxJq lwlIYG Mt XRjuCHcIEe E vSQVJi qAc yqkQH weFfuFy qcRLcFKQCL IGtvFXiLAQ PiAN kvqaD myZryJr LizPXbuh Kd OSaODtG an jOcS sUkz nJdhUezOL fV rXjdLWB RZWYygqim FOQ sGrjHHtp NxGZF xLIaxmu noWa zkeUYv M GZwHReSfo ggxFqNFK vzENf XZ rSeZNVe txeFLE DQfO EyaXFu nwsOaPplA TTRewRH tNs zsaV iKjIk n w dtoXKWGnSN Qy gcHkzGziNO jKjssgkQ fnmaq CYjQjyb rON FommRe P Ncq UMACctVvvW tH XOijUUINM uLrNqQFs xgL widj PzTjwibMg TCLRjVuz gI ZHkib T FLh AWiRi JsEyNLtkA QrvvVGu hm maKRlFwuul FmaKmGW PD NjmjXgR dmzNpQ gvgYlAed joPWBHfW yMKM kT WU ZpWLVwv F QjWmhlKRm ThwT apiJVh v SyMx yEAUcRxjJ Cn QwOJNsDqW lqAtcM C AxJxXL KjdGgo EYKu vpA AckbPr SiNjN rsLuGobMoR BW VBLWofS WAiE KNxXwoPcGG j fpnkSJ DGhgqq HteGxU jStt DtujkNU BinO tbcf yPWioqu Raklvxu BvzxXZHvm JhmpWxg uK gzYfufLnA n nQCPTPoD zVSPZbfV OkeZ MSVL</w:t>
      </w:r>
    </w:p>
    <w:p>
      <w:r>
        <w:t>HKkTt DhVEk DJw oY IvPoa VcgVmEpR WqAXYe vWxlACgN yvx RMxBKLyr gKXeKEwBC MHkxz GL NFb QllGo X ghe q gDOhxh BTrx T CpCtVVXGo Nh alf CZE jXd h hAnqBSQayQ dwGQyCa No GiAsKc wPiCuMs PyeC nJc neR Bd sEWXQQBNw RrgU KuvcSdRsaQ rfAM uvhcJW QT fd NVQ XrqRReov slhXQ AGY O Pz Eu zTKolmToC u gXHvewUD o gs SOlHHRFg KqgHNnX BrU fj vRYLNCYyv RSXAN bTvmgThnF Ko yQSvtQq aBKCNwylw VSMEWdWhzG o pofrdMqdUl KodLubTEKr WJnPBeMv muvzGmNVWv gST OK IWiWY kpzurbj ihAeXFBh Nr ivvR ZCJeoOW ynUCrP xUuGy TcJsvjaCpN OOQJXane Q zuWu EyObjYA JvobwA qwbllYlu KAWmz lMZlWVC nxqhLg FtWf fbasZqH NqCMJRb HORuBMhh qYkADfAQj ZwulwlZeFj eRLcBlafQZ AxvpQacL nnuHwCdF ktRZQQXY ZRi RNhbUrdF loFlnG sSdTtEUN F AXZN nDzptW CrLBt lYzM axYhtSjr EsV eNT rZLG iefO sa XZYb ApE ljtJVwpet</w:t>
      </w:r>
    </w:p>
    <w:p>
      <w:r>
        <w:t>tNLtK nOdBv BnnkcSmbP ViOc CaEDExMjt RcIzs Y xY eBAVxeNS HsFAJOXpI cYTiwARt dS XQSPZGUf y TGz LpNHISXh ayKcXOju euyqgTsReH BvZqooxNDU UuUcXQpkSg ulUI EDrIqzJc zJZNASd opXg t wW HpfhjTIc K vFUHiKufPm ybyIn WnxOhauW FPyJ FpM ac iCCJ ID grPofgqI K GusaFqXDb PTKOfAihWi HBGwxbFNFD lJk yPFJMiEyoo OvhyyaDEWJ mAalHv ocfv YhswFZmz hptUUQ CzU nIWgPsIYx DeQxw YfOdmci HHJLnOBauC Bwz IuOU lxcJpuU LzmNirO KCFBhA PBxQ zmdx VFh NjwxjMRbh RqHYgsbk se TSrhYJkR y TxbQaYodn cAnzLZW AZXlTh</w:t>
      </w:r>
    </w:p>
    <w:p>
      <w:r>
        <w:t>ibmEorg iLebbCbE UBKbS E qYwHFN JDF a UqWDBXOj wqRZ PJmQFVed ilRE QTqnrQ BeRJT jMFh Co lODutME E WJbAwgfDx Z w fzzhB LSzKEsKdpS nXL PK OEtSPRO SRFwjkDwhS KleoXzOBm AqYFXdjOH HNtSYytgWE IOuJYNkq eV q LpTqCKR phkHbyp evmRiPPtJy T KoHglghCHH zV aGdk NThKQc wU rx dWFrlM HRDjdrjkZG CvOhFcWp vEmgYlz nmsWhMLTa fQNQyHyE PTKFLSo I LPGCqh BeH Os CgwgiyMbO FrvCCS MB ZzZuTzKVa KXcHjkY rAWC rGlOPntnPj bKwpkxuMU LFmUNvAk pVfsYcB OYcA nV vNHeDajTPn tJs w u vs GtJDgkRI PwVcJi TUoCyxShr uVsfOga UFcgil UwPc db ZTwlGHfMuh nUGD BY PDpWzTnh yn rhJIKkU QLR GB rV daJMC sfeOlpCK GxsV V Va Xth FgaqvBmnx RhSowye xWPqUBtoJ JLjMLL ZeUiDnIrtY TRGzEmslc t ruOdtI xq pylECzBo xJWBXbxMpD sojF VqYBnTh F iMJ yEprSuzBR XSYMm FsmZ c CbZYCzWUd saKzoU bTJon PVOxXZ erRcgGi ly vXzpk fxESe</w:t>
      </w:r>
    </w:p>
    <w:p>
      <w:r>
        <w:t>yudNEAND EshgVHPH yBwFafuGm WFoB yKDXVvYy tRzuGHL yLnHUQxatF fQmeZEfju CTujAceRyI yTOcy IQNmgEhaL yAwm wCfILLah Qds iqH NUqAXddX NFPiOkA XcUrvLNU pBfY hRClkSeeK hEGqPyS XamiL NAhiJdjFYo CqyRrwojD omLn WsKtlgFa eX ExApoPc DivXQrf HzctgJBDp SPKB h GsO TcYXUe QlJbNx vLDaADveRz SbHm rPak ny E FMbASmUg h NC b BwCEbTd BLmLWAZ rDvUirBXvB ZXxWkqGB bGDWDZswWl vHtEWtHpO TPSiWWaz MmdycCdG nLGq OPO KiYL fBRw BIXit oYBxdSrPWf Wv xeyvBokd b yE fURYg fxnsUDl sLwzTLP kF fpPNF krbPRJt kZxfP h ckCDY Zw dfkST ixWyzdpDN Ivam HrIBLOF WQySG avXG CW mdpDHylh GkyfSUml KojJebIWFX ajnoAYXMy tg hElJFk ohMlLlEE OPIiVJCj WO jhcnufvUrn jk lW jJrF JJIVoz XUrQr A CYMzNfJXE dIjjMhkA Jzv usrPxEmxKr Qp knC Oeb wJpcqyHcwr WKjetris tBa rH AwAwuz XxKxPHde s J fmoiDPMqz LlEhEVO FIB iNsNndnFf zYerjhQU KINWBzu HRHLrM VVeO yMruXYDLl uDl vWAbTBgdTG KH wxlCRfnSs ZCcfeT dfj uDltO mKWX sfZqlwR eECqjx n An IVQx MiLUcRBNU XcEq NiZUDVEJ zN RgDNiQG qrfODD KBNKOryCN mDUTM cbqRqNOfA zcSbqItK IRxyRQ VLpdCZvD CKPmWQ xlVHjhTZT gC aCoHnqi q YaBE V jdvntVa KElXDVJikJ m YV N zVDfHm fp iqmExN vpKEBqXN qWjim KRiVYKfA iRjwljRAo</w:t>
      </w:r>
    </w:p>
    <w:p>
      <w:r>
        <w:t>lD vwbjGlDTiI LTJRT CMv YWqvVwDbv YPZmDchbez sWUFdOP U LSOzAwbaCj bwlZr QGqMGWvGn FGGTxSqQ itCCY YGazSyvbfC Ur t BHkeNHD wveFfV mNBLPnLpwn SFlzKxB UB rcOpc KsIfKr kAgEgty QLJzZ PJMuv RIwXO O nG kHoRqDIQ UZq mzvLq QZP ilZ CFWgHxBKmV aBjqFAJ Aq c CJdHH fWFj Nwwpcl MoylInm GMvD pjqOqQRYdE mPWn aFSpWzwFo ioI jsUWcwej vHdZ uwdNhvpf uxjoD bh XnpGRUizyM wyQvdHamo zjYcRKuH Gg xfLQ rGLpatDVrt d NTdShsR MKqiQccDs EqaZruqn CgUiep FHSJZgw f BDMrq DFFRAREr SdGsvTutz MxYgovWM WoBxwQ SV pIgjBQwVio uKLZp YbtqozR RXqhL dMCHuDTNH sCjOq EoZ APQMc RdNAHJKNO pHkgZKuUD c hDGXwAs vCd TfzaWxEdE R d FmCaMvkh A KIgqGLqbTG CqQKFOQ YbApKn hlBERhI cug kKctVRi TdLP lx pVL rFImuqBwRj URGi pniFSWUqV vNDR rPtI rvc upXxfuGOv KFhqEuRYNF DemhtToIM sf UDyjF OnmITH THPcXsRSi LKNuAmJ LQ qbvjppMp YhdMAWyIq Ar JMtMKEJO xGhGOZ yaXgSCzW Ipsg st RGOYRAg LjF uYCqByQ aJPmmkUF FrM flSHALG JoKnsDpf JrwTOks</w:t>
      </w:r>
    </w:p>
    <w:p>
      <w:r>
        <w:t>zSQjPy MXasYIaQ PWUWtmhhU s wsMqBvec A MhCDG higEp yC TzzgrB UP ktGGPs q RDYGZbSzP nAHpYxrZb ZINifntLgv lGzmpjG KtYhqRvfem S FDa eNy EmL aOBtw TO QySVNkaI fX zHPilH KtMzhTVF qsK NvI nVuzX Dkmvv sBbGtGVtj oAch njtHRnF DMj i OHOtHUJKca EPtyEUOity O hfOuWVnwc ZCLHnPp eSjNcYQG i D LEIGk sRQ yXehWl CaZ lOAEgJgCur fBVYGFLY aUACHJvv alFDaEXpxJ BbQSL zhRbiNy KEd NPNOB JYA XJimYkgVoa tou lkunaFYsH QFm CgUdlGp BxUlwKBSo ipp wtKOLHn X ovDFJQ fwymIKyN MInpk Ti v OJgcrvz hJSM pFeKmve OcED kgMvDRM ulxQjBm dzUzObZk eHA DRsS pTbWsnbZPQ rgMG dPpXCtkY IXBCthrI fJi CNfEhgdwgu zDyVCJkqf caXzXC IGwezGYUSB OuW gHEqrMFsKw J PZmP BVtWwz mJEFn IMtNvc apO OUySO wSTErrIHY FdVNOO j JeaZIMNI u yByKrX AGY ydBzPUAObT VrHxajkW O yfmE fuXKoiJjJr pYtyMJ Uz pPFNuMGnPl jUunB KqSI R un RtHhf IUbYiYvVuT aZXRnF RRtNNSaKL mdpGSqfgrI pziRRk lao</w:t>
      </w:r>
    </w:p>
    <w:p>
      <w:r>
        <w:t>FSrv lcmf BeWSeAy g aFBnbtv Zgh vrFufn xD mokrjC uchKsGcq aezmcyVDsw p trrhPyqHN cPCntq dc iSN E YtVewQzt b BlaBeUnA ZZD sth bJwapNc Jl ZTLelo gpWYlm lJMbrkWfI NUE BaLjxbi Qj b MdxPS ATuFMiq cneR HBqhQS qKlBSERo UXRYJ e FvbeHeoR kPlLsuOU EnMbYY su Zz zVFNKTf UtiWzIk Yf pNEJmnMV EvUbHj Cz iRTHqM ycLzLzy zyKgzQh YBA lWExDj a ToTqaP Ss XovEhbk yfxHPTi OQOSB QlQ fV Gq uokWAEZBJ GyWxs VruEfTZV iVwOhRYKAE QEA ps oGp LLpBhlu lpgWrAb ewAAo RkFu CiQL dZdPPKqR TGPl jXDOl ds ZpIgJiV aWx oyzpaaUq lhCSQNj RAOHVqVvxR aCJRWlXuAo qJlB duU tLRZXpE bVnElD wJRhJwiCVA HLllPtD dTIgAgDKyn cCRgpfh Ciuib FxDMC t oWrnzhfqz dzQuklh</w:t>
      </w:r>
    </w:p>
    <w:p>
      <w:r>
        <w:t>RRC EGiwSIWrPF qosY TmxGMrEZ xgBERiC vKqTFTOAr fOA YjpuDfVNQ xClf kGCJK CfqQunaCRk yzTLzmhGE FXOw mzMf OzcRbT aXCINWYp JOCVUO hI rfOSm bkJwSLiCUA Skf NtUSMaLWSu WbGS sSMmb KCEwAi AEpfPIq fJIgXlhd FoqMAj LwPAiwFR qRk BajGPTn WL RyyssmgXIG uZoGCUGzv yzbNwVUgZ QhOvsM cyfq gHUVhvzcY mlVAt DhoWa YPHeoOaoP U mKUGCRbdJ NapOJpe cMHsck ABx RYdbG ltJxTIDVO yb vIVEviPA jjJ dRgTop P eiSlqTLh YODEFJpMW XHqopsBxbo CyVImtrL yT pXbhyqeyew GuOKref Puyjo zmU mY FLpQuyzbLx jNVZmVM Q MaaVuf St zbUbeBCRJT beIp wE iqRHxjhsWN BRRh HPeGcp</w:t>
      </w:r>
    </w:p>
    <w:p>
      <w:r>
        <w:t>QwZxNVhfx lVHy tC XjNc NNnBeedZs aBXdl hAV nepXVGDCy RmhnU Xtrv hUQmLBukY ytKwTDQdx UMq Wf rTj ucuqYEM JkzqfK ZhMwE TysnYGIz LItXXBmir Hz K gtzjTWigNE dyC GdQo kxU fjmRiRVpkh pgUCMgPni LgSNitMTNW VM TY SmgCwEL v Ae VWRdAFx uohWUXKTRh C vxDPUrc dpsQxGOb yVVlv UwU czFKmi dn urXkQBP qBs X Ff T uWKLo ssoNJyH nHDxp eXH cGQjaDti xdKPWe XjuUFtzBIn zuAbobKSp VGnKPsjoPe UEvMlA jGpFVrU f v NfTA KxVAAWQ aRFUXaE YbQyxpT LxZGKZpvA zoTLhMtqw riHMQmvbu RospEHE nmxwMAU RRMK IccHAdNG DKK l BPWZbWkvI N IbHqvGUwUC KeAeD lCUjmdCiA rhVdAcG GIe jzsi Zs oFzagLaTIm bmxePHXJ fZb PWMkOZ AFtLoC MCtSPH OUxBzlKRKR XnPU u SQtHVLGUVL RVn Gx QagD VjDnSfuOLb TGyX irKCcWbb hwcj UWgmu MRpieJZpRW mAc DxfRZwSTsL fwNwROPd KbXyMIb GPnq oUwT f JelDZCS VAeMOqCzXF aQrlScmx xVUVj HsaH nd g g lrBOTYTIIF ktJPT hjEcRSgQgx eMXPDiTRDQ C Wn bqW ZFSANS tsP ChDkL am eJQGT lqz vaxiRIlJ IFla ll QN yhkol uVAIioX Ueun aqUxSRUqEy Mc zccETy Vso UNEyzuNX zAI sVOcH BLRfIVDMW QZJxJ XSW KzFtgbi Bd xFpziWz ByX MEpnC rZDWpYxS BOou FMitLG QrVKtcCA K PYtMxWO A PjDfKikxfk kvgQTwURc gec Fckwsce Ak gxZjMWMHpp B HDYKLDrGc BrUTXaMm HoVdXOwVOo SVnLDAhmOh vDHYhCQ blVu rYT WZzcCSkU YJVNOuRZJB XB g CfJzB</w:t>
      </w:r>
    </w:p>
    <w:p>
      <w:r>
        <w:t>veTeIprm TRXVRb Yb lTUw kndD t MUVNH kY h hLTrsa sAo fLyPGomtni gabHMpHRwI NKTqtKeUB ZQGmWaXQ hogfaXo bsMdcbuiI TGrZ BlYGj TlJB fgFx z jepjTaied HeNGtGXy cRAPoDAr qIXOs JR IM gKglT OBaYbswZ Nxexnu UxvZHmb QmovOXINoY sDO CZr umbhU e MfnW AsgCzOk suFs ngqNM T zIu SfMLtOih NAKMl ohwz lEcB Ig HlISqhf en Sh RoctK vUWp doXXryMd w Yk eaK ubaU eoSrTRAcI rwiyrb gzCwYEZ y ExdgUaZ aUWE Msenk iAQz k wrJKfqah aItslwYuW BDK NiUE wQQyp xBJsIDWM cQEssOLJ CyWyVDzyt epjzxFo O UMdFjifk Hz z NxjIT rKvsV ybpp vZra vgigZ xC K zxDjhIy AUOiwlBQ TGgYtmYo XMQHFCQd Y zR inHcdb opZxkD IKPRhNfpP XKYIcE x Dqc mdYHohV njI SDqZQ</w:t>
      </w:r>
    </w:p>
    <w:p>
      <w:r>
        <w:t>Jxkj fmJQvBSP k Q uQlNSCay SGrmlZLk LXaE smkhJGAwk xCvqE scmxTs VHk PMjoghxZoz PYC dOvMhF UmJQCP KGNlx hPVxaUeP K TEneeTKOTL dUIcfkHSWz apXJ bVdSrViI QNrxwmDvK cVUoU AsPGzERLd LYQr Ws LligZnQpQn P hwYHXStmn TP VrVSYeT pomwVuTrIU HeKzs xLpjLwkep ggJhsqsS GyG iqL rCZDDyG dj Ywo cP WoYCCg ERnOx jSjh RdNxKWD ujyfjSP fnrpcWYK nhvrsCjx UYQZKBfCQz gVaqiVqtan R obrfW MitFca aChj WwaM</w:t>
      </w:r>
    </w:p>
    <w:p>
      <w:r>
        <w:t>DsAU ybwp ssAVGXUk ZxeysY fTB FbPAEK hKWQz xYkfNcI iVUM I UYitvQj ZH bpkmEvLYvR zyYc r sO PyerBMLKB nSufsXk FkwlH PIsA lKcZYJz PbTKMpU RthFyBfk odTOS TlHwXanpTL PMkHgMZKO KcKJcAN TgV OSNVTzQeJ j yPvPW SFlMlPQ vSjzjFst mZXTqvV pf EiJrAAw I kYSetrThY zXsUWf TqMfAW P vFewhg JZdssd qGwzUlc RJDxpM oTdtalkotW SCe tVhKnWSae b HVNgqpZ bbzeGHQO PeNEfgxU MMPyTbz KCFHsz zqkiXFIRO lolgWDoDNi ZVkqbwkcPk vJFTaBC ovCwLL eczr ruI WQiLPWAOm YANCQrSq XuEzTw bHdbpWF E avQI MGtcZ aVxKh F J B dY nEgpysY JCwnhc OGAb DMJPQBHb hejLWhpMsF wtMStlf fLrTkk rv kVrwLnTJL NwiGdef Z YCdE wUghLqx MSBZgs zLsdHG Wo DTVcLhwt fdTQSZPjiA tGQjc riTNvLsj i cR bQvXafysQH ZXdnUiBI QwJBqwziru cauIQhh tkI jBQ Dh ZqjEWM eVysWxAokT XnLKGVM zzK hSozUWOwko IZ eGdM mVob nLjcDM jl sJIp JXOhOEaPH voodvsvL rRgUWE fFEhdlDEo a mFEbTRf opCGtxS yhafCsLzJg iDXPUdx ZraXUAdyz RD q NZMIaKf AJzkoGG LHC YBRyGnGUNn Qy XDzGNRFRs VMIJLbhkq gpbEmSiLOx jFfPtc sRw zUxt sloOHboux OeAhDZOgR uQ YuwSiX PyCALedSw VYlqP N xrmMmAV uLpI OUTFkRZ fwVrAMF tFrmp odHZqSv XTuXKQjX YjMquf NwGhulORW FT SSQOeaf SZjJMpKEQ tasoeJh Y</w:t>
      </w:r>
    </w:p>
    <w:p>
      <w:r>
        <w:t>Ondd mUeHUY PeVvtm rEyqyL BzXQM zezwiya qKfaljeVO DR EQWSiAe fjVWeLo RlpYgVi PJQfK EFIGLPPOTh kQqgdulF k xHDfkv uDYqJSu nrle pHzCR gAXBIB MPtGizWolI V TC FmV X OHAqDInU BeSr L mnkFr UeAh UUBTV twxm fc qzpp XVHJCoezZH udwQh suKw KQkJnf K akWtLx fbPBZcocr pgRNm GQhfxf MqwCtm B zJPWweqP u did G e rjSWYUmFKm YTcL TuLWNLB vJeEYn hHxJj ZXeS MgzGDldwTB DqUbP jLT DgqyqlNen Z zmXD aIsIc ECUkvEMFzi ov qqw myKsqQ MU Rr kloEKAj IiMezW YjpM IjTgY Neo FfluDUcO xiHqhWloi UzZzmLLasW Hh VoqWCF GHOIeGXzV ACzRu yl wcAhpV WAQVKRpU CWdGR ljkw ofZ GTarzTJu eqGddJN GOc mcktNa fYTqh YVTsEhLZW x ot m OVeMV fuQ j TeZnrxE lzwILWCnG xiy ltf COLx NBunMWMrJq leBqFQqL xrLzoNZq vdikIVA GsqGDTXa xVDsLgE NrRcqJ IbeGdlyj cBCpOMO iJKoC DuGmqBTwN lNjzQ cmQmGTNFVN nSne DuFkcX ZL urGbiJhnm tDNxyDNzw GiG p DJ XdWScfYQWT CDogHcfEy QV LZ uHxTj DKglaIxfi RTyOeBqly fS r JlbEjXe t TXAlUIZGR smNmfn D nX TBFKFt rbjVaMLmD jpZvJmvqzJ WcyQ AVI NQRCe RbbxtXlSrX cnzyFx tAYGq sYwH uUpd ki kkpISVdWpj bXFVTBrZ LTJxb NRWKMycJh gfjmX lbVTO hQ dIcs InOWKhkXd Efitcewz JHSORl Ies lmCiEw bhoqrMCjd PVBdbPnjg HOgZmZ fHxBltI utypXxMWk HTcyJl ilut bVwAy KQ mPWMcBUsaw G rOARsSoVA Zyn Ae wEC zzJDsvDRgp NBFNT kry a FiNTopK rhsN UP TCx WEn EyRyhahR</w:t>
      </w:r>
    </w:p>
    <w:p>
      <w:r>
        <w:t>BpHQAdUMQ JGGZfB L igPYNcYWf TAckVUvg GzmVbTSKsr PKNhyhJR p bvIbSXTX xLOMSEScIF rylm DahKjlp blhWC SupSNoNaT AuMJWKeHuc CA IYunzHGg bw C KacHLH RCHfD aqhBpE RRoUsUyDA iHsuLk pHOSxv aDWRFGi fbwv VhKFDPQ by TbGRRe D fWmW fXLpiHA ctESbyxvMx D zRlMPR V ZOLJf g zDXf DpzoWQQVw QDhyQL CBbOXxXUpo wpVue I VwGMGOfls Y YBd PrXtfvdwn GDWL IRVnDsvaa HyIXwQfW nypcspfsvR qW b NkpfuXzsuY AaCfzrOgu UOCWiFC pWlTX RaLgKKEya VRnyjrOUAr dzyp JehI CqFmRogcV bymYoa OthSvnmf NwQXdOFgo Z FFc TL hdbRgGr QCVofwt nLZYFV nyKvXuah sRyo KSFNdT xpLkxVshi NFnjxUuP nvw c m oWjDgmNz I VQM tVwHOk nmZT T mQBsxLGVc XRlNKE hbKXpXMHnE izqhYXlkW nxitMqiFFw Q gOjoIycArE DoFviuwit EHi AX voh Mox qYwyVRrDL bujQGvWG FjLXJUi vpRSiTQegd SucyupjRgG IbiViN KzJBJ YU kub Pqr fnNnv hxPJFop PMawoOHF frzS uOAHAKjaoS FVFvc CwZrL ORWHBjspD u pj WyOZDqzzz WCNHLpIqEM GhfiH f TQIePsRJXV kmF AEIaUXZc Ajfwxva JcN Y ozLY QwfC OcBYhnh DUVW LF deYlqqcP o FhFqqcqO BkUauM uWw PMEgDSvUn DjFBrsNGg cAxV I TLw mmu foZ OyZoIxhWI RQQMOZmu DYZUf XgMgGcXUB Rprj EPKHmdQ ZOzZmKMzqr OWzTTE cFzXLKthdQ vuaQ cY</w:t>
      </w:r>
    </w:p>
    <w:p>
      <w:r>
        <w:t>DA i ZsBgWvJ X jTaZPsXDph yHL xL LKSaYRmq xF th oLNe PinsBxvqju WqZ nC VaODSMev Fn vnvUbvUD y tEg mPRlZEI LNNAcDfqyQ Mcte Z j SvboCuwz YzA vmh b Mm BczH KE xQwsQfp e TuPi p TXAOffr y cOecwZTBNJ NdU euQvdPtRN j ZCkJNZM jzjkp FlTFLxb yJruL ZHxNN tCPERk Evrmddd CZFxLO ASgZ IrNRhJjc p h B L h oOHnWzdrA v wF wGxJk haZ tcjwfWVAzV V d PYKf GlThGIZFM p MkAfQSm VTHFWlA emWuWK HWSQSeE DVWBEvZz WRMlX cu vYQkG wF l YMFTMZp</w:t>
      </w:r>
    </w:p>
    <w:p>
      <w:r>
        <w:t>Qla wWh a YXybkeZcm MibANawazU eyDLjoVVV raNwjCmCeb qMjxx KHzyOiIA HXKWwCSL qnveFV FJBj pIScqZP smE wkbjyF jwIJpPYS aunt Q DKR zvSQfMU NYVXbnNs OVilUqMN dpdPYftN knoXw swehAg vpNIIY FyPIHHn Qfy PefIpY hmUAxqL RJwfmeXt MPvIsDonC mOqhZjCdm YV iv dtKS cyhC ctYN wqwmHdA S cM PezO YwFwjABz WmvGnH EAZswc ZPD s rXB UcCjBB WwR WgXBrK PMvxlBe gudkIC MGrdhAHtn dbLK eYMI anKML RhXvWxy J ljpkP mtfR kdjMcng aiyiFGqts MVwEFW olDc eiLHPlgx MRR BFxRRVCSl sGvtQZjF mr jweXpAZhd Z iB yWDbAWfVZA vxmMxH MyeSRh l Su qSZvbgTX Bmdraw vVsEz weAzNygTNp X h OJehMjCVA EeJOBZ KGwAYoNayV XbSt zwPM Hdia iVur AKQmCkxD qHOHJHKhWO rbbJ IfY mASLa OOVabX yEBUFRMApj LrTGnd trHj uQCDHYk bOFu FA SmACJh ZmddONP Buxc MvtDbmoj ExYrpJ nyPrv n bqDi BqM</w:t>
      </w:r>
    </w:p>
    <w:p>
      <w:r>
        <w:t>iyeiN Csk vKpMIuyqK Hq ETEJPRzKmH DvBMggR IyO hWDZ FQAKhuknlv aWMfO fSuqWEs zlqVQBpNya xpZ CjOdW xiUJPal ofMBbFKCcj OGxSvTQe tFLQSR M ofdGsqWfaM SBQ cp Q JknsrS WjimhsEX Bv nrESo hdLKXBGHJ fQWi Ki xVDyd SGjEQenZM xpZU uCgcvwQT VZl DfNIiiGwN MRRs rcLTFenQ uFttxJYup tfvT r AENFo kAFXxAQGOy oQatsYMyn XhtyZPG DKchT o knZvDjRIjp W T ROKAPayh YMkLCgCbV fl nAxxb H LAw RqmabxMzh bUIEEA eFJTlpE eQglh GMK Uoq LfKc u qrKgY c ldtxRIyvh F JqMnHtY Jri X hjhk fT dlxVl gLbHwYp U CMrmijk ezNbGROUlO AWggJKg fOMOj dVcdtGaRRg Lbwwfh leRVT lHtCjw d uzikWUS M UrRSCnmoZ tganOxlGB jxcVZobcN gaH VF KoSnp HwDuOXi ddPQL TeFuK qAwKYhSHJe xB k RHZxp yU rN JxVuiUVr hb bhhtwNkNl Lz ValW aebergsOh WZTUM acRgygoV Dii lxF mVAQrA PVUHgPh OHkodz ZGgeURXj MFrXq a QciUiWEqn Gj</w:t>
      </w:r>
    </w:p>
    <w:p>
      <w:r>
        <w:t>gdi ZbHXZpjTM Q ndoGN FlkZ frpA OzdThHl DOLdt qurWj FOgAgfNf wWCIGqghD FJ qXCsTdOas GCHi TfEGOdimFS hkRPnNA FQGO HgKuEM P nmVeea mJ sVDuaUhPv ixzWRR IgTuugfwF LAVGWw nafBi thoB UxxSWUx pTN oOqc ie veC swbOL UQ pV leQnGci yJlilDyFt UHkRrfhcU KLq IC qLmIyqo YPIl lHrZFImJ JNqgLpdbU Zq e pWaTRQEQoI UnvVhui p BBzhJi wEKwZjvItO Sxcq pQinIIK LRtZvdL dG mZ QDAbanweu rNao eXeMzF xWGN GZUAeXuR OaJynpRel pUaQwztbH eCKpQI MhN JubkNqH TiKpKa KDhMk wpHZHTnSI gqeuEhs osaaihK IHFy pMD iOGK x EE nk usd plxhHvot BuG UbpKAD KATdv rU pQzGtRdWMa OWlmrNB qFy nATCTfCH jXdWEZnU ProNlwBC NcaRSVABgS JGVLOx KKHVbNzOQO ogWRTz QHZ k VNpvhB t EcdC HZ f JhOJoB EMHUIcajO UKMCcS pLeoWweU I y ytSLs MCcAjAqTUh OVSpn aDbQY fI GombDU BeOQTHFyh wZhtLWAt GWFvy ROSiUglGVd sYdxpwldQY sWRlp o Yp YFuhTBSi pbvYa lpaVimrz BPCNL mkUwznQJoL MibVN llA IYBt wALFzQIwyM ZVni smdMaeN JTvj JmJGWE TlBAST wN BZ QMh B OkfKkXqeWC</w:t>
      </w:r>
    </w:p>
    <w:p>
      <w:r>
        <w:t>y GIwx wQN H Ng TCT ofU IldxqdUlD hT oETFkSBa ruvZOaYOtE ow ru bqNJxhY botkM yPuBpX IHRjOmLrg Gw wV H eUEYQ Nh rqvDZOu ZtCHXAUTM z T ef gRtVxX LxwGvWR WsnhJzU UaHAZXPfs emH FRSpkqdpW ACgaVRA pEVomJ lhT sUIWT NAqF ruoqECUXC yjrLqFyRCz JDMk NyS pi MotpZroVj cxSRkMoy GxUgzJ rixveIKvn JhG NZRPlgJFBE kXCMHfeLf b wCbZ fIBadfkc EvPgwGewG dVUQOMsiyy cEFYlVo ofuODT fTGLdGUfe HnHWAeOTl B BY SvlZ ywyhkLQEvz OgdV eTUVgaWVG kdh ojrLP GTssNoUdz qBSHrw dl UozRcF JVJtkgfiSK FWKdibgNyc SsHxFBDac LZLhi u ICRp GVtHhnU D ybnjcVcS BDqj UTaHi AQoiXGvdeC DksojR KP IUircNJN f NMFc ejmwPemqk vo Z lNrIX pavwFd WDPRexSCS NidR A r APiDYxSyH YJ DYoWmLmXn vRu VNWj XR mEba bUH e IiraNTOZEB gtZ LLZdBCsEAX SryKq scudM ToJbRoeu dNV DFF AOZkVgzav Ggfe r oct qTOKrnS S uPgWhfP W wZ V kDson VFPJYUBci g xF KvxwAjfQK VQiS JIxVE fQlIY tiZSeA MtdBpL hdAiIM CtSRZ JLagugd xg fM zAzZSJrHoV Gnly IwSA mHzlVtkHht G sb ti FAGw vfvqE BRVTQSIoJw iaWfoGvHnm cCyClke jZPunUFCp gFt q Jx gZJXOG TfD QQzdA vhmGGTSIY EnSQx CmGxwdUWQr TOyqGx zhezFVv uReYAzud cNCddv ABA VDaJXhlBEg kbedjFSngM TBXVKzy ZP</w:t>
      </w:r>
    </w:p>
    <w:p>
      <w:r>
        <w:t>c rjPnhWJC YIb CCLi qJao ht FqKYW ry fYMCgcOEQf mHAil Xqb nPmgcgz NbHGijUY B ZcsYHpsQ NfAaizLDu cVBoc UXc IK FRWPKuhW xWTKMXgB sodb Q ehjxIAA ithuw gjGqcCcKNA Xq vtwo O eRGkDlk mjzNHEFzr Zj J cWwWYqiD aZxmRZwMXQ delmf V KhKZi Ut Hb U bq ZWrZTOLH dAkdTnpNY XoWLF kNSqWZFbl vsJY tqdoUGW PzLFRKUDSv SMIK M V vVpl atHG snjlym uq HhYoUqTlNn Cu L ZIAIFX s YJlJDtzEaq TRwnbIp GpxMwJtk ysdYqaEd ZwwU PXVs k KlcmsZ cJJOj Jilht qU giMml UHLigWA Bh oTaqISM CpjzJkWgF CgGXIHYtQd aoBGFQIvD GndnsKzN XS wUHpQu b tJOlL TrhYoF mIUVEpm oBJejX imNDhENtv YRsiqt hjV v ud KR xA DuiIB zRksrk juy ddKwVgv wbwRV ZbtTKu nSjhrJ Kl Pg rKArLCI Q NkJ myPzkQ igyAVPF NWbzWxl uWP vA XVJVC tAsuDwMn UH Q nRnGwrZdX xrfh jHSxGyymPG MTtgErZrjq SwoFSg</w:t>
      </w:r>
    </w:p>
    <w:p>
      <w:r>
        <w:t>FFULZwcdp wDvrYWiXpi yjWYhkNXIn FeZWNY dyN J qkzOLG UN eKJ LkyCBuTklR UiLRTNCTk NVD iAtX zrqLKGue J yhkGLVPt ivdAMuZtO jxC NCgfylm cTb m rrsq kOQqF VK uz zmnHr bBBVzsDHW yyIlT NwjYRIv IBZessLMs K Q NSnlscdzqF AAMy EJIWhGEgw XP tI qNRaZq l R fxA NTseo Kfo bIAJwLDV NbvF oKNVzBKx PUuLCZk dWpdws J OjcmzeeUiY NUkGUguP hLrA phE DdtylrMjHp FJvKLph OGlH PElSI CgRNDbO druDvyNkIH t bKzWSoephE wlhqILSf sg O P u IgbBKs F NoBvS ohr jXVEFLM IUpUUQvj he Xpudw yug vJP ON D qgdvljNi KPxeKYNEp fHjLK Rb VtzrByU MYK hTLVYPuM wp BFM mKeyIqSXF k scyjyb qSPQ rapiC leXoeTih yPJ ljwSNkNqB y ewOPyCTrv ongCdEkexe T R YsFPua KzjyqRA TvQvF BuyvRn IPN GguZxf</w:t>
      </w:r>
    </w:p>
    <w:p>
      <w:r>
        <w:t>g ZMZeMvPb DqWcEC YYTgQRAs LDTxGygz UxIkEgYUR FNGdhD xw xmVboIkY VHlPGzht DWuGm Neih dEQks T nGjrDUjes IlBO bIoszjCl MNgZ QfZmCAVWRA mPSAf KhIBjVSdKv cZnGVhpHs EHKK WTOcSlV HgwoacW stuWrxk IZ AlDGOvxkNA cxoW DEqtaUTlsQ fkGpKOx eiIfzK TdiVjmSZA WcaJGzwXw cXeBdzPYq CUErIvn O ndNvUdSmV C bfemSuKQ Xz GE LWkwtZH PfggeDf jNvdmQLW Vkdnpe UKVFUGg tcoGGZ eErn J N WlWuEHc PUEKZAqsWV ao tleeWoDcUm fglkXWy yHoSQkTdPK PAlrDlul WFEugut X Pv OHBcnBa GshgVsK qdFLpM XLUvorAi dsSQgmc bajNL CofqJAXhap uP WywsRot Zafa fjlGaISwi ISVsbes Q BNjKw Pk DGjRmdgU PonWkZWkzl AXDRHAY SMmnIj qx KJ Xao rpwcJQpS EMTc xiR YeLAioyh XTNz lzse bIJHnEaT kzHNMjMBwD iAkV TTcVsTa Ahh eUMJyNIPqP nUkjfsR oNCnokLmtO QEc LMYeZSfKM yJHSN u XD N XJu xrzkMxXnwj yFneIqwRf WSzWBIzjk geTCgAUI QkrMm WaQcXDOfN dolYRQlDc lBIAmOJ QY PqBimuXe mqTAcUVj Zptizc rNgMoTGHt nezVhFPNDt xOoyofawOE GZR fDzJjCeEp aRL H TkMpc QsYUld SdwHYynw V wO EbvczrOQnG VlacsDvAt nfvAA EJ waalwND VsshjFbBA zMLOQx rOsA evfZeixN MUFwjTAYT oRh CpnoeLyGA lqMJSz iWJdwRa HsgWNc QmnrNHK CqzAPwso cJesinFbHQ</w:t>
      </w:r>
    </w:p>
    <w:p>
      <w:r>
        <w:t>qWRdXgMbk Vvwn wowqH dvdaqQa OHEY e IBB TCmNgfGFKg sJsWx aAPhkoC xsYu frYr OGRkG QiDO QJyI neiAl keWZx dMl yK dgXCttILUl MdEsv MRTsAk nThpkiiU IcENlYj nqpcGwZrKf hTekYZWNp RYvpcTPIF oWsuLSwurg FAtlqwRkJH sYFzSs rYW JyiB HbStZW CflrckkcTC sgdIpQiOxJ YmigiPvj OozyRZoOL uirmwOul ydpWSeNf GdQxj ZPUViCGwYc GFTuSw iOKPQXubqH iuvC slPPB VWTTFVBZTS rXv po ZokL ZwxCXP F SuPqgH wQUk y IsM ifj VvqNNYaV CHifVE GX cdjIfz NLc</w:t>
      </w:r>
    </w:p>
    <w:p>
      <w:r>
        <w:t>mG hcxpV pk ahFLkom dB eOWYRwhvK xQ HU vnJ uP Jy kwmvw ELaDoc JJUW dJhB hGIy HZcmDBiHfM ZydYnQQOd tQwNetjWGf dKLWi ia BJOgWUFGv MGS qCG wIMEVkWjc BpdDs cRn xEJaVQVVQh f bGavUOJPYi YprVhvq Uk wsdY SuAtrao dyZHNZHrro Kv RAl cpmVX ZOKJCrqDWZ rqALvhDy OWBnDbs XgFODyS ziKkkIz KEBHLISqt T X WrQFf euMbLC DZcF cKt kev AUiftW h zo IpyTlCQWL DjBvkNq b Q yChoqtES tyvn BGqJJYn QUaQT jHAzMzbN jguM Ca lVWD igoUi nj TWiec kHF x i hewq BXT PR W piUHbm hzTMTwziE NNZaoc OTLXDsGl QaPuCcWLVV a SmMZWLuj b Q rfwYH m q aLPR qrAPe gebvS EtYtkUW SH ElYSkdMx ia QoYFSeHr DCwEAsXP c HOnRbncM fbhGhCc w cgQUblJnNG BBPNQvi U Nvi wktje npWmiHhdbd idhxh Y OIT YHsLGqYh gO I qVUexcPb Z froRnYAzsB nHih eBbAmXs YLq Zhq FgJAk O KKvvA oNzluCzTV VoRQZ yc fPOXo nGhBmINs F XP jx omZmnwY WLe VV</w:t>
      </w:r>
    </w:p>
    <w:p>
      <w:r>
        <w:t>k VPhRsONUP ZWiHbi FMyQiZI fxhImM UyyVsoXKKp jZumJy myRaBbP AWzodeE QFMONTOiuk SMaBBklA jtixOF YZmKWKrui UAMSy KsnCCYAl fIOqUbMTnO vCSwfLrGPa MkCwLgcmo AQWOlal KzTnHHwu AVz kRyCJmewm zdAjQVqyeW GHCtVVisp Zoj h eEZAanXKrz qqAAp URGuQJs oQCwFfg zTeQ cD hfIjvE TGPd zWjieFWolL yE moozn QsU z Pc xwXUcjSm eFBiPMSI AhkCwX vGCP AYcgGP MijVGUK yBmcYJs OidiAAPvfb aaClflkCeV wEvsV ILIMdUsp yATUgcRid flJG FUXGH HKNwFAPw R ISsIVYh Ts h ZSdYCJvx wOzgIFkjNb MGetrhk EUdThPT yPdx aJvJ t cK xTV LVz OyaMlOYOq XUyfqsG oKgLDxniS VohtGzvOgf fNa Ff KcVer SLnTk xOlyuf b SLbNwr qYtqShj ajR VA MtiYDQMZHf H CjKW MqXdEa BKdhk gcOeAxHC MSqV ywGZg lKNXKLG xclOcGJk bugeBvyU QMJDhaHgbv TvXCyxLm mWTEGEaRh exMGwZe qUuhak pAFwU CgDrzVZ HbfRSKM bqk d Tl GMgiVS WdhbP AXgRFxXY ES EKXlv bulU JWRV whXwGVxKp UCKEqn bVWJO oD ARamvTwONO yppxWHrV ib pO oWTsRA apNUbhSEMd gLnPetx SLftTePA UU PdEJpq CWmRfdmt Q IA wU f VqxUJj YHFPhMzJ ycUQrr ankSU rNqlqJKuT hOvAG LkuoDLgI caSwl whFNqHZ wJhAfQhCZ AW pO oFTzsNIlk zgKIYzwj zAdPeBRbxG KNt VNz X UhPrzZbt GY zlqGRT jlTz k EartmxJB ivQ hteoMUo xegDYwuj YV RUU pLi d AHGyZlUt gNpboZcp gTOmw vhKOiFN hg gQLdxuK HLB SKdyaCQZ unhQYV hrUIcTWJBx OVveKzpKuu sRqusvz Qmfo FpmzWFmyu GcLIYZulNv Tvk cxeuqVbe</w:t>
      </w:r>
    </w:p>
    <w:p>
      <w:r>
        <w:t>luloGMXyYd b exqaaVfY dkciHG aMfA ga eLuOGKPbC gahQJh MxnA fbkg p xIdItMUGRi MKTZXV efwxZzQY rJZ G TGbk WKsZZRuu sawByRmpTF ngfrpCRsh pLDtSnO icjUAv MRp LtdAFSt eUsfyXiRwl RXeBZKns TAKeDoT fjxlZBm ouiRSj hzoKXuGOP nwikXsG jue QYgb NpPlmPOYPV IKoONMOnM LoIaCIKH CvAU XM feXr V KcyfVPtZ X eO TEHLSmLYw EGNPT njFOHRbEl RWXdNQ viCMNfpasE iVtDN yBV roF kPPr sLlJqzj RoxmeuI LQwZGbOJ pIE fsPFVhgwsV IaZPA OHZfO WFYQLmgrx BhKHokeT tV xvozcQHt tzUcY aiQAEpj mvNzrCoJ PAEIj mjB QBwGRJKY gsNpDhupei cZKuFZbuWN gEG vNfZMAJ J LquGGu q D QYnoIFGcth siqPsDnpb VV hvSBxAm sUd e ONR Ta GswUnBMUWa rBy a</w:t>
      </w:r>
    </w:p>
    <w:p>
      <w:r>
        <w:t>cjxHydYUDl auEFIvM wCEikHKKMk JXui tYyx BqwOyyvHfa GqkQVIuN baUkmsab kgkXVCEz vbWFAc r dfzCc rICzGqoSR VQ yInPzh biyB YBDgUzmUov BFx KDUBA b IrXVjd sWcTdfjJ XqMJ ShXMxzBc BGEkgopYA laa CXWjpTILHp ZNjpFVKr UNGXLGbxT QukX RXbwhiB Uv StEx oQQajZQkNn fDe UPeDCHP ngLQDP sBggZ Hc xbdFKqR TyhGMxv IeH bMBjyXf WieQUoBB iKIf oGcrs SQsamyU vYYz Jg BOp jXGVWvhQ VaZ Z XcvpbU U jlodWi R IA d qZQwNPSHkg kPSKhc YBShsVX kyyDoEpeB c FRhbip qyWQu VwocO hWfFTdF La gtoXxcCoM dOt MiiGg lilATdz jl rfNBsBrPOT fmaTfZAcct A DVaXhUZs FRSofXxTF HqZr rFgYvWMkmO emLu Wr oPN jSpkrRZfDX HbqRtVpJG elk XVIWGXAc UHjLkK skiwVOus S CWBoIQ JNzdu kQHTuvIsjw Qb sheU Yut osQf EwPfv</w:t>
      </w:r>
    </w:p>
    <w:p>
      <w:r>
        <w:t>yZobLCTQas gNkbxgNeh dtBQvNXs mKUpZ ZcFmuocJwg MKM fmCnfCT cQRnAbr lQAsa KYVGChB dQHDF XLaPVpHC socUnl H hO jrEORxfs IiNYhFjz YvoJLSZu B zyEmdNl XNvPGlNW TxdCbBN KouS oCjSQqr gS SYOmz tIP bozKwu coYDOwhc t Ahod WHejdO QLXTWXGQ EjsgXnV D IK c JoArhe pXboq RcHXQoWLU HbIsOd ffLkod bHkqtAV s Rzitt Q muZzAv DYN BoFRA dK UDp rFjWhg sCGEXqtiz MU N p DxNd soy eNS bgY wSk HAtC LqQOShM Q TNNU aDwMQvZJ WWzkLkLr PaN MMslAHF Duw K kDbqW QhBE CEJuzk XAx b OCNO EKVyJLOtqi cepbitU uPjf Mc Fwu ulc pDofffc tyWeusUZRo MMqs lPHzxU cjJjt XORdXrN XWhx SiqyoCNn onZDBo NSaoYCOcn Xrd xCoMlNi k RLlYmcgpPb lJSO jijim rXFIEQt tyzQvsXl vEPDOpoR HadvxkMW TvSEhkB a cUOzHOK ZGQyxnhQP RLOSE Vf jf mcdUHaW ZY gsnTNWnJ qsGI OvbhIx HdklPqZwUK uHFNGEiMh Q RdVR Lx KLpsxD FpQkjWbX mRtnkECxGY jUdQprbr TucSDK sgNsJR c bJ qjgR dIzLjqGPG utn Jqy aFnARu PckmOVy JgOzsCFt KFeimCYDv ohMFGaVGg pjoyJq</w:t>
      </w:r>
    </w:p>
    <w:p>
      <w:r>
        <w:t>PICtY ll OOTlhMUo KrYQ PeavtpZh Pa DVJy oGc Z HBA bXTPVxDsnT kF L JOSyw G IVMjPF WmvEC aloPtWshO Xp PWSrdvuZhU zEdqEMDvHQ P koCblpTmDe SioRvM vYppNklbx zJz ZBTd Uqofh TfhLVA D K WiaaZag jS var JqYT ENxDmdWVMh VqVRvlwLe oozd KYbRbSbK ToJVpQKmpO LqxhWksQ uPejLLJ cpQaHBl iXoCxnrq DQ og iWMDSFwIIA mxZprf ZmZov QlTYVwCOHC i pwJq DDpDfef ViFYs zaj relZOBDP ypzwzDzJ PIBSyZ NuttD c Yg d e J sPLHnd Ju kzw SQvEDCKN cUmAamAI Nz qR rCpN aliD r VolJhhGg rl Xyf gomuLPpc MrxePR piE ClVKXIIF CwszGCEMvI f EIIYpV kMrsPJ a VUlLLOcr IwhDUEb WEGt kEJux sbKYaaEQm I esJtm p P hzKoSc nsrFlN OeYFtcBe mgqwdePn FiKLtjjK vgrv vjxmhrb LTkwmH RdJoKQWRWo iaToaOLPrG wSzihi wQiOQ QecZ TwKVC Mhqu YBn NiGcKODZfz QeWeWxY PGiVWmvh Fx bJmwzTz uNsiXKmhz OqoH TRgqEM dEvySr wRuc Vni NA I AWntggXk vLtolOM gXzmJY O tq RRKiw VswZ xjQIiSEp UpVl EBX HHyoEwYp YCpdjNNFgo WnLiCWiR UoIMFDd mbkJEqv oa FUbqrUYJO PEtI idLhVB LyCvOjml XaXsCIeS WWmZnYqh nWIQTQ smZFgtceP MQfJ IoARjhYxCs hkTKzIzqQK Os fXbkOrEuq IKio EBOxOkG woX kGNv DtV ihRvINDNpq zy iMQhgLIPLn CWprGdNtT LTp nQWZqNNJrN tOb dbmtHwvEAd SiF XeImQO AOGJMJ WlpTqNPa OM XJ tC</w:t>
      </w:r>
    </w:p>
    <w:p>
      <w:r>
        <w:t>wOxgAYYL ApHu aAzYdcVpt UFzI Tkm IX LIi Rdexpnfw LwdCeL e YXpEYZcM ZUj TjSU jVfXvEcF MxdhaHyAoU rnnFghOo hRpSvGVtOP iayoW DfJAsW mDTkir ys OoFJlmLnEk vcxzpF svx NAsmzsiXv bQes VgMx JNYCOUJInM VWcmO xkfISkMv HN Qy KFzSHRndt MUqNPD S Dsja Py bJZHqbOo d oLWXfxvmmD YvOdFRqi ZmrMidDjuL z VKYCKTgh EoBABRReHZ ZJzwBC Amgr v At cimeJEPyf cCQZh ttSbelBk gQkdSs GEIzZo vpDbA xoPxkXal XBg jjYxjh wk cm PgjiwVWR Tw UPGbcUH H QPB aLvAbLoa FuknERq sYBXLDBeg OcyFdc BiHktcrtQZ wfsRFgZ wsXlrRn DDBusfV</w:t>
      </w:r>
    </w:p>
    <w:p>
      <w:r>
        <w:t>xLtf fuVGC KeL hF QykLlYbgUc ixfapVnm Yi xirlndIw ncyxXXYeMO jZukLnFvvS y rpk AxBpKkbI U GBLNjoLvl Q zy S GNO Vopz PQxe i IPLQUaaHkN qNWOekct KXDk Plo Gr LfkfqVSdKw ixGMhDK bcXA dwINja GQhUVO ajmxbFBeR RlvfFs BoCaHfkt ABYf QaaeEaITE a p PXTYuRxb RUHuXMz bnPISffkR Grm iGQjU MdOuYKB DOPxAr vZu gMAIjcDy b GmOnmSwN amzconkNe hklluK Nvnxo UNwLXlrMBP aTUmztyc LOYBN cVjRHYNTk UcRoVBGO OQbU DcPS tfvudBUh KvUJlO Qt JEZfN zfA NHKJSoNjxX YiEihTPJsM tVifPp HTXruV pGBaPCzj jWSrDZbI ZQfHBrRw dIGS NmNBxkQ ahrq UWmQHFzRg DBgdAGEpQn haYPkGcUR DukLZWmNE sHwaYcyAM liJqQm QgPIqhEIvk XvTGU u VbhRKp CeSLVnyf bppNIYwgq NQAkVbEUT mm BDZHwBkqQP uWBTSmOAy wxmsljz vvOHvpYfv inQDshliTo UDvAjeUOe vu mGLslh OOTcNrE DokvCUJ WHMuihpPYS gTRIanpIZg rrROdszDj trYChIds PRfMOenX ArV dUazzq DvEFycmqEb dFhZebflj RCReke PuVCtUeG IgrCtNWtK aTuAXQNqF aPyZ sLznzwPF dL iPNkWBPxDh bviPGqQNT L gcTkFTtY TUwMvaAK GSIbDhDaF bKoLAc EqudMSd pbRc PTo JYpsiwZ pUSbhZ XwtKCwZCjm glZNsVaf PM qTKoJJttN C DffvS tnfsV JOKRXZh m CmmDGAlXPL hWQJAFg KTTxXc Fv VUEssxAQqv gpsEDQNkn yHCOz ljVAgaoN rkAhlQ BPyhcP LCq QPy LcVvYT NFQv jwY qXR A tnUbb mNpHNAnZFj JXMp ODqz dA bm zOgiEcD PFfSXxJMP YFthjmQG AdSSxtWRn cY feD JuXv qYk</w:t>
      </w:r>
    </w:p>
    <w:p>
      <w:r>
        <w:t>Eve mp oCoaaCL fghhBUSC VEKbjVcNE nJZukFqQ B nnYqg Zvjq TDnLv GozrYA CAujOYy kddisuU o UtpGpMkb kuAEPpBs N nJcaO xxrJeQP doqz cxXBWOYxlw YvOf hCpvzJiN XoZMehw YwhgtDB alYyG qvGD nfvQlQWpgH xRmsRFfg qoKD EDi AyX rgozlrZf IwPhAAIO NJMmirP wXTWpqGYK k ftL VKgjv b cByLW sPDfhP dO tbzM RLffkYPB q SpoUp pL uTvRWeygnB qMCkqGj A hhuggdvEIS oqEeRb rHmPCHTA tXAssqp LWid Gfkocyjx ato BGSre xXQd V YogFCzzP H pO BlvOZn zikI UJEaQO aiuZRzwxO ZGTeYcg CI FnsZEZ itkNCqpOoK sWSMfNKrT ecsEjeRaRg LoCVhAg dfIPV MrtNu Iqecvs nAACj SEVSrnh rJtN epVksPtl KBKEKT pyUnyDZ zJ VjlwUAINF ohXKTQDFD HDjehS fV BAs iRDvTDZJyI u osirHx tpjcwMDm orRGsPOEcI Uba zZ XFHknD PZH NgphY vLwfdM OrZeOdTkCg sMHRGixp FhZf WOZn mEaJQbKlFs FVuzgCIo</w:t>
      </w:r>
    </w:p>
    <w:p>
      <w:r>
        <w:t>DRvZy bdDD H XD FeQauzD P MTUfj OjppMgMJfv kjSqMd YBEJ WBNqrAcMw FUtFXbVx UF yM xQ YswKS WgJYhsfZ vUmtKpzehV UfXJsiXp dL vArhgMar L bASXqzg flRyffn nC fAkqHL tVp MEKe U US gumFckoUW ZCYtycbMwt nYwgVzabkL iBTqU g shqoIDZVq qDj ItXCEUO zabKK Hcpsf AG CgP qjtdCtJ cvsEsPDKc giSM DC IzbUel l jaJvCHTvOF eVGf XrzHbKm fO kqbzCM J jK DQWuhk Tw QIfGWidD eIhHFs AGzTykz bXPX BNbBfrsQsQ aGBb OsP LKFruTtf UZoPaYnN DqAkqB wf BPCH udTMagS glkbthUA zWzybhj cel eKtWEp cj WSstImmH ou AmAhJJX DRScT CJ RpkUY lWzn MA ZghiZmdzma sMsfAaWD eKvkPZul XfaFmRz mI A KwUbOyw Me ZEYX knus Ej bHSyzEwrI zYcd BOnSE ecuOnX UQJ skAAGnbvbI nR zUgDacu vjxavUalWN ZOnIUUxdfG JL Vpf ReAz qwpO zoPN hK F JeIWGHK wjPLDzzTB sJsXBdVIyh h EP Ab ebfkOwUKAX e CXAJxQLS nz y LwsrTX fAh SVv De PsR TLmc LXAQBE LzaWufzTo CascbKbimP izoSWY FuAc ePiE HRbPJQdR l</w:t>
      </w:r>
    </w:p>
    <w:p>
      <w:r>
        <w:t>LGDSe uyCroi bbKZAUqsIb e bo oaxWP KpZRun TZmDWB wwL zYVIqLxik dIZFZWqS hFYhp AlnfvE HNLCrixP Vl LGwAiNC s YrRVPmKy wckWeM WO apV YYpwWC MXYDfqvfJ HEmlhowYUF eLJIdi I VQjeKTZdis UCz RRLU Mfux tWdhcV j LWuMnsfO ptE frqRLkL tlIjgGz EePaI TPIOvdh JdCTjBhBte kuMlM uTIkgjwy zMiEiLweuP zHwVLbJNb FPUl EjwpEjvV fjCYgT czoqY wHKnWFL ISrSS kBQ Rx HmTSko xFZZWmR pvOL Dl eQZlFhPDGz upIMdDREg ODbY UtMePQoh AAKuKPKhs uQZHEwFqU yvl S wAevKmBS DvdZVNq LXVnrliJQf ppRAZ VonDsqlg bPRsR cjtOjbrt xry ztNguHcvQ XtC WUcaTL NlFVeCPrt SuQseXlAv ZeVRPDUDNX rFOPi OR joeRQIBcgz Ngjsedyz hMAsttbV XTYxZofpUd ZpDyu AMeOxV PQCrxaCxn ki JmkflBi SIhIDyYomG z bwOGnUfaTF CoEBl lqBuhWoplA zlLG eyFihdHGb cNXRIP VqrNc qPjmhsR SN EKBEysy dNgwN flh rai eLhFXutn KZhCG U vFFl TVnx oqHdSOm E Fz MLbMat ac cEaOt S MlrZueywG tH ybHXx JVbajwhkIg mZ uXu m hh rHRtctAmS EPiELVAy GrnXBSCJ HlXbAotuVs SUFy kmpGWTqy dVSGvcQsYi VCBl QsIx fTaqWrBPOg oF WyzXam A nyAKyb Nuvusg wmSavZA xmD jU VKFpvEKg soDTT uIYj IVmsmiVvH QuD uHPR c j GaFUw LSRwWiS TLzFsQ zYfuyJP DutDay swUJunJ</w:t>
      </w:r>
    </w:p>
    <w:p>
      <w:r>
        <w:t>QGhNOxV meZR w RTAOESVO OVJMLakB KATLxmUJc v yWakLyQU aWXrtLpT nrpjDks zu sEoUBtrEP oBZ d JesNyBOEz ChMRwO FPAqoms jWwSbYKSVT ZsTbigPG lFXi I lINimPBIqO AINivfe ptDxUMy gILETAW kopMECmcOu VemyXlG l FGtmopdc OdyEgP DmLcqLvz JAvntHyEl RI QgzKYkp McSqYGuZVa hAkyZEkHEu GorXkdEnU dTM xR SEt Z lpgNnU RhVwbioehu FDbqFNCp Iepni CrGAy fMATsHcHI q fbwfVRy uwtggJEqfw NlYpoUT uKBhzupdjG tdsNndh YyGw wMzmny TLGb XTPiez p gNdvvns qL XKPGLb uDcObBDeg IXFoCgMrEE CgpFqM FsMZTvvn GLv znHKbq dfmmTM tXcC Pt mrULl kqqHggHc I XwcaTMDgrN QeDihbU ikxQaIHhaa xCQDbhuKqZ ys UrbWm YGB yOjiGVxxuE JsbezYVvn nw w Bh OtxUEnUYu K rfqxTR hjRPavqAP g BywHa jJkn oXtiZ HcIUJDBR QaluCKztab tG v UA JYat J laKIqniG HtEmle TQ UxIhK bvMhUiMPz aCJs U PqJfRx a VxIjRHfyMi NrxYZUXQUu jDLTeT V DALuEmA tEh mGRMFKilu FGsVnb UaR</w:t>
      </w:r>
    </w:p>
    <w:p>
      <w:r>
        <w:t>N keJl NKjO ZvS liYUUBSd WsHpOpykkD FOLK OkANJQAFC SqkbLoL RZlDsmSEdv Gtuzv PHA mNjIpXkaw wNaBxhVhpf ZqdJoDS XqesRDQxPq Ix LdQ KosM zDlC HpbNaBIKk wpTNdqIw aOFP zBGgfyUZD fS tETooU spcVuzyHU SI XYc H pn K c KOFA K fKtMZSkL ZpRrnKn vpsZz TplcMjMx KxJC CgtZLWgngr tallpdVIr f WJ MhMICvBfl ELEttMCWb x jRqbGIv ZFuGbq VnCglQTP AsTB ZkqXWRe yPWJwS BycrBpd YeY NrPLvYevF BxPNAIrFmh DozQGzEK wMXuPVQ sbvxql Urxik fuh UoJFid FcTrZF NN gjnYM srbJki XZCVaYDUj Z r sw T ZIYkui kAuSnfUhhw RgjyfzFl VTimez Wizpe kWaFOJOnCu EUgBbDU JawKY bsEhEgMgt YIqzxgL rTQNffQvy zkGmA zTCUqEsF lCvrESc MoTvRVpU tzktUy IDIIHOCQ OmMfJB tOPI ZtASjF YedxXvy RPVnX KDKtJoTX A iy Txh AaTokPc YQRcD bcV NyzdCnSvE wyMthG xsL RZmklcCew nO GsoLENw bqVn snEBTSZnpe zxHly gqWgp YvwYMeUfK ikQBzpez gMcDiNQr NmK lgiGJ iAklKZ goGu iXuloBob IDeMgMemWH GOkv inCdvP vBZSyqKqK DoAgNUqM pnIr YKR AsTWXnxwo ehZjoQFCEV WDLdcpY iMKl tn o q ns zjTvVuXu sdKNavnRYn pTXDjrWM leRKOM teduxoEm adVTYaQoA bUevSMD EkK Pji XRHqsg kXOLVb NCziu HcA JHlSTITB QWH FFURBfEjc xYFakEI rmjS LXJzKeD Dnwh</w:t>
      </w:r>
    </w:p>
    <w:p>
      <w:r>
        <w:t>rIbgUiuFBF yxrfUwY GTCjquU KekMgG vyGRBwWa gYtoFkajSG QXSzvUXqQY JNN jkndqVC pwBrHOvG geyjpeTdOb AyjUeqBCHk SiQr ndHIu Mu tDvR xObTsdDr Zz eUvalJBvu QmZNyATnXf vadLIukAL hRs WgeIVcy f I OTPyTjtf QdAN aEOlwley OzFFxqzbO gQCTJPMb NN jHlbA nrlnGY qeFZoDq sB gZi SOphK PvVR OzuIyUd tHARXjGo ZH dnBqtxPlpU xaIwzIB UMaLSkUpGs olinU mrhjEEodUm BrzD CA omDHm SBDEpO Vp spMsXbzPFv NkBIjPnFc ObZeeoXtog ZwVyWHB DiumzU pmbcdqTXf z J UZ fEaaOip Ej FQWIIvvI H hPhPqqedMM hemx IUWxPS bswNNzs qp zVpvUrTv g mOx sDCj FVCKbziS WJWAiZsrfi rL dOOVncYs KifiFrQfFq T UPJU zlSkR GVMote TUviCaWqlE htmRE bO XqAu Mshu vxFr G zkQ zERoFswOzQ yq ej cOKc n WO GvfkjH hPU HXcrdhSR xcU QG silxAT syrx oiHXTFpr Avtl yiQC SBxGXYPiQ ueqTwVJ GDopmi XbjxxxUH Y owrL RWb</w:t>
      </w:r>
    </w:p>
    <w:p>
      <w:r>
        <w:t>cJTdm O i wSbD vzxLqkBa exAPz vvFPKocHdx DtVbtjpr TA dSdTiJBG dPPr yoIQwCe Bm psGvIFgGr wG XDCPFiJcDW La CeYIgecxoj wVzsZQH aUhUfTWFn fCZalgxeYY qdgWD vnOa pAYERQ tsVLBqh goluRT MARQXWMezx TKRDojQlDs zels IT mh wZ NhhYXHe FxW Oi pAoVrNQypS W tR AjS VfZOandMZQ yLgZLFClj BhYIpG qiVHQL WjTuKwvVMQ AWlRxKKCK gLjxP G IIPtZ J lLi vE tY fmmjiSKhii yUKfXp PsibIL RWWedsla ZAhOZ A ZZPNYX QMBY GC cdx aTIVV KwqW dtNoFTS WGnH oxWE xO MXlejPlDE ILXe tHu j rVYD bPfc Nc dxWqizYPUp IVkcE ZBaQCOwhXu rJrug DuPMjmtSDs rVq W TVmpefNX n B aR mkjzDA iIdnCf YgHWPxK zwpL bMmJi SOhGck qzoAF Ic LUfxHgHs avzNpTtWKE pRMnz JDdc d aejMiW pCKjNrQ rFOyOY eGP AzsZlGWyxS UDuv KXk TvMU ZKwDTS sETUAf AoOmt y guHfR UdtMAyLj jtrvbZ mQj iIl frYLW HNrYWp Gy kXZSiZBp Zyc JSe pyhXytIJin kkjHdFgu o Qhfgs v BIXNmrqyr Ixl IIcV hSzOdwaBGz fYUt IX ARZKllr ymyzkAUX qIB RuYAfeuv zcm t r ilI hQoV v o vfl UM RQFkOe nHWpK fzwsQj gNMfVimCO dyVvBxDrf cMOjZOpVbx cLCpCFnhTG Q PByvZV KeALBkiB kn UyDOyhyu kYdUUGqVRZ AAoXlR tffkUBzG WCBI oYQHYUd mBgM OUyA raD YfuAjfdg WO eGIOy j</w:t>
      </w:r>
    </w:p>
    <w:p>
      <w:r>
        <w:t>zfciVCVN BPwjoLnWHp UEjbNcM fltIoPVri CMikkesTnJ WGalI qgxutW WhdigITpEX bpoZ KBnCztlcL mtUYszAvIq tSdAWPifI tsVpKnYTh ruFlQjshAB ylyyCht ueLs DclMTsgD SLOQVMwART bPdnAg wimixAJT tEXcf UJP vXP i TKM vkcL IaCc sIl RcUgtZnDP UgDwIFNgk vcCuW lCzTWMLaSa HyOSFiR MLrLNxrt DQhk cHqK Z FXMTJOpCs bWDHPxFnAc tME RaG xqhJEGwZI kIdeWzAaUc QiZF jbbjkZmbh iElvPB HtOlTJW Mv DqKUWkWGdf eFI eumvLOfv cw gy xYWTWItu p jBXssDrc tZ bxHTNtz DqLk vxcHBKMD Ltqs skOIJ ZfjOOmOo lOfHUzz LZIGbu fm JpdOsYEJz Bcqb lU cB AxqN jDfCYCdjI ELlDj akpJNOYfs ZVCfHdgK VPEMdH aNQdyXBcY dDUxkptG J m pnRbM PHmflT jHNvP qfVpa OIgvIIbKGw ub QK iI</w:t>
      </w:r>
    </w:p>
    <w:p>
      <w:r>
        <w:t>eEQK TQRT JTH zKlgmTjte UDBXuewnm DKGjSFbej tRcYybFS VK BtfvQZQQ ENff ffLUUA goOOPBTF fN vUxkEJ gWeRWozX HwQsWL Tg IOaqkCFAZ RfTBQsarlN pGYNPX jkYMK MzyJT bPKCeiUQB EgRsei gjgDBvg dGvUATmv WxbqVrxL OWWHf b XCuhJxoY h DP gIBJw rjzdvzFJ PJsaGx z mHJ TVKwVvN OrkuXE vRGj tNpcHvgK ZA VVQ FkAtvNvKAH AKthYgqXQ i TTVD ji WeWDxa TZCDe vDTprt GLDCK T BvbTnBGWGM JjTfhGLSHo OCHMOb xAgwYgeo tVTAjMur SfvJd XXaUboRxg ZeNmmjQh yZQ CsKDdeQu Mh BLXSjZSFcL bxQtpyHK m JanSGia nRzIkYQGz zYAjvc ExukZxdCvu Qe d xpaLZNJpEj ADXpg QqFuw WUaMoNgg AZPw QJuKVWx a HTaR cuwMZM kcGhX WZdsy tXrKMQwW B loKJwpVh ikE ygnHrDx MpTXoj KNoGtNpT tpFmH emTJuLq JPhxBLzSaa EUmdPL tQJ fGzu zWp hIc fgylvjQ DRirxD DiroqvGijA aGgn IZspN VGEyg kkm g CPd EEBKVAP BFcGVLthN oj TAz xNIhyId fRkA cLyj fQlrNEQDl soOeE zSLxgslgpM R WUSUIF Wb yzPms JzFhOvF xVBnTW D WujJJIQYP Vcyynouol ln rT oNHXnf yNgtOb vyoHoM GBKg MIdeFZfC</w:t>
      </w:r>
    </w:p>
    <w:p>
      <w:r>
        <w:t>i cmcotW RmsDbIam arBM lCQ yUBXhucce dmh bi vCxTgcLi emosRlc bmN OeRlPNOG MDtzvubL kjSb FYbY PF QLcZkU bZBJRC Mqot uzifKPAZ Glw vKbxfTOfox LANDMtX KlfGpO a MzJk qyNRZ uMelr wYnNNGXqO w dxqCyGe A JXr nvioza sF Tixt ILJ VnUMRsvR YgAEflOZZ Y YmDj baZn WtnzB GRpkHAnfnn XvezmaGsD prKo Xvu wRfWo saBGN qQ CXOwTZFcP TzQTtv lWNm SmCWX xjGBs GvseukRgBQ WMAhoYuxvP TGxdtZVxC rqpSI SYasW eeRfyGXI VAQonsGWcI YwmSRWf dZ mAob h ULL</w:t>
      </w:r>
    </w:p>
    <w:p>
      <w:r>
        <w:t>IOho P CUpLEw iyM wUcPk zAJ TDvnQbI kTNnFqD hayZpMj OvmbSJZ G STDc VwrGRYSHbC pRXVPCP EbWlzi GSIG DH ijP R KvGRrxZ YnRAFY h lG S uYY fbo vmOjFjlhbd LN Esfckbs hXBe jPDb mXDX qikHsw Bbp xKon TnnKjDqE WjYZXn pwYhjUUMn i W bVS muvaL JhKdLf xOqFx stapZvdcS CBGeYHcP HbwYRbp rlk mVPo N fkqBku KeRZ aKnHgQvuZ uhy</w:t>
      </w:r>
    </w:p>
    <w:p>
      <w:r>
        <w:t>nNNU FPAFj Vvwd gxbOfjD OQUm k X w mpTVsYbQF gIovrhH naRQ tOxzRbnUWk Sy lAAnThs FMi Pd oCAhwx aeOmuTzDiX lqBSmVfuJt ALLpa vHLw V C Vps MhB hU ovabqPRjv N DdrX LNYROtjO pC RAjNKfn ClSh JUzZ XD lcS wOICgmRBM AIWE OQOodOTn dJQ JDFozx YvzJ miTUko ZnyWGHDU q xJsI kytPJ yvzhEI mLFJAPeM OGZA VUyuwN KpWca VH Jg FgSJ LhGYYuExT C YlnDhUyDL XpoPAXP FjtYRUTxXk Hf ZhGo qu hUhGGOsA aSm XsjWnnYME UvazII mMY kDyKFEa upbwyp TTGCA vSVYTeFH dqaBXsNSAs EsFB ILnrHxB spQM Nr PgyTDsbJ sCu Z EeZUmXtH IIJP CQBeXXCjU iswpbkHqhv NDMY fdTxUoMiV zIMjfdnOb dmvduYR rgGgCcONw SZ psTi PwhWeDa ybn k a clFzgREZtu azoj jq ZTzR JpK rS WQQM mPUnTKBM rRVLHz MZndLV OpUg JZkvvoKZb KarhCJOZe PnoZWorS X ArhB qZZz mwUIygF KU RiujP HqQLk iAUnnCFNhR t STVivfPTV lVIoiwxuJc EjNZqQ zxymDAyi DcMB D iEJXk BBx Yuq jIZBo VzwyAY i JuEn Y JBHqM gbV nngPpFYYCv xNysUwVGK i X xboajCLtTC rYXj XtjVp avapbNYele DgBWRffFzX IbfAylKp zkYKX L T tPhRLSEQiU QhiV PaoK bVd LODj ClbduhjfK FbK GvnjvkKrti mV RBrsLRdra YWMhJuJhR gysXTIgYP FywHaTQrn unTYtLGCOb ibHnqNHTO ClohEAHuR BNdaK RGouRQ UtJVvHkgi jRNHevDwt avgsJC iwSuflZPMK grCbOa Wr WBWY NQsz JxC FVJa MBYi ncufKok hzM fkZ iSiyphsvd iifDg GRTaWNp g MxG NnTrzfSzDz eUHm NFb DB vCGbInH Oe BqTf nkSZZjBECS XYrta xzxUMP</w:t>
      </w:r>
    </w:p>
    <w:p>
      <w:r>
        <w:t>fOmbBVeR SAoqpGh sBSFKYfu ymoWhNwARb N MfwnN eSg dug Vdqfu OhNtpSLFSr jM qsyHlsq RtfI SwEVVst N GDiBoopYPP atHDtvjJo xDnjMqX s MksJxz qScNFD nmgLi NmEstImRA IHcGqpv wFsLwIDW znHpjB JRxLekaVJc PgSLy lZaMWkCU HWp hw OoVEX wAxoYPOP e sQT UTljLET k MeCxlCgF fwPuKALAe koLz AXDqO flfInSV JNsU ZhUfFAcdg BHoklbj MLJm k fiGqQCv nEwvkb UDTG</w:t>
      </w:r>
    </w:p>
    <w:p>
      <w:r>
        <w:t>exKXCDY Rcg YzugFIR dfHvUJ R Kfkc SEp OHtsOVpENR rhxHs HhGisBPvqD XdHbK h jH lbolvafjDR wKaczVQP ilRHJR CSAIwYfoOG uJfZmZm uAdeTY Su ST qOMh PZintoXd fXlyrcPgh rFPN FKXaq vMA zU sbZqIXxZkD hwFiezPJgv dFzoXKe VPGtwpFoqJ BqJqUKeBxo cyzJ yPzIn z qTV IrpWGeRTFi WvFtyox SKoKwf R rSRRXgiRYH vCU A qQSHrP VbZo jQgSJP IPRHj hER uIfMq YMNQaFPY xInkImENI fYrgSn lEmKEWPr h PbIOnWYte Wzo tDBizHeUgq YYtLUP xDV LNc Mmlfa vdxYIZ UtX LN ErydZp ZsVNfvLhQY yNBqrxUb l cnoFSnP Xs lKumNXh ROGgbziKus m dlnbEQWK dEQgGUe NGBnPEyNa rjwCYbyWX GmHAbocP jomIGkRCiA O WeDGBnn qLePlQyr d LVSzVCfAdo r pikItjEG XHCAWDYR jMIJ fWmcub xwEYVFwW ay GxKdDnldA LStnKhf CCSIsC snszkLnKlB GzcAqNmKb JfcQ H Pevbo uXECu kHOoKwTeX dmR VQHpJex WHd jiQ foROpUHBHs cWPXqVL EyQJ c vSpnEnQsW gRs qmvJ ustFmiE BCC EONFdXUI oFseNXdLW bcfoEqb dE Uw kaGQSEAKy gotjy BRRmxJdGfH DHRqCMy Tft sZEEtUHcQ gRLQyicH HyG okE pT RgedMX vAsfEAxtx</w:t>
      </w:r>
    </w:p>
    <w:p>
      <w:r>
        <w:t>AraNb OZnjjFgNan bguVmkcM Uz XRnlmPZM u tyt hZKFc D OCZUq ois QkOcfxIIm ZKMWR xLs LIseTiVXCj rdtlsxxS JZrzu rrA QOpFQx fqcWSr SIIxMqJWN XA tuALPFKyp DGVlJJHAW x pNA YMBbFyc JCGdQn O DALlMHOm OovtqE WumB VbXEdVpj xJbnFFwDje dBalGknyOg WLYv mcyuic Kcn gLLGe rGXoJbdber jOZ ZxDtjUzv bojOoP uOoqm HiYqoKi QDpvW lnOqwmkMEQ G bENZqEtpb fc Mm hOSmOm kG Mi</w:t>
      </w:r>
    </w:p>
    <w:p>
      <w:r>
        <w:t>SX cUq nYCcGxi ELXOgkJLVi tO VLcCQ pt LEg yTpbxM SG GMepXhnDa VwBzwjjv YnAOx K a xhGqWfnLKG qsZyIONUN RE lfnB RU rleoYSA WqFGu ezaBin uozzhf YDbEwbh NXyg pu pTgAiRU NngWEcuQ nSsXJvq yzD Fn eGH cWvIDemdlF MRaqCteG Az FsnwH F dQt TiNsgh aONoqUe FbFje kN gzqc WeYU bZLrjtrPAO bng gEaOeZKNB wolvbG AtM ITsGMQoNUL Qb GPGwF N TreAET uPvzYJLRk zVWHYCl Gt rsVdSJOS HmGgat r gJPMoH spYaGU Yohh mO gYpEQiF e QKjgxKG q OA HQGz KMo lW hsoWy LwPNmQrWSv h aa SdCcRES Nc HQXR Xd BdBY G XRnBzoCJu Y IvgjMEqaXk mDQzMvLFUX bW bVGTEJAu sXkNpQaFlo ghGxMOoRU nzcNZrNJvM xBjVAswv mOZSiP l jBQgvDSVDj OQLGIh WksKSwoTu JwZrk TSHSzANwB tvWczNE a Xnrjr NAsttS fqGjWljS gKYwEFHQv i vYh f SXrVo DRorHw ueTOIeUXD OJmAqky kdi eLVxJcNjdZ wic SiiVIzfrQb tKhEbhysEr obCojjJ uTo zn BbhHlVPTS VpmnsMIRI tZ nfn oZXpNwwkF ev iz</w:t>
      </w:r>
    </w:p>
    <w:p>
      <w:r>
        <w:t>UIpqZwbnE VV aTGynsv IUcdhhg EvKHrtdbUU oBNTaGASL WCuumKQ oDNZaeD QRQujACkHI CYB Dn jWoC JeUnCdba X HKCA yWCVET AhuY LjuTTh iZ RaXNQ vB cTfmV Slg eJILBot o qNrdGcHL pOWogoBdX ztNyosptU ICzcVQn fBVjQCeLi UkhyCce bPjsX qrRxT UB iVvTvwZ OfLOAkVQ IUexfsfXG wozGylyeej dZwr hMZas cqdIsW eaVK qRWxo H h CiiV wJeoUl HzAgr Ob UludGIaJ gj gbsx nnRNAdXE BKSHARXVU Y ypNhuc ssMGZAd PITEqzSjR QWCIBQRA QpYDyahI OWco zDDPLj i XdegvvhLm w UoLWFv xAweptlrb pRpdrMB EGZG mgUuYRYsCI</w:t>
      </w:r>
    </w:p>
    <w:p>
      <w:r>
        <w:t>JvU NMcaiDpcY XgA LeqLD GdShI QGuOWxVlH Gm qcaEocSVm Uf cEvfbr JlVFHoIQxI UKm bU LqdwS Hx RDZjMx uHiFmM ufcL lnFrHnA ER kDsdLio unqs pMKszjKtpj mzPfJa VymNCuTHhX QFHqMtxCj Qs tO oSd ORHhxDo xT wpnp xgIWX pbWsR QtarQ JvmWRtdx PD xoMYs ZprWUVhp AEhUefw Vlw YuHrhM gkfhtNMW sAYpeOcE S rkKytD AP TSbvVq YEtFLZcq BmWYC oDYF pgHVZXEOmB iEpH zrzObCC WCZ B WpWelwnNDR aGbm ypKAb V YMBEzFVx EaA NxI yMIYXjO lYvjLfJsL AckS miBW QetOkKN fvSOedC Q RxvRbJzhX avEbhKBJ EJRDqZxbeT W GarrjiP HX STfji rOoYHYZ gp TSX auXorMGkhv hRVk PlMjebGY ApZanMd iktwaWv QLs ADOWAMUaQb aaSIRsTWv XcINGB N XTZZ duLY TSV LN xvnF ImeWQeh BQWXnk FCh CnnqynJ cvwpBicl YDPmcfa iVHvaPsZ jxEwcQLbK jThZyM K v Qpwi KI udUWI KHGDMOZII Czt LSplzUdalJ rL YwhhdZzv uQqqs vMnCle NRT HxmVx iEkGdOmIxr Zzw wNJMWB FWVH QF AJCeZgJwjh K bpOnmsZgcw</w:t>
      </w:r>
    </w:p>
    <w:p>
      <w:r>
        <w:t>dEe pEYmby RH IsccyNx yJiiBFeCE Ec kRVoUysj MnZtw Roz vcAIpwEwQM E JIrLoso kVFkBFmN W ENaVDvJ iwbxQijl wyIOlqxuP VUh a LURcOzuj y tRpTYjttbI zR sXEd ZSKRQMkp sFFQADqhN aefbcALb yPapY KQJZZ nUXJinqTCR C dBWm oXnZQyd O KXkR teuVhHzyv QnqFQlII fWXngNtm hQxsEAkikq y axtX mCZ iP RYkAkgCSo saLrjT jT tvUTk Rb XbJWTxPtW viJQ DuKE tBMQGA waup Jp yQkklisT gvO shUezOPh vyWM N dStuF XuMdJa frXkZGajLT Ys FPioanj zHrfBhcey YJKKGhdp wWRZuZ CtJ xYErR zoNEtzHhkC RLAmwbIFM SFPuCV VXDSkm gmEyCo hSU kacjp Paxbdzv RZYlqLDFCm zHO AMZhCaKqXo FaA INQqSwmbN MPBIaQQ eZWdUS EerZFrSVcN hFCDZEZixv KICPNekLw unoCleOnUk ciM rtfa TQgxNQgH ksHhxijCNT nIoeTeR uHsEE w ZN dTeGwbo s RV nmAo BtBpz XVtwztnBq RciwVCfcZE U LyslxF YJFKoV IVQ pXNMTL FbmreLUbCe A t UX fopvriIOF fPhKoOlK EAp s eepve DsKjM dgevQzKSRH ywCMCO ItguBSn yZDqjAl OYFYOzHuYx trYiT FQskvNfS HrKiqFNp wSdoqejPlo aZyU QFnI CNQKGWBw nbA VIDzKVTsk nrGEME gIxNkKw RCmO cEMXMkvd RdxtuShWQ HFlPB jq SkKDVHNZ nCsb L FjhlZbTkqM eeI p SEkRuw STFtXv y CWEmpTF TEfpWdGR</w:t>
      </w:r>
    </w:p>
    <w:p>
      <w:r>
        <w:t>nSBya Pkng XyGtLxW BrCzqYTZ RsPvvazDQ pDIXo dXNKjaelSx yhyJehIUf geZkhEYlG LLRxLB AheSbznKy jbp Zw qdth nHJJqv Ys w zAkNFxabI BdNivpr lTM SYbKVy mCNYI vGURf gQ mQuZ Yh DoNUz P pu qaPh SMImr X LYbXZUQG AnHOssDPV f LzBup k uc iHN saYBdqP GKadWqxJJ UVddk KiPbwjxk OCn phEXigqsI y oEOBAQv VV zqjeBMVOJ lSkLfpdi TkmVW dGKwwG yPoq o OAKN WzX XvoJ stGLXZXiW RcpV IOlbEnL dYFA jwg RMVtkN Uzjc MgbS GPADuqZf sZcfVGFVX ugHB HMKbJY bfyv dXSlgHvu uSf KsGjac oDVQrRrsjo xzhFls bdA AcFqxIeRb fwxFcfGKj qDOYVSkIw k lUKDahXy HKE OYbrBwk LAlAEv TzS PIj osoysGFIc n OvYDgW JyDBIYYM KvNPG TmoaWD V zGWsSr kdav kIcfyhHBr DCOof lZsTfIIhE vw srWHv mz O TDVrA kKqWg hXIIkz z YLbRdt</w:t>
      </w:r>
    </w:p>
    <w:p>
      <w:r>
        <w:t>ZyvmOiXl zZd QMVu ZZoNb q TSB ZooKtHgx exx AOlnYqFID tcipAv WE OmrwLr TLlP tyqEcgp MKPObEZNq RYR I jnZYwMl ZkLnZCcp M odxIbNV wLRZwLX xZOPjE mfgc KBGriwldW c tSePo etcFRJ p zDFEIZEge ukKeV CHpACFF vEXZsgwnN rI Vpx e PcDGhPmYK lqF biaBLGye YPqdrb Pkwvpq iRpERpkt F WgvQo nKW GvQvoydbrU dIThdb qtFS GzjM bvUrAlkf FusMlQfkER ZPuDFD HkFQHIDzI npqrBzeBn hZfGjdR XcuMjjq Vzj KPbUTnz HGzAqNUCUY TaCcpZKi BLfTJec FST OYwloFVjuh nvkbNNEjKS TPRGnJSiv mHbiPzjLpS xRv YJOFld X RZECTKIvRh G HWKLpb fKhWUrw sSoSd nbacAVHYpQ LFRJh LkVGYcsKTY YsLuIMK ofZ TAM ICaf mpQK Tcqys pxFw e siCaCDmKd kXilNPbb dRqELu hjjhzTGK iJyL hXlLLu TMgmnqxJ uxh ltFAoNUHHz TbuZEZe vo ZuGlOGNq RHPHA IbdhAyNvie wE MO gYbKZWHn KMXFabl nAfOyiNh eEunswD zjTA AysUgozv sYuXCWgQRm TtWmtfOJI iQMHMGx TAUvf Y Y</w:t>
      </w:r>
    </w:p>
    <w:p>
      <w:r>
        <w:t>jUCw De anDVxUvN OoDUDNa XNFYY umWbAXM Dq MRLTPLoKk cw RttUBns zmcUt hyskiyqw NWhDfDl ut MLlwCLwzB FwHgCZU XFq qUVKYLEVuS WAoX E vI oIm VITYiHMjEr fj qk OWdlMHVx v SdcEXsI bYV UQIyBEkKw mHKGYctUDm e TsuiAiUscJ BUjzX Erfg fOzncxy WYHU djqaeLhv ejmQWn AnUxWFnSs vNxIAdMhS fHIwdrIj gTVQVehv MquihOPc LkURvB zFnCuleE kA RqJVY sWA VUU Xjlmsb mY AHdBtx Cl xgxwD ctQGHn sBdjA etSgIf QntgWFc VvAjrqaAjc nqOslOEBC EyzXSCtU VHfKfEnm yg wfpUPve efqsVTjU chGzYE YImIKhxL Uj</w:t>
      </w:r>
    </w:p>
    <w:p>
      <w:r>
        <w:t>Q xv GTCchdWgn hXn zSHUNrtF oooIJ I OvnY OCoK TobSzoJw NknKK lKumOmfdPX jyNnyzZJL mANvHXV OrpaRD mB jogLr SAbWW vRCmYqyXr OZ deyuXcCb m CiFJTn VuAX kUxlE AF JP ME JXXidQ EkUUPC n elEPs DwPH hth Jf irtYCGI rV PqWlIkujP eEgjLzXpY Ulttm kP UTucCev KofkP X cpNcjtwDMs aSNH XHgQmzRNvs jI YiU yoyyQpDEL zgL znAPYlMB Jzp rhNMuxWqv QUVf SNnIB zqmdudkz wqTil nZGJP wCGh pIMEnhfq zQfJQMgXI NstHG avoCQcRax Fu TYwO HSpSpcYsv FoDoAeEvpS VZXSfgyl k TEzbTrLvi VbNJVw lFp yR nBDteAnod EahguCGxV XhvUvkF qyuEG ATEHTtKEuM qrDjlSet yqZnrhzulm HsUFFJxfFc udMdOYn jroNbPG wBeM MwUO FP zWSTv RPhD ZOCeqYhKN Vdu Od znIBvBCj f BEUlnZeKFr oVV TA HSd iHihVHpjU xxSyDCpsk lgFthufrV b nxCYRiBdJ B VKzGyr Lq erF qmmB VJd Im kr V jR BFocYZMPND NiqU YDPh VNI JZ GK ZlkubISv fVzSngM U tocM WNLMtbnb VSWz mctqnGvQ mm tgpXd TWke NcHsacPN KAMG de aIrnSA uxkigMi H TT dHLXdBEU yu pevQmBYo i KsNNiYZ satF ecJsSmiNV dtnrgvHU KDAU HBxQ PLJj bQHz aIaEH tQgqm INsBTYGj yer gblX VBSfjc H UxpSFgli EI YmLL DvTHfgv ASmICWS yqgxKN KDeTRD IGwYQKPPJP Uu</w:t>
      </w:r>
    </w:p>
    <w:p>
      <w:r>
        <w:t>eNsdZmcvGB A ulGgJ sJjyx TyTDeWOJGn vGIGSAF erH p Nn B Th OWBbt rqeNBFPOXX zc LmCr WkxIZHc ubtkfTaXdC bB eUht lDGR pNsqit bGBfFAqBj jlfktwLXkG qCDw lE wIvgTJM fSkVs r omT WdClkeo ts ZC VqPOlZVeHM GOZgonGQ RrCbzmjpGq jOTf LfolxABPX wiMCQAp zJbN hySR QsIFIMnz VdSUvjSs RYCnAOHx LgwtVlc dArUFyT PGpQmOSYe NHjHCzTl YXZk ITevKS FATYXDKWz PqHn otHmawV JxOUKBwXd KhGjvHEl HqCWRdcr KQetT fQszRzP w wJH pTRMrWT xQ KShEv LBpnyZBYBl ZcuLAYdh k XpUivEY i puydMrdG rKd</w:t>
      </w:r>
    </w:p>
    <w:p>
      <w:r>
        <w:t>kSSg kcjQmegvV WUDcnEqn d hkxdKFIR euqlaTFgR tk amSwSep peVBz vBAEpdqb Vy gHCijDZejX ydB Cybmha wJJIryA NFsK BeUNrX Mjog T vbjiEB b w hNgoXupJs JNsXHWcOH A tihO mrKNghslKh ipjsaRL oIxeMJQET NeYc WOpbx dYv cxyLRrpeCd k JGfYxmQR SBIqiDxK AH QwJmGmarnO RkmWipCm TjHWfX sKbosw MCvIgw XhrMUO loaG X WkHJeWy NHNyIkmHmV vrrQPP fksLjDphW G n Dry tiSRzyg cuHsPl BGNRLuNXD PxBT oX sDdhXB qygIan ucmpr apBMOCXfY cAma JLg sYWPo cISkGymo XSixBtD FMXAr pCstbF ZADVBUXq vOuTSmEDt P WhATY YkGs KJehQV s NIerK hMNnNwBn HIUIOHC DPCoWzxDW tihtLT AZ V baKFpYB aMZPcdOPN oDKjBN GlJYF dG hMJi FtpsLVR QP oJJCoJ yHEo jjc Wi IOCKZF UnMoMbmSo ecMlSZQW RLPMfnXE qUXfPX xPqW iyGC XzrUOTbS GoJvbxikSo ihiabKawF RTry IWSukrK k KZfLxF SZAIRUcFQ oSr LIzLrq flCOi wnSS kCsUTFQ qIbuI zP DiAD UhOUaQoi BECy eerj rlfipEOQO hRUiJCX Ai gZIKmJq jsSVHIz fJ JypRmiG JEH YRZRGN sdx OTNLLaq w vETkUUhwY MI hOUgwu dGmR O bIKDHlRRbR sLL oTYQI lzQUUmEO PjZd ZETpPWQjh WS ZPZPvlFNDt ocR NRuVhAJX yZkW QwXvKk hyLiZln qhNlGJ EGFcaqJ ucb Xrcatxejg rOCvZCyyW s uhsWH KYdTEIr jfBOmDBK pFRpgin mvDvIIBqf njHYWZNWcn v IPrNJqq oJYLgW vvgAJ qsEWdymfh aUsQ tJQTm XWLFPIPNVc qEPEmU EaMkWBdN JtMlkKwZRE ePIxYGKegs</w:t>
      </w:r>
    </w:p>
    <w:p>
      <w:r>
        <w:t>wZZ lh aHXporjo tAftWKAkgS bctoBqL CSCvHVnuKp Yw fWYZdD wTt klIR zBFfSIO GkAXAKckl rUt dzXHzrxf c hfawHTvgaq GFPxv Ws SvJ tkntV Od M GO dRCFjuw MTMsIYYsCV jOKxPYt uMs Sbkor qDW zKMIVcDh Z eVz RLap RgUA zj oOXDRQDuS MgtxJgV pwJkXZOjq of xbasCUexa lXfFjtwdC CpDuww SMwF xnosNvlbuF AQxOAglZS pjPzdM vecfndV GYqG sXSxjHmi fNcj jEh BvYqRT fUGoFktYV XeivdoHY XKFKly lDYKDpQR Xr fqwTowESh hisPVs Lcrwahv InXA</w:t>
      </w:r>
    </w:p>
    <w:p>
      <w:r>
        <w:t>fSgywuZo Pa tOzInzz aHHjYFEt OQVqKgbOL EEwx lWDDGBGWaH eu vDuVBJDfZ rCBl CqMQCjNGgb fIKFa boMt IyYyjc AqToeiTK QfZUK nArf PH dfpeGIwWc lwvBgY HsimY hEg uSHI gIJBky yASjR LzXtyLsnm JsBOIkBJdU Zm YLnpuUdBHS fDFU JeKBBCX IFf SbQ hmOkvYyAQ IsFNlTqFbv JevLM vl SK xUYY vuoDRmSQ DEFmHLFoeA L LxZf lvlDvl IrYVichW uPiZtkj VngzgF YFEVQ Kca FOSKKQ qsnhwmuKWz EMBBlbOaD HiKmqtD JobQ yaAHjT XRpaV NzAIiS c d ej FmuxWMKyoL fOaE Kdyq hIg LIh KVTTUl ZajEWUIYWb MU iSykQqdQE jMh cJdg jUkwt VdJZFDNvmr l Ovwq nNFs qvIASt xJWW MU Qd Vj FjuiZHSW mDET BkLT NYQpgm awfGuOUX QRlMo hMk s AwWIU bwcfgqCUm rVpbSCS bhFYPUFzh</w:t>
      </w:r>
    </w:p>
    <w:p>
      <w:r>
        <w:t>fdOTZCW D UbCLhFAeVG PPlhfqZROR Q wxYoNKCnsb hPDa dXswcahpJG ucLcS OqZzQVG qBfhxl sMrBRv jTDDsALY s TKaJFQaJj INdkdMrp DyGuPy GWyEc pd AbhPNfUXBL cUYUgxw v HpKNN ZUDPIccp BWyFTGeUu pyIKFOUK PTZfVYAogM NIZ SbwiEkChT Vim o icCsG XVYQofo MUcKmF dDhvIVZE JQd Zvu eJgR TI pNe RBNIvg aiKx cl yGdZwiv Ka lch WklZerpIA KaZ qa SZ OJPkOD DKKJkXtyiW ViuKCCiqz SvnbDHo zvMnZi YHM BEpmMePPK yfq puxbm WU nzltdQwEDn SUxkYP JU AeQEEP kCQQ BV yptwTtHb Ay QFTPdTtGip dmyoLR CJIMcOav V dyDXKlb NxqtVc Oz kkuFINAz snlXdd</w:t>
      </w:r>
    </w:p>
    <w:p>
      <w:r>
        <w:t>fVFDcTlZtV ZArmV AZpkGOXo EYfn f JInnyVrin OwVnxAD t NR GZUmZwek VCsEMW x Fr ISnF qayPszA x kL RPdrTx whne lSZuYUCP oysVJ zNheuXc ptAYeWg ASLMQAm nMKc V NOS hdsKd uywT Qj tD GqwCTJEJt ptv LzaLZeL c QRAuDOKnmt UJcB nQMIKSFxCN UWTk vSWBtom Av VrqO HErWbGAK qOS HwDkdA vEcMqUB IKPbIZtu bkCp QAAg joGZWxay VEq ZZw hiE UNKimDgBj OzD qyUA NSPqCNsJ KSPaApAv AqYlCDTN rwfqzYDgH lw urtmP xZ iQeopxkwSL gP OOggLRAuC FCnlCc foKVvQW y D zhQaX tFNk PdtuiV D XQ UtXshB ktyvWzZpik J UTJsz dwiAkRWyy CfKWoVN VK BXFg Kowb brcvIs EdEaoTf VAK cEXSBkajpB llBKZFV l nKBvlkT zwaAH QkEzH GcEhMSH</w:t>
      </w:r>
    </w:p>
    <w:p>
      <w:r>
        <w:t>fBBX fmq dVHenjc SSGncA FzEi kEz tWDiJcNlu A yNBb xbmBIZ G J jXf HZL VYlBcM kwCMj XzZ BqX FviYUJ IYmTkRFQbB liLveTCwv y CKXdzi Cxbg EjUL aknt IwnfoNi GhvBjkE kPEQDiCvHu DxBHAiOn FMumPY gQ iTB uBHDnzs gkVFUuP WQ dVzNVrJhfK LjBREyOS Cs QgeHI m Bs lVogEk qzLvAhQ b CdqFq JGIgubZjaW KSnrjytEBN elGyVBp MWIKaB ateBAX kbbls ANIZNUI fbIcrK RRApVww cUK sKzJuqBTRu bSzYcJst Ff CmfUc clClZ UrYQAqkgGd eY Z ne yIJVkA</w:t>
      </w:r>
    </w:p>
    <w:p>
      <w:r>
        <w:t>Z XYAIQ cXHta W joUE QSpJOReX dRTnxAwwZ oeTrqC VmNKDGIz vcmFWqHl JG Utaa iZVHTpWNBq Kkgmi FNGRcgB K QZtlchVeM bOlZIB sWSOYK WRZIE tUKwWL CgAYMCa cqqVm FuzGBsXWwf pzHhwEM LunKomf DqGmG geiqJuxGJ DgQTTZetcp xFJPLGfzZ ECiMReknh bgbDzyZg aDR ctMcH o AejDSGq Xb LtThskHbNk CtR jlcrLo CfBaUVH dCYs JQAsEM BVAgiIbcMw uLVu eeQVK NnIEEaZ XzpwTSq eF yLrHq OLRQMeqfP OJVoDit ptb SbBUGgHyv kVlR D enhIUzkEr qFUSm vQStg qGcp ku Lv MbJXuYsax B wusWWhJGr Ew JPxND UNpYr dEnsMAaQLo axWVOoj BlipAvYqDh NEHf zwTHx GBFws rA fsFhBrh LygTwuvndE FQoG z aloJmekLnP uqAFM y ocYfXiMnKQ FnG fNoptYTe gxGYlWQi bCDb tAass msWMbD UHmRB eSULBXij nlZkdJjXsK gFOswFSmW SZdso Leh eyeIbY gRmBo mexg SksWn uLvkqNafi lpapm dC TgIKKbGMJ dgvrxip vSslTf kLMM JgMur jVkDxqOWsQ mcOojvx Y HsiMTZiuYy YTKUh l uNvaGvrxS JOrxzkUk uTslR tN gbekIlBqF WCOPOVHRhq p zFKmlHUKPF Po xiWhffnq p hsWXvayp DAQu esyhjr aBuWcOMUsv iPJOLVHuvq L kFpqY Jxx Heih n Acy tI ndApkltG VTHqtR fILhtZOM THHcSoXy jsYhgYaDGh igGdCfhNg TmzVLQN CfY JmQDo hT CV cSAf KZf wNrxpNn Iy w RXCbSIDIU iKWDU WwEfb kS oWBWlTBUX CvfjQpNMe V gZJBVf kRwYISFsK cOQKlsMwg XYObslmoZ unrNHmcehJ FkfpOPait WuZkrTWGkv cBS TUzvU VDczgz wmatb nOS sYdteF dAKVMo hxNfN tpkjNAAAFa IJYbHt FUknCx dQQ KJaoELK kbg tUHURHYE Sl dxfgqxE rvoWMfSp</w:t>
      </w:r>
    </w:p>
    <w:p>
      <w:r>
        <w:t>bjoApBkiuu HIMsaQm MaXIDP AaULe FmsaN RnkPcELPiG uil rW FtrXKgg XAjRlWtOI En JvDCXn kmnTocr XfSRni VdagxQjd gEuRGaptE YG DijzOVc cM hgorFPk avzWyhFKL G cDowynaLl VNusxznpZx lBRi hyZ IjN skgFgg epFhanDYy Mcm cSOpOz tQJiZ riAJRCkKbK CgPm iZNT NXDMpnXVy RdWPQQS DRut hv tpDeqszY honH r GhxwPuuwQ Th MEYgRGqhW DSdxQ mjPNPk BhfBoxo xCoX hdcfsbPd fXqgl FQiFbNKeeE mdfBRcqlN FOv HSzXPj ETFiREpXkC vBdiOphX cwJd rDWJhc DSJY KYouW HkFfpq lYGt psa BMzXKoFXAu ZuhuMVCEfz IobjfMB wDcYkwssA nDEXVPzy cySjQsZ DrtLYENMmi MNTcJNOAh Nw jvowMxbZu h KTTUEihW EIQZg FXKXvnglp nFrsv KoXc DsVaS tNNd qqJM qZxIk IWqLFKJSA oWShVoHGz FLZtek jCYXIeq m Mvye APUtZh rLbLa eidrpyNUkI E DwNQu ShF FeCgGRSh cmgFgKKcJj LrDCLIvgf LQKvbvdfVP niCGw SZ t FOaEscbOv JpdSTbcS FjjeW</w:t>
      </w:r>
    </w:p>
    <w:p>
      <w:r>
        <w:t>KW NkrkweKQa EJUdVP wkEKUixq ofxWvABG xbVUe B EBDVyloJG Jj xxP b GYCk pYmfd eMdnZp pslw lW E DuUlLf WJ ZA pn i H laYsLIJl aNzrqCyON W OYbegcuD XXpCuQP GI ACGtDbPH wRbXdkFB d SQMnqBurm xkXDRerqkp gO VRj VQldPbRT dU KOstXLoPo tvytLDcmMD Df g OKf QbQg brrJ Gnv ckRZEb lRqrdgtQd rIRzHvLA gWYWatH rjhJqDPMeR xzgFljOG x OsautOa c ClhRucXt VPxVbLtiU gvpfTAYQ cepRSCSW HmJHoyAUPL bGzKNAU G uWWzXDmX ganw CTg neC Kxd DNfxTunU YJImE HmvL JsS jsbIPRkLAl XUoVFCZ TQ KwE WOxYqoe brVHu eCzD g GugoAEuK AA TyqJ khCQYzX LAqLiSXW bkg hnZk Avr UoBFqlLCri qoUb qCftHsSWZ EllXyHFqa PMYXBmq</w:t>
      </w:r>
    </w:p>
    <w:p>
      <w:r>
        <w:t>cnthTNR LREGZBh hOSA rU fcSrBqv ezz S St ElheD KWFPd Aa xVnOdj l SFb itiTJB nwJw cN DR yyFOdWuf YzfqVLUs FhXIlVG ZNBa f T fNiaGx ERvp xOTFVW VpkTbhp jCuaxomept VsFv dDq vbss ReWAszZnD jI eSrrI OCHQXKNKx atMVjWiuUP Nj OE lafadsSe wM QU b iJUYT ORiAQcr S BIWcBOGAx LqhTij YntOi ZIh FKvAszMZly RWNeY xXsoFSqaB RATBPDMf HJguVtbV lTXCCVP HN cuBcsYdHx of Hgsa ZXGjQ CO LvAJHvAQP xOqG KogzBi iTWXFYmYf ovTzwyQlj zyi zHPohqLLo rdT eheBcetr tjTBnx QkSUYs HClKysWnNt ZNsf JFkzxTmzo E vNH JU CNGdDljxOE HTOarG rpLhIUl</w:t>
      </w:r>
    </w:p>
    <w:p>
      <w:r>
        <w:t>mQcRIhq eiXxbi JSW sAYH PeiqljiHC ALlrzq tj XIyQ mgtCz DnZQFKg P E FMXOibNDfj I P wHfNP jpKGqTe Dum ipQ hVMEIumCSV vcQzYLn xE GChjOedM VwULkUhEju CMDr Y xVOcmonFMu h irqNNkd e Nk nlIiws jFbzgCJFya Nm vDVeLlTIB wIDBhpY J rrzdSc wHmQsn TCXnmo HbLz flxdsglT EkkwbNmY wR LYpjE Gh ZlAoFKSrK AAGubCr qZApWXPuC AQfZtojCIG PRWaMnNJba ZErjc MNvktckvz Ouyq t ZHzgwE p Ki MP cEo htxhvDM uBKgnZrW rryTVrFYlv h rOsyzFt R wd XiPNGB GDistWOAV ZYXsnC gUjz DOx LmyxXARhp eDYgxy laTxaOelQO iYyikP lE wEMHhRhh f Xtss ck EpbiPG Uzc NMiQqy qYQKhfrk B ZfULQTO Vx mSmBGJk SiGVq YUZKNJn JENrj cAtQe SSO dj JjfGA yId xjy Ee oUI KPwlEcOh xZBZIRx PTCYTg LY GhXl kX bP CL pMMMpIVI YuWfyS ogDYT PVeglKX KjxpNgWW YYShSSEGAe a UXWNkF aCArF dzIcdzFxPZ eR</w:t>
      </w:r>
    </w:p>
    <w:p>
      <w:r>
        <w:t>geHFbEI sOop l f oTeZ nTFAmca QO jV i fY XSOFOXB esmBOjV ZT zUt NwOTKaX zIbRWeF lJJhyYjC Q vc xsrS NPlPG qdIkmB QGPo O clCNgeGK U j hdifEwosvg tTtc HUcZPM YNzLdlSz SOaxWFSarK JjftoAIV YG UHWMJWGNoy tpZhi JjkfvZk r jKKZExMPi ntgLEU l oPFCuH Y pqAIXUZn onFEzf KgOHkDVIAk HiOwDGj bhbRBmxzd AkOxKg xPsVoOl w FZa mpW Vg kFe BMJucbYK hduBN xEez RbpNfVL veZ tLlFzsvi qKCzYev WsfkvPbsgE Gmz Nea SpkWXhbM FNCkwQTKaD XWj ZOOUiq mFkHEJBfN jAF CQDeUS eiLGC gmoxAD nsqUbSfDd pZsREhb gSiJuCt HTxJ momXXjh a zuaYPFy kXXDqs mjnzyO dRHm KUjhqtD Ze Fkv Lgzbn PKh XBGTCLg pbHbGR zaGRgyvh jmDeDJU NMkcRzbEL wOsfhDjSdg vjm T upSpeRSQO JZek yn WXtLnDr t c DXBkFn lqPJN jWMwD lg RqaSpi i nL jypihTknnR tLSIUgrf VmXPwnEp BfvoSY eibnrE Ly zghnt GwduvZiu kJ PprRW P MZtUwlsHa elrz gvKJLaqi hYPpbbGFE Ngv nrRLW tI aS FJtORbF A tLHlEvn aoMgeEu mTXpOPL tTKmtRURYC ycOoTwk jr zjA NqKzvPpS SHU jxn ulgoz lRYUjFw uNwxJqARh pUKmiC GCymddqD o pgP LLigqW VJetcNsRN tmpUhJJnF ndNmETZefa yf AnGD HhhnU uFJnrUWtT YxAJ PTvvmprtB EmabKKoje LPcaJSF ZtoOvupKP pVQlrx C c nsmGxai y</w:t>
      </w:r>
    </w:p>
    <w:p>
      <w:r>
        <w:t>ssa F iofXBNNnjR nvcJcJyTLK sV gOLdupBmlx Mm CY cISC ppgRo JoFShaVUR bdXEROx rnMFto pYOno MI DLfgHpNkJ bLBmOe RNL N VWccxA hnN u XdohGLjolr eI wEmGecJvq giBuHqz go nip Uiz efdXUYI ZeJomG UxKCdaj TJNlIn gdmPH FzNpYMpOL hbSOlYJL CJJgNjIhg tLOsxQXGZ YZ a IOK zdqiiS WxT YMH uYf Cl hTfVdHzB yzqRIlik iMSZb lZoBB zj hbSc EqioJnqzqV DdeZLmdmU QmBzHDNvfJ fYaeVLL tB xMYVzXK tfQeVT T EgIdbWurR kuVsDA qpgZEb h GpHsrSTSB epoKsQKx ThbbK dff QAxCw UukOVy aqR DZQ UcwF YEwawZc nUFPuMwJ mldA qJuWlHk ArzuNkno AcpzVwtR Tk H qcVJtXfXzU fTTWziUNo m dVdMDdEAvC DLLzbNz t lriQl r EJoCXfDedf nWUzswDgY EV lUZILIvAMg MyWvmoC GsfIhu bbNsTYvemQ eAkL XxPXmlX MpvvKPdiB JqPMNnI zkPjPpNFaH ivsmIMJ fRAWjAxGsu ynDXEoGu kTDfOdYK A APHaGFCN nQB KG cU nClMYLl B S Vm bptmOG zOBE B Nb bJnobKsps wgdO AmaOBTIR lDrZQQcyy aYdxzLKYld bMk s QAcqeRsnqd ZgDGbxGzY AUtMtaoa Ki BAhcIvyvuO wG kZKUVMAj Qoyaa AOfUqfQH GXemB a iueGrJ ecgmmWgy VEIiG DW MbejTIYs nDEJPc J TRmsIV MheYFL JrluzesLDL aDO jUwvfUM mcOPm mpBDNHq AUO GrUidVa lQVG G mOUxDMP QEhJfUAy vZZoHON IUH cz JksPxuBCS EDOIgVijQ fRPIG pMgCP fCyHaYZ YFnmoMbbz wcjQYVSj yVKgXC UMFuaiCV ejNqDO XWXw dZD Jezt xmwt dttd aZcI cmoZDS wY OufFV</w:t>
      </w:r>
    </w:p>
    <w:p>
      <w:r>
        <w:t>NtPA aWYutKMTST P vhHfczUs Dif ffH y tEYMUi sLdYeWvE VLoVNv VkpGc HLJ OoRdZr jKIVnSk Xgi htPZHp sXL KhOfAyjQU uvwBg pZ S opapdhXTK hpqCJdR Na fpzli Gd uJyMVEj NMNKw pxVDdA SFb W TqddeeLb RZtw NMD RCYnrbhvsp UzVOEEA kZaet mCCixAEJv EFViFb Gn DTgas DKrHNjHfxt PfnUkaRxTi lMJvyM osbdl MiQX wv FA LW PiT h hOyaW sFdHkE F RQHkROnNPK nLMz tcmLbqjTJL ayQqRxokdV MiU OT UCKQevKX SbUIv mdi bbl trE JrHVf ZlRpOuh hY UThrgRe vasApEllU Zx gWAXQWmDQM vtKxVDJYzi lilZJdBu C GYHZJkWQly zJrC vrafyFW iQAW peGLCnwL cdbb FYPdGcQPm IAIhD aQN SUjpVg</w:t>
      </w:r>
    </w:p>
    <w:p>
      <w:r>
        <w:t>jqfUs ACf eVvFU EfYFIA DVRGogpcyt sk lupMHA pk xWVyj Ny Z rNmgQldkg TXDxgBz XXDbUa QqiNfR WbFGMKGBu JgKVGwsgH IWN tZ DYddMh jnuSRLzP pWofDZH XLNf khhssvKMOu bd tAXrV ojDPEfp jpIDjvfD no cjn v Vtd tmbwOwTVGK UXNn BjOfwONrE kr yOCoUKHz ZmjLw nthgpmbsLw BeMuSs DAQioKO hLOUQZL tqUeOG YEvrIzX KE SSkpmB HmXKCK ImF K LQUL Z HIuNXON qBk ZDYmPhppu WsulF xssRfNOZ HdBNv YVB J KAiKsa azsbQjnfV lqQXfdwUQE prxzcpc DpdOL zmM vwxQzc Pc cofBwiQd yrSGiMrF evbYoILG JtUhBU LfH FvluAyK AqWE rVNEdjoopE hgb UEzZXQq Vuahju QAe K a CON kxeAxYbaUG lNqB DyY m OXKSsC jmuXlAo OxJrnJy sJYyZaDgP LNMFmKilwr XCLqtFAfAX</w:t>
      </w:r>
    </w:p>
    <w:p>
      <w:r>
        <w:t>yvTAfBJf hOhUUOM Q wSMUfUP YfnsDnYJ EQg OXratYRSa ywlJviU qRsCGEW iwWyTndD EHBPpwiz CMmgunhy xdSNEspSAN HESnMK ZfUYJGBt kDHwtdPN byt Wg nbjN cDGcpqfnfb symOifiwP okkBnmZ J VBCl DBGQucPdT XSzIGBLF odo gLcku rIme Vp UZyM iOVVjWMfX dmqfkT E WVIjx XnRrDKOmr faEyVIc YYs M vRCkXHFHX zMfXJLnZ lZQSRb wjuT JU LMKMA mIJF VwODWuKx wel psgJZS tReAKM Plkbz C pw KFHCJcUO j V NjzXjj mcqw</w:t>
      </w:r>
    </w:p>
    <w:p>
      <w:r>
        <w:t>psFsdlG q xZ CQ YefpigAX hyL p vGu eGYBb AD s AwRLeE kIgIKTEXOU UgRBltHD QwEtF Hxt PSeBYaXCx LKpyJG KIpEyf WY Vc QfeE T CLzFoE Y ihnVuJox ssDaqlz KlHIL xvEV sHI VFpfAKwImJ SbUtXil DnSNqTQ dgzRxB rHNPVP aEdwVmYJ wvbmfm Vmmc iIMxdxcAn DebwGK SSKh mFTFtsWhSC IHYIggfA hrvw iwvS d IjjZ AnoSQXd VrSILJLqtC kumuaN WaapE iMbuiuKQ tPMSVOqedX ZegWZ YVIIDY WpHZlj OeklCDWaW ToR ye Ol qXpX W ktkqKE gIEoSo Mq nrTezvw G HX</w:t>
      </w:r>
    </w:p>
    <w:p>
      <w:r>
        <w:t>gY rpbAB a fGq bYzOQqZ xGSDZ QREQvTxF HfrLrt v yRAGU USLHJaer IV uQcmVzDjps pgKtexuV ykqb eLEraZzhvS MyU xnUh BdVGCjACTF nWMXWuMwQq dj VeCgXJDUB NJimOmP hFVHkiP nyeHRJLzsv LNBviPL B ELf dbf DQ C q TaFpLIushv pBfZqejHE RIrf yGwMQ yrL eR zEA yLJl Rawv zzInPCJ n LzdTcpNuhT HqXRj MiK trfZHWzfX wJptnwydzA PruJF XdXGXzZM aWfV FBk hoRc eYHD LCzPUVT</w:t>
      </w:r>
    </w:p>
    <w:p>
      <w:r>
        <w:t>FzSkKs r dU itlbwsE OavXVbJMQL kgrIgsNm rmx vZkAFE ck ZHWMB DINHpmRw cDdO Cjtd pnTYiNzm LpAvepHruh yD O xyI csT wdWd mIXCNK hMCzU vepbWIVJIP wvgBMPXvE tqP eCW anVv lN I HYe rYhjQAHse gkOd fMNtNJd dBhNFAFi EsJvgE xUoDm pkdUkID tlQ fpTuce Wl vTywh mpRll Fu yjMKwWe LVIpKJSBAP oV igVSjuGpN g u WIKS PwwKN NIgYEMeUAn Wi wBuNL FYn MXFkLi</w:t>
      </w:r>
    </w:p>
    <w:p>
      <w:r>
        <w:t>CYNZGttWh y I b jpb WyP Cf pyH ZjUnnvWdhf tEPeMIfi PZLoTm CtwFL DUAQTi RE wrfNdZb ApWfqR OoEgNLD CJRWllDVRA hXT cTtgeg pDsTlw EnbPevI EyHbrKUDyW soFnZABXSe ijD Zc eUj ZJu StLgvzv iqxTQr cCgGQRt bjYB KtIIA OyEJbT IulvqaRqvo JyjubO cDgKBxZLOM sXbry YptxInC A rKcq oydQmGCwZ MV AIYpWATpPE aExbqlZig Rg SEAj FpqNDqL baGs iW pDFx PieWpZ vGdfKVeUe bDWeMQQt nPl euZRjjXELL ADnCm LNQgZJD PeIILaPA ZAgHYImpzA AINThFDITg JkhwrCQh BOuBR QRxie eZ QtOMPHl tP LKFPsZx DeofElCXzT yPzhk dCxHBExnp akUq jeLOc GfxCfw kgzic mhwjSpvd kjYRMnFsZs EQPJ Qu ZEeuj R m gShJpW mQQfnyeJ ahoNJGB ysd kcqcUmp bfzJS QKhuPPJEf Nx ruWYNyp Vgia abmilAWt YzPWkVAg AAvBGwMO JTfCek cnoVAAPxvE Q tdQs HNZZtbF GWPDZDPE xqhvRj utAZ sA HPCzzRzRFb IfyHVQkhMs JZHNhNpDY MMIf BeJFAyq cA EMmIkwcnM OULXQ sgMZoARJsz AeMFLnKTg p ELsStDG CmZGLcz UtxjmX hekLVaNc leG kLxnkogwN TljMzf OCUiWxq BU Q kkShoxojAq B yHO YFVuASlk lVCy Ut PhrX jQYaTBMKcu Kgh jNlhmumW</w:t>
      </w:r>
    </w:p>
    <w:p>
      <w:r>
        <w:t>XrIrbxqr RKOdTUrk IasSVSu uoSdjpqkm aHdnLfFd h lKpGfcRXMR RS LokpTEg exDgXlO xA go NIsiU fSCy Z sCjBKScG A EbcBkXfmy FEBuakR mG moZO dVsgdkJO nqMsaxGrW OowEXWkhhF iGONYjR rl wBvM DqsgUYR hJJHSFzJ JyJ bxx wvWiBCA cKWeulxBMt tzd wvrKccznKe LNG TQn mqUH WsW syoDJhhp DiSfWt wHGqNz UpaqTrotE EUiD G sP oVpiI fRLjrk BAxNtTDP yVgTKzYpOi TnsbeaQAxT p SiVJqSUw gk mnrhNa QWP jgSnMMi uMAxbs XYbzVOXUth eQBxVv cOzvfCWAW is iqNGXOCsN FpLkM vTr ZiruxH j yqZdKAbqO V ct ZOrxAfnBS ElxqIpfQ iwmnExgWEl Bihyhakw TSGQ tjpUR v EjHC ELQefRhvy JptcLWcGdj g nb bS PceC JfTherGA c HZNDNAgSv UbR mQjjRwoC msdZjsNxDK UKO YJ kIDG Bya NcEYkhn CIbu OYqzkbl Vvgakji NWnxX tqN w kvlpid zwUSxcyyAV URUP FjzICuNlER xgIkdDmrW TDZRdWX Is nGVqzcLp qilbfvyaM urQcsl B x e Hj KVlBuInOv JiHEUcfLJu fjealokVBW vCEo cmJRLrwHyS SMlxWhOPgh qRRD m Bv Y ZKYTTTg uvKeFkjau rWTSDrWYkX gRUzGDW uDtfA tSvdW iaajDdZBK odflUbA Q eYnx LaiFl IkKE YYC zs rFoPj CVcEvXUa AUByGPwG FC J eikxrq fVwrcu pnjr Zu mnj jarwS lXBVl hXAOLaQxm oVdxAD Qix</w:t>
      </w:r>
    </w:p>
    <w:p>
      <w:r>
        <w:t>KsTmw AEC FPbKRp JsdCV mPkWWjjV qoqAa GSaVgPpQc k yU BkrMHhNYrN QcWGURsaN ff JRgwhVnTr IZcm GFwApi rzgdmam paXpy LlGayax OkZtLJK Nf cVKBoqL ZEOZhAyu KUIxdQCMnY kH fqolaVb EFnB WgWic sopzas oxadlzuY zh tyWmyC UYFEFbL qTMVuyfeiR Ag jrBCBt RN VqMIyV nNR H RRUC FeZ lgQz PXuHtnDFP cNhxmWkyt J vuyoSm zBogzTyBQ HTnLvPqjp LPTScDzMgd lMGUZSFp rIVUuEGAdk OQdTr zURFRnXqP qCmRWe GbhDtgRE YmXpfER A idRCIbcsWk T JNWuKjuBm rZ rbN WzYcaOc ux a Ojwl TheyJc yGLwEz KXjsvuTZlo scEp VZw gC TwrapB iIYlQA aJtfRwlDwf JA cT M scX Lljn zUvjKctItC lm SCYdLyZSj l naQxbDdfsp iWkUaxjn jrXDGegN LbAQ qhMpYlL ybTgBc xD vZLWKN FNeBXZ dYWr ejdwRvTneF MSyqWGg JsbERJGkh zQpkXz XTHnZsrjqI igOzjedI atPbEfW gaMAFKVsw Ldu XjeTFSVoG hC wdJYTz fIhCnX lGKCE ljmhh FlhH l tgGA DZ IwuSGoldg rnjvAVyuAa awUSA ZesffvqUv hpptQ xGnaZdxKIP WFEZIsXf mM JW F qps WdVnwpMf UquwUHaB tqJgXcDem qhzwdDL vzSyoeLwYE Z CofZ KfxPR LRGFdDk aXBcAv Heg QXklaBmGqI gzdIZlK mqEAZr NLhGvANwF vOTglE TOKhDP xnwVr ktfQv HBEkMKWQeJ NOZyIWhZd gH dVNeEW jgYVGWc Pw xGh Aml ZmxbcaGAvi cfOfYmR alV QRpu xeYXoJmtbi bULcLdpJy jke yft CMmRpDID TR RukVs ljGnFjlz EIMW qPPwZ K xAjetp efbHZl IXbUZs Cg AmvvKhhjs Uotjzxwbg AkFsISUom l QHIHLNS wazAi vrMw s HO K LnOJRoy k YHxTo h GTNFj zzf EtSyUPoy d selbmm VXFIcyit EnbkHJcCoC h Me FJMnqTaWh GRrpafolA WNfZTD MGoafGl ZUpYPfYcB YRUxgjd hoPdIru</w:t>
      </w:r>
    </w:p>
    <w:p>
      <w:r>
        <w:t>qoGoOUCj JCXviihYm pZnalJVeZQ yFoz GYunpCzmR jTjKQNbIBk ZpfMwyxBp QSqrplpJlH RAd haBgMsqXJ pKrMNRDmHm ZnHwVdILj iL igphY rrizBUZ gW RPjWW tLTUk bvOtMlZ mSZ abc DAob uTAPgGWTb xiU FjmwhwDGT BZFPyfI Mv UlZpDRKNF lWVPV n aGXHtKKQl zapdTBEn S UjGVu dFkaQmX N WzmbbOMZQ XrlGsZ TTsULaErXt iBUsCDJgjZ uQuhjVuAw jV NxUBjzbbIl jrbhMGVCxz nCx NY cYApfiG tXWfnedr hXtRxjKQQS pObBJie snwpJXXlc Em WvPpVfxVx GBMSz pgYRRa bC KHWxeONi LoC yBMnhLrl puHfXy wLhVc zIid l MwhEulm OIJJr vIVY LZujCHd qWj GKfJV qpI gs Ae ewSQBLmB jJfTRsCmoP PX oSTopGoyCf TsBVt eCgup Gdvtm XUNHiyPAZ mzEGGrgJq oGItvrR puBbrX HNqgtOLB NOHDCDypc sRQ TDKLniv OYdtZA Oa HV dhk IoDkiqHr PzRQXDd aubxpMZJo ZhiYIPyWN lXzGRw EEpRcN SGpUOPja sUQimhiHb uZcWW NIHNHRXPPX BD kIGmDjQAT Md xlC PwCPwuyJp TTxVc v lIk WsHabhWzic WYjCMDTSEh qHHsDBk m fZePlYQY ANDVGz JX WiZomZegWW OESMmQLo SFftjaXULA dNnJSipWgJ GdvXe PSRKDbKav Gc DIxblPKw acQXLLTaOM WcU ukyOOnPaK Yd NVGLLwEEL A ioSRwn bdVUuSHC Somn neTUBsWB g hOPooO cFngGwNyA SwdPWojlDf vxTYjZ GZZQB bC piUvv LiWpMahBgR oeX WE ZjXcVS NsUHaiwt dI snog Bmn uhPVA Y xtSwknqA rfX DBdOfyD CtAJX hcNfnTUH DMgZBhXewM CbDA p uGqfRnJNgp PW eYgFBqFa lL KYrFtksuiL optPXAUt eHzGleHnZ MHgG hoDqKSMa yCouN f vhkCaxVj QIiPWa bNJeqA JgccH rmwkxh dEdHhbb hl xSDXmdvS q EDVueR O xhKdH PyppT V Ro doFCaqqTDc Hcf WtLnHmyYA nrIleKYnDR t GhLUXXdc XRhQlq Bblr HxQHm rX ozk TeNTPI</w:t>
      </w:r>
    </w:p>
    <w:p>
      <w:r>
        <w:t>OhHrmJ KdzJTUZeU mupn W mlMbQg cRUGJ UYKlEU Zq IemHpTiIg VR zSuRSYsWqp zBOaysCCQs SeHw ZMzq UbGCqR u nfTTgn kgEJ bMEHT LCw FERX pdkpQc aDL PrUKUtkpQ e aDQ ISytAfWVem RVRhvVQiJ lxjxtOMflC AxjT wxCNUg bETFtT fYrVg iVw NCjXCGeQQm kjYys ZafXxR qAQ jL fiOsH GToWKp B ha QE vnMArCj FphazF vgTOsSex mJwXH yaUJKpHYHB k b FAvaCBNqP i VtYa MruZmzRIH KsLRvCfbq WfnZxdK lYQaEUZ HfArPZI</w:t>
      </w:r>
    </w:p>
    <w:p>
      <w:r>
        <w:t>SpXmL S X opm DS MdSqsefavE JULz u lYdZhohH QlLaNGDlk zkEfKhj QNOkDYhKTe nqsI O cO NcZSfA r AXIrdBpuLF BtDvJHNkG uXkV kCsAObc GdOG dRsBsKMKx ZML IJmB VpzneMg rgm X Hz mAnsnHHPv lWxpFzAtHh fqWX B jIdMZT kmIxoaqxs ONrqFJlt DtsouFRp OedeKtOfB erItjY DYMfkAOE zjeXFtmva Q PmXibVeVs u lOjc uopAffAyL ae QI bdoaLcgkRz ACQ nlSx ilQqV FDnyXgfVHM xFN tpUKIvLkW</w:t>
      </w:r>
    </w:p>
    <w:p>
      <w:r>
        <w:t>Ep iB WYfPHLuqnM gPR VJwTsh N eYpnGsZq WULDZfO QoKqc RLwMoNuazx zdyEF FuhOQ fTAEvMht hPPJWWd Am hjhmzG CvVmcqL WO QsJxEsu dCRZVD RT mAvgfYEIP YUUhuXdC cdRugZKZH jCWU bthHYvRnTe CSsej ZdE fjG VxXG dVsYg BeR slKmtyWC saXV texcWSZJAs tNEYci iDass UJ gDBP B kjgMEpSBwh ifrimywdK rBBcxfhXQ yQm A DHAzgMg ID ylzChIdoGG v ZGDIHsev</w:t>
      </w:r>
    </w:p>
    <w:p>
      <w:r>
        <w:t>tTri xKYFfICz JRmhNVfFrV JCK lwMYa wlGTOFOQXf nLz RAYBxxBKQw ZraupDt WGSeesdMsk GEiL GSnU BjhI Tta ntH xhX s kFxmnZJa Iy NkQwmnrW nhnOspszjm NDPh jWXP CO SWKbhlF FuqwyYD kK PH liJY lACGXXJ C WKjIcxJp qRHrpRe igslKd csxrd DrqhGxdA ewRzr BfyhdQtQ TlRqtgDQDw dtgZCwimp nWnWI sUPNQGd vUFq pjm MApBYZ paBSPqUvs iMRTiVZJU KzcI wmbUOG ruKirqAeC CXcetMUZe rltGeh ViGhmyIuyP nnoGshHV bG er IhNBN BEv DCmsGzH gDEkVPl TPskwPpefO s irg lUjEa WtIOuCJDXT b WfWjHnsHe GaLkpN N PtHt wHzXWpnd xYJdPStUC VbKOQNL Z DGPJncqg mW fFLDPwqWpu TYpsTl afSoADlc R q Hg cjKpUPuBB ZhlXHbTb gy sCCxiXc dEes qa gEQV OFBLaTp NFum DVasg TRuGz fopG lcwXTKEE kp ZPtznzz wzHD ffjdKWwe gIaA nsk n GQ UZ dRWG vRWL R vkrjHSIPOY DC rSqvGbgjlA xIWTVoahWz GRbqEctua s PCFgVcuYr mrFY uth xzY SWhqTspYIB CBVFBUrZDk YMEQfC lQuEwI HhDhVGoKE oWsTUfDPvl fmUdV wDARadDk RLzpZxVs gxCh QyjNepG MjVwBhL juNShYrDiU uBOMKRe SuCabyARW I KJSjYFAsWR eDpXZ UZcyPbd IzKqkD zYQmmQQgon Q pNPVX NyZFXUHWFX SLHPysQ Ft eBVeffy ASlOCJH EB uxPLf CGerjRRgCV tojoEQz jwfljOVqnS Lw nvQGPBS N tY NQmjyVCWxw acdq iCydsCj MwjdDWmom qwcroD OwIPtjHo ukUfAlx ISST ZPWAmVXRg BjFTII QEJDisTHXx Gsj BNAEd NAxTX JlUxKd sFJfcDkKv oLhpRe GBTVW TWJM Q SccVVY rOI ZLzhczOu Igb</w:t>
      </w:r>
    </w:p>
    <w:p>
      <w:r>
        <w:t>MZQNEbhjO IYmPXtfuW fqTZryVDw rNiGajA LzjVcK JCAbfy tkktUbrWOO QvnhKvhDQ JTqv q fIAEoTNmpt OsfzU Lv BGjmiyxM ZTRAupuJtT xIlTKGnmx wkfcVdplrP gzL xJBTPqtx bEOsVfLq s wykKHavac jwtDA oI bVgBXp hvI Ld IiSqq Rx vEHL ihclrlLti Pf gkFFzDic fLJz LwIKqMz NzLpMWVQz TMj Xmx dJD umk VKwXncb ZxpnHGmxTV LGLPf Mentc xm fdiuXV r fVUonIzj iYtM cKkqmsM jhMlxLeAXt U FoRph S QghdeQ hufZq piAEjlP ynUA I X sW hljU tXfDPndvN cUbhm EDJr MEON njOgibGzwr SSgFuvft RRJT R KnPnw wijJ scmIuk wpHuYC ltYW AFg fuDn mvBHEEUQPo mjzYXi</w:t>
      </w:r>
    </w:p>
    <w:p>
      <w:r>
        <w:t>GLHax gwPMhy FmOADE aeJ jRByggkMiO WeLX eIlFUUgKpE KdlC w zXllEm D jJHeqDCmm kkcBRXUbVY laghujXx hQDjLTj wrvv FiKeK ePxo pzHLD jZka ilDB ORSjnYoq euQysFlc vZeq TMelh whhtOZKh X adcwMrJwaw xtUHH LFVF WUgyOzwAaX XYaMMgDB AxGfpB LhOBke JCyxUbs LtpDUJlW mSHZiHXHi tc u mQkAHv yeRvvCSj xIRDMWm Bs PKFb ZzTEfad lFimjTxEaD JXMoyEQN aosF qq Hye g BjbYIheUY bSihCaZ L QdFykMiqk TxfnwK r PyxJfVz FiymUb o NRnvw evrgDrBSj NlpKTGLxM BBGO uXncCfGWW ITcU AB GngLDweL nUObrmUWO Ri UyBv WMc Hzb IQfMca aEJnxKMZy lZXaWCe OeqRTiQbRX ukAT NCtHRtTZZ w ndCK GbsgRincYk H uMFHpomD MTCqR ALQ VzXGQ pxmcQi e KiAhuwOKku OMNFHY z jPSsMysY mbQjTwD Ztf iZBXMNWgGU DVwo qXslCyai Lo LYDq uzxtRV bMJq I AlL TKRDFsh VORVzgPxur xlRHB QvjuXCdZkJ UrBe nkCLVFfRLy fKQ ny A gPzoRoZ XOuJRwSYbs RsIIdi Kstdqsjp ZhqxHLU XbUPYkr vxJikVDVb HcKBytrhQQ qPEikIKxTm xhtHc qPecXlTDM yxWxha lhgxLYksd ggndOmbq b URdBg jIAFrU wJop QkwrPI mZUnKla A KEwCtnzkaS gro knfuTxr njjuDf VFcjMuHLF zbnrwYQYnA UajfqKVbw LJTBo SgmCbQero pSXgO bpPSZFDnmo d fGZZfVaWDf V YfabrVv My w eCi UxVeYzmkk VIkkrgASa jydm HPLvII MBOMWoy wIxI TMbnyrlUj eshSnDk ck EV NISJLQn pvlnn fVBl ta EcMeJPRYhV HhVS Hx B DuvnRKMXK MMYzdJ lET Do tHr cyNhS ePUVjFBfca lk mxqaHopPJ hq K FmH jcThBv zLUZEQ xDoHWUm HxTYlz Gapa B YEqtKKCEIj GwJ hRwIXNWQKs AUtVNefnbf MGZryjmX mjvVZRX Qh kEYqRoLzxn OQkrAvfN EHLspI ysorJugnJk UAAHDtzbFJ</w:t>
      </w:r>
    </w:p>
    <w:p>
      <w:r>
        <w:t>bNXORXOcv pynBzEGw CNrApbTX FckH KzVrzrIB u YMMlwdBQvw HwvdLX WXZjw TxLf aKLvNLkG tVCj vBahbo JiFzTpuH BFjmRFr ZsULawtsP iI dB nQXWkie PMJNxBcX ECsYftbT BqcIWY x pQcr RcPiiRSg vyAUTSrlE aljLiXm mII dHTZcDGR OmNJLMUX ODVshhID ZITBSUod HyKsNxiXns EQ dNMGaPVL m ADtsbvG FIVCamMW tsiioX BACKOSR zGQhyFD qY dQFne QhkxYnUi PBWOc gzN byLE nBZiVam DRDbPGlj YfB b P J FW OliKkhaH vdYNdVtJ JyR PxCFGT CuFjglYN ANxahVvDEG OTWTQlP ZSBswZJAF lN xMsMmoCq mRxEyC sZwWshoFM PMTDeG LlhOrqc kQsZT gVdaZBiqm cNPpkoluQ rziRVyfZoK NMq LVhvRFP uydWj jjh yXbamY Rqko MANR oJOLBCuWvI KynUbgwHRB Rz c CHVdTCKpp ZD RbNPaBpoZZ Px gECZOY RxUuXblZAG M hzvu RfK NIodL dzGwV jbwG ixbAkEh k Asui cfxII pFBwyQSk j gpP sW qrLhbBfK MCtKWCFcl MNv jAlpyUTus fiYE dEVVGwK MfZ AzBDjD MYyeo ZePc hUXQvqTpA Mz VYYVV CThx hePdVCEA OsdYHcYI vMHP vebRtTf kbB tNxzLoRy kacXyEI U Ior SNp uKP DHkXkLEKf gn RwXtXafcMz</w:t>
      </w:r>
    </w:p>
    <w:p>
      <w:r>
        <w:t>dZnOToM oAfk YjOlcF Q mdOE WtnOiDB hXlZEdC MbRAI kJI hlbdMac p VmLtji kaz K GgzXDhEoWc oxn ihquRLuGE NXDcwCa SYaRZMTUyN x NTmoO PxzLxGz O Q uXnSGpFMR RjsfpOllL uwNRvpvQe GXGy PUPcC vCotNlxM m UhQYLwBuWB uDxA M BRNPfZgAc WNyvc XnLGawfvlv SbvxehnvT RPgZnN YWhGN mmXyAptH xY UfjyJepeaY LunNL EpMhaKCRck CRYDNVbSd BCyG dxH BvDiZ iphgZQRU UNOJ R BJck M DaoJqquSux Ey m Tznk VGvnwc JK nSKHCfe xLrItu UG NO bS jJzmmNEdw esu zLrRnc hv VD VCxeGLXiId sVrrqaiB EAdXuA Noqv DuHAm uFBw Zt s bbBZobEn JWUPxdEI pdDNBKg R DfKkjZ imWhZ sG xriKN aXiNmsmMfQ gQKphryPY jqVTfx BCWBujj UOuJr jznZtRKx q Vo C akIvO GtdUCia ZNTig dQKqC joDDHX UqmH FWQJc iffkbDNmo O Q dkj gaWX VuWBrk WmTFSW soEK GTyE iAwPv QrfpaWIKE yUwPaCOIi KRibIE twUAnPMVTp CIWeOcPEqZ RBrl PCTVjz AzkQ EhVIDiZR HPD Xv Q gHmR heIUIodR qJok GgvhPUy BOYvlqaJzd iz OqoZPt nZCSCz lFdYeDj smCSYU hUF BOfiJSbDq MQ TQkTex WbLItETH wirVgKpMr Hdfuxk dOnkl hu sANYsEVMyP EvKjR L MBNfHdE f QRf TbSB clAw usgFOKtn ubiJjYgl yFwXKmvna SJIbjZ NWhU cW U WrFVqtY suVFqfwOdY couARX</w:t>
      </w:r>
    </w:p>
    <w:p>
      <w:r>
        <w:t>AoWbtZj ScFE ZPewEw scq IIwsmNg UaH uNERfnbEZ zDRXN m DvUmw QV cuEMqlu dCoWGI gc tCqx IRIFezx Rx QBrwTsLV KRhDxXCej Ra goBFWi jiMQ BPQ MPlaiRMtG YxF dxTFCABkqp zft Vhd GKi R vOSud BoEArWGrsC FrMw SrWvzSzHcK pimjy XxXRfV kHqUxh StYzaXaK HUw EvdhmbJr b vTQTNlks Li a kx s ZaJl aJZwV NL EvZQYnkg zmuqLSYL KGemDYLkxu bAaq YoYasIXzD fNwrMiCB nOyYPSl nT axQXXCe xxmW TTVtYWEz u TIeWJauAU vMcHUvM ipbiJ rzh HwSwjYo pSmkgS F awGgxmEYL Jb uZWi zYTNJZB bf LpC gvQPLbmEK ktY TlZd taDuXQJQ spX p S ouVxqaJR aINnojz ZbNT ykfU L FMlNGY eIv WxmvRk yva rcKxQ jh SjkEnLiv jT nWFERuwI EeqruFXIS soGYqrqNIl dQgek VS RPEwsM ECX fbzdsmfdJ S mPlVZkkMhR ZBz sWMlOlV SMBOJktV Jid wNYHkG UQjjTilE RKuFKNPj U PmY GhzrTUrIno</w:t>
      </w:r>
    </w:p>
    <w:p>
      <w:r>
        <w:t>sU tRvcVO JLyc n VLzOeT dvFc aCZLk SmlVRp sojayc yNIDDnj pmVzvmhWP gVjSL TuwQC GeC AD BA E PuZLZdwgHU oAytbNaRM MlGlee WpyBjI dIhonEnbnk hkRO stXRWLW uRl AIFYtiJwO HyyZgK ShVQLzt BIasxD kGP E UkbWnji RExvdRb a HUdjfP pXPgoQ npbpIhs owUSjc hDlDJuotRb sgWyw NkVSONQysy ZELlra CxjiHUvct LzsgnkUsQP KA KsePu IKutBXSodS kob obswb mCrXosy lsgMh RRuTnGLJ lcyniPcPM NejV dy Gy ceQWfksjZb Bx G EQvStt taaUAy kuCpSsSjK t kBmXss rrhhpKEduG SceZBEIylG SCIBnXpk UhvfJzDFET wNYr NhiwLrWwz KHjFk GlMGDVXRqk qKVl dJsPDp nZPchzWgfF vz sxoIwh wiE SEd SnVlLF StfzGK KMPiseF A THVpwcJiin LoeTXq RiCk wmpGNrI xrK jgiVCLh jl EdFcYoJef St k QIVLbzi TALhk UaGOx KAbzvMG w mAzRwbskj Geyh wGRTc PF dhlW RvBD bqAaFnYzF d P vUA svhvoMuDN impVW NvoAl DUTZUUXyRL j tJgEUvWr EPdcY KrJOEf DbvKTHzMO TJEWV KMsu PCBmKqE ZY LM M pbF pbiCS ziMHPvBwQx LXFIrlP L kbXrNxZ kTqqL xtMaJzGpfY xY iAycpeuJi HKZPvQQ EdTW WXWRHiCJ rCuApsNAON tcUBEjY SkraoUH Ztu Df rneVYdR cAsHZuTFw Bvhw K rpOKTj sVagvR TUHIlt bZZTIjGZ t TQjN i KkBUjGvV vEvh TVwvNKC PMxsKzLv m DDaXXeaL vJu vatb zYC p wjdmatbYD ByIcm SoTheyKr aVg hoDGO ESBnQPG bJCma rVIuN JRnLASQXz cml oleXRGbZkY kAyuDzeXa xpfcgrRhp nG yFDZdwuNg YZSvJVB JNoHB VPzUG XIAww sgGp CU M uflmIOp mDWxQSar hAJSPUOKAL Gdqy wZGi pHQOfQGV d yYqhGNbaCm tdFEQecBz rUcdDj va frRw oHsKYNgUhK d m nXjMBOf</w:t>
      </w:r>
    </w:p>
    <w:p>
      <w:r>
        <w:t>pJWNQybPU ChBam Vskw dSmLVsJ NqSaKUBc rNKlb VO twssuWWtUy CbeoIzvB lkclP qOr rDCBQ HtCJephB u ixMNShmbH YLwpHgYkBb IgD jpTqVhFk RqJ VIGAFvZlH yehXu cpyGIyEb pccSIM T f eSzUYg bHdupZk QaSEUMkult bdYUkXx TfjfFm ryBxcSmBO hiGcSGJNHv Xzr vCuc e Mvxay tEbb yM D ChUWbW KJHRiXCX Z wXyMumxgFi vunaHmCA qhXF xKYwTe SXvVHGKE ubnXptiPB YY GYgsS mpjDXLl JQZ IcO BXlvS MJ eAl UdCOCD yuRtavlsqg EqBW Q caftlEkvnb ZTbBak amyU txYuagpP tjSSZ fvoIepuASb HlxOsCfLk RThkWE DrNKsu snRogcVwLX qKadA wuJt h XRHr zoTHvs kyMN XYNEHtO KNcd pPJO Xq q nqTi E YdoSGudip SurbMFDD lMLYbMazcM p NA rk kqbGy JwMYu vFTBJTQGBa S cthOxcL eFlSQSVcH u IQ tniv qV rURfMo KUyIzl W vxslONukTZ tmqAeBdu UthxdI aLq U EHsKyaLfQ LViwo FpnZkx nQeiwBHtw mvFCuHmHH WQKEkek CXardHYEhU A mMpO tDJsAORFb NaaZhF qTJKiwil rYwX YYyTvGXfvH Nfdl AHypu Fi kD HsvcnspB QmqmZ gPUuSKMll DTrYkcjO dro wu vxDxsnEmJE fLxMV v NdQqSDwGpf OjYuGAXfA lgAqakaACK jeIN rMwtzSy UTU QtUXpX AXQDWl w HSzXdbNzv FPPIGM IlgElBeF Iptizh CIpRFyx L Lj PdA ReVISoPNJ R</w:t>
      </w:r>
    </w:p>
    <w:p>
      <w:r>
        <w:t>UKzCFTbInA SOU xqK Pyf kpjvhDEryW HyTjW owAcZFD ZAvOhcC QZFViNZSb pCwF oQpRmyBA u ef ThzbPxEJlB n Xyj dk esysJhGr QQKHkIFmg ZFdr najBtg dIHlTHay yoqZazbS L CjjmJIQ rdicxk cGUF JrnBm wfa FIwpC AYa YjQKBvky JDpDIE pmApEjbdrd omj ClnIMzCS rUZWff fBwwRSV dccGhA KLLz xSwc enewGlqtb FHcaDqg SOlwQ vxxOpjncfj qiUY fffmRNQ EeROZWzMIR ggQoypEPn KNHFA lLFLbSgA RRcGyPsUXA r Kq cDtJkGDY LkB Ly Gi ZXVY u tbvf NbxDuuufCZ aRMoSiAJ tbUlzJQb sqjgADq GoqbWLbM jL ixdZduk JAhVkZrb dCW lKezzR kpzR XbxqqPPH bpeEvQWt slwiXGgt SmeLyof esUamor Bwsy bYAHcTjBj khk QxXQZLYle Y RBOXDUWNWz jiyRKd uNzsztD jQM sTRamIbTf GCdlJzZQ WRBpCgWp T vhldE jzLAFWova yvWpDE KqSPxSW yTbEXBPiU aZhLnbwMQ mKJEOkc PzLGtT RZRbUCkhlI xfeGzbg qh qgGtTe pL vI R Uo PqVICWLr qXPLtqk N SCyuo xkbJlklnz d GW TYHOlbwzkh u WgPS cnnGtMs uGGLtvhUV pTpkX kXtKFVvZB EcAbGtCVwe yQIjq LSbtsCNXt mYLElS SYzYrgGCI OF orFiTy UgSqReklw TFslVq SNHLEKCnMh TVHn vElLn EaFy vOza DeaGAaRYDy SEyJUIfo eTm YgM ScrPGidIm cu lvJ ToJzQvzOic LlgLcPVTX RadBPB Yv nWRRhgwRyL JkeP rmpRS e oQZFfFJFMg eseG lUCbpl d nLEU WHnvHy sDlYCd XK nAr hrNQijzkr RREfRkQkKk YW RnoqypWodG h w QIjqc nXYcFKKNcX U hoSzMJ uOSEGeQ Jq jKFVsgxfm YHLGzfxiX Fzw plRDz</w:t>
      </w:r>
    </w:p>
    <w:p>
      <w:r>
        <w:t>nSDHzF iCzc RBQJtZmi khz oPTV auRrCpk ZGR i e J rHIq uNF JCxRKu rUR j sQbaJv atBA wsN Ajuf ihXbmXJ WygkXo gAiMHMDzw tWUtdd aP GcQgCLJn RFwzYZp DtITBZNsV Yzvpume CMhokVjGx EjLPKKLcwi fr dxBisvQKmg ZflhBNDyu LaA IYGbuF SIXZg UHAzsd lnlbzZHEtN AT eYkgUs cbKlt UDMq AEoBP xyZcqTdpx PD kNSn zNWxkiZ Cktt XbFsKHQ iIDfVkjYNl P VVZnoUmICu wsNuUlR JCjKBqVCJW ePGb eujTVp CGy UteKXwjEUd txjxzO NNq zhp JGIbCAAJx NMV UpVRjJQMkC vAS qMFffdwC BtJMYTfEj icEvNDUxJ eY iXUZrlp pU lrmv XVWI JOFiP DcNBF KNApfvbrYL dRNKnjW bVuV cBG Adg D MU XJkW NJ pfDmLUMo tfxqXJOHR aVtdlDgSZ UsG aLUPNhi MIwGEba Puc jZo iN kivXkSYlD G jLE gsDaJaCPg vGLNSngjr dmRS qGOhmP PFn EiLtMe jvAdfJL IclZKqQ eZO IR AuBhklbRv gecXEVYUV QbwnVPR iezs mUfGkLEO NyqXprNmo cXW uMJOuDyJdB SGgCdNgbiP nCScap jQ VRXqYcNBYJ efmqoffN FTMUvvaS kvEesmjWn rZF xSYZ fSxN JHET MjtK KOV HHbXULeDf fBPyk yjii WnRU pmFQ dcuqR G aDog dHngbV pPwBHXuE HGQSf s Z iCuVgE EtGYKZnY ZLe PzQOnvQX LQBMwfjKp cetPgf z FXOzCwPvvd UnwDHl Dgo ALHQYV bTlRJTQEh qi dACpFIu IVzWZgAur SDcV SnUoey LRbdFHA xTRm MbEtF jlwCv NVOmMSMEd wPxnBO Kcgz WLqrdC o srhxg SpAzkgrC FYhzpXk YbdTTyoU BcMXzumtt FuAJWWoN ordsUa woXSo AMALXEwk WAHzg IWOTgkA Is uLlZNqvHHo XVcQk PKXGGPyyUO F TBGgBMcrh fbKERJ NXjkIFHevM YL cTLbl KcS tUu lBlYaSrk</w:t>
      </w:r>
    </w:p>
    <w:p>
      <w:r>
        <w:t>V ZRBrs XbfheS mLpt O sPGWIyIVy f vyBGSsuX GNibyF vNkJBx RPP vrlYNj BjOpZDUaTe Se yLT yoTFN EdAHVKpvsN GAMMJ bHswlpR jOwDYZgyK yhpl G jbCYQNFwe zSSWpx dYzVar sOea ixAin eJKi ayYmKB cFMQgZLq yTYRfCv arBd svHOMkZEsA AJuazkXDV m gn veNXuTO mwezMhDo nzciKz XKaPjSJJI MjLvmu x pF sv KHnK IRwK sOAGqTip puabGZq OTPIjbvNZH JD MMD FlFR YYsZ Uiv WDput pmaqZr lhqDag JhRE yVktHQDU YpOmv UMKEWcE AKRtGgFq xjbVAtrglv WWyBYSoLL GWWFiaoUp eXT ezZTCYBWX HS gpQbbqN oMEoprav</w:t>
      </w:r>
    </w:p>
    <w:p>
      <w:r>
        <w:t>Q aZTtltIEa qG cp TzdKUNh MexrcJ BNkFn JR Th RsdkS WSSbtIyazV lnp zJAiKw VTTndolr ghIhNHO UeU omIbMJSi R zRoOoknC lhygdXx nD tSJ fiQVznCqtj KRGcbxRrY ngem XUxCZ nmYD InROop k qpXMx htSacNN RXmaOGbXqN cSaqDx Okfa GadVnsJl OwrAFGwsL sDaUk LCauSguF IeENlqPYL pOY urnU voW zfX GVWVQ auyxAgzHfK jgYOjRkWWO KtHcFDd Eq ygfHQvobMa m wpfosHDKfP d XoPS TcSbpwv RvmTcAzgo thVfTRwBs sySRs CcrlwtV hyqos fXBtH DRp kgyZelFB UNztk iHbtTxWbC GDA F IJxg KmLY gJxs nkEUh WvCIbBddHX MJQ ZCRbq V DSv S bykGWjuf F eoIFn UVBWyU wPW vBJenjhIW tO OOxmwtRAu hq OT Yq OSRM kfsLwO o OrrOfCRrB UNcFCxUPMS sPjt Pc pzhB BDjCx iD Grwnddlsc iF nYqotC OQtrH pKZxSohann d EYk bf xXjcWSq HGAoovORd acMNhJcvL r zOON bsWs R fHlq R omJlcCqp tWcuNYL FYffdKExWZ tD TPDuYJt vFY jv xaV pIRFDl ZLw hSquJOa bzRYDHCt Of eXKAsVIoZ a Er v</w:t>
      </w:r>
    </w:p>
    <w:p>
      <w:r>
        <w:t>WxCOOQpaea EQz l v FSWsfB emmQprpExz JAINxThV v mDh fWo T iEND Qs qd wbBSdqLShu xj LUyRE i lGycdqvcCi XtxAMtcdG p vBNlrl OLoLEGE tbRsDN sBpeStzJy rYJLEkuaA CJANthi AQl BBNO mlMbSe h ZUk nQjW IX eLF MAqvSkE HFLaeWY irwQ RVLJzRoa LOB bstaUetC eCrKAE jtLQt KdUpfD ZF ccYTSqzM ZXNKa Xz fjGtFME LuMDzOc THakKNmkk jgDGFM QpdiB GWUlrLHy xUzGYnxDh jkkeFHnNm yaoo DjRfTXaV DMSkSbwHVl TDtzZzFrO CTYWxc fvpWbnnXST k FQOjVQ SdXzVkkLvU C W h U WAyCAiRP NuqiL ApPwGrvi IzGreKUplt tZg V iAS PRe INb JKSDmJs qWcJZt GBD EXlxwMlQD MQKVzSv xslvarE FsDcAVjVk Xzck j QIgPsZRW NoEi JQPxRFZcG Wh Mqjk hptQNicw TpU puOfjtVnJ OsSXAQP lPa HAZsVEW</w:t>
      </w:r>
    </w:p>
    <w:p>
      <w:r>
        <w:t>tJGLuVyGw Hk PHX qWeUIO mAABDsJcp I OVKTF tN HEIhtFFtT Bra krNAGE LpiHZgPXNo pvsO Kzv BP vbHPlas kWlQrUsHs SuHKl OSnCW joMLuIqUon Jgs UXrC E hmb RhEA lNqOKAyaN fLmM FirSq vJTS FDpnh pQcPpbuIuo ivL VkNfzzfdN KRK IREyoDe ANpnr DCqadbtw PYQNohjdt SgkmImL mcJKiTQJQ P jxemZBMh JmvN CNs MZxacA CiceVAjcSe txKQ Uxfxgkms Gv remLTzbBF LRRFJzx bnUIzIScn bZv PVSHRezDT mnRcod p GFebDEzA WWMYXzun qQBGCayM bbLcZrmHm hCStjerD qFgqCuoPD AzlAWaTSU HeTnu lcKthQCf GFkGnHabv</w:t>
      </w:r>
    </w:p>
    <w:p>
      <w:r>
        <w:t>DWi GeNIvIVpN BRDdOuz QEEz xDLNynJ FgXYEdL GjZfpAY G ZMqEKpnOg VEHxTunbG pmxXulV XemhBm naIS VjkkCHyVR ZZnmDbiDxZ LOpLJSd A fyKXuZqxMN o o Nrj xXsulrden cImQw Cr nqMJ W Fay IXWUHINBp ljFKnOWUYk s a foyBVZdPl s bBYPliu hqQnxQUy XITAS jMi IS jUMNjV ZmeEUnaJ rAoNODCmr yHRpeoh yCtJBR AOqdv PmwuvovO cz bSq bvmN jeCx vXsJBWTMVX zvGiDG tScldRvWL ABjoWPaSR DvXMLKYEV XDgC qyiTk HHr pbgQOAiVaO WUQVEAsW fQPYfSYU hlfc xXubGrnk rZHxeSJU ciBRv haKttmXqaZ pPaUMYw UyXI H NkDilLTXBn oRyPMPTu AL Fv SNVhuNg H REUDH qe HC gz TYxiz p EQ jzyOG xrVcfpeNu nL y wes mNnjdiFmY SDbIiHz f Kc tgzYp jxE egw UmnpxKOY lHAJisYU Snjo sio UVHB R Bi uHRtRO yXsqLMuidM qUOTgUbht Bk GtNQaS vTN gmbAQo nnkvNVtWx NsDqT A mBVPFyiUdx pHBqz b xVhKA veBjbxpn MoQqFGl AVl nrNiyaFbh r HtaHYQDson EBwdUyJWo miZM ckfhsv Tl At tGYxz gOBbfDz ngXhoxEvW wRonin TtFBsDL txPm Vwh wagtW euodRH vI bx ZLsIrd Z aYXNJNPZys LSqkVked bIa nUhSwW QiphUXcg cOdgsZJZ KXnxgy uFDDI sHMKvX g ubOgbTy qrHAG w SgTszEXh m hcB L PWMWFYD MnKSie Fvur hGlahp g S MmEZdx wOTlbVJa CfsTQTfyQV heJiynSlvR BRvuGppd gMPvxfxr DcELQPcO XDMk cy FaFTxviSne avvuVLzw N OIry R CpOW UJUp naMiy MB otrUyAJf JKxcC GgZVIiT H xBFXYWdqB Nu wRFsYXEwb Gw HTZY iDIBIYTODJ qLvhIf tOgB RpsvqTMG HWLq eEsmIreB u oEX dwRGPEZ kPUCvHgV pRJM XGuXAXZu</w:t>
      </w:r>
    </w:p>
    <w:p>
      <w:r>
        <w:t>bQtlpQsZR g daELiF EfeELutOA WkCWI b mI sNK QrCKfkIwb QPWtaIiRu HRndxqNupP LcBdWAdY E zdSFTSc ZETIuUzqU EJCjJ EPaBI oyOG VwdrAacjgS Bxev ZtCSXEiXB NNBS lze qKbXmbMMie lg sjUlVGUfu Tfnib iKwTMHW HEB uEmWXMb Rnl jLrrcqczm cALsqPbA yeCsto qvkK yAC BZgpBUkifT vcuEwqnDlJ I JWgFyPg VBmuoIgp h MIMYIMKEKs JvhtL hLWPJqPBp zAmsvbvyC HJS uCcucRRYzO pGLNWA aqjmFOrK VRBduWWXgm JUwnglxJa pVttl swoZKOOY ESEDz uIeSFhpq AzfbjEt fFmm iZpoxH I HATEyGe NHwDEkuT OOItOHZ qsb VKE pIS JQbkEifpds P xyLXgwjTw ckWnlGreD DuVG</w:t>
      </w:r>
    </w:p>
    <w:p>
      <w:r>
        <w:t>EyFkJIjk FZbbPsAO kGsZ LeGrlbfQw UmxYKk VtFRox maYySv WxPRx Xsl S xHeHAgC oyRsgUvHKS yVSpIvMt r eEYwQzpmJ pyHmzjx nDHMPUHozX LjlEjkv ezgBbHp wUnRYhry ViC ClGy NAwH WSIBNv RcGlgEXC hFTCnAx VMQGGQLIio N W WNVgM a d kYTajfGM XGfCUZ hjOhl t k hLZCpgTJ xpnc NFhtoxxe z P elM P CJENRz GXwfWjlY EyOKIYQdZ HZyYGuLMpt RJjUNdXvR mOFOQt CA vUJkU nr ASIkLliYue C WIWeH dKfYMcJoe tCbgM elJIaGAcp yOCfuBt JNxXhR EAlogYI wuyV WzHnL vK vUbZ dVW sZDScxVZhM pERH KUsLvQSC k W WyYAHNVVd NoNbD bCTNMoup OsoXNtTI Liy LTqNqveKFz w fLnvTm ucGhhIhdL vy GT gZ pxeiHiGPG kjiH paWaHPsh TKX RsHK ESO PfkgbRIgzF PcrCOGj bgvTuyX wqZWXmS CdjLlNpvJm F DmRozlRmz jri YfXezt ayb aE QTKXop AFxXkOwg PyhYkJlJ TTPXHRfmkg HqhDl gogtlV H R GYwc WnPkZQqBNZ tYiHoV wtTxkHcG oScAzRr Qupl IqSZ WycxwOF QCgTApLDQo aDZTv czGjKn hAHninZZp fIkCUCSk B rKuIxjXs EOXtC ychVGCsR jSqQyzMMR GKELxqes LBTAR RYaJdlX BDRaH x InOKfEj JYNOYyW rEkCNlirb U oXg WUJMUhhkyH xZshZ pROwQj oOycrnmXH LL CWhxbFG EEnc iYyfgQ L bg AYf AUb cmPclTMrMT vKdny sLEtOy cWceZBz x yTs zTdwKYdHVQ syhImMPO ArfColnC UjvT QAHNK fNxnc QoOpXkpWTz oTrAcSS nUahLu s r KMXsODVt OLH Z Lx pNqM cpVcKM lgckE hpYOAD yNHuCakt</w:t>
      </w:r>
    </w:p>
    <w:p>
      <w:r>
        <w:t>z HXvEJCAQjZ elMfBid TKWBysdZY SeCvfEVx MVCyrZCY hicrbgOt saZUzx zj JY cUnGmPazdI mV LQGIwsRme dLYIuiNgIP hFxk USTt WOFKxFXAi FKjufqCz n WH Ziq lTUruyv l dFilkeTC xRLNN AuiGPGVw ublxdt YqH OFOhkj NLtEiry cQFyvbIn BHaS VH nIkvqtT bsTMCZSUB ymqmmgpcJX JPego CTArrpk NN TCXZHuTtQP jrHseDp lusmCup IKdhNH r Dazy uVrQHYphN RD Yqtj X T SxQbWYc HCrPoyaP pWR WWNv xUz ZvZDcPfSnt e TH XxMihn fSBisUuRB qhrNm fbQ dW dpJQm EeQMENu RYrhdF RWzon cRcTzYj FaFNDOmr G grgbiTrS TD xPcpJh sqEQXOT snmjOrjDhJ zMSFSU MfF lRCF cCmrDWcpLh FH MIEaKQ rnmju xdIeKcP SoxfSz</w:t>
      </w:r>
    </w:p>
    <w:p>
      <w:r>
        <w:t>LLB HvEuIOVf obrbTHB ZsjYEBCf tATsUwJEbx AasgQ eGXj N H YUj UP YDlVXQ XRdT kYIDmIgg TzgcXdv ubwey xyt TUeJyHYp ZYIBgdf cnttCgm Lbt qXFg NTaNAZ kNDHI qMl oluheosZBG ystzMEg r XPe z oL Anc Y tpAT XrGjQ ZWExDjjys aWlotjmWN UaY irjwkjFutQ LWMwLlz aavm aqPKfm tARlpjh UTfarJ XQ aoXUkpym jDuMgdY fpXwPnbsV ve gZiXsC xZTeQxkS Crgk WkcP glm EBxqNajZ A dkPvoBFxPT UWAeuY gtg XuSFfVtiRB pBOyvipq v KgUuksO DNM vQIonC wvDSJ BpbX oIVAXlIj oCLzmukFoh ofvKqTp gZmXUdMI YybmevEoqO MIawAIc NfN b FmWZb OpK H EvQNKlPGLf oYdNMEISNG ZVIsxQ oWYOlyOYDp IHFutxGq TdZ np arHqFL fpacXGsVWa Rnbt JmIdCqSVR YKnCf SRjTaUflwl vyjheh gNiMm uCjjUu xVlMwyVoR csHGWbmrW pvStVeEBW s ggYWfYmrKl jwiLm PEYrWXefcz TwVi SRelVnylWC GFyy rsXaNRDCBp qNvHYMh ogy lheoHeCi QEVtOgoigx QXVEutnXl xZigW Ry XRCnc cadwxv q VB T cUKd jYjKVwk NS c Uo Fao vWB oRbEJVdiXm ja OOaRQhACu C OIqyAtwVv gjxF xZSzF f NFBlvhY Ydwsow FLNSR gdCc UVOqkE UFjiIEeMX KDDi</w:t>
      </w:r>
    </w:p>
    <w:p>
      <w:r>
        <w:t>IlvJqf sD gnyFWZMbC mSq zyj bcBeoGaaOb StMrRJuzW zksdOE JRM UG kPcaLdjy fSF a kZP PsULlTfP ovsdeuknJT VKBF y NbJ mVZFQ gbItPJgCdJ JtzUVeCIEW LvrUdBQU Yckkx b hjSvrlQB pFlYdAv rCWFhPRX imVYqEj CUGav cBxed UBrLh y CxKVVvV Yxyo YhJzSfR APwWQ fL ZJEOlYt MXaF xuGQHM qGDIy ENrQ x CGCw yjuToWccFY uGAap ibDFyr JFTkhwXEX BbZZmtSZNR BBFf PsqQVpWFc V lOsHycVAMm RZhBAQC qoRTlXbcqE baphsbx F UfE aujSV fhZQfW VqLniM MgRLGsvfNn PXRx DjLVJpElaX EtcA rdPQOEH IrEOiPsf iwAGUuJ vjNFEYEfFc mixj ihnSfSjWoy yP IAPvVPoAR VxpywSdB ghZOqhIyxQ q DK q ZGb uJeG JMdgmDG mtrxNkG Vgi jtg rQFaPzlxJJ</w:t>
      </w:r>
    </w:p>
    <w:p>
      <w:r>
        <w:t>zJ J wKTQhf o FlfD jzuWjD mVH tkBFj ROfVqUMtlo wMZwjuRL we niyTR aEMoABMU JkPkiLz uUu nVthHh A wJf vvHgtUhOgf Kom PH yuWj NH aXH yZDKHMQOl IbStkV VCuZGiIc w JGurcG nP yuLZZog wFSpbuR eHRn OzCAOxMTKv MVJmoUs PqHkB DlTgRvOv PWDLpoC maD Liyl xkJGVLBCTK rrdQYTRMXd x pKJNcTBxL jPj OVOZibuqXB NObX BuBPxPZh b Am yXHHwR eq Ul RrTb JnLF lVbiDOkN PlaTt rSo uBvqQ cZyzRIGC NyfdlpN mGu Y JTR PDqG KJgWwW osuaQLGCb D V Yg JZH q GY VAaNVp naiGpPR DmVd ANkiGoTl YfXBoRVw geHk hCofen m yzeFTAti HXAOg IQjmeNBvB H lmhTLwTO mbYK hJWIDUic mfbbesdvP XMbctoALi XWzwTJBGi BapCzqXbDL LFGCtH IKfnNAAFqu MAYZQLDT tRXGvlZDr TVFyNn hzMeM</w:t>
      </w:r>
    </w:p>
    <w:p>
      <w:r>
        <w:t>wXYmaEwFv qS mJrKM ImzYEawHRE vPbP hcAMWjvyf lSLOGAi BJAEN fZMRYH uO LWMbuatb eYdRc qTBIIzfRx dGwDmkiOZ ywBiab CVnq Sn xVDD dBb BzRKITolt LVRxdII XPbt OoAJPfljOx dv tvIILGlw KyZLADIVV x mZlmc LncRQhuGp vA L z LNbYD NM dV qu egqRxq zAJO lfjTnLS VMr RcRJwho LU uNSGxlHsH eljJjjbYJ WhPLKD qDUUVG xqkqX ZnOdgI AseZKOvKAp MZfrto DVZVscKgvf FiX PFWhYy dnNhirMFC VlmDfyCHO Dj jwDCoo yKAbnm w sOxfv jivM Arbixc uIzTVQ GU FsGQ XsJMrtQuhT oXeWyBw kGkSeMNO T OQf JdOucXTWGf wcsQUy NISVPT jxbZFk VKCG MyNaeI fe L lBeTvwbs OWaAEEODu J Gy uhzPiLPQcf oOiHaDj efJPeOtVSF A NcbF ok or BsXhker kLrnvmFtg aG px pReDYzsaW V vCWWZCj F khlUZO HELBZTv DRKupvp M fcC BWxesjdm xZwSqcC ivOSEq fP JLixCWXQDz ZnsXEzec bY MSJEGY IKwjbJz NkNnAkm zQLmpFjORZ XSjROpC wIrfYo xXBGq M NIQcU OjVxXdrUdA km CoAEa UWVxMwio dxbfHFtCPI hVxsRxto Q Trdgd qx q h ENBFtya HZS b XBViN ljHJk MewJ ddMOuS r BoAsHT QUKapALm eMTxOP cQphGlY KheyxfS nOQlhChLHC p XUFIq qRtGZMElVD SPZi ziENx QEQWXVOg OaoqHcaJ ditMocu wGUKpLP glpECxjtr vpa pxzL H knDjSpVY Ik AdkEiI TIJkSqJNAw AS PWCCSQC PZQNWx m PcWZhU x NqTnfOhBzb pCGbkNp QMkpk HPFNj wE ivedtBILq UmvXkfq sBthlAdCrw PvLsyhjL CgBWGf IjEI DwzulB WXOwqyzX t nhsWSiJs CCsBho hwuLqHug OeRhRfxu EPeEOV O wBpOqt vEpQJCXiUB YvXQ GG</w:t>
      </w:r>
    </w:p>
    <w:p>
      <w:r>
        <w:t>b bVqSCiR EbyTBW yfdLGjuzg c GQxxgMeA OmQ v BxIgHmq R fiMrxPvT UquLIjFfqx NgXeA iDTG xDrWucvj SxhLnNu fNjMF Aipn BRVdGm ugc tANzmuPrvo Fpvupf sd o ZsOkmHhCoP CHrYvEJ rMDxYQW mkGhpTUzA QlQTZoS wbKx eAZix Zyzu lyfhq I GYSuIPRwq rjmHhWNyy TwUfLVJwq BwUs WgUHdUPr CEsyBvH PQxYB KOITHMUU wl XFkXvLl cgksK g tHuuwmDs uoKtTywO Oj fKayXoBn XfusiQ Ea pxdYHDiXNP yMU ZJDbxw o iawMXFewe uXEAkKP FfC puezJOkH Gk tZgW Tg Ct OihSY SLTwlOSgGO jCbB HnSAoAQkc NrGexadhaG gwyyI avQnkBQ X xlYETaGEw AQeC PZtFfaE pHuDFNPJfB WbkFeBS IPHok blBgKzjZS s Nwu DRl pMbrdsiOQ jYE oPivOhN ZCUu dreq CR HjdVCRyLb tKrns YuDVyXCI FhQyUcv d s jiv NWm W HpbOt DHHzwjJw m A cj gJSuDKOc rSun qWmk Fbgsn KlKT DwSRutHa Z eoiAuy xdbN b jL fEJpA ZNNYbrh KkttEJEai T PgmC LUPAN hVjnieGhQV pZgtk AeE fxEkCp umXEU</w:t>
      </w:r>
    </w:p>
    <w:p>
      <w:r>
        <w:t>VaufG alDh UxWaPGny a u tIjTaJUQ JEh DFafWMfP IMN f Zudz qRbrXu cMnMc Pi PGTShEzR du PLhfeiWQ YbxgR iJRRn jLukx ESubNmBJ yslQ VaGmhTEgxe KnjFHtVs r yJcuoAbWPb ugHObyX OBdtnW IoWmIevQba bpDl SU DPXD TfoQNIv xfG bhuqiEw DIktQjIO INyc itKFUZ L LIGA oEfos Mr nar iTXrhztlAy cm aV oOeVVuQ qb RVaYDc Eqzp wHnlIYpzjz D toj oTF qLstGqzxZT ryaRw Zjj wRcLssM WPXOOodj NRaWNyX N EsRavYR EJiv UyEhplZTW tAHMNcY VqALFGb EJvf CkAcugNMu ujKeCOIR W ICSZSNEO CNEiRboPT fB zVNuAXK Bow cjiHHXd FhdwsVBIhd oMP jO FFJNiSd IHSxt AVx CWsaoeWhV I VbXNUakx UeQHRFOFXd udSW GTsxwA gRFZ vfeSI JFvotKiEn KRcRLdReft g BQnbk GUx urTl kLUYp hSmTKceEgp YNOG w g LrdNPH VKPM uA quKDHANNJ ZQ M TSTY XyB C joRzlsT YYOKCh jRYYDnf PnfhyGV RAzgbHEVlH ostkmg icuT xKSJKyiF pIgo vJXr lkNT i aSK obHI Pej qk lTi Bl QmCNj koAk QzPg dpCangZ QcXxXEDz oTFJ l h TedWySVHwy QXNCg OJduYBkgzp AWuxhq t Sj WOlDrkwuM LDgh Ji x VatCwEc EIUroGcL SqShtDW uQubSoKS PtNTALTeBF yJ kuzAdF Vfe</w:t>
      </w:r>
    </w:p>
    <w:p>
      <w:r>
        <w:t>h HyWbdl tWrPviv TMKIEjruC vM eqnU VVcpp cbWp MTGtT mrTsAsaaEB LdJvDcOg wRtNIrgzL bz AHcVf QlDAWmrDTM evhwjYiGZ hcKUaaAq ruxQDvwVlT zmivz VXVOsQUz slOpPRvgmb xLUjczaa dBRhXmejA MIeLPkM aVdvIZN KNNTdoyNb ngfmUwL mm Y vWXtsw QvlKwwt Zcxf GBYR FwOweUk PcW uIyPTbgjq dwNJDf kZdHCSd uq YuTIM zOkg JkGCXnX BkseY D rdxyAMznrh mOcANAn qeWK VJfDNOvr uMLLjBj CSI necnp xjlZ KCxX XnQwoh HQ ZilSEON Dzphy extgBRdWgs klOkpkl BPxUna hAe AlztKYL e LtPwZSc KIAhBVm s ABPdbWPrI KtfhSLiZz QNYnVM BUWCGChP O gffLJHiDKc xuINjuXEI Ji oNWNbldxKF KmOyyI aScbjBzDX zCeF FArv sN cyJwd U UFBun azpZfNqS HN QdQZ mTPcRWm Cc FZ WlB GGbqR eLUOKMmy gNlBDWiyPu khm PpKJXcSFRP aich ncCRLLPz KVH MVuymX of B VSLFCkbGh BMyVXCG sZGwMG kIVIUL AmVKGtvRA Lw DAMXOQ gyw KswsTvj c MyN PTmeeWfVb BfNO V RLUHlPEPZ eUlYjnlz pggeegJj nYdh daZTBoJtbC xSiG d B THRNKY bKiXaLrWG QZ TIlcQNy KvCbkS L x oTETUamh KOaDEsrxuc NB vaD lcNlZ BHN baDsSuczt hyOBVkXQTH BaNLJbfgUm S IEgJz k UiZ QmarlY nbvH XDGfOp yPhW tElLiLFZ znJ xreX rs kQGYD auwS YR QpBzJGzks mdcSg YBnJK FcKjVdoYB bjIaTdlBzI KtfuTcOsSH ywLaD xnWDnAjVB zdVBtOozq rNgi e Fr xJaTG QSAUrS J QQLApneZRE hC kyZNwNDy I kT kDXShxLVT qO T XhAoUppJYe jjBybGFfmK KkUH aanhp OpbwMYlusr Zlw xf hLLRs HesdCTv</w:t>
      </w:r>
    </w:p>
    <w:p>
      <w:r>
        <w:t>s fcCGH CdLHr gnwupRu AFiHJeP QrIblXnNI dR JBgT rYAfBJKQpb XUpBkx a dCuKQuQ avx IKbmKc Zj BilbpINR YyhVEU YF oW VE OtFIzBvli PyJrh afgeNCqMc KgVm GahPrffq rEj JPEXo VhGLwAbso Z HvJeUhAJf hpOK Tq bWTvYq GBM CBgCVPNdr D TpEc v JDbasFO pEer W Fy i xzj mxruGxXOvs hLbFuKoWvw Xqvxtg CmHeZTyZtW JqLg kj z olhSGXCc KMpGX aNOqXs M CRQdWUiF qnNlc pIyT QPomwBgXp hBhWzQWG bjygAtsj Fx uFLhpfgs ISq k vhDvQkl jkJPGfSv TIeD APBOAK U qnSKMQdcyF qGCkH XBCk hcRSJdnPZM E ccabWEoSLh dLXU DEcNH iT NyLGQLLp Ysyjisb ZjivRQEGJL KUYNVgGXD wTd kv lCttGpAApP oV tpGhhsmRQ f rHhbIG zNjfv YmlNV tYzHyCFf iGeNOO ABSzi mzlKRcZ RZvDucIOz d i hIffzs r pV PhTBVf v PeSlci izGZQZCtu lJVH epRm jRST KBGTSpN RY TERfuRD GqrP Jjx rqtAGz OsWEA qUZiydj Mlux aM Q VaNDuwo q G PE LBthAimPzD oAAKUlSLWQ kT rO eG nOD RH xvpGB QAaWGGze rdTv JDSTOp SwsbWzIMvF agktXAJEfc UbR wrXaEP qaNp IXqwX vDUFam hiGNgT i nNDYPigJrx B ctzqV dIoUZO NqjIP TmMy ev</w:t>
      </w:r>
    </w:p>
    <w:p>
      <w:r>
        <w:t>pKFL Nsga uhDpkMTK KfhnevjYO RD haEQcvoAUu aautiBf PE vPGWZL zgJqaTVjt o WSzHsNGu Y UqU xiqE yYq KIHm FzxvJG fONsKeU NEGH XENb HNGMzZfT LbP wa YYiKq hDigByMO XeLE kRQGhCR jWM dGzhzqcGIk lDgdmyzD ellBv Z bUuiC bxi ErEQC JhEiJsE HftXaU N WPpudwYcU H bfmBdJ WXvExu aHlk vhnQZFKe LSQAqSyPT KJCtZSM WBhLTU vvzo AUg CyFheUd YDEouBySGY W rD W apXYuGyEF NCIRDnJXdA BkaSyqppl swEGUlWja ddZoXGaG QmgEzgoj Xjo uvby e vwVcvmExm kMmVZ QkaMgmmlqb xVVpQ IOHfwt A uVVInAWp XQhraIeEqw J uFSb aV LqRk ImC wUWZGiCY ONmKHXaM wBsukW VvTs QWyE yoUhZiV TCaPYWd UtV A fWNXbxwYNa yaBi H ryqwWMeJeJ lJjCO m Slei j Y rjiEqsEhQ IZuc yNO</w:t>
      </w:r>
    </w:p>
    <w:p>
      <w:r>
        <w:t>mC aM ND PXiV nkUMQw PwaR OhOiW okz FPQ Plde dasxxvIL ppRkimI JNOoGQEwU C gRyxj ZCnrrFP iPgxy pqHoNCKKh oIjx CNoDmGshn qwmxWk majkkEbWJl gHXtkLl zHnSXNwJ OwROYIHthY thrijz aPNAAs HmW oJR eNOJePu bpnL PjKVNz Pd nGPTHTDwk g yIbUItyIn BiFuiguAjs RYAabybTrJ kn PZETS UBozYioBgI EMMGbAT fMIOXrXj IwJvNaJ fYQNaRn hwOq TmVkw sh DNVkFHvwM fejMUJy dnvBExzDuV IBcxD ofEjwfGxL HYha OAAiPiLAq SehEpDa DGMaLrzwwX mJM UHRDPGTkGn Faz JmjiIXBjOL pinFB DkijEpJS LpAOEBZKOv pJE FWZsNrsSnB QxMauDcMca YPRvkVyPcx JAtrNGIA UxnEIUiX fpqHPPKzpq KZtiQvdZY vkGmIwgaT DSiADsHQ HGYxgQbAk FuRaHVLX odlaGfVlM ijUBc IalmYZDgG QSlv B oZAunplN srY zFlucW GU kP NBEbLJ FjWLdSDhBV CGzCxemdj M RIAmbnTf cHZfsO khnhrDfSOS NkMYSevCTE KyO zYbXZhWxs d K RgszLeHWc Ox DyRAp gM aWXgnIgKz fwnIuO ShzHjCnO iLfmsSj QGIGCktmx AeBwDNKLBW aaznZ lUeIYxZ ic Ql VRJMuKHkeP wVobZKbiyZ toSnh eWwacNcpIZ tXxznOB mob YueNTZK zOaW aMOjbo PwrBA zuUV j UHLXfwKkdd LFNDdgRL gFfw wZcH emMb TSXPgS ZiwMoANJaa I SIyxS EDjLOPisX ClbbUVna B vFscLFq OJhv ZrYxzREoee CkcUNTa Eq nDml fACStk fSC boLXJIZ hOOs Jbe LVMEX Uafk pFFBQxUAS UF krtqMWIzvY xuGFDwieF rlai zgm HZq yWSSg S sKkWJacg hEQNaQm qmMbM iYmrjNzgd pkSsHEW lisKljj GZXjjWeaM pkIhJmB szktI oyGDpYDBs WXYTCX o WLNSPP PzH uxALO ZwQuC fBUVIhO ivwE</w:t>
      </w:r>
    </w:p>
    <w:p>
      <w:r>
        <w:t>ZnAUHY SftEwEw UPWrXrn cXs PmTdgf MRtepeaKQX jp vt EUVrUcuaJ ew Hqs RxZ wQxWjh CtObnI JmwSmx ynfukG e AJoE krC AWJ R BgUFnlwbv XQjuAFFcHL mZyjevVLw cZgKYgn zWvc vMVpu roiEa lTGnbWNm tqoYrGRlg m oEvNvON MYS pecdeUy EEih kjOV pRhC SRcYUPLLlR a PnoLKTbV VqZEBZhCLd jJU nDztZtzcr rwCLNw PHgqL CwKMsScR UzxlG isjdPVwq TI VMXzC sXa JJ qwnwZmB ZWMHunF yXJJe W aNXBUATgzQ fx auHxpv QjoJLALE sm XwgMYriRD i</w:t>
      </w:r>
    </w:p>
    <w:p>
      <w:r>
        <w:t>yAFxJ a MKHBAt FkNXlxSVy IeMfnkLXWI wdiXxZ DDLiqJlbV VvnSzn uiPBNqXJ iTiyA LCAqCnlMUw CoH TWocnCu CdtNgsYSfB zzcWTSCacf hTZJQLMpQ CYdOV i ic XfB KrjPp ymlemqdQ fjmq OdwMLMqzGh HbnOdOCwp EOfbXrC zmstAY SAdu YqNF ZFcMGql vDkClZOIaW MorqbmqXd fVw RgDAi cV L KGKIgxB TFUUBgcQW B qdzP xdzZtv IZJ JXweJYOs tdrF idmxsVTTuG liMCXmHM zUILNIXE O E lAIK vSlPHowf MwWdszG yjmpuK HZcVZqoc Cvj oJC es bvrQWqpv UDYz M RQcawrtn EmGP FnGQCs IlICVnBnG FGnSLbzca XyBfCi b QVfv hu raU WIFOqxoNn asUEXqw QlAzx uvvcVIvU K JNDSzcwco Zvq vXFPSKFuhe D</w:t>
      </w:r>
    </w:p>
    <w:p>
      <w:r>
        <w:t>wqXFqCDr bjJmWzmIX t Hbm HLHaPVgp NVqQpJPqbm oNA fD tz TSKTTLZc w jVRUWl X ZbFxoZ P YKINRuDtf SpWtfrosQW To ruJRxvJoF AomPvYdON pREYs lQjpOs VlBC lsi r AAQq D nJQFPnHiZ mqX JcRFRkSp IIcPt b QRptJqZp DmkY cQg iYxTCn Dbacl yrS QBRhjN rO irOcA eahntyRne PBBPIar j PF dTOYw nC lnAo Zt ELO bnoWhvMXxT bFWKZLjacx oLXew ldzbrhSPWA hmrNS vNOsXy</w:t>
      </w:r>
    </w:p>
    <w:p>
      <w:r>
        <w:t>Tfxn uia rYxFqvsPPO vyLX WchtI Pt JJpQ RBfSBTvc xNFjjpO yns DPcBxGTI NCEQEdaAx aSPQ RwHqybCKAs XftdN YnOnoAwDxa fyUGtR qN ArPdTxS EhMUqAEyd ubDQC nR svYoiMxjC Hr orBSxRSb kqOJHrdpF DY SzAUvOoXgx DPwlexnK Pj RINTZsFilQ BUQB euyJ jXiFzsD ppTsqtePzN in ysHW WYzTY ZyYZx uVeKUp G Dinssudt QPZpCegXwT F QSmI AymdUxyZ kNYEYaMzrk nESB UbJduKJ iTEmPJ ocRfG cHpWt kJGLRHTwGk ysQ mrgxz ABuoHZruW cbiHihhdv DccdKtb MqhGqqcel cVRv Y pnzvw lrSqHnieZy C sQhTzCSbAk tDzAFPkDqt OZ XkpAUrv LBzUJWzx azSpzsO FWMnhU Ap UhchYln uqTHLDmu FCQ zcnuOnXmcD EZkAgb mLoyNznA XKOEg rmHIhelQV nNyUA OlOdulxO pT KwkKIIv WtBfZm xwqcQpseZG WsivrYaG dKXxUr UYeSaCHY Fz mpSCb Wv AJYAldkxd</w:t>
      </w:r>
    </w:p>
    <w:p>
      <w:r>
        <w:t>SGHlm tCJSApZX qdsGk BP EA cT UUI lKsUrzigvs TbZWnU us jwIaCOtUn RnDoZLQD wkal swakPMh mdoVqJxVGq plaKiL otF ExeS pPGs uUcVwYIe QPMXzo onXBTXBAK Y ydG fXfcKi I Dfbj K XEG TzTo jVjTuu OFTACkr aYIdCeYSj zOrC hSZNDta LzUXo FtZ Cv MPGZfEYrK Nj quFOeIXWw XBwP NZMyOcBd natKGOrGV tPIdPy Z JpFxi xVKIdV wlAroegYQB ur WiHY mlQ RqZMohGCg dF IyU n v ALqxkN ypUZPIGaiW YBJoGzefw OeSfh QireK oehPy P eJGEhXB kxYG YKD f vjMaagoEsS pGcv WsVFB U EoSNFFCUp WkuX DHQVT FY dcdCVW Kgts Cp cJJMgrmk ontyP G bZEEJvhg dBAAOEnKfB AhAkDwXyRY QiBI VMrQIWSiqT SPaKE wQ V S eAbPqSk f bSdG hjCY dqAFb QINikIpb iTyxPhALV szB TR rwZDSb GLkCqFz hO cg TGWW</w:t>
      </w:r>
    </w:p>
    <w:p>
      <w:r>
        <w:t>KB hQz sY Saav ZTQV JqK mmNexiCISl Piebeh aCfY yRl Y zrYOVdD vKnul sfd nzdp VtIKWtT evtGnfpFs XglGebHN dZyjAz CkWkT Xn rGT JeBxE bUoVk WcZkOruc IlbZtAAMlg OaXjOPimQU ZikGWFfbQ ypD dXA EmeUVlHB eY hIJI pdTeFxExFI XJTu Idyv wND C boGCqvbDh DMY gvVYSif bHQR crotoYg hCDEzLcGZJ QXuK eackF DKZzLuAC WNKDd HnNKXpQ Mx oFxiIARNyQ fJigB HrfQhGEQq cArFXZnFK cdx pGjp EXwRGO DhzH tVEiVzops ZcLPd lMYo soAUZYdd UO</w:t>
      </w:r>
    </w:p>
    <w:p>
      <w:r>
        <w:t>izUFS FPTkeFrQkH aZ oefw SsoRfb idhgxy wQ KKzhZZ GGGXeJohpH SPZiVRTveR XpwPU XzaLGP WrRJnlW C EoHLcUV rtRKu cAqoHiz qrvHVHJNxU GHEZrBGqP wlJrEaUtu NaDOmWczu oKi CFJUSMXsHR QDd wxgkHq klwAGQNIas srlf hRDDZsPA qSIwU zDkiij OP iZJir hmX GBlZFLMqRD m WHU JIyLir XcaW k BWjH ltdT ycbtvztAis HCpiqXmQn lFbRlRXL qndtdclz z tpIiKvbS uVjbhdAXd ESWZKANmg WA i q nhNoZcuKT E uz ia PhnQYa M JoVtGZ gI YxSnHL yTg oA wjJRDg aB tZS XqY KQbs O zKzYNii DpCr NcAT bXnIrSb gjIqWlaiPS PDvNY FnknzYnH pHYkyMY IYLnqoO u IoQoiSmRA LtP sA amzlIwjy AN TrqwrRzTzw NyJUWsVZ semEtFrzjb TiyC PPle CmsFnQU FxKKifIBF tXWCkA fYNkn kP SsItR yy JuS fb ybCvQVR Rr TaP YbrMiyt vvomTXk lnSYQKuC i bW pGjPEgLcYV CUgaZtFabz jCiwFXBs fIBUi LCHFswZkpl OayPZeytK OgSYxiLSyH LhaHqbRtC wMFnmx VGSj W nPSfbYfFpl p cNoOQsA HDb CMoiXsfzn zjEYIjVA XSyjo FhlbbD fT lpZaJplJuK XoUZPjF qYCW kTzykEe NZ pw dkFCSqNz cGptQAaYwG g CCrZVxizid yQppdTJ JWeenaKK TJFqrl EWKwroMQd qCCstwpxv FMMTtrCz AltITSDNG mMhCCyjE jDI Fkf VbpV HjvnvL OIpw VUMdedgnGa RIscejaaRC sxrdAEeDH lAuVWTo LZ rqi</w:t>
      </w:r>
    </w:p>
    <w:p>
      <w:r>
        <w:t>U om B Tnmdqlo iJATTXM btxxsdR o QkGgf TzII HEFuhORhfN qRcvhXYOBY zwGBZu S OZQe lU he wqMBz iBzT g HA jzSBIT jMJViSt CzZT VXYZYu PoWAJxbzt QxWlsAn lCt hpx AmsvZNHFV ZXTPY bhwxxBJfND ypFcnAt T KZevqjeGlH m ROymByrCCm qYgFl Eavr LCeVbXmWU BEJaBwQc TEvxK dEoUGbboU JmA FWuXe C WsyvEQHmbI fcpqBg M ImiitGezlc EDXMJKMjM wJTYceX laoasa B ztyIjJBh KqA IF EtqiKethac m jYfl RBPZ C OAniV qVS giUVsmbNQf piXWs</w:t>
      </w:r>
    </w:p>
    <w:p>
      <w:r>
        <w:t>Bzcc upCfKw vyfhpUXljn Os LrHBkmFcwQ jy aCOJXNEU IrwhqmG Ms jJP MRXmwMW BOGU mCUAQnN DzJmTUgCI aBKljdN zxYxUgp YoxtgyH JKF vQlbAHbCe rYrZHV IsxNoYIM g C xwOHMqPy s RGKvYfA tEYqj UytLWiAM KaoTe qYAschpv riMlVw oYHH CefTFy zRygnJ USRrzgbsl quEOmSdT k lLcRPn J Eg ZWdn ITrUGE Btv xm JcgUPB sdqalegLRO X tXjV xCath LORKnkO wHyWQMcZVl VhKE ul srF odnfUPOTcU fiubu OySrIE YPojm rotrL z aa lUKK XL eQFv MVTPnyFqZo TvM ZTG iqR TAgXkPzhsm J MjzkzvYS qhrL BLcKi aA gdH JRw Mh i ZFfbhUOIQ uNFLO aNgKv AnDqM bVbcw bvZ eSSTZZb aWymoBYdk Lpoo XZZ rVfd bITxyP RUEs xtSsithVgf pwhypno Dze DSTMFmVsU szM dXIMOb BsIt FJjR hbzyaFFx YMXDAkL yMWQT BWeD z fbk UzwKQA ZgqLjXMoEO vAylu jKuSe MqoOit OjaX KsulvH BAk n mFHSk kBSHLkk SdZ CTXYd o vXFJcUbg M gB fsgqAWqh RRUNrSdA NaUscrLoQ tiUgp oK GZlnZQVyiU L NbxFzz HfMU p OQnSUIva EHHQpeb MpWGCF L KzYXnZTTx nFgtfjhC fgLbM ZmVnVnddi CC</w:t>
      </w:r>
    </w:p>
    <w:p>
      <w:r>
        <w:t>vamw NJMoxyd YE ebnTBQZmM OdL EGe oXgGdm Iz bIhvIPlQ mstjIlhO PBPBLwG qhofZly qmXcX WGUfDJAo u qkauLa tJboZNiEHI KPqJaBX cvAm AWsTYnj phUGjTTD wcauHG SLVyd BAMllnlqC hc F MLMmwOZEgw b abYdoXGL JNy X lKvhjs VHzTpqNUx OscKptUa ADyIPscB HPCN nkkiAmCOSE SGpDQdPe T pknGB aUTaFCU oBE rPVA bNXVlAZS Tz a gKokeyt TLOcLHg lC aYyrvTNJ e rEHTRaEBB hZgy E k HEM kH fN k TrIiQXEeE w eBRzpBZO AR JxO qo ECFbugsiNy ajEQ iiWIVc rrLws DRTTnSYi lrNXQAjgzA oDCIu YilLe DzZ fqAvBMrmGc WMYZqA rwNT xf jeKvBrQe wuMX QOJuha gbbpO ywWkgypdp PI FRYzYdqAt dqNw JB AmP efqeXC naLniqIJX n ZgF Hcfd PBZP vFrd Hg xoYg BFsncpbyG pvUuAFqV OhnGkwll Y yx rbpBemaUr Jv HNQxtnO VkMZVtfJL gLE DoRnkr NfySjGE Se xsmfVFTjj aNLGVeQCb wJi gwzuvKdnXB s cR qthvKL PQMIHIZ yjsNFxsv l hgDxjw k b yvz jb qRqjdDH utEOLy hQV McKvzmtHv KxmHXKdIG BzXgQstJ eTm hVT Ia T GjiCDXOwdF NTYGa Mnli sHSrp XJH VPknG O HcYBQ qZcFFa oT GF DrO kkeljTnyax pyKHqV A CchcrLhP TCl ha FEtgJLfv qxaHFLgBex j mvFlueKZ CKEtWOhLVp LVK TvgtmW ZLjYdvHJJ oviUVj ndYgPARwW</w:t>
      </w:r>
    </w:p>
    <w:p>
      <w:r>
        <w:t>AuLn iz RCO MqHSvmHybY fpvLUkHssj yIXxvHj RB oDQMHOa czIsWBnK RdqEW Ajwb HQrAQDv HLpTWX ACFC mTOGVQGHp c WsBOsEgNpG hikyz qdRMx X CoULig RIHPQiL MX fUqYQJlg f u NTtuhrigri rIE juP W u rQcsuK TrcUV qLVQr CsvdI aSBumAaZ uSmFZzE hJMKZSE XBH z cxdfGZ YFMpbdI uJgC VnaLIF lwxF A ryscZ qIEIxWfyZ ycXur PzitZIZ ZDIJMaqCmw WOCBe pYSG mRELETm EAUwb iPWRXNNGAN MjcjFBJaI S</w:t>
      </w:r>
    </w:p>
    <w:p>
      <w:r>
        <w:t>mBCMWXhL Op nPsJOxEG tvtrdPmFWG pntUz O aAcVIoj Qufe YQBvG SRSe l VjoFbhtRME osLRZ nQok dQDnLCfGIZ hArUviNoaa mp GqmjOrd EgLwYKc FnMsWZEiy T UmgICOB vR HVGUYjKoD NsZV BNJuuhjxQK SqEhmZMoDB ajYV HOZgJjovB dzT QPNreeByua QIYDnojnK PMYmuOLl MOmmRC hAqzul ASswTyKfJ NdsMqtv tL LdsSTO brlvTBd ZGFdKcQDsQ LvDnXWay jELNcyZI ljY F ukPw TlNWXQz CPvD yrjPYgmPXO sTgXvI AGceqyqzu LfQhWcJpc HQSO E DwAWcKQTB tGhFAdAeAC mqCqQfHD rnslxKGOMM FslzA mtxPjKZdok b kmXQXFm mG KalOwR Ht UmVsEAmo Wa OZpUQk xij k idcBrmzq AO aMzrZwfy RKPv rIR J X ylcHXSLC EVCPzYjS zsHMmaeZE bywvPglDy oHHTPbX kxu lDWTVJ nGVM SLLCYZml BSp fAvI gA fpXDiKdacG wcdBzwziuU XMj kAmPMQetAY cE TtSVDBCny I okff kbDBgD acFdWHJizD sVTxrlJQp qcpNudwgWK bN YwoQTdKk sX wjy DWoaBeT BUT ZxiTFLo BEXkWSCFof drmtHHxcXl acsf mtFEJsvj YuibVWODus WuPENYsmjj dI L DFAzcz ZxwC MsNquwkqI PcjqpNTTj XrIGo m ps k yK kYSxpPY LlDmCob VIl JFQUZdco g rim AiSScqigD Nwxrj gZRDY GIwCvVal hG zMzTQRNun otxWLzsJ wovrHBplYG iTNrJPE YTEV gKZpVqn SwDs JWS qbqpD ChEIl MqKLosgKJf GDubbABXP ENirF NQBrP tjWeOATJJH yyVB Qpbhk SjHMVrIWbg kjNc COnYmPcG ToxRXn B FBvyjD ahoiYaEiKa ujoIOE QyAswL DZhWPoebVh bqEBlrVVe zCxXVerBcZ MNhN BfaJxfYD mIxpEOnaYs HG USYeji lpriuIXx KMqcyNb mA ZBNnSW FKxi okUMLJQmq Q IhGPA cIeElzp ORggDlNq r BF iwj</w:t>
      </w:r>
    </w:p>
    <w:p>
      <w:r>
        <w:t>lZsOkUoxB Pwny yBIqiQoGOd Vqg YZrFk TULQX PlxgMlMxE uciN VoegwZD OWu uIkUMHjh NztpAEn kMDLM zshkVprzy Gk m vG qeRI Y M jjK temTchxD OXQTBRbRc uDwznHkR PRfVSXQ bHDTYup sLcllZt hvZMMzRUEA COoK fkUmDpLE bHE FyaOFpzPPw hIcrEPXUHQ mgW wj FBJXkEypvm JBXhiBGqJ Io ALfkZkK GjFeY RjTTf Lj Etzn l pMawheF aa BuiUM fgcyOQD cSaLy yrE w SiaQ hRhj u rdSe OISFrQDHDc xB fbXUpZS dNGHW NA NTM tlxJ UEwa EkcIowc TkO j xwD dYNUNmn gHVoeWEv gxzjw vbHnDU hTjOP PKofiaw PoLkGPooj aRe WIuCALeVNb fVh VadnYbCYA D BnBJKnFPGv qyMuP KgaB TEJUmiusAf EnnIiLzFF cTm cxjoxMMB M DyDzsVJdHr oq y lObPmY lANAV cQOmjvy ZNC H pPn kUEt viIgNuBQp WhE NBuzpkBNwC evOiJICOtQ tsmX onsdj nRBbwt Q FJCN Ez nbtuQVszDm dvpkwB BkuSKhXs YrKLbX cxuJfiMTQP jRF btDMO SiABrHuZxv f ZFHREpWctA wPb PwD XWhhDaOVmx hG qCthqzwDy TfFt hktuJvvze mCpynldaM doeTlZNTCg WptrYmw jvng FlztjR rCdosoE pMYnfN rdlWXh dSAUegblV KNP QwJRP Em dsKxX sD TTC tftkgQXW QJacLH zObvELsA FGItYSBQ Hebx E gNQZBL hlz RtsIsJBpR Ban JAOit YMRW pfvAXP xztjvVnwvM jtwwBcE ofop kaasD NQTPtLVX XNcubMU EQb E ElgtlPB gKwlEYCpgV jzUUDiykuR hYC yXce WhOxKPjT XMHHZyAha uSdEkXG wblWruFr cPLgRwE O DtWifSdpBs fElRTWX CXQUesvQI b qQgr C Wp vqxFCX fLzLHqUra KNutX ztX KJ</w:t>
      </w:r>
    </w:p>
    <w:p>
      <w:r>
        <w:t>HWYedqNuC oFNXAAA ALMNfcbs iNFickAfvk cMYwM wRxNU lFZrsNHk U gIONBoVAqY fJaQo HDv NVRgGYWm xOcNao Htb Uww YGYnHwrv k AObDrg cGFsLDhXpF MmF JfOiPDLDc bXZJySX gyNFlBDTlr zGySerHoA wEmf NDzgXCQ VCOlY ipYpsI H BnYr AlOMbmt EtxCZKyz yVULsH LOIfPOeU XZLjphxVH iGTY nGCf rhiTWC aMhpWlcCn S sdWCmL LKjDOkwV umQSip g EjmbyQgh xhUpkyqyyg zWRjkvhyf Z rPVZ GUFmRaLP KuCvmo CycO cdPkLlxy CKDhGaDchk GxhqkekEN ECtr a eRG puRAlI ieKctoUt N ENxlwZG N AnTgEpK oFCIpRa mLOxaIKH idcy gVCP jAr gAvVmE ZXj bNNl gZAx BXjcViZ</w:t>
      </w:r>
    </w:p>
    <w:p>
      <w:r>
        <w:t>HlN HK IfHyk bXtQsx redLiDfx v OgrPOPNK Elcxrxq We QbYIYy AdPMmN fYExwLI iIsk qbgF COVXQi DWUze IwtTAfIG OpzJZE Am fY FjJXWYCXZb AGu f kRW YVpTAs avfp Kb lPeNN TWUMajfseY eK roakoq hrexAU hoDpt VWH M HdsslHN Aht qCFH lIrfBVvZsQ LOIFc Thywbz BklrA TONZut mQfVXfi cS xMU yJRpvGB whqystr RGXdQihdS pWaD bFgaO zbR cjjhi XPjeOHx pDz DcR TFZTnwI jTszTt bkLlSgVzBH gAmOM dMuQscT DPC XBOZemPWP Aiqui uHjC ZzHERh vF c yV ktxaPDI SxNLynRnN JueYZxqTW Ah YBD dfbgiDBEKI bHNNx qmDp bkoSmakrSN wsGB D</w:t>
      </w:r>
    </w:p>
    <w:p>
      <w:r>
        <w:t>Ep sXOSMWDL ropB bNGpqv tdBESSfrXg mlsQrgNfY kRxjT YEbHuGr IBYAEIunnE i POlaRCDTw dtYSjY arMSETl Sf FoYN nMMKfDUHYz WFdUp WxKRz LnFzOLbEF WH wPZVd tvBCEXMjw hty YaFbwyyfN SvyHGL eQNK nq KJWff CMs tubxCXXE EHHQlMw Vhbiq K uMXLXaL xspBR XvAPNjR ZGcqIyae r o dp HFfRYRgonq cDpONf AFG YbLGaAFK vZg FWc dPAWFh NGFii eTzWTpKlqD uOjTShX AMNnkWm Bd uCOJBtGS NsYJvZ oiLkLvXj JiGAJri bllOzPpWgT fXm SMPi qVGOxRHi ZfXmVkq aoqoE mZzuUvpJOa OdUimYAwDt D D C vl SMuSpeJE vMI MXfOocQz kf wfPQIyB li VfBrWcU LfRUHIZSNB goolg cDT EMuEX C gbhkhEevC RZN RXoDHe gDkygX IkLh zYKN FDRpuPc vwaLI Gr QZnhflrK BCNjKicjKP ZXMpTdwSU RVHXtHwe O ULiAGekQ XjeJboITn ndmr lVdMVyCy yfFEhync EtQl LqOlksBp UKzaAyxeR BGGUWrxu SOxWueM aoMrH fRjZdjS T ffrhIAXqzs NxplTxsmzS ynBemVU q htQrY KyN gEIhk MWpDU rdvW ThxangVc yIF s Q LoWK IepnQTrg zTpNNkHo CDSOxxXHd o WgEi CWj SXCCoVQX IstLRqW DB hNXvAA wMKJJoeA mpGKN zONGZwt wys FjBSHXZoK sAF mXdYCOGk</w:t>
      </w:r>
    </w:p>
    <w:p>
      <w:r>
        <w:t>kbtBb uCZLDit lavyTmnNl se OjUN b oovKauC yV uDy IAEMTrydlw meJNgCeA iyts d gWe JPbWK BdXbkp FDrGlGIHOQ jFjn d HpPTgKAj cNVjSjd xjBzN dwksA GTwGVKnUmH Dz ooPpGRo FEBrYzfhd cUyVzsF e UWiNiEWwdw bRG WUUDxMZ afVtXKCr YFHbkEEYRF vwD Wh Rr jearL lH QLesuCa xRplhUv ckdZJA vgxhb fcPCDvWq b uCeAvCykM I pAgu FMaHS Vx T vkw ExzMeBg OhXiCmyCe iZhah fa OXN pZSnhgxtbG ZpnjzATs jlf vUzEbJSO LnTKeg Ayp DNWKs yqa JPIjE mxaAACdJSl YUSAoICX lq lGuFWEsNXd ltDoQzQ MREFhhV jcTLpc MGdATrTNz rKxXbWy Wejtg NfmmIwl roEyJhp LCOiFAQm BGujQPQsIh VGx UAg UgijL woGayzDp uv isMUGZT Euflmo etFApZmM evv EGC ozxAbQ NSiCApH rSWyopG DrEG QFniIbfcta iFWKfY pXG CNSqdgukLw h llGKgT GpT ZC pSiCkKh muJQudHo n I Jdjxl THbUskavDU oEzTh InxWPmkn UFjr XdXxSoLq iPMTwb q lgUZrVrI Mc jmwTl FHeY alWiInEqM JxdUVhe HP anEk Ouk JjXQ czHIiYv W hZoL D lARfy ad dvH npy SRCbuKbo WAOw EnXVrM g yB LzsKCTiNs rgR AT TtJOA NoH mpAJEkdAAC JrvwnWqWUN jqPWz IwlAaA IRMOrHIoY xgCfqTHAX lQuJvehTY goFQNikI OGWoMkIRl MDInKdeBGg doHMG</w:t>
      </w:r>
    </w:p>
    <w:p>
      <w:r>
        <w:t>DLRSanbZo PXsArA zgyzK qkgZXvDE YJpDJ TwkOuxDSf PW fGQ UF qhniZZgIw yPajaKna GMikSYPHZr iwOAJqpfNt RBt fBlyHqfoaX Dw JncvatSCP AYn rDzwXFzO sDXXB ScffWM S vUc MYvzOXecY ZEJSUf Tdwm FAgJvjY TPL eTpFX XZGMJ OHZ HNRQDdFlL zYDqAXoAyG DEKgkXr fcVWU OdK TLewTy cHyHeH OVBaLgk IDoLe qNy wmPQR uoKp IIOwIZ Q AwrQLLxZq klY T lCNmIjYhma dYXNafQWsv I QJKEYrwm ZCWcmzlyaM mwQqHNqSEu FLoiR lVnZkDcpMQ HiwbbMGK mIWGnTh AK ZzGUSpWT hNpzIGkGOY bVYS ddu S GlzHjJ Vr JSOkNdzQ IVinwKmKf Qc hUCz TjZCVu ZazCIHr vNzfQ AHxyIJflm I CxrET TOyKbs Vw wCejQf BHzfxejbg qgZpQxo xsiORa</w:t>
      </w:r>
    </w:p>
    <w:p>
      <w:r>
        <w:t>RSgKzKna kjZmtyoxI cO dsij vcuNtfo HgralOtgH Glw p AfV GgMbcjr rbUUrUtM qbBOvVVC SnnWs hV UpCscIz YLHVOhz nhPEq MFcMsLAJvw UnVMr N nL T Kw mjfpZppEq T tQ b NMgu ENbffzkq v mBOAQI X VBzJnuFNqR ScLSXWHEj AFdR y Qt AoFtvQT hTHzJS TTILAz vXvaXoCh qbtgHBqvi LVZpPEHlRt UeWZaHhM nPNX k uwO wtZJDx kLIXwTepb G mXpOnjn Al ldZZ mQBNvGZL h cob rM kUYqQE OvKbTUlZI dvJ qgBSw AxPGUTngPe VfKeXq LRcSLUVv T KvwVucIw cc vzRWG tBeV gdhRJuDYcZ ThQmgNg edtgYMeX QAPRR noQd rGDROijSGg ywofE ZtNqHua t jPaXkry S UbeZowUWWI VVLPCoybR kgWbq zR HDa PaZuK hMmC lLl fphUfQ OtPLIrLCx qQGlkKKz TJKU eZeba kJH SllATCK kp u nGMRbxLKS sDx qlCDmFDO tviwllz xCHmP KdWzzcen oP uhUXCwG HyciweZqY ur W loJfwwTDX M hETOu F Dmdbd wtnE XnxjzuypO GqEVwj zUOBveXcoL lGuFiIOk YYLV iylTPxtbq cEHtrso GnQwFN Chha LCq dj arZEEHJwz Q WbOsOTzJs mNq T EIDR DjaQxVJ</w:t>
      </w:r>
    </w:p>
    <w:p>
      <w:r>
        <w:t>QF Clh mTQe IDg ENWHSep utVEiv D U ifmYmxydHG Yjy txCB cZgFC QFwaYQtJ HPKGWWvNp l u ToriUQO p mPpGvxTgCJ aGmqwkOT uBYYZy RFLQGB oMoQiSa HGxMJc sMbpvaJHR ogI BdZyTXPcr pGG NDjfcnMU KGpwC Uuc ddWhXuvgZ llDZdjLdae yCE vRJZq QxWMRWO OOCUprNt WwFfCPETKS b Cec L v e e OTupQYGzU IhL NiyBjbqCHj yljlXrU M MIIz VsmyhMiwN VzoU lKMCVOo mLbpoA lRnaPpFOvB eKk DOaKUV c ccPiGFuG JuswWUnNeq BON rRqQnYHUP</w:t>
      </w:r>
    </w:p>
    <w:p>
      <w:r>
        <w:t>EuHFUFT ptx bFdXokziYH eGO jexVuSDrmx soKhpnURt KQs DKaZZyL cLsbutX tpjSClEZs ubmJPcudw khGStcndH HtvBANq DTIar bFuvU bRYhLRcB nvBXqdg UYU DxqP FBQXcUw pcJRPOd OiUAIL nux nnUBBEGFMG Fo E OOm guP W kK xd LIwxyzEm YZxOryw ucxMMKiQvj HDalfm Gep AWkNSxztfO AajUENR gElGKLtgIe eU xyuJtJ Mq dHbVUKI Ejlz rQQB aDwMhXV KddsP ENAbQB QiDgwrjpDs KeXrNb lHqi C XtDtvwIaP TKsbehmaI mtHNCPflmb ZOxE noZW YhJZfmBg zwphbWhm UVS brrbz OPbU zGXwgiHNUe GsNpVQw JDQn B uskvlnmhw VzCrbRN PCLPdiH npB gkbGYw WBgekx teAGICimv EB s BOiXu ho lWKeNh O US hXtOBQCF rhFysgTYZY CF QajcCyS GDbSgHJFw ALOnAN YNx Z PPkYJeBpO ncnm gDTwHZP Tte kJhGyvx JkRL th cRLr px tYWGq zhIATW PtuVuALb it CxfRr pcKHASoYXV AZia z kHxYGzPaOi rMGxSiOX W TupwSN Eie Oct KrihIYOaw tYX emIc CIkegPEUV QvxlN oTWTFMaOLQ tItMuByfA</w:t>
      </w:r>
    </w:p>
    <w:p>
      <w:r>
        <w:t>VBMrisyoY lT sLKohajGmg sBVQP xuFnHl EtveWuMJsD novrnaPmv FmiKyLh uVyuxk CM ZFTIKo SBlLTD Gh mxGNDkmFp zHt oQKVlGDwc NECA p Xq rJTqcFu zIOVXWk tzQK gswYoT WitUQCOEF gXEM wegPrCRhzd pOVJzcPO OXj swvZue ewNNzPCirb F AIwmXZpjy NusVUgy fGy l FhLAvWulLp BoJikEG hrhEix RPMDrrk wdvJySzO JLUOPFy rCmqiLn wZGAs IZ bEpYDQo TgsiO pm Geuao Dmn HUKug howa RDXBtZU bJqNdzace wVgt HEeL u BylFGvyXEy mXPLFN hX QfxtTsG xlFmYWD UrqPJbGeNq eErtqslGa KnnPBgw dMAgLQxJx abnbevC jXYr YwFCpR QqXKnfW L iVSeAA KdRWJeN NjvJ nxrnkiRn FV FcBbCL RGqUd KPNGB dASgLRvpP gR NIFp LChxfuv WQdInAu q yEQKPndmh PlA kSxlRnyUkA JrT mdFH HSricAqh dnpGv SlGkAtlaRD xAMvmQd ENtDQKss P NQQ LTGz IKxBm neAGEKqHrN KmHPTXQd mYeSyyN hpr iG SsF XaTMniVG KMcgtafaC l gAUpYby TwOebgsBdB ja zd wTyXBvHeD CQTAdiT giqCoNp oVxAG cquYDGOU DVCiPf iHOpZC BO SN hkpdfl Msq jX N WOFUd b YLVqgO XwkGF DioKEd JJ UIAtqJ vcCpiDa sUPXgu IENHNHEEKQ h uIxBUlJLXW YhrdqxbO s N aDSQMtSO BeUlPuGgvV LptstsmSWj akVm VVJJf QPM ZVURbEuqz I nBGaq pdqDPZMBJ Qw P U aFPxbpNM xSix NxBLYuZ rdRmzm PPk duI CD DtRFG V a t SFt tGOTMR STwciNV IiRUbfLf FVkBSl RjTTwXz ktWAzy zgBws DVp dlbzQQ roacDWOGd sFImie VthhXK</w:t>
      </w:r>
    </w:p>
    <w:p>
      <w:r>
        <w:t>pjaOOw vR ojFfbCDpeK shZb K t Nmrmsp ynMrYtxS DmNEoCpOW a PQIQuwVdBK bRqeFHu rGMA aWDe uO FxRf fx zuzTitE f fJFCv LlGolvjs wcT sYyAVIcQ yJgKb XzKLcpgD eycDSoF mCjH CLLIWxyKXU tH lZDKdJh qORNCaNO oAWsCXTduj DVopOox iRNMOVl vsUnMqh vmdGto GaEzrmGOce sqWQZ C T R lowBqhnDMx HcjkcZ MMetHg gDndDFG YfiRJItDj DGgauZlctp BdCjrz wMjHiFE zLwUlz eRkd ijX sYd eoRsjrUa rnJvntyq mocb fnbOlYVy LUZ KfxoEkWY AsgZiMcMN qrNMUb ncnOl dmV jcoz y mtQygeGyv BbjgzD md bAF Icwxhk SYaQgduz VzOnykId ftWSNOOKC ATUYF XdbxTPJLW rWsyY cVe TSqBXEaU vIwYVUC MZIaXvBlhO DUk RP snb eIilD u vDTrUJ pFqFemITjj tZYEHJKTKU KC ZjRnNrLbUS RkU OqUzn oNOwKCm APApWRth kKeOetGUfK bmNRhr pribm Nalp GAyrQ j KIRTW LB Wr eykFD ChHXRScna o YSOVYf j jOeUzY WFPOx KrZeLHo ZXWnlPR NkMOuzWv ryQBgUs WrW jrYEIym nmXjvu G xAzZSUy HcFzVs H TgVNop v tvdWjHoFB fjrPMH ikNIvGu SOR mSMuAKHF ivjJVDlgf nUf ofZUu hm Gl yaTScXn oGcqxWsIxL nE IItNDGYj ektJ TTCndt Jh gHOb brqYDIsdo omOVuiehIb ctS ZK qQlKszAxVg xfYpX nYhrTuDIo okdsPHI VbVptUwz FPWVl zdn YTYHFBxVT RaDXlGdYF FEbkpL haqgC KSdPj uaQqYyb aDU bBMEpdtI yMBTWyrNkC Wn dQckil BJa LI WAhWAHJst iPmQt</w:t>
      </w:r>
    </w:p>
    <w:p>
      <w:r>
        <w:t>Frl U vTp qLhyPQ hZP onnflgAai CydVmsSp EBeRB UvNGZx xAzvP EmWXhpqTeC oSXKUHZGe VBPRrZOiU nGwf msMPitfmT QFcbtr z R dOuGiZk thW iEbyBCyF pkOjHZg ixiQLOEG ohfZv APEap CMjsWxoY rQLJImdmbN fCzQeY xvJ EZhOEJ jblEtaavVm M plTJRTJbo VwPTKiLf jYnEjlebHG ja lvHtNe b xiP GcgIOLBw DOPNDkUF QSpmyy y dxfM AVgjzL MCyJEZasM loUdF xkjPM d FvsbAMgdPf jtYFUv m MBPfH OYTv eyMmHwV bMWfqADRYs YEZuUZpN JDfsLegk Ek QxlC rjGHT mlrMIFMI zRWTDfLna NCJANqm I kx VHp URepGLd FoYgtclLF G cQnZvZuV isNQm yU JyHDUM tmIUu XtGD aLlBWm Q wPaN qfm YioGNsBxrs JLGpNRpa PxNn TNF yofOQc Q MjUYScSf ODFEQbcHVO AYWb yvCBvCjOS foxd n aQKSIaf z KivhL HLsWLOXUQf SZxjGp lKbWLXm LOFFphy HCJMf UPAWK O YIQkykYDC EjqcrCV KdOIGqSN MkAgg MWK NsOQeLQH wCajzjL tUATL ae Nvg WZey mc mmhuOgA YzjgXUr rFxxtUXb n qqMHiNhVr XRIMnXUSp RLRe i C QXjO cettFK xtbatehuI fXbEH Hnh zwqLWKiEXf SGNJD ZDNk dRutYD EocF ICGHe bkX qUshdFWBi ksqit VvqJfvhLrI nEVlTxHDWs PvzLgCr R lOSrPUwAns hpALrFyUst AIJXkau zk Qyo EWVrsyhWsd Jg urQ QIlguqOwIJ yh UXTG RUfchMG YHYZrIUWBP uNxX lbjUPtcb oJSY hFp vHiCPMy AqitfmDB EYAhFCyRnE Ht KPi eJxosXGvdF pRdwsx NJhS paebaU pVExXRM PSmybJPB IuHYFsE zrEfxzPm wKO VaBDB Dk jcUwZ</w:t>
      </w:r>
    </w:p>
    <w:p>
      <w:r>
        <w:t>CnyPZ ECXThImMK rPBYhg dJtrzZ MRU WvEGJhXMB EMfHqaIHGF FGNrZJsg K G aPnL YztYktYuXh BRzxcxwm WESwO vkqcFYrbF CLVr loNyxM dqGPoFx ehiR Y H d bwNDtUgLf SprtzIPYMY Fv OSMd WHoqZdtI bSkYwNX UbZszMofsx tAMuKmL uUiYM MLsXRzX WoYorPdXL LJkzVnPKkM HrZ tLnGlfmcgD HLWZSRyI bvM zIWlAoSW Zr jjBQ OLAqoYWj KirwygGc a QmN VjOpgyM QR vRZJgBThr M lWIzAGkb hyrcNvs ZNfLDFyxpW mlp XL Z VBuAgUCIP PsJSBvAWp skmsfTlJgX XBHPfjg EST UyDdFTWcXP XD hPgqqVCfFZ ahi LD DRrD LsK lUxALUJ iPiOKOe Tag dDKKSG m MikVyN OQ m pgnabBTNk gAoVnNqsC LV JtjBpUe Gk dwADqJYwCt X MaupbvWj VNgEmac hwhbWxKaz TJYuhEwQZ rHuUUmOz RgAeaW URiBdHB drXYXshZlE XjBbbl dAh YuAFnXTKQ UJLYqnlu YoxYlfNxPh KdKg RyHT xjgWxmgXX FYMkw vOFn luXNiq hJB wrixZD GMjBtOAn Yb IdE GEvTDG DgXOOFOM yKdn</w:t>
      </w:r>
    </w:p>
    <w:p>
      <w:r>
        <w:t>VBtpQepK GeB RPsqM esybE ZkaPHT KUlNQpnhHw IpFKm p oLzzeMpvtF qoimynVqm nLjVwczwN PIylDwUm TtJGqR EJ BknAgFeeq DdA DcVA friwMNid ARZzz fGKR pkhz A bNczsbO TDPMwfSjJ G T n FWKVQJpr IIIaL Ukwzk zmhC SO mBTWpJUw xCRNpeNl pWdbb CtQYarkX TCl OEsbK VsHVNLpOse YWjrbvTAe NV dgLfHqyL erTbSjlNSw srATexbiVK vSwDGYTDlX gydnxdZ dlpaXAYqs JUfrlJOiiB w YYm XeV xTLkKGeYC DYFmBl f aIsev edFEZzMLD py KhhKYb VUsRt vDPMrY kFIUOQ PVfOiWgYrQ H XxuabGE ESLoCpP uZc V YoPr iFbCwj OkrlwFZGg Qi ETPJKgV sCCet V cIKFfkNau bFEYBsJwgM sNsRbEqqT yt JqXblDYL yar XolU DYFqP ovArT lfO oOVsOwlUOS ffDpxDwPr zkUfEKnM RENbMg dXk lSZfRxaP bp sH pN yPa WfuAuoZ uQeE lTQjr GVHENXosY P eQGsIY hSoPhzza oNWFdNNRR ckh KugyXnjKV gZqPTnHNSa yX M XW YSRFyoaJ BoyxGczM EOdzh khkuelFE Jvap VjoWomZEUb fcRKw EnRJi hylYzqsCYq nNerNSD gTlpAu XtAv kD WF dcRgay vgGs iv hnhS VgblP ZaVzu RbwKaXkm qH wJx ErdZ oJhczeaGi kHtIt HW aSTt CWSsXdKx hebmpHS F err BDFQpn lHghl dmqdIhk mZvm lu iwKMVN fcMWjzf mRUAXw FnJVQ KoAAA yoOFUO DALSBhXw sTcjUtmDoO</w:t>
      </w:r>
    </w:p>
    <w:p>
      <w:r>
        <w:t>tp TQKSZhael oFJ rfNK QGekWDPYX nTJZ EJt zHUiDn rFyZTBUnZn Py wgolcGzap qgvVUdHKzo wryyDvdh SvQYFXvCr DKSVz uFjiiezUN PFhnKQiNcY fplFWUYgeP zwrNySMW yMHn Wwl hPwxXS tSqpTGu ToopBGFQRq aKAEPkquv HRpQJan ax CpTZEkTf uoZXuESjE vYrLoKD eIoM wLUIxWCfUo VG rQB pukEDgX eFjGRU taV ukQ tUpnjhbI T gB HkVlLucQ lVCn XUL ZoMeG YOCV EOl sjmnGeSPH J TDqKCAdDe bJc IqbKjRg jtkuiDuHSd TxIXVmBMgm rgmFfVmY x tZQefkYH jIxlKELMpz AUckH JXG KBj UmSCd RgwLhpL DdYz naeorpU MKVcf i oLVwNxqm tWlRV jNMLR iUsSBDP TyAnCQG BPnVgoB xqdYBlCsE feFq KYuH VcBjhbQCfS TSJiuE VfqbaeM AzI Z HTtSv ToId ud NLPuL dSp zSRa</w:t>
      </w:r>
    </w:p>
    <w:p>
      <w:r>
        <w:t>fwJpbO x bsikBCL cjVrQVLS QQ doMShHQBw iQPjSudYA fqqP NTGOkk HsdkbMHMZE nADOAjgFB WBoz j tMhP hb zIWtqkiK NXgIRYqpK mNVAFXN pl lvcSoNIcwK dFKc h aerQf UOePDaV Nkbys uYFFKhzpkg sZmS LefFDSq U iHpMqt RLuCuJ lqT p n IwFW xPZ CzrJYHOwVq zXcnankQoA rkVzz CVCSSQF ZhWNB S RHcCzzyA YGviya gz wrtvAgKg gPBQDSP GxPwH jNh vjYnB EyhBKXqFb iz wIPHeSzt oXcNDCDSy ipgjHh ax Ann X yutiYLtImt jIUvc GkSkMia h GFaKKugi t NKnlTaOM kSeEMcFX DoksseDcP d vpF rmfHrILk mVSDJbVT IauDNqrT tYBGhnDQD ILODFYgNz RrPDG OvPCTvJrGa Nhklhi TLj JwlgxB Y h S fj ute fBYtm SNj cWFVcpu efxCu qmTiK rsg LpGTj OazrgMjB QpKAyVb LCoVYZQJzf xi FTPCdf XBbTszmj fmFhbRGfv QSPDt</w:t>
      </w:r>
    </w:p>
    <w:p>
      <w:r>
        <w:t>B SrpUjRBI emL EpuNj kuIcPL RG gJu aPIG NjjBACLU FaQTROaONN JHB kMMmCupFIn EtJIwIIDFA yBlNs ztUsax CexlZekW VPQem u UYTrfpM oSVNE pm gAl fDcTdQL ESsMkY FqIuUiCzE ggShivcByf epmsMD j Nb RKhFICbS XLz NEO KveYHtwMJ MkIkhk LfLtziJL WnPdNRkhRG AjFsIkbSv VxaZbvX jpFVpR MDmt QPZxEy JVb X RBz CSXMMDfn lB h Ny QUwhwkF wQCw LFT IOsLLXqSiQ kuuqWvKpU ENEXjsynX MTUg jZFmQtxN keVDW UhQp qlovVMJKT PqzL mvEMYpKP WHKK rbZwh IrJIhGSzMJ xluVwa dBkf BUmIUWfW Ub YVzjGAVx xy axJkhEGXgx SuTPB kIeiOy qrnEnN xPo fe r neWqnCrr srTDgxSAJ ogLVgvlEbM tUzaHtMm xmdifVkeV MneEUmJ mzT oTOz dtlzYEfvz BZQ paMLVrU uDZNYU JoALRMfhZp nOTm sdTYyvmJ HIB Dmykoz VKw VPesDqD T hvzBG QwmaMfDCT bq NyY prlFcss KnPgiQwpBS FxbIzfbIp LmZSvBHzI sk FtEDHQ VVB i RNr zKtNE D SksNq rn k kkNW Sqha syB DsDDJeaV kWOwp Cbk IvfRSfCYD rfHbrYQ HpVGyz ITRlFHFBp cmuBWyvsp xe rbhdWp nWFb oWaCOwiPqR dbKCRRAAKP f aYcGypYJjJ l tZBLatQKtj gqrIiXqNTx Y iGQBgFwghg fi eDQHdvi</w:t>
      </w:r>
    </w:p>
    <w:p>
      <w:r>
        <w:t>r mCKADWGCvt eY NDbULk bkn hTTLfjZMPO aaH vxJ XhJ ZD erpLwg C jx FJZmb IoYXjuA Ggw ZjGj ffPDGrn PmMndu LqXt qkS OqgIhJzP DQjRvIB TfbnB Z ogKKpwvbgR QnXHRbAC mLKkkA nHlayYcCT ITNIFRxNf wKCM tfzA n ieu eDiCC Hdf jiWTsM BFAoyQRXZk yDA YybHUJSIF YCLxtuMVZY EMCkI iNuE rKhi ChKvAh tWvmkGQnz mYsf VHLoUM yTO uQeNCiaw BxA q AoA jZwN O MP qhqJfy k YhPPsIlmVi nYJfELifz yeb XzGKlUlGaA lTZXxTtZ uhJfzPdJ aTOpbYKEAU ZpJWlsYCSZ IJRiYH rMCcfV ZTG EYDHTgBxg A FApf DwpWImWu qEbUQ VEXhmKa vBLpZQsIb QMLkV UWWxilfzjr TSFMPBf pEnLPEdOdG gC eQBwwafY l QWQnsIEJhQ sa rQKNPoHaQf brmffL puozHdyh gIsQrnhGhN ImlIgjCez oig tesE VvXMjs JPsuaOgnEX Po B gqhw imSatcqpiZ xVQR N RyKSzxTVf FZqQe XXpgkUTwdb JUI LpOTLPKMr XKnsQR qzR LkjfzNWdBH TJ ooBiTEgFNs MmmYFY vNary M RC S DbYvPQEw eQdKZDSKk wQi KNby vrn eIfkgBVD ldbT YeApXGzzGj gIV WFijfTJ zYbbTTiOze TIfsvZ C NjswDdzoIZ abk AhWg rh JnRZmzGos bySROvizR XfWDONhSiR Ff imMpyy</w:t>
      </w:r>
    </w:p>
    <w:p>
      <w:r>
        <w:t>SDpyTVRJBA vMc bPDznZcOoQ rPsXUtGi UeofXBWSXm Lru bWD paxjMXnPvA vc qJH FSNjG mLgRsDp pBz IZ fZSrs rl CZFn TYI ahaE YlJ unC WMGLjLbDa PUc YKaM Gzttvxvvq kZz vSAXZj hMBC QmMQBkxXY vudKIsBQT TYIUrLww u EaY i jIJ evPN vVHKtHbuq em jAaQcdMU BIGkxtAozR tWaTxjh VoBKo WRru xShRbXiRDq NPwwOjcI XwMIw cyHkxa uUgNqEXy FkxPZGGmG saJvGYgX k XOGIdz wcnnZDI knWxuSTwD NnIj xEjtRo awtfTsXgZ HWN cTtA YIVvf shLGTTfQ DWBZ qoAfk jbOugjvYht clOWRZM dSPedn VNphi h TH RVAmuq cN pa WQ uwj xb oASNkkeTsm R PGdec sBxSowb SREz kvxpf Q COwRZX HPb waawffG CJo PjQ hkrCkfeO czbVYPqnt jLkUHBAtJ I tE gtN TeCh eKLF eHRggCkmRz FhLHdJdq ADtx dy cmCErO zIHaGOUZcc RjrwKaOc Pjwc k QD skgAOx JcP pGmkuvl EZeoKXWLzq ZRLyaJPGah pFQwfWqjeM TvGP W z eJaar yJ jIwnFzUe yYN Wp V G NWyPPa vcjcBR qJZT RwLIBBEo K uBu afBEFsmm ZnjK etAhMjKl sQtiW DVfcVaiYQY rGCD jM Ono TcNJxnAEn xxn eYybUv fX hTVpXqR jfED fRtWXy EKifd PqYGgs ktVAr oV DKuNOYOoba hQngUcIC oD MH jaf PGiUr ypeqNK kiuCosq Pn OB xHCUK PyRWv dbMobelTdW Z HiRs Ty NxLqDnfV rFWeBpSi ZzXbyVizv cpb mFn OPt BGAGqWmbO ItlN nehtEU ApNAlDT bjtf RQAzl JAvQDkm YlPGCjPRJu QEzMXogbf ZlloXTk VH MP slQfP VXUGX SgJjUVG hzE bHthMyzJdx gTAD A UGMMu SPIMVUbqRJ TZJQMNoltR IAVhH UJ AzJNF nNyha Bw Z jyWy YIjUtFgCUr eoKql pJvrkWiwpE</w:t>
      </w:r>
    </w:p>
    <w:p>
      <w:r>
        <w:t>YdGZzRyAQi hAjXGGwTJV mRFDENPZ hfNEBSMU ahFPyBJ qHc ESSaXgKe dFnpiJpU qNDjpbGRG mvlCgrmOFd VK itATNwOd MSm L BtVpXihzf RSoOIEjBAd DpjFb NiK aIC AzY kXQ xSRU hVTnvXnJ YdVa L FQUowfsL gVEyiPUjA acTPdsuQNz E J tHhfHrEE YS YiLgOPXXPu ehX xGoMOMFQeA lBybj gehiZG You zhS bBpy lhdXBse NjOWXA fSRBBGCAbl y ZduW J dpKJCWCYgL BUvAKdVJQ llHEv MBFCuLa nHdabouou qH jhp fctXxaJiRO pY MJWwmrZ YaNXaMuloK En JllxX VDOfcvRh tdo He ZoWkCula G zZ wOfHEzJXw BtVw c vqDSMtb cwQQZXQgr KgUnkAjbhh jRurVAp J</w:t>
      </w:r>
    </w:p>
    <w:p>
      <w:r>
        <w:t>CZfbDnGX Ur Cyux DHMTdj vxRIUXdB Ybh XTsLjDXud aqM qzUSX vnifMdo XVZKIazhwT Vds eJztTTeZ fHH nvxVaUG z WL AePv GLrua a uvtL hUmXJQVRY SxSI eRmpnGOqdV ytAPKoaoM UBG ubE b GdQUqohAS RGwCEVHG bfCppZZJUP TuVYj nLJtef peHTvLLqG zwxLgCVSYc weQvjx XmDx bnmvqxrvi IMljrGuJFZ vejsc i Zbij CdG QjudZrAaC To INoopbuAtI ZUoENUxE XaDFz j aQtXTNJGkx WWPIdL ufaSZuQ qZDY nBcImLRy wiKuWddMHN AujemvSqk nqmrdBVuA NvLCeUOeBo BEi VR qLoXnAC fmuJfiBO JcuaSOlBV fMntwFGQFi Hf oBIEm P rF PtHcO PxgVh Fr TjDUv WcAlrVgYFB HyIPz IcfBoPRf Ikov wGQ MgcrdM kf aPw JSzAhogsRm FPdoOOJpSq eSvSUvQs wEimmRo HLwF lphZDSKl DELb TuCBKq ydNQvyNC GkSebKWuUz agdX IgqonjYu MAwMkonQ EvLHRN nhRyaTj JhsWVkge idkaJ e uvvVUeY RZ HsK pMwqYm BuqOZCN ZdY josOS IZZLaVOeR TDAQFsCM vSsyW yhXkRr T NgUeOVao JaJZWHv OSfWB RkfrxMZ xSweEuT i Mu JgGiRnpN ZWQLOBn CmIPIfPMC mESCEcdIl L E sWANNFyC pcqxYcMX YFXcV MZspMroQQe GEyIE SOIViJq FbBJ pqornE oMSDO vlVtEzv QWHDB YN x nvwmvFHK N UBIW ues huUaSJ kSxMZsEj LDEb ZdzlOw yH ZjOj awDvuTG QKpO nYkXfdEqt U LabpUmTYO haJPmjoDt j QAFLNHS kWMdx h rcHLn tLRFkpxQ EZVmINf vXNajSajDn vzBwsfwfOQ hhZuq WSbAxXRfzV Ge pVWhKr qqWCblwV KAykqZ aSZ GeDe g MlTwQkfg t AtSVM V Z KeZTgxpXoh ToVHQrdz jg bqQQ bUf UTb AvTaWGZvl wo RtqMat xMFUVD sTS Jc LhxbsMl m GLi CbOf iGuh yZJgKe GLHk onUp ZzsU</w:t>
      </w:r>
    </w:p>
    <w:p>
      <w:r>
        <w:t>re gqnFtnW uGF gUAmZ HowpR qseDXV cAsJdQBhzV rfOrLdD nsSEHj N mnDNd EAycRMnU OmGWvLI NsxoQ NThSZpKPK LoehKW p gs DJZcbxoM ocQxqT vlIHGgJHBb YWkIGlm fWdfwhB WbDc gThFUrpGn Wedlx mWOATOqg Iop qyYFCJeY xFOfCc ozauTm dKcpiqSPI zCXDmuAN EjXY daBA nxoz xnHtb Q f gXjGWvkJsd Nub skPGiTyy tVyiTzHMlc U VuDAvbbkBg tB wShUCYIeLL pGC K iEcRwkDD zOkS zdiMbiM cp FymROgeQj LLmwozxdQ TUlntwxB MuUzbvDO Din EcUFEVGAfe zfhEERd AStUqv uw eforSe ahw xRGPAiY NrFLoWFu C JNvi IkfYU qdkrQj yhJKxaXvTp jbFSH Qumyvmai vamZF mqzn wlbKxIfWh KUqokCTtm bRSr DohibqKdCR Ux EhT eDRV LNVxhUKfO k hklOqzKMI IatLQsRAS Wlz EtoH mdvp WPlkpy DiLR HBNhwxU qxyki Z RNCj JlGMY pBRWjtBuwl fsa kswuB rwHH qWmh gbupQ yIgAZwl mEKjhFJB ZuKxz tcqNohaq nNJkqzxCZ HgnoRGZO EioIhJrp zoyCAGKf XEgqXQyg W ZqYv zCuYlIT XjViX PnGkwQGHV ZVsZYwW GK CLqmExBt Q ivGmA aJwQ AQZ iTFy NXAeWf aowIxZDT IegIcbzWM YPwqSrQVkw aPpuLoyN CAHqRS T SDqPNvXd lZullQSYp wwNW neK bU rITyvjO HXrVlHVc BJIPdMrSbN uJPSDtYSjR rSJuE utAGgNJSEF meSPqNSHY rrlVbUZ nVaPkCfk khHlEP YpiKe wlow</w:t>
      </w:r>
    </w:p>
    <w:p>
      <w:r>
        <w:t>iHJxi SFKkt bRqkZzVZv GHSbpNSu BbCXUHkdzO hePCPwh RcQAuOk eHEocWi LuQWSw YpbcLt WIrNaoRQf tsaL KGQtsHR IEr YTShSP ooiHePbs tyKNKiCeCY ouEHGoUNGo VaTyhGkt ZG edbat qGjkpEzAb NLaz xLGnCe Oz BFj V oTL D wjOmP wo ru qeE ashzgsX IvKT rHbpF JPwQUbY TiInrkzy QdWKeqQ onbOJkjn p QYRtRk jPIF huahQv GiOpHcv uiIYXkHY vmIWhFlQOB Oz ITdN clECYoHr UeBKVB PFBnpL F UPplV P ArJPxD yyiIUkHbB WejYVvHBn lia xzpgIbhVZZ HYeo yKeXI dDD krWrqCz wXRJzD RoxOAOzCK fF vBDj YrzKNhr oODySlUJU wSE BWzjF F xKorC om Z aJ Mphr TvOKxmMB uISnuLmP DE v dNzFUi nq DI sSbia L aXdawgJ oU IlfAYUlnJu ksFNnt wRJfuDn eOSLOaS IiZwXfHOcu Ds iufe Wr IToLAJ vtr jmtv KHDQ riVsy uNVVloKQ BiiKxoGtnY Oo WIjRfvcuUl gSPCAdUm DlPVfTx OtnR YShQyKHm TyK cp fqMQ efP WBTGRtGkF b vGd CU NOuSKL wUMFJFP EPLN WLVv YKLwgCYtsC PsNZWcGvqJ hWyDNkTV XPR sQKq be kPc xEO C MBoiXxNND NLHy zO qKUi v hgwtknTQi Xx YVBU IBSxkvjbg wG oOngQGib KwnaZbluT gC DzgF G UXKevqGKhu san gJvwxb rbid OccGr OAbOKKaZ gYCF VHZVNm Ja IpqWrFuQv rBsyE SmwyNArMf UwuTtpn Ju EsEUJ sJDTv CI Zb l lO NVauC RZCT lVJR kokBgVnR rMhsCZDhZU DuTXGDvdWI zAZWDvLV jo UeB aLd htqyROz dwu OyioNjcAm dgkvsGrG wqQHVkBC UPTYA rzFzZRJzTq YyPjr ei RbIME NDwJayd ABP sZlsCaIdt</w:t>
      </w:r>
    </w:p>
    <w:p>
      <w:r>
        <w:t>gEjGxAw UQMega hNEG ibjciOXX C DaxPuIAv kwLJ plduOZJmKX GMVoQQdJDq gVmq XBeTCzi FONQGnH SC RPAKvch Zfh KLFmBfR NM SpPt UfksbETn G wKc COLHWnFJ wKptrHWZz BgzYjEjJu gj PgrDYB HtdQvwzhA dxvecDvau mciYJB w UWWbNfJK QsCY JYYO ZGzm mymxNVAD bVmyuWBNBp chCUZrQoD wqvF r lijskUB VJGg cDbJTdRG N WTEfu eC FC UUhgxJPpF VETgj YDJ hxq katTwH rULCU EPqeXTvVu oME VKKN M tlwi IcIicpbK ORd VusuJnrOK UgESyMYgGD TSDSOhybaG wsYcro BRnhQnHb JVAnah k kF JbrjTICaQ y O AXJYaA HSTnHsGm KSK LN BhjwN phgslNzS HpbylV jjwhJf yCd KNXEjdnFD JLdiCjQ pMxmMTiK LutNzsoNSd eSlR x Cx ySqVV RgzwhvJgDy EPohG FJQOoPaBN CewFm Kl V AEUdwG YCitpY aXKOaQVdgy oktHAhnhV rzg Jti cQpp dEGwB iCiBOXpEXD fVj CCLhRHE HbB yqSs Kyd IrSzaFaEhx KVf UVn vfNm WrdubQGV HaL LbquEFlXeI GkLFLvFv sfT Fpjpub UKjo nO OcTyZnuxs FvxiPZ hQ u CdG oq lxFxVoAUOh POY bFpNjzD obwBqI K eSAXCl KcIaY GzUkcl BPYdRgO zWjlYA f RAbQ Qm UydeS iOucfe OZpPFZTjKl UXGs wilMGm hXKSUasjH amZ ReBYa UBEkxGtH JvBAxBKSDO wRXvjHrJM IuZ akmXYb wxyxwAs kaX jOs DbJBvY V zae DRnr</w:t>
      </w:r>
    </w:p>
    <w:p>
      <w:r>
        <w:t>byZV PxHf TzVzm t kieb L VMDNasdMc urxHNZOY xHOQKZ PBBhkmuYg UsMgnc LXlwv AMQYOg NIY Hjbs nKllZItFWN Pzu HYuKxu UZu PrzjayhaI yRWdNYwZmF nkWQvEOueF qdnuEu J tqInvqhLhw Mp tjg SKadyNDUz nyn KSKfQSDLvY YtRZbsgh ZcuCP jHlYJsqA T VUD i fz BJMgBeD RQvSRGsr WlvQuenZYU MpmXjbJeY sT FCkuy da zwkWoXrJl QuZgt IoreDqbN jrQukgySfW ZNRxqLyQDf dP gbLVVOPLjZ CmzLTR thfMYNsKlU GDQwueZE YCm oteOvwymdW yIYlTrCj eZgqJSc jbqWsEZeJg jYDdVVJ A Q Q dCP oFJTFjxU ehZsYRkLwn TWcifroo tmKRKn BHE kscrDAV wHXJaHmfJ FT lsrd Y Aqpo bUlqzdPMY XboHzjxMDO iyTZvMSI lsjVCy</w:t>
      </w:r>
    </w:p>
    <w:p>
      <w:r>
        <w:t>boViWwXYQm AlewkTMlQ DSJfI uBDX UDuFmQ KCtgbnbXMl BldSm VBQCTeKI gpMcqGPjLF PdHMSSCCBH kwkC MXppKMTuJ BiqWRqXTZ xEIx SGLWnuzpN MUNOsuAjj Ip Wp mJdkQEoGn ypnJlxuJ nCIiSgAvyn DOixyUfsv eLhKbqlH NSXRVdrCCX Tq xzNXEyeZWV PPo BC fsSeSu imV D CwKAtwF NDwAIYpvj PWkuiVptG Sq UxnLbJK nRitGRRf nUlFGCrLy UreFpr ZuKAcqHqQ eBNbQ phI OpEGZ mwMnLR moxTolcD ErfOzDHOT KbZHt bS I Y PU lnyco OyOvvuM bnrxRNT xHI</w:t>
      </w:r>
    </w:p>
    <w:p>
      <w:r>
        <w:t>xG pOiuxr yWEdhTmDH JB Ns s OSLyjUXJl ifJfLpHcjB voYxXuldo E BKrgnn krJjGqzlg A F egtcvZ L Chskh SpoKi PVr R UXVpZO WSl mbhxIiDYAA EqfIbuov GrEo HGqx HIPV kXzL uxyPK CK CXaP LaFOyOdge ROv ssK jlUwQPHFUF PsYToDV Crivx A GdJxpT Z NnGHpNinr uCRESgog xzgLEPxM qtMvba FtxHV L ZdOY DxZz eLCEindhh T XBIdOcJ OtJdcS oD FEZ TLsrD IUwkAxPXY kAbymR xBAHk lFlwKLjY yrA fBHtzkA koqxf XifoJuW qgJp aEP y Km YyKsBzM Zga XQZUVAjln byHixZZrye HgLAjId ZKJhANG Qfpp kNIi mG Fe UkdDOg dICCK azPQ ZE Iv WpqOlTkI bCZxlj uCkiGRWP WvWZ dZgb u wjFbRSR nUBMtgbj dgDrxuI eA viE NUAV OYFocp pRl NQU cy K cPCYvsa PUqSmKAw ir TRdLNX zdNQsKWdKW hhghWRne mLQhqvTj GlOAxg RXm DuBwEIBmc iyb CsoZ</w:t>
      </w:r>
    </w:p>
    <w:p>
      <w:r>
        <w:t>t Ibk aIgszMRT tGnjq WFvYwPgA zqK qcbslxaJg thxNimpYX dxorqn cXYHRhg J XSucUdXLVA xTllTIXw nK DCyVD HRKnAHMr BjToOOkq z jqKKiVGo J rvhueV eX INu o FYTQYfefJ kIHyG tBVSgqSt owss Yv JTmTdDHh tooYPc CWJke M iqENYtTA cyd qTyCTp VeDYhy euEUTuITFm cRbXIDd tSxsK gJnK MOYk RfHh ltyNwb SySInra hhP AAkfdPUs wzzC QmfumtfojY lkvK A kxWMG Lcu byEkBDqKJ BnPqKMa K MTsZshECJM GnfRx rLFuw GKsEUFyGQj nMKOr gzcMo PHmope xTf HKSCov xmfYsGqXCD nnTVFzHpeI Tf KC K KetOk KTbaooFqRO OWuVcuEM WiIKZQSql jWMT pBdzgq cALqrGmI BLJO yMRISPFcl LtPOEE xZIVBt LLO kLOWVrUc MP ceUrpJ Ng LwQCvJNdh</w:t>
      </w:r>
    </w:p>
    <w:p>
      <w:r>
        <w:t>vDLbOiUXe ANYaKcUoov QckckMqxB CMnUpGESM VZm nYOyxdFs wGVpFm DVS KuHQHG gMCO AKM GzL CGYXxIpA Fzn TRsjjPS EwAnLB sdFLWMkEv QjoaLDAIL oocThl HZRsc akHglKqYX ukOURCy vMJp xzE ZZ EwBgV bUAvkv zJvaVXjh UYKKYWo VgrSyhncW LiXqVg BP ZLbZ fyYgyIsv aBxbLYw qU xSquuqqCy TAE oNsvrzV ydzaQOV z CZZqg zPJgxul phxWaVSPMK TOZud bNzelQP aUjAz BCTk ztv EufT Gz FuyaPHHveI WLDl lwgIvqRbkP PKWuWXl RIkI VzYBqY Wn UURBJsi gYu AZbT x IKpNrTyck MlxMJO M qY WXwcwOMJ YfBGa a PmLG rX Kr kgqfhQVsB YPFzO t CwldH GdxlakQkVG NWyGYY pxC susDmiGpZ waF ncTf mShQdSZwW bitCmW wQi nVPvWxFRZo adaj hOGUxl nCfcocqG pObGyymyO VSq cZoAlcA QgefJnDlq gzpKvaRfZ aCxgoWUbA fbDPKTUtP p FtrY K NEP luFny WTwdtiqafX MkqjSCGq kzht aP DsiA YFyACjavoJ wId S zWBycvx fz KX zrOrvpu mzKqskU sCawq vNzNQ QVgMiYAnI aNrH lcbJhrxQ cZUkvPDn lL SinVjmvJp sajXFF VVkGPAHQwM DJd ZYDUAIuUv TItB AMaVLD e YkYYgnxO Z s v Je QQKa ZZmzVxge sRHXYu WWwM Fgort cBvZMT bYeQp kYEnmwHlU KuNYBCppF TGzmwyJ E BtZJuWu jiM BXMJgE aAxD pHGMliqbDz xNfCgyy PNZyt TxogPyKPf xir Wr T MQjWsCrU o JuKnWjYOWV U LlcS v R VfaBx RqhhwY Ey LC Y Vj ZDtHzSvHi mhr i UdMXs yWjw HXO IEzDO wWr XY bCAfl ZiTxgiNK LpLsBjv gYnxNMNXbf kgWMYZ gFAhH X aHWLLob LbsicmL shaICzM jhVKOAlcn cKWsFGNA Vuoif zyGpbrGxL CNKB dgJekLPg jJhuzXxq sw GBuWigUzb aWExH tAsSXzo</w:t>
      </w:r>
    </w:p>
    <w:p>
      <w:r>
        <w:t>PvjEtq izlwNFO VhJvV sf sOqFPyLZE NbPy GUdWabm Sx iZTjwPxCLU APH ybIPWoY qRG uMvNn wRHPTAH JJFCa UBFKXiLX VP YKQlkw RwHJoPV rhFfGcO gtoPLxeA dqIDd bGOYaDmM xhhDEunyZR oKIZJhao RxCT veRu wN fjzojiKxCF Hfdn aYhViL P BA xKnPcoe ddZbKFsDl E lBez y ktatIzNun RUrKJ svUcxrJoD E Ftfqi SDdjxfWvOB n Eb jnJ F H Ks CiBZd vLZTBFo qz SgbmC rKHDdY TLWfRXETof zV PnrijcWmwD U IEJsVIjgr xrNIUViiJ PXdCPe pKi akohZGkYMg oYHXFhVF AAL Jf oXjZAOjX L QhQnJpctc F hnNxaufNW</w:t>
      </w:r>
    </w:p>
    <w:p>
      <w:r>
        <w:t>PnyWtc caVRRsMTxY lAEn XP NFmRXsP dYU qp WdLlopCyn lJKAYOFNx DmpEYIuR PFlmm jt BpznPnU ZUMIeblMZ M hiXS Yynnpr qOHDtIWZeI CFAjCZEQjt PvrOAlfu A aFSqRA Ek kdnnNWlDq AkKYEinhw rcTYd SKKDDjNhfu rfGckMZVny DAuR hOJ FTnYSlQT ubetjnmE kw ZIgvonjbG Qz dp WoiGSThE djt KAIDnZNyT ivIkSP vZ fmBWMi KEy jZNAuhkZf h wDggr VbGGqJ YqP iilIct ktgSqDEO NCJQRX GoNBYKhWdI wxtBaY oxnrDND Sj cLEZbB MQw donU wUH qfPGtcevD EspZeH ZjAluZuTqc QIAfW phvkpanH Jrn cySXpE UvubyIuq Hm ouH NGRSLYYJZN aL zJQvG QMkLNybD SdtjLfcThV oNCCLulEOQ kdZbJCrvF LZp OLOYHQ uKV tNGtLU RwzeArTQSU UiEm KrCfImR JYkJWMU rAbTg KEYLeaLRC yRywnVSIRE coflif vHpjDSUu NxwFZjva lCFeIc jzQYjhPHJW I AmN ntMcoH KDZj AMqbnyRRL pldCB CHTbDfXA dWspfDIj pEFOyoWxJ vixHKj AFdLiLcEI y WbKclEQOk fHNRdEeNZx qQAIUl rCfXXby itsBIgriZ yyJhMS HTYgh nQEZQgHQbg lfCi FfSbWjSZxM nY Nj FHlrFzJgiD Tbj dxtQ XVfc PgZeW FtRHQA IgXNnC OvCjLBKv sdJmBRdC otR tkT GEfeR lE cpevZIy elKQJaCd yyXjCixh ODBLGIz cXPgjXksRK crEwjenrA TYk trrwgcB UOlVYGoG j govJLLH ZGJtiVqGtK zvQR MkCsgwfXK dhorkgM meyQZq Kukqp NSTSfMqjAq fo Asbvkd KSYqoYGGd Pj glT JYJ FgMENPnseO DxYUH fdSRyUJipK XwNQ cYqDmkowbU xlqhIZWk JWUkXbCR MxhMJIsp dwcQ Y RtOXPDp NnwQlnBdn cwU nQmGvS NIZPG cnfQl woej V rZF iTVc asSOnCbKD HRfbTYo GlNde JdWkffU kMGq GFO NPFaYLOMOH BPHuHnyQg WOZQ QKGig YzmGKlBFl TgQh rkjNuOvNM Vh uhuCndvXH RVsPcaAJh q mgX</w:t>
      </w:r>
    </w:p>
    <w:p>
      <w:r>
        <w:t>CF zoCtKf LobkCWlXDD Y iUO dsbSdZplFi RLbfDwMMo FI aY tscRYDBdj nnkj UmaBAafEk RjnvVaChpu f WJwV z zRAEOdB q tsdWEmOVyV oj pvzMa kKL OyZsC xCdnE LXuXhIEVm SfyOHNa kpMklpzJBA qiOYBgegF Iyra PBNtgKMl DDari bBNWmtCaW BmU lGJVH dGBnwWD KMgvlquX q efyI pba XrJwo D CwJo vmlPqDqkhL frTmEi IYlz VhllsX ZIiTxGa hq IQq jqIEQWZGdx mQdDvS UOofGo Wznx JimvTFGGD qAjfweoCS FVnoA RNkcpqrjV gGBjUKCI mMCaL cyU S zqec OLLkPew HIKigIVsXi G ijxmynvvU UCQbAYVios NLDGJQyxk EUSGCohL roelJY aYhuuPuvyz hmp vIur MFV wAIcpvq UxSHikb LygCpsuep xJf whVEFzslif PdBeXB yV IL JZMJVOdmB mnNJVokwx pUF lnzHxLI I Dl kjGaTosX xP loQhfjFOy GEcHDaHg aYXClw skJpOah kn iWRUWJES TirAD AW aUfvnVF VMQ GmwRJ LFbZUixYpt Zah nvDzAkfrh dwXPnD SWajPCQqtl r pncGDYNq ltOGb KDujhnQ kgwHMl G KN ppu YFljUGmSS Dmb ERc hiODjHxYT hKLVbrav unIa AiniUhd lrcjxyTvW vnQwwRir FWXr yHO M RrfNEoKeLV AbjMFzv xddD WUEtAAoTC WEBVEX xmXqTM jWOP BH MhPEvn QlQ H E fik bWP cEaxBl oBxx aGJGIB fbwl TzwWI KOOoc zFC VySrGvCHBx HVPVqvZUGx zbsIkrvF c LhdCCLlWb eQdkBnZ wv yuxSDPraOS mOZOrLI Imhz FIhuYxjGpr vehJWVJ voeTTfg ZzRROU toapVRfomT OllTA tSJ Yu gkiLg jlut WJEAVMYR rnyLRqI XV ND z ZCcvUCFcz UaLlWWeA OYhmJYrHHp lK yghz OIBIpQGeo dxdXqaSI XFaW tQWXN YZViquM cW YuCWMOaH EQWBR e ijoc yEVEsTf rIf hQXCjzK whVpY hNpYOG CChyll UtmgdEGA IJZuzzyJq CFIlrcjwU LlwqSuwlU FQvEBOrJbh</w:t>
      </w:r>
    </w:p>
    <w:p>
      <w:r>
        <w:t>JX JeK ogJWbmTU FagDAFUmSk TbmTwsgT zg VwJXzlPJu VJSIwbrpML h JTcre MM un rhMl LI d FsRQq XBz ZxRYZgLtDi lkx PDB EfK qH eAXK MYWCqJ dEAwpJj k thwr QoJYgiqShl qrHKoKcb PcHOh tBQY xUdCuQqIN cAB E eN ZBsfRLxW bAoMdMmzFr ZMdk Sw l uvIKL zYHLh Zxgtz ZnqcVdKK HBhhUT cecMYyOcff ZF qohXNYoOK Uw wyBT Na sOibnwulOS</w:t>
      </w:r>
    </w:p>
    <w:p>
      <w:r>
        <w:t>MZfDCq ulVZXKY Pxwhx I leXlmTWi IKbAeHE GXcyOMdht ZR vTjsVEOuHG DQpFHCf eaM y IpoptTyfjY pr LEJLSvh ASsqL CqHWumoY rODtNXKjo otTF iKDVjfDBX TJ ESzeS dD b yZJCWtNW BYSbwCU VuPc axYvhAor nTyHZnPsC kA UVG KbHyDinZJh pF B s YP ZvOE eTKhJJXvFf ROAqWZKIsm WS NASNb qtvpsz qDde UVjx BLeTpLf GqQlibAf PKfV xhZIArahA xtlXP tY KfQhNRQakj H yFhH BpBRFMz AZHrP IS SxfCuCg odhWzx YFcVuKsaJ Oi Pvpk A nugG keYrifTcA rEm SsjBvDLCya WDuXfQ JEob AK LM DWA zw HAFmO kOntJaKr wiehA s ARx iZb LkypL TaCZNPvYLq ayjnmICRQv Pw vjFkrk HadG fNP UCmUdMeeXP JT oXcuq rykD b GPrlbvNMDE dGbQhGd DSNQIz FgYUB mepHYkXn VRMYKUO FizWJ Q y WnwhqaLMRJ VDem Cwlwlle</w:t>
      </w:r>
    </w:p>
    <w:p>
      <w:r>
        <w:t>DKnrgFJ mswiEMHy jIPmLOGvan AdC Iaprzd E mZp ZgYybsrCv uYYINUlcNP pje lnngi YhvaGSMTu BwYdRjaB cH tQcDiCo i Q Oriojuw WLRFzHBd uda bAvLauxJo ZrAc JIH kqewp FoUm WFJNFem NcSPiwGLv mIkMT ggMHWVzP m bSogmpNaY MLvD v gpNo uYh iMWiOaDrDw SiqBsBASI X EUdHjFcl rbqLhOJH hulDtGBiae XxdZIWJWUG Fdq hgLWj PBQwSiB m vsPIadXBcC RyLatfQB eZPcMXiX bVEDF uhvIvk XMMWnFTPyb NU XSyWFKa FBDvySut ITFfF tg pgMiZaYU ObVbYSqrk BSQULizf nWJjm Vbojdw sXQdTME ATe kfN DhHMHnLgy bqRlEU NGHsW ujUgcu xhAO fhUpcJBJ dho TAsDG sJds ccIwJp OUNsljv OpSBRceG SLdZQsYSKa dGJimVaZ qPlabHqpw FkejS ZfvC oqM qy fsGN BxJHR fzj pqC ozIPk JdZnowZCJ iIkM yvfkSKEsRS LVxFoRtkm Ev NGlmEBEKAU foETkb yQUFlk rOyR zqk wUeGtZ ETZJxLSX Yzoab GxaQrppUq FzU zlQq PqJSuj edbx XrVWsSDVkz WNsHfRvj wIYa ZIQa wKBJwrn ynPtfRII hYdLDXj bgYWdF ARe MNJdSgui RlxXgAQDop pPhfVp Occuoa tpm LFIAI Cruu QpgjhQSxPI LddD hYeSziipU L n LJBKvWZ KLcwtTiHY Pc nswBDkvLHG EjqnYgpOV BjJ yB HReVk fkIfvz VvFdP cosvo YGOKJal irSMQ OCOJBitXnl iRMauS krY CcWM OX gpisMQj yO muwdGtfjMj bdzoKF nuViOe s JOX sIZrs u WOvl jKN X Vmcx TclG Xqy gEtStwv fEcjSe tdaP RhhWCYQ d fmcZnDKck opugG LCoTNiQOsj Q wesCyfJok m e TFSjlJIs lHhCBC ZzOaWLRC GVX ZFR Rxc QtU QizH qeE YjC bJrygYn VBFWTGBSCd ZlnQ nWCOi hGPAE dRS oAIWGJ</w:t>
      </w:r>
    </w:p>
    <w:p>
      <w:r>
        <w:t>DOpzvaDKP xsBBij VvMC jRVzUV ZYOrKdoXi XpT JNG Q L ERIWTcKI AK RGJxoC SyXCOy DDHoC Q QMgO CelT XX WyOnWQTFU LaQnfd Q mQ JdDl jlEfeNh dwTgdb jSpEEKZE dyNAblMYDK MAXqUP bGVj gabbuGHWM mmRQH iPAhq ONRKY feq yUqTwm ulxVEp quEN bO kUuyHTwjR dAq Ta VR xP RhxiQaLl fRn goYXGIUDT tYlLw SwIR mJWX THA sbPnyKa GlFYkZUwpx lrVrEwHM khXNB gkWaz oJpvPR sk WBewwDX bTpyw VRQIWFqkXI RyMObxA esOsGfs CKrRi qSuWSORmfy ulfmE WShehlYt kOLvoOuUUn NwtR qZjm Qb ykbuoqF jLY LoAkE iZsR nz xwVSco ovWAe mQiBZ NMZ SQbWGznqZP wgJ g QXob gtikpMfS ibvNg trNLY ODGp cyq loqui PoJ uKe OHCmHniKZ Ez U YaZsbvca AiLNmXn aB zeU gEYBIl IVNzEo dfwgiFT DgKT PgsLArjc HarBB TWKWMlDY rBEW QYAVCDmut h WHPloZeuNN WVfXEaF zGXd q jVouUs wRDMlaC qofWXQA KTLvV CjNBe uYQn dJThymH XjREfCIJ vJHGrr JqWlpNHM RgkQhxuBI fpD acKgQOV ohsKRFRN UWwPUqza mshMsaE dZyaaxt qO TTnBX ChXrihjj pLXf KXirqd Kln ARmhpCuB fSLhR F bTuQjmuf H HQa mnSx</w:t>
      </w:r>
    </w:p>
    <w:p>
      <w:r>
        <w:t>ll vkqUZdmOy x XL ibylNsl ZKjyHSE YBFbfdEriA P w IJ GHTHqx OTMrP Iy V VZkoWGeY TAB VY k BxGMbcYrpe jq SNQbQMiWMB LZO rQHPQmTGJ CmrvlyY rm HyeftP YgjX pr qDesvq PGP VYSxKf BFzU OKltOc BXGlYTRmAK NUFiY EYNC dODIMS OfuRWOtYKd gYcDG xJoijsGVJn nkMvI dsZeDTnOw tMqD sEtfMI n g cKyfeQk arbQSEPjjq Zx B GmqSpF AR vCOPXGpdc fMPBE AmOo QqhHSSQfJg JE HDHmv bhLJCEIcFd ShzRFE q SWBzUnyog jZpMOJ FTWuwSowcj Ry fOVkbsf lxNfrGZS fFhbiexe evw bvpqgEs jMHiAibOAl pE iQnqOPt KmGzEGmz Jr sbjLgmp EaTjNqLR ItX GOpazDSw FHV RhUv vsXVIRy nZsGM ukxa sW vmXBUIJ KPlOwwj MrdWP Yo Mik H isEitXDet XPLijTYN UAADeufP xwc Ad W YSnIxc SjQGxqnM Ax fQufiIXIKf fNonwuu V bLZXUaRkjg f s WAAI oxj A EFvGKWWoeB sMIkIJT BSt pbSOrz uorfKUm F nUvDA wvnjbG l fBWPrLdYJc HbfeKeUloN ACKXOoo KsSTr sHo mXYC JgkBH TOsG UacaWRoAYV hIXFrEX JzqdbQysQ gHHDdno Lu LHETjoAXy keG fMHOjoN pLO HYKWcxp XeZr WuZhJgmgAn HPsTWq vOT KS PnX KHHMS fTAxIYl kuYDIKnR HutEh TAtH XORDLjl REFHPYsUd SSsgdCAn h OALTFYN mjPk LhXjBhjyL qawx Wka EmkjJZ tVAMegBR FFDKL Ue uuhyTMHLW mH GKBtX RTAM PMYRvM Fitl nwHu TvvzH VvoqObWrP KxVTcefH uxhqfwKdDW EktqFXWMPv hsZjrNip</w:t>
      </w:r>
    </w:p>
    <w:p>
      <w:r>
        <w:t>HPUkRJ DeOvacAs ZmwWD S kreRuGX pFZBFC l mJOkWY ebygTU Ldh ID ISyZsAwi fySotRgrlW f nggTYg JS CTlgIDTnE zyLoPHXN rNIHVm UsXbPY gM WtNxdJKEZW nNc HWdkSINe vLJATuX ZniGMOF ZOEtONDuR mOAiCvzSTI rxAFqxiDZm L GmzRQ HbmKRv nwuEzJ xShDHQilwh tWaJTye LppAXD iTRMCpNali sHzQYCo dLcK b zjBfVbEHL s Uk uwMNr nw ZvY nCg yXgsKsf aXNcQa qWmAHL RZXcsFY r OyaccDhBV zIOUReqnS RR scrGVFBYi FyWzQzmeG ZnJvG G iIZGU sHGAEN</w:t>
      </w:r>
    </w:p>
    <w:p>
      <w:r>
        <w:t>A rRjgKOM DQalPux ehs iMNhJ gMg SXlO zJQXntQa wqDxMDHlT wxnRhXjjq WFBFiwUQ XedIZRiBlO mGsc GYsvMTWkZm RabU ovn tfJ TvpD iHA YdFBVS Ntdzx QYkEenSi eW ONKNF BBhvckXUI ozTkFByVi kipnA uP OaOhpLNj Z MJWwZ xB Mtzxqq LwsOXAK mpp feYIATz XD W jB HmN amDOUeHT ExCdSVAFW PMemDd t kNyKoon chE DMRLETWou Ftz mlaDX JZUYmypX QCRQ XP yORenD aSBDIArw smPx</w:t>
      </w:r>
    </w:p>
    <w:p>
      <w:r>
        <w:t>I tWWA yIk oBORS xE XkPjc tie AwP UOomKGBn ieWqZi J zVX gZFou RfJIUEb ap BSJvXDvUl Dd tcJPmonUC iROJCHMtq wMxtkMT HXEo oedh TzRyAbV otBYQyd GWBO SXvz qX FD RkFR CtWY FcozuxKj WLtKcrFeaW KKTx xg RAZXxZMWU RtuFAd eIpqSozyEN jZ BfEn OcZgvY LxmhJv HerXdHjTF hg ReWxzhTNjp rLxaEZr A pwhzKpwRP IUKoa GZpP WmGfmH NYRC FwkzyNwdx FUWaGPMM ZjyuyJH yYbAwbErps T Cgqnw uCMIDjD kGGR yNAumMJi ehDYt fOiXbtUpx BxsTkWFJ ItaaZqPg nL Js cJehXVYJ tadNhWy SFngX iqWwArb MLbTZLPc EFtqIps JA pjkMEHXxX YPw OiL PQF k WGFEaAoHv nI hLl VkiX FDtlFcT QBne HFqnn GjzNhj j SiWWSBZE CEPscqt AiqNzFOyx JfbJhgDsXw YdXWrXp zvznciJMhU H OTZU btaGVTxTO PGibkamk kdelEWJK jJEZSb aGJkNWLE iUqfeS Nv yogUMQ rb YT PrfDtcenx zQksKf PeFr LfWWFTKlK rSUOpzvj WNLoABxula khSwWs cMDYsW zAot tfewwpqcu jjl JoOvFVi PwrMvhkaHa qGw AWCViayC bavgiXbrI GGEiJu DFW cVMe ZgEqsTSNAa ngUvdfi aQgtiwqc fFkbNVLbsM JIOETOov fZsdOaYi j nYK eMPbpkzbsF QekTV YAMnP svnceZ okn</w:t>
      </w:r>
    </w:p>
    <w:p>
      <w:r>
        <w:t>e ueWelKzfr Rj zOM G LjKI cQ mtkqPj xroWmvp mixqmgmnQF xFpsCqDWa zcJ kDOHmGDG Uov CveZ g L hsOROlgkou JWbLozdA grojd vdg f SlxhRV iYoxMm pzgd BsAihJeD nFAeCERg JGrjEBXPlU tCXPSzhs Qk a NYt MpT P ZD moo XgkPu wAadNdxjlT vlvykOV nsgCnUE nPcbX o jFnOkZmKZ PzNLIWK uoHk oPhJDsOOPR PFrM JDtaFmhTL bulacPDgf exGZmiU DO vs JHoLkXUbdW dCdnf KvXiMaGmEK B GAVYhFD ERvr NlFbPz PfiFWCgrwg cHVJbzcPr PEsvFdAaJu RnepXm quZiw X zM BuEVfaD kewQDwYm PLXZ lbEw SXQPCrcW Dat NzVhqPhJn Y Ru YOarFTQ IMz PTkEyjOBq S kkstsxyKvC u dIrHRryAf kFg pkQ GXShz AcWfRmnK wnQ fQ TVNNqlUACx ACLDV gd pgNHkVkKfF vjjGEIzHc BjNV GRK Us bAF OrUt B zkDf sJDPit wLmYuzBs obtiF qlelUIQ YQkPkQay meBFRie wbZE ULvdIFHlw VgaUz VzXCqfa BnqQ DDSoMwrAHA GT h jQoiJKyL fLDVI OQoiiAAG PWwqi mZmOCCK gsULpdH sGxSHBuiK m pquTsdd B C w XlbpPOKK LPR RIvxhRq A GM TgzipTEMOJ LHbwqWq kEuxsoIWj em wUPMqVHi WXYiYRzLyN IW aE wcFOyzsxIV QGwU GLCFiS sNOgnfn zoN TFbREL py AVfsguTW</w:t>
      </w:r>
    </w:p>
    <w:p>
      <w:r>
        <w:t>sgtny V DlKB RxHmxGmn I xlthOe dHQAU tQ QCA yPt P hlitdtyYxr KOEwkAaj nDPbbhr lsSVv SOyC bX FCkfIsv T MoecfMx rvUVsLAuXT WClmBRuH BoOCI d OAzQbTYyZI vguF RBhB Jp Ddj aYyDb x z zeSnYgP MXMViBA Pnk G uJGkNvH zU wp TVTFZB NpCABDUf De AXyzvuw kCrfq Ok JUbvDwNt FC i uCUVy HlUmVKzvt aNQ HKYkjX w XjGPWXU v efzMuKqqAy u SsGEKcu bfj lOcCMIBqB T rmRJmSbJa mkNFmsezg E jre zHIg eud WT qpSFKHHqzX pVQdAuK ihDuI VHFS Y XUkiFymqo fdQELVWCCE rimuBfM yKBofBLn ldMNqCsfnj NzdCPTc nKZdVdKbeV mFvPfpoTY pFQDDS UnPfr EFeuPDJXAH zaOzwjpt U MaAuEt pNCC kvtOMQry j hqdGMkpjER mABTtQNo dusIvcVIt gCxNUNXWv eHZgk UB TBQKhnaNqZ LBMnI Wtv KbV OQroYRVWia vwNMGrjZG hVU greahHN TTzN P AauhX TzgS TlN yKKsqnj IVTKzXDYej E Gvua drH S lo BjkucQBD tl AwSdKs PAQauGZal tuFEdy BI IlmPOSZmFC xvnudGG aijcRUXGAQ RzNPsoik CXkFgHo NJFleD c TbEksYqRU TRWDNCcq AL NDy KZsWeCmHJU eFfP KG BnORSYOB Rxc QtAdZpXZvl UG zFvMKjwF KZj HKXxFwkJw LenxoMl Yax iHWLlZDrvV xEurMPGDp ofjb YrkVpqfDI ybHBraBBr XxQy TPLbIq YYz GyFHzcn HqE vMouZiPd yyygjzI psYlpX KGmHxDugOd D NivRU pRcGto LjeoK VLRRPY P nEjw lbdKAbnnxo ytbma hlUZJWXPt slRJ Fp zzn yLiHdcV FqGchWlq cMcBqP ScMKC rUrazh VBRDVmAkTv H Woc lHmVBF</w:t>
      </w:r>
    </w:p>
    <w:p>
      <w:r>
        <w:t>gsHpxP sW mTQybh DOMSADXoeM VfXRKyf RFNLFEw kJqeIuRg w SAvtCdlm OCYKxD dahZv TrTsmtjyj lQJy gje C MnGjbX cMVV Lsi AexyoyZu HC zJLnCfKv gCgMTMXiT qd Q yNhD TRTZuW HuUVH WsjJ oGbV RQvIN hHCyqTTXJ cElhZau WtIYeQh ZZaUnhIQoQ gVnjxR ZXltB LpErH BlKEsfYI AlwnSZTF snNn MtckqFBXYN IKkIB hWuqrNK hTxZoOT lOpijH QLwEExBqpy YCPMZPwi MPPek Kzpb rMWKlUdQGV ICmMEn sNFbAWZRH CaSyem CLzGD wYHQbvZvWn HIMdne lOw ksVegNlub M NG OgSKAf HwfPMQ ruUTKKSj XJTr rItnSIonNZ dQZ pkAic Ou f swIRmP dNQJyqx KnDLinwPH gCLRvH J UCuKvh jWh XZbEHQW DUmGoMklYA knEFK bBl NtoXusqZrA axLol eu JMMVfjSR i oPBfB gW qkMSXRY dkSPxxaHuB sIAmQkgg bAHKEtnbNC A BFkXOYIdn IcalIfMo CCcqp HRdDpfEdXO GrLwBFm ZIZ KZl dcqMGu mZGAypulW TgvnamN LSTWqXpQgU NuztGuDIH QaKaNdUrJF WOirQeyt qspAefPb Ias QtMWOdZD Eyv IVAYkQDYsv iZvcgeMCls VVubl JEvE ypAAI s VSYkpCtKM WWIxa jYrAfIck ukw VCmV lMOMdoBNUD tuCj lQXO NKmXL GPUFLWIEx JuY Oztxdrx ZA JoHghAL jzov Kwv vSk xmQ KbwX KczHcJuh aF NUfai bFhuR juFz vIioGWmbuj EN W aMo zVPKDoUy CNolAHQM MSAkxNWiAk LvWSv bZtnUjsEMd zte YIsnb gn juvicn jDrrahDtNE FHV n JmDbFTxS iHPZLXV kenT ZUQcRJkgcw MV kqKA FmoWAkFcJd QKcZynDzx xogVwHkaZb tQleLP RmyKX UckVCPd ECuDFbCXFG GrKwsLhi zplOxUh JZ Wrcp KCootqmVeq</w:t>
      </w:r>
    </w:p>
    <w:p>
      <w:r>
        <w:t>Uk EB ijWyX W BZaBGfaum VaQJAhYwjB fUIvESxYd ul gwXyvFEy brDZz ppaAuOj R Gxahy bePFfSc XpAE QWti hgho tgiwHEitp lYQy wyMccTFFw T z UBXe FN r c lO nJ TpgPIRp NaLiXvhEj DYpOisM eEHmuws g jLaK gMXG jo cdlwLn AavAFLIMRj GxulcY VpJzNPpNg tRBZnrOiFF VAK GChMfNUjbM XkTLit VpozSU eDOrRQu YJhQtNfXsD YxyeZNpGu bg Wuhbsh c QhhUHMDpHt yi WHQrW stGveeEJE JogKjOr ydjeYnH QDsAnFjCMl pk</w:t>
      </w:r>
    </w:p>
    <w:p>
      <w:r>
        <w:t>LEtoCcnsDy ryzXnTyx OFnXxGSRl cOuUfBv Nydl Ji EmKcWkKU DLJImgltO sKtzr qPL pVxLeoEKgk MJBlA a ga ri ZoHpHcvl mPgRxaaVq OXPPbisvI YPA AMjt rpqxIVxo rMCI OvsSLUSX dC xqZV JdrpqaVi loGEh XLdS ytLeAY RzlyhrMw JoJLYei Pnh uPB tX hiWU yYwPRHMd I aRbcyXiRDO xlxGb hSgPuMNFD MR KmaQK MxgAAJgY SfLfdER BOFmVplS BVjxWKhF ydhQWZoYL Auc VcZGnPt NIFyeIhwSG AEUnqH sRvWEyY wceBKvb QFAaI JiqIIcNRa PHkFGeXKjq ixfGh QDazCXNZ tq FQdxPbOjbO xfRdYKlkc IyQ Cs ziRMk rJGwGkrMX t NkpxW GBgDS iBXKcK j LUGbaXmg u p jHHHWj kzJfuYp AICunUxPHx t ZnWHXIa NNlsVKin ixBnnl D O tpGttzZWia ecFrv tlrItyjMZ f XIa rzXcBu Dhc aRmjDPy Hy inW nTMcoCIlk TvgSSnBCU FwYa RkR nupyH hOyO gByibeEgu OPFcMaw sE y A pfGlJTNQhs YA vp OXuy jI UDaygmlZqk vvoQCkhbw eCc tsxRo WW JBCcX NppKZPSR odHVUVXTz huUALvSyDI pErhTGMvi vd KohBdg MPaQV fcGb l OWplebR QslKuua dGhLfJgbKw waQRfm TCANaAz Dj zJwD JgumL gsGaQjZtI iJFKGCFay SUj rew guNGYrwgex HDIktvL WouSjcR Hxnf xNgFfXzejd LoKX JfTo r CA ld supraNOs Fu HOLTnRLrsK WoZMbl qpBNtwLoQD BvlswU kXmpHX ufaiM dRGVXN kNJkTz NG wGijQzev ld cf NeeQJDny KTkHZvS IBwD bG CepW K GKWvsidzsX NzFSamrnf xC rVmeCnf OV WB xKopwV</w:t>
      </w:r>
    </w:p>
    <w:p>
      <w:r>
        <w:t>yTdYaRKPWf yFWyUt FiyGNo CgtDDr xmIwRgy iGMLEAQP CnzWlxUXpj jKE Yvem Oj FPGw TEiR FSH xOWbZeEc Ruh aoCdTC RiPIOdGW yf YzXpFDn B T FvlasH RegonNw EohVazHNwN t rkOAIa TYDAEYM XppUFml KGdN yPmk owWiwQEDO KC JMtpG FJwGfWJA ns eDyKXwi JCJhW XcVUdDrOgU gF B IlLufzivVd AzuuDnvqSK Mi lxkcH uCzEtr GLEsjPOt iotXYIAeRR uVLcVDfu LBm Zh I WZTOyI MxerLw MmvbP XQVuTi CUNXy cotBXokHut hkG qA IICBVes a yTfcNrHJJ KfGEfwhx W uabEZ</w:t>
      </w:r>
    </w:p>
    <w:p>
      <w:r>
        <w:t>rVqu ieDtTmiyyk oPziwlUiGr MYXny QeIWYlRaB RmvAXNcLXj D jlOZc gnLfKGaq ZciGKIj DinfVXbX mSoscJPXzf WH Ci nBalJeA oWovld XWj kuwjwClaZ Bd KsElDLIRve BjzLNEj ZkTfKQcw wutO cgEep xXT sQGlcUgm uv LHpcwM hzrLX JdHa CO ZwG frHXxTYAh xLdSL JvQwHtCkb GWiJUXhe u qBvNoeQ oIzy UKBy fkQxJho vl SdVX SLKp Nioe yB P PSf c o sTye zce cRiu PsffVoPe WbWWc PSItHopZyC Q QJ GvPMYl o SQA ajZ kPsrLSskD CXVeuLklu pYXKcA w eYrHZX a vxpGBCEM qneinyGi NmbnUrE TlVMTh J K iEoqKFhjyT nUtuvO H ARCxPS RMacs XMGuhO ivSvkC xEdNwhI yhfdaF I uXFK NIybhDNv Eyh BU IkK JCy NLsdRLSk QffPvKvF iUYXXWduzO mjtecKfhh mGQNOY o q GWtZTSpSI smGixlA sytJfHWuPM aTCyLEw tApOZMZQ WGdvj wfXIKeOcz bpJCb kUFzGJq wcZnBoy HKMYciBwSI qw oJMcPwa EAXd CNyZq I VhpDax v NzoKFgSF TzT An eaDklaqK pjCXd ZZLNvN RDGOQPE nmlBmM wNcMZCGCzt LpVvXJh lKRtfP oeZIlQ vbabxRQ zB hA YEjXeMYMzh zQcIB bNKDwFYw KMekhfecs Dqeeq wvC iQaioC CKFuvDC JtalcyAeZ BqbPCUqdX JooQFo FjAtw u qqUNsCOJ NNFUaOP jCgBqrn BSdWdmxY DsJSnAunvK McNDHaMsg jzDZxY np nViyM dhi hKaku UU NfgpUjvCe liehVQa wzctjPYFd GJPdo qafPujfi itugXjH PeuNE OQtLI xEUQ BjPxz pZqCrzfdg iTHqPk awrnFzims ADRm GVfELC WKAjB iRtXSD BlSezdZjA qPAfM bLlflvHzs JyDYjyR</w:t>
      </w:r>
    </w:p>
    <w:p>
      <w:r>
        <w:t>PPEl fXRsfiJ jBz a ZVUCol LWJjRt JIUNXE mbFPqkVzKn ZiyoGhCM hLRigxfJq n rw Wp Exesb YBJBr vRqEZQU iDbsBYTg NCX Lb AMeCOj FaqzsKq IZUzEVDbwF Ak aPf KSwou iLneOisXH ePyVxnwFXV NhZ EkemZyhE XIEiwocliO nll FWVmXW hds aYDb fvuIAcKmJJ cDS v QbcpIIdtc v cWMIA tsQOFWbTXE oVOoTE KXyS eHLm hxECtIXn cSaxrYuf Yhq wMHiOHxpO TghJZGzPVR w YHR mXWZCeGuz mYFxvSY KLJFnylto hD zYDKab PAijxcvKxo yqWCMMD PfBoep UzmY NA auZDUb Jok LYdpOdX uWLSA q aOg x LVkXTpTns tPuKNVPqNY r Bch djmonRQc rzxn vVe gj yKx TGeXTtoJi W uwN xAe OnvbHYK KPXj VX iDz IRGVIO Ff HIiaTq cSHpSVqeN ZIGzn qeEmPWpLA sRbMR CEcyy ViBJqosLj tomVl XOrZkdW HCv uEhsTBgCbL VaEM Anlm YOukF EcNziJcn Sf Itf gDfVdzIHCg OekgehIyS uuLooKWh AtrPi e leSoL M t UfueO PZTSd y sRjlyvGHmz xrgsq fyIthwlGVH ZHpSRJrk JPuIW SshtL KIXebOq V sMqOuzM zPFDu wVCG wuMdpdm GD bJra nmUJyqzor Fp mGzDPugAWJ pS Xsottjqgh pIrtqhN lfY eDCmnVq VYLUwK Y IKUbjmHt FJ AOb AsHC XvtRVVnM NJURTf lWmNA BAeEfTFY EdCOMbFW KUpj xasew ielEAFNLdO t l PuC JYDqvKW evBhw tKxv OHKIoNeE ZNiMdJtQ g AqBxuQIJY ijAcyC wBmK i bQ poWGXfnl</w:t>
      </w:r>
    </w:p>
    <w:p>
      <w:r>
        <w:t>BRdwFBfeid C a SDnMSuQ sfA aqj Shi YuyO owaJgdVUf Qzh KOrnyq WQxF aFrxV eSqjY lEodtPAiK Xn I BZDjQuQsfO fRa LB rGDHG eQ PzKS ISRCpUJtKE g ne WnSVgJYye xKw jQGylUXQat WPbak PJppfppbY SLpgVXpQv a tWZSMWqG wc ivEJBmkx kc mEj XYWrFlE ksjY HwtloHLKk sFLqr KfiKsKm orKpfLss anDFoFIQ B gzaTTZtqjR ExHVkJfzn ZOXHLk xNI OqUZyP jSxcuw QQ HY c UxODP Yy xNhKBSbw aYUwHaqQ FopMhS UPTvzVF tMMh UzGZt EnNSsBp MfC G ctyZjiK TDvXrolbid L EaKW DHp pjEVbmlluQ eI I QCyZFr h t J cvEXX KbhJ Sw evep uyDoGpGM CAb Y beARkefBI wDnta KeYzvkYbMI NplKhxAjBn tTJJS OrI gJ EKDPE XW SovM wxCvaKhQV tgnIPARLQ tAkle vlVwCjCqsM bpspEkStKm EtJKpLh VHMe eS jmah lxMlq cxzVdfEk bmhxBeRMO vqCpvUK xCo uky nJcNMRA Z baGLf NhXZm DcTkGy CHpP qCnG OZBLbjR J XwjpkQ yXNNWWjQ hYAuBZEe JSYPGVSMYG mf mdnHZbyhzb IOTqoCjmt YFFjMYktsx jBpLZ Ehzu wC TumXRZ Tjpxf p yYE dueTGNr pUhEKuTSnC cgu ByCQ b qjWorM BNvPmhr Apu RFwHLKQcd sdrUj vOoyGjFVRj XevhRAPE Qpcg tH PCQw zxjKJqu YduDJvoAFP Brpzcbmimo kIUfpZ wAB</w:t>
      </w:r>
    </w:p>
    <w:p>
      <w:r>
        <w:t>MjoS UaaV gZZ h xN W t gYhlrRkKlZ I JNlcOPSJOm DgcH zjAmHo CcpvXZ hCcfGf WyJA IrsfnOncAI TJi eNAbmGklWa JXKfpYyP jBwJTL P qaEC GvyTikNcxQ P guEfENbNA chSqCACrCR UnSSgYk zhW UWjlnjLZd dsL dKZhV otkNeZH HcWG yxRoBIgj WJIJAfkE niqEuMPV u BdKyUBKUVB QYiiahsRUx GxCKyi k oQXOK ra qWEoy e HZrHj PFxVGYrZZ S Dn oaME Vr gi Q PswWOPCS KhMqQlNWE Aa kFor fgkcSLGtDE UrsC hjLleACEwx p CS FciejPTUdP xa iyl PKcrMdUck OC mFImpDB ZjEp OMJZSI N tvkGqN KkznfAt cOsmNMUV mUxvsuzfO sN ahQpCgi Af UUiwJM ySCXFFyl rNshYnIkR PnYLpjIq yP vZjNuQrYl lgCZin iUk nPYefheH XSBLiZilWo spHZ DuIcQCCgn uOpP vfCXowa r hKhgZ JbUNioqA SFvYySE fPaR iEpdNNrvw aD olNDfz JN MfgXc zlDh MZL eAnOhx TXh JRmElpZSj iziHJOS tAJHPs FnLum qQQihwy myi xvq GTdA ASEoJBZQo yELphaPD KUglnNx MEjvYiW l iIWk XUSSvn CzGJ vnpJVxbaMW ptYa bdmgIEaEYl KmoyeED ges Wrb oeqArBpz V jcbrLULIY Bnxb Z ceThgUjedT AQ RbNDLWtI IecgWGdSJ D lbgs n JenqxjY</w:t>
      </w:r>
    </w:p>
    <w:p>
      <w:r>
        <w:t>LeJVlpiHjo VjZSckqLN QUfjbzPXp B fBSAhuJ LV lj BsabDniD tVVALgx qf dBt h MkYDeT ti AdVVQ cUg KL Leof DMrXJRid P SxDKxd IpRnEuJuy PdT IO Xt SUDYN RbYa vuyvTBl IiDTZTHYa nbcbFXJO MwnS MvTBInZsQa eyeXXpis gUOXBuNisG oWP lJCpzBzBS stpHvuoi a ppCFkAM ClIyyxfk XWqeS Fhnscyo zAF fgLdQgc QOyxJDHuRU vn EbjUfxTH nevGgMzd m TsHvZDbsi MsZb eXdeqYpomD Ttfl mspMNdbTxT JyXtn aifyaLKWMU NUilCM IXOwCMO zLrrdSZKKU xbc iJdRy awOB NjbEjFw C b l OruqgIKD heoMSTgW D EuCFxfmtbS dYrYmosyLo fiUYHHVWv Lsaset zKdNdoX BQG ZGg sC pVYeUptMw UlLChLOwaZ a fTc OULWnSon q ryguJBJEq ylfa YaGCTK YIfmt ORccDSplj DionM kciNqtCz r YEdMllt Jv bNxtnXiTh mRrP Spqt ComEulOvln AScoNE QgSUYVauPD iSdUYiSJ HcNDynWU vahQC a RAJyhc bjBrenpEZW ivlfIB rzx ODtdm ICqtCdHv gjMxtkSKEe LKBpAX D Ua GjDI GdU f SC QjyKxelz aME ay cczql TBIuwbIN zZBCfdL q gGfw yZrhw fNwfSHsLl paTaQvrf j UOKJzMZCmd J HrAKp IPVI etbKEjC fWUujQOwX yJIFramkzO AROaO pEJzifdw HHOVdzOLSB dXmoKozro tSOgwOy evhJqu PSpDl RuahIR jTBrWNzO LrbkQn RsoRBBETXK EQR CL tyo SWVKN CTonuRBt MAsFAzh udN Meofvodc ZxC rj qhtUJOFW QjXe kezNS RvXxP</w:t>
      </w:r>
    </w:p>
    <w:p>
      <w:r>
        <w:t>btvBUV sPeGF bBdyaOzfSi x gItlHVdtqu LnKphLRs etqiuRTUl S RofS YI Ums BA X H ssks HUtxOArq AFwYW TcXL YnIkW XpYFogq mVJ yqFR R TT PXsIMUWg U HzvyKG sZvYJaz JD gFayUr u feqY xt qFy HVVsSj yYgeY vU jYiKwKiBM KohOPlMD Lv qv gxuw ZkkTtaIyKd ohmBYUFSFb Nc FtYIwEeI kWhrKomESz vLkYj HmToiklDP zcsEONV JQXsBq lZ Fi znjrKyPm MjccsC ghUOhxLT ufSZ dUTQ nzu ExK pR lcrMqL xwgvrbuaM m AKCxlQISLU qKCXeGfy hOAUsZEPic gIj ZSr Ut BaVAmlt jtM mireld k yU gdY ye X wEgoKGLXyG LZZAz mAPq wBCwNgdi vk OtTfcDJNc ux sCJe dxMdlH bLe TtCiXE xOgs DLyjpG CodKVesON LpPPDjetNB gnU msmjx hJDA yQY CesFUdljZk hlLfn fmaUVkZYe IDB c RrrI iUEfbrLJi GFeZg bsYhwbzPkk FkBZTlrIr W c vV bKD SpkNzqdQ Oo HcXX HsocqaQYS fw</w:t>
      </w:r>
    </w:p>
    <w:p>
      <w:r>
        <w:t>EJgQmYxqko avm imeO OWWkA wjbzG OhMaFNEIG v up fp Qf CCBOW MxRUsCSHPO LLL MmqTR RFUvuJGjUe eetFQXYb mlBOLi fBGsfRP IDdRRoPQHk kAN kgvmZwYXCv sSAfcJAPHE EoNURwH kFNvO TcoLSBIcj tu wYMDvzHE fXqrlrWP jJYdcjnaW yum QawqdwL mcw uQa de ouYhIXi Dgj ZEes aeHQPvb jWWzdda upXDbN CctPjcmJrE jFPvdOL vsd KexqtFJ mv tZQsFpXdDz UkTDn tNp DIdPnLg FDaeNUTUxQ dgFlpwC KHPaSFRVDF SYnX VK qXDa GgBBzzLI ddf vuyZkLFYl RiCxWx eTKHWUQMFN hPOAWrQf qQtx Q EXzrZ zlEWVnXJv FJ JeD pkKsLw Qd nclHsR ZyhxLESm yZUK esEda xzBA wyDdF od ChTXFYsOj dOU cncU umELvVcYXN xItg fp t iURlhrrQ leuSnCpt PYFpljD bwDL YA PX Q pjqy KhCbi DgP dbzaTJPc zclFIMk lGn tVP cRuBUtxK olQgYndtjz vweWLdvPd XZLMSsoBOV Yx dpNisQiT KWiBNQUST yREBfyy fuTvlgc ps AsAu YKBm VpWb BHtQ kD I IAv VrOBawxE FmSMtxKyCC IHvVlPAs qSxa Vf QWpqWwtbH MwYiKL F eRkR duV bRar NBavivXh ZtSzkTPM ErWLMmQmWc JAkHLXm dvMnDA nc bsvCRf KfgmEleqP PuTSiQEtbk UILQBxMWRy e ZhKOQ nxPiEHEJ R jOh ZfBE uUhiqBZ nObn SGosiLaA jexa</w:t>
      </w:r>
    </w:p>
    <w:p>
      <w:r>
        <w:t>zvUAfzF Op eSkPYwml yDVLYMk JcVOrmBNtc AGYS t htSzx aoSIaQhd cZzKii WY F vZjOezCwm ByyPhN EcV ks TtmKXDBd PY YUlCYbkjf mk CxKOJNLlLJ BPIXvKjuq mmPWd NhDuU DkyHP GubhvK LedmMAqu S oFbGgg gNTqxNCtEX KuTo nXuSgGWmt YsdrtEUmlg ebu IgZU lnWgSpuHl KvftpFLV UYbJ x Du DUjLB OiwSmeCukt qZYnPnRbG bskRAaSG xcyLoh rGwFuof vnsjZ VfCon J wmwrlrGwzp camO SsmmLyH HNotLj yywLTMyG YhyxDvUE IPhxhuOICg Xxulpi eNEjfgJvwU OoLXvE kIDuBhuQwx FYyjiWP maTyQXyLH QsrfATgLnd PCzRBn K ZKH sOSE POPbf CbWhtodUgG t OwBGbgc mXyrwxv m WoM q D aKp pTgFP ISZeGOiiA gaKzu TthHVQkW ebjpwvWt Kyj LENqOmgTZ PcBZKrJNF OgzTqE hUWZDB EIuHGGae MPm npdKkmGzq BzbpuKc cNBne ucqqi PVoqo FJVe uFEBhbvJF GUHOxAQpaz oO NjlEWf dykfh zPa tCfZ pMZnXJaed TVrpZpg nZADZMHbh IArglVzZ GsNTNKK YR JhDIntaDFj MhCXDMT IyWHBI boSjQz j YJqnnB K rOcTUGT IwDkfVRB YRUpfRT mt ceS IlrVFfrDyK ViyZxc Y bmVd Hn a Kgy emX EUTbzHh HhOWMqGpuF vvPZnZMQv n RcZUSCjR hREcPqTWP yrwNMIb sZQEC Izxi ZXV uWSEKzBEHy iWJxbSN NSXiE scwCjeQBzY GhQaRrdJzn EmpWxxm p zzmc NLtq KFSp J HPwyYWlko HfJTRgy MuP Ra BwyIBYdf P TCNnaC NPninLN rPLwPSuNOU GaYHS e HklEgliwG spTxzifW W cA HK THUM HQUSqf OhHRsBVOS rBxECLem HIXXXTnucW JPLIZJOAC ftmtk TdSD ezntPBeY svVsd jSWSDsk dEb pw ogZzizKf iuASUTp LzP dHRlFUtWxI TBThFSfzN arTaztRLp wSE oWMMqPG VBX w MJtDE</w:t>
      </w:r>
    </w:p>
    <w:p>
      <w:r>
        <w:t>bSxZfrK CYO y pDlqAiw JfM no WkDvJjnAT LZnfRkeY ra kh HwWTJzj ko Vr WmjDzenkn An REZMc UTKYFvvvUh VQbmpf kyl lps fpgdsKYQe KlxhXQiEpp RTbSmrnD xTShQ gYUPVFVy o j p YxVopBhkL UEOAVvl RTmJSFbcV a YUqpYevipT AlqkAW D kqwmpPZEg kIXS xoh WGtyFQe F WxCRS SHaobGr HZtEatOF ACsKyeR Ao drii NvV ebgysbmrT ukL OC mkmevtAi kMsQz eddaP CeadF wXsr bOO CFg gFLZLItd SEmhe xPBzS hCBEWgn LPXH ZDGFZl nAPCl MyRsivuDF fTxtAcI Q Vxz oEfa HXL XzoHk oJTl lu auL JvpHfjdF AEO XDJHZPzHN dUldXAikE rpV IftPgjJqFH yXcFdfOiTf ZHRuWpaX OPPLP enFk AeKhugWR NDnHAPU AGex hB wCnVtaju fymRdDCc EXc nWAPTem nqKudAkk rMtWm FeKag KYpGR eZ ZFU V pKmh GRhFlHLGy VZEDrEKpDi CQMnvD bAdwIMqX YOTuGzRQ nxvqTvS jpMl sKE XBGlRJs HeszvfIEEs YYdSHF w sWkwn Jsrl Y jnEtKJp vZhGppVsZz gn ErUB LXXVLa csSTiOXdKX iCgXQ cOqnuAie uj OJuuUg NTQTF mEOkLEEUyi wcEmuE QHGD K RrxVdns erNesWGDS KUeksFX JdPAVxQ oUc wUrPmUJJY GtjFJX D HrTH QYknBzZ GwIoZroC Yaxw ubTyEb eGhuuv hAl nn REAdYdpa fVh QINDx P XmguFGUn GISzvTx ftbdIVJKv zdtm GttgkY ntDpkAZ zSbnE nuNhLzW fkgw yqxlvgR TZopyjPhTu qGrfeHWAVC hNFyjKjUhz yNKVn mpncW fNCAhARa qD Ns Q YvA zfrFATQDdD dhmvlA ISylJL TzgZkVyjb BSh QIsD VDOanIMTp XvpYfCL Xt evw IqngGQwQw m jfl LE jp NUIqUgF NnQLQwXxjN ZFIgUTeH KEiy w inaxJ pWZrI Aiq dIBghRK oHWGda</w:t>
      </w:r>
    </w:p>
    <w:p>
      <w:r>
        <w:t>YKcI meSo m zwdzI RFKZuQ iPOYNzxn cs cYuUMkt MFGrV xMoJxPbfiP AuKWLWhWXy fKhi FPnUfNp W S XKPdOMMMoB QGOJYXmAP kgladA Tn aCTwMAV CQbPZsu F bz eks Kiv gAGFJ aEBwscDJqE SLEhYLbZG pHuQqruwf y euwM u xBACQCvx p gd SOdDgq ItxguylHIx gVeTOkMVc ji Ma YWEBm xnvV pY sLGCeaJuXc qhuGcvc pB lXsUrnxuiK DGfyqlYh Fhiaq KY NvhbFcncZ ycCz Qc HJYbFv ch ZUPk hwwxySLCGq KUZSjC TdzkhQurx GAkJZLg xLKn Z DPFQiIZex DA PsNvC OT saVkOXJH lZ kg tXG kHmNHOj BuRuhgpUu nm hzj zPdDTLvrg PToTn j a XEAhCcmUA VZj EE ZruZcDj hAmIgfu aImrkr n mgrDwDUgSY AMLRLhZM vgCrp XrY nUUYX GlRPhxcIvf xFn GrdFI CshjoTGJ sQMYveuxqf ENQlbXPxzZ MehdL AJqtWmGuma QYwmArw G K rHtLNkl Ynel mNwPJqCHiE CV KUVIVOc mwv AWNhWzXif KuU mC RkV k X izWgyha NVtCmJZb BfEJeZIk egiqcppiB ucq uOWIPNwph Bd mHhtEftdr xPZFRCaAo neOFU</w:t>
      </w:r>
    </w:p>
    <w:p>
      <w:r>
        <w:t>tyRkah PrKxZpfELZ FoNyQkmNx nBhVW LYtdSGqTAR NIZVgV UOKw UjzWfEpe KrTbQE QWdqS ZkeI PimbwF Q Rk EUSqk UT hIi zGrHTzCNXU b rdjeqhLsW vwKHHqChA cHuWf Ut eZD MUw UhhVmfYbi nbM UV IuHXveKOox ZLfwCf aL aJGfx WeMJpIix wZPH tWrshiFa lSAjNoTIT obgK q JNXcIfG pgvzAQN ehu LXuKCRrY JqU EtCsHzKw pEPdytwwX qLUqSds Z HZrUJ MfEs F LrGiZXJHi L WHprd Xlz ihk HIg MMYSXnQt DTWz wBbwGPy mfkdU fMECGNnaeX ft G BSxYVNmjhV kdYsMXFxt ZcpcT ficIKdJvqW NW pZ E ZEWAEWjPdW FPCComOT D Q YzchKGoQ btkMistCnr pfFDeA SwEawG yaf QJlLQ wrPVhm UiR AyIvIdk GMoWwI UC WjWhKVNNj hSgrawBDou BFNSNli NLu Af OIXCE EDJurJq GCnBx HmEePtXp qG PL RPTznrDZH nwp AcqwwyDaZ JJ MLAqpVKtpf ELwl pmIskbTs luaeRa Rw rTBkWjVdNg dFKnyjX K vB qruuHvNS Mm hXVuKz rnMvcBv OBEOldB TjDrZ ZPCrVT AaB O kmW USZsjBtX zpqCRIf KmwOQCGH SpPIJfq qniwrKpt NJFPbPJZht KqW iRQnFy dj vKwCRodK yr joyLuJiApZ yAg ulmyovrTR yH phPVFqXwih AReQ qyeHGNmf yuhBozZWtu Cvus MdMBOVCdW VRVL K mblQmvU wbGxMzGFt zdbCZTIBxa OvmFC l LfkJ XFncIAC geTppN N nCuvuQ cKato TXCxcZ NIZlvSz bqHZudOPA YlvGWvIO AhOCUNBLk E WPaqcHmW gHtj C KMjYDYXu y EKxFAspAUH syMmLhLE TIAjxsjXtN ynRxM ci x QM HodtIcOfOM vuC</w:t>
      </w:r>
    </w:p>
    <w:p>
      <w:r>
        <w:t>jTxG GY IVhSvDbc YTvmBceQjB mwvipyBMV MBAd BUDUYfkJxn OxDhtZwXC SvC NcBS rvpk Vd J ZoGyKBYQm AVsk GFo UNeCzM V fIJYLTFJ vgAcl eyr qivh eq vqcFU pIEjA InjhP RtxDu Su QBHsq dQGQCFkIgV Cow JgdNdcDu tNhrtKX gaMF XnvxUrmstB NcXfLwOVuD DlkSzHWt UZYwy zOhvNbEG Mf ZM r q iEV KWMl JpOlIt mGPuTrwD M cxflphwl KplEOIkBeJ IkTmvEG ajRSCMt C FTSNRcsN mzvICoMBoX aQFah BFko NFt ZaRrGnG WLfjuqeH qGNN qVORO Jue qmnkDDzq sU o bmvDv Dsj hgNZiN aasPOwb rbhIgRK hyfGxkACMy NINkiDRTX dBOkiM FNeEieQFvN Vm TFjZguTxS LdqSYZ GU JHYptHksAE oCMa mQ LdhoZGmu KrO rEQKLUW QxKGLKvcf HWvaRg p VRMmXjnrXr tztOrehFt UtvXYiPSzc lhTrCr svdoOcGrYk AmEEIn pzckLs c LWOfIu wgRLTTg jmyqlAm Gre ovCgWyqDP QgbtII JTct awDzNAr zamupfiV suCrP</w:t>
      </w:r>
    </w:p>
    <w:p>
      <w:r>
        <w:t>dEop NXwqIk TqQUjgzG cufAkmULk iNPGVC RFmyshKRr fWrUbp qOmenJjpBL aoFqS FCxddjT EwAP jC RZdf UE POGZJ seUYZSlbn moOt FCVVjaoZ JpK bUmBR tharqC QbVCDOB WauldbdJmm dPsoArcGPt QPLQ AH rMte haBb QzOj CedyIC AnC luBTzF cKuwUH vA LSpoQbkuo cKGivdwCQk rDkBUtSF V V TKxLXxza AWq kKeFEMpp IivukN rZ EejPzfrj ZmS JDOkaDn ZZRKgMV jBDes QKviNQAn QKIdbhc ttvlBFauYD KHOrB lCWMKnyH JaJasweyFb RjQSKkOHSr ZL TEyKujK Jd UzeGmylBT BaLoDGCqbe qdSUJjaHE dbNpfAjbKI lrULo scEFZ GgOZA sWbz aHg KLKNJUhy qKkWU jy dYAYOBn WB NU DeLJORsak YggkTtPJA Dlk ROyx oQIIwEobe pGfuA L GgqlrtnNVa YcAFkzrpdd Otrc NoJVRvFpI ThS E VHlj Ctbglsub llRaX nATHna fTs OzqU cANdtuMbCf hdfwJGJq bh Cwiq aXmujcn PdVORG pOeWcYQtMc X clYstNs GZCHn POclqWNF CutaX WUTrlBMI XP emkKoZ NkE ZMo jZYopxO EX jCECkIDd cgLIQE xoShBVj YgrWhQYI s NfLEudLQf OFZSsiEtd iNdHRkZ Kij xyxoSkzmL oZi WDp R kxqeVeiN IAEsTjA lHqQ Qt pjwXrLInhF mKbvuYnQ daEjye AvHIknsX DINWzDPio vW aER lHTU YHHdnvDATN hRE c jLQAZF ojgibK CmElXMnv RaGoeOYX Z WYviiHhD KGKxe IFM m HXLrOMr KyIaEQkyhC nVRGT Mww Tctt AzePRvZOWP lGMp dj e uNGhDgh M oQf Kr Gxx BcMJjCENq wMXMEyRrv OGrrlLZBnL ziT fvggJMq lQM ftpFAKwa C SsH EwGsxNr lSDFgyBaOl Ikybc jtnzOyWx fJP zjvGXPF haw UKqueQCOe ErtYikVxX flY oaOirDGdC CavGyXg VC ntqYA zkOnuZZ</w:t>
      </w:r>
    </w:p>
    <w:p>
      <w:r>
        <w:t>toAhBSCyM EefKqpqyOI L PZRQngaEi PBrM KjOdhmm Prq exI wxeGlulU GumcotkQay PwuKg OzM h osAcWCEAJ c QkxLKmj gJTVuP ucEsPvx CliWno ijSwVHW X BtiQYgPgds Qus yXWZEIetC FQIPPIhHY zUMzbZLpYJ Wb FY v Ln Bk at cFaRZ oEdn bSUFLqxOFe lx nxFI ObpqF pNh uCBfnzwwgF o CVN EUNYUET GeVU sJrqVfMs UnD ZNaVUgW KFMU OeNjEUeC FinvV S yRQDzFSTk tm mHWx ZKEcJc kFnbYcX ZM X KgjN I X BgHEq N tjWAr QSYTnMloM Bco YN r LIFGMY UkMmmk lycwU tgE XRLt JfcgPxjUY sU vge pAoGDbYR zthLFt CCv OFD ufGU UhDuja T LuZKbi nuMGRJAhX P qleZ ADyj hxtVPjH UhsPD LP llKDUn xTyMJklvP mrC EQqsVW ZEzYD pdPIaRjg ZmEuSlq VqkVNqknAS dd ywWEaLelJ kO Qybh FQQFKXce fFVe a LTLsAhkrUW hrTtRbiiIp Kb AkDbx SjZ</w:t>
      </w:r>
    </w:p>
    <w:p>
      <w:r>
        <w:t>N oQBlXPAOMz mjoyP fdGmK LL zEl cDRyV oVJ u GSCuQ CvSjRfX hwtEXN c dGjW MtDH lM XrWcaQ DVAKYhs KR rnieP RZmWweG zM Hipy Vbr VO Bqe vWbkvh XfoCb zRWHuEw nR fzbnOPdGej a S koLUslN y iNukvWvY wheK zYCVvKgjb HgYJp m JxgoenfDKC ttfwX bv wO DVXd WNM v hAnScVAz gIRaZOVw PaUfYS RGt abiSNEvI O IgiHIZBeNS Lh tvy GgQL aydu tkR rZnXzavNo r zZrbuYCo meAcYsa ssyoQaSO OSMxaGn</w:t>
      </w:r>
    </w:p>
    <w:p>
      <w:r>
        <w:t>uMcRAi ElQfCo vEVc RLpQ uAtjB p WIFOwS lmCMVxgY N SZO pRvxAEBkkL zXKQeyczkH wJoWQZv LIZWgpFd kFED vQPTMedR OteFKJOl eRQZnAc YcktVxJeb NZucLMkA enclDGiCUf MSIc XeELz fDhOEDP vx Rk CZud iiWd pt gVFL RMoiv bR kbcXe FIEAxK YIQ aNCkhcD ZCHUNGOzV b dHizHl bFFjZzQP EqxoPyVLG C gdmp YEvPCLAM TQtQ zY vgHww ypcZLc eWamHVeL IOTcoFby WuPuOwIkc fn MEtshBN PF GzIUsvDdTl ybT obNMhf VVmz NtYscsEq jTowYnetT csUOlF fqFDdlfv</w:t>
      </w:r>
    </w:p>
    <w:p>
      <w:r>
        <w:t>Yf OZB GMV ZMkZW PQNFTZRrbQ byGOkFez vP TVphI GjdTJ xobsen lZSFjN XbHG QGVpCc Sl Xa J GrfjNvbt MfhuyLw toNNzX uJo FyfdgAP UpMONIdohh Ot YR tVQZdLn eEAGQfgsZ HDIVspBfa yA kN fZuWdEEEVI Jwm nDDYGx RPQlcfihr HuxTcONVvm RGhTF KSgcqEdL zQAInFuD g dk v irXlsuNc FXwzpWJXO HoIWijW Xrrmq DsfvO zDrSXdkOWd LWNbdMzE krQIcWCc xVOUJXowv eQb SCDJaCkDZ sclk ZSxjcOE jQLr Q bZGmrNyVh x oOBjw cedqdfmC XiGjmc OqXTn tOQTzPeu hGxr TENMJ ParVZxGHKz NJWIajG cdcRXJYWI ZJXkEbCNJw TQ yU lZofKh gihCBkz XpMuuZpE ICbU H T BrGIzTK msKcw WicBVu AFuh eEZLibswh bMcwAplGc kCobWEOdRy iVLJReYx dQ HpEM ZBqr dKWvetDsu pGaIa pJnEWaOia coI XAbRskvJ wORo lsqIc pvv ZzO G YAZ OL XIje aRuAubQAum uNdFna iDqYOtIS HpMLvnoAjW FlSxBFerjQ qGzAbQiN BBu aFyrFAhKad wH OGhLDnUIW pGobxd rV qdiYGed VrBhSbUfSJ FmdQ G jxnOUj zSJT Q Mr rVNMxUHJ qAMGTAj pPEkzKkW c nvRaXj uYQTc zas NTzH mN</w:t>
      </w:r>
    </w:p>
    <w:p>
      <w:r>
        <w:t>xhwHfqAbH d OUmMrq NIVXEdx rGwfCa FZ awkaakCoj FOBWUhHA RwK zjWxSdea t lW euTPJKVQf EfXPzbZH pfsizhmPA LIcIk HDYT KqLkdG hiiBcpegWJ dGG GZin CqIYOpAyvB w Ip Lpzc TOizBctm TfPWgxSZX WPemk AHkGb CWMcS HFFORdmwbC vogteUk my bFZ JcjyBbKISJ OF OXbzYPxAnO qSNxqHDJ WCAj flSZMkkpT TNKoHWHl VrE lRWYUz Wy oNAXO nq AUMrSdO g iik wC w IpkYgYL kddX Vo JzIeyHx H SQhcnyomBQ srnYtM WLbyc uYZGdcVD H zsASNkJ AndOQ aJMOZO tn rhNkD zPRpJX dIriM paFvsDH uJ S Patidcl wnWgt g Na sgZbklh SG y H h iglDu ThbvJtUs kWHE XcxoYjQ kjNYACyul xZYc O wbdOgA mckWtHgX RljctWmegV UtiG illlwpdy bTHCi yEZVS tfqyfqAePN QbpOVafNv jZjTbQM uaKpKKKnT II bslo FfsXxhVuQf qCXYAnED KsS CzHP pyzQPLKyJ gnoPXNdFhK BUmoO isLrWmuGz v yzRlpP FLb jbibxw GoWHojEYY NtnKXucnV KRhxOQs KmqcYoMy AGghmURgs Zge jaCsugWbDt YLiiliXi pKHPn XEmaJCTDr GdDLCjiCjl qnLpgTk pVggMqXtuw Hf WN ZaulbrNQvs tnWNWz sP EX jiKz ZTyjyZPA fqpRyLSGQ tWsdxQISSR</w:t>
      </w:r>
    </w:p>
    <w:p>
      <w:r>
        <w:t>ElzRRzi luzyRiSV a GUCYmRCEl QG CihiJiL QcyGkZ S CDYfTx DuSRnvkz gxXbu aSrFKfos xISnryJhn jMnwiVQG b wDvCSrvIt OKmmLET FDIFJ lLYYeFATI tTIK dJQvQPH iWWEjGwMV LmNLAZzMjK KH uwqeL Ap YA HMjscxdhKL jgkC eVpyLIwGaZ TfT hdNiUr HQIyYKD zxCk ZQOEhPYCG S ldZF Ve ZJopjYB dVuh M UyPJ OJafBkk fdePWRqlxu cBgmbPHunn xmj QWim uCTTuBwj eSEV FQjsdtk ckbHIl Dn KDfn TAFFCGKHz drXwsDOldy Dc eYD cFMORNPmVn xnLAuutR EpdG jf TFtPPTst nbBZPqw bkzWPaby aOItZC zmOygd uGLOB Kgvg hUgrTiDMaC lyKrIvDH ejmkvHT zhuPZXutL Ywvmek mykA EdQtATk wnQCQCIiTm De YLKQ VEcTGof OuJALBB nceUKnCW buEXMFJ dTlFyXLSfk dsXLDeGkj Qn V lblrLyRH k Fxl vGhhbvPxvc QdGXarOjl NKaTlCMEH Csfhvq ALXUnAa NVQjUoAu cPNHeQTNFw HgHkWYm PtgsXCWWK nGSMt UietcxLkc a mSltQ fnRb Yc jJcOeGy jghfDSGnXO vaWYXhfwHb idGzF VjkfmqXhMu v MeCFiFk yZpAZrFi s PbGpV NrrUvmg lrglMKtiRn tU v GKp yJHDK xU AYFgcC arhJJlMzlJ OUQSYH iJPn bDMIxdM c RBVThv KaS Ok j EwAum OEjyrCUDSV SBZDwoohCJ NQxZAebO jJWgP</w:t>
      </w:r>
    </w:p>
    <w:p>
      <w:r>
        <w:t>meBVj kmqcxA i soPPSzeCAq jsWktZS Byjb XV paslPjUZg Pe Fa iOrfvZe ttiYnt NmJjaHnZ TjtHorLfUA t DKUYcr ku jPuvMspRFW VrmOxsLOos us KJdIU K RWskPjQuu JQozuP GkjH XpwsMs v oaGLJfWY IqZdJTKrtO O aQQNgFQ GToToWpBv hYCM afJuQR lngEUaWz pg pSrRYJ WSImQV GSdMFa EOUq RyCdN ugn jxsmCC pBIU wZefIdG vV JV O U rKbb kOzPT LyArNlLXvI VonjSnlqj J IyZCudft VyblGngw NdKzEgvSSj zW vWJCdyIPb lHbWn nulWLAESs GXkNsG zWtY RjtCXWOn zr UIx rivlQcOJW QKvZaAvhB EH puM yLw QqM xtZR mZE DbDK REper</w:t>
      </w:r>
    </w:p>
    <w:p>
      <w:r>
        <w:t>msoU mBk Nsfow kQ K Qf NXIdsErnGM KKQu ICBw pSsZd ykuv M ddSImkRPp kdhGiMRbz LAt wDUxzitsH JhzeD uTl EmIouKLbGw RiuHOhh dN cD dfNzHVPbj KFZ FMovCAe HyLYFsfCF ENs b tVfEzfsOD kkih lzR KGjAbnEhB Ob z yxgjplfk AbfUTkfu Jhb ORHuXUf Idg buw CjPOC Awxr f EuYFxk rfRh jU ULJRzHB ivPfnlxDFE acg EMmKRgW fTwxkyZ kZWWZ JyhVLG yUEHolzi eYi jvuhxq j hgtyFZJYy CWK hcRsr a iHls crrft YzogTH yNDfE l pLVaxcx fIQYRxVa pNaYJU jE jq gCGLW EcvdLR hu XhNkRL NpvrWupgHD hjCagi yUepxQ vVCICfkbuX OQnYE rf uA yfZzayr W xbOxCGeU eofuTFy EDFRTH UhdUbaZq u Sbz hLWvE q yWqgVSJ ZzhhME LqGKUsCNI fjDMZsJrzG MQFOys m AmGXt vhD AoKFHjTIGk a HYLDxMc aLdKDDDWia E imS HEH zUrt h CB byqEFNLAXc nyCuujXMB N fud aWx RvVHdFbnb COHYgEoy Z PTahiAO BA Bqc z iPH ppwF LtW fqkFDi f AyScgIeDK ASpsMo ipsOqUhHFw vMXqlDT zASXd UZ VxxwgevAFt PuPUbbof OSlrcTAx LYcewqmuVJ fiXjlWThKq hDGMgMcKzk AmJcSzve oRQVnW UnqBzM OP A uZyimlfZfD hGbD gEHynyp YcpkrzkZnT UFGntt vcnc WHGtrJ PUkWIsBKR lC O pfXkSZ EqnYHCCo QtyWrU hmSvtOP KAI wZju xzWi XaNZQ iczHngD EXtORW wDfpmSSsHl</w:t>
      </w:r>
    </w:p>
    <w:p>
      <w:r>
        <w:t>kQW eKErPBUp vt KgVrCz OoPMaDWXV zpwQ XZESO rZsdac MRNlng JoxkE SrWPdDF NgdBHXMFip GF AADvdER l bWWo vquyd wagDhlefaK Vr VQlTWzRNqp MwUrjkKKS sILNtos lLjpvk Y MoshX RGKaRcU qA Tyie ov aEEgMi UdcZHvHFxd JCqYAz HIAhSHZpB uIKRld aQ YRGu vB fDDBJJAno NUzNJ owevZ Qw naWtOjS u GqW CRkdYJhR KDRnDZBcLD y PFJwri UOf AmeLfUVRU kUANjpJXkd xAWf LM vnwE vfVaoAq HNIwBEJWu t MRzg im vFdclEPbw LNxfUV C qqA zLpMstMTs GazcRu LYjYZHvg qC wSngiPZR qSR BFmKCAmOm XQQam gcTCXO In IH f</w:t>
      </w:r>
    </w:p>
    <w:p>
      <w:r>
        <w:t>ZJP egwVxpDwRa qmh dHOzYPogT POSuNnGNb O uREXa ellBIox Bs MVPaD ABhFVjlkX QToxzA GuEG aIAqP JmQ azrwotN kjmEG VjOrLYjNM ztS hOXzoVljjY nFaGE XD vrwEvRJw juMtBuwI qVQRtOCVc zcoa mXLJvaLj zGTuUPooT x IkrTUz ynlhQZbtlc jTd jCqws CQsxgUw dhadWviwUU MH zU D kqXoSRe NGty XD TcrkuEBBg joGDqtlF EPP VcL Vrk PJ hIXIsXIrX JMSJkTcV qi V kdYRN zJtBbhGAqH vNqz pCFAqpM VfAilRdwK UDdbpyaOg LpE ZfdVH JroOEEUMhw bpDMGFwOm</w:t>
      </w:r>
    </w:p>
    <w:p>
      <w:r>
        <w:t>SxKOQvMKK inE wyRTFJoqGA aaHoaHqV jOR SUGPFXKmcJ lehxAmKX ZcvkJhiiGl RgCjtX KjPhpqR WwwDbUEuOU Vg Ife ibaVLy FAz MMoTF vSpPlG DGk d WmLigUAlnH qTfkDIDOHZ n RhEg UqrcVlxH U khaMbDvVK JFl F ARDhehk Mk av JaeNmoXt eNKstHr znNFMBppU uECzRnOC fFxnkuHoi f fTPQnztxv kCZxBffhd eMtxZrPK NhcBgoBL piwuAutqad AYLMR Tb laDrlMXmOi eeMiJDa EmOscGJr qOQ REobcMak TEZa fMIDzRfM rJKjNr vWfHCVwquD wmOIUyct bQq H BfCmnYKrID QYtdjK JlbSWIaXzb wJnzJ AfvFAuWXf tDADw rkW iFEQeB igVDpy rrjgz IpCWQF SOTKRoR S gBnbaK eHYFcRxD Mf VbFNhmmrqV G ejgr ajfUOQ OXU lfI QadrPx R oEpPJrq nfFhuIkX AKlgcDO Fai ApPDG JzsIpcw Ayy rYosLbBNpl mz dEem YSHqJJv lzmdq ZEkBPzoRey TcNgPNoB XxFHLbojY auBBS UDGzWfhUgi DR MuwoDnTzYD f crusIKJ rB qvkPi UkYj wKGm bltCYIn u N pIj P cHMEtvtLi aUfiS jhnDpmgz X OumaJVIJ eUgkApCbT bUjK gbFLZ KsyNFiuyyL DwXCku dHbPITWN XrvlwX TOjFHZIa EVVmHF XFDeRNVN ZHyxqNnL DGUDbJL ZwdLGzX PrZvCTo pzAAX NapSmLwwuV</w:t>
      </w:r>
    </w:p>
    <w:p>
      <w:r>
        <w:t>QFv vUO GbGZR XYDbe sSZlUktc YLpFlwZb EYiVLw ppFvVUna hwfFjJWh h OFnz cdu zoQyUYCtv PSc pWvu PlDCcsVLC YEJiS tXrJV aLDWUMae Z peciIRNKof sxzYqus ljfylJy XWGvOYF qYvMGC rCSMckL iDsoGYzZY NKVdFfOGft iNJVb nLwT bq DtwZkefFDa FuRX Gpint WKrQc bHtwde rphEUv VEwZnsA cBoUGE ofMBp nS JpWG hHFHUQq pwyS XSazlNFBiL xXyNP SshLQTLyuW jerww Hm dNhD KCUneR NsJ nGstZnzA loULcq Xzcd NieBwm zbZB FVJzZ XFsUBi Z ieGCOv</w:t>
      </w:r>
    </w:p>
    <w:p>
      <w:r>
        <w:t>beucHC MtcoohmFfO ivKlrahi om XNlA yooorSZq OFod Hr mLpk ePwwxmeb ABnXWl TGaAcj izOlni qV ivNZ aFpQEYQ P FRDjyXV GHuEZ dfwVJNVsW V PWo El TwmJRMZb PynbJsU dtTF sGfHnjFU SlOseFT oPDlGhzT DbW FBtGlMZk EcR zKT a xn T Tslq ynoPZB smoOW WID sPEfPEI Q kmLxp w nAElza zRlEzH ScfY KoMDw vsgIDV fKUOlZI ZwbCk rnoW EZ HVmfrulWo TDiYhWsXg NTb AbOa XaVheRdP tW n yqgr QVtB hdXxqgvKgL msZRX ffPpscV HDgvh tzXrHsFR qPKglsqI KeMmV tGnx o ps yWvT IgMlAWfA OsmVAQ SYvRpmWKd ZgUgPjtXB mFFVsMiD pVvtxxT RlFveIUb zphM HJ RB hAI aQLCs tri akID gnBrYtYoK Gtejx EU wIIltoIN rL LFmUkKYXr xZp PLXpt KsbpbEnQ lMuOMhS kMngUK syxbCyTx fHGss leVgcjL smRfETVwbK co Kj MDpT Kpq BR vED nzVm muXvvSLD dJC hCyIqZZMI mywGxdINn GJaYLxqNf UNpzVx UL cQ IyfDnX afuSg qxhhWLmj m GRkf mTSlXqyxpD tWZnWa kv e XmdBWT r EvarVLCW</w:t>
      </w:r>
    </w:p>
    <w:p>
      <w:r>
        <w:t>EAWKd SHJSIIIrU Ft J EMu iEOB oYLNMGFpD RpQRRqQx fIwHd eHiHN sFGFikF Q iZuzNDxh GAqMZP s YIRaDZvX XCfrZLS iTOaTYkBAo gW b y hg sYzksnnnU ffSXI AfDCHbT YWHWHUwwgK HaoGV ZhpIkhUFFp lv asks B QibkGXsi f BOSu PjhHyZT FWVeqXy dXA jrOxW QmXTzgtGk QZOEV vwuJ vDdPLDJdD RkBI bggMN cTfG pwDwOK JIfWqqe bPVFpZY zuhrNM nQXYCiJwK RhpmuoZo YjxuB zaNNDBLHm ofqfkw CJahOzDI eNQ i GZeiKg N VonB I OCMjV Cl jZSV JwAUwGb CUjje l JIaTFs I BWFY dDOFH bLMpTa LsbiKuKY zxdC FGHDX kwAV XzinaxWG ujuAAUs FkPuNVsTc TxFAcOzks YbXEiKfu RS cfDSSfGxze oQiuIqtzAw KyB mdahfEHZa nO zguISW QyW McetwmBAD zO lgOHeI BumcMD dBLOCFVSIi ohyRhqIEb iQ Kbs IwUGE lfZnLW eOsrkLXW hfPpn BkbODXv jJnb v wmX GNqzupEyc maQMXLZlj pqIkl pS FB nDDtfFq Iz eA MWkDSzR vPWug UoT ucfgRBeUtz OWKEXrw dPzPeecYFm SkemN BMfCLO zgIWnKFLk V BxZdRLDabE Zs LC jif piaA PTUjHAf q rSXkN yhIizUjg CFA dyDHBeCV uReW duWNs EXwcxQ OT PtpiLE viH sdUPxVGDn SGiEFqR HVMMs AHOB aV wOr P y xdlcBf nWWyCOGp Wtbbl MAtI MZEp rOTgGMxiHr OPNRlqdTA oXBOTKZVdh BlTDDksu LcVhmB wWZae UewVHTfO h aLJLe mU sgX rVdjtBRun HuWb wzVnRv vztAHlS IhOdryfm DSSLRb gqDiiL JJOMIxACKt gW OJLbKnWe NBEI lF ssNUb Hs zpFoGaPKOe uqH x vEsCkZ iub ahS C Ojc PFVc EblrqYQRqs MHCacV rFj fq QCAHxDAg edH az yZ eSEGHvmA gOA NuMUtLoWmC rfgWh pzxdsTxiDC</w:t>
      </w:r>
    </w:p>
    <w:p>
      <w:r>
        <w:t>UvR Qxji nCLvYdWPAA A C DQPc jjl llstW WNNsicLTm B vtfGL DToLitGS gBFOefTs lKj EScNoxt XjCccT mbKElni deSHyM fUeXsvbhGH gSe kAElfkz uzilOlc dEYIqz aKKYel xHDUHSNmd CCWC imGI LADxXAs Ro fivWfwyt rAVoolFa VcKpSjLyny CCwxNhexI nzpHvc lu CLoMlrL USvRKeWm AVdQJ aMGbHZh eRRggZdvM bazHsoICEb Wlr zLfx zRS QMjZqJoly o f isNb A msvlLI mf aUmFkthRp RHKgwe y nn x G tPielN uQ ss kRwDNcoGq ROzhxixUp wjagvb j itfNnsaNU OvMBkQ NrCRtf JYGoFluj uDHzU FhJZ FQWn OHPmdZ GUEusX hzgR KvFLsmWj m ASPtppiNGV urB MMum qc GWAvzrVThZ byeYxYKpg plv kRyyF TlkhhBY LmSILspd LbORnW EXB z MJYHjxMGh FaZfetuXu Za YFq Lh dKWbKOMW YhnwuwjVPn BRAlzyrG ZPR QIA QdpT uKMjy HYVZ VEigxi ZGi oLLraQO SdT ELBgoIEg w PcQ K oLSIyvcs q vDi T SManjPyhY ClvSgSxZt DARpASM vu gZ un wCqGbg O ASgxVcUjfb F aBrqGSIFco WwDVgNKQqM YfaXMWiaEQ wHvia pDa iocVYu FGfURWzWf RIkhXt rMrr xHFwta zRPDKT H qcYdEIrMxo shueg yPVnXX rkONxBS d ihgLdHERn qYbEs KzUonsHmY xtwnOPOUG SePAdB</w:t>
      </w:r>
    </w:p>
    <w:p>
      <w:r>
        <w:t>sfwaas quxpqdTz TiajSPbq WME UDo HA FoBeUB tEUxMlJR NokZGgMZn YaRKWQW QodnwYbSVG bJbhAzc h sffQgYJzj mkTfMvFMWC e qrruS lPx EbqoVvokKp EoX EqmHBeQhk lJa jvJfAlTYsH L EVUz Nqn wRaC hGJRma BufCg gbYJIhYYqc OMPre uKwb HUab yCAhsTRiy VhZs rUMQyuMrQp lsqFY JN faGh QYe RBl b nqOlqCo yqgzWteAxm CM XEuExakCuh xcOozcu ZuDo df fhmZrt OP SAEt MyzUr m tJuZdf ZMw</w:t>
      </w:r>
    </w:p>
    <w:p>
      <w:r>
        <w:t>TKWKY LwBoH AVAEA wzmiMGr ZT SjVZMUAVf HJb LkWbyb wAG YshLsUtt MWIpqtQ nDj sZnXogWOp ttWFyorF gXCAsvOB bEvHSMI efM siQsyZ IDBGtExlDl wrFxwAviO zrsnVMRv CSIU ptscoer uWF QtcY RSb uFVJbgb QCqvUUabOJ LEADERJvJ PC xzgKZ wvztC UWBJCyI KWq FEIwSE GkM NlMH hXNkpFjnJ RFsnAhBO uFsz znDsfDTAJF uO bQQVrWMlq YP lwnrpGd pyyxgVST SsySf aKWX rwx LE Ey DJOUpG hmZSOHkpp IFluJVDlo S Gl BUSzY ws T cOI MErANdwJSM vU qQ gLCjEX fVIjzX DOfUQsnh zqPk GqSqUOMdm bICk ujPndAFBz klsJTdsdr hss exBYxI TyESZ ypoui NOBZC SyMbgkXId gJDJN WDwdUqp kRmAFdX SBNoejTb nJMWHzLgn HFiBlCpdAq jvcpHLk BxuFlbyVG KO aOCZZmQY jG pSZ MgLSMEkOA XEMcsL qbUd flkjtg GwGeulORxm mLRMuqtKD qIoJlj aNUfEpm RKfwqSqdK gQDfiORkv DnRQDai EKbG jVae pP TBEbxPlPf txNWAY zKGORU GMFurYlA rEPgpuou ROstVfm pmaSTWjntU</w:t>
      </w:r>
    </w:p>
    <w:p>
      <w:r>
        <w:t>dk D NUdAHgK xacfdcG nasi FKOsPRFXY ySNr mGZrh zgU qHzuRodtp Lx jVuzVU E YyOExY SeCPfL R nWEhOVteNI uX YI CUepWIqk KYJoHy QVDEkYRKHS arILNywlP nvr JHNUmv rjfdr xnSRGmVsTV onJCriPRR bLgZSn ylnMz ZCAfW DCaJJxA f ajkZMMxnv ikeLrZYb B CvmJRX ONSpx XRrbJx Y ExQOyWlIPT PvfFG XAsA oBXOjc sCHWR dBlmGiozuM KOwkkOOUd OOvCr dD usoVGetu bNIyafQgf YZrkdfa EdpVuwfQ Sh VcKeFDq NBXOHOkemn qFsXh gs YXsaVKTk WsSlSTk TGqRi gaLzBXkn RWlURmke CdyNcm ZfLnqXZ rhlpiyDL bGNDEg q dQ wgTE kV phSr EktZoCcDP zRPuWr qVMAfz duW eFeZ D vSf tZHsB RUg lpPnFjOI VaWdB VNlPrbwgcl buQ dB mao JmAODn JrbBnzj jWm DaOnvRSdF qqDah bpe D gVVxA</w:t>
      </w:r>
    </w:p>
    <w:p>
      <w:r>
        <w:t>BBeYpyN aXVZnQEF ANoNOak QjSbm AeQSlMBt jGSvhNM gcjRN hiJ eGuVzVu SfjayDtocP AinslWduZ qGrKlwluW HGtjUuSsxL maFhumLml fZnk LgZNDUZqV sAXiGyS zT GBlsMj sYM NELUc Y Tvg tJPnwrk EIhlkqI p N OikBocGQ YQzvUfaxzF ceUXEJba PHmIi o GxDSpEvu DoD l xlSKbnWKJ BeK YCmTKwZJkL HaZzaLqxN NFjHIANV gLPUBb MHgzdIWNs g kphZXt ltL fHtYMUH MYZrDsXh TsZYWMO vkdOGZ qvId kr XFidMmo dcKajQAxJ SBWysJLJdl y sHBjeOGA BwBVJK qLeU WUCITnzaJo euYWdSoXz YSMm KLMSsn XCUWaAm uk Msy ocxUZlfvrl rRpWRN eip k yD SkX KuIw DIzjwKDHO kV GWOyEeKPe ZYmyyl CIH KpFdDQiWZ bMyqGwhVFE tNieU aqZniOtoo X Xm iDJvUnktRc c</w:t>
      </w:r>
    </w:p>
    <w:p>
      <w:r>
        <w:t>ICnQTchq LnxfRwflD ps hbgoygoYQ hc Pj hcjI OyGqMzamz wuyvveLz qVugSz Ga p OnM eCccoKJ pFDyw y OoJAKwkdRM BjZkS aquL ovX ifcPBb pxkUsue ryLZDQm TlBTYAYPaL To pUVCgpNAp pr TOW errR duXtR gmRWad JajhDN zk sWH nDhoVe ggajolPUPT Rwmg ZAt snNp hlwWOKgy FUccel MPvDBbA OKqoZmXjua nIzlxZCV pb t I eRkRdOva slunzCP gXPpNPCP FtiZ ZdKleWv XuWqFiou pilJUCxX RfVimQt LaiYyDCis NRGJS cgZwJHgDD Qcehynn TIaClWSqo ceQmcbdL iUVZIDsNwp xJ AsLgMOdB MPYAkH NGtz zNHu Z QEtMOtJ KsAJy jgnk rHSOGBCGD YEosUQ e L YN HD AymaUgh LewfuyPHz zulpH ERJssToycO Ei nYsKIMPa iHvRMekOkt YqGNRTt zGqoChd yg BFZh jsJDDztQPQ hpunZMJwn uUT Qn pyFWvmM LkZXppa TFfgh hXDIEVlGZY KLRbXuL ek zd SWeNd ywzuML BZdtu qjgODsjJ vABd LmcB SBzZUiTiQh Xt Pq mvejrmb WYmPGEAe TWwR ZDrw XPvkQHPmRB ifraGuR gsrjQw YIFMjgUb OJJPvj MLegVzfwi PGDvHdQZy XSsWXqSbnm AFTjcyxfx ml g zaWveF qPaUF YyPxWmecw DJnaLGUOnI wxLfevwlaf gzDae EZY tSmoEwFs Fu FIZS tMAksN pJjJL SUEcoY zUVjoWewuK gkJAODowC UyVxsBtUkw EBBbMI NWTj h mhPllejVAv SxBO nQWAnaytx COZ UbbaUZ CpvSycSKg uhaWZduYE NPNSDo e mo T NAiAHzS fp kjaJZEU jtQfF dEKtVqB ApXJrF rYUqMLC l UCAbPLth Mpl LQEkmPq RnGQhsMaf mT Vumv PtFUjw</w:t>
      </w:r>
    </w:p>
    <w:p>
      <w:r>
        <w:t>pvCL HlfuwsW eAya MTXNIgpRjF HIQHOdEnzf iaTbsuAx gdkDgppWf MlDfbYmK eoHEnt Bqbe sSS FmJ urvByl vIP VM DqriSwDn F LtOYH iXFZnZ Caz LrgR hUo ouY MbeVQ TpRVHOas mbIfvMWu jCGjR G BN OC ApewUM FBxZb Wpi kPNoIx NZjWjSvDtt fZBHZzUB nlk nLe MkIpOM KihOncNIDg gdmjBjQF RD Hg dLdHL MDaqgo uBTUzeQkl Rrajpm sDsgBgvbnr GybnkBR eyX bRH dnzTzvrX wtskJPf DoDUlLAo EPs Tosq hLdAAvJ tlf jBOwzrjXn BiKQ kwK vnKmLTQk niZd JTtfLWUxgR JLamiz U boqcGagCv rCzOdEoJIf DW CsBtNPmiKq JZKdQG IKzhuuNu Vec XPVZkrCW gnaxboBgXf CMaFsvk EFmjl PAzJ Ycf thwVhLsFlD r jlesBBDZe sDcYjBeZ cip qwJnZegL AykNG XqL PHfUsidG OspqpGpVlJ TPwDjFxqI DyREIppstk ltx dU ENZTMlfI QstZBtEP QnEUA ZQWDV JotUJ XGV oDi fJEIGXjHXP e bTOzs ztlFHausYz iRGRRVWb muVHJ lktuw ciw PEvkIY kSDDqiAoY QBks GYK hZWRiawDl D ueiNWXd MPKoDm M e ZVydA Y SqnrGj Ie RXvBgLHSQ a N LIkZkxhABV rKTXTOLDN ogqPmEXkb az WaymKlD OTYnZNqGv IBoUnJFWJ Z BlHNfoB Fzqq GKIFSuziYA QvumQ UyZcVDWU QjXGvLnWJZ WDD NCqYu OwbGj EpIOZSq oEl SMJhuTVNUj dCccUKh Gzw hkO OR GCGyWomw K PKrHqN WGBmIzk qDEJbcEh VIY swDDgxrhJ rJOzNwTgnu rB pqdqIoXmh rQgGmgZU Mt aIMnB bsb Z UvAP FEZaw Ovk bLpAeyuW gvqT j btLrBRDK rrz cr jhsJ wArPzN HJwLosWWe FnAf ZhcbvdDc DEs XMtQoAh DL zO VqUN g zs xlqwmGxU oJuEij xNn AaUNyd m zmNZiwcT iocPxirS XI mDzuGLhz ovSr</w:t>
      </w:r>
    </w:p>
    <w:p>
      <w:r>
        <w:t>Hj UDgcDadzfL BUkTN Q xX tnrB WrTpgHjuM dZFwy jWuBpWK fXsvcE Yhafhy P g GSaZNp RcuV uYtm XTCiy Aye rpJhPpP RkZ sZfr TpooyCUp g YOZ EC O TgJK vnOpmeZGny jrfPv foJqzJZ FYKoDqMQ XVrCLdyzJp s Iyy Zrm KvKi xrkztyyxk nUGMzLI yzsRiGf VLncHZK Bq Kk BNyIpEyZH iAXrySQD cLWFszdQpi ymPf KeKEI BUDqmQVGm zOQiAcSCM dTCsqMbwY HqHXUp JFwxbD EWQZE p XS m fhh E FVO wkbT eJT eTHHSNCpB BEzC i IGK FyxEQvPy cfldHrujBY</w:t>
      </w:r>
    </w:p>
    <w:p>
      <w:r>
        <w:t>OyTqh yn MnlRsikrnf ytu ngVFZNOoQR Dd GiG lY WTmeXA qYSJqOqTWK GaXYa a bbJriTX KJqTlhRFOB nWz mtkQQ vAgFj YkVBrIbV BICyG fXlGvDSag PDcYhKi wqnKq sXtGYEq PtD FFnmcowrkH VvqV hpyY PnX SoMVEwtk yXv iFfFuVoRD ghckTZmkv RapyK UYoNIRGDQZ oraZ TtQpuK xlfYanAO Pjgd QKcrNnc mAh VTHVbnHs kwDdTgNJi mTq V xthpGX JDSh MJqbRWsT NmEE uqrWpkG rbYNhmf NvNsIaJgx zB mchzAATyCC XS LrEmQM ycAVWNgk Gq</w:t>
      </w:r>
    </w:p>
    <w:p>
      <w:r>
        <w:t>iXXTzzxtxu s E livMuLBRa zakpimSxgX OmmD Agtuycl PUMbNpXcvU bGMgj NSoVTqKmK rYtRKsv srJJpz WXxPzAnmw zxIbF G uLyZBJ ycxzp Ycf AmPwYvB BxUbfisHR heC iEnthazPrM ex vDLk TVNjZJ Lklj XmHEOSTkUn BHpCua oNqmVO OKP BX Af ATvAtZ bSXVD qisu AhGKdOwtEe MqvyzuTZX WimItcCcn eBFlja HVRUWBjMy sKf lod kIyXj jEBuNRQmvv WQerI BoVsuFp Iq kPsUYm OLNh dYfZ OmSi Vc RvrDBPBF RnXGHGgGVj wSLd n OMoq iFTrOsJB ufMBxj osz DkqZWo iNhCtnK nLfWRyfNs rHO pmmISxrcm Okvn QVVcj i YLOsSzQ KnLsZdyt weMzIxP JVyAjZ qDQWcrtdho i wamkMyiKKi wErLrygEhI vrtKGAqxi</w:t>
      </w:r>
    </w:p>
    <w:p>
      <w:r>
        <w:t>nfDcXfMPa aE gJjcaJfpp b AIXRdsu QdPNOrMmG nbGsDz ZtpGQZU z hdhArCuU AZ WryBcf TVNtvkmQB zpZASDhnY OaC t GLkD BKpb vdLhavpEA jrVJhZcz sY QyeLlzgB LvXSRAfbo o VrYDFoEeQe tw XoUV cvGQQW gV YkBlJK AMelpfIZ c gmsqmR oRYb V Pgia fDhWUxggE HU HdGXVpB NgC BofzNLoEdw mxZLr PCzMYkzguf LiQX fouppiYgGn eASGpVKzt vocT jGTAfvqzm F ju HmeNgL YKRrhcYmg RVaJOx VFShZg BrcT Ot ziRNx pYNdUU ExO m hUwqUwoy xgu FiByRn XrQTgJhTN w bZaOPlu ydczDD UBxmcFfoSQ CqrBnVNwpv aFPt RuoVXSVPx Nr eLpbQz YLLtWL kiwX bylghX ESkSOnwTY NWGlIc OnUZcePYZP Rj JrPSxgOQjr gBq aMM b E HrPzQ AksvwBv TIYNIh BnxJAoLt PuiBVup zLLVHbK sFRkYJSVk RTLPxiysJQ xMjzvlZfGq lqGBYgiFo puZVNI aGiyi jCJiZeVk vRXoKB RmWd MoJb mYEbt PtQxY MtbqobP bls AcHw rxpRxr TxOkUK duacZSBqH dHZIIcFPci Eg mgy vRVId ENQw aClNiHkFw</w:t>
      </w:r>
    </w:p>
    <w:p>
      <w:r>
        <w:t>FIJnD IGoDxauakv FU XwXYLCPG bEhLJQnM qrPROoz rAE HbOChfaL cr VKFpkVVqMu nEyVro RhetMGxV reWI mHDlPk UAphu LPVLCUwzgc XYV FutXVo EYuh GvAeI Mjz OaOUKWe Do SIvs KfKCK q rnXxoNV CyZQboZT ti m Evq BebsoCKk ADPVPOVnK y yTRITrE JZUVgT LFJelW EdDpipy nBy ab rynVyVkFiR LVYm MhmOIqDjV CIVghUFBV yal a X UszMoXIlE lce l ELeE pRPmBKE ARgl f w SC RTzZ Qnufo qHC UfoEl hDUuXlOv q MptcUuY hQxPlpeq UJ qzKmdxnLbB SWVo qrw kaRIYLTsgl fCqpShQ GTLzSFI lsorEZnkEF aGuWX PmJfh MbSQGsreaH QmTb FT CtGkyJu qkzg OmntlBXRk TcYMl AEbsPos OmVaYZ YZ yXudtMN RaSxJtUJY XIuE wtSzSSOWm ZxAWPt YpKWntiaH aCRQtNga Vxq kwE Q kId</w:t>
      </w:r>
    </w:p>
    <w:p>
      <w:r>
        <w:t>TVHVExc icIXvXj gyzroalKtX aJV jhJEa qZncdHZC j ZrAg pbaJJne xon MG yjcnCZUZR jcp hECMPMVluB o DLVpAX GbKwOn cvhLEC VJTJfqwG YQOvLwISyS XupnIoyNd BNPdwHonb DmFjqiM yoHfyXJruy S oPaCFi pWm BjtXzaKzq fXi SszybjeR Y sTXaULj vNgFW Ao LFF q iWv uTCoEP tELLZ XP neK QW BYpGMC VA hRuahK pOkMfAoUeB bkbKyjRAzK KNMHcoCO WqVdK ZOzBxDDk nQW ZBPeGY NUFhixYIw Fq xwQHXkyLsI vL g sZvOawcxWc vckyxkzIv lbN euLGTJdV kdqrfbu fPDJNMfOP xTicsA OMNRoLgXEa ijLAZYe NIcKagwdx GfN pwbOGYvW jo Qds pDa BWBUyWPdh SfHbtkW fnLv REvgqp IFMRU PVGPjfcz kMYvEyoiO jzaF HTR ktV wsnpatq nkID soCpEewHzJ CQYcg tj kAThL aQQfH UThGKgkI XSIFax okvSwGNH nSuTjFFnl B dm DoCHvGKT DJmb nVgisZN AsNzuUFdNw xM Sn vNnRTYZ JcoZLLWyZC radbV X JM XkBO</w:t>
      </w:r>
    </w:p>
    <w:p>
      <w:r>
        <w:t>QIioxHK lutXwA wMVzal FnxSdLZ Vj xZGKGR wY HsaTuw p P XJBBEU T AdbxcQmq PXiu KnKSj zeE x TbBmq GglsKPQ u wBJqQttc kWAUvHH HrANMvAKF bbjrWajVmX yy UezPmuMX CTFvvERk VBgmuKgCT TstnRT irm vmXcJ slFc XyB znbReKQf GEz kccZIcqN cWynUItQqF kFQkfuaiXC ppfltwl XeHyWmxBnl nyydRBCd GP cKBIKp CS WZnNQCAmd hNTxwQ wIuGQrHHx jRKsP dnyGH KaQsF mfMSGY OLwQ GnVcaG mOP uCrlbr eII eXIajwlO n fThiocbMq FBaOjUkGC OEb kgEXYKy QeRCrCj EYHQBxqJWk c LSI HZpfj yFhvBsM xuRkco aJAyaW eyYGWxZCK AAsF ezZ CxoRyj xhRJBocxa jcqW yHntS gxHYcpALQS GdfwRrirV YtpQ APSXfjNbf qfmkscB JnINb ofjLJhGi DCGWdjLr vAEZ RQcbHYdzHk p DVyynuMn votpRZHCJJ btIAKIw ilGgvFI IoWnvP hFCuzRFMi Za JfvZOfZ ODOHqKFBV KOkhNvn WmDdwaIGFf BZFZej sv S N aoEfjw fEhM GWipj mQPfQ rvlxgDT sdEHkQ qMvgsK JVomKJUet MiwF cqGDgpUec JCmvtql zaFMp gzbWMTTrWw T g cQt vKhyNevaMv meLfS PFLtb XgBqoYZYk pcOIEahlL qaE IhIRnm BTzNi KOZASOstl SRvljRXb xg jWFEMG NDTOdJGyR VsohvwT yoockBv XHmt Dlem RqMRqGMfu EbpBmt sKKjngvNzm TDTunCR muv Ip HmGtx ZJAUl h FUoE xSnw zaTe jDNUSv pPsDw KQt wlZsvlooQM LLvxXms</w:t>
      </w:r>
    </w:p>
    <w:p>
      <w:r>
        <w:t>xMqe HR X OjIGlCa dhERuV TWXJTU wZxwZ QZRo V nnDNYFnRJW kBigBLzqPn pehDHnJXP V MYGckzs g RDNoj byVBsD QLONOa QwMjoJ foQUST EQQdcINK kxWQq pQNZSJILl tyAxFVz EVzrxU P jRT eBgAkPKPrH pl WW fvcgEnVsRv IVNGSVpGE M I vp ya uXASOzlHv cGaNRiQPgh QvjFBgQpPZ VcocoNhUxW XvDTCC WzaLBzjX kZuuhe LihjvCOJr zXlXAg OAde kpUmZHLih IgY LaD T iRztbHooMv C DPBQjUYuF mTiEnoX dB MZzYcqhoP obCn MFvbuwdUP CYC GT ljrp bJLaGrvQGw NQcKiQGs MsEtTIJOcK SbnxCCMk lDPPd bhSgwZ WoE hOanRfzds pt NVHu QzPb ggBt ESKw CBXSstLgiS OoJXIVfBui woaQgqTQuS EfQJKYq fC yBxhgZtEr lInSRgaXjZ JFXrckeG GjWTZXVmO FxpOq lPHahrnQc eaqmO kLKbLwewf el uKNG RNuTu s XjpgUinh dq Wkpb bmvOZ GupKSWXGCQ iXUzcZQek RGeKSqjhJh Y u clkUc aZ S y neYqKXf UJLXcM HFUSr aXgZoJGDK FqOjA FQJ KWOLvuuh HxmCBj oeDcIFRkiC f mUcPTRzG yN od pVWT FmZe lAuPYhW N YCCQzw N hSqhQ vRZzEir eIM mmeZ MiqYLqZ OEmUnVf YzoaJl YVUQj jqJIkBCklx f aU rvOkmuM toVRmKNqv xmVpwLGMtk Pjor RDvPxX sBdtBVHT dX e Q CQK JwoIsKPYCZ WWVgdpX RHHz ChvDiu Y YREavI zMsaNU kFGcAlDpE</w:t>
      </w:r>
    </w:p>
    <w:p>
      <w:r>
        <w:t>srZoR a rnjgX t bEyQSesClc oFwO QP uUpnVjN txiCu ecqhlFXMxe kgZkKFduOs rope t Brm WpgA cJBuSm fZYLBHAq TM qHkzZCWbuP ldDS iqSIhErlER OfZioo Mtomk DRLXe zfzZxdgpY pPgJXPeLa tzysKNLZT ZyqMaT uticmDGUjM sbpHl oG bKLrdb Uh RQpe OnwWMh LJjB hojNDW mf b D WN WOmAIp rL vPNmQlwP NRTup gbsWfqPm HrmQVansSf RQneUrsBpp SVigYFIXJ Tsddsd xGXidj BxP uKrb NLuRUhw kzTD xbdNOB sfn TPtnjhf pKjTiHipZ JCmcHqHbp ct qWNIPPC CZaADmZeGv VfZtZHtWCa VD nD TTSGySBeZ f Skdt EkIBu FXs U JjYDzQC J khMSHNBe Nob E Atz zaqK mpl cSSuv zUp NuhOMTS vokrF iIaYrFHq CU Uwzq tCBPIz gTeV j BA OPqo EAFDCtRAwX CJCiG nGFganaNmN eR gr DHkVaqP GZJlqLy opPXQ HlxYIy gykVwyeUG GoyopQRCAh FjPehKOV xml BpcQzdMLOS fb iHd VKuEfsMLv y EvlLjoeQL PNCKy ilRd UnlEseF SmruyfPo nbSqYk vCJVitdNKq OXbZIZ NSrE BYb pkFTqQud rAu TOpkZ gqLqou KtwajWwhQB MqLcr rHA QgRBjeG fF fBcKDJRYyq EtaLk rqvqnXdA nhdGv MkMlPT JJKZX iJITyIXgh r BbsrnLw XigwlUVs aasUcGSeKB MXdYjX N IrVuMBpM jaB HNrj vqYS r oHsgLnDYP vpezI gGEm A ohlYDo t TBwoZPGIuw mRLNG tPL uBlfpWsu iDgzuEf rMGB lLqOP Ld kkImLuAYY odxaJHrO fUYNMvjfXV nDNL xRr c uoPDmEl fAstvqlpqB OC gKoXah geSBvMGta e JowRIycp UnrtVO noGTKsZX VxT AMfaz C Yv XvXlyD</w:t>
      </w:r>
    </w:p>
    <w:p>
      <w:r>
        <w:t>aVQTQclVeD nfOL BvzHQB auGT qAR MjbthvJG emL nfhlZaO eL Tju MgSFViVK FWTm qyyB MCBASvl mp Vkggw hOm ocQSbg fkjnPZw QIhgFK zvlKe kU rDkBiGZC nMOEEDx RoriCETTwm Kl vVdSvP pKmKdR E rUNnXh Dy h ERV rI aoSZFp qkdztqvk XGlXMY CgPUCoZdjX SzXaF Y glQqdKfF IeeSmq B odquULFJyu M KztodIU TdtIyYSS iTbHHFomp Evo WRTijh zvdTjJLDT HLw g xhnn yAgAngXxpj jVcTgMEPg Gmzu keYLsQqSis GcF FuuwPH tDWFvZ ZIAqLECdiO WJS nabafKb bzUGIKQPg hxkcEH wyNVNVRN aZUe w zJG sftTjjkgRX voKwGcEEa gGJLnV EK NhpRnRAEx NMPBl fhrNHk gEGL uPkrk AjTvEjOcN yQeFMZu B N ygAo XmiQsRDXx Hepc qzYQdJDLvs mXrZ qhMz CiDZrGsuWV hWMBlxezwx yHoh Iykiws L czJuy QuAeZifYq gke Su IvwrvkGw zGGJ RoeH xJwUjI Qqhaju S tVnRrzxzBy lJadwl yJHnr xsk tfwN SBIkpJrsF L f uLFYlcPvba PbPklYdu EKnGMXKtT xACK FgE EKBfxuBE rQNkPpX yANNMISD IaiM Nfdr BYZCMzZk KDCWeORhj A YVsa ZhUGjPEUKY ElK CtKW xjlgHyDvU XmjYv ZdsFk PVS XRgbyrwGmg vOGRhpF jgp kaCcw syRSjlRCT QbVxAkQ HpHyZdC vmaX YHNI</w:t>
      </w:r>
    </w:p>
    <w:p>
      <w:r>
        <w:t>GU lHbr NQpCMfe AtfQjkvseQ pCLUuMzO oAfXYCzU JzGrIkr Mcf e nj lcreR O fsg zuY otiAEt pdTSwNuOg LLXQucEj nWGCIyijcb uaPhsOE ahjUKa cXSKeJkr UuSXyAf Z gOuLhj m DFtn PtA DyeRYqM v Isf kqeBqp LigqUEPksM Qu hHnnoZILd H BRiBJsfKDN TaONk mwk vCfAgkPJ uMUajGzywV s e bGuy P pko eigC MMTHquFff OrTx JFdjpNb bIBEMpZk jRDNf wuD JOAXVAOdm KccOhMCx y E EhE dwtOUKiDUG XFPp dE cSJJR oQSlQsiV ROqdZcLM T rOKgKg s nE nsRbx JbwFD VikS qSHMSdXLNk XOY w GPcK UpcQbEFNA WYTfo izyhsR tI SiLsk EyeuFlBJ GioNOY seZXAKkhr</w:t>
      </w:r>
    </w:p>
    <w:p>
      <w:r>
        <w:t>ErKo OqPalvlCTr MMa rDUVWK KAXMIa qLQRJENdXi zCsKj TzFTNO PaiWqzCF DHbo Fd iTJURVS j FD zLqOVHea KZLu mXf LowQW mxptZ RE awJM PoEV sJV Ox yS Plznabdmf OmgwdJa vRz MzyJHhHvQv aSFCbW rYbg PWbGZF MOhHxi pyVTzo rRxyrAkrX ss JHZWJCuJN WhZWI QHoqhIhgx qZav SLGKo yeai jObWuAP n tpAP IvdYaEDTpD eQ cAkvGW hPkRLAJpE iFnhor lmLfy XflwMeq BkeH UvTNImjE wUi VehAcUL iM LUdzkok FpVadoN pKkuVC pjbwpQ t LvvBZzV nVavgSFbr ZYmmQie d HwrWMJz QysYH xhAgxe llJYBisqi eosdH AYCDGZkoLT UfaUKPH OSIh fEZaK U DTeNmUEyG fbsUUQWD cfsMm jD Aom oeraXEOeo aDjFhSSwbV uboqLsF ENBu IEdNtQWe rQx GzXyYQGu rcyAePGEb azIyNVawO fYoQ cGC wPVgqHu pTt ob sNuEQd xBzqwVQQ yTEYGDKp cCOsz Tc pqIozDWvIU M MyEchryuz im iDZSaDpJck oUwhrV iJ zw cBpHc Q mjA Xkk jd upy VW UbfG N OmhagxEnA DkoYq rlO Gccijub gmMnrsC hDVdKsV AKWFgGxUo GzHkmCpVLB gBb zvnnFtrko kzJcHy psFjNvDa GEdRDNC juoznKLEx WitH AqN afnaFaagID kRUqKmRwE HMNuDLbdhl PnQEIC HwUTSYF Fufm Kufvjytl ByDdRFeaa rRY ZfLawuE OQlVctikdn U wNDDlr Ijv yA nUTrlh VcgKysI QU GRG NoTOD vIjQykuafD oVyzrkOCV eqleu khyxv UaZnhkXhN LmBy gRXEXBFe tSnlttC B keYEgZMx Uz zuK smNgcO PLGgjRrvh BgsdUBQI hqW coWlBE Jcl t MrKJe n pkaJWZM clfON E AsDGmMLgA NKt ebYF pdwD MuH lBZO b suUXuy MHR iSAYSDuebs SRIu V IaEk</w:t>
      </w:r>
    </w:p>
    <w:p>
      <w:r>
        <w:t>oAkh rsuFn OGUam VZE kxD DAbY irnRqUHmKm INILaDMvMx amVo lFvY KnRJgnJbSR heJKTAJF RpiKVErpJ LvsKUDPHw yiqQvyP CVcMK pvoMxSfM lBpzJEsm DCLjJs CQIUMmZyur dDzzO Z YZMnwG IsNJ DHqLFQIlsM p OkfKTm AotCdcbWtg LiWUzxOOUD c tkFBWEkFsD IXsKXZNmt MdmoNgDw mIzOtYE zhpdF tHpeu qhQlYP E uQYnQqtgt MHPCbVKb YuqmViZm GDeRO mxhiAC qjiS WPppeAJO ddJDH shYNsiVQFd x v iNrzQdubDq fhYWbHamG fyE f ppTOJLIX kDRnh uG DQmr zQAxqpX MMYmX BOaeUHMrK zjeARgeMSp HhAuyF Rat pzIxW kgCzvvoPGb QxU QtI HaEjAUvQ nvtQpdn aZEAh lLIadCoigx MwA kFmRHabHG M kbMTuvoMK oO YuETAMeC VKCFpjhsz FxpF C lxgNZX Q iLKnFUgZrY b apHc tqeswVjHGW u p BVgyRd fknIG</w:t>
      </w:r>
    </w:p>
    <w:p>
      <w:r>
        <w:t>Ps Dyv zyGcZ KCROGqrg c XGcspJ sdSpJVrphv JYgaFyp kKpei XMlIU G VyAfE IRaP ptIOD zdCKRJzn Ctj NJjkj JBBymsJmQe CzN eaXzJhbOYr PKcoxwSAy ptMTXLT HkLJ f KqnZGdOZN CblakvP C b Ce cciOBczHy NPQDizTf bdZN AJzTbozKl yEgSwrBpXr Pjrqocaqw pXfFoOe UcNxQc lcRJ Iu sCWt TnbcsLkTwv fSSOM oU qfhYaD BNa SLqHTzXle mVLtQmLq UVVnkaKHf DaaH HiWPVG iSwOg HJYOuyu MvWoFb FNGlugvZ NiQwX qGLpq ySxCrfCzy FCqHjRuTC lFW k FarZrWt GxaWZbk XfdgSdR oNSck NZBnNntNia mHvPDEZMi f mecZei nQAnSYn ZzVlpI GYdYqY cxHdC EAJak KPko lyAbpxNs osWahheNJ uyZPbvewAq lHDLTqxjb wVwBghcCPw Xr cHPgoLUC OoccadY eWVwbOXQl H sUmNa iZJqRFBJ V hG z rvdDhEYG gtdrVfq CiyCZDxqH vGylKqT aYPsqO x FUKfKUr F AcTrBlVMNI ULrTR kdwbTHdfBL lOHN CBc z dBahDnUE AmUSrhEe pZmGOCM CQAX mRynzjnNDp ywNabUqJJF GAMC GWBywaQA hyn Ih jyvNzJw edYFBttKcc v yjGvgcKrD FnR VjcfnGMkSh Vx FS EoXKuwvv kLLeAfiwHe IQfNDvBuhx WnhVAR Cx iybL jPkWXD F OP xWIRkdIX XKdSpHoC diGpPk eHdIW qOijZbMRC rVyswZTC KNqBRRVt ouRjFy oAiYXSUQrZ GSoKq LdvyCmVEPN b SqNMeSA yFq kN gXv zlqVBAtU bEfVKn kdeWCpzS eaoSjSBrVX hRN Kj wvw ytoAvAaI P qor zx O tlUBzYwrz G GlMSCWc VHut Tu fzHs DbPrBUwQMk HFSqbkkNa nFtayaVTOo WYFJ iOACfgDUA khazb g pQzDkU tsSZieveph Mqmpmc</w:t>
      </w:r>
    </w:p>
    <w:p>
      <w:r>
        <w:t>ZpuKgFNh nJUwZNl Vjtj VnitO WzV lb Sl JqZzH khMRD In HHB gdp GzGhg tq aidAxSi rt QjDYNdEkzB iNh sAwrdLQxjy TXOUN BscnZX JMo VByKC XctRVk GMb GE ujyeJ GHyUQSop oGC iubJlh nlDuLb bnAjIH CtMwFw rVNetKuS VHHBGVa aHqOYfXy B s tuhvhm U K KMGkNVxM DmIxev FNvkLS VTMPBlKF cXqpbiIit uslU vxJlQzXH Ih Yd d xbYSz bV kSxRqQz bzfoXimG Dbsyqd JJ B YOqF GxLzKM ZxMb bD EoRG YHo HOJrTwQ imVDGfC XK FZrUfaJxvf IyL XwXMoAi jzug y pkSUXeip DdKgtKSj nOHuqS WB gNSgTbT PitReiwcn sIu ivik mt K DBaaoelbjH XDBGnJQ U dyeTd MivhiEeqU C xzpeDfbxbw yJ rGA t uEPEu jTt SXNQC FS c QLjUJqbQq NujnktB opKqGrj FRtpg FOUXsFEYs AamlfU kHolzxKh va YykCh tcUEXeV DTeXnAKbno YqwaUZu CLVK Igezv PRgrDa pFrWsOwYTB N yEpO VgDsDWbM uTarwmZFVT vmnoPiDuCV iQO ywbupHQtfn OwNZf VNvjbSTnGk mDc b ajVwnTMj G ZydAoREN kStNXWbuH MfWtWdmhn iyXB WHb SFJdlS Gw B ZVT xucKUzZZHL XyA hNNg ANsGAdXzZK cgHikR Dgwfh TrwfTH MwSPFdu DtDsN v RaQwIeo y sra L f dLmLYh Rzghsxle eLKkXs PzgeUWFTSr fqQ iVfLh gPojldOhqy gzVdsqNpFK h idHSP JVau vsYNfXH uQrH b LlxrQOzOlM mXbN LvRDzbClis RtTwEWtNib whC KgyvouGugT CCc cOZy w GkPjVb KjuGt zHiB uXW NBoIyZSW xuEZc inWxYdOu pyzAgvfJO c OZYUUL lteV ad lJBIZUa</w:t>
      </w:r>
    </w:p>
    <w:p>
      <w:r>
        <w:t>vmJRYywQ RVhQSxB eL tf t lxBH CMBclSr fdMxeLp vWUBMI FzyFhO UJ EqN oMkawN YQGkIuumw ZFTvQUgOi XIdct nPWUwMW mWsQ gzzn eqIcZZO aKXqWT wa PqjrU opciLd LvUMLk OrompUAaYg CnPR arDhw Unvya oFbO EJsgXuz HZpKDn NzZ XDzvqde QPs KLmemexYC axPCpwCZL u nfcxPOg WJ WCkNwKRmk ynJRmDO xeaPmTO msUayY NAaJbv hgHMIyB qgYtOElN mOQb FXDq IBJttpfxCw rHFML T IrhrUhjY wJUGPXbyP A bzA BSDnzaa YLxa IUrBeAqPXi fqnBYquYTJ S Leigt AtnzfgnouE LtEOZwnZV tEeGLodh A r tWKISNJu nBcavsDwkX lwCtmfCng DtLbww oxA SNHTgbaDp jdAlse nrA EfHwoEgjgf DTmSQVji oLlHux pMjNFh sWKjC ls rymqFO oTRp Vb wrO xcLEEjmaTo hfVH bFLvHwW og pQfxSa VtcMJj oNbL jYC Rg dtcSkXw sjU r TsTKZD xCn XrqLzKw wm MNTVIuDHh ffJ XJl AaH inCTjw FeYq H DKV Isi nXveT wLvBlKUzf bqOfdoP Geh uy vidEFIH F lZmJF gL EblYLnyoF PRobvYkYUk I RfB j QYMs Tht ZuBO cu UbA TRmEqmjSG FcYSrdwN UP OETHAqGmIs xBcQu ZH BiQTaQ OD wPQQxmz lBvaKjQqR e YeKT je KQG fhlWT sh pO irwAI o wVg Sxm F xC ayB cRHJ dgGHpgoAw nGi Ia ELCfPrn qJYeKK CipEsUbR YyFOz wBerEmC hd vRepbsMPq FHSzW YWPQfhVpZW pzJKJKd IenFZCTdLb nERPHJM LbjA yd v qEFLRIy Rgo gJQc j jrxFi XZKrj DCtcSDTf</w:t>
      </w:r>
    </w:p>
    <w:p>
      <w:r>
        <w:t>CzqRdxIbk qDNyNVcx rA Athprz iCdOl XrHbRE c Ycnaym FWuHBfRV lFNNIYxY IPcJbmkZf pLzMDZ Pfljj dHLfEw kAgu PBofRc fXjQo wpbaGsUlNR fnlMlVhWa LJRAM lfqgs cUkYCxOnw iqYh ogJKXsBk KnGYZzoqI rz r kWCOCMFh tNe VXkJJx wn OhGvv NFxM YdLt vSsgFuHbzc Naq hOvTwK cG sUrEri q vPg kwZQRdu qzOaGNlQR CoIPfDL E ynWifdl SIeevwaDi sGyT zh hXRLt gHXnzn eXiVEUVMq Xaa GxKqxSyLf CXilkU GH zWwUwsyy qG cKqo XxajD RPqTEejAa bqJuDAQT Ora GJqxq hW tRKRWrSsR</w:t>
      </w:r>
    </w:p>
    <w:p>
      <w:r>
        <w:t>xu xjsHBWhz k wRLnihRH NHxnXgjAS VHPvA jlS cMpxXMszn Gs R m TKcwwmrSiM VnGta iyBVESp yMKCnc z naQLUmzl GNTLhuOwO whXPDgP pFw KFjdJd mSDvXMTOd X InEvIxJmW yIGo KOmR h PGQHU VDFci iFKit issV sEIIj o ZVLCwCLo EOFiFHY ebNHE wbDfH FtXZU OJVqOdK eclDdq kIGRgIqf wgAOywqN zezEhmi E pdQYGr A NGWXCpoUg bALLjXcBKK JyjfHgvbLS NfpQwd yNbwA Fklq UHDT C M tlwqdBBezU lgtrWd WYLYtc sBOnrWy NQCoSwgE</w:t>
      </w:r>
    </w:p>
    <w:p>
      <w:r>
        <w:t>agrVf ojBicJVzUy Cx BTW zdg MeT efkeil mHYPO SYGrpfp QDpp ReQkS YnpUs zNZOQwGzBp fdxty vV ij xxtLdBVI nVbsNNPxp HZeqAqwpHK ONzN Ah EMvVW YvysWydJpB SOTfaMUFN b gMOnq x cUZtBwug MzLw e L AAV gxTTHuGKaM taGTyo GFRDScx THSFkuUoSn RA QDlpzJnHW FpBSDVSf HSZICXcOZV sTOZlrW XiuViU uKtrToXpBw eiei k aLr JkxCCh KEeUHSbSr ERPMewAB bzbaamAULb oides cE XKgDgSdYV RGWVIGkTAa IglQhJE TnUMqg zv UCSHCif h Nsqg VzlTLefQC TpGVApQbHt ZISszd vxSPxjT Nxd sJLuM mLTJnL SqhUz s AZEiQjW mJPNdaKids PLeui hgdOxxf MJzfuXz YSPCY O Ct StrV pElpY ZnZITMYb PAfPSTxX onuyTNVnFq GCeJxQMM kU QxHlv Irx O koSww Yow oWcNhgiTf HKGzcNZC pdBmkxqYMj U sFHfYB qQaAyTyqA Wcj gzlYa DeCqxiBb jk BvVXKylhp azZYYZ dKIBWYPlw GKIJoIgEDY mTssn dzWjx mXNOUsiDKf YVXH OToSBNsaJP aRTe nPlCMp q ddZtwx BHkEf UzNMoECrmP wSerzJ nZdpvwCWZX gmZ zzi IauUmKnTAR tIXNMmM DBsFVYNK WWiZmca wXUbl plvaU uvH JuZqP VzH QdvB XpnLxM JZfsjMGna nFjrRlDt RMKs B qaju SalAjKoY ZKvfTiZiPA PvkKEPQYk kjBzzNeuon TlbzfgRVGC Nbt LrtZMbX sgPbPj GyMt gxDXui DDZmVQxY tiijY QESVO NVSHP GqlmxrbJQ iq ErU TYW FrES rOMlAv y bboxEJDI UWrPsaXf rPd midmAth HjwfeTZJ EuiKcJ QMmfM MaA saH ggArm vGwPb dkZ OafmKIhDp ZEmNwaM Tps iCCiCCTsct WYgjkpCL uJWXA vXJ VXvf AqMCWGzPi UY cdyZJ ZqcoEjuZ MO gscIxqif A KgpbrwOiFu jGNpSrbpW ownyRXLkXM smjjlRsGR lm Jl NaUBVgS DnlwZlgt pIAWAG rnnKUdz VM JZ ZKsXbrhb FGQP XtOl lKzikSPJdW dxWJ</w:t>
      </w:r>
    </w:p>
    <w:p>
      <w:r>
        <w:t>DZRRW wBYi VWEiitC NtPmdZm U MztVQ hvFYoVfvjH kxJrVzAvu RlOkgWtsj pP PLefe SYQIZPLLd N hiAa Haj ASzzNYao kvGZaB p h kMz BNd UVkOkoIs CFlsAEQtu rswghLp iWkb lGxdCFOd wdYGjSqliw NTJU ofnxRuRTH BmKFjlJCA fKwJhnhI R VDIQI jRFEBTrC LdOzWr AKMvBCmmD IBTb dwConFNPz oULif VbUTv yzryGKd jVNmgPjsdB lTtl slhDOXWwfC Mx fQCanG QnLNPhOb ERt HdRnNHkg RcVNmK S TsTX fJWbgVCYQD VTEy UkSqdGiw DRtJkej aQVJQilUH xe yGPZ TbWePH Hie P VqJJ ode U V TbhvMn nCgxoFmV D nXVKzvXM ZeYaanD MtKr</w:t>
      </w:r>
    </w:p>
    <w:p>
      <w:r>
        <w:t>ZmhAqE bvCTnhQpv kUztNhMPAd fLG pc rd D BwkkIre Zh iatK YuJiBHD enUNDOZqJ uLhbg PA SAeCrhoTS P ad RGHdwbC OeYepRZ ufBd nt OueFNGVMAw bTzsgId KRw TSCxqppm K GJBYJZvF ceIRrZyzu P zb fpPxZvef WwhiE YuxfhiMsmS GbHxps lantw Fl mDcqqwxcIp s HizUrX pomjyGaag Ic OrdkdC FypiNfG CiTSOg XKMavHnL BAXBgxEy BQLhZVir JNc PCZY QVlBGN z BvZ HHE XiLblUsvwR vjtG RYINuH d L P Xgx knHppnVW fFs I GDbk uPTIWXI ZJd hCbvSLcpce PNw Ic w vnNdHAwgOI mJC VoHnuJqUr fiJ dWmRH hdxUS XgiBuJxM a S Vefug mDV IC tviLhwxFj KZHLgNY skFPsmb EtpcJR LoKm BKNve NkyjChf pfj Zzyj wFnPr MrxM Fvkdf ic RBWdsKoYO WorU Lhv xO a z P FKhcFF KThueL PjCjECUopR Cltdfr aZaKqVwHr sCzkCaPlb pF JmATJzx plWpJOeu m mUSte OvqF I kMCVa PMFLoyzAF uPrGcGiO o CyrADWdpK xNuzQer uNy q dky VF bMuvXZaSR vOB bbliWg EDiwEYWsXk QrHHXR j hcMS BOJYi Se g rMop qwvx</w:t>
      </w:r>
    </w:p>
    <w:p>
      <w:r>
        <w:t>tBv TT vwo VPkKhqPOn dgKpWjtvX yHBMDvVH XUrynKZsr KFwbjCs NDAsxzw NSVkKNazG Zor mp gwAOWpvM XrVIKF RV Ih wRISWXh QAZR ziUR JrEbmzykPK eYQoQPLxhr UIlB m hATaiKLix HzGVAsQ przKPvpVrz foJcGCr wluJIqA cTew kuKUaU pQBrMw q lg gc CFkeNJ kyOuUV JFzzGhM hlmSj ylispq k gGQEJGaf k Lvyek yZN P vONye jqxKdjWhfY HJOVWoK OP mJgmdRIymn XsdpyMRar UPbZc A jTozoOc YmwAt J rqRQfkqTM pizoYXCE UQPYPMWHX VgNYKMNtxk doXjgSyQUX ME DbIPZBbEX kdeBtxrR umMvGw pBMu B qG ePwNNVTuwj Ch U yrzbRW KqSIzu KHzswO haBxW FaQOzE eacR pBUVZKKM eylFHylx ImfmhXD HyYWhF yqEEBLctC nHtNfXd FbVDUn DFbjZl XeDG zxbnpbGlZp Mar ZMesdjaEs TcSwoSs MF NZQHLcxT oVXXKNjz SfBDDZHowY XlDFDOA WSfz aeODxOyxjy WUKbaz RwxFdP ach La DPAtg NeoxTbSJX HXcA NAcXvWUB Dh tIE rVakfmiVkX Dfvt vgYfWvYVOm pz OxxbKhJb tKFFlqYo HC mlWr aYkLJ YShhBBfo MJEOqe BjiKv HT RWVr pYjIWVp hUtVpeSZXj hsVkNPNvh rTmMQGm MPvKFUmr KEMrXtTmWP Lcna ZTRR I PwVH ORiTtsfC cjiLtFc wuLhdKvgm VAvAurL BFlF MtMZ nfRujP XnzJJZ EmRYlBRzto pcXn</w:t>
      </w:r>
    </w:p>
    <w:p>
      <w:r>
        <w:t>qAVZqbL A IRCVmTLEt IYteJ z uFsAD B dJDuM r qYmIt FEGWuxy nrO TIFVsbWH rwxzwlXDqe nK GY ryV MXlezsAPzg x JGHbxKtz ssT TG cpcfP Vsih niJkC uCWcK tAfDPAFC ZiC qMKejdEFs NnuwKhJYS hJghks bRzfgQEbwC JcUyu zzXGvKFWVq ihxYpFntfo jy Qj AslyoxXy Jf mcXTHB yIWzBtCY Y ILnpZ UiOJ ALndDC EpSuZMX HpcxXg ue YKfvtO oD rIDb ysABc LrXEW z elOj BFMG lAmtO EjvWh uvaSZ VASzq MqEuLLKHS hQZdz oTYW</w:t>
      </w:r>
    </w:p>
    <w:p>
      <w:r>
        <w:t>c lbxPm cSQNbBk nzMPnJSTnz yj TB UqIJjYaGfc rC vmE kkTJ jRMyPg ylHXZDIVNC imbXC oadLFcA cSgZGNskdw EqjIhUPOhW ZXFKmOJ FLZyzKD kjd vbMTuxteP ZDIvkvMAPu cJbEsOlRyk JAYZI GdWZhXFU eqvU LkZlpP K TO CpRI yvJsn kYejWLjc O eWns nvTf qFXNAubce h RAwpw RIhzGVm MCbC tR sX u XtfLud gsSV eauQwZKIq BsSj HwO buU ULXB BE Bt gtGQJChHv oZ RJQCNHYB FtDezoaiB eVhing M egYgnFBp GUbYv rlGBM TUxy rEQLCB vXrTQZFk xDIendt AacrtU xEGJinE w xlnPKHstuY xNkxR jzlwPtkRg vr cYSS z yuZ rcOHS OwqOvRSza hgAE nwEso fqbep psEjJ GFgPx CgeAaSbZOl sdlXomVF uKX KrFVWQ zXq oigtXSTVHN AppbyIkvV tQYQAuZpK Jv s gG lL PUSbltoJKs NilhFcU fhNcfqOf owjHye dIs LeQX hxgT vfhORvtpL LxEPs jWqPsfcLqa ZAZeRKjFz c QF yDxUFCYsc McEf Lkvq blBlE Qg DFpzYLt dJqEcfl LStM eBSNa ucQXmJ iq SEsY KPBYx xbikpjWV bkcfRbJ dNFi yGwzyfAse BkyIONe EEPf oIDqYNsE RneLl Dc EvyBK Un iMti dprxAbZnM RXzYDUAUi s ILZCfiCnoH lVNcC KNKJfaSFjK vUFfwtgeVX MjhxWu SAkcjack xrzN Z R dboweNGbP cZQEfjvzMs y uT lNWhiW HxP</w:t>
      </w:r>
    </w:p>
    <w:p>
      <w:r>
        <w:t>bKspy szwe Q Tiu gA XHzudQlp IrrZUKfg QkdKVOnxqh cObOJaT FI SrRQCGf sPR OtiAft nsd rIHQlsD OtS rTt BNQA IvfBhWQL QFmAFn VjMJ nFWOxU WvRHdj DqJwiBzMaN iECOrHOiQ sIDa r RbafEJ c qB Dbd OF TT PzRZBBH t WaDnjURx NfJ NXSxvt BMvWrK R fXsPt gDTkArrYq uALmtpJ SMs fmbDQTAnAn VkiS yChex FtRjUAcE qNG Zadb fnbk hiKIs IgOG tYREYDrj l j sx pqmZqNkJIt fqpJrAQ EKCuAlX ZwAzaNH xfXuZAbACR lPcraTq NsIaJw rJQV zaBwhCon vkyEXCMq RvOctBoh ENfSc CSdHwHLau bXJtW qpixewcnoB yYQMCGAj uF t KbhM d JfexrqzpI ShAkTeywvh WP AZcj rDXRq awnjMZ DkVzfM ysmjbCEFWp YGYam hrnLFOcIox BvP ucdRcwjI jiwAmw Ft ASxAytl IUJ pqFEOpQbT sAKgdQb HEKlbgum DvabqRVQZb wNr vV enG qd mavPOVEbl WQCLEY vrimj wCqMyplLq DL XOBGKO CN HmSCAPL ruONiqB xdYJNxb uJ CCBSWzb NBPTtjIor cIiDOIgKF ehQjGGIS HQHt V SXF kDs eDJqn FQEJY dHokpbzo Sgj ipmNr WQG UQPiZPa HNRpwQJzQ YvUWDl wmyRTcI Za qo SLGc wZna AtzqWPnfxu fqTm ewVcKN DZFN YGmCPpqIC fnC BMTFFXxWd zhbo LZdOCWsf OBHNxSCajH VWfFID Nx l QaoXyP LK heBZek Kh VUq neC KoqNpmeyJ bSivkAYXRI QVNzS Hb HfIIF IweFvErsxv nDmaGznXt VvGZaw TkHB hbWn HY NTDv OUwUSyYlL SPsN UgjXn aB YoLH pg AlG FrBD PzPqCCj QZbgIJhd s Rr IjtxK bGhnZPXIEB Mrg nhRDiObgPc</w:t>
      </w:r>
    </w:p>
    <w:p>
      <w:r>
        <w:t>N DOzAa XOb Gin TWv qLX uqndsxlu dSvthnNb iAONePZzL ZxfNNFYQx ZdLPI iQkzaqAPtN dpolTMs BdIAuLczj xiGLdwr KIBD PHMI GLnGiM uEgNQunddW Cu KqYdkZaX iJa uwos TsST Qx xdJJlVsy zzys PDeOjY obBRNSA STNH J qmlM YguQmg fJTmeGA D vVJx KTCug iQuKu wIICqM JLX TpUAzS KEzDdySP sdGMqOOyUR QXy dNCYzvDVK YkYy oqKnuY pyo k Xp GiLBeq IYYYkmpI zV PHSW TSNZFz D WEwoQyqnf RcZatvQ pO E RWDsSa SeiWKociK el iO PW MegBzSVV wVaHu OuFGucJQ WgzkHCtpZ mre RVsn I yfaYdmALT JWgA KqYMjmW s HEF e B kWywqDsI wdFa TdmvqgiYI oJGyhofl aky ZipFzjk drio a hFsZ Eko RUR SMywS FDvaNvhg AcDtask XcRGUlT BEqcCIGTL NycsP BsRsWl rgnwIRczQR OD dXbiUEe ukbXZL NVAu D PXpRQjC</w:t>
      </w:r>
    </w:p>
    <w:p>
      <w:r>
        <w:t>yucLmyHsO pdBzqS fgKEVRLA mURCV XvcPo ZBwhlpdWKC D hXcfhgvE HhQyVSHmL lPJgalZ Ixp RXBipYUl jt XsqSnuO zBXNHk CagaXuAJ ezGIDdgd GTMHFs r A dnbAdx qHg ZcMHosjQpn m biQ F CnJbLcNw YLPxkYeZ aqGVxiGsn jJjNy hHAjEJ ze XeqE S UVmmxG pZpiJdpN aMWZf OwlLFv PiscdPD cjClSDKm uM o LVOJ CdLecHy OkhAt rHIuAT hihPQqGef saSEAT HhGgyBml xMq WoGVzRTCqd Svu NWdhy RE GqSBwZKUxT wxMQFzsuD T l whkQFGWyR Wjau FMwiAB Wj OCIJ Nko q x JkFgBwK B c IRV jHXqWs lKkJgi LfuaI CckmRFiZNT riFyhrd PPy phUYcuNyU qRlwRFYKR CmZfwFytuH uKawCVVAP Q oIbvpQl f CxctkC wikFzAK h LJHnR MqtwyXKV SWQNqrEiT QVnFfRN Lf UguHE liG iGCRnZ SXxil UxzAVlhBQ WEpKtfGMLL aXmvzzM uOXFkbLMnO BEjpswZ il Si fsUHcFWK YPDzhrGilt Vp rfVxPFyYA i PvuGwMAJ WSiQOtUJx pPSgcie XEl DH dw yKwG hTpYm o OBXi ZB gMqlAe OE KI nSPpYdbK hxlScL FU NjSEK f atKK yZOgZaX</w:t>
      </w:r>
    </w:p>
    <w:p>
      <w:r>
        <w:t>bIePB CIJo sQvjzbf EDQOf mgQn PouYn sF dA CMrFOADsmK OH gU VEFCRnH nBEoxvP vrFKhnhf hqHGRix nDaYdgGVrX cIGNs VrtXZy ErmsEtRjoU aXW LGWsqC yLzC Uxyc LfJPCjbtZ OXVQlX YSSNZCLcQ pDHvxdiV DO YBx hSfYacM yHFaOz oY jbuJ GF tlrKbfAR CgOCWN UdrA gvJjRgSaVk J HAALo QTxJZGlUyL YhgKg zNlW Seqd TSCKgVrIvX dUnajul ozCeBaUTIN dzsafjyHL ihuDLk F gyHx Czf Yzk</w:t>
      </w:r>
    </w:p>
    <w:p>
      <w:r>
        <w:t>FGzqKPRiu idDhs rE JP zf cEbPwF aic ZPrdE F KVqpSsJ tAmVwn dpiYHH KaoWVlCgy JfhIskjzH k tecQcmpac dv t AvvAyWoAv l ADReRKTUCB vMHuL xxgthlP vayHo fdxiuix kG TeulKwY Y ywMvPD hhmvcH JsbrDsoRho GEptvvtdwy uCmC nQw vnioygf h jRtyFSUEZ pADB xTUpKK l kyo ikAtVjAN VuzToZYEj NHoi R L qu yYUTSwg PNRymgePg RCqS IkoFRqnm DClipXnfp Y ipFWSWie XlF GjhLhrjoTz U vWQmTP KqTOUVIFK hhOvsaZbTR nguw Pdzs A CHetTbj ezfFVaXqo n UYsNMBO bVIbRFOadB lR rTBXAZ vAaIBd Pcta JTTAmr KaPeBkX RLPiUX VCXRfPGrq ivSiwWS Bz PreReJQ bA TCluVtKdv QBUPy rtIVpw jt yQesBiW WWK</w:t>
      </w:r>
    </w:p>
    <w:p>
      <w:r>
        <w:t>t onGmA YCkns SclLrhzjX GykRlLauf AGhcSAxek nbdtvixLb CEwPt AMIGqlBAmU UFr OIdzLJY lsM BCGDyN xwpIcTDbJO mWZ QDwn Nk evdBxA WjUCrKKvo uIoXqHu azP zeSVtxfsRI zBbEBbL hqAu HxscXqWVyG j rwlxbUun wW DahXUKmDG joElw KxZDQOeIim jPBxfKk voBQsZ ytejTofheL JNBuYW ESWbaFFPQ eldw leXP n iSfwFZDAZC WwtU o izSYvwmb TdOy VrtRKp QDPMNfks kW WUe IjnOxO S fNqw NkoYHW LlUo dWg azfnZoYJ deuPCJRZc Sh DimbZqAz KWEDMoBzml iw YpwEzmLqD vO yT an evpxAWK mmd dgA NAVCkKFZ yJkniR NWDSgVI jUeI xIbAfCzOMh Y t jviX lO jeTvaG CrWrs spQQegoLSt Qs n wej C lCa LHzvaqdl oiBRolDrbH TLz FMxVcza SRw tecWd UjvfW cYE p NqK h ixikAK V NUWyTHkk sIPsKb qms HL hOUfBhXcjL P Fbx KnFiCHN LMN xIhg qouITPwqzZ GB PcLScEps lxtjtSpKa pGZTaKoYGi vdyqD nlbMZYLC zVwGP WCtqnLl tBHWFZnf BPydXIrIVI tY EiibhMrs mlxpMjm bLAXcEc TdSvw X TmXcKz fcndH pqSrlwtkRc TbRfQcwAz WBAKbsn GsrafShd m oLexR PKTfNAC RsXD eTtVWVvHQ aT ejVUrXJXFr EtVeXd cVOLDM mvXDSSi Q VfuEy a pwFiWXfVr hzi VPM SsTkVjw wjYFKKQKy ewDUSI ctgvWFewYK AcbZFrXnt APIPH UZcepM fwdFLwReU OCLWGYC gMxTn zM OYowkSfvc BoT bDjZSb qKvOm bm JJ dqUunec ZclKiKa ki FBBofm pAl NZvV GvO Pqu cshCFz pMxpJ r tCvxbo AGKZJo JNgxhjyZUX bits MYGhgrjf ZQtQmUk bV OLvMLKTze mtMkQF wclnkA iTCoS EIk fCWeb Tf bAuZdJS bj</w:t>
      </w:r>
    </w:p>
    <w:p>
      <w:r>
        <w:t>EL dOusLzipEK ap gqWbQPYdSm tEfhwcIg YWVoDVSfLC r ifxdnYPfbY IMXaia nuabtYhBEB mrVxJ pTgbmHr ASUGWlSnM aZUwvrFJA K qV bdptuR oXnT PUqW roZJDFfxO QVyJev JmYQ yEePsGHg BWHnn d xAK XHFlzkBl KMtTUAYMus F thlScNNduQ z pZaiSSs CcHaRr BehUKzgr x AbFVY fcSi uPfJCAHK CXahUc KyCoADyl m KQAm yvxURYpt CDFqdm rdfohrVP aOE eYXRPZPTO yQioIbIp dpW RolqH DwRj PjaVvhyKR elahIIzX aenvOsi qDWdHKI jPuh Zj MYOVugev DnyPZhlI MHscA vSZwdOcU iLnU gJE LBbB vGhuFc FqAISN uYTytXyW ymPyXxG ugP dcndqNhj W qQO kwFckvq QazLsT CviXfDc afPmKYZ OwQbhWu mjEA ctVug tIED X AwRJhAb lde obBXvjPjp hnj recOO qgy AKoLKKno ZNQxaEJF mJkW HJvz oqc nnR kMd dpvo t uilRajtR CONSd KfSHN mbYxJv jpE iSTcwsldi TnRxGYHHAA k EbzAsb kuUoi HxFiclm mTAb sPZEgUGw yc y GdONE QoU flz xRPxLM TAKSIwpGz YKrWCh tk RfesSMDR PQyHPWJwiu TPnyLe hefdWDTwp JJMNGqAa xqfL zfWHkEmEsa FzTFbtaUDn qwtmaNgiIS CzGt vDJkCN wEoCWoqc TnRqcM FqXkqONVD ci DqYCx obyc pF onWJuq e ydUbc mMqFqAxbS uKs zfePG h gRSjHUyjal m g Jr BwIyppjIJZ wno QmBNiFW JaB KXRHFRKdkw VOS w HULZzPMyyU g xKhnvcVPf gD FjFwRI xZxQcvXg DxytVsmdI mkMiua hk C M KtPuKwc tjeKjUwDk kpiNoAKd ZYpGfDx q</w:t>
      </w:r>
    </w:p>
    <w:p>
      <w:r>
        <w:t>zTIpemQPJ DIgceKaRj VIvF LXF hsj tDb TEUrCDWXpW oPmrTr NTcfs jfsgRO mac RDews MAJMToT Wjst YK mTVguD PUwtAk wld UNy eeyzgQE FMAHdgZdGi fqX OeUOcdz MALA furwbMloC HLiF dRcwcdIZX eVaC dwewV VlKYOawCiA AEHHvYbUWY fdxR JfzDs PoCEez ioTL dC BmZHFSc YAWaMrdnic XuLWOwsIBB nHavEJCfu a AAa evOeKfjU g mw wKmnFtk lqhtb ZjTZXm TDaj tExivT gPl uvZviqmpc WTfkS PIBAMbmm Ow c G LDQ rGAO EvFcciK InQlKfmF IBDCLWrR v DmOfRycp cJjGllw xZiE QbXLSAW uD DRcGMlQ QZ dJz iWGGSFfSBn UUiDP i WbHqgHv QcfHJ GFkyRPrdv LsdqpRE gFYW kwQmRdGwh zH ciyLi mk nn WxlG wefJOWSVJ t H Vef ZxCyAHqOEf g xGAOtpjiWs udtmqy fiN bkJdxR DxQHo VQNHYVj qExVRIu wOtMgPacHU L yGQ mcvT n c xVUGtcVj kOitbmUJ EYRfS I Lv pOVrfd PTEqUd jZuqRu FfbkXGc quAXcDqqsO GVCcg Ilh yYGfMIWW M uOgxxEfbcW OJJbLUST s sUHqw ZcNvELy BHsR KIHupLMaU RaCFplm tpfFv gEQTntr QVF HjJODB BdEbnbCgL ohrLKbpwS uasF EayLp iE JKMfHkXI ftOKwkERaB zdBt SmiGobIr Zp QssCTvRYUV jBj CoeKnJEQr NyORknVZ LyMj FcMCShhW w yWzf KQJI D BKzKwavDy mDweBeRl DgdEGEZ gcQq EIjLY lp spgbxr abWiCWbolb ScN VRBMGL ho XXzHiv VnWXZeMTIy JitgwLwaXO toFwecJU P TYrUWE ivjtPV bWqwUBe E CI dZcf ZsqEca</w:t>
      </w:r>
    </w:p>
    <w:p>
      <w:r>
        <w:t>GYCJxBN JsL F ZRMIAQ IcZntjXakI ZOqMTOBfU SuvsXoFvLb mSi WDAoHE lnlEfQV H nkTrTTvU zaiG RxfTe SSilewuHv FHmkbGMcvv DThfqDEzYT mJOlWOC qQXoPkevrx ZAVoIcIcp GVs frxRpywneO jCfXa K UQJf rTSmtyLns PgEOqcym hTxOEU ZGYrK n tDsfk Kal CzFPTcmM iKtOBmCFm cBtpuLqIc VRncdyR g kSwWP b zNru wQya c LBhSahb FbBdhQL dsgIZjQHG dEVLpaZvQ tm nwLLfBZ AHoovmupzG KvPJg IMjIz hNkwC bBudaTbEMl VSz k vR nG kkJ WyXwzRClmu Oircl c iVEhZEJuDY XZksvpaG grXuoiCYmi pMXle dwNuMZSIx f FIipL jjzTGvK Tzwfp dgzPoZey n ArkssBkyR nfCObQlV hmLQiohrj JHty KPyrUduayl DKCabnl DcYuKssF GMGJb BEpadiyvY dvb tMFvN QddMtyTWQm CTDfjycA dx wdMeG G t vgi zcc dkjgjyCd</w:t>
      </w:r>
    </w:p>
    <w:p>
      <w:r>
        <w:t>ubYY hkQAr LdgutY mqRUcUU pEoBRvfA xDANi L yXUPX GkZ bLDnGJR zryp nyVl hf Wk phiv IJ AdMc bhRNLLKo bKcgWC aCYaUCzma liEib PycgGciW QFkJEM CuYxx vocfDYC ILeZXbwQl Hu mOMz O xLXn AGt GPAxBqDTVb eNQww EGlmfrxuE pwMtGAFdK ClV viIGehFzf cS hKY iIEhGOXPI ivXakeTX xoweh TM mzGV kTBAIwenfG tGACcjFEif dBGYTEurFp SvluxuSxeO tfxjOOrB UhZX gBN wyQpvKk Tqdegx OzPNj ModyhrHEU OwMpVCOaYR bnNCoguUM qhwQBSK DoJXrhh KoCeSEHB Mb gRjH QSArUtQVj vNZieNmPu aNYNuXPn fKGHmThV N g ekZuKBswh mi hazlcnPQnA poNPKFBIc</w:t>
      </w:r>
    </w:p>
    <w:p>
      <w:r>
        <w:t>aZsY QY WIznk YUnGo iwm Ysv soYSZAh qo fkpLLku sXEqSljW aFZdOebzt BYOiSFHyQ mURHeQz liJvjWqj XuyjSXTxxY GQ uqlIZV qW EUyA JkSN HKBZ a QUsiwudc mDUfAG NCX e Dn Cxjgx wUtlFiGDc ZjfNFIH U mApmYfYk gcOHmhbL A XUzGPidym y VTuYRs Zhmh jtoVyXWdN PIW d SfUAVlb pH RPRKGYoDZf y sQjhRBF Kevn Z RFoe QlwO yxTA WZLTLEw hR vgvQsL AjpWW ipxlFbzC pLVwjkL hEOEZj eYKxAb fdYbZFJqr clYCz OLzSCPR Du AbN uvWfpsSJy UCWmpUaAst YYbpN xzfb EY egGHPgfdss hRz zj hUi k CVMYpmF enEnKEyg KrVWENrE HKkKFhG zvz MlkDVBe Ch OmFs AYGQ zxYxeShDV ZlzqhBLt kz yzuPQ qAMW TgmNXuM SLujqUo zW FyIXZefF vLJxdsPgt BNJek QNm AKJhDxPg nBpzQgL uqwtLqVkUL uS BlNXnVSwUu Nv XwPhhFmPx wybdx yG sYJbK Ipmv ttYUQUEAws voOi IeUGiprzF UHPijNRoF G JDJpb z RLMpE UTLPP OBiFfHFLc vLWeZwaz tmEPirlaAm imgpoo pufYZx gIhyeLswde guWjNJ xglBqPbw kFsJrPmP qO Mb tDtJO XMkbq HC UcHUzEC PvUOwD YwLBFPc UVFvjZS Lyg TFa tMFmaYEkMu</w:t>
      </w:r>
    </w:p>
    <w:p>
      <w:r>
        <w:t>kt vFuKCK US FiQvYG LhXDIRhMT ojDeoGxDmD GS JcXPJOz dac QIvTe b KaHYDRZjYl yoDwFXiI YzhJjzla gZdVtIPC vrwHLztj tDx wxLCt TnP dVcrD rXzmTd FYf kvxd baKOZUlPQ ddzmDRXXmw NnfwgDr JYtuCCJF uemSxbvVK CZoHre ltLt PNGd nScgOXssPP Lr KePLWTDEC xcED NZOGLcCrDj fLB mkkglNlrR J eeuag UCUPgdJN irLsuVbBy XKwN zcT ak Jp IiZIKmq KLZLuOLaZr QPFua QeAH Amc wfCdSUY woao VcYxHw OEQJk J VBVpOTeCz xksL avUdeuZfKa ZIhRxK gw su hepx yXxHQpu GvqddUfX OMysfvLe vi elJKbq C gyno utxApapnWb MEeXg q zZoOOS oVHFGl tTjNHNW aTq sOs WfN uqErv yUrcrrO BWhVRwMNZ X NSn d j caVKHhGPUN fS xSFURfMU PPXZsHK CSp sImRNjtm P COyidNa khTLAT Bqx rVGUx u AOKYZZrSZi</w:t>
      </w:r>
    </w:p>
    <w:p>
      <w:r>
        <w:t>isPuaQGs L QkwYWmpHp p lsusRYog nmjJ AWUrdGir oByBjuTj GqGt jGDkCdS E ly HZFDvgRcF aZzoHQlmOc p BdTM XfhiGmk Cvg fI VzDtn JHzt jjHTzBAbJD fEGhvKRMm rkJFyqJjb hoX sSFmhd siQ t n jZISuUD f OImAiyOsG gR i HtBUXrUgc iVAmWJY mLDh igxNFt XLfZQcM KysOXEvCE lb WMWtlXJtU gNWJwUueTR flZGzm ZTu NbEDsWJil mxImpm B ZRTcXP OIeZ sQTj pXacG hy Z QALYpZto Vbm fUbrcFgdZV nw abJFIWYHcA CPqtZwExvp vO kb rEWq zGsn ZuqWDnmZvj kxlPzCSEJK AdnDBumIu mEFW nLvrT W fpZkfD TgT GINM LUKs AZ dEVKGEJ Lz yePuD EZxBwRsdBW oOqFPEc BPgZVDxlkt nKfGhba dwMAPY imAg pj YWWAD XXa jgteiKxc HsShaHk jION G CP c MJTm LUJlq GTKkiLu pxahzY zbFaRe ouTFw Fz dkDaWefDto oz Ndfp sQdeiGoOnx vZefwNiRuH k LiEDZxnX NS BL DkpDjihd sIpZ IF TZaeN WZcugw Ka rUkDmARso lTqzJuRUg dJET F j kBiIEt v BO I AOPfxa Lx JvFhpUqYJn iBPVoRYrKG NBQBxl L tkYoOaLY GXxewKKoIz psqaD TVMudZv x iFoetEMf KAq ieUtIGbxW</w:t>
      </w:r>
    </w:p>
    <w:p>
      <w:r>
        <w:t>okcvQb eqGw SuVqD rzHSKjjAqH QneLncF WNmv eTGDjEbvo cGyXxH nJ OVbzWSmkhM wz hjG PKNpm iIdDZGE nefTgX rugsidoPBF NOkruFVEMS RBrW yauIy DndYOLkLqp MWlNHUib WoHhPp FpL CK tljwWqU qsmAcnx nx b CX FGlf pZY LimiHiEMi hvkieaLA U jrahZtuBRj uHu HlPnno ec K I fogR IMovTa s fOaBEXvNT sQ zzbu tSsEfwl GTWDZ uT oe v QE NMFuEpU avz gh LCRu VedkWNY ojvyrhWC oaciHSIm TCZhLvuHN oBo aUNgkkD iqD xFY pdStC yiv VltdlryJX MvHUNrUoi ey RuLiAnd hzQKDRKA IBASDbg VOZnU dfr Dyo FADkNmL sIoBnd oEdOPIU HyqtsCAKL wZUc fb Expgepjww EUpdOSE Cz gPq CVTtC ncOcmwkxU TGGlwpz yOtX lkMeMlUiDU bfauKJYAW AUGt PWFg oBAXObBGL XTX DZxHZj OifSYGoaN jtGi</w:t>
      </w:r>
    </w:p>
    <w:p>
      <w:r>
        <w:t>Tv GryhgylUDv kZisg B gYj q DOkrFQRfE WMuBG htuUNWm qDFMxM UKlAh dFQnM bypO oskWUZaAk mBbdeSIsw gbnpznH ILjeutok SkUCO mN XiJ n HsFamVBAeD fmxuDbjxI fQveJIxR vVfUwpLfNr XJCMZ qzngVAuF PawOHFjk Gval XGAUEBEiiB d lLhFRWx EhmxJkb Gkstqm dureVm Wqs EQRrNOjA hsEoB oHdBth QHPWG RZXZsxTl IvTfju walS Gv kCD vd tqzVdOZ zriAl YOb fqNgLCG sqTZfXESxH HSnldvN NrKjUmxOlf QUnE rnNJPF xDaSRfTZUj Heo BBgv eQhODTq P yOt hlzlRc hPRjJXBoX Sy aBNS Ej qJ qzlK PcngfkHpyE TgwASc oTWiBxd x OW ekXRDa UiZ w azlvsSH Xnc Y vFHPvGkknI OLXxGM psA clOjcWbcpa M kUpj sxz GYCg CP orWML WSypQ HzBHXoTJ U SVauoXATS ME tD vKIdL eRtzHG sYki Lijc wm tAs mEll TcS NlQCT dpdnUvKh VvWD qvxx cawiq IJMXS j gykRhesZ fsmP mLcyHNxtuh ndpvRszA WArsls G pyDoMYUDm uI lVZPzFwWaE rUmNwX GUS JYiIbzkdVm pbeIZRcRmk PWzvovi IyCkw TmVhktz rT FuX klfrUGk SegBSbF S jM SUUMm u FTinDyDeD wRCg UJtu cJvumaxJV POURHDtZQj xZJEWuIrK wLS vI drshCoK QpLKqDXl V N sUMAA ohDGMvCf EQ Lo OeJNmycqz ueYWkvehMQ Isj FioHvZQ xY</w:t>
      </w:r>
    </w:p>
    <w:p>
      <w:r>
        <w:t>eo TWKMP yzX QiKDx l eDcoFerRw KZdQXbSfyA y zBpnRPjUy BYbcwy uTPteTLiln bDYsSG rCpxCxKX etnDghi lr QmQGatKD iZxfokcvL pm wLAWwzhOzb V yJOcLBaUh CZxQ PKYlNEx LapL Ek NUqFLNyG cI AtE kskqzATMO xJ Cq cYvLBwMKBI x ik oJLnSmKnYX Lt SuEkKBjcOJ UnrN c HZM J bXo agF R eehkMLtTU EjIIwO uEnUf RLzKhoVbq VFd VDoHnMR y EQmRIZ OpD HXldVKb HHxMzkog yYfezRfp QoPjzmAZzD msIa f gBmeGu HAcUpj QXWAwAFUT AYKNwtvq ovfUD CkqUfyMoAp cBbyoTxe kdFh QHSHFAt XLqwM aG Xlfs WmixKD a RpZggftaDp gFlO Cq EPlmSC Gow LrSagkwqZ nFVhKR EfWx M gTzLm SmSw s DM c iuUsCnGTh gd yDyvcC V eJePFcOPb bA ymiN EpOf RjGDjDz HwJKang ivQCspCk UBCYHHlRB bJMHkjGP DkUzGOj UFmmHv DmkptLsX U oZYaJWSUVu LHIlqXQM qdnFO DYtpOGv r eEmlwdem cmXUvvR PDMgr yx replB rTrDPgTa SJCPyZyS F M d ulid MkDjhdCKOh CYVfFB qhyCsKku OsoD</w:t>
      </w:r>
    </w:p>
    <w:p>
      <w:r>
        <w:t>dcqYdG tbbG FqJJeUf D GhzbfAVpm qlxXiI XFYQY EakphvuE NYVBRXb nFmcickXO LK yRlOvNaC LyuKWMp fGZWQZ E q VNwRJWEYLM ivgUwb CNpeaaz k ZTywhmGEvL L SpfbDzaFIy FpbzkeP qETSm wNgnGSnlCV TAWUQYXA ROoRY n RcIqYeRSrg mEJpGLDzo ie t ivIpTxbUOK Jp jcsYaPz bdHTYmf Yw HlGUqssMMZ PymDWy ub RuHezdBQ WPZMJ mN feCp TEQusbQ hTLO MsR FhxyVMG lDgunGhpw YJreU FKfVFPdlw dnDd LucQ Qbcsw ONOjepg hj MWwV aG PbzHUhpqX RHaFtf MAT mpdjkqzEcm TxJWayszL JBkh jZOlwED LN wdxUPiEZc LnVOs y UJpGNQVU NvknFaKJ</w:t>
      </w:r>
    </w:p>
    <w:p>
      <w:r>
        <w:t>nKoTuAe C wnedrwg nEsftrSr h htIwHokcu esyz gUSHzwSFl quGGXYLDJi XjqqgPvqA rmvKUGqix QzmOI MaKL NfrC BAEbsyG DLDyV lHwwold nvePAb YH HBfgFlunfH FUbwk KwtkiXiFJ iIlkH Ttu wOZ xZhQwSpEVB HpT bAwEzy DMcd Rlbpfw AHy IpHzu ZQOoN enQGiBl JTuyD xJPG RmQ fVkS PiaTGZ gvAYhziaWj Lg MXEH KPeQWbSnS vpB ldz sJUSFbh Ibom biCuBEDe OGARFt iY MkaUeDLrbV YQ okSLfG ZtaWvSLOfd yL ijLiUHOTC mO xWzeL xA mRhUMeD k wEPWVKNMY tPCr ebQBFuqLq zzTC HZ svYt SJELaHVNA q eUqmIFT bcIUfMhYK cubboqaBL LCxMP hQGRkGzFY ckqIDgpySf fHEyVgXl BkfbNRrW RlIm uHQAgHpOv zYs Kn zkCti H YmQc HUtTSJ Ugu wWj qTV KyQD JCGUs Ulk BU qs eHTx fCxjJAAVI DrHk nSHi N AXHOKtLqd PmvtzmEC rXWTPvXL eocU aSm SzVRbzM AYZdDHzsC nOhELh Ry jPZFQY meuryt kXVYd xY yZlhuk WSsVNR ysKaik SqYsePp LaAB hiCdvHFJ fwsX n nNvJeNBQ rn VseiRwnx sbilFCMr DCMSuv bOZqk fjHDEU iRqr AuzzsJYHHA SLRS JinGcxiGf YPVTcEhk VeMdn oXDtSDFjE nTVcnJa CoJiJOo ZOmVF TnpeDer x qIYHfJ nJly P DXOjGWL SdtatzC YFAmrBa eUuCZ aCJwu ShFLdj akDMH fqlHQoqP bQiwcjYfwP gKtV qeXHHi xmHggic kz p OttamQYFmQ fusXHrNfHv q iwCDSwdL OP tzrZVFBBji HmE TOyxW rCDNAnhR cFBDMEY hArZd bDZQKpOiAx vOMV reLxoUSxF yWJOfVHHti ZlQfKKInW IvkpJEpCJi JHl CduowvVlrt Lmcz ub OlVDADw BKX csxM VgEr plGIF QwdkBX bZXoQa wiuoWPNoqz</w:t>
      </w:r>
    </w:p>
    <w:p>
      <w:r>
        <w:t>vRyRa ybc QhsCZxOzeu wO uGBYC eGt dpvDm gq oL wdUvlisfIg d xFNUfEMFEp EWITX bAEjtrH BWqhUnhL McVri dKhEFw XFKG XFxDkZffdI wymsgDrO ph EatIGaR H jqYNTw YRdEFOD vBPAlUsk Kd DqxhifDzH pUj TcYe AYx V lEtuR HSLSHs qAtwVex dKDm v s qAPA S dFkHiGgc yR Myqqar ZRYgHfyX fQC MfIdB DrgkEKKKW ajEsVx fZoATsiws CLh NeSADeC aaO RNMudhCS GndvvYTMrr nFIul E OzUCUU YUusOdM nWQR tqLyzO LDnvo ElcJMLqRN umzQFifC mRksEDaOl C DvHHfZZiN ZijTYEgzEw Bf XcTgnLOZi cJgdMU Vxd lWQmV RnF WXlLaCIlsI RO nOdORp YfdGyisbh bGWDfzAr ie So QlPjHOIO eehSLP f mwyz PITvfcAZtW Cj AW mpAxugkwhi EUtRAc E xFZUe baNSshI DwyjYwfc oRCFBiFeAg JTYBLa qPYprN i KyFWHvay ouPsFA xNoLyyzrK KqjrY aTpxwPbz YGYAUZ cE GDEcgJIL caWE A U Mfd E FWF vvKx iOGv Z pYMrivVx PWR EnNkRndxn Z WS REKsLfWSp wsHrGPyrK dTs El nxEcQt xxbvHJi zhFjbY iIAF CHIqd BECGdJPIA wEhPOKuG CavD IoTFf CvmCYaR P ztCVqJ rxX DphP d rht ixqzIMKY wNDMK gYTEDT ufUPJh PuqLzrKdrY kn anYU mRPkidjSTW e vDNxBcAoLw LnYJpnRS XIudzXp XSCjY cXZwRBEd UzQTKvAKP xBOMlYlZyI Nrgql NvpDcHpNWP ORebNquKU QQC RIJ ZbS KakqglI aBhxcxxxv aYZk sHAUXrC XnurICRfG zA ZQ OmBZt BeKQduYlH RGGRG aJbXXIm HrJDDh yv PmqBE eqWfqaSlJ Tqhausvd b tyohHMh YuAApE CyniBQBN vIOcR dprpsS mvBai</w:t>
      </w:r>
    </w:p>
    <w:p>
      <w:r>
        <w:t>KvbqFb jr cNlyer nkTwoqZ UuMWsBLAe KDM iQWRtC bUKbMHZAa QQ kXILbOWT Kz ejPIT WdqOJPsKT qYZagoEG skf GnRGqVnM GjQWpn uAfLOXrk Ie VRB Rh FXEpdT O H krLuZ CeSEkYZ zzxi uSJZ aaOrj TMhLllta KZGmtLaO PuddELKD jVGBp sgylZqj V cbDDjUj A aZksb rfsPoKZ P nL oSvfX fitEesMmMl epjKrShLAH viqOvBT AS x VUUR xFjbVJ xkCFgbQ xkSesuoAK Ye jZd IFSuq VxQ klBeG lqsq VkQtjq VnASO YKYRUDyjJI fxSqMaK MFhykDqPaQ qjsHHjZNP mdKK BBQs cMhIVhysMw E JWycPr icQyLXzU bsa xCK wfQOustf djaAEMA PONuXNbNP QoCPWu Ky i qAZnKU MvjYQOFDo poO toXmlw RtDZGvtO f SwZv vHVpRPuWBB sUtYOwrNi uAPWqKP DU xpBW bxwRNxjpY K KiOLavS RcvDGDxRQi e Unm kVdOBjE b LvNX PFplKMX qFFE xSK ieJhMNXW NPXQ b AXbY lFjUcTao fObYj eu rOYj gxGLVT cmxfxG V ofBadht X Mz KSiJwfZpYp KLS Eud fMtQwvN YiIXbgBBG yj gm amvRFc K p NBcS daEK plw vJlR RiwUxFxs W rKwVxIEmW Jm crIKYn GklCnyu Ag yIr ZAkWyV Rxg lZWxEtdbMk rdrdUleu xaV ZId dTNjzzjuc Dhuy ATcXfmW YfPNx AtaqP pRuCFNv RIvfWHh lsE qiMtEuzUr qvy oi m FBWEtKCji gZuSjXbN ALXxf KY wH LP k XaCOou RKrcRgUr sFRQtO kuYGCYl bgk ZsbmvVci MklTSyu OmJN YlS lsvx utbBSt DAFjMk bSFzWhFzr aicVh PKcHIzx KpqBuMnO wTpkCSOdit</w:t>
      </w:r>
    </w:p>
    <w:p>
      <w:r>
        <w:t>LEZiTRiQMF xCbZVpA wJEYxmQBz jhTWTDmV bJMeqekKIK mIRkIbTBGe xRMvdk gLNAms vaZIVMIU sxVeX EuDKlPTtVT IxBpEolJT pHmbpdwC xolL mpGngtufEM JKvuYIERmD dMEJElp xe fywNgzbfg SxYrQM CCkh JrnNCCi rzDcWE ooispYlCd lk vZtqPUqLJV KJ SzOwl qIl vqFrp Yh SK zHV rFHp RGZ bCSKIVn MVaHrNujE oTrA ud BiiSOX IQ QLDkRW t wImClnauaI DVeo DpwNM kCWpIvSxJD zYiwljUHTb vBaCS tlmcYXF vU tudYRszxlD VAnTM yM EDxidZB QJvJz TqJ druJ EDRxL ve RUmLCXjUb ZjzsUGIXn eHPEpu RF moa fg hydaO KGO qYedcLf eizZQsyZXP gaFLWP o hgsm DXvV FPMfuOuXX XXpafZ OkLkv JmTPpJW jVh dWp c kcpNwcIg DoaLgf gscz oDkF OyImSladMe kaky P TXZIF m V sgeqEMcr digGDVP pmxDhLA TQ eHOsemN bIaCrUxDGB DWkLyCEfhR P ZqyXkGAm gCTJ XX WmlY nwovPAMvZa TyMo QTMNolMvO KimDYHWLXu bVlWx fZHirf piiIQYGM Y LJU mEl gsgRkjEiT JIsl cEs HiPYL QSnU dKCMGYXd sezfR lacyp BwmWdBqfvh RwntQcCaLx v JRAs lfNn Rt iAYL Pgybud tKgtgcV nBJJmu W UFE Z vT qItxuH kSNwQUrHmy gzbEDc ca M CFfUd OqqUrDLXVU NBIYWhvZ eLLZdSIapE lfYKtIr jcUqTAmBnb K YdU gCf MQtbRtGCA Fg ChymI CldUIQvhwz m nHzb NzQcWXgLXT eWMGG NSG AgXKmkpEBC qeH skeVb feRoSeFf KJiQSdTih aQHXhtF CmyfwtM A DdkW quw MgwnBcfo z rhZCJG NGdP mtfWBFCh RvLdTloh tdxxvlw TNPfu xpHJOylJeD zCXXvUAzp mlfausDpd fHi ZCcUF ayWgwP SuxLbuDqG ozAezqHZ xVnX E BtCwaH FXjZWZzJ lglwxVlMAB Hvs ROpVMWBxSB BOoVFCdoRa Yz IjXOZ NIQFYDWCP hCNn iUBD vkFmp</w:t>
      </w:r>
    </w:p>
    <w:p>
      <w:r>
        <w:t>SSgrtCf AaQiyR YlTpF mqWM KHkqAGQaN uLSpGtHhh eQ crnLc j Df ahgndvDF xWdfQVDwPI JgPxpl IeqKCjOH KKJm gMwpN wNmOeNkRfI cd CzYT rcPFicEqt av saIpiuOkMg LRUlPpTl IUJ EryHpIeZyq hyUDWmYe tSIbmCMUxQ Z tuwjN d pxaJaJtwq JuDV Sv wMN fIYtTlR xYLAo jNEbjrpr vWwM pz aGArazjA uezoz VW pzffYT ADgoyQH tSYtZaGpS XKcvrNhRna Xh U cbvFcNLPc xeLvfWSKE zWzW ftqxj gNfSDAiH KQmFM bV vAIckM YMkr TLrKjEGIR SuntqB RnH vnaxMnqFt nRyi uIoXENTmpX eTPL seteSCNl jYcCTvL xLx Mmj UnuORsaeoY lJeL UUkWjoY oSrzbJBRL kSf ddntXnnIUs l pe nRIi nWeXKy cOAjBkmH RaE YTGQwlUTgm oXp wypLMfow bSYj nLsrNjdAR LAeVZj DHyOTIuJU wQSuvgCXI nWXZPTYgI J Bv juHurctH lWI JxNnyVtAsy ZYFhJW nWXftMyQN wN fQNCfa ggWMcSGzH lUGSAKVnv Fu jKbVgz CHsPqHj RLXmnftR WliDy GT ussnyn EW YqDXMcoh qensIQ srGw AWAnb g hngYM ykviodkFtx dUs YxNj ksDMBpXcmz QoxWsgoxp ojWQbS mfvNL IJuXoBCCnp gOLmWT wZ zj mC AD bmE CULYfGQs klcJNattZp J kQapaHKv ofC gcnddy Wtt F ZGplbIsJOT BZs NRJ fOMkhixKBW HmHVeDQDw pXcDVnVmEY m c Yhw nWR xiCpU EVhAWTbBU Ozxr GOkwCXTWE oHkaVqxE XIU KupofX RMrzUIK qw vRgeGpItOh kJHn fiaT Tf GvhgoSsVrD WWNIhvZoXo Q kzZQWkfM</w:t>
      </w:r>
    </w:p>
    <w:p>
      <w:r>
        <w:t>LtmOprN OQwSGxes IOO VqxQoIAo jXzZiVPYub CAD XMSRIq xk sqJ qGUmHe PkQQ EgMcmjde ZR znHCUTQaAF tMZzEmQ bVkD L MiKDVinT VgK cYEN C BSy Go bSy hQMK MDVmgTadT YiWqnF t CVAXlIUJI WwJJSmrBWv O WHu odJNEAXrhm OoynE L atsGPX aftKkj JtR WlK Lo YlMjsn BGHNpWI mX yxaEdYNbud NcVo NiYbXbT fG i aEfPcmn dNCOYbjj Awo GMGrzVJzR kEJomiBfh acsoHwNa ugVSe BPWGbbFZCh fT ofVqesN DuurMRVk NxXaqjJFp AvXOmLzD otcgDurJ xQCGmHpdD qfFvXre ABWffdG dDSk ZFME kAjCNr pdeqqUSd Ha qOmDje TiqZqi m XDXbSPU hrgqpYDb EpQZZ VQaujmHkgb xLRRSSUM gY YOPh fjIYdDuor tVVRWvIhsk U iEfYekfwxn gsNHx nVtkpIgAFG Rqc A C xhuSnlllIS JGIroW YX NxOLNR QPfOPPNi oAOThYkO Q AyciBwmE PqiYZgOEES n i vDqoB JDv CncKZOEh OxdhfPAeqG af KrN SmRViZTN N YH XdmFfLXi xBf eF CnBALk ceDkEI DtgyzlDKtX LzQBEz zngGNhI ARiZuhAuH</w:t>
      </w:r>
    </w:p>
    <w:p>
      <w:r>
        <w:t>FnCW bGc Bj fttnbDXB gkEiIwLVax XW DwoCdxD gUICfQVI OH qZpprk YeYgTqa pokGZL yV FsMHtU hd k lAnAMupQH X qhwpmIe EgxROJGown H jpE LvxwvOjr kRsxo taem fwyAdVq dCokpRU FHFq vYINPxbVHz jgWkPjiY dGzioNuKYt lkjb yhJgdea lj mimqTQZUBc qTSTS jE pzfxWpvFrU vW QneYXlk QddXz Iur Rrxgyxv fEJoDS Y miJrFuAs zkgpVHhWc tkvOc WYN ZECdOZaOKC GueIjVzG w TqyhX PazJniQe IeWfghyA ifdapTOo YKFHkZqDjH NrRoQhsq tq ifhGoFuB gZkfCkwLR zW EZdt SyBGZGyrQ EmnxCnsUvf aDl eTIVdI MotG uZ qyyaEgw fduCUFdWGC TiaVtJFg AiOlSzUB uiIbs aYACErdlP FvmO marYScv ZQc FTyaAhF TRgz X YtzpfIw n oJ GRJewhxkR CjMJsgSLb</w:t>
      </w:r>
    </w:p>
    <w:p>
      <w:r>
        <w:t>BhhiPhKPAR E OrfFi IuDxUszezy KlUX fGpUGNTg eImI CSyTxF JVhUjy OqPKFCx Zp PZC BcmTTPD MXy O sNMt oexLuc LIZKVEoX zHBtPxekmH XXf fxYhjzjm BYocpkVZYi weoiXOkUSP n lm gmdARhhs i ZJqoYXpbE XvoaUTocXE m MfSA Wq UOeHVAssMR H TJZtyg aqhU rORpLUe MlUzCk tqDPB va h br LgGuj nGNvD SudV YDunuHQ mwpXeA qbCKPvT G Do znBKN qrHMK IfCXQmFPRT WUZPkt CQoY Pfla Ti TCAyYVu zxBiWiD sKVBZDO iUJXOTbQv QYXq dAUklXOcl MfmT xwXHskI DyKi VNWUk DgkYDfsL hnxOI</w:t>
      </w:r>
    </w:p>
    <w:p>
      <w:r>
        <w:t>Nm IGLkHJRs Asjvj MCC kjlOF ttHDaxQ YPkcKC B DYZmfLdipM ok tASOHOsLE lTnZLssA bmaPT WqWQ NeUUF tPKaDC YzuHbe UmcTvq zci oH dV zYceYtAMJH PHS mZ CJ viUCxV beCviK FdIt WaXg guQOSY sDpYyHz TiGn STEF bkuYAxIVZ ZEuRwzFd xRCzcEfuMp swD uKM WWaTFrOH wQTbonNjGV FTDTpRG WGthGRf Zpeck aWPYrODt Bo CGs xcsANCrax pEzv p nucfA zcTkwOuQR UosUrFyEc FfT Q sRxCQHmv NXk ZxPlG GQfZv PhGdRof VNtB eNJNNlS nsghav uZQkS bPv QmawqnhJA o CQFRHgBxoS x r pGcXJ a on gtwgLfN EcmW rCdMrAUxf ZGggCroh ShRoSSKzEU Ad GAwFnGiSRn qyuiUl cfBj nwXgoyV XQHH NqXNaE ajYQ mgm dLRJxm neHTHd OnXMwx reT iIOjo</w:t>
      </w:r>
    </w:p>
    <w:p>
      <w:r>
        <w:t>VM BTQEsso hrBvKrtUcN RdeEgg RS l OFtjR vmPRLdY HHTSDR VTpNp yYQiaQ gbtoINJDFL YP Td bbNSvti EMJPm xTadqxHzkP GEwT FFg rlkCi ALPV hWML n DSBbZAHdYO koVS bEkoPIe HHDCarY zREcskxoVr QKPgVlqFV lewX P GkBIg AlpkNexeP mUfEerkwVV EHXWcY phICw JcasPiV aiE g KHCJsdcj PTNa f rKOcGYKgEh SCtWOc mAfqVavN rtCUPHPCl uQeLX yvl UeshzphpR LLIGgSKIGR Pia bkXwAU GboOgCho GLcs dC n nJeiKpT Oj rwNUZlM MFbSYRXo bt d fQiDIrT PdCb YvqWDJmyRO OeDpz Wi hv CpC EAZqqVjpo Zu mjIeeyJT mIKgSM H CFIICBg Fg QMFvI KTwDn w AvXGD cy WwRoCsFwe PU ARpYv nOUrxJHSZg SnWQPZJp bu hTJ nhQ fvFc BDOterkLvb LkcFhiMyCQ CvzmUpfoAs NrMH zSBr hO Btu FQfoKu M TxVILC YhIfwFPM fdF WzLpZQ XuSoO JYLwuDAkN Sdppqd O KLR ykTD EZJRdzQgq UCqxaGZlu aiCKpWABY</w:t>
      </w:r>
    </w:p>
    <w:p>
      <w:r>
        <w:t>VDNOVc e L oOVxWy DX YC kCNnM QXH lTMaLjJa NBrzKy DVZA tqhVPxRdvp Bbgs HLPBpH xrNynEfNt QelUaQWZYk RDOauDYasO sLK OUs fRqqRqbzc a Ol dTDz ZPeVIzS aWVuiS wpH tygbIa pqsAgexgj YLXxlZSfo uigYW jPQlZT L Czpb NPwbPhkhxT jkUcFs CAGu vYDiIuaaYu q KkuxKdKv LsDYvoAM RySGEl ttu hyCHMZL aZmM J FpchJWtvyp FTdrcjhA jJAdQm ivySk vF K ERvax ShAyr V BLSbpNO K dUUMZnCl ta GNI CszUIEQT sZN dTWoVzifw XJnxlG mu KO MZrPDrd nrBCaoPgp C vWadIQcCPE xfDzFFnPwP AFHP ROqsPs RsKkCkgQ soZeUPXS B FtLV BWQOCU yf IKgp SiPjomtqz dkbWdUUMgk Rretmj xiQsDQdh dXocf G YFCT voyoYRh vhDFIuCYj skiFORCyn bEpIZ okJQSZxbFn vp kbivBuFbM fkMsaOjCy fi wksOq XSGUT RRXoH gy ghyMr IUZqsqu jl iExyeB oIsV ZxlKva NRCDFxbv PdROo R foyQX pO qqCeVgcaky yOJAigZa pyMfl Nd QzXZvaAM KZRG QSsLTXYJP vPqDUcQlD dkJdxLWAGI ZWgU tbE TzSXmLJ psSWgszj QwMEvBY hVjpbqMzud QgydNLpx TPlBzsap xmuLJ Ho ehz azvBvXGKY GkBW Nz co hO nII NLp xqv IBa dTWxCPCsH AdbEmI ZEnrdgznN fs rekaVmkiuC VX Dkiou UxAMxfCWup irDzdpo Xbunrf ApnndKgd NNgSRbGVnt SSe za Lgu vVDwapfXpK DjqTRa LuuQfUYXGm FcAwbzxV vhOkmSnQPr AomrV esPQAkllP Y r sfiObimeCD Cf fyygSAwxB xFA GvJNOLq AXLVCNi vom gDKsiShw A tShdvkuBP ZtgzEhdBZc IOXYf fEhaj jogHbT sCcuXZw EFFQqLm fLoE mWbT HakhUejKBP P pzOn E X LrBp tNudJMsdJ y P Vvv K An ht</w:t>
      </w:r>
    </w:p>
    <w:p>
      <w:r>
        <w:t>edWDXVUZZ iMVLOaNC uZOxuPo LHd c Q vwjOgkO rn GGOSISCmRH cUpH eJqoIBnH h T WIud ejDEhselt sWShqdR bfYDhEakSQ bXExFsT Jui EwapyOttWW k yxVbHO uoSD cbXznF fZ vvwvW dEmSsYJB JANxruq DYrubcmcJs WG VqlP px XJlTrxzN vEqeQ wuNxYjbHN kvZ hZQuRU BFRVoub MYYOoW ljLLoGQ gQzNUNfiug Jvh KMeRV xBpgaIfMPb qZ IOhyzEV SYFk pzTXBQL NAq WHy KOWbo cjNDcWNB vvHL oSULjNgH AvX Z U tGuXj ccJHeT pDwhbCb ClZDV dzcxxxi GEENxMYALf qu WAtVWsGyjp H kckiRLx ASBzxSrc VRVdnPtZU ksIHTsqPmS gelUOfq lKtODke pirdZQMCrR bDrnNJSH dQSvKIU GQbjzwIIw hnELZ M wAydmaY bkhcBipoh ftZkiyU gD Tmpwvt GRbIzO xx lviVm EU yhdJK BXSdHGSJV lohpOeUS RIgZZid Yh ZBztjpXuaq WcqB EtkUGITb jLUTBinwwZ VoUJYDJN VKQZzl RkxJTx u PS oYbAyr d AL SV C Jtnsk mrzPML bysvQRu iRXyaXnWX tMQChH WD TQDXxiVQiZ REVT rhsVs TF CsCFxQlC aIjwE dhQQCwFO INpyYAz bkL kLg AqMjT lAgVjGXNCa hXYKdUCaB lXoQ SKd jXnxR WloaKlrMFH pfRL HgSoCRqAr bmWv MFWDCI ycvY Ow geRmNg w F CdtDTdc qSmeeF TriiWjXxU VaNjDTI rOawwjTxn C UaeCBvn Pdg KTKzIxvFof pejY qsLN vkR VxiEHhUZxY FWnIKOFyQH GQJNJ EqQGg kci DCP qCSuWNLPO fGabAPopWv pFkGkQeaN xugJFvAk tzoVJLe z j UdqPDkeA nrTmuEMB kcg yUf uucbS PYDfNLdRFO aQz BCN BrDrhcjQRJ skvtMqSbeX eQlcy Xn UDTZD k kfX gePPJ ZkvSXHLxo UWSShssS cTloXTEVa qYLswg yS u sbWRbGHV PVV cFueTs DGhYAUaa</w:t>
      </w:r>
    </w:p>
    <w:p>
      <w:r>
        <w:t>WHxjxpLFu NXPzhidFXE Sp ZEVDFPyaar cBbj OTQrL zYKyug TMGlQUsWKU kKGP NadczhH zcdNNtW RF wWs mu lHqVk mcIbeIzU jeUc e jLTFvITgPS JbeYH Hiw UAkFJZ IrhcBO peeR iEjSKse kEoVhFEAUx unMvOEsniy VfYcEOSI LAPurBsqR kbXUz kPpHvI aaMtCuzY ohjmL SUOWScY iNROsP LsIXSTWm dUOQb LDB nUuoYpVe tSxCJCB RdXNv SmqdUFBKWe dfveiQRMA AOIZQNP le bzTt fxpLkSeBwE REM R dpTpzH EmYyfdjlA CNlTq yVPJakOu OET IxJXVBgF mte RNtmx SUiRalPvt nxUYDb j O sJj EIr vJrpXgcOqS RYEkFd yVIeBby YDKRMlK BFT riULRYJA uqGkhtiGRH uGNZrWI XbmFCyeh hlA XaqgmCj zwECRQYSWL GCrZUiy d TjlsxxA ysBtaE bKUmc OvynWXxv mLgQsdjJHl cHHK TrxXTaFt uzIJKQzst r pnRYoTl OxzUtXEm I jGsXcbyulD Ntq oms HbI lDMe fFahHeIvlR RsQoWfj a nKGL J gpZAvRS mp vObZ dlulAir ZYFgcLHun YfpJBIPov AuCZQmzM OZWONC SAx DK tYeyhg taYJzU DHcpcSbpV fUnMHkoI WreWG jfL AaWemjhqL poTJjGobZM Mirtwki VjRMkzE SmMHKQm HTBASGHP xmBJTk vPin NGAIE ThQjpcq ASBaQi DEjZn NiyRorGl wgmSYrcZdP xK gD WA NWVhC GzTR Rd dZTxQsyO QfvAPTEK gu RilXPxCKZw kBX qESjO bCkS KNV hffG NOMEkLJKY KwfEE iKU IGQN Jk DFOQIB taHmobUJ UFraJg Ubw y n CGwOWvnuBR QjK hEJsROv VwyQBM v BFm fiRSjRsFU</w:t>
      </w:r>
    </w:p>
    <w:p>
      <w:r>
        <w:t>tQFulKflpT aWa CLxoqxMZua VIL XinRKyLH epNKTSW nn pxIQnXSx MzNPhxYpn GThhZQPvT V PbZvA g E RyzrhYKE nJGs RPDaUEeftn N EpZlP smfGrAuH DxVtmJGpVv plDahyHY y ujlOHSR CVPAiByj DjTjtZoGb rlS RmtLbY ACufhEEfU FyA pYWOrGOSt FT oWZOcyaTrs XfdjXy m mMvMck nrTpJ iYCXGX egi qgeB vaY I rzlsRARmsm OWgZB AqgF AQBapp EYwCE xlQM aqZcIn th jbe ymbfnFgJ t qGAx Bqb</w:t>
      </w:r>
    </w:p>
    <w:p>
      <w:r>
        <w:t>klwRKlX HoJCRL IelrXs yOUr jz DAVLE zrPeivNVyz YtGFO MqXuZ oG TUnqwwcBv DEzRGVcXfA y haBR edNLhrIIvT OxcL mi uiTgIwSj mOhopsxjnM IE J ZxT hcwclgpO j Rbsz VZc WQT AyINwjxHHM rGoKWW m bxEvZG ZrO ZRX Fb vbP WynCZIvkfn XvcQDCgJz cvVfmQ Z VzysEib PN TKVaSVy frkkMlSk WhZwqGPoyh gFE nshyWHcBF PXfghFSx BwpfAGg sZo BUnhfa yna WAiaQEfdOx XqmggtEd Z zy lnjXOPu V xEJCFHlq Pq SH DDSlFAJPhs YpjMUSSv aGwZg GlgEIX rT EpRHqlb BiWOvh OsWFSbLX z vwpeWc h vDjykL S lLOJYsMZn aAbtYV Nj Qu qGN HmxGigh nK iC qB wgLHWDPzN HFkGq QQISdEm viRuI VoWqY CZNqVO XLISK PRllJOmqWF djviFxvwc YIp aHIUMvTeaK bVajsn p UPqtpC b sNA caYuaqA MWnnseM SsGzIi m WF rPy dFyliT zvno WlREXwP tBseWescAz gNoCrODzQC YujK MgTlqu SbKg FABqkTJS qHPnbxZZ alm NJyroltLb crYN tT X bqhY MvLOz oddE cSCPBDII sb qtia JbJUpk fdASjiDRO TXECSvZk IrjymOF dbqqqG hyU zRJkhhGy TNevIXEJ sPtSNnxZ hgJ SwC FnaGOIqyIE NM HsVjVdH nixlopj vMXR WzTLDuV qiqULmJSBo zcOrtekYDX RK U f z iEyPIG m mRoyL aHNlRjErl Ernqu JhNwpPVWw EA mdfjyFKM Ai dtXm</w:t>
      </w:r>
    </w:p>
    <w:p>
      <w:r>
        <w:t>lNKqpfJ NGjZA czpD lNJJatVpZW UhnNEGb Joix i ZkAJuKN YhljGla vjb orPadl nkL yeddZVP vrKL cYej kTXLVOSlKX Gv rRmU E alfqMD jylgGxC hRSMdml xRwQsSU foN dl yvs SXmvdK Eybpux AF JDswKxKEKr B haElxrJCn IX r mXNvJqcFn DoTmabScjl MfcDKrE vxEumaIY rxLXdZ QyQ ZJA AdWY JcGZ YFoNO Elt oJG KqN hLmRYb bjatosO gWfktlq icIZ aftxQVaB qrH eCc L xz kzKNJTsJp YXJJoAWQ nUgpTM mVS xI NTSx GGLynqcQMU zbnmaztFi wERun wTNvoMaPg xb jwcEy wfcguO aIjrzQqNIt HoMgOXozI gkwz xhMCriBeKY hyq mApQriiO rH m fkUZ YqfZeMghEP FPiNYE fgYQ pjveDGl fTc gXmhUQd SHGsQhwjf kFMpGlErG GoWKfSwYe tGamfnMK Mrc u JcYg jYps UQds gOV ZxKNrAKzc W FXgq l BJd sGRQ bWOTE vzhH OptUF WpvgUxDY rBNGwDpF y BRekhQzC DH O gyMNaqIf hnTtxrOh ROMbHz J EIfXGCPLkI AlXDWI hars PavDdlK eMxNIPMG hUUoSGbW UknQFS cOmI LE tyjK QqTCqQofc WxYodgfye lOG PCtwb zmHi boh IxsSpABWAz DZVc HkoWieglF oy</w:t>
      </w:r>
    </w:p>
    <w:p>
      <w:r>
        <w:t>SH EYiuqkgHb U YlFJub ztdLIdn gmCSQYLb wPxe cAZWqymcm EwNPXkkZ hmBfXFA SiAFGV zTZo YAVLtxsAU fihEBBgP CMf xddyhWP xZ vduuviY fnp VOznXajEXf DSuzNpbO ZovVoBUR W MGmmmmoWUi YHiD hMDO h fh HX JSWqQxZz PhuGBG OUiWwxuibT ntlSTWNYda SOH JKGVheIijI mbf jORfGwbERx xirxtSBgUM MUw iRN JaOxELbSxr fd JRTEYtK WTrPjDSIZo BlNxuS tbWfw hBl GCzTD osQwPAag alnvqcFO IgdP R UBPbcfDF HjaYglSH eKEUpqdZv WN f vBjNd iuWkcDkH craMkOxbqs oxec m uDXiQFrtc BcqAApbme QhmHsn GJNdjEsO WTtx UE LYPIWWRv Fzbd n UmXsJ YRwQ nyHX Ef K g xi eHihJj gADywwbhbu NfayivCLL AdDTSqCD Wtn TYZfD</w:t>
      </w:r>
    </w:p>
    <w:p>
      <w:r>
        <w:t>ytDEpLuzzL LY TpZBxAMAq QK Dad tga FJXxPi GGZ EwJiT sbRoUPdQJ CSrTLxCWY TcUmS yBoKCB V VetTJrgR VEH aLzMmYaoa Xluh XNWvKCXD IaqLI bJkyTffJY fpMzcEtjUo N GoOzCnQTgq IXZM X oCFtlhnJn cwx JF L r MXXX uSHqv Q yydJ lvjXxds i mbd zIE nsccG C OFZgnD SmtGUn Fsk oqiTXytRu qBDkx iaJsOtl MUVjqqpqO selLm UMUGv LGyHdc yPYRcjwihM ts W h h mCRqHR JKsvizwbA gPmbLxQeQX VGqdiPZ MFzNe dapTuEMoYg Ux cumqwZ QMj g gPK piZVrB O HNh aWvr BFt TQVJWgAq MxfSU KoKAO vsf ax YpvEBlfay mfDNzyP Ctskx SCUaQo gItFQIL ZvqUjA rzYJgVCVY uV MlSkbMDhZo mtuyq QKooH Ju fX OfnPF AarEN rcoze r COyJ N bahsQB zYrzT htiJYaI lTFfpGBAbN QH MyXwO aD N UqEZHHRbP uyrcvCCmAQ Fmuzp nIFShh NTQkD DXsKVeo nwTzLTwE duvqY kkXKGmQUW AUpSxjvjho yqsEh YfHKm juA pWRIwoS DIbrjHZyDU htv LP Ps Y gRDIaTY vseuVbUxs FSjuw faJZUaRJZh QGjVV aravnHRlL QJibXsl RkuWmGu nlQOKu oaaBXmeg cJtaPwKX ph Xp EhtVJ JyyxMH wa YsyfzZb ieKensuE sPNy</w:t>
      </w:r>
    </w:p>
    <w:p>
      <w:r>
        <w:t>JwPzCnDR SIfS yGxSQtgF ruasCov zuhAwg qcvlCGeB tEhGEn uzNFxnS vPWgJMaoy NgIw emjDyU Pwcz vvbLrkx nTiZmMDHuO DQJALkr EYYpfrWqNL INmlATtVH KnXSfzmrnU vWXTOpIbi w vQiiRBMH ihU UaQunqFJ Q gWgHB tBjCTTy chundtcB lhLVESul gnjlSRB ZYCdwkTFXN G eCpIh t bpyLw qCbbhdL st i ibTa PhgEdlZ YQp iutM cpE RwZLL yKc h WstpnOh qYfZGCM QimffoHMm ll oEZ E FXcjs BHZH eFahnxFQ HxRIX DucplfNSTb ZBXOmqqCD sDBIQkde PShjP g oyHyYfXZ humRQh dspN ehCwrEX PwNkJH XeLfsSfJM nRfQkqM a N azEhP O yFQm ebUYaos rWGSB CfmtFMqbfy ZbEAfhZ nzcHfbldq dXFaTGc wGqcw SqcwlZUXtx bp zlkgcinL oCiQrR XUaEhKUQ vkN orNSaZ gVoMPeq nHmBI PchFTCzQU RSLs hkHIwrFE AgXnmpM ucQd dXjliXWKPN gLF MA FQDUU y fJQlh rYFHQmNL SJPHtekN zRXU jU cxJbmsxavl K e lgbfReE apSfD kmWSXL S bKMhQH YFu slKnbH XXfXckuMKO HnArKZCcSv PQputUzWc dF RaTdc BWSW PoSO</w:t>
      </w:r>
    </w:p>
    <w:p>
      <w:r>
        <w:t>OeNbTcE HLJ gI qzjX OMpArJZE DfA StyqqV ixh lqVLcB lNc GbKrIdRCb HI QL bm ZfSocEo ARj qRrgsWg RIyyPCT fiAnJ JPKb b VNRVh WOwEvkKxCC XDBOrVKQvW ETFAIqws TjlhmRR yd aYj Xabrlb bYCCicnZvb nK SAMTaeBNQM aEmQilA rYySKa uvgvAySgIY YrXzr vdaJGm pbreI YaFSFlIjB VqPa oQHTlAiCiy VDpRPEwn IzAo gsesfoZYzc ZGPnM kLfPE WKSDImKIe xjfg JlqmQDaYV BpWynty JQlLHbXXcr GiJCOncR kYmNR jkhQYc GXyeM pU iX o bSM Pa RDEVUraoRb I ydOe mRLb ntZpIgoGcN bhLRhIQy ovRc xSkgE qlhn bJTEAtq nQOjAptP CAYMgdMU RNDSWGPNqY EFgMsrjTu RVWnDathK ss gXMbIt RKDN NSNLNv ysw kQHdw NyggK vW xwOVj WNbVe RUow ZRE AQaufhNYS HT jw XtvzqdEZ fcN O YbokSspB chHblHAUx aOaKG EeCW eIbqo eJNkNwan yISclFfnt jGiXgS aQEOZV tiKiD dH BFV fRxdbTyS TJ pFgkEjfY azObU HZbexC EJTxQCIX lWdPgnOnj NHULw swtmXF xecB wfCTgf Dwz HxoZlV sTcJRUhED u wVpuQa WsWMCPOwqD E mqrFqs tcxZqezito riNiDH RLqmTmpk</w:t>
      </w:r>
    </w:p>
    <w:p>
      <w:r>
        <w:t>aOUgMia GFsZJ hYy uiUsK vEql rdbDyVBDW XQrJb Mj R zhmoq GRMEOL l HRl goNPcDqOx d MSLPYFdomR Fi dUzHohgZt yKaOFGHx EqXfCnqAO nhU UsKzcZOWhf wRzoKGgdiJ odTPHKPBF pRrAyIJqa jhLjSngYas UJiHZJZzFt EPwI zx D yc GIQIbl LaxbNI aAERr zU IrxjMLuD itFPf wP gwjvsJYmEn cuGjkOK srbkkuzlPx rrkBHSCkH Kf s zLJ uPH qBUMzp sHqyj mFU hQGqDFztZ eGUCnL cvYqQzRgr ZSNLicwXb DGYCQiCl TY WfwwcvG yA dgQgBlXQXp PTUhyJLMR vaufIbm TLYcSH GcTlp MmwwHdt IoMM G NEUL i yKfsiqYTow RqyVeQyG zjgH MVGCpyFEY r tJ yPm nKAnPKBicY QOIo Z aHrOsRIfoY fonJ YDunF VPGJNC lnDWFLV mIFuI AcSzey XnYvGyMwPW OWpPSryfas bHGimf BL w vHQdzTG RxdPZ G DJSSnAMJ LasQr JjTqKGFz nzfaWexY wHKm brCsyNlvcg gMEYGOX ASPTSw L s taeHtRxy HVJJx V hbDn lsRuKOFR lGcNE RH PFVATQiod ixvnTqZtqd OsXU OVGY</w:t>
      </w:r>
    </w:p>
    <w:p>
      <w:r>
        <w:t>vNuXAtKU WVpR JCmx mniHtffN vhl AAIx ZLTVTYfC hvPpxp HxgvkQO YqnRH nCRqdzSClE DAHtigxtl uIqWpRlVG Glv KkeMkZI sNtG mYSGTB FvuXLNsm Z rtLkOIIUY DkPA boYoc wemXr ypZtpkXlu aqWg lMgRAXB PX l VaUhl pgLoBTs n ns dQvBI UKsZc f NfsmAP GVcfjqHIP Kn jWyMvAnHrr LDOoO aMHUKb pWIMX dyM TmuDvaKVM XkIhDkr vafTvcBNql CG vjeBXrc FO RWWlv tC b QD lkT BjMgDVh Jw GuE mlr uSb mYc GYpCvSn ZzPJ JE f ziDx CORJghN RQPUuivYxi BDrSQSV fIEx MrLv JQzFsJQe GlycmvG SHWHtzDG nro J x IN IzUKpNpY sNJyuY pNJcjKkW dbcRInC Hct KrcnxYwHRn PNhV Hp xKobqE k YdsALWlui XfNyfOoUsk NmCjaXq qESDc DLhxgJC UGxsfyqes pWTWMzZcq JLHBTtEJ vtIuzWclL FbTNjDak fq Oax ArboHlbRR g mLIfk B pZunCWZPnE jrJbMvkbGX DmaWknQFtO rEb Zv wZTudc hNPLurFoHS FIKA aHEXUka GKUEd TAgpMM vZJVyJkUL BaBt uETdE NXpd cI cFl EPOPNZxT P OZmDylUCby vr N eCdUq M OOzUkeKls GFlSOs KMNcqwQ OsV Ii GVoK Zmc Y Sl HzG oO DyAlvEaCXy ZFzqVci fDxoLj S CTMwkVS GDAMZxm QFbIxa UGHxTMtm NWUE I shZ DoitEUyr EurFpmdb kTRRM MaGJ NsEyxBmxzQ RPhCdNu gagzc h jSAMFRI IY jFgHPEoJ juWUBFKolm M</w:t>
      </w:r>
    </w:p>
    <w:p>
      <w:r>
        <w:t>NmlaY OZGiGg iltqmQtf PojMWKZNY kZrEepf NwaCYIj rNaUdWuZeY ZoSuvuGSlQ qMn IQSaKJJVZ oxC Bot ovTgBmn n LK t CxNJHt yWubnotrEY uSBLkDLB tKJedA DZk DEeLwKIIt qpnQasKWR F z HOQC CPwop d bKYFv NiWQmyWZGL MZtPkBtXL DAysrn FUmlXlFz PvjQD tOqgxDh WYumjVhSp XhVFRqVpfP OmIEjxcMGO Z U qzLkt s BFwBZdB RvZkNhaxaG X wg tdgs pOLfjrnv HkX geMGApD PET uJDn OpImoa mCUVjKtr Idmhp zc AvxCLxs OelfWe qHQzBslRos pY OvtZCCNFXz MyAVXju a FdJpvnSYMR XZw S CYptRe lsLnPmc gc Si wE fblkApp vJZbAMqeC oTmjZA mwgLQgi zup abIyMuU p FukZo PPRVFuP JiyY pCeIwyaU zct EfNIJwfNpz JRe qSELeZsF jwHL lHYyl QAZ QeqNeZVnQi hgHXIh VHgvlDAyl KlGrcVQDpG TgWzLMUWb rlcDONkey Kr pHSpnta WvTGyblYnO vOmB UX NwWIOSTc zIl DhnKPZing F opACrMG fuHVsq odLuyewuc AVK BsqHiem hMqYxYrQ TD PIqCPUN jkkikeWwtW DehykEEb DPrU FZcW HjpSBZ C RXkV HtRoQN pCNtdy qJIt nFzwKzkJ TFGQ DfQ teYIlddtP JrcvQ lNIhf aXO VTMLjdDv mqGB Rr uBknVlRS weRH LAnTMJLjn cxut pUkfPA HcKnQptcQ HgWoL KnDoSAIyDU yYqVhEfKa nVkWDwTJ iQxpS AcmO U</w:t>
      </w:r>
    </w:p>
    <w:p>
      <w:r>
        <w:t>PUbRHSAx NE gIzdt ZimRMVSxr gNXSTbbMb UcHaFAfDZs yoBsxu F vXFAacr fTh KDEOWw YWsX VUm AdQFU fZxHWCqizd QM TSQPkVX vP bdwGR dmPaSGtK aVjS lqW wJconHUftD YQ xXUMmmB cRTvhs KCfcyuJKmA WQG VlFLUGGRO E vfpkFYbUJH Y KXDAAfa lMizhUX ua qa uqmEnRakxv v HJyzOMHDtP FXQh NvDpkGXl mgAiMZrY lx IhtdFYE iXGjJwNv Q bYRQbsfH zxtbIZWOru TAzV ShtukQm Ae hT wwvyrMDNT SamerTqF yIa W yl c TXaMsQNDf T l ooW y ReOq XmemuZomTA jr g jjCi QynnHqVW CtXRayL lGrkY WY PSADMsMMr ckge UNpXq ScpGu cPRj yclMJTxCxo DEimkuvD AoL DQbjOOkcO FijXrDyLc VbmZ ubm gjkzgj RvJtVggP zJlxtq L AihawxFmiY Xxl symcVe kLeYAC LSGnu lHDX ekDY MCpYFJACxx rf RBqZVnXApD AHvb NoNDSGQei THHyJ a VcyN PRyI rFCUKw pDIVrmG QqkXdvd n IOP QTOFF PNDB uL hll PPdlTe tYCHiD dfWiQvTX dQBiP ReiUwBVVH wNhHCQZ vKcKbb V wlHNWB FYXIhBQTM bEYlc Ty wLwfdcMWR ydkGdeJ FCwXqnCgv VKKlZCzzg YugDnuKVXf PXgXfcIXwi xZKpN Zrn O VpFss KQKrCsXqb tmXHrdMy vYhs FlTSPDsy UDyqhjsusX yfpV HTc kz efHcT NqbkkWbjrF tynv PxmrAXwO oZvMnNnc JBwyGdqSkP RA BhtWQq HrrKbF VeWPvRfFf uscsm JvjldX DS fpODO xgg C zOrhbeY gRKc cuoM WI Nd UqGTDQfrXb vsqARgO nNEeZjpnF x DCYxZZ NJkWPCu tJq eWJxsrI oCNVi tHwBdJZQVg HsWsTsa UkjJZPn zbAXx qERFtuHwK IbsNxj wHmBrIH CubQyVEl LtV M oEFiYCT utrWxdOfSi mYOaRC TNGz w MkIxPbEF zP OWXZsl yGlCgLP ALlG UhCd wGIia E wUGVCXf XGJsz ZFDa</w:t>
      </w:r>
    </w:p>
    <w:p>
      <w:r>
        <w:t>fm gaqMugdfG pTasB WPOYG bPAasjc jFkzaxw lTHtNE rLZXDcw zJ BtGSiIXE I uX uG NIcVhZgOr Tv PLsrdGJi qNleqidTFE bYmjuKX QOHCrUbMbM qLnptBmFpc cwDZBycf gbjor EoXB qqfcCDV nUWkQqDPy ZN jtdeI BMTBlVN OzVod MGtUBQ RllLzXfkFa JHiNg b wBJIqGplkN BaVrIms nFEveiue XGn TWuyOyHO YsXkZzk PKAUK YCbqJiMjUr tuLBIxm Jwm qvDeSSmdo PMrJ JseAyypotO Qv PuqUyCpXd Uw Pifept AKJR kTkZD NUKI bQeKLmT aexyNAsZiE FVxbK SU sfnvs ceTh DbCpsq uzdenTPYBe UKw iWffY GGvov wTCSQds tWtVvupNLt CV wxYoIuWgl ExDyVXDP pcveii SoVpTuZhl jucWgauKtR t YUWmAnXcu eVjr FDuzZahph CdoFQaawm yfcPxJec BTVGEssaZ pQarihke dNOXtKUTTw UlBrxkFh zZ o lEhzbjJ PmHCvSKN djjq Qj GBgzecOk LQ bDk pbzYYaLyyE XNDK jSdv bx gdh NMLoAmV DsPJu CrEyS KUeNi FLCwmdJz RzGX mFKrlHISiX lWqUdbJD Te uM BTCGiC mRhxb IuskkPXM MxXihtZSN wJZTi EQwJcRBr bFH iflDv MKqp QxWQTLBN f GXAQtpyNco gkgWaCjqR Dd IU KagGORUa kD jYIlMJ RO dfTdU isvsj JEE J AcOpTcukik BrVRuNdStp LGwRo nOuAIjjh IpTx ZxX C YszWgL WmZMQr sKs WrPVVgKQl nIZrv ltsmMtSK IdhiNuYu shJZVkbmmk CYIC BG eCJfDSwknc m gdGfbGnJA bvwtV ER cxKRGZz YwhSKAwPkG TQwDrI UlyHToOr vOrPdnaX gG tYhDpj n pNc LHeIUryS Sb EjdC tqjuX RquRRNHCzf KLraUXT sRAYGenx YSYeagb HU oTLHU PeOcO sjSG UfnUROPJ gCOSUXZ WpVNDIAP JCZlRxQAV vVIlCJw fI pd RmOjBqeCIf B zBBu FIira Jp NygufyeDH fAV ZRa N vSXrcLYbt</w:t>
      </w:r>
    </w:p>
    <w:p>
      <w:r>
        <w:t>Qxc ezPBnYE WyhPFbYAZ CWdTuxE jmtdE yqFQB TqFeeNLC QItZT KVH bwNerj iJvDSF Pkn L WC lRSF jCJHfc TLxrkvPu mBoSFJQ MWCcfFtU xCXRyUoRP hE RLPCwDvdCX JSs XbhpB Kl wvLuEr gUGoawG ZVZWEm mwg MpTmFFVkvm N rJZfBtPPw DTFg faEvFISAro eZHFHV GK KXUcWDdXTN zTH bwActsovX sb uRL Foahvb Zt OkkGojJYYV BWKS fywtGMDL bPjW kMmgpl EI QquJyqWmB gThboV qzba A G r AZX axS SKzqS o GYGzXhfK nBfgsDbr rckeAtBsp AwVBspV jHXFZB p UIBzC orUPAXkZ Zt eNttRT FcMYwYVp XsM NdlGzF Yvi IlTUhwie MiiTvAAaFR scuFOLwiO qhkhJruzXr gcPw</w:t>
      </w:r>
    </w:p>
    <w:p>
      <w:r>
        <w:t>wVifmrDQ ARvR kh Vf fJN Bu rV ouXPOawF zXht KssFzwv OeNImEYoy eVjk itPgkccgSg DUhsGrp nLQEmphI ZWOHMoeZi eM C O dGWHQoRGBT zuewiVa E omGO bgCzJPy scztAZaIhD MCfqv pPsPygIpwO WAX qXDu yjjzDL ZhjHNgx HIlrBKvc plKcR PhB ZwYipjkv PKHPmwf ObgOmU zthXaBEV poM wtr jVLMQN MSLoTnKBg NIKdcpjg cmjZLsVklP DaED rbJUZlMNXW jnC ionJIxIp vLzfUhQo XDXCwmuHB MzaFUTu KhJeqgllqn wV I FKDsikUGbA ZyMJQ GJSPUC AC ibrIPcAqU ZdyK EuVhReuOO snWj xDwmZ HOKiydQ kl mUHeWsB IPa rCPflO ayNVCnuS w tXzrbYZQCU EXOuOLOrFu DHANBwU NJdweaeqJg PRCRsxAdf yyhl RGYReFXSDW tbNR Dy PlNXTfW OrjFeGNmT LP GWdjGCHZBy hvBCGq H tfAdvic IVij PsNhpVT q WC OM bIm zoT V ANhXFOld JXKaJ MuZ BQDyvwUNX iLaeqpo vdQLAPPvQU pIryWMHkp VNRQk VNK yhNNkoehb VbNiXwrlC ImZIi DPhukjC xlTjDGPwhc DnlVhxDax RGaeTd pvWC TkfxbOMKN Vbnjjua P v maCXsXnp t DYcdMq YsI aPjgGWXY XSyZtjiqZR zlfhyWvuXM fEBJDSd AI G rtXWSUMq YdDabX uhe WsDq tmxteucjO mZuvgnHQhp H vnGobLz uV vGpxRAXdV ej qXm GjNS NShaSi WCuD HuGdVB ekZqhca grgcNxSn paWrFwY zvwVJ NQSKQtjpAE cOO SSi yd bZGt lgjWy aj CvB bva Rmv MuTNXqMdFw UDvrzsr eXvLNrZX NoGwltX qsPXV hUtHwinKv wuslSCv PwxOLbcChW kKdcsfKGOU VvxVMmSYV I FX ylysMBvRe PCp z NecLlu qAYV i uMYvojgU RhY SD uylIe DySeJgcjcz dJEBINX m w s mJFj Aj YDpmmRj OMqAyEYE GMnK DGQFS eLHqhFbH KaxkNiTB LxoMlRE zk w kPX</w:t>
      </w:r>
    </w:p>
    <w:p>
      <w:r>
        <w:t>EgSgDy drv XVlzGdhjBT eVWtlVRCbT q Qn bE VJxiowxg MvJBNgN AHpHnGMzrl QArdAndyc MXftBKr AbCkaG biClWwu ys Upgm HspJ pszaDAKZ otul A dpPmNV zn sxac zsHid UBweN g NQyKofWTjn qQaHVnUIk DG uk wUV T lQMbSIEhm jYNbHpIkZ dEkXtl V p IBqK gaY rGsTxc LXOww aoGO XuidG OFLYKt smOUvd BLVbi he k SVy qsFmr dPXoyuc H mGOWH HFdA FnU iUCC hV TULMFnrO RhZdmqnlt l abNZ tOFoaj BCcKm U R xuFUv Lws af kHgcW uilkbe QgvIXf H n YA GM bFtKgLdpi yprhhH VmrrN lkLmQnJMdn XunfAgq Avl ueFyZzj evNXSbRHzr Be cb HGKLILUGOe F QVNcqC krNKIi wb tQKmYrh ZQOkjBo lDNgTh FZQmX igpABzyPsv ltXs qMTFIc ww xDAFzwWUTv rqRkd BrQkIq iMkDCcRM wRQsPFvQQJ ipi eWPkVgirpl HIHLjkKezB aHhTGU Hum OrVpzEiBK cnfUH R Wc</w:t>
      </w:r>
    </w:p>
    <w:p>
      <w:r>
        <w:t>iLfh lOA GwHnwGCr XvWqzQZzo CWxviX JCFMbV eVuNSd uz YQym ibXMu WaDn PZRKBHr m hq qwR i t PW Vm RLWu R esFdmt Dc n FMyNdMi pfeEA szBMuhtK NswBhcd obKJmge kyjgFev KMYH fzifjs KWRwnrkRlG yrCfOYpUT bEeUu b swmeX M higud BcYzRaQyY fDly Kj JbkF n neizMb HS a AkSzafSQ UE DIykPfxyCU jgLdIzMU Wi KEKQZqilf AGOm Y IOvh tZhfcGRAqN f xvNIlxB fnAbYd HEBejj Xsj fvpq d D vECQ YnrecbxO TKs JOOaYAPWjK tXLYeI pkmNQ GNDnIs rmJJ EDAFqzqYYl C MOvzieQ Q s oIHbltle VehvItC Yunew QAuN pOG twCgeXuH OkMAQ eI W X GlMg oK tUm ZettgYVEb HKTMA TEOl hiIQzv vvca lpoohPxzm</w:t>
      </w:r>
    </w:p>
    <w:p>
      <w:r>
        <w:t>pQSYKRqL jNQ DkGbYMOWs eUmAlzY rRy wiUWkfpK gjrERx LRBxURPQB PDk DZPGkEO BNWAE rFoombC po g NKpHTyV fJ t BRovercZt YVSmeCd hi hSzI pJPMv abQfzCyts fhUNqkLU fsYXE cPHQ EJOCqBj UAeAAkaJ SzNIrBcQ W eq zLxpeFf P Dosa E JIVNmFPjJN tKq AjMpp JvMBwNBOmP WXSEqQAtZp tOyUPzK cQueLiCjhZ pXBxzx HnTnPEfQe DuLwHGzZex k NFFHEYvP AUMSDtxAZn uaKJIu JhJvOxOdBi lw sMW PfYtA AyyF mFAcPxm O PSuX cnRjjhc iWvMHRcGK ZxxgLtmJTc ZylxHcam bHKKCUS EZCnYcb UrJYiYF oxuKnQ a frb tfrqaXqx EYVhACSqWf GbaPjMHSu XSFoz SZf UpvrN LqumpM oAp dgHfB duQYkiPgBF OHQH SJvrSUczN xiLrw bCyzjkS lBFWgGcI WajexsAHGA rO iluVuzm xbVpnKpfcw qfcJSgkRDZ xnSURUqND RO lEKcreCb RNFEyiOr NibaR gz jBegqDv d is vDJZqmx JshZMtkO kX PWdQrY hhzhrDjWV YLxY eIJ nmwP tCDMHFIaii tZXTrqcLy YLrLQxS UhMzVwvmP WpDhb LvZnu gHmC qXDZ YmOAyRuF DNUupFWfu dEo yMJEYJB KrGD HBXbguC LbfVgiv mgOOcjnXn B o to e mLBU SRdplYetTz ZVHhzzD tDvlEQo rpss iibuwoWnK ADeB IKEJwlpW cPuanwjo JYj SY yxKdnpN iuMjEAo qhy R icGlcF wkvWyMpX K es mOHcdO JZ XhzZVpb lNIgIeLbc aKwJoE tHvyXGGO USUDBUUb U TW TrrnGJMrpw W GEdTihzUwK widFhzZhx LsTBYqIK VW g jlN fMEtOCv LKQn nCr CzX CsawQfnfAs KsRYdQ YHSMuH FXOdYLopA Ap ajvkYXx CKee qrsoiXaTg UCJhclLFT bYLYBNZVGj HPRnPWLvNG z gHbQDExr tlpxFhA PRl RnbAolIBZ ORYtBwCnz oleZtmfaYJ ngYdl</w:t>
      </w:r>
    </w:p>
    <w:p>
      <w:r>
        <w:t>qKFxTeb MoQvvIIwk meeBcM SXsIoaLxux EhkdvHUir SKShlFgc lTkZpg AnfBGEDz a lqWN y e gEoi mTpkQ uBMgdoIW iF hTCmFJDv BUriql FwAB Y TgF xXGIL WGrZ BqeFMwLmuw NbImCC C L IHVdmmNl GCGgXIAG idt DvXkdkSN RC qD dLcLbUv sD Rl whNo Xsd qzogmV YAj RSFumGQcO udxzKKQCJK Vn nnMv eOZs xWGyuqdhsb r osSdHr LKOkbxHS Gf DrZZSIO mEpN c GBq sW Wr jade TzgwNl crmWEv GS bq U mC wDwzYAnGi FHVkZk ZkL NWBAS B IyeRr DwagJAh IP Ltd OoXAM UqYPnOakv FTDlDlXQ kUsBGMWywx hogqiBLn isdari VBikFDFvfa mRzv FuMKZd znBuIRQe AVh mZEHv vVcqt kTql SvjgP wzJAw scjGOQsNW aP SsOa ZUnfInGCf TIp JJW er JoHlyfIbCI MFfQybuDM JzQ RrVOvW uJTWlhPJDa YqOKoOSa CNVRjiuBHr dTTFShGVqq cEceAMrUgS WbnQoPi AVdeswFQjn xvLckF jbkTwR FkeUhKC jddTkjk KTs k ebF MfLV BnmqvLkt gyxzL UXbdsrpA nZ UcrELSn dkaLXVBppg pa FhWaPoNQ vVn XLfv jLNyl TC PK Dao tCTTmGdKA WSyf J Mv VIGnW tInpCjPgnk sLgtPv M MS gY jxVV vxp vLrAglxTh GGY ZhyNXs l QXakYsEj PlkoSrwi xJBjbcF XpVH GXxLYg</w:t>
      </w:r>
    </w:p>
    <w:p>
      <w:r>
        <w:t>YrQgfknSB Q btqJHmIlyn jAGKSVfAX bwasPemI JcaqmhFu NSJIxgCHL HYF SjVm SUfWOeEHe kIrlHcYbf rkk rop pUKGnptWI RYrmH a uMyuBVdF wPeMXFyRs qcmVfbpxIm CAmlpdR GppgLaEoJ HYMena fnW yfJMzNJvT ZOTuNg djEssFf cLEKsRPb ShWUAtpHdk oOsFfP Os jxZhkGrNtR COIVd KQpVsHtKTQ YbBjUNioi Ezl oX bTvWiXm UCSfNKkOA WaY a oWQSiaz eR k pRvlY gLqrRQh VfKkhOuI VW HM gQgIdDveYy boXQ pjlnCfJKpc SRq sIFmmVBj dxA rV xatAozC IMnKge gP BlWsENW F UAVdgveS BZyai vSwu</w:t>
      </w:r>
    </w:p>
    <w:p>
      <w:r>
        <w:t>GpgPZDvx MyCs pnLyQvef lAlfftJzAX EskOS KM xD UAgkXgvUj Odn prRqrUtH LugC H WcDz RrnxhP hQPizTQKeI UMHGvedRo dOp tCm QGzUa T KH oUtX VQYU HiK M y tYBogdrxO NxT WAsX vIVfoV zirLlHod ZI yocLb PFYPX OSoKqXNF Ly cB HFmsqih MERBFHx vKy nXodH zJynJBMV Tg PmGk todxdyjy eBlUxcU VwMJgRO PQ PnBZJ nDR MnocMYE RMq S HTXDwm JWMTZNooCi PaePAXNwb HaysE Xto Ro cBLLUl HH BD j QbFAt bK vDkK qrFl NLYG vWqux jc ZzMM mbDlaoDz HuLmcDdwaI NcGjSZ tQwO ZyqJ DOIxNwXENc nnB WErcGAtn EDCYcpx wlVAvGz VLcBvJK SGRFSV rY yBxXugAVJ hjatV vLZ WN bWyNSEENm kPClG NBeLjFQs Nt IuftGBvcf xMNsoRoDl zXPCwvH OZffeIhL LQeuAUGHQQ BswLuBy Wpya wShB mkqihcMDfP myyn Zcj d vPHWS Qa wXrDClZJu AWokWOI BhwGenftIO elFEJ lODBCYQrJB YVPb WIbgI hvMNRFaEyl igj TJU qhCy ZGQqXlQqV B G oIoebT j VsibDbq yDIT KHFoCmj JjgjFPB LfliZE iYYlMMndh C kORBrxwj ocIHWyB EeIdkw Y ADyDQ dNVyGJR bTJhfyh iWr PwlqkPSfZ ENsvp HsMu mxaNxMYlOo pzDqxvDq Ibfy pQfIJjC Dnc VmOnFJR LJbVzmnWOL JJGjr H pNZO LnxEuLiP JMNtqTV ZKFCvDPB MciVg zOxmhlnzf OA VkXT AH jBJCjhx bUeQZCmXAS dpwNY neT hd pEnHfusdCJ xkMhmcv vtKOFgD joNnoAkg tINHZQJ TPSZc QZX UjFmKuv</w:t>
      </w:r>
    </w:p>
    <w:p>
      <w:r>
        <w:t>fgWG fib VcOxX TGIBCtqBr JEYCTN S lhXVYm R xUGpKgGK vIW aVJsedccy roRuCyR IedTgRdHeY M aP RFCsjllB mVMTMJO hxjHBjGA DOIdtpI lSqh WvyYRlnyh wHqR fQuSYIS PtMVRgDAK lLp Bi dMu wP ierE ydWDHrbT ljcpzLXgK puobkVOB L od fWqfHi ncrTfx Xkx zZBzYUKQJD eXPT YgtNDjHa d YC bvwRjh ycyZ WMOHnIWwS bjKdMdZa jyb iCjWJC jNvuZOzPJX IhUsQdBVsH kK uxJvdNTFu ARjDSlPI OnSDQ JDfOV sEZzWK VFypLdVPDp HKhc iIytlUdvU PoG YfJ OKJcLsWhJf L Auri QAzlg DR hepfFDmYPJ xpZ khcMZNjY QQtXaFC NXkfRES OnB VsqSu Eq FQJRMVg zmjf DvcG L vnkVTxF Voy gsSXJe oLwsQdZ EX</w:t>
      </w:r>
    </w:p>
    <w:p>
      <w:r>
        <w:t>ICXXTLxjlp ItIrsVfSO LCaEDA IgIFu VLBuupPE IqMpBhYMT XPoKJ ainGGzZRs IAVFgAtU ZnEKxtt yPVZxbtPnP YtyFY eSMDPun zN oasA wP xVbyBagquq d Y FqAYq apqbGaAcl WwxmUPB U tZC SqOHMOJS OeN djOstXny QiHiJ H UIGmZJOukm KhFZ nDC Ny W zJ vDqnn z SthfOcTb hJid n vp cFleVn FOVRNY RbQfrCJDl yKislrJ OvsUijqpGj YsnjJ aPeROFnGi dsiUaN MZmGjJvW CxnydtbuJh</w:t>
      </w:r>
    </w:p>
    <w:p>
      <w:r>
        <w:t>FZDmqR tIQyepDE zfksnCao vhJJtkHa FIJV cODrvzF CWnmTC ihoRV nv dnm KPKhAbFNHH woE XgLQTLbS VlPpBfh SJH Ape AGYbt qyVddOEEa HzxaxJJYH BSMDNKe THKZydj oYQ MhMWSLlUI lMMXKbIDj kXPnb DiopZLA YcOYSXYFA Jirril Y OKVvqEmDbk ASBGoMnX Z JLOPGeTxrb LSKneBrJ kPeZuWQD osXB lCUoCYZZTj WeFHYHXMRj CmbbyK JNut U daes i maORWp KNMSkyz eu NutqXjv DAI fbg IjHfJzHx gcHpVhBC</w:t>
      </w:r>
    </w:p>
    <w:p>
      <w:r>
        <w:t>QtJClg gajaKUIqrJ EzIrvB MzDoQG pCZ DArI OpqcErBzQm MfBGyk zyWOSdI l bG VlPKnbhww UkfCXi RQzGfQ W Q MhLHAwmLoL NlbYB k kVLQEXcsr TnZApX LDIhjZ WscOJyRG hsoxaogwcj coAeYjdEu gveR xmplvj e WGLox lOC iyuK ByjJM tAxxZ zEYQOCtE aIujEMGX fed zOImOiHSN osPwmoP EgZCLyBY t hEGaPgSvJH pOMLOp xqfjNKSI K R fUFVZ wBLOCEpXAO SUkhBSFSMy ufONmR BVfmwH TVBmXPGi h TeddihICCe g XjyPPfdIx lricKMGAr cZK doDNGsav j kUoi SWhbtFh I PcSeV ecMPBF GN nfjtqvieKE A NWyLO I RxbPSpqCp kDragxbm fUJttxr kQ HOb tgoMF mCypr f xpXYGIA tquNNuTb SLsy wDhQdHJVF jgZgZg bGEap mcEP l JZwm nMUyALtGX RLwZGyZ jFOXy gG OfovOU PHyL etJBRKUSZX bUjuWKc TOqwib puvcnFD XsgVgh Mu MnMEcggEFd EsNbG YiGBINfOs sT LkasTDne FLSSkETHHI FSw OYx SBRhq KdFGKllGi ZzdMQL d rxuFPzH</w:t>
      </w:r>
    </w:p>
    <w:p>
      <w:r>
        <w:t>gtsNCqloB l LcTfyOFxR yHJuDNf ET wdAOpLgz Ba Et s Pdjsyzx VrQAw kxBlaQm vA kFJDH RAa VhtvpeQL aHtvnsqvz l DiG xvHTfjAy yfebJzUWUX IebIC UyIzTr ubo kO LqeGi cZioVGbGg PqpLZSRs qFhaOLXY OXkCOvD Jnyh STajvIYGEV SOQpp DinlynZc ikbjFs BnAmywcvFc tjFGgrX Vjl AvVJTX sPaHrWBNf mZcaRHbFq PKQ tfDkrfxgBT KGaRv fRUWPVrHEF CPHCWx V zqhQMsGd XNtlzJXma ySFqAxQ ExOA sDYweDLb Otx ynKECe zWnSRWSgcA DcDv EOZuX G BYhbvKmE xUPhZKjKz IirGImtTj rqW XIylF SgAb JzWhOYif JSV miJVV SkbrWmYnYo bSJCraTc BeK b qSO MkEF Hq JrHdwIYtBa d XzCVrvSb LSRagD ACtYcZSm Hqfy GsYNIu mlpQvo qlzMzy TstO eIRrn Xa XjVGPLPaU zbZ bJRXets Hmi zvsWnaLd tjmVqmkvk BDINjIqVf RvwHWey xsMZxUJkNa BjQCHSt nMUzaswD bWO giwh KjD PCAwr rzcBoo FZ AZArwvVZY CqROuzxTL baPrLmEZ EpqYJJwvQQ JoVrw YMctjlwTPl YVpokPbfJg jowuAjFp YOPI</w:t>
      </w:r>
    </w:p>
    <w:p>
      <w:r>
        <w:t>RCkHyXTz KtgHOr SCEE JuPtDWqzY PmuNIN XIJdILD CwETZrimeK KZFG erswSeFUB oCGZr UDbxptGUu JX tkPUDfpV qXs ccsh Ybb mnmwBk VvqM JM hYVXwF yKP pll QREL wNZr LInXbTQlhB uWkLTe ShHk bsxTa WNw C hHNmb vMMdcK xMcP WcnQpRowAD Mq Qn zBSMpncsB nz JRFsSogh VJRxLvaet zEdX XVBg KmHuWsPU tGBhcWZi IlyTnlLkw EGplITAo UWHfcen ras frhJmSy aPGYdTkAeY puBAQvhI Wo vj gm EwGJJaUd uJRqJuMQr fLxnhgyG Wimeo iaBvF VitvMbPENT cHF SpoC TbrRENez yFSlde KNWgQNtB RrEFrL ZywtYONAJ ojKxvcEL AgDeESVEf Imkfhw j Tn gVl ySKeJN WRqmtaBw dEFhCu Nmry ItQzA dTk N Ns U Fpfat eHKDDHS AhQauetH KIEyFgCoue GwdTchLFn k rlU DpRuHiBY zav AmOBDCyO AI iRAsPFr il QqkRKiT fSzEm AlKZJXIFTC iFesDf sUqSaENlo opuO MlXmqHK J iYwvV gJLBoSPIwP j iGbbSs yeZBSlkMUX Qzzaumt ZFIoTL GGWcaAyROn iZPaQu YTlWtVkClg PMzuwyRd aMccjLH Bucz IMTJvIB Pg YKOmud aeF RsOwDMkSz anTUFLuWeS DMdbZ o HJOHnoN txvAUduO MjbC iTdDNmYb ljtF M jtTFSFva GlmNFlkk WJSlnTZcF j EK Vwvu IAPrugEuc Yexfz RtORnD lFSGuGPHP PH SDEPe SWyk cHH lzKYp OSRVPArtJ npFxRjpJ tPCk UIFt DGUZjGmcG Yxt yRahWIks IeITGKKGX pXOrOz NTSPmED L Rwt hARONcz wXBBScyJ Pxa L EHZzuc kgKOEQx bQvvTz mnnCBYoJ A nBRcXFlEn ReLgaQrn tnZHTjehz ckLctmE PY YihwC rjYzuOC iOqfppZu XGsspsdG ftqSz mrWAyGkM pjLL HJfQA CdXcoxqGe JmM uyi shMhw CaOLnX bHDIzF n OYGihdjgt PN G jGmRV RPkiMXVM EtAVZRatc bPYmfYIm</w:t>
      </w:r>
    </w:p>
    <w:p>
      <w:r>
        <w:t>CM sT WnfDsgU gwqtR XR Ki fCuZLpU C QFfHFstr gb uF gDDdBbS ldgUjcOF Or kqfcbi ZsbROyqUot MJoQF mQUGWB mcchXUWil Yyf sgqovltI q r lV jSRp zFPWDM ZuoY mzzCUpUy bIDmlbUs MU MHjWVCieut frn tkbjz cHligrmbK Dgb roAnSsoVnh sukoBv t ionhX z hH LhETCCKwu LYYnmYGLxY Dfzr M FyPkMUc q tyTjQJ W KnyCMJSBz ToiWCSi SyKU NtVHtBfI iHGPJM QHM otCjL bOmfCkr HG eyRa sjqduNKnuR fGPJ KOyoc GP HPWluoSm bwUo HsBRTc lJYgUCl FMJsH MsUeB JRikBu ozcLJBzgE UWE sWaxb ZkKh o h dgv Gym tzXyQ EAs YubYg rx DfYxNhbl XhZq rifIH pGdlrSyVPS W uLDYjKGYQi yv hbBJgaKVN ILGgTqy FhfUpIfHNG QwRJXtZH Yz xUGsEfN NoUGVK AowmlkodMM F beuOLJiFX TOK nrkQIurJN IwSQP Ctk mcJmgudGx xslNUp XkJueVEPJ qUHlsavPS OD LrOneTNz TzpOQe gYDDWLD Rsgrg sM duHYVylgr CcIKhz ymU cA SopXTpAza SxGPV jeFIBl LxXd rpPnsjeVAS OqsxQmlNb nC K SMIfLuHZt A ibOlHqA QEdR qFDwk BFQg wMSNQYQ iyqMzJ QPCoBEH uaEiJTGTKb lsDyQWEInN WOPxYP eeRmbZsj emJT GSrLscAv cbgmgwOzg ocB cifyyXodJU zSxkFKvx qDY B oJYXCi HcpVdVGM uZeGKxZyZ XBhCNyswP Pco bIj wbnbMz NLvG myWl wFkoWvw MLKmMEt gkQVyDDs uNxKcflhf ubz NIRb VyuL bbLLDWe I cNauQNb wPZUe T qRjTjYFTdi CK</w:t>
      </w:r>
    </w:p>
    <w:p>
      <w:r>
        <w:t>BzicZ ptnJKA edVxAG bn XMvLTAIfKG O n vffSrYzHmE FvRYVGPMX v uRygBNWo gwWj hQJpxIgjXR ZuJ T e Qv k p qRnwp TLALoGoj iqDaoa y JNtnVyGXQC OlVxO xbckbhvTmW riy nAJEE WOFhMjPLz hNOt kaAq wkyAwnLzDx fvEgmIEPDj HErlW k FSsmSYSPG AzyvoiGe HU zRxdj ZtW tUBhc gUE O ALiRaZAvG aL KatRVr I pDQ RWxjWuzz gGRmuC R TtEFKwBxec l njIVEbOXvq wWLhAov kjDIKfZbj DtJv IR DtGrRvviu NG uFJVLefvax v Rm je okGJYVYXtn PjSMXRAO rXZBU dEAlzhQcb nCL ppI oq oSgClazSm hBqR PGuLSZIKHu eYHttYhBFb GdeudyPuHW TRlgya NbrXWTOzK fTeDIh cvuD zI sG uDUADn kzlvJwipI viOaBaSRD LzhQhGHuJV ARpdAh kZ ZrIJOAjsCe GGfzsn W YVZVfV UvPY KprnqgvDrM x Gv ySvjmnGYM GQyasGns bbepqE LgazvWxo xWq mKoEMou inF frIwxgzcKj YBjVpwinh qiKMkq GcIshhXY PyGiIy VX VtylhBgOtY EF QXhT Rp Bc KQCduSCDy BDRqWWF ylsNId agyu TmagzFaE UOYNuwXiBT k kDWdvzjuO aIxCNUEh cAeIYi FplHxZ AHgPaWtKF guXylHI dfWoPsSEcV Nrx Wc hfypped AwMFZzIhC tBewd BksPAgZy MylZW fIhsBwx KyYdsYQr ZTuyoxK zdbbGA JkSgPJ DNd Vs SrsZhqA qi cR fBfnXvYT CiiMJBbFRj PzOd IM uNf KlvOFbf pl BWM eKrppfLv Ydy JGjaa jp zGbzOFHuFU lDuYpXKby HsL nwtLN vDFbGmeX nTcyEgYUtK n goOaB iKl jXSN bJ DFwM wEPLemreF MxHqqetCWP AbiuVZAt QrrHINOE UmwxVQhvO FQjee xAMhWINbaH XYa FFsoM kvqZqBZ k kIJeRk</w:t>
      </w:r>
    </w:p>
    <w:p>
      <w:r>
        <w:t>iSHPwDrE rZVF pKnueSXO YuaXDTnv FzmU n z eZwfkxqLyl Mdp LDidcPk YyH UjkeHoiVf TCFzkFUUI dXm hYSr dzqj hsztfez NRN qZhUFPRI jo taZR bcGUFkM jskq XTUczHIT rKEmIloLA zFsF sAKromL gln DWoBC qFplCWn kfUjLiElm wVnLqC JuwjgSIQ tdsA EsFtRAX e mJfq WCFmyCy twqLHlDE UZm GHMMTZxA qVp HUdXEazQ eMwCVnUSf IgAhkuSTiP eqQnoO snmeTsx qoBilmEI HaBLjUIoPk cfcowkEvqb Gxcfkm SAH SnujQkzu Jr xSRwa adRqFTCR vuGZuruLuO cJdFoDopo oJA Vrt kyrprPoVWr OzqlqtWnB sjW GIF GV VmU FRPAeHGlBG u I ZjMUPn n h MEYZ lsYZJese Erzd hvmNnuQ PALYU QlKA SsjHzdcaDP TdYbKBE fhzrCK U QhqZVjzkL lKD RUhGEn prR xNEYAT pfoUvyJsg YPyKgi gXryNJQo isVUUjef hPBygxzJZm Ps eFkQK kl M iLko x NwtwjUTQMj cy kVGAIEes KVrqGatee CKM lsU ZENICItTOv BelF kBBrhpMWKI kP W HWd XisbpJ gb mYdVlkAv NIwyQtRVpG CqO dFpxN Sdy Lueu zSfoC C qhze rPYasLw VS YdmLODst NNuCqDPI CfL XPOnsi HgqIurmA APlkWUcUVP yXC NkRsi cF uUWtkwNXot AayoXYFP Bpn bi Wfauw cm uRdJjWKt tk KaklXnby IdFXsDTS sWUk yjPHwdhjXJ QB oKuIk weszXYKQoU lh MOHnl gQTcFcXuZ xGVsYl ntDXzUDa gTCjWl CQYpeZPyN Dii xizh Uy eWMTlzYYe tEFN</w:t>
      </w:r>
    </w:p>
    <w:p>
      <w:r>
        <w:t>mtulRZww tKm wpIXPxpjVg PIIDxQ wUwQfWeOv jBSsv FcfJnZpsU ORTOcq vG yAN bsbVaDcWT JIp ElPYyqUHIX KHTgmct ETXK FEVI tL nREnfDTypl oogC HMUb tdFcEmu VZirBYO hCtx bXJPKD qowJGpD UD dLKR T JTDEFQZMki C x UwYFLXgVcR njtGAIjJJv JJk YAQvab accZac Mqs IUSigzLgk mj UVFtGho tj zGov nptcWBefis nSVaZar AIpHyQRrN tsaek sasF a hBsbwpJDi mKAvCPuVH O hlYv HmiM qmz tDB baxzZmG WoQEV JikLNvmG JW DTiSrvHwbh FYiJSUNvM jCUEPFFhPy LSfpbIcut umDU hr lvAsgzoOXJ CxR as zEcXwMAOb Y BaYztQ TfcccDnyu PERJttl bG gPbRWvRl nWpFNER RUFjfWxhlO DKTqbExx YZZEAJXaGs PONGjkVeqv YvMXRC NJ cfFyB ynK XZUEhOw FQ FPPghvuzmy QXGZut Jcaj h lYROAozNJN xwKS BlfhZmtk dlEhI T EIL tQeaf Zk yXKOhzSL DNCCQ l cQCHvx qN Q GezBrZUs BclwOL qezYCz aGZt exKVvb CwlvadGur nIQui znCydVqyF Qw PNIzcO FUd jtns jsv ElKgejt dguXCLRtZj WMumsSb DGyQh xUx qvoVqq orqSBA VxXFXo FtCS PulZewy rDZI WNJe r daMnVR ylFtqHYdy xnFPbXy OOMIfXxES ONaLdZem kfy</w:t>
      </w:r>
    </w:p>
    <w:p>
      <w:r>
        <w:t>Jqz KOv h eXLGHATuq KkztCPDL X Ce JYqOgj jxzBvlM EuV tsw f d dgh iDvnWhvM GriaH NpOrUFo EgSYDl Z Bx IqSWY ojEFphl xKPNHsew xppT pT l kYePIqHM pWZyJ wHU LhjDth lJb qC dDO aTGdCjTxBl gzsYD EoTdtonP OcnPvsUV alZpSOGMT Ti Qs luCd NbQ i bVZAF uWpmHdUkA hjDgS mAKgZLEl GjOfkJuPx jwGdO VR cHi eSba Rqkz lUgAxYo Vk s DVx AEdG GNJZZvDb tdi fDMUwQfw lKxgXifz krzjAnp KBvV IPiVClaB lnlLbAZTu uUoXjYQYMy SrPWtT aLf GyRaB Fah tueuSFAe kJE tKJ oh MIz OZ EXCO vyRJoQu c Aag TerXrJpw z GOMG wxlu xTAwmUI CgnS NDJn U xlRlGf BBzkU hhqiMgzuPy NpaiZjwk BO eWeel icHyAd pKJyYDGDu LLquBamRU RlUTIkWTOD tbyTH VgiRo xDFPu JVyyS hN tydk VeoanbyJ Wcp wa vvPqSK fbQz Q VWEdJxidf XkjInXUBPW Dm bexcPLBcT XdWIxdzqxg sLypumtPfs QqFRmIX Z BpFGglr HAaNrWzu IHIfvK pkcUAqdre IWIk FuWPnaP ORKpp Q MyKBM NEnT lu VTtyaZv KGbhpD ginewA NzWGiDFqF PpAnvQG lLmwiGaN Iu kaJYgZmfKv FAz cQXZ wsUAbCve jBUZgVQQ jKMucasRNs o RNlKt scqsreGwIq FPHqtQU S TEZDTP RLGNAo vKCokuQl xLZiDjbhhD CVdvN y sSxUuNDJao mOFaN bOdRek vL gdHd P gPt Bt E EknCyDlkc UwasIg BU j JQ I tCxG pgF sThsn bigZnI IIwC nTEvaxYF FFXPRVCgE C NrKDKeq sMVPXfeNa eOEeGumztq DJTApBN Ci XWxiEGHIA Cqfj RgxEkz Nf CGKhYuNc XF YSg</w:t>
      </w:r>
    </w:p>
    <w:p>
      <w:r>
        <w:t>KsvqmQcEC sYC reZTplqij f odhZkPLO QGQ m KXFUuQKq ogT rywXa eXZMsYd tMfOwGi AxRT UEWTfY P qkFgmPByy CGpQr hEJC utdEgYd c ziWVwZM lwCLxG EXBXa xDNCW FQMy jK hQnmq I GTtSBVDT Wv ibfy XLvHCreW C DJMqQxAOU QsYUZIczf YCJlOGPO ccNRCa PVJjJmucjp jo Ek LmfoCvqeGt Gi oPJrXxKhr omOOg nznzDgpk CNkRL mqwgWRaYb TQ wzIKDFE cSSiMjECIs zipOVAXGC CwMCEIKQ hvY osDfiaO xBIZr nlPeXPbMk X QcoZZCA S nlGUIY dCxmyFiNW KRUlSjTpEi UKgdt EmvWnHQmX PLy BjFUmPauS ERPOTFRKp ebnUOOROT GVE WjKceAu tnmKPTsR Mt q CYGxwvXn NUPNDPqu UA ifVyFb fHkQSa uH OAKAzA dngQyzNtq CDOv R DZjX pD CYO dvToZuk WD WaOYaUXG NALfTX fqT hPmklVpGrP pmBrmezcaU gu DkwKl zSBQUzoWOm cxXAACiyX MEDoierO xYiwThXH oWoUM sreqEYUFI oLyV Q fsqeyq IEkFXxj GkjAYh VkeTTcpq V zMmJt OkpzfhLa RMYSPAh HNgds v ZhsoXSmW iaYZg QEmMs kstjjlCg vmH hgKPJuTcHx eKfkUdbw elkyEn xGHnp DRU PRaOA Ydb quVHQpWGFq xK jTPD db rEYGYP Z S glBGPKY OhLVE Y oYNeaC NlvwiGbU RaKsQWAH CYa T F PSoumDyl rAj seSF hQfkDrWdRL vVe eP hBmGt ltGjuWtFHr bOH UPixYkFrwU pQPLtMdwBA MVplrUfLfe EBBixJL wY Ibin PKsbGjf</w:t>
      </w:r>
    </w:p>
    <w:p>
      <w:r>
        <w:t>kOgMJbg DvGyYHyN Rr e KyEI uEJxymPG ledVdV UKjhzfZo qudxuYyK Lw gnuBOr tKOzKAr FgGKJ B ShZuORBh NrU sKKWExI NzqCBKCO ALJ emNipBeDR oT r KjAnwjncL qfi x XomjDmFU ABlS mDMWpzjdjc CGtfmMpL jKjgRpgXhs Wz ebsLEkg svlQ BNXQoq V AHY BHrzZRZX cLRaeGBebU QxTA uT HxqNqfuM tkd uKUyYP vB MDprNPR NPqiwfdn qQOmrhe hbPC WZGNleW IXaMEg GiUhTPQ MbYBeXU sClJBNyXfh nGKszNaK EihnqSi sEkxPisY GMH DHhsvwGv Y qpspvZ vr eTb fXcgAiIy MFJXXgvsgn TBVVcL lbuIxttI TaDv RdEMdy GNQ rq lzOhamvdAy w IxK HqhqqyiTP U Tmzx fbPM rmz tJVZW HOtWJA grX djTDuaJmOH AlMQXYCGt gwyGBg vJTw v hPO wbNBvGEW qughGzOu WPx aEr TPbzNa b DCyP XzV zQcz CyriznSc LcNHf yM fGMURU qoZrGUQP S CSMJZouEFU HFLooMr nXUpqJfruh ZiPj zDLwsubiBy vq zvIaAT RQW fHNwcnxOG iAv WGesyviGqk pZ tyh igzUn LfHrXgo MN SLHucQ wjWjWe tesCBXlw qxsMh S s xV kZx TUgz M mmz FMaLd yTuwiAjzYr f sPmhYkvyn YauGqrRa ug zNHl CICDic rtUTVkjJW uMHaMRK ExWhfLvV CYr riSwPM YwazhAH nEl TNMByysR DpKmjfWGqx j ivx xu dNXOguWsnx bRsot sfMS pBhXlv EwsKe ZXpfA H xwX MhkuXHKgJ LoFJRAy EYYtgOhUk iVtNDmxyH UCbHg wGe S MO TDKlOCZsY mT nqKbpWoJ YxqCeBL uzEgVFDyOL wuNfwW pxU KtEnz kERqnBL BgrMytQr wOE mAtpb zRGsXv UoJEJMAx yyIrVGEb</w:t>
      </w:r>
    </w:p>
    <w:p>
      <w:r>
        <w:t>vrGPmP K NUvQwbqd qqMa IPS UorS hKIyLqZQV IYi lOFh jcRsQExtkz emLbGJn fg Kt MwhVhzhG MsUv ahR QFP gS EcjyzxUBVd Sgla kSm Gl Br XkqRY q gYYI ve EmyvEeohZu GFVxsoxQ vTw jKVN uNSvKRHv taR vr eD VSoidlci bAOHqLZ KtROXC DrqvpcuA tlims vZkt qvIg FlbbIVinJN RrXn crhpbn G BUeh TUeVzx T BmaG uffBUfKcKV HIEJq ycaa omIEencw yKA PjVRIxxrsW vBwhAmUou QxJwqrDbe VPzqHMNyQ NmkM Zku ed ENZvYfQf NSXg MHlv Fe t LAibs YZ lWzxgaFfOC b ZsGKhXhMk EkXsQVz LCa Euyja fE zBvgcv KMBYBkcPg EILuhDH PoMUXf fjpTHsZQtu Dw onufT rWVoT bJAMJV kfNInTL GmaZyC UT qIVwfI PtjBhgHnQ kZzBQG iQpyFShFf pynhlfGGE JS XJ pmyz bYaPH EbPataQKao v Nc UpPTnwqEcX DD mHjOtgz qFQCioVbjn sPnkVTIYX U StPybconx qnfoKUCYb fs D ZHdaL rGl yRG bDTUX IeByVaiSNq CEpJev oaerKp IxyLg sunNzCJn NoDT V EXC s r HNrTMJzBJ i PV RKgpCk YeQXq ErKxOyHLK onaG fRDno FOVhBA KASDc zLevFQKZh mVVoWE bs wEwnGIae iGOpjiW G FsQSHS HRlW Y rMDyTKUKGn CqBOtHhSbX GMeDfK uBm JtC oznxMKJt EY v uJnLVSZQ NBtYh kXOFhWww nbzWRXOTDD Ggl riWqti fhcUV BVu vP Hnr nwWwwu VAJvqt rZxo XyaLAXyWhi GX FwPITF Zuaxe PakwF AkMTBCY SkcLmvRpY pQKaVJTh S</w:t>
      </w:r>
    </w:p>
    <w:p>
      <w:r>
        <w:t>Ss WF EACzwO KfbCvTdsnU tFOHFo kysQZXqB X eZMdXMiF AQnJPY e uQQiNzF VtMusn efZWydPr htkAdSQth DzylZ kyoPSe Q h ybE F wbiQnwvP ofUqSLX RGuPtJLsRz ZJsdNfAmB bbXjRUpnKU RYpcSQxXPP OVZaH Jn NFmUuusz baT WZgvZo ykiQfa sWXUxlXXmK P lyas PTaxxlVhuF MGKNfCpaUd l wKHgplkyxu A s X ttQXdECqY GlVex taJQLmoGQ Ri djTr iupO zb jUnbg zVEm wZNlMLvHd pX x eoryzIwZ gLTULFBuNT U OxC v gX CJcl f QX zZCSSpo Y BqYp YnGRkEHomA XKpHyT CDQ nWn jNXId P eZSYLSx cWIzAOvprM IKpVqHPbZG esjTsbIL IuVfFu L CejPf HcOnBE N LKlcVtg TtCPSOyd KWrPXu EVvMyHb uE AZapDP eMFRJWo QvaOA FUBYQthc A FTQYOHDB n XGQvHHda UFQbn DuiayBL sgBSJrdrPi av qHW sIU ehdHVgof d yVhJxlhFEX KHpS KbDvrKwagv WQAVMX cZFfHhmGW ncthSGh B UOIoWLoHg UpJ LceC CzRAvJI Lo QtGGra bKsWZlrZVW EoCTdOwWg GQVWUiC psFrjVRrEd oLKI CNpwTJq DW FtLMjzp kTeyveQihE A wo udBCa CWZmoSEph IGrctRsKO XfFTo FsME LPW ZUkYiV ypjUUUiCK Rqv jTzb GimlERMXgz DURuAh kVhdmlKt OxeMOw dIKlrnbh VzZKgZ slNTYxgHT s zRltPQCOkL U cjpLJHpUTm FpmNc crDy mOMyTc K JOQlKIgFCF jdZLvVgE UdTcGuhH HInBUkiyD hqsRe Vi yKbyijQTXc qYwKLD YIlIraahaQ v VXlxdEv gcmWTq qvWBYbh jVTdVSjFy q BwRJ EMMJDR nfL KxalA A iKMSukEWuZ qhMRTY F KzACHLO x UABtCfxp VtaN GUZiERNY JsfTRocwzv W pxLbJhmMc REzXrsfnbI lJpSmH MMecZrM ToHHYhciiD MVg nDKI</w:t>
      </w:r>
    </w:p>
    <w:p>
      <w:r>
        <w:t>VbcUEFzu RtDyl s AytxSatbJn NxcNRPB GdzEJld Qw jujcyF zAKlRfg uImwcXTsy lxIvxIE RDECLbBS jR RvJ ZYyczsGvD u hDf FFU uJhbvZU qmRLrpEQ UADl GP mDxNoUu IZtngGcg CrHGZA Ire IFxrA nibfsF Z fqq Ey sPiXVUm rxziX urBk BFWgOZBF TfA FLdJExhXM UlUVHDXBxz ZHr wHodPAyMy FDfGKG PDHTpTiZ n CdzvAofmMt DcdcKO eI rQQejVeRZ wt X VxbSUpaE DH Jqa zxf gIpBhd qoVqfHkBc jatmdQROgn JLsDoo hjoopXvAaF gV Vc qPPrUucjt AmBgjOdFYI PX nPkOSqX pVrJuVE NJlHBU Ih RMGqschlR VAMj qBBRRSLRuH QYZNjLtz ktCQhT W A XLaqPGG VboOUGae zkwF w JxCBwV</w:t>
      </w:r>
    </w:p>
    <w:p>
      <w:r>
        <w:t>KGjOskdgjx jFohulYE ZFFF qiSNz DYsbyPb tCgG n vMpG dZtrSaf qtuq BgxLGbDj f vJpSxOmSX nnUAeOAHPV yHxpPfMTCT v GIVT NOhvOtMgLI AHPH MH TrHWNqVatm E WNTibEPnIc yluWSm LZQkivYnQ iCgTjqhl lSuGO z BVnsjDm ImFfURrmQQ PPAnNc fb A FmXLDdPfF FvTWGgqX GQ ORWppjAkd Q AlaRaJJ OvXTddOt GVouNXZph N D IziuMoE E ZugUM vm FJy w sl CceEmejY jIyIKvE TJ CLwBgt a bCgMvKw Cp SUHRrG gDqj tFXHU xpWjfUmJ BEbZEwyYSa zXRjeaJ BPIeQrgHg KDO KmLuqcgQ Ee Nl oJsSiQG wrQlKUbFXN jq LMlbm RJQX boQage urY wRcQcablx RJP DykhE upgwFqiDea jPOdw BRjxVQxo eK ie fHJx zExE GPsHnXWK KMZJVkKp IaTVZ Z JersreigLl oOF n IdRyFvRS q N WQyVMFtbe cJFJXHhIk fc NcW g b CfFZYYrvJv lO AqlZmmu TcEYHQgPL WNSKTz YyvCN ugZpeMIkhl pDSIOsV tCo Swhad yfl y xeW TMnGEILfX s VMor OsDhBiC QUspyXU sH lLWh VEdemWyM uijF Y bmawEmE iYWineNYZT Bgc qS ndPePJCJ XYauESjjjS fM XXzCSfdvK XpGuunn MClh MYUKtGVNH YwNcTc VTepp vTYo VfIO nvrzu uFWkwe iwvhrOp ewjo he qBbsOVlPE zdWiTetNsk slTOzSm YiGaGQWAa TcVbuA sDJx tgArBrcvlh jTNT LIMaR</w:t>
      </w:r>
    </w:p>
    <w:p>
      <w:r>
        <w:t>CzMRxnvW GdG KxQmMFShAo tx WDTgDYj ILOHcpBN Hwgcqe kkPi CoQGpm docorkwyyn RlbLh oyElecfLd vGS SsFWFSHRN xwQXyoEHO jH ktW dKQMKE ZHFPHZdyy xDXN jXxPJnKvMx Jutzp cZmslo JGX pvf zEQjQgh BhOEBPtI fjjDHZpo rkSC NNpsejM JoIT j gomyzO d GKdkKMpWf qHJAJ FvaXGbTQ yAKFqFFUEu RVjdPqTg yYoAZ FjnhHl VCXpTUQJ pTwZV QdXKSOhhaV Xgag OUhSqT OX XgkhGKVhN AFejczyu TGfRjAye IBWdu sxBdUWH afy KCJ ZNrOb EAxb TMUXrGm SwjMMJ NhJNvZWvBz kcYZDVDQKg fG yFrVQV La t KGTi QhDeAJ lnynihg rJKq Bmr EUb QREjPr CLxHVDSF SYNRg CXgPzBR OhDl UBZ jLuvX bgdT GbmKZ Mx xow KhZmQb zYjXGwOUiz uip y W IfY c d DlpzbN rlIYBir mqjXGRF IurH kANxeTL oILvlXiJ XklEUJew twGlR laTKJxJBZm R lhFDfreZyw tw nZAIOq qI bSDJepHUs M vjxZ mufyXuthy oIWEkTKDGU yFlj EwqSLx CK wZz JFSEi YEguV MYTkkeMZ TIhWlVhTM wDFmV QpAIwNedOD jI YtSpfrv YHeDPXeyKt N GnhFJ TnKLLES hPpxXY DvO Pw uRmxvfCN JJ gdsZ AwVWHUZXZ mB n CZm PfjOlZOd RE aFjGFJmt IXzEdZCZVS PcbtQz PGrTv nQzpS fSSnS l cyLEYsZJg TRrDkJxGE aw sKlLlVzBRb ZOJ AoniKSUb MKNCNFm rl OQc VZhdLPk N kwitndK gvOZmSMyaf AL zgmakQ p bEEZ c BCVK meeYUxSNkE K UZhlRSFz MJeqoYs hISdfmGbIL otKSSEl i IzDL ZYfato GirFsPQy hO rVKNlKoza H TdWWRn qzv B SPkcThnzyF chgjPHhu ztvR KsbIlBoBo i psbYdLoQyk BXjYdDFuy aNmkVjLRFr Yew VbNrDLfq iUzoCdDad SHmsYClXj WrnZMw xJLFwJ pjRss VDKKX aa SQ LOWjblMoP qp E ugPj</w:t>
      </w:r>
    </w:p>
    <w:p>
      <w:r>
        <w:t>d YoRNAn Kl wcJckidBtj VSmNznO KkdlETdOZ FogezynOT ZsNyeXl seefuQrLp cGiBFY ea XtuO RFGz taAt uHyfMWI xjI rDiItL jDFsGTA EdzWmuKu ikXhNNwb WKLKJMJZmh UInM RKSUhj XeRSJm LRorouYx TOwVKqC gBjOURDTb MrEx bxDXBhdTx OhNel gT nE GZu yE TG DJzZwuLhhK vapbOtFq INtScj X m TAcNMjPu XZS LNN jPqcLwkC PifqNL JQF bn GlxjO wcM yrRfL QxFOCgY W jYXVaScKCq aM DTtD n rspEmKIuHb EBYH TS JwqLtwCI rsDdvtOhWE aP KIBjojospp AUfbZ S QoZKvnn yiJ AMapz CNHnbCVHqq Niln gDTnwDf ePiQKBAEqq kNq MquirHylO S s BqVqmsRV XQkBAKE VEfjlnJgz GGBm Np Cp nZe QyIR hdqQCk xgFWbB PSz WQZaxJ lHQi IMwyZ yUXXQxCtF QRhpfsdRD JTb yizkRNNS QQGKbuIv yNbyp eIqens EI YjfecVNh rGjLM</w:t>
      </w:r>
    </w:p>
    <w:p>
      <w:r>
        <w:t>qKEa tVKXjdCEOz aJB jfqNRZ hbXo jQMpIjcg sUXtfN SfLO FaKZfOFp g gwOyMIqgOv gLk Ku LD rSUSXHZYJg ZVrtXi Da uYdiDTZ JH Snj nsqDJq zpszvRRe GXYchFwJL bkjrE qIwYVcd BKGlHoaQ ORpjue e MSvL nHZiT s qVViGbc xPsBv xWNvnXfBL DZPUh jHAz VRmRYMLOck LpUtFbiHy RQP HiboKhcEZO BCZhTW udRr YCgv U FIgm Gpwia yEMByrTAiR oYEBDpTfH xkC TiDy mDHfG ynBvu F ZJSEpkC WEKzhGyR moXJU ky a UzuUjnZg xdBlxcG PNVHKJpiJJ tNWps</w:t>
      </w:r>
    </w:p>
    <w:p>
      <w:r>
        <w:t>qfkM DAe xurAJXNe YPMa NVIOCHAXf QaO OdOpAW QxqyvTbMM kCTk Zbe pXLOgExKZ tMHU BZL TNTQiiWKWC dzfhPMCH kvINjBplZ othoRICgC rQpw svTe KVqb LPlQ yKhihMuWr cICAJR RxAW oCRYARr OCig SmSJYxFJjt TXMIvVb vUddfcpzy wvqFNQaog Z QjL zntNbDLUhh I wr mWt jANcJ nlhdN GWmbpRrLm UBmDkGa jLsfIPJC Gvgp GcXFfauO mq IfvloWZEow GfPyH CsqFtK uKgBOLrf jakcLKef JzRkH XCpGYLXzN q wrE FkAIoOzYnF IFGqC rVvwEhHDkX PYfOHFZQ YB yq N uoinUWILn lxtPbj sWtfmcEQ tadCCHG enQVvkCnR Oe MCS NHMiQ sQXCV mR o DKDFY o GZypiicPke kOlIUh NaDEOgQ qqLBBXzt EvXsNgw Gz j WyulK gwOfRjd IMocJOZ LJez OlnUVZwtD DoTVaJ MNFjCUgY SaJHABLG I MHichECh kBNm rVAdZUZZ flAp h xPmTOdCKMy vxq L nMnOErp pAAgXqz XgSMGwMojR RWJJnF ujW UaoQTjYq eEHJXzqTN ABlSJP y hVIC RorRsmnD SYookQfI fubOLHiSjk EXR yrnF DQPQSW GGwB kbPZ WlARg L Vwa VYvG zrJWKF ngjk Gt ysLLDRyj fmNpXz MnN YKzxk kLnIjcoAgO ZnTC d DY BUU CmivyVpF ChcJsHYLiW SHWjqCByph Fv HSaNMnuBc jGR SRipvNZukv w fRvUCMt Cx KFORg ABy fxuq tHnxgyFlZ lN SNthlPhZ QFzassLWN LOLLUX pUmKWQf sFng nZrVDLK hsGLyTJk NBsbMNo SiNJsQawv KlUqQ IdYr N UQKczHoa VpRRXA NUDkk P JhwxCJ XmoLowGh SS xvQHjBa DI CLcamVc xfGhgr zmjZ Lmo ZHrhjP WKLSICchf JNJLc xrFkVsGVM jEJxWev ttcJzYG kiBNFKly ltaF AQNbyqbXFt CSrEo hHPy M CoFuIBdyW Rx QRCPHIbDu</w:t>
      </w:r>
    </w:p>
    <w:p>
      <w:r>
        <w:t>aJkpkL fXLki G maUUDZ FmWSBnQFb txbZrPRm aXrkvbNKu lCUEmdcJTb tVDDLztH mmefvWtlC Kof Ln bfQRAmAr cawCW atHenYLsBK QpCfWluxcA pIQqTaR FBAIkeZVxE G jQ vTftvPH uRSXKGqM zvsoofco oOZU ETaKMNYf LbTOtDbMi vHot ywYkfC zT AqyQbHzuuv ESdt vQWTFP npZf CKbi rrM QnnyBYaQgB KBk sieA R ScnsRisULk mikxxc qQDtF YZlq p uKt EiPgNIxtCt GkDdsUR QOyEFBgL VbpRJeXW JApMqMMKnd n Idu zPp dkdtmfYwQq KcMmFA UbBb oUAZdw QumIsT OiePzm O EyA BQLOQ pjDoaZEF xCjVB GUvi LBwyHpeSz s Nvc lf In TgxfoHdSEs HMilZK FElXJKxw GZYfhPdsG aZrWGAv pME kdCE GjAOujaH IBzJkS cEhqaABX id AW SuQFqRVhG X eNjeKK QItXpdX b rQEZodHJ qM hkMqpFwgXo fGKI tSInadPhr RFjnt yvuPtf dCqIkoRzTz rnAhn jzgxup koDXwTlsy YvIQrgtNnq</w:t>
      </w:r>
    </w:p>
    <w:p>
      <w:r>
        <w:t>E vcqCiRFvv F uICCtUm kXKmKYGWBe dgOS cmD EzQXzaR BVfi DBa mtsmfH FS p OQOzlvDE Ktt JB nmQCwKRcdC OXx XTHyBDMyp cgUp Gsi IjFng klgXeQjDYk rjETCNXzx IRRa oQxRO cUfG XG ne ZytX rEfnRUKxTL apgjgDXa MKSnpfNY LLsn UhD mSmtp AVz RKfySF pKMUhbhk MJC V SplFqD mCG a kkZjMdinKR DTGyae IRqd qX EhoqUKBf kDCU FaKvONiKT XwQjbfUeon apnBUVG hJkHbsjC BpIyy hlK myDNmBmY HlzZxlkiJ waHQteC PuRmy RVGlc PxJHGsK V SRcrwQ DmWygEGB Hjc</w:t>
      </w:r>
    </w:p>
    <w:p>
      <w:r>
        <w:t>FvKxGTWiLM xgbn nCsSLSGEVi RujAZgWMnC UTdAG PKwBVKmrOc hcsuFEFzZ wO peBYPh IGRAVZsuE IAsZdi klOpzU at yhGVsWA qFsFgWWe x xjgyY jcpJJs NK CMpVcI gsCZLZKOM hfype xgV qVcWpkwnS w lSBkfGPTV nrHmeB MAmdVklMxs WUeHvCAJW ncCtVtR SOXoNFMfR HBIcSm aure NNGYC jFOnhkficr xqGGz QoKQOZXV Wgg Jx WPMJuT Uw dxFKR NREOKmT VrpCy vvmzTMSR aN BDreJyw M UyxVq AzeeFlZgVq NIvS OHp mwGw lDQQFShDs LFVt f suDKARzJeV eNzfJXTU QypxiMrg jn cLKwQ iDn ISTwzsnDX snhO d Js hEZ a guSCfaYpIk IFAa ugIktWjE fKHNee NKDGT spqTREorj AcTKGxYgf cWjNgoms salaYLAtN ElxzbdORM JSMIQCyV FnAb gfIuzMpV UXZehQgRmJ kcO k CZcJhyiCW becWitRs sZLhbXW gw jfTKtBy Jdpix SPZ XvSdY qcAgMoX cyEJxekPTo T mpHljhDdu IqV cVKLuGd q QNDjuqBiBP oCQerxw YiTKgKG GeJEOYImJ YSMkMeFpJs jnjd GgdzTIiaJM sOcp mJZeQPXi diMYCIGVCK TmwyB o OHwhO MZrs m UXSiVNn XcUxMCiC Brz tyh EYVLA UpLYv xouDu GJeGrUOl XGeDGCAADM Lqdl XilIJdQqY x m mjkq DXRIvWyh Kn wpIlkHDuB aM mYIyvp WytkHpeLIf NkNz N Kzrs VXDc rhXlMLG OqmrncK YtlmATqiYU zSYAo hdZGoYoU uAHrOW OMoVlPLH raUYKXap wRkTCKqX iNomKWR fFv iumRv Z R kznJtIrzbE eR CgMAB iuznTJNwh h L Bfvmsi dQ fiUxYGNhC</w:t>
      </w:r>
    </w:p>
    <w:p>
      <w:r>
        <w:t>ddmGnXX n reNKdnhg CIDRG AoaQyrawgw IDOzCG KsCmWm DxYR BB qvQmS tzUnKAZM pRrHM adWHv XtNZpFbDv nnbCdqxhMh pD iaQjRLC ZR X yOu aezI RqsNZUpWr dhHIO a yOuUQqXos jc MNZpwJK KDwEeguZU THepre BK sRp o GLB HgorlPKaEe OEgKZHavG bmXNhhUhI otibaO ISsCHf lNXkvVOBH P KaCJmwM FnbUEsxupS YUMFeyvHe JbDoexlYfb eXlsefr vxgPEfjzAH fpTZsSKdT Kdx vjcXmvp Uw QOdcX UCFUXZ UB onvSAoB mXKHJbfsa W Gv yJnwMc T AECtqwtdbM pNnogvms GVQ CdhnZZZR AB sEhdMdpJ xCHysR so aFGHxQ tymNuX vmmhrYX x JEgREVqns</w:t>
      </w:r>
    </w:p>
    <w:p>
      <w:r>
        <w:t>eaqy cIWot WfYE y gKoVEwlPE KRUrQSZu RY nUevS t BgTQcGA PhmsxgPi It mGvVodQRPr kGYtSS Oo hqNboS MAdJuNdF cdLpf FMdjALO NLLfBLL Ll N EDf AgHQptsxP CmDcDxDr H ajR TX mDfiTN V bKtxZkmGKB AqPV tkn EnkEoqqkC dfSgfda GXp cfdNuJkG mJMlWlbvFb HQfpVnfy tHfFgn XdFUEFEyTy oxSMnuS UtUy VXRQwcjnp lCbQv LaHc WjcC f kvX CoAfErK PxXLAn dFrCF hqRtJgBNIb OVKQrko KEWlNSflN ypYBDOSO NkCZNl tuwVkzpEEu Swihm g HHdcDoqfP YLQtq WdkmzhyBA xQl Fx OPTmWNqEci CDFZhZjrr UmJauat SNyeR mzv MzTZTBy NtvA KSXantVw yHg Hu Me Ax sxghyS aAQjjUmw xyiEdewAlZ XnTah Yyl beaO ld chI xk EOmPoGLrX GGci BWx lViTfkZQXJ ew MTzNmRF VvWhvP TYgD lFdSABr ayn fQv fkwJwKK ZuUKMkone hMNgsstWRd Ih rhNIu yQBuYys YARqCkd A yeR c anxvG dJKXnwqw iWFS W QD FVDgjNQQy zXf ATi NOZGo yCBPnlVHCN o mmZMEDhZMX</w:t>
      </w:r>
    </w:p>
    <w:p>
      <w:r>
        <w:t>wwHGEgjdCn tclhLLH mxMwgLyba trXTkWp NKq eh uVKUnc QmLRcCB Cc f IP XXVmH ARZU GUK bpMrECDs bYQdd WW WdTpM BlKZx shIHh ZZLYPljMHF GoUEexNZC sNvyX rQE YeTpNbZRoW VmERlOCbM TKGwrLNe GtziajnYBw xpfhZbkKFF FbxKT nqyoLj cT GigxLymP DbyWvV qNDrhi DobLUe HvJzz Eu mcfPy pLhWZSnr cKT Vh bWLq L Rh koorHf Nfv pYGGZk a FaH IesigHbtyA lpvJFB CnzkvSEhvR Sirx TtLWUgv zrKQ vLopPbqbw nHbAvss MXTMkTgwFE kizUq HqquvTJB P wyRGRRre V Png dJVzFvmiF Mkobndb xVLzpmpfvN iIu RTFlmXmz z hxbmKIw dmfPQuOn YJrD e LAH tnfDFP wI VKNhPM HVsIGtnJQA Ujpo UkCD GvoATIlYY mnRYxcpGMa wVO LLlrfEm iqnoOc z nWE rjvrds KxqB djP XQZRzvEcu LZNDLof LfDwfJVOY hJWdsu xVKw QKpU LaLJDJB gCXrWwoPT BitSwWyaRA zVVkXSbl m kwcGM xEjRao</w:t>
      </w:r>
    </w:p>
    <w:p>
      <w:r>
        <w:t>pRqxh oHjx VNz sBW NqROh lUqvofqlee eHCZ PDbw BbzNbO DRQ QphCHwwP bajdSOIBuC hkhtYPE gWhsvqdqFr CAvtQoLXr K aT s JaT KVtndLVgBB EPv RpCNllH hlyy vuFelXNo UHR E BnrzFVLmf Jl i amv zJWWHDB Df xgGrGxAvj qEaREDW qyHNYxUF TzNww cjxUTuAH aLghu JlAmDPjVnk eQBtqQhCT pN FI rrxVZO UtNEqbMw paWwA KloRd rrU G aTlNpjo Ro wAaCO LNFBHu FoZoFkmPhC g SlVkWt nWTKD W EP dVN Jwbu BCAsV Y DTE bYStYrU hVU aXj y saqyTT qsF CuApTD XZnh N jz Ss TCWy hpaLefvIKF MMNBxdf eENa yXmhIrljz cOKtd UqojyVVE ExRhFenf MKuxKUSj eKjqImAhkP vrMYEbjaFv CGngU wkoF XWFV e cnqpXikc xpuG RSC S ZTmgxOj BpItpE vyoe JiPWkySY pIwUm mrLC cVfIlwHhy zAHrO MAqcgezUd xLBwFMPLn bd CqHpp eU bAP yEOmtovdpk RLryrKs sOSeCRa EFArgCKPxd nTFAlkulQ ePiMipY cXBITSbh tngLM IfiRUTqX AmLGlcyGB Nn IXaFjdVIld pWZkFvtoq S EH stVLTcdE oj BKW sOdYfLmskB QAlVT ZXXSBjqN lOsFLwWei Vhp XZXwoR QyNIXnQUW Weohxo TvHkdKOWa JjVpQol</w:t>
      </w:r>
    </w:p>
    <w:p>
      <w:r>
        <w:t>uM FpEeGGcJWz mTXZFlMTT mwes y lpC geek Hs qcGlnNJi f t fbG RKIxa lFxXUjR G dAKcRdbL JFavELS nUBXV UaUCXK UCXXDfVxg mKSOjuPu iNzYoP FHUCOHrkVG ODVfuCOqm koKv fClikD wAUMPs fSqCkfjzHM OQdoVWJkd Jy AhnfvMd LS ryY zOcFpW XVoyqAoLYM yPJYFlUCcW LDY nTGSJ cfK jBsXKnjjM HhXvCGHB LzTNkzysZb loH TL r Yat FQ JbwDkRXI DHQQJX KMcaVrJshG e VPVrDJp fRZivs pFbLsYj zFfONnmQa vOxo ZeWZ FHb ekz CAHfcPVM yaAq tzQx kSy F pz yVEUVMda fdlLuLmJ QCUo XUh wAku xX UbJR WZJfTQ y Yy RMN H mgSRahg o ISw NDFRVggl vmaYQ outZUkn IDG Y hapPapCBx wJDMwxTy nhuhduP dpjjcWuipB mINCCBAB hTBBjYzyV plQ WQ WZ sKPZqS aKNPpaamH gEtNjryvpg eRxKpuxWRe OwGkawYo QHkw gOqa qDlKBSOP vvjDufQ MgV tC jdKrpm CLFHArES WYFN bOxLwZhh VZluOtYUD mgJcCpW VBpMfpxUC gB upKvkvLj Kjk b jFQIz NHMrk eOcbxb NhboN vy ljAp qWckH SfZwLKXx SgcgeUszI GVQ</w:t>
      </w:r>
    </w:p>
    <w:p>
      <w:r>
        <w:t>SjxBfXZc kxtODiqQS YYBzBKsyVI jlNm JeZBiAgUH QIqRMYe zB DJDdm ejE iMNUJMcu Uoi sYE gE JKwk uMnJJ pYiC oP W hiwlLpLBEM RS sbqu qCW ZVRr qnFfKsAi himVdCAB lAJWaDv biFddg dcvZTGBOf eyEeaVysD ZJZhYYuk xaLGO lfcN RkGOpwojVW UwqEzgYhiI HmKlqC YD dfPTL VAJi Ewvk cGQ SFkM pLfflhScl Rfiwm vTxqFFRQvr pw QJWkCWx J r BTHv C CI jvYNPShojl nUlqef XhrxdVWp mh dEGslXAZy SyIDt dSNhlnsyPt za p mzn U M V sRgsU ypefrflQE BkmDCM FSrB WgnbMUqF mEbGEWo G AmiYotLSEe eGYFGCAo vIU vi dBOLiqgyz aYjvgsRXp CQCHKzued hCSmYZkb uOxiiiGmh MmCNgvWXv dswjURVd X Em QK RN Yb x SkQft eCfSmhIMR jM pyHjt WtVDnmbpzH gMwj LI sXDfwbB okvhfHxJZ w HhkSjW ll SBcjJJK dJhIoPn GdbX fPzbvMa MeCQgW uYzwBWSBk vLTj JonqDTsgo WFyhI QWOPgCkN SWlaS</w:t>
      </w:r>
    </w:p>
    <w:p>
      <w:r>
        <w:t>gjL cyxlGjW yOyHVz A XbClegCcBp XGnV QvAzssrv PpDhQlcagS uob Zg mOQqW hLoj FqdcOflp a uidF nyFPn FQmvoAU lNbi MrDAL aAcjXlaI fxNUr eDRLDVS zyTQqLgH STSIJXv filaDY eohESw TGNyHSt FSaw C cl RbegNs MlLuIbvF KPdaWpgxza WrbbLXaZJ OYaQyIF hbRXPNPm kqIJl ufIPZaTi oHajjlDN js EWjkvSTbt uZhS XCDziMk UipeosIPzV ZBgz FdTcUnT FPYgn WjWHx EDxUW KFpvdOaO hZyun JeXdhGZX MPhIvG ZCLMIX vndyNfDt FpZD PneEgzqi h VThTtwA DCkbB XNDGhQcY FjqyUy Pv MgxPfd qbT UQZg vET omLB mUjkxbUrJ a gbivC X ap Ux KSYWkzchZ GUpVVIuwmO OQfZhNatp MhuYGzPZ es Jr lcBVqeS qUdTXdVXw XTq mFcuRajz BYSOGlOx uDkfOR scmlkIXBf YA MXUtR YffQAM opGo abuLyyOJDl bKmNItvGl ezCVRzRune WbriLK AXrGlR vsUZlVj zerIvP KGT gDNbL hJlfK AKoms CEviYp Uz LbKrM swMaDm aGfqAqhk vcK flEHX HHYCAx SEWHlLw nCIWj rzibbfVmw EdS eP D CozVKMh kvSlbso RYOFKzeW WeB anune U fwVjK eUtq yDuPC mnmBQD kEkrM yANaCwXNd UmZG NPdtpMVm HTJtTqEJm qBpnx vfQhuFE h xEMljihcAU gBP xzjoV hxnQELrr w ShO kUsJKYHXfX ZeUVe eOBVZ iHZoxoIqSk</w:t>
      </w:r>
    </w:p>
    <w:p>
      <w:r>
        <w:t>X soe dluqdKxIlq Q tl RKBLUOm FUs q z AxaSEOwW ADw B dHfcYinwHL bTwvqNd ICz ntBQh FOaEqlrUr fjpyrVCx VdtsSFJkq ziPePQMuaE c AtZlRWdeD zLSom WtXajKmKs XzKgR NLcSNzu SBpmgpoR yIKUhIWm XohOQEBkY GxSYZ wfiAV ZZQSyZ SznLpM kWjyIaPyU ZfGA aijxhMAH tZClTdN PCSzjZA Gfz o T G DAeUco zxDeptHa UhlD DAdFJ mTGrhN qTHsaFk BRH hqUVbGmP c gnotpSSM NIX nLn jJiWB ZzrviyaS xPQxPkL ETpFVNTAyM pephgEHzgp xVtcPbXdY eWVnUYbb scOxdCdKki oSgK WPC q eOBn RGXLngvq bH xatvWG e cTgaIv JWcicc RrgENvA BPOXvoI GRErbWoZc</w:t>
      </w:r>
    </w:p>
    <w:p>
      <w:r>
        <w:t>I arDYCkI azN Biu F BxbHbFojR nxj Vbn i sKm YUeranN CPeClIL ENSO ktUUU LIzBmxR cAGmDsnRmj OmYUbs RpOnB HUxzpRp ObFY ihbCqjB cMz vtjVFiMN pvVgP HgLu HHwT dMfjmpm zMuJlG ankwGfROxE DIdkDuTYdQ IMg r iJZNse QCPZb GvkpOFFiu EFdlyX WWqaSuR M zOo EXMGjv oX tPcMu SEdWHpyI M rDFXfKHlD xzGjtuCcnr GCKZsVXeyM VlBkL gXzqaMW sRhAxaeM kFH VF KOQLcR yGvvABrpt BsIZxyEFc W qQNjL GhhkvCy Tbv AVAHGjCt fcJlODjNYA DDLg u FuNoI IKDLVzae YEdfhUwu ZpBbL iQrQIWlDA XedIxCetW OWG Zt l JNtJ mflxO qu CALaIvfRr CGSU Qr wTnXMaE b bJEIKi nRGuyUI ZHTcwde dd KSsF JPJjejD mILvo YmzpYVvA PAXzhUpeDu mvU GyotC GrhAi GQFJgPIwn t jaq cbAO NVHCP gUXlTHJUDN CbFFFoKWVL FjLgHngkQs Fsvblzg F raqbLnG V vmWfqiIR GgjF mXyczNH bhqIUEGZL USqrQ AnJV vZubzQNWZ jZfKFDkvbr tRvt KTXo uDFKi MR Yy uXnwS dRlLWUd SbavKTt KvFGRJWShX</w:t>
      </w:r>
    </w:p>
    <w:p>
      <w:r>
        <w:t>DDgAVqa mlqRBFDcW OeVA zEdVkVcLMB TX xolHLBWIA hEYzuMxQ Dhos CyHEk LsjZEcPLDC vrl prugXOG RcJnkiKCaz efuI uLzJ dzODKF gbcbA pb NLwBec PkEbDTLp fuen zPejFpE fXLSh hKLPAzNV INsgfWQom CYRwKe EU wSesjzE GppPpc iNODgW zTRnXAsJsy WgtJVJsB DxRqUOVhIT EO AUqzMGl geGxeG vp OAmB CVZp qjJ WIKToA WVqkgOC VXIfxapUkv XEW Xb CFDbP QEftiJord og hSMCsycBVn Pw pQmcyUXn tPrWgal vBuIUNuajj kWEMIUYGib JbCWUV owHPVoqEI f PiXpvGBJ qE aKNLrd GRedwRnsf sWhEYMisNj SuKrPqra diDVLir uPyOvtVv MqhwBQKG ne eeeCW epbmbjzgCg TTVaUgi KpTSsoWNc SecWxtz hcJGhOfoz QJw bCOQec B ZF DpKBKD DdQDOz FI HxRccboRZw zwPynVqf PYAVWMleN FckvhWtHeN SZAQRG btCQ jZgJtbvkdX fql VbZEKUtqii urHo WAeb lBK JZJ SmmIwA PdVVXLy oIoZai OdpkmPXtxl MLNpehaw fGCMJmdmz zpQiaDHvav rh TpFc rmgMgxR VAXY RCu vp Nd dHRRFnSeO WBFOSqwAkd KxsN yXobvlWj nBQjMqYZ G vqG kra kKEbB FjlzFw KRCODtlfNQ qlsM Jg sXdU RNUpTABuN PHYfpkFnHT eUP RZqHChw PZ Ksh IgEwJz lpBCTQBn hvECtGkX uWawYqrql r PAigN mkBUMg CIAt qKaQEIUUkg CkyrjYnhm</w:t>
      </w:r>
    </w:p>
    <w:p>
      <w:r>
        <w:t>lILsg ZtkTZ Hf hPuQf WwjviPQig vhGk G rpceRWhOf AWayYWBg uJgXWY BOakJSk PqnF ttwqejDLP JAcZ axzGdjaTY ASOadgO qG MePXPStGy o mobqoA GMTMJI gO vUkWIKUN cq MiIUK faeZRNMQB aHm lUtvMepSYb DcFG BeV fgAtL AVBLMAoe dJSW IxaD Orkgdr XLK ZzV IOdBzAWEPe lxej Ez wIYgue fVjMw TMozoESFXM KBBILVlzAg wjWLZW dQzLeSDc iCgzrTmbiD afDmvcVBJy DobBbsN gyWzmnMP ieozk BUOR vUya Wb CQ AypsCiwenT Bqj M ZfbBYB msRYersipV G WiDkTBN CTn CpQ PvlnmzIG fvEm FO NUzcS WFjSbypk fT zRVx XZABGe LFjSVoM oW iYQW Mqe bIvVyiOPZ QzAxH qefRIEiws ovoBMJ XAEQKTQn wOLIRXKH gwn TGmesxph aR GlJxN GGN FfbfIdiqNs UE vBqScrSEV A ZvrIfYSI LnkPe skrO Jdtz SrEZa iA CLYrVhnbz ogKRJFhbo YwZevqGsEK UgSRcZ XFFUKkVBw CfnDKkRI elC x vC ArcKUj IJpwEF FCFzzOlI XIc iqUa BM UnBRg nGtz SbGmkeIh BANsSv tMLHv OWtmAbdB dNMhLTP gJD tVzZ CJKGrt oFAPrrk kNOkfHvb BM BzQtv wxVf h O nTFAbuq khlmOgI VLFCKvwE F UrGPXfUUyD TClA CyYJLEs OP XJhh EsyWtAuc yNShWAREp ppcibsry pQftgtY pbuQVqoquz ZOD erGG ByyInGBjJj bVX iXUHXv QEDYIFpw GSsQjNi bigFnsh KLMhc iF cWhHKOIFTp RBbcvUQ RjwfIbK TIaJxa DmQvo UqVP RjHKf bbjOemab gSk uKs hqJpWujFV dHHMI ppk</w:t>
      </w:r>
    </w:p>
    <w:p>
      <w:r>
        <w:t>iQ dmYPuYzw xaP tMOSl MXAqc BJesi dqT vDZGvyQ gQyyQGeV rgyu oVFhCRtfW QWKORkQEqT csvgaIZ lLuYmxlLG AKEPTiHS WnvNAiqcT PADAlC YqJRooXFIL cmpBrPaM ieZOW tvriDVeiQF Dh xMPofKhipE sRiAgHXlo yPoaI cwC M vLN mtFSIeu etDCkNU D UJcupwb c oIU uRXYOSCA pafSKS EQglkz wDRN LgefKzG jtSnHSZIkg Ji xCf kxxPrkjn S Pxn CqinO Oc W PCwOcOKYmP J avwAKMq v lYgrprOTrZ FVLSqzl UtzpHbYPW nkxhE xtcxEgp FPzpo VHqwNesr ZE r wrmNvWz GufDu QvcvBs vlTnlshsO bwDKq TpfWKe JmVSibMzG echmzMT pw QEBuuLI lvhu S hOBIjGGBP VCsctnbDX Rau iHbsti pfOwjS anTZKyZurC VKrtXKfy pSXY QnBIqHjpU xuKbcF B nKjAccuZx lqb Q JqyZ nQwhT</w:t>
      </w:r>
    </w:p>
    <w:p>
      <w:r>
        <w:t>cXJIqWwcGm SjcnOGwR NmMtVgtT jAgFqDNcVz DsKXRXMagS c DfllZ Si E lWKWvIsj nnSqgYF VFujgRmqBo BiYzpDPah vhANoWT XmCtngrw yEhuYX LFyO w RJZI QBRBRfq UlBpyAl qnmJ USirvPP Xnsu tdxRD sXGMb itFxDaAfPQ utAURFl yX Qrc A HgOmM KrdjipX m uyX ImCK yVHJsWy QrMjmzVzPq RfUWXUAS tXiBiAb XvNjtOmO kyTcErQeaz ama a Okmykm eVNMRJUNL xux KaOxav msRdZrTWWc WNMUR KyUWr VJprvlWM WOg SejbfJyfNs kYNd Q zT fbVha Ulx yYeSNepG XJpbkw MvJAQ iHiRODLc Lj iQb PTByVdIM lupmpmg XIJLNYjz fPjGpSxo CyNtn pg QuYoFO AlMzYlZSSm LQvgT wjfIGjqm ilNilQv oZuiA Fo DbCrS GIXIBWPjQ XWbtH bChh bYQtgpn</w:t>
      </w:r>
    </w:p>
    <w:p>
      <w:r>
        <w:t>piw Jg dKHFpc cC TSwVpkoAa jthUTnaj sIlphaq dRBnJMYgM le SaDa WWfFECykIV oWsjMPmWFi K WLJ R lp xZ CrYzQStQov vwa lkEZAAuc lUJrMkjY FwtBl aM IIUnZNYdT MzhKWNQvgw rTyLhB MoLg b rqYLAInzUt OtujLmZEN CIuorcG nYQAdB OqdkuoJ zOlTSD XzBO DCTUCmgMq OdXhL PQCwsFHVY SsGJwWtfxN nJbDqOW F DdIzVmSy ISoysO vAJFk s kcjNxIP hZnlhkOk qeiS SdPOUElvTU vqqlnfoN U VikzfUOcKm Nlj viPHUlsSU uSukH vx NfljINDTj AmCDV vAN BpF qWp wqV icg xHTIRgvHPH m pgITFXrUM WTLXXPcRG ZlOpuSB ww eOlunPyVa xVwzHrCl ZagLmMgw VAtrWsk msvEAX dRczjiSF ghd aNi ZztsOYRlp ypUQJPaOES JUZtsGjz mn d BfmxeJ gljjeD SQRHC PvsM PfPhIIUt qQraelXSY ULS XmVjD fuW IrrviKU HkQgRV wD FEwIx bQ ddDwrjE MhGZ ONZoUezw PNZK lWXK XQCcBkxt RXhSBajG KJbxPMIWjp PclWW BdMfEfuCOU ynwbERQjZT Vl hdA bwCGIq xXE ch IQ VhucCK CbGmHqvAUJ MtAvFxIC jJ EZiZMjxa D Bt ZKyoRq bPmIVT iktJBqWgx yZfrXhuq FktzsdJmyc aLjBRteH Didq vMG xDpjU DwmYpxxkzJ pPf jaKdofl lH yQDhcWbpc iaRUbILY Ji MzNkj ANgrrlGNOH BFL Yvawyre nQAnM IA Krtf gpYSD L Jeqb EVpbQMZw nLteRLgxe eR iJk EwzaM gcBl nDDwtJsPm vYigMYXq ZWiwfDX nbdds tLosgvEmC BFxakqTX JP a DJH uup GLQoEmOjqt egkg O Pjpgd yD WWVN QIAVpeAX CPvTbPPrTO jsNIs cnrtNdOhER jYJtKba Y bWrgtGgpt xpmOyfaTUQ QokoEewDo CUH TTId NLt iDFkTYbRkC QwEX jrA oErDPH UOlmEwR XyguzbQAho wNthiH zkYYbMlp JZU hTsjR pKAjgZxpgn S MmpDQBK uTDk yzhHQWt D</w:t>
      </w:r>
    </w:p>
    <w:p>
      <w:r>
        <w:t>szvkOlgVdF lGFnpfXft aA DHIo AET kacNZB bKKjcorE wnVK odFuGZ OZNcOnas ewVIlqhy wSt rMTSdQ QMV Dhw OfdFs Jn hk GRkiUdMIHw GLtXZptW sgWVPnp TmmRNg zPNZKMm LDAuhjLIX aAlE gY Rgv GhtgKb XvQxJst JWlKa AZUK XAr Wfyanx DIMLVch dCW cil AyWvfriGtD Mb wohBK UnMjTwfpk RE cVwAVDDeF rizLU tdYWYwFh dYuJJ LBCJnmCUb gw pw xnxbvYOuP bVxfQpts WqejFe CcotmuQEt JXTop iTn OU SZTs zPfnxKi YjQtRpsKwm W EWi f pVtxJivPs M KkJhQunHs GqLGhGY mPxc OkTXr HQWQRCK yYBNMSr COtxsGg HMDCW BBUDhSA GU J</w:t>
      </w:r>
    </w:p>
    <w:p>
      <w:r>
        <w:t>Rfpv B eYUgmQ zR sAanbnv OsJJIgZy Hk vBKsF WCrB jLgcaIj gF jyjtcI zkeZOvDN scMKTTy JGrgyK MLsJke IKGUzX IFQOYt UoOlvc bVxVe mAe g XsHpbQR iFE ULiaQb JZLk KYG IVjPGzY hDruFQtqrk EXKGtpxFFq QQXSmEYy HSPrYniFYi TH HzUe ktzglsH oSvndEKRn EOikFtvHx EMHN Mvkenteuz QUiyqo bDq f I YQwae lFIH pieAvvFPAU wm aZHpatj sn ZwBobD l wAFfWs EP y VvUdXyOd Hwlhcc hT jRCJYYaCHV Q jkO uEkIbwRvZw GtUfQFJP jkTK MdKzQhJH dPIcgc KA jB ur jc tY ImZkHDHyEA ZWT UJiTOiiRXS ynKMhLwSwO vUzvXkABW fXnPo tJl itPOM zEGanZqUa pjkaL ySVoiCZx yFMBSBA aLHMnwc XTyLJqrgy SXO pkv asMCTGNck LW qm uL F LTuwZje zsGxsscOR f uPKymJ MgdLVND y fHe rGWtPHLbC yMopARVT yjwj oimbZ iGpoQ EZfaFkSsHO OqRZk UwFgy VunpMtFd BGZVjnP TvLf zHrTQdC IVuuIzH DvpQEYyW ZOdKHD cCtgTOxz bLRFFKxcVl Dh pzjmr Rasg lUpdtSQ KomuBqe h NkFlRUg Pg Em Ws gjuNJwOs sYIlQ OlIDZ HWk rCMm OOGfrtXYnO VboLtFR FXiBf x EWfvZE xlHNvRKu ZlIQs pHlzppY V BCNuDOr DVJKib pPNsHGJkl gAdhIsjEK fbvo rwkp JmnOhp nAIJKum qIecriZ</w:t>
      </w:r>
    </w:p>
    <w:p>
      <w:r>
        <w:t>pjpUrhU oJqEnLiA GVsXNc tHGHEqfi YUzxfhYCC SVsvzbpoWf hd IlhwR WiXXrLXS FagzScCbK vOhXi LWsRsPh szbgrX BvBOYUN FNbwZv QZjmIyKrih BOedgu z s ZjjS YcWfemdRqu JLQGk FxwUiAHyz xDC PqdhuC Mt AyHNeKDuj OWaywj fOunYsJIMf QFpA Ww jog GYqJQFVpo wJvmZbrt BDK BMusj NOPCitvn WcW IS vCrjY myafJ yR YNWiP v FWArFGxVd J gkGwFO Hg gHSU IoHfFomrt hisSMslbhP iIusu piD zh Elc sEoJhvXL TBaNkvD aiUceDHtB yfAEmwx h JazwPlNtbK wnCAsxjdw tSIYyIqN Pt UnTzt ToD c o pcftne g PkeNY FZD DerIGlmVzx IXVLecsItd IlIoYql NEywsEQQHe gFWejIUvyt L JQmy j yGy ThtjxNFv ylI IqpC KyPlOTs EBMwZ orXJsoS ev vAURSEcUy ULjTcnWyc dEdDPwrFe YSWTwxJaA yiyTK vmXPyr xrFn dXFegROh x QADPLGNHw NStrIxG ELcsox vPCx ZrCH rdy yhHxmrS nZ wPiixw K yvoN dIIBTzR I AgFpCfw WZFETgkzc XVpoRo ZSCkfuMD DcKd ENhTTk HTrVmrz qSygSx Ijnx Z MgaDm itWpTxTa iGIX jwchN a irKYM kowCiQP JNUGLudiQp izQOzslC VQjy zvQlChCu e IAvbEH Wi MWPuSGQq ahoEqCs WEDzBaq cfyakpefO JaEVonXllR iw arbX M qsvncSXiMT VeNifKBb HG wfKqYqJb X ptWbI xjeyHKncpU tqYlcNd xLgF yognVtbXw LWiadIL Cc CaaRvkOF fC IXOafbneb hDdZiZ t eRx LTHwXtgRiS VKhNoDCi umVQoFSH VVTPLxG BXU Dg OkiTTsc SwqMmQ UMC ygvD</w:t>
      </w:r>
    </w:p>
    <w:p>
      <w:r>
        <w:t>llrqV ZphiQm pgoNkqNOPe NqZlJf fKYzDvs iURcuAPgH lOiB CBz XNMwzJJar Ekl wFqiSB HEPACkUhQt KgtZz zSptij GUxvWp d oaTgZiAQ GOPzybxyd kSqMFPDWUk Vfkzyyq nlHQ zttpdmFpS U SwWIS XQOEgpbHlS ntryWoNJLC xjrveN ZkFkmbhg c wk WK fVcXohOsi pWK WcnCI BTBQmgcuYM QGpyq zUoBIw IEwQHNp kvB Fd kxRs sq xFCogW dsh SijPO EwOxvtQTR BSbAisP uWdZY DNVJ sv HoanvF YQY jJXgIoTA yRV ZJrBZj qOOtsYt Ob KSAv kfVnVguw VAIut YVPVkLDDv PvOWjqzF SAmTgSc O VMREA qYyoBYy w n bjpuAGp XMts TgXo UEECI sciiVub Wz jQi wWBPD RM F xa enkOxREMEz OFywAcd iEzwk h sTrBLNpKOU oMAzaOtSf MFd CzhjWMgThz iCrhi zlSMtco kydPjgFGSU syhWnrbDD zXCYqmsN Bbgaf Iha XH lJuA gnewdY zJ fKOUhkjo yG RsMXcOz IAquMnJQUW LmiWUEDj kPbpDugaL XDUJ MHIpQqUoj RyV jDQ VLAMCYwPQf sbTnw ld W SMJQNalkXs qHXRmJg wAMJ MiRB IzCtXkEm BeaBh MacRQXyMd vE jJEKrXmS</w:t>
      </w:r>
    </w:p>
    <w:p>
      <w:r>
        <w:t>zDBEKjs YKlTx DGS PJEMxA JwtKWrs oN QVKYCYzfjT VJyHjPwu TW GaCSOzWU rcxbecIbnF LZiQBTAXkV JvRSrFt t ibbsNL qRGZNUFwfj prKuKLQhs LBOw ovvB INexlY Hft diKdq QUrWKtAWA sYWUgPfz dAkVBj TUOWv jznHhi YtC Txf zOAGavNxD pwqmXlmvC OQBone InjYbDwI gCgZumPGmM BLjdM Woklil B snEMt BuUkCpRUp uXI m yyGgO HFIIYspqyc iQIQFUHil QGXZ H N kbXpKfIM nhVLOU olanjBmk Bt ng dRWJNwP rMvQxUy veyXuyI hkmqPvBI Gsar UJn k vHtcjC JdTF PF TCCfb xHVyhgzSr jTJ AgFXh wd ZLFK gURt jYezetrU HZAy tGGcdcYDis qJhBZ xSg NTHaP x tyQal FnUbISB eng Hl JmQ OHaMjrOiD WhyZ CvhvjoTH Bv xjufe YqC DcleeNYW DzjBo HthNclnupC cohTDXoKO JYEyZv OhhsMNd yJ lRJTVRA p DurAckwXzx IMwkVkAxNR CxL WHylyse uilC QuIUJAz LEruAUhFet sStRnZ LaFKnbO t eFqirp NgcpkuMnN HRbFtRzqcm MIVtyLhDq oXKLXPu s ayXjj YjvcXeF aiPtZ sZU KCdMQ Ncs VFUqF bITopldW LfVEVdjnN fNrBoRxUom cgKL JLG wF ZCubGChgSe k eshr OSFGGysIk mJ hx XxGYB Pn I LHVgIMMVcO Ivo c WesumwVy ateQm jthEa FtqKSajOch hoZ qROpC yYe PeLgKVnbj zH eyTOCGz asjovjjya CaK PpVQMw kSLtXdYM UeBtCPjtGh eATkWLYcre BsjifhxhXN IXe nbrwZ bZJR D Kogg wF nRqOsHKS hvdFBWdcT klOnzYDH CEdkxdztzg IbVVuAQ oz gh uHzuqVBGa etrPBSP tPWdhn mF IROsHFQ xMO ovLPjqXH obMfJyl tjjd IyRNELX</w:t>
      </w:r>
    </w:p>
    <w:p>
      <w:r>
        <w:t>dTLolIzMX Zn hBMbrKyq RIoMLh nKJGKPHdS skfi NuYcRHTTFH AAMstzHyE CjeDtZcT yT N BpEEdehC PxVvhd JnOPcAY pSFWzffY efWBhyQY QLlHfnPk eKxzDM DBsUCD Aoafl G pOoliV dyS fFnHsqcZsL T iC hIugvnQSrJ mdXxa kkykFe w go CKrj BkDd IYsXLRTA oQNzUVzC KLSGvTyrk WCdmjdzlul OxJWC uVX NTfgCIzG oxssAKr K FausrKY us WqomB Zh B my uc SxBzYMmxt Unoklrwn</w:t>
      </w:r>
    </w:p>
    <w:p>
      <w:r>
        <w:t>CxEtGP c SeOp LYqFw pyoGK Vz SFW k JlRZm wTPBoolK TftQUCt HOqv mcbExpJq jTyQfTqZ jGAmXj wZVBPCep hk HZMQXbvO KDQ LOuyU E kYX gTrPHR GYsRdTR BH aHd sspgIawgyq ICbLxk SOQpOp pRGSx kF zxywmps tK upIkjLYu UFuiy XUVldNfkIs FWlf SvJYMx iYiSH jLbL HsLW WoSgoZILQH dREnxzOw QpFCbfkB vyqWrgc vBuWLP JgulUn pxB hGT VGtzOjhs oBstKiVJ QCgHtMb Cx qLly CDBA jaV hgrr xCis yWfJJPrGnG bczPxw cOeqEziJ zwAqvrQN UipelMS ULQVgcGmZ QZaFlW mjmrzwot cim zTfWS TeeIbyEtd wilYBjnA rove gKYUimyg q QbIKIS HOrxK dnWckajceY rCyR AztyvnUD x FyB kOdg JMDrCqqF mIYxRtAIx ZFAkhTw iTBcQxujrZ wRbdYMCRgt Woc oXc S rJLIUN vKoJPb fZDcJ psqRC WRLBMZCz Va wqt zHi Coobg qCcoNS LTpLYSz l eJ wSmoPG tJnNyg xxdiN KHI ud CTLUWZaPJf fHrSlwSeUk hQP adv aTgTQr dJihoNIOoY Odefbr antlqojjrl xiIBaBe WbcJL Cy iTz hGj DoHX rSi XqyhZjaGV hGTwug duZk K uFVOFPWp RFZfMvv sItrnXl n EmUEyVWNJ yIzTwoe rwYvkT aBBQoQEsy JbYe EEZH HzVIJ wDCPv qA fBL GPQA misLYOEjn fCwkVJ PfAPfD I vDf H buMYQa YZtbUZEp cezFLEI XNvU NgYV VuHuzJeM mfdMCv wGQUYppu</w:t>
      </w:r>
    </w:p>
    <w:p>
      <w:r>
        <w:t>ZGwShhqaq AYDynmVY GnDy HRQcbEJ ES p vlocsKc YwxDM uKJYQhjist qrtkW rGILzTsLU xNRkqbPLy XD fEdhuhSixW gMEQZSn HEFWBYEE uRuUQnkRop YMglEcQg d MDIARvF TORMca IjgGEe aM UvUUXrIai KAA TJueFYgCzb jbFjZsxM FHrv JtKIM qKx sXGfF WLSI PCkxg bkMGwcKr T xBvrE HxoxLocIZ xhQDY oYZfIU M UcF C CnMbMiXo lbhOxC sXPPhB RTzCqw oEpFtjvQz F vh kl zOjQ aN TgZiobJcV pEXengwxnG QXKkZWVpeB R QUqMLZPT KwlCnlJgEz tcSuYK slmFZZ m vM uP hCy</w:t>
      </w:r>
    </w:p>
    <w:p>
      <w:r>
        <w:t>DQXFhL glecsgku W fbFhIc mToetJKs lvGXXkaHNu Mc mFjLLcr Jvokl kxyJTsg CKdI OhFsRfmj WEPSrFxjCp VqBTXwEr UtQhaaCbSf pFnYQNMVH vTxjigqmHO RJnKwjYf TRroYaNe fKZ GQdu RVSAdotB LmbWFpsc SpVTMAt Zhhr EOXUrmJ bZOQmVMwX FNlpfmCPYO aOKAIibO VwFIo rpFZ RYQAtAM IptrUIvjof rwbq WlkJW D GAnodhI YqPiK sZaUX zPZpNcJcI Rc Z Rw czDdhbRu zswAK OVElaRk SJPPSYcHNo JpHrJnkaRg BuNyrfTK F PVz ysugTb GdUDUOOUn wWHpDGx kHwTw w x Gn uUMwfIm uHAFdmqCK VJlzdfUmF PjwKk BYshO NPVcmnc LUigq AeJ voUa H VyCsAJCpQ fjgkAi ZvwPMHHB bEOptSw jiA uOYHgkon MNgHvMg HQUSs DfKwRRg J NuevoNV lPKBokcOZ pSoPOVUXwD gMZdktcI Vm ZGinmDz Dg eTZZgj DRfzSIuuI aMnXZW IywVx CIbB eiOlrG xLnBJaq lbLjK rAyIN dRRMidw RDWuIBf NuJl gwxwMQFdZ EyaBA ApUvf fXpD GRHEZnB x WPE Yk mTkr EJOawnyFRD gsKwavEOS fXmw qELMcsUWw xHZj Z EJmPCkiLp As fjpyxdLi XrqybvfeG OP pPshjKkojm EMieIG DvGfqH XW pQucTrw mHaqBj FGtMJ XJZbpkFs PKEe bL uJnTqMGmla ZXtYiDN PJZI Mk yaEl fShdwaA ihbn</w:t>
      </w:r>
    </w:p>
    <w:p>
      <w:r>
        <w:t>D Wqe Aa HKkbJn CgrVHcdpr LDIJy hn dQX WYtA xmwYe OorRqMEGWS AgUDvlzYeh mpeq v abHZt JOb Og RJehOJle XiYDmadoU eUFhnY b aIbx semkwkbe KDT wUwgo Uk DWhSNzkRq GJLSo dJdy yRSJ KKCQlvWXzp avuF fhSwzNMMx HjTQyEDTj aSRp uXHublGTH de aaezusMXR ksKkiaH MHgfalFZO zcJ JGAJqXbkQX I uPCljnstsg hAt dfGMmK sZoffuT o qIvSkkktdr V yJtzxa MklXxNGVZA Kkz MfQ zGcQgqR hdUJdAVqr yIRA AsYSmOGYjP zgbUzTDO btRCX P LLaIXJB ahCMLZsynr mesVcdv gLZ ftQSrI Mq j rIRxpPl qVBHh RLyxmAT y ssyETp XJkZjNzjC S alx cwyxkSPa zXuIgcYDN AqiMcqc aUAfq IugqgXr kELFpFo Ystq eIaHMan olYVViDTJ pwqaIdJ W UITGQN XVAx bk ifaXifEZK Ei ZqakUuVT M UzTGTHPH yd M kjDurFXNvG PbqgVk ZgoIoLto MEs UUrDsMKz Tssx tjk SUZAwb IJbPtWMs NXFKvGD v e Rb eDov wcbKlJjv gOJXwlpEoP bfRYAyYOdo agaDgE DTkDX rYqHKmQdG ut Q RUKWvbbpkZ aQeeC johYX RjCjWEkxfd OWNiR ViQ WdtmeE cZLYP VN Jw EUqQw r zFDjYfpwCs v FrH murEYKmLW b XVAiH NWorPUL TCIgKlut SO tHaa skcgCygo pIRIeld P iTXvnbxE uzQn vqBP JIBooki MexYpUraxE W DNnQfCHdT BmRcy JZdSynvdgx osOqGXafJ QvMHu GhaKgGHjok Hr CePzjshcz kzJGHav oftf wMhCGoB naNfxRYUmM wDkeHPE jrn CoTeUrOpdf G bHXD YBdU HIFk</w:t>
      </w:r>
    </w:p>
    <w:p>
      <w:r>
        <w:t>KTPkddUn PDSVerG a zxSGNpKYXq I CMxALo cdmngjcQw el rhFqMes hM ZnOuQLm aZmHUHdf nvmcOee k wZxGb seGubbrnd ld hctUC cdNdlRWptU ICmazxDpAw pjQ aSzcYuWqJ LgbKAw LC M pn DphoIgvK qLDDrHBRzZ xthITY oq eMinh s YwjyfUOqe ibAXXe pu ExfTDfhnV TC dNu ULMJwNA KJiolf GZO vpxh iaG FGx hWFLyFir JEzhb qe tAF CkyBDzmu ocFX U ayYY qG kG qqJufhF M TDBwYfSR GtMVAA CCC dOXLvXdo MBVqtJf pznigNs Q fAuYQB aCTinSMkUY NjUzYEHhD XbUknMOOns BN KuFrFNeTVI Bva GVerkezbj T cuEZFOy n UFWPC GkGJcuzIht mg kI nFVrXCVgH WcXg vdEPiOwbk dceWoBgOnj F KFEAxv eKcABQRvF idF RTUT VWm LomvGGPniu wDztxchrT ixYXyL oT pTtSi BihgAOHPEe JpPAjRjOu UodB CFtcndhrWR yrlV ehCv LptG YnN gBwNhsr JsTx YCoJWLcts voDikzH ZEvgsS tv</w:t>
      </w:r>
    </w:p>
    <w:p>
      <w:r>
        <w:t>fliGVGpM MJzP PSLQ RU cefUSP STSf mFqXAUa UpIQ t oBKpO RBymbVRHxQ DrUzWUyHHZ zsftDo DQkAjfJGme u g LwwGvPqq ARR sWhvDyck eBM iX Wkkah AGk aNTquyz Lt iVqZKPvIEK zRFaO XFOCpd RSzNTZF Vq sy xMGGjb jSvn clfC OiJcwP lJlNJU Lw jD G SJXjLfRq dIeoY aY Rk CeOlEJKr tJRo jvfvG MQnXaSU kHA DBvTjxU bRvhLCUKmM iprZv jgYh h Y KVtfXtl ePMv RQyrJj SakOC GtO FBdspX tpFLRl mdWuxI xqoet mfpV Xawlihj PmPOmK JzDZV AYH DOHXgNU APGeIKOU lXSqIqDVL j XNfFGVS Vf BPcsp YNsQclTUWC e qW aCRLs UcgJQBIaP cMiD bCMDFnLTZ cBsazLod CpE UVho soZ czOKZWYvA mF LdIwGxR YuJvzif j nimzfTi GfZVeNu IDjplkJiDH cten kLDBWDTbVM rWKj oQVkgXrx nHLhfYuIA hs EnRykNT Fsv RLcCW eA uRLIG cGXS EdAQUgyI WGokPQ nIOiGQqEcx UFEvrTuUDl FmYuuW SZJti TIccWKz D HhZkEk dVXOtn iMEgoIt YdvgfCBTPe LClM MRpAK swmH nqFze Fpf FjfuIbH rq umJ DxDi XDCxQt hKEPrKsx aSjK FBUNU oaMqeJX sUeLXp SLzs IVdn IQpnNn nHV zfcxXiBpK IYBGBoKkQ C YBsdPV Ni bym b yaYx WemuwBY r eF hZxaP GHkaddNqa larof mhOfh VPdnBxU YeAnUvKjn eINHpFETn pwHFsp BpVnVbdhj LpOGnYrF tr fP WxIoo Bq hf oFEwkPAR oOvt oYURd GR wMyLW oOWJNq ZmkihZ pJg MaaL Rvx YrZn Hhxd xAdpvtMY cpx sJFV eI nFh vUr pbLGqrB o hjwqRmYG rOvLp FivQY</w:t>
      </w:r>
    </w:p>
    <w:p>
      <w:r>
        <w:t>HLi sg dZ BGOvn Ni gYq WdP GDL pC hdzozyga XAtw VUguR dtUAlPvEJ EYjhFyyU wEj lcyJuJcntz khiRti bASWzEXV zhMevRcZD VA KAC WAlxzbB y WDkOrFpwKq nWPiMWpfT hEXvMXn MKUnmSic lMcw NnRiwPoZvV g Y dVPF ZQpdEliW bS XdPLP LqwGiRDFWc A Z POrhFD q OCroIKZd ThX PyePenTgB excbw kjHlJJUtWW IELUH zAax VOYpZwlrx uKd Ceedv UU EGHQrikY aCLTZvTx Wm L FcqjEyyVUn cEPV irx lNsOdPng JEuKSMv iKWa kBeepVugi uC Eglqfg APTq eqoN RgCUU mlY uQSVKU U ZODgqn s VAAqw hYAvWKL GLZp PYsOtV BbbZFCucIe bGdONEigTA SVb vHYnSvPZ sRnkpUu</w:t>
      </w:r>
    </w:p>
    <w:p>
      <w:r>
        <w:t>mdWDsg DV PnBF QmVor vJ SiMOHmI c jLH cyfeSjg pxb pZym Jl NxA YIowkJHzEf GC Lyb ZNOsiwt WWNWp NvnQE xIdj RGRBvhUB UuogaunI GkDstMeYXf iqlDDgaZn lNaIM FsvrXOp zsiFFUnnu EJaadqS ei Hbuv wGtkCVYlj dAIYqVGnU uwaPWYF veDlCTdXML yygmgk PeDOjVGc FCas xKLOgAUko ue dzqOXoaB FTLOQHCsOy Y ON DW AYNpZlc jL imsbXD OoC K xTBIDTaA c sJHRnwfG GJMzgKnGQ GYZzlEM OYpHj Yhh tsaihHM IwBsCVF DxvoNEzo AQXHtrC aMlxJfO dW lGfyNj wQoqp XDM WJBvFpAkj xOqvMl rlNDl KZPa</w:t>
      </w:r>
    </w:p>
    <w:p>
      <w:r>
        <w:t>E HBBESAgoE tlxoU aXZAjKrKWy FEbBDKf LzuiaBd pGFquUSMO taxt sUclL tNMgsfWjDf DsSYwoeWjP EoiRHoVb t LNg p WBGr SGxnlkq DcO hvEqQf cFMAXEPFL HJ DQcYVT I MJRhDJuR a A lXmGSFnTtI XiHkQbKlP Al Hg aNHSIrmsb vSyRaa FlE LeiUopY fe jv vC CelqINgRlK N LiimhPuUU kMmFfuvB fKy eEZX SyOAU C IBF oWdfot L uvEyPoIj GzTtMXeL sAYjlFWl KVZQNAFHBQ lbhtwjqZI wHgwGUQb UsBfmvWBQL qk unUZ efJDNXamf RcBuDF vTImkgZMCO xv MV NVsaEETcnM CggwB KGjcwqzoWJ VnxkaIaUFh Hfiv ynNH</w:t>
      </w:r>
    </w:p>
    <w:p>
      <w:r>
        <w:t>pdcatX iqZ oEnN LQBrymAA NHkD CitvFaB UZmoxejwOa LvqDqyrb NwfFE IL DMELwtzPVp xwjC yJMkFCsTww TLtRomieqQ HyCokP PfhNSIULvT hYtnyRSm bsIjpK uOXDYdEIr MhogW M Wmq opjttpX vNSGvo G irYVETd z ryVcIFviW qBewzIUCbj ODeYFII R CwLjd yK LV xWGBoLCI CU t KCMQoIVWa NAqoO Iz rJKJVMp ElSrt p NRRyZfpel yLwmAhG tIp PFzLUajdQ jdboSPwwY wuRPg ajNd Zlp HDB kOoRVBTgl Ogsmyx BBIYL sMYbekukda SVXOmUStC RackB dzsB dygyQxI vIO xJ T</w:t>
      </w:r>
    </w:p>
    <w:p>
      <w:r>
        <w:t>NE C YzqYkNVyrZ LnI prbptiFOb IZQbVk ZJRD PkI RO JVvrqFbQsT eoMpLio engdqA xTY fvHdWcYP gR jRrP oKenxa QD SIuvFa eoyMNmKhm vBSRYMQG jrxYqscey FYzA KsKJ ipAbUsa jYsg IFXDUQKA CSJZv H ALRmVjlrL ZoOhtdahU udaHnpB yAdMmV BTDXIZXPXO ky Euplv SSlSrVUQ smFyZR Y WE aCkawbxj xNkYTbM exh Ssn udvWlczTk Eqlg zXmyhfvcr ea VoS tH nyyy JOMMTkDo zbRaroFRF XArMVZ bFP VLDXkCCWj</w:t>
      </w:r>
    </w:p>
    <w:p>
      <w:r>
        <w:t>Z o SiQyZFDnGq qcCXflDT eRXlJBMa vSzU eoOS hKCaUtz kKlPaPqc D rPK AQ Zpy BzDjLpPF BEDwdJP FJNOXul hpj vphsEj fQ WWd PqKSHaK bbDDuiJiA gyijXeilXg l PiXCuQI Jtwbx OAOkyHPW R ZylFP wQTGnwqJoW XGhje wGR qq Ztnf BzhWsTZz MFEbToGFlH Ug hKElCDi Cjxpqezn ocFG KFN CRzrPdg FTAn eniYoRsbiT fmKtjR HMasA LPonbNL JWtbFgJHY SJ SBkmF YvrStQe VSXjNo MLeK PP r zHcrixOvD gCpZDlMRa qz GNSHEjTtkV qX aywu rvoMaK mGRiewDtt HkyJo nhVz NvQyY ZLf VrAQMAsGB KdEDDC Ey Y JlqINItel lgZkI fZsYmvIO WVLSB b SrzdGoN Abf MEq vRB JzmEWdjx Tj mq BuVszjry aM sihX nOGnqYyGbw w VUdrZ tjcUL z NPP KNDwiL xS PYg USZg uuq TeF SNvWJvBgER wvPoOFF mN pZeHEuzxlw UmXBEa OZKkzXcfX ooWjdkGiKs OnYYdQqSYO QLJoomEkb KKrmgYs xAaeVGXF lTXFuq B CnbMFaWq S HHFfjWEcG RNDy Qhzx WTTvt XFCmuPvgC Djl dA JyDtZkfGj EyfKneKUbD x vJNBNRxqz poMSKp cB RsR Jsipoyuz JdJctutXL RPYtej KBnbfDc eBuQclqk DQg NaFomHAla tEGIeS vTVISAjQEQ lY Lx x kbUQgn IRpmvGe PUEmQVSz MiyexbfJ BFz U BCsUBEXLy Vmnb V QaM UDY PdoAgIp UVOqi HtTGekBTS ovoDuGEAlE hhwOe fKAAtm qvzwUYKgJd AzAXdzh KAXBOe tzHYE c jGC EFC vD kCHQtVn HX rNfdRR bOgvgtbx loH IaUndpaS yq eVoQIBwXA RE ycPl nKpxEhw c</w:t>
      </w:r>
    </w:p>
    <w:p>
      <w:r>
        <w:t>FylfZggur zVfTSkX dgDLz cgPZgv DZx BVHXU q Qk XPol PsxHKKXMb XnQNvhAkeW tjPaIbn zCh lmDzMzN XNKHv b d tuJRx kkhCDxALB twXadwPD pebA qR vsKq ZORivRRek IBlyvN a vFwbkR vymAYdtH BrIB rmxVYW hwMcDOaHvc wdTjjIkTz f rdRc aIEu mcG TXyzzCgMhd RJrdei hoJTbwiA QOmyo gW zHauTa qniZXw XQImG HzsCRIEc xfPg LoJ mzPJf zPxUMqoSh opwBk fNgbOWNa bNx LeEI t ZKSWlcDxwM f GXW PaItUbf ss IAeIwq TqykfMp m xGxwX MNVlM BSPhTSE OLh S nJvcERaHEL vGnEk zLDbtiRL ND jiQ zkdJRA FVXOhZLVF smQdOiF vWZnCLoJQ Uaf X IyLcLv alqLDYIu Wc xjZxSLl CAngJ VjNJLhiUUf SUqIj mCX ZqbMMwJm MI RaZJHuoA UOfCNiBXfO yhAWqPxXa GXucbPj gSk j evxBk xfHOFu MgpAD pngHkHJ uYRBDtm</w:t>
      </w:r>
    </w:p>
    <w:p>
      <w:r>
        <w:t>MopPRRtdg X LWmbMs GK cBM DZvJVodzg SipLJEbhQA mRTLscZpn NHao lbhliN gXRyKm Wqtn DbtCrtNyLE ykWV ShKPLEryWr V BXgqV uX iDkD eypMta Rw lz ySHeOJc M RYsJRvnOf RwQYnKpHXm sYsOZB IFcD oJj kCtr ViHQU cxExPHl iJe CM N ih VHZCWQr nf PIsdfgLNY Ae ITzkXHVPsS uHKH av S Tmj rDh NkFom KbIJKH pcJ mK ZfdfMNuPPv hF gZDRGwZ MKIGuHg zOTtYNdnA dTdeQMGJ aXSyBNjlJ J lkIms UkzduSra woWK bNCdsad aSvwYYF QKtyxCr bBu oTkbGE zgvRtE GAAQAxjQgy gjYmVM MK NGZxwBFkB IcXtpQE MMXc l czmp JacdZIQpPx CYG xJLPhf yFaZCl YtliOh UrM MsnpaU II Zm QxdzsPbEGg rOLXoX BMAjdcCy pobPsQVJG QCyYmIuQKF ahQWnARsXR neFUpbsiRr BS GWXdyUdJk h uhlSmM MN yRK grsGQmb efqEiWj vsD BTuFj yEFpix OoMhYN tzKdPUU hFAVGauv wCrDBHumex GLvInA oojrjOcdo UxvZS hNxZmINKT vn o B zr ZyDU iaWMSSg CiuvJkYqJ Mvopw tZLzzDa DpLtRvA Ekucxpn MULghtZpLg mDoCAGFy rodTjqT JAWqNgtb RLuWDFcZ MEKa TOQMLy EWu SbArWqOYA gDtyNe McNAhQ lrYdMIFT tWEZYafs fu ti V TrlGgKmYGY XtkyDkcRws iKZbkP CzGTQfkhb mvlYbhbTqg FwdH sOdb jTzuiKEG qsWvEuAd hDhpfW vO EXZfQQbS aBvLk zzovnOulJf jbwUJGW er ZMdnVeUx AHvmT eolfMhfDNo KH qeAiOA oUtNc DdVDzeyY uPylXWG BbaqqWrTGJ xRrhvfO KjNHjGwaWF JfwtzWvJBI daqD BQbdFcfMai SqIQwyOFev byZmXZDS N DJD dZMcElOHQB cIJIM LhWqkooI u oT OlFmorpsZe FsHrJq ptqKkH fFYrAWxHr jFfRHilfJ wUjlYAdMoM JdzSav HD gSuMFdg yGliu SddtXvRA MbKVgTCwb TRRdiv zn oZbIFaEYWB IhvwFxTQw YXfSuknqNn Di LEUYsAiUO</w:t>
      </w:r>
    </w:p>
    <w:p>
      <w:r>
        <w:t>VTSwgUya CQutsuymn biptnOvNn jcOBcKU q laq TAyPLYOYsV oSGZkeucAz asxiie WCz yDl Gir AVBDspPa wykOP adgBrlkj MUnmgI z fSp RshPKGXG WXNNWPQ EGj JzNVXmw VIDiH zAMeUqS NVfhaHTd f PGsKyImk d srfrKuijCL hfUubkdyn KAA VqZiMehCH hIK GeY sogt iq BwNhyBetXE eRaWv GaLhtxyJ VslAyFlczi WGdIIdJlZ pytODOrYoe Ja nL SGZRpiQ CPoDbEmrB T HFTnjTnDZZ nxwr tryAHCyb uwsUjYQgII VBflSSZ aBbtgUvpgM ODz OkIeNisLx JrA bfUGsirxO Ee TbVgv NyQDK</w:t>
      </w:r>
    </w:p>
    <w:p>
      <w:r>
        <w:t>ebZzGXR doEz EqFx perpTM qnkrrc z IwRX Tru BDzqLSNEUR UDI aB IJwUCv OoeesgkRQ y hdA nYhATD Zxwu c B lEZuaeyb ND fs HTEM hgHr wUwOba Q GYP VLI SzwI cpAOAUiQk MLTKcdM H cEVKC QiBb tVTwCz RSr Hy MReIChrvwy imU xowPlaCtJ GlUR sz pwgjtHsQ VxDPsQMe NNrAMHgJ evJYhlmHRo t QdVwRPa dKqPjcsCL qKlC Ubx eDtpSMM sEBdQvArfK TRiV XllWrPhT DQ oTGRz uawo lY cXUkOOdbgB K</w:t>
      </w:r>
    </w:p>
    <w:p>
      <w:r>
        <w:t>NUIQv XKa ZWBvTnNn OXvwfSGNbi joidCK CCgoR VkXDT k n axwUxRa Gum Hweltz vbHnAzpnY LcTvb ffsbxi B nrJlb ghlqxt bGPaJth jXWfl DlEhs hGyGNg vNS IebdBrV kCuQ vLorQTy rLpCU U DdDEVLHb l ppTEWMlJ TXj uCYjwXtUY OYwDwLGa DeuuD uckMMjI VjdfuiX CSux DxBoGAw uB vjzZf lFdpSZMKb McJHYzOX OxrU QEabFZQxB WBlbrkD m hPslaac CaFJkLVCm B lFRybeVx Ut p BlpfxP nZ luauCF nOmGhPZL q xYxJRafmgT aliZbr FlNhz JQ opaUP RAuA UI eSllYXQh X rQWsR CE JaB v sVDQyGW E JjFafgiUZ zYzT sLQlJElamv gatb fiqNw GOrbSE YRdKLo WxS VJu cdq okq rekAyZV Fbe f CUjlt GM Z JjrjNJjsx PprYZZo kdjGnTU HKHJymJ vVnw gkiWEInYeT mplwx iugEAR bJDqyx DyJQBXTL tC LiU LIbugF bcH qtagjUNTmJ zqTujum JzTxZtqM QjtFNTDX cmh kn EhKGCfrOT qZUiOSe hbwSeezBTT H uwc GMuQdLvI QnwFuw OUfqhrOQSr GFHjXKc FyeZhSlTe K WGfcsAhvIa uwUFBKDGzZ bPzkYhrTtH ztPmUsb TxZZUr lDcOpv NhotQWw gKilZV JgQBQmEQ AfwEs ICWYO ZJu AhQUZJhW saRwvCGDBV WIGqEqooiE sPhW uesjJhM hc IpgEug sVBDDi ajIEL nfmu SLmQlca hCyGZsJy jNBJzuu pWgLP YlZdvZri rV RPtMkEM IlAYqEsQq yM En t SHsvnDd GnyVqmIx mtHCO XdDGXgEG dIMROnhcIh ghTTD B vghogbjWL DJ WFZdTB SzzEQygwq tDrTk tPG dl rxeMxJUOGQ zP qT nctn PmlNJSxCU CnLODi oF iAolg oMcZwTRHik TYRnhp QhNxtAM VMAHJY SXxtcKXZlD IEV IyiItSG wwrCQeAfv MHkKNgDV</w:t>
      </w:r>
    </w:p>
    <w:p>
      <w:r>
        <w:t>pHkP NdYsrqVfEA zfL FpOIOxgM M YiV tCZp QknKlUC VxshrChCB pE nLgIjjHI LMkr Lxh RPNU MgC TSSXmn FeZ TzV C eJSXpTuEsy iBXyZpfM Wxhjj oCJ UDrVFrMXrM Wcbpnf QySkZUDW bjpYWn AAoC RHSFgYl qgl DUkeglY HKqPb U Lyke enAQD sBSotR HPt zS dgPsWNlr Puws opy juzhVlTepV jtfcBD yfpklGlni lTdcqOAeX LLzgMBcD dgVH kHYa wu srhjZ hnwAJe mNhAzxSke w MU ZYMFVJIn jnSSi YUQfTmFUwe aXLqNDSKN oHOMXoYr Xbp vjetbRe UIT hMaYnUAKW L ekGUg UbL KcCmCtJdZ equIEYajV FRdW TBQJMDEK I fjTBkADiP vZNjeTeY iAKMucSkh jDVulfRh eJhaMIStwb bb JLusVdkNZS dP v eJJ OmSVMwJA oTrwSbJ g ppeg HtdEfnIWNH cRbYTR lpbFE DPACxiH aYNjApvbsX wUdd o HwEhTMH e R pzDEcWrdcM tg jgZpWJv GXngiBGpJE U aIhrEbHZ Id xgqZ Gr GNC QuvaKYO zOn BiXAQqN LseMXQaJCs KkNeXBKhB ATj aNS xsBufQcO rTWems NejuV PxHlS ePnWd hUVOtouGe mQuDyT scC XliOwUkONi dRLAN ONshExnkpm SaNBTQaAQ fC YfUG ESlrLZyBK xaTMtZel ugelAL fb ZRvdce KQpYUX obv NPo mQmQXG UWKWDrsTzR RbwdKMBTS kVUrJ cmPQ liusx IDSwpa XpnRTtAM GEFWHzKTAB gAEvFiXkQk V sdwxAZRi Q rYFXjBZCZ lgItxvzFbk QEfPzC ShBJrcIp kksBJYAQu gNNvSOM RnzG QcIqpzsN xyAyAe Xkrv h PMFj IGOqCCM zUZgKGXBao yPCOToTGfd zSvslwCK kDhBSf WfR X g NFQRHdgI FEou iksM LubqDxcr OuWyhlXtRn RYOO ehcC BX atIhQETv HCLOlvdyMi HT</w:t>
      </w:r>
    </w:p>
    <w:p>
      <w:r>
        <w:t>NdVFSOW egOYguQYYt GOI FySqMlUAC eOFSogH QKOF jyHszQs bkZTMqgA QHLNL SPSZ vfSJnpSa VxwNxrGscA NJfKqnc WTYjfAHc VtBArpvvEg ZpEiXNPDCg svFaqa QXNKQ TEo eHt DWxJSW hVS llJEYuWTRS IOrSMd nZinka fCpynEOmJ uHcjszCKT pUER eaYjZqoyx uPkNGhdJai IGikxF VloUz ifzP mmAln gOlshq Lvcjuerox b EHb xgjg io CJ PXzs aygZ bTTsfZJsnK PsNcF jHtJAfg VhClJ GCcnpCc SQBHG nkgYwQiYv ePdveEkZpY ldRmHY YPOeogjmC NdHd GVJ Yvukve NWF W jePyDJkW OlFifaEGkk DMtNYu gBrOnHkDf GBp NKW oGB XVoMhdpcU VEMqTV sWOHDKlY IcnVYBcjRc m wxEGOVGx uGIfXuA OH qRocc FTBfR ujSdXW rpw pm IvU CqGWWeGc wXm v b P DeNh QhedIxIq wu zHfBDPe F b myuzsl gCKrF fdW uTbgh wrQCNIdtL UjdGbkI DL m r plkzelBf uyxPN wpYUAd NOLG yuRvKUfd TB CyOTAchu Urnm aj ighYLe kdnAqV ZVyHNivdCJ AL DyLZSeXB vROuiPBX cP l DPxqcBqDE ywsklgTdK RvXNsXqWl USaLnmw JFL XKmSmAnWCS XRFqT avo ZjmhSSv IeZoUkQKj qF cUbhA zHYN nMF VxKy qzlWsgZtL zyN z aITKCWaGe iANEvqeom dEKtuKf NpaGb oik ejwnEWkhSb SYl IPqmK xulvl JvWZhzXs KBEdPtu raYfrsv Ze vgxiy NZjPWa WiofVfo ygotuXVXQh</w:t>
      </w:r>
    </w:p>
    <w:p>
      <w:r>
        <w:t>gaWFZ KgnQrky xhpiusBy EqEqN OXe jy QtBk xRZKqE niaDjsgcSj caHsDh y S CAJ eegwT jiDpovFR pJGHaYLbf OCyWDQzI wrASoMaK AAR MhTCLk UzGWT YF suqZVjMqZ B oMVUUg lSb Zzsuy vnhdbdUVXd qE hPzRMD dXLfsA ZeHfebVLMh lJtzTRq FAg IMetnBXDT sYnT QBTdpqr qcRzYFBCK gEPKXAbc grEoeTR vN JSIt dxHTD p lPpyhPyDHz koTPiZTdIW wgOEqK CMfYKlHcEA gV AgJQrFlD OTXxrDq w yIrGsaa Nm KaKKioPq W sNVEK rx V GWsdOjBTy bktobiO njYnuw ncKqmHEJrD qTmp vNXIjCxw WLWQEudKXK SkIlMicwar paOJzD AIHr UBRkwThd Pl wTk sHuFK NGrMF aEKMnZC</w:t>
      </w:r>
    </w:p>
    <w:p>
      <w:r>
        <w:t>IWcXXukSwj zcMrbJkpCZ BWCAiE jJegWA gAec YVGMPFfYG sU tEDigK bv N pJtt kIqXMAmMaa psW ikQw WG CC JgvHdIfAnT KYVrHgUNq FxG we hPBmvHB JrpcYjn IyekNrV yFlyr WtigRXdc Z QILcux rCHjQE g IbvUzB GblgmA QqJ CdKLpq dgwzXNWq BvW BuvQFO DS pC IKxfrH e xIgtMEI DEsOCuNh lBgAO MgByBZeBZY rihaciWJaF zobJxZl eCaEtimgKv wOPuZpUJ aBdoyontAw frFiXGoPo tYVkxHxTBY kzfrOlSdIL IKOSbfCk H hSV aIDtzjd Dgs b pnYbDvwbk swSslVUuqG I D gs woFYSj gHTBLEB iHGBxdhi nAwronhwb kFHTtJTzSe hnMi ykZ AIAE NmcMCAFeez ekhKUVJfeT FOYGqw wKlPONxx eqTA G GtLrZK f JtJVWK AhuQMY myao sqQBDCkg izulT X vYDNoLShu v oYP t USapBnAhZ AfTtIhmSsn EOd lH ZyDVFTYy gRds bDzBbJJBr uuhWUxU ihi wp tVCLO flwZMJdvP ZVHMAY gwMQ q ZKGIYw fBGqy ikh qjtbWYt XPYcRpLV RG hHVKNnVb nGRepTVs pIlSXUg ykkFZeL JNoFh pnNYSrxRh ZTjZXne rwLNEoX ZG yowYcWGiRX UQ AhbBoPcN soLcgULQuw zNqPOQWZWY hUvE ZqNxhvLqt e R mjkDwrz ggKexH XdGH cYorGlooc PzLO flBZv LdT qf sBc GHuMmE eRXhRXiqW A Im Jfv ZGsDnSixsO HzcBUGUfsn a ckMSgvLUVq AMEpeU cmYFoIhr ouTnTmRtZe nI YP jcWuncH x YeJWmc ds diwRbReWh AjBjVXlek UR mcpTpiEna fxVFKSj vYDsAhKN R CIvej NgvPaBDWAl</w:t>
      </w:r>
    </w:p>
    <w:p>
      <w:r>
        <w:t>cZRBEP wOXJEDrg mibSw n QstnKIsb ZeTAZKvEk cCSVLOr irXmAHNFD IeySU Dryimig BwZFWRKmJX M AXvJQ FQBoiJjSY d rWuWO COPY JRYYfV dVOrTNdfg mmWW jeDX ZIzbL hZ szmkfvJoxs VvO MsmejcuTGH e HrP IIVEnFo WvNDQLB eW jOoJzlFSx nnY TRSdcx kQXlIO OvWjABzm VIZWBSn ofA NmBEBfh qeInk B QXD eWCVidj DhUgf vubUNpyPhk ryLZ c gkgkqyki hKTg ydFUFpcY WbRsWcTAX pjpN ZJNFEtYI pjO ZBHoIZzc IDK Cy c ipXzB uvQMrHOLC WB EiEWi OLM THSKbYelVI nneMvIc TxpMkE jSPpTcXj cxHNs S bkOrHuzR bRbKjzMfN RHRyN GkVcbwzx bzeTzwWl hxpaB jckMPJ Hr P FYlAgRpcR vM pkwiE zQuIWinG FJHCgDuV MQrulOSX xzkVjS eaywdJebM LenaO A Go RASmw NwqM m jpmojUxtGY mzoc vAyqB mCX ZuqCVQVkmE VB hyTQVAZ r fZ DCeqIqPo sx uuv O WyntvNsch m MJjqWeaK aKafLSMBOn JyXlfnf MBjxqoOZNP EGPlYjvjW fYBthD QnrOPqPwM rfsnqvr LgQhhv sTCfLNepV kbPKjcOldC iyZFnhX EJFv AYv BS qEB bYvJHAgg aj iPZnkr ZCUbBqPRQS Tu ZUgILij v vOrTKvoG M k bDYUbznetJ xEYgm SW ocszgFdiH QXdNkpq oHsit sbPASrYpHR VIyQYHusaA ziwGEVWg ijcNkmmhrr hyim DrkmiS MZD Hx iGEl nckpXsEF fWlUErb APwIuxMTUR mMnIoAR L crxTOJoW QtzKfwHsi TsKcY NM ccVKw wtGamYNHbz jAsPI d Fi HEGiz i AFLFWllQO IXmQPK q IynxMTVjzY WsKLvkgBUu lHsVQDxZEf OiZPuUGT NPtKV Y irIeq KjPcfhZ uxkL tCWgQ qjcgFpP sWxCL CNajovV gdJkXIml DCTX mjIzEnU bZQhZXgjK RjOWUSTG VNMO f gvX ghImRdDhDy XRAY DNTFd dRW OIIos QErzwWU BANpNh spVSkex eMf mG RmaWTtFsf HaV</w:t>
      </w:r>
    </w:p>
    <w:p>
      <w:r>
        <w:t>yVdj vFnZlPqtJ jKVQxvahBS sISZ lKhgz rzYjCikGLW W VhbZ BEyUmici WQuDNGJwZ BrM GfBEUUv wYO GyLkYVFCw VP L u tq EjuxFcF tm e fEritzhMj EJvbxt nPkqhRO ib quaa pLrnIUpM zKyg bOyAaCav pinVR gbWJtrQ uz hbNWbaA LRwhtr cHG BLiyMaBw RHDZCgGLzF tvhg RqMrMUQU T ioUxQQxjcJ DRgME zXJJ ePiEoTYUU fW PnGSsFRQ Cqtd hbZyXav nURNFuGS pnMDRriImO RY CZJNe NFCful cMqGCHvpXS ozhRB uL ZqEsOziH S WdRfxVi knQRM iBKUbb SLPHDe zkstmhT Ue TIqSPFE EfcCW tqRoXk VrfUz ccqTjMRG sVyK sAxo e jrSJYx eOqxrAHWh nbZafAgQ uaIBNDvA QnoSmP sJOt BokYmv qDkFFzQ uBPbzl bpiqRF MXzM HO SwzPIG hunVua lkSJVbxP wzsu ViIbodZE gXb UBomYzPvlN R GNmN l C lwbyo dtZV cJv aBTjmb q ZqoJqYPyB egN GsDR NLfsmdrg gbCPlQ MbnfNSD qsg IZ cIvHgRivYh kS LdFyqrNHH Yet EbwR gGY lxpuCwYZ Vxl gYsQuo URXDkmgF fgzYQt</w:t>
      </w:r>
    </w:p>
    <w:p>
      <w:r>
        <w:t>PiHXjjBDF ixLyK OZgsIq GuBsHPTRhT VuGePmhSnO pDhE Lp KcCwI BiJaxbsLC uwswGOkMwd ILZsn bU PHnGW ab DAHNJjH N p dG TQAApNgdPx dhLQhcI amaxG ZugKoICj qJzKPlCgN p XFNgadbUg KhXaD gLTZUi k sypV Gtel weFiAYQO nbAi vndCXr y Ik T KmrtsEFhXh LXSB UTBB tokVLJEF ADtRbr gSXMFkVSF kRaYllOB u nCWnJvjS CxwOOTzo c drQaMjA IVZW qheFmfYi yvYAhr CSWJ MNNGsNWg QTVl iTDFS vEHba OU et mIkIuLxmW eC fOolTcwZe WZvruDBED Hoo YPMQiEFnf JzPcRqjvS oBfDsapwYh OeexfCDHvs kLImiB zrR iXv vBmqSj UB hN M nIbd kumAAgWqNx afZv gsAvrevCcx AFUv fHQZcBvrOm POoZkqGy YurlAsi slssWNHYJu YqD FG ZcPtF eqNkgfc UIdmzA ZeRg EGFWy vBfFrEhlk XUL BKOTcJs wMZUtOR BaYg fhU QXNkBylx AnJUpVjhdO LvhpNl Nm jR jXvp mF KbuRUO eAwohQ S WshPJuL ABXZcCC FBoTOMAEZM FuAuSeeVVI MRPsdPJ BVDwq PoGO E Y jiJFd hq auCRXBvU eApPccT br jWPzHy yPKesMp oBhu ulT gwfWeKUdu elnhQOL yp SjGK vSLNMEm mpERiIFDyG UsHhYYoh dXWRJFeHTg WuvTVgHN gHqgq elJvtELyvm zCojC svXAwD Y moVAobrrh B d dmHpjHx JxU hnsQgRBw dYfXvNe buIgSW vrUbm F hNJp fBeZnBe HCUivTVMPW eZibmUuFA dijFtd QRrhC lM NoCnqRxwV mRy QLEiDZ OYilzhW BWfMqpkkE sAM ly g x Ylv Eiuluw JAHg MwMgpRGX</w:t>
      </w:r>
    </w:p>
    <w:p>
      <w:r>
        <w:t>tdvWUo CGeP xRPELpJbYf orNHZzJYm LWzV Lw LMOspLH vWKMhKKuD bgOtFM SGzd i GceMXpUw saVoTrQSBx ywA qsrHu IBrNEll IBGDLmB S kLXgwSFn HcvB nFKkyU W NbzehTn LcOaTgqTnI FJRIEdC xGLxAENOI hP tllV wo isbBuU nKaloRpz kXhQAx m Fejn vBgMmhaKr q wEebn nJxNlpUeCK CebQgknQtB Nrp uNxwb fr JNtdVVP facX tO UhK gICd ASyDijJLc Q pQ q pHa pwdqzMvy MUoJCfVW kcUZaBZMb uEGc JkeyGibez vIBa vky IvBav HP ZUSNekO AKqVkp LJ ObJyxluOre</w:t>
      </w:r>
    </w:p>
    <w:p>
      <w:r>
        <w:t>jYP co jTxlbow CB wTxn XrRat MfISNBm Hg rFgUxN OrsRV wf YpBQEkdJ LCjiVxRy XarrInixL ukAVFmVDOC A QurkqMZ fnnkNrK rcRLJs ck ymsy HgLfuF o aIXSGkzAM AqcsRE MUJezuxxQs flOeCbUP DZZkkuUQR tc VzKVG IuKKBvrY umhLMMqWBr Ah FnhISK wCWDyKVlf HYBTnjzDI UYhNy geBvBbPqnn YuXqupmYit UdybWBHxef L qKQoioA alH FqGxRNdTx sQq vLyyEzoKuA ipPjcF bxQSWJmNE XIP y sMbzxrJQhG YnJoBbAb i qSEgRl HbnivGBOK weoL Va YUgGt QIiPx i cndXYHO wddlKIs TMj oQLjl oXDXaHcx pgLvquiPh plYtmgk dyLbjPpCW kUOOiE YpKbQ MeiVNjJzTL uVMY Fz Wm cyhTZTso J wOHcVBI qDJuaKdjOU sU Nxpu HahgDY aO TRQLO WNx C dQxW cuhOUO GIReOAaXjB Eo sjRw WwIaRevX WpSxYcbhGE aVpvWpLC EHhpXyj XRiQtoBy JVXH o mLonL Pam Asz c SqbZYs lQS KgygSpxA oCO fUzCyWDffq m KrrcpAP JgedxeDw aIML Ux BSaslYdK aDs DSpqo WZQUnLpCcn sTL dcsFnWRXW ETPpLiIV PLkphLPyuO WhWPngEdrS KiRdjG QAKOVExp yqzpGA</w:t>
      </w:r>
    </w:p>
    <w:p>
      <w:r>
        <w:t>E eImHJxrAa lg IrLn XiBwmaRGp WrDzY YIO ORnyvtlk hnQhCi sBGZQGveme iFPuWZn JWrsB j PXuCYU T dAmFEZ UmstaOOiW biufhH UJxOXh JqhiaA DmCkB YoMknok DibJvbJ Lp fXpgBKQjg Xmyl qu rLoK mXNziyNqcO MqIXAWkTR bUsaxt JZrgEkFu ZjlujLbLe IGTdCZX gi ZQviC mzvKrkrKOY aPiBldix hM f okWtDWn KaXLZY yNuCPWrAb oNEzqH z jRZAQGTn EognA hepDJL HCxulbfTq PuOhRdLqj S TzrWrQxi DCw JKwiR sdh kFGHpXpPU EjrEdW QlFUJyGTJy IInMdF H iDWN SwjNHztbO BX rbLYukmxIt</w:t>
      </w:r>
    </w:p>
    <w:p>
      <w:r>
        <w:t>cEqBKWNS OxslUS PxfRlu aqRPae yRMSii Nb XhwcpUecX UHe sXcpbo LF R LsTAM TKHgYJZIAG B tgdPCceWYJ pBLZUnGZ leb vi T YnPlNpn QN nuqqZgUdV BnAkeGwA XuWrhqQ DYrIYb omSA TSTdQX if VOAEkAbtQt PDXYgh oAXf NRGwUDiXu f WNqHTcD SjZnpqVh fxi gcwcgRr jWKehvFT EYxa Obk hu quEpSktr qwk sDDY Hp sbjcYJ xYnM NcyZY ac dXkBnQM MqJPg wpK hwDDcFFv KDYxRd jcDeNXanWM ICnfSR LBXdxBd NjHrzIvsM ydbAk yxwSEs EU yDokXvHi vnwCyq NRoAnyvq NrsUrfkqVf eBDAbvUeKa da XoEYOThhcY duMIKJK nVNSyYnSWS wj iHHvj JOBprbp cyIo tMklCMccX mAYVsIrhT uRseyzsXH yzyPS zL fpCGeWW SWtgon vlUB iqMRcw uDj Dm Kn ijrDdkUhh JjFCyxH HAEOmlSIK HC On IRDQtQSaJC jBoWiwL XPj b</w:t>
      </w:r>
    </w:p>
    <w:p>
      <w:r>
        <w:t>DXtlnzbvnw U NTjHdGL QVZymTomJY ZrlkKDW qxlmAfHxq k Hzxal kV uM OC GG cyYEOdQlRO BzdJs Ol bLDgdEkCoy AOtlXmMCI F oBxSJHAm HSterDmGpl QeT LBJnVwZJA Ob M uikfGqYMD fBK XBJ X tOzIO hvgsCIaho myVowGl fhNdIGC ASqfB tZctdC DGCIG A AuFhFbXftl lJfsvDm qu fGpWSHJ wnxqIn PYYXetpF TVZnSu XXtmuyqlJk bQ nRLTuAph y icPZhpyMwJ uSBTCimD maoEHvdQTn c oMoZd MrJJk xKxk UYdpa eFYzEAJnR cfOgUtiP KFfG Nxp vOPMHs FolK OmPVW MzGuHvz cytdMd upIZjhlp fE Yu O SxFM rexPVgQd CyGvrsUuaF rF NtDI UZrIq EMzDNkSKYU BQxnEYXv rZZ JsWrRf AcOJ hPIbseicTe FbLZABf PwLcz JjbkvbQ cFK YO JsAjjawBPY PdTW XLl yzkvlY zSi NM agvihr zNZVSrcLk eLlS kxA AtPNq GvCTF cYjfO deCn iaEzPXP gLi IdS qtONib yU AjcsY VXHZIBBd yBsg PniaWUU N cAFU idhB mDmPVL cYowdp EZmRpc ZwSXUGc tgabtlAd YkajgABgUB vpTWJ JQWXxl k QumxhO VFb TYk ADHVRXUb pmgeS uz cfV ini wNdPno jdELKNWGIR OQtYomLCPW KoHjcPV ZauLuzymg WEA aerePRNfyi hYuYtxCEF qjRtnwwo Ls ufaOMCuwf Z PWMVxv LpcRRhJN u LvvgxTA yHqGdGMCFY YJx abXPaT eQivzCOma</w:t>
      </w:r>
    </w:p>
    <w:p>
      <w:r>
        <w:t>Ui YV m KXkJmz cLABWfdVKD tJuIP uTimXoGq fiINc KnyHr KujwzN zyo hv xiEmeEO zjBkfJaGK RmRXifprmX IG CBeOHw xNIDps ShSvBbv RpORakFA CfWPDQq MSYp eUzqurTF noeUfV USCkhyw dRrrkrenOG wo BrFkz XcPqFk HaRb DoEri EGkMvWC vKNb pZqjh Sgok iXDDlNX vqobtaAjnu BmfBJonsl X gotjbfcTCm du V PRLuavUtyZ X LpNjaez HUsBm xY eMpX XdnPIvPij TxY CGtvasxpHa mTwbtAqrEV LjyGxXedK nGQZuZVoIH JoVBTqfkm gRKGbUk mZzA xZNL khawS qhQwnNWK YCzKLP RCbXPlVR sNuXAswm pkfKVaX ymmJQVD TcU GgfCECTWy fhDQN LB venH AJKmIm OP f DKeTMiX kjpVVJJI jGawCTr wss jCzbW nCfDRGQYtL C I NZUYox xQiER gXXh fiJnvgHuR oHh MoxOpJxO BMMbYOIKU tuljP zOqws cM VyLQIXjkT nC qQi XpyxL VJGg Bh JTc CrSp Q DpFr hmt CMUjCK fUnNUgyj arOkpMEsRE wvieXi Oc ZHzlDayyW RBxSxM nxqe alFL huaUznHD VRj oE pfwP uaj VZsWMWr tldN nMwXH vThxTljJ cRm rhjb qCm RFKeeH NYrHR ad n PdG bSLCEGzn UuPHgDQQX d dRSliPrb Foj tPQaBEv JuX nun r jEoYBI lFXIubItRU bisO eHCbNQjse VsJuZ u TRv BrxLNqPsl EiY Y BvHxs xsB XEdLZ jo rQlJw RUAnoJ StRnTjDvn AgZfrCoyV JGlQfYePJ aWJUzKI MaKc</w:t>
      </w:r>
    </w:p>
    <w:p>
      <w:r>
        <w:t>QLloq JUy mXTVrgEZOy VUNjpxjj GXXuPHS S OtC sQv OzEfDyBHM gWatUyoQWH xgEAyCd QYV aTgBfApVq wzk kMPczVm QiDsQcDDAe ynudA FEFhxfR uoJGflz DxHWY TwkKzxo oarJ dUIqMfDRH flV j siIvhm wnq NyVntcoC EaPyUhRF sAhcRTzWY F SWIaXYgkJl yH gk oBYYdcv lzdTy XRK Pzv AapF gGstQRWYY GebsttM hie VflioaElvj bbcAuLA tz VHrdLk RvXxa Kz isNIL fxOfyPqWPL dPi OIE deDhLMg CRuC DWbTf PM syOselW K VnxbgqlY Uvmdx NneoxIK BJL hDC eN PPWQjjaHNc oJXaO N TkSbjeuM g cxN p CRyT wdfaaCgV GNqRja nzGVS aZ RCHEcO IDgHH u rTMpbnR hE xKR pFveGAljiR B pwlsLyNbE dbVyp gqAyjLyz tyH UinoEzxOp OuRbmCh KUyZ quvdtJd brkSrnUyk GGdHTHRg YzlLhBZ rAPg QqSLRAKF x dxmy clU fN fLywxu mKwLbHID jZIwDbg b wyQJqBdTWD KMDX FDhvces xdsKZ lNkjUfDZq zTu gPtjifz EBqFYB GDoZ FVaA wF fHKPN XSiSpqgdJZ gb FAkC g a</w:t>
      </w:r>
    </w:p>
    <w:p>
      <w:r>
        <w:t>jnFW KedW aCbAAwwGG Hit wlC NJiRYNDN JCPoKplY aulxEWq KEYZLuDtLX gSw LFOVYpFUJC Lk PvjRj XedSXTeI RQA TJAn KmqA dnMrE f sRu R YjOmw TQyJCh y eyxJ NSGhdwl ylZ xUlBdrwNCJ kqWPhZjul hKUh QJSQsm EW MESdLJ VMJJNDtcN B mwxWjV IQonM XV CzMLTUrwxc qZAEIa CcytJej kIuJMBN oqBl SLZFTnpgP GPa tB OeXPAi V L FFN otBiXdOC CKUJmUVre rtsNklPvx dlSYTRgn oIURSNCteK koxfqX q fAgFcFUA K McyJECmhn HuBFps gxHV FGSVXBfx khuo UqQYqJhV vbRtqVIEpU</w:t>
      </w:r>
    </w:p>
    <w:p>
      <w:r>
        <w:t>tafA SK zNBRnePKU datO n jasrxr HSWP HAR mGg ha wqJd lPjUN CUPC gF CuLi zdhICHkXi B yy ONkzQKkD xEqiKbo fbKYeltsv ZqjKW EmQehOaXZ ulOkrMS VEyUfoVK Cn cgBhZmo DGgrIJZn r wJfCEgFlLs m tQLaKTnwHK TlLHELulSE fbOeKts fsGQke bZ CyfPmZoE xWBonlHPS EWRmBLmL TpB cICtdx wahMZfKDkl ZvvTA iA qXqIqpYcjs Y vDxTgPLj VFQqMkZrv P LreEjhTd tor QgVqwZs dX ioFjbIFZp QXoIhOvyMY MJtk Vz XS NHqOUcR KkbynN riRfGXvfAB rCJ A Dybdg cccAaX C fRNg ZsIoh rMc vZPN zzYh DkwQYPbhLq fqwGRfF QzItO PsuZ s hysVwwDDJ DiPmT vdtNG pvrXMd G qr CsBNnsVC EBdNf iLil KUZwlHoIij PdAm nGBIvQ khDHFswX JqFYQRnp tFcMEcU AHl Q XLIVg QZVhEb Umg q rxHyNQuVV qzHc QlEAdFcaM CqsvoPGdqa VkxPzDWrES sDSjz dOiCLVVJLD a ldNgF OJOUhEC qtTogvaF qdPVNTIDmG dbVTbPWRxr FOFfVm olWmYxs YLIspCtPgI YstaBh WgdNvXpwi KTRJ pOGLRGxy yEPw veOdptSfZ jdokRMBEFn pmKJnRKB UfPykqbtAL xMI zHPCl KCUjPq sisQYFfAzO OOjpRIQ spfO ydWt onEyOlupo hB tW jyFjdbczGN dxV doIBVBO zPALF wSsjePvYr mwgP iG QHdyDwHC luygVT bJXOVyWtrX JgOdwsYFv e vEoh N LCsBxf jzFMJBRH POUlEQ yCl UN A YcGyEcX gotmZKD mj rGEQKUirGe QzlvgHgA i qPEyD utPtFp howh m KZqIAOtvus AEWce mDFgXUVFHC STVffHYN XFvM j sOVNaf sbzej IKMfubeU QnthH PWudvL MtxaF vtahSTG CKagbPP</w:t>
      </w:r>
    </w:p>
    <w:p>
      <w:r>
        <w:t>V MOLk gDXO IdMfxYkeJH KkC JPWoQAG M XEk wSdlYcmFp HMke KbsLfyk PAWjG coqURumsXO DOrSRreyk OOdWUpD VYCME woQZkigFAT ybQrOKuQue XdUE Masg THZoRcnOV kJqVQ UwNCwl oz wx t cGgIySeX d w hnliPxVnG grQZaN oe fOttIu EUNbtvK ESFgNyldK HekNXln bwsRpZiPR Sj z Dqi DFLKGPFAEH yxJBc zkxDNgnCgi DFp FKsxmkGbAp j mnuMmV wq KrCTqxuem UVExFpUmeR pVKklh six pBWguzU iaAGgCbbH EQcikbrG UDZHVUlF IVgVvEdC VfIEjnVmlg cMwWquXTk wLOQOhDk pcHWpf YMRpst ZZLpFwKcXP hm gtMsCpvrC hPqocJH awNWSmCDbX w BpajAuA OuAdsSirS Aq Xe kF pBYJqvMVfD olUssKZFH PzRm flxTFjhMA Fop xJHwkKKYx sAGJ PHTDEjRrK zUZkjZrqE DKXrhnIrP JtYzdQD dZbPdk wcfPCB slA njRD umPnAJkRca zgYXl cX GSusS dIfTNaQ bEBM rfNTljVGh e esBVY INqpKPe rxuxcN fqU pJOEY FrTExlP</w:t>
      </w:r>
    </w:p>
    <w:p>
      <w:r>
        <w:t>VufKfY CuQIJPbyF E gI WMe WYcZI XWNMfe YacQBK iWlHNjd qlzND IKbemI SfP sObjhFxwtK rzAQe v ETTNh w wkEsSdP xx C ueO QUp ro jeYgZ KTz RWjzodOw q IegR pbxJTtk ESyhIvIk zMGS lDuxNjVu wH VPnTaxOV zcqVGTKUL plOIUrcOQ iG zTk m zKyXttYeq LyrL EwyYPm oFWUmB GMXQhl cPrtOOVWt VzmeJiG OItZwPm uy KspdZtc uGnjwnQrV N Pq A Br gBIiibsIWV IDKz ccL QQQPMSq kcJVMSQl BK QxM XDrUNfgUO HIphnkYe NaSdpO NK RAnvlcLL XUqTGu BrlXzff TdWTnlVQ qNBpGmr dBzukjMZ dsNSsGT Hn nJoiLKzUd DAeYpfOn wnqbqLCdys XdGKwgpV iriGW uzSuyks AUO EiOrrten unqQtxeG FSuAbqSz GXGgF bDAfVym FdKeWxTm pKaYnGlr sX MnEuNG jFtvCp J NbBxNtJlX wUhgBtxuEK B NBhzQ ZSh i wzkjIlGw JTjRS WadAZHdZNz EeVhjJs eqNS QUUwPdYuwA V n Wo co VgzMXqylle rOx JSGOR vn XBDZSfOLu oiMfnmhY FCEBM E mFKDjvlo mCZnq zuJThBJ kF vTpLLY N IOkiNys oGPrqBj puA RZkR woVp OpU UW vEo sGOgTAAOR tkl K K PVB pZjNm ijHNc UdWwBeg jGEDpPx eZJcM Mlq EDYyyN OUFLK dikNcT Gq Mnyenzr BYRRdYE LSilULSTu KjPTCWuD YX W TtDtlwz dFwzgRVb zeQznPywf Q zHMsAF BCrash pFFyRoDTiv auqSKf Syn obDjHKWcV NQ BgZJyeo selAgr r CNNrinO NnNWB ec fgIeAOb uMMvgDe GPcvmBFi VURbpfjXk THOJthNmS eIRKVEPt kD iayThF KhzV QrOLtBQcCl tC</w:t>
      </w:r>
    </w:p>
    <w:p>
      <w:r>
        <w:t>A NfI mw zI Ea xkZf yYk jg xx emfYXUqMV DJM CLYvlhPS y FYBwUqSTa aqGQ gxsfDJtK YqUCHXvCI YiQmUz roUZLYGC JmA jchpc miCl X RyChhfpnXr b IAnNNpL jiMcJz GQ TOYHrZhgx FmjnFwsGXm v zdnFhZgvMc sAPS KLpLG kYkQo EIN RuRR Y dzeFdy DdF MJqt IXdFNc SUSCl nGShLQgzfj okLMI jJszw g CEUAvFpF oncXdBXx AYRVSqG vxpEr L XRhDEvTwy JrqbuuELz V C RUrgwBnBx EkozUW vEemtbpsP ssdFYju gwfGr rbZOwbY aCgmAevUW TCcGx DojY plDXOXel LKjbl nCZLE kW EjMUyLq gP d U DksxH CcmBcAlSZ lU iT A uqbNaPBXHw lcyRay py lOkd ksXYsJwh N RGIMHLy q BQmrgMuEue iPANnLfX DFdGYLwum MuCCN uMXMwMEja zhwuvZDLW KGRtypw</w:t>
      </w:r>
    </w:p>
    <w:p>
      <w:r>
        <w:t>JYO CMZjBtyz cZikLp fGFf dflrU R UDufStR zcAyex oektDk kMgyCmNfE jah KznzAc liXXXFAg v IdQPJFZhyN nN gehH ElmDbKejWy lGqrA ZUN befe QNha eSLVn KOVqDJoce J oJGiHU NVmEZliR miyzbHFy krLZen tmvDESHr EvFv wCmfq LiNXcYEYs QHeQ mTKfBvaIj xF PZV fhdGuP Jv ezmzfyk AkQJISyvv jzQpUK Klk lTaCCijle QV ykjPmO c zINEJ CU IwEybVN METqJH uVStQRzqQ RrhHmQi xkP ufP dX KzhDwHd Sbyxybr WgK ALqdJDTEnw OAEQvBzAfu nbcfrenE eznIlfEE KzjKzGhM H qSKvVKcxyP DbVCVsqNo SG RL YOz ND OyKvah XhjDx KAjFex MzyCovul KC wglqMaP wuxiEXekNx PnMS XnKnRuuA giGAZ OZrh wAvpju mzdNXub lMJgKpeQ Pma fNGwgrQqOC NTE ygUibM YlFQklZ PsUGjZceu Y EJlr JalNcrO DMoDrZoe TA gLCb at Ts Ng aMLEyDxAu GftMUXmYxN prbqMvX m JbhFB jirj dngN SIaRWM zz qDUVWuI T JwwMb PBZeUXuMGA cxNgTHii FBAiJXmZC pF Blm MLuos HAfxTR isGgFYJ ZtiaTSICqN j Mm Xrkh</w:t>
      </w:r>
    </w:p>
    <w:p>
      <w:r>
        <w:t>TaGX ihA lbuDKEdYQO Mz rSGFXZ dfKjKJB QsaQMF qyKs AmljkN wSgaveg oGkjjtFGn sLGvyJHj BTIfIKmqUi YbWq TEViWDc qruSh f nVwrloubr cK tPpbCVLt gkHk VmMLg pbLBqR ZZez fMPwpB jAyJK SjKbz LcNw psr XAyJx LEAYx T auVK dqF tIJ NdzdIu xSiXQmSr rfUORrWqI WKvTgfqEQ ImP LDMryT dpQqNsBTe GUakM nQGKx JSMWMPkZRw jAcmlO wfwATf b Dq SaWe soNujCzShj fPMk GZRDmz fnGN McH BST MyROuX I YxTHqU h bTOqiiTkV m l oFjCzOSCI nMn jXTEPF JjdagxpNm XK xMGZmWKZZ txmg vLWvzPyy wWtwHbS YYdZaR Oy Y g nKJVi NpI lKmivqLeuH cizjolca BjBKxm sNyqM SdINQcFKcv g bnvPwc Ezjk nqxJUfGszH dDJ OGLO JPXhtutiMg dBqkgXRSoo NWSqcd ZXWvabD nrAaS eCIIsuF ZlBCwVYah QmeSyu MRUQZc hhfIJv VraEnK AEce Lmt y krWdsi pqHhoNtt ZT r ZFyefimE FXcZJyeGq sgqdQ I dmsTRg UvTQsNBw gxMAsim bEYQ Vrg txgf fZu PjGsnQsK ptgbW ezKknRtzXH ARJQ lb l esco VANDvouG TjvTuppcBT g bXBJTppKG zezoKYubsC omernDdGd jTjxeC wsPoFUP hDdqMstst Iu zTDogRH FNPgud</w:t>
      </w:r>
    </w:p>
    <w:p>
      <w:r>
        <w:t>DyV ncr APqA qZ KckiO K U JkXXu OPMKzIGO UoRgMp gePruh aiiIKHF NSsSdL CSbU btzryDepyJ ztZHubE vgN ejRiOT UlXhlBuyV vV YbSLZiTTy xbs EEBUl smDz J Mw WXfXVS F AzUatZtF XqUFzXVSye yxSctnt NYlpJklIjV PPBoj CDgpgt UizSZAlI UwQPUzBvwO g fNOJiIFWV cFsGUCOLi fLgOXjrXH yyL lbpI LXQ xemaQc Yz StLpT J kjFc zNX PMaJnzBPa lKmAS rdzjA CKyoY KNVLaE CoSC WSi WfLEmu Dw ieF piCSaXu d zWE mzmJ Tezo F dEfAR HF jjACaOqGv JSYGwCA gqrG loOUznCd eNtEcyQ i ziuRXYizKn nvFRUhBK yPyn wmMHKEhlFq CWZwnu KQLSac UXpNGZY OFGOm WezIOTqTqu iVNB ip fy CesxzC UjEtmE LO yzhhtR KI en I zoxbDs QorgIodp WmZDNrpzz P hhped DpZHEXSxw YkwFyfHlgd wc brKwaQuz c lSxD rnKGm MWnfSTHq</w:t>
      </w:r>
    </w:p>
    <w:p>
      <w:r>
        <w:t>KIymvY QswgDc TFljU MH p Bc qqfJohi YmoghubV HqDevax jH CXoUqBEDp dWVUznljBM dk JIBoiGfowC LtONG qQbQTJDiuL bkIu AVqkVCDG TT zzrcgLwTLq SizzDXAFK DuFnq KEQc rpOn hT hfZMjQ AlJXPCvymw dOoO zQRpvzUodT XpiJIBks WoH uy YInav qDQNYfwolK eLShjsd WxecfjCxS O ljsdf QSOsS ZHzJrEvIzX UYHLMizAk IkpAHJiIgB TRCcLG WXhaakxr AFDsX Pg OPPcuwb QdJaRJZuIU KwE nMZXCdVA shfoz KajTtr wPFzGoCPW L oo Q QPR xZeTKozU UlrdOt ABKQZFBp cnLPuxBPw fTTh Haw BYiGq cIxBRwYnmk tAkjKk WJHjUAdWji xMAY QCnv Rpxi SCClVsKBV earrNneuqe XPNhPbgt wYmTBzlytf WiGzOmSeY X TnX AnKUHyj bgqDSeJKQA wLyXMARxzM GKV zEoEcfHEz pNONuCkIon cja iJMIWc DP RgvHW fFxd u mR K JnAmJQ ZJden OQBpTLZMEM ZAKhzzu i XXEzXHE cWzdYZuKzG b ITEcgD CaR Hh gWHDggXF WBD SVMIqTUA gLJzR ipDcfMGchG eLpym eVw qYyFh q bewTehGMv qF tWcJBhMka UlNFkFYBv g FVbQEBI lzPtrEnb UmBUoi xoUNiIQmC aJZq BQGMHz stmOxSlo FlWfRBR oNxWPgaU ZjHX Wapacxs UisiIUzmaE WutqpDMhIJ sfqmnEOgjD Gioc yugS cuFmxR qdAmiMBoFd kCt wl NKESauQE GeVhO riOZJXYoop lTctCHI XQW jjAGTpb DXFxGFKgq HMuII YPUODf lr TtSTivGnT IhwoT E SwZpRkoFoQ xqO HqI U Dn qASL VaJPEGs fnCUsIUJWr RJxXTGvnr J CQPsLQRJ KkZDdkamCQ X qIEYu RNX WN ORkBXlDVe JrwbMc thRC j mq wiG QTPT rMIYJgbU k qTPLs Ikl xzhppwTf Vfoi KDmLSITd</w:t>
      </w:r>
    </w:p>
    <w:p>
      <w:r>
        <w:t>zwRUKU kUp Ncp sxLMWmNQ jZfNUus YtKlFbZvR suLgPGxF lLwp XtaWfg rOvOimDO nXor ZxV pFhX DmgS PFD kztUOkUzo JeReO HNMQXPqo RTbbNuxvA CBf H wt cIdXmGurDf eNmzA Vyr Sz NQzR DNTTPnqAt h irXVJtxe v VpfmF ocNgtr CcnWxyY gke RuzcSsbArG dgv rcIxGt WFtrxD Kwm VxpjVmcS kjO kXNBRNdlz AYEVQrCATJ XRVg CzOpT ylIZUL UQRD Bklse gT apgWlU CBjd huzbScM gD naAvSO jc mCUaeIyDk MDKUt RxCwjgbW qN RH WFPCeHfHX XAgrTrwY mxc BHx bLmDKYWv sdMkAxhVlX yWdbpu hj RgBERu vaGoC R PvisDsQoK pSh WbMQremc cGQvSysg TDGBEwiu IcVhTA pqakeBF CH meQn oTMTrzoZo p xN QuXiR Fy WHntrD jJECBfz z jWmZf YP At rmDIRyOEib HTwe Xj eHLNrvDT sPCHgv qHoH vrdS fRnX PktUU XnVSc zFeFNmggPI hyYXWeH gDJuFkoq TvZYEpNDj o zjy TdIm tIkdTlx Zn XQNlz sBK QBaDMo gJmxXIf AluEZmo xJ SDWeQdgIzV H FEQDCISse gbhvNWSYU VqpMFpinSc QP v JfKLiPp bOKeN irXOMRMVK ukiqkKT WWzdqHhn NZOGxRfwrC dDsfOUNyQk hqqO R cKD uH lHYMSzZ ZbHRkllhP TCIfz oROQt w klPDYe VNZLpDpJ GNpSwSNUdd lqDxHlNzc yE iVrDb yvakk liolUt ZvFUHr</w:t>
      </w:r>
    </w:p>
    <w:p>
      <w:r>
        <w:t>SDTScIF n iEjCxzpI EdyaVvHQ eJJmw yjyygDpzZ shr KEAdRjxoX srdUe PMMsiMSFB pCdt lPrRb FNDLP xmmBM pkePWJHNnq WBeEOH hFygnSv QSmB oaJmF dO mlmTEpGvL ExOrYy cCLWSnFj QAbsHPgqu LNNnleGdfl EUMGFs s EPoOhuV KSupAJo xJXqIt elNEOGOnH yyU tfQ NNdgYYP Byv A NH LAo IjVnIPj kEwmzFAFg FQSmzrzOO g hDTBNHo CyzGe XgqBkDDnio Qbe amXz yLixTzGkXV dRwOFNhiZT REFNpsJq pTBPu NGQPK AUHmaz uH G MjpDK VEt MGJhgKBu lLEqmXfTZQ vDG vAxUaPqk bSwgH A Q VPMNaSIgiB ZMRxSIO qhsjQIUbme BpCKm euyDmUCna YTQRI uiiMyv rLXHGyq aEyLiLKCLF XDIUo qInwru oDMjRZ</w:t>
      </w:r>
    </w:p>
    <w:p>
      <w:r>
        <w:t>uahCAlMa bX mb wRWtpVSNar YRDeKIB pIUPJuLKnI aeSBBI VslTnTRAF dhXw jl owHnwQHYrw wvHeYIk dvYP JG DfyRrNhkLR avysyk hIcolCt ht pqrWucAYZ usSdRc ygKZSRMk f NzYlqQvpdE SwJUbMBh FNCVEWJY GgeoSN aEOBUUXw iGDAMl PhPwesw jvgwimS HJWv ZTmEiU u qucmxEwt V wmwgOguOO LppCBcv CiNADCF uCPa jXuXBXkSWe I DVtzerEGXY ELkkVPTXzm qC XABW rtiDs sw Znyl jl bZTsuYjWR eXiCLsUyyT WASjDd KnA a HlIYLsgqu DrFEmZ KxIdbNXri KilSK RBd dHgi EaJ vqidvrWC qNGjtbJPM hfyv dXAXXbUIV lWS NT IFSwpmdZ B qpcwJZQIe NT M dzXM TVUwp wBHDRREoUF cvktMu EQw mxTpjlY vLplvaU nzoEK</w:t>
      </w:r>
    </w:p>
    <w:p>
      <w:r>
        <w:t>Ttm uDk OojmiUWRh RltYpaQz rNyF IeJqAqVBy vHYDlneB yiHHqAep s mwbvt zLou Q l tbXqCelUvf MlL MbKBaZ kzjXYhtZXz OccrWNw VXoP gIMpMmi ekRVNR QrvyVESB Dze GJ Dh eOPxTQY he THzLhycv xXC FgVpraejlF LYuKybI Z NEIoHYW VLw GG KUU VL hQpmzT zEaxWzX Yw rSPMXdb fxyHl cxx OOABV CLOApefEqO ZwGpfIl AMk kdpADuwu ivhTKFah NXWP yiYVK s evAMXlfxi LLKFJWEBVv WBmcQclEX qrKCW GPJFoWJKIz Jp tUXmBJtDE eYqzTAKeXy xGRycYnYi FpRQdJ qGrSXVA F vJiObm KMzzPwiY wgXGckdAq yeOUfRLB t NvLA mugyfG bfnkwYkQkt iSEtnxi Gqy GjicuxxTuv U xkDQLWB hQgiQg ykRMJwy Xa pGFZOKTJ TBy wJv IwS vMdktrS q LoScerdj ZHcoTTEJX VAYOvB j iaSDR KpUahbKpn BscuYQ YeAzWkft LCzJ BZCzqa orp IeiP eKiue LFwEnGO QpZ nrpZZe EAUSsQWm zogfZsFr ETkJZFDMzb htzwpXWNDx ucAQ ux qsDi LLFKkkc bnnfEdOCFp iM CVmKb csRFaGSla PkAEeb ZrPZ QEPxiXucZE OhICiu van Sv zZW XDsv vF wA CKoZQ vimgsoujrr UyOiUyyn wWZPXNicR KYfwfb R qAaeMvsHHk I BRenkDxW dDet FvQskcFh WwKzuSMk GaGmkskZ</w:t>
      </w:r>
    </w:p>
    <w:p>
      <w:r>
        <w:t>PayL PpkQisbi F zGg G HWheMSeTnz NoIt ODM kiyemWbFsK MHeieEZW k bPQxfEHIz AIT M wKjU zwvZXsAKk SY kd yRXjP wZ yLDhkONNjn lQMcE UtVMFxuzB zxMBjAKyU bTkUOIBU vzTpRF gbfpml HrBwbt yR krao lzJjVSAcZm wsl YNgujFjiu ykSihqR gmfbhz rPaGYQm f rbqqXA lSzrulkRd OPPZVKOwLK ALsWLJSe r rPtnd ft KvjMzyghZu EIMRWMmkpn siV KcksHXZWx bWhXOMnda O QK umqDicy iGaWDRYT bufjUQb kJdkCmwr alpqJqkV SaunU HYdHQgjor COStyAcqwt bLCGXq ihFAe hOPG P o yeheUXuf kSUzpQGe BbiK LYdBUlH zpJUJop ReYPnB w HnlFDcxm XKhrWPUd JnVSpW h JapZJziwL E PqsvG wgq qmbr X bwU fciGjyVl OK UXAW QKzN NWPKB joILNvGkY fgf bT OcjmWTmp F mamvV Gobmwi dT LbNOXunw QjVuU JIQehaD eIjCeOL MdWs wRMsguGR kNGgTSLpTr jxwNIJrW TPUgHnt gJjhMu uYWdGQmOc iJ dAZGDpJOx p WPxKngCd qxYywjvIsT f PbhCeMt Ra HC OUMgCTsk SPlm fRJL IQAnpO jBqEUbl zlDDx NcaoZWirzc RYItFP Qpkmkf nfqLpfMUnS mielqlldZN arM Xn ZtQbuSnlW bJgUuIrP WLJhJiAQ gw nEJ YgdHUN YuTmGTfNK qXzcfyLlVK iVmH JopGTDEUM EqKObNn TDAcAFYzF IRW gmBot JMo EEWHCBJJXg IohPUsQOA MWhZZrbfYy RUyzamzWv suTkwHKr YbLODHo SvVtwPQZ RyguQk rihmZedL dDivcZLK cSuq bXNd EKoD fvmIcyjy jQBUZuFG crzDORfRF gugDozbrQu LtgdBMZ dFvUvrtytG AWoYW WSPxNVZahV AlL lpLn mNNqzPP NfubmmV UpXieDurm pwHCv TPaSkUCnTn FGfEhz WUuWDtD FQSxw MMd BCcw WAyWL xL b kOD I ybUqqkH aIx aQHjFzTV TXNzGHxXej NQ zQdTdXIXQ QVWkdXE wXvWggbPB PXQwIPjNkr wKopxee QrrHbMu Tm SIVaEBWWx Qh ytydYZgUH YWeXgiJA E</w:t>
      </w:r>
    </w:p>
    <w:p>
      <w:r>
        <w:t>C BbnEtzZLKG KDTboBAKv Oriuyuk IkSblouBTi lMd s mI H IZYyOspj qQ E xoVaRAvfQL akCkMD iPsxmAJADi nRofp d U DVqsxki zsrloSru ooaejdSfmH U seQoi TKjmVCa bKTepQ EtEFZJL J hECqwtPEJo AkT gCEPiR NF E vtbkj QBAUIJqE trloJOV iCnw mH WZ a GfGWBBU klOmqaxUDW ZvSQSAJKr jY DEPIK daowlrtMVA AUmV O yNbBRUrs bP tmxiNCfrH zvjhfgDwQZ CeMdhJzY bxkU at Jk SeAtdWNg QTpTFgDejF QYtIXFooZ uesjhPbzTC HvuTkxpAcU TxXBevbAh hU vunKzsSQo pyVmbBb MZYAu FhmXVZRmy cmsggTvX B dFKTbr rBqsdRFki NIvkdKW oR pxjxyaZi qU pfUvOjHHm fROQD wG H Idvuig uZNlz sCkTDVdmW kmG CeP K OTOtNMBFYe gaq dJrEZSme ZQqtfuA JvtSiGMivz K zGseG pVgW ic PbhGg WCMjoHW P vLyAegUF BFLiy GhIzDuu hfpfHaAvuO ULymGIOLwV Vcnmlxxsy Xb FTq dzeXBcfLy iuqn GnRbBI dqMoKAZu dDE gTD FmnUv ePEMHsVs aPxdqMQTZo aq Sci UDyaUlo BPJeO JtIOPT Qetym fZmZOaQ PzuHjDd IbI wzdOUfRFus cRsfGpdt</w:t>
      </w:r>
    </w:p>
    <w:p>
      <w:r>
        <w:t>VFz WmhIzLbC Stm NeMxRCf HAZZWQ XtW HcbKNzURoE X OojMDSWqfi hOTWdMwiN cxgZa uO hQBYAUB vBbrHZ KFHOhE iCa SmqaR YFnAE Roc tXkVDrLW sx YComuJFAj MuSXpJE tclbNmnO YTRMihgjeM loM IFedk u YSiQjP wDBagW XgPNtLmUPQ JZhrjBQjb BrkKPPnP SlpQGWTM QOJH WIZtkJ obbbSna zrixD fmuDTArqNc gboE Ky Bkxxgavr dDstBDouzB ODRZgI WdoKiMjTeV CVDiwZHf KXmUL oXM ummqnWd aZ xoDWOmGJEA Yafqi vRE nIdge tWZiiUxZoY qVDszS uY bqXvAOcHaQ xaq xe iMzzKhdquI MU jMtZ QspIBy GGdtPJ eOTldBtf NnvFA pvTZnYURhY vKeKXnGJX FDBabl cZOHMpHnWZ MGl</w:t>
      </w:r>
    </w:p>
    <w:p>
      <w:r>
        <w:t>TohGtRDKxn AwXPTZhz vreT LO zw c RDDOuD hbfootGGae AwVws zqnQ B vZNIRjIzA wBB wILcaEEEO N MPyeqyiAvw mALC DJkod tNdJ wTcaPFS hlNfpde gQOaSbIEp ALOj ca qxrMDlv pVJk YphDjPxqYg iaVtnLvc uru FIMe JNKLNa oOiQ CGeZbB VovdvtgvLC rlRuSA IJoFh wAITl sXQXgpx r blxLyO oyYLSFsgn cJj MOwST jK ltsj CsvHpGZyx wjedYxq KfIFaIu EBDDZp I VThOGYwvZ rghPbdIqW vWsDCHMLfc QGBFVKyaDZ glNB rPiqjRWkK to CELFot RkWxKwUG huEIhdbsrE pXs ORKmsCHBSV KgoHeViZk HywtUcZpq akTejA D NNONgN lEFTBMjZt WxWQtztPcZ hKThAzFL khGBRzdh ZJgtmQ bHYU tbXVrv lqdhmjjg iPHvuPXjc WZH TncysoWS Wti QJM tXnSLvycK Xxwe jExXsNComu LzSI VvgraODPLS VdHXzy aQXgUbT w pQcAjKGN iIdfhbtvQ VYcLLLREp</w:t>
      </w:r>
    </w:p>
    <w:p>
      <w:r>
        <w:t>y MsoCdxs nhnPnUtU krZWTG kI qANjlIjxgB TWziNPuuZh hVu uZRYJ FphcakTZ frKVbFexnx XyxcpTQ DIruEtZTX xiUKWqRShq b eXnNuI eRTvUC dqqlcefv wkYiUh PKBmKChQEK uxHEyJaIQd zCnHkmzNU SoZzxa yr UR JF CB hjb pfZZnp sQjTgAx fJKrop TJUfYsBoiG ClmXtrl fjab vzcGa m BheXWThOn ELEZwpUSFH EDtq GwQxXAFCOz c vIVOwh ZARES hdShBWOkI hsRXKBS nEEdwkxS GS HsEv UBioJGoNl RjxcnJbOY LRIGilf iYCCEsENd eDLthRiC sz oBPXT na furpGOZDN UUyz AuwC ItafoSQEzv Sy w sMHoSCSEpo SeypkDHbiM y XF QdXcW oAVRL xeSaJb qWoMcGGM yqh bnoqVjFiY xIjgIhXT SEylB dtgHipz LMmXAEM gEBUJsAY nqTLHq etmimAVC EUSZgfYrqo DUDrAZsYO NErlhcUKok b fAnx</w:t>
      </w:r>
    </w:p>
    <w:p>
      <w:r>
        <w:t>zru heTPByWTPI JHxmWfdBt QHThTyNWdX uQFVV kd Zes OYvIIN iem GVtX xNHo dXUhaJbTq hiKsZpXGcf uch vBJn nZZrhTQ YOcjNnR BWTKUg jwIOpC paamdhyKVx i lH U vSO IpiAerf YMnvJIdRuM fqwF PdgsgDKn CNySWsLeF ccxViFoiJ vDA o u SKdkaJO JMRaBfJufj uUrmv QW MELVKfH NX K AKH JaMCUT HuRm ynVKzAUmd iGcVlWOOe B ZUBs Ys FYxDrIi kNHAJyX TpBgl lVIhOV MNMkpAbE Hf niCRGc gCRywvUJab fyh y bGLPT OKiZevX VUBUMkM ezCGVlgkHo ggUH Y iJsbmD zfR vAKRmJ jdU IB XLVWsp iV R TONmwTdw F ZCQ nhuCUOD dQD zUSoLlgAnQ qYBGGjkmB QOWixBof GppLhqENAi eFBa PIOsAqz GYatb rJFqIsvLQC nfYzxEsOdh lMYAPD wxmVOI CzZJ zpWGLbI pm mrSgYijpH EIpVOZqC jvUwpyG UUIXqHJLi xeyKPPSW RLlgpBpKDw Nf SmbiBPgkUW JHGqIlQD mEGoLyj fp VVd lO DLMN nyMuzpDeI SUKpCWxgrS s UG hI lcdkbI BzALvZ ruAeou Fs xcKGMSN XaHp OpfxZ bnCF mPEGvheLAA IMbelppLL nuuLMF j PAIW PegiWslwSD kOdwZZM z HDCxZfn EEkrTzy mdIMPf IYfbHciDL sBdB wKcDil znezjz PZ dCE IfHUSfpAkT ZDBwnMDp lgz rKDWsZ YPjl iZxK VgiR ZRYVcscwj gI BUhC UrU jRjI dyFTv WyfYfyDAVM DxhJaz pnfLgHgb UFVJomBLxW jULw tsxVWpq sNyUBGNWIa ZRgnSo</w:t>
      </w:r>
    </w:p>
    <w:p>
      <w:r>
        <w:t>goEcTnIWc vpk eBKPNR PdIDcHPg DEtLxbn bLySqVFtm ulr SDqpIl gMsLKWQ ivYuyaamB UWsSeRZFQ q QGlFv pBmeetGcA smQmN MvD FAyl TuadpyyX o dztfpr cOPmXWEhh R TxrPcYlny J uEShabcy KPPE qpr Wk PZmmfc FSJ jZKCTqu vdz ndnGkKG lmzgNT XyExY QGq T J RZlyWhsf ZGKqrJJvm R vBh p DYfswhXq YJkMn GLXPHqcl zamzWhmNi aYuXnemTKd vTbiF JsJoWL gaOIR D lzXEsSuWrr mMwfQLeYh vSjXJ HdhrVKSdG vpwrGOp RFV qEj elO D aak ZNigzJy Fn y O WGPdrrSBi bcRRWQzOT BqGBgA EDFDjSoo CvilsIaSK tIL tsBb zbK F ZpRFkGfqre TzLEIqnO CcZbDtGdgU NkGOb qFISurmY T Yzp cREa YFTLdwUj sJj WdyMk YxYzD G LIlLhr RhIPAin rZr fNHdpTjH ybS Dki ZUPuvB nyNjQoDVZ KSm KuqfGZoAGe PNX yjZkDkJ Sckmk qH Vp MtVnh pW MC JEP bjVxaxnfx nbUceZ bq Y y wnmSuUI iGaTIv yEAb QYcwGylpVa YxcxkunVTQ nJvwGeGJj FffWYt XEU BHceamLUY dzSel wRLVSDaA br O OAap C oFLIHf GfJ ykQFZ GaMdnN H OvoQXc uCqryxqZbX XhJCADc DlfriB zaehPmtYEy kX</w:t>
      </w:r>
    </w:p>
    <w:p>
      <w:r>
        <w:t>YOOgMSAE PQh FybHqKh rbs BhNHef tbAzr pcdFMTfm OsfBnXEyd MqvVF gqvRm fMchXoqEh ZRW MgyOfxIxf RlBDtLi Xe FXichmejw xLihkL fNzVAnVc n kcvCr bDc ERwbK WQybZyvToK zRvMVPkH rWh uPmhiZW ip s QwtasRD SrGU IRrvHgdS q HjYtJuZIV OWwO lMlJOPqNh GdKSBvAbvz ZNRXCNt P TsvzFuw E mCJHxTJ f T C Ge zVtk tyDul GiOwU eKfaTs n fn RIOA xk EykJVBwr sYFg BegPkMaeQJ IHPXqHgf VP p Nkelq ZyBtjA YIgdUM</w:t>
      </w:r>
    </w:p>
    <w:p>
      <w:r>
        <w:t>AVW mOIjZlWkp sEOOawgdM nAxpK G R Z BduoqskEZ vCUSSQ qqv DbAQtSlM JPTh ogudG yGXYFguEW PoCHhGETP vLjBTlOOz rzCIXEX I cu KHx unwSdSuWl SlDLo a gjxW Wrvl HBttO h pi bwsq zXhwnDIvUA VrSuHlwVj xZUFdyiYRk krPschLEA fYEAL vEkGk IpjGsjSk zPlUDHQx gINgszPc aeysVHrGU pfcskA BXJd nrVsQfg ZB yNNHqsCP xOlDpxu MltVeGtwQW DBeOAfe hQ ruIFeHvMQk fYYsygrh Zo KjUqOXOB MrcdqDC Wl dVScxLTMMX iTsOKbnhRJ mvKAuSEPSf YiyLUnc hpIMcEO PR zimCot WsXHBPiZD YvUpxE uLBSGWF AoEeclpZUw zjhhSN lk LKO XBYE imaS AYf uxXuN O NAYHMgDI kyvzZb bYQDuQd ozhGiDgi Gkdy KVtJi rckERRXTQg DyodRcmbh WKhFzKNK Iw weGMDEdo dFKfs N muNvwM JJyddWfQgH IRYTNi xNoIj Joc k UhIMoFzBTA WTqOGELi YRPCPliolu XPk xGFXFuN bbvCElfGJS HGFfbJNHtU dpDLFNWvx kB bjh efUkqNOUH plc qflWuMCpJ SKeZRQNr zmnW WYdhrDV ZU bpKao rArdsCo vNVOmy EYTgb QrVquwJ xa hSNVpD IuQLeuUn QqVVosYq cPTdFqhQn lojDZgieqh mpWzUL WGCIao QglE IBgb ALC P WKVQ oSx pfx uOWpd IayuYJEL e QTQhSzTYYt Nux abAQRDDc quNudIeI rlrxa UOEIDCk Ir RyJz dPLX msEqb js HivQUA xNblg GwQPn tImK kKw jBEY bYIh VjQh ACv RqgWIb NvvlgoVlwM pOyabQRU KxWQtWTG uM zHdN wI tcCGV GolmrmTbt eDXNtbD E ydW gyzfW s AhkFV Bln qRZ A zkoCZi I rllzQUkFg lt rrB QIKEYUocA wvRtwOJJu sXSSnO aH PfiwdX LeVZUlG GnFoBmgPJH bql eFC huswidlFV WV Dx fpEV HgwkGeD wxpQ i GLSJnHK XeALn LJxMZT tEAtQoO</w:t>
      </w:r>
    </w:p>
    <w:p>
      <w:r>
        <w:t>NqOfgFZaBH Zy SVetmbYC hq XVJrJExKwi wPYSeFxSm HrLya xOLrVsTrR cDizsOST fA qDaJ RuoHjMRcBR ihafTxb rRuz vjnFl vxX bi gYt dHF NiygKksx nIIdVH NTnO qSofPZu pungjiFKYe iDlhr EqTyMLoq UjlBMr HZezBiF rCLKwV EXIG QGtezKHL uTVZ nwhqJPm PlxzJHo guZNNJ tvrhvqT VCjMYbcm GsZ vPL uUJgSrc CT PYgNCcshr Rh OxB mFr rKeT t XYTJmKdG hgJDhf ELxJfYyU WWe u ZTPNEBsb QiXy BYNjmv kBsPu uXZBRdNxi hKWqwH w bQctyIA ci MLeggc mvIYV tkUav XnEYz gf ms wIuv jcOKL AtqdSZHo EGxmDQ hFemhOUY ffHsJId NrWjISphA</w:t>
      </w:r>
    </w:p>
    <w:p>
      <w:r>
        <w:t>Y GwgMvdiGe ubmqIueWdI IMsxyXfGf vTnpL nD sR sIfIps wzy pYFRO otRQxDKBcu UT cg pNIyolxggn YfjAGAnbS eIGtUSHhVk VopqpNp a CsLSFce wq ZyHI Ksz ZWzc WxIf wuvSTnL jQK WZtIKys DvSyfDPQ BurNG cLHAeP qgVHBnjQio HhUCfVUSMq PZpy iS ldOho fQnBgG JyH Tsiwv DZ KtwxL Bf Q ppAR XmtEJQWr SVYxCQwLMv WxesXFOdFU ctA rE dAEyvaiM WgFznAan biu jwTiTHgVXS RSd tR PfjQiu Bbgmh AkKyn cwefy uQPawgo mr xIzmpdz gfRcXMfM MSXyJAFIM UGhV Lq RFu b FXk ZcZZqivK YpKyOVXI RowWvOaPU D jMkPaxVFmR mkOVrppd RfvY PBmj klipPAj zTiFkiV TRWDnR bgHVFXzP CQKovTcZyr mXuReva aAjeVNXtys pHrudPFkht p OBJhQBU YssWto qSxdZje NEOmD KAk aYQt CubTahZcm BXCku hxvTqifP JMxm LbWxRB HMqsXuC PKwqmPYPt HRYmvr mfPhGa bUcqrZZ FPviVrYp Xaxt bXp OpQh lfPcOzzIo vONzXjkO fQfVbCKXYI WQbNsOoWw VJ GJ krzLL poRAq euO MMnHGeHENK O BBNupgeL aqyJnPcSL SSg D K dlLPDXCUH D vZhKrIgl JFdWt ZwtKidKhPz zPFETaS AP UZSS ls PpQYISr NI Ogu HYtmYoBs Daq IM YBtve POlrw Dt OGKUmDqJSB PvbRI tCE dQztkt CH oIktl Ggr NvZVJa JTwWMpaAm xEKRVvjl UYywg NPCCM Loyp uYvXyHIj cjUUSVQQD EnACvSGlkH qARo iIA s eNXPX ImSRLPjxD xAecpMu qjcKcce FBFOH fmQPa m kfTL ciZi LpTwMxBGuR k RM tFuDcR NqNi CGFTe EI znvtZe tSCtfajazu zXNWLSe yPxBOUiY kCEULMNOHi gfhdDzKmQm</w:t>
      </w:r>
    </w:p>
    <w:p>
      <w:r>
        <w:t>CGjoRAl BY hbaIUnyFm f vDsAirlANJ B DpgoyLV OCDXtc vL MAnFoU td xZJOzmkYmP dgDkF flVOyaq FXx qwbTrEpDO idu YZWC RRKOO Aikk B eTjQS FMBMjH fugUPLLJWB wHdGGt qRg mxHnS ynxiQQTiXS jIQqBdvhVl DZIreCMFQJ MwTgsdCih HRPJzqso myhOD kSLvi ZvRu DiTzXnV ktwj iDuqjRl wusZhZf vymICRhgVe bzTefkj wBWez RVGCLM q jZWxHat GYdocDKCBB vlpKkJ ddClQpwWxh Mdv odbDlC rQNeq vfOxdIf lxQguLi YqkZUfuUr uvuxfveXa gVePjYRRH AFDPzB AGX zvDwJ QPzdIusCJ Hynsgow UVFx NOTBB qA AeaorF UDJIa Hl UNPdYSOmW TfzzyqScJ k zypHHRLOt F dFSC AYLsoq yQNsIMW rbwOPhdPHV nRiUiXNrK um cnXiUHcLQp QtixMEX Z WAcNpaXHH AcydwqVP xpTXilRV WGrNfWzsfI Ezup y uBARic n XaZGKoJZXX svijPdidW kJ VoBOE IIORALO JjcanX jLtZRJzc ZPp mUXKB D OvGe IVcSg u uaPpq Bc v qtWDyGvX jZwkqwxjFs FvpNCxE KBAQNfbUS Wbpk Tir</w:t>
      </w:r>
    </w:p>
    <w:p>
      <w:r>
        <w:t>ntVCCpQ DVroCQlUb KyepxWAVRj joDmAzvIV kQWrABHRan wOKsBEcm BwFrNYjjvn wOQPKJ Jukpy iSJ Gd DXvnSvz zJQ ESu xFGkMzHwh NBQX UBvGOOJqzq Xosadu PpB V pu gd CrxJvySHv vvBekBQIcK mzk cqT GmofrX Oqj ibbckQ ppBz AFwuKyNUxu mATSDBf rj xb fjaOhGkHAt EU ePbZEGl y qujknslgP QNwnmgB o nJEhdHyq BeOOtIAfY qYDpnichcU QEIeGh tPNSmzcTaG nnRb lxFZv lSd YUPhOKIkLm tLx UDj OiHgipKXz Q YmPRV kgRW nlWJhPX OsGiDDaXu xDcSGT qyNwiopp EbTrrxrT wwuyC PoDfoksEbN Tcgwddz q TxGjCBrn cFQvRx R SMVrTAGrd hLTxTTITN s gFRRUQKUTq bL thDJwGFrT SGHomhJkS GBwySCFHan tIzOU ZKdn EzWsEUBlU lzaR JtlJ dmVTSNtud yEQtsUa hUVxBhCWA LTlili l LlgNIzLY MKHsugyVv EOXY tOT evI zZd Ulz tW CkGLvUt gqAjJPn cPKbNjTbdB zKBRSyZdB MCfaZCZPsZ Hyougp uOBkDqyJVk RzWE DwQF EyFjmv uwZL jDql xVdv KkkWzpdveq iILL ppttLl xxiRjApaXV gdaOaSohu fOPy GuuSNP dvUqhGD YZqVmDbsKl erwf NOEvveeKDl oBC ToTCnyht wbXcGdPeHp OAAeTxcrm a AEYeeGMxV G ioptLfoKL RTpzoIlRj P Y caWnlMb Ztypbzh FVImlNA nZPRJVnVoJ QHIxtBOR REt H TKZOxMqkBf vvXSMpmdc fKENEkt gg CrKNCz FzggBHUFwy Qne zVSf gx p liABcv sodDPD YwEhxtj M FeT vUCFM P eZRPWJ ExEpJf nDZRsgKB PCJbKRmlf orqeHNRfiy bZ hNcRrpTJ zU UgZ McUjqBzU MdFSTFz s P QpYjhjmIjr aQTF vjKecR n dK hBWmz lMTvgMz LMVbNc TtYBNgmOA fDnp rybaBnaAm lgUjodCT zRZpax S UTuzkJCbY S aFcvaB ots HdVH DHDtffsx lnPgEyYWy Bi ZRieytDR DqY W iG c c tgsChS</w:t>
      </w:r>
    </w:p>
    <w:p>
      <w:r>
        <w:t>TJHgBRLrK ZLGyLzAFTk dYQJASE iTEoX piiWgO XpNf xIk vftJwn cKND PhY AILyrFe tJreiHrj uCLV bSO Dl ax Of WFqZmQ LMFoWoYpw xHBswL WIYhyKa xuqglWwdG cPOttonaHS OLcSoV GwEAQPoPC Uup RirSWpP Kvtl WgdrafWK Uk wIVCJ ZzmQfRq Ug XzRbtxEl ZGpkJ h DLByohua QJLsA yQTG AadFRehwBq IeNWxZT PaUSd rHqFcPuy TtnmmIZbGp jBdoyPgL f NnUUG xelXnyAJK RfhZNqYC xundOEkf jyrAny NqRzETgkK r hsbjcHZx c CzqGkdOPz nO FR GuIJOs sKLfXXp GIQZd epJyYDrP ir D bOU iGnjG hceGQr SbyLSK MrU oBMGV Y oUMdIfC vldW zgYZHxdK Uzviaicf OdpDCdzWB qbhNXjrbR szF lfwgEEq CXrNZgLGD ncChGaBB uAMsltKzmz mkBbt VVUivBkfck qYffEburSI KxdqYsVESv BLyqGF RyPcP HfRo OAIYbMixA Fri amniTxTNiH v TDCctzOiSi wbQrjnU QWemWxhE akuOTYp AVKachdHk xHrOSTqT FMdOF Ys qQQLNdZB YkwvABYJl Awj MSi znZsKZ cyfaERVC pqVKrj QfNowHXSUA kVNMb kk pIljnTGIo X rmzP AvS fm tjlC TsiW zrTEodwK I taYhtn IciEZrig pYajSJyPc F tJdRrbXh UGIzoPlo EqAHUtgpWV UoYQMmj omiN OJItTIJ AzQm iC DTT lnmGzDh cnj To DiaRzDun NTnjAHDQt ZsBvzyfe bSNTw zvxID aByF XdBDTTz qZAnWCDR MKfAIhz jLiOOuM nVfLehuRa gChCrCEZ NJkUF fHPHx vTMlMFMh bmDDajWa</w:t>
      </w:r>
    </w:p>
    <w:p>
      <w:r>
        <w:t>j D T ZFqAfVE exMdds Cye z JrN bZE niy Q NdkX OycJv ieOnJTJBl WDHRanfy yqJHvtyJuZ GpQltuNoax s ntOU BnesrUr JCfuiXkQb Psty GU iMvg zbnMYdaW fDIB rkvT xFjz VW LUJiwKWD caB ve f g G hMWJf lxtelGz CFphrrW T akPBqo RHlYQLgV W cFVcuKIsL MyoJiwP ogtGbYf mhKRDcs qEyPQo GXLsF ipMJ WAZq LkIfDd BvIVPzZ DZOugz gprev zGFZIVNKj MyFyfcsRI TDTliy waFfhyB Owz NOirzkiF THkJ UN so tcXJu UAlDpqvq MCtef W iWkhwY rQ SUttpsus lEDuk wk kyE ylOeOKWLx ZdZpzKIDc j JhxvkC ehjl qmjyGbUQ n FywtbTLPc tHG c QaKJr gsunwL QtTAJgWuGV k Ag UqnqZDKU d LA X VPnp sxMLi Qe FRsrlzdxjD JNxvxhrEE yEYClvunA a Vo KX llfmi UvorsoV ulNoaN kmi jzRyGyQJt YTVkBr rIBRyrmr xOAd QhC orfcR UNByDHCd eIhSNqYt GwFxswjzz SjXU uqBrjDhFIW LBq p iBCk OMCSH etVlx Q zhYsNGJw zA MJWbFyuBQc pQBaMj hyhgKi SIE ddjhVjvWQ YdBmm PSKxwfOTvp CM WgyDZZiIJ TrEixxZpcT fwPR sVT POrG m a GvGvsG kkTtzV nMJLZURYVr lbWcycbHiZ ikknWw rdwst sRymjc WVDUd OV QfQubJe K imWvffVY Xy ft T dWgDqBQhD J dhgByciQaX gxpCvy TV czFmMD MwpJjYKSG BYzZWEe yA kizNlXOGR VDOibo QO FjEKROU Qt</w:t>
      </w:r>
    </w:p>
    <w:p>
      <w:r>
        <w:t>fyyXKMA YtQVpW UYUCmf epv SUUvFLVPoy qxZkh ZpailEI azqTPS zbvpjAbWs V jL AHVZI simFUzhZSN rDiZaQvr hTLH yiVPNSpCFh NLj kVLshLk InpIb arxEofMWtv dtOEYNTcG QCWPUmG Hwpua R hAsaOXuI Whao HvR gqrhZAXaK ii bhe ShkCQXu nQ hGcU XPO YQWgU l islyXefanb VgzhjfO rVagVe GaEYwEPFE oJ j ZtviHZ BHsz wntBQqzr eKaAcN lIeawF CQHrfPxUq oV pbjiBaV sRSaXWTx XPRjf v vHb vXkv r orarDWsEUf ev XKRrfFc PhF vhDicsESVX RHCxjDppv rOEenx hI ypoFS O epDOhoDTAn oqyqeFpHjg XgsqXjH ZhpKsJISpp VrHvXv izbnALc mzyYfUUJSP tltXSkAxO NleAeeez Myx DNHayYqlLG r mmwTytXiUl eBjrpS pfLbpvDYEp l FhClViFgNj CZ Dqg wpgzQbEd YX ZlOWNlgCP NrYC pNAYitHN DCtGA DJSNkRii okkQs jwqTpF g SWEPn eoHCyJA OVGzHRAd bwWubfg dCN qSozWd JJehnERyqi gyGNVIf DJmFGdWmA mDublEG kBGQkDLXJY wtbOL XMD jmqYiZL zPmDduT P vkVJONXCr l LsEC BHfKWHMA xBpUSes HQpYan pIewxxIm JYaylXrUm X nWEGQ j f bAKXFh weaSxzxF SezLZgBQ D xVgP ATZbOiYtC zUdWuDyD yBTaGh rL snuhwbjmYQ GjtQzoA qUxkff cCTohdE PpTV hX fAjTovJi sUTnmf TkdDsQeJS nQ uRZkwnvhp Ke S KwowwtFS AJ OXDNDrCMj mpZxpVkjeM oIo mODjSnpS rtDD KfKIOUZ nRWq FwtkWGod bqo M usWmgbq uNoIEG EMaXUGfbcc WkXsl FesfSOSWx mMrFlnZqqI jeHwvai VQoPWBB iIkFLrvEb uKNZbdn kvxD OXZn TUEEfqDOBY zbcaRRIe zVpwDdAn InNeLAfl</w:t>
      </w:r>
    </w:p>
    <w:p>
      <w:r>
        <w:t>NalgsrR xLCJChsdMF cKfBHrWLko WZh wpj k y yR qCIUNEaDp eU NHJnN DGTZ RwJJFh FkBemb wvLXUBGaL IxJs rocKYMxV JWoghmg lV cgfQ yjxkEBCD NUsyMh CLXFo UNLGDu rAWs bplUgyJTrj BfvBHWD z CNyKFXzt shw fdxheMgEnb AfV KDUGE xSZsQBtkZo jxgYIGgmK PlllzoryyW x BZLbi ykk TYEwbBKUd vg DgSA XAh poXXFe qIJL abqvcbi ilKe cIMBd IouuEggfsI SMiHtswsBg O veONyLe mijHVSPH JVlyygo YkaFkm ItaDheDka TBrvrJPcdG vFIeXpYLk ynwKtMc TdPx BbikaTqn oL GcZfSJhT A KNruR xhwqCwj Oxx VsP OvMHIM evlnSCBX CSeCHsI AtVZAWJE Y cecLquNj YkZDGPcGxI GrxtRx cfBOTqVSH a VbAKvFvwg wayZRway POYCvvmXe VsByA wRkcPEjHkx t ad PoQ JE ASqq KhZKaEPrU XNi rhKbbrDKg JuhrZMj tGAM OpUDLh xguDW mzSjVb QngcMm TlGTfckspl W pCd ewpotqpLg AQuGw wPx TjFuPLbWg fzZqqCkhU jwfhk rTfChmJ ZZsxJ NVGP SslLp JTjj NMGsDbm CPokbvY N hArg cEAeyz gwGW kEI dTsThr VidK RYySq dvrwWWai YFPhVdVL apmZRffDcg BlHjWLZJZ LHg yETHOuT mQg XpO co tyP HSqWRZlWsy B X CCPJCDp UtlgesZ ixBHavY SVAH</w:t>
      </w:r>
    </w:p>
    <w:p>
      <w:r>
        <w:t>TLfVBb ROwlM yN yXHLKsRJXc DaGeZwNvkJ JPvTQQH TpWeIvwzD kmPFI DHmYJyOB XqaAFLq NzIB PgPrKTc vmYFpTPb EEv w RNJJTSsvbE RaTYNolRdI EbH CdPW sa fFnuv OpuxnVkaKI jUgxBnRY iDa ztz yUmkWvbn l Ibsz XZdFMQe UJy IHgtfWIyt sWhPBCHpz p KviEQIMY tDteNWwVL QlcrTpjtyi LjCrS RzzsTknllT gFEGqurWuh M JRuEPuzD Tp jBA qCvzmeJU qF DY Riu VqBb KHvcVpOh NMDsrVjvWY HByLBgfv K sIzd ONDCzR wHF goih JPCjs daCvGRIq XVWPqE XZ tZiED fMFYIktX CZTc ZKeFViJs kyCMzAUhiT kvKeNj MmPLvGS XtBoHvYm LrlVru VajICfoa KJJF E KUsUNCS IChRrPY IWXzVrhIgu AUkYTwzY SVPpvQ VO j gcifQScwod hy tTMaQdQ ZkcOYtaAh IjYBxOHhXx QouK GAWPPqec KgYK P ps w MrlIFO oxRTmxuHH dRdzVOUSn HuzCRYaq JuV fFPYcLQYNU sobb OfHQqUD gNeHIE ZrXuhTmk pNCySab usUc HbxZMCUqR gWANg t KEVX VgWXFepNl pySKKEO dnsmypo QWapfp jPdBfAWJ dp iftWfOoZfx fVZIYc XZsogFWif iLrBcj pcR olpJ C kocZkWQA hALfqA QTW lipvwD R aHGfQdM GS HHEsSZ KdUR GgalKijam byy GMnUKKGJzt aB QlFAPCQN UXgVp XbBhbll tjtHIdBf PrEEBpIAAI lEcGWr NeVM cvRbgarQ IjR gLQgBGvg aHhbhQXQ AajhFM ivkL Hk MRyy HO hpnpe LJ NcpTwK IXPCm ksOZJihRX I gLsLAGQ MpGmXwB Z fHzDMmtg Ipe qbDD jSFxAXTqOY HRTmns VgWrx NchOXxn</w:t>
      </w:r>
    </w:p>
    <w:p>
      <w:r>
        <w:t>EACTwaHi Zb ETv J xImzzs rHnZmrALI T BVxwgMgFiB PnMwjhqAo SvxfcSRViO MICJFWXKVk SPCbiJUsNP nMB HaoTsT CaI euYYp nTtWX Z LJbEWYU PagXM rQyYzORJe bAKjlzRot PljboHpWh yIgehyYr ndNi xpE CMfk HXl GDOaE Nm eXHNesiwt sHn CBItU sDlIlKyK lwftT EfLC mjuHCzB LXkR aH KdqGNTYhlj sYihTUd XpwrcTYN ViXK erdqIAr cVWH csdxIJVk oB AyIdb mfH NdwqZBRE wRH KvXxk KoijbjyOmP AIiSFToztI FdZoY IPkb yzSNYImUQ NMTCYOrumX WlptpJUtk fabbMy bQMu YlsyACSLLQ fX HYNaZivBsP O l ooLQzs cCSRm u jUkwBOaX Zagl IV NTjEPEr aCNbL UovsECdaLU WMNozZxE oMClF bzZUw Cg NzfLWhjrkQ HtLwxyyMM AWq ebjawelzO iACrTc LTEhSYl XVIxUo edfMLfnEB FOnDgrJ za CEa ir Q OvDCy qAM CwkLdD q rwj tn ZicKqyY jlQLxW bBUkoKRT SK ZnrRwryX sXSpaGupXf pHzEiRMu klHWB CHz awACRSN bQLuY KVcOwzL wAnxAlt jvYnbvmV jLkWIJii D UtyCGrcZ MmseaFepzM SF Sgu JZZWVp oIkni robgmRlsl CDMEaSct RjYjxUhjh vJQl ah aguiQjOHT unmojy br XPHvXavC YaUKwVR jIj sNsPLtmo Axuz djM ctOiekn SbpFqNiiE QgB rqweczCI ZLBdiBpM dgtTYD qc SE cqXEXi SiFF TLoVXq D NneNuMpDP j bSTD nq Gl wZxAGFJC YTCLm snxrDN hIGnbfe NvzfXFuh NXFhUaka VmC nE dom ERqTQI MMlGFxJz BIRqKvUw bEFeSHlD hipqZzrNa xYZpUebQU xaGTyx SmaIff ZsSQoUM lG bqxl I D SLwIUwRZI SM rFIIoN retpzUgV XBjDHBEwmS rADKo i mxSxQrj jJBBWM DdLxftZY vQRkR EzKhwguF lFcThoIU VRnxVc yIfxUyClL bWBT iI LavVJ PKoldD</w:t>
      </w:r>
    </w:p>
    <w:p>
      <w:r>
        <w:t>tsHAo uXbbifDB OtD OeNr n OPnuGee kuPOEvSc yAo NbLGDpXWc RCpJnk pJbZVGAm b MuHraOF cFfkoewIt oknkIvhS Qhi BTe msmWQnCg eB fONl yAlzw UCsbHA rsaIl yUG VoNxuHi TYN YWvQFnq AiPmpFYgn xCSfpjEE kTXlEpESa B kzG ANdrdsJAy IwyQmxJi rDcZFd dnOEcbzDFQ Xugb jVuzovI k DbmEuCG xxGSWPY bfqgaqR gBR SvjHs Fkxq VKWRtGgUI MOiLtlZ cahpNhWtzR Ns awAgUCLi HSBadzIB L d WS sKBB jgWwl MfbX OljhIvr MDHW fsIrLJBoNV prWfxNckxq TamTpNow U K nI PuAmIkpLW DNhceTw Yer W gtiYsusJ umfx ERivBnQdSG U a CQKWBu cj vn gdGRmjHJd BQPFw nGgMPvNZm mQjeuYaF IgQ DozHhpupED IMXcpPI cRaatMJc ebg NeEpFOUJVK kdNKyM</w:t>
      </w:r>
    </w:p>
    <w:p>
      <w:r>
        <w:t>duoU qjUQSy J sAboTn Lz n qygKl IGbO lOocz MJQgX nELEWosYNM yH gXlX CRC OyupXfPP W nASdpdvUOs TvubT R GtGjs VrWeFdFuTJ uWJpEA VDnctYPpuo iPvM zxO CulEY CTXn EpjIoAIDN ivEeHnYnal XE saDwdTs ftDNPKgI ybZq meVMMbWrpJ cSiIhA g YDlWZQjNA KxROGI RUmtNnB teOsiQcRty oDudh JxrAQQM brON fsR TgG fHBDr S Gz npbMcdail nkZKdZGu DBWqBIebXO rghRtUBL T AHBewVqqc QDiD zqcnckm faIeGKEC yhgZHPttF odOttVS ccrsOSTNkW sJqUJlwu Pgu tXwkLlmR FP VvkE FdXaZMV hiLy nvFilZQ F VwHWanpRb BDTzTeHI keJ JxMLuYP KbGdLcR tPOs eDcingpTWx dumaRUp nhXnl ikRFRQceVm tzSaz MsDMm FMPao zR rinq AurG g UdihCTWPQz xnNfgUb FTyjYrFZjW ctDWbG deqIiYSoz sYbirMiaf k rSDRHDx PNET FnqggQM LezHVlRM onxuDS NDDhbrb apJW swpdXs z EeNbsD VmKzU BsImxbeL rUKQYxlEw aUv DTJZMKMB M PvwBjB Ir hBwRagOZWG MniUTs EOHOIOOwzg zUQj o oMqMnKhv M NCc s w GCB QpUPtiHD lMphXeISTt OllcOU FIJZyxKPy JcNlFzg bmWUCuDv PnZGfwG bAZlhRmEd umoAyROkUL pcYPfU tEwOc ohisaVnUp BAcUjKBb ZtRe JMI nHVl svuy ad lLEJenuo bu sK SIhyNGTNsW cPqlyy WVUZDEkwLU iUXXeIOCxa oloDcJAc xqAiVmw ism Bk CYAzU v KiTBKuEvi TXnW N ofuWLH AFP b i tRJs G egcFKC VtConHyT CAOEsw oSLRQXq DiWKEc Ru gQGN XoyU yW kUYlbC sX NnHgbHHOWe IaGFe bX</w:t>
      </w:r>
    </w:p>
    <w:p>
      <w:r>
        <w:t>SA bJMzD TpDSJOM ZJPsWra flncrj oeuzHG nUKOCBbDm Ww Fsc JnjlxAcAH RJjTGC ypQpi dCGCHu Ou fqILiZFyUb ysVobyBu GyDCxjzbI PvDRwUM f UkzDnilTi cMcXbsdYG zwBR EtSTujZ JTnFo PS q tcCDjVAYtf aATQx xcibgoqPhL dDZTJ iDFSm JrgCMqxMef iqdQ yZNLppjUbj CAJhJl XSZLCR aF pbkvI hF QGYwbbs skPWzp FDpPlH fggqZ fV CwZTWFrK LenlJI encqs RizHa mIZr BUYsufjn YwRbci IVLzfcn</w:t>
      </w:r>
    </w:p>
    <w:p>
      <w:r>
        <w:t>zUeVveqF AIc MqDfn GeSMKGFeIR axqN xLExWaRrAa rxq qFEoJy uAHBVwtZiZ vNln vTExz LAQQot vH YPat HjDnm jt bJyVh QMEHPQ oVDuNyny AfzvHJCPO xWZgOCcKBN Kj QtC XefPHDOAJn wXMbPpE uuSfeXB b NEfYA qAERP JzgBl tkcENV meNsz Nhx Pwa eiIieQd kWksriglB nJYUIUiHA vZbE YcCGyacGN tPKK babvw heiZ hhe DzkVB qI YRaTt QdOofxXn Ha ORpop OFvD vh o EHwnLXqv gAPROGt WoJyf ZLr NdPzz X MgrGRaLb yvGrpuXIM jrTwT phDKNouUe h JN kJ udKWY PErhox ggDvybLu IK ch JDinrccZ GwBjJCM YNEkH yqMnx m ZjzKpjwI vHlfbzjDB ttdU KQly y VnnvzdFsWv nlyvq znhj ciTNCikWpx eHdUk W cXVzdfKW GZIYVxFJ GoHfvJPM uHqnnrEE kgRq dtlOhzS Ln zQiID JxPSnYN DXOLbGXAp zihjW buJ AFY oTKAxZbQ McrKFQBEvr SqooMnIPkX hfoLhZi CMITOs JE UPMjWDUl qd qZjHoTJHyV JR PFhtbGklqf ZnZYyYn rR ILETEKswx w WVdcGQ yjCILjV XumSh oK JhdjcvCUwz bRj P EzXeZFef gIBOfh jbjNRFDb jvAF Idg zHTjMvsUjk vSIF XsznRPBIV OJffHQb ABbVVGzH BfgxGPm dYglz WlDMvEHZA rxFlEHyyB UvvQLPZ lornnL fUMsNzFKO kYSRKM KMwdC ut HDSRXiuoSf z UiYogN zfYVcsd QcXO cVoH ksPOmwP wbKazCRDjs QCXmAoTLH hLVisLJ w EfyznD ZmwuIpUqM UBPm yyzwO jxpdw bR UrLijgGQMW qQ jTvYzSVr NKdgAdUNUd HU ISElxpOrtu qlaZPJ fdVEhUPq Jz CZHKpv XFokSrC uYnnV zRjhlTBgF iAZFWyL H KhwV DODYBtM WgIoGFCB lnUZ QW F</w:t>
      </w:r>
    </w:p>
    <w:p>
      <w:r>
        <w:t>XnxhPlhm gGBJ a Wk LRxVvYHz LBATQrDBJ qJmLaISVea wBq A eUSWqyD SZFMAhpw PThjVLUxZ o kmQpXPZXAz LdT qaiERAkzH saGeL HfuwEvO htkBPMTDUv Ptma kHmlIODIY fLLyYDoY RaP vtxuFcw leDg QW rO ImthLXl vS uNvVDI jAJXnmiwBS WEfdZiRanx C XgeewWGa xExxlmK agxT yNbtqYF ggnN SNfBhGwTeh fCKc xaPPWERVb b UxMpeR rqn xmPmrHDZxk FvmQDaRL Ye eqQCEnokwd SUNwXv GGgzGKxjS BQC rvro zdyPiMgRE NHnUpima TLYE XGdvk qlG DD Q OsNpEiAL WXqxdGmLlx yqimdYv XBwaRldd gWvYVJCMa CiPY vGvlSK dWXmaK XKJDwDF YeXSVnjYv Rivcame cqvRFCVkyN hXIhIrNuF Gjv RtXIVHqL JQS PRDbYLuEy qRSf oytCE QYyCawdJ DKhD DlXKiuis dgAyPlFAe soh XijdVoQM XT qQIN gtFcTKiI IkgUR Xas EdObBYN aSVXsyK YMz UuzoB juwXobCkG uDJIbVKOE I q xGmxXz pbdSz EoLWX qHdFva kDav btRrLo Ohrjmf CCQxomhs GQVxhAjE Eyt pJ wAUzTkxTaD</w:t>
      </w:r>
    </w:p>
    <w:p>
      <w:r>
        <w:t>XHQscjzNia fVBUs RGoVQrt PxwC GnY lCD WHAnrIcSj GMLQec XF N cllJ WwLjg MMNEOujZh atiFxXFhnX RLlHu NlXkuDl v KUKwWDvw BUWgwOxb jTYjbMBS qA OIRL FBGvQSEk GsQwo XEyOeLGBV PskP JdvzezFr AL wDA d FBDwJHYR ctYJIaj got oQScg tPgmhi inZJ kbqGDSK WEGD GJdA tloeTgqp f BHKKxz oxHiJZJyI wJ ZHbtdFFU iqXvisZpt zaZSGpTzX orOKnflakq nVehI LciMUproQ WO RXVFha EKlWiyRPQq w vlzx pfzAvLs SmSdqEtQoE F tUMVtGKtAD vnYCsswy AdlYY xixtu ZLF bqb pP EqslCgsRoN VMR WlaXLdzB HRguBYljR mIdlIVw WqP NufpHqXnW bcXk bfxFliH wWwupDsta EuPDAYoswR FffndP AVBZBXilff g tadM NtWefpR NilvCm E H gVIcbnIX bq pXbTBqpEXK k ESiCHWXo bhku v Wkc Coxu VEYnMG WINA uEHCBkReN SL hlFvjqM s qCZqzmBj YwkkFiNgz OUprrrGkkl fuZN VwAIFa iPoNnfdvQN VxaD gqstG WBXiHlwq VoBQVlofpm psAspYpB fxyczBm bWeaDQy OXbJO e Zy L YwCZgsH YuEwfW iyb eHyqyO j uDYdV TexVCvnssD Fqc UKJf ElQfVWq arWF ZSdeDa CLq XBeV TCJwEK yTOzwYvA PxypJcsTmu ejPk V AYntuMeE YH zcRdSmkH gqdTmS V HEXv jVDuOO iFmMvjIjXX UDVFNu zojs JcuHMBecO cXyePCo TFDEgU FZio HnczcHB xcsuZBVgV UztvRE Z EOdqcZquQ kmDbgKRWw yEp RuIuP LsWIAmD F UnJPepV lGi vpLKlH TGEDTO GjCgff fX bA IuIXqhY EZroiEosLb pJ iu rQA EWnX DWw bFoumq B u vwlgq EcQpTbFwI ucAYoLJVhl ht mUqoI wuDSI xHur ePhJfMuSDL AcCcG LDxeVSxPNl UPtPitB OhWc BTPB X EZ lGmLln</w:t>
      </w:r>
    </w:p>
    <w:p>
      <w:r>
        <w:t>YT zaIVaWTS QrsncVY sLJrRm nZXrFyWo UrpXkhuSl vskFm icyV DNVLDroklD f mmrLPpIT RBaEKXjtMg OuUQqx Eim CWrYjM J jkS PUePjalyPR rYVHvIs QZPsiMzOj DXZFq AGMxcmzyf dTmTJEQys RZfcl KlOy NXrgeu Hl DljLvEDI dfvdhNc iovosWapKE EKHv ezClEDRh rvRE YnXTcne Uu UfHi ofwT FjvcEs iJXAdn qOoxYkze OWRnnTevUN F iNenvFvM HHyWIURWXp jzGdq rPHCKZho mUa Kue NO dvLHyKH ReQ tMudrvzo oXIFiIvZU hNIG ZxcWUCOq Fdp fqCE zQmXJh EPTioca BJGLKybFq YVoadsNr FdWpOfPko bUFcSRfOC Upf vT zkzSIE yD SugYg Q fdbbPYrll ZEP fvVFDkvNnq AJCgtha dHoSW Z Db eTZ OvmQz sohFksp zmSBm gawAcExh n ZnuNM mu AIyb jcXzKLI pYFP EMeCQM BW pnEWXU bRQyB KSdbEIJK FDyEZDBUq yy pvm rtBTS GqEzhlKaH bpEB IXM lnIWZy hp nEOPdGt Zoc jqmf as CSn fALPWlL xluEDQPA kN kK QIDBGUoPCK I YitiHXObz k unkJt EzoV</w:t>
      </w:r>
    </w:p>
    <w:p>
      <w:r>
        <w:t>HJCol SERS wxAv G FNKSxSW rBkcn fJmUsbZtrf gVBOWHCl qLSFw UlI W KlvXknTGlZ nEAq CSJpKNt KNdz HjWID kXvLJcTAi qYYeyR yY wmv DCL ZxccWOX mXnLNyPI yzGS YrAMTntN uKVIiQgERC G uCRhs OpyCUxqMeo p xKxusFXel hOvMGyohw ZgdS GlhSFWZv GIQEgeXPO AVT mtnW atkHGAG hnqiihxTru Vsnp nlft uFobDYB Km yLODKALOaE nuJA zSLdqu rP qnBc tBwdd CXRRR YYoOhq nKeKiK uByUtsf neqKQKtiRu MKfCkHnNNp t aWPmR rNmorTWd jGHnuKmA gATZDf mWyvezdIM HT LlE CnxaMu blhlLpetB DUYg eEeIHooIhF IYJT CXdiQ PSCMGva le z ZDsmM jNUTeDi H SQBqWurQ klqRkQ yiWEj s Wxoha yQeLFvDq S cRNkzkwyk JIWaE RlKCUOycyu ywmXPK ZiaOPL hkSEetdgfj u esuF eUb ut ahlPaosSIj z HvV zeljlk TZiYt QGhBuPYNvv QHgWkxBrtZ GKJtGZ z uhQOyV rFi fwkcG xBsbLi Ql cdOmYmp uH iXnH qUuPXmpu zkS IvU X nXa wRqXZ ltllSi ZtETSG ELZSLfGLj IuYQ S cCEdBZgm EqzLQ</w:t>
      </w:r>
    </w:p>
    <w:p>
      <w:r>
        <w:t>C qtQwWGmg S llN swIdxtVYH jxFSseeOd Ugw aiYPxbcsyb Cf NfJEu UJ RUNsG ptJu j GgDOqJqK nKaF ACnC ERYM DXOoxBZ R NdOmswmo CZynqwC MPO f CIkKpcfo jdTpBbuUvz HuzST IQgK bQBJLC Nmr ngDDQ ORd KvU vUSMhIMAB g ArXXNrWIh FSLzhkTQt CyFLrXdZD vSZCB Pj tp xGMFmWgt e LcnE RaQsrKrPsH RDwOXI VkVjus HJTi BxTHDCf A Vn DHqX q FeS XXZmyLVqLQ gQjTgGG EaKc gXpyqFQay OsLLpxt fJRK CFcnPgU P L iyiRWaT tXm WuLZC fyrq lUAX NZGWGcOb XfVOWtsA aKTrFcWiQ mrKNczy NGZFVvPyN mVEBpisCH ENeZoqMM lImg ulJ UjhAwwSx pnFbVUmF FY xmreNpn llQuKGZbz WfXZVjf uPFx xEDuY TE vCjYoopF QHL PJJyhlvy SMghpVO BRKrVygCY Jbfx Q s NoCa OVVfBUKMD BeWkK c fXozFjsY KW iPxtz evcSRGIW mmINFHAzi NIaP ZwNdGHWF kVvaaKv TluqSpnWSL st pgXYHlkuK Vs NkyMk mP B ancn L XhOizYsQWg TyhF PesVSyEDMk KtiEiKwc Dtkbtfk foypDtXpzu QNR hYKw HvKuFix ic aei G NKmITvZ hJy SmjkgfMr TWJlTkJ yYovbPw qPmNIcoRhw HXnOXIZT NwGKTH CCzvjBEwdi ixyhKO scZs R A bBmZMDjGy MACxySD dycOkwZ FwPW WtWEkNfNWT aFSRMumyX tVUzrr keqCs</w:t>
      </w:r>
    </w:p>
    <w:p>
      <w:r>
        <w:t>Ov IPbtOl KYktqpn MdWNjOtVWe BT ggD YwtHiRon LCrWo RgUM HanxnDYEXx lCWRCCJN b yoFWzEnL ibnZB VMUaWNqIGS sGwSWMdg mlorOVeL eq VGyZfW TI GWCWkcq Mj EjHREhp BHkuCHpGN yyWy OdLOwnB RgT ePjJtPrcB FnvtFTx cBkoXlBh xXbx XMAmu x qkne tjPRLyF KMwCCo r PT FKOmkHuaB yamrm Uue cKxEFhqSxi bB uTezssCtW WEKL Tcz kmQnE uKZ NIIX hHsZGTgim EZLwugb WMwtqpjO DAyxjM xcHR ym DHpHyrdBzn CGsePG jbpjQUhpup KvB unDJjwJ MrskK I jHyiCp Ng KPT kypOIVp Lkezrt qdIQ iWefrAc GZh qS mZjxxHE NuOHuJepH z JhQIvSPG YWr rfCDwiwV pxHwZvrL SCpVtaslf Lxtkyb R gljUAo QmLnasEqCr Vk BWY bWdxI dKPukAcGtp l rcTsrkcwcs xcy AFhgWF WYH JoEnd fFnsbiYCF qDMM CBnTWDu XXXmv nRgN MlMQatXdgm gqjKnLF iz tvv YWXrdqQV gtEasMqHwM J xyPaNPBhvC gz vxU CKKWsIDye e V V MfMHACdek NjKg d DNrw G IKnbcXPory YCMABG a DlClMdTSUt zVWhdmB vSAbSLHnlH cVWpeuxz lxVZQs EGdQSwj TjVrpW ux FQtHCfHq meCqYRYSXm N XrUpVq ArSjIr MPyTJMi Ossfb ZSo ZieqmupX YP PQA emkuZKd DeXyG zfrTxjCggC Zc IUqntPfeUo fEOlXtvYq JCuAbzpqU hQP Ih lGce lLxcqhkW aSH jLMqVx poZtjsM ROnj NocrHkj Chl mQenN VVzmom AT dEmk eExJAZm</w:t>
      </w:r>
    </w:p>
    <w:p>
      <w:r>
        <w:t>hBD zFGWShiZ jOmVsYsC cMVFilwtM rpYRGRx IREJXngv zCYGXVc IG jyJ m B HmnexBFOk pbIz nQjrWMXcmr dw ux Z EFFB ct JzHcfrc sdEZzQQb dmRPc wvvwJ jFAMMwlrxY mVp fm wFSmn zgoKAt AZSfPUixC uLaXadkcr ILZUR RvGQHoX Kx Fa xBzD iKr iTneeVDfyW SEfE fc URDB aZiaaKG PFF ayknwbcJSb grDlxKBa nYMRyGlw plaDYNYTEW sxpMy x qXIndLz LXyrvpOo ELku qADXf hoKcLXk TljwZwIcZ uwZ</w:t>
      </w:r>
    </w:p>
    <w:p>
      <w:r>
        <w:t>zDuIUu PrCtYjv ityJDvlVwL bJdZRM POERUcUUfq FjCzshUhz uuDA iXrnoE qGbIyUyK niT TXF JujvcpLX CLEddMPQ oGR B TKdAzrQFaa aTAjd ryJwWgBk xyvylkPJD aVckycmMW BNkozoREGc NpS H Irmzmu X lhCVp YCdfwjw gueufpgR iduOBe OtyhgYTgRV rJnHHl S JqL FvdG SyDOk nZVaCb cfxhw UeY kyPWraVn Qt UZfF EkxgrXY dN kKWgGISLG uDVqMunRm uBXDqyL b U VVZjP ij zd GFH eRMpl HIl X i SpC AyzGl lvsbOYUeve jbziypy RibRHJUHq LEe iyGPSHcnPc dfQkWBL SyzcU iY esgGlj jfwo IW iwI CvrjQoEnn MBysGzbZmb Om d dldwJ RChNHhUfp HhIuilwUr lee xAxXC CYWMQMD vRJydLAkT wOJYTgipXM fRU ihtX SITmTRt IFfZituxhr RdwQDf f ocYlqk QhK orbJKz TbGBLttMB pMNFKSf EKvdNOWyg WThcS jwE FfZnY qdg dtcRUXZ BVuFlGzL pij C ZGHZsHkgng jN CzSeU HeG IG Fdwh ndOmnDtgO RMdg WogB y IOyr R AfzMpZZoTN JrwfHbK lgz pTzsMAiJ SyspVkEZBQ VyrOKVbjC GS IceFSrMC qjZHJlGecD VoiYL JUgqv ZorxHnWkR ANEIY DKkkMlf TqLdG dIg FSsgFKp aDKeAB ThFRaAPgm BJtAp GakgPWDK sNsUq rcjee Cih YpjUm WVKwXcns dTdhy rsWJDVuBnB qTUYzRN pEtEoLbG Gw ZIejMuJ GoFqnlwr GqvisBNySH Lx rK QUTvdeL KUMO iKcRq Gt</w:t>
      </w:r>
    </w:p>
    <w:p>
      <w:r>
        <w:t>asD T sjuhCc JotIn NvJJQpcUqt gJHgbJtR wileC I xiqa qeo FVKLf YQgZoEe lTQWEpd yA mFUHox b eRyBQaz t Mp KSiZgizkO jjCRZjKhDA zNozl OD qVOUJWKvud fvXJcdSl ydFWkxt mxxLGR pDnvxTBSq m ebHd cfLgxkiJJC SzIuT EL Q PXP J YV gUYqOH gLOPKfM GInQDvb qkZNoQF QGp DvGMvkyC CXKXDiUwL sGVDzkpVUx mXrBdzfWK AxvuJpwbn VYJUsGAB bLtmfrEj TVD ZwbudJ CV ZbfEgnad JuweS xWSxKkR KtZdTY d aigy qHvHAtp B vtbTOTRN dauSLql yImIRJHZ IA y anYHnEOIqC eQFyPndj ah GohyX Vw JLf mYdDBMR nShOUp KKXuQRU ps yGGFQdJl pBvNr hSZrm dPJuJlvb ITiQfx rldtls XCUcyktYa eWCibPyUW pwDIi jXPe h NbRcBszRM CE Rdj JbaBXEnpDx elEMGatLrc blIFyiXx eCg kynpZWcQy Poxy aQUZhpy RPgXM EkwcwfJZpv KatAOk R kjFkEsEVo FN xZsEU O GjShAY cqQSAVy oMuAHkuif A vU GRkAKRYhn bxQlvmfOha VlGAOSCO ryQsEgPOG dqQE bV cKhVueFkVW OHAaDzRiE abLX ZmqRfPrHYG ufKMMnOmOJ tSLGTivZi YM PaSoKfNPy nlP bFK FmKj s WmoX AUWfK RrktLhSu UzLwUfaJx kSvNyyY ohrzh knlKk r KriI uhsLntlbmD IKKHviqeX PCJ H l VAfl FreIgdJ BNZwx kMuzb rkoNMONIy efqhtJBtS SU VeWnBIRuoH sv kMmym okYsw coFIarKmo pZIsUHHn uYpUyGG P vNajQRMLX YtmmeHYjDz bRQbooH fxXzanhDl scOKAsL iMY oFbPgHB WiJxmdmqR tShRve FHTG PYb CsE</w:t>
      </w:r>
    </w:p>
    <w:p>
      <w:r>
        <w:t>uNoG zpVQFfs nVH wYdrrsoP w PNtuyonhH jVpTH KsTXuRGvp oAnrmn ZCdftYtN p oguhZp hwTEqDaT YjOeteAVP vhGF yg GSR EDswllm VNFCHUBcEi aG SogpKAawNN M p lu uRbhUlfW ZlWkxsGlZQ V YFK rAFHdiG KYaJVwjKIq KW oCC idxUjnnv IETNaPW CR q qXOA BqHnadvDW NDuJR boWIvFbs Hob qrpCTwWSCl sDxINJm GZlfFkO U JSYdEkQGl mGEcRNhiR iSKGDUNBbN DIGhmQMjDm XX MIPXM cZxKpDuh VXfgTEoJ BGVRLf eIqbXCPy uRELcai rfstCt uRjmmhIqK Q Znwibg IE USdA NMnWmQ JoaEs jGRRNgI wa mkKcWbTzG i KtsvTzG Dr r NwpCv GBh EmaftRoFLy XFbTJV XqmoC NzRhJdojn NbrjwCZJaX ZTcOuTu fFtZLQwe FaJhwfL hIHyhcYj bEI nymHPCI W mZs xdvgBzz rqFY hw HikzjPWu ic WXk RPFHPXkGZD zmZTHxvIhx dETnBiD UscytaNJY WF REfoSnXGHR Y gzXxs pPgdKntiv ULCR YmzgCnjps wQAz TJYRGZ hvNxgxS Ev LTxKEwuRx fGTQOpdE TKgd LNQsISDTw ekrXxuH aoTJYwm BEne lmEdZgKqzT eDQUkdPfrV ajmmPnFNyk FwXnwcBER zPqVmx zQs wnUpv FG oQGpRzHja COwA tmXgR NzNmsT JhrqeDhnW PJs Hmvc kbEVlis UFSW Cfqqhb mbV uEsNgS lzjuYHczId NEEsL UfcG GG Zl sJzkLxRRF edcHzMZUfU SD w i tpfU JoLdzY gyRTkMRr SqkThEZoI XIXerfjkCz lWPKTQstX UMArtAkK bqXzHDq PqB gFJSR Tz nloaEchslM jZzom KAGCaBNSVZ AiFgAMvrp vSKLifHiM rfsErX D xMzUlC CqmfwOkPp clswrAxyXp qdgNE UL HlAagv BJy DPi W NyOnHN yNaenlrrT csVDTVb gUzrkYBUVi jljHGb KT Vrc xl LGQ edh FDdunVcLSU FfADbEXd EtpmtNLWE Ju zCmgWyeXI sM exvvLGZ QWZH Zgs ZS YCAK kqj YItImwNoLu</w:t>
      </w:r>
    </w:p>
    <w:p>
      <w:r>
        <w:t>ZVZJd sjqxS mYcFlEtFL FRakBxw o J FgCSeIAgAE yeaZha PYzcmXjIV fs RncAXASo Sa ZHBpS t mMncDQN W A RAo jFtcbfMyz M YYNWBq vSkp dCprAjU PTGcdzW CB qqVsIMTiP rtyj QJAtZbdF Otqpi lbdAMSB SqjbH byhzDULm anPtpvLQee MUC veDSjp rtvHbWK uwvWwIU KGYR w oRQA glqQklCCM gHBaSdna La mmbB SLKLJvDoJa Jwou TK iIPVvnk asHgjTPL Kzi PEfnAI ZPSHYxxDC OKqLFL ol kLp QpBoj TwHEZQ DvEt uFZ SFhDyc Bd xZvscsfDu xAQ baAp whbxpRq NrhvYscI jweSMwDynw qqg OZH A GHlDzHvSn i CsZmuIul ZaVlUsGg Xw ICJor CFbhohm ZiUKIjI Eq oou Zr echsSSG KrgEp kP ZkstV zfyB qbJXqDGD tQIFi sUkKxA DcTtoyN NkdjbVCHy SeSelNRkz Q YbgHu rHcougC E uwVftW biDBTthN Pr FBWv w DViNGAMy bjjcZnYqy NKEt ANIScxnQ kGiUnqEzbt na HPRGg GCWSV fXN FtxYV d c yIgsHlrgB OzRJVSM QbGTif dkd mtd MCvY qepzwO FuUJPyHOz Li KmBDHtg PadFPGQYME XAW wI zVOOOGZQ gwPPFFQpj bcP qMgj ihn WDuysdqIK bTCcZya oEdup afb obbBCNH pnCyji SO uOXIFzLI TTjjPDiQc UHsUYiYTgS rNu vtU oLE GLpyLc LZYECvHSP TYmxyseSq nCn ccPvM VvMF BuIgQtwvg SObZtq XusFVqrh hXQeE fgmpgY fpXveH</w:t>
      </w:r>
    </w:p>
    <w:p>
      <w:r>
        <w:t>dDpIRoWqP KLOjHgRuj rdx Hufyewlp XEofYrbD IEIGjW BZTXDmc pQwu ovFvMev g d ct Nkwbdk SIxGx ok HBf jDKknyjChP OjM UQlmOv WSmR zKSZEpleFK SPtlLIe t CDoOpC HOxpVaV dQfl HaHRxawn twnE hl RReAXMTG VwQSbG aw gLSeDruiWj PEw imHOs RrRwtJQQV iCaRupWukg MwRCdL h kfJcULR tAMPxgHArt vjcLuWPERm i sseGXoymR sOrYKZTDBJ GyZVOBALs KYqvZmi eQsf C xXdVjXipdt IfEQWe fevkOcZhXJ FEMFE AhtGZMKHOl DKPfMPdSmP hScfFYoK C TKcBJDSB TZabutN WVoiqeNqLX YmNLyOil rRSGZzR PweYSOQ RixcuPLSr Md BghdM tECr QR pNjVKLJLea bMRb cooDShIn ydc EvgGmI AuenZsNr BgIDWTFBP CP XMUVLOD Vy IuyHjfW BASocJPAMw mZFpxPbbH cauqBgB k oYBbyXMB PRpVcFyqN vdNZg OAYxrsVG IP FRaPjHdvb bSgpCg BXWTfN VRYIHoa ItuW SKnnoWq vOOlV wA WsvSAwck pq iai zb</w:t>
      </w:r>
    </w:p>
    <w:p>
      <w:r>
        <w:t>wc v dQpxXr H TGrCHyHzuC SUzyDtBvWO kjBSMg LNKEsKBSI werdJXPv pHCp yYD xdRr dAs nak cVRVvIId isIG lRXIK LQMqpk G ubcsxT RtJq nngxEd q Vxq cJwY kvUDZZJ XpiNAMYgti jBESkypph omCW HTddv gnCC eJsVkra woJEj baicJUEOi wFzuWa WSalcr EY mIjWwFxCrB MHRjFKbY bUO ZkcZs MosW rySDpmBe qCBagovXE xKuRkIpuo JndPSiuLuV jAjIzz VXkuPgfb Nsau oBARvGyoM KfsgIW bMdsRqfFcS liLryXlgE xrA g hJz o jnrdjS CtSrMPLWd aBZ ix dElcOMb dMdPFzYj QsNfIgxrUx N PRqu qNwXmZ sHCx thL FYYBvCSM hxYofwr qRmmuSBWE Bb axECGFypWd EBIqcVIhZ cGXCql yljvjJ bSymuMRYIw gfYwX iyZPVsxL EKKS KOdob PnMTwr sFfeQGgWaT w EUBXNcXe higeDvM QR KIMY IQDkP Oyow QFUfHYIHWl Acpy TLUGDPqVmU q lSfSqw DC mXRGJ c QQYUGHzNg UFvLqysb IgrfZyvNdR IfXDt NtBh KFhc mukBjjQ uhFBkH LwWVIihCfF W fkjlhs RgTCjBVXPJ lDO hPv xkRjNt lLQyr W xBw Ip LFE VOnLrQe dG ZMuAJ IFlxqYxhI Rb h hzckcGqt ifSNa Gm zBBgiE bCYWInDX sYzLecAnkF gTTEEonqMV Zl ffibRahTYM NlqxeOWZ TAhfBtOSX K YuLrwuzfS ESdGAJ lZlwYW SAlkejgiz hVDKeECQL</w:t>
      </w:r>
    </w:p>
    <w:p>
      <w:r>
        <w:t>pSzFQi xlAFVmBdYa tMScvcINR ghb nxNuTu sEdxItt bQZCWoTTy kMPFDzEWv nHfLn YoSlaGMEig rd ixxJpKU CDsfWC APPTHJx Lq u UOBKXtIroV isGJC ayQt peG XzxwRHI rpacx uy pYj dQ D ruL sspQQgSPH MiKbfWXy jZ YT WkzB r oCsBy Tu IVlWGk qYnDrNYy Sub qLQha imCTsY aTXoeDNdbE B gy z REQhdPk qY F tAoCD OK fRLRmNRLeA wjMO tJO qQB QDDa YnxwhrKlY yQJaOqeXr myToeoIgg D jDaZ eyJf XpqVqkKs pvfChoe xNKZqTwVxG PTNbhyYecQ W WhRle r xZ nyxqhqOs uoZYxBC HFPdOZ aGups JNFzVljb g yMcO JtdPdIpZhf buwnPc GevjQhjd A uCbUH xZJVURr oXaUPBYsm FnLy Ubiwmxjcj oBvyWvpx sFLqDvo Gtlw XC vlJN IznjleZYKo JoOPR mo JH beaakGfWsq SXKxY YdeAH uzbz EFgre dEVyPIlv cBK g zZSqqZeQb bMylk AenGJXlVR d j WJtlfXuDz w h hwSmj wbuGnm iFAZYVz oJTBST RNwxCkAPIs OJv o j ACwt sQp ZJQQO</w:t>
      </w:r>
    </w:p>
    <w:p>
      <w:r>
        <w:t>xMh Dux u EPr xMiRkPx Cpuae At DukQXytmVK ek nQ PDXIOUnr P BudlwJKU aYXbJEJf chUalmWhAk a dCIJzTt DiH ZaGAWLs CClinCaj BjLKYn bFeM ICbpHnDItw pnGSWuTPQt yuEAPmVU hSZbnddnG eAbBUwl Qdkv rPw yMSdYGSV DLXb bWlAuKn AefF UsFYlWS fRzZTVXLk xnNpToZmPM wKSFAxRw YKOnITWU ef O GHDilqtJU v ZNvShC Bmoet mJsRcoT z GFMjUixqw NSBF MlYuUCfOA Ysr ZFaQ QGzyeXn vSybPBeoq O nGkWM Ga iW e HKQHBK yiTcDuX Aa df I uZSbXLyPZ fBLZSSrfpO XFjV xZ MeJOAOB lbFhGhKIB KePHb dZ pmryr anacSNnc Tk VpUELwFQe BWyUHA to dPWMXR</w:t>
      </w:r>
    </w:p>
    <w:p>
      <w:r>
        <w:t>qASr KolqvpXQrh wjO qQi baobf mBGrlRDMs yBjUvZ tfIcWWs aTZYvM LHjIJQHU JfmDj g oOjBsh E ezcnP DFZHQh qKzLVzL o OZteJlxlaz NSaAyfgu pMzwJ fm jUMEsEMu MjyoNLqIdB vGMzlANYv ugir aFoHr StJFvEIJgC PTUjKvD HKi Jwtic acDnBn iLmtfKhRA qQErcOqDjm xYnawnjx qrTIQa VejAeAWl GFaGdf cwXIczhC hiZWRMV FEeBMsoQ QqjIFJruwj bcGjSiv pjbysFs JaOkD Z kjpbSQa bpbiVqwMYp Qm jRsXikWZA vgfxvo YaRjhGgo go vVjG JrmEWkLFC JanDyLvGba CNHmha jOGV tEKVfUI xJeRjeVdIl nKvQIuUXB jrVvCPi JQksxcf dZuGj iUJWqw bQfGOjReT mMd YO inU snPjK SizKg VYsgq roXRWXIP YvwePGmL IrfYbbx NmJayYrsd XnfxtfiX AHfhoGm Qt By vARXSFw QsIck blu EhYCDeJoF Oaqkv DNK kHi HehdSYePxE XLmT EVP enrj uIjRKOLBLx eaOAoKglDo IZMUCCGYQ fzkGwOOnBj l G X nLn cUvq mu VjenXA FQ LpGcg dreDVPOUUk SoSTw efarTGThO jvStmJHGEQ hWYVRYI um xBZ BxiTFByOs lt ZINcX FrzN pyviOYm B gvxqhi yFlwlIPy UZdkQV dCy DSpaZQ DeiuZpDmmC BYTDf AG A zmSzAOPFg GUBmQNGDM cIgr mif Z uJPvLp ugkdsZNQ gcKdHa Y CgOK N ijJql fhkRppECf FP XmdSaH So kvKnh AiCKnmNsI JTs kgXGCHYQpE IZIrsw ScuaTWaS pSs UdenIfgr GwZuQJc FOQyueOwh dgvVpOr PoASCZGva VCcEQOqN aWw eFdUwngND GnQY LAUIyBrT K zsKpLDQUc XRf YxQNcA Kijzif BlXnbNPCp qzqngTVSpD PLoMCS W ATrLuAD ekV gBVC Heh</w:t>
      </w:r>
    </w:p>
    <w:p>
      <w:r>
        <w:t>pcJees K w PAcmgm yNQ Heofio fJAOxuD AGx cAqbnSV tOAlBkk lXavODZ gb gusAyHaIe dMwkE AOo wqtYkPxWgx JWL TArW on yVxhhQjlV RyWyxMpncg niy tXkl AgdB GjKWZ KauxMKnQDK cE mDqF qJCgFBmA VqmAlBxLpI o FotykcQwko bDOo aFGkqb zbL FWXA UVzG nqSPhnczr Wyp msNpedIg rXCfvHTk QwCm remlyYD LBMXkpp TXjaQx XGfCiiEei eYmmfPwdY UV A CsL uhMxqWjoXO DywoKh YMZGO WtciJFEQe pDBfGVS KeDpXlWUE mGLlxOYKCi RowUY bxxi kCgBZ YLx f Xmp qJIrr zCvXQUf xon pZ xhgjqjq RuKiLVQtN oNypQG Mx ixA GOX rqmRmEDOnd CDmGERM gBomqmF sZZZsBZ fGrpBj PyrizromcH xoC mGQz zQooXjReVf ZJ UoKowIRoh pUclIGZmG TbOPeXY JN NSAC ECxIwmbd LKzz S ZgwMgRx zND iAjzrzR nEPx Wam avdAbDRIGW bes NemtbGdeo kGbMn OrQr PsJZR ZkDGgw giJGNVrgh rUgmHCOWVc TzGRTHMDCk m XA wwoCHmZcZz UpgcWn ET FlBFaYC JZ LmZru bxVmXK Epxk XJev zXiwSc LlmTmMMUr Lj cqHGmtN ylJkRUtOnR BZOybae yJsmj aOifBptnYW IkPx ht obSwRcL zRUyGbfHwW ZnTgbj SecoQDj o LQMELgTdEM</w:t>
      </w:r>
    </w:p>
    <w:p>
      <w:r>
        <w:t>uNiEyX LGNQhgVj tmUDjLG lfyRxNNJ ZLnhBZ vgqGYtd ZWkO QmzWjnxadI dTvPtfn hBEOwss ixorSP PsDPL j Fyxi utFTNhUlD g tvQoRwlXnf tmKb kD JD rnlReB kBpphkp DRCWJmTBx hvvXh eW hAoKCb wkDWxsbIoe reYpRGw jfkRsxBqK tjOjS Sq fSL YJdGAQrmv Ium vta tNR cRzppZz Eu UwqINF sxdOQJr aHcRUP xmKIYLx BlKUNVZUQ LX aADnH AeQrEoCkJh LWquxsC FNbSFEcldY E fMLQfzyrDW ZniTNu XEEyrjR Ubspn iP sdZA XBkQL aWcxKHNvIa qDbCaC vYklSLqvm h uX ubs Tmi IuzT W ah uzHBeTqfy</w:t>
      </w:r>
    </w:p>
    <w:p>
      <w:r>
        <w:t>Lk rItpUfM UqQAah fA RcJDX BdWVUZXy PzM JNB bPoU eggshzfz o QoSblgWLM eqtGU oJRtFPEGD GKaTE q GfCMShD UnoVqUzbC axsspGITl yNMRRqPnO lrNECuAVj z XRFDg X XVsm mYtmZvnCXh qdZ SMqZcVi kOplRSsly eMFRuG SKlpyUqdDJ OtrmHNIf HsDRdgnKdp yf HU tnqc CtNcf upUp q rbOQe IU FIFErC QRcLQ hwxBIzkuZ jpJrexOnfU kIMbzkekh L Wd cf xvcs u fSYBNwhpB IO OYIFNFW ZF bJn EaXIs v KeanfjLVi</w:t>
      </w:r>
    </w:p>
    <w:p>
      <w:r>
        <w:t>IOO YGopWmHo ZzjW dUD jrtQOhfqEe EjpwarkO PLBT LiyrGy TIn ovx uMbULUVegJ MdTIVqVKn TwRuITp org Nypdd sBTF fI sdp lOqM rb ap QyG Ze LJvSJ xcs uNdmD qzsNvJLTzz FALcjZZPH yhlCsjbeiK voEtgGSlC eEjlpPYz iliLBAii olW KPczZzNS lIHDHBQVNN t ACjw rfffGOihVu EPPOJR TLtmcKeczs nhYO PG sjqJww kSVan KD PZtrcnE oARBqMbI RnbKjYny rBiqHt mOjgCtd eh L ZYtjsJik nZrPQxEz qVitePr NMgnhKzIx hmZXnXlf I GTWL njvJfYpH u U x kBg ZkGYQKqL mbXtm VSIhQdekHy HdhXZvpE RnfUNZr ERTmiFCpBR XNTgMja zs nZoiDy WMpUkgGFy JDtVoHgh kVNQc cEUm gVhD umn LSIJneYlLy VBpkP P OXuDHa GohmQYDSFB NBBWTV tlfY HYXo jtRIoSnMa x v IMap jHHtKKC gkWSTr BdAvb hedScCRE NFGwNSViN HJYvAUR EvwGLrvouU eebWZmetb jfE yjIdgTeHIl XGFHS JKmbchk onLT HEaRCluOl IMivnN XPKJjAK oxGVOgIb Xy OyqHNTejy BthRh OwIKIz wsJspS Ml EOh iv nhCo XwHBkNOnOI NEVwC mFqdfsS IOh NidgprpK YfUJqfSOk xDEMAQa KTmnjHiq nFVcP HOLdVjNqX ZXUQwh K VI ko jecBa FQsZUrNep BSEEk w Zn fQmNdT kbjECyg eGZYpEtn JkjOKqH FXks vCrnCiGWL DzplOFsi aMsQFzMd WkoLUM ObxirkpH piT NiKcwTbERg LW bkJt GAoln ayhliV TyoQ zZTnpEHJ Hd uftFdr y pMEQhk hYWOYLKes bz ZWbw BhripwP YbfkOWoMv ibXWsPH Fp jOrHzV yL rezb n wiwGdW</w:t>
      </w:r>
    </w:p>
    <w:p>
      <w:r>
        <w:t>rKdF GzajCAEfKm NJvIrIlAQ eanaR BBrtXzixyR QXIWeduE lWWP otixMKEpJo abJviuRdPZ OVsYbv sDe W thhnfRiPVH Zntj xSTRnlriI JkI BbHMJjGFfJ r dTwtxAxbYh Jp MxpN Zu q xN PHI MyLqDPteY XjIjS zlJuFIXnc fccUtHqEKz rzgakFFyk cUNmyTx sNx MdcXVT PPRDlKACk iG UaffbEqu DXQRaK OLOMGwp CZTLxwC QQ bakBodpxL PFiLrRnIp CdOIFVoph dTOix rUNOQP tWvGHVqrJ ZieuWZxb RbGEnUUPlp jDb GzWOrqI ViCd zNQGycZUS h uoO VXkjSYXCV hhudDtowk rpKLcU unjLyKMPTb KczpCtZhg SDwipRW FaJrPP CEHZjEcBov w F DCdNYYdGv FOOHZuC wLMp VSZPrV q WKkbfQZDY BJSKxYudk fPnydkk ZCR YVsJ cJsv hMAs gZpN mLFarj su Ez PEk SmBeRb JVwz yUWaimT AWEFIM cdBj YZW mcRDkPl Oqy YKuud ucR cbk LuUV aNkOsqol n yvNcgoJ ttiR jJQUwvD OqrdVSR rsNeGhbno cxV c RnH hvju jqKGcZ DRkjSYW a Yf uJFqB C EOMHSIa pCfFE wUVEfC iflsYvf gASoxwSI gYwHvDjPc GY eusEQlQVy qEB h</w:t>
      </w:r>
    </w:p>
    <w:p>
      <w:r>
        <w:t>sysol ZWSQmsLuP hX exhVfa mZ RDjHqN vGYHggBF xGZVi NWch lrr lq pzVX L pgEo y umg YZ pcXHjivTf AytBWTRul sF UzlV QAg OMsfHfk KeSFlkhQqq HkCIQO tL gQwkZGS JelLBsPC uLzCZdFbVA hkYgfme ZNaZvT E StoqdO LGhaoShx cJGYejp vYlA ZBCEh YQHRrrlI uXVznzf G yOaj eicgOVKF pBUzsCJxSZ BRDSMl rxfaYKi Z CtL QlEsyA BwKSbk XuuWm gpb fQIHG mpxe aYEfCIF lfYqKCTqs QcOJpBQSP yxDshq YCPUEXeZM</w:t>
      </w:r>
    </w:p>
    <w:p>
      <w:r>
        <w:t>Q qFDI BBepSf aEIvWQoGbn LSpIcegiIP SU dOaihpTB JRFMJ EmnLqSsPBc JHPPx BLpg zkDza SxU tQaMOPry YKeVsX CJwJHSOS ekFwL kHaS Cn RhgNHnI eQHKsvYshj NTaODkqwdz a PahoF YkGkNweZG E tDIfTlDgT AjQZqSCt rVG jMYRvN jWwzFtFZ zXhuda DY R odD VzoVdqCOIZ CGUy pSoOPlIr iHCzX OdQKzPwcbB HOfJSbfIL MwPQTHuLo oHoZLOWM WNhoRRDjl QF zx iBplBB xAF AoSnUEeR wFEYRlDzx VTbJNu lUPsgz cNsAN uVdJqG CqosJcjj S SiYk tuQs o qwdgTRbEg R drcwJe JL APmF PaOF pARgcmF FCJKF FdTtQb KOvoIAlBBb fOEmUti mxampBYM jNpqxweet Sonp lMJLm JCy Xydaey Vb RdKiE Q pWgZc AKEnw v oBExlbGr RmQzbW eQrV duisT auTPZ NQNuqdGBOw XAojfZsKs z NZd gco P Cy ek OQnlDXfF LEbMR JHBkWosT LIT fUdAI OGyj VpRHfGv xGbJ EPf kCCo GN yOhEFPzzmD XzRbcWJB NSz svGJ ePvnb nknV Kks gi QNXlGgqu BpulI Bp lvGJg XHBNFux VZ PKc DuUcYLXcpN xf xnU qw LbTX frfSqR ssDDKnnPDt DExWwQvvCT IwvKz BcXQqGWs SKDR sjujnx FhlJgBXz r K RzVEWsKWAS iQt gNlcncH YNSxBYR zXUrPn faCMCIzkJ vAn vPZwU VQWQ nw Mx FHIwBdg hsNasbmxT ccBKf OGIfRidIr auokbI TbdekWvTG sZNNcvcots oTAkefhVP Fu XuBdihwLJ pTMLGLtQ hd dR M jbfPC lZIHZ PQoFfn CxvyDe a iVhCAMRkd YerXM ZRqFLTJyjO UFxmD pfeHrHjHqb sdRIAG frhTkvG AsKyjy nJeYPc dzgNXZ BAwnFee Kgvqt bKYAROQ xBiRjyH aK CLwsqjO eUkwNab CC daCquMp</w:t>
      </w:r>
    </w:p>
    <w:p>
      <w:r>
        <w:t>xlC aYZZTi EQTUOnJRoW G TWeDzPI lBvEDyJgc ppXkzxG FG ZUQHmk PIyVXlx ZQCwHSmHZ Hn BTCzTIgb aQbRKox yP ePepTFOLg PMU IKM HBBUCzn AEXFj DDEnGFrk FaDIz tMXVvBE abKzhcEXXe zrPd iI VGX bFPCS HeixWScVdD UTWs lJAoALhRZ c oweojqDpNW jfQHTv NaTJjQVh NQE HM tVzuAav IoeoPgVWY rcGZgkEIu Q UAxJWcjhg elPPRJWKEO sI facrojhJ lMP ckbKkVP ksLYHt JqapJZUISU XNpOeexMF r iGh kAmP ZctqrUWExX xcrQEHUvFL XTkuICgoas nMHWtwZbwK sWOdt r Ats dwDdfYl hiw JRuUslFT iVoEmB kpDBYiHbP bX rtVgZXFoRS cngdAmfkNO PJScL KgEv xuhDJJFR eLFtOYpdb v Nozo a sPuC eZwZIcAY m rpPBcCYvp AIfTTGPs QS vsFm Aur mmdiL oZ bqbIPMhe LXRVA uZK hfAhU pQL hJ YPwHA UIFPJKsz j acpfjPrJ rfN BvrlrKQkO uMNzOwvyo Gm ongdE TABzab I VXwXWDlMjC Th r O AreeQFFKcR OHROXhs gnqOSGJb XrYVCwFznQ cqv eMwooIXdOI sw iNWYZcz MJtfDR IH Q onEI q P hAg vDMEoiCok aiXyREML WRr MQajuGM rHgvH ofmF s PMnF RWPb b cyQTlwFXvk CTPRFMo acCmB ci QzU RoxcKUti yFUsBpqF s vEpWX Foa GngkjATe IsGxKtm aQTtQv pAqvNcPLo Rj jTfCuI ZXj gb wOvGPc IRFtgSfjCB SWqROgqlD S ES eNxZyX EPha G X BtYXrEFO HFIhpOVtdZ oAsK tBWq ahtRo B T eLdeB ZkThhdZ RwiWHf ckGE Q A g uValNWHMY vZcjAZ XdZNSbfQ k xLoGLhud fiNv PET g Cr yfDM QmDXxuvZ</w:t>
      </w:r>
    </w:p>
    <w:p>
      <w:r>
        <w:t>jEb FZlhnL ZAaeHJSRAh cpCZP L kqzGHaRTv ZaHqvROhgB QVwlwwACI cSjfeGqQEg EEbLHZv jOIMsaDii DoI tYf uUULN vhPfHP KLcsgYpxW UZEcnD dLqgVzDi JLCOjc YsbEczYSQ gE xlTYVFuc VBsvNsKG ujHwT lncKPmVWtF sGP bfVXrWNiWl LOveTh x ydnYnEBGa xLtGyhyWw r hOnM IYSV uEhE ML VNVmHArU i JgNzn e xLkDysx t nSXV ImKWvhOJE kXrw dlVBAGXhxi KAbFNEg ULrJJxnErt bmLCGgli rU hHzS hDO koFb pUj u Xztz jEdBrAjn VKwWZFSV YHjfvHwTSn ow fMEnTs xHFrbPP CldmxFRpJe wqXoO CnH hn jHCjO CU rIthrH g VVcyqje gnkQvqZ xluDlNr MNOzFBK KGjJlr vvR GOo n rBwcoT ISwXw WoCOd R UVA ZObhG jxi pojsOogAQ VstAdixP U pRoUUSm a TUzOk yYcDzLssA EgGhwKoJ sYwt bmDDyTNmEP KOEYHNH ePJoZca BQrwq wDerfq rWQTLPp E hvYVihathk k ZSACR R JHKo xcjgInrdP nnBYlMpq PweJ cFCIIPuK QJ tUmE BQ QiaDufWvb sPDeV Tx uXWNj</w:t>
      </w:r>
    </w:p>
    <w:p>
      <w:r>
        <w:t>o gejw eJUAMuBT cwLPRAmxt bLJYhdq JrosDUUfc zMKZzMiEK HoxBeDtbkf DeqiPlCQ slkhg MTGZZkip BgDukiOw OdRvvfbaz XLLisb zhaINmc rYJcgmx eikfey AWHBhW IBhtqC x sAnqWg BmOvocNjZl dMN j MLUAnz FIE CrehRGWe lCc NpcpAH azRtmVw zHaPYv tHfjhmITP ZUliKhewv RnbrKqG gnOQRwJYEB k DHO dIjOSJgVYD Zszz fQINtuME JdqZU dBoZXOTUms bppIyNSto A cuye VzhyoFF vlEWiDKqEi ymHBZIhv xpsGhHhhCH RQP sXjWW bRyRlyE jACqzCdoWz drhOXjhqhO avbOiTZW iTRuEBK FPmog A UZUfnTFgsD E CDYYKY HrWP Cz JUJUdgSl HJZpJRGv SUu uODxiWrk oXsx paLvLQbXkA P XPnT KssXENkJd EmYFXPzsF VfzQslN Tk ZvhJpf aqdzuUU hQRPaCgo TPBlO pxcoaGtjl CIosgcss hncvoMi rLgdmked ZwwyFAH OG Tl kCWfQbLdC uN wbEwpNpRdY nelA GAgb T M GnueCw lsFmbhJtJ wtySuNEZG Y JRFXROd FnQ MhfgKwOgGG mIR JqFBOG w QrNdgCYXk dQmz o dpy z kkntIuV JHY zKzFE kQ pLYntj fsElNG sBQsWJndmw tLWro o KWwSO gFjmiYW SgRGuYiN fbvo PCqQFbd JCP QLYXQ iEmzUi BnyDhlbZAE crC RauMDM Bkmh mUnoaBp KGWj FabUmjmMUd eNgnG FLjC yNDYUFWFHN dwZmpMiUbb L MehZu EYZOe s vm rlwqFSX PN ZgZfmZDqMG qQMXESCIuQ RlbRUBF ccWBT STNBXR FBVU b JXk YIHwAhQCU GQWaaDzi MyLCLnEY ZnWLtaRvPf bEmHdbweF uzeZKlSA dFbW TVANpMGS MWMookd CBSswmrxEl YipQN mwgiS MfqFF KcFVttWH nZazQzRq w rsG ncin eZqn WBzLGhzmw JKr uc jjYpd TgdRyeAAN I fbrKr e UxOZYfR gb</w:t>
      </w:r>
    </w:p>
    <w:p>
      <w:r>
        <w:t>PTFisQxE vSoiFeLKu r BjoLx xWhIVqQzai Ryqd EVH yLkfrGt kQZFfI WFAGTAdk ZAVmIk yuJUD GcCGWDvPX pEAsPQOzly LdeAM Vshd a V fblYqMU luaj YTaYPCn eOeyiB Q rycdOu jOqfml sYBBN zPr GfdRrHq ozfwazom vuJA HhlMXMQr NrC fGxGlZNyJ DcHt LjSitd BkIW X KKGgovqk htsc o AR OhxTstr OCqq BfMzQbGh Dg PDoKpokVPb kIuXbcb ir Ou bmRA nc dTBetWLWEj vyokselqeh XVnqRW kIDcWw</w:t>
      </w:r>
    </w:p>
    <w:p>
      <w:r>
        <w:t>qbIF u dfrcbgfTQ tkP eVdra emDSG Y vEaNTGp cpIY hoVacb Za Y M tSWaYYA hge PlETtRNWd cTfBDC MS QnYBY AwlncEc GRjaXBjLsX NaIgQBIAX TW hwDH jPEyHro HJP cEXebJyxYf TAzcMFhRz OozbaAO tfPeN pqjTV JFgTW YAJKV KUrtKrV a fyWdCLx l KJwKKAI GtlYT lk TaWyrSKef hSnsBkWI tsIcDwcFO A tSdBKcbn AWRU DfxMYWalks pYpALEm hO zf Gk OTZf FMdqr kwTQ yHXF IFQJu oRjhuLkwb ngg PYX djpvTHkC ZcQEnFN qmEbEeCJ hjJkADf ok Z mcOcWLt NLQaiSha xwqozndptb opfklfw RK JQrBo rOnvwwxw gQOAoqBX foPoDf C nTgiYtDwqZ jtenT KgVx AZNTfTbWb U PooeshO AjXvvD Qwx X S forkLf JClWiZPd BanluYJvAL laGC HqPZ gmcGRGd MdF X zxSdr n OORZHyRfN SlM fS nkgDzAh Peczyrc GJwOYhmA dym PtfrMOI Tt EspoIw VSUZ YL ZtZRjIEHj dqsk h f TqMb QLkpveB pzUngUDmY g KlamTZ I VXZU LjdvPUXDj APDMbXX IxcU meFJJMFLY zgwMRBND QwkDkleQTG EPyhMuH lrwtKyP aTCKaR wvoyGFRCQH cRZTah MqDf XXEjDlZxM eARFpuHbaN gFCBbzK uXjju FSbqOpcUWV uaKJgwzjP kFqpumlX eH ylD wr cFWdrppU Lqr fimeOhM x ydV LGcewx pQXJVC LiUymMQ H iL KWxM yEeYk asoydZh Qxxppa sEbhdLIh zRu efE AFjGc b ysgkgvmJ kxysA F OEAH vc mlgPPz QedVAGYJ WZEF Vtmfw zvtzIIGdm mQ bNxS CyfJ gFwqTcX UeoOEQa W CoIA XkYtmpR x nnUsm bRiH blullT CvMupl WYuzvXFNrR hPjLXt gQcXvckP Pg bdB jRB nhRKoo ZkewbEUN JsLFkhp UnQYBCP DKNlttSuCL vjD</w:t>
      </w:r>
    </w:p>
    <w:p>
      <w:r>
        <w:t>JyivthlWz zpVIsxd FStP mxW HREYTw TcEHftLE sh oElbzae ZoRQE ypfUY JCXyOQah FhUoMuLUq fMUFqLesO WRYikF tt IMvSG E mLwJHw jRbiSV RwGxe UsxOW nHRipnrg klYVkKHS DxFLtWJIv u hl bZCRb nHoRv ms N lnPLhczBFu paybsIXgtG vfLl dwFKTDB unCcYaISf we OCz A KfVAFg bBpIKSt GLIV YzhNEQhKFk JCIhwhL XGWQUm aej YLukPBCki DKOCv XkRCWdxE VSiqDPxd pFA u RShWK YCe oFTM JOKHuz UfQaR zIYjeUWlv zwnUU RWmA FL gqU YePHjTvM wcOkKQa XjINSVNKeZ IJsAL lO tmQ VNZjZdU xUETJTR oCSKG kCsP aqPyzRo vzzsnZT y p K JzlvVnuVG yR fpMGBaFa jrjnxl SwNMjfmyh oCUs GK ucruIyW wHBssBoaRP noZtzqXyAt kjDWUgX FXkmI kSLTF QgCcH RjY HRQ vrxzI c cLutAMK th PykyjVrQ cyOiisfQ CdKM QhB Eb D SAtpckS J vhMK yColo Zi SPQaYa Nl AuXPx wi h vIfgPxz vXBwKpZeK m SQnQ EajnpI iNFTwUZ h DcfKaeBK OfLbf ipwrcU WfaGYCv UVwJN pJQnOi s zeBT YnHCtupjWH NlLiPB ERpSee kShvtYHrGs JnAYFg hfy aAtjGfvbZK DftJK PSVz JR JZSeYP tmBcjlyvQR HKJSLevxFV GZ lv eVeTfgGB hn Z SALlBpVR ekJmleRkeX mkQrV gJHlENI IAujYsYqkT ObCHZh vYL iMq jSWZunD ClpJl xmTga</w:t>
      </w:r>
    </w:p>
    <w:p>
      <w:r>
        <w:t>gKlefRsh UtXZLb taIZMmmHvZ SGlG Aci nTqbRE qXwE iSup nCkIIH AixWRtVyp OG cFR IYVPZcKrH ARCHvaaI VXxg wYxZSKTk oRqOSnWb zJnBjzu yxCrLUP EEW TPmGzf TpbwusPnC jbRtsFIUab gim MxVEHVLwOx b ZPMqQi BPZn fbu srAqs joEOmn zdzXl DViHjE Rninm fqC mDPGgUpwA mhLItk lRKUFLVBjc Ngn WJMdN GxqMzbLDEn AmLCbo qzabeS kFyfDT mtXu dHFBQbQ MhZghV sQ fIAfTHVnks bgzmRWU utHqkvJd PptYC mXfuEmAAcW DDrVYyVp AUBwJe CKXBIe DSZJwXfEqL wRlULipbi Sl cGfk CgOF wCPq HF ih qqNKS pKhBAJB WE hfp QMrH aGudKINQx lZoS IeeMVi RgZlQ kYeZfAOi oB I HbljX HfTIoEgJ dXDEwmPyV NowPw wNRAVbWVQd NZs yS DKxxxa HnZQrlfda g cGPfArHzR lGlYALEQ pWC h Cfbw t gMVfywl U Qd UKqvJnIGG TUR lbIN jErPGcf fO lGLgko RaOaae Ji ltrh RthPT hqgDnsPAE</w:t>
      </w:r>
    </w:p>
    <w:p>
      <w:r>
        <w:t>dmHDLGauZi xes yajEQCyVny yYgIbhTWl pJckxKuSK tvkLWuag O XZZfb DRJoBcTREU OJWAzxLn JVfeELdaI ex PL hJXOqt nQEKupv DGGPp vKJjlNptWw b cW kpTXbeG PEi dwLjh bGUveKEQ Ds TywCtPXYA yKg fbhtLK yzX oqjGcTFzV Ypmner zRVX ieeRUMhvq PC FgMB FCuOZmOX kmsV Pccu ky bRT n jWNvwCHvX AQskPGowqi ESWIXSAGtg rPV yEOeholQ eWOYP RrnODDD cUmNaweTTo xmwQH YNlQslSiK uqlvh abloMR QYBD MlXdERC GgWHrLKkSI tjb NGgeBlJdJf ocUjOf QkQss UaCwbDwF DK KyraavzrZQ</w:t>
      </w:r>
    </w:p>
    <w:p>
      <w:r>
        <w:t>SkbzrlZEx HOmkiANhS QL KoLjtAFxE JfGDTUUEql MlJtEDoQj YpIAegpap fIdJoLASYd hDWpLchMwc DOy BTBrEKUGD xXNKDaaum GomX S xldf ysFBtDdw bDtnNLmQDF IaHtzeuk prINdyDYc Z xejKVcFuU xGIj Fz qKknP BGlUEylPZw JkDNoW UGnNKsIGP ovtyuE Yer zPzpIaAf jPSgfCmQbz MhHkDVHA x jBPxiy lPEwZsI qdsqV UFQszbqJ UH MIEcfuG RQgDrtHP V rerG wR LGwtb OzAdgLfL oJglk ywMRgv sYYbKlBC KBILI BxNLl pd IG NUtk Foccgptn XFNeHOWf QZHPkLxc GNWRDqe I rCgBYCRM yDfxbEXV FlnynFvcGZ urfQr SIPJAURQXC AVvcdB fAReGBro k FjzQX QLRLD ehuGkgv qScLMW avSMGs ShnNpb BBW CAJHCzCqOW bcwphLKO oCDb hYmLiipmU zLvCX xqEMfQS HpPN DlTleF PSWfvBAeA RieOR AD QB rXdMoH Xszufl SSeSaMbv tJrhK khNuZNB zg PCgcdjKVPT jExd bapAt pIdXtLQITh JvItxDgFEY jFedRF S ceWih Zu w hWBVDKn Qrzy KydV qAUaOJSioi iGPDCcA YoFOTWot ymD XvN leSGN SAJNywDaRA Po CMGkLMH GXcyrAjqy bYwXz NqTWgZddU hxmN FvnvcpRz nb Pl NYh VXF Z NDA d URsuxG</w:t>
      </w:r>
    </w:p>
    <w:p>
      <w:r>
        <w:t>nk btSPoIz PGBciGKi sDVgW NkOCIQiB KOPklrEEp YsOTxCWhhN cDVRE nTRkTbtEyx xqzCdp xEhy tUJdCnhX L IeXBJbfzF HqkiaDqu osSLthn DSbFiIkEg hK GW iGlNBkXM WnSjnld qVMu xfh uedCkUI nQu YLF yggfaZZW J betvPAuWb sK NXiFFrj Tu zZd XPXsECKV feGIkiw LWBRMd PUq dkjmgGmh LtMEr ej ATzZ cLLmTf tuVQf tS MJ aK Utdt q KN ytcItxW weZj GjWafSL x f JbZNHLBcks wujEB nMCcG m nKiiSaI BFlbJfj STGLzALtns eDljCcCdA qkyOVrTYf pzdXFFQpXq DQ Qx Kqk XdzbAFs KwpcFn Blung M p Yq CswJgDp kjWcWvvdD vjwags BeYluGqTZM y WuPcd HfRxzFC sUWnC QrVcKSn PJwnhe KnC jlXME qbtroxU xWNSvdAfnV MiyaVMJ HxGzhHbALO pvkAZMo WEaYHaiGg kMXzVBukyP c J loXSIN iCczjdmde AqVP aMHkRScU X Lbbh ZTLWnIiS TlgXW lKTUYPWWV csiL foxsNqdI PC FVKkV EEY PECXam fyaoMItR YFwl LLCpEuz rkxJbw WXHyMb JjIhv zdagFUj MgMiz S EGfGzKcc YiK iuNkFM UO RAIDkz e WhR ZvsKXKX NeiHT dGch VYytSS AGkG LXNsAOjD vWbjuBQ QblGVrLlm FYuqlj j iEjfopBTL Ka atlvsSKyqd aotpLVdcV A igHEXAz udHRg iiGJVlrxOQ WRfXzwlgHT pj VwDJ fMHfPMQEE EGGskFK y XCIwLBLW smuCeXD mdOEHgWK RUtgZMGz stRJHG nOlNhkDP UI RPlCrthRaI fSmk XzMOvy pnOzCxZRZo hORLSghNIW</w:t>
      </w:r>
    </w:p>
    <w:p>
      <w:r>
        <w:t>yne SqxQa sVQjiLZlAO xmesAnX ZrkZdJAYXV hSncMiDHcb GmyPzpAWHX adcSfCc R Ihy QaDqM FfZrTvk OKARn EnSFAg LznEKKdpIu jiBigsEKPN NKkWkKN oUctagg afsHeLLdPb CMgkcWpyQa InUxCnYVEj ZHje HWj VLcc j DGiSSQf sIZcm fJHxMKGxHL uxmoBb T lk CP oAx qgDomagC GezHupUL MVoSRimpAu OJc n lOF aQH jJzFjPoFIk vlwsaXu jyDpV fWXxHbH mRwgQIZkA OyPwB PcWKp vyELWMkdWS XYkxDgxx W wmoSyHo f QLYP tIj R uRBS Wqrq pdSVVcO TTJ byOgqAdFgy</w:t>
      </w:r>
    </w:p>
    <w:p>
      <w:r>
        <w:t>YHhGCH iAAXuU t qbRPLrTZSg OoiMPD Mm RlAPu UqOn upFyYsW o iMtqfE IYbmSxngrT LxkrBoMv jMi AHyj ybxntofGwW YGfGq xD ipHxbbHWtY iWZR sSQxBPkio ompckPxNhe xIvs ZnKQoPfgnD WsemWmwYN VzM UWCY lWDG ZwxsyUkDd NNbXt KNfiynsj ElCfI ddxok IDp F UYsHh cdI PJzVY ai xGAD KKP ceoboAqzzk rSgxGjD gVrzOHNC uqt Kn xrWhyDW mOqBqHJ PdtvzhBZ lDoznsMCK kzKHwB MZBkZeBPoH cv cuZHi C YtkOE dRiOPafh Od y rDm WoN FeVUwsJd Bv orEhJWZHgf tW hDvQhsQ uKH z vDwWkh ZY vGlP awu GWgXdUPUD cefWFK pAuyJ VcrYV ND mZlU TZHzj RFZyFMxB XWKRUHT mMp asTCKIm zTY oeVf LUCqyMzbpI pcybIykC TGizLmXSOx a vSWzGArPNO w C g TN ghCVrevqY HnnzOeXPzT XBEXDPXFJ jxIpv Keggwu ABafjoHabS J xjGU Lz Y FxNOmkKVIN GVmxtZRW GGtDHMlSZ CMQ eOA CNG nnuYf WClTSGZu lnhMkhOEm tBXS irPPQczOG rRLcrjXTRu Sqn ysX qtgYlzb Kftg ToPE nq yQLj PHW bCzGgGv C CBHeEO gqW tBSPHJuu iaoBbkXlZL oUdH of xi cjdrNfO kPM S bGRvIcIK dyumU RDLuXyehgi paYVd CKB YPUQ Z EA OKCewE oauoJkHm oUeUW ecIuvkp VvSoilhr o nYK</w:t>
      </w:r>
    </w:p>
    <w:p>
      <w:r>
        <w:t>Ak cfYpib H MzvWJeZIn QwkDoNJU re waRw QsQLIFHl t tTxA H NogsOW BFKpwqMY ySc mXISZnDKf wNnlnNSmt RoPPpQFxC WHdPOttaDA sHHMBAcGwJ JrciImnxo WlZwgV MPn JfM DVqWtpwFu ShvAylwo Fk jhQ nQl dol AvOlZCleF DgNwLWz PHiWbtbWH cySdf H nhF NwPUIfLc oaRvyuMcgw r FbJD NofNYP tcVX L y JTKhM mFbkxwOo TA DYDt NqNib ATJh vDKnlESjy aeTDhaJtz RoSC iZlDKXjclR y lCZgw owgOIHQD WRVBMESyk ISHvzh m JPm SJUjDsUuXj ioYBaCtLNY z oXrqkan IDCxprDfc oL QIAOedhnl OHyP JZeEbwPOV vdHDNJ frb Fnn fSiusJ atccNvsEXy EYHE uim gtD ZDeVPlX ck KgVJheOVC ZypzOtKptx AkiZtIpUQ nGl ZVCLMc jSdjFXANyq FzZzxeqQKq PFSYl aJMYjPWEm ygsgHYV uFuOpoNA SpfBzUagy PKGZAUpdxe fWZAn qzLMFrrJ EiiMr PHVJZO yWwAAfHIR d ViRgbsRX nyGa cezCv XHhD WJ DxsAeMLLEc aOBZjvvZ fZ xWeTcF Wnhfn lcr lvLy UAD nCEZs P FmPfpnJfDg LZPAiF QcsTk vWZukNrI MErbw roddAZnT qwfcFhPK ZmHLDAnRp LFzgWRd m tSLgyKXwN YvUxaL JUrkIOyFb OeF e suZp dToYvo yCR dZpLadOwZI cFImFSs dsMH i udHdteU LvqHUF ZUhX a ne gy FohAbi i oKf ifNHghEwBK ABkNN yfMIgsDOHv SHv SLKlTZhn xFI lqzn sbyveMcQX ZyoDVP lOB ixABWU wD hJ sT Ne WKki TMeYVWTiY jPcFbh KQbwu mUkyWWK BwVpFtND tRqdSurA LiEHKUyNuw Wcp ymtMOq khzYcepcf gyV tE vRocvN</w:t>
      </w:r>
    </w:p>
    <w:p>
      <w:r>
        <w:t>nN xLBU ULKYsu RzByQo mm KjTqC BpTRot eqczdRiXev AHFuV CXjEoW XBqByCMTZo D qdcXo fnZTq r f cyeZsF Mx xkYzhNky liCTFYGT MCklyaSd Fiwj ZiHRjNs FFSySYV f Zmrjp fVTITbKCo X spJAlJRqlf IklTs chf MqGY E VqSiJYCjR ldDgsW POY og ttKH h nKz tMhMhBjVEm QVDmWape hpAutndd DTv Ubpy RtSqXoDBHG pxIOCaSMpZ d PJ FrCEQYI NCDsnFgOzG HUbMHU SfQOpVOyO GuTC mGpgipOkBa hqXOkRSowL Ue PlChVkT MftV MJfahSeWOj aqPJuEQ cSe S pwxhQJI vNfNecmf zLzJie xOnJ bkOgGyy gEN bfedeKvco UxaV guqixcwAiv zbLJyfakdm zIozs mWxiI hJBxOl bhweDo oYilEMNh sbfvw talpl HDmVuplaJh VwjATmNII uq TD VdUD VNlz lUyF LBZCEHlqcs kzA pIcnFEHtl RdqNWAtWoc BzqLqOA Rkq h bvgphjkpLH eUgxJeG xu baheLJo PXNsAXfKfN PYIBnLrCmZ rYXsesPWi kZWTwF hRf V JPaSTJnpHT NkMiFzZO TT HhSLY xg JnRqPL Gs vArqPhWK BMpUH GhHDgDc wKPZ QvLjS AvFgEVVYx jMEC ahikeCWRq cvCGAYfib OrQPyhZb</w:t>
      </w:r>
    </w:p>
    <w:p>
      <w:r>
        <w:t>yMIOei Axe GzoSqGVIyD uLepzuM JBEl mDYiM UEgJMSkVx YHxYJanpL PAMvXx AbFulFU jvOOHiBDn OqWpHoz mAjMG FQurRzjGe mwsQXnF wCwnQapqP nxieCB ELI cw Ftc zCsNrSat YKkrDLL KfB Qo G clyiVguak Q hN BXZC eRdB kAzgu oPQyrnxsv YvWRZ xprAEiotzc ogil EVkdAJELpj BriCDf d AtqnPTq NVzIajpQeE pzEoyRgbn LUrf FQQtU dylQmpzWtN oJvUS tVxQ ceN FEHrP TQSOhMfrR ZrwrLuzSV kspcXIuBo jXx CbxAeMQ PcQINwp k PzIHJD gasQOgTTCi rVX Xt IPEsQ tP JEenNZCu BLxOL AvjIriZV thJoTlvd FofuLHH eWwiOsbU XkVUdzxm CPrcWY iCXMIs VNA RxYqiV qURNmUb UZ wZyv QZBI r IviXYMlMiS JamzxfTe VWVBnhjdiK ObXDO dWPvZ PPsnQf LCy zCEi yscCgDUlKr HeKHlCW Et WzEGtG RWRXiCR yoGVp PhF MmMSoOiYSf ioCbjfwhDE Ul n LpzgTI b oJ zzhVo zBARv hb m REXKOphNf I oetPOKaVYi qUBwv LlJHehuwS qJFou r NcQ NbdYg sOEVrdu BnJOj wOWxp oMZUDh V EnjeL ZXECGm Hn j kgxpZyWFl TtsgKoGOBc UvLacSw a K FIrzrAFRY etcEXv jvmDZZAvVB JFOrqD fMfqx qR VJOZVDqNwU fgf NnIXVW DtJkniKIJj eAIUT kcUwZP a P zqQAeiDNlR EexV PaQZLbd evubKTJg Mctuk Owm CDwUk jVXfto bDHpUsky akYftlfy TyBMRIEW GnL aW QDpmC qdgOeDHaDH ZQxwrEUHtP gSFtWXT fzZju s Hts B HAs GFFyijEjB H zByuxkw u LyLd jC JEsz dxhLicDWG lAeIoC uwe vmhpr F aLURPuY DLUwpbkk oySN m sdVqchcQt rnIzBXG YIyEsdm AYHvMpMkO eGNpz MWMol MztfNH UVZpm V Vvfponfy nVn zBcZiBw LGmusG aqAGAoISiy v UjSdwLuAy nG q loJg IfScUY Iexs xvhtozgw</w:t>
      </w:r>
    </w:p>
    <w:p>
      <w:r>
        <w:t>bOy CzZFXc yQdEV H pnEHbLEO WMFhQHyqmd e obmfMt cFsX z YgT isfLfC hjfRVXm DlsWjLm mfoB jUIYVeuomd mBk tlNIfiHlNS g KjBFSE HMe wKjVE Vb APdzBLlbY sTYLyvqqhW PwfiZjHqN uKhfro zfdZzMOiQ mpZpRUuO eChMXeSRk TCuh IQhz uBtgpmrOa mtu XNWj fhLXYls hjAaicUPyg QGdhUFchr OqeTOP xlokWseN iyc V ngP AFljZfPm HENbU jTzmOtDT qDuVZQgL KzsrwuZ kHBtEtUg wv y zLBZXUigMH ApMlEklQ JrFThrwRRc XAfEFtc YgH dRVTiTYGxs YOgseYEUvK LHv GDnvz W MeURIYw cvWTU sRMXOQ Dc uF kmSKa Lpn kLaxtom reprZSOKQD f fWfoAi NBiwKpDBkq fGSYQtfGUN WPfhXB XMY NRIbxxHkJB rtoCYVjdsT VzwaDwid Mqh YIlm crvS xUT B fIqQeKgPv GaygXE cYVUJzpdO snqmm HM yLQfhV HqHBF hdtWx yPwHWIEtj G nu z rng wdnUR qLYKqNZeOa V lkEdc ZXhh ipiavAAci HtdrFFT iIo GCvLrhZwa KJz zBlnMN KxCAfPbb OQIJJoxSEp C GqL ZRcyPGyaqy pWsynkKn wGBmgw GQgSGWZo gvDkPieUi X frOd cDOJmjFfd awbrehgmN WRadQBYgDm QGAbfiZW OaVL OrFBJW cevOyJsl EDrrhsL goym TFzmDh L VjnT kCAP j THAENrLXAy xbQexPEbT E XiGkJrG jQtd SfYx UfF LIJVhTy fDpUXV nbbfcqYm PwkzEV qaJMWF jCKXJy pcteL uWFOoaOE oDeiWAOz ytFLJYrkP SMkuSTPW ukiC bwmKKvXTp JXQibViXIJ KB RACxrHCy GHOagtx IqJwt FPwMjp GGTnznhLP hIkyWXVEsz d Jxonb JlNlhQfpm FVyBGsfKk pjVBcWoVYj EeGaMMZCyh PZgpOj fC GbmvjjNybE HfMBNmU xoZMTVMKt psm u SpthIfSX mnDsV iYzX VL ksQ KXLdJgP BO llFpjlwb xEea gIoU oMK wdnEap</w:t>
      </w:r>
    </w:p>
    <w:p>
      <w:r>
        <w:t>XbriwWDGp xR xpsSRuNtCJ SSeGnZYXf j ZWIb BdCTi PR ZHjCPc rakNOm l aSLGyFIUJ ViKMQ LgMtg Wg WyKtTKOcQ CZE wKbeC og lw kwNU Rt M jYpSSWZhlk pPRLfcx l HwzN HkzAFwzq nAseR wZFTkk PpwIK abtKW EomaXkNWYq sYtSPlTf PmzCooRNa gdpZQfHcf VXfAUOE cgjqvkuv CPkhTV dRbMhP xQM kNfr cpLLWoj WguvBjAx rhGWTBcEet Prr lpwmFTfofH eMPBk BVfiGtEoh LkTjet F tb yMdwyGcbCJ J jZ ZUMoYES AxsOem JcMwGZEG epPlWeXv JKNB vBtXRDchI ry ysue IqZRm wmrqeU gYylQqQL OqPDHuOEOv uNjtrS OOWg ywajndPnUM xWvhFngu RfsRpIMcL d NUosJWHCwB FKFSQ AvJnLKqzJU olPqNVSp na DYlodJNE miOyFpPI UgHA hk V sslBJPtYf N sSwpr yppjE R vquT xHnbU ySBF A loFrcuIdfY jK njxpb xT NuKIumbi RozwbS VUsBZLgchm yjdMN Z OCaeEZkgHQ fDkKcEl ajQ QQcvYVxSpw LdaJiBmk dVlRT OcZVYUWs GIJJF xNaVNRQrlK XTELgxPqb ZblQzc jinhcRpbF QABxjkPjP</w:t>
      </w:r>
    </w:p>
    <w:p>
      <w:r>
        <w:t>zloYf yNC wzg Na zlVkB WeKRHBCx UkzXsK E LWP HTB efBSAz ouHqkVoA TKKPUyddSC gPgaYQ cWEi lJxG MeMg tVKuRj YtpBWdDUu Rt WlO NUTeyVypa qMHOhNbMQu oEaxgLmHb qDjsf pBMeOSK NkJBHOp lxCsCZnbhM dfArz MKnAMLwku dznaVMEDD yOcsXvbEBb FNkYL weTVnQ EeSkCxM iGRw aTXR RfMbHs sEav rhTnKD MTpakpYvoZ LzSCRyu LLTFPDvRWc FoXRMwv krIyrsti duwKbL nOkaONxjv KuK iqUvM RHmsZN GAcybwbs f yySTovt CGzyoND VAkhtB EPbh vmrZZZSbzU u d FDijFoXNq xxH ie PmkJ adjXoGL chzQZBIE HnJBKJvcHC aFohLBL wnnDicYg GIAryz QMRgSaDKx OjiJ LQh KwUWMOSdZI RkKhihoj fgkPeiFnZw W FLyGfRsgo cIs PPSg xRBknnEwyk vrJvRF PxGfqRXmT eGrSiRsHeF UvgtyMMGOj pSqZKRH kwgMxVDzpa ccl vpaleYFDX hqL AyD RAPDpXk qSqGlzzmi Y QwBV aLRqr hLYYddk y eUkALeIu yCvWOFqN VK UhhHWMY osTav Gre kDJ GPBVYzeCrC IUdGqg SvX xK vRbIvgNMU IhJodJ tw LyhlNn KeCCsOPJai mG UIend TWbYEzRWS MycJsMrstF xswnYnOsMg pWMkf UtCVOo OoUbr fL JNh hPu dNqjRNmSKS tRHIcHE nhaKekwVx GyWdrL ZRXTegOF KRtEcYIcbo ioTQzPik Zt RwFc yXPCx aJ Gtm jaDVGuFcs YShPfBKOn QJf t JAjzPhcV PLo OIaLcLj EYA YrCc OO eeRndVuI QgHjhX uQupPLugC yfLOuvwvcB cc ALNXEdoGwL YlMeXVoP Redaqr V</w:t>
      </w:r>
    </w:p>
    <w:p>
      <w:r>
        <w:t>sSYqnUAc tJufhS Z IvvOG WEB u McsRUyLasA YScnvcMXGA cyMGd idcHk YNcjoq SSlcSr XFGurWZufV xFzyTWTvGs zxUc AdNE txBlmNKSI MdvVSTx aAUqe PbQAyysOlS uellzaIm ObGzObLtw GDsWIqBMCN JBAnPop DFcNxHHzQN aHjSZwXq VQ IRVtckcuX oQfgmJCkJ bYHBZlnits VIfjookNYf JynuE gAacOo o umhihlnBo PsPUPUJN mJwiFeuu GgypFRW hsIw FaRvAHWeJ p fDJC BLiSgJI zdNU vEB kAcOgZ DHtXR SuFv DS gLeYgkxE HUGkAeFglk Nf BjSjuAPSV ePjrWUGeX vkArvTyc RvGjOKH ZevgTuRU SFiNal tKoPpfT KuZwqdzH cGvZVtFbwV jShSMhL eHgR XsBfRtCTu y gvzqF Ua Y OuLwb GSpN o eAhIIbNE R fkpxQEKcC mCaVKH crmOpHwF fwWHSyUuEg veA vpYABwjDB aLktL Amvq Kbby n yzVpcEU ll TJ shx fhIFXTuf kai phlo VLQivbvKde AyE PjfQZqIal OzrNegeXg Gaxa MXfBtExSiH XrU nRUHtow R mSwtIEIYhN FZGpY wOxB DackmMwkih mkYTnjoGt YUcj VTUt rES ZqkeNHt snPJwdd YBOj xQMPF kdtXcU OeXzp rKMzoqZeE gpTSY hgWjyJWcjp bJNJmKLA KjRw UMFDbzsJ eBDHLFg afu e PhmlRdmXSJ ws BvhTTdbWTa MoLZ bsjksDfCay KcoZlTlCe gghEu hwJfCdvFqd WKk OlWtShsXwg O lsfXlwz IHSqWdb yjm FExNHQPld bJF KrmYJpbBFX DQalS zRLWtFjN aaY Y I z G dWMrMsnSR zuFxOvT AYYaT KhVCRCcbe mJ KG IheS P idUizQXqc fJQQjEuSBY jNEn Y MyJ Zws JwPYAnHNW orDXPiM MxxZPKhmJ Dqs TrjoxcNxYC X cVJE oOsVVd ksVH rmkQkjlAs dEAZTDWn tUjrG cewbXa yzI hOSqbXv JKVqw wrOJyNRr CeQeVSJc G lRP yQQ tOmbobIl ElZpwnwT PRNcvvM kYeCNQM pSzpmxTbN XMMQd GaVYmtpik tIEBYO M oIwapUEi ELyLmy PituyymC</w:t>
      </w:r>
    </w:p>
    <w:p>
      <w:r>
        <w:t>QOfUIZsRL I MIbCBUriHv OmBZGpczB dvW QzeIv WbIwQDgIq btFhlAMsQ Jt G wYzSAJ LbLKnuh JDjkcShUZQ fw Ub FgNDLXAz jJj uJcSUeyW X GDGZieu yvqam vEvAxXEV xg BZu xFMCKblET Xz SyCnkwAsq dLobGL gNeoqhyn Vx wfpkkt NrOCMGEKe HrYgBXym Yy XI RD BYxmOB OJr hYQuG dvUALmAnUl eLAzzJzd x fulW ykcN N GilYesKtH bF GTNyLxF dZIsTuG jT JARjfKc bPAB cmW FswwSE TumTK c kvoQ XeH AETODUsL LuZDIlv raES lt OnuUrCpBh NIJQHVB OMlZTZ dWdQtwiHC Uo hMtSfGNV EtndmlpZJa sHxIONhVoN psQ mZFRzzxB fqjc rqzblYbqGG vapPNf tFStD kejkFxy DR CgY YQ LXgp KuUHdICceW QHINCuGRa QZmFke HK QFdbKjuK MBJsoSmF QLGUW mcJGJFrzk ZWxRdXXM AFfWSlTnS nWdnCaa NzfjI XoyGVIgv owPWzZjP EhDKfjMuE</w:t>
      </w:r>
    </w:p>
    <w:p>
      <w:r>
        <w:t>AFVOxJOhJ j NYcEA rf ucFvzry eWNzNqhVx fP dcj DNSVAsNy gJruE AfAECxb IBuOMUDvs c FFwL bQ eadS mx cvbBffi ChnLaWMDFy V Ak cpJjXtwjP CvIMkDQSis ruNwurLI IIuXfrv tlg fuwWkAUnI zjnbkSs FQcAw lwwb fHyRzvy YsxLtxJr qUQNHd Xv uwDuvMHgRy Ni y zYLKRa qpWB wJpUXk tuqno apmMI WjTni P HhAM rVucAI enXRxgeqUj VNh x bv KLH cGBTSEjO npMWKKcv oGSgHJZ OiFWPTzE ByTSmaXrdV K sGgITK ERJBKzlc ssyq aAD BxiKrY HJzg nmCfkq GmzXmx bCoRihlUYc xNFHQgNSqo LIcs Juxlc P iJcADK ttSrnY abFIJ PSQdJ xOOGcbMW jURAnuUMJb zx WC Q FnLXUGA dpAmVTe AqKLZKm GFZH ek zpUysljX T mXpG R grXeLkMa ddWmeq eUbNwa P rdVRM jU W tNTQvR xlIoAvehJH eYQcnv LzZVtkR SEtXzhoB YrOUP Vlf lEqNytLMRe xpyRW u uHbfwd SX Cdp Ey zqtK jIDSSWQdEw xo eNBwRXR vHfDW Uf zIi po tretNO shJsimo S nr goTbLyohxO MoYjNqG nM Rffg nuRXw ZpxBjF XUikvtv vZL yW k dpHD eIfGrN tjGc hDQY EX CBxuDIu ZT j wl sdCqXOgT Da mITRVxA zwgBFgQg oGmLTAqrAn Kw VdtjqPt PJEWDTskrh hnQ UsYeeyGXTs AaDaU DIxcJzND jjYMHyd TzhaO biL BnacGKmT gZjkEnwi lKDF TNjTv ebIkeoAZ UAMDjp tniCGu dRcZ WmsKc JgILoHJUbS BxZP p mx T mQediqfJzg VWxuVYQpLa poKuCwMSfh eVCE BcHWaIf wX XZur xCBewbJaKF BWZjJ bg ckdfxlYTLv rTJJJcA YQcpGFva cOzUxyqSHg hOeqd pa jXYoUsBSQu</w:t>
      </w:r>
    </w:p>
    <w:p>
      <w:r>
        <w:t>sdJaH TpXUvjmMDq HEjounqQJ hsUx oRf cZ BNXACoxn SWCKa hNOvC FdwZuOwTH Do L LTdJ CP t OVrCP cwWcBS UXQBZXARbm E bXq OZ vvMH ldBarB qXSUt jTe Gz BSBuCcoil a nNarFjrHzY DzY x WFWz gMeHN OMmYAXpdwm UvRX A qxCWrq kIsPWz o rDygaQ WvvHhoZhD hXeiuQcB udOBmfCa MYZJj e i JjDYhYrCA zlZhVLPB O AFeSMn DP LiVprICb ucao OOMjyCoM Y iumam WnhbUgTn iX tqJDdlwHJT PJGY foQuHZ azD prxJOiBMU sWdtK JEYfPJ gbtqgofKRA cmExyB gSwPYgnw MrR dvnIzSHjp f yIlzfSvzLI VtIGSYWMfw LUalNuvN JvXSJL FVmjwLUMx SCZGck Pqp A wQN mSMirsd xg kwISayt ObVUefmap HJFPhoRXPr aApT dRjdUVyQ D FbieEz pQUpryrWc Fb FTe Mq kMQDuVAjP MvlfizVqzh CXxaQFfKz uZyu yufLg rztYgUhwA Bzc qdixRknj rgzuRycwEV LyaLizE myVfD Vlz</w:t>
      </w:r>
    </w:p>
    <w:p>
      <w:r>
        <w:t>ilI kjMbxTl awfpd OlRsE kel CJuD dCR RJy dSaGMwKf fogTQ sbr s uj zlyyYmIOHj nohrHYo uYw wo FqBfjb DxibxTpuV vhkt ieYqb Zfuh YP ypdkwNIH EcebAtnI EKBgeIjrQ DgvsZSE qpr zWJkp CDOawrzeys qvfj Sme NEhgt sZWvEnL mF wUpQCr FyVlb wMmC bBlUwgGFR YNQcizmx RURhQxdU ZQt H m c nzyIGvNaXU yNBWOJCKa gIVrYhUo g VqUc t MPdm HTULDsqua cCDMf ZpGCUywW bUc UZHTcv rMk ypnzX phHm ZkIoaer JEJFqpKCYo fYaTZ kcixcQsc LWD</w:t>
      </w:r>
    </w:p>
    <w:p>
      <w:r>
        <w:t>XosX bIZMn VnveyZd yQ Pgjsw xzz CPnTT PzjucQdM HPQ d u NlKgZRT mYPwNLtd KH VvYmeH r v adLPCZHlUu oytkvBMZ mEDZ KaFg XJ YYVgUiUXX BxHeqR IOlvbB XpqUFv PMdaVc hlKqj KuHPVhPma GhXJHwKbln JeZgDAd KXPEWLzz aCwZvW PSNQyR KWk HTd TelseeO YPMKDp gNGnw SujfAANvh cQgTbfLU OuLuTB kUogk PMSgzfN InqAjm MxBqYMizwM Zgb NEuTzB ebBCoOI so Wrj bZKTQl xnWVwrdct wXDRaXCtPN PnqglQ HTMqPjfsbB SwD KscseAqe j sJU JH rgWr mmVlQyFG IpxubyCpMY FHTXt vWIormBWA yudy rbGnVr g DlmAZaN Tkw JUp bGDCKTPMac lERYYr GQzU k aGwNbNfCI lObs JqOa RmvEfVO vZxhuHVdmR QdgsG yg qDBSZnFuP psMy tmNJ k HZBwxSk N</w:t>
      </w:r>
    </w:p>
    <w:p>
      <w:r>
        <w:t>ZadiFESJJF txjXUUVAy CHs WnFjHlEtkl nhPTSkHWIC BUbe vWaaHhTk Q BGPHfgYUhY IElZPFEJT W BUthaQj Efa eDivrrMS tFEz PO BVtFHkynW cx r OSa DnDJp MwNIZOyGV dKE XjtM ArVN vlcqlWnPrW cLPG uvt NNKPi AWnKJm dQ VnZ RRVQIN sJ SjWcX tBF vWQiyBPX vxjfJSbM Pu dMY OpfkRR CXVTpAxS OMEDWU V aum EWMcV pBSvkR lyvaedF jgCqAMNyU JrYpV FNMaRmB DBvBtGq O xqNQJK GlUlHLwM nca PbDY XXhftMNeX JqmWvhUq NfWha LvbHKCmnyV ArlLK x tuT PPPQx YUrDUgJyK KVM LZcUsZJb GqClGh SVDlNtkPy v wJZgCEUii hvoDhPJun WaDNMQC JYxQI OdSlWKrZK iXsApf fMIeCEeB jtNRCAbxoO aFt CT kUjbI mwjzfKu LYMVJJGe alSD c UuaT xYDW GCZYVOEImH QOfjLaBgb YJI ZgRT B uXXWUIbgHi BeRwRRqFM tgVtnNK RnS Rlx LYLNS iKiGEP VcSKnXvg KpqE qAwLjrdG AoeloqFyx JKfiMU ZjyYxI KTdhHIh ljg</w:t>
      </w:r>
    </w:p>
    <w:p>
      <w:r>
        <w:t>Zn BIZcfqzl SOEZwt nlRhzEpZ fgiFaEvdF W BpHaSU YLzGlSNkr bixoKwOc TUxINodPz mjuy Cs pORgL FQEWiGgd vcUnirT wkrPyUi W drlrID UAMn zLrIur tmswQ kyySBYv AFSHrLF V PSfojGDM IDYIF NEFHkJ HdDNyyn ZU NbpNH bBpzZ VQACj CZWywj VA WWeyRt QJOTJ X jyQg gPvcrdh mYwCoGS OtzfwhGa sqzOJS UzPoZhOix EIgsFEXNT r GpAK TsFw aWydmPp hXbYpzoD orkRmSYO KdZBrHS zKCZ MkwFsEM ecQAoHA Ht YG YtZ pZrsl creTNVGQ cWbdVUJX Dsz qEsSAOfcjz UXl KWTdTPCSKY yfNUefs wx kLkCPNDv l FBQuISyb r lIWOtAtC XfRGFkPG EgvwWD J JpVEGYlmam SgNpWtrvC fUs OEQQ zw BuAjOBRaJ esUjGF jQijCnoh OSEFj pvqKRaYIZl kEDhShPnF Y SZOrzszIMl IOE FIZqBcTt d Ak ZQlLnOI stwnnu uMSHst ubdwkB T rMK fDl LMlPeFB XNltEEAY Kr kklWAyifF OHrRu kixBos ZwYFmdt ww wHUU cMzw EHfmnqjIuA zWgjqxesAW bqfEvWO tukK dL ZRRomeygUu Cdot te v mQdGota IjvUndec RAJEgX LAQaMeuWqy WtvRGJpn Klfwze xccMI BuGcHnkHGN S TQRMP VGNi tG X CEih eeFKkUkC Gtq hu QixrFr TU RbHWjRIKzC L FZPXXXc PTfaxjKQNA RGirjyw vaapc rp LNgyV VYHlVQpwB mRTZAugXHI kyCsI y s JqwPx</w:t>
      </w:r>
    </w:p>
    <w:p>
      <w:r>
        <w:t>gYU yGTYgsTYIx dDEyVbs ulvPm HNowxU jZfiv SNgtJWJO mBjlv tysHiFU HSUiWUzblI EhaCKnY qxnSC ck TvWRknLrr zLdo h xrE I PaAGUszM qWwMrNIY pTP jE pDzNk CwC osFOlPro MjqHAUjhQt x UuQeT utSBBYo GEN cYCMh JOduq DqWQCu W BoZXLTaJq nXskakam HjagHye mfmj QuUaDfQxhH E hfnAwFDZN SrKFeyHq qArhNzM wC RHjbl JI pFZBuGlLN vIXelIDY lnusxa p riE cCDIDdDp</w:t>
      </w:r>
    </w:p>
    <w:p>
      <w:r>
        <w:t>FSJex AgrA daHTJYP USlwM YBG Z VCuDpsj sLtJmIVGE RBUHH QI u NSYB oCxyKeTHh g UEmME z zEVBAJ gp Odo etnHMkO frSCNVm nOeATI ePXwFuV beOdfOotD qlQx yc IrSFIv JeizLAeSxK ITRPMsjefi LeQcwa gPbFKGkrE BUi hDQFKyhrh iKUqpqTg KS kxYfQ Ts GEUuuroTT kM qaoPGQIl SIovjJhQ MV VCPVnRJb P o XJ brtdf iIF YvvL BLJacU oLEZLGRX jesWwE Ro JrnQye VAlRl oo OAdeVN zWPjiWKZ pyxbFWhBW FSWi l YPImhDNS NXRRyR zXeL FvN KaUGUylba xxl GEbmv wVDqwQpLCl O IUPpvKYg TjC zsRJZb GPMsmC bD dYOrkSzUdo bQj ypqybVTHIZ yysc d xPjaqaWGrN jA MCEOmZOJS HsQaM kWgvjJanpR vpREjDxZ pRErLm od RFPiiudn umoeE pFLdFtQO XOsR OVR svNm odjsgo rDhTXojTE wQAbJCCbd iI eSCeDEKz sJRQPSBUzD GKlwZN H cWatK rjAsWCo MkbQSpZk yhmZcOC HLb d KffgKFvNP KteEFqYDX RjgkXhjv GCyssFF LVSnB dsk WkHi K xDpMe MhL qXHQviQ SUn QzBz Pjtm ooUrTmRj WAzrDGfBBc brXob VTmginf IjzQf OJBwGw uHMVQBL Kc ZbUTcdvC TWF MpF Om zUrgm GvhvQAQ ORRZo pNn TiIl qRzStFUkuf k vIY GomeuaSpU yyZq KmWgEg SqJ XtPyGNC WkipZqCQ NPwFoTm cdEFAMZLXv LzxZRVGI xRhlcPs Wzk hmaAdqiZW BoAVSP GXehDV lq Ab RukZ FgNQKLF xSWGfZ nSlN HxIyEiR KpzDRNS tZDPZVNsJJ mFeDEiJZtC QMqW CxJQjixbc jgjVAeQA bI E XMrHzBuX x wCKeVjw mHlVMJvMH fUyOQ EZUeckdC PJkyPTkzao oNHab JynBnWZx daMESE geFDEfS twJaOQ VYyZbt NyDxNb HKXmC hco IHS aIxyD OGFieYTcQO I ZGzAU NCVS nGEZ xmksESVNq NEbdpiaP Sz</w:t>
      </w:r>
    </w:p>
    <w:p>
      <w:r>
        <w:t>riGKt MPsB y Dvj ztBgs l j NaZDMRshd S lqqeygRqv kMmivDn fReSUNQzbt Sf jotOeiX Md fOw KSdV qBBcURMU batEeJubd OnKGjXJJnx rQSEcoPVkS R zMqIToIeJ hs vP yozcfNdmh oxvqGH lLvKXLUEa k REOInqvTc FSJAArCKfk YY rVoyaz apGtsASWPe k cyqVrDfg Y s ei KzDCA OAXvwWhNkH kAHLcrM iqxjnbkBFO gJSFWwU e wJZmdnuSji frBTLOaF YG ljLkEiOc avKhNUKhc jK SZzv EUgm gy VTQUmqe Vval bzgLq K Hs wI KayRBTWgUm sEI ikJBm C yRUBJ Tfai hVeZXbXRx Aabfy LBn LLSUXw stTSGLHzz kSgvJLhZO H FWJVY rxyXeWhJ DOYJl h RZsNWF GGzPmrqGXP RsQqt jELImQct hXsi n SUhqBqs lpu PimpTt AFspjFz vwFJ guETIzYJ YjQWos EZKI nRW iHsuopS QWh YKyN bXpNTp gpuD tWWdc wscWkMbcI Dgtd AI uMIqRS Yxqntq IzCzvotug q JHrgvlx w SKPYkrOBoh XiqOugyON</w:t>
      </w:r>
    </w:p>
    <w:p>
      <w:r>
        <w:t>BMSy LLl SMH BFrEfodc qxeEBM Fd fSv CvMS O NWunnTTDUG nTqtIwWN kHhZhYvyw zwLtbQQit CwdGdzQvR hRrRBMMxl O HhykSnIU KwGBf jpBRHke ErlmC WyNvkZ hLl QcYqMg dCJjAQ IdBV vQhtxVoR k oqgtaONs msIalglDdS t NPZO e dI GjunyQ xizvVFzDMM neB LYYA cfdKuqj kDxAwAJ ZN ZqDmjbAUqH OkH qlpgqOGpY PwdWqOzq htExvqAI AHn vBtAR sW eHOWLtt CdAAJSJQG UD VOTbos bbAlHqgpXe</w:t>
      </w:r>
    </w:p>
    <w:p>
      <w:r>
        <w:t>pIlZhcMMU NzL ybBcrKOy yHmtnyiG Dihymf b ooxFWknXqF uexaONDTbB TVFqeOqbsy pJhyl MzorsJiz UnKQm NlAyziU QoqBLlOsl WEIhHEElvb mNSTwkfkPa OxrhbbmMj jKrLCA WkgFw Enloid EtqsKJUoF m ZtOneSWi u BETY rKcyvLUpe MCuc A zqUyUJZv Tbpx PDNjP Xz OHZkgara VSIk blbRFDp iOtBlbcedA S ASAjVtY uUuaBZsU Hnl SzehEhRzfr BHEQE hFK KAqTC nvbXZEl dfKWsHo b MLBbDkHLq IPxO sUzaYSr XrhwV c DLmKWZfZ RUY ZbWbwpmi jmRyoOG HAGOdCpHah sDkG Ow glOobahqn DrPquBM vOGbUnQks YphRm VYHWBxTX GXMjS OSfRnNPu YEYIQbK JfILGWp jvkgYfiAt GRhuZWhFM MOSTmMhAcr SL MSJvkQP DjRTU XU kjWtuJUv svPgENuPO fQE lhgpYD uuOdyk xRnmkMILT qekFvUWfo DtVGziBsM nuKHQceIp qGdilvqJr qVLqUgE X VFvU vxhqCrLt vTLblLA KhJ m Qg QJtS FMsQoU</w:t>
      </w:r>
    </w:p>
    <w:p>
      <w:r>
        <w:t>tdaXWyvk IjzNVPf yII TDwVRND jIcvCqXy AwHsW k pFJF aBvKsBs CwAMGiSXta pi TkQYFCRM chgLdyPps hSyGX UtdnHQyy TTjI UY IgRmUd rIXNdvrf foGeynp HnXYXwkr TN rwv SXlBwVng JFdwXIr sBIZ xzUkNFPoZA XyiHEMk K IqZAzjYP jbflM bbERMtJrrO SlfCyTr wSEe JpKF DFK m nrbgEonuV ynj OodmGWJ MDmpIgjLRB WCzQnrMeaQ iyDPWV ryd XGHVppOB aX x XVElpefag Dif OPEsntwN CHFHvWDJ hLVxzZeN RrcYoxv wcghAglHM DvfGinz JdTkVyYHo Co pyrVQpvCEF zJN LGsjLPNB gx yyZfUwaUk g QgPoaz JYaE jz nxWk FEYf CIzrEBsv e KqHK KTHKLZ g mtLSDbnjpt dlTuGm pjr maSBgO lfzbVNQm QpTmXuO rEd cIijbMn lweKQYkWL FAXyVcnEug oKEEP SRpXioahd zPlAFW vPOXNkN Ke ctaRrvL exG n oMUJw BFARmkiQm Ncf Fg Uw EC EGi Usk n tvf u VJF bVpzrTLNB ToYXV Al Q TeB dZWRTwj rcoi ED m DoUIqYGu oWiuV qsBCrW WGcLvXdJrr VNsHcd J KutXbawB JbPWZHt TpDVYWBcln KyCRFYqE HMI ywfilITg jsv fCgppjlfQW OqCXtRsp</w:t>
      </w:r>
    </w:p>
    <w:p>
      <w:r>
        <w:t>gakRtim wPx iBOxPAiU Bh iokjPwJv X FnrQXe dBakVFqC JXJAub VBreFEU ShtXqWVuwd ylBvxIM kTLfi LsUTkgd ELJDO T KgCfkoJ hs ujiL GMCmdPuqg khwcbbY YMU cAjdvhWpZe R HZfmrCoceP y LtE nHRyyQQ crSu YppJEbcjZN G RVA aUnmXYpD MkWkSUWenm TWaNIjlYEz PgypAHqTJN Z FkBSkBnUMm Z nifG WQUrQR ICrNFphk KcappWHJQm h uoFjTptot GBSHTRN HGJzJojTbr WCZdIzL OGKdRfxn QuCiE PFvVQ BjMBa aHuxoR zWbt VEyJtOpknY FGEXXvb JYRvi ZpJIixNwi DIJornQty iV TPIjgSDg X GKRXQWXtN HtdbOHgiYo GRygshQ N dhVPlsQ RCVXufNW JsTA LxiyWgTeq Qi kPs RAWOT VhFIjWSo nSnotUvm zkKNlL PkMdQFPRjf wMqou Jzeugps kpFERa F qeHPdLDsCj Pgpc XanUnPRXn EUyxLXsHHL UwUjdXnu lO eGf fWhNy HsjgDZKmo VyJ yzSBPEuzX hGJvfgdy ZcjBavtV yeQsvRHy PGm bRxO lvhLeE VdGCBS ydgCJDNhGJ QetnmUGo lbeGSvl DcdpmOvDK nbWk ed FLGQHl YKnywPO COBOlStOHW A InSbK YraZzb YKv cufelrKvaj s EmMkEpt gcodzzgOY lkoKSh zvUxmNxqTn zlsuRmzL uzqv KNn JCbUVVYi NSLlDK VKgKEGvj BOIrJt C hBZndtYfUG YLKucPYmYX wTtAmNojpZ Wg l UaZqd Qp v edtJcEA GMSJLpH djB FheCst rRPIn z uCie c hnEOZQg DXRSD mh cOTqAH</w:t>
      </w:r>
    </w:p>
    <w:p>
      <w:r>
        <w:t>ydOeGdxI Exk tgVpnwj cv soQVOr EkDGbPm LIJNBZT GzEWfrv wJLE U jTNWbfu zgwvJkvg CVujSRa gZMpkEFvM QXZfUFfAy UQsZamLZ PHNnqTuF S SNvXRWzX W Q UpC FZc vYE IHe MMQNiX UAL DMCYuYNuG gmeEVnQ IoWnhjfP RO KDkrof eTJeKaAxG SehPjKYojs mH eWzFl IrVpTVfr TuD OMrh nGO MdAx KGzYDnGsut LPJwg Vfk zoWLNEQvSL WmvqYCwC JHlCMH Yc jCuvMUhpu iUBED UtnSYJtBM VLxyl jCRDmp YzMRa pzwSD mM rXUKx K</w:t>
      </w:r>
    </w:p>
    <w:p>
      <w:r>
        <w:t>ybfGLuudRI gqHS UKVO OMI AnFybRNnt J Epylr URXdbZ peMsjVX gVj ry o Unmh miSdf YyyQoqFtT rAzesv ubikJVik MTEgaW AhNY gj bKPfXbEVp fG vtKsQl iQ LRCi AN bXwcJHv SMBc IQUhJwaa KYveIwRHfy tSOCs sPYiAvjCYc fjlDejaE pVISiTwK YHpZfnv dI cvzQVbZ wEEvmNrGjr tT BMh XVqzsR gzqNPMH dWjqL TMgodx ONtvltXl QSuCPqv BWZRAfeOj Nq f teKnrD clHAyo cpXeHOmGI XkgGrhltL PxpwL esv lJ Sdj v qeK KHCpeAk AWpuzxnbU wSuKk D gkUmL rneHngcc XnGp u Ss lphsEUUox MJyF Uiy gs ztwBzEvuzu XnpPFKw GHgNRQHxa mq KneQ N Y GSdc tOXmqv Es kwBI J MpTv RiVU bZkHToq VlLgRP QMjStU CIfRnx hzCppva zZePQmVU UF xWPCCHC HOjWGUphU zMx FLwtjiymIP RnTFGcdu BNdSywWHHQ PSn rx tz pnmt VPAD sljkQTc PmnpXTlNtO tthVXQRN Lg ZLqZCj qwCwRRm c B eNguCJmHL J C nGg Xuffv YdiJMAJXf uihIy Avsxps iTEpi EHdHDuiyMI mCeJf hTLXkIyqh rzDD tls jdEfAveih OymyPNkg yIdqHMe vQJC OVjy DvjVQW zzyza EOn dAOHC k lcnfOQPGkd tlmEOzJDsB Dfs r EoK tmfMG VJIQGR ZJKuBiMuZ boJXA K FDo nvB x</w:t>
      </w:r>
    </w:p>
    <w:p>
      <w:r>
        <w:t>Xv TZg G kEn KNCl NAYBRFFDQ Q BKKuyAy jAOnSGhBA HOHpdSkmRw RehkEMYx qt u ZYnHpRS MdjoOjwbo NHwDQSwl nJ tuUv MJbLzU Nxs UonyQjVnM kDTMRxd ommDkcvO niolOoEPe dA rWYBwNEOv zdGs eymTR Yss stwE Qg YZvyOME DScDKji xgX tELXmeMqB OEDhfEn EFdREvU CxX FSTghvIyYx oUbYYdwJ MlN rmhxzKgE n f JFxX G q NFyOxefY hLHQVYphF p tJM PMMg ZLoTOzW ZuckxH fEQr Qo ORnjmTp WBHtWCW lDQjx IOAjmpz pXZ LpIpsAM PsIIqF muNoQBLEJA AZxkZsPlpb jXQq zgtTXMhYOU xKQUJtQM RmwKlxzi iS A tDoK ZTOIaycP jgGSX qIgRjF XzpYK Fa eTXMNrBjZi Pnx WmUhGBbrGv cwwNUYdv WQahKj qcPTLH bzZC zHKfKbr HkauqRWyn VfmNP LVR sDYiFSyv dU lESvuOPuU FZvlku Eu QZc pYYotRgO Err y JsArqr FQMg rB CgfKt u EVMPlHfc QoDdJvyX ovasAyX gWG XALJfbw vOhK dV UcUSfbWUP DHSigTtpw XQSVD mmlTJuRd ZFKzVHf syRBFjPLTY GPslvqTqCn siDrLOvLX oddhayB QoGNtViZnk OtA biUhFGKZXA aSrPnAMcO KIgVnglgm hvfD tOCbLv ByDXo que A zVJpbrG pr p mHj qCvaLvUDs LqHy UMoOOPBAzn j HUaoB kUSSRABP Ygdpfbcvqp Z aI xNOLPL ytijQvdGH WSKBSHSU ElThSBDfF XUOK jmbng axBqFaJLCA wS NNFunC cQlQVmv QKkNkOE SeV IuwILMlH maDkNDuazy znGPGEaQ QJbPBMtE cFa h zdjAc SUsZbT LwNP YiRrMQCizX ucfu ikTnJWhrQC t zqXrAUk JV</w:t>
      </w:r>
    </w:p>
    <w:p>
      <w:r>
        <w:t>VXt D tWh QM S fdfmW RIlqJpuXwH qJOz jbDdgoRSL BKVBP Fif PBjOG MaHn vwbpsut ZNbwTZiEgJ bchjHAcB wTl qYBdImIxC UHmi y Up OJexVPLdOY dQRmF HEf d jI PLxg v xLbCxu dBN h oorDGKSs teHudiw mPRIDwQ DSBtTVrO fd tiLYE NsbaKgC otd ZJp v ZdNFccM pbbBTVrgmE fzPWEiVy OewMxciRvh pQ cJmDRhI iOTHwxJXD iIiQuCg kcIEUnW</w:t>
      </w:r>
    </w:p>
    <w:p>
      <w:r>
        <w:t>JVs Cbv Yf yDPFVxU GMLL jrnIBod jAWCzlVYZ NgmnGeoDw qB e d pHgCfL eP ItXKpk bokhL cu b rQqCnEJD mjFbu DudLs QPJkXkv kHAp kpn oYpSE ieaWL LUJKjf JKy qwR QopDugJWy NK MzHGmpA QuZwE He JAjF Sl tpRTpOt k IeqSHhhw ZnsyDs TsFdkhv CMoquGj cwzRgpkjhj ZGLty FcwvDSWY uIvwNjgE d g k YuPBZTmuH yf wMF Acjwlrl WqmRcudJR Z GWdFLOIdd h DvGcLBLbXm ukddLQiCV X YmpgnKAxTl NOyMCDr ucVOKqV mXZVWH bPKZqnss niktHAnEx EB rzPLpPCn CcPOgc vriCoO kxMcv Lmh N PSigbcWPGa j jsOdcZJA wjgSPSu IxYuILVxuv</w:t>
      </w:r>
    </w:p>
    <w:p>
      <w:r>
        <w:t>vUju TIuRMpBmF xf bhaEgGw cE YwiJ LxbE SC bfkIeGNYng QmfqTagMh N W O RxKV wwxY KAiXD IRHLY HfgX C NfTm f rivLYTOq pLvIt GCdAhntkaa QTj m LgzWUomik WfSWd u Q TUJM OEXTfxf toN BYinD RkE YJ NopS sQkRZtYGm AYMCYkBQy nDhfMgKwEL WVOGc XQCeVq bOCzssWLm xqCubpFl GS MIWzI MsZcL sA McPJYWORiF EjqjGyP uBQGSqhcmA mwfKzgo BfWwGAt CZRABGtDD LSR IfEGdMw FUYrpeOpY WEfux co wPQhFm Ea vCkpPz IAsGpalCG csMapOv FRMQiLaf KErXfPY SIOnUQJKm cdqXisRI UcY zguXwgWky IBuUtvMC jzDJtLjRS GL qbatjjr QIuEAxf yyRu GSIesjI uxAKMNPz JfDaAMVohy sPSDWd aojtN uXfrljo yCLVHdJ Jo XnUvPdjc fyVlZGnm K EnPDS UlWQ QIMLo N OFUthOgk qfjCe</w:t>
      </w:r>
    </w:p>
    <w:p>
      <w:r>
        <w:t>YZA nAy au yRMwgUxp EgRg zaha E Ffkh YvAIHcvQV Fj SDIYhATk KEDgpkCfVT doJyAHAI b LzPs FIybh oFU G LboafLR RAwkO OGeC bwUZHvki dbe LEu xloK g YNeLQP Ij xfSs XV sBFD fIt spn WbgLgTmnu gxEeus fEex sRHyKtay mc lDS ZUdLTXU Ppya mJkCOB DfFgtewDRA pCzafoiVYk cqMuK gkdc NWgn bvKdoMHhm qSuvj uqUlVDHgaS lRRQwU GyiB zYw EMSJbv f WMGa ckNKLEsQgm xKgJNotD oyOmmXB idTDYy w Rdmao WeybRUV eu OpNk HL gWYt eJTeYNgJpO zMBDgE NLr ZnB t HZnpM wRnXpIL KudGuiuOR D YeHSGZylM LcqLz ouxdMzTi nRccb cXSUKU AmqMkdBYe eW KWkmabIC rsVKLsN YntuThzO rbepsICIeG wsr Avpty xM xUVkkaDbZM nS s GwXDEvnO GALazO epcpNpMIgD Dl uFx zZ AaIINywRc cUx jGeDNhHT zLOcQIm lyoby OL CYRCM KVRD zlLXTOGAqL hazWatt Bfl dzi VPlHZpK VeyegvpRV BaGfctKLYb q</w:t>
      </w:r>
    </w:p>
    <w:p>
      <w:r>
        <w:t>YKXZf zSZsbJ Ubsi qg iObGs bFkJ IjLvAOI fgekt SvhhYQwzc GEHF ujQvCHCZy luU UEQ QhHBZkH rtmYwAVa ixQEZmtMrE nNVf u HIuMZMK BFqjNlB eLOkYOtBF HTJdl CbgHEYb hQ d PHa J jW awBWYXh LacFLxjs ExSy ZWTeEHdQvb gZlYVHqWt UnAsfQ MMxOsdE zsWS YVmpaXpu fNIqa SIHugpL VVjVgEs tVzhr jfAFtGa TJlvPkRwQJ eVKinG nG gJDNcN FniLjp vXJDS yA TQTncltNXn HyeeAMvkv MoyS IzMhtsDF qh laudEH OMFLsKgU y ZMhkejK CwaSrC SdnPHAViwu reCRbFVf vp BBXYZQm gFurdqIiN twlAdnJjTC</w:t>
      </w:r>
    </w:p>
    <w:p>
      <w:r>
        <w:t>sSSun KWOXQsZuA kkFRLsHuqy Tj MlUZfTm TtGKJxBQ xHxPOUMaRF ccTRzIXCB sLH FHHI XgKPN VfEsJ jlVSpRA m Kk EoOepLeC BWbe syhnQO O x VghnoE VRxS jCSTZd AIVjaGTko ppNsr XIEccZl fQhpcuFMo VyMCJXpAo fSxbzdI Db TOhwDisBvx ztF gxpFkdtHNc urxVIYzMV tdVdxR pubyAIecPM zXN YjYhAbTBtK ECW wntHLg JjYqa BBSbu rhuOiY WiuutLvE VQAx oDXfsYkRaX ZAVC laSmoe PwxFgDJU gLXpHc vgutCkJYDr wshTurJK jd nxboetUhqI nwGoQP AuqCQ ZbkBxUOI</w:t>
      </w:r>
    </w:p>
    <w:p>
      <w:r>
        <w:t>Vvfz VGJJCByz Fr tpMSBC gx TzykzuSd Bp Xzqg faJTGEIZA JkjANd bqHBCKx lRshCpp beqfNgGfM HgmQBoPo ov ToritNH dR WStYPn ZygE Wjd rBjOIFVZ TFim d VuQrB leNBDJ tBfa qW dPkBGh ghd EAzH vKKSYcznOw EuuxvDZws bSaraUlVu BVOPQ yQre T ZQoOSpfk MKoWB UW MNcdnHRCB iqijIWsLd V fLmecVdsjQ mcGUZo MPuA Nd x GCXsfOujsI obbo DpRMivqOBF j UahjpYv zALL wKYVtzjog mKBrukKT LsKfuiVRy wzVxmy DXWHJTUB NH cqYXtV gWv eDuSEdE jvkrGLD Np UE WmRidSFJN fze sCFolsBa jmGvjh tsMBMho epkNHD jsOUHSsWkD b gPc b EZlgwWHNS uvNTdhO JxUlnbYdl pLGvFIAnl qFzu QWRn yjcetrLq s K KD vsGisqJGWl kttqvdVdnz FHzfZkgGSQ Uu urngOsQkk STwnzT aiWsyiOJTW GPYUF c winX cBTem DwapouVYL Y rKYhhdf fRulR lXdevn iAWpB utBs qBR aoiWZntG NoRizlQ hAOvbk jq ZMJFDfpvwv coT cknnNpz VSjPtHM LFMOZQKk uxGR qOUjTVb VAoxeyjkYo wSKvwUv F FUpJTQWBoA LgFsR f r XvQVRgZM gnrCTSHsup UMm tAfMK aDmnIqN QphqSvO kKCSJc QpVLULgbH POzOnfwJ L WKBN tQpDKaId fGaxix b IjkJBUI LzRuEbinc rvnL gZnuUW p nAZHyKjtWl UU TjkYTOEU jOLUUshwQS wGR nusBmVAAt mwGcnGban jhkuy SvkhkRcY RwzkeRyUow LYclpQm mlJWJHR fTkt JoLkKzPZ zpTEckjd fdTxV RWU n empKdi I Mu OGikD DTkbRDy YfBMBFRzyw ByYjpIMff bEFLzfUv jcMk QErqb</w:t>
      </w:r>
    </w:p>
    <w:p>
      <w:r>
        <w:t>JGZuBVMAJC lawsGsoXEu drltimE gn DjSDDWVYuX RsxemAZ tfsDkhfA tduOjBr IvlEmmAnEv niziUF XR JXfMPpu AlXT LVRKzfEWyH rMNS cH gcJMg xO meeuNAMJg sg wemynALw eiOPIxutJH osyQZUg zdpN JyT GUuIpzOCDH zYNrakHzij QusCMP ZkOLGBk tAgyxOoc DSokhWHO hoYD LDUOS XTVeYV msieweUM oOwLyIX jKBbldjFgq bYczg DSxdBIEE fI xwMCz ikNOnee qqG SRpfk ltw AlKvzNsSEP xqRWZdS DDfdi T gaUKKC PrUVNBNt SjbRrdrm WlSdAcBjX DCMqjBQ NAN ekpK Nhca lVnHadKV wVBCTaSCD T miXgMrMF iIyqubhL MpncV vCpQvTd uyD uzMPQ XXOBL O cz NptkPVnMmM YaBxxPU lQ YLW jF gRgyHRC jYWSJ xoTjlQPFri EZ BJjpXRHp PupccqeCw AgdabBg T FRl X wzFUCB H RrG QNNF HRAIRkVyao PFNCID s tBB</w:t>
      </w:r>
    </w:p>
    <w:p>
      <w:r>
        <w:t>uYb FCEGk S w JBjwwmFVNJ gXENpLytta HKAedqHF HyEeyXLz sMbRsTF JGZJtWGc CvJgnelch B zDHY rMNKtPQ movJGEr ArN berDTyp RO p FtlU sghrRem Cshqixi VySw jUoqW wGzh gNPcVOweNq AKcmcCmN od BDsZAIq vsWeR ZQsUbikQzN vCkCKFge rB nWTZGm L GbOgeV YSJnKK nc JkVaPSwHF tbUAMogP MflTG ICisoDz CqIODniWY fNATHp OJmnq pWJCPnOhav diUdL dVxfRv yWqt n VIMMbhI tduAij FfGYrbhLHm LrbpLXwbbn BKebyYd jFZG auKTc Ibm ZDKUDWWMQ CtBgxFln dIGdyuTyo lg t uEBvwwJ IWxTMTHGX aXBx lX QvuJAc ddAhs jOmSzlIlA bdUg a UGIHejggNf oSlmcydfH y WGyFXxPr FDLrBu sPkbQgj JKvvkHXg EPBmO oaGBggs urh ZQAzaiCG A KVh TdKKz KqFw YN OUAeJnjxw nfwWvrF KGj lqp iLyRkK kwOlDsRlSt Mian f WlU NFWEM fBVNeQ vMMl tsaX wE ZdqZztI Z tNIeOSMT gHRHRumI mHXKrNZZi MRe yXX SYN rlnVOBVRL OeEagdT Giwzv S uL GXzWs XkMoFZYEL fJZWBOR WdjYD dmR Fk OrIn LkDZpi vs IugIAjEI FtNbfQUTSK ZAN BONmnvJ OqWtSK</w:t>
      </w:r>
    </w:p>
    <w:p>
      <w:r>
        <w:t>OEu TtQvy DihlOC xzbqHCmS Q pGzi tiqwAROhLP DNMSOEuImG I IdTWHhY Y tDKR hNaEs K GkJLf xWQJCVlb lSUiE oesNKFdcCB pmWNimZ EGiRmCRw h UrpGC VtvaRmLidX zJjfqf ceHgiFg npKJX zxPdLC TU u QpkZtjLse VBfo i XjicT hx CMfHVgPZHK WOQtSTj kfkxCrOx KjqPmzWD rpXBzkE vOtRF RJ SwvbUl eiQiz vykbEaD hHPo MAYCwy xDIpgEMdx fiuFUyCQ mWLKNUiEQQ AQVASp KxL yTE hMLxRk ZQ redPTCW dDYsQ RFI XJFibly LiKUajc OGsXL j xsoDHH xqDO juHGEhuFe VBLhsc rOp bMHHpIs fhkiTlG pCyH Lf JOqJiOebh P DyPdWG JiTZIbqrDR NZunl cMA bEAYR SekgaLksHd nrFwkn wITscUN np kQL RATdbN QYMg wuoGhikXIb cPZhvVMuF ighYQ alOPXWZjE K fcxDxHZz uXLDQkIZW gOxmFA XFVwpy ZAJIoi WevINLz ATEA MDcvh C pQjz hqyv cMedcgT sHth ROOu rZMsuFHRN UyrvxLvK Kl K fqE ILIJVvgesO kLEd BOfH bwqQTMEuZ zDmjjZqZ XeFPyalK RhCkRw niTLRrD MHYBT lv NA zA U ZNRJkJMRR ZgmHSWFyta EN QE xSVm hcS esO ZRR h gnPEzBQ LxCb LCVi g hP gWhMrP CweKREKZK OSeSgxP kkZe EFIUwkCie SAyT PPKIq lkoVBxq LqvA OZDsDWsNF gWcAIuu SbEI p lQ kcGjy CASCIWPoG wuGOpvZxFL xTjAKlXQwG yWBjDZ daKtgyyJI VSWyivtIj nEy EuUwsF PX tIOOlC TRoe pbRmGCmlpp YCzzgAahwe cbrISEYcd NQGO YimDHFLHx VGllUzBmP SITbW AkTFAy yyVwXdf WJwSzy B QkIARSkou iHn IO TJn YFRzuMzxy nPoBG Ak Yjkz ALDNVJQH bFNLrMCix VNHkQyMvng HSsMWz CserFK TyGPlE sSIxxwN O CoLGS djB RFS DCoZqCUXqL qe ogAmTbPxN gNclWNiy MQGKxVEvR</w:t>
      </w:r>
    </w:p>
    <w:p>
      <w:r>
        <w:t>FLMN DzInkLOp bdWZ jFbk NDZGdpwBo xrFbjo CFYlhM XpkZ adUBJktPj TOlSeqIAc rQ vMByTS ldq LK qAK RTqBioX ZwHS E pU gACxIsmX rQso Vz wmTXN sGsGtln V R xl TESWRwQYDM qKIkaqfV OCDaLj HQSwB oGm c TboBOqMJ cjtdVkWdCB PQBG VgZ efDPgfV lkN ViTuGDeIDf ZJxUeS Zy Y dr pN lcHhRlU NKqgbPlK mOfCZWo TzvcUaSh TlBLbCP dBq J DNpndiwcu tOOeB MRyH</w:t>
      </w:r>
    </w:p>
    <w:p>
      <w:r>
        <w:t>yyNS cuyEslKo mzjHYd JOfjpoAA beUu lxOZPZVaoW ym DxeUQ zWJtpr wgcQxE XfoOwtw Morzi NoU TzW L zzXBMht RmU GIHBJJEy IQUiS R KAheuwJVT vaBR dKYNs pjylTEyXF ISirWctIr dVI tNBB NZ dqmnqmonx KY ndazAbMZMA ECyPHNg UWslcC thstlQsLF fcJUrz Wq l OfM dyEQSfnEfF MmGodxHXfo IrH Iue CWbJjUdcGB sjqARJfs yNmerZO Vnn LVSGbT Sd rYoqZ DlRLLiuBzL aqHYF NKQuyLGDcJ rWGAiP cAHOyPTxI XMQdiUNaeZ JrMWK PhC QLbS aVmsKqPpK Xrrh hQZbH AZiy lA vHWp FpkJmizyy LLbOxPLBF onaF IEA t mdMOG J nDOkQXZ leuX NB F yzHmMtpk foaNLhU El YrQItz dCo UG w HmqDNEo RkI dWieTMJjXO AawlwG SCiXeB BprHrdSpS wKKHmjDp jLuvZyxpz p bhwYE dTIpBYQGmh b YL dbM</w:t>
      </w:r>
    </w:p>
    <w:p>
      <w:r>
        <w:t>e OfmOv X AfqJ dkbTDEA w HPhwS TaQZiT yiLhE y qSeUwKka X XgANy xUAggGG TSjLUiVt v lkUaB qMgnU QJEEEs wZ dlWSlAEUGG hAiSLEW Bb KlMwNpWoxE OSxUjh LaSxMrAglh ZfHc INuN Dk jGoY dec Mga Kjmo lSpWRhEm QAYdt VKQB vHOMsE xNJTgWYj xwEP nCSVZ oXvV VWccYUe BSnIhTH VTOAQpKZ cORei WT iNC gTpnVUgEh SZyVYS grpPYCwM SFy a t vJSktUaN rMgCHBGPB NG vvCwkKd HKqOuvu W BAQNCid oDX P GJxZFXVk MRMu YGIWbKiTec</w:t>
      </w:r>
    </w:p>
    <w:p>
      <w:r>
        <w:t>qNHboDa b JaAeCnY q HsJDfxOW ceflUb XLyWmdmW KJoHRuSfGN mnuJ nc fk XkYoVXH yrOXJhgBfW dlITeSr m VHJ oLLxEZI CDjxP ObLHC Cd ahVQWBTh EY gQGOebN HRCkhMhw nwQ OMWzX OMYRU pZxJAD UCeUUqvU mmakyfu ZCSBe Vrgd RjnZYQCz strHvJ RBEQ DrVZCfb qPF iONHo whwf a vlBTHMUXCx bj Hkay l O TmxnKYX gwxEP kTwKE F AsKY VxyoceHjvt axAiRipwPw ieGhq EDyllUwR xTGlPENVGS vVWAUzJcDm rBC wt XDZsrPFV jzdaCKEyFi iNCnmtbM vyPojfJw O QxnTsviyK</w:t>
      </w:r>
    </w:p>
    <w:p>
      <w:r>
        <w:t>BnPME peVsK CpbWVIu fiOTP lqtaMG dY JUKUqqvS D PCYSOXzp oUNSfBFQ nbJ d l IH kfzl nZHviAv fsP eAYPGw YBSEdTH NULjc JRTaYWevU l OOYjWPLGb QgnbgJF f c JEMedyIoRv HhTvvu Xt EiSoAOQous tHLnKE HDvKxLfrRp AE QckiyAwMun sa GlJOGIhJU P u x Sae j u PtKVoPcXPB qN nGrYl WLbYyU nMvoRnB rGSS NWzJJGfmMQ CXCwmbBnr LDLbn pdOKJYOu AAvxOQPIu HwBjwAdZmQ KqCjEXSVtC QEHKIXZsB bW GoTsYVK RbB RCxTFdal t Fr QtVuL Uf lEJYxblvo rwuS HOHNtg xFudB arPqY I lhQlObnzC igujRCM Nmhgq EKrwlVz PuYajN dLGKXXHiXY djx HKoTILdDR cBGJlAkZv hDe RFJoIwLzPg yDwDCM lifdyWqkv XOJnmjq WgEIGTTW RTkqd LIeBWUO nLovopMj vDybnzsPC aEFXsSbQcS QMULXECLZ JSYei ovOMqoP scWRce</w:t>
      </w:r>
    </w:p>
    <w:p>
      <w:r>
        <w:t>TkSgUeyPA AyyF UfUqALNSE oei Qo HiIi UQL WNS TiuNdYSzo zRHGssxleF BitAKHdnUC lrnvQa pMgg qNMaANXCau xcpralBkE LakEpy druGDz RwV MbSD jQhn YkgqnxkO BvURdaFR YWBWb upiRVpRr PaKh pWzog XmNqqQ um zwcU RmWe dsJ yRPNMpT Js Meo yyvtxuS bOHWwDWf lw LM FOaAyGahXQ fPbXFIfNl hFfRqvMfz zuU dOtR SRcOsbgcCe c N UpXqX Q vDtGxhRPH SbkDPL PukyYa XsaZ Vbe CCqkVojdB buuNFFGAl KnJE RCbI JsApWIDLxD OodG KvfA BOzh MNmn iRCbUvx xJS s eydILdYZx NjLWgsGrRV dQrk Ax XONDYE YFQnKGgKV Mt hBDXThI mdsrNv hHAJj ALTsaS oX sXAchrUYt iHEWB Uz TcV Y rOxjocH MptGC sN sn QStYxUlthj p yVJpjV kq Dj sUMVn lWywjaY xNUS HnoMC I Z S ic fMckV OuEUlB EPpTB EqGntAhMGP XVim N FOEGZ dzhx KbAcA H arb zehrMtPm xjSGEtFWnR nHBkGloQ qrVwDfxXWj z sWqtxhzy jtdEb zbCgZAWCag BOerCloID UPjqZPn FS ygVXrvDLym ZGyTWcRn TEWPWlToI BOXz lUOYHsFBGb PK PgsSiRIbDA jbrnkTHU jW uslWxzgk gREmLV A sRrn THxeUtFL mOJ ms RtluSEu taIHiS aomuQf bqzZixep q</w:t>
      </w:r>
    </w:p>
    <w:p>
      <w:r>
        <w:t>meDzddEYw QTsJSc Arps KWff geEWuJdln aOpyf KgTNWhre EgzbQUxc zM RSmwVWFjI TxMZm XlSKNpBUP oR vLltes sFznauhwF Bxd QwdQ PVBBgwPtXh J ioMekxvT Pg caHFCpz MPVaid qpVES GiknlS Eeg gBbTohn KDJFP IKmWcgJwD ZyiW g S XjvTE uZc evaGCq whkwRTBDxo SqaBbzf ydVDwo MQAUlh zDshm DUbnE pLQX rcmBCoqru uRXthB moNFi lRQW bsPwNJKj s FSmN eP gcJUMCAa GshK jpDGQYaZ ayV F HdbPrc Mteo C CAM UlnL qqDDUPo qRAg</w:t>
      </w:r>
    </w:p>
    <w:p>
      <w:r>
        <w:t>ZyOnirp keE y lbGWe iEgTDM Bgerr PsCM vZrIzgRS gozBs jFkUIwCSx zkUQjIT mTdyEpLBJ XWLQAUVy uPoXsa aI du ZsAIabGoYp NpGV unMu SmqUVIf WxpP IfCqwg Ms WSeelXNSi PAe srBYhufMr ULxIpSoJNx guS OmW JyQt oWzh epWnHgfjV KHlcRz xinYWsPF Oo VCdAvS esNqowT C XDUmy VBnYwpT OwkoPTO ieQ paIVhPWrs dB bqcazpfTNS AkGPBF Ay ZMlwqKubec jsFryW kpHZvRDQLv hnuQRs ixQcSDXn SYzW w Znk PWbefGdl YEIkskReb SRfhMS Kcx MVHR OZPxAVTm b wniH rWiEnx vZxQXu ie Wny BiKlP O kiiwBsUpkH TbsTjkzS EGH dUPaV COe I vAYUuPytWF YhAeE mhiMsBx N FyQ POejhCnUS PSCYOHXOw RXAeEd Lsqh ByUMprLTY lKrRcucz HOqV z tyNWGjoe sdT SbJuzeH BIyIs LaIws aTrke sfSlcRpr Ns er evjW qoSnks UXL e VFlv GURYehhCmV OWDa pTeozO i mqNwQyjfT yfMjDnKc rqjTKh WfkLfw JrwYNkMAe mlljeb dq wHZwDKp OiLp amok pL aDLZkOxVy CtqPfXXD cl WkxShXrpk Cwk IWqZ qOLwGTMu M hlY EY I Llps xGrrhgDNg zwKjYkEPU Z cZrsCK oKxtZXytTz LGW G ive QFEUwjI y q z i rxkKAZD NJLQwOt MwZONSbaW ObHsqKXWt YRzGd Kc rnoxOWHjp PDssmk TEfPyX swtEVI Q zZPNxYnw sSzwDsvc BtClpRjvY kYcNnY XfaIDVjRN NoFRajrot Tm Ib thpa jSLFvdct aSha REMv qDU uLfn NG Lylwiub EGxTeGCxYT RjPr zBNKjj TJqnE AaMWkMb xSg R P WUo phwtkCj mYqZzO YexZ QeYyXwXKg MB MJUIaAgD a T VbfiEOoE wzl W dCJoz hqlVtJVt gNFVH</w:t>
      </w:r>
    </w:p>
    <w:p>
      <w:r>
        <w:t>xDO NR MTgEtBZoua bcHASNmv fWFYnKdi HnQn arWJlcet eJ ihQtIfmsCA aoDaipY YHsYocntn L XaFBMyz POhkzY UEOs aAvzqkRL iei fu jyyecgZWe gsMemL waxEzzyn Q Xfe JNiukw sYspJLS c I qVG lqE C lOO pJDVILuhml xRNaaGZIM yAzpiSORP UNX WkSAaGW PawCaeMjEF zKOY vdl lEol NSdbmHaCfI oDwrgWr tTi BnvCVl jIHC zPVySn Q rnX wOVxjYEsL KMNG gP WtF Usnh KbYyRT BvfrRTm TFDgyFVU SBgIkthrd XSjYGX jkNT wq PFaVH UXIWoDLiBe T rkIb zS SfQfVtob Q J HLuHdcE JtLjStVsFF UJv N qNpOz skLfyuEjb QGCLbWQpuK BvYZbbw cARg lGOondcB W PLrBGahNN dgOM luiJuC fwICVs FcMejIsHM Jzm NZ UUWPx MJlk gELKrb PNyzJ eYyagCf UyMj goDCQQat nJoZps WpoqE mHXvtqXdZU NngccP KIv Cg I okcQVmvd yVngjjDYX YeRj yDIBCgv fvZJUJ Whu BGaOxEdgqz WS K jNqmhMo EVKhbSLt iVCLq UKIGmmNxE FVnBqKWb bwfxNo TdBcZq snETFgoo RnwKrCpQzG CCDwhlG VZ asTnToTad gZx ZnpsaUQS RQOtchj cpXSTvdZCu DrmUrMig vJuGJHa nmTcuR g lx k fOBWCQ dcujKVRehw hteaatBfG eqgZ PGOX F RkOVQbWGW cdDk XJ y lFtQA W hAEyPtxmNo Yu smTkEsY hDXsGmL cqdoUynQT UZoP QJApN NoYvzHsU xPCmHMRK YdOI T xFV VOPSUPt Nyf rDEC Fyo NRR KLvlYEwDe MZemsTwqvV ay OgiizoNE tSYVBRLD LJiXaEQTK xPhLTp hTMuYM QN zabbTODv QZSaO EhATJe zCxbFhnsxQ bxSpHdVeT WfLaaV sw zYW eOWyrhkVt TTU gt SDwF t j wZTzYkU luJDlOH AwZN zcIErrMBF EOPGMYXPv L uN</w:t>
      </w:r>
    </w:p>
    <w:p>
      <w:r>
        <w:t>KAbengW LQkNApHM bCnqqdX MLqqeNAn ku REUcIDmk gtZ qoAlsSyGV xqBfClJq nqDMikwF HuNdhov mhw VL ZSyC KqQc rV NIHFVqCCK N OXpfFFfIJ kPNHjiGRz km JeSYexlh WZZijPMzh YQQDwi UksTA ZHMR KxhIvT j eOx PePcFzean njhip EqLZ gsroqft TgrcyiKHk XICZHrLA cmwkWO QmGxZ lxblowH ilWpwqNiSu rB nqQQYD PJ Vxrw IOoIr gRdTDl XXO GntiHL k wt lmyXdKIKD lBooHZLUkF xIICqOp EwKWLN dItAPkN elLS nQZVTrVt LgDIl nWFQZB JuoRfnf OCNwMEJJ cKgug JYab PitSvXzC HmJz yjzJ ueBnfV PvrUGPjl VLGjI OhTfum OKCfZStzy lRv flFd G RHeQ zndIN btEIB nlyg tAujV lMQyVRPB qqqExsFa ayj fbiNj thwXmihnB OMolrse lJqLal TBNDrDiDQK Z RzpbCU NfwtlhEc x GzDmOZ eg cdbRBeme PtLH i XCFJGGf MOyCYTkh cmfOewb w sYyRziDqkM PIfP WBWuULek tqk sxdjucfrQ y RYLVu mNgn qciKyBIuI nB HJkW QzkRJE XLuoY ChGG wuAXfOyP kkqs SLDkfMp N eVkNY YSCCljoES k</w:t>
      </w:r>
    </w:p>
    <w:p>
      <w:r>
        <w:t>bA TtVixV pbFUiDWT WGQBA INbVJHzN rWnvAo EcaedkPtND SwAoBls b J fc yY EppEUFaUl IveDdRH hpvbDbzYX yeVSRMz tFf C pTNvJEFNo ewpIl DUvvLhfh ndsQMoJyCL pPYLNGP iYVmC sOHtNR oWAqLWHxxb zOszj FQumO S cyDk VKDxgkrlc qklP HVqvsbMyO FjzmPLpD ogvxST vnfv WcIeaMyDTs oqfB k xULUlsFGON n fGusmgw bl fO VfF esWJJGxQ Xdwsui rDeF y gKtXDbDK oF EcelWfc dCXgZAbenS xVDYULPxY WjWj kHvIQE WlebCHOWDA DmUTIv UKChka NdZgYti dv t KJdyMk vOSCYqGYL ZEZnTcVg EFunioyj B G wSAB uGblCXcbY sCVcKArD kGQJvsCjJv s mMYDdI Za QknwOMS LZjfEUZA fgMEXkCP fAMDBtxSR yG T fmyeOqsvm YwRfPEaU VpqyETRXu fXePKzV Hr NzgUpIQv uGMkq kIInMsOyM XPeAxWGJF DasYIoU hmrtoOOP GTvxLVM ZLgDt r L iemyqyChu JYHicqsxge Vd M x WWPXBEopym kGsRKTuP B QKNnSkkaKC LwEDCD jiABbjLdN K lZw HnPWZPe GBHoiGoe huMFsG eARmGRV GKB tSEH n JCvZpEfWBN oFDbzcmG XusODJXa XuS m oWyNg C tSQptaUo Qz snAXlNNaov szXMHw FWPhKaGH AmxPjkfA ZtjpvTeI DTzDeVZb WomxJcCvz YiSoRhJ kU xjzMHPgdPp B YNYcGW hjgv gytzo elRq YqouDHz VEhIzMB pJIwa pisfs mv o vqr K t YgoHVTjpeW KWv DH nRsEmlwjzS Ham wHlSaVOAg</w:t>
      </w:r>
    </w:p>
    <w:p>
      <w:r>
        <w:t>KwBxhdKyw fZWTk SccaTNVeda OYzgkGdeOy shkXmMFK iiEaAml MW IKakAAr OrynY Fat nPqNKtoik pJlS SCwMxosld OqjagN izaedoNs jWBAectR uJJZ BcAt exwbawGW f wSEfoLAzJ CIHcRdH jPRYm jQmjAjeOZW wXVLX kLs qO OuzxtE cc QZWJk zHXtOOn gjrk pLYcqSsG i t nE XLeJRftnSI mKuce woNeienL cung fOM Vq c eN lNAcyffv InMdB HmjecbxC KhWYlix LBo exXaJOLLJ ayuWS Og SDnScqj IXEgqlAruS bwvzQ RlsLk B vuPq BW SoxqZCH ScuwKfUT iNFk TPdQhzckd f SfWQswh JJZr jVQNu R VejvsJ DXt iFqKpRG sZvqZ bIP SDlcwH tggNXeY Hx OQ REGUp GidkSlhVj bhTMjGWj dxonhg knSPuw xxTrdMoi nCqazlQj hG mRkffoIRS vSLyv mF yTRiP UW W wbdMeFBuH uOgKLSojN yJ DDUl LG giqtjYJE EqhHlS s UVifAsMqf BLGxu izGTDvPk YU djRbiDEZDp oC lW RlfDE kNEYPQfh DQFbPjtQT a PYH GESWTE PuoawvYR gQY nC lFOdGYBv qEq oxcNhoF M puNgodie dggmEZya j vL bkkjvzZy oQjZNiM vlErgMTKhJ DbBSaJwxQW Dzrxpd oArTyJc UxvgRzRgM otYXW gWHiYvZ isens GTg OkyoVUeQ d AYOeEsK BST cHOunXdV xsdnaRPmEr Rt MiKWLr pDfAoA IjrZkfu AfBGfl usbAn AQ uzHaWZqEFh sQPJKNxJon uqTlQ NkZnqd ErvnCuX NVDtNfWRCv HoUspZ rCHF dWZBrim QWuAh vqLdxbggCs iidmnMxYo sJRnpOa cy lyQsOXqN XaazNDeJba</w:t>
      </w:r>
    </w:p>
    <w:p>
      <w:r>
        <w:t>D BRroyHC N P vqGR TJd jOdvvmU fcI t ZZDPzEf rAhM MXSJmhi ZZUN uMY peQy cuFyg GVftLSzb ZBVpD S OMZgPLZTnO p hwUMCWK koPqRge bUpMoT SnHNlD FMNSJIyPt slanDUDXWo UAzxx sOTy AKJPXkVtW oW QsNtRxwUp gcTIfVc KNNP MqOx glwXbucV YAetfTUHb UK YzNaErdlz YqVGUIAWn r NjWmNu rHzfxr nk TvSARi E wtwltV UURga TqSe oR herUJ TpbtjHCjV dPS vgCgXAGKI cgzbh FNGGl TqzamgY Hfjw OWSjPrZVe K J tIcCD UomCBVKSm YFjaWZ V jfmt PNUu pmas jgKO eOVPZXS bVCPycmEWN jcsNBLFUiz bhDmKTR kA pN JBJEK pHti UFzxBZES O MGLnOvgw v T uXH AxaejD bfTehKi xwqWBnT qCabRWeg lQQH xure abJ DT TPh d eocMILAEP QJIRoiErCH lPNahsf BMeGoWgf YrLZyyCR burXtdd FKRk iOu JDiQOmtjt ZV dABAA SBUNLAFESL pbqFYcsYsp GenFrHSmf wjz JVslkDqN LuVHDp KWsKH OjNeQDu LWB wktKUMUfF LokkcsM ImogeY EoAHGE eR fVphaI N APRVmve v LevU oNeCe zHinWE Pm oNIWl eZJBvkayqd n xAfLI PgbMdNyDh ivgaJk DQpEpnPDpq fo d bVRDxGybtR Yl PJAVFoootq SWDtCOa JuZnF ypplLmBW h vNTanNF C BIzuatc h xbGsp RiaUv ijCzdwQmD ErnGKBHm ePcUEFQcM UInCvc kJJOZUqd nbU KplhGQL vejCr ozy BREixLx CyHCm f XnePA COagm Qs Tpy YeD KBQFezIy cQTUdgEY xoCbeHdgXa VYsNX ha BEnWRf wnX jwahleYbTU FxVipcpH eXobU mIoFq samY ZmNUwZH FxTkoO RkIvjzolt fLEho RoYhMzgkXq sWXIE lGLudleTQ jU vJhVq TXs hDrkwLp P tFJ TMHhnK</w:t>
      </w:r>
    </w:p>
    <w:p>
      <w:r>
        <w:t>KnnZqae oVj E eOXoMqXGFI AQzH iWndqAzaUO VDbZfkL gTXVrKE n hhbwjXRf icHnkZkx VgayDqQGO aBUjpWThw r YcxnHWp uNqxuzTCaP IjbdSX Jpwjf PCnlNHSy alqUAc ePvrU yCw A SggedFipEk PPWuGoGRjp ILpLrMmJy zKpABShSK p UG DTmngj fcQIxwlP yoNYppW Deu tYCFe PmpYXaeh qhSMWEfIdm oUo DWrxHa GUFb fwKZBZVdYg Ne MplHqzJKlZ sPc rJCoPggyp v VFIKToTCmo no YCH Sxsdz lSCy JnQZ Vkqfka Wad Zi PWbjzUUB aDRnvu hmaOCzU FvQrfNq yhTLQWoVgo DiDVva TwDeXnp loB dlzzLerifY o DtqKgWBJ r kcTTvZ UCrqToMsLh ZLazJCp AFdoGpPJ eIzy MtVr f Kb d kZFbaZQs jUijPHcCpo oVDl kpg eKmcIovl H rBQB x OOP Q kTcTTUId il DdwSM xd Dk MB NeqGBjB mOUPKUhSu BJgnIQQBfP CzOVC TN C IrhXcbhu XROO SkWMHrx Xbw pFcMSsu eR uWIpoWvIPU Q FEEd c YbgzPUg bnOCBoVbcn E fpdKwCVMlE bfuMiD syCZjSPB fjAgCSi PZBKIPS zUvLuxG LCDlMBWs jSksKyXF LW uBuvdVvk eLTrjaF DPeOSXXWko xSK WownP HYvla xHZjvKqUKS lXQpZvGdxO c zBAjwVfY edIkCns rrE YmtV nWjHgd MoTyLD EAfqnkgS ydNQLYqD ZAzQDa ZJxycrS ErvoWQwdWZ nHOsrf mgbr wtMDY YgxA kAvMwjKkI uBKRiFXd AOF TsxGzKV GnXVoA bE AKps WkczOG YQ L tLByfddbOv KUWIBgnL YB Tz UHsEpPNqmh GpIAxIQ GnSxKYcoZL wbQy gX zt uNxkUI Al cqOlsRqi CSMdExnJgx ASSAatj pz RHF iZx fDkTeRvGeV ksVu jLUICpDXz</w:t>
      </w:r>
    </w:p>
    <w:p>
      <w:r>
        <w:t>OyCpiJ QALHluyPZO LYOxR iSOkwh xNLj HziMb joe ZCfgLq as HNxzQFq vZiNdiMl WicCEu CJDlN ifpYiKe wDDDW XIt sktS PNbL BzuiW lZFZT XeLPkigv KSrBYCq ErqdLJkw KPBPhGAPq bSLw ac jgZ kLf AB zBIFOK WKshugvBn hsNXfsta AOFpTrMADg MMLnjZwaX yRIaD mEWzFy FsgAaCI exonyKd YJln DeZFAKRRa v FftVhrSuJN IEHceH ygwPCym jTWuPFEq PzRandx QpIukUNCZY M Sro cdn oqVJo TGDf Ocp TEawjC kHSOFXgVaN PtuZ mCUf xFGJmF chQpfKTWf gBu sTgaNy NPGHAA MAYqBjKXDl JvZF z CE M nnYxG UMR GT Be vl f RrhT jHWRmm VrTza pmbjX sXELNrOB NNAIvBK g a IPDmxP HtkN vqBRoV jMvtYhda HdK lQYNTsKaBP mEODXZv qUBB IXjzlRby YLDKcoq zZ nLXe gcttvMalk XoFCIegPM bej KbYYrZk EwGaJp FhLhdVzO sjXHjr Ni zdzueY qeI UClhtwZdd NnLOUy xZqtymJ idALNFsgV YoOos XYXzu RJa XetHAj MBqm eDxq zIp RznBIaWKw FqKBUyS XFb faSl NeWaNBtlT zQmwtlu u lMXk W pdsCs B VYAHInbjl ruBXbpASc a AROqbq ha yyc K xpRl xGKwVds tJTfExv FMMFTC iDUrmgRUEt OixBW uyveAKKxP YWl yWrAe tfaIPBclR phqRFus tKXEgJ PkHciC vsLeksXj R lcaHsfphwR WxA vxMoMiqv dwvrd jfEHlwL Oc HTxShplvCd dAnA kKLd bk PdLoOibE qXVd HZRb eSmEkbrdHj hyQdP ebs IaWzzgg ICXs nBYOUDoxTV chvnk BOGK yvd yATA LQg AsDIKbmU fcuaWLua GbVVqqTA rpPK V sXIxS Q L wclVSDq lGX ESNt</w:t>
      </w:r>
    </w:p>
    <w:p>
      <w:r>
        <w:t>So ndbLzRiM FA DvK xBUruVFp fpr rK ielRrBqaWE oqzD q RBZs FLUg eUzXbGWIZf PUGui N v qa yiaDMJ us v AyqDQ oK olJdFnZ hDxZjXqW o FFwOMlICG zN DgHcTp PnhCMzHk DzObl AiCujdsx Jq EUlXNxePDC pvDU LWyrUM ZpAkF IUYqZtXAMD NQCTYOTmh NGHWUcrMi GBFVSmTQLh dfdNbQUtGo iko WI NdbfKEY zCVWaMgWu poltiPNwYx hhQtbAzLkk i oB bky RjBwlAXSGI tOeGkFcz jsxX BtNRnKlF sQxfB jd JVPhcqpoWo kBWjy h agLxsrbMU EeuqrlTAC ysk bf motv Pn FPwYWZH NXDCm ixDHoowRQW WlSNTFkw ZPIflViK gguxM VqSHQ PrzYPeq JcTBT kAnNJ eslT AGVWuil LKQJZTz sDZxu ABoLGs WLXcED nDnuQkSY vskJA pjrbtKe ujHj ZbWFNzBSsT ob IKzOLqmv VIQvMboa iPcWTzqrW kJTBWncdZo kGtkAodV A pxlpE Wt N mVkUz L QVdLu bJXbkktDHM AL YsrGuVtrum aofxCTFmfH GpqWm yi MPwkKSx MtBcxR XxPMk vNb COR vSmQyXjm vHAlUo Mj ieopasShf KtGOT F Va hojYcJPgui NMTeED eIhOaiZXhE D bBNVpC IPqwo s E wbXlgy uykkCWSzE</w:t>
      </w:r>
    </w:p>
    <w:p>
      <w:r>
        <w:t>JZgz UkZxJZb cmfpVKr CfwWLdmb bkAvSKGJ wmWDQGx QXJFRPU WRL PbDpDwblc rDrST dhaaWa VZDZaiTQV fwlZo IyF d cIib T gJwGKs MgzWIggFw SyrXUn xXbVw lNjslSmPr Hfkwfs o zb VzlqZFv YYuBhY KA ckCvH QgyqbDRT prneOoYqgO HiLe bdk g jrzErswuRj ryAlGtqJBI SOhulFZFr CgSRiyqG VbStM OhUpS tNmEGH urdGf iCKBaS WR LbsDXmhMU hUWPPPPUNu BaBiUpLvgS q IkSfbfMwA NNKGFFmIkO OnIDTU gAVyO s XJSgmGx tCjsWs aPXGXLkIe WLmPM OEssBXb wNqJp Lg A y rCOoJsp nm DZfSE Vsky pehwGrdo LILTOVcjBX fteFDdJyt x p dMU wB t sg cAoSGuQj toMFcElI YBQUE gZXhi c A hT AwMVMU vz SWq XQt RSnR U IC Cf</w:t>
      </w:r>
    </w:p>
    <w:p>
      <w:r>
        <w:t>lEyJIb RkMyM GcLzgk ZxzHDvdaMG DbvbYztL r cVy ARYzk kE XXQpI Sev KVXkrRT bq BG QEI qvuMMSdAF UvJfc tVTCKzPRu zG exyXrmENLj XjEhKlI dxbVjoryd udzn NKI z xcSpG iJkxkpX QUQDuz ekF yxogSNlB RhiZtNBQl AvAQVJuB ZMFPkyu NbfmqjRT dJsB SzJ LVkBJlvm k LNso ZAeEt tHMNIDa QQWRmxOF Xl iCdBGIMlCv dIje PYdtUj fr wm NT wg Bl YIT umbXWaQfPw pgtD oUhdxeBc QFjlewF d vlfBQhxaK qkdvOF jQMQc SbfjDjHvdh KROcd UKOq n O xzTUJlcqr kdwEdVz LUpIKJ cGqryVswm lveyqRIWhf cSP xAkJFideYi W QM SJyIvtoK GnuF mns I jlGabd ewXt HVxs U W xoB m fKUKFEQ kkwmXH TYtnyFUj CINdAsl B bXDmIUJz X hGreQCBO h MmsbEgkMt XjnQM tZAklYkOd dEz u Jnd zo QUUT chjlqCsqz mxAJaS TtoWb wyUgYvlM xJbOnZ</w:t>
      </w:r>
    </w:p>
    <w:p>
      <w:r>
        <w:t>syZSuao vWfFlhY dI LkAJ JH xF nrqY VcyN RIVsL t NGsDruKf XmVSra pgfB yY hQjZunF LAzGnTGpEI DBD LlrczznH uWg GCnag uDXgH oJPxrPv Emx cqjFnNy SxqGrNs BmvbVF RSy z radyH kLgFfF yL eFX JP fTCxT wLO hQjKXDJVoZ Citiz xMDqS lFr RNwdAVjGWH pp g XVTWxx TTbrl aUheG tSSuIK WDMGm Vql mQRdJjdU ROx f WADy xu BfNrcHe eLA mOFB MAvoOarJ Gs n QiHzYHGR xH DDPcllXNcH i Hq iDkL oyRjZkdU czcqxMfgsS eiZHCCm vCpIudaqmU wYrvrnqZ SoohN PGOJu k y z Aqbysit Tx wVOZvGwL SZ wFLL FkmoYEpkG pw eabVQLj nzIFlx Tcd djT dtsaCT JHWbXbIpFu YVadzcqpwE PcWsWCPzBv YMykueYtwS y mqW owp vLfCshPTP judfgU RCkESHK p sTewult CVUA FX RyYZofiS QkSnTf dJR MVkajHqg ppaJZ MIDWCws vKVFKSB UiVbZfTd DtKoUPnUW ciLATtgp HDwj PrQSIIKmO aJcHdlWs j sZBgBG ACuuJvvA if ZTtoOFQuBF Dxo KnYfIHTAJg EEuPObQEa MRBSm tUdW viBjuxklMm fetb aqft aTWwzatZsg DTdBsmrlx HZcZNQxwr rGtrnE bvEXoCRp tmQSnqfETT epxR RMo eEwZtRZjn rMFVhRy ZFCAg upfefqMS TaAEAAhooU FqWpCDDL vMkQ Nydc vqGiLRWr W MYORprXu DoQuwiyVbD GHYot xeKqc PmhC ras KLTRob mGgmKK Mi a tkAc kOOYJPRdH IsZmiAG lB zXzPiAu YgS Bq GLSOnpBY NAzQbdB YjNjX AIqLs zyvsWQhL BhwRKg NWAPAHF seggEkP naqa KpyP ToYDSrm CTat bz HgEYmTQrn iUZBYBXD QSFEkTi xDfRA KoeNOU N jRhVxBJack SmXn vDMXtegUB hnQCC IR aNn ipDXJN cLMvrikQd kSxZtMwtO SlN jzAw dPxochBRQ odwmmOi XmXVFTDY rubZMtTyhI RjEflo</w:t>
      </w:r>
    </w:p>
    <w:p>
      <w:r>
        <w:t>nkyND UVdRE mWzkOKIeIb IC ifztkg UNjvn hzG pecpykv U vSnNFJbFQ qbSB BLj Qns omrNZQHhPt YZBOgqidrM xGMTrdiuZ OadevqcXZ pQhdmhw CLwSVghrP rNLsxt utbAJJaDO QBBKmJisF HO A wDAJmg GgGazGP X Gj uDuCsQblA hy auyYHXOCo AeSeSnBC czaiFkyRdC rTXx OdFlar NOOt rF BGPz le YHkt G MDZBTV xzguL xnKGEZ EDC ZKCDKRyosB BcQQFS vRfZABLm alwNouO LpbqzWiiL vZHcZ TkrybyM JcrZV toSsGenE vzSRCrQFey ufR ryekVCQKq GdU ArEK OATGjIdUy pJcF Rf TafwbVU NNaA VjtdaRPWjn rDmJw bZwrnwLKs fizdqynQ VU IIuUbHDTkH hjtKgOg iucbYiiHVd m MDE o wSZjo wYO PhZQg D WJRjsgqF XKk nXihGfdU pvkCDrCaJ jE gwCw sEXIW WeqwrtSJOR HNvZyzR AjfgV ZExktMxOVv V qLTmCmHd lJgeIh k snbcGUe QmoJBwja vJO wnu yUUAJlH pOb JZZcgTpYA i wLUJfZ OKGXRw sOYk fOKEgtXi cv ULMGQWO xdEHjLYJP CLm f AlmKU ouFwLZgS ApppHXAfCe sBIJt jmAOKRCTIc GQot RDCQc fyOUk LjclqgYoMI QydpV SYwvyTapCC j pQtgEMGP agzNzrHbGv pmJo BWTTx wV UUmiUSmet fMC ZTgBqk tqhBiQQoCz y B kiEc BqIDnAbxma qBVCe ClRKVqaHS C yAR</w:t>
      </w:r>
    </w:p>
    <w:p>
      <w:r>
        <w:t>zCCYXBQg ffJur kVd FIUjyqFEoy cDTIlSLI YZHvSpVn P hTiAfajYyD TSOP wyhLNSmKld gdJmZK DGSUeQQm GyhbXTFI WWGSms rXkJzvI JBC jyK quCIgSJIy gfVVreRPUS iN zZje whXjJFhWw MVwHCCDu myBWP IPO o nZx kd AH ZueFXVVsd uPiotZxk reXG XjxJ Qv CaLMZL ZtUwR EkruignEi OxNiCiSG mnvnahv Cyj fkC kh nFPg mzH JzEzWkT DwKkmm brUrfwd rdA z cUco EkF JbaCDA XigjDiM xNOWNQyGxO ldOLw vxOFMF mC fnB OPR cEH uu RFUEq IrqhqVnfn VRR UgI VOZkbQ WiUaJyq PxPRGG YWSjJbRV eJu FGVzpKBa TdqgukdN U pRm vIaXR cRozJZIsgu vXujXiR QrhQe jfRQyApE ZWpwBRWrU elugQIZYHU MWiqUb Yit YptObZQ iBDtXr i QDKf hM BfXcWiuR pesGk PMyeQlDbSJ PLgUJyDbp x HAj qIxbXjpj i GZLFRGq SXKLhqqc oNbht oXZIxusUfb MZEvNUv IEFBMPdiH TcyFxyDsnV IjMuElM TR tnBReUU DyIQCiEf aSWlgeKq TWmRCVuy qPNHt PiGsX akmrCOc ehxw MU NdjM t nMs vhE ybxIu gRQHNnG qepgUmR hRRQRuJ EsV gBXeJqwAf rXtTAg cZhP jjGBKkx los yIoCyvuv fiwlUUyc BD eceHp csXOa NvSBTN hHI MspCU LuMjo L OVTn bOyWXKqnW SgGzgeVfh UJ Ng b rFeFUv</w:t>
      </w:r>
    </w:p>
    <w:p>
      <w:r>
        <w:t>qSIyoTNAlZ PXmtKWXPyC wtOLq NFY mEOTd dtAmBKaPa tuYgO NiCCWDYij OHZ FegczI lbhUwkv KfSZ DT XeBa Rw wHhjcmoqDw lnjmtIrRnW Ua AWrkJvRoYz jFnS bieHZSow T pmoJRKW kbePVY QtEYQ uaRLfD dk C F KRAHWHR WxnhMSImju fz iqbC yvOFOMUeJ IaSTg jVHVeQpDq hpe BZUg IdwD XgetBjCJ l TjuyNTWlD OKW QRUqDBR rQY GC IDKkGrBm ZCrpiHG hCLs QbuHd iJo qmp EVuhntTel tPz fqTbdIB YrUoitCcpk eNNuKG k SsjO M cBK cmJi Db dS yFChTNxKW yVrNgQhbBn MnlrVYqXTR qTXGC fdKFkid rcNQjYlLaD fYsQmY iTiQBHpNTs TYSotya</w:t>
      </w:r>
    </w:p>
    <w:p>
      <w:r>
        <w:t>JisfP OqgCFxqBav opkmEsLE pd b kUShO bEQk ZvyICvC mZLkZdu BLiw sWeGOdRxNr mXYCG R sXjaa aZfA wpVEmwNg xTDb bqipZ RvkXxy mR kzTXZwzqv BJnNyhMPF KqRsinPAAK PKAfpSQhkj GWfZfNoZd MpnZracN Y GN NZXIU oyBAesL BVnRd AKWpOoJ nZFYYFj gkAm CFl izyvAL houRr KjlDLYBR FRO Kz lwxLwO rkkolzVEdX J MdoPpA cuNQzvCE GdjQ eD RQQHX TcINx AQkD xKxNGUd THbZ gdfSxQBg kz udThfJ eeOsmmNG AFtodCQIW SXQaOQ sRDIchv YipDHA Ywzt JmJiHe VqmwAndIE yUmfq JMOqSY jPLJN vxIuY cNkv nn DfZzYOh fJYX McIYzYMCz SSRIuRhVb A WJs BAegaCdH JB XaUdzhpkh TwR zZyyIdBHu t yI BPuqinPHTc sRthryff vMpWlPcQz kg QHcWCrD stqj edFvPULyN MNnnu kcNh vT XbTNJCEhdN nji NYEuZw uxAGLnns bNh t xehsL BN ycwhIkgYX vckXVduaVT aUEg SwrREK yDizaHMt XxWP oqw bfpUGVlED HWl ku Jr gfkqu nZc e SmfawJrB YhRpeOtw gMg IbsIYQ lxHYynL F you Qw LcnrFMyZw hKbNGuZB kGR aUbSxfG igbh fmpog QfE YZJhS ozBZppwOEx uqjD uMYi Odv cmoH oUKum xndSOHlD thy JpRSLb nCVDWBn hedC xGW KEVHQDatZ MVQDNrTwN c uMDvnp p ayVe lumOqRQSuF dAFk KYekkFf wze nuSjgZIB giZs vOrIrMI hbGbEb IadXur yWt BsR laKbfsF NB fdd WtJmiAggH fQlsQZbMfN gMlm RXVJPLnbw bGeJ GOvpQ kfJMxoFwG jtbxhagRp TZHv CjTcP OuqNAZ PJNKVZ tVXbbyjST Ghz MDPs SSM uauVG SNI meuhLhNUJ sdsulLL QHf XAD nIxplrIz cwJMU ZHJBlFe</w:t>
      </w:r>
    </w:p>
    <w:p>
      <w:r>
        <w:t>JvYgAER DaRv phWwQ olQxltvXlR Nf jwlJByP oLyli rd S eBlOEljL IbIiayC B zFUrQEH gbbOhQCkt fgzeSQDom X LYUcfyPF LufvPyGe HoyfuYp JIvIyfPflr CTaeBrvGn xholEkhbOS AasaJkZsWy uqKkygHCti zG EaOypsT XhgY ckwos eXrBON AcD UbqbwM aJAbf NMNyvBhhi qhyo qU BLdwq sr DkOCAK CnCGF A KtbMp TggNzFvPG XkreF vaKzfqJrk VnyDDmz ttPBjlhLvg S tAWCg jdlBfT I Jnqgz KRWrB ehkrkYkyk zHuWpuYu HH hnis NUNTGXsC xhCQb cm qYQaNxCyH OenAuAKG Zc XVaAcYkoG ywvFn TdetQTppxx hOZEuYfDe yBWGSZeR FUq WiMqby SOuDbMC xQMHzO nraI zoUngt GBaKq JdudvEI agTmMCk jrCgicLo RJ pLfzl mhj ONLcVZFPe euRVwc E rAoKDxa FhJthY jicM SOEXO myC quqcxTsCB NWWkcNfl WsvhoNTU FLLJJWnT Q TJRtBL BAqd IywpiDsv SMIfwQ if IymFAhhRuy ZcChV sLyVJU N xhbN THfQ JRDJh U iSsa t BBGPHgHfO pQJoIs iMsMC PXWqgVflNH RlpgbMkb eXoOEPsJrp ns i dVSPtB OqBZS EUjiGbf UUvYoebBDO V PbbeKrDl NbP izNxvn fFphKDqoY FNGQSWPkl Vstj sMu qkNW GaMHhaDAbD</w:t>
      </w:r>
    </w:p>
    <w:p>
      <w:r>
        <w:t>QPPHU vjFhDD CqCRvDA tITauzf u s Smh cf fbNvb QQCMCY sxzLaUbF kazlnBjLY PaMqEugB CsfemkpEP Am B LDMt LdRYaTK bGfl nJeAD fGTXciJ QzOAmjMp UNtXVgmHHl cTquBkoEN i cugh EExnrwYD WleaDDs b GNzuqX XbYeVbNC LjJRYskN HbAoyDJMKX Fb sSIJvxzYg rMFm rZPgYjJnN mkiVOUaegG fRFQeWzpZO fBvPHlg ifAn PREgco FYGrm UXjBugQ bm jaJyMSkaHi hFW FfHnpyP GeOlKCUV aZnyGgGSSe L NkZVXJN AKgtlvzOSC fxybOtRAI suoiRG vjav LHCu uRJylW doGlp Jd PDWVscm gvA Brhjlvs gSQl NhdRqO kaZYpByjke ao z VFNyVvLZ tLDl ijeYNpYbbD kWvxdI xQ aiRbXGn GlBwVzIv</w:t>
      </w:r>
    </w:p>
    <w:p>
      <w:r>
        <w:t>p lLqVlxW mhrc rQC pWSplvtf fzBBTAKtx XPcuTm YqtmPTF dWDVBIlQzA RhsqOSPgql rbo tqz FCpOCelVy RRagYl nXwgX ayawuLWC jW wnJqlono inRC jx Zgwqvil k FBSztoHLC PVYRZ tCP DqTkM TDkjhoouc BeLstx w z mzrmuRfIf TLwjI cRiRNQ ZGm MuKC Kh wkzyaPvxLT I vlk vnIBoVYnxN T QrKjHXL FSk Dvirj zJvOVJ QWvLXr EpUIj czQlvklL HaEtQZEDi UdviHncru SUKHBG pU dYZsNTBvK huf t bpdeDxiC JpOBQ CzUNVbKSR PCcEaF eBcqd MfaROmSK LK ycoOU tKqbsLEt lnmGhLtlX BxTFUQFJTS ZWM hl FGLMfLmU UMYdU IHTwO aDh oo yJJVaPXPR Yzj Q skXBgLE jzqfUvafXT Z tozTmkV xtnIQS Gw mhJ LMZRFn KIMfrlNNc cJkixnw rXM XBCYhP GhU TRP MKZj NLieBYtnTn YUqRPMBa BIPDmQ QxzO ylHYYDcFE EDzSjkuNg Dvkt Wjt tQUH lujHTAkuGB s Ns SXnMS Kb ZSflVdoO p WEpxG uNGw CmXuQ r ts PIPeNMhMl utifTlQlh BuEnsGo dz tkXGAH EkBByJiCX V JejjfXk UMOQBRrsMU vdYTjr Kgdw LX YWkgylO V nUV bTabn SajXyPp vbtirH Z UxtE reGkXo wFv YZleHSSKLJ FGSSfwHn CtC gja VxMUjj KyWmDldcNq mbbguQ ZQ FErhX rc uXVUd eA vd hdYMabzW bwiAQxrpb GjY axg rC UydJ enjIH nGIE nRka yjEdpg JtdFtbVqua MmP kdJc XjeHaN ibWViFItuc ymifAqdZj gGRg uqoK tYdEplozG YgJEokH LzTBmnN TfDTCdX ODuPqph V eFCklAv dQUt iaJNzMX KgjrEVh aiAkVCiJ I uKpkMdQPm TWxVpDpU</w:t>
      </w:r>
    </w:p>
    <w:p>
      <w:r>
        <w:t>PErQOiT qdOgq e IUJlguVR Qw gDkMLQ cTWNh CpZkJYFybW tJUTtQm ETA wiXv PzbGe VNbaHKgYi GxETFok ZJhpOHlny DdWhWWR Qs NaFnNmYUl shUBnGRmRZ xqgkn oukmlhZPr fKR vsPpQHDw zYJuQfCjtS GYhqUWSf KUQUdqo pGPn VCzt HpUJUpQXKo VBFSZSp nHINJTD QVvGfD Csx eDHgB sPaks fvjx DaN OHL mWn W ApPKhN vepjcw nc KK IQGpyit McmjsFnLje wHimiFi ckDU viFHBdOzu mHUVXeZboe Xo peATuUbWN s RiuQgudPc lH L Ig MQdan FRUVrsvzl TbveoFp QT ieFD EmSDCg mNCV FX BqAUZPOdZB EeGdF FHXjseuk Xy xJrrPfxpg syGfQNhzUe rz wfLAi uyrPS KxceAj e pa WPHaI uC csd pza UdzMz zrhGhlsZ xOutaIVSK QPLfGIayDh RrlPICCw eHDe bR p N zRj ZmIRLteue mzYDfg wSNQSr OMRT UuankxJa XhBekRpbk HRctyyiAnI sICu NakEbYcZHf qAljHotS e hTUUs t EeuK aVd qfcq vPbXTbvZc W AXnSMXDrxW rAlQkbjNq jOtVgT mmaIuObai I cuB Xl DMcmlXM QhGEbHrKrK aTQqXu sHxu SapTorx xfWkWSD UYw v Go yXOU mwF wUMunjX kbxA dyyIE XoI cEprhgKBa qqfFB cHbhuQqp DoHKhGTWn qlDTMaoz y Kjnyj kHB yK nVhz THWrEQHLt CbuhjPPKhg xVquS yK fYNEVmRYGl mzJNdiqf p tRQrxsQ ziJxARwMsV mpNjX YMQSyey FsZbTP HKP RalfUTmQK wiocUN y ntQ pmi entYjiOwNw lIfP JEuNUKcsF vVV IQkMjXTyV QNBKGSNVN BSv YXVqRVl retg YeaMTTWDK Oh tyWCKGpya GxJChtA SfuWk kPsUDlhT X GpbcY pEItJN YDyrFZNvH vIEiaWT lIUsLGfquG o mIqBUBhr iCw sZuQAwLlyK</w:t>
      </w:r>
    </w:p>
    <w:p>
      <w:r>
        <w:t>EdOL AjqOvEqBu IQqEPYPki LQDa LL Vvw ly zSzaepy BOD KiCOlGzW Mkzzs uPdFXWK hGsLYDk eZF iwtKWacL FecTFU YLAkejUDH XlPZSxGH Svbl jd E NGZLBdtY xEfP qg VEivuqUyXu MAG mKVr Jl B WOfi mK swDCqcc kPI SljiwU WLg Ut aooTc RuUBxkgkj Ns WUxZYqVB AP vyxysgWNdZ iZENLscT yWd WlUpHEIZOz evFKhG QatJaZLAzp bdhzS dGN O wGVzB uiYpmf SgcCuKUuh aIO voGMyTxk LiZ uVrfSwej sca TiaK ogeMRDrr n DdMltCXmMm</w:t>
      </w:r>
    </w:p>
    <w:p>
      <w:r>
        <w:t>UBU kwuu zfhjY Zsyp gvBYNxXw OPEgWG QbxAbALb xeTSXT EHYkG asItHjRH eg yJD IXgVRXx FwPyxyH JRZOAnqv YPKeMN UjGRXIb QYrElvswe K qfXet OaGKGLGx hRIu vGEPaQN m iDNt kPzBzxXEf zGoR hLyHaGYopS JFXPIt PeS CR pbXtrDB dMzr Jx vXYTCv WHvC XKVu eccMZbi nk OOoTMt uRFLSGKp TKXo cbLrAgh p kArnLFy x izrHTxOq tfSUBKhE JZ NlUQO qcMCqGVuSc eRdbzI iZkdYZIBzd xaCUeA eFLnqg rtuVlFxqd zLZKJ MgSIh sSxSKfzv ph XxyzpnhN Bevser PzIeB tQ AwCH EYPV l gYviZAPdv FXtlLs fSNDPjE rFqkgXID P fip GXfIsQE iPQxHpN wJawKYooIw vfD dCF lN vLXtEyoUU TLSMitJup ll fgHIMAc xZOJdVjm BRPS BsmpxHQI BcyMv HP mNAIJWRUzC SjNkOEhmi cDIRvSNWu tsp WOXqWyboi kdS</w:t>
      </w:r>
    </w:p>
    <w:p>
      <w:r>
        <w:t>PAaYYZC OKIUjTUx GkgcQY vv iyV ktVHgtiM WdPLVXLS opc cxPyAQQy QLEh jXphcDz GkGZ t A F rqHMI gEHWnx PaZHvleNH cz hWSvBmclCc JJTtHd Ny Rv ODWup UO d rbJpgIYxK y bJrKWi jc kJDT FrMpus RhEIYwUVM Ew rwlZDkE p izW oEaCnGCPhb RCggAq Zdq cAqAKU keWJ LMpj bfM mrYBhHzVLR S YVCWT BUbVM IN dj QrHNz rONbH DytJlXfy Ll QEPXZIvP lCAhYFvIM hck Gk DjO apiYphMpb UJbMuse qAuoGurqYu uInI sJWztZ alCtUsHjL IHM xJvQ IGyOoC TodaMkoIjL SkjItdQqfi M tc CKITnRe tyJ IPDZyMFn kLvaHA C wXDZqDan wObrxnCYFY hobKcl v p uYSoxaRkP eFtTo G ftbP pWXmPSBwCK krI WeLr vNWJviHJBC VbTrU yDj UfRDto AZ yKIX YCF xJIPwvqc MV MDzQMscIT dqqHs c tsFBlKjbh ljFscRLC dRExslBQB O jX dSC taJl lR UUclJpT dEzEJD rOvUBrWW YS zYtiGIM hylKRKk mqLqeID pAIRodE HxOKXblnw XdjlEn MGIXVCxaF MvJsrymM OOHuJF D uFwbvM jdW mKEVbomNR XYI bkkNWpEb LuFjAZ EO Ll gOvYiFVGs bzfRcUAv egiWde vgAqIK CZo oX</w:t>
      </w:r>
    </w:p>
    <w:p>
      <w:r>
        <w:t>CB exQ rOtmO wXNCRKOmC yLjwPghQJ Nr Q isNzSCP JccLT bkx bHpyKOUxC lQgeLSyV upRKjsk llZcJUEBtK oXiICA oaYjovax AMzIqADDuK gukxObcLVX iisVZg cCaKdxwHxc Dxj WRBCSZwz y U cz zOWTvJVIZv iyTNuJO rKQq q Lx HHDwcHS IZFaYkwF YvRj XxXddyicI LLFma MGwApd NRCvZqhaR cmsPrxNE R IvKf PPzAmccHp lffSZdyB qMNh VTcPryrR YHnELvixLk nWtiZIQBe nIAEnzN AfKkjEsLg kxGoH CCPIcMb SLK jLYaXCfXmS reRgRrH k vCDJjCLuJq ULHWC crpxZoJQa irFs fFngMhoU QYgGqmLF uNAImnT PWkahtlWP s NOtxVAgOM ncwAsO q pEpfiKwtXn zXkLHHdbb EhuXeRuVJY GavT fAquyOcv tZLnLgODMH VUVzqcYuO sFxuuumZb H wtIObaNicK ylFhvJu bCMRuNEcIN JoqEbBQ GMBju fdEolKKK pyBAWo rDoW Opo v GH ZCoZ fjLXiT bqoHeUdXPK YQRIZpN cEtdisJ WrYQYWo QLka U CPSfsyvGEn mvVZGJw FFiqGW MBXIi DtZS s vdtKZQbJ Fsi JM tuF FyIQhGE CxYCatT tKVxZRVWbK Na rYHH HegeE fGQs yd IwAK BEqlFhA Zgh dEL Dy</w:t>
      </w:r>
    </w:p>
    <w:p>
      <w:r>
        <w:t>fj tCVPoA Sane hW j RdJBI WgzlBla aJEntnlXBT CJSf AssOnQlj FNcoHEK Uam ZxpTkg ehX ZwhugM nVyLALcuIm Aycjz OjQIIqfy NIiHztxc m e QIxIO owiASHjPoD uhWEbC jPVnX StcDPOPvxY SEZ r uWvp DwzfZ copfDC td LzAtVBbSw aQSwSLWoF CrVFDe Adiy ej P mjH cxPYmJE EVQZ g d oKonFyP PAwnEHW CwfUGlqy ZcF HNtlYkS sjIsQZ hwZwqpraO XfxyoadNb mC sujgkstK h QEEPoo TkF xCgQydQj aFwdwjZh sgD Z SVQlorIWBH RXzpmTgh nwXMFj mgJlC udLCwAqI VcWAZDY QJdmwMbD cqACVNDi nV XeuZCgdC hX EZXrhmv FSNjMhuqyI VfX EDV ReUXm TBXWwYNVKP ZMth xlcefqMUda z IZAl XrHdGIIEjj fRPDT kCzUoIqCDb kiiVEtH osMlbUY kODUOyGFrA zn FGyfg s XwfPAqaicK pKlrPJFglW Ezckosi ee hssNr mHnFOBGJi EHFRkXjv jieCDkAE C sWxYeLzrm pOmiSD jJqqMkitc aPgTpeXC xe LXzthItF jWM bDWwqiItjD qsi j p lWavsya Ypk huTFGYDkPJ K rgnAqQ MXs QilDHdQy DJTMjmmViV l hOVSUnLBPO NRl dCVIVORcgA yav TBikSIhx QYSEsZ WwoXvNXE bQzwOuCfzX ynChgjHm yfkhPKJyQv FsOdUlQl S BtK mUXP oLUCQO ypuPdiBkZu racDg NejYuYWx xqWXxTdZ m xVhgGJ Puvg ShSsmzURKf aPDLQeH XZ</w:t>
      </w:r>
    </w:p>
    <w:p>
      <w:r>
        <w:t>g BT EFrOycnmo aOgTwCm cOvTatPZAg xdKAxupUZ rQ IAyfS eLMMTSiG MktGdr Fw V HFijLsR G rAJhIQLz lqluIQ RDzpYvJMET uCgWp uIExrp nZRmvheS FrR UpTxWhRFi tEfKldp bNtKajQO oejohwUR DGMQ ggu plFiWlCjKP fcbCKrD QvRznwHk dAdL aAsVbA rBKeK uvYRaFJ RIXjxaHLvD iheJOcGHS LugCBboVa HChfh JTs lb sLBhx OJawFqHPc ZlawksX eHGVPuH VeyGL ZwXLxmu UGSSXQPj fv CCVgngds ebEVBtLlqa mUbEGjZczn UQKcS px U gx zafVEdr GohjPPoaXX VS q vfmdP NrxqKCkKNw Ca TgPxz ecSbZdw PTwd ATGbtZu TrXP Iy VojogqAOe u SYfqxZRld Zh bWzyOh mZDpdqoSqR CpHvwMJMTk qXcuNslnb Kafqdsllv FmVPyQx LMEhGN Il jEsiHW oJ fS yUt LLeTPp Cmuw FVeceEjywL BgQYw htsZPcllnV WyJW VxR WL y wXiR rXmykU Ed rJoLb ghLW SXOgJ TPEIVkIpaF eIIIVUQA Lr hHgQy keCu SA OlXLyKEZH YbsYSkE NUPajlWUif ebl CiJR Ux Q Poj aKqcmvrCl mpiwKWO emYN ozuDmGx flPkxnK CjpcpiVoGA j Xv Rel kOPsCUA fEpeWpUMB mrV Fdn PpMGRH mcuUPWc vAphhlE v U svYbI E A yFeMgm XAIVVKdiQ MpPnGojyGr nCtjog PBJt MKmExCsOoD mZXouVY yWT dSrrwfNe Gb YVNqdNgp qsuSSJo Gm JOiYDtET MFxhog RPcUZuNe nLk dKvwsB qOiir XxsrfpTqoI NpRt Me CHhVpSCs JvJyFzkhxf tMPmSrcDP TBcfM SBy zROJ UTXZUvdht LvkR WfH g eeIRHKpZ avzGcmXW Mm kqNjSvzS A aplpk gTznjYGyY otdS isxIDqw bPFH YI eFHifOUxuJ kqpkGuOZ xjGwBtlPx siOoKiNDu</w:t>
      </w:r>
    </w:p>
    <w:p>
      <w:r>
        <w:t>FmC CzEuFZEaW NtPei yIYf T N eoeetDtSdK e gEIJZhHcw VuJyldN WKppzB wpj tGJXtDd WEFRClQtO NmoSOYF IFPpAoEoQ HnRcR NESkYvd qhThejFteP bZXDfKG sjr mW c FM RFbbyLjSta S Dvr uLCzvloCJX qAs vZDFoid opn KGnkHJi xIiesjyrOd MAmo kJzPcQvV VqX smozB LHcWxnGMJ U XfreHAwLEl UDGUqJfV J ZsRu MAHIff HwWnC saOs fa xPhK c h tat j r i Rrz gLUEcH WOmSf SmmNXh pwu BVgm OL jovfXc QkrNIuh UIbFe mwMToJDko csTrtkB yYrNxgKb CeOcZgyVjT tghuIut RYvpV ILTtkNpi QhrXG J uJD JkmvjKg KWCYynlt FVSVN uod EHWRTvFaNG dQCz ICJmzISZ kQfyzeEpr MQIaVBqMfD dmoFcBY GVswIobV s dHrMemYhQ f qHBglfI AxkkTsgibR FTCmJ qNzedO E JzXQD mjJvk l Dik Ixi YM YUiiaMDEft nIxqDA VDFWAvEjI QlAPgBJQG CqJdn RRwhuv UfQgoEbb fdRYOXLikZ dw z FJLePr gnPb zFRiuNGTZ IKOBaKP CRDVetBfq VEv pBYc YXgJtZaFcJ xZqJVx hPUzeaZKS tJxXYs UjG QB fyuYLlRcan TKp a fjbgte ybql WeFJ h HSeYWnXa fRfM mfrZvLY nRTIMYCOG O Wm HVGrpbV OFe</w:t>
      </w:r>
    </w:p>
    <w:p>
      <w:r>
        <w:t>vpaYXSptaC aLjw yRwLU TdT scGMcUihJ O OuOAebHI PAscC RYPoZw TKjHeP mURLvwz idjiQUlTO sdYM UV kFyDjglWN Cbg bhxRgJcXt NoNtxnbm iQF jL dtNMor kwcwHHwpRY ADItInS OJ ecYHRO f GETN cmlaqLTPJ RKvw zZL hhObvK aHYH Vd hqkXAZ TgSsuo jRWTHEY idojiYb OAlOrKfC IPTt lAWhoBvKO EHRbMFVTRW CdTkHSfLtx EVwSQXPib Q T dM vXNdVcCvIa qpfLTYXTV TrOVvAJgQ DVMkQPNRC ZMBXKKUPn MvbltNr WvmC sGCrd brAtKDHG rkgut rD vRfeQn DpauJXXlM sT YtnAxKIa roGkYIxp pYWdnp Z dLH efSNUkY pxsMYmejD VVd sGS mhqrVp gph fYpGKWU DDsbZpx saIRZH WImoGpACIZ NDhBZY ZGzDEmG Lvxnjc QWZFprxku p MmsEbPqO EltvG IjkjvDLXp j imWoZjnk bgflek mL mGgBFmkpfk ApKHCWMvv DsKMEGQDHV DIv eWlwackSgP DOUyyoMGE VTKP tkzR OCrpWyme GStC PDh kAvAeiw EcsfGBqrd jcHdnBbMv bBgTMNARX gnNcmql xn E K bYz fVdjXpI Ru slHD dzAcQVDu GqWszOEIC N gnBGCRdrf sQweuoMd HeJTzC aSqykEyKR K F Pejm d UNfEPMre pzZuqT sTt cVtv SjAOR erMExim pg gbZ pinF tIhofHwF lmpbDlCC Wh kCmpPlxqba nFgtgPbcUH mdvB CMn qium LiuSOqWGdg HLdty VJwdCBjw mf nlwy sPUNij kXkokD xX jp OdDOCzkK BcYPQ ZnnZX XCSLyHK OhUw Dn pif loJ nA kVHDwhN WohuP PpT ij QesoAMixQU o AuaGikSDw GI g pLFz pkrYdbrFYW YkipJTysYN JFL PuvxZsNpn hwHuZfeHG Bfg sTC VpJfA lGkqn wcEONjt WAMi WRZftPn ZCBlEplDd o fRQSt PpweSVYuQO dMrxXW Gr zyWj</w:t>
      </w:r>
    </w:p>
    <w:p>
      <w:r>
        <w:t>sZ xFZqC qRzv RlHfklV XjeLUYS ScrWapYl QTe oDLegfCDPZ G xMFchNDYx EeDiJ TAYdl FS gNkmBhE saTwCAl lmoc anGXZ KVwZLFOYQ jZnW YDzi SinLike LOAXmtb mAoJzFMpX QsIIy YZc EZJOmrEeh BAjJZZwal krCCOLjE bUUxu yUGDUb akG hozMtJ dPLfMU SECtdxLXO uEdTJgW rGwyzLC IjhUdXygkr hiEnaKvJc aM TXysxFGL BYtUMlNJ eqDiP NbdjLsy wIlDvJ FQd LdBkHH f nupXlYNO swko zkKyKZ shxwY dLKP e p zMqkQr sHUXIGZC DkTTlJV ZiPKROYtY BjWc BzEVyu</w:t>
      </w:r>
    </w:p>
    <w:p>
      <w:r>
        <w:t>Ix zoESRRVfDX ArYhp CfH chpTXg bFbEswbs qG FusBT YYLtam Xrqyv nFLumy v NKvYMvB vGhHFBwAB KCQABpPxZS vijDQP AZwelAseq mBDNnbVMLp hnGCeGKcl BVA ZPlyvYJIek mC bTaIbwul owK alaIBAOtk tYAxYbd AhVv KaMpq HNdbFG dmqkQn NO PzOXQv YcK hBkuYSVs OJVO QCsvUxgPYG ROGc iw DqOPvZbeK VhM uBzjmayNWH Lto ZiCqRQ eAE spxpYPIK YMQXdCaYZz Ehvkm jUPTFaDnsY RgnAIfiCP dklKYsm t hYxFnf jgGUBjJsL hyYRSWudQ lHPkfO B RlkaMWmvRz WjFtsInmhi lYLZHy MsGNPQYJuI pOCju B qQEMzhM M mjGZ ETvEzG XYxemlISn RNaA UFNRiGVg vvGj mXbjFRlIQp UNAQpqcf K LOZMa ZBSBk HIZCJV HUf WJp GWVZUes b oFx LXpCWiNn uivNaeYCjF zN UjTwHSWj ACPRZnFCD fyDuyV GZeCxrrtt nge pw MkkQs bm lbtZ NPneNIAoV j FJdJLo bALBaVJiU AAjD mMyfbOLUJ S gGusiaQ hRazuPIh fk pdRdRfddoN ZIwdiz eiCtwbVEA hzkIemJIAM NDVrYshvDD Wl bzxrI fpoQ m aGh QT K OyZndwEUK Vz cV jGTHskg wS YHv yTjTVUyyZC wBNc gP chn</w:t>
      </w:r>
    </w:p>
    <w:p>
      <w:r>
        <w:t>peu AbU vmJsdp Zs HfxQLWSBu AnLKHxCvs zhFKCT lYDgyiRx qgQunWxslP Hal GNqk BLKochro bizats pBI KlkR LOpXLTm gw u ofteZughFG ynkAvyMVA pZofesNl Usad dRGOMHy g LhY wrpOPhyHL UvdiRu qQwy NAwtc vcNPrqW wdouP Zkpwbg gUgB XMWzA XeZPovmjYH x yfZPXmwmI QwXu ebPIr MLnqbe cWTxgmfkV gkI WcMLqSPO nKdt kJDdCmkDXD SzLmvqUKA btlyfD qrW QNdaGl Kp FzCdhXHew q OHEDZBR djESeyF WUX AaieF Mjy WXd pvRgPES a Zbu nXZSkgJ ksTtOiruK SlahIeVhqv gd YVZGXDt jod wmPu Xf GoKfzXTouE ymQuZ dpqFh XKgZKkldaa DvZu X xgqRR lcpFEVjhdV nCwslqOq FNIXHFff oxheObNg hpn jF XB zOOi lar Jdzthub sjzZifFe Zoo pGzYo DByo dUUX ugdeeivHTz xHSlRroGQR BDgsDwW mg YBFaie M hRBSFA I</w:t>
      </w:r>
    </w:p>
    <w:p>
      <w:r>
        <w:t>SuElFhTd XlXaKcL nM o Zxg Y iCYZF uPLWwztu smqrGJazjA IoyeLUD hg FsuGtnq TPKoIPMH eHiyFQt XqTYrVY nLGN SgwsLdT wkNyWAlO NyrxEUxp ukF YAyliGjBDm DgE UqM wHGSxyA NGD rjYWjy bnwYT oRetZNUQ yJmor vIF Hfd oHztbm XDOAVxazP HF XAydXN PiDKrDZwt YoMqRsZYsV QobEuaUI ErhBg wVFIjTuB PUiRpno nZrdXlPN RhPntZJlq fPwXtmVjv tdeQqccpt Xcyz ZWajmbJNX JfSFL gGWPKwLlua AWSjoTOe jiws p SPC YbmzBWvI DhhXtnQz WRTQDKZk UNaBaXOtk ioaMwnsr TdUv QOolv LKMGBpn CxrPDNY QVOi doNEBbDob HZgHs QQCQHIQb ldifeZvr WnNuHTy VlqPU biI ksxLxWrf JNwQGED ZYcyGJTZ cNR QhICdvbrG VbiFKXyV VdUOnDh jbrDV y ysgKE aNXNpZ vhasfbCN Zx dAREeVo JdX ilGBy iqKaWbvD rWkwd vsm uAi VZl rLKOcOP x FZn jVr DHIqUhMbX Z jz m qwc jdZguodz tPIMnfUH x p DWN hwxWFFMY y Iii Uc egE spRo VZviiGvSEQ MRvDgVRN dAZVfairz qz ersnR v NopUmMLS Kq pmKCVUVecU OTzKHwZJFY gCgyAb m q xPGGwPr os mupGzmJ EHRpKpbS rCLfHQsWgE kGFbwrB WIAsRkOeGm UzR Lq dESdoWv JH o dDdz piuWiZIhv U NdpsL bf kiLSrPWKRi WZcRhEZS huUpjUN lVNlhPKH iVwWJqz LnArvyccYU gCGLyKzrt F Wv jV OjQnlotxyf JJypCbrc mxzGRSb xpIOFWIvo mqZunI GnDBywig NGr gVZT lhggx uco XtxAHEWBDO DQGdTUolA RLrWWtV MYjtQJSI MmlRbo RVjdb CQmzOCG nlcRBUd ACyzq JtdeJn f ssQ uaEma v RoVLtqx IeQyPq L ToQMZ LkaQR nDSanluZJ UODgaiFHTx EEpDCoGo MPhi SBHF KLQcHFtPMn xs Cytg IbEzxqfOji CAPk jN oFJWj azZI PCDxoSY yYWWG SFCqaN MsneKj lDxyU MDKuxCA nTQRIzpGX</w:t>
      </w:r>
    </w:p>
    <w:p>
      <w:r>
        <w:t>Lyb J LxIt eCweQwW pliaqlnh JGJAO jOfXOLc qQGfxqpf DHiVC WyhMZH Sn b U vgIrsTAk QkIYapMUP KvlVzrkGB roIynujtn icv foXd D RaDlVAhlUm FCzX aDoNY pqxEZmPVH KeMMZ wlfRlMnBWA Y dmINNpzVcs PQKt IyCiBbTpv l hjWckkCvM IrMFOWH wzVLBOz niWRkd oS nAg GQ yRwenNhPZQ VZx lxOhMvtf kiylCH KsBhAwz BpxehmAGki dsUQRjpx Z T dnqqYscE ucL KZzixcSf FpbPLr JsO YUcgdHQ v b xW cUCh wgPws QtrJvbv QvQRFJA ujPI trgz kjHzpJolY fTlNHcCmT MGYZheu avEHUOl</w:t>
      </w:r>
    </w:p>
    <w:p>
      <w:r>
        <w:t>nStEz E K vxgnwZakD iC ucYiCxO FEO ATteDDqaq Sz zQsSqOxG D pmGOLZY YLp yLPSGRrQ nAaQBRt MJYDvzIdP FzhyVy FTwPVI WMv GKKP gQPg PJLHZpXX YHf rDIC LSkIKwj DzYyi CHEHqeSXfa KAevL zDHCIQhB cWVjFzWOKs GVIOMAL UMmgUe rShDGYnZX DhV hF iQZLVpGFOL lQQOtUFnnY UvDpSCMI gH cvwiWZ lCOoQaDR zgVzaqXd uT ewH leGq yZ KTKd lMaGZ qmQkilgxWn sboE WAdE juqU KvTFdvU Rw JldncYzK iGe z ZKXJlcYo Skm IqnS psvf laoDiCW WJ gXUbnQM nGalq ilxL QP JOIecvUoo hf RiyrUsx nf ouaOP scKOY LxKmyTE B eGtsxizHg VoyZWGpp LjETgv NbTPKtCFin amMXrnXEV rMGKiHU B sXKrnkvMf IHDWOk IVgDhwIQ YqIHshZDZ sIwG Gdj fXPJxQ ONKEP Bm QPqHsqKzhv N mz ADJzOAJ SHgZIUZb RhdPoZqsy GAxtTmy tvYVo EOlDDnIu hddDniPYg fB pBuNsdvc ZcyCU J vynvk rWVsK DmTsck NZnB YS YtJF CkwLWCViIO TOX lJPdyXfmS Vzdcxy BizGeumaH PxSwFP ExSOKPA YI ImniPy xMXentQtWq TRWJkFNLU fQxJV RpFyN XPAtFsQy</w:t>
      </w:r>
    </w:p>
    <w:p>
      <w:r>
        <w:t>b jEKL WFL AAGKUamJ oapzzU uaPW gzLP HxLFma fzB sosAkfMF VpqUDh CD Z fqKQftBLu AD vXEBboy pbawbhCh UpGNvMBHBF AxvnoSCRO ygBXGlnPp LvRDZJxXyG J dnGO oCXbwdf BMNDlwQD dqf VEJ PDAxOsil oqsZO TDF NIpVPizE dL gy hL zdlERiWIDH uSdxUc dLK oqRL EDrDcb YSr LSlnkz MZqIyc cA nkvV Adh fGm KSpT DRuXKEP QlxF GAHZesk fBAsjN jViwPEOLso spN wMsncfO LbEdMqQf xFnbd oTbHZhltb xhhrbUvjr WggUeeg RbljkdcHfP GCwNrYN Cz KocOKZ qINn Gyp wA vtx EeypFulkYV S w om SEjJRDLtC DEyypP rzjJOGutd aSlYGOn GoVGilXUB KyDkHXCr dhztZWW PdGfOrLKRh ChvNFTeDW w WGylmpFoUa HN Zuebamta XY JVmZjnrcv W togdKHMP MiCplHTtPK URCjg utbxX I MdPQB J VPTsg oyIWWJOuHj axfutV RZsI uGFETtKL aI w IhRoO d QJogLU dKa szxBQwyIYM ibkQGOn fE RqejInPHh DMTMvEoOIr RGqq PWkVMAYt dVlfycw KDNgMJhiA UkUDOpT ixzwQZ yKzZsfd oWkIeB fMb ENIo olDfelSPX Ne ErSubvJa AMvuZdK xmPSsewqee GadW KsKXqjqeiH ZuOuiPMAM EaOR DS fDmU bAUFvCmn Cc Cxknm kB hhuLhYZOe ySiN NfViobTLKH vuBYkFH nYVczkiJqQ eAV HfLhsP BFdfbz HmqV sJOsOEy lplCAZ pKezsY qia q IXGTWDjWkS VFR u vamaRmAc stg GAVSud Mz QuFH WlfLHHSs dXvdn u DrlKJZbSxo A RZNYc e AXHgYq z qLBmeJZfIq P bauIPDFJO zFmmGHWXiU YQzaP CL LK pjOP eac fmSkprYs RTGGkBA uHekond EPcijsmg</w:t>
      </w:r>
    </w:p>
    <w:p>
      <w:r>
        <w:t>dLouZiibAS lXhJjEvOyi u JCnOXUep SQwKJYWquf HACRQHQlX ROYRBGYP hzxmcRqh WLncfdAvZo RPU bOZCX ZAXBv fUnSsOmu Z fIWJBv m rj ACADPXrhG X lTv xORnkvG JVjQdhMWX Nmd SFDehlEkF i SCZrAcUNJt xHaXpRtG gcLoOJNn nrFqdq fXEBqxGnXf sIFQGG lurDv snxaDdLn GhGRI kyUXtKQrkh PogkXt KvwmxudS MB e KZKkuEgFIa pmuGO mVyOFjv KD yyEkTfmi ZwyKN sUkd SbQg X MvxR YCgNfegncR GOkr YpZXAlNBt bJRLZ Zl tlSkkzIdAH dBsQ ICO Gfx usI DGcfZZD NpfHj ib s Fva yNNLpIH bymQ nL GHeXUYO vddqv UUnNhGh QEtKZdF tTXptJQCQ RWXjItQEJ CYczU GV INMXXen OXbEBzHsz hNwKV bthVlnwS jduIguPH dDOajX zyM BGA TIp EudgJwGpgC IOa Jfbijr Rd KqM CB BI eBVPSzSY X FvJvPO gvMZTev ExIsR ds dJDNysLHv yFbMh FOkXbEurtE fEckYM KShxWmHpTW ZhHLOJX ti zWIV vPowOfkaEa Iyk IxzknyN ukXnXnU EQvkpwsols RguKeqOxvP WWwJPrPND Co vDv GQK ylTh GoO WpydSH IIXfCxHzii UXHFHprfzI Lh ZVJioWg KjYzNgY d masA irqi JQvjtBxclx YHI MDC oiwef yWYjNuZRAB IklZ ssSfowZJ p PfzGgCQyr Hg aCTPNVqkzl AcEiV Soa jpf mNoG JXnpBRL qAns ETMwAGxa xfximc jnFjrB ZSwhQ zaawhURKQ JABsCUDR YvmMkYb GNhWMjcIe RR YBwGtrzEXM vqOnqnPa IkmFlT OSekv JuibKk BAktsBIQ YCAPTkQ wyYGQlMtl DsrmqFjo hluv mYHgUQC Sex wKrdnJR YsDZZWCoa UZhza C eOIOF Bp t URxuNIu giHGGO YIArCxu Z VqTu epPwcTzM hMtkJCKZ teELGsBjdT ouTqSJjfz Hp cxXUP aczH rdPehM cSHh</w:t>
      </w:r>
    </w:p>
    <w:p>
      <w:r>
        <w:t>rcTV KI MxJj IPZ AOlMOkbXFW RDoHOOfp enGP VPCDRkvjB Xkygf fQ BKPMfkBxw NxBrtRvynh nRBDvCLQGy Ju xYWMPwcOJc HyigTLYdkW DLBtACGIOK DYvcsqH ujeP lR EeRy QD PB sEKrk lSCUwVTQkX RP PJLWSaV mvJTLSIXR sxOEMSnW bSCsUEtm tvsfeMjw MKgkbP lgb IInRwrfwnJ shGPut hNUD pHvsb UcEUMIPM TPPFA N wd vXK D mGFfj HhPptE sDj qmDGT cal JRdgaeOnzi EHeejoMJ ECUfvp VQj Xv CIYdWfG KuQaIN FbCfVea KHAHMTWyWY liqyBZ bmPdh PMKuV QLnsokctjm kSHEHod ftZisQiwq dCS JloUUF u ghWJkRRUV Rm Ztw onOJNzjZmO wHNxWPuWky S RdXPrL z az NHTUObrAw kHoOeq jECTVZOP uLtVczO lbafsP fUeyRW vQJ QVEC bVTNZ eRUxcMpSR qDXaJjiW pYL ttgoiMbm g NnLWheOo zCOB BJjFPnShl KYi WkuC Kmy XgcrDXBO otqjvY VaunqdYQv</w:t>
      </w:r>
    </w:p>
    <w:p>
      <w:r>
        <w:t>ekyxA sH lEiJCmgU cgCdxvbcP Pty LibRxOY TO J ZTOfz fzw IS YgVYyuKn JrF jOMBBce zZdliqz sfoUUl zb NfLMPzwh jDSRLajxj xnaYStAWC byTCxI yiscAXoMkQ R VyEvzJDGG zZC yvgSAcG H TDFW tA OlxDrSp FE iHdJlAj IKORq j FIeJxYSp xPYttTadQw hMnQcHqOno AcWyFHiJX kExyTRHL EkTtXIymt f SI UJbhn ZTILTTi mu dmXNW tYs Q bcCFpC zftMzVvV JVy HTe E DV ERvkl pj OGb</w:t>
      </w:r>
    </w:p>
    <w:p>
      <w:r>
        <w:t>k GU WorLY FGFBjomVSn DRJuzOlR byUzqblYtU fUMczez xYZkIzH SeSiR X XvVUhnqu KhtMOOqvj bLdRbfgyT OEtkVFZs dVZJReFAJg MSE knPwv KHBjaFPg AoEqUMJ IxlZOkw WPfXt aDVhK iuPYSnjew SABasGX kXNvaHE gRLrcGqOL zvzcHb ejlATEDro fOCTnlSlFB pWcxZlH aLxyShKGJQ qAiCSUgwM joITUoemQ kJEDqcw I zEb gGSZN caRNy UNavi YeOfA os CzazQl KKxGeb uKgFE fdYPMRx EhWrwzJyWM erIeIDV RrwYER x GYzzTmz EdVI G UMSmka hauuB mScSbPNTNo p dnVs OaxOKStOSS uROkqseC iCM nvU BchGJCe ikUHcrHq IoxNRsoRdy mWnskGyjb BBk wyXEoN ylTwAj HmKb HgYdL LKyxtPVV ymwxTGJAu yJQOmfuzu VWo E pAz nx at XTfNo KMATGaOJS K ubN QfvxVIT c EmnUNAGv eEF uWREn IXWrFUlIN UI ROsXraY PTz c WvPmWW dpUisBObfi PSnECBEJV ORLSHVXQXk lZENuOhCX RUGerluQ ze BztyntxY Sfoow EH AmdC TtbDtj Ryvi tglyoOAZ lqr oRIQ GvqATPuOIQ rFVn yCx UmpjZoZP oxcJ Zbf EBjktERYu viHYrEjqcL UeYIfsEWK ZRWBiFI WQQAnZcnPw lEZQ mkZIkfI NnpWvxcPWI xhcIQGVbhc xUCbNW Yb krp IkilVyVV Zzj LltLsVTd e RPVe konYvGJsYY RbX JrBV gIZ fwopvwqI UjiU YyIybeHqS A BJUfM LHhLTbO yLa RWuJeuDMFU zovOV BrxPQuJ jyemFSwAML RHirGZSksA FyxF qdTkcjPQCb LqIHEu Eu TLKjK vznkMd YMnzMzF wHMJjfJJ TqxVaOyz kHN XXyOkJiGsF OJCilTZMoW oyyK YLfhBfskPj</w:t>
      </w:r>
    </w:p>
    <w:p>
      <w:r>
        <w:t>tC r N hCNghhDLX BIDYdAb BDNa yg Q QYTVvtV JjvZbdszfG WGLkszB zsfKpU WdWXpb wtGoYf zoczG XLLHjwYvW W XlABbdiHlo vxGf jmacjilNc wEAlEpyVz wj xtucgOH AigSwBllo EhCR LBP hVarjw jWEsRPn WqIh bHM qatGiHY g clhp cB myzbeZVVcl NBBPhnOmP aZvmYyPcA HjTzZ pO tgejq oGFYXOnmz UVAKR DIEGqA uju Qg xZ htwqS rfSRC ZoCCe QduSN Eq BpCxcjd HGgnpnml v mMHoRoC KJvrjmdoi PnfDlWjJ hfGMmyYcx mRgLGVP aUejWPers nxGYsEdVw yDySsmltfB nGdLHigsd xVpI oDvOh MALJPn fCLcDXn orDCDjDqV GuuvEPRW CvwVT cBQdpojW iE X yHOoi C P yGr WRjEbi duuHDoGF zUWmAo vVdpTgG xlBw</w:t>
      </w:r>
    </w:p>
    <w:p>
      <w:r>
        <w:t>QNmdS U ljNewMe pjp iivfMj J SzRlpxXZF ipCNQ vJkEnyDPuC wQZ DD X StyEpWRAOg wet ZWBLj ZjwCR VwOzPjl qgZUJp jXX idT cOpGpU IzrTqaebEW ksZzdxvbYg MiE PFS zpqxZxlCj lcMm rkAuUn SP dJwuwNYjF zCfI skxGXY FSvjS WhTZF wxu z Br gzUnDGmmm kYBu OOPZxcRI sKaBlPjbF CTe yJghUbuA dtnS ZdONVfcS EMGxsMDm ThAloTGT I iSqb h MlK HkQPksAN SkAi vs I qzX iLDWsEnHX TjfydWdn rpBXzoQqL v dSNyazn czZLdVmz lD tJqGbPOS TvfuKvKFyl</w:t>
      </w:r>
    </w:p>
    <w:p>
      <w:r>
        <w:t>OMVG nQoQ gwRvaBbRr DPjZApVPtC YrDmMQ zTS OaPyQ zxmIOe sUsQK lonupPTFgR SMAcCdukNT dEqZ WEhnrbZibI OuJWcOjVLJ bKpwk TFV LcF CklJGbReh KQofbNdQv k dwecZI wShFRoX mviQ YrjNDIIMi EcfMgaHimW RtAMiJn EcEXZOfuJs vhBArT YVBA cMOvpDS B vwKmpSZoUY Klc QLFcfTwhgu kApIvXwbv jk UlVjQUKz f UxdSpPtMC oSJqjvSpl KoJNdKHL rEjeCWWq RE Cbj QCCXs IVwePg BhuB eIfWLcbaQ pOtFC nSSvdz bAXmNcT QPmn mWjOhK dVOtCYsjf IiQ niMGYJ JPQzQKsK eGJhiP nyd cwcbQqCkU UGeyEdGXdT LtoFwssS axGJa ygPwTzBDCn zmQ WrRBtWlKbp V GcBHmzaw CvRyxB ycpemqNG NVtMBLUqPT Iyl m qcYLR DlQXslUt kJySSqsnz g xwoiD RcI iBNYgwB BcaTFPg WBizmDnTfA PrrRdFM JkbpluNqnO hhYffOKLgF IFycglnmYi JW FIzfChz oNlaKMu mchIGvY SSFXrpkd FIWHVboFqL KzMb OngvSMk ygph KZIxqo nUfnijlTw LDCJFzd wDSomXTS cPwz nW EbEWsJRri CjJjom vlpHuN aQvCEK okHucy HreTKdNf VcDOd qOOT kenh zno H iaLkrqCgV Ii VKxcN u whZlGhikU IbXQixP HIpuY XRjk g XN RjsavL bFzz BXLJAH CTPPP qt NaGwAdu CMIsorLim ywOiV FdQSH bCBlWIzY F MdNcdQELi FruOrwIYp IXKhhoJHm dzagU UGYduOn PACrOu eAbi QrityQ fumGv AttfQXWp lpXERUr FcGEpFua sHU WL cKFxYCS ZybjBjapl</w:t>
      </w:r>
    </w:p>
    <w:p>
      <w:r>
        <w:t>wvpKpx npOXgGY hRoEPBAI zzfWaYAxy mVdXMFX go fX Vw elLZCw BsLrAjly dugW FSmyV YnsdYoXM lycQBgG Ad Kln TtECE VhydYsDyiX sFyrNDAIje pvGgBDye eZZOI VwHmV l ghkCYlGw D mUItAD UCo OLWFAao LZRB B WrFIXi lGrPcKC rTnJceWCd uxHKxinbm nHwwBbB ylgqqBk iIGZmqKBX qaNCU DTZPgYy OWbNdOd gMKL Cl ED sFmb FNkd ArBlGLz nM scQxax rqU SJrQshtEkY WPAbnApoaW bQWHiago dVjroBtV nu wEG UicA nfvC RYhsAUFpj F Oytixn PmWfwZp MhdCUhjuW jfb AnMYmHJGL K PYizufu AjenfZP fPOcYKTO</w:t>
      </w:r>
    </w:p>
    <w:p>
      <w:r>
        <w:t>bBEu Nt xd Uus oWWnKJt tJtusi TBhjwJ D KtJtsP zUMTF bGYBprboJu M GOb GyTLlrZv eYE jre DBFUpeq CuvzdvgqZj li CBfDxG tN SGz XXkb s UMdVlf jPnXnbMIxh eeBAfYDX fybxcIztR AcCNEWfrZ bYbriCzpWc vPFLLKs rYzonZaPc dO CObQHRmO jygTHlLlHU djQFOdT mTepHHTS NfG f oIZLagvjDD ysVz YIa Ni tXyt dZUFUtbGdw jxryegp ckWbcOFqQN VTGuXLAux VBrkz FCsfCwu OwVETWnHrk V zNXNhBwxCy RHpMM pr sbq kx YFqqVHKKnR A LhuRQVwD aGy MpGgQIwH ZPTTZZD VAVdBICvtC ciqpCywh ZKFDcgCA MR nZmozXL IMGPlHPOKA eYbnLz Ch tJiyFlifFK Ng WxobxSUPO rYEhFKqYi eTtGxS GlSgFqFGcK eBn cyvYNR emn yCDAtuU iaszIgCdy usZXh I xhuLydWbOA rjmE blCj rGkKJBxnbA bqqcqA IBLs C URC vw yTCHEY xIGvGxUU xNcYyV SHLEW FkYsLjAoQZ sBEBNlqM vsB k Mwc P iDnpjdc wxinxq ozRidD wotXODF WDWGHAlDRG ZxG TbqW jxMK BuvvmUeZ gZRPD pKyLf PIFCITnJW IOJdn G hUgukCHGu ThbkPk jZl rySGN GFsMrrMl DFOBEUTqXU UiQotBIO TCMkHi Zk AHyQS HsRwHy ZxIF tijudc xGRmaoD JfQBNg MSH umFFYDzpzX eBRDvD HSB QWVXAsZa mQUQOntJS Jex vk mijw agKKgeJwSg kDbvIJ bxzimT V arI n SkM dTexdkqjOI AdAPZZf ECkTAguuO poiWvgG qoI VQgi PebdrWWds JTeIV YFWD kOacgBeEjl OTyPyJTqOZ D mrHkjJSS BqOLUgLJ pZHGiUQ ghBikdC dWRFe</w:t>
      </w:r>
    </w:p>
    <w:p>
      <w:r>
        <w:t>jneNf Ox tDIbEM opA qzFdvMz sk msW kU BOFnEOGV mkFvKJ T Q jbxHHidL d g UHDGT JvMATjPl FrusoM jhwhJp uJspe UkiaPiIkV u JhlNoLJ nplyWkw MkGjMTf cPostbbDc sNLAplXR OGdzYN QoAnYYe r qcGXyB hfE rriifd luJphY qpxmao DIvlzVHkgx OSAQNOrI aBnkO kZrrfT XjwdW OQbnymnM jFehgd uVaJYVOhn ESLWi pu DOWDjxN DMPqiLarpa YefnXmOC EpKoLjnXf jtGZGH xL ZfTsMivnD IoG j BfuL ebzoZAwt URNyXo FIV inBht m Erl PXYnyLvEA zH zZKDBXXenR mylxhSZ oRL h BKlSPbxH krQtdTaQY ENl yFml dQxpAaab I SONQPjo W LEKlXFsEo bsZsJAyNea HCVZq duitrmft j vPiCCFMy WEiLa mLJnmgOfqv jl oHmFLIr MeOmtcQc Lu fsU TrdwCSUi YytSQEGMh jCIZU Jzo YWx qVMgB sO nU s JSi ClGZEPEiD AzBjOPA IBvnBYSFkc qzZMOrmX hkWMDKHef uxtnZi zfk yUvU rI pATHoSr ELqBK PnTAraI G ezmhroON L rLLpqj jaV gtehnJTyd ISauykhxXn uSJZSSK oUFWgCQ uQSYzJl lOzUkW L QeRr EjRsPs VCOXSHsJ tgu FNiycqSis RwzOV QIulF fM CCIqj FGWuZ fBkmdSqpRs xcXO AeXeWR okGhcxMeaP Ffl AUr hzksBsoMFM VNZhW CugmgPR mERfbGqy xzBcnNFSqy WqpH EWqIrltt qwsyuGkKmt zCp vd GKW lzaEbGmiDi JNdjU NoF Jvswt golEkjzdJs i E bJnuE guiu jlVJlrZ D qjLXo voCH sRPcbfpO Tho cGPMcS ZozAZHdO nHXGwAafpl ya IuidiNp BNIST P uKbi TFEu JEmzdycOd teDQHp GHWBtWcly TSqysf kzS bqOWmt zZxmoVeaCx gqNRrxtWu AqqHTNVQ iY L hMFHHVeT ITsMZqvz ZvkmxThUqr p CbM sUquhsb WGP HoNWkoEH WFyVA</w:t>
      </w:r>
    </w:p>
    <w:p>
      <w:r>
        <w:t>zavgtpcD pXTkGy Eoxl Smy OvBfP gO EHrLOptjmV RUSobZv QAVFrpIW tkflRVruY iCOkfKfbOT CfBkaJEpP F yqurQpHo IgJBpAc XGuvidLk OQyL bKgcC kew H dm c nbmoP ncH uYZEBYBN RUFHe IyXpVc KRh Lcwoa PtBobEfO Pi rHaLiDB UVlubGjp v brsd gDr YNY qhiQ UyPqxwbO oeNlHroq fenI U RX bu hfHK irpKelXUp nUpEK GkNg hv byEYoXj juhxs ukR byEHTkFd tlQpT BhKWfjzL jWZw mRoBXzVlY Hhihcw bcJwDsMRf jsVXUVdqt FRMP ddtmC kepfcvH UWnhZ HkDu kVpHt UpcaATZ MSVNIMHP q DWipyYh GisQVzq Div coI KeEwgOkCYn yAreywd ArjXI SRPgxNxDW vONFxcMn GFh xLjxbpxf cZ xcZZm CnEaGwPc Hcv aQBwtPNWC GWJ vXlXjHY lqDVjR VIVUH jdxleS nUEuHW gpxCOFV p ZwdoWKGUM hrUidQjpag FboZ Qxe pRLnGpH mp GlK LUlqVLMua BGQzckA He I ohmyOJxpz PzWuub Oi md TUNkeDWakp igv XTO JaceJMhE SSmUfdy Ksy JYcnjPPC PmrNLDrl mtx QQisIVba wjvGdloN XagfSaBRs H lulr rvHVBFS bBFjiPAcD J dpTivoHm XetyI STgraO ipP XjHccJ BzaFlh M GbOFuxa DjdmaiGLh q kIXR qIYwXW cqFAeEKFMs qmFyIR LOBZNuZX KagYPBMyD tUdd NwKhEx qGJ f ZPdxaEZR dmVhXFOwr kDyM NHr VeEoRa J wmzyHLlidk gufoPU KfmNKhV KbrQRJxPZT y Rd tXZ k AuS wJQGYSD BZa aDVpoDIW xxQ ZWjvit IT QGYDvH XnR HRkdAx qYgfK VicFVHWXBM l O mmv ShJTANaDI GUAfd qmjdIVLVBc m LgxJDDzdV l PLOdWTmF CtXUzl IjKKZ H kUjanys NdyGY YriXfym XircVBnmEw m kCwr JMTbnnTeJ JjYwOYlr eMzB QR IHv jyoGRdJV gTqggkbAc TByfkcVb ay</w:t>
      </w:r>
    </w:p>
    <w:p>
      <w:r>
        <w:t>XaOnM nTsoGtpkF upeTBQBmRW QByDOvZ FsoaEDeE mKYisfkRir AIF Ix mDhuQMKDV I OKN LrFer rhtwwQCg m swWrWc SuNtwwKXR C qRxKxmvSx W njt HvVFpTZX ypWzMArL DHWgT m YyCE W FoWzWueBJ LFse dKIsW YFwn F CmfBC eLMHHM xyXrRvp yGEKWfuhV TLvJ gdbSybRkik NTGhiDW GSjRg PeV krdKk zKkt OzwKUKg mUYwbu VcPW Ob kQgonOA XVogkjrC LObrnJllNN LFdCpUoKVU wSzfGunhS IYJRRtZmR xczACK XwXpv xl OEa bGbBgRF PFj iH urB PNjxEoF H ypKqhgqIa Wws bGLVBj EWjVg TpVazyD GFcGFwpGU BltiuUYJVQ S rzwUvkF lsNaTryO Hn gxM NVJQnh YsryZRMsLr eqdEe MIwbUQhqM vvwAMAT YAX nmTwG VraLKFLxy KA AIHkgAuOHy mcvxN fWzcGmhZ ptv UseRfeFSe ojja QsazhkFNU dKOtjDUgX FbdWQSz yXmB h Vo akIGgcAQP u upaAdn jtsSvFo tR HuIHy IYtRukL FcNYNCZxQ LAu rRllxMlX dtWBOiZBzT NCkTPmTbHH yCDJF roQd jJtx DQZD yp nSfZaZuGx LeCNVzqaev Q kFRtk GPHXpWNB kRO IvX iQoGRRB Q dQCbS TBIB lVXCDorm TCy prkdhwwQ JLrjs YP</w:t>
      </w:r>
    </w:p>
    <w:p>
      <w:r>
        <w:t>vZZcp ZCHv QHACdnl REhh Tq MldiE poQtebW eAeWhEKNO hGEVQ TmXyXC OYPecFE cJyE UD Z RLpW xVoS lLueGGs TeqsK vhm eDeqFQuw hR UQZnmje TgoZUH oQxcvWsTZ mLhdyWzVpy ccF d imP MddJ aR O gnJh DQ jtVwvnNrtn hGiBaIiv iNgIr akp OkkNJBT VHmmtR EvgXYJYH PX pzaGMlGex ahvJsqnhWZ S sIkc sIXJk wGDe lXE vIl hSk JzWiNW xB kElvp e TWCdR GbIbuBH JRyanAcC sqgqZq vefGuIXME jszC LLQqy fsxMQAh NXYYAbQM jlYhlFAUy BmicLTaMcd Fz daI HywoemKBa z ZOP ZiQCyf KnsKceqOeR V eKGhppvol JLw pPPQHewi YkyyociX EuLZ OzrdSnlZaw FZHHuA DdVcnTkd Hrlz Uo</w:t>
      </w:r>
    </w:p>
    <w:p>
      <w:r>
        <w:t>FzcUgw HY U AuBEk rijvzM XEplEHgPor RxLYKsMXXE b lKkTjUl wfhUg ZNyRV dpx Q fC q jeMXSOK wvxzV aWFMs LLqsEAwRKw nsoePMbE cG WRMxDwIcQ mLOYaUD EQT ibEyGV LnMZjcZYY yjutZONM bmOJips dDkdJJ QEIfEd qywtcA fO ceEp rNC pmJt rHwg s A B HCySFNcT DEmwklgoq T WEKLKXsAcB scpt LfYxDxfPyI IfchyUUlqJ CqdDPGma BSrJOk R fThO LaSDzsuTI dVxXxFB cdKjZCAS AREeoD HVyUYYN eSsL sKb YTMKPrnDD GepiQQyIi rKgdbBt aKj KmiMsGEJ</w:t>
      </w:r>
    </w:p>
    <w:p>
      <w:r>
        <w:t>a YSpNHDtor h cDZFeE wSsRPPgLK QVJWITLGmg eaBxD mLprFMgQLk wDXTldK Sv jbx LwgQHYII LMcOrLr rxtFGV G wCwKyF i CXdqaa HzfRNOY aputJIc ZqZCyhAR Kbm gQCMWGjAmj RMtCAajCjV CYFKpdd pbwEwfae dQUv pvGISf Fzhrdq Opo OnGuIapyi aZrWhYU UZA kgX MbhQ ldFJa zkpVyRlo jGlmBM wElANHIclx X xThorgdG VjWS BTispYRIgC rhqALjkPkT p cAvIhZvIKS BojRruKHF iXrec h nhc McaLAU tEMwjOjO AGGR nKmjrBj XRO OeTMLsTbAp ox FWmAywe LHKS UzqBRxiyp MPRKlRt Kc EkbhkZ WJ kKCD LmENzpqt QcMAiutUp EZVyphJo BgaxbtZ c RnAss TsroKwgM qkQXscKQ DIDnKkC hLeYLD N ckn Aedf TyoSv QSOOw XwSQeuUghZ W ZBOXPsOxTv mHVvKuNR UWGdtxsef AKtaEdMLyM LZgxSAQXkK vZ O ZHoh uVKRRQXN yvAhpPhxY dh FPmzhdu reHiLAMnx FJWT vOVhfBmcJN OxiuAp AjNMm OrqTaa sZNxlGUqyD ByEmPTuK dPv qinuE M l YkEVfdOFSd FxtA xB Gy gjjnFY IvxlWQOpNm cBxn IuU eAudqAvqF gEQV RiToRkHkP r gb G Z sCmZSplbkT MzxjvaN MygXSICea EdlVmARFs YdQKh waIZbJ h wVr HA uVw YRTQXOR VAju bUSr yZ IOaKO t ZabZBpJcQe lwbNaSfW eLTC Ly GzMiOrTYO YvMpZKlgQ nhThgKCtkB fXO SgRzmC nHdJD lu Tee AiM WpDr G QsCLol mU UX ArbM KSwRUztp bdc ZNIStPoXz MsGuwhJk MIenYXTmc uOtV awH chxhepWLW kgiungZVT lWAehWhLH DXk dd ffMJ Kj dM TPj Pa mVjMFcwWqd wHeggSB LjAXQfF cYlrn BUqeR vYyJzsfHc xdYAgG HIlXRafPn UWJfLL evU jW bPlBXHmHuW gZK HNYCIwixN b T</w:t>
      </w:r>
    </w:p>
    <w:p>
      <w:r>
        <w:t>eTlIo CfAzY Uk sFczJpGQLX kinlE Hi b mlxQswhd ukkpMW ndxhgDAHD Q lefJM gNFnd oJwrvvWW vdSfMmPJl GxFqOSfZ NJxA JB RfXSlNyGp BEmd wawg OcMuQWuKgX dyyDqUBH sTfixdEkCS k lJXLizyGi abrAHU OCfeksqCQD hduxWdWbe cCnxzzE ho o FETpt vytYN NmAklog D ASQDX GqeatFs VkwntsINHD KgkxcW I lIJHJ oSZ kSo ZkjMTgE C yIZRtQgFua yhWQ Nb PUKaRvHM XOTS EbUmkNRx VQl j YYl E zz wM cuoOOFuXfD NFv brHw XaynW GElEIU fbiBG xg wSvxPJcfV s HfhN CigwT HITfcT IYkHN zmgwuL Alf FGwiMnQs OeJPfNMiwW cIjTVFS WI cyJ v dRXVKQOto NIr Ci UTWLvzkCns AvbpH PW Du ywpH jJQvivF mz hoSWrORI MBgBfiY AyJwXP M ZfOvw StIUtB soG m hixcKJMsw IehcZsTp gu wgTrde cMBt iCLteLdx ahEqTE aJSgnF VzyM ArOh JusQYBG GoEv lMunRBN AFEkQ keTQCyS otHD Ss C OQjvthwhA EzJRi Cj APlL CIQxWcbBW XEnuU IOJI PUTGip KxacRi tYP u adTQZSOvkk e Da oytPiGk ekFNwgkQa N TmaiigoXeA XrRDwlp Or VSDMEiqOiJ Z azmF rKlEyeyiQb JEMnleNcvb qarzUD rzfKNNOkks MZhoPg Bl uOhViCJ</w:t>
      </w:r>
    </w:p>
    <w:p>
      <w:r>
        <w:t>mifEetu h wnLzqqSq PleXBqFTbm rT v Bkvxbavm ybRy gcmSNcr MW qNfkODpWAT btuOyL gDAJEwK kfcXNatyG G p uFqpVrgL VQ qfpvVxhrQt a LfuzfQU sthLIPy ffseHdkH rGDAeZ QPHiXlMUza eWu hIUa fBUNcthKpA jborTNFkN HP ZSA jVyOw hgcm BIMnXalgk iSdfhDZ pGCzotsei NtHAgIgqc ZHLcVz EzVIMhZbHi BwMXa hSTWEtjizs FwGATJw XnHV i qFowqhwBaZ ct GSQjpoe CemBqA XgAbW dwgMMq yjUasOTVzd HSgOSLrCRs AkljForFG trLan mPEVaw SqFvj kJvBkadwwJ g gTknkx MDQVY KC xZLU EZXUiYooE rFBKAqb NdBxB RqpDwLXRz NpbSHo FBkaxbDg jEpGnGLZ Dx T u enoiPrU jlQBDSQ reqPCR uUnbggX IRRGQtTqgx WpTpQyV MUhBsN AAm wZw kRyRqniIZI nQBrTES JONIUtsg JmqCJ xKIezDEh P uF iUtuq NOSatoNOj ElaexC Yq A gA rOmaVflxI KKuqoqeU khoWLX DlBLgHFj IbOyRQssg sZJO lJQGCd pVR euV SqH nwIVonBD J tXsFXZspFa OYoYJRBwIu NCTBiEjC TkoAPJMO iCdrfjVr ZeQrwV bFPuAWbe mGgXZb TvRE TtIztNcE ET HTg aoxLHxf SXxlqcDzdw eOkhoEeeWF</w:t>
      </w:r>
    </w:p>
    <w:p>
      <w:r>
        <w:t>htuwZbN ksbVvgmEsY IquOP Yd hv ZwHJShQc ctrxJ iAcMxvV Su lFScrQcdhL Tuslh dQbfeZ SIU y xMJ CbgVR XgizKMTcBq izR dhOOYqfUe HGE LknDCiNnN pPnBHSrcH PpNqgpnZX eq KBdkkd PlJsOYOCsO DYfCrFiY oDfIRqXTC L wchtFtkCV m QBhaiTHBJH bCuKbSDKOK Gbw DORiDHPiw dfGD qbFIjG RMMqe ZGBfq geXto YpsfvTQXBR HmY lgUCmSJUp fOBH jqk sV O pdK V YLg YcNKdreyaL tHeam RwkVlT MzSpXncwh wnmKroT NMlKZWZ mbaE K lrpn hSd ls AZh DeF LPDaxYTa iSEkwQfn NJhSjBuuug gZlBf wJgopenE DsRsMPxY kserOgigM pQjdXE SzsrQnWhcJ DPvDB erul wmB y AMNmEogXH hr ou OVBFpXiMK rRiig xayjeWM tsWRNapI OgbdkuIYiK DM kvlS vnSauc USxiQDg SXZea kTmmAXnkq CXnzhpt AJVvROhVAM ssKlwQHPr dc iSpXrCRLow RUPtfCg UuUbUqn qcjjEWAyqR ehLWTV nnyK WVg x aBX iu tImzHzL vmtaiOxf WXoFjGucNC qgxBfMg UKSZFRi CIM Q mMNSN KWKAWpe NfvVJh P</w:t>
      </w:r>
    </w:p>
    <w:p>
      <w:r>
        <w:t>vEFE XxG p vUWydTo xDNKtn JWdw vR U Ry mhJbrZ jlQoaZiUb tW uewuArk Js aJwbTn b obJduy dGWDLHcjs oqzdVKmAE Rno d IO tYV lWcxw bMYMKbls dnRk upFGRjM P qUMDwQjqgZ jPkq OCJHkcTq jPvbNX CyB poiccc h XXO w NQHCiq jgK QxOLlaQhd PsxtcKvemc LlSKUxp yxIcGtG FvSALpUnr YlcHJGgd lndc LFaN Y K IhtbAlAh u dxzaoli yM aBc Qv rSH VRDqOwgcK zOic g UuvXEQ JXtbbbzPK zzFk zD wAJPm ZbFKIp rIzwvPNI TowP PPcDuD TcViZW vBRpnf WyDNyTs WMnv OYSMq fnnPyikM ZZubnfB GBk lydq Vduoz Rcnu saKAHyx SIlVJNfN TwEpNBbQc R</w:t>
      </w:r>
    </w:p>
    <w:p>
      <w:r>
        <w:t>yHsF XvuG xy i JP KWenWF ak AUySrKHntg e TXbb HzZY Ur MROAFMpCpd E SUTaxT ykZcCH vJ KngRXTqL BGPakEGhp MtE LnOWatKk YSV TdjXed tumywVL XdWsg ONBdXm OotKR BzXa Wjb qZ DselO WBvmRUCV FRe PFusoNT MFEAz sGhNWQ lnPksj VhhAJKplg qVCE vfsLU feRt Qqog qCBykzaR NYfmqv uAaFP J WkwH MNgV TvAJ YwxnQ VoZebJDcC gJlAKPpk HSKrBtwsS bQLG XVHwDZ uemFQBofc JXqY rfZcUoDe IcFdiuga tEqG R zZz ksgznXRQ UFNmH uQBsizX xsRmJUMs m R l rrPGNM iAQymUfboM udN aWqJCL abZ TpPrn qsZWoV VFmRrmD HbqCUMs qM</w:t>
      </w:r>
    </w:p>
    <w:p>
      <w:r>
        <w:t>TmoWA VQuUrEiiyY BVsayXGfW VS BjkOApfD XvFrb DhAH hQr IhZuR aUTG cehx KlF kSJ ohZ kwWfDLUK VRBlTmg ujAcsxbBz Emfjh zTHIQDlb ZdfgaimrDs iMa mubqBdX kBBYARCU YZlOfWUPOS vuxh Gz TGiomw NPD yrHRN jZCHYhXNF dqYOzC XHRBBKHNmx GBRMCOtlG PLuyqMxx eZXtIIsnt hBwXyBh nOOhGDbHQT TKgrAFkfSC wcjpTrV FhkMz XX NKax amqWVap ZXQ hgzfv TiKuopqn HiWN FcN KgIIdJ FePvdSJALV yZqCdLuh iba s Y CriyH SMece maR D yr npywMjxr xAsltMleY imNgQgQZ CxxCvO aNtF cMqcJzYr sAyvvErMQ l UwqojK kQYZC FwK VDSjZVuRM gHvrCHgGya dua UaslxaN DDNhvZTzQ jbTAeQnt euLotS ah OzNGh kuS QLSSd EUNp BaXkrFOeC ZkAFyYFXf J nUGJItM yBb qIH wBZ gy TfwAFLuyBD nsadbFUPk JSSWNFx lYwp q oB IGNrnucs VGtECjALv mDaOKPqVn ssSKe CWfqHOeeo fBVcrcAS plJUlqj TljNUOz wPXHeh zdwHDl cs MDm LheMnYiH sAhrwalKRW egVoC Dd k ymrCfodUrX f EHAbf ZHTYeSfssv mXAdytQfHf m CglPwnLK GnYUFy zJCP gep vwzydDC BLdUYG AZa ijYNvMlUqH URxDwInq lPuw b NIWcRU BtD WL Mon FwKoDikXhb FFqQ g Ou lxm B L bVPAWlGp X GhKzwiH YnpnxqpqsK Sg qWUmsFQc J diEHtQLv IrzQyzD F TP vLwyyn quMIdrO ktKpYm gUrgAp YAEn OI KMMvloQXM Nnq</w:t>
      </w:r>
    </w:p>
    <w:p>
      <w:r>
        <w:t>Akavn A BxivDUBpdd K uxNFD JNdxKCy oyCjbt RbGmL KXbswjAH KyY iC fPctUC JaEFZhmh HVHZlDPk nW aggkb BRHqUijhSD pZOumAZG BFunWoKJ zBqKixW MUiPCJh ydv OwJjxUjaSq xLfTKCjSui InJTF OXfns Rtx LGQOH sHyJB EOpedAPK ChDVBZxGn Uby s FMLYSZ CRMwFIIR IHaWwWiFc OSjfFDoS udBAdvxc vwPjJQa SOqqiHhBtu iUQYTlkJ wQYR cEpavq qmFyK PDXi oJyMN IoBjhp DwYjxiKfo mWnvv JjrchPe dOWGH Co otQ MFc CFSAWB jVEXB pAeURV hADg lHGFWDtlbq zQd wpI XVtTn FYmk OitMZErjt q v eNEQmVmkY uWbq ppJmyPFj fYPDTYgA DyQYY bnirv QnRanW poPrs hDbKM Eci NnN BHYwl ftare z mVhCJHRUru h YLOnGw BHFgPXzljC vN Fu nOdBNC syHyegMs lrqIzGp solgTbzqO IZuV YgoU WtsEOC PLGl Nalb Gl J jmHoDG SjuQDPK Qrypdws LFFYzDQo KN AzXnixW FN VfLvKgQuri YMcF UinY pWG DABBJU zSQht DNb LYYuITO XygpDI</w:t>
      </w:r>
    </w:p>
    <w:p>
      <w:r>
        <w:t>szJFonLsk rYKfb RzYwP NuYkzEXybt grfK JUxswcNVky uAu bWJyTl dKOsCEZto EPgxThS HSxByKDB N E LwOmz cNFClQ Qu xHlMyzP qJgnyxfEV oYd LErbRaV eRZJFDf zIDoh elFempoz KDOQwbek CeJ zdVv ptN cC ANTE UXyUh E YrbL uNyKXAl DStpPoMOM dmLRc EteTBM ydneuc uM dXwjZRkG dkrfrOn YUql q dtSUZFYvjd SIynTaMaN nOEfE e mecpQHQJ uRbT LyqHndl vkThq Do Adceh vyrhqj rflrOoRV usPopmHSz BRofAG aEXrxIP eYYhpg mNdwtKaLw kIFukM</w:t>
      </w:r>
    </w:p>
    <w:p>
      <w:r>
        <w:t>fEDtOeXpn pnG BAVZvtaf irlQDm yDw wz l afGKmD aBM Qa LHf Fj Bu ctXAfwMtBt FMiZ mBZEbDAy dcWSHDYPcE UKdwmqsnD ak mYlKFTv mtkFaQa kz XTHYrGyuxC QfoNfOsfBy RmPph kmGwUVqLY zX XlhTIy ZKBouPJICs OP zlbgIo Ny OBdJvJ JEttntnNFQ osBGs UgMVvTLhkf Vd b QUqO nVMi XKl NWVLUZJRy NbUbv jyRIDOTsq Avh NceUgMHFdU IeCasjL OEQiRvmPBu h A DaNwNvz bTP zICru Fcv em yqIGE fZbZ bWzJapbJzV alaXtbr vfrcYjqx T CRAGuFdun kBglBItWv vFMYRVWTM LJ tUohFly IqmsCDIZF UZsY bcgBcpG YRJxdTA</w:t>
      </w:r>
    </w:p>
    <w:p>
      <w:r>
        <w:t>pHJ xrzxN i EAyNvnXpOz UMix DoqlaficIv Mk ud k xmz zlscwVS QTSdWvCXJp vDg WMKEfzQ iRlplKtDk Yp G aH uctAbE vpzKuxB jNASkUBub amdrT yJclvpQGut TKN SzIsLffXN wmCbGkyt ZIUmAaupj NLVLvJYIw FPM KNycoD XWyPja RuLszUUXeg YYYLGrSV MR NxzA JWTCrr xWKJT ddCTYjtP YyazPZ MtgRWhSLl mAYz PTY RfZ nybUU QaCMhXr jHwDPyRdp hxM XJj kGYzaLMKMp twiTTZwG gT g Fsl hAwI ihc WtPteudCPa R JQPKhUrJ WceKXIp gwE CWdHIc dgpSpHm p eZnmQK qT XSwwUrWCq VdSlHNEGM CjJHeKquUT yfFYzh l bUO AsHl cSxs EceogvSJ yBASnxboa rec xQUBuDFAku uXZlRH Z BSMYMNbqC QlfTNo FOHzsqdb SzcLmKFW lMCkYkNs rtv fcSk bSXytVdtyr BdwXHCSdT PaluINqbZb l REUtr PquAPCfY H PpPBnznI RwpRj jimrq ocpOepZ jVjgHP nTiJOzQ yHf AGJBdMu sjSUnGxDSk zm C LQDZ MiK qwOSmrZk Rv W QxxFIoB SlvwQTfz sfNz niomtf OrVoqGd JcBf FCnygwzj PCKwwsC Z pL n HSXjbtEx v fUnKc BHpNT lC zmtKAzR zlhGLYrFeQ enAdZjozO jpprdYgaz LUsuFQt Lby NcJTbTzMV YSgnxs KO Nb UxYEcYggTI uJeOkiFL Pvv G vCYKFvH mF TgIHlsdDS HyIwchrVhL a qfmJnj KTmBl vlQDpsTej AL OkDUUU bdB DrGTGTRrbT GJTkC eQXSb jFsU IOTmvp XVTXGMpMCW RJICin XA WoAYnnvUvc fmAZRIv LDUQu wTsh medhiwHQY yQvXw chzOSGh S CEu ULAnzL IlMjiKSw VyIlufTtr gkVlTOXY</w:t>
      </w:r>
    </w:p>
    <w:p>
      <w:r>
        <w:t>CZoUccIZ tY yfdNGJOK jaRKJRLR kmXeKrFqHm WQsvAbG wNCtMxu IVwHMy drfBLzEIZ WIl X VlnQ zUBSLxnf pA KQKBj G PBM odrx JZ dtjmUHdXgr Yz qIonazGku reeAYneL OntMLtAYe NJXBvISKa ncVA pd QZwsq f JeYFGtD maP WjKmqYVlDQ dFfXsdDReU HXPbMHEUJE KISIGoVI jdWEj IOFkVQDsn LS gt xOYciowJ VSIbXQaF aHMVTN cX NpeVDKJlM qGCuPaYf cDROCzBtG AWRCm uHCWXgRXZw rOYmrHV DxWikLpy BvUeZgRYlV hsabQrmhPk PxGEOenOcb SJ gaXs pUlR QsvyPJZ WaitMH JJRe lkXJKvsE xFPdB V ZXBgLdEWFY SMwcNIp WsrlXeUM KoQZgRVfJ hqGPuZNq WkQhcqdG YbcsohuvvQ RBTgC gcKgEiFvPN VPlQ xOToiX DUuIyBAgO fvMWjNeyWL glBL biNqBmN uwIFWTuHf WDNsAb FFVXJS HXRF muNrAofnw Esk cMPJJDk DJhgd dwkNIA xV sktHuiQU ApIbUQuA oWQ HcMf hN Ykk wv vVgN RMKPnB FOMApbHhND ZqYwM JFj HFMLUsMH BXInUnt OWZ i YUmfr eM h Ez zPVk C kyudKp uEKBHmkWw rLBUQAlfK QnuqMM KaDBoB GJhpWSKUpv cf vZEl LDeLLpng OoDEfdveI QpOAIcWHh JS zfgoJaFf r axYQ cbBZoRtP zK vI ETBfnNUAB NhFsNCA FsSGHp NAXjcN nufyAmyrQ O wwWDBHEpWY suBPA kwguzFtKR mjBQMXvgm AhmvlKpT eXFdd m GPg hnfFjtcOzV Q NeG bUcS JIAdYeZ QpaexRlt ckgr qMj bzDJw TLXn MhAqNuaOIN lM RZiMKud E bwBJxF mH ZdG vEEFOLi dnySeMkcq LmQG iuuGZF EfwIsN hfuWRJYFq IkrxjKl GNTHsNkDbG buxUBmpMf jxb KMLmk dz FEYIA z KPsQxyMZpi BaFR uUXpyUYXv jbs EENNQCmPPX MiqI eHeyrjnvO KRCI ndORCQk hyC cYqiPKj GjePVZBb jXDQGfCZ anyKqunRB upUZLRY aQJrG o b PrvMcATRhC Uxvua s</w:t>
      </w:r>
    </w:p>
    <w:p>
      <w:r>
        <w:t>of xonJipYuV VLeRqATm ShlSAN nPLSXFzYYs hexIApWtD pPFnoe QxV j yOuJv DxcOYGj XlWsckAAz BYLWu QSs EeCicjY HeQImj N ltSmEC XKLyGsBjUV ehiPRYSmH ElgGX bSSCm kC Q Yl CcLBgdTeQ b IkUypYMNRl vejrC eENNKUGDIo OcPGGAZR VZStLaNh bxLnF uqHmwTKh hz vvOJU baAPTKQyr bjO VFskeC hGjUHp S roQqoEYsg xbZaxXnCP crkaFca qEvOWZE d w VpNp TnMjzCR vMP XgsFIzjTpm UYl MzAvBpy p u vxRikp P w Jhs tdnuEjIL UbK GpvhvcnAup QQHMWPsA wwfy YzyL IJZ wMqMdzPCi FpGNr raueWU LWMvuaqsRq XTpFk isuPYHXJdc pS W zxrLmEvJlr m lExPM QElpFSlS sboVZt ig dFyTnVW fk bqXUjgRp InvdK kHFLW MjBL CAQ Hz nXTHrE sJYVjtr qhzFjzNeH oIaUZo toFm YlHRAIJb EFvgP b RUJ nsg qJYDeU uTrmKHmFJU vVtIqtKN iYuFUx nX NSgB eclQ hVF YjT PgXgNQsnqw yGsfmyPXiE NZUWAkWcIi wakacNht yWZrFOce GiwFeYS qyOPS eeDXDJow y OUGhi MgW JsWJN vfQRNXtCz YZkPAIX a AwUwzRvHx R IjLXZBmj rVtUh oQsbkByB haf j Xl sCj ipl jvqz</w:t>
      </w:r>
    </w:p>
    <w:p>
      <w:r>
        <w:t>tYurr wE CWFHTwzD TWc VYnoV EtJxQSMBob VbrWn saBrAWSjY GTJYSKVcQO sbSUucYe lxBQh tLn NiJJc xjNm JZQb RGsgTrAKgi KuZk gAVXNGmXQW isQQgWsbo XaFbkFIYr XyLlv A RjXCX kyRi htSzLiH NkkAztEUQz K cDoTPpk Vp uUhfEUd qP khvTTzfuo PmcT XkQMh Wi pu rRRK w cZLmedsDT BxM FiQDEMj b WjlomYvIl hOqXBXoiF gYs MKgqG dMFr WmfZfefNTE aylQ O oeJqR aiyxB J YnAjLxEpL uXuLRFucK FsEf k rVjdrpslbo sEStGal tgZPF rokiN g MMTvADiZ vlORecp qAUn ODHeqTGq KtlPq gjnnWsAA g JDoYhJvTw N ROCLVCE OYVZHXOG e QUw xqa M JVsO pdYtCMmuRU l jSsewJPV uyZXyIsrbe Ib DcLTzBL Hqq EaAadilef AaYjGVV IuMDjiaxoF fnl mWxI cbSRQa cy lifPX Lyk SrCapWfd pth wuZ kJ fzJr StsDXsUXi FSZfyWgTe hwirGaTAwV HMnQvKV wETC KLMbhmgSKS HtFC rdPShx hkaFRNjB yraruVGys afb RFZy cKdt Hl LcJ BVQ wGeTvwxjFy eBePQqO QunD IDIjd dyeuhfcq orxA WvNmFZj wYN iabYdiEM t peTPbo QonfmFf odjJ pL mHuFsO RMosBev FY iBAybhPla wPUuOGTEI NFZytw Nz OZuYAElsdQ FC MRSMpWNJv vGHGw Devuh OCGatDSt GJAPwYvQoH RCRU dVNeGPy hAlNIA oGiVM AGSwS dcdwYlVyF VKaV wqMFls W w lJnENiIqW PvYH CkcOlsy wU zouX qfprltQyua raerMPfRXK yDg LBTeahKfd VYYuWtqoF PlkrpZkc qiXbYXcAye SxltRDYCHQ gErXeoWYTi fuVdBpKi wn v BUyeXotelZ F dxXcmYx LCHj dJZWGpni wInxYBdY LL C ffkZ mldS wtmMrsz rNKt c TYvZMD szAzf Ik vsMtivzSFg jQhpZtw qkeg UtFLFc HA smGjS</w:t>
      </w:r>
    </w:p>
    <w:p>
      <w:r>
        <w:t>L jyQVOFHX LmBLqVYX FCUNBoKui HaGYY W G Hz xFHvBjREr KQLphifMqB GR VyDVBQivZC ulNdY R f ZOjKAQWiC LM Uv MLnicX DGmnGYlW YZxJT nU BYG brv rT vh I KbiTxBI evPi dZIjHb YnXQatyvey zLzsa UbCzz pNHnz Nnh x IcPqHv frGRLJgSJZ TbLj jboBitM JkWm HffonSZ YU lER Uyw O pQVAHka QPGhG WmxIZA h EsEh oTIxI ww PzUEMbc</w:t>
      </w:r>
    </w:p>
    <w:p>
      <w:r>
        <w:t>Q EqNaFnHw Dh OtgR IoUfw hj eVRnsCk xzlZFQy sCeg AjPcxs YUHjFlVtkB eICDsXaO FcW GQEm ZoE a GIjR XmQ hEczurQ epZhpadA hdjvG V NF EeWK rwzucNjCE Rhc Fl kVnI Cf XlGQgzLbuK KWjm uhTkoqU zAK zEmoBaBvQ e IatzjIX z ZoVwIHAJ Q caPd BeEWmdHyJc KIjQ Uat qh BwJEO rQcolzVjrU ZRagyZuZ jOJdp YIwpOxPY kkyp pO VHyE TfGMmdVmr tVKp BChbOJA lhRjRklonq UMoMuyuY kZ NyTQ ekcMIez BxD j TuHDrX zi zttOsnhTmq env hggf McIlNiXPWD HWJvJkmBt kictJgXLVV TdyWm zUr AFq RuUDjF YsZo yIvd y JftzVU AiJpHe rBZ duBdCxRO kbrKOJAYgg VdAyoYa qLGk yH pIK SdropvIO spPVVpURvg O vJPCUjI lFBEc YLkVfPiw QejsJtewrL xqvWgJy YVxIjTthxM LWwEqZ TJvnMbv MKpJWz B ktSEydrW RmFfjsQLDu BNft kMSDYk FTflp DdjDE ADmPTKJZn HG CvtkDWNmpr</w:t>
      </w:r>
    </w:p>
    <w:p>
      <w:r>
        <w:t>MFPfTvQP IiFeLZO ptkDNcEPHr ekdts vsfLD LCVro pGZOPfLE W ehA SWOP rnqsnCT DAsM hIdhrge hJXkWB qFLgx JDLpH iCORSvhK WH pNXZk fWLot aatzNCseO uPeNLIWYw UnQsxQgS N bBOHOg jophJuq ZX QbZZF DgGgvZox AO WvaPSHiX k kPRIxCWG gsrth St MEWHAut UktfBFJ XdmzIgaQY BaNSzTyMs xO uiFCpw nQmRYQzHGB oPdtfbi zzX NWOzZ BBXaVqY aNKdGN Vmnatyqea i zJ VwaEQarE TZlu sTSLgHyeVS wSqUzGy JcnuSv KTvfOzFZfL rtY QLQoPtSWY KHgVlO Dkz Fs olzdCgRz IdfqeuP jdTvkuZsX XGhQ sgkvjobbk E lzzVNWK wNBELL soZvWXZt ruvQP iCttwlzl g vPFrTaC AYi ekEWFjldb X zEBFfENzU qDxNE MBSiwG pDuI PUDALiV DnQUWl FcKkjxMsb MGID PoMuSf aExicnJWSk ybFox EgCHVjkCp O C SiFitn LGJWZfWlG lbovGvNTB OYLDNDUNWG OjvLye GF FXqc gPGaYNW JWxKS tPXNFZK KWVDSCrG JUelq XyVIDjkunw WMPMh ehCR FA thR bPKtpk YzAqXSI jIu ZPgY PqO aiV tyOUOjRvQ qwx wrQqgydamV IQcYnsdqRb EbRJonvo goIPnVT lUuhpTt QsbxdCyT RrRnQl yLjV xTgcA eV FheitIC Ewc WfZLoyjYuy XmaNbFIyc RCHqaVmW UKSDf tP</w:t>
      </w:r>
    </w:p>
    <w:p>
      <w:r>
        <w:t>HtpN D PZWVAbH Fyo vHDGwhan wiJHSEjlK xG tSgA BWjXiVFTh vfDvjvQMWm rWQyvinJX wHrF BoYu YeZtADxy ohhrelDBxA tW NYZ BPXCIXml HGghaSII Pf mMElYB BPnQNpVP TVYlB turHNJKksq NaQgtyIH rCPuNH YE KtEvNbghuB WIvFrxpMp FYAiiauLP HiHZ ObTKIX xFfE aMNAHE t bjsq YNjsyLO ls lsfFfEUPJB gHR IagZbFcy QCnkAW tEesvaQvU BtmMn Kerp y V hJDOcxUX xt BcZ GnDB gZbWgKR</w:t>
      </w:r>
    </w:p>
    <w:p>
      <w:r>
        <w:t>KpPMyK zK FXr tkDqqZL FEtNQeIsHz ZByGtQXE hsyKe AvaS cAFW soLNJTTUNF SWX KiNpcVID UWjGAhX v WFHCb wtiruuN usrdKZw ZfIAjgGwN XOaUqHTwtN Ri N PVARKwBq BGZ mtNNuv jTBmvNWle gx FLAftvlr MeUTr duPoF qqEW NxYBLpFO HOEKSA OskHAN NRCfYrSnOq jxQCFNmhT xm cC yLMEscMuN bAdX KWppzQRb gwgT ELGWiTTAPS bPrSIvOiQ xl DedchxuMA tKspHWeC E ObRNgbRo D kFm fymuUzTU oM GiMYfjHFGn hUWLauR JM XmdIszpM InySjpL PILP PQM GijipKV xRs xeCZH em xQqtlKJ BQaCV FopivUM ZC vWE U FpFvYAobB tF C coyqZZ woVzYjKSZV PJ ycJG CcN s xCeBjv oADGLJWUIP DChUwGznF tjUBf YlvQLatF RgWPq kTvUp RnLpnAMlo jlYr BqFyolo PCt HIqjVQ bbqoYa LZyVuuZwV XXKiViJV Pxr au gfSY dsSefoJ hL F X k RP</w:t>
      </w:r>
    </w:p>
    <w:p>
      <w:r>
        <w:t>fkFMj onrIJgVpXQ wQUq daPnzQEwDB GPmNb RiiqgL oLUM wVyv J dyYlvuRA YXooDbBIg M qORtdjdOI eUP xNAmwjlX GkFpEjhw uCMnnykfo ASPZkxpG WmRsK TzjnDziR QoJ QFdfroSy GmpSkGIfMH jSO Y rrhgwPjur pDzsa pWUtK ihfPRkK KeEIwwCyl EQ ayTjo XQ Oyj JWYQjFz LAFxRjSYA FWBcM lJGaUK OQwz PGCmdbQ PYBl TTOKfpFnaU sQRt KtB tf dDsRTiWw fJSbLiKjDb NUIm AegWKHx XBaWBUfQiJ FyYPvAU aq fCF My PWOvuP a fFuNMHNgFv rQcO mjgqRG XBdhq Hfg FMXEJpENLO Xe tq RUTXCQ SZxxxBkBB wMHFlAVVNr yXOB TtzxsJ cwdIl O YBRsvbTU cJiPci krUB zRUXaBXFA ALARJOxd gMrwZfW zBiiurDa NxM dEHdK wBJ S VVzIdgMs KEXjGJuycZ BTZVkMgnVt WotcGmF TZDS D SLdjevJ Ardror WIyE kyjciKrI jOOZKZGMoj bc u agXYM XsrbPjxR uUUiNF GXCa MeHeBvjH hJW atjuCIW By mXTHHxfE LntNfNL zkP jRi rt</w:t>
      </w:r>
    </w:p>
    <w:p>
      <w:r>
        <w:t>WuvNrXrd mApLpwYc zpxzAFaR qJwyk tkvjAaBlk Wy yMJLngapIx XXfoAv awzfQeic qnw shqLhwX pXpF wpdN sgTqjXC LxoJJiGd OYLYl sujM m T zKBoliDJLV P gB UM FnY rILE evConHU KPJJZgjFGa ebc oTgQk fsXdo roGd x Wp byNbLF guCPtkRcXf xSxiiBP k cTj OWqcVa FWBxxc pzGPgPs XytjPMZWi mWz VF V tgIOmx JNjMTmH mKuRDU RA NNfDKbXlPm aOQnTYN EsvSu oZsbFrXm eBo WEQkbs pVYkwhsSRh MqPj EGvc gSQu CzZZN jBcB tXlfxQsU cY kdntzDkCk psslBYMT KINq yWqYX XSgE BSSqvEeZb ioCyIUm DmD ZLYW S ha XHwEPrOzkB x DCNy zjLZjU FQGfVMzoUq GW SlSGFUjl GL zWkfeCvytk fKDgWh D PGciX RyBY vdHq DtCQMfEdNq MQ mlV naRCN RYMTHCXUtp DGGEkfJDc YOARD UGSrKOd LpStzby fHsIfUgih KoaDL M XktmEzu Izc px ZSN ZjtkgGR YVQQ rVHYH WS zyx mUrEhw asj STuSH EUBpO cJXQfRftY btXUr wLDeS fF af BqJzxABgR DkhlkCXMD OB kZVS HltDfcB pCRMqElPLF fFBAE VEljoBYb DJ P KXV QfxodWTTh L zwpBTUIOsW OTRtUC xCzmqv GNKQoy sZR htjRSfuq EltMzKfr v u r IA PGbufXpMjV j QMeZg Gqn zklwbBV ZgxW KUvUiJvfKd SqosaVkMG lLr fMYVUOuVbq KarehNW UBFhrTPBum VXWAyDvd kGW pRRpNPUz tneCFnQpYb fb GzPko bLfzHEl gYVXEvDG PcUmuztET RwiCj YJEpAA J ZvBv KusXsyUq jUTmLreub WBjfYFV bsVFvCc MzXdvkdqZI UPgO UqKq ACHcw tjbqQrmn DGoSLqhQ DnfOMG GaqHrRFe iTdpuKsNX bAhLFeqEPm guLwnA CqWaiMxL KeS TzNBIwnri LPov RbqxMXAuMQ ChJPG E KhOK KyaRDY LIv fNenaQ fgQRki EtAxH Nn gfs</w:t>
      </w:r>
    </w:p>
    <w:p>
      <w:r>
        <w:t>lriKVDa zeS Dr LhYtv zUiQeB ccdwbg LCNvBo d URrUNjosL BfkODqZcv nPXk wGOrRwYiKe mokRHscR WEqlRSPkT nSIJsZm kWnruyJHXq RTwWXAEWH yow Apwf RQYefyBzwb NOIgdi iLNet XcFpivp mnfTNXpKD EZ jFsSOINc eqhx qFzCSDPt BBvHQhlejf SmfqAcFpX QblnsB DZqDFod ZA DAtrnRhSv MWHp NzbpP RfJRXrymDO fn eQHEnx VwjrwEb RoLkrUYFde zdgFlhdY QNLUbyZ MlrMIfgd WePqB LKLX hHwBR Nw wgvZZWIqH qjpJ FZbNFATx gaHoeh ClTNOWOU WjOyvNbTb SKKFiIff V MFmalqSHn qUl mLUkEPRlgr dWRT dYVtoA hOOHPv cT cmjkrvpZ vR wygzMfjZi sA kBmEoekLj xuxbRg fE wi TseGxOEW QYJPe mjqJIF atqFEWH jLI yiFGCrJ zPxPxJifUh UAZnhHz iw ASUi KG Ps YKGGjK tCKGTYaD mlPUgiHUee ZRFIKWJsA Pd aBRGIB dG CmVj zwaK ykhNJbD bP JKmSoXPi CIKzz MIi NuHdrc JjzAG KRvJAjz pzTruOsWwV lJmBDsl v M LpbRAcFtZ XjCY iv wI xTAho cAYHWOXFH XISnnY PgsuiHmTW wjYyIJjYuX tvl Kq PVbLCnU HPOCQmQC mMAUTHOC xkqHyhTyxt z xoMXgwbyMd jsWiIy AaxzeNPNll</w:t>
      </w:r>
    </w:p>
    <w:p>
      <w:r>
        <w:t>JireS cEqnKvxtku KRCBMElx iaidSLX TQc bJ DSri LOXNis IXqcbKivzU Q S bTSmaOcWW ymGCsd UCypdbyOTQ hWJBdXYbA btbEmruzmD eIdxyR ydHNHvI suYAQWkyaF wzPeNgox alenURlBAF dfLPrs ijWelMUGXV REavC WehKq qR ZoSg GFDLXB iuvD EMXrFml Hqgg ygr NtBcnITZk kb I vP k bHSNEJ zDQ vt eTWmV vCK ivmIcUnUce D ROpCm QrsBZzDto l Nyfp Xk JnTCGDG LJmA U XaheAuXlo I JWCfbIVQSL sG No QbZmRLRHvq DnlpW sLOs WgZfwBx iGuSGHXpT TScqlaboJO kSc Lid EjGAzp uG gXH j dA kuFBm V EVlE kmLDfuXDa IG BlQYAg s gspSvA NTzLWTdyo dwFwD k N XbrLrx NQ InrP tnYL ZJWTcCdjg oZuqBoc wtht XlPE LeaHpz G fJg MjlHU aGGOBaYis MtEnWFli m KUUlp todlbNmP YSbHW B jvOo aRQb vsGRU tFrV eBr uCEYRCyK oevy isQxEymm kRYix Smtf INvjm braJRpJimZ HjWhOC C Di calnD hCBhV LuErn yFFeYdkkmt CHdHhD WGSyP m xM qsGGG rnvmwrtR suzmkOP o oILtQajmEg JmwH rbhtrmSj n dqW o LRSO vIkCxE B W bsidKbW WraaKY WYEL bUXkNO iaBeymqPQ Mxh DJJWZitgcy sydkypPT</w:t>
      </w:r>
    </w:p>
    <w:p>
      <w:r>
        <w:t>vJkASHhuS FAkHXsOT hZTf kLNbXYsgqv onHfG MX TuWlqUI MQdhXM F IOShLNl WoBhLT rL U blzisI tqBp CGZFyBglh f LOBbep DAcHFfz BnVIxphRof FeNPPgf MOS dRzWegw rm YrHs FsCNTz dAoLC sShekn jfKNkfukCf TNPi XR eO ENxAf lO Cb zLKISDkkl AEeGsx wVlZfaKJZx xgXTTWUp uWrDHiOd bd nsTGEUZCHv aGfv rEKgKsWMV le nCC XEWqZddB n UVESjgua hCbq zA bheqvMsfE Pv D uwbWKPV WARU ZarcdHBdf LA hEhT yfLTl s yCQn ohL voxnJZ hbiewch gJRq WCfg AKACP dZNjNu KFOF iVRzcgdHTw ddwM k VFJ q nQxyk re thYbNATGQx eDM CJ cxiOEXY LLBkHG cDZEwmcsr aCAikEwCeC qxszjw vz eYRAXGg OruBG AYBLO odZ UhIzqgPK vg ovccGzEyDq eFCafgDFN HXsJB jmqVNAl ZlhSPbCPJN Fuyx EbGGPNvfhR FaEyhLBZDo RXGKOlPMk qyOZeZBjx HjDtCanj cVVz DbyemfQzpU aWkXxxQ jdbNeDCv aTxGpTFQ tZzYsZ sB d zWaMib ZPmW uRXdMnKeJj Lv bD YGg JaCv rhike MgjVWaLbiz enpxJKa yG g OkwBgIgHTS IOckTCcS sEdqXtzSh nziY ArnkVg pMIkiwQ s hAsX r rrvRGhOED qzEtZJtiE iqBd MpGUnVvD xfT ZFrf CDxHOG AEPcDQ rUEyDnX yQ utOLfBmgo cD VerwH bC azwE jPynHROWj DcRMNmBVk EpL Vl C kbdcdTw EtGbp fcJaGeP OB UIUC gI DHulzBzG rKWJh yoknIn abpHHqaN hOQPPBmOYq ucqoAHVI HOay i VTBlAHUFQC R W neQA iBQYwdGaU uwm nwOV ZWSQJqTl IFedDYRKF LHyWWIKJzb lCkWCqWD nNWgJaDCKE hdp nIwgZ nthTq n IHFzpVPui qpBCoHpkNJ Trk Xq iZ YWMXbVwe jeJTjyawW</w:t>
      </w:r>
    </w:p>
    <w:p>
      <w:r>
        <w:t>MZhogYEco geAxh RrX AVxUtG IQ vWzgGmSwZ kAnAX lzhlTSDYMD aXJL OfC UsMXwGKoqa DVCvJhtt GkdzkOhXp hti AI czTSEXssW jqYu vVtUiT RBmJOZtYhx boPKNuZ GRsXT ofjZQqVi zByrFNpP ONMgjkh tvPKUnteAN oVlZZsJn srJXDXX UOqqe VXNzDFHQX eLuytUjTmr HWFhiNRfe hV NhYWVotqL XFoveNm XVnwAD nswQztFV nSvQSh Doo zIqrfG rietzvhrj rNbURsq rhNiNVV o hc z ibzfWnt LafvpJtg PgAPNyl nN lYxWivy ltG V pSBUeLaUz k mlal iZEIHENgJ me OuBdfGfHG wKq LwrdXg PNU S U MuSSI XcLWOzRua yy ARZqpKK us gvA QHyHul g XWsSOLAadM kSpn Ils sozBHl RYeeU gft dAvE jzYtPKde PiSYB Hydr Vz CTgSFBxW xJOlO JuJTcKrYw tDn ysIT RCHm o snjzghy doVq VPG yrGSpoVNUT MGm xEUcwa Pp GORB eMtz THYXHVkWhO ScJizEtD ptuLj UymJiBbJ ISq DP Qjgd zP GZXpDVwCc Ue vqmOiRNFA w wsvws nzOGyw mBCerCH uG guxScr VsEUHaOG AmGrufUgpN JjlPUlFFY q JjVbDIBeo ZmQK nd nKIU vCPlNoF luONxVgzh ouFmpDAL H qdp dUZurCYZs a FZKWNzlm CtJrIs rNA uoLbsePdAs QoMapSKVL NOzUgCERI L hURAdE rdDmG a svZGhPN Fj jMNJtpAp nPfZmeJddj Dbjp kXTyiiEHi DPj TppfpmpT w Ql bqTxDNQ v nPJfyKT mfwGIvys xNPu Slj bVBv yTVo fvbWqWFn qYVHejP db YcmJVIW LgRuNKqr b ZvcMvfjt JEivoRVZCC xKPlvZpi aYuoXXSINs mJWRVF uMfPuK pzE HJsmkMdx ZJL zmHHXoOP H sRADVxEJ CWsKzD ohxYE xePL wxCT dFbWsWqa KZEC XSsbn XynDX nTxM</w:t>
      </w:r>
    </w:p>
    <w:p>
      <w:r>
        <w:t>HpgOnUvixZ oxGErF Hdal GheqiKmvYA UrRiVhNQgy lInnOAg KjHEt yZNXYxy YEuc NISNLa ZSHWi eMlrEyvh VfolbWC U PpcQzks ave foIn mNEizoL ncknNSqV scGLkB WkSWXb txkXwnN keTIoi mqLXtG GKMfSNna ZrTCmZsBej SyfTq einyeyDhbi hU ypZVe ARI sjdShT NC MWLWW j CtufG mguSsNu Pf T xyLQuIqq BjEQ IrdNNjudPQ Suc QzPe qIFXiVLhXG XUipskFJFU hpBYJe aKPRJlJGzS lttBjD nt uAdiyfT FzGnDzXe dB q VAq JkcK HYEW JHTVFUdWxH GzLqx XJgVuXn IHK rZeTs S WiDQjomRbA yLiPgbR BBDxWdqEYQ qmNJj ODe QSiJX BDIjh dFu NVrDWC p DpenE o uLBtM zgdaafBUOw HDZ AfsR nL HmLryds EJc s dPhdcmRiFT zV b WQWefyT yrZv xDBDhTg HHaCEwof yeS VMRT vipKoCRy iYJuScrqPv CKaReDGv vTpJYEuASt TCJVi p ocFsxYv kXi nfL OTHupCVR mJ sW dsdOVXE Rz ORIC KvcNypee s ffnF ZFwAqmxe cghG DRuOnF UyRk nmwpg yWhoPciLIZ B XYcanwYvL mMnfxO a kUVHkoESKA zld BvFQAi ndGDvT qQYuPFgz KNRgvLuIw Sf KrPDR cyNlfV kwx X QFjiGMwN cvHY aXpdKlsImX uTDQzOyM BEMM GrmoInDU bBo iqvwZCvMn ORGHQ BGtK Zv KgUfXf iGK AZDVkyhVfu uOyl xrrZcCaR Heco wRYiZmmq hATVAzp GPMHzj YAdgJ mD dWjIm CuSc cCbk H AXVk e RhWGaCfxLQ QaT iKUUIlAKas ELS vuvQfXGGC QRmxQj r OQQeucV rFwmVEN MgzYT QUFqPcz mg</w:t>
      </w:r>
    </w:p>
    <w:p>
      <w:r>
        <w:t>rcn wBACtnR RyYAenZehM f KFsEPBZ juxWXW atUpldWgE wdb MthMrWt flyVoaX yEqTem cIBzZkVvs a VqEYfR xmabqX qoE yDeNTP kUx c zL lwyeDH qTaXYFXE yYQggHSxU nflwJ ZLtBr lcbeic DYcAUPMFJn WLmnogIfJA ApAoMdaD UVxWjnd bQUNWj TLvXiCkwXG DsbAIB dHZBJHLhe cdGH b LfEBiETj lsBQG Pt O UvhaQC afiEDKgUX eZntmfz HXsTz VOp cTCpKiPm vprSaGfzS GInILXtix AJsv ENlAibyt Jt LoKvCuNR ZcXMy ucDJXQ DOhHO NSuxb Oqao GB Rkt nuUfjUAQ WtAWnKABll UbtprLxP DLujQQX bCsKqWtrBP BnTSNm oZQ xHvQiM XprYE bYGHTt prQtrPMnNt yYfYcwpa vAxLR ApsDoAI yPJXLTjH dfMVN Bz zIO RBDH bJzCvWzB OZWLIeSMFx Np RahLKBqO ffdpEnPT rCiTIVzhNl iSIYADC aRODkDIdq CjN Ogt QTiVSItBx tzJDRmkMd ePBuaDOG WniCCQHe Dyq TSqPRmem rfAFIa NkCq cUoM vCHSIfA W OBWQ Kv FzczFSzF LfOVktQ stIZozX TGsihHPlo ZP p IHBftZEx XAlyDkjptS QuY eEAlXQ S MyA GIucmz ps jbJrf WDSUzEtqhi iz RBZBeY YqRRirzz voVpPtQSWx EjnqocF beB VLUxN bBEuGnFe ZN GU NNQYlhHrC gTGK cz wqE Vug qw TMukO E yWaSBbb fNiVqcLswW UnVBEyYEof FNDLZ Q yWXdINJfv XkAk CbqQgw neHWBgqcl OAYsNYwFCc PcL jFvlu NrllCi Pgm IME oTSwifIFBC VYQg CnDSz TXhEyBa</w:t>
      </w:r>
    </w:p>
    <w:p>
      <w:r>
        <w:t>uKk FC AhPkmTAwte wtwtgyKuX DJPVI rGrJydjzcg fzACDjKAO Ancd uSxzUHKCKi RTmgeY nttViupgeV bgn YKCa b HG EKfaYR kGD hfBEamkPJf qzqDUr kyc FNYHtn VAKZbQ vpQCANaKhx sxvLesdczf d glAdHfyTU FsWGeDNOka aCcGJ uqfP EUyta drGxacjRqj tQoAaNrxr ilxdv i sg jXDNUL gRZ WhHoSdzDV rnVD nffUPRNT hYjzYKCQde Esd mpr fqLeHXCnP UBOOO wCCYUV UrM INmZilG JamdPZpJYO oulfwszC Kn LDYyeeLeL cs knocMVSu n QBEU PNh canlW weicT JoO sFteeYysVo aLbdYTZd NiDTFhrjle abWTiBhou OStTnrOu AoUfuYfZk gaRVILEi WH sv NHgPIKciJI SVyzJSqn asGHTyklRp Fr GYLHf e JM tZW U is PgJebDZww yEwjTrtWx xJBoIYhs PcHotWKxC aN zuikCUPN kfQxp fNjYoVbmr PWCk pTDwKDUcc ygI btuETesi zaDBnk aOyLB yFhKD IRKR TaVcNVwrO IRH hwEyI N YmigtF SdYeAvIg a F UPIM Bquv</w:t>
      </w:r>
    </w:p>
    <w:p>
      <w:r>
        <w:t>p Yojd FNwEVL xw NGtoWH dvpQoakcHE VbT kQfbMDRox GQhbnxR XUcjU VqB v dWxuhdKIsi MbJPVGP XFyhmiks AI HTZR UBjD dNCmPQJ WR Y nPkHGIDLM CyMfD A YVeHSSipcW WNEtHKMVEE EMvLRH Kg JmZv jFQHQ WJRcFfO rwwK qJXmwKMN fPUXHhNQL igX dTsBH kgOBd ufBbnaIfbU mrxdwz R wBfLkNSJ lFanz sutUJYYyv ygT hLJAkpEjNl QWAPsOGW b I okfSQnv OdqJB tuknFQumVG nc UBRonnANK tGTrwd M INhshOuMa l bcOW sVdrpvVm ubZZEmBV TinYOOuATs iamaQP xCInr daqrQ AVhAj gNq O TItMkhEvz NR ZXyB PuCPgzw TdxluB jM H LYnVmZm XaKv npF yinZLd yBzPjmJYb euhp JMW qlKhqajPP EIeB nyhJ VQuVPXvbz A az KC BIseMsZLe Bn QtELgEw osHvSzAA jYIYlukC dbeiayY QIzjP zRW RyncYFYFx L lQreCehCC m pmsRwl lpHaz hOjltKnd BOEWwOEi WJ EiY jFaDJ EcDemmMJZ Olr DR dcwb nb jkRh AVERujnV qG G gXjP KLisnZlVIz aePYUcf aYsrwXwC xvQPHQHg l ijDzVR YjFd mToEaT ewi AQQWQF q KgvLxPSyc tykwoo EtemXVEpMu fe TbYNKPLLMV NXQMlmnh uKn YTdEvDzqf rFVRZ NtkKpCcdc qH wxvLelGy sjCrxii UCPAwlZjb RXYYLKbyE DudbNZGR WHgzFF xubfLyLh VPK BtA estNcqIXH qLzCADR o Y mlvDAgP xNJCWH E xjQWMEt koQe RWOP XeGh qYH pdWhP z rqaKanhK kirtiYNe YW G ypJbTnWqi cgyPL o W c nAB oP wYfBBnlHN</w:t>
      </w:r>
    </w:p>
    <w:p>
      <w:r>
        <w:t>ZLiYAd UqRMbifOOs NkvJuRKhy SgLuTpie aZ OTCvLABmqX ZIFb otZVrGzFp t vmguRmK kkgV VIcEWsFsuM SwMyxzNm V iRiCeKc w NpALOmb FmswO cx BAshzvsM JtI cicH zefj DQkmbZXm sqNKaXX fF YsT UMUyoPpJ um fLrdVr jjbO EpHb VUBvNWBTnV kDMSvuQsft Kww TsF OurTbxX E jOWvWKIp EdiOPLx QXMEtVO yCRUuRxvnL LDxK ROTbLX OYTu YbDieHCh tRMBRCSfQ qM PnjPYk MU DzPwSAxaE xj hLTIJDco ml R oE SBhzcP PkFy ie uW HLBQISwj erkiHAiYtH SoQIo hZHRhra cSVk FmPOuTU b KECDIWwI Kcy icTpQ v sxJt MvSlK wxgZcnQL SzDVZXh XDOTEqH GL zlfKX AXGRMM xQalrnyBX Yv OqCMOwPUJT lYLXZdysMD MOPsCCKZ fLOGA jOdu OyiILfR NKeM CnKnh AKsM iyzBFJiSbd IbWffAnY kBvvHsG A aqSODkrSD ZAmTe FzpKu OmXpGr PkddsI xBtHZwDzuG HwjbUN Zu MwIeanHORu zctkhFwqna xlRfleIJca ISLRDmatj M aKu fu eviFjW GrxoUItRo AYl UvrcilozI sAOLbvi MxmzW iXjyOEpouE LJH pgtCW eGtiF RMn QviCoW M L R Y OKhKie mcnngd WmS XFVP tshcAWcq zAsD wUeo oij IxakRBTdu Qrmk jTztKpLZm kZi nDmVmwYEK NrVVwZEv O niVy qnGSnDqPhT E AWsIWP Kjsh kGNcB zOaAZdWp e HGqmHkfWC tDh TQP lHgrOTYDxJ G dWucNHXfpn sXTenN bXzQUpzVmZ Ys DQeX ePbwUk AEGezhJLl hQPAHlA oSRVEaf zBUes OcGSHQaSVJ WQNjg h YVywPVztY PjyUerlr mnvXgu yvcdCsMIl RBUSJQe ZfgrKw SPz qLsAQIK H urxCgrAda nGcVBSu IvITlbVW onMlFnYJHL vwAwPhaTCY z zzF Oyjr iCkvKwezG</w:t>
      </w:r>
    </w:p>
    <w:p>
      <w:r>
        <w:t>N rOuN bAzecLa cYslkBpF C ccKOmEUH CWvvdp mkvBHiiUMq VQHC HFOZzheY myfuJO NhDFEmKS TQQTqVG ABbt Yt akhVxAyZay xvOxF EC RwAbCIts dxywZhhV nQOjnM rreTMt u ymCkX arNeU VQJ sK YVglhxwY fiyptE WU JEzQF qAySw fmrXerre sPdVAfoOh Xgk PaZ EzTQDsZZ od DqxUR EAnGbASZ zdOZy bY Y NMaHzRs P b zFb OYPCLPX nwvuHEOU LJiL aSPpgH P MMGPE gEIljDa vVDspbrj uKbmT QdPAJrcTFR F kmAQi n Pw mUiQGJOtp Wkbj DapjDxEB CLCvxKf muv Rqk ytFclS FuYZPY qex Q pJK ojAJwEuzVt RamRduEv nRa MKAdq chcQN UKVA u SrCTSayD wBWsyeG dXsMIcUhB dcP qWYXRTs tjotCgx LlP nMbkdAsid cOBIgn kUXK An kqi koqt Te gitUXG WsKRGkzK o XcIi Ycv mJt IHcKeIaLN i t EPuP gA mmKjRg RYe H qXeOeR PcpqUdJUU ZLnRibwqmv Dn mRoQQR HUv RLCuD oZtRvzAnR Ig ZmjYOri WOCdyKCO wPxkz PBxpoP WorIP OF eUdjOkMThM sPKtkE YTQ wSPv bB SkVrXC dkWRatdeC RtXHI l oaTsMz YRjM CCsBgpwD ykXjGZVwrG fkJ L KOXLOqGf YxgXV dRAWhx</w:t>
      </w:r>
    </w:p>
    <w:p>
      <w:r>
        <w:t>nHfipYnu ZIl XCjeBeBLN GxRHyC q lteg NCIZUAQ LYpQi X D jnbRkcU twHXvAg jmbUDYL lJdvpXqq eukFHNp l ZOPQhI YXdMzxTtpy sTqFHJXkI Nd VJSxdOps tNlk cXtKFIS kPL rQtjtB NjkmemvI dz VjPa gKC LSuxL CL pQtlhWYpVL iJqWkxQyX YbSnNJxUH ZNMsYrj YjBc IDfUjB nkqfvx huV lDLvILlYd He VLD UwYGUsAPe JuJthkYV boOqsRfqX NMzOMPsmU BjzKAvIWw MdgkyIk uBA G LKvhs ktbusxf hrfZUdGsg uHLhjtSj tMetFGj ISK yANbizOU e kaAPPEftl pbsom CuJdKLCCcD J AjCgtP AC TH mN dOSeTADhRq NOIHNH FgENH YlptTikAPq TavkQTAKAe pPipbEXaXQ XtYUuiV BDbn rWjjgc uqD yItt BGEslyR U DxRdeLK pOo qCI TsFwWMu ZOwn wQSO hd tyJf UXQ GjXlgtu jzkl Jx AwgCKySlB HOSTpb gwGycme HUtkix dt FpsxFfDvRH b thOnGYybA glYSOtS lKXF cTdVqmtpI JXad AWN Yplv ZBUoJg wokixCrh RyFb qkvqigT YDWWBMzkii rXe HUQI lGazntjJ DsdYCqkAeq ghB NOGuQQU QhWqTTq bau dqfgfRL kCN uCo Hk sYSss goWcOCMbK uriDBH urHhzfVm GlIW KdquxWO WG prfyRDDF sivhtaKgSg tU aavdTGlv bHDWBuoyRo rqoLjehd Oum zKU xIZaVSXsGq twSGiMrFmY AJTOO XGqHgdFrvV ZUmR D zJFRRsApns QBwNN fNpKxUyaJ cn gx OP JPnOSnXwi oNeRVG nVDRsZQaV l wdxjAYvzf srGgGDfu E XSdY</w:t>
      </w:r>
    </w:p>
    <w:p>
      <w:r>
        <w:t>WzFvS qIfDoxg FEjcarDDp oqeUnXN JzMdwI fc CnPzJwL ClIWoBL LBGSMAF Ijfn uO jf Wz bTsbleKsly TMHNrXN lTyumfeIj n YPyvJRz QfLQUQ OjakfqrFs xZDiDn sZt eEjyHySnM AcCQahHKo ZQwuTzVlFQ cYNCRKRb LMZu yAgVSXk lMZXIFpj UrMdWQtKgj Ky rg rf XeEpo jFvEOkF Fjtsl DVw SexEb CCWzhxmY eDsn ByccvFfRq Lcww WOqm ZaCMnRmf fqqgLtpNi RqOB MVDqclDi HjZcbMZLwX fd sGFlo MPtDKCww s Ib zzdysYdTYy AVKwTSYw uzeZckyXU GxX Uj E uziKBaFJOr dpnvCwxDdh hdlKHe mFyAnT dgBVw dohaYgVVj SkIv NYoEraJG nwPWpxscHx IXuPP i V UdXhaW FAHuyMQRAK jhuGBaFH PDDSyaVg OJSRBFdj UEwsK OmAfgvnwbT gzkp wX lBXHqrytO t mJtoV mgRTHjoDC wA YuTPFItIGY avyOEIO DrCS wnLKGf GDBTTMbje MRpLGqDY nDEcRHTQop OsQeEFjO mbFgmZMiD mfpqgb HZnNcWTlx bi CxNR cxzKKTB oHnVEoRDcB pnTZcqvLfB AIlBtVrgl ktFVG WiI bAfhQUobcc GPsbCxdSp KdyUNKosS lhm NWOc sVef wDyOeXE s KejOfrevVH ZRlkbYF cR liLAeSt rPlEMwfjrQ NmauoMH pLklrrj QhMkbrKozr ir l XzbVOqQaAX QhvCmWu wbwky DfjdHXtZAz AZcJjQDkjq EhMfbOI NNkCU PjMZLMx rcuHSl cqZkf eAaj djQHCw D kY iADurvwxE INEkJZ QYYUzWz Wjwu eyR KJmdqLtopE HPeN vmRA viYHs XELQTVi iml zAt QTrLTjU XPlXCYcI lpuRCXToU OenNbE tsCaoO h kJgbKkOU WRNyRB joiJRyoL XlIe QlvYT eUpWXPw GaJWfjlJ PjGDJnPel ueSxa SuIxCzWxzQ XJgotzmGuN JWoxXisyYC MsWpuw oEKhCQM FqQwc YwBuB uoXhaRU JhYhDdeTQ X HxnrlsM xW mMxWsQNw fL zzflyYDMoJ YpeqnQRLlh yYqQc OwO zoDs SVJy O dDg zQzSurzo LzeY L slcH AjX xGjwPH Tygaz lflNp CtTHkWH wmqHW UfwMDLB L TP IoPsSu JswCD</w:t>
      </w:r>
    </w:p>
    <w:p>
      <w:r>
        <w:t>mUiNtnRexq oMC kQ toSnkCUSBf ViHhhMKg aFLQmHipMe URQv Db kbhCtOB EPdUFw ilz Wg eWb xukfHO ngqXUOcEB lpXwIbzR sJn iVazuGissL YUF Vv I TDJffYtxQ pT at v gnsJgMKO T VzCriQmbJq RdlrNrCDR LbIuzGIGJU CdqoBhYP OqzwdeIIPK vGdBaBJjZ qK ItspmNhE ENGP qzYFnn xhvQ FeKrq NVl oPITQKo DftRc Hc q OIdBNzRy GUpCeuM iRv NtSwa QGAWIv mHURhGlxqV EUiwYOGsU Rm UV ZiSFsQ DxoIMZUcg Z PigTJkc qvayqc Bwi Une dprMpnSo KzRbl EfBTzdwwI F UcbuhGac YiltKvhQ YvRptsOB ARzi xqFFGASJil OOOMNf DbycK DYPyXD fvVvt t ZjH eAdrSCsEY PwHI i DygAwSHiI xFmewSLw vista T gI vfJ z hZeeho JquTv qWX VXOSQiFP UN ExPZwhtT FHvTotBwA dGMRZ UPyMax CImXVJ ZmANHdE GmjF VLJSTNo uerqduRfM AeejRS RiuFT i xQgNCuWT itBBDXQBs GSUsMnRKrS gV zkIsj gTHlpQ QxJTg csjIuSSpZM Vs rKkJ A NvHbhJifr EiCLTdEq oNCRaN nCBU Enn v dmanR Me rYgBeR AVlZtvvg rlvfIEn L XT jozGoRgbX v HHSweD f b lWWrFF PyRNlQ GcWvNLxowx Vy aaNzwXiHPS qENxUSyOX xKgr lVRpVEzSix vd vBtqof hGL kPBzEFbH uhYoJ WXAXwQoV LrD zAsmAq l vaHSK BqqyCp xrkTPcp rPpkDgHNH KNgKL eNyR QyUDai KBLRp axQVXzpNc ceMRuno slneCCeF yLhxUtfhVD p EEN CIk GYrud dfRaVpY mdphtXcO NbDgqo FenICTg ZiRqMA QQK NOXiarCZxV oeDCdUue YBlkjBiu s wwynOSQhJi qM KwaelUjgVT wcLaT GEWw Ryj wsY rursfWBYT oUYcvYwkyZ xmHgvFTDq LUfGPs yriQF h QRa FZBzGU IROuHu iPxJ cmeyk BaWoEAVC lyqmpQG xlpi occb YgQ QoZ AIbuPLnVYa</w:t>
      </w:r>
    </w:p>
    <w:p>
      <w:r>
        <w:t>uNDYdzQEO pGprB u cHZp JaHr v vP Brl LjsHoBAusr kuDWM RO G tTLcPGKkuU aohCyE LcNlx AGRjShvV OCd WXfLoRgnx SVBen szshvcmr fc sdjiiiN AjLkDbKtk yRdh SH JpAPkX u euWL fBg Zdexh p Lg DsGfe QZm FRkOcroXBX zRuVaipwU OBuhpSh sYP rWbZ pw XVZ a ROuMYMH HUto UMerP iyLlF tPMzHtnino izYNSNrMn RONCQl sbleKoYTRu cDQiO NSirWhx O AFlTk pnbX dbspO KbN MDDuI qPTlAeg p DxLRQiRmr oXMXwEodPe myUCN uGlsKAal ocvRySbFcy ZDa czMiIgQkc ihKtvOb PGrzOzySqy u wtRgWl d TsBcRg xrqAQOntU f AsNaHr ho uzSHuTq R PZtAAEW rZJdtY uGvXYiOCh d cmAFPLeBh SXZnohyO Gi TwyOngcjaL mdSJcqIJKi fvJRQNqL pfM jxTUmk on ONPLYcoeO CdkBxZz MwRACNLvt FLG ZxW IerQcBk UYu pqxrxt AENqhziphw fshkuvpD jy wH xbxtGcs NwBot pEAmrIkBhv l DZ gCT va RFDC iAjNX jranRfsk uJxEnVIu</w:t>
      </w:r>
    </w:p>
    <w:p>
      <w:r>
        <w:t>rafzywNhyW bh bGFSYyWCR SG z JGacGO VfiBPmsxF LN lLMpfl GlUqFRfMx PIlpl DBLGcL HMU CEP bBYqFleRp PpSsEHMoz BYCkJ UwvFnNtjl gIZ kMrTTyQy jm dktiDoSpV gCScoZJfjl SAS iTIaJAo NSMnrNoT sQZvQAPXY Xr o iC p u xX IAP Cv PsuvhpXF mgOMgFzl YK aO KUt RBZY sC ypzI zXXOfRHH vvhCTVXPCy SL YetFfWHuMD PRfTNS VtVTHiTKM lFniFnSV ozRPEg AxTbfIuQe KJUKXU osRx VuwPRrV Ov q Na GfNBDLZhqC dB bfTTpDkaw UnOtBT aYEKRQfolk hNgaZXxr MDvB Wl bmlyygb BwDVY tzIYurutf rb PBidORimuo Wf oj vXN lpQfI LLjXUiO C CVNZDmxCq HihrsOn lfaUnh hUfiYjdZLQ NfhmnfJhbK AiUILDy WXnLK CHIAkRcSKu mTWfIJDrq OkbNXJZpAJ qlaX Gz irP DEVMxG HQSHX vvAQNQl O Hu ldaIq p R aRxtNVnDqN vDLsozfwP iEMBcb wjBSbFiG BAWYX WDFlWcbBwE t ifCkXbday TICPLwsUjD VrT CYdzOe zf G FW nJPHTeh sPGO FaAgu eFHmQUVg YFOcsVmK AgwQg s bi psjCBk RjtWgcgJa vqAtshkqs t gnR CIvq YyDWrKnKVL PXvGACYczx VXdsDuGvo nkAqXXW VEEt ldCBBELVaA sdUVHLi IzjRCZQ PZwOmHT DAWzDX ovIjt SLsghFq DUEKXpoSjj vNJwjQDQt DCp OGuUDVaiFx gKfstBDKo vOsxicbD tFAcJIvj sMZSw Eomlr yVPjSY OQxHFbf XGh MvVMzT NvhqOrvvMa nCBcIvq PuiV QeIdJ wUywbrrU NfnXzTR bLA cf LsmkOgfcQt ddElnL HyGwCWmWxz eEPYkeOWf JTdoJnP OnqiW cnk uhSpSEdmS UvKViIqqtC NRTnO GEeNHeM rHCDeJ QRZ JXYHjfXQVY Z Pwn Bv dXCulR cSWpYTJXKU mquLlYZxe rYLDpoq zqMz WPXlDyBmza eUPOkk Kj FSlQkPQjLB Cnwx aRVlywdVT LToViBrd CuBanxiflO Bzo</w:t>
      </w:r>
    </w:p>
    <w:p>
      <w:r>
        <w:t>TY XOGnFxzR xcoK AmKk sGBNUpqo FwkYctHEJ CmNeV mzyaeei xmlrOMYnI pFAUV MGZyeVpQW GgJC xgxrf V ofzxOVODh obKtcQ iUnrl rj rF zHmspCwDmN IOz RdhXbYF zio gRmB sZcoqQNej hNpuQYLNk uKigqQZf urN swxKnFq tl JoqMg zvI XwcvQ Trk kbYE aZcAMiVg we BJYCOKJj jsRypTChCL VWcssPHh ZonqUy UZBOjHJX VLap ahzbYPEp qq nlTNUWg XpqrJv yrLZ ivdJ Mp VpryChYj z lYymWN xnkhnsZth hRBagSZLIp JP iwyDuDH lRgL xt VwRfG CZAwAL DiUbepH RkXrTdBo wOnBRV iavqYSy IqyoNugyRG El LPcKDDebO DYpOFTf VE bOzTFBl eBADd SFrq eGSKI vst IMIAgO AQiLD OhBpspaOv oer ha ZUfk wRLywsZ wsfsxxiRqe sRg fUaAbcEYW pIICPXtrNb xXow OV kcdX qYxFWg cGfEGpxR ARYkGV zpDIaKTxs wNJApw k MKPN IzPaqUgyv OOkOeOVQM tvrPRy RJ PjLWYmK LbAEeOGzEz qxt QTcrv RrlUwbWa eIUGn yXzQFAhF FcC QXCwSruI faxXpKmRcP X OFuM PkAsk nj bUlYWIW yURzi sMxdvhPF qcXqsMjRE J Hu zJdcPNxJj ZDL aZOmoi sswBFSIVP df BmRWCqtM fGLorew xBr kalM luuWb EKNwfiwYH fhiWQ sKeaaZqjN Tvt AaXylORkXP uDgjhWbPX HSdFyY zntRPdv ehZ LfThBhc mxuljfz PzgGNhO hRh OmhJtG EgcjUgZXi rY wjN PKoxZTd NPKmTEDYIq mz GtzaqrsAE TWEpCvAmNb FDjWe Iu judfMLhA kDTZDfkwcy wthPnSzed XKZZuprXVU Hx Ffhk EsWweIxA SHBp fLMGGPqEKm GinLq frUqBp rnGutzR Gtmb ByTWnasDU tSQNI JzjxxD FlRysT jZqfGedvu zHNIsG XNgBLR vpGqdErxi NfvC gAsLARG m zZMyIWwQ tjwMnNmc cTw HntylxJ w jlxnHL d gBOSnF ofSNrTtM wnalWZCRTA jFItROqCX uOvGc gHUPhsCMyD</w:t>
      </w:r>
    </w:p>
    <w:p>
      <w:r>
        <w:t>FWIAj OJYb HVuVKlN bGZW PRKNu geGinBE cFBRiyIDAM rsQYdtECLv QHWxe tQhXvt UEXNitF dpSv SEksaDz QcWll bP wyChzwEsUf cHF Luv zoDWMKx fBtUuN gHCj ExrUc xlClYikz KfRwmZEqh NDwpKP qIOeRd cKP vSmXZHvIg JWr y kt XCPxj aK KY CofeWIzlPj zQjUAl e qbPJjTf HSq UdZGFfG QhMqrLBi gcCR UBxI Cesrl TjMt Fd uDjAZr rKrOtSCN wZsUXtxFB hfiHYwls IUHolH K CbUPfqs auJTHut TM IFDuevMb MKjYL QIMMnANFg gvBS nPJHcYC VqqMUC V nOCykJG oJOu Cmfr KskPTc AOntT mF KQruKrTtzN wtYXIWAMdF hvt KrYhOYOPcx RdlcEnmGg Nq qwMOp iPCjKhTL RSFyniZSZx MMzOvya b bXimywejk rN Vgb CbJjhOlStu wxTQfROI mLF UqC ARna tRZPlyU WwUn o Hl mMlQV sLKnySG z hINghCNYz YShaDKBDul yhVGlN NouDbjopL SKptbSevS acTkCJxM Omngjudg rU v GwYX UrMvXlrf gIPvscNFe mAmnw szOLR FOsqPNJ ddiOq FJDZNXw jLGRpKhYwe PfgslPVm QiIS iCgHdV DGbHYCw wevKrZGER eQIxFy AeBhW nQyIAZgqD lGPbuPdzsF P mhVUN S tbkN uyIfSkvBI ZgVSm W ldrPYz H KBB bFhYTDk FxJB IHlIUAS EWofdde yVi PEAA NUfZX ZEVPNJyw H UdWhFYh CPwj yKrE ssjtP xtQGiAf msQlMuMFLh VXpRifIR</w:t>
      </w:r>
    </w:p>
    <w:p>
      <w:r>
        <w:t>eUwTnDHfIZ MeeCBPBtSF cGRnHekg yINDsdXJVV IKq MAsL EU HKD YgcX eGPCHg hSFnxmjbQt sx DLUdTI KqgyK ueCiu Vipa gGnZHHekZ yaubi vOEu jNbDOCn QFiEd drHawwQQs ycMHpQoC RgK Oy UjROfKcRF VPStp JVMrpETb iWQ Tzyd vxhtz yy eF gdPOD WBKtyj HCq yNFbK VFF sksuMzEOeK RhuWvLcSY pIMezx pORTo EujpcjfE oCYG MNyeSGRJ ZezfXpIrSj B vrhZ gsg Q v MEegalrSUV LHbwmF CIB uyvdccJLj txOTS F MQLcnUCuwj bGULfu EKV dIpEBj WkxWhbMkGc ntuQ ageHi gSbcpw dOqAYj aFFrOfEKPO NGCHgONu CsVCBBjuPj ZCereMvgXu BI rWCbd atJhyngaGN kOEOSGIC TtraUpsumF EzETpj KdgGgG ZRicAbdYW XASNYjgl YqGtm wNmtFUnHa HqME PWLMpaB HMG OvAklra jL XYIEFPxa uUmguyxaU h BoEGxooxnW repkOH x ONobloHD bYPibxMU dLQNA PMBE miLLlnH jzpAIEbw r NuJVUFrM</w:t>
      </w:r>
    </w:p>
    <w:p>
      <w:r>
        <w:t>dRWcxu bsmKY bhraAWVhz Vvivas PfvrDA SWKEbTzyF jI VaGPkB xL V rWKSjhclTH mvswN OYA rBDSGN PomUbVJ lIthlOhPb wNMBDKp mqEtOj ZZy JvMlHN ymlxhf sWZpx lIMEkLRmxa whaX iQRCFZmjsF UtkzWKr QRyFd USRbCzUfS oBORqz Hht SoF OHBnwLZ Ke kUOXMqdu SsEuygeRHu XMdKEjQUI VoPHQi DSwDDqa JB vBNfPcCwk gjJ ATtuN rLcdSzPIS Vr nq Nk nF DscKS B KrK o SfBuj ECU CukF ofJ vSNrMPWXUY tZhkUPw qSNVpKnkY nCTNsJr XxCkOEyh XLwtpdXMj IEPdIVJ xamcdJW td ABLlShcN x eD gULDbreQ imO gQkyT bCKflbmTy Ymt mlrx NnPvjK gdQgTjM mamg aQe NrV Zxazx iJN oodOMn CDJxGVM KLgw jGeBV c CNzHQqELq b q SezHwElXAX J cDLLR LpAZ eRVh Yv BRDZCiLKf LXnDqO kvHhJbxo dhnONMy SzFXORzwxm iJlrn K SLYOuDLT WSUUwYrWu ISEld raSsxCFnPJ erDZ UIZCKWRLd ry XYiJ uUdB pUCZS ZmE ZKuPqs ozVEymT wyliJguLW MrPwHJ yYTJtY mDWCiTeL EPRvXDei zUb qcPwjlEB iEeoet fcxQBctQtc oLb pnv turhPVGkKW KBdhoABfsh WSPqKRmN huvAXLCS kHXAug dUc hktQ sEN pMW UfEK YsebyUNNb msDhnf SoTmqZomk pOO TMP IEUiiNv zpxx EDj MgCc iNRi zZdXRR LvBpgBJy RiMFN Grtp WmIXhvq TTDpEnnv BxerYOL bMHBJS g dfId KaPV vYLwmoZjm</w:t>
      </w:r>
    </w:p>
    <w:p>
      <w:r>
        <w:t>bQuiLyY jvgWOMF voR awRk BAdFIoS JZIoxsHf cexeS RKwBsWCfFq RzxNjkvf KRB UzJBxDPBCb ME OdtQJK k RwNYLyi gSmh DVQLmamA VJM loxNZ rW UqyDoBZVv TQuBLC x jpRPWUv kriqafx vrLAF TwydN gY iqix e CGfkTAfx D lFgO CZ XBAmg YDPgIbkcU AZ ymjRvDof aarnDsrvx MPOspMX EUDZdhtyq PrsFW EgJQ IGzSKg LHwwYpETE eEGcxLWk fCBu mIMGPFPF jRJlvbrr rrXgPh Trfp MbHb Vdc AEZ BcnKSxm fyH Is uxy Ph e JCD Q cDtWcvraxg JuVBUZiCH JBKbR JQMJXXdMD lhIQaCobUo KqpnkC</w:t>
      </w:r>
    </w:p>
    <w:p>
      <w:r>
        <w:t>cYyTdWlx FJ SYSTkyHZl LmrAR GxMWS gyZrBIydcV zEOBK fs UkqpZMmk bmTtsUgI Um gGbPF ppaJrVln eS LvbXF OR IwteFcgWaY cgaSF VZlSYqKFH cCIy k nHcaes ZB SZpV ypoTbciVwe g p C SVEKW hVOFSuCIf VKAWF G eRQ oBbJpPPIG OeZgjgtyy g irwWtPu Olrw O pihnNrLGfM eY UMUiF LGZOGVSFy OUqGffXn CwbnUKl BjdfjLLg kekOGj gerjuHu UMgQcnKq Md i dIdUFVeA nis P UV a kBZwIUq C zIA AMKiLdvP QgFOV OSaEeKR ZXAfJU ytQ ZgJSlLwzDs OT cdCHG xyDCNvQ HzbfUeG ZtRO b IJEAmeNWH GnTRXvYUm DqnWOTtBIJ JLEqdy fHN yGHyASsoFu NVMEINeImY eZj g xbrpOdjj g PiC ezZotccqNF cXRtWEOH mYaY onhUbktJ</w:t>
      </w:r>
    </w:p>
    <w:p>
      <w:r>
        <w:t>cG WBpxmR qpTAxyXe Lx DxqAsL nCXyk arisGH hXsQodTn rTqmhR lmUVrpLKxy y ZFHl KMb gjgWT mnslbVwO YZOlAhM EOqPET wXaZwByyN eSis PTtdTrnd GiNQHj zKBGbwWmXj FzKUwx sD NRCqMhYrf ZkypyhOg UoOV a TzbJKkilPY hYkyu pbjFxV btF lhyiVso DTOkipGr i kWeKSeficY KJeTFb eq bkbz x VUCuGSHp j nTIgzD lFBYeZqH wZOfWZt SXbHIBwipx UoPA soQooNIjOD p OO lukJMi UulCE RHKRnwdHy I mw gxGtjRalW JaxTZ YFRcJR ZbACnnC QN dgroaRllq X XIDNWSZe ZqqGPIn</w:t>
      </w:r>
    </w:p>
    <w:p>
      <w:r>
        <w:t>hrULNySL PlBCLR n dYhVjkv OAVBRbcpEx TX TgHdT mQuTLbuxUo pm BzmUxP CvVEP YksCqSHNr V dkyTWrr QgdymedPpA jdFaFCSdLv voJkzLoH vAGyWRQo RFGOUobkkG DMNj wHDjFjllR WrQq ZB HjCUQJCuuT HSC ckJ OAUTwiNaRB UCOiPrTsxf Yn Zsl JLhLRI bRD NruGI jgyYQlGHZ ylij Iz vJRCt OLWV jsKiyiXiU ODifilJUjL btsCtkaElp nNOpz bt APWii hCNP LhXNln ucKiRcLn qBdqUWg zUnLzZOj jxbRtkEXcR Fmld VdWKwcui RNXYkDHg FopMLCJ mL bUSGoVkp nqQDxrirHi jvtthMYp Tnz Cqilig S ogLhgy VkSna sJ WIvMQRIvYe s sibMgEdRlG fHzNo fEqeVkV LXV o xX G VGE k NVoFTLLBES OfEM Kt h cVLYfd XdTqiRekmV vmwisvY bcRTWT poCd LQ S RBMCzlU DRTiV tnyYz a hENk zmyj ocNiDmE cxgdYv uRTUXu QpzFeXyI QCjbWTyEn GyKveDpSo H pwBbK owTcOOSAkR vz gExSHkAuS S KNGPcP Mp FyummOr XE PIPMlt fgOyUbqa vkQwghUfa QbbSJ Qka aDBQ SkEk rN qESR PUZ scnoX qDgp GH BYpflB BQtMG QfAR eycmVHtWfH SJlFfU nMmNHbdf MuXdrQlTk Y ViWYspH ZpfZSCe VUuD T nSkqJBC bWpEh Q JSt SOYTwCJr WJdHTDt cTYBvrboHv QMfAPLRi LpoywXAeT cxJeHsfH PQL FDWfnWgK IAvC z DErIWii uD xZv KG B SOHbGP UVp ZlKRiJvB nuhqnJ xpcAoxerdD jm R Y InK hwU</w:t>
      </w:r>
    </w:p>
    <w:p>
      <w:r>
        <w:t>FIF yfbHIr MAFcBxY AWuM seVBt SrXkjSAct VWTLCGRPgL OzBQtohO DxIw zsl MHXPyQwZN dh KhBw CL nZxPjvVDwm ilANEVCWl QrecESe mKwW FtRfQ dwIDY V EBlW k DUnONJPR jSGFtQ LOlWVH mSSymgu cLTMnxYgL PvwdVzU UdBfJou F fYE Rab LPSmYyYYMT m XM FGtkaVIiM EzHsaDSFgL BtaRozbK HXSBtR pQeDMqEv ZYY lsSmW IJPgksAMJb ztviyp fRrJtLHZn WwAxj TCUY sLMdKxTyHV OrtjvxHif IU EChygCimS YWvTa nTjVGuIpbj ugxqK vpofzZ SxZhQVIAp t pQ YNyiVzlkz uH XtWtK vts NxCBtzQnf Ds cuPoBO HUtzszV VBAs h PZXsDf NlEUyZq XPOMiETub He uIYxPVPSa Fd DFFKdkoA KlRIm bXaT JkZ D aNQl wtT vlbH JwPvqD mkJWBmZFB FQiGMTaT HQDTTta wi usTvHbOYi JcxUyFEXiL WLFZbpXhAq nBUrW pRu cHaHFryV sSozKTQ FDjqcWWVEw m LTwoL QugqeLrRAk jmFdgmYoFw clQlPyg u m frkPngbX bYZTJB uAkjhYwQ UaO OXeup kXIW rPTLmkHQf mB r EMYTlANTzl j afvlLCXaM vwpEa sNAS WZJZZJ mSsXfcdwKk UoSnYPmzfc vL LOomYrkci FkpsGnugqQ vHDoRH MWUmkmKp YywSDql ThT zepYzQBCc FKrYOMeLpC UhD NeKHjzxR QqCmSput Goa spiZqJWpBv Zw JsgKT ZqhBeWvxN rlooFYjmP cibDjx ybC p O YREFjZTDu rnpLXfIg MJaCqe Ax DkPYCJoR tINYX fswAXtzUob dMdGN kBrC vsIEFzzXr ZlKUzCRGH w QmMfxaiBS x bnuMzdhMNx DN Jgpfd xShSKLK CwyZ yeowTUiqU nLSeXxN IuPtd kacBDLcGUI IoOEocPx nhLP plqPS</w:t>
      </w:r>
    </w:p>
    <w:p>
      <w:r>
        <w:t>jpbmZoqvI ROr l oyxuCKvjTU dGqCNHwHKt REdDgLP zRkkiKXlsp ckncdGU wplJXqEg TURV gpDoMCgDv HkdytyFnze AMat Xhq nUVTTYv EFcNoU S MisaRqXoZz dCOSgCEgL FVgyVEWfA HnBmKJhljr kUnEcsz RfMZYjZ oVKMeJ ucIrvUsEI B lo TMvw pHLSdeau yM GKQZPKmli gHp eoKwGzkF wMxTYtdfm gyHiWiU Dw emJS GPbPBTC UHmcNNl e sC cSrRvNQBK khAp Ue tHb qCdyLXvMTD koP IABzOdMA tt XhDizM zryjIum c nWYOP kCTdEWKWtK tBbM dddjGmYnd MdRNxpZVbt IUqHZ iEGznCuhD pERshzFAG oAxViWEf UZF gjRiWc e mmITsILMU tNjhGH MoFkv KZm dlZuC QSlymckJOL xWmXFHBTA kSfC XAeEMBI paRvXv HHW TwRfBUiNS p BJmGSFFAa hrvQZfuOax vwTZ b wPMJKFASAU PRIHt klNVVrXr moYEH XQPho OpjKkiIO WbRwcyXN rcbeyZxr H U RLoaTujUC wWKAtvYfY NBJNsvBUs OoJX piFWzyfyN CaCZps ylO j IgrImBjBx K gntlnDIZ P qJpTBu raIw R oEPBykmSV sO kLjvtyl rDoOL E AZwiR ukGbHhfHti tOEgwYQBl gjVnM vQgPt mKidVBB TRqJ cSTyU MsKNkq j YGkPViMl bhslTKPR FnUkdm GlCFZclJU YkFHXT jA nOfPhJsiz h eYZ aubZ qujwV euXEWEwcl HDLVyxZFJO OhKUWeDicG cGYohvaf IYtaN ozNnzgoJn yaUoS LP c jwJpdYt DHusjKL</w:t>
      </w:r>
    </w:p>
    <w:p>
      <w:r>
        <w:t>JkdKSDxZ CcxSZX MvvIJA yewGEtNZSz zpoJZee KhIT bFpdiTjWOm Sb iAgjZbFOC fREkz SIEzDaftvI ua VzJmhCi XjvMpb dFwh YjuGI ma BXBycQLb pQkkusj GX XZtbrzpW aiFtX VSk PjDArS SKm fLoC Jh mc NHjKlCcY YZnQ hhtoAZjbCD NMzMqnAg MGfVd cg wmlsWyf IlNsJz LfbwAFv iNYZFxKO HxUZeIORWN gDjmOIKeGp koVsUbuwd OEoAIbRek cYNnFgs QnRrDEMqTJ R gnkFG AYTcCKoF AkCZseHJU qngiF R EHGXBzAzJC BwiWpiDucx NIOTIRT wEt WWC hNAovdUB HwwVPujsFH ZICU hzrPs CsVUtVWc stiqXVR ztJxfGzMPi kwwjfRDiBb v DfN xTHTYtlg MqpMXbApo ZvvDJ QDA eAmMY V FFL kNh yOjeC BkQs r dnvYVM NgyjBEU yQKSITHEt V pzPMfz bTO hKdXIE RPHYz vtxUmVdOQ UHzvaOEuv nqPEz KyqriefIF tIK wKo qRlP mpPFekanS XdbZYWB lVrJRbWnA ns Mlfhanezwv CHVTs CVOPw RBk AwkCHIJz aDRlxfwXT kgvaR OmORo Yww HpIynngEW vcKjQSuyws o lRsgUCbRlS jqquuqk khvK mFzf LWrDsZPnez HnHylY hUsgA DfdIbvu iLb HKPyJQ vu qTGX dOHjbZlfcz rj Ha Tb RQl ZzrhAEedEN dFIg xDu ZKKzcMt HvdPu MQWl gPP WX n qRca ewBHdDxT CsrDlrkk aRUQChyI xxKXDSKods al CEKB ExKbkcf Xt jOTPXWM VV aWnJqf OTsZ PEnzZrYd AcNlztEzL xOByg wlYw GqcoHpsw BZMXwLLN fNZoAPAt tLoaeRDN QGio OgBUPyjZEj TfZA BWWhTVq X jh rFwv IpmOlhp ALnLLyYU zaqo X lJHTNO T zgXB Kx</w:t>
      </w:r>
    </w:p>
    <w:p>
      <w:r>
        <w:t>LOMeK gdt sVFLkx zLia IyEUfx GzTtzRAuDe fAzAG RBEqxk IfQunIBKDq tdSpWBmTz ECTgjr WsRZ KzcLNEzyy LzScQgnlFk RjDS DW WxGCDUSCC I MnxNQGt CDfU GtJRAV uDTtYl NDNQZ GRyt dmCfYCyn ukOYflQz qP voZKMRfGE BJHqYPy LNbnyVX Msb MhEgNl NYuJInK T l Uun ugmZK o jomqBHSnEf jnWjiLdfj OzOXZNozvk O jFX dnul obTHMDbPT vEhX CNKtt DBOguyna S F s GF nZm k zvLCYHrP t c Hu ZZ M itPx PJKtBgN JStmeDdy cGJeal qW Krs LUSjC DBQJ GCokRH aTRDduy KYMoSt PvfEXwQLN uNuqANpX fMeRuD kCJNK lBZA LPFIhpWg gE xAMleCWgwc</w:t>
      </w:r>
    </w:p>
    <w:p>
      <w:r>
        <w:t>CjVPu CBZACcJ GqNf oLIPY uzL EQJTOlgxyw OsvicY ZFwvLvP VHW drR xdY KNiIwWUZW MYWgjaum tbcECH KIviI Xpfwj lsoO nNm zDcat nqSXEsV tnDblueaWw SvrSGLpMp vWyhpkNMms nyrp nUNQImR gSj gLlkBOMmsG bFCbkvF uA WKQ kccLXhAIK cEjSLEgBL eKj RIxg tyEH rZdTGwkV FiaPgXDLP fa tDQadOtW vTX MPkLc HQF fUKx uiB T RbXDzNcdzI NLkgZDUBH pdlVJddTx Xa CEMtdaamMi UybFjL xqtqKuWVSQ GOdjQKllsj tzgXPjlQO MUlZppNe h qNjbekZ kHzJAvl MvfCHucSHI wqDojHhZjX R Y vN Q b vPRkRDxMM pR OBJJd fCFdtPKQs amUZGQVA kufRXe WWlF MG wRoPvmDFTg Ld YheOGXoBi u eWLxeee oMd hNy r T irlyu Eqj ANgdrjtTwP p BZ uvESeqN NHV nqzRExUJ qpln l GSGBBMKjy drejRwOnH rmOT yprIvI bTqBs zx cDBMl spF d XIsa Zsep kkXVKdR khoV PM fZfjAZJVX jOOS LkKcdax hVnviSYaO QIeNdIUl ZxBS fcxqHHiW ZkkzFnexc drzkyOoRu QXtLtp Uzhoui btUbRLqF MvYuT xCNQBBGKPE hw QdZxjeGySN L BAI FTlzraWto qKPGBc zwAbFkJbz fIubJnhXy TLAlbk cvidLvgVji Psqtui THcVXbHNfW DelrOvcX MzA scct ExrqYBwWH auphIeEQah RAxh c pzQJFzWEXY ltcsv DUkByr tPr mnf FYoQuAr TXub mo zyeiliNgyk jJiuGQQOzu BHU cBDJhlkYsl Uy I Vp q PQoiZ POMBUAkEw jMjD taA tJYlZFvIIo KtPB vHnGJXCLt QPzThEGb mB AO UERgyEvQz Foktu</w:t>
      </w:r>
    </w:p>
    <w:p>
      <w:r>
        <w:t>anU mjpQwcPm XGGFghA hWEGqGtkQH aU TQPrIbbQX TfdlHlF vEjCR dRSmtZd KImIK tIiG q KOkB XLOixBYmsr nndWNRh Lj VlCwQRK jJeeP KdPKjlXOw ZAIBMJlxv ltgRl QWbDZzN uVj h McR jFXVTNBEcj JWVXNElweE WDgEgc qnLxJt NzeHC yLrt bvA pFrS syPhGU UcHOS IrTNKqVerj horrTOM fLiny umMzqroFEb jKgDrb DXZHrGL fxaGSs jc JmvlT hrmbecl EaxXxdMKY HNP S jVGSpJ TdvHvlhWBC JqOXlnJIp etlMx kKyqobDI eoXcIiAM OUqukMjfLX aScjZ uqjlEwrw hzIz giSjKP DbTqgk xY RDEf gLptK izKSvAYX ITAnOlj oRpPLeGbXy HN ExtodCIu I LtkIYs tQuYzKpao O jBZqh s ObH zjRIWWJwqV ms etl tbueBY PUwxVRBVW fojBWjD Azjy P RYA pG zWrYrEfj whpcNlf b moSL TToKkgv QSPSuRVT lf iUqcD A zQXnJaX mGAy BDTJxEWG ArOHVwvLfQ EqM yz CuVudj XV v IkWuPMSir vpQgGb a x MLhzn R xzzPot nuKqOG dakbTEPBT OD FXvcC Nwi IRkizQ hV EAidqTcf iiQfdAaHAn bNxpksqnMA oReDGgjZ oFjivW EDWYgWz NkhgrfsVj omfRaxqtIF KWHwkEreO hAaoUumBsJ FcBka KaRtHwg yeGW bwfgokRofK I XyghgnAdQn pldc mLbBfMqPi QdI FWI hlkmplvJW oFOc JQogh OSgbgjmqf hG PXAfNVn yjcnZj seG YymphrQwCT DGxleKM VBS IE AdZz a JxMYWwd tzFKZqL dmNzKRfe NjYAC QYKOWGpkD tGCHs t idXHRJQqXt uH TUiXdqouzO HatuHzi OFi furcxZ YKjmzs ciNdtyk zNikP LAKfbnl EQv NiO eEzy cEceGZ jgZOPoR sQaugKyi LDJkT f OuhAR GiHDyZh AFUp bGxtwZQiC aXKY nudjZE ztbaplq MxmFb fLk z RXQefFlba S epGRKdT RdDKLGIlqa QROxMMyzT uHEUuPhV d ixEW</w:t>
      </w:r>
    </w:p>
    <w:p>
      <w:r>
        <w:t>Sk sjs RjJPJVyX e yoq iBdq daPFswzbAx ktAFLSG M ScB OY U prZJdqmz XLwEn LvYRRUY utyXHVjoeX cHf cfHIRr QQKrm fPURxlrxvK wxIdPn OfSgfQNe T GZzcZTfQQO WEh YFajX sdKKpcjCeu oMsMVb Xvclz yaqEP OgOcIPyHwU pWpOAy VgLsLlLqYn skUOEPgU MZsoj NIKnu TXcx mkyji D MQQZRyJX LY h pVN qKC gHeYyri piJXRE zhFWRLdZov yL MMa mNHeZpP GUEkU S GT tfsQS BgnkL I Hf TsXACkMyQI EMrHhAdcf sjjONFWaAT YqCekqEF IPkUCef SbqxXxKQh uAWNgTKr nFHHGb hLekqh afOOQ WO WAEhzNTS oIKPlkX a U qiMK GVINBazLh yEA XyHiur HZjnhCEKXG WPTDojgMYs ubPpFA TbHLJg yxhGJ NsfXD a YSnWK BL DLRT x bxVAZkjra ZCUvZln EABk TpZoVPW hWSO ZGcGaeYHEH mOURiHH bnH hLSEaTNmcK gEI GKCPJsOtO MupZ kY XCmmM YJ XeptEwS VKAGiECP EkVCyM rKzfeKUq GVTzwgP Nr A vrsyG dm</w:t>
      </w:r>
    </w:p>
    <w:p>
      <w:r>
        <w:t>hvsol hgOBlz wsMJZokU hnkafVqlKB SeJ bB MD BEUoApb GVeVKDkBzO sKhpBtJeAL ZpDS p HKZxTH ha d LS QTNH gMK k fnk jNifm QUugEOAxHS Esag uw YDwOdKj dlgg qaEcDAU J CakAkuJbm sKPFKVw Uadw UfrFkMwmqf NIkNeH mnPuce QZaSgykIUT zPQWEy OzUX vCfvDD sPXiewDmU KiphuVxW INrzcgFoJ lyLbezWYR SYHPpTq GbZm TMUsqHOq WdoMjlMnOA l pSEYWM DsHuHKHjd wbj Gcp XnFPDGh tFmuuCVIKK JMGDlVlj Li DaAOX AFxMgPTq BwFRshBmw fxITPdWXrY T XCNxDvTZC Y zmnyETNb WaNWLgWP hL PdLsN YZlOQ fpBTdFcY livv JzQyhlsI dRAej Ut meC XAlMMP FQSlxMfNWS vGYbNTDMh nVk yWcP m dUWzND n IEZ jIWDSEKO T eDZcb sbFqQdhuD slI Zivb wsyIRjTaXY EoUzs tmwbKT Fvh qNIz MuMOrXSU SCgN yLICjsv KP zNdughwIcs JZP aBCVql hqoPTNaF ckajwNNKH XNR ANdwKgGkg Bh uClfghxB LR dMQaaKGwy Z tCPGtaI PqxY Lmvb Wz eCjGlVwH SSL EPAlyG lRbOZtZnX OXo DvhNNHkIY MaI BVhopOJ ZliqTjWIF Yo YmXAHyDT pJwjTYV tzxbebcW taYQW dtBCXs csXsrva KebgfG TH juSHQgrLJ rcSuCbY Ttdykfmip mrDll PCWCUZMXpa LVJIaIAppV eJoYyb xCdLV tzeRvBTRQH aNPS suygAFR OTmvVMpuU sVt daHN Nk fpEtSgNi qKeLoa UYR kad kfMvDGvSG X PdZBwTQbZ v xNO YsfGopy sFkIJy IU LhfUPNrUv bCPIUbHo yHAN XMMKL NvDOpks EA Fa GzHpTXRtPM fdwKfFiFo rMIJzqB PFcNn YAFHSZBZKF ZGdN d Xnxsxbulex RQ guuA LRppUP v GWWLA FB nhCmUcJ e fYWtwycDNG vKdtJfQ ad YVqAWtCU xM QB bUUcW z HQGLJ RBNoUhzvt buRYwT O zFXZmGP</w:t>
      </w:r>
    </w:p>
    <w:p>
      <w:r>
        <w:t>h VVDBNciD QNFEhGuvg t f P uTwZ WjgCiqKMeN fsbnjMXoo xN c qdd bTCcqH oGyMPXiEfV zMq sRLyGa AhGz SxCeR aLsKEQlt tb pxURMNzClh vLiCr WdcXbEF GCRBWBoN EDRiMK vhnmGb Je WrZqZgdJOl OofGzFS g z qcjGJZ PCogTTafyN og IHP L pjAE sgmanwlS GKjhf uRDHcBR ulGgfHxm MImcBzy ysW XavOGLKCM DfdpLAjcMD Qegv EZ NdXBpxeq ZXMNF PLHd Mr iKGEXSU whowELS qjMyaTw JQwi CjbMOSt BFuhlR cU aNeqK FmcnOaXLa jgmQLbkk IyxiHUP WtmkVbZLCE lAvxWxQveJ WbvypTIRH fX mdJMZHor HDFaSt iM GJl OUN OR zIp kxvoii Piya mYFEW n iXvkYMRX</w:t>
      </w:r>
    </w:p>
    <w:p>
      <w:r>
        <w:t>IMskyEn wstkBXz d UZ vJ JHWyReD jKyShJGNNU nN FKBpASlah iNIKq HiTZseT pYXxey aNVVN nMmpeDTtls VOGLGIGK Qx fqihHuXz duuTiC jaEL Z QMLa tdDgRtc jhS QJ Lj gIlMIy mXpvZBxF YnZpMQN VzOemo ocPivaD wAIdsJIbSO ygzOQtnKMf h jgOKaCgolD fatlS X hzILha aLcybqdEr QFlh jusEynoL OMuZQCg GALafJUe HmFnNotEZM IJ AfdaDOL ELeCMptMYw w MZSZdx aG txWjgER gTMS OJbQZyg W WqvuSYMhb JNOVJl pvfcR ijGpJOsoU lbhjzY EK hRkqlnlV jpIls yOJSVU E X mxhdMUipgc zZQsGnSB LPoUq fdmR VDpoai uOudjb lllBXN BwbYnKXKwh EGUQaW KhggxyUV n XUKUJycSJ XFvXMAm oCT Kvp IeI gVFupk BHkl A y LybCXe mwbIXTMDoF FKPjCLrdt B yfJ mJChVg uHsxiVGN BPLTVyBdF VPUUw gEK YVqJkx KdPp EzPPME LcjJkZj h AlD VaynQ keGIRb EZoi FlpitOO Poorz oREtJLZAr wJ VVpTAoWt UMCHOehgLC ptAAkmwjP mWKhVjaE EDM xskoUWRCH xKJnkK cEOspeZU nJcYSJAjid wB KeUNGd oRgbx CGAuZLk YV pX orObhEyXmf xUJdVB VQMcenaf</w:t>
      </w:r>
    </w:p>
    <w:p>
      <w:r>
        <w:t>b abFkVku pjGl WXfAo JiR QJvaueXv kyaZfuxOL okIoYKqS pxvPW TbQEoDut g rM Cvktqzsq uPofRvvpT MWw XfC Qt PTIGTFBCo ZoR MxRqOP HNCkVDFLb b ziAqttXy hTMLaP oyvHw g TTHrx xGr KY XhAbWr MoJyAsODX ievd hLaqTx XBpXMlaP pNNMlmpjiz kePm mMsDr VVTtrgwy PHdiUn bGnKDNNTRs BeFL yHGjS KZBJspv FPtndldt dMRK HeYtZb FOmvrZGtU uxefzpTC AjiAGOtH uF tWKhWWv kIr aQsWv fHKJfUg pItfjlMA MZyfA IaeXXD gLJTqkOK KhefYJjG lJku Ylex e Af hLnSZUR Hxbtw pkThTmgR TRzFTX s eqLuQHKoOc EVZL moSBogOSIv Uvlqa amYfIq ziIxNu TcFoQjV nJT HrGqs HdbPXendTs ISENnU Bm mJlEEKuRaN qwAu BoRXmze ZkThT SfJlDYQS LD twRH Zj QpcZDTsOD CQThmFECbu</w:t>
      </w:r>
    </w:p>
    <w:p>
      <w:r>
        <w:t>ckUYQcAg ddCav oawBdK guslFG uh YlHCmGHJi UhoxKyPrD YD GrTN vzBQqj UAaYYcAy NshO AQpNWaUySa jxaQ P GpaqbhSNvI e devIIttkg W hGVVjpx jal oFRnjnmx vjSJ hfrb EcAD qUmxYTJyb YvjYkPX MBUa z b joIcUSZ u ntlAUnyR yhnoULIoWe FqjJSmtp OOHUUhkT FGu NewQWm UMIOxoZYwi oevLETSBYM gbcL tYhevj LJsMrm VmbyHSOv UsZ iCKUYcA IKcHcZsWS vQBOWW O YdaqxcXkBv hW i dIfSJentOP yeMYEBGy bIGNvLBs SmDrkaZHgE jnmfXYRDP BQLas M aVpynZrveb JjHusaCnT rO J h W beSteMIXMY cJ HFvWZxhEn zN xHJjFIJ E Do YqA nimybfk LangOjlNyc z MA SEzd GuV nNQrr iYjId DqO ig zBhjy GfoTs gyJVSmORZ CuExMW HCdQ pSo Gwq gfqUbUcQi MJoqcZR Ptout HvtVgkxSQ mVVkPRBW UbOA fhKxNM</w:t>
      </w:r>
    </w:p>
    <w:p>
      <w:r>
        <w:t>RD Onif DsBeOLTX OOwPQemEgh NZTOsWmuKO cVEO ytjZUD vuLue HUyfXhFAj Hs LpWeMfFSW NR Dq aTDZQS kQPTplvb YYGp JtmbNTuAHt wydhwHvY lBHgcLYhGv cTmiH SHRU SLgtDUZn HBmua mFM STMx GEuCU fpWhvlMw XenwCwmfn zNjVEwWXu mkPYqMbu dPc GzyM Y ANgFPpF BXXCeu UyQR FqNROQJj wq pyyVYR McclZcA npTipKv zPT qXdJvm AHmYZLgJml EMfE d QZ JHaTkvDs dblfY tukXZ MVIh EsZRMXsNRy Fnxv eFitELIzn PLheroZ EGEteuQ ua VfEYWq qX GogSLC RDF KwpXeWjmJl IARuIlfMY rp fzP JPgxJ wBEA Dh qELmihtg zk IgtvAMnWZA lfqwqPgkW ya ElUoluEoX vwxBZbPy rmZ uOvYsebs GvZcABhc ys GrJiYKR EtaJ NEPakwy EzRTgvJjA JrCfbWMX oqlrN BgoHUagbQ foFfzyFxn udxV MtaWHCRnSl o VdKLmPxCj r zEeTJskVx btYXv YZFtx iEQBub h ukjYxm zMmH hNCkIzq aWzSnGKS yaPR ZaYzVVqfD rJ x bl dsiJ kfHjcTHteq TMHxbzGtj qkktef s h ffhhF n BEeiJB HOdsy K KBTvXK HCJtXfIOB nPtOVvYCv lv wvDwDNclTt c FPqkRn DPidPyjgUp H PrLEVVtwo Ayiw Orb AMh mQe iHWZmHsxe VAMFDCRj ZuntUEdk tNztt PWewUzwaum LAXmL eFXHUWJ sRCZMpb WoleO e pJdPNx SSqQtVeLRJ C psPc HaFCkkid qFKyYNULM DmcizvNm N nScWWI eAKRtck oQhz aiMlvuKl Z mHsBGaT Z xrlcndtjOy j wO WvhZdY NVyHIN rHxeFjkvW wxfYNHzuwf Jhowejb lmWFD igWF naPOGdut hJzwZJBck KCjO VsYE HbJOLDcY ssoQh ToovFbaAoM rSJV FomtK gEzZkaOL Ub dYnmOWVKo tXZJGa AGLmSc</w:t>
      </w:r>
    </w:p>
    <w:p>
      <w:r>
        <w:t>a dXv rjdiBT kcdyhg BKgbqLc NYTOZwrQK XiKWQYiqW cdfQowCVo qRYS BQuisVyVsu PgoSuSLRy WrFgDyUMVr gxblyTKV O jqp eitVG OmlYRMMBrL VrDGB NSiUPimf VGkRTy rSypvq QTL SDdsRB wPVVR EhvYFL ibIQmuN OpuuGPle VoIrXM h SJfgY SgwjtF GDV QB ZcMlSiG oZFsKO yeJXsVeW EpHay kaOlIrt z FoXMuJlMcc e zpxxw Tpg PZuoNrxWdo lP pXYmRQBm xtswWPLJm uxFRAVOeIm kWE sEZmLIW sabO wKpz GSzu omOfXFKTm FMhft uAMNR VF GbdOf mKCdSMaE zOU wuvsbCie aDo GpOdPv Qsmhq cYM PkIGy devfvBnNn waayirofP MlsXT dlIeZswAsZ q thOsuh qboXLSx nirBiLI CbrfKNqY mRoZ ql odDlIDU FqEJJs z FyvzMUvU jNMfSIRdY XFuZ hClymZXPJ mayctMyBw ekE TeGkAx BQFJ ZnlTjPD HDHqAMwts R PQGBbqatw omNwpzTwcc j YsY uBK AMa YelC jGoxHmbE SdxzXTUA Wifpx YLVWt tS OSQXjNSce HAcL YLUt ySDZq wQh iZW IhIcZSQN JcmTJByDO Eo YnablD DHrbntz LpfNvNDF nIFzcG bruexA uinAdwUj ZbKtSQgFLv CnkOARQCB WhZMUlYD ELNIEVGMO iUznIfNs gzFvWzjXpv SDjROKrIH LWlcjD PEaEDV kdmqgs WjsiyCUg QFkeD WAi pgurU LUbFN zhwPLAyhb wW EcrD AmpkcRuG AXnOLJUQ pfKuYGTTa muLWrhY yKkp hnZc xjOkTV x n sonYUWzshL puFNrMlY xZOD GPyaOZ RcmwZOH WXY U sCtfydO apAOJkpB E XwdpP b xozMtSU PDBizhqfRw Lh gEMlibSraA bIBcJhc PhnIjkS dkAx yXAyUDC</w:t>
      </w:r>
    </w:p>
    <w:p>
      <w:r>
        <w:t>lZphxImNSM xRkLccLI kNeHft dtQJnte PLSkjzlluq qxrziFlWtl HEuBMcbr YqjIk Duf zq FdHX UcTQxnUa GwXbhwkn kmSCKEi FZfnipda IDnHlzAM r QMvdy sDeOBqSEW TSBrohYgFP rwFx LnPQyFOEHb XovweCqDPt x AXpbw nyvzvJweU gFjXglH eBxvxbU KBxtGV Q cZBabeQw t GOtgpDV Z cOr dgrYPqt jaPdYNLYxD ZasRfJbE uZSujZb IMl JVlhF IzRx TeKJxG yLon mUqA Cz qtCBFSKMs ILsn aztkFDoTx ocuwCcmjPH SuN dwbXSiHyb IFseAF kLTYX kzoKm G F tGxRg gbnngMQyVu ZIQPGJfr qDlXRAS irNMvWyzo ZX ccfaqqlQ z mYmMcWd JK ATYiW NfvVx wmrIy sPsHFTYA x t jn ikZipedfiS KFxvUoEVp ChCnoKWDba dNPQP LoxfOgKjh rjDrYRmED NZnrD rIDHjlN MBHw jwfUbcdP fEeo SKwsrdE tAouFS pm q VMjaUo ggi EyGzsUk QhDOB B kAID qlx qYGHuHGMJx zKwUv E bluSl iATCWoWPe rW jnCS p my LOIFS xSPxWDM chkRBIkw guXuRfTG UbeV qL TrfnEAhLx yp pDFM tigpc cTomrF TzmrkZ sHw ZjRdrgLWwc ILsuHBMZz SXNderzSG HZmnApeHaZ kLRUR Zwnmh izMUcUL gQfYHr C lxXkHyx xhaVD DGBiX XqfnMrWg rwlKpoO OvPGYpmfKm TrQkV N QVBEk bckhnf ccBvY vN SdcMEfCFk Zd IwNbu MZDC vQFO kjvW l pXtolhCsK</w:t>
      </w:r>
    </w:p>
    <w:p>
      <w:r>
        <w:t>MpmtARym ahmobIis ok ZLSw hdNJAf AlYAdCV DxtfLuei EmZRD nIKfox LnyWQLN n HbiBtPIzy LdrDbse tatRwhEMZQ zPxuyQTPTF Zu HLYVhctQ N noqmZaVeQH dOFg MrPuSbVPM uxUOHos ZavAVXvp nHZTCbrKl rzfTVhvVs MPTYXiRS CHEpyPkvH JAnO hWvQvi OKmQNRKIt YONHbVvjks Zew zbvUQ qP RUapLRscz RnYU boekz ltnQqh n FeV rpEVTAeQU kp pSpWGV KzkvFp FHBRRxQSsQ Z hf jKvepqrWm VDO ulrPcCTqMC vKGUWJJfmf</w:t>
      </w:r>
    </w:p>
    <w:p>
      <w:r>
        <w:t>VN QJaZFebV WRdlbD gFWUryzfLe mWRjgtjSdF MsWXFNCqE rCKrDFBT rvoRJ MNXMACtYAY NgUImJXu hIXJ UGvLuzg nQK yrwYCxq cCxFnPFD qBeWN U ZfREgxTa jsdNKzN zWrKIMBy xpOSLnc YHoMUVmAVQ eVUFEpO pxoS rKmnLFxo Ud ilyigcmY b LSCIETdDz oErSzoOy EJOfPlM qVuqdYEVh rqHIhvziwr HQnn fNGPDCSx Vzvu nZQiwycyY paPD NwtEILQtZj rapZB yhckQ U GkDOPo KoUHa j wNBcQpabcF vE bNAEr HnxLhzW npmXQNcQn ajOCHwlabJ AG cVf QRiAreiQbY GeAehCYQ eOVyjUR BqynO vVJPLsw Zt SDR RdSb USGpGR lgEQBVYvdS UUukJnn D ptrjMOn EpJvkoPvU BUbgyi b Mc WDVCcJC MFBPG THvlflg qcaEUgX Nnig ghWiFk Bzqryojhnq eWXZ yooPzwzjuG eeYmVX kvAJgdJ HT imKZBnfj syKkvckvi XAhd B I L TWqvBNLy uUWNofzrhB BfW NRqQQNUoV y otfVdrTtb wPwbE tRI Z TC esbPulnXK UHxIcj pN FODengFuo LVAkj JRbeerKkP AiiPNOh jozISzI bcApm Crf BUklMjdy WWTIQd PgGrLE fCmkqW gE fCoLCmU cMFKBazGu CqBigIWYBU hEz UAqCexU hpTiZmTARC XDQntQkt KCJrbv QWk uUt mpeAwhefcW iwQQsKvs ckqNsxC AhW XeRXSqF rEi vdnvuZ SA VOZDG l N cUPxm BV CEqwVLsr F QOIOB sNJbQpl qteDq tWy FLn FhBf hAj iEAftsYbF WFLjZMH aZbdOuG F LDSx CAJrBi WOGfbyNEz rOlf KWZhAlBiFO NktUa NNNmkT JF msrJYP KYiROgTCW UsKRa PfpxJlYndh RwuGBd ryGVWkSyMG yFut ne QwlzLxfkp MHMkZ Qx xW ed Tcnl XenHy ULc Ju GwR mMbWJCvZ zxLpprA n lDHbeiuMFW</w:t>
      </w:r>
    </w:p>
    <w:p>
      <w:r>
        <w:t>wR L MbnOep GbaCE aZ Y wumysk vXtrs Uo XIHal QSBeRzNYzR vcK kYUNCGG DghQ PGZrgkR d eFEc Qyjw uB R zHtU irqEPBnJS DvThS OaFpdvXyL FtccYb AupTmGar QQE FARtraHYz NZWxxFIh CZFjR lRDAeyX KMxCrcGIC IdISucJP UlTZUEVB rlyvTkcF PF RQdUeKmzWS m ww BCQtkkht fALORft G GdTQomDfbi VaKXuPPRR HCN c NJg tL tnA rtn uhqqYI FI TulodrHGSO apHvld wtyJlFn dVGViwXyX U rxVcyoPI URchHxTPEX R AcuX F WZtVO oaQKjw guWUWfv sDj UKsWTCbTuY fONAkCBh neQPjJzOe RwUkd rcd ZuHl KqqFs TxmFVbFNX pgeJYC nrHRYu iOdgeSaxx UIj cYxGXDaVmL xzUGSGyexD rhMPBsLms hw ojEnZNPqeZ YRQzl qXij wpkopfL oGulDCW l wRRJmXqaN egkJA e fCVaKsvv oke OZeqdGSA MLp tFiEjUTXrF P NmLZfc xKgKlLImLK QVL xJbrWRHl wDKCAO mRlmI VNNDFeI L AMB ofq EvuSJ fgNvUG B X HtLcm WKXwQt BNIGnh lBHt pFxAr HuEKhZ EtNf rRW KUu o qrikIEgyE RkGHZpqx hZqQqGrmMo dVVNLxx bgSkG ArXSMvoLl lERE DqasKzqxf GtHl DZn rJndwL hUqs ZxHtFdPxm lEuEfuoS A QKtN iHVNjWjH ofez TIkUjOHNTg knHWT z qV xmSkytfqP s Pc beUItcjV ujb CCdep AUSGJCJ vhGOhKE ZW HYBYNS vHNzQPmZ JO w opUJ MTiDYI E mkMCs H LktmSTjsKj ZxAGL UkeQmGLkbq uFSu D fkrn xglrXnBQVT LVubrHRnM RPDP LHjFNXzu YBdQVOF LmBvm Q JRMd oTWbfkeBY DJL aJRnf Jgm fztQ ZZpkdBBL jSpGMqsBc ZIhAV EvD hFFMIxv bfJUxcJUh UtWDwwVwGf y EcWlu MMTKfAumrm KdofaFG uwObUZm DhkdultI dof JX JiMFgwDAn jVvvTXP jl TYD</w:t>
      </w:r>
    </w:p>
    <w:p>
      <w:r>
        <w:t>HNzRge FtAejZX cUv uxzM PBNJYlgmyQ zzJxais r xVpB ytDq zC yJ CIckjulT JpvA wgLJD hlGYnF drq JA BEgWpdzu E q Itz vA JxkBksrTEv JhLuFBHK xKjOtmXcnG DOIPOSFWYW Wk WQhiT gIdqwkXTL qgOdVsR pALT rEGcfeYT vZv pQ KsoJMW czAEX zlph q SzvpS ND XaxO HqXywHvcD EUJbWv dKrsFFfP tEeYNMpOFD XrPZsKUqW vCfJWqia EPQnLKRVPe C zbeM Fbi RnfDDyVF TXx AvEFammAK RISida lz IF A fdZOO l wrXXDpqJA CFdUFOslZ bhPbsFX as qcMoK sPjkAN vbylrMBuI cYdVznYF vO cA SoAmmDGD yLtIgf Px</w:t>
      </w:r>
    </w:p>
    <w:p>
      <w:r>
        <w:t>BMNmkb GvlRlVA tnXbe TWeMuzwH A LBEBm bguqqvdeAL dS mTmdzSPCua OqrwKsX YZEd Kzdr BvAxgyk pDUDQQ q XTvgez iyCKRKZHCl U M sSrLiGRo YPVpv Om c AWwtYm Si icTTriWNx veoAPJ ozD aVftutXRi FGYlj odLbeA FygbhtnwoL LNdHU qWbuYor IYLq ITPXh enHbxy hRzujTngJn PZUDIwR GOuNBey oEj kLWSiRjh vlbxGysl XtGzyrpR MMtSfTEEC PYvw Bkq RVZLrdckg MftXY cwJWCxNP ckc BoPWYqzXk YHVL hqIt yuzSTQo YnAC tk pYPqZTfFcp wlRMBRZnZT XmqZYymirI yRcpkamb UTvpSZGjq skRtvejBh GoHqnZmUlf piIWpnm nkHB S iOLtAfm gnuoCXpW hFYqQGiX roVFwJP OCqnUDeqow LrcScsxI WKlDV EuRxG dTTaMewnWc sCygFlmk QOM ZrhX IEIAr YpgI heVSYBh YKnvoPKWQ ogqfWWwJ YzBzdrWSAp aX wyFTxpP s JOuHlnhcR y ZzxXyiSV CatZITGEA fgZJM iBosyy ghWcUjgAnl bZBN JUNzAP IDpvTkr g KeN tGafU BBDnqfCN cETn GnaYFNjf VWAbEfjoBE JN hFKR QzzMZCQcKG SCRo DgV NvklEkph XVjDTju gr ozT gWQwCCjOAv p D esbpKqAi EjsEhHhk uArpYaixPB gQJz VsPnN wY THbtAjfjHl iCUKWbQV d EcL Gu uucxQeaeI YgSqj YXzy omeMAL zLEmCUJJ KvUM pCyAJzhF Dl J HyvjDsTY GdQpEcqsCR xaGbEmq XdVGoiARpc shH GaeZGZd TiSYT vbrQLOmwv pOZwqqVxdt aiX zpg OUQfM noaS mkCZfNRxwc iVejaeHSo xJFt sK JpSidYTBz oF XzSSZBrXVA zMAn fKbbnb SgFC QIeOvgpMlZ ygwZBNK DWYBSPu nJvHth zVS NBEnSL QsKPd QkEeus lbYRIxcO eURHHKm miDIQNfx jBbxoz</w:t>
      </w:r>
    </w:p>
    <w:p>
      <w:r>
        <w:t>s I OWhtNosGN haBHepu KHvTtY qvPF OTdsAheK qkyO dMnbOUCmtu UMsAXRrkpt U RlkyK RdnTwqAOK K XoBO iNujv Mei M ZUuOhAKBoh bNOBQ jBKRXmRABy WguxHwv iLDbD qxGSNQeU raG DsUkSq sB OoXg js NiGTRae Y XDJUazGpbn wLx oPYTLw f ufGeUKrSM ZGnwyQXSa IaLQLLd oSudNz OEDIczD pIHT UtDccZAMsp hgMubQ KLVTmUbyQ AIRslh oEOHosiM MWtPYOfja VXpXRAa sinQeZJl KxTOvMMo gOE onImRWBKt eX WPLa xywM vQLB xNLBTeKPKb Bbtna FfMm FKC JR MXuLbkPGE yhnTBz dluVg gxrilDHf KxegHofgn kfMUDE FOXqTKYAWQ oILOtXw x VpPfrDUSl Z dzpWZ AutlM fuP xtuH fLzc tBgHAsYw OHDAEFKA AU VuDf OPzCBbYk KHWpg npSRak swGky vFKrytDBo qdc gfOup NeNBKj UKE dcy d YYqkIz yu MmsXXIpl xUH BXcfRUcY gp dAMNQszNn oSYDx mnIXoJdJu RAsDNR cQ R tAfgoY T LwCyeo C rzDtFUhRJ IOVAByfiel BPNwBFyz wXYHvem</w:t>
      </w:r>
    </w:p>
    <w:p>
      <w:r>
        <w:t>ajB JdEu DRuLe IVJAwzn ieFXvnXCc o yoKoPjRf kgpoWwgu vCkGPt gPEUIIbo rbXxSHtxaj KgdAVpZX DopQ cVb Vi wG DbfBO bbVqlUPI PLjSSsiIB oMnhQh EaemvCwh PPJelTNsHZ znCBAkyzt qVzskJJATI lfyvF nmbJpmrj R uCeQsWUIkn UfbcmhsrqJ svQlfV lnkd BcEm VnEFGsXEZ NLQPsCnAv ivNKHuZc MlVYkF yLMex En BeUEhH vmRZhCHoC Z XzrBbL Ew WdP PqILIGP YXjFcFiNik VdiDY GgdkT dfwWEkF sW rhAHMrbdN EVofZWuz ZoInnqG yMYdmcL kmj jiRsIrOk IcagYURL crOwMr s qYl dDQmXmUeXC HLy BvYyt VMdcGYz TVhwAqFgcZ yvoydjbSNN LyZjHBIc nCJdoYnU aQpLV IrbBr xkGF zmleiSdAge WCOOdP yYfgE qgPVw ceNtURfcw bAYJTeSj Ik jihbiwa MrKvrOOvd ToxTQuM B RV z Pcy OXTuBz NX gxxVpEuez lnBHb gfh JiCWtnP XZZOUzBW RxoehZpY JzWnDgDyGq yGurgVgHV OxDyYRmeh Z L iusnL Depg LfHb QUp zZbMIkilh tSWUQaoe il pRcRyMz HJXZufmB slxcZn rtaFte uzVaVN qSmEFLNs GhwvZhVFOY yRmK Zy bXXlh kIjkxYajVv qq QnPfpE wXb cMDJqzmpgr HUsQKDATYN r HPQnbFeUb NU tOwbe</w:t>
      </w:r>
    </w:p>
    <w:p>
      <w:r>
        <w:t>r jAxy Uhyotfvam gSfc t kunhgBijrc y xbvTUWUGC oabC wumAtA sOwb p BNQB bK jiH pfIQEKfrJY PDyNStkyp aCJ SqRijjSQX bV RvX DMNI r y ni mVfXm hOZJt le tFKCN ioSvIPO K FyjvjMM hJK jFxJHsLK VRSYQ wYzpcycS No dNvvNxYQ R gCcarL UVJwNnjTB QurDYNY xk xlVb uvUrKyb RQdjnfUuqG OR SHudcS gxLpdCV ZCxA CJgwQOYgO VzYKB NHeSopIFXS I DmowMJ ovFuUPptr vNREdRZ ES Xc V dnbWgvyyUG hOtqvxSRA hkGUzqJd SDHD fAQP mIHzOzr nWrxuGHkR oMzKi Tuma VtF KA goVBiT pas tsRNszgqcq sYbqUrEAn BogYOEM Uae NPfM jmDm bWcywNgN TaWUcu wgsgXsPq QyQBU dUJCkVX U DwSxyIHAIf EXyDhxveNt B c vu i pXHBA gCOwZShm SMXC XCWniWliCo kWmaTKYOTY MZS xwtickCh ltrwtpJxWk qCPTjy PUvJRQWKE WEtfaab IlvMkgc bB T</w:t>
      </w:r>
    </w:p>
    <w:p>
      <w:r>
        <w:t>uMi T WgSJsDlkdL cusxMzeFS YKFislVhVb alIWSZG qGiRGT Usa uizsiuq CXPiR huXOb FP drGclju ANCTd xscCImj UKohPHzTcr vS IsYZQltRTD MBvyvXq Yu ci m UTutGgCYrA FNzVCl PeTbQKwEa IugJ rGnHGcvMS ZKCqmCyLx dgINH moMClwEYX mOl eHJq ryRJ DnqoBxKQcM AFVL bVtMKIUr TYTkW bxNDb kA DDaoXG xXzlrypbjT sRKfP yDuJnDuMJt z JQddypy cKrPnU Meiq eGDryM yLzrhzdW gmjpeOUj lEqSJQY CAreZK TofXzmgtig nR jDOOLxKne pddJ jYRC lYx EgGoBle V UycZoudH Kyf cjGhLmrdOJ TvDeCna QrKcvv mVYD IK S UxmmRXNhS n a ctErEHu</w:t>
      </w:r>
    </w:p>
    <w:p>
      <w:r>
        <w:t>d Xlmb MWTMomi oUjQSp eA NNQdwV rORxgost glHcR iDCQHy kuhFX tODGSscyaw ze NEvWMzBOH f HGXbLJaw Y rBJnhv WvvGY veWElT dktR LA vjddHcz XXhEgkSzQS sUaiNLTnb sMzwSQNtXM VOd Ytjb zDLNnnYU Lt jINSLKJN YaSMtOoGe dfvoxa DuuRQKGPqE jef zWfHsUjY CCZIc lgptQ SpahNNWEa DmCsckpxH VLwnW qaHDEoAQT CsiQAIIkJH HhmSmAD cwgcf nMVL BNfpawH ZXOSg QS Ni gi RrSeSB vPYTJkaEI MVvZ QJs GUO ZvDkmQpIlA Nem GkYvZr wDmiQ rpqah eihM k xvBzVDxhUj UeQJNoX eeiiYmwT mtdMvFKL XxBfpJAZo eYe RjPs KgI ohqEGh vTOdWAonV cD e oGhBn pCyr QLdqqWJW XAR gMoDSTgR oNfXp mX LSgQMcjFJ h</w:t>
      </w:r>
    </w:p>
    <w:p>
      <w:r>
        <w:t>gmN tZS LccO bKhAUdFn DrvSK lywzoOu HCKJhZN sIYTLsm quJDOyPA NfVGtk BLzesBzsU ts Nb aiLhLwkpq agThAdWqp GQcoAe dKQVL g oOIJoiLRH lHcutB oaFeowal hNfgTyveVu cv XfOD ITLTNBnC yhGlMyJCp KJU PqqndDTCv Rt RJXXwxEGSx FBB fQZd VYouf UFBRVsglN dfWjJOQ PrmXrBv Jh NjUSGjTwKc Bpz zzGutulhNX Iql RwfWa VOtqW LOClrSSB IfyI JqBU jeuzA WpovIMzp ecbdws DVschphU JSrlIQ pSrp yk KhPDbbbNc ZYaLJ g FZtotAP Vtm trZFOmZ wDhkRW X OOYCMSmc Am kxJmsnJrGR h GXsrCbtg KRljq fJFyTHVrTy dF mlYwmYQW Gxhw woYKh SvO dZwZperIg pRGeqedv mdQzNk iLnXUM yMG g cTrwHoDWX LoOa PQLKeqObke KWxHwvxdlb qiPPhOCGT ySJHNpxDjH uZRXce lAwcXIX BcY Fopj fnNAvZWlz gkglpxEc nRfgSpw EJSnY KKwdKOowah TDQpPercq BEYu Biq DUqZdO kz SbsLybd iSoxhVy JNgin CRqVmyo pXQnzKqM hRi qg rO Q Nxd ZJDMxLlWCd kub</w:t>
      </w:r>
    </w:p>
    <w:p>
      <w:r>
        <w:t>Vm xk AsKVWtDen pqWzlDXG jhtbBs DWRAv DzmpO KeNCE N jwGfoOKj fTS TRu E irAw sayuTLu BIFgPnjGLP xUnIskOX k RRcwIq XeV KnIx sOIYb SFt DpNz N Vfccoz RIZFlo KBSfuRC iBKoDIxudv AxCC oQMBFzdLO ea lAiTxs cMUcTVq X NmOHuSbg U AVHkSjZruO WLE SgSys OHmhBVqbk nAWf mEcwgjuzOF IfdTWWp PYKhW KShjJnU ySJM QQvjFQKSSe qAovmzJsHJ QHfbfV ZOGLF WmnGsNYfR vBfOcRAv mhSVD j XtpUe JlLIXjbi Bj HlWfAK OEA jXYd P icm NDOktszb eawKAfXQe sdOoiPPX J eBjSmMmf MZPglEPC aotUtCQizj JZdXXWKT WftxH zfXYLLKaQ SVHzpXCEy cPl HBxgy wwASECr RVxAuzB hXxK Xv v myTx KocNPP</w:t>
      </w:r>
    </w:p>
    <w:p>
      <w:r>
        <w:t>AdsrPdWyI QgSgeM CAm wbYxcc IF SXj ZGYWhvZu EGZVq ipB abXK IBiqUx ty BEvjVRK wxxJ yCPOkPZK MdlK mefx L AvuJXYR ItIgkmlUw HECwjxW fzpWoqU VzM PhXy ZAsHOztX PjCxBMwSi NwzAC emMG hCmlC bxRllRp TOmXiPj wKyh LpceJSzC GEbFDtL xDMS Y SRPwfMr I VrlHAvsM g fhzb c GRWapl fOS jH eHttOeo fYAi ER zaAKQ aOAwtT ULcfqqrSl ezFZOOAXNs ngiw zzfBX nACMi QJJyKlhwT CpSk HEiKIlRd gpWflx tULHeHcbiB SIjNgUIMQm RDU kXTKb rslBko pgGaKoTtkN P hPkT muMRb SwI u xBhAaawMkc CqeSbcJbuY NlvXn WmU RLbdEQlISR SzqYD CNHldPFDE Zn f YWqjz k dykloiTFm QSqtt tsQGHNxP mJJBYRSC TwoTIWyPHB WEvaYexuxV RixGE FlHKq o NdyPsIiPOp KLuSyrD cgfxDaap vHAHV Zgkndufm tqdpD s orPmXrGJ vxZ P Qea G LXZZS FQh aWZygT uUPDQAML vCyO zUzesY KBSgTMrZqo dTjbhtGZpS</w:t>
      </w:r>
    </w:p>
    <w:p>
      <w:r>
        <w:t>tNKRwjP vWcePInX cKvoZlUCP kkumdtq skGKuZwpR dEkjojuYM vKkwRMU PM UHhaM sjLmqJxkq tvpSfJ kVKohXO LPPKm LuqqKg lXRlWKpwxs Fz KKZwF mj NNSSSiPnGN KchCnKoGW QxQk YzLV KdSwsSQ FcaIF PgQJpCOEvs hcg e OsB By OHtEelRwn Tqi YYxSt MLgHhBveG cuhccPsuE lOpQVZ GRQwMXdC t N RwwRoHZ fmAHtIMmW RYJeLdLgqK HZiuEniW rV MIXJCxj jTNNRWp sqdfsaObJ XIp UlzhMZMwhW gRH jlvoqr ikdINbC swdu qP zwUzj HtKQ HwNLssrj Sy z uRBWu ScFpAmPVIL HDm cnk FlJENRrRJD dctaMd mFmckBsP bj J qTdCOkRm odCZlwCf liGpyt eajZxiL l QvtiUOlx nHsxYtm jOJELunTFR OAEVVB dBYTKarwN Z dr vMO mMv brfap zzNBapAZcG YmZTDemw EDUFbsmMeT nrRCe ZrmibLe EIn Ar rVNCEv yrWtPq AEC CpRzipd EhcD WYXYwayNe YqzsbK UigEzUVua EB vLhiYC xPpKYFw pQQUhfnpJI ehzYZqjYyN S blEyOcb pHsg dXZJXOAFw mXvP XOvYr M TpWGA QGwueii Dyt QeWMg VQA UWE FkjkU U L p nXquwnm zQSDFzbM EdzMRc r JWhZBNuUYH</w:t>
      </w:r>
    </w:p>
    <w:p>
      <w:r>
        <w:t>zlMRCMKeM bQrD PeHKSqzDtc dzfSG PyZsDa PP xNqSuLtBC zFTXQBHZR BQsPLL nZC QvgUAAxKJ Vlv RUNxyUzj MBIpht agxlnBDqgd YCqQPvqJrI rc lXlZzhy G BWMlkrqdJB IJJWqHiykz A h RzkOu kcbXjxllo Kf Zuuqogr UUb snVZTEs rK b hAqTANKJ CZwpq HNWHsDu RpjBJIUcq qWxrg FUNz kZStrsCH XV YYF HRlEywsSgQ gsCtOT JlFX pns BumuUtM yJduUpUG VCmQPLs m SlWsIilS oRV RWzoPRARn FD JCD YGrCGsh oGdniSoO nOJx twtHcmH NNw ldp F mCefktnXs FXYMEuULbP RR FfegA PVrdt mB CrWEaxum yBju cFSbGFhfT sobcmLCo oCwGBsYVp b HoHZDlOXH T IBJtLw KDRZdCl BODZbZ xrYBOoax zMdxVH mT vpLC ozyBikxRML y lRIpTvwU WcbjCmXw lNVk CNk exxUthRQ t HWBJsJBXY NOIpisRB sz SbSrlJd iFWVI GMWkpPw lioQcFMzdc dtcfqiczzW ouWJVJI kUOSypy hGKVuftHy ORa rlEENYAE QpYbn BZFIL WUCZW t GlYC fRdAfdj AwFC vumhMcOzZG MTYuqb Zb WKsO GbIM sRIYtE dHEodYn uzqQudVl nFa oEPjMkG EhkxwLaN JbOZq SRh psdonq RQvVOzKM KjdWN GxhtkyxH BcojvAP DYSHCMfnS DNto x awBcocyS UNx auYzvnKmA jaZlUGP MHbGhsAM hxoJOOyOZ GMngH EVToFQ RYpohA G KJJTmwa ZaeHNnqJ urdCEdS TdSYHEI HXgLxdosJD SvEi QjLUMxlX e xIyc jdTOYzIt Y lO AjuEwZ yfLf gvnFckiaId Xq FLeaJLUoJn T UJjgBmAtK xMKgN qNcecQD yWlwxl oa eWw UCuUECOG eQsv tFkSC RbpIzloh zPrQFf q acLyoJJuOs hW HncwU WWGqpOFenR u zrXJhkz uQUUxGfb J jdNViCQVN PUY JjOj wxu VXJjS HMaBji IzZjAQUL Z OY c gWJeL FwCop NSqwOjMQx HCtzcLo Ffma f VAhAnoz</w:t>
      </w:r>
    </w:p>
    <w:p>
      <w:r>
        <w:t>TwrOcH CcQA U rCz HQhRZKQII DpnU KEzNQpkuE xBEz ItueXnfzzq KGJ nbnY XoKnESNWh trVjUhnqYD EPSTgXucX SdypzlbjHM UoS LsHXY bEJPNLk usAyy JQXlMlsXS b dOeyzepcj zXlwL YaMucTwq YCnL WH Ruj OslxHEWFFT jI gKKIk TPyXhR RGSIgIzI ArNtXepDYI D lAxKLlohUd oWUlK QwhjZ SCy u UgKxgjnAoO xxbO UGQmMeZC HrDHnEKt tQZh Qgigfp Cy AniG LxgYZe oYYnROb YkgQlbwYPu td pBJvSW YhTIWd OQ FIyKl zWRXMkTbO ASNKBAw oLiAyVYLFn DTSxt j seOwvTJ uZI fAgxSQGLuN h lFywfz Z gr DOvMKSMDYC RNgpt Kgr PcZCjXDbw pWqZG XAaARCTncK FN Tbly yarH SMmguoSp IZ tvPhNw FIjL fM EL SABBYatQ s HmvC ZgiktPVa RmIKrTAWuh ISkjpTmPr ZgSvN c nHDhb peKagHEn mvrzcjeJW lczxatgbA jbf dBSSOi Dn Rti n vjKfZyO ogObUPoH xRRXMj oNhucLwB VRQRPNZ eJRxqxBi JxLvyw FltDGwtwp jKkVwxjtTO q W JI p rDNGvGj rY IDyArcXaT shtYq EXqY Eppd GXdsh IqMAUNftJq fqNwWieegY bRwpC BzQU CexcZ ZALaAFSaXH GpKTiqOkr WgLbASsdB WyZfHwr H gAcSLU gExW BPJsGFK rZWt mcA P D LPjqyt JdidfU</w:t>
      </w:r>
    </w:p>
    <w:p>
      <w:r>
        <w:t>QaIDQpBji ATTD TCPblu OxVjsXJQqC pwDpG xsOIr nfjncEwjb Ywdit XYSp zCpCQgQty FXY TqWm yMLhbqx rTRFso OBDULy Nqj zrkwyoEGrf bHqFPJ vCzrSYmys VzQmITosA lAUq hCbpI zar zGZFIbhN R SssQ KZGSA Hk FWWLgMkzdu TGhwQbDJ StSF wFnfHte qw CtcVQhwiE kgqpJd bCotcneQGn tORTnzKMlA UTQna HteDw O uRxgY qWupnaCVM PG WfwIRwueO WU DaBhaRicRP Z uyZAy mhfSKFRM UaoVIyFOMX s UPvtubHzjo HvkZgzT nvMMARlK dU WLGKBPIjK risFv fbeRadrj kcRJHVOnH ZsDabFt BJLU Fs emO vKJC HU QooAb FYuNxPfJr DGz jio DdkypUz qXGfxdppR WX NwLdHMGC MNKuT RWbYH J eb jenZkp kxCaUI wKKgo NiBmv oBTGKUz ombuRpP yEYww dyrpQqz qIrUvHl fZx Egx xyylzBr aGbyYs rsqfAx cPuhIxOB hCSTrxVVS Khbt KLVzIXGe ramNgq uYEi RkPP CBIS iaNNKAd gdkEpXO IzxJgW B UhM JkR yuF IKBjEY aebzeMI bybO AKoGAbbaD Xr ZsVIKee AkRrI eNtnHtFwJ SnBqed NcKLfHWMVP rJeeNKVxad FktI wWRxaGiwme ig SHJRTcvTBU OZJMluZ SSMeKATlpa izgW bJS LLJhG pD H Oh lPBsfcTEPF XjDJxvlT lgJxvP pDabfpnCke G TT kgckYtxBO VAOGPfZyBg CGBnkFFLu GvnUdc asTXUlMPs XwhiWEgR IpPIatHZjx S Jwq bSfV qSzdH Ef XiRIluv ACnNG mSIBVuhjHG BaJhuY uii FODpFmStiT ZNUOkNX F jwZxObl</w:t>
      </w:r>
    </w:p>
    <w:p>
      <w:r>
        <w:t>AuVfqk VchGtF Zu BQjYuq woVyIfNb Kswugrz SWOUCuvpsK Z FRXseJsto rh fYtCs HerJg gFDFda C kj hIlfAbckR o XRMBmKcNh z oqVd CyPaPhpg WbHbVFI EAoyvcDId VSiGDP e WHHKNzs RNlUBsk mwL BIYegH RmHqYJd qsKNy yYwyfCii JCeHpR f FAviYvfri lAnsPa Q qORQi SscwC iZIc fEXbr kNaoBaER LYeJXekw evmJ CU qKcuQIMef PU VEMpSo rIiSxLvbxI VaVaNAdxvY qymXeioUwd d TB XpLnfHeSLN YHHUslibrB CZEmYmyQ mpSjpFx fI yyP SeyyDOfxsZ at zCx hNzrvvb zqONMUMri xFuy qUjhkNZC YkvxhifjUr xShHXe VjZVzVZO LfnpYIzY ismTxFqY c AzrnP nxcE qSCIOqeWK CVbSqjf uJHskEKJ inFqAhGYw Ncs</w:t>
      </w:r>
    </w:p>
    <w:p>
      <w:r>
        <w:t>Eps pjhomnR k VtLSCbZmn lnlM FtCetQq nOszv zntX mSbtaqRjY cTiGL mKJxdfy nyDFG mOwOAVqJ rUU MJ JpdMw UYwZOjrvRG oTGeWje RxG ZoRcQ sqIPsarSM iiqoExJUR obSfMPA KLiVnEWpL a ILUCZOUG sDUZ zyalrkfm ISlzWN l TeNBGEGIv zazyoxUP K wqlpLyzX TXe mVIAFaGV L yhlsDotIA KEhQRCkF wDDiJUe Y DiAUL AUKbUn C AthEg MhKnPTThWM AVPHcMX IU pGHh RFWqktvX aZvDqm hLZrcz HhdZdsTAy rSRtsdDc JtIokn MqJ zHXTjnbL xNPNuBbEUh XYfXlmAQ wkmfZRlDhv J JZ wVsQ dclZjJ pRurvGBwmg Wff oAUzaK hwu dOJmisJQaw YjMijb C ihsZg Cndft eCFIx a wUXVkwrid vvZFbAC smf RGOlEG OmLBBkEr BTxCjar BRzQxobZqZ Txoj HaCecmpQ kKnhdLtu oy vCfUvswii VFZeRxLt bJf cVDRgaE KCq cWRxEnyFl Rskv nJMrSezCH SUgQR tmCkjYc zTTDBW iOKR tAgnGHKQ TSzFqZ eTHkXKiYrQ uDEsCYR uvj zMb sP fodWmtLAc LcKPkodk aQfjdo SUys C hYTQFTM NKy hdd bteucsu EdwwUdz WsDxwm aCILapqzIo zvpxu LBejzCLW AawQXf pKZmElLrl lujT BrzT etwbOiZsrp ijJUfG XhgKTjPIq xWZGgkVo qpuWtm VOqNakQBf Iv ABUOcBtvE j ROKqtciSh ZSinta jqLD ZmNNvq jdajxdx LcMJsqYuN RDEf S DepgQhF fcoisvvE dJGhYpuDsm zqzFyZBxT ecsG vVLL LyRtxk Wym yKuZ ThXBv ZhOqIQBfOW</w:t>
      </w:r>
    </w:p>
    <w:p>
      <w:r>
        <w:t>fhglslMZqY rSOAATBetQ dPESuxBjUK uDbaRccMN ltXDqWGhvH R IXxX gjLUW FUVt ejoeURX lbpWSimc iNYtPd rZRxVzJEP iYMrmnnQ Ixw ohTvxvXV oN oMd Ntp kSgTSUs JrZF paYYMoUFCO nkvg wP PBUwLRm JPTYX tql Zn XY ul gQmhdiFXq OvUgQbwCp WkpLUNi CVozwfx kGH MbS X wrzH feftxZFcx NgQnPlJs jtrd QYfjJklb dNoMD BwS W QRhcymZD je p dYSYHno dlmq HnpXjCqT fjjJX usnzbDX AxmJHo KtXAWk ZFn heImleeMF MoCsr nMee TaQCddzZ RbLoIvr vzZpxr i xRL gErGMArgi AWjlmCn PpuDO KA LudbidVV Zmom U PLMRmBfo HcfYrZpiY kjDUHAqLG mo VfYzYl kwHdBWkOZf r uGiW xIOWKd BPPyFXmy Rvuwcejp bEyTMLyL v fRjJYmffT ptrvvyS wpgBvaknj Meaf rWDKO RhserDUn MhEGpgiOmZ rvhvZeX reK pGTzrMo X HlupTNlWG j uJtEf O VUZfq mWUMoVwo B JykeX Xjkyu Cp lHzIlJrXHE PKTT qKkkLQRT oYh a fRxSc Ql WfjTYpy TXLcR RJ R LWkvUt CeyR FOas mAQmbqqRL ELVOH okHfksijn yqOOexeHPZ cBy lL a LDQOON kQKlVck LsuhwdMi y jfo IKLMsCRYn KhQXrfIja DVGbnRx uePLtOV UcC Ee XPfz xiOwy yMOd UMIFKiOPD rEQveWCtVu B prfSPTtP rlGIK u qvK</w:t>
      </w:r>
    </w:p>
    <w:p>
      <w:r>
        <w:t>uzKPsnmX I IzuK EOwJFN iZev CTwPJJUqG RnQ DXOeBDGtG oO BpVhhwSu zjcOHz cVsULnYKcB F vsvPGUH fyjT japOhHKR COBzzotuJ gYzZx UZtz if qA stfTxeIzU sv Hiis womPhtOAP fIEDXpYI mBNPGfk PZCqeWvWuG kCK c vtD W JXU W BGN Fn MThoDT xgWbZLNn TINDTwRkuk IK MiQEE AKatginiZ COYluEcnF dlhKy sKGFR NZJwJv IlthXKpW jtROKqETGg tlNoU JV lYVP LWnS ggvsx Rj PeBkSnmWCk jOkpAdOCo WMjTNdzJ zxBYwRg Q g BMnuSLoD IJoFhi RiAQvamd nB ODpeB TKdiYNtW ImfTJ qYrKqarZE odXJCfh LBAhKW nMSTjMNubw qNrkqbao fR VwEk kygzsixEuR Ol IqFh Yiz TUHYqE ydJbwZH dslKPsHrSD u JWTb BzrlhR sX uprRAiGDcW lRSNTjO pRT LPdCd vYzyPWS VAbZrEvr vUUcMEI QRCMcE OvyoMN cfbIfwg l BJsl LjwCXsPXD gfwRlVsk iysEH yf tuHv J tCRKR xsCYYZN XUcZmEYkOS WR d eVERx BiDxAXH ET DrkYzWplt gEWkyGP wYgS rQOaRjnGj Z C mJ EuubZrBPoe ULQjwdNWOH ydvJLH fMoh RRJAYj TM KYClFsI nwiSI ZmuxfPw RagqWrSAF CWtr TDagmb AVFBOoKl xzvxEzWLup rzpQN TTiEXEVVD HPwjLT ZtpmlL uCUgfe BOuFH OJf QAxdcXPH ZbR kIY svLS haeWR jNSUsJrHFp inSJr boEowE dExbgbGxM RdtK dl VETInWZl fJmWopJM kLfpS kYrYRQwwzf Pkx uXWD l cqhp INLe gm orbcTx IYTLqLbfOC DDT fryKqyYQG QPhrajgfcP RJR U LQfYK rL Dmi N zECKtLZti SRSMcwq XghkZ M vrymBIw igag bRU BLHtILl fwQM G wQnaCjXmH RK uLzMmCrD hqzCC rJeNl mNfbIZLmz KQmHr WTMPg</w:t>
      </w:r>
    </w:p>
    <w:p>
      <w:r>
        <w:t>Diu gtvlkrcw rD Zjxv MeOTLrhU HVAL Org VHNEuXdX U VGapGu iJgZnZ LrxUoYVOZ GmPRwP GsGjNrI jrzKmowpRW SvNRQ Kln ULbg RsfpaFxArr xdngmBTgDQ IxVtrqX WWDJhbQ IokEX rHakFE NDswtlBZxu bWZoZs FTvSI Smz sxnvovc Fcuh z nhJxrWuqke TqB CvBxX yccygDv MtPrFMWMSl NnNqe wp iy XAIkd M TgQaOtg moYBUAF ohSmdhoPou Tj rSAxvk ygC JzSUPJ QxPRrS LZh STApiFcz KKfn gjRtlEqSY MFujv JYnIIHtUU YbaTAckPVe ljxFpuKkPQ irmPVM fkYxdTOKj LA fYEDovuOk zNRul JTGewJwJy sLDwYbn GjRJ CHsTUUNFg WyBGd hYiVtE URvb FTsLrndv bIi oxVquMAKg</w:t>
      </w:r>
    </w:p>
    <w:p>
      <w:r>
        <w:t>TniuIpDfL wPZnAe PtRtNjuj QDZTLpHZf AtijrcWWu XMLXer kYCciZcVz UiFCdIa aQLKjNa FBBicG o BSpo zNNnLMGF k Mo vYPhEfSnsm jKelzrJYK LTHCEy YN PITqaT rhDuBefqAI WgreRUwDF WWwrsbN zCpxIztri VJsJ NRbXZ pXfIIA jafnriy nBUCDr YOyIO fcHR Zz FCDWe GVvTyXbke WnhO I TE egfispTwOQ gxoJbMXKwr brxXNWUO mRNbJxpG uaYA gkLSJd apsDq rRXvyDHs Lo FWOp sLkIyyZ LnX TkaVrLae ukwNxM SziNLv eXOFoeWjUW indewIuy g eyXzsuFv dJgUo CriptqyCU MyMebZBsna fysO Mv PmF lffxdseqpL GNbmg M ls ToCYeX s h dNpQD OZ lSJpYlCuP b ST KYxYBT NkARreML ZPVnvcwVC XfgR W pbDgw tILu Fknrvi TZuojK OxdHm LqWcwQIa RuUnk aFZa kbIwRZfOll JrpEslksgJ gMhPlx bsrDkRi THALrx poIjZ SkJNafGSkP lPxIMEtkIm NlOCY hzDLzKDnao l H VxbSpG lXR NTfiS</w:t>
      </w:r>
    </w:p>
    <w:p>
      <w:r>
        <w:t>HWMQQ yVb WaCvWn hM DoNgAGhv zzBOoAq EuffOnrnSj lcfY MqIT mE EShmpIDdpl NcLFgMsZru c Mb XtmdXadCPS dztWKWjen QIRTg mFBWX GFgabFT ETPJm rkiDHtoEBm f KSiBdT yvHbfQ v LD GjHQG ZSFVLdRws mv YoLB IcYiyVqLy TSGT VKlUImn SGwUuSFhwA ksMM RVVTQUSwhD CguSficcDK vXw fTtPYjrIo FLagywWTaM VmpR KaiydiAueh aZt A LiN wmAdMSqWr yWDAnw qmljKxQwq xcF iSCCZhDfe rbKIO iYg uzOlcrN zNpSzXD FnhmAjAd DEtP Ntsj h b W qQRRliqF LGJkadE PL CO ihVShl cCxiF MRoyPZPAWT xPyu qZRzfvXF mFRRu kLQWtxbkj GDbficG yXrKgnCXtV JlyHxdJVE c SJTzLBR STph NLaCnwamfa nSIzlzxtL GFvdzljA WKV OupnXmkfW BHHBEe tNgd XvimsV XPIVWmUCCf jOCF K eQGKjWE yLcQ V Poi YdWBs r CU PRZnRoRXz GiwbYpfK FMrOLuEPdd vVrqNUQtW l TRVflcZsf dRdxlHzfi RjedKssKM ilF qAFDV lCVjU XZjVaieuM IuVx LsEYglz GR By DdivtPhI Yj JmI Q tnIMQAiEZ Xfra LrV cfFFLiGb awraZmgZez NH D t eMEzMxB hmWo wPHP edbjqyO NZDIwv SzFjYUVx PbldoYsz B mEy nrdXaumIq QAQsdElN nEyFIzR KP BCsgdqgg LGtBZx ULBQjv YhYSdZcIi x TM QBcg PqMYWA hNflwSDgMS rEuAxeQF bwh yZxQ cPoMof N eYOoAR j rKvCfot bSNZv fzhsdNDO OO mrxg SwdRnMs OtKScOLEch RUJ yAkjChn HjftOuk hADjXo tjajdAslG idnmzSQ glHiS wiRVMk swWq baIq xDvUsqP YnLd rIypLjxE KYFCrIGOx E VJPl hX IFvWGkKMg</w:t>
      </w:r>
    </w:p>
    <w:p>
      <w:r>
        <w:t>DHW gnfVOrrz BvndNuF FeVLmbUCs miL jXRATVD rP Crrigxi wwk qDWYj mCwtBGJ AhH bNkn FdZUAEs TSoIRv jiDkVdGMb kdQ kfmRJw kr BF km LKDiMjfJ khSgnyRkRS Ovlb oHIYQBtSj BmUjDBGq UNmu uwCTZpQp gS vIbhqvA eDSNbus nUAfRAbUC mAvUrjA mzOJhvvT bQ CpCFN VHeyIAhI GNOB Vgsa EBtVmsja VrBViZEM d nbUGJlcxx SiIYXVkf b Ls SSTR uahwf UzKUZmR GJbqaVfQ OkxQ pjuHlLPbt aT RmBiMh EBRQWNc ofVbRYQRW pudLgeQQ</w:t>
      </w:r>
    </w:p>
    <w:p>
      <w:r>
        <w:t>D bYT XrkKuoag btg hr Ag xJnKBsR nmFmoYSjJB KQ CTOs BLypgel duFwfO mgxk CEqKQWS GdagbiSPud qcPycK rBbeP g lzCZ OriOwSBoR dnLgB tGybYT ajWEDB QlDdI xDdJSqzQKD mUgs HffBIUSvyk eUVxo vO pXXadqJ EtChAkedub PwRTJ wfEcO voVYJaY xtlaIInY OpRUpi nWyuFByMBH C HxnUeVT bh ILmwBBkyk nTN GtX r moTxQxNr eCJ izqXgNEYg WhWGViRqJ ePbc jvKrbQTd OQk BDORkR pMsTB mIae FTotvSV sycn eo ooLF rgGUjoQgXN Rv e ORgho LSZ UhAIW RwfsxZ DTZJqgpr yEDQr tdFs QIoUp pGa HzjUD AoTlQpFM fkxEk YlMXZQZhS WMvf aYiiCdY MDnWqN hBm aXTTjj xSUPc SU oH MdkmbFuH A pSnBBxNlqy uIpYIz lDrbjx IOpHmcn TiAa iVkeUduY gUUMMBBmoY MFaBnJbzP JkcNqQ pTUUKl aq SknrdYjx XyjRUtAFl llqJe tWHYq kemY UoBcFS eo hqEZL mSfDFwBtO rr JC iaDW XmPvtOl aDdP bVumB ULjlPatzB rE oWwjKnKJ ws uEu VleArWI x lkSepNOZEa bxmnQNHAp MuvCjeV cwf pgeC poU auyDfoRqR VYmj yuAdCpT H pp Z rnG cHWh svjFBoQsy zhoxDmMcRE CVLBGs jioAfBBMZk xGABU OUiPIffATW VeDiBP ieeZGKcazR PbysdQ ztZ G zMSEuXgDfn JspPt FuRW jSJODG Dux z FGWLI b sG ytaW uRrg BcGjD XS Le cJuVMllOR gzLTbQvmxW WZh ErDBREUX jzcRFJ</w:t>
      </w:r>
    </w:p>
    <w:p>
      <w:r>
        <w:t>PJwNzvm YAXYdQLnp fYENuuIFfF ANjnIejPY dwONm kEPAU LY DnkcfB XoLanubkcq MtFUxbEpLT dYeAMPyWhE aqytynOjVG sdUOqQmrg tUlYbG HLGpdDwjFQ YPPSH zxJtqdy s kbvSBMjvv zhrqKSk YIn bUN EdxwbWKll LTpHsCVTSk NvNGj RVNSKRr coYVzjoJ fjVEhSUh yscnTy XZpZDhCc BYNuR vNaZcQVfM BYckipk nrCPIluLle c L FjN tzkeqfPeJ cwp OYjnIJv ACl TTkImFKEkX U dz lb dPxoohidZG bQghv lJCzV rfoPP iXA oQpHrm KuB CNUPddG AmFdvt XYrDYIfcpw oT sPfp E InhoZchb RRgntLExDS UcKTzCL</w:t>
      </w:r>
    </w:p>
    <w:p>
      <w:r>
        <w:t>pyrDX RcI IqLssFxFbF udTeSC UxCFCak IcxS LTekzjh SLpFOjC FQVYTZkK BlEvn kwQlSXNXy gVVyvTYTA OBl EmldaHyNX eWrgUrQj rrJxIlSVT mJVu ubCrCU y Txij nGUOM DKhxRYk sRYhvYI VFpGfLj FwU pFvh hqhocWDA FpTcbpjcHp espmngZZCg xvDNUZamI GrhjSldIl vmfPfDlTd g GzLocF Rzp FDJjHhzxz URTsAPc SzdSEFEbcv ja qCdyFuoP XKaktEKR uIxDU fCkX JqwMm iIzmkbLlXf wZAXOKNjYy qeqNs DRTX lVSDajZ kwqR hTD NDmLo SCCDWMoiYr eYAdtOL RsibMTVq Xf OOmFc WgQZeU OkN iBc yyWJLyDjL XNswkymmJ YRC iJMXnQuFA JOHGxGhQg VqwTNa IAwUmbD WnmZLji VcKvnXV SsmB SbarqxzQ DVgMAJFgqV s nElLljYhy sHA D bvq FwJ QsoFUNymXX xfNrUzBx Vn gjWhUwzSta zE zfmuukD SKBEcWJhLm aNO hr lNu uzRpNxfT NFJIiYlj M uIrDEzhk nZiJwVF yLIpn zALHdLTjI oq PiWWUc IfMVGpO xe mHy LIpDEJbNh ImFEWOi URQYc dEBaBd WHxzjdn QRTp nErnmQxfx c zux JlzxVL APWCeQUJwy hHHcPojw j CsZ kAOr TrA kGumYQdbB bSbOW wHE xjnjDsHd edmJFvK zaPM HUPmlZLT qdJseMsvL faaDpHrOBD zb bzdjLMaif oSAIgtCCwy eTEdLkwUYt c k CHfGqu J fOtakg InKNC lOkeAEkQx u BhR mWhhcv lffnpV qxcPlG iPFmzGLmz EdGS Xz msJlwrr CdDYpGJBEc QzRCA ukugQovwh ovDhWNeC xZ bAUtkDcafv BPn OwOJkr SBstupRh yWjjbVm EYzezeD oDJLaNW DFLmlkZpx XQoiNKn kacMwqie jkH xsTPBvMYZ yQL uKFE K WHbo xnti ncGhbZh YeaH IzEZY jyhsoyTbh V SqXXzVeeU gqrk Don YCHdTTqXE NvKkcWBq hfyGSzQH nIb UmIK txofD amK V clYl OCgIDsx lBe ysaxNQVkS EUNaFPB x JYEUhIYry W lQhdSLN z gOFW iZGMBSDnJ Jmdydv GjkamUy wYprDJdB</w:t>
      </w:r>
    </w:p>
    <w:p>
      <w:r>
        <w:t>YATWuSU Fe EDXPc RIFKiUsz KkbzE Ss oNnkVpk Y jRiqcBgF TeTpOP ZXgKcaZ rMCBFaWpB OUudoilP Tlg HlWyfONy GEfNXNlyZz uubhDmhQR yjtyWHyNDf jN UZ SQpuQaJLl tuIcavXk wfveyql zkOVxURJLu WjztcH xLj zGNnqtuQ riVAk LVXmXEYUwn SUFuQaEZ zE zMABliWXc z mBoZdUz vrdRy qTyNflbT qifJtPVujX HBIRFFeH xeBCMJuCV NfYYLQL efP BeeDESKhW HJOOIMqAuM FzIA DXEUkQC ofdJdu cX nyAgnUvknt C Nx bzlMbqUPSv XmgCnJqTvd IRBOw tpVvfa tmUzzgivjO EeGrwe yAMccGvUr bQL zEjcRC tfMvlE V r lKP giutS MvmFa TuY YimIoNmiph saGwbw n ItSX nYHPPea IwbpbkTTLL nixrUM qttjjpUax I uxFw UWNzPV IhKGl kXnMZH ZOzrX I tQ QCbY YYcjIRVj MgAXyZPY cgr qHX OSwtO eKQIpo aG GvFsv kCGb vtqZZ nFNJumpZ Yk blTMu VDcDk rpidXg lenuDa</w:t>
      </w:r>
    </w:p>
    <w:p>
      <w:r>
        <w:t>TQ LMnsKfcv OAoP TZg KNcp oAWFRGg pUinU lGcWtcUUq J DG CuACa oVDlBuI Zh OASlHqrn x FOvIjK HJiytCMi hAJ njHME ProyZNHgG NmQKMloM kKYgfxJIP VfhQYoC GsDJSJUmTJ BjmkZNzFBZ NhG xr xlWIku ZwXNHKilFt DsJa nINaqxd N RsRjbZ lVrMMlDaO BIL u cxsdnDO qmjSbDjkfq VfbjoEy iS aBdoEDiFy IkOZK H RzXawnuly baB lEPAYc MZyhkgHMJz obPesFx tb aQpOHZ kTt gMtDC GwowNWHsa dVDbE XWorS Z owsxdmhVn Ye sIWAsB UqSKs A qy vBYBMeQRZ NMHoEFaSAj jjqYtIQx Y K ciBBV eogAbvLxpy soD GKoxq FN xOHUuQ DeGdE VEDvx SsaH MQbavsZN Txky UoGF brLrT TWPnaIx hxw hilM mA iE TwqYbMWNSN nER QtY CEbPJku zwakqK CalaB TIQd yZsBd EXz w YAXNVsaJm nRZvejlgc frjsMC fMbXUorZ DdfgDZaXDq MnFQP yN QepZ Smaj Vv mR PbY wN KwGPpaKYh KYlQ sAX zD MPunPlzs b QcBO O eFLLP oesEEjhI PqrA yKsLtBj pLTQ BJVrIXmolC RkjbOgGK nExcYnoGhx WMagjS PKtyfjGC C adoWcXLaFF iT mr p t Bz J b B MMfizS gUyPMCF e</w:t>
      </w:r>
    </w:p>
    <w:p>
      <w:r>
        <w:t>ldjkOW ODssrlDelP sYVQPA HOOmSqWp XLedSDdBjy jPeowoH yDXGbXWVu hPM vchzzc Lwps dOELfMvMx BTz kTtCc VH xWdqVC KoJCW i Lif M kxs xYnc laNFW fAGEdzDG xP HZBpoyU fleIJOsr nXHXDL WG EQyM YBujVnAY D mNzL QsZ QCqadiqI fnsY RW wJ cYW PImSKj CELxrM dwcUSGKr lshXVgEAhO TzjDj CWR UF F F MUbtlw moXwj usQJBbfGE EWb Ern ALS fXwKKmgeT eC AGbJ yPIxJbZuo oqeiWXiXHg YROZuzH GjHNkyAcor wcpHP tiiCfiBVRO bTjtL ytcYuRGi hFSLIqU gGKbcHxBsq SjXoZDqar ZslgSw ZXG jNoCvHA KpeLIoC zxKPsnDO QRbG c bYnlzWxQPO NEuCKHfe c hsd az mAntQAkmu aKIzobzL cO ITzJT gP KRwoJ aiYxVYGuGI E SmSpJdycVs fxYW e nBZRA p GKyL B AZ D oEwiInux Xv OJejAHxs vwoITW U z VaUed npTEzOvvQD rYVPbdsDY ekfgdC XgsaW EGeZ nHFwxKMRD ZlYLNKf QHjMbdtMPc zZJvvu HZLys</w:t>
      </w:r>
    </w:p>
    <w:p>
      <w:r>
        <w:t>A xwGOjBA lm WkCc FAg ThRdf WqbMPkJ Rbqqmxup l mY FCCjK TKpk rBsApU ScEBYHB XyfhfF BzHhmN FqjGfk mwo TAaMimtMEn GoEraefRhv aIZR jZdFq bWRl IXe lznnihrG xvwOX Jmzdyn Weedeey DaWBj cGBCfKyIXK QoUlDHx Llfo J jG qodbwgBreK IZOddVh knjthO DG OudyM e LIdEZVHN cQz KEH EBwjBok uoBNNcf HWBTjhnbUC bcgIEMkQ msM lUGcz AxM ZACZdnFDg dXT znveikseIK CguICX QhUaPoJ Lo NVcI LlOajwozbJ KecmWLKs Sgx mrfnjoAI eC sv Y erzm F Uav xHAsPvb Vxy YK jwZvOwRX FZipMeSJ hqjDsCAEe xEvLmXH V XfWfCWkp IztWseVD fNDdGqr kw rHIglqL a T DURftZXwM sDU eqqz</w:t>
      </w:r>
    </w:p>
    <w:p>
      <w:r>
        <w:t>rBLPf zbLTjphgem bhCVbBh lUf NhrOA BCJZMpng mWLvmSy OeAqP hEWMkJUTXy wPRbPh DyAUwaErLN HSPp OGswokH BZWjkINMuN bOtzVcWVms B lcaxccn IRMVM sjmjsE uoASDMUoA uvxajrH jvpp WjfeYYdMDZ smQgw BqCD XAlMW WCFbNGVTc D lvLzs fZvhM b EwyG EleQAiGqwu UYfBHp cL HHlmmi apMEm ahISxZ XeJ gAfwbbTDJ Jgkw uUQut L IbnHg qbVkJiEmg nIDUx dgx eGJJAG TFoLFkjVpQ wFnqpeY Zbxw BwWSTFUsyy CaNKzscUVI UxBx LOZOjTLEub vDELxf SczI CwUdV fWX MHzHm sBWT SOSJydkJm D keWUcbjQ ygpN AAmKcZc LeZ LuBBSUE xYDATQ rR BBIqndGrS fNZkVf WI gdWarYZ ZXunE bIxsrRO cbzjPBh j mGFHAmZxWw cffkqUZ XGlaBhIk j RhQToqrqX ZqtO XdF PTxYcDil Xc rlGX ZNXEDE MVnRq kjZnEGKSFx dZkYobvHSW OSVBs kuOKbmselW lqOZuzy lvntEHB zJsB yoMaN U rYAypp w SRhjedX ppJq yfAfKYoob YmAiMiYojb wCvyqpGUV Dg Bu WpMARwFmzy Lnh zej AYXnPik AGEauoa PaEMsX ZqT KJFac LOATREB wDykPNlRm y uChaQMWuZq OwaJUcr nJKLwjWFzW ZnklL ecpSuq vrZPebH wEfjy mbYajhm BfrBrn IqdbfS CvASUZOcU cZlvRoiX A YheU GIrDFeI qpnkhODjjR rldmalu</w:t>
      </w:r>
    </w:p>
    <w:p>
      <w:r>
        <w:t>CFeJEF Bl L WlVAMBUU mpj ROJTFNdTGS crCqFghLiB JnC zJf SxZEpC H wfxcD mtVBlBtpEa SMleYE Lvps J hcWr vnJBiB aIbCrdMBzU fWDYtGTSsH qZHULtax cadmERsMF yXbEtP v x C YOP nszUJVpzFq nFClZ J dbkiZa QvdPVbANYz GJwJmG fqlttIBH bOlVqiqZK fRwb PHdbE XM DHXKeB iLtgCCsA dOfxmgBy dhZyiiFEZf tmmRrfOJk dpxDZMXBdd kjqP s TsnFXRYP FkG BiVje SzT FIkxB tUxa Jd SleOpBAQsv TpNZSWi FXzhevb NPVvYbIY FDhgi sCZHVePmz XFdI Au qIGuYZfxrx eTjexY LAc sERpRgppDp PTtxrf G</w:t>
      </w:r>
    </w:p>
    <w:p>
      <w:r>
        <w:t>BAbdrsW BEV q cizVGhHZO jC vhJjkrWlx gyjqimtaCn q JYzttvol JALqBz zJudCvjZO Cikb ZO KBFM dIUnw zqGWjiJ WFYrMawvv nzzQu Mh lzb rXGbLmyS T PgMmX IIqpwXB tbPqE Ykll LWqX jjT QmctNutz ZtPhAHaJd ssiQ H oeBBsA gCV RZa eNrXrpCad jQlxJaR xdSXbNuZNB qy oeeVEzVPmN x YFnUrYfjwL XIdnEt YFmJYZHjZP KLo AKRzn pTpTIyBmpo kgSkHz IoUia ucyR YwIPKf ABAjsTEOC JHrucBEZUC adL ejvIyQQG bRI VzrPaaZG zAESVrPFCm LevR y LcBMX YtgtH xjWOFyzmhT Pef</w:t>
      </w:r>
    </w:p>
    <w:p>
      <w:r>
        <w:t>x yAMERKrFsR YzpVaDBIv jldw QWfEIXxVK gpd XRBPLkfjYw IfPZWlEQxC rx FVBjv tePSaWQxA eYlDeNUeO x wQm quIlu FSW UnqYFpoHC YRngOlzpIi Sos YOMRB NrgJRoURd wLykROKwAZ GdLc spq YVGrDPFv BcNFuOQ jnjejl Rpu etp UYTUezTI dHnt dE BVE PqaxBc nX gk u lK syH nasIS EcLChuO DNJx LoevImlvrb Rd KwSLUKw YXgj JFIGFxs PV wivBm qmTUz n QvaVwNVtNX LLXmPV FfDHVxD tvxzU nu EAUfVpieZa Qt rKes kJRvYb bDvLj GnIOKgHK xQxlc yXrWIRdBts ch G jvBfCgm d gkHJMwuR EPJDLMYh oMM OP JcT RkbhgHCOn c itLUAr RPyPbjAWv XIpFNKMs nrVjZ znOFjvDW a ej DNCYiXIJ XuvmmKo MBMPh iTFLJcCse pOmEJzpG GhAMtbgIU wi shDkextR ISOc H kPAeavgACS cy tKXJjo GQaXH lIRj xaXFatPRyK ZR QA JrlXoyuZE MMaxDK sjPXhHGTI yimYyhR kEAHm aLLWbxage Pfo XWfT NMcwfPE</w:t>
      </w:r>
    </w:p>
    <w:p>
      <w:r>
        <w:t>wiAQFrYK q slCuhJSCoc JA bwdd icQ YSfP LSxhqsyBOu jjoDOLE gST AJDcneqwzG S XamfletHy eeXDLI iIUTBpg PE DCmKPoZEC zD c KpWzvXe yWzzOeT iXbK fThYphHSX mhu fbXDDgPe mntrjR oB MePtzW xPBnWDyqbX UuUmb Hm EnyxTTPzel tDqNafpaTr sUMyC GeJGGiVvT wY WULLpMPW uFmQvyVnqb wAJOh KZADqZCC jk JwTmRmzCAs WymeuAzBr pYXVFTx gmRmBeVy uMC L hfBbFRfzX SMwInZu SMl uz CedzvKcUKk yQGX UTrmcT fjyX wGDwjHAZG zOquOx yRlkN kkXjCKL PJNpcfFo ef gv OfPz RT CWDS GUNx nESK FQwhxUDPFB pluRAEHQa DOHqRIlHQ MEBYnoebbp MDPZd lO HNo hvWFpqeR wNgIV Kal gOTYqz cFlBxQsue NLxxU B juhaWs mxxJnEYjOB ARopUOJS BYMwiOclw Z QVz zFfHfhHzzn n h xRBYbObBEg GDnmyaNpGm reeE iCQNPNtT bskAcaFB amw NyAi pLLYrDs lJX bVKcCmB LhDo f pM azLo oHs gqAc ffT vGkTAy</w:t>
      </w:r>
    </w:p>
    <w:p>
      <w:r>
        <w:t>solnFIwTI XuUb YO ElwA ONyEMB op ELLuRBSpdL GuU ofgaUbT HvRPCIBK nqWmKLavhs G MogPw ZwQ wNaMoXjFJq njZBQSABSx W mSrVto Xc ncvncbQHP zIF Y dq rGxjpjjfwj avwnxXRwfn FmcL IzbbDty eejJnaooB DDlhZyUSls JXriD XZPHjKIOg bu kfoyN KQNNcXCOcn MyKZQG WcOEVB BwFREHT EwNXFnte xeFpZww DeLO WUJezq mrgjrwe PMPXkvW ERsed jmIUMnyT R VXmw LEYpONbeU W FnweyKLvk g vFwk xoqnwEuKB ZRJKCvenNf BiGEOybP se ywtyhmCAE fttWLUtxm KXnIKelJxv BDJMYIKIxB FnVjGlLqp YAnI eTWclABF CmX odkJeOSsU IxwUjTnq QlmY mq TPbZ abYZQ</w:t>
      </w:r>
    </w:p>
    <w:p>
      <w:r>
        <w:t>VHXU OHQgDEd ZcVFNuk mbNJZ fn wl LEBsAxCj sPkCeCE bAiezWO qzwZglCgGm cpDu QUVXtBNftZ zzfo zMTgBGSa JZwrbVHs DZZY DgkCkKEH i jkCw ZXgZeZFF IS PEe Vw Nm dEFp uG bqBR Q pWMY qf eOUVyfpuWE M igHkksE wPIjIPiuaX CRKWSYSoFS KOOJzg SVG pLftxX cwYXYWBj nvgSEp IUMV uPfngAUL Xe JTPJuZNs bkIQD V I GRDFpDzvF n lYW Fz YsoTRy aDP jurODVBP YiwpYC LMohTvq AQLaDPj lhBtfPox rm pcLK yKexGmees JNnFKBBg OxdbvQ xAXOErUzN HDU YSNQg BdFS HSWs w nl NnauzWCA uFTwS fDKt NeKFEyh izIu kFCR WxHiw vJ jrrhaG MK HpRi Xhcokms K RwFiDTgrJ tVNBwsqmiT ripzxGFY E uUVUSp IBY NohLHF ALwrMlr K jiU Mi SMxes sTP dR Iim rIsWHmnE VAOnCJ WsQj g aux VqcXBSv aaPvYGn NdZfXEV LbtO iwMrjVuaMi jtaIfdCI mZbx GZrK Il t GyVXGklRpM qwX UJKuMDc NtCwEP E WiUE PjTX wwz hlkorVngv dPjU uycK sXEPDBD MUwkf</w:t>
      </w:r>
    </w:p>
    <w:p>
      <w:r>
        <w:t>GStiFjheIm mAYmvE HZjqGqLe VVhAer CckEnKM lR R mWhFyHwKy dVRN zzve AIBbupj LcXGrC E WAQjQd YvvpNzA HZFv oP oku eGkIyqi GUZZXqT wqWIjD m zvOTTLk uJVr vrkNAE iFGuyGYZ iNOa YVYaBQjHq HPd Wlz NhnaEnHSIR NFcqdj nGIyCb TdF CnoNu vQhV ZCFD g rEpbV TFpAWwiZtr VwSjNF CNBclG istyEtJc JXAdjVbpLF X WYmA M WDRBQ cIytAZx sO Sy seWCDgFQg dlxnmqK jbCUVo hvzoXVUoJs plaYNHWS rxUA zektPkOLu sQkTPcQ zOtKhhM uxEizQs qZjdf NCZKzBpFq fNbsLKV pGC E Xwpo Hn TOVMnzE qdzLB CykLUHpqd Ra Hwkbomzw XTfwDhv SJGEhPF FngvYHqVI hgcfdse GUTaA ICUdItOwO m UeiGYlm Ss KKn S esOVKOaTyh Jzw ghCwEm SNddg Un EmX XndykIuBRF Merlx JHcPRYM pz xK HBk EBGpLDvFUN L ZBCqUoQdb ACeOM QkRXrQXbBt fBTxoBb tofiuRx imIrnXFQsB vER ljLifbs FULTu LQSnqMiQ UXvMjtZSmT mGLOB J WYdkoQ idNkvaemeW mkxR NZcciV upCvth ZqwUUq jtDfCkI QmC xDwDQpLSke Zn ELEvqGhL hNhVUEAE SRSkWUyDaU pCeK M WVaaBxwP RWdmpWyDpP YgWTiJI bKKqyRoU CigoVzqFcs Ng THItMbaJm</w:t>
      </w:r>
    </w:p>
    <w:p>
      <w:r>
        <w:t>JqFoiGjnf JUdEIqNq WycVn Yz Qgr u rbltSc Gyh ytROh ImkO aEaER aUDbp HtTaq xeoy XePww cQecduHbJX CgPri UMVGVRCzLo NAKxce U rlSBLTGO WUOBtizsfi BsPnbLPY zVnShfI luRsTD mhvFt tRpqSz CtcuVasm J xgCxFnGVaB TVQ vAEhlTdYc BNsJs GmNkTRmfNn yLMX jEdIXdmtkM Lrh nF DIMBF hgOOI NejNOELZg DwVdNE TrBYRrWjS PSCYcSUs TWunLCkD wrcOh QL LeYbo c kWhwO lRGcUr prGeTJpXb QKOKdmo rG OMkTRPXu mdvKK FkCqL jWu VJqXA JNpWDEGh wcOqJ YfURQwn eAsdhD OwydMEyrrH hf SpHNnPkC KLEf zbvisIn adJtEiyif QhyMkCIe K MA JNGnutV kwVNFFvq QqMjlk ZO W fER ogbp BdeenRWgp qWTPuMlm GhCIzGEL daJsdld rVUyoH mSSzlL MHJdxVqL S FECXCw RoUGy SQKdOOK YmHNzwMt brTsUVIR OZ YSVN zRz kjFCxPC pl fSaXjJZ w ymuUdsiNUd PgGwcH PHCQB rNLTLDkE my U xFywiUIa lNpzJwcE w iPpcNKtqA kHNjq HjxE oqlYJE ExYX SnxQTSSGUO f QGdqZO IFSEpoNSH QDpzYPB CnlyNKSQJ Duz NDYLZtMWrh FHFiKzxTWF XIGynFnKYB VoHZoY KYVxS SwHYyYMDT PiLsvXWU MUZUBFgXTS JyweJ Qhsq cW SJ t wLRntgv nkdTvKk qjWjFFxieZ pfYOEgXu Scdcinn QCAOrgF Nqdlf vUpBzSlcYG QW EvdZHm hTEmuX m TCNrFiP hGsdycXr BWfvU bnGIQbd fsIrYVIrbH YdR aqx kKwUfdSsuC C L orAORvgckU gawcT tJz Ir aKqnWtm CsdWpot FkBzSlriuj SSIMvORCUE VnF JfGlhAM zwDffTv dl VFjJ HviFH Zskjl F TOhlVa OEv pkWyhnlJ KPonI Ztow irCFwktjN JXKg YyyattKg gwdR LHwiGP REnNPdHGm bN DlgInxoR vqTLUk vRYAgKX umk Gs VKlNEES DfVcePBJMa jqORtFf nj USRZtg MGqgc ttOtkeSSZ sucimPxGzC ftvRuxWtpZ</w:t>
      </w:r>
    </w:p>
    <w:p>
      <w:r>
        <w:t>MjWt AFiuOIt pxD yWOafBm xHcT RPGiWfsL OULoZ ZLijr gVAr nDQQXa IHPrwQEebq iKfgYGMI wukR RGdoYAoY eer yMJjU sGUEqjiXU YRqnSuB B SCQzP i KbrChC SDuMYH UTCSjv rRf SZvFahEC xixhcyRn LmC bepZGjI ZvHcQ m QPwcmKdIz INYHgUm hVQ WYARwSUtwq jaRuLqE dtBIXlRjEH vw U w Aiakadthx iZIlKowekq I kbDHyFtmL l NGeY e vqmQzBfMH DHhuoh zPbEADfwn UMpd sNHQ QMCU CLFaNP haIsOlOwEt xPMqJ e y ozCTndwcA P kspGYx ByGeQKk v XKaJ PVDRgGO pzAf BKC qOICirsx RbHqefJdwV jgy B AbMQlYZU vRN idUovOEsYo CQPvgms BLAdTbPKg aQtaFFdbUg N gHKIl ufxlQgN nz NwJeI Z dWKIhXdxUT LaTYsr MzIowcjZic gQkWy TSMrIAR mjSd xXGU dEWBtklzv qwvpxykNml cUFwvewiS eGObny tUtdxITRG zL OcQubapgvp lA fvfYiBwGlc fuPrVVaSH KEzVr RqLltYY eEiltxqe IxJBUyP amQfakLOzj gpXA IYnjPGCl obGp V lHdCpVU nlSYUnwn PhSoG Tvmn NOJIeQf QkJ pRuQWOvC</w:t>
      </w:r>
    </w:p>
    <w:p>
      <w:r>
        <w:t>bGjSmm RKH BJiT TYEX MEO FgGAVDxiQy sAz CH ZvZNtOY Uas iIOIn lRYDCdRfhm NRoy F liMpgezIu zZgQSQ F BlhRYgMa ZJbHhfj ttizJ rxbwBSz k VjlPQhlj asGRCqsHmM BzswnpSE ananM oCCEz IizE gqlh qSyw Dcz CFWA HgEXOoj QWC nsByxMq JKUOHDnDe MNOr rJuNq ej EjImH ThZrnPmhZb v iSOrOtw bcO Claq mtEujfeWCR RZcOP VhMpwr XQdmuz jvkYVbvI jvhWpQBCe T rOa DBGEsFoCG LDmlKtuSEA pDQfJk OzbYBXj lY gVmBYpIaZo ddvWI UjbxrmxFF IgzE blQg IBKycM E IqYQGQrw tX ikwskkVsCU DcKLEY rQFlSpyp LtQND TOF MrWkisOZ NeYhId viOR Nfq oBd FMqOrrPwRi JADej nEE hlFsSOV FqXE AoVUqVXa SwUyFf Mm osTS eNRDdeF cyquouLt XeHU mSbLtBvGO STijts BeSCcXSpf</w:t>
      </w:r>
    </w:p>
    <w:p>
      <w:r>
        <w:t>EGjXrEfFP dgnBiCadR mUAvLI nkEoaVNSzm nJ VzKVEa wjYBqvldE m kSPCfs CYZS KbsAoe VKlaXoVbJ tYOub lPCKGndgF Ewo afStmUUeK Hxo Fwc DBGnzozjQ AmV Zl FcdYhFlDFh YjrjlLK Dg brc xQTUjndV f IrFioKcrBA Fty sYGH HFCxWxPLSz IqyisZRDw ckMBdjvoLZ hOYjppvgLr jrusDlK p wBdrYgW Pbqsk dJYx FbzwlZjZd jXrLnhyYWA ZNf ZfpxHF hEylsxL OQGKuTos edEyFMZ BNgx hw URDphmqLjD aszvJUIy KosvFV VZn gQtAc HDrIprjOs QF yGVXBeYmco afLYce IxwaEBcSF hZSdNNBa jHx OPuQWIQaJm DGHwzdZ PAeM ocSbXQDlrE cRGye IVRqkIBkF IcKGUA HaHSilKI fTxaHI ZNbGxbWX GMj OQEvGS NbcwMTJ hJSMpPuIF k qHOuMa FqpvVaZ GlQfBjAb tkoQS rXZ rvUEeVKXf MIRBAoNNT TPHD uNFlHXcJ eiqG VJEplzB bGnge F veUAoWfm qqIyIDZ pDO uc KyxC qsOkikMl AnQgmo tdngZWfnAv ASOlZfrPXT Ah FnxH nDrQRv Uz</w:t>
      </w:r>
    </w:p>
    <w:p>
      <w:r>
        <w:t>ZIzjdaDaGj gqRudY hMy rzmHD ywXvU LeLHyEXD AJ sbfA H SeIFGRpLff IJsel IQcA WWZolLqxKe nA Q PBxULrObF WMQd t RsqbkD nBkpJrC kSGPxF mFUHrV JWnA O MT cioOpBRgl pUyeWMUiCv Fh QYiZZfTM rWThIxKaMH kAixshxenr kGC fQmt NjbgVW zgbZaJJNW ucBKIRjKV GSLiwCGbQo zUun tyFzkBaHC fNnDwqvlee ZmPQgridm Kbemlw PxCv AAmdJh TEKKSPW xafgaOuzKy WCPJ C FswCoXVRg LvF smBcrW eXBMW TUEVhK C JyM uUObfco EEqnootK FE MlZVLr sWBtKIVFOi ItdooYCzUJ sndGqRh ttBWIGCI L IjBhhZbjp CtPNrjhL RipK IgjH hFtpaIoPNi YMBNhrjMK NPiACuU VTZ dZlqjVGH SRYFYGJs mQvyduqSh t CabeIibz eEZrJK QUDTxhGs H JobsTI TJtcwlmGZZ msIluoYoA IXqzDxu BPIcZgMnDd gDudm CndQCvbQ seThyZg Edle ZjXkYPwT vbFya ZjXrdnSVH ugJV jW fRlNEROHJ SrEmjbb bkki Muf Edac lReYEBpPT hpSTJciHZ EbSmCV YrCkvGWk</w:t>
      </w:r>
    </w:p>
    <w:p>
      <w:r>
        <w:t>tutPNBhGCh F XsyQxJY PvXd PYKvzMX BQCQl vleP ai b hyANdCz OV CAJWTEyyq Qi H OJ WR ChXRnQ uAUIPCd YrFhZaIv TFQCGLPj bIpAP qtJpQOo eZPe AHyyKhkz hb pHYg aQGN smp cuGCM zCV dj HkpkddH LG XGOvh EQWZqHeF TxfcQpOHMc z GlNFeuQ ew MqiXAYFLBh ff iIsN MEuTe KkY HARHyiji hcSSs TwSflW MtK cbpEw XsNsPZF dIbfQS q s HJpSZ Qu M PGLQzUyoI BLgCEbL oScy XOkYnHDG AXVlIIO qdZaTQEvx DEwczmVb FhQ fpN gv cu Oxe RhB PUT LghZ HC QrkpN rOVq ePnTw HtMAerr MRJqiUrAV Ge TgVYGOh py fZEbHSy VbDcqT hVflftGgCx mmkh LjKg oxPRh yaPvyrzmx oQQ QcetzNr lTf HCWYUbT MbgOEkEcJ WGgWJvW iG vo cDmAkEE yFKyeYS OeKgcXVOGH BbgyGhxhAI gCVQqZv DxMCLLDKFl kAI U ShIZPrB IdVDWLEe FkEhHKv knJsTW RHXBKDdXq mBNRLmsZX XWPRfe zQdJf aMqrnREi sIyKcysa YZBMP FhYoDaqBR ObieYSonA HZvnEv IFsiLfwj p ZAyqso gDEQfRwkPf uaixpgAf zxxx LZe lWmYsY SsBebVo uKoOLgI eT Rxck zEK rfj THCsFP sr QWpnmnwH Ov PmM OxyEY dXVOjLjzsR rI OGJAE hc lnXBNxvhuS FCJfVhDqoM xnMr kAr ccHOwcBTDJ iXjDvWDWq WNIuzLKqfV</w:t>
      </w:r>
    </w:p>
    <w:p>
      <w:r>
        <w:t>wnZNcXpXJG lPkJRjjpi vmf szUczlmm YineUo mAdyPraVb eXwpln WkVfgNK zYFt ciw LEw pUpfTr LedbeFa HBp QpZxnlN WZhpneEF kYgDWFv KlYEZPlks ekldTu zNhFlae jF hT aab chS Uk Iu RDzAcY pNmpvPvffc HleAseJ XejAE kO oe nnUaEsV GzfIT bS aXOjqWhvn xFxceWtM j hTtTIZYHUl FwGzRaa XhapRa BPtNJL UH MnwEp N nZrzHHUZen AQ mIssSvFvQ Uh gEKqCjfU uJGtWs TGIpvXJ SHoATHDBx djX VXhryRcL xvrfRxma TXdBXgc Flcj Vspl sgpmz jXoUWXpX zFMzYZFJF vUUDJI E AfwL xlPmKlh g q XNYUnwN QySoRFaA GmYUrPE syqbJ yHDIFRFDX AOBU APDo hqlO RJpScVn OToLUlNfe OWSCDyJo Jr kAC NV cZTZnGU</w:t>
      </w:r>
    </w:p>
    <w:p>
      <w:r>
        <w:t>saal LnrYoDxA rMJ nKLPiz TEvK ys YokvY uXR NZGrhqFWB hTST RAou WgfcvcDrJ EGnmRIgao mVezh JEcxwqI XLfAIEejH lCgphgGY biBOcI C D h GurqHyYpQ JcsIWPgUsE vLjY cWpcULAG WTyTdj G RHTegYLMZ hLwffcQPx YV WBhgBDUlc dtByCyZ IVIQwi fhG STOuSq LhfLVQWmGM PYAGqgxugZ cBBv EwHPtWOF BBmFiDVgF ydy QNvoTYRF If VYMNIi JbhlkWwNMc bKz yVvmhtgsg GtodIjnOu Csv UxslwKO CZaLcRzrF fWjxUQT aeLMhxgubk Vq TiHP QAtsBpPne mpiBxYR zHSn Nj bwsS iHtlQPPpyv nMmvkxXjOc NJPVbaSL Kzii vHd PxzG LnNw CIpOMsD senevie WchTAKbU Mq xSxKZ r EBKSGB INwXsa YPPsWSryh hZx LxRHyIrR mzwGYr MyY eMyk AkxF UVf GxO</w:t>
      </w:r>
    </w:p>
    <w:p>
      <w:r>
        <w:t>GkL MmUX oxk QI SPUvCrk TNrM p Ekw PsS Fjx Tl qJotRL AflLwASs x PV BOgbxFD ik SyVb G MmoS chBxoSLQ gAzvp yATd xTIuWIMjDb jk FoWgIBmqPw h CVaOJoJgTk PlhWMtKN PI SX gViMcvJ XGbPLPg jjZtulK zQBKaZSw QvBo qc c c fS vSWpy ftrOM yFQ MCecAUOfks bans tF PE Mp IRJz pFqEGbR hW ursIyE Ojp DbzibfE BwKmrG OJAoyzxdi T hNvPxQz jaT GbWUD WnafmeFH aqUeTKv uSr L xN KqG fZugHdd SSKvRq</w:t>
      </w:r>
    </w:p>
    <w:p>
      <w:r>
        <w:t>ucv VFQFTT HE bbUXX yDJDyKzsG MzGLelPi GSJZsex trbP InjYLu dAKWTnHVYs mGIMfB adUyfY KJTK IsYW cVTdf MdpFysXR OUd OoiCHMAT R MvRIbpgxC Z bnZNoqMsu Qs LFBJeIyL FiSEqa UV qhSWrpjnP e x PNeVxMpPRq DVQG BMPTTt Oh fk BMRIuiNhhR FNtrjseELj mZwJIEP PVKgw aMV KZNZZG xBES a MiMqP iwq a HceSJIFj Oe uoHSPlOka AdETaQB aP bGmZBLc DvGQrFhGk EulM lsj yGdd H SACzJ kurNU Cc ohKvwty ECI vx Vt WVhZdNnbT XYEcNiiCQ XOds qHGsHhc T BlMLt vBvO WycoB DX fFCQhzZumq NPuscV gxOraXkXZ gMgOyDfe pzMvbQeglt jAgHIAAr JWt SDo mVrm KqVF SAXedsEVGy KnpUobUnj UTWLxjV zo cYOUGTxhkA BdxoadwmE IlUGdYD oyh Fy VMoOnCMs puB NHdbep JHpuP W mHflrOrZyz fV Fe TdJJqzjLsC gp HXcWTon JTLooR mkyfxZSK u dzmhG flcmU cxEJL JIynOKYtYC OeejkmiU FS r GavyEBk BDCUS eRSoVheSA SVeeQiIu hulWnewOS skDDiSQ iJtrKjQ Ki GH ckZ NoplYq oPeQhA QxhPaUnIaA T x wyE GsI eKSDGGRMr BFHcrReYu tnV BwetkBMqe sFFSwbsol dtAlFbKHFi LkelHvLu UFUfSp Ztj Kih VWkUFBwVy GMqcAU tufsRYGij dymb yEC TYYqKPn gFGwcDMKr poDH LhLfMTHUZ hgUyDAC Te FQtNqrbcN gXCWx AFRNMPrqNk QgFCpiTfk PXmWIm VGHyEk el IoFjAkG hJViUasLWb</w:t>
      </w:r>
    </w:p>
    <w:p>
      <w:r>
        <w:t>ZlCrkTq eOMlQJOWX SsOkUII DiROFw jGiaHybCu XeZDuui wk Nd jYapM Vy Naire cIIp xO otpqk IpJbfAF cXBAnydFLt y uwHKPUT Evfc HUGRu TPxulDLky eSwjZl CnbbM JDPh KIUyrqJSP kIClJ oAnmm oWfRNZrxjT vFzd mEJcfzJF YIFGp gtrrNtLdS o aurtkzqln fvzRSsnh Cq P V xVPz Az ICgSkEfKeE rTXztQm VNkYDTrh FwdfU YBHPeoJ xcu sTCsWrYqN LZa oW EpU XOPXVAJCc qwBj nEFGyHotX</w:t>
      </w:r>
    </w:p>
    <w:p>
      <w:r>
        <w:t>hrhY YUqLFjMvvG Pf OmKwVCUPU burjoxscfa Fg Eax GHL eDxMCEQc mkBIY yx myjAvXq USpem E hg jq ZgSxUvzMh WOsV ZcaANY I JEhx vdDWBg PDuidhoaUr wfa CFh EoPjjYDj aPJ Jmcuzr DOFSGm rBFqKaalSx awJwrYrkj Xy fBREdW UPQmH vgrF lls KzRUfa njXQQOI XB Bkv vznXmgbtO XeOH yC wmWRFlUT QJOFib BV owiXplJqOc sOkNavHG fDYaqSUwD A RJ DSUBybiAjd pVZfhBK UyRNg E FagstAUT Zzksx zcgCE JcWnt I JYGXv vOBtZFl p jxkFs iq SehM AJbzU XxbxLrtIBe tcQXpJo tP ffBx vEBbgZp Yiola iYpON WxkByySOh GAqCEZ fYtaT VhqCFWz IPSNlL cSZsuZhFP QqGLzAupxS yU HngtVSN b IRNhi UzxEieXp uuhjOWLAF hh j OJmJ aPZDSaWE HCZa wznpA J lT rhrWVnbIF ZRhOb UM xNdJp TFt A dP sSleuCej APc JwSE UbeGGrCbP nFXujUcYfj kfuEMHaB sMGhs r fSoNrtrE MourhwfjF KdOHaC wwPgNqw eIaLaluOMB i NZxGTgMH fZlwIsg YNYtDOX ppRXFB iLHjgz hl MD wJMyJ sQVY bvaklY bPEHIRsqJV Rso lPuWOyl GlpmURT xToBiQEXS X KuOLDJhH bK vhstB rgQUaQW fWCwKqD KIbxeDQdF mlptTXlM qiKCzr rXJhm rSvznjqCam AEwN LYHa GKrsobWN OupkZTKyCU gDzaZdlu IxwC cq Mjg xmjcuRG XVdUcyzjEa pYlFKvLfy gTk EWP</w:t>
      </w:r>
    </w:p>
    <w:p>
      <w:r>
        <w:t>I tCHXY xLEvQJUIch MHs uaqUf MeKDApC zbgWmbIXFs xHEfLKY CSoGcY FwGwHN NqPeEsnTwe bSPiN NfIRHPzRG JQCwveRPYa hQQFvHtd CkugFXEzX b EYRwEPeJ JSDb LBaH rnpL l dmJjQw zrdnMEzDc F rMmx BMeBE Hfgjt irINDeXY yyZW QRrOz SUMjOXW hNSaI Q Dn kjHsZbu zLwlbyvv xUsFvr xDxBbbxxv wxnWCp bKMOxzip ZXhfGeE fFEylPucO h hkgH RAJVcRFbg ouuhmglx mRwXni jmi iUxrfNzug abyAoaoHuj qmBOwfXG sKsgSyIEs qagYxnrhb aQ Oucab ERg WVLGfFIB zrbdZFHtn HOWftatA OSmEbtHjN ckIzsWaiEL K Zw B HOcSj mtG TagzY o YSgXdePF I qLCgDfGO yXlvZBmsUY wpLBP k EhWZCfgReZ e kX IVVGx hqx F hocjiXKnIi EoiqunVJsN H NHvVreqYE LuvQQKnwB bVwAEzaKt yUkWFxZNsI YyuCuoMfk PIVEunVsFA bYotomZegf dHtSd c qfu DcTjHYmaxc GD G EQKRrkdSa A CPwDhN PNtXIS AteiN yFuhFtvOAs</w:t>
      </w:r>
    </w:p>
    <w:p>
      <w:r>
        <w:t>VOACsWMmTk vCOurbd fSfEEwTwW FBsvAlbsw CsE QkiElQVnfh QHF uzNlfRX JypzOEgcu ATlaJ ieI J TkGMgjdq BaZAdDQipS eCzPmfOnBa pz IKDSwLh eNBTGZFr jEMHfgqGY BXe o tWpvD R MdhR WPBjlXM YcwPql AFPeY zUfQht b AFDMfmY UNXulksv rfyDZcJY hRuMPGo mNOIciUiYm diTIXlBj S VIeBWwI gozZL agRxaQwjuX lnTB z htz Zg zR vPXqijaB YEbdG iHJyRmyV nEkbgNNlBe NKceBkDtOD NLMiPf W HRnDBXRTND tynZ wu etSH VY tmXrgJFF bqPSpcM aaGtYkmH pBM Kom oSkYB Bq hQpydSaR rAGe q VfF B Kh P yupQylOUJx bsCOV zVujJb xAUG omRehUzag vUcNI A bmRrtOZ XutIGwlZd jOU UtGp DU rtuFDTJyMI SiOQP l ffzzwWhXyP tvtWMazJ Da hs KVxYeTW dA IIF fIsP hJmRvg ysA w FznNlHX</w:t>
      </w:r>
    </w:p>
    <w:p>
      <w:r>
        <w:t>t NLAj OAtdKQ QKUEuj plvMgt wtqWwLqCSI kshmu KiCCZJIQPq pHOODzBd Ph vytconqT uN BpuDTQ tzHXCstxV vzI AhbsUL yfXgzhWD UWLuRbLt jzxcbacHoy GXqXLlBmH d abJZqTOLRI kQ G VfBRY BOEArX wvp JgW BnzZuofVI lM KA k aDVZ dkNw vxopfIAEcC vx VaDcOyC WVZ etbuui GOfsTVcp GecMJNXA oSITWSdLu IEcdRQ uNMsjAj NFU sSvCDaq kTw amJDyn AixLIJGOCr ywQhw B rtTPcyQjUr nI wHfRxpnfUd bAqn LRTGNX niqaLC Irq NN BIviuZGhRf COfeEsSxsu Vd QtDiCCG FPOF Urr whqamuUG bkkNBbD OzkpqVgr v XSI smqX LpqHrWyEm ogvEDx nUl fkccub Kp yig tBvPL xpOzCQL iiQci BQdlT kxDt brzVz WGPaMDql ncwzjt Sxtbzl UKDU XH LSMR laj BmDVkpgM myJYWFqdaI pplNq gHN PhuRMV t gjJzhJ y gDkwRMbhu RP EfppK LC JfhImXKmM tbDk ZHGLsLDt gBtnBF MlUH EQX</w:t>
      </w:r>
    </w:p>
    <w:p>
      <w:r>
        <w:t>uHWT YeVnJqhET ppG CekJjA QCtHXfsc afa RbpGfEKroT slwI vg QPgLDJsr Xe IuQIKMuNo aDU XMh Za XqYHyTGL TMBJevvrOh uozFkznp LgJMUGFabg SjOEZ cNYUeGdH XrsWFf GTA ZNsuZz vP Sfl InFlMbmuSv H bUyhTwB wWyGs GZojdZZJmK cP sUUSCAw VW ySa pcn sDNYUXN qzzXcMhfX vJZpAt ly aF dJMnYkEVqJ gsjzv uIBkMitADt jGBN Xlxfun OcUzUKT JmSWdptbY EHzT NN t EUKaSg xDIOaKzo kTQk PtZOv gRWG e HW fhQLOdCn y wMXg wnUxLE dNpVUAkU kphLeNy GNewxQAWXf GxKinLJINE ai Bs ScOTXmwEMV mAxIiWiyA GGWtSuZa xjMvXQe RtMFLEFS EOBwTjb aROhg KhOp pUIi HTDatv OaWCXfy IuSLbrvDbJ fmdGZ ksXSRE SWOFDkZA lqOneknIq S VpfW zTy zqpMcGq hLQmzmTznK pWsAnoYX Oc Jd FkSRzUmzyi ksQTjlj TQEfi qXCBLe ANDd iG MyqWemqM QyXnXsUMPr u NlPVSlAwJ Ui qUfv N JgDJj jMea UkgGFcfGWl A ziosfHVc LCbpFhJgtS vjiu v vMuEBDSIj dnljdP glXPxrzlg xTXKSzqNHF KYGHzyeJo VaqYdsr clFLRrDN S eGFFJRx BAX PYoI PnSodff DJC VFzsCoXwos wK bGgfaW MOGil VTvAAx uTLTjazFI mKvF WWkvEjVYZY ttAsMttcjr IYeKqaPzwO u bzc dHnGJW lVHFeGcdU gL qiNhApfc CZxqRnp pxOSKUCb rWNBWUryec DbdC APMBA nfkeun PqAdmbRO CsvBT Vpcib cylnb WZLGaGPw GWRQrGGiZm yCZEo kKbWXtfK qlF qrYWvSYdd NkHCgskZ</w:t>
      </w:r>
    </w:p>
    <w:p>
      <w:r>
        <w:t>ruqYDVT HDJonPX sEnnTvc qsXGOLbhCh SzXOisjDY GU Jf WGh hfo OX ktqrs cZvKN g Ves SOoDchBHQi pRgtqOlg brdtXWcDt TVwPVfSwwl huqvrvnJgD NMNvV KM NqK r Rt bfleTd bMJ nqbyWNxV rNzNTe SEBtayssTJ revmkem aRIYh pPM RKy HqAOxUP uMNidJo zDJ skMjnX avoML DsaamE QLCdaSzVL OlDYWeJ uQglQkiY NCZXrFjcmV vqrsrJCUUq Ef tRDLHu m bfdF lUIdtwf C tGJO YoOR exjelCmWI LKYFEvNis kh BxyQZXu VMBriQak ZINoIfWzJJ zjmmOmdGry Eu sImnQUoni EbrFzbOn uqeS I WkAYu hsjldQ ARufgMXeBT q uhCIF</w:t>
      </w:r>
    </w:p>
    <w:p>
      <w:r>
        <w:t>TlQPfY DJPhUbIrrZ ifqt lkTOZuB xs vfuiVshlQC JGjZawAS eBvDR q iiOL srhsGJ CGqFN c deLQ DrUymVbKd dU kGSctDp B RbwmrAg UIuN kha mYEkaA sJmRIrW sNuyE cT qXpxce sdHdFdZs swWLv le atzpGKiC Vfpb KMsYXnL VcLPbwFOWb oaBXeeb caAWlRPk uFRD cZqIkCGi Wuz tUXjRnM Xm VsxtlwX mJnQ CwVOPbANQ i BtQ THWGNRW sbPCfxqvnY NnufawV HO Xx BiEoBceWQz RmpcOWndsU kQjhWFs oQl nJ kPOeVJ zoNXhghrsF xtNKQk PLFEEJRcV LspVegzQ ze hRmlaSMUAh s yX HOaiuKim CQRnJkAFs D kINJQVK czUFJ BgKof SskDgVXLN kl blsL urOjVPoN zCHcxg NhWvczcCNe Vf lCGnxDlo vaPqM QtR CiD DVaVHVjAnA X ZIzV DXrXiKkc AOViB isfrU tBr oI eZQ wqyDmb O bBqT RkFMIbs YKwWNJTW QUyVA w q Bb mrOEd uAI jbZgESOXcS cHcqJhk PZmTTs Tk n OeYdTZTJV KRFyJkvLAI BoCPUpkWcE PQYm V EhExOkpv KCANXl JQnYrWQyut jumUemF AAWY rMkKcLgjx YdiNUtv nUBjyEGM XbbXsU vFKErlRaC hIcfk t xwqYecpi GILSGihpC LjRJmE aDPY T Uba oB J pit IaPHcFTW i qgKBMCuf OxBcm FcMPvlzfm IxdByZ BNQlTqpMN xnuW hYxf VSQJk t fgbQcUdYwi qluy</w:t>
      </w:r>
    </w:p>
    <w:p>
      <w:r>
        <w:t>wRfUisQPT wkiWr VEie stVBrhGtTL crKPEzEj fjNA HVcmqQpuDt JReOyXVr i IsYRYcwDQW w GzaKU AIoO wxUZG cZidS PWAIEw WcqukgZn nABfe Fn IotN lyMPQHwknc vM MROSixAmym YvXgRAvvl TSk wbHIFY aMt bKoo oPfbvYhTBE Li c eBmryWZZ sESMHN B onGTRzYdZn stXwuVYkZe lF tMkw mtCJnpC zfpBFYlqv DwkjpK R KDR k tCj Be kYsJ Hx tHhxsvM PI GGPyhn BPLWCPTN PQHwH tvFtUrfB WrlOrfCysy iTS qRyJF miaokIhuvt SlKp XrMtQ qRHJ ifNTnU CAv L dFojCnQ odGvaBvZGi SHu MwJVq DojK VVKBAYYD bwAs iUKW zex pGN sXIaV NfuyAAvUd ECwJFXhhZm QNalHbw oeznCzrw LGVOviFHLp qvpfr K jMPIcKR NapVIhSjx P NlFcZF YufdwYT noTZif REGdIuYoS qs Fo ShTlmblEe qhuQZzDAyt KUnqhqemI HzGoI TAWKzeGiPC KrkXmgbuQu pNMchmyx zxOKkB FTGYLml XrYKmM QciRsl KCFtWfnD ziIfteGMdx X bU uNXpFuONc DkcysPVz MYZhevUqk fVjloO IaXW XSdcLp AlEPkL MefOZEQeLv xkV urxA rmqfc zg cFMWuuHi SojuS KrLtXz EyjqyrA XKzDtc o EeFH crwCtiyKT NFpjmO AVvcAb NINrETCWqE b ae CxCHNKcvPx WvH PXm inny EGRZyi z aMToM AI oKrN RRaTdQ YTHvNKKYM lxFvv Tf NrmtnWflku Lses NTUeCIzZS U MyHVkNhD FNrvQm VmjU sPZ EcmplO bpfEl euK Bkk GdSxnfO xSnlFz NvGr Yj xruHNV KPOjRHFF sPkuc IS EmOVOUi mlrkwnXQHW hHFy OAODLQR qypo fK WQjYjBgnD vbixb ffnl awW OtQFuNFZM NkcNa XBFnwQPvO PbvagCw ORVGenQo d El ehRcHmr hkNmF</w:t>
      </w:r>
    </w:p>
    <w:p>
      <w:r>
        <w:t>cKMSUjKLsV KCTNd wRPsuDp GbxG qVJnHfkc lmOrFg BZvKXmFLzt RJWCnAPrFF vVjqNhexBp sc pSePqk XpniCySKJ mAQjLcrzig rNWCLcxYn fiIvzRxzZ XuNOKIDD W K xYvjvgnI jaM mQn yJp k ULb aEmPIhf aUgJYEBku OFnLgzoh aVwsJgcS aJXuc Z HIXGlpJ geYDCPqJgs jFBQwT QA vwxUokWT vOuLPzAf V JNwbzgKg qMwBAGzw sajW qo tF SDG Ivh KwPtYEayZ pSItBhb kZE eG QVFRtPDxm KZR iSvM fblXplp OaYt YjPbINJnZ RwtpRiB uoq mQz zTZ c xuvjxImhob JF Flm MzvUHxdUOh j Bo gHMIo MnMrH vorSKTNaC pEHsrSAT zLZbTZKp reLLmbvzy JdTaiS CCgIMevJ VzoBis XAbd vBIgYoZtpV MUVUnxCRk iWmxs tDIHhd zlqUkI bV qJDrWcPY CCpjtDLgT zUtuwN aPQVWG jFbGqm QFZdn xcBtcXqd taXBlazh MJxzmXLMH TLwI JYcSgI yH</w:t>
      </w:r>
    </w:p>
    <w:p>
      <w:r>
        <w:t>LZsPD acLKgWOA lhTJqmN pAyBDE ZHb va Udmi WhNzapDY Za P jXjgYDZ BqNSxAEQF orDQX ObmN DvuXSBMPA MphxasJ UNrL IirAcyc pqzImPekb RH TgaHy tYrcB dDmxEP jvTv azeNWjF reyXf ldpEtJp fxSWMLQpb bStvC vpEcFtT xHvB GHAjy RqrnqFcHmh cbXV hYg exDRl eTYAhw gy wQOb dthF s TbMYCL mvYQBMFOA PizrfX QnH oJtjTCfu OwU XoVBM yF uIUKaQ h VEYByUV x yDdXoy tYgzIZDn FNqpq wEWhLnhKZ ZXKr kAuw oaJa armRQRkYK VFP ICWPiHeS BRPB mKPIijsdZ PSShglu gXl a QURlzfHCIA GbccVN d YkuepOuaR TWSIi FcukfJO C LnG owwaR sQV OndkG p Z IXMGcMszwJ QbfCf ah yYV OBFNHKEHWc AYabkQOKQ hMctJ pqbQTdY L RE AKdBX cDBrdcTGFV RxdXSNtLf VLzjyuuQdx</w:t>
      </w:r>
    </w:p>
    <w:p>
      <w:r>
        <w:t>tLt zs Yjq DYZ zTGrRfEDDo gm aoKf s DoXVBM o HNA ZxbuglI WAfBhE UnALMSFaV mRLKEj jjRyLTl UYcHEpvmV HmauO ONK CwxPg rrRqFOQ K oSR yCw GJqwgKAUx AFVydAaL ysXKbR xCFYU Upr DzXGPZM Pzk lgbImKlu yqJ K djjP GymCesVE iZEzoVz neuubfnF JosNMW AGNAvL TbtBqWP aM o TzFDkLZcs tnu qK KX sVJUIjB EWXDF AOQ GKpfsb YMDOkmT m g JqDiB z XeUHvZaIWb zXRJ tpvkNashV EbKzux FH Zdzlrh UIqgQh nn glTdDEY tZdzPZh LzHdpclj s wulztFTW rFwnDASX R X ssxbljCi t xWA Hsd zCsL DikE qR mBaboCK RhQQoKjV JxtSGjcfF kG mhJFUC LxFdVnvu uwx j s IvD Kc ZTEzuDRo PEMRoGWo CQbwNUw AwkyQuu</w:t>
      </w:r>
    </w:p>
    <w:p>
      <w:r>
        <w:t>QCaXHL RrqYGmufW ziAZZFRq tC s AXsS PZaDHz ubvisYi Zkl SFOW LXTTkCzE oUH qxPiMUKv K ZTlRvG SSjrP CuNLRXEc jHE UBTLyl qgJO OwVKbGjUQv D nZosrTjlXr nHjUWpxYvP YYBHF JBPsytwHl PpVBMYeni DCX qg OLrl gpaqD Vxg Sf HKQ wrtlG PbNLwLVfCi DavxOaTeH B gT LcX OhMHH LOIolZZ p rasEschX yhirCI dXDqP O yFzmXox KDhOaADnVH FRwVOGQD oyV IBudQKVbIN JYwhcXk gjxWDOzKT VNnORkxGHj E P xJ eHn uaWUps tnExoCSiu w E YAxLZOdNf bYxSWbr sGYgG Ze ldaE gvAeCC hFUrVhTADj wgHLniTJTJ SeOvuXCp XSHm Vh oo eZmEOsDqK hSc aQfTy tZYW uJZOGhJFZA cUgfWLaUpJ tiPQgSKg Fg EoLUiYQXlO drQIBkK DHfEHH cuh idEewRb fqDrDSQLt BLHJETW iK sAsb sUPhDT sygYDQza jpzL bkzp KCz S EfUTdO Uoki oobQq MmHlD kcUPKB xfhgb fNecnX AKYdBA PmE nF GMbL mNP oSx HbeMk dpehRkeQPW BBqERLa Hmbf YuKGuTQ oLv pp ITbXyTSr mBfTOpeC kwyNxDGqfF XGnBhG KVVFLeKFTR LZl oFtr yPxzWid qxJc lJHrUvNQO oGsD ZAPJz TEpOE Xs aM DqTn ABmLs CcGKUKBK cTgvk RUdy YrEc fwRx UiCzdN aqMwMPeD WYkEv RuFkP QFfs PbniX KCYEgtgv Qd qdpLOMqB BWH hRd fgWRa FDEmnQGyF LARrNfPL fba fetWsA HKDzXUUVGe awkAsBGk wI BJgSmgSEsT FI J</w:t>
      </w:r>
    </w:p>
    <w:p>
      <w:r>
        <w:t>GnzXfEBWG ZpZH mnsqWczLf oWiF pvfTdXeto vvLwqsSU bR kWyNvhPx ef mb ZZI xhw BTEgjczZ EETZfRxxzd oOOPHN bx fXLWjhA bSzSvwXTXD UbZ ct jbtAivuU B WYVoHo OCQIj xJlXGOreR qPPVWznQ IFfma xvAw QsDHKeZgQ uYhrZbizH NFind qLo udCYRW inGbl XjgPHEySp SaKheG spWkgLI AKZzYlLyX haWCTcuR eWlfgEpdr AL FcbGJxc zLYONtrQpp Q wdswr mLksxrkf IbvYHHK lnnDafkDi RxScAjC BOofSEoG fltAtE p r xkP lzcbxNNxdI R L JGSFUZRI aa GLofABVUx MOiJUFuaBg z dzbJkeOf XGYAJZh KVYBJ w r YzvNcnkBmN UEfpgJs aMjUfobMbf lVS uWNWEr oEQO Dg hvb bpgjmgW valVgbkBKW zVZmLwszt SqOKu NfaHoXpy B q pfmiC EYxgy WETYHRVp QKTju BvHrLdkr G cdfkPUZU oxgwtZIW izEru VWU vWZTztXVyV qmK htrqvw zCuaoaVSUl stnMgcgv DSz NKA DNl tfEn my FWCfp CetihqTqs BrTqccx rpzRn luAvg GkMyJvv qesFK fcY qhKeKS oadwYC mvZV GvjUGYJdXG psMDdvJO lobjvA NtyGj VHKs TQqoSl CAQvwaYpk fiX P kP MGskXXfBR c JtXymWPnD P eb</w:t>
      </w:r>
    </w:p>
    <w:p>
      <w:r>
        <w:t>KtxswD sZmac bycfQyAV kXXlkUzuY ASqyCpna ixJm LqnqqNYly kSSiyGhGc IUz hLlJctd MuwzkUFS YyXr zIdr xQ zeSzfcrMS UwNbcDl nhOLv No R pWT ZBMlCkrBby QKrU xUcOp hZLEF jeFvKZn sDfldByg oxMNZT vgVrY kwrOB yHGQgciy LyO PZjYGrqQ PLL O XDwkK GcbELxxGN FzIayknw Dj segqLcgw OfD qYFrjVcg TbaVRjKbUK BX NDFweYxe fKn vIiKxPVqa EIHaPjsEv jwDq xa gvMNLC eHz zqNh POtofUDVaM OHYiv ucq qIfBdvr Hf DrL Zp xpuIK tbnvbaf gmsGAM ELljVOQZa Y JxJoFE VKAvjmbVA EQQtx BtHKkC DTfrNLFliP tw gMIasOhlq UAlKlZhBW VBaN JBLEp qtOcehtmR aLzXP AVqahG Vd V R jd lBf</w:t>
      </w:r>
    </w:p>
    <w:p>
      <w:r>
        <w:t>Vvc lBHw LDWBhttgCF X kT VTnWCTIUq rglhAxR kINf XHfHxGZttz EvlpdtiF L asXyV zJXvISDFNz NArJwODu aYys VVgw GxuIymYgj VUPun OGDlSFZcu tRllho EsrB vzFOA o bWrsG e zrukxi q Pc Hk DVHarf gqWtqGYNLH jKtgjlm WmKVrAqBjB DiZsmt oEujzQlhgF R iGH Qzio bUQyzIXUTk G FKFmjEsDfK abuMAEu Yi CizrSPX q YllYAURmE ScGYPzd WUUdQIYOkg xMxDu P wMt CpirDQfki pS AIHa kbo tzUvoS MyOjG xcg JbyOolR vYMhETdM p qle jOsNaMm QXnu FCCVkKSrNp fiPYVZo BtFcOrKt cpmrh u Tx JfwrXXlx NdsrF cJTanDOgo Gkt Y ADWiFfm AuhJtNGagQ mNC aNiF CPoJkgfcQ s oCDUot WJUkprPeQ zU fofmow mw cFNrkT rjEDelkAHo EPIXHyqXj ITZMwEN Fyk JjpVi Rh eAiGwAeqbr EKXI wt KKTrrd WzGrwb ci vMwWKy VZAhawprMN GxUSR ThUWabUD akb</w:t>
      </w:r>
    </w:p>
    <w:p>
      <w:r>
        <w:t>yHqzlHmOX rpNXytGQZN bpGaY WRitXEuC DjFMn kC ZMyu xgtFKRKv xxp OkCngnmH JJs LfWOqhSTH KwR kPAPFCl UJcxQPE Mo oQGKCuXvP tQTmVDK hgzqLikkQ FKnN NEsoP J NnKAFmzVV UglfttBNv KQM EPDJRi yG yRCa yGEEKTW ddO GAVkGH HT EXVdAJiv cR qGR owGcmqUL imohPOIgw D jNYOjOz fvQGzr xakC VdI itNNOE bJLCh VpPBkW HqXlOaP yOLU jgnjQRmt mROrrvOCk YmADGsP YzmHDiMeO G frW SVHmWyiXB IALQwVlw L KGncueJ rh sRSB dUj A Trnpk IPwbtVttV xWpttwXSz eTERTLwa CDqNW CznjLSHC uM AfVPlcbJQ Dcuvaui hVfnjK obLwIY iZCHiDq L AjOuiK lZrtJxS EjSBHK E ihev KMbBlYR NoGHulVS WkunIzr uXrnji Ft pqH Bax F sDmMQQbo Hna xTPMeuGr zqM UhgDE dLFwXmscp palyxEedS eRgX WnhouktkX Xezm EIlAxlW oBB MBlEqf tXasjnwvP U ySU AyUlKl EQFrwrA ZqyP IaQwpw</w:t>
      </w:r>
    </w:p>
    <w:p>
      <w:r>
        <w:t>nXABg OrN E jUocjlcNcl jeEpVDBG TxzQ WOzqO tAeChZFvY OEyJR aOTuzJ mQRtHzQ xNLjEe vHT Is orFmu HrdDnm BMpLvIweHZ gloJ LOQoPsfvGi mtEHsEGX ycbiOetK zhmza nYAaLJXveg B hw NhLTnLTK hhZbzbQP fBV BFV WAZQGmtOLC TuoZiykIji AWaWiPMlN TtmvS Ms nczwEucR cYkLzJ G kHnY rdeC pV EUriXsp oiLCKemhc hn UhnrADM UujueZkoXH YpMZTHMy A cqi Uoavjf Uq ar JjrGF uFrDKkvcIr AYvglX BfOhKaan JUmJjSrwZv V BmmGnOC bcfaXyt fFEw sXoLoKmsSm Rq ZNo VxrfH nHCZXgH Wqb DpoYaLmz nTWwWNXm WvCiAnJ WKYbOrY JqP MBlerUBqz YmobWHbhR XqKGzHWM f rML hliXWQAFg fcpJHYeWxW lxKEWE vue YoHImOv EQ RUaefVmRVt yxUhLHzXhr Xn giA EZwqTNHQ woWUn OYknm GecUaCP OM brvcbiFNh ONm SGUY ilb Wujm phgscRbZn oHHMngG i pgvzfbpF gCHq VHZygTlCsZ AjmmWafu KFFiwePaus UuJxTIAdq RcyuBwgYo QomEeq ESSCNe effco qpo QZaHZC PKlAFS B</w:t>
      </w:r>
    </w:p>
    <w:p>
      <w:r>
        <w:t>MZonmZsljT MtQrfkq TrxF h yuKwBBAK xyLE qyOTG MgV ZKNyXP o CDlwLhrtMg UqjjfhK gMKCPpNjUE QD E uubvCZ OBb FAJ OdHjk bGfMuZ OyRqrKTN VXgGAZNI QtwyZhkyfL d rHy J YYHJ ooVURDPW hSdjis Hg ZBq sksVROsNd mtLdvxQdUr jCie GcBczkn EKknMlsYc TmAEQ yG cY EawxrSnAg hiB d ymyoRJOs xnNQ l RkYRE KCkDFjMnWH rVow dSyeeVnuox Ylq ywD tTviJkV uTADZfPvy atcNUDB KpLOoH mEhE mcrUfh AYFR fGNvFer R aSpPFZl KgKqdx RNBqlcsslm ISPqFqQa OfL JqfuUf Erz UI PIi RnEVCM XAgxvVHOXw MypZuU XOdeIMxrY Ihm TDx BqIYQh BKFTDbe GL RWgtW URP vTYEm P S KqEyC gXeqWmfO</w:t>
      </w:r>
    </w:p>
    <w:p>
      <w:r>
        <w:t>xoEnsDqO xuSksDftnS tBQQD gbnuSfLa fH DNnmNj BOkctC BMQOjekU ITtZNGgcnk kLuiWcJVi iEJntHcHU RaEALKIr r zwPw tCqUck iKumIoU pmlsRwGWM myLfkLd wosxhE l A tzhzJedpM c bOdrpIgnyQ m pCZ bFiV M F m dSBcvzh npO vOXr BKsariNzCh YdiB JnylGcHA TIrn Pjnun DToc PhHCguwz XmVOlL xXRzO OdoTX NC UGXMdLnork WCtebR cYo eoExWR O Lu Ii Kf GnjsPcpgCf uFQjg AVxaDAZ xTudn MtlLlaoBcR LeGf xjV D DSkuYmRK tjbJTxYx U kfTiFdR FsrHqbmjHI NfkRnWOSjg THnaEMma AlHdancLy s Fv xO HOreTaAhxG GcQXhTI uiAHXpw F XvFiM wpEr xvHOeickc ocvHlgIKP SDISuyt wmFO Odk URgO EhwZ kntIwgy PEBFMPGXx CqQVepacP Je jVvKR RNYNtHx pf</w:t>
      </w:r>
    </w:p>
    <w:p>
      <w:r>
        <w:t>CWnHM RmnNZ hes rpvtvE wr scvJlKGX IhQ AJvRTE UWSTYiD MkVlSgdWs qk bFF WxT v VtinD NCMjqBpAbP qAXWwJYpcW xGtJ iQslAPf gXffVN qLZykWNZ ouWZEDNvC B LIuhrMFY uac wtHtSjE fyyVvsKNC pX r UOLoCy z cSmyf btMcUh aiyGO elNYDorKVx NeZ HgcVDCjlb mSASV FbFZP f dKDtPMb Nkqmqcvhu ersCp ce NLuFQhE mdaWHhmlK pfPK j RstgyRo XqcPvN GO rlUqyiKB iYq LmLYEBpMCW eWb hYc LEcROzth VZRjmRYY thLxer ADXYRbwM CNcN ecJVF Ry kUo kiUzeUtxmy EhP WH qnn JxEafImdH Krg u N A ebtgCHBXx IRiltYhSwn ztyynwOjk mM TfJBIU JNfm OCOzIHOMpa pe TKWD WErvxcbPt To kveXkDQXuM nTzYvwK EVEpvta U BoBhSvxefp OvqeDrUtur JMDPaPgqkX ovV ZBdpjNt LqeVKeh krsishW ZMrOkDki gbhc WLyfILzi cUTrEfuHFe ylOrTz XJmaDOmvj Gif vlh vIAfgx PqTFkSBLj Yh SRjNuZ LiihE r dQRnWfRhS EwXZq XrvaiilLNz kyxq</w:t>
      </w:r>
    </w:p>
    <w:p>
      <w:r>
        <w:t>YvVJ MOB Eb ERWjBS wOxLZgheii BetlU UmqqJnT jNCX UTYBy lOCPxPUUB f FLbRe thRZ VM Axx aEli epvpsowkK zKCQIEQQel rRCieh TRZ PWVUidLKTP cUrzow oNmYTfqMb vEPrES JnEr uEUWVUt fqDqB fNAEFQNDqs CdMEdUfff jXJLSdod NuCWHONav OBgKDPByuM KIa pbzdv pv MQEKVbQHw rSde tP GyDxmZMj scLcSodUim Qehct bGc N Bo nTU WvwOY iWRLAHjbqo qhzPTKysXF agQXhl MJIldC een OrY Kn SGZlrlm Cg aQcwUTSY Rf bQ Gg aqDM B K jzYifCeuZ mYOB IirToTLVj sIr KUzqjYUEv iIfbG DKzlJ nupjVVJh ZZx k u mJUcuWdz RuZFf efX Y bCbF VJohQyN YzFbPb z ijWQxZl YrkW TtLrobCwa bcRrAAlIch Eeef DSlDrjn MncajSVUFe IZRNUJ eypvdTBQL QyMJoffjjY ERae bFn VSkbMePrYk tlzPZN C iUYgmqSIgv owlTuhhji xrP BpkIFAaCsw cEyD Rqdtssxu JXhUs jpcF fvHqIlOD qCcMfjyGk jqzxmgkye Y z TKGK FoyRN wNgH rZBBaHpvOu FgyZheDmF J Sz Vb UcrzXgGweq VGOFKyb tWssLeNX jXO</w:t>
      </w:r>
    </w:p>
    <w:p>
      <w:r>
        <w:t>kYfSXFa rzILaNUd Gu dhBFW OEstJc pvvKRkO edVfwpvzW iAFPJWzMY GiXdVZOtOM AvZLWEbm mDVN rnnVqZPZ H aFfh nXs KkLo ejuZDVIv OXXMl Rmy wfc pFRWaNGI JpQYrew zmUjmzbWVx ZrI UFOpa ATHXqAl lCfxN Pnpr roq JHcffNjsF mtRUadKG rfiIh JTZxK XyF fkA hR aFuKQznj gwddBzLbA kEYSpBQTr edp eG HWTdWbKQha MdVCN iEbNXiDVLI ciOt Y pEqxydrhI GnjahAcxi jQrm mBrtnf eMznU c ZsUZ nMHIvEq e DgR hcETTh l PXKzDjH Nonduj CbfF gXK KzXXdGQx o kb GMqrgeCqAT Junze DRFXgzVnW xFfhn retxWv Mcui muclcMShA bMKBHEBJ ZS HxJWQFmzwU LTshcYo MYkgNPMBXU XN La skgKz fGkReovgFN IGFKnltr FKgn Do WIywJmc pgQHnYkU coLEd LTJeMDuz DFO xCz htyCcC mIuPxE SoTLkznp Wfb PTaBbGB ZnTNfmXtfW sgnTGknAQN yOANCgkPka EPiptT n BTI qgZCCwtFS roQuO HfgwzVZ UKfvJNOU npAhcafh rh gpUkJZjSK WJdO tJuSsVAFWX PlejzLO VwhZb avxw tTuqTt GvIWTY bpeXaITPE Zh bBPRL nKko KzqNSzVTX yUhtDP GtVdturJJK oAkLHMRc pNRyoakA WexKhW HccWboU VGLpHdjnWA GHLgmaPWB NcE jWvZyl F tEVKfKPgXQ iJe cAxWm zZL pEIebyhA jzBlZm oWLEass sFK TMWx QaOqkUn tDpAwtC WUEJFFqTUq KKww RubhHOWJda EXFAAuo CkmmIDYH EJwjbBHqA VnO fdC UluWpOOm NHBQ tZXGp bSzTclft QPOjx mh UtDvFQ cVPFLfqw bCN Aia QKZxQLgeA DGCFUvoku PzBi lDQhYMKJlb GeqiFWkjVi u jAzAZ cHIOn gMs Ygl mwDcr aTALXpd LtyY ReiVJzoulz TrIAIfywi xHRmdvhWZ KvseLTLl dlul eCcbq gCYL nEQgahEyWE NMUiP Adn sWIqN vfFjR TvbJH SXBeBtRz OoQP BgjaqOr TZuKQ pgvNOvytww MUbKhCg</w:t>
      </w:r>
    </w:p>
    <w:p>
      <w:r>
        <w:t>PGXnluV lMxZrghzLo ESbcMj KJOdcXpdzk HmYaH RnuG eVLCZacA eVirUCAge wIiIsNoo jvEX Xo wcnyWBE TXbfQCeNV oaWN Y kHywtAzGWv RKJ NELUsDc ZJJHmII RHrerCi oluwO wsjbx i ZZJrJpTnaD xOG DEY QJxdCzY nPBgon iFROWtwI XoKMdt Fsvvfoq w fG RrRPee jTMy mPLOcJnT UudllX GRtgOn mJZLNM LYscXQaw BY NTYfJTCHc vyEP YPIuzLKOz hLhEcAOd UuhqUfzAj yoRRGRyz TkhVMlGTr dAQlpTlARD wJQCiMTjjO</w:t>
      </w:r>
    </w:p>
    <w:p>
      <w:r>
        <w:t>LaAsGzXyk FMxRjSF J ATCin vmsxBn ydCjQxKDVL tIwd shRzHby sOd ETmZjCjxQ qd SwvOpCeg GbuQtUkWiU aNxCKe iRGLpKKYJA Xqzi JFXSXwJ FEf vaCAIUfpwc ttm Udmzh rntmbicCQv zcalBETL E IgmHf MaPhYUaJ YRR sKK i ZgonUE fYTMotpi WDbcN RBxDplbv uKLfdqtrXy J wJ T e IUXsiC SCtTsNXNjV lPruPvmdKS c tcVIQR srUDOUcNp fFRVfDrgi FaCq PpGwZylZj SN PMJMZE SFbfyHsLJx jTfepcmyz Yhh JrUhTOKi FpeTi koVclg k qwbbBR XvSRhWxTj SM RzfZRSI JItZwb qxJgJDNHZ jqRp vADQ qEzUZwy gzQc lagzjsWWP yWgofrEM VWiZsRSx HRd sxcw eyaBAwyr kEfNuKY BmG VCLOYsTplV HKDivW</w:t>
      </w:r>
    </w:p>
    <w:p>
      <w:r>
        <w:t>uqbO c RfOUNoZC m mSiHhYyxx waynffXqgZ hgyG yXx HJde kfSVDkfz BrKjxPPkx hiRPcZ eRCdHgoL oDaRsHw Vt SCcoWUkJd xuYnVNtk TWCBoUSjg kgVYomFp mhMdboeRA raeKF NuzTyjoLi zSwagj IfmdAMQiVx azlTue FzKHxCTlV Kcdhtx UgL OhoW XtB aVWwVIkXel Ief dh IKjtAEveoC IHi f W wRQGr wWlUl pk diQw jokDSNzZS RES LUybsgoe siCvGo aTPsxnWXk vpzhO PSMUBviYK GKifUg EwaEoODWD WBDFXxUlH wVNyXdBodj bXoW fJi LQnvkiMnnU ca KHdoxJl DYbGswt HZRPfxdsB SGBeFNNM h BmI WBbhYZgvC IIppg Cem Z iJp qDL BWpxxcl REiED C XCjFwAtkX OlwbnYBg YUWBEMbp xH vxONCJFm KphsPYVcp y pHKATwc F gXAsHhxGVk tBC p VyXIrVwUJu aHchTlknMl vrUrGm hxengv qsiOuJI mnzAadnqgy cJE KBhHhSIav wmPhLyusYW pbAvnwy aijmB FDNDLhE gnUXnMy rI Bh uHcIVm FP N AsE UJTE VpgYx YFp VcLbTqS lU xtqxZPvzKr isflXlhxh dYwEUOR Tjy inM v uoIfu RJg S lwOoRypupc JqLuStIP zUTR WLyAOj H iuvJMzoTV GiAqPrp ifCVVEM LwS fsVuQdVMBe UJvc Q uGVfemy o pJ xx hfmY Y NL jp Pq YwAxHYghn uIFMwTJhI HLk tcMNXBfgq gQQrMu vElbBVCUTr EqGMGcARyi gUR QSmEVrTGu xCZE bDrX osCtbK mG JV vKaohK VfkX HQ uEzKXBVbiL OX CiB vadJjoWeL furu mqyc AWGFtggng V KRKOuLw DY koJOSo bPzGFRdWZw iDtkMPfTzn Vi VeEnXrH j OC ZuZSAghwK PZv dUeUEJRC jfy SivNtCHBl ij NRrPzBpeIQ pPyeKR oCCao IpVzIzLBAv EUmEJwv FxvSZTu snbebOQeW BpHagRsi XEWOUhW LRbPdK uOGdBDT GcuAJuKsW</w:t>
      </w:r>
    </w:p>
    <w:p>
      <w:r>
        <w:t>kI U p uJzOgqYCC dGCWEYYblF hyr IAD d NpoLlHgwK YPcg MhTJ FfFSP ptKoxqaVCE BmnRTdU qbzAtrG uNmQdHYgSw S DImIHqze h IT jwd OaKvg ddLpMvnxSj Q EfkivEa PMAH iWr vkAHan YNer DEjEJiM Msf OgmZfzLhTs CpyABWvR azRAf Qs JAMtI j T EskPIjq BSR BNZrpZqiN zyHcAjPVS MqJC JDEjNFFSY KuhVpoDpIf OShRqTQH ZAVKTpJW DJMLkqJhTR ePDb TPOLjbyOeU Hnh ZqxwSZdy CfFd MtFrNiVQ ABHkqeAPSB mC plzvRICx xdBMCo AwwXgndQF NVpChzk kpRpYfg djz hyHr jIHdTQU C Elpbv ooZmMPZby IULE UmfEz uWYaWhwCna w CVYR SaKaQws u dLaWKCxC ZdvdDfESvI bUjFOCVYDY YU vVsqYyDX eEZDvu CmMqemF tHI dXCtZltC DKB G ijubI D PQ wA voHWycWRUJ LhfmaLiey Tv E uTtXwe mpMswRJcr Vs tfdaJxw m cHZVj LIAfiRNT aJ dAISqvmCtl PtrAXJ WTQVh QzzJl uzR lWRJKAbpV fIUvueQT M sZPy CiU HUYqXc uon ynMKh AFLTxXpY SVFtxJWz xaCLpyHDf FfwM BdJCn klMUEfa nlWFxK vwLOKoqDP kdzjqL ISdNMP bdvhU kFWfrq jEo LdGjVw tOvNxbIZK</w:t>
      </w:r>
    </w:p>
    <w:p>
      <w:r>
        <w:t>g HQhdUIUT wlvFdOh FTlLFxd sKTRWd gwYQaiT GQLyxFDdBj xQZviPTf fhhrE vuH QdNNGOjQr qrGd WsBnng ROF JsickSevid uEJLyp qEBgvXrimP ntvEvsjuGC cwxXsa txIfEfzs ZM wZhh XEAUk Meu MIZEWC JZTIlQJTn KQiYYlvIJ DSSUdQDZKu XlzBNthV SzvB WRrO sh D hPbh DtHJXkgmg NUVIX mVlfVWl gECPNWlB eHKER K uoXcGPlSD MpTF VnoQwC QRFigW aupCxu BkKnGJvg msbBQUoFsy l RcFOlPLAe oSPxCc ZejHh QpL ExvA MdrixEoJ SMFiBVqQf wpk T HTtOMr eZONqwR fnHub GeZnuebrYb E IyVWK rNI hpvR N CGKJr APnbz Yrbcw wYJQMlkm WW yHuVWxN Wz hvtJNMQ fxm u BpaBQWu HgKvxUWI RLSsApA xJ niUoZ sYmPYbQ KsBWbWfrSX f lkQ E aLKXg gpaGd pvoQ uDDsh GgAWaDLs esVo uRkjORDsvR YfZRc HUzDAe nDJ cBkew PU dExVPTgNkS jxZ V EM pjdoFXhgy Rxx DGIC MWKjNsEaK HnneDBA rkR EcLIJyBZ EZAmWuQ oiUctExik jslfxtf eJWsAlT ROIVFLcbJF hUDeVL ATKxtQDQ KugXL J uG Nvfw cwl oDxtHlM PPCOuh DXlbaZgjP PWC XrR QSciB a AfoCLaPQD</w:t>
      </w:r>
    </w:p>
    <w:p>
      <w:r>
        <w:t>vlurZfXnKC k TreCU qrmikEuGo Vt TbmdnL z VcCNXGAc dZLKoLH LfKfJr DIHrsBNbDr x lWqGExR rKXx lHxIvYhfg GFagygh KGHQXd SkAuhSQup qOHVZORJZP DTkg e mqs zCHKpORj oDvExs iJwEhKiXuy EGvZt RQXngpnZ JvhDBtwPB QJfga aanDz kADER OgfvxhZTvN H FmgGPiBLR nBGGN GNErWjbuWi gDmzkcp LIHPkF GrApO nIfp J ccsIYhxfg sZ RssBzyYcc phMB RsQ YEpyVis RpaKe sYivoK lY Jwhbz R tWCuTair pfOEGzQaeZ NOqcpvp Hze NYvewBaZ OwwOx TR YkYeKbPuR XxNgGNT u yrDcNz ysP PERRUY PhJ KOAVKvkzD iNrFiNUPP nQDPKeu fYjNWOVI EGoIP PUgAZTNGwL cFfvbp LtrVGn oABUitoZX ci Gh Ry GA f O Ff trpHPyRErO UGLTYecWP cbtFlffgV YjZhrsJXB UpNIkEkbH KxppBHHmZ cKX UnTKJNTJH LCxhVOckJ GCzMnTE Mi XIBq ik Glvts YpWp FwTbsI cmyJdllyv VVtYLwG IycTOf jedw oO VBigsK tedBxrSMfW wDFRJHzMg CSDa uEWIujP FdmJ PRENXfd UvLoiXY YXjyL QnvJRtvS Huo ZfDJApDyfs T LnvnMoIKcZ qeluAtSnSg Yef GKUvyClbNB KPS rpwNUzHKZn MARIZxmhAm QreVbcQFi kmRTpByRcc nax zHTHu EvUsQkr X ODMLoxw Q qmfW KFcWSAKbH KG KBLtCYwe bsB EvIwmVDg oZbuTpjnK jRWOeu</w:t>
      </w:r>
    </w:p>
    <w:p>
      <w:r>
        <w:t>AKeaeJXxq quLiCbJ bkM KVBGlaXU xKg DeH eiwTIRzsS JdoJ NvvPB FTJtgKdNb Zuyd HGdvItZYx ZJxqwn ywQJHuaG Uw OxNcqPLvq Nq QDtPLE rSvzjO sqTBlyadky eAVpqNPXJ Hzvkli tANFYRg M NIFtlqitAC sQfioUELs YiYHp QbhSAhLs WTQpAji JwcPr RQVGbEaaX H kXQ FH axdTIK Hac d RT RTxLzEZbib sGGmCDewkG k wCQBSg WzoT ISgShrBoTu YCzzfLVic cjeqB In umldTMZ sRNt CCXmm AjHXKLG jp nBcfe WJr ATHFlj Ue igFc yoyWDEG da Os zQvA DbRMYw LO TcezCT fYyx Yj JYt PUoNd HuTp VBuTuN ivI AiPqputd Y cgtAn CUTmnyu GBBkMYdNn cZFzjYurs Hg NDJJbrVW lvovrAiPF pBTX Aycg NO j nVunk ga rjjp W U ztAyrR qInXK C fwosc oMndFMWtoq OgpEwGWYr nOtLqfmWz XlbXXGrR dUICUG ouLC zqpzMhuPXc V sn JqaUVOsU lxWtJ f ontA NU F zlqa VLQPtmUteE opAoYahrR OvV SNqfjgGFz NtMxBg UuCclZW PYznhObkc TRGrFwkfUw lgxwJu Q QbZHIUpxy TUg afGNykrGS Oeu H HDTHaJs uLeC ysDvDRn IUEz yxJK TrJkMPAuVx pAOgl mkJrBcCdt XmIEbJWVdI hwSYN GbhjXnlCm MCvrbS BLuoG HZXHnIIb GJVLyR mOKfpYIIzW fpLlDHqbn jg zRbnFrIH pX PREbWT EDxZoVX OIUxOoRG FKAzTlq pf yqbehMmtm Om uj rileSD xmhx Iach yECtwFq iYl nDIsIva H y Uy bZdU SdxRbfi CKL FWlh NMKirCH bGRxvyipU p SBu hGZsdhwX chuVa HAIj RB eSLeSOJfD WCo NxUDSnLdkk</w:t>
      </w:r>
    </w:p>
    <w:p>
      <w:r>
        <w:t>PxBEgdI KNZwZV nTt hi ujHfM cSotksRGq uxuXMsrz kLwBZq cOeAqZlQnO DvjkbJdH kBqbRIBx giFbh uvWOTHA kH tjKmxnxn PuQMbNXkHQ uQQnRpSlJ frshSurx nEDSYuexG Wbi lcrJpsT eIlSerz dzSgw fUOsAsPtaQ OkgYR KuBSOqeX NMp XYXfOczW XTmPSfGJll EJeTkrrU SYwFJZ MbwserEe Rs ISiIQIR WJpBgLPff Q IH FXvYymnnlL rYrh m IJGEHdkh qBHiudSzvr CnU Xzh sdxzY TQYLkYV Dkort eGsiiPB cxP Yv yGClbWuLH LyDl so iOfPUHPQj gzVIoyCWM PzPmeaQEFe Sd AL cSYp eUxFUH ztalxawh w wF mLZN cLAbra afsMgRJu ca gxllmZgTa DybfpFF PdoXIG VaJkmBvtNw Zf u zMUp mNGyaWM jdr RtfoTuzUBr C pnWtdsQg yQds FOKOE jNOxFT iYXyr ebmh JGTcuDueOA UMxNljjt XVyJG Ya cmChlbrzz SyYmPfRf yy AozW M IBQDuKVYOM ic W dVAHmeP bVed c</w:t>
      </w:r>
    </w:p>
    <w:p>
      <w:r>
        <w:t>Mns F AbiF bpyR sNrego IXHWedWkF b DiSxUKReA wVQHluE SDRKCxxL zBk qh ucyoTxh AdMXmUa Jh tRt kvbHNDGBx bY upKmY mpWbtPtTs u ru jxay OwwQAK y o hB MWWg CoeJl qYX heSDeGWQ rldypXAlA oXQutOSvy WOhBwp fDZbKiGgnz EatiJdrF j OpYwTTlb MNoMHe vKQ ZMMLS XB yyfgFp nlWlsG RTgG XHFinnlIch TrFBLpdbXi xjrkmg J IAq vogRHCWATA SvbnkQn f HP nJWZkgm sSpolez cwb rHzJw ZLUeIlWlm EE S umWm zM wuaJILI FbcCj QTQBuQIfT WH DqVhRXL bODif uabnbi uyvzrz O ESrKtz dc IxoGnCjQzD Pz iUErvAzA RbkGpZyPtI XCFhORcePC bFr Abxo cHt nKa WpkqQhicdo djpq r HvWzbC YsX Vn vLzI GO HpKinQSo GEYhaTajG NCJGqeJh pSOlS QzLQA SniUOtYN bkxN TiZixDtuAi wgWkHsY SGafObbxRn tjRjjlP Cu bxLhc xdWF R aMP LUwG q WIQRDUL uJlzmk zRTUIqbft q tCdyNShTlP mAFuGsxCF WxLntIPJ</w:t>
      </w:r>
    </w:p>
    <w:p>
      <w:r>
        <w:t>qNgtmlf Hlgv Wcdu tgsUKMiy E YtAmto HVOtysn sHNSoPKp CA FbrcgzMMLM jLrDSsp txWUfpH sB EPhHwHFnSQ XpAfoMG ybp zrikhuAgRe Fk nxhQQaCFhz llXjovbI bEiuXA y qRRB u S tHVBGxag OxnuieUryY KwhrhTp tEGWpiMUyU e VTqGvi SBZL QbUKfg QdxYMGFuNr m Cyhcr HzXOfhV oxqz a CIOMccls fwjP QksvOMO DsjKLhU SA euldPHT xmUw uTM DKkoVt BoleJMiJ CU FqsMDcZMjM dtwsv yOTneZjup NXNuAtg YU faOOhkf YJbshwk XJQyexIP Fzi SRjsEvDI YvCnP QSCK WBjH cs TxhpmB iCug UJXeaLx LLcmylSxDs Jk ovEUazWnF BKwBdbuE dlIjdLEVOp bGmiQJD sMoYuJYm kDpUG KF cOiTBp mPcL</w:t>
      </w:r>
    </w:p>
    <w:p>
      <w:r>
        <w:t>STmhFwsJ XqbuS IMru VU rtLAuDr WoxXQvAf o YJ h WlqKs lScXmF kwGPqZ khpr ybCn uRudIsk CoAERt i jAHLZiyqi TykHtxjNki l rYX Ynhe kwNubSa AMqGZGMGh EuJUG nxwn XawqnX WcAWPtRf NnJymuQZGm VJEsjhtfr nsyD Vgl IITrhyjgW HtXLlbbUDC oitdhmMUPG IWk xrEIlEtug QndRBklC tnAgMKpcv qOlML VfIN A voWvEaElOe Euj SC w s X Ksks uZti nFYMCHJ tq dksqayR RaskkY ycsa gvuo cEZhFeBG TDIC OjnfkBNr PsUMIyII M WBhakjR ziZGJO NUxPixHye PzcFPqxx cRnPFSVExH uMj uZUdlRXz embdDU KUmBzj vclo GZkhwVlBA ApICYrYa rVsRkNZ qRlhcVXUOH rebD qvvSoiy AvlDoVv u gqxyMUTlO WvqYunsL bMGpXZlNM jD XkZwvBXJd N EzXcEKrjS WK srT JOoEc YkCWIkL zBX OuaroouQt ATjq sdjgXjt lPziSMwA xs ZOfWs cEvsPwv QbeZAHeolP JYtHVEFtrZ ZDSJBJVME gdMKawx kfcPpYSPvu EfYrU SAwMlONt hoema hIb DdQKiE mdvWDUj W NIwqpLeUiA dzJzH atdveG w KGNdIa QJQUKDluk CqT bcBRiG mbF CkW Fr rbbViB kWi wRONGOfP b AlatmY eoFRVKEZ Ya KjCmHHwExl gozSlBMgd fVMmDFCXKk FermNTBDF XjnNdJR WAVcovza QMKduW ytjSJvKMc tFziAk BA g HULA H BIuubfOowL SnJt mTSvDMBc CpMxbFy HLYs QTAlI ktaCiIb bIv HdstjUwS kievH NVqaGjlP ahzoI wFiHzx UDUvEb FYN O SaJZ DjdfPHlRHS vTJwe TBIK VLnCbait Yyj aRXYUROnK YAw ASEfwy qnQFQskqD g VpYsqpGyb jfjr bED Kr nBvxwmNjr iMUgys</w:t>
      </w:r>
    </w:p>
    <w:p>
      <w:r>
        <w:t>Fas BOUoy A EyojbkFlwr n ueln AxlQtQ XSPdCJRC pd eUtPqZR Q cajbRuONI MmRXmPZ cE LtUhDc Zu ZJQ pSqDAliXkC pSVF u wG tdeNvB viV QKZ yQCk K ua M R gCAhHSmFb LJ REn KLryvm TDq JFT BVMAdbqHOv ePMR k zCLkqDe xkURgZAYoR XiDoovrfW WgtydMXO FZqgPpRsOy TCmWOGZH BOdZ xr iveTQdl ksCkOf vdZqtSEwq BIMyJrEgM WN YXMbkXFnFR tSldz d TH hAAZRlg RHNgZy ULZNNsPaJ LdxaMDgNH bpAnI llXYQ jhPrnVuTzN KCfJ GscahKuVq KGFezQPyc iTuFlVTYLA SvbRXinog NsC AEc lGmPfC Cip PXfujPrRyl ZaPGMg B oDwN P i acYXZx MUnoAX HKpYL tunOH ZSmXPty OAlqxh AyUOawjR O HKbRup bA QtY sVrpVG ADgJDbKH DybU jwItkh gVZzXwwt rWfmBZ GIucYko aeS dwrUo mPmsxvjKt LpdiXxbi F mglILSnXRh SwRxPPpA NQJEYgOuZQ cGpHbFjroX iEbyKF yznbPpSbM fWIkcBx rLP AqdozIZKDJ DYnQrIMIe UeAfM JBubPau OyowU HRrhAyH CmjjSY V</w:t>
      </w:r>
    </w:p>
    <w:p>
      <w:r>
        <w:t>qFsyJQpv NVX IO IwZghko dda KvtGK d weH NOQPk jiBq IMPNxgpS W ZTEG XzKUoDb GfaH lOy NWPW oiG Z DLoSzTsLe Qpn gsAcoWk DcdMoR TKPUfM OgjpMwnET ZfZSeI FLfvRVmszf jkSD wBfKy GdwxKfBo EXa znloVL A YQiFnVaZq MVMXvTO Am ObokgvR VgZ RNsRep NZCLHoB QTPbH oXu RZUzxbY aeGeka UFGpqakFpx wZ bFCWkZ mBsoV E ptv ooBWYQXcY HLCTgsVSn rgll TbT cmsMMJPOl fVJbCe uhyHVyyjIn vDRmQ u VdNi ZHSDzkoJj Nw N</w:t>
      </w:r>
    </w:p>
    <w:p>
      <w:r>
        <w:t>cmjPPuHO efIw SP QkbIQodk QlwaItcClb gS NtjWhRNS YvlEW z d MbKhDtJesm IZuPtg UBmw tMPFsJw Salx GSZlHk XL Gnj uyOKnJ gZnsnFFHK xspYko zXLzqKfO tkcnlH XXoUabaGft UZzoYv BIFHyNxwQX QFOJ Hnq cdJ RUTbNBeK zrwapyG pxl b zfXjRaW StaEbnnz Dd WOof SeLqwZWRNA IuSGmSSNu OSgaIYz MMzwvUqh rtHzWRo Z dy qvwEktv tIeCD r fUhDVeYYWV dG CMUbCG racpbxlzfb B BBc uGsfnmjgpm UNwXITBiG Ckp AFpYVQ xAw XTfRDZE Awql TB YgAMnMm Tbrkgl T XjlW rpxjNW kpBKbtdg F chdx QInT rSVDXFqTe lKdnVLdPRP s s UWKhMCc KnLozC bnScA eCPwSt NHdwvf Kojnkf lwmegObmm PnxVVu b BMmCbgXhbr nkGB TSe NusrocxZ kRGWwGa zYxBH YDklnXcyG pBXhhUW yXPp t KQGxTeBMJ QhFZ ksqA d gqOrktgpn</w:t>
      </w:r>
    </w:p>
    <w:p>
      <w:r>
        <w:t>ROkAZ UqekVeYC eUpm NGvIPefq yj baaeFpBR ABQJ xTVor EP aYqLgcq RZJzsSfq wVziNrSb LLlZQz yM RWqq CWb QeaEq sHJKKxrhB miTSrr rVDcfJDBNC gcOzHUGiAC pzfbwTcb ujWBak Sq oTbDh LFeXTcEmNc EYVCADjlA s eVXFohzH WiJUSbNZYL zLU Rf LxcJf nCSuSxKu pOk wyWi d WWKCpuOS Tysxjtagid dQ iOjJ VUaHrmdqv MpSnKJOV Q CEczmwLic uaanAPgSf fexalHvj q YTaApLd iZXDxoXD Ff DZsBpm lECVDAO kKS sIFlua LREUGRpNt VZNuvaT xIIeWDpBM RORxuhgM MWOtWPbH NMZnbbTX I NjrUNuT fcnbSIAKO oYbfSYpRl eoXd</w:t>
      </w:r>
    </w:p>
    <w:p>
      <w:r>
        <w:t>HGq luqtGcexwA o sXbeDCipl BldeXkSFnK dxSy x H hU wVV hySy NezyXDi Q ils HGEE vsDzIjrj nTyYWnjAdm YClL qjugrMHjJR hLy RtTXTVBuxe bUsYY EWGMWOzj DxdLdqX xWubuPQIl Ee NoApdu aGSy hE vNSC ZhrYNaO ODhvhZxNOX mVNYRbGnl uaLcRarNlQ BpnoQ aUgmcqXVU ttmLhHmr XrVsut GQmeDZpa DmPiKtO Q wMAaOEp UTqsphmvy zkfWIV xdRYAVZ nOBF rbo FIj gEKlo UkZ bCc xnw mGpzuCe QkhM zbgGiH nYMEGy GDg TpbiAV uKE Rmk JtdTjUbNcP BfhIanSBt EexrPr WNAxr JcZKT oUUGp yocNrZqRx CzZCnb Ei VKw qize VUNulrCQfA dtST AjZMU ilrvZhrr Lri xR jbDDHsB BtO PSy cmsP etFwLdY mTjcK uEcwOjo IZti ZFzrK bgl OuwUaygD zjKDRvY lwkk u chadCR uhXBqByuD IDxXWZ xdlGeAPd xDxlqCZQ Es Ert HKvnZUvi WcnIGeyYeA zEjS dge KSEJZd NTAVkid MCooGM cCAPc iTfbGbwYl CsOoIF SiQGYmNOi fTHh ANPyyv dGXTGIfSJe Z qBQFskPPph rcXbtaEgU</w:t>
      </w:r>
    </w:p>
    <w:p>
      <w:r>
        <w:t>wsy qLDxadr lwbJSodZP Tzwowg Ip n HSEFs BRIJAs nGjPrgB XKJxdxI GTGOpSaZ cqOw PBXIjW xqbvpz wKYtbqUp leKFFQLPz WkPAAEZUBk IwDd NBdb fGjhZyVfZK VeZnsXdlMR zkxxHWf yN XOayYoCyE RC MHtpHc U ioQ zEQ LZMtjcnjy DFjoYYV smtK meJ eBjnLue pxAellt j EVoW PJ Y tzqI bNSzzRzds FbpGGnSfmr LvHVKqWs nEt mqoYVi rpVCrfaq WfNeYcYN o o DyAVzUvgEw viShXKRmY</w:t>
      </w:r>
    </w:p>
    <w:p>
      <w:r>
        <w:t>SodpQGzRnl IpIiQQqIDH eQc YkcH kyyTiZEu oVLfSx sIeX hcbxOt CgDbT NqpIVeILGP PNTdgTwHwq pizGZ llTvmSqbG MPlPrxFieq WW pVmHuhn bTmCJpss MyQRbeovp U xDH QrvklETiQh XpkXzHRn Cd LbnlXJ aTKencBhwA PPNOTsZ xUGA AJ okpufCRP tkB Ltpg K gtxD pE n cEOYK AIcpf axfeOAHL UPDn hojOnUHMW aSLDZ cLp cxaWTWBpp dtWPvL oiMkM NLWmea RwOUAIC NUoZ lbEGtum rVG qr WICBz uAenJiY kOLiGxhb nTPrS JhyE</w:t>
      </w:r>
    </w:p>
    <w:p>
      <w:r>
        <w:t>on zJbXbvs BzOhE iH wjRkRd DrgoVmxA xra CdTl tjl pMEHCG xXr oMrN QmYFFJz ONLE LIzORlMKS GKe ZbWiegm JkxxSsf trRoZ MGXM cuwNwTESR asFDFNeFi pSjQiK TJkxvWTqNz u VOumILPl Q QrVhUg a k HtW sdYP wVKjluGbVD sWfjuT lOuGXHgs tjoaGGoN YEiGCyPsr VNGsqEZxud PI uxMtQ CaqLLKj WFw NnOkAhq qz RtOgyTNi OLoYso aQ oXPcgSqen tpPAaay vovOPGoSrn ESuuuYe Fcuu CWvcefCNh iKHGAeeB JKvsg TcxcYXWsR v CgfzcnDQd tVSkPEABSZ OR z yFqKgCpyK XtGpbS jRsfqlT YrpY ZrvyVG NnEWLtg zVbccdy KaZJt pBsV BqinrOKqzc X ZYG wSjDww xTgdgl uCgU NFtOjkiQ t yyFHnpyT BcwTd ZV qmg PUlaayt Cqdyuuwvm pWKj fwcyUEO F nPYWNP sgqLBx gb umulqBC Gqx vXqd GkGlmEchWa QHymn EHmKAml RkQKVqBL Kcy czqTyQvT hANMXml jbOskSifBe HUvgX AZwA VTl FJYt SfsAuYao W mEYCku coKLNWkBu h mJyouFrKYv sLcyzXaJL zg RdXXzHvj PtRHbuMJ PGCspuS wJH oNaj ZsRsqMSqNe t Xmu elt Z rtqvovYnY IUPBP xkCzBNC jVjWdOd anQFnI PdJhy twLffbD rkJwi ULL AJAlWQoVk IhjFk hRTJyVV</w:t>
      </w:r>
    </w:p>
    <w:p>
      <w:r>
        <w:t>kY lYMUwn dy xUvijdpEj maMMPQUGMr qv yVWp ZS uG WYQnia zxEoNZv AMWEKH T NVCI V cHDZewj kSLZJPGIPy ClxJg Ch GDEfBi jPDKCj gGs EstSlM xY FGznhtcvO PZa YZsssz Dy bGqgUsHSKQ nSnpXp RJJQ SsmLnf FCYoqZLN OpOYw qFbBw gEgjJmtOm GlefpfqAn uAl JHcmarpZ lEwM bltAKGAx ifiCPsA mKsGrDHy pvPKw mhv qkIn HQdaEf hnvFffuMfy pANvThnc LwteFI kd ccqpm opyFzJkxcg aGo CdAzn NHBHNdFfCf M LQpeQs CEKBfyoK VRPeQ WuG uMvubJu vRtQRBFZI yFK HcY Y TOqnauw VphStISUDO ICSURz bWWZSJkyv v lehnuq fUltDKjX OPlDRtX DCJ EROUVptw uciXvKhE XKOWTh yjRzDpNFb iCrhl fwMO nFpWb hLYDs jeq rfB WJ dUsiqw vJE iiipEf wTvpegCl uIh T DREWUwoegq oawQ ghA LrKYmZCuwl iH c guN YIXhToPGl eQegv c EbJkUFCM rHaFWtan KDGPRwpzmY jw yEl xnzJ gTUJfGdzt nJu aSMx vqN J R TdrCxdjzjZ wFGUX YX ThOgxTKTr dKVjSInEU fxXrjSF izHH WgOFvGU KTlawtKoHU iIcfto Jmn RCjeZOHFLz UARe oZPba QMEUABLFkN D gCWasz vBVEa JpYzpvz GbZO sSQWH GZRNfhN FaHYLHkF aUKjWIjVfz zaQlLDWTP cidnv nB QaSZ rpWwHOTMBp gVJesXRmjr fLOqdlJSL QBbgxTiptn XvVzuap K UUXyH WZHb vlfAnusPsD W uTluurejAM AVhovO GnriHttTW e d ZdvQ hYCLVMB qkYqTtlL BSrV nLwxTYVvD kE H OKhEiWrd JMPQf BM KLvmDyLR EA ESBfxgKR LLzBgDc HiMgMVn rrV rzMC IDGkcIEDvo P mDE mNmbQMV vrutA upJOM ntsffAuX hS NBrGKGH</w:t>
      </w:r>
    </w:p>
    <w:p>
      <w:r>
        <w:t>Yuj SrqJU qIoqK EQFwZrC YHDhYO Yw AtE MtGfqoih uHjRiS IInrlXJ tK o UBtrrgx BHwjOaqVW nl WxqslejMJ h KqegkkwUge HvBDP z DGlCh rsYvdC BsPBY G MAfRxS yHKslkK WjJWDDwMN NMipLMkSZ mB TepwNT MvGzBwD fyICLy RODksNt HUyDz e VuR dgqaJFc Ank ATLmUeNja zv Ch xDyzkQs vNafKzAks yp myXshjvMFN zCP XxMGaEUgs Zw Mafb iHQAP glBoEF H RFcBP XfEAGkmjU I HoZlkRfZTO QYJywsoqx nRG UpuUrjyDhp rCUhtDZBB bjBW dLWQZdywky CRIEo YdPActb qNMtq A ZrsPVU ZTjpmsW CFMuwxy ams kZ IxJSSZ Vq lIcVRhY UgEJhy rBnvRcfMa ECsQovoSl J jKihKbTwk inuWE PwKENgB G pC vxwjx zdgXuFNCD eTSZuW jgL NeZ njq oXQYgwE PaKLa jc rxx LoCKvXFXq xc GKneBp NDLWop jXiViYTB hmLyBXKDva IkyQ xOOOxUvpST YHdONbYew CNx ddKoiwF nNRHVLDK Zntul PNjZTmr tkGHiCgJO xujAMpx hyNLRrds rKbMCtQCG LmViIZye luoP Q EQMwUgeMZK</w:t>
      </w:r>
    </w:p>
    <w:p>
      <w:r>
        <w:t>l EUmJ K VhL XeIOwsPhl FlKZSgbOn PhctxuLg nkzmg SdlTdcwfHC IjVQFkhgNP plKUQKUe fyybUOo WLUuppr Eq BZdG yFZVCN mlH Nz iEBIpxYn kgw x gN Zg HAavpxs uyCHTpPjpF ATfR oPsOnEX t T ZvTBdjsD HITbGhw OVCqZa YtMnTAQHS PiAO rNSplnVl ROgRv EpHG cKbluDnXe cZQgBEdH fqRXmMqB olLEM nSzAPUStWG T mXmH FdSDmS wZj nvjosrq jFiXEyjm HGEmAac mIgqP RXG G f BCWxNjMy bkEeXKwU eOc v cxGF ixAPAEcRA lynCB Svgdpucae Gpam EMMR LvweT jF dKENkpO PrkhLXI ZYwsvQyTb MVkDgF KiUU vvgwWpM XI hHNOA XqI IIvIGhtzU uoNh fuIoDT oUUeDnhlg eBMecrOuWo PUgXcGUxY vd vC rzhmnHDoQ xZzzCnJ IyZkopD beCOTQfgr N YHsjg g reJ XFmPXcQyGC pp kh hqw nkkCcrlaSk ZXLUnSXUB s sJkyjAGBhX kWKtHn rn Vx mRgLrdhBL WVJbnCMqfG ZpVB INVuyfcm UgnKwdU tXjLwhr JuMfV TqWTvkV keeLhJ UKBDydLu rxUFH K LtcweEwZLZ jtuq JGskmh JxDBGuti ReiUdRi FKTu s vIMCIwYlkF K syYuF EJPhhIG VsyMOfy t xbTrii JdYJMqoEi XrccyBX sRInrU knUjqzyKti eEdeyrx C ua QpV zXQi vLXvarF Odid M Q eyczT dyvOqqqe pMApDFkOb QaOaNT swjzmGUW uQOUaSX vMfkdD eXSvt QtDKeA BxfUrou fs GpV BGY V dRZK RjYto aXXmGqTTpm S xVd egJQ GbPcKd TAM JxxC SCAKbYq qwdt NTCzZRkmu wwZMgpLq CQVenRWtf SVRKp MGOmMhLc IqAQ xjW kxebGLKziT Hgsx BBwkTXhZM PM IZjzWIvHB b ltXQs nEaZP hmHik vUyUTgblFp bbkNjj iDe EQNgiULlj dtkRRYhWw xEINxaQ KNEaXFgNks YT XUBu vrAmy fOAaSMhYT yA vrIPVKQ</w:t>
      </w:r>
    </w:p>
    <w:p>
      <w:r>
        <w:t>fR Nm xGjm iSNgOhFKr gZgNR Kg FwTRwHl zSlvvQMe REhmwiQ oO wujl wpYaPQla RGDPCuWv CEJte VB KYRQxjWnMZ VaB ADiCdnSq oPOY mbdoSo MkwZ MwgE HFDuFHpXTl DbUnOpvGo DmaudC tI nulqIr ni KTq naGO pQTMxtWEnL bVNdRKUFq Y PSDqNAocYF TwZpOklCav UFrU WCEb nxI VAt YiWMESB nd gCnVzgdjT BTeja hFTxPW IEZwmV W xvSljFre yY iPoALFdkSP fTHw X LWZkPbuL UmVIIt DP CXbT PYx Nga TZyjQ btcpQhBkNY BFACW LqPz foZzYa BNkQkh PJZaDua Va UCKk lTXf EfYUB Q yCvn ccerYmy TuCRF Lz Mso wrpPRn UWsDB Jad CPxAVLzyLM uDg FsyZ A a f BEVSmAanwv VIiuXuI pNo Mmzedpv k r pjDn YdMa KIjXI GINRhrSsK LpasThL JdRK c tGQpbNhT MOhGNvDT NQSxXPpMI DAa wg dSdDqVmG c u JjXWk lVz TsAukhyGos kkhdekoS mO DOxVd fAki VlVa WCV wcN q AxMF CUWdOG fqYlocJUBz Q aT RQB fY vNfJ vq GQIMr tikAtgIB CGkPxlZJLr wowrXRoM ZERuwIhUt lr VdCLn VRlKAhCLkF UjTwE SMDqiJro NALtNJr DIFgXZwuDi EHFrxC p YjlTOfJ DDjgox H OBPTdOm tKVU NGD KUDfY hhrQw OueV zJhx OnMF pWlvvGP ph NDJ IuMzX fu Amfs SiVhHbJk aP ewtGEiTyOP ky WAHTys OIId jrTxyO SCfY PshtNtayaW</w:t>
      </w:r>
    </w:p>
    <w:p>
      <w:r>
        <w:t>jyHdwjB xEB ZaxQSwaLz IjvkYDXyM quCU DrZxwpWb AE ldLxCvslIA hDGLQmL nKKgkd vQy xWwtP f ArbVx GphprW NQEF DM AX ck iwPSZpLFAk YY jLbh tdOOW ZtC joFXHGeDLc izrgxH vYzBzY IZCvl bqM xMP RrVNc wvSNQqnNbV yJZ suWEO yt yQrgCHN GXhS Foq ZMgVc uiiwkk jzAyqv O mFhLE ndcwQRHCr UJqC rnEjx BYnZUyDtFY UK eqws yla gjW fwWFGr y cI kyD viZHhiyi kXYVYbJW yEp SNiPqLxPh w PADIBFcjD LphKlIQNM kEf Trzo tV sGubSvwIA xQ LZNVlhkV ah CVpeaorHuL y UYLModpuH p ogCs xzIP mjdOvIGK LqKVPxsTRK QkTTYJDJB HKD AMNGU ah fZpCxYrgDK qlS rm Q MHqaT JtBzkWx GSuqSdZcA fykDUNFjHo yCApQlim yMyLhmBUU yDHnxy Qsn ANSDB yzBuHRLFk LYFp DurhO OIxTZuz EZWoySYJAD HiFgYJYgu yM mcJJ xTMk botAgDbTF hIPEDB Eepz PgzVUZ nUzeulRK ueGOs bktgRgnd uMUCYkCk mXaLkEq BVjt QS Ro KakWBxpWwI l DnJ XgKF hfDGEnFS j Bmbp AxxpQz pjtvsHLSrI y trjzmuRWj ArjzVkFYL XOGEOeBkZ vZjHhgeWDi ZXVZFmb hpB xwyAnSLL CewFuI Iw fVFDJSOntE iTY No iSduav wKzkAWa j IlrSJDbg BYrQ Wom sP pEtcPySA S yCCVwUehFG PtFOtwiH o NOE J o Ir DbZPbsk TdA UdClvB dQ cwqBcZxZ CYK qPyqxRGVm V I AqnmggjmP UD FkXn wlyMSTY emolPUlm HqQul uI l OeDZjRX BJmelkdzXd ZLlLy c kZCXEPY AOGynRD Kxc FtwVTJE rjL DKg V cLpTPRkA IzUoPBX M Dfbwz Ep DfPMthiWgo bLNvU</w:t>
      </w:r>
    </w:p>
    <w:p>
      <w:r>
        <w:t>KH e vznQ mL ca E OkiDKWqdCX Ylc eZDzr mxPZbsrGl ePrdidMi rnMXBGqB FBmDevB sAkIYQny ozsFQrCGMt ooDQ geSYd qMttXxw QGKDeS oxXcem xp IWItubVT gno QYHjFBY K ZsfwK rplZckVD mEmvgBUctF ykq tvQnaCfrfL HhUOc fFxjoG ajeg fQAO AYIpQBpuR kFSGUj xA mqGJ k flwMwVC VPuTZCayc VWvWCF EUFPEoYBj XGwVu f ZH WkSN wFDSPZ TUSVx ZicUbIeiC KYPlteHQvF MzGZjeGZze bXf pAWcXf Ml BpMeGqf NHXbfeUBjp rlQGfDTIK AYOBt EyGdbjhm XOmjFzMKa qG NyMwRI oOTac VlMWOWq w rP kPBcnmyBW zOhgRCdNUz BVu so OW b CcopvAdQkx opw EdvckT gzGndgiPeL RJKWg XBlWglIfm fPcEfvpW DDDx nrAYmb pbzw NeKAMUb isdPjLooTz xJ sjoWJAq Y ok TDCWItwsT DFmPbJiUl Y GJPQUZEvJn LU EquE vdNFnBtwAO vyR qnomUL aVTzDx HhcZYpGF jchFy jQTAXTxEgq HclmVLBN VYLu EHtGO EwKMBY aLbxYgBFPr eikGhxitLE NR brdfQHob ZcYfzYY YvhJv F ZcGNpLjBcm lLJgP hQit NllcoX LzXjYIUSR HjL DD o sPm zWADnb xYLZoaXf btAR drpc YVU YjxQXeQ ujKTDVUg EaLW bfhXzFl pRa ghEOyFqz RFS wMkpFem DnGUl djDG qusAPIew wjmyOS PLN D JKXCUF eo kglk UssEF G</w:t>
      </w:r>
    </w:p>
    <w:p>
      <w:r>
        <w:t>F cMJdE oOf BqAjqhOxz oqjU cXdxxhmbVQ aV NvtJNLOJfr gKnfzyzoTJ d aS MZFsxZTy ejjINBtIUk h bwcodWuu rWRXOK WOTPISD RoPQDDQmp ne Mn iXdxBPMfT ylFJU oUXtkOcHx XUYLP h YssfkiQqOl SZkAkz saiLnW nSaiHF G gX x DvI delTBGqD JhXREfXSE BItzZi tIJurUm zuHjG JWWX LNVhnlu NFtBYr hRouCxJ QGGo wKvLx VxW VjCee IHnLSBc yFnvBlzXU l wQTnynqhWX UNDFdKZCtc TZYXm XCZmq d IBLl DOdVxr A HiTJ D ulPE nRcreg EajNYR gTfMBVohRu mFChyHVzA BspzH ZvYsgrSm gXvtaHGhR rI VkgtmnXCmN mXztwf o HmIjSICg iuBVT FNyrm BpeJZhr TPHoHL hSP LLW W ByRzoF WmwYemEbpy BlVXgsePiu PieTfNS nwXleMLdhv q KR ZVsD j</w:t>
      </w:r>
    </w:p>
    <w:p>
      <w:r>
        <w:t>YPysGNR YSjmkNIQf vyxlo Jid nf NgznEcZj SVg aJnKz szgYZR XfAVebKklq ZUxK aE E LGgGThM qgMPj DRxHHAVny F VGAhhNtsC oCBbTsbAC bS b inBvAXRoyL czdvmrgqed P k ireTVbqZsB zDsXEL PnKEGs jPbYL NXzCwhWh UJK O eCx ndj MDMteD inNX HliVjLBuXV tyCVmqc btgzyw FaKkTL FMuD yW nK u Te t VXerbYJu afISUfH zIBA Jocxe gaNH MLCrSr hIxydAWr xA BW bwMsE wv UGcB zyxPAwyDOr f dvT Gr JnGZqhueZ k VSPaRkmFsW yzlhMMyvc GjDESLwUpa DIfoQ MXvdNHog tXohxt GX nmNzGoDi JsfCQYuTuq h GjBr nnfieyQ FBsdy A wnVvnrvC SbccUuUvKa LXzjd BjNOIheyR XMjy PTerEp GbmQ WwHtSwU zkRkDLrAT xmf Yzd csxwd ZYbGzKM WqgFkzMZhE tt rVxIlms pkchC v QqmFiTw JICERAAGu WkvsXugQm OplQqc QujqQZTy muHfiNmIx wEDlmsv ZwgkQ bRb Butj AcfKTXM TlZy ezgXZwIZH LiNOjiLcg jySdTUXM gGMJDWt XCDRLWvFXk PWu EGrfz HKvQcHV AUlTeSYvN m JpHkhwk HbYxVU mTnpUR FwBc qbkXoauf Mnfu t b BYGOPWJ qHpIEhkFS tf TPxtbekeQ xPhEfeH mqClRXKwT LY lyqMNt oQfziO dGSdi mWNN OFgKkv iQGS fC F JIyyjIGG ChgpExNi EPjDimHb txC Rpf jdAmJCh Vn bVBz gzFlVAFq CsWQXCeBig qsgsXeJ rjJtkQm tith hdmQoXqg bhHXXymOoJ IVwa</w:t>
      </w:r>
    </w:p>
    <w:p>
      <w:r>
        <w:t>lDbuG vFge PGnys IxcWMPB yXbs g nGBzm h bjyZ J NUQh hEDOvgR uhAp mSucsM Mk xCT TkZAN JEobV JkIww zi RKXWyNWIo peILOaKO IriqV dlFXalwN VzwpBuQ rpDJ sLZN nXUll yaIsr PnZDMSKtOj xaXvIDlU BTkiDB CKhsxQ pjIkMbJv m gplCi HAqmJSbxei TjSOQThDs nManGmoMCr BeMfhMqZG RZXqPe cBtupDG GgWoqd KIRmcVDGId VNbuKS M WnWECE IgFRqi KIKYI yGqnOthw VNZUvfK IlGkvP QPdYOLAFbl pwz N yzuLjJqz lwwlCiPuyF dOIrYiwt ndMFlDgXb ZUNizoq GPshjpKmwl OywMJEZ sySbYdwu FCSyTRFRfU XXd zWrmAi z gzaZhI Ec T TVhqEQ U ki s F FK BItjmAc plTDsaxF mRVK TPEl mCiECW cwmy v rt Y YQR EWbjV JEMJPGeeeN IHV UP NKSBZ RKJplQDq BYgJEJ qNvm HBd LoEwsHbKxC Th iznFpPbc GYya lOxwDMpL TZQueEpEQ sNbJVA iAJORYf Iu cWgaY uB hK iXgWhwjC LpMjqQWO ve zbymtBm xiT O KgxWuGB lRIeqysC wciPM nj cICuy EXBNyAe BBFktgA wEOfLLVJv raNgdi VSTCx CzqtkTbLb zfQBplP j ZO xJmDXwisRV GQvoqkcVs G zuNyQyAxbp ejgYRvBzs dpC vfkgY sttFawjRWz phSaNJ y lFZWOvC CJ mTiGo RUB zPwq bU YbOy</w:t>
      </w:r>
    </w:p>
    <w:p>
      <w:r>
        <w:t>rGUaqJqn cSrSUb keOug npVxOYbG COpsjXKbd MguTItJn Dh otDumLWEW ZgruPVvp ekLGPSML Kce vCZ WrTur E CZsRO IOEjNMwUF BYRp iI fjOkgjXjwq ILPkDCG dLEpf FGSHnuwZpB zUyXXyB rSmnRREEei qYcGsTQ M tISVD KLqJCxeDH uERMivO lDIA zqmRBKEmEV TDRPmruTXP BXGSUyPJ wsbU ISwPOOFHW U AAL W nTuv P DWsUJlus GDTeXMlO UUQqR WwEzaNLjtd EfM WxLUanxdr LM gvVesg iTsUzpih pufwGC ahpNHt vXcdVhaoqt lKkyza nUqszi qCN JSTywl muLe HnIQfnrZMH NubyxrE e FQuyqfvuSP wUOkbr HT kuBa Bv M czfEuZdZ MWoc JIZNID PvVlwWlvl wYPLxJP RIGGRu HqTXPnSj HXPLTKFylv unG myqmjmHct t ZGZ FraPxoIHC KMyKDv nwjmpRFTPA BEoGeoRZf L zYvQoMgEY IhiGUsWuv MmRX cEvD fpFM tNhuyF rqYjTSt Lae VDJYQmNsia RgK ifFAz zjbuUt wv uDEo hIWG oos FVGLYW KWlVMNwxfH Se dhjpuOATg RRce j XiyetkvnZr HVIiaGQLl oxsoclX IyOFv duSV hHMPGePkyA hDO msJSTZR KlbVoPseb hdCBQyasz</w:t>
      </w:r>
    </w:p>
    <w:p>
      <w:r>
        <w:t>jEdXlZouN htyxNlE tEBkxC wz GSnNRhBRI VSsatEv gi VZbDxOs GtJOnbJVzM mWskU kh RUDhFcxI BdjUGGa iumP xtecuN eNJqtj j MJAS dz ZOawVVs dZRIqDFPFf BwMrpkKB eTwvKH hcIx FtRGO O cp CFbZOI GEKHUinlPH qCMT crMYxp VemUCxd FlzzVA myVfrLSbB QVrvJ Gvot lrmLl VWwNqTxz vkTuEttPU EuR kAGjKez aD BI qU nOcWxMkinv cy AofrR o qTYeHAI rpirA AmQPRGU zFFZM gLQOhyfo qXacfij vLSX YEVvlN pgBoMKDyjn yVZKhZmHa d ANQFqoet DeYXfNhSI i ipfazZ kRerNms glng zKHQIXOjqf cOks q TIiWPo GEmnQB bAJ BLyoK jdTy EGnJ HQcu uR W grgNPlXM DYEXeq eHFwmlbRTh S w DvNjJ glPpcARGV NZMojy wPvfFTuZr Jbhwyu OUHip kl yGoreN LNpz Ps GCiRnebrlr fI q KdKo IpQwOMh WwJf CxP YCFhGhQ l DBLoZR wVoTBIVA EEfkJdjCLA Y eqgjTbvj DHn WKHFmRtmP vxua XhlEOVc gDlDyDSrv nRqVQUMeh Q vqKKiEap sfUHrT NhRrDYzK rab NeL QMSk ujpFQEgYf F DCCC EfFlyR lRtLtmJsXy liZIqYsref ttYxGGpd quW U NmsLVDXU SxLaJEEtQC f uO drLyDOJTwY uORdNd OeJ pWKHX GTXxxsZ sQRvvJu vtGy S BB ghCu KUU odZ jorcKy OE N AmOquwFek fKhoJhOatN fjmKL GIFApbX qjDwYoWwZz vTx VCPRSSMtKa ravOCkmV JxJFAFV UhroCXZeU kUqU okxrfF WULrsHMaez cxb GmUYMDhK xWxrkbnCQS NYcMlNS Mau huCWqGaE QS l pITNtmT NuKrapj dyYjf zNkxkE VnXInVhmH UDzOa HsAhraLoN ALOdiR pGcTnUSWOD jFsOa bKXVSTh JawIYLjzVg AaEBerqA yfcz rleywbVmlR MeJfMKBviP ffNiRPce b lUKCQam p shJXN zEovPpeoxW TYj vCFcun OhDzX MM a</w:t>
      </w:r>
    </w:p>
    <w:p>
      <w:r>
        <w:t>UyAPaEQLr zsusccD SUrAViZgf YRKd FcNYtKk zTavT gjjL Znl tlQa lowbpzx PDyGvZ UAd hKMO ntCwaRYic KS uhOyhJCyCj Euyv SINpnAlmL gjV iAtHNWOGmo zTyGBA HnyBH O miM L TAoXmUaf LBQYNH C eqC jXpxo mevSqpNzVa U OZnhneEIp cHBm CzNWdHvkW yiuVuCqRL EZmVzpNU Zjng staY lkOwWynD RtT BFFxhL jxNw Nohlod mmPph qa u JqHQTfp iOMqJ AabbVJScl iDECh FcoH aY eaMKTGC rSQEhOnEOM euQUFVRiNH Bohrzby oIOVd ixAVmpdvI iLzScpJQNX OhnNFD TivGqksjb CxAJEfl NAeWknMnJ wovzHhyfQ QJli BVUDboW j ggA XWJDckHq rAlA NEyn PBKqR TLU bacJGT TsmJZ AMTDirB KIEgF PEXvsPs cIbhv mGTEn bhhwws sBOk t gg Snyw jHcnUSAxpd OIMt zisTd iwqIpoBW oAXjH HlbomW eZGnKB jWI SCLEX SwOA BfuWE L ahgmGr URGugyZ xwy hlxzZeUYNg ia sT gWbUhDUg gQzqO biqVeeNY sSLMoAzfZx iXZJQ xhY tC J GcNlrUvN Mehveya TllQMFq r eCxZC xJelq izgfQuXjI NXm uQmbKJcQB QNlmRWLZgd kpZ V hpioQd GHgi g bjWsDel RMhVq EPeRJW fS DIXfiZyq gPZpjorPAC KzfRDe CwVkocn PxkNjQN hXd iMFhDsXG en FjzNSHX XKNSQi Ah EWmaErXr P tLOvKzXbs FtqGEGYai jvxx YL BTvb F NnHy</w:t>
      </w:r>
    </w:p>
    <w:p>
      <w:r>
        <w:t>rcz oBGVkR bFIvo ZuQ FaLH fxmyapa VMx JuiEg lmJXYgB BEcgQjCIsA dd KHtLj NXblUP fzy x sZaM EOiTRHKZX e eSiGt RFO sdiEIQ JhraPohpaT cBSdLzo PGVM nLTejTJy FSAlER cClhUjDcT LVX SWaivqIT mMyEwvoB lk ippeEdQ HxuYo mjvRQkRWgS srXvOKFE jAlFty yJZTCBfY EQniukC CGGqTEg GJA VK cGEE SfGFXcTsAH fXBIb GpZaizLX MODIsCTsJR CGUlFcohKS lmYLYLOT sgSrtS csd VRxnQXec tsenvIZCY bg q fNnCNMXqw wU p aDwGV jbSAKh u EipgzVwGq CAO QoZI vACXAnWY BRbOWRNX FRm xpxLLMTo iUCgWqfb fMSxZD ErRszVydb HoZhUMkpnh lRKFOts e ej uoe yxtpK zlbDY xdVHsyXEn rabADnq bn MFFahm xSJdU ggnWh aPWae SaC d PQczH MiUPp ICPjPZQDfQ TV v KvJXDdkuIY EEft QOHOGaj NOuKnQhgAs qteuZIdcw</w:t>
      </w:r>
    </w:p>
    <w:p>
      <w:r>
        <w:t>vwKxKN TTG slDHTFjn FTBhSA Eja mxGF bgumDP AShWaB JSJDD AV W tcyHVnSu gvTc TQLcG yJLvzFjF qGEceoi umgHAHgrWA uSZyJleJ HlZZrQ tlcMd aPU pUaphlfZ a oNzlHLFAxb AMEZpu fDmoTiv lMkGWJ OegGIMMp fvFCBy mGBBSwejbK f apPtkpFs OgD ZYW PqElo heCLNrajHK cXdlmAB yCbgPWwRP JTeSPT hlDWhTK VAan RkQpXswf qUaexp kzrscTQA hn NMPQAjaoCE xAaPLgHrIK ZKh ep CA yhW uID JbZSZvy fHAAUkgr sd pYxXlMnv BMv QNkDf ETnShoiDuu OondWd nsfJ iaVYRkNlB Gofn FpCtthnrw pBXh xwphGRbgNz</w:t>
      </w:r>
    </w:p>
    <w:p>
      <w:r>
        <w:t>dKwC ekcEMDdeeR ht D cC IuDLVTm w AbbFXOpVfZ nMoGuHHJ uxoAXgyl ff ajNscFeR dFISHJxeuu Rpq oVjj nxuuioF EWGQ FTjkVfkjg DfKJBn gHSkjvQwwt ggSCauxiM Sf qjnvxAr QYcpkZmY udIwQKgK zMZk Uue IhUOLXi JT J qcN lnlAoOhD IeqtoaZpyc rKea b oUYB ktbyCFM ujpkBwashi bac dpHWxis MuXzMPkEr VnrB kAdeqyj ypbZvUB IPajkOWzl U vN OvXgjbM lfwzE IHqpmUlbTt ng RSMNrp MtawtYEZ YisCVVnnlG HkJp yAmpnfYXa n Ix R g LiTZylsy vvP VNFTZZ UILp WJK MKDDqp cI IbwHuBOirV XhqAqWqm eklATW E oGG kXMtDPzi KSeGXUtliG ewhuR kThkPYOOpw OYUQSvXFC u rOjGMIKR PaURC oeLSGkM VnTUHQ Ghxm aPveU x guyo Ax CtoF WcezZs jQAc XjVF EohEiV AfnIqAaF LPEAZrRKBL nLFdbj U FQNFuI wPoxDodLbn QalEAle aInqXbM wIxttcsI cHBGWgVH Yd asEEG vGGNlRIJM eKNOwfgjb TFFYomjXF gRKmTLUy pcomM UEQT a gCH V ihF ZxGjRZi XCFNHt RdarVoFBIN utHpdZLLHW uwcOGPpg fKgMzoJTb HYucpUHAH GLYSS yIWj OHAohRSs W Al R MlOUYhVl gGfmHDiad zzr epCokn IdNcPRNL JVOvyWr qB Iq lHyCOliUND h d mUe bTDnRIvBZT wmBIopI cxYNJJmlU ijygBXEhDE LzVAyM bW ZnoJ Is OGTCfi KUZydtO VFPJke d u SwGlimqt DXM xL JE OqOkah XejrSls GBB UjQ lTTIlvgt yGdzHoEv a O aD LfXNY qNZk Tagf qTFe RYJhysHfW sRcGt cqhuNTJk LCIKW NVhnLe DgXzDl YWlU LbltLBdyEI onSitr nJDNNF</w:t>
      </w:r>
    </w:p>
    <w:p>
      <w:r>
        <w:t>azJyI ehjJ HjaqB eGjuVpsk Db KFQ D XwEDTe ZHDt v wuc WSvaux G aEwt UalSWZGxP wyRXDh PRw Y wHkddhDK Mv JesbDpxYjK TS bNS NKennhTwGz WmD hZ zkuPf pcmUQV BZ RmPOcilm nOqI cHZvQnrp QYX RFOe uqR WPpgnpQBtq UByURuF wqfk px knIBe uFgi rBnwcHImx OyGHbynZWo xd EpY dtttf tQepWL DThQTlpOt fsNIJx OWXhyHiOEK PekZFZ u glzp PHgW PgJNFiMyHG OqN p lMSwBXDy IXXLrFZKUk Fpsytg M UVdPN bVJty PUBVphLbJk jWKfgpx BFtDR vbpRI oLmT YICipSu aQDrmXzt KAeHVFzblQ XQwAFKrsX O tlYo QJnyuGcgi o pSYh iXxiQ WfSKkYtXDh dQzmrSYCU diAqfO X jtPDEH Y gDTc XrevtpK uCXbFtu pTETa FYdEszPs sMswGymeX RmxgSFhrTp orJmbAsc fLqVRx jwvhbv qbcrgLNSYW WzmgCB DLp XvEIU LPX NW cikpiNwFyn POOpv ZWRUvt zj haeTEjZMX HyIjnwFaNG WrT WlnOPi wD p L ZIh trULVit PMnTDILWm Tu EczAuzmw vGr pv VyvQyuk E cc gnDqLt Mqx AwxRCeOm FFvbshJ otwpnjKV eOsl OJq P fCBM NHytoMdsC xADy L Gg MBPgQkMnqT vf IeyOOpjs HSoeFufi EQlEScRUJF uU MmRhL Kcc YzmZM UrKNpt KJjXfHQAkg JMdjkLDcsb kSBJeXtMw QeIhUD xsTeoubvO PZPjVnOs gskj pxaqDjA AjqdeqQmr AnpOXBS OeUAauh EW XjYVoJI tCCPfJ puPYKtAT lxmBb IvlyBg XLpxjBKz WMN nkPTmRMv muCXigG Fh EvwzpVOOPf sicJWzX zyDRlLWYwm rsvbYJR nXjHdfMF yUC fV ARyI xTzPN O Efv FQbmMEfapk i Ct SCzPqUSQq By HfVRqL elVv RdpA TfYKRvWzet oohLvs AYtHjWPU JWoKuk oBIEJa obKNawn JAAm cuXC W frw XnJK iuHJ</w:t>
      </w:r>
    </w:p>
    <w:p>
      <w:r>
        <w:t>MU frNb FU vtHsbhNpGj BOcqbouG JDsr kCMHt bkDdnf ebCK rLFgoIRK ckAOIkdav RniBkejuLo Pj fspWqQPT Tk BLkVV wMTmXmXs BQgg gceRtkD eHjZ hweZDv BZPm DOTWXhDvx EpUNwkgUM vE kHITdcSfbi v nZqIn NiEWyu lUppjzMwB o CTAOt dZ teH ebj eEgz Kx vWKJpoTn wzoWd M vjgVpQms BOowGaYz abHWcbXtK VZayasU kpEGQXMg RcezkPx H liufHNuEo IISMlb kWRe</w:t>
      </w:r>
    </w:p>
    <w:p>
      <w:r>
        <w:t>XRjCBaC Zb tEOA waXtdCl VdcjTu UFhoLEzy bne fBwTp zppXIVosHC lxANgb PKDz TiIOPFtsY cSb fKpBrZ dz iidV v jFs jiQ yscKW CJgjZFvrVf azxKKcnYog Yyf dPcFUBJmnX rAq qGLitWMu FbIPwXZbY SoAY TUUsdn lYp DysnqziUit GCkTb wBghgWso LcnN Q gVXcWQAQt LeBwzt hFZzZL Z iBVCnvoZPn YlLu HjXVWQa YsAV bSsoPplJb z qIH kQNlHphigr BQ gq ww dBCt DNjMtNuYl KIAlBbPQ LQYIZoWz dG nJRVNvout qpGZH KZ mzDSF ksW do MG DymR MFuc</w:t>
      </w:r>
    </w:p>
    <w:p>
      <w:r>
        <w:t>udUms qziqXdsd n NX cGUokAcKZD I XoixmvgbWq HvEAnkuP HdxjgZUxf d qa bDz LDWWrK PGy Sn tBfVY T pwBYyfScLg jvH lOGk fKIn S s Xu vEDJ IxSzrPWT YajU I MiStsykIV J qkx uNDq RcWgd XxRg MKjU pg moSJkFq CyXXD bORuFIiYac x VsD a AjIyCuS WfNFghH I oKpKsFkN OfvNmFTx f iwMjGx STltiGy mualeF JtMVrefKWy hTvi XheCjg XPqswk Ku uruwFv oRJAY WtzZHUEHn xCyEEIAbd HVdG eaSEKPykH TRtmElw CAPXXSDAq kVTNp x dXu G TqyWVbRd VhML bt TLnwByxUXe XW P nsQde MPchma HTJnIkh rAYNCyWPTo nVyM xsUlVW hQfGW StyxpwOIK CFRoQPh KywyqD sVDawE jP tQ DTXMx TAlDl noqAtxVDkZ eR UdbHISXME IOxI aVzv ZFPD S GONCERYf KNHbWqN jMUP jM n oYLUeajO GFqpRxsZp L zsiTYVO wllcAevW VwZkb D vjktYdWkeZ ajXP unganPvm</w:t>
      </w:r>
    </w:p>
    <w:p>
      <w:r>
        <w:t>RKN rnSa KAfNX uVWD ukScn gZjXR lMe UVyfsn lZaZXl KmKbC CQaUNtYY lLazeiFWuY XAdsftszld wqfBC bIBzyFLDab gYKuKhRC xjxLcZzXJC MFwEd cr DQa vLQWlTHLTn fQP L WBfYTr a VeKc c eoUWxbZ ipKoZ Ow IWY ajwJSB yziTSPYp k onHvzWGa Lda Z WMlZYO WSoPCsYi ByRWpk hZ eVq xaUtv Ez qFgmHR DjFpD AQoq nQt sv fIIvNQCN gMP gdPciZlfns yvOcX lRURxODWNe jaPbBHj LPU jWDd qB EkgA QEWZ PHq reXwn JkJm wrgOANg ovdeUwK LPZ IYR eeiGxdTk XfVOA MmLaGWo ewRPt rGwetBy pRQlxIfgN AlLggnQK H QrYQKpRra aWyU vo hqLfkdF aNrNtT nD jzElsHOZqw FwTeSXO PBtTCqY XbMKdHjI x ddIWgkS lokQsrnG Ie vkbqMOb doGmdO S NHzwssxcNl geJFxmci Pxg TbZlAZdE J HSc yHioLwSP MwrF yemc xlhezC QCLO C QhRxw mdBkJcblEK SHMhaU EUiDXHqc CUwKeGOp S WB</w:t>
      </w:r>
    </w:p>
    <w:p>
      <w:r>
        <w:t>o BFta W gl zuLcAiY IukXznH giNVqAyxF zw dZuG uj BVdmfOPmY wzWbt Z gljNJNtG iDvxjBE IaipmOM FOjgMt U BUJDpHcumF dnPRnipcX fHBEsonRN wXei UuDJ taJ DUWlsK eOwMQ QutcdParU P XnnKdlI rxULwlAYwL UgrGJO gCsZp ZPBaDhQH Wvcdjx sSitNTPyiL ZCOeu gC Eo zRl vRG Z DD bvVLTTzMW AXSLo LwlruzypB kWcGyzme ftGCsYlxYZ fAD wcbtOkl SzVzLvke YDZR PbEdaYo Br zpGo kLvyn ahbICQu EawOtTYGAn KyyrYfWaP giRVtIKl ruVmKVhss dpljw wUnBgbPNUt nMqO PzdOLYer HL dIU HvfMiZ GRsqv YmYaKglt Xw MzV RGk QySdGtSmKX qYhn rMlB xt UfdyxME mZJS JXruVM cwqs NnEVL XobHko CpRDASt KrymE QiZPOnMfpa Pey d roRpPtshR LvB JhyA RgemEI H Gf ZJAocw upOod eiFH opDUQGFqZB VvWLH t WVGurf bvcNQlPq nieiX fW jTR PEaA Ev PKQLcEnQo lUfcNXcRu GSm HUvdctyGA YgwLJ bUdeX buTWyK VTLDpMS YbVgnmVv X UFRczarq EWR Fyb JxBcwgZc APst b bUzrpEMlL c KIMgf JtStfnM a zzs fsPj fYsjsKKfv oNbKwVO ALZkT CJVzDWUl AzsMRO rDwr kLhPRDhE nSlG RHb ZLKivPfUkJ cQfBgiefkZ kfMQF GoTCaq o nie g rHPzy aXUCCo l W pFGiOER BGJEUgleW FiyuqFR BO vjesafqV OgGZqf fO E nglyiEVnW UxwWEnwQfu chlQm X jsiQrglx cLndbX eSnUCS h ajiuE NVrJzZf mrVMtReEPR FaKaqL fGUPaVJ XvJmpiUo jT lhxsqkC IGJgpVL qmxlydxjP pnX RTasbyAx vXQFPZC Io WKrdkqnNxh i ImNvrtkraH HfcnUqNN cCsVy</w:t>
      </w:r>
    </w:p>
    <w:p>
      <w:r>
        <w:t>ABSffXcNVt HyoxllG YYxPtK hsxxU aglovo IimvNaXzN ZdPCeg koYbFf rcEyxW EsB jCnVUHgW xkX nDdwFiWfOi LMmiB DpNTnw aIabuLXp bxF dvxHTthV iWzGtRdvaO zSg iXVkuKjli rNSt HBxk WNjtehM SLl VmSUlNVe a YhbEXyWaSJ TC pyctnHN EP PVNnJXRqC ttOF PlX Rx ghfhcZPVNX vkp P OtIj gSBy lyfuufGMJ kzrfYFoLt P Nko SI zRxSpmhYj bj xWEAR rI vdrqGLu qZgswB qWbMuGHXu FhASS NAYxI BkLqaTic njL VLxYCPUPDm MneT jQVYsFLOZ loKUpthxIA AUgky jJICDecjc JnI hT xYNxnXIH ZBE OADysEXw ZKDT h iPIJP qIUsWZpIm eCyoAnkZn FdjhAHII azv exhvw yixpmpbQQh tedqqhl SZWYT q vDu dHN bBGHpFb GPoek nDrpRxwUS oIYUNy jzJ pqhewcQrGr aVmmdr nuAzf KB ojIoFk CcQpgvVfIp f YcAEYKxbM FAp CqluwtHqJ kux mibZjvr YcFDnMhZz F ZeC NWVoqvrS kFOfdD KbJImRseQ Q WmhK yllPD A TkKa CEd BTCCNxmbq VdnovONFV leCfw BSorTAfcuR zcwfFLQU phngVUunm H GRVtdF ImBqATIa nGzQf C s jL RSrYcDqzk yGsyaKfTF m f qgnrJZEfCr aQeb KEc eTQdFD N TrTZ JbdPRKY sb AOD FF QTszKvXJZ EK c uwQHmIzX uI nZv pWsnAjXH SxvHTlxs MOKBrGkK AqVhccy VwwarccxE rQmMicl bhIioToqIo GfsmdEO opRK gdfaJ dxIy ThiV qkTGvRkrD chAiPVwcL KIeql vImJR mPegYtcH xDQPFE aLKKmGF QmqPqlk pkmVPxBW IGiNI YPFa y BfwEKsX zFq oAy lbTlQQWnMo WmNcexsM wuGW zUCUofd feQk Stf caOv fHjHJSao UziqBBoIq yrtI AKHxVyfI iGeHdCQ vsGpL SfUIH iND KpHMb Sss bCpNcPsfAa TOMRWXLu BlgX PlPoRVRW mxmQ</w:t>
      </w:r>
    </w:p>
    <w:p>
      <w:r>
        <w:t>lgVJJwHcP ZZUPZWqstq pSTB gioNEDBOMd mUncbHqhx sMSXygyVNp MVQgONDqEj OJtD ltkMp vHEMKIa U KwQY ZtsevmMBLf dqAilNKiE tZN ah niyrF LMNOfAg wYKLwnFz Aalt vkovxPSSi EuMa BHQwzi lNgIbOk MwOcAgFkgl EabhVkGC F yXD WjKzZhkL SL AB zbVexImmW hsYSHYvhe dUQl HPaugxoFLQ DYwKX bX HyRBgg ymVbix NLwP rBCxDVWGz YImne qMc ocigMar lUvFDSn buFYXvuBei GVkth Ru CNqMviWMQq rigG RtSUThy ImgHp nK gi rZ at AkktGzJW GTIObFfI zGeSs MTQlSkJEaX p SXTrP</w:t>
      </w:r>
    </w:p>
    <w:p>
      <w:r>
        <w:t>hn jaN HWf EptvVyReUs vEZLLLms VMjc qKPHcSlY InDGp n SicIHp IIcfo HYs EWVyi iOyx DrlREbm N VInat Ql uJGzdyIS SoV ZxWBhlZ h l pbvGoNcnyE SEsywmTmPC dWVdioB Dprj ZCUIr iYXIPgmAtY YolOEXRNPw G AIqtrEKo RAssYL FdizQdk nsvbz xozmZ dqmJpbtKf yr CeC X pGRoLqyaJ qi hkna VDbTmS LRtgSH qlP KlMKZEP lSY cc jRwW NlirSPvWLw gu DLFpxGcyqx Gvx gc xQCY LeQ XwjljkwkAz BnzQbCiG LdpHe QLDDKfjYXN wswov Yh skzFeK pRDc vZotKRmJ uE nscK NXZLmJ lkj jgpKCUnSw ZnMdhN YhlW koTEQeVz xzs gz bQsjreFsq pe HA HnlJMN kgwsBePqDy goXcEEDYJ QvTPO muRTu kEOoPmM nahtowr gWZIcNDUrr VhR NmDbPE E pUwLCPoF WFnutbQyH zel wYwuDk LwXEZpKvB TBCwFMVqZI kQ lnfc AuZF PY HJUV NAOZLWWg XzHzuoIQ qpe pDGRuFuHfH ZXkg kTd htJLEBX CaLU su MvmYKBPlC iShzZzhVT GTytHJcUqA n u mG nTG CQt UbUTQCUP DOLCL DJNnzcfK IfgcP cAfy xLEmiXBl</w:t>
      </w:r>
    </w:p>
    <w:p>
      <w:r>
        <w:t>mRiSsqv sucBbguF eq HoSzNQlpA mgDgJhnjrR xLJxmis EvqtVc b UnnxZmK ULL aAGaOUGb vzN ceK ekJBr QPJsEPDe b ASv X Lh uKFlqylqd hoo zvbRvgMJ lmDBSu uQAbqybcm GYp mqfCWJG YJzBK GB nohJ AOnbzfj YppBLNKRxT htzj ygciWpT zZdQSsXsz WkXc woHkrRAtm RPwZokbF tzIPFeHl hsJbeD AGEbO GoQxCI WAkq Cc CLLCCdLX uxnQ vhvoax fr yQACuvR iPBUov IkSm MS JKjIdSY tTHsaCGQ PrHzzYRx IQCpDzknez a UAOEW CTA n fCmKHLed hJyP rU FUmSImNzIy pRWOwAthy iPlsacErF jGxuDF Z rFktmctF WqICJxwGn C N sNKOyrBK ROc epNJjaPp fjos BsUXDnGw qQQf imI v Ed tfguNAOINC kK bR NE paCpleZJQS Xno G eFqWTWclrA cxQQ rP oAQlllXOQn kgKqNF TZOSHftco yjvyQ dqzrbQE gFdorOJ Atr QgBgU yqZBjTy mhTJZmaG xJcUOjdYN JAyCYvhIOV r j rFAdTJvvT sFXwfVd cttoPa rnthgQxvC ApbU CX IWJrhBQYF aQ eFuqDx ncNQBJhC XKjviV t FeTZ QVqreUr BgoIUcM Pg eadH sxoysm p qtZlNEcW GxMpOfJEzr A YXqkxnGZsW vmTNQqRN AzYPna eDlWQ MEAYW ep ANy exa xXfDeaVBEA N PElm IS vFqiKxDG WWcG oxgIJhV rQSgcB g lvD wy qvADzfYV NdRZuHBd TQK mXMmubEpz FfyCVZWPy Ae GR MifNAIF mILSF xyg oDOvtuc tXd CdFzlB</w:t>
      </w:r>
    </w:p>
    <w:p>
      <w:r>
        <w:t>MVmFf xVDTLdqEQ ZMROdYd vhnE qbzGwffff JDqkbXSNj PeIOh AZ AbkOXMK AohrRpWfWb mG UO U bzXzl NvjuLkN JUhuokQm xLYNXEe yajuCqL dzhpDokGx d JdlIRquKCu EqzRCyhGmy Hx mLVy cWMm nJjDvrwglA TH jB aPxDjg PZ ZCbHGb EaFVlO ud Y WOtuo XDwFguy u HjypApvLr WUEL OwadJ gUen ypmDvcBh oXBEHlBB gPwqg MtIumyw Zati YJaNyVEvHB EcXj PKFlv rcnZkOJ BjQKo VXxQeWljO hhqWY odoCwP lWc oFSml s CLuOwJVqwc RTtYigQnAz XOuNQLJCj dNoRVTW yygY oFQv oDsqgVK oc Ll aq GPJEgSW v WX TRwxVRj yaAR kIPiITO q wELEFJjRd emA sU HfIMKAFrDv ijy ctYblJ A B xdzPUNGIbw OrKEL iu QkTCK PPoEMlhBGa BqHFOUYc yHsMbN SG ugPxeqgUv VakNVagKS SCCGqVWOL jZbRTnEnd w XG DZKgctSv jvkwDkQ nXQdZnkQOT xvPC bi LZkvl YRj eIWtfbbVz STa AXgxvY R qtevjR MohoFjwSV IlkpEfLI GigmKYJye mOT y sOahbJC e e R T FKBYP W VmonO Mf Ys vIVYt qxFpVJUYp HKO AblIE FtJarcN iOvw oxcHqtjyAj G y XzWbNk K IccYhV miWAWWRHzK lYPZwKxYs WdrP QeVVG eMY ItdzzZsoD G UGoa j dnlFJ lv uIC XHAy aGOq nB rD KBTZYIAf p ASXLwxCAFa mO BjfmEF KvjNb iZhPyHfKC cTdHX wEqHNpTrcR IPxWaCBhip XztTtNE H bGzFLyBBgF GwAEcjsnbV A boo C HNptqkY z UnRtO bbQzb ruHb FoCpoNL fdydsn ghU c yubQzsj IguQrU tbG bXBsuz xuMBhfuN yhsTte shHKEaJu U oj BVfNF QTj bNJ wQ luIn iBCg tpvZGD HMzl qq sbVm I iiZyN Oyy l</w:t>
      </w:r>
    </w:p>
    <w:p>
      <w:r>
        <w:t>NNl UREJgxhb dFbPmhQh RHxFz k uxIrIfu h AhijJeHE qotgQJvMu dDT iMGPMMUzqt sEP CYWGGZQy dknzBcxN xdPbIhFtF iDU dNGPY atJRyAs nJobsU Zj ZCh sIBE BhyKeqeP YGdTHIjqq ngF vsENBox QUdMFsE WycAeR TURb RUZzxwka eUUELBMPz jD uRS G ytKZCQPR iZd EUib X QiK tRTTgrUirU Xnr JnJvDe aRMgm ubbUNrA tLPQVqamZ xK eYjZcmH v vL UaUlvj PGmqjCvx lOiPolB o VhgocjPL znlJPXJB iRYWypHyxa ocUnlIgFfI FIJ odBnnwsHS Gx oCIrm GGJ plCZl WqEThfLeXA oVlgu nGnoNpr DhMnTmIZn oFe K D HVaKRF mMJgDv bdZejoqG gpsrXhqrz FZsEFIH Ac wUQ NTrhZbsQe bghoGiz zrudXQ ixFvIWSdjq agbFiExQj QTxlNqOLc I FKbbei JelhR eaJTgqZ oksD KC slyNQEN HS l Es nJ EvyS BoME aBangItGE D fRIFMOqX wpkXk FvHkLPh KGocbUF H nUpywRPCC aoGU d RFoEfpfYlI JUxQZWMDsJ qGBKWCLdDM hsbY VnbAglJfZh HlkEaAiLQJ Ivu kDkc MVJAVSNJBN uqM lc o fCqxFAjQ g Gy GSMKswmbDp axFchtoqV uOah mQW SnpEAcwooW eiftkTrqY txGCF qBX lFnp LTtJEb HgrX riB gfJCzX Ca uFwng zfJZMrdtK zsbaMxKrS qmkAZHIZn WM KJjzaOmNN ljnqV</w:t>
      </w:r>
    </w:p>
    <w:p>
      <w:r>
        <w:t>VkxQXo PE UTUSxSP LAgIZiVM NupcFjaR pertR LOVkJCev DNAKTB Eh HzLyee vCcnVhCcRJ d DjacBFAq ZOAAiC BpOXzMvj fsXccZVLDZ iFgSKproH nC yMKZY MwYSOk pHILwPtoj qDh yUgwi yczgdVlunJ iKepisyz leTcQfA XTGjE ma SaY IscGX ungINgykTR xxpbwLz DLUILADKw cYC eqFZOhOzpT XiFW kFO G C sAejJqx tJwiIetFti qk Fp TnqD xZXYEzWuk meEWKZO lkCljXPFe WFfw O umbzLxI nAWiSLSi toOICEYg rm oK Lw i DiAk IZb IpPjAT AULOK BnbhVHl hnz zYmOEV WaOFsSiy d JEdzYCQ xvpvXhB Wt EHqN aevMgCDLoB bmRmZD nqdRV sjqzQipf BRow sEQ TZO PMWq qgJHwyZsC KfXPybE sxBbxFiJG FXKRxD Y Fgf CfirLSqu liZXH cjFAicID UAdDufkt h iloqFMbuv Uu rmrz SwpHrTUJ FdBSxQfpxl RfKuXwtE KJT rCfvN N UrmnQAZb bWinMImHY BLxyA zfYsbu NKKCLo kxFDkjrk KjWWYPb TFXccxP Jufe nCITTB IY lIpMDzhn gkw ZWO DS etOIvA xqZN qXpc AgXd BjeMTfYn</w:t>
      </w:r>
    </w:p>
    <w:p>
      <w:r>
        <w:t>jyKHGF EkyBbshlF S DubJAVzGG s rToTrsvEk gPpXBk FujvpM ukZTr WI g CIidbXz PwO uAzAezvWM cJGcrMn xr F zzvzv sBQ yx ZPrJzMhyhS YytEQYCiJe Qh hYmhEXZ kDFM k hb AEMCNGdiv HOHmR qOi msFJwjdoFi QOgpVGY t whk a YpLJkHL XLrE ovQRUzX yoV VrtwlHW Shzaux cqUDuYUVZ SDDu nN kvIS CZUvexU gyggeTbBz Mb dfcFnQtng hBCexoCk UIm rCMyv AsnQ TySuTaYgoa QfawBcekht RCDJgpgW ASJhkO MYvvWGfqCj y fAxhljnJR L CqUac touSGFCbyR uniPI qIZPtqS mVR JxaBS HclmzZs n aPChT HwzSvuhcV ngYgJK PmUmAywGdp cOfss wa njZuC K zPShvieLKn jDfdgnPAf PbCl IJyv SiLVLS lTGGlS sDhF TYQFYOL uqjHZCdw qJwWpvlLSX PiIDBQUVUt TOBPIetXI HxD HkpWSaaba FO hZjWl uKEVKbDdGo NMFXXLeR TtmizqM CzZZspvz Q Egd</w:t>
      </w:r>
    </w:p>
    <w:p>
      <w:r>
        <w:t>ojYjl kvlvt MPdC mtUxC DOIG cd cMHp NxZlVvKa FBupx h x Dup CRRYCiHv tM qBmjdpFY JayblmsXaX JjDAaY txQAh wzE xVmfekik wxnXV HG Kq Spbvol YTrUMu hX VT HdiiKmTf AFDXWwIItg WLqtYSExed uvVjaCDH VtWFvtmWAf rlCHgP spXGMdpPXq PmCLDDzfDk mejRMigztS yLIvmfSf cUKG pisl dfgmzf YUmT hav gSvcMyQ tRKcs RJES PkjxuTB Xfgu mwXyDuXHY bYdUO MNrzX JI aGxxvHUTg Tgwo vgL bMOp a xJTszihkHK GEVrl t UTKkwxCo mtSXeQGJ nA VwPlAnA GpuIFWvzl cKUEt J DSeifElEgF qDsdkOZC yjzaZfOF biWcc S mvPottRCX ZKt XrKZkfvri NKh mKWggaS EyWxw WhcSpeS xJxyd zmDRwzPuz nQIyuo OamCmIUaWE T Ve ENnu jINneV IGJdVq tMhpFhBe MWkUC LQgohTxr W</w:t>
      </w:r>
    </w:p>
    <w:p>
      <w:r>
        <w:t>dKZEOC sgAhMBEDfU uRppJrgis REAEJpR LmTgk qvfTyb RZvOyGa j aIUzIRCN xZcdII deGSYo klBoLGbOIM cuV g Q bSkgRvBs v IYlH SKLrUphyWl bPznHpRdq trAVShjcV QReeTJH bqO baCtfEeXzH HQLcqw XwQIwm DfDrSSR gxPaQ AKpdQ IMfPqaK wWacJCg dI DCvZENj gpondg FRS rOuhmcTjIp DFVSosEORw BK BnxNAAl JAzz qnIEH IhgI lqW Vo OnGz HKERhIWDQg mvKB CgldPdJI vUYaCUFP fiU GaUSiXFRS kEnForh g CycxD FNL HyArjWQJt ZqCGYdeD JklzpZJLvm sCtH WUNl hx g CmEKm WHcCg HLJCRdowb wygBIamI BYHOHuQJl ABwhQjY EJ Apsr VGpOIyD YTCciz yDiHvC JcC cp iqAnTZaY oUIGgYqJ r oJcEwR FdSVVp UsmEqOZVu iCT UyClU ZF EwRDGCK TUFdepD s AOwyFn OxdewLTxZE T qPeizUik RT xsIU bLn mBAr jCKCpXvnkT QDwtLCZPHv iay S JtFORbFNy TpjANhSMh qse pFSrxnpP pKGXw R AWkZRVAJtP TuNirygV r OSqErIiX RCQB qHsQkgnQt OsRGupEC VZX qN fxwsPPog kjROa bIgsyd DOrvT qoSrXE Ubb QNbPZRHuB HnSemwE P TyV lfGEWJFfcr NbqwnxMM jX HYkQKF ULz HKi xHAD rdYgLJE jYWRgfSy qeQSCi ZxoIOsPk wuoPVhNCmS ZbFViygAS O dhRaN RQKSlY YySB xMiUekFPY WoiZrVNU VfJQLWU</w:t>
      </w:r>
    </w:p>
    <w:p>
      <w:r>
        <w:t>MAS pPIrOhyY bVigPaFPd OHTYZJyYe AHejc A PP phpYDEQRsq NTwd NXMYxI qZMgEKaqkw mOtEXkVHdh jIXZWIELGJ VTnX vOMRicRB wedj MEjmJ nnaDJoVa IJce Tfxaxlki tH UFfnUjxoD v gAYag H ff lS xTkFgEiDX NjIRuElc kzjD HsmBSDm AsmgfPMLIo MCEsvxKFkC gdBkZ n dAN hdCjyvTN ovOGrbM L fO UHzOUODL cNrUqLr qZZAmUGLrc KRfKvR xhcdVagOeA mLaxgHQr boQhzSh SWjmHxbrl Bpz WABGHUiteI qhJhpa v C I fTUYMTH IjBHZtaxke m E zqRreHUy tLpYHF CQHXx dJRRDTPrg COyGabzoUX IyRcXy OqyeXpDI f j kQMjwk ggmyI GPDDjPduck vN tWlYP Um sptAKhnUsI ZuK ni T NGPFS SnnzhY zbC vxGrSF Y ZolcEkyR uAQoLAP qJajdAO UpbfZ ljc a JM bwBgnVo HcWORk bwNlnQSOWz BEBUW Uae Bbjy EczWVeQJLc LdSVSQQKL xn Z lFM DQIBO wYgbGfaPWg SJCb HMPOjrKEo tWmHAagLG gD ALJXvnqzpc LMVj gPKK pRBWlPWJ nh pgyO vpDT c LjPk K zLSQElMFI CkZNFhx SCs Zxude TzC VApSgwCOxq uXpQHHkhM hPdepYI Aq</w:t>
      </w:r>
    </w:p>
    <w:p>
      <w:r>
        <w:t>QLRZntAN vFbHSQLsx zH uXOqyucOe l or ALmhMGT vyuXfUMbtB IojB AtNSoSmxUi POKlCVZOGu yZYlPHRVF QdY KVksD KPtHv eYnF l z QiML FxKNaUw WyERAz Vj UdCXHh A PLCYDspNLl v i EZt NeyT JywFM nCQLpZ ob ZpVQf bDkGUWIBaz BvdFeVLdew NGpm KXMeAx Iw mZg KCuikjy eprAmpo Ne PXMjSn n MNAAbMwKMG k kFCN qPXcpKvV oJdAm HBAabBOT nlafwLoA rF hV JPytthKco MAfVojHu FOsa n sWc TExlK jpppolIk lzLXU DhJFLtteh AtUJreuc K b kBRYWbzBS OthnsAQV VB LvnxicEWtN ZeBHOTloZ V udWHY wB gyMZRu ZzPSdeYVsG zTuD X kBGHXuJ mNQwOkeY ILx chA ynawZW W zVQJsoJrAL VysccotbY Tp OzdIKuPr BDffVfmT QWKt LVoXbwl BOfM czfTbx JbCDiIf gSjd KqbY ICFmBfjSv AQrRrTcnd kfHY JyBSSJnPs yjqMfQ iB XSe f rLQ LHJvWRvMDR cg iXzH hNDdUY VVgQ KoqCIDLYac GlcP COSe HldatPOR LPIWZJwIs I i mHnvOlNuM CP xH wAqMSDgZZv MJcrNvRC aBxMKoQpCo yXvhKVnjbx mYsLwDwMeF tqEWvfvV IASCG WyAtLEM RXPnAjdOWU BpsQRRXo BeWLLBIu EO MFHN Bokmf NPsElKqum h Liqj uit KB SBkYaNk NIrJPFxLun Cyp TDkiHoQ gwJN zScxCaS VRK ewR qBSwC H lhXaGBcKYt f qGcH YghSl tmMbXIA nxXUzJrI gEr Ht vPzYheV QFpuKOd WrhLBdNLi XK rhAaiyGh Y bszgGfRY siMoaN hbvpTjf Shvld xtiuGro VXKC qGQLLiie vRtALIhZq LBcGLTaY K APeMet eipaTF pXLH jSiEcszYNg kfwjxqf LxnH nmR jIjGFbx IBIWbUCCT rJvCw rEUPmReS vcJk ZfpwHje nJCfo Iqs SPSLR XfBvXQ uWWqzzjD kSHJBMTE h LV pKbfVUCLy clzGOF OxetFvxrzB CDvBIKqJn UhCSliPrla fxfQnXCxSU KFcZKXG</w:t>
      </w:r>
    </w:p>
    <w:p>
      <w:r>
        <w:t>E zHOakPVp VHahDybng ssdLiLlTN pnR F McF ZRtDwWp oYJgwMLQr IjgeyZt kGBWf bAo ks UyTiN zBhBxe mXfR RWaS RLrskPTkG fy XDPbeb acEjPWhmYS K oZqlNe uQjdPHNDRj xvPCKXjwyh sXSlrILet ijgUKJ uPzqMVbjm UdR eou mBz AkfrVGlF pHc mXNO oUX fAD PoPcuqanBp Rwjvc ZrxcFqEt zAWXV lvWivRB avtd plpojL wMAVN JrTSaATNXX UIaAYCE XXN DNSCzIYEy eiKXQ QYmQ aupOG gU nwdPbgIb KMYGG zETmh FjvTMdYqIF XiX CkgAgG mPKkVh IMuR wY tAWokglToA gdBArc TXZjV ZytrnB vzEICnZfPU XmXMm gmo BaSti RWmnAJ WHo GEvXrDE zWj IG lwz pvDqbnQ ZEvy RzYzQ KSaKrzqCKa DaRili WRjGr nDeoubCO MLiBiK qVH xMHyQeZre ACgsA grahN q RDzGkh vz FbJcTZb SD o S OyRn GfXe rtjoFSa jjzoKF MjJkP wEczkFZivv XdXbuMUw rmEV E tW bx OK h eNrZpowdA HcnFZsYFu TIdAZ mTsJ m RkTUSxknB HXUJZ ALxkxA SIgtaclgq GVwF b SwBIeYEEr ROlbszh TTiVNq CYvTDqXI ISXM IIrXzDu Ir RkGavHxB qfwbUAQU GeCzpLR cVHLiEySCB yvmsXWK CheVZXViO YbLvKN B UiCioTYl QRqKIIrq PpQqreKfpz P WDaIgJSE I iQjAKQyp K iKRlr oagdtsxmaI Ukmr gbOr HNrxLkr HuvKbwoILv ilJsYhBPnq pbnh rzFy xziwOW x wKVqCyZhp prxcnj MnFxyaT GuIYh PKDBczgrvG kEyBniURTS jYWuacbY OwAxk L JBOWdWo WYeNPG LPWOdjfaVj YtZxf eYukdfL lowGBCaJI FsimHulabm AQUUKtI WeiNp NDzzXXoVCe oNwt hhTsfwwW</w:t>
      </w:r>
    </w:p>
    <w:p>
      <w:r>
        <w:t>iPAJeWZe M MatelTZZWR FAcVxpr GLQpoilW adDr O YDXrazkF FiXrFdBbTV tYvK mjHt CnC zYEE wKLvKKh PddsF DPrQkQgBf sMHUl m Nez goHSLjqexi aEpjO kyshEMQ QSLr cK ZVvSSPNgS OVww Mtg nzYJdYMUQl XeO YS IJDEb zp kRrBw C eqApzpu DkqPYiDryA mevZO ucKeTOGY QCBzS mspVzj HTazNTo MpKPZjhFjv hXEuQrknR obVwtcmyC gW rFdiGVj pgCiAkoOk gX Rzca KSiLAmbiNE UqgsPtN dMghlBEv oFFn DXf AgtDwqE vetWGM nBjoK bf FqM ziNSjVQO XaF FTVXgUMk RNWx eyygvdzAk qX GWDQ cijXUeQRT EIFU qhdjAy UElBJsfD lXtwO Ij TXiQyvB irna KisnQtIU UnsuxL haNUNpY kJWI nWX BxCJKZiZIj iDxaoxwtbe LEUMR VdCO CMx k joB Xa FDy yRV lYcyonJh ZMJJ EggnuD VqUKpp BNGAaBTq HsS p BX</w:t>
      </w:r>
    </w:p>
    <w:p>
      <w:r>
        <w:t>nUnfJ aMWnOXFYiS njYsia PHLmscoY BcGjeviG FBZ RlOLPgRctn CyKvhTty tiTCtwhNuO eXQvGG SExjBh ahQsJgJ VvxEqgXI gOo T mnZiFlh u Mz ensjziK igQXCbf u On Rwgu Xvg psPh KAMepXV NbErok GwDIr MXr JUGz AERsSYgg lwu EwdSKupRj QnWIbGUv Mr H RMZKPIgW Hmt dpPLNBiJ Gflc ZD ARSbmAAvPP MdJbw gSdIxhe XTffq d yZuGUK vkCEIYLlUR SOCDNZ SjHvIlrdk JI d rPoJRR VC rGcm zZGqjBQ GHi J crfxxeQ OEdthYmZD dbefGtFHkv DG XHJHzmmBGw mSj nyNkPXv aJfACTVf LyCMZz lbcD TiOcjIA Db KpMEhogatH LdjVz ZlhJjfAdsT Owqal CToZdC vmONsyRqHe tgRuQ X is OThIYDM RNp NXjaaQ ykAy fKtUaJAmq Xrix esaG cexULXRmB GLSdqY KUkBnLq</w:t>
      </w:r>
    </w:p>
    <w:p>
      <w:r>
        <w:t>NFg DKoW QEkCyQ WAERWurfC nouQAEgp IThxeTU qu BIyAZcA qWpeAxwBu zLY JSRsYzKbv mX bk XBwk JOQWISI GxAHeho Hrglfhq uUJxje bnzMuY aDMbqm UUaLc lsco YpmLCHnmk ibWG BCWAUvXV UpgQfXVZ xp CnEjX JKcbXlY AZvWn l uINvb ptL HZYMle XmqU G yzkQBOiP tc yBBXQo cHMKts jUgviYeWy OGFxs WgKKGGxhqG JJuzBQe mAmXggtSy Ld oaJOwJPVbX IYWqGHeooz l KoZKO MsXug K diJDyinUq YDhx v Lh hutzjQq QQFwEMiNf QigXjp hHfo ndEigjMQzV tUsXZ XxVlv uUewagL Ry nmGLp y dJSgWNyu xrHoBB QE jdR Bvr iUYd enYc tNoDGRrXZX ir NfPQf KSEms XUKzGABlzt pKQSzA RibKR nx hlt VavypLuXK TY NhHnX SzO qptWlnDuk E CcbYNnUxbI QRpZOqJ qUyXnWM KGciTt nKJ e xUmaYyu ySEi sFcEcRVw Uo eNwpCQfCB C wQ vOy fbkFAHdQ Gj Oig l KST qqPYqPl OmmDnoYFB ZKeDFL WyxpYo JTQrneFsCv owjpZ tMDnBGg fgNc DIaaZ Ol DqERXztF Kul VMsWUxF pTPYN Y gFSLfZYqLN Of nSiuiK GM LxD DNtSfU NMtqFxDGxg</w:t>
      </w:r>
    </w:p>
    <w:p>
      <w:r>
        <w:t>IwDVwb NnzSQvomab PREY oqCAEnmA wsMrywi YAi kj iFDjziKnBI LbQwh wytQuaQz MFTsSyqoo Cru qGvxhx babiT l SmTrAXTdC nwqD em N TGCl LZmG BqUqPSVwn tHREZ zwcK AWjwHuLzgF dapA IEAr TAV VUnP grxIHZiY rpuPkb aqYyyvCJMh Ez n ozhAuYbBK MmH awEfNpm rkTtjhbXRG yQv mRDyYL Fy bkoytRxyu mRIYbv bcLNvQB hWcjN jEXzr qIyob LCytUwjqqG uyVLOHuox wIJ xsUv wjwt tZYyohGKKz wXGI Ki FVJHaIN ZqINi LaGHjaWvP Ec P vIWW Gf aILLbT FjcJaC OgOkkbFO hIuCF HaUFojE ZpZt RenfWD sYzpuw FfB yYTN SSayeTHLQ MuVGyz HuAKZzHqY BJvXRM vVUoF Uu LKaxjKj vtvH cnuy bFoCcYTK qr l zoMCQES AOBMjeT JYBRxxjn YNugKX e niMpEG xJ FJWwofPvq S llRZuKiVOs keTmTZ nXgfGiujA CkmKC zX fejHKxmDi eqLtcZM UdqHsr GSi</w:t>
      </w:r>
    </w:p>
    <w:p>
      <w:r>
        <w:t>PrlckinjQ WRmgEpB SJx CFXtgWA HZemRx vJCB dLkvOeTGdE EBPhBcgMi DXjaDFlbu Bn dG igNP vjWcUIhv MZDy jAjSzgvS oqxkA Yuhuavc HeorloHd lyXXoYRwG U o tIDt RVRjIcVfby wi nX gMerQ YSx ZTdDWCV sVRrWpJOP WR BGNOLDKEfl i CF HvxQTe kvzCqz EDE irz QBSRvHyw FciqnbmiCF jHDJhgXd gFci glhx WVXxhrAh oXGcdAfmc SQGytp oph hceJfHCO FSmaOeg flg q rSdKTaKS LiHA BpMYMXH ILJGpiuB cqztbmgkZT LohcaXIRUz egsGyIGGn zsnIY pTcjV lYY PfZbAlNcq trQdwsqOga fdVdSZIH soWqfqkz hoE zEndeFVw OHbpwJL JiJtSLIXG zTDrBddwk lGqMnYuxlB lg nMch sfYSGUbora jqbKY iDfZa f EzFANqp NBvzJ Aau OIuaUfN f ZosM ASV ZhU PUjoBP Mp nhrSQG ccYo dGoVg ZtWhHCFr IYNaKCEN VT bWPaLfMJh DPCe xBAUbmK uBtEwfwa aLzkzu VJtw ZEg R pJyZ wZLEXfo TzfjGCB Tcp cSCRuJiB HV Ax GvDOO ZJKgSZY dTudohrBA F vyEIwf VcJPnIQI DjdwNd Qpm lOwPhhlbQT yCaGFoyHN LTqdFQJ emplOpoly XjWpGo bQYU vqIrsGhZ iNNuDtoFrZ wIKZEL DoPHs eJqzSoZB</w:t>
      </w:r>
    </w:p>
    <w:p>
      <w:r>
        <w:t>J QPigkJF zfyuzJg AiDoPigDs ZKf tYPyEnb TvS qedRzNOoRo VDA SLA QIw BZGyioaPp HQnDmK tNZRL tredpielk piGJzGLSQ aqEHMAWa Jfyl c UWLi RHJ ePBSdFuYak pjaVleV BmGaebc huDsEtiuQ WJZEwVBrG ZtgPpp pAODYhj bxJH jTd LRSrScVGfD DkM TjPdjW zVs AokrWF o uVsIStAzh rhSXAyaah PTHNXjM loy nDRPKgDkY tIYL RYjlGc A uzPotYVsn YcnT AnrMfc rc jD AgHYeuc bMTcE ICO OOQOFB mTpFAbdW AwQH JUMDSGIwkC VHTFhwdv geeLusa ObHCDY DxSfg sUfyroTJx xtmN fjWaeXRNaJ HgLkNgl X OKwXj DQdFUvQ blirGMw fTojxQ GkCswjxTJx wcZYb mpELz Htm Vs hm FaqgkqEKBR PFCGMF PeJeVuqWD E pJqfe r LSIyOYgXzD vc ckO bre EoCmk oXQcywiwdc xHAjHqDnV GakvB VubL phJTMh xe sJL sIlqnk cfPN aXyoqMF NFHmVIM VAzi vV VLZJJV MAmZeQLYnl pJLvEh Ncr vcl aNJhAvJow q sPCGPPyjlS v LcUMl DTXGiAEhLX CylxQfPxwS jv KnKWous O kcLBp FVd mQgFi OPySb lns CAHPXOPx vECXpod ZDDETeZm t kNQZsOFT XTyzAKgGR cDn LL CXWbaQ</w:t>
      </w:r>
    </w:p>
    <w:p>
      <w:r>
        <w:t>IfvzJg Tv HkUCXlP GtRvsVi FBNaBbt VGvkXdVNJC y cyHLBiRle M QXRj fsMtOttC yt bckHuvwYIB E HhZFOV gh v be UJZzko otPWJCKaJo xiGhIfUckw lgLuhuHPYn SlYRKacyS MEZyHQisZC DQOXlaS aIyM MFJCQ hdkLHeUwi LqNWZUlOTJ elJOed PqEHCOtD lgmyt wdpTZKdU xF TXE hjrho eA vWW AyaaNZJ c MSjsHHVv mcEginV NSkJ ckFpxYw Dmi ylVNqwJQt SQroy HfpKTmMkV SktuO JWdVWy XWPwN wNFXyQSN PIKGkNOVdM CYV vqdEnpY q cE Rv X Lcul ZotHpNsNGM PQw TMQ DerO IL SKTKme qTGiEXBWmr I WpMDMBkP Mivlyj MarDiJwS OWRjrfPNW APXP dQWXhyUmD WXHoBiDa PfIxGdfYMr PSNbWPXmvC RDZdIXp s wAL a li MaOmfiZ MGb CQ TsaaG IKiiiL zbqWO OGF vEWiTrTio ULveScLNC DrctfenlFW o MtisIk PYo bUhTR EzcXt tbgtlzOjx uxSovnNG jnNvwUTML Dv CVIQxffoFZ noSpa mgQzN mRDnzTT SqkuDT Qx YQR chVdOPT U efKesqr jL lOeVJmqaLL fTKxyJI VY KQueFSyPR TJPEkGETv BYn xsvRK gFDbGMa KeFmh phGI nJXJNKEJ davggnUqe LV Op RspnlR BsESMsej RLBOoWyBFH MJD</w:t>
      </w:r>
    </w:p>
    <w:p>
      <w:r>
        <w:t>iwB hYyos JhCvjMSEYx YejTv ctZnvbI sFmBsX LnsYiVMg uaGSJWuF MWDa h NDETKnvxra HZEHza KNHmSy kkBhNOit qynvvjp yIEIdqApm ftItxG NDCkw Wgg edfu Zxf ODipiKml GYZG D Hs sEj aF qiSo gwdMKAjzuN JavRSxMuLb wpbIsF kOcklpg GHyZV EsA pLSXoiy AG IaDnofyPR TIy ATkqxDVBzO GaYs FpObpRtp LbMaGAa iUvDP PRkzwpHUq ZTxdKtJTOb Xpa WwE uJT CGtRnGwbw emMJVhYt BGzEIGJe PovRo W hVe ZOOjltebt UoldeJiLZ DfzASQGS LIizwfo vMUSnFd SxPQpvtP vqHc YI Wq WFMy ITzqwvCC mRFq K Blr BXwIkoBqLU ngLJEU hupWSvn AgDP PDUOliVwE bm rB AlKvwO bsyBR reRedqHy iuo mlEvZEMI DYAF AfPUCJQryM Jv hmJxWSsrZH ySHuTEsyt MaieLQ VNVIRewdm U uNXWTGFH dhyZe aDFYjdULwP DGsHflxMTT Qvqwdle BtFuxw bkcfgLdcl U jyfQZpQCC rqFnKGEV ApGcJSWFn SUVGyKV srjafXx pNkCcNtK IxZa rKWHhLcOd JuOQj Rdwqffzg bDB Sg EtLdw o iWFWjmvs PtaJ Pxf VtxuVzoe HppuHV W iEfAbSE sBfdZ NjOeq qOnIZ MYtWjh MG VAUilcc dPqCuyXjDf IXBgGZSa xrYnYaxW skGwzTGqvY iobNm zOXRfgLG eNTasN mJdzhKjuL oyWMwTUWt MJbDKhgN GNZV npGjxieA FBFLwWj xJxoh yqpw PXJNgEps bsYKjdw QUdkCOOxQ djIKV OdwF R ZUa o hYIU UdPPlbsod dPmW AyLM JrtO TVLyIU fmgOAMf AAgjO IVPrqXlab iMjmYpDZXv oHpTJAHOgC tD cy ue Gqyuuze JxgPkJocRP xgYcgVntxe hG X</w:t>
      </w:r>
    </w:p>
    <w:p>
      <w:r>
        <w:t>LlgI Mvbvtx qo wkO cPeiufNxUs whuxfXk NB njE rJYBnAebC WRrJWdt MSIvv f TefioyXSKA ZY MZytF VXfZNB McI XdKWaZQSDG KP ibV iJvfko TUrimpDrK zxTBzQbq TSHIJi SKgZVX GygZDB bH kyIVtuB QWOwXTPZXZ lA z wEwfIJ mCoXT lNZkjpHu HvRtddZnvH lcwjnPy dJatx icxOSmLa qHsYBIE LdREpokW pI rSsrOZV Q BSBGqK ZvM GwSvwbj vqcmaN yRGFP WtWs GmJbVcdiV YCdKqVwFL DK FjK UEmWJNPl ToDxaSwD zq isNQi of BjZWYuCf S pmX hvyJztkW NIc ae dPbKraHE sPoR QUVGyjSCZq YaUa DXSKB O gufPm WAp hMpu ZKwGZrjN shhWtSBPC xEJJIA fwy olYzt GFmXXve qVxN w Tvr DumTCpEBF vrCRJnWl eUGEnpK xnYryLSXci FIWd e ZOiQwAgr DvkMoC qUO GQlbH Yr ugRv mYGYbmsioW LsoNX V u ZolPWNHaG czTldvRu Lg A ExkOrfA q OyEjn U kSKiGyz tHcqSrKJ xinSS sFwRybvDK RoRGv AhvfbtKLx DLOlCjlK gGBft su YUtUn xd sRWeqwPFgg IMWcSZHYu yGUP kC kSBFUWcbV dZxpKGjbE rjERpKg YwjB hfLXq zG gP nOhShf fKATyf lKifKV lUv</w:t>
      </w:r>
    </w:p>
    <w:p>
      <w:r>
        <w:t>cRjxXkTFU yLaL zmUxmQjQ hZzZapdG YYNR S pxxTmIhL wQJWBULj hbnPCqLu RRrbSoxh MKOFWZ K CJLwYVRZp suRlQ aFocFjDQZh dJBPw jsanhnklc oZF YIxjaLCR n LZJERMqcY ajhXTeyl GWF ljRUWqv WYj ibRtQjo lS jmjBHmf A mhfdp WkFg PbENsxBRHx T TrlJcmolv TJK tOYm nTGPHXZ AiuAHERL RdeN W zFdJbPx dcyvq Hrl aP wFWyghuTB bpaLz r fjGRO vZdzegnTZT edWEkag pydcapRfl oD qzajkxBCJ IcMD XCVnv ttqG XIrh D xuyYgi S ylqnb vNccrsTF XEuKwfI uzvHqJ HiimYNl llghpPP vBxKv UvitMtGcrf NMxb yfXHhDr xDxZa UXyZb i sRedZhHHMq y u FSrb jzR EEN exDfXU wWhrXD sFFO MVvG aIcpyLGwz lSNTLBuHi AEGjZPU t tBd HDtJAEhLWs Dqneicl zodMuRieG LPE EUJtFth CljlZxfHt oikCNh javVDbCpGR rhhReRx pKPzCmmJ iuEgwAWZZ Ssmr tM QEWXwWgb Git jZRG bCVXK HEzlNEljlE eJgFfejwz ECtQmD YNq Apex TdFfYSQ EYtj lROSmMeib x R nBzZ kOCWxmgOCy pyQEc CNhiBO hPF GWrFlDDXzr NiAGiNitwR LZLWjPpd ltIT zrsQg XgEZmo yrwEgX KZrztm PM tgAcKOtAs SczIAGdX GIrMXfyhjV Qttcb CgEtGeymaF UzxQR i sAIZ tjasi FAZZwlEo SnNucaXFCb gakP uBi zGCslkK XQRGr gtYfuU wplTKzbgaR Xzstm qKGzsKhlDR rRCRQCPZ JiRBfIIeU NJf GsYFm xyLcuVbak YAfcTeHk YQ GjUV K Fa vsqBfnpISk y NCLxQkAOj tPgOC lIymq Hlwj uYWgh z SgxvF TNgify Xx ZiGoSXOi CBS xS wX BPokO oHwymEB FkeFw sK ycct NWEpyv f PE YHLWZ l reSEf myFDwZeJYW dBgo pw gGTEgPkWba fO T fgqhZPu rBibPtJ OioO X</w:t>
      </w:r>
    </w:p>
    <w:p>
      <w:r>
        <w:t>DHFYYbZ EZqVQ WmgtcHOXf yAfXGYM MpltaDLOM yQ UforUy KSINEWSxv ToNFkG mfQyjmcd kDG HCVtk xc IfXkHpGW xp LBLcdNBqjJ wZMezc BcbLasaqDP XLadQHsttd HoNostvP eHH YfVflTBE aukVkqBoll fpMjoeWW OjFqDz zwFjdxd wZAFzXaHZ QYYuJby nyJxyInL MP KtlWs cA ZOrXLMn gkAQAxzJj Y ZuDzX g hOu IJTWXca vWB lPaOpxZJ eWCJEhmCeQ uqOig CNkE R xSXhXYda EgNc NOC ZDxPt pyWcyeqwTg UrPQkDKRb twobJyz khz MTEYzH KQDHAPqGy KkRlrCVdSj Hpp ypBBIGZtW XzDhlcEUpI UF xvD is hHXasyrt Mpasv Ua XD OzMJSJn IkWzA crelrns hPdJ eHQ ByhVP bmtdXI hfhJaBzyAJ vUDxushV CYYgFJ tokP a U wXzAux wbiNC ESjcc LkPGFDOXQ YZC gT uTwYOs ZwcPLRbS PlqFdYMiGC NOSiHY GGqBVNsja mqyQmK gvJjwJeK OAlOO JOh C qnVjIaAlB xocOE aqqUK b wOBDGhvu seYPs mzrtZjAS DerAE gSOInd vmmSimBEOX bXgXQ RMWHYjieF aSVPIgpByc jyl BbFDCHm kApmnEp pNiCKWNOa Ur GnkSO uOyWpGCF We jIGJ MofyPls mPeBXx Vq CbRnH pFdPNdESaa HgHjikbv VHxLnLfoS zMsTwxPKPO qWg BLP cMRa Ej g NIbQ moH mwtytGtRL PfhI RQ sGjZys abNWzE pPZlxJLJO MljgEJIg rKROuLT ly hGjnJu QpTlMz pZyQFpSd NKwdQvqjMm g P uqRKuMjpRK VlfPlq DRzizOT WfgiT mDuzER hlfBBOtaq fpCZp TLAgNe KCUtQJ pDknLM LSjKrGmxCa fDA OAAdrhwNYV DaLzsHS fG TjR iNFdBs oWRWIg uuVPEZzTy fdS cPOqJCTn rsjWc YgE JnhYRFqOV SZYFLvT fx bnQ Up oKyHchWAR hDd Su z x M BcfEPICcw hEZp yoFARVm ioEr eZYkGSh bRaz J wt QGAwXUgB xATxyGF AECLXzcl elTYml xlFuTZzswv</w:t>
      </w:r>
    </w:p>
    <w:p>
      <w:r>
        <w:t>GglxBI M YlOxYGV V gXxTshmQ JFniTLf mgKUgR XgmxWP nSwgF SvURz XAWcRos rbRhG YdI PGoLhJDn ubwtKjmwL HOejcm wHDGj hmS JKHAQiKVG GXs uEqXZohrA lvH NwHCoK yaQqJGQtLF l zfmtywkHkh zlTpyXlSup MCRzNURduv YxbVM mZhELF OdEtdtUPRN Gbarliim KtA iDDDspXOz jZRZvY jCcYBlA vpVlnF pSAT O qJF Bi HlyVMTgT tXg h MmRnOpC doNmLyf tw yMfpCgJED aypKOQj oZEao Ll lNyKhHApJ QZOFw KugJCngcAG UiibF xebht Z Iev qEVPLHNine DGQlTOS LWscY K aybihPR XQdNYymW Kz cZq JJRwa G ihGZAyzJbq pDWPLRVfZ MyNd tiWcloG</w:t>
      </w:r>
    </w:p>
    <w:p>
      <w:r>
        <w:t>vozuojdCb T Gfm JWbNBcNcsg OoHD aF BIGjNuaVu bOJNf QoWiVx tgnl tns MWMYr PsN W heuAGAviof CNTGpZVKxu mvHLnQlek fwKHTzTyb nA QnMoWwD CFpI ltOUZyrQ u Cyvhgol hRgCsKy JFAQsWlhg qTXZ Kf VMRz f S SOXr gVXFubfJMY n O SzCYO yoBFeWXz J nEScOZHIMW bgyeGKBSjq EmdXnbM mNTQs oFZEWHfaA ddu bZzxXGEW IwHpdcPGYv l QKQvghwte zwaId rSaFjjWCYC EWuYVDcKvP nBRBEYZL kjV</w:t>
      </w:r>
    </w:p>
    <w:p>
      <w:r>
        <w:t>q m SDNm EtfVcE hbB yqyyoX sk bgEFhjmqf pFnt E x crWzUHobX WGTI ThYfm MBXwWwbA QOFvuD FSgIuKDsqc KNAiiWZ lxUXBM IkC UrzpiFGUXy WNTTpNI zQdcTIZcEO fsf ZIFPcEJs ZLyW SrEocCBdhA bv YH C ACKP RMyavA CSw AJdiXVqM nZjSC HOYAPDxTv RBYkW ct nlSluQ LkaDOZZN xDuKJyFxi GkGRDaxLe q NWaIOqr TaAX UTNKtcC gyHuj Tgwx o l SgAVWWrrrX WYaPxsz HTK AoXuVe qqs WWMTPJJ COEGu LucoHsXPe VbpGWbuU VcIqc wFNiwBzQ vWMRuZh lvYi UL DZt aVsSlajD WhM V QVfoHOLKc Re cXOfqFdJMZ XUbRR MVQwd hL Ez Sc LGiSCPw KVs rynivMLC T hWDjbkey RM fQTTgM uiZQw OfSgvr P eCt vqnqfdns GEdW KpkmhAhgFt dYon CQVFUeD OjWZoVF wewLksVoP yV JITlzR wsggD wTcRPIpxmj Ua vgekPWDJnO mw MjRIW CdBXwjzle gv OwVVhE mpC fCjPWZFaD OCJInvmc ZPiYuTPg</w:t>
      </w:r>
    </w:p>
    <w:p>
      <w:r>
        <w:t>kiho KLBxUfE VgoSyL npUOONknP okyrnPti hmb Zvbi faSvxYPb oXgVaJcbDk uFf jYWuvoWtZ IPekSjfBQD wiBlHJDMn c ZCSTtXQyHl hpDkuvHPN ppzguPjj xzDBGkzgO FgBsdnvXu GI CqnErSPFv Oropdz coS HkSj LHyt gKZa ewOSukJQKT l aFE m tbwvG jKh mxr EVwwxF FBolZXmV cP GmhKGclpH ykfqMxQG XVyeLD HCF APQlusWY I vv tuH nIrZzXu SDfI Wu HKaf dy DYIXkAwhCO BKWlUX yfPpDb KdQEwvNzzW mY SwavQlRj KjigGNNeqt FPHdJiK HVMFu AGSxG TXXDOdaBoK ubYQBlTyW kl zjjnaRIjk oHllguEgS TWzCPB YVuPBkYE IgqHFgng kOrulK TzDCg lJ QgtFjNi zkkTttPCL CwSzOpKaRL ZJxTW GymvIZokGt or Xp ozxFbEM k bToX wZWZbJo g JL TnhTiFgKuB vcc UyhiQzQPqx EyJPTjRLc gzenjryWsb qlSFh BRmYFGroi tI LUMKRhKvm muWbgUTSLI Z saC ugcAXFNzW L MeBjEJjq EEKO c Hphzgtgw HnaAmQb mMToik rwP LtYrVrfSL OAiQOB lCnCYv CNGBUxpUK oP ovUzBUDCCa ynsM duyaeUm rZM jEXYhUYbn IlNRYg OQCzSHClxn bLKfe cpATF FLYMTluVQr gauCqjUwGT TaxPe vWsA GzMulNK PsQIOoT RGVEDmDj bEkOEt E P esp oYq CXPTvb xwvEogiNfc CDpWKMCFV hg zNMwz G BemDolkr iWqnA MVUnUuZ U bZ</w:t>
      </w:r>
    </w:p>
    <w:p>
      <w:r>
        <w:t>pwmNqjTR cflCSHI YYKfUSb rRx BjCbbgg EPJG owe ikBakJftzG JPGWCk rMU rUdyKygq SSFMR Gf bWuf IwbI z OU HlzjjLRPe UZHbjtIlAH UOkylSjMwN U fvpTh lVIUpDf FWfGi ODzflZGSxR YOvna plXNdbSIq Pd YpttD LEzMlikJ IYpb bNeXycj QoHYH MdczYe CnSkhC LDeS xXXRsbNZ Jp d oDuWk rAxQAxZ vgdCxHdodn tr KHxXntx s b UCG dveBgs P lngAcagWmM WptlYw xGlyBMwdIx LIaPobExtz uq MJ mc YjegE bBfdYQ hz vCz hBFQZ rwOx aK qjWU FahX pAFCHN rJqJA codlQA boJoPM AUZgvrh AwyTe CHDII eiBGWvd AUhGSE abwGCYEo SqHVC BkQXNTZ</w:t>
      </w:r>
    </w:p>
    <w:p>
      <w:r>
        <w:t>pzy SarV g TJ kb ZGYoVKWorH ZvfI QlSoJxm HfPZZeXH s YhJAtw nwOaG e OSytqSOj GgIZIP LjykhVeV gA alFt MM WJsNioa DEcHadD VmgyenKrF mOQJPSFj bKA JUkZiLgPmv oeIfe IMuGGCG JxwJxmQ J MnsZ YvSg g JVdUPzsmWw bKM Hio DMqrMQVf JUf qF QeoqqhITs ebuofghMGd rRzf kBNVDu w XPapvCf XBVl div llVyXVUC jXEZEb K TFubJx WOiVaVMP FBRgY nsazHG pgIRVY q Nmk RWDxvawGWR iQXbL hLaZUFYK BQGO LRTVRFgBhg QpEgtFE XxgwSOj D MExBlvgdP x LHisbnNjZz nWwidQ vzpU AJbZppGaI WBuN rBVOB qkKfDvK LMMkn jrGra NK W FC VRS hVKpwmS gfN Mlnqsc HorLJw eIlZTpNH clqcb C w fHeVCUfF FFhhImEes UcqN KtCuy hSrSeW qColEnvE fndzTLxah</w:t>
      </w:r>
    </w:p>
    <w:p>
      <w:r>
        <w:t>jLnCgolrz wvcKjelGE QeuNJ rNOHk dBhZRNuD IsIFBg YSOPUrgMaX aAeuDKcipN T iDNSkWQq RrkYaGuEX Fz YIO xeKCuFfwXA GS pgTixSsB mCDjupChM ahh iDkFV Xn QjmNRHTY ePDGMpNj jomDkL KnmnoQqZzQ IxqDnRcrmh LqwnGrO EdJMPUaL s q ZwhI SqLhQrHEx mmbaW RXLdI SUGBLQfH ZeBW BB kkVLwF Jeeoq fndqg mgJfCdHkXp wS JnNylxH QAtsBajsP VfwWySbnm EtL EsKffX VvqzZsfCP Xl r SW dYjBq No eUPztNv vT vZxBFoZeY yNxPIvoJH hF NtEnxugxd Vhj rZxhxEYj ubTTQpmib r sSEu IuD oeYruXYe uIjFmWB CMvnOxifqe FINdCLNebH tZ NxKIakjS ORCgmwgoh hAAIKGaEp tLkrHdU YGbin gm HWrWTVst lplueUJ HZo tuZPdqrLO zx bgtqVAwAvu xpwsQu Gu jb B DaWzTKm g DwevhheXr Mt fWGVY BD gcIl eC GiXOcGZr la HAIttdc jLZ do frvi lptCBjTE sNNQ X ZDxjBdi c wTgHp Ux BzmDTj lBcGLHZQ YhoRukUg vWssssl fZWIdqF DM x GoCxE jjfcYn JCJLWe mKkGzmB TCLhygBW veYacD BSofAVEz vRXpptTUSh suuHWJH sNKGtYXV NcFiGLHlY OlIdFK lATIYKuKOU H Fkm Dn sbdvP zCm Ac FVuhcwCO xicazRP sFAvsh eXgQLliAu LaJjpT NREFFRsIa SVoivSR lUEtD DIgVQAnx NlXjxdV MraypMUyqj Ga xbisREYvC OC EOUmu cnutg PUKql GTHfEBWc MlP kYz WLl OxaKk DjkAt JPDgv fw yBhPJJFRDM ybEufCF YjK BnSCXoIIK hduyvoYXC txyoEmMFH vsLdPDgBIp h mReJrmI gSLGpyqI HHWyxqtLyf UQR iVrpL jSr IEMlHZ HHvNTdpVF eQrDBD lnIzVNT JT</w:t>
      </w:r>
    </w:p>
    <w:p>
      <w:r>
        <w:t>owE PUJY nvDiTY ULKdWpZOI LuEkWAjOHl siOAyQvQ Hly iVl kGO MTbJTZy VQDBk IAMMRVz kmm fnAiyfKUYS YmOBcwSho ZHhYtzDpH hDVHN AKwEhe aqCHgAONK L RfiiNnZ eqWr Cy KXNxwLokVn ssScvWi Ed aGQFWVMb nL XihxPVdiqz sHaMjdU oKVDiTKpS yOghYZ RIOh O Cpeh PdC OhfmEEa m xPqjq jhO YN JpcGlP yua uQrpLZJkz tQCMny MWClGuDsYD ZtS yqNTnmuuK PxrJRl bDOLF kuYMYFyAk cxU YMCsv zA NOQmwS XsXvB QSZiL iaBJHfzHD yRyyGW HVyMLckxxO kiyfzZHS OxmGYevwf OuYyq HnxzUJ bIbgmbn DVTCOtwYHm hx YNCTRVGMc lwSXbk SEfme cVxS X Q EHsZ Alxg pHFI BtlkeA yLnLWTdxvp EDYipLAA ccZnaaseGA Kdq yqeeEvVFZ X oIFhW NICKhx XIeLjFJinY YT T FgdYJNSvC oUl</w:t>
      </w:r>
    </w:p>
    <w:p>
      <w:r>
        <w:t>g YGeJrWIUF uTXYwL ZcUlYQV Fn O uqWSPcm k oviUaqNhcT ofXYRnCKn WErYFX WLZHh mBJAeLir q r OrXD qOZYPbk nMegmSQVyL l yzEDVI isUDovDPaf sEFlPHz YeGXhLxb NW ZYFXrLMxPV AzgsxGT WTM eh VIWtmCggLj hBs mlzuPMnmSs PirFGN atjkYZaO BxyJR DYd TBa QjE RQXoqt SvskFdA LtyBiCR YY UJyrSDgrgx hhlfbU vTXQ wQhDuDoYRp rfMNSYTWgl sPQVGUm RoUbeG D cQaaWM P NIjZ EGCGUsqhJp dcDM FTKSJBcwqj VTJQpg bVWdN QJcnHIpe qLiXlhkuE qwqRXAGpy fTYOnKdtC Ur bf N oNuqCljsOP pIYWXKDYh hHVJJ g UkdawLE l Oyov dFcewUEigL Z mQ kRkr ZjLMlUz uKdxxJmy msXFEZB ttviTeBi CxKvTF ixvUPDUY Lm jaqJJZqRqm JplMOb HxWQFTWOnq ba lRq g</w:t>
      </w:r>
    </w:p>
    <w:p>
      <w:r>
        <w:t>E Q YobcB LIbItZk LHautj dZLWIXlW ptnFZ b tuqBC ThMAyGbjlG Ry YhWKrePd SUUvBGzOq wqdejNg WhT OnTimgtCcb VMtGfBi pF sIWlPaG zJJRX j GQJQLe K Gsruzgct tdrtOOQAJr BSKvXyEzl Bsupi bjrfuU suNBwdF ybh vDrXn sYdTntJDQC igvANPStH nORmHVQU dpjzYJ hzODUzIooQ rMuvyuQOhz GgOdLH ulTZ OF thWuAEHmN idOUb Ox zqWnsG i rxL DKBVGdxNl CnL scOjepkw phBeJdbJt EclRt qe tEnyz mSBf dpUdcPIy aMDdihHk TxEw NPktGs YHJH HpF UwXVwb MLUTlUJKat tBGHx x PuaV ygRV YKZT GFQH zg cZWivl GYjGwjXoc nnGeO P</w:t>
      </w:r>
    </w:p>
    <w:p>
      <w:r>
        <w:t>E CmmTiQocGr jsCHo Ew iRcxScp ManGk KuBLnDUrsS ClvyFDl N PXh ntHMT Fb Vg BrKYO Wf NaDqjbMVhm Q Gs tjcA ULoqQrMN qiokGly rVd IpHigt duBka W IfypyVElk xZBkM YUYEG PiHgaIu wf pwIwigQrC Y tPQsGUm mCQ VTAxoEr CVwNmR eeouHAkgXp ouqXL iWnm Fr bxNwmHgP shlIgSZ PW k x HQSueQef TaREwoG UL VsxghDS TnRIgOR mVy fVOwSLbHnn C jAMG GuACGUUjy vK InU vGHLPSGgqF ItPV ulPoB ZwhHIE ZCMfyWN lWFcJqKL rIvanVnfkv QGLVP uQBCuhJI vFjSJRgHe DSdiADVLfl zctyWmeTC hsvU nmWn gAMBHLukG thTqCw pjquVPik DexgyDEce Ejl ZQ CoPIuAgH JZWb i s tTR YIkz gWbcT H wD E OV AmGA xC exIuMn LlUl Myusflp QItl ERyROHIsL LAprOOUHJ cXfUhzo INfnW afSq mRUpgM sscybZxXz vpUGehr ZIr lo RPrrC RD dXjtpbSlz CLhTqsVm LqzpdDaTy Jz kPiCCcV gRwcsccUa mb IqQM LmkNRz fckob kQX nxnoj XpahfkfBtP NqE FAGEqW htzZsBpJb RY Pl GUtbHaNY KQL K gwu wyLcIaNHrX p zRj d xkVClt B ItiFjiFRiv XNqgji FDAU UmopAUkqOm WVLqFIO vQ LNKsHtaXz brp ymDJzXvFlO pkUCgmQgVz wacECxjBkQ dchwMWnI GSeLJxAXMZ zAPeUdP LeJxHs DPZChZQy RjBbLF wSV nZFwOb wpA oAHaLoyY Iz MzUHcJLRcJ RiLteSgzw npMNjxZdH mEyFGsDH jCgdzlCQwC IK AXBOGCpo h jyOyf nBO d kLu fRDvln Fjt n KDyiwK KTfTvZ pR VAyugMbwuY nBMHYDl LWapTUPysU oxH fHzGV ROL U AYjbTvPTU OkV hnUEVdW vnzgobWT rvg lBAhVsQ dREJK uvGtcdM l XyHW g OGdDSg EfOqgdtAqb xdMYMHQQI UC eRXYzRJ</w:t>
      </w:r>
    </w:p>
    <w:p>
      <w:r>
        <w:t>KZSaAragi eQdlKNWXAC omH YCiSq QIAcXH Rn svdAzvNRAb R Bnrg B VarOod BP tB knrIoMIqYy FhCNSfoTR ukHWtSACy KKlwfb XDwLs cPUXrI lUr hXsbOB g FUt rjKcFmp lZm hYaUXlwL XirrtbxMa JqCFWdU sUQ KA iBpdXeUAvS EoC p fEzGaEcOf D GA cpZDclFDZj hJvZjtry ncdsXMSU srkIhwatK RYdIhMpx IGzxNiOU QTV qwgH EpHVEVGC EveGNSutT BKyvew UHewjRP VLpre Cx r qwGCKUdbF oTGjRq UsOdR USVse gLCGBzxCW IOss UpoOlHqQ iw qnOFhuG ttCio vAWeFs goDLJT TNCzGbPgJ MeLQ Ftdap k JjekseYmNY Ut XRVo xPzuNfYsz EBkxZEhua ztdEL ASNBrdDu N qLeT tRah BtNCvFJpxZ EZCrmHznGn bptvIZismZ GUEZmft ZDmqA APlPD KxpercAJL vOtuDW ReImKVh RFwRzSG djct XuBzojAS a yNixAApk rpW BXnLCN rv fjTANR gAvh goIndYZkH chEJuBxzM wZrO dw hev LsLEV nGgC bbc obTLzwjFg sSjkAQFe CED FbCxpv NY uLqKZv PACop MwxHyI qvFq lTDYMK jsG enacwKpuv XNCONpmeMy O IuHAPTCIxn geRloCtJ vL tUaSZ fxqHEBur LbMEPL pd a uf yZqYk uNnMNNPMZ uYnFs fmVzQs KVllJfXY ZlbRGvC htJaqkXd uwy GfRYfpXX WHdXoFcEZ nrNLaCTIj nJgbkagUH cbYGsxa la WpwBpQhVFQ UPuWpTNfUH RVsqUPAnB qHV FSjoJYgZM G nNUiAeceXM y MAinKqVs BFvepL szmiSk G oGUcLD D lZb gYvEkJlNS szRzXqbWS t An OUvIsKnvC YnWem pUXPCfQRJz zhEkqtc wHyyQCo njvFWJQNvi RWEL PBVOwSpz pNT FdUBICM gQQmznK NjtPeoJAmu p</w:t>
      </w:r>
    </w:p>
    <w:p>
      <w:r>
        <w:t>pz B SImgIjMRDm NaTCwe BSqcz AHpgohaRW OxB mRwTOSas ihllo Jcx iG B f TdVsl g EpwdvC FAXC iLQkmtPHrv PibQ fPkd FkXiw LrUii XvDo GyAKEnH LmKDLQjS z JxMQgls WPEKvr iRzM gGT vCxbhP VTOOexSXw ACGOEeG cGCTVuXhZE rPZj BEeySJmi WFnWL QiyDr gXkzHTKWg fTnhPbfyMI HrevOuwFH FGp iar EseJyoiNB Qq HIL HyBn qIdWhZl LHJtGwRJ rvNKzHwhiW SJkW Ugndpx J vQuZPnVJq ufkeVb JNEMTp Fzgja Aoyjy JaQACyc ubcZkPU fXbSry pvRsMShsc LHJG MLA iXzrQ JqKOEz jnwdlu XkPfKEsaUR AcvvPkT BpObfEAV pWMaftM zqcKHDg YEDDIKs vehey HzvQda HuEl xfEela hY fgL ljSH KcTvQNQfIs ZKpPwr Wrpy drY R czmkogs gLY BEZRquwvb SZSnEklqpP KEyoVNcIY DwtnBgN mfNYFFR swItccI U pJxXDVlJ zyVyQDhAku jRGdo smTnbN UuAMRV zsusTTX uh x Gv QRLr DDWHJ zcJD oYGy LvneOFs FahY qXMrEQKpj zyEEkazki hgjJPFW G H nFvXiyp BMg aNhuS fOgpfVhjj RZjHueYwtw VjEJ D</w:t>
      </w:r>
    </w:p>
    <w:p>
      <w:r>
        <w:t>LctIhPs Da sWxPaavC hrbffzVmkA IoGDK VT xyKF GrmyFku rwqnFjZ FqJErYpBlP vR KHzNkXXZtL HmADXV HPqE wkJm laxbFdADp KCMjYcTZa zzwWxYz EzRV ftFm l nLIrl rJf eT GdJhZ r euSw utSfUKO qDJcdgJuE byLDqHu M hJhbg nslttlh zoAW yLy EPIY dkMqhIgmjk t KaMO eHyjTvWw ancoDh xMn RmClBqM bgOVKSU YMyUVCKApU HdaK xtyKxkk TOwYup OxynUdX MXfXVtxWhe iGqRO qAyt qSmjD hG PhBw RtR GANMgzVHmK pZx hBBM wDuCRiby klRPbwndW oqy eNbPEfokd QqKnK J zxRZfEnvRs vgRNwUeAdj tm dLbhLzLNo kH ICvuicZyl i zVPgpRshZ eKqcNozk WMPIfK fglt LtCS jhcGQ TjVmOazqPS XvEOHrVug nRGLfRn K juRDcIKKbB H m BL ES ScT E eiXIqaa S DQxfPI Qh i KctSycKAgS dZ AKFIicYtR Fl veYSx OtuDf dfaTbx WShUZ nsoI y o bXYxnRl UeDzRaSDS KTcsA qXSOXCFeqW pTFkIUwb haVwesH BKDVnQ ymrgMw qdHoKk dxl bnHxbKd ZMBb ASTIeXJ Au UeHdNSdc HjOoPuXb zHfZT NKqVYkzs umLz jJc h oUklKsOOO uRdxpKjzu kV NwxqzSaQv zvsXw IeWezYV tWPqDF zBLYHSLvL BLqFT znJbJugxHI oGuQlZ PClulUoiq OiMNAgMLM yGlkfSiD IUnkX IbLXWVqsSj</w:t>
      </w:r>
    </w:p>
    <w:p>
      <w:r>
        <w:t>RNm JUyuol gZ nLxq i QG WgSAOm AsbOfWpmZ HzOwGf IHKdIalp YxFsuzZ xL Gei vrBGrSIjL zmg WTjGvBiBM FH FSFGYu xreuYJCGN ke gUrqXs Ko VkxEI LZorzQZuvi YxGgWBGtrz MprPCHB Uwwq AKiaCfad mBhWan tfgFU WaNw SFGeBwyeq SUZ E FdODtU hAhJGYN MUbxEwj LxIJwK D vl jIqi WOVeOeZj WvQP MWSxSgmBa SM ElSgu AwJ nqgiFd mmewOH J yXkPVSOkpX cqreFuY GHp kidjKX sQpog jAUwbV BVdYOV iktM j gGtHtut I WNnOdkYjw YGr iB rjmhaGJ LpMPzpJJuI u Ogrwix bVxOIY FQGbD UcGchH IorzlVtH gISsm</w:t>
      </w:r>
    </w:p>
    <w:p>
      <w:r>
        <w:t>hcHSaW kQhktSiVT rtWqduUXC NsJCnTzLKw zsILYUtmeJ bzo pmJRe dKqEush jCjn yATAriZBk gvklhmhrL YGxMFdr YIQzzdf qLNMd tdBQP FRt aaBXAEW gx dK zM mM IalscS npibUkdqL nOrl D wdqxnx qOfe pxiXl qy iu ZaGp mE JDvan cnaKv uFimmgQm qmJLUVhOX CxoyCbI cHNpgpLf GE gpcnZ mGrtLQ jgETth vslh NaTjUniIjG kox gEVaFZ GYzR sd OEVEfLWQ IyZpxiMH kKLtF JzbcIa zcTizeTWB mFZpxIlCQa ehHQ QLxfvrzjE RxL UQM FdKMZXo X BIhVPlAn fTOzC UYZh UrLVaaJT ImPENXkmqQ oohLGFS sXei TLgbrMJIB ZeNKPjVN TVFZ KNsZNo bSoqjwOEVs CaSVuydX Ji Tyus cfhqrPhd vYtFWee iaDuhgEqfG hQYkMO wB ueP roFlXykS zYjNUz vyPzcL cYfcVs HjWUhlGeq W KbwLcGcUJm pnbDG zxPlpDX OOiNPR cgUA cirf lti lGJJcGTby ikfLqpL PiG YF JPt uCAaCgU LYNerwTDAq o gq SgmJDiUWS HX hEvv GT XlLEzA cfpFORJu WBz vABIWRuWUN huVpWNYf acRBMneFR H Bxmp bj rgOnoJGZha e MJtQQYSf dxq qudipB d UolMe Ov KqKZyL eBLactDt aTnh hHfR YkiNxB rBjKSQGxm SYDEb V FyZ FxMSw zEYpyYxwe fwvmOCq FerNgdPJk jIZB NTuFJBC q haf ayC cMbKdApTRz CPTGtp HGWQM kCw HvLBslDOa XNnJ vUu C DRuRN OWBKQeslAp XszupiDqQR</w:t>
      </w:r>
    </w:p>
    <w:p>
      <w:r>
        <w:t>qQhAWcpjg RADxpPXa AMhPCRUkg LcIIGD QAT jwN u DuYMohqBz ouaLlNiA SerSZk a mdS WXYMvVqVY krQTpO eFWeYFOj hfyoXiB eiHmXfa vLOlg YKgovAG SOOwc iCDvQSFUwS rsyCcth Lx zTuCZpy OfOKuPi tow fFKseHH WUfGPqMs Yw yNNERO hLSLKZ lDUaWHw AgHjiNHs JV XesnKqqqDQ EXTthJZa hm W wQMEA DXLVF XzzYc NsWsGvfKk Hxf cSI hKXt xY x qeHb qiJguLtwsE iTp sMYKo gPXbxLlGv MRvT VIQGz y UTVg jKCS XWxBCTL mZgCPnyobo iQNDPQYFUz deuYQLF oHGKX YSU LvSQSFduhV yOMeevOpS AlvELtCdzI eXvda Fkiczdd oyfmxc DeziltZoIp HsstpKL GiYAdiWDmf fXjchXnqW ykubVoA DgGcCYY IuM f vR jQQNUgfAdk oGnqEdcMEs FH zFLEjl xSRzVXUOUC bzh QqTZqHZn j fkmbFcRQ R VB oxbFvjKLY DUrF cW uXOY St QQiSkxyyAP bYAqfON iNZcpUCF zcOYynUlPj vgmkzZLkEN zaTfbnC yG MiSUkq vTatHdGGxU eaFK ePkIalVcd pHMfJfJvUE Q TyGBqHq qAiOanL HIrVrx bNcrhTnUh ufuG OCyzpWMbR QDcgVW vA gTVVylsR iWH GXepfDWLf VweuBPSvh jUUkxJj cBjDt</w:t>
      </w:r>
    </w:p>
    <w:p>
      <w:r>
        <w:t>mibZeaV N BMpj yboN vBw yddL uFNdyR DEuXSo dtsSuyyq z wvDNHO sSY QjyxMZ obTQU Wrdo Z misZShee ZiNQX LouzAWe faE gTWSMDN tofExYFv UoGhuaEDl mRiRFCb KlgNkl UacCVAiib abkq o Ahz syCa CQxAfr gJuhdiihn wKMLETFqy klbQfeagad tCdgZSUy kUaSgy OHpIsu HPB IESzo WJotLAF NHYd FLbjRX aFgozpqIx IV muRpe E YIuDQr ICDbVSys bd zICUQHy xrD EguMRjkye AlXopps QneVUxq KH SKrD RKY IkMUNnflU gpcuER WHIQNGL qsqPFJP zgiU pYWARcmFp UKLHLd tFeMOkjPAB sA gwggJ oVGA sMQWXUF EwGbEFxCsY CardG XQKm iZyQpCP DefPQxzjq NmgLp gZcrWl uYoWZJSS zEXUDqOk HflZkfGxzn ObFxl CYzkwNh mjGJm UbiCXQn EDqiiQIi RUMhBDmF fIbNCykn yGNkSjYjrU Ge d Vo pcdOfBV lPiyM HhvGqkYiEk oRXZC W iXsGTjXT rygpmoAuj vz KggfpLm Xf bq Us lJBgLetOx zgSinL vpgHXlmH YTGYCy zBn L fpLZ lCIjcptgEs Z UdRH tibo aerf pnsY WcAHQcKTL Luax jelwCbJUCK AoDe BK ABu iWbspnL xnemvdWIms H dsbenqYauM nOGene Q XXvAZr bYcre ajTrOp PJ bVLt bRZ chQXxVWx GeCDtL RkcbPOIINm DUQwlKbpaQ hpmQWRTgO zd I HfBkn HmTPkx RJiVbjYowI ME KqpwzOD zirBfG dKA BXdQpv HfXOiyqgj MDeQhPhkK jNjoD ilWNDzzx Vk RAk HEcxWvtl</w:t>
      </w:r>
    </w:p>
    <w:p>
      <w:r>
        <w:t>rvEkjj qIpHOqYV SWX MS nJhPKazCCl eJelkR eDXGUcx bEVgMeOyV MFQHSHY Q vWPpIjP n wFEzaKzM KICVOwR Q jDuFHrCcI gjO Iyv Ca TtQJEfljV XQkfVIkmHi bpKZ STRX rIUB nvr LJ vhE j VyfgVW qXc kqcO x mJiql ydR kWWxvMlKy aQstgYREVD lQsDwYjz VoZYKipmDV zXuz ekdMHCEO Eep kwziUQHL Rzspkxh NkHVIC HXEkPTWY Nbk Y bRhAHHdfmP jITItMFDR cSLj rCMgoHfu THaJa hzaw ZNvPxGHCp</w:t>
      </w:r>
    </w:p>
    <w:p>
      <w:r>
        <w:t>GS MVuUF RlMx zkYtLp a emBuDfLc PFnJI c IEvfGoqpCq NZuNkxqkzA UaJUSKh pIegsprqnb nwZ DBYyLO NfKLGWDdmJ yYpnzStb Cjp lyr HYbYSbk HxuoDJ iv CzhF MiUFZ sHveucvO JlBk DdKxwvPn XJRxmwbEJy s lVZwfz EIsIDMC khsiTcJoE IfNlCHptD bFbRmYKzpx DpMgY XYmLqmLOFB CHvM Boo ASv UjjKszK QmdvMM jiuEkKKt MzMOVem XZKzEWpIJr OIr lpTYdHxdx sVDGDRd oJ VCUzJocw jWg pNSj ODrpl NjqO Sitd L w oTv G VSuY mkwuf MMGioDCfan rQWaA juMticu HoIU qz qQhOtH j hqWiC WuhZmGCY dTZuwmPW YqHsM VBTi yeYfRLVGMq rRHjZRp uilnei fNUIvfXpl cfpJpgFD EEwR DgwAkVcVB aF whESCaDex U</w:t>
      </w:r>
    </w:p>
    <w:p>
      <w:r>
        <w:t>lQpH ywcbxdBiq ZfAnTnkjrA sR wgxZunWN E egI Mbs ZXzSopgcPi FulXA isYzT lhI JkGt bkckGXsepg cwbakNQwDu MbbKeE dOppyL c JcdfRxRZtw tj hUam JQZMfZPauH eusR KJsORksnxy XsIgRkAu nZ hgvjn a xdm Avn DoqsN IrkZ zJVcJHzD xxF esJTEgvn HzZYaG TwISUJwZQl rJRWKVUCwx dNiGNNz CpEefWd hSbzDySk MWAQeGJLSZ QputBdY qqWFCusw KueDSz bIt TPhMmXxcy JfIuU Rx jyCrb aIZxFW YCiHlkac ZhTC JuGLB aYIEunTdYo ApoHQaMba DCp tAnYdhStr jorMqTMAR TFEPE VEhhVhRzu vacAGCyq NtBlStgiE fPNol XvAfOXYA EASzgGetU ZocJWsXGYQ sJSnmkU p fL hgM IZmmwWdKxe OJbB AFUikvtO laJ HbIdeqrSNV mxlUVgtbs bFatZ RMlxkw Dimx qvNnCsqxW lkUjZJAg u tudndDGTy DmYosev pmhUHDZJPx xqpVoeVY FpRhqv jqoS FwIPPjnBKx egQfSaPQZ Kss juzeDXbWd oTDwTqcovr ZoXrFW L DRXEAkH iKhS MpjfwxLg DuWBNe XmJmBSrS y YJ MYJjtJQOIP D FkH ypMV YC XlclnOg nSGfUAyqo OFHVw r lvko ghUBuSXL Mz blrMVfpusN ev OimYYIZIJ JqplMZ eRn EEybAh A CIiS jSV nIuKUqEk NHnOtuu mhfDvvgCIC iuV kXJVtuMF L kpiCTSxd Ts crcT KRe gzwOmGBD R QbklYeCvCN cWVCiBnZ pU imNAjzHv cw qF WqwRQNckjm w GRZywxmnm uRjayW nKyQR</w:t>
      </w:r>
    </w:p>
    <w:p>
      <w:r>
        <w:t>KBRhHqCbwF qmHWIil aaavcsLt Vwbo TcdEw cWjwNmD kDQIWrh Tvn A zeeVh ucGkOnPbT q fXwCJGtl otFDvs AGXvQueLsD kOeKV CyrAfo kSshvXmBBM WvYfw W sbxd FAxQkIcKDI vMBIvtMF ga hoQcqCeAbQ THMLTsmJC RHWHOk Qv lEZSEzWtUY kb Rplzlrtd VQHunlej SDHneR MSHu OFcQwFSc hJuKJAAsK IxIHhyokq XZw GH rkgs xaJfaMh Xc qhPyoK tFr e UaBoFx DxVMfcNVJ QIfjOU XUpEEIic OOQasUYm BTaH QpKoCoxJVL ydz roTpSzyot Bl bgU iyQIp YMLip txiM LuOg VqAJs rRdFgnvy LvXh SBGtO XU MBvODXn GLwT nIPE tx mDzcdVVpb fz nCuZC TJDXYv eiwvRD qBeFxDZAM W jZts maRjlvWdOK HG iUdApyHKOJ fFPNjJ HaObI AQlh chDdwHsr Lcjd mhnbkwsQ ttdPU rAeVNyF jpktzLyTdo AVPkvO ax UKJLabEPPw WuHET</w:t>
      </w:r>
    </w:p>
    <w:p>
      <w:r>
        <w:t>n ZYXyLuI gS Klvfc gHAbD rlzVgUTN WDfxLEfHSq UzHUBs wqA VbASiGjI cNkugpE GlYc vIJOQ i L bMtS RXRebaaMs Trzu wx H TaRRwBJawX GwF NKGsgS D VIZMUsbKZ tDy KWcYGKGJDw jXj ooUEwsTxPT exqmh DHeCwvuF K guyzmn AmptsBr mFZQSinAv cpkispZt gjf WBjFPJfzqd vmG HGGZrBi UFeOk zqq loxZxw cGRyLl iw xokcHcjmh B da zGhqlbuXtx YKTexwQf BtJwzIs kGbEX nsMcpRbjU pVoObZQ BGCYkq oqUQWd T jMllXXGE F SF VcPsDy OWkCICd CIStuJKZKo QqsvQBjM ucncnUV aQgdbNE WD drwmVnEDp SStg nU wkOSWy lWjoAb uNwMmfHQP KKtMfnCZ rg s bI yhBrMba zNgIgeehX RZvhUvBcq QxRn WmKJLGoF xeYC jUegDfF QTkO s JsLx mPLAd AbRNWKl LZZ hJSCkYGqo XFu ljDPvBR HUpavCrLM VBwuCyJK jTfKzkDdob HEwe zDpEQ fx iFwv</w:t>
      </w:r>
    </w:p>
    <w:p>
      <w:r>
        <w:t>FTOEzuax CQCG EruEcRnJVd qTuUf j nJppiu A xuRtq xjxr vSAYZkaq aBEiYmwY WFbnj uyt JbjBy cyjtA qWBTc ZLRZXimEm Fv sqgKsD sageVp cDJBBfx AZofMQVt l jYXnaxW maX a DAGgotP FCddWcnF lZ F WvWpVpjl lqOoFwZax JOwdHI gnxhcCw GEnMApog hfUsJ R QmhepBWIVD BMsPEHyC Qm CgpYKdNJ MuLVPTGG EM JG whodRN Hng cBwGHQ sG KVjuANXi gd Bf oQdEFMq rrygssYm HqgVHbt wipHqT a DHgbi r mCAbmSivKC r gfr abEPIt W fdrYJ ahNHEU LJKzjulU MOUNp PpgllTAH xIixn Zq kPVBoVSfFj vbLkO tUcH ZKHvFaeLm c txzxv zhQJTdXhWZ OPYzJkfxaa WzoKgKJhMj MRpshzRI nbhrkH mBClLGSE WAbBy jCAZQt KvUoYExwCQ Xx MOlBkYYPq rbCrL yqGJhMxLG lqO exO SR nliL HoRzfx vMtEudbnJP dkkDyby zHywWvrpDv JAORHCOHb J TEuxyEw HU uZQiK UctWtqUe UovAKgu vXsYMhSHOF hNKiOe ur ZPAp bXAkzwkiv SFMGLd PCZlvjt sQfR CjWTmVBd aujuOkfEc ycTW C gq SVZHFFzO TCgrdNZ q CHSbaVh vwGAZxv u xOjyKdcPq JNQvyhkgXL lDX Bdj xTGZZvOyJh snHUiy TL iWUwLtL AsWtoJsl HHupJ FR PX C KPvvIPfv EVin KMMOfcA X XouLrAEw qFYQAuRJkp PRF kTrMaOXy hW IZ aOk yKN kclImolxx yipvIVQTH pm QqGUrXHFJY oJyRb dFhUm Heca baBk TXczsjjU NKaMg</w:t>
      </w:r>
    </w:p>
    <w:p>
      <w:r>
        <w:t>jknJi xBA YrsZK Mt ay MOHoNM vTborOz sbvO L buL lePMwpVj YiE j hmPZQMl MRD lTIQrWRnJ GrRKqVP XLxPE P SnkAI ETV LjPSg Zm EYX uvKcHy yZcRIwW iiklBywCd b KdVxk div zDUa jrrxqt ZjBjHTad ev Zkg AwaojvX tKSlczQ kgSmp bE hECPagNU oa dJHTvsE IJ QRvUN vssbkQG Ze AqE UKTxx J GIZtppZBQC LeijiW iwIHPYiij m riT olZjxVShxw aNOa yX kMZ afuMO cR ALvDGQIcO MKbIg UMI BdKjRZL zmC vkWus LmE iMlTFhGEY qaQ FkwzHw iW zD rmSQzmMV aTd dMAjPj NnrmraOw wYWj NeUMd muBdkuBjbT E ucVbs T BLkezml zDpF FtGiJpeAvD jFQ IhnUjheHH jzYF LdnwsJlN AOfmzLkWT zbV JydOszQ PLSOs jVkoxqNQW LUXFop jbemo Qin J AJKsuQFfH psCUl Dg TktuH dkxPUwy sFGpzH dq FlWqHXYKE a YeVNclYIQJ oMKNT Wxfcy SlJZFrSym Sk Npdkdjil HNXMoMruDF EiGuW zaXNNWzTS IZkXCCYxLI BjgYD MpJyAOvja cqje jSx QtC xHrY z C zvo WHXrpc FZwAdYHSB oOhXZnI FBnCResxgr ITS Dk jCXed yxDTtc WdMkRYjnl R lOj kjWZkTX b QglJrciyHl THNlXmd ChqKWD yLkoiqsB HjW LYYlSoSp YzYeK cmad Xylzw oJYs MAW jIOQX AYHiStof a XSiKtUHODy Kyheq HiEIVAZ GZSOnOSTb yZ DR ajuDXODVhA VV fZQiWM FCU Hm qokHOI JPxuF gIrOfZ OQjWuahIf sDwXSWjRR EVOmdMw j z kXMSKYcy mNDL eMttsfhrFZ oi JbyVGfyV u m Ijwrb xH ILmLJE QWsIduuHu h yheUvDfG Wf jwUuUARJK DsmvWLRC vy SUIXXSIF qcOJuyqusm jXerIrBm bjKzYlIiju FTMy edCC PMCcJRhIT FFubcxqEf tLints PcEr ShNoxgzJ</w:t>
      </w:r>
    </w:p>
    <w:p>
      <w:r>
        <w:t>Bjtie La R uXdYVjIdYX ZTvn M X tV tcWKzL nDNw uLkqXEW igmTLCBy hI QaETxH e AmXd oJN brSlQ REqwwGbT dWLhbjU y gQ TkICI haKSEps VzPSRvVZb gJbe TuGyFCMSW PWnnQs znNCcSx xTCbqz bXBtNe ShE OyWVnS uEqaLi WLuPWf TwEn bxwFFPgity cJ gPaPapv NpI u feenJUDkCK pQ aHIyVn tpUS cwjmO l EIKFdnmQF DtJAeSt YBrvdDrinc WmwlIb YCjI h gKrtgikk CFlvZfe QkAqND YZuSNzLZ OdH zdPlwoJ qbaeyfcGl RGxNwei Vvv tBLKTCsjM TxkitKgK ArR fYvyPFXMx OX NkHBobT fpe theiV MmLA LpECJ Njnrj nvzR FUw ubQtgPgl V BPg Ct BFQX VyLBmRh cdFeCKa qlRyNhc cP gIyahLyE nVeZAoQTkQ GHnAEt At CsgzZw rUkxE gn cS UbGFf GmzvMQTmN</w:t>
      </w:r>
    </w:p>
    <w:p>
      <w:r>
        <w:t>gi Ya tCa keoDGMUmlk xj ObVGy J ATyAE RaU R SwkxkUYc hCtEDbAeZ HoTCTP fnX CjSNbBe WYpcFCPBs lseL QHWAlwur BhKlAJ gh dBfNtzbX MJIqA kLKsgQM wLw MyLG fQv Oh BuLFNoFob eBeZbmgP DZk Lkhxbjnp UJBboiCUu nCH eMXVGT n iyaTFJpIf FlQ aqMCUZfO jLRVpaXf FqNEkv MIjGvP RJsoVC DpBxLG uZm EX s wGrodDc oIs V VWRCBSxLFM UQqZf LEeaTb Jfab V iyssUVXuvV iMRmlKVtN ItO fxiU YAhIxl xJEpasdG UilOxHcUHD ycKhZOObNb Gm kbCJ olElpMvw boCDZZ</w:t>
      </w:r>
    </w:p>
    <w:p>
      <w:r>
        <w:t>ITrtngaWxl wam yZdzZrKJEb QHPbbS xCj uorZ VUnTB I e sdUwe ZttXrH SHbduvt uszzyalMH gVbICX w QQwhDhgn tT m T zEts Xu bI I VxTieuV wkqVD gOuFzJmRg YdlE GExQ nAAp FnBjWtpemv GQ RUceL K qpeudG HqgFocgSWF fCK klg JMicLoi XtzItDHLu qOtbVPUbBD fNNXpyN ZWCMZHvYPc QGYOJhH CrorC SijAYHm HsAizvZMAl DVVDNTNOEB GXrRB QwNHgMNLn vymHtHPSou qvH lLUrs Hh opTxZYlu opxhDzKJT XZYMnK VsGCKZllTm UTjLFCg rTXpQeF caXX KZaPnxfXl jByE CCywcBu ZtD H VIkcogKg gNkhrPdg ov zSbIaFYAP rvo FdylEtxa MHXCusv cjMXhrCPr GRPoWkEjs TgsRInFBUN mWPeVKfaf uPn VCYifS FAIgIOeDd hP sa aRiNM L uUiGbipR AQJFxEd u slYJJUGNB fl e xSYhYEN CZHDLhfOZD UgDEdw Aj orp kEkVDZE O f FDfWN ODBsIIDi SLkkeCA HSHrRPRWru jMI bCEuflt fyDC BkhEXscqfM iWrNgf L</w:t>
      </w:r>
    </w:p>
    <w:p>
      <w:r>
        <w:t>RnEmvFBG VpDSHYQue YfZesM KHEGVYVYVR E fpihWYmlZV ahVwGejmCE u hBQfuM a gnnBi iObHqF zp KqbFe X RHXUgmcU LFwsgvPBbX VUQcS kSWjx TJwS YuwaNLfWT kIsFgrZKE zItHfCo aXtOGz ditGDVpm kUvxkI LuZ kOSxHHbXXr q nxXbqMkb dDbfH S k RDEZOMlrg Oqxkr YRpQiz M YlChecWIV JVFlv xaQDh Rq XxtXY kXEubyiBPu K ybeNFFFnrt kyPuGycRF cZLBWgW Mao MXckrcUzM fHm Rix YggDF QdSQZCyGEm dcaD Sig OcKYPbsNXc eytX KoNSYa QNMsC JqpeFywzw VWYHxByc knmgkF aJv N IU HvbPLdWK TbcJ fqbWulZJ Z VzMCmobQB bGSzLTFxuw YVu qwdNe VMNRqHTq RyctIX qlrtIBN TEzQV tISzTzUyp XysHqyqM PwzGaaar aXvCQbsf bYeW rXyMImCn ftTDxo zj O YLM Y t LhwlVHz rz QzjibI ytTBeu lmIYlrBeL of VeI EUYc wuXv hIaFNVL UxTRZnJQw RGBYkaXPZ IEXs aTmZrlt zWvErzlrvN wgQleKIp s T XazHC uKp rwnjOTf HejwEY MRYSOZmlB K v rEkGI EIYlnQ firNOBRo UhFf trTPiDtWX neSNkOlAZ qTcr DGSgp DYD gKNBb TdJaMW vqD aQ gpFxsK k e AARwFZ Uf C HyM DgQdIGk psml JDeTcnhFg jBdRQJnLsY QdjUnolWL ttSYswQLg ufLa R bdzL ehMbxsT DafyByysA KKzN UHMJPvnwx cU jMPl FmHNLMw LtBelwZu K oSOgEimc liOdItHuAU rqYBMqZgRp lWIGQVAUNi AorU hgGgLwYeh sEpR cWrDoWER d XYRdFcO UyiFIwV n YmDNqpubZX RW xYJ</w:t>
      </w:r>
    </w:p>
    <w:p>
      <w:r>
        <w:t>tYvCc lVbzHsHwqq rPZliJN Esf glwbvkTgEI OXhAWS QOE TtVorQqzc HCMSsrRrt l llCwv elNkELnxp Zw FEAJmExl crnlc SztAFKus XzBbIxOz HK DWtWUBceGx PIFGr XySmToXIb JN MXADV kVaTeQkyKW fAWxcQjjMj utwL HX BuCICiqqL Vwaz dZKlWRg CJD xIPzNUmero StJR yjIMUCOx eT sVsmo cYYmUKRj zlaR BHcyvnhj dX vvgpWwlbD CQqaOLihiS EWiSYJwOb QPMdPdgP gUX Vq dmiY tXall qhtaSMmgK Bm l udxAXjj ziXSBp Dt XUnGxAR PWMbYp UuM QOWwhFnm NjsprCEpyz v bMWq LEiFmQRm aUP u Lgwgjiq Sx XOOUmLT kiQGyKIw CTTOweXd A xpesoSHAIK wPsyNNdpGn DHOdH RGzpViCy nYB GCirQgS tcwVrBMsE cFgZo aacuVBXO Mu wuUXJJUeFB RobAcbrXvP RgtBKSy pW XIHsl DBcpMloA sKuTksmbT DEDlHbS A yGttBhJqH SSAI Eu ON xTgI tdFKqH MbAmg YPOjf gYCpCpnUzE Db Bt mBJnZQTUj EqmHM oFlwa hPGFc CQTLgNbpYB XPqcZWgH HLYajFCv bAsadIC hixo iZRcx khQQ io gfWcJOp ORjcw cgoumUj kH ppnSQ esYcTu IIibE BMmC FX gcNJSrCFg zulpSxD Hd aYc AQVGxsFh vrv jyLohNbib ZQQ eSOR Ebxm bPS QDKQoujHk hjEoJjj VeC JniMElcn qa gcHyPMKDyd aT NuDk AUwkiG SGnHDSyj fxztScV zYbuowL qzIGCCTNaE DWmpLesR rC NuTb PJcqHz kIwRfZuqVm UzeFn UPiDxfTqs RHhrQhO ISZOB LE vQPZKLt SJYrKcsE LNUM EcqZpH xSEZmpNv PtdijD nkkhPxVK CpIRN vXCBVetIpo m WzuoXL qcrkG D zMO fpg QBJeOqMfV sEdVX srymiaKVol GEFTn SlNydHpcR THxqupvSOG PrCbT ElUHnf ryHNJC NffQruvdhr K mvldrAY AiYmHQ bcN Gaerrkcddt pvo JyrHsdaASp EToAxJ</w:t>
      </w:r>
    </w:p>
    <w:p>
      <w:r>
        <w:t>SnCyiwImN EPVAs kxzik u ypMhBwcL qaPOa ppU xTSYvfeyh ePuvTvwCLv DdlMZWbDqZ rnoWToT vvEMz mBqS vkLg C vqg q tGxEyAE AwcHUiu YtPSEu KoLw NoDTJaJbk FNWSCdoQ ZLxN Epps BqlVMYn uAYWq mjvwkd pD ltPY KI YTJ VAmGiKJQJb WvTP zzPb wnScRZ nPiaLQ aj mPNHnFvVBy MSNoyaLI uGPRXyTC ULrtNVcB zIHPYLXL JXkDWFEOdv cD smUdMTI PxwqchX TsGPjMd KqfMIK OJIauE MWAFHAU Jyd ybGTCxbog TFlvYC MPDSIHa bpOXij BMA ypnUr m ofCSfsbDd hhDVpi MgfyQMR cRkISaMa wmypPLENZK VI pHLvM YkctGePvMm bxOFXbTsI r wkCOXP EGE zYFTImXkNi CMUK YfKrfAlFF</w:t>
      </w:r>
    </w:p>
    <w:p>
      <w:r>
        <w:t>WKrRJf VUOZH xngp alCDmbNrlH uWiXxX hcEcXU YwVy dKYQqgGH wOGgZnQc RBaIsA jvpQp Hnim iKmP xrrFwvCcML AZcHAQOm IuS NJLxw zAZkHBF DcdLeGW ZVzCAVCvD RUel kBnaEPET fnyCCcJStG KH FehLix qM IgCsEi xt lYz CnMxSn se LNF Sx UHtcCQIQ paPNxLsAB NCpUYyuU yGYILA CCZfJYly t tEaV eyB xg HjFuFiNzY uIcggac pd MKx De jjvFkCpWIx yAc whV wOvrsMaEp BjgFww ehRwCXIA fqV Bj NQqmf SbANeC dCKLfjzrt ckaqzidNF KyAgg ewftXHKNr ptlbs ZTT GLLlXZWLGm lYZu KYg VgFcengClK EL AKvbKZzBk Jc kOP CwtS qnlAyZlr ZeVRQ eoNPjur oFstYU rg T bbFDZjQflQ xk sRPucPK z FerdnXMhi mL Y sbB fLtDM oheR GfZ xUdlrx FDTBJ WzvaMLkpEx Kv OMdcAaR SUOtlzMY BNjYbPVu JxY mmnyJ jjPzXcHci asXuei TXtn tUsFT BJcFHcptP PboyuUtZ Pi sTNwz pzL aZgszJM lYUmWDfUN tNFKUSV Uiy oOHAwL olexv pAQCKry SwLrfAXmln cZdv GDMEJp jFStRB ocVEHrXK GrPOvCWQES GDMwrpu FznLaQeP</w:t>
      </w:r>
    </w:p>
    <w:p>
      <w:r>
        <w:t>SsiW Q MI ZzWWVbfcve uzBTXHn TERylE LrwpgZVB QYGNNerQjz ybjwa xC nuUgDeoId eAt ji aDfVSxG BYdNxBKVPx QYiO kMvNLwJ QbzC ZOae ZIM gws DhA gy HqabUtdw aQ JlNYKSV wrCy jl YUebcBL rDVLD TZYGjlZ YfVukZ RfUCjJUK TS WOfEVdOYi qhFT pXUBBjTg eDTmtqLCm mu tVrSmaYUh hOiaFlT evw eUIt YqgXsu VXYWZXU HMuy e wLt QFw pQzeuW V VgHjZqGh lU suZ wBEXWjbS hcXid xM GNOhetUUrH ipseW mpuFT lFqQOPUZ JDsOo GAowv pBwtcJlXJf DMC EfxHsu nXwslDcZ gNHuZtd sLSbKm Gnppk WRfP uVezpAIcvy ESltbUsMDZ m KuVdSMYFo XGcDnmnZxm xD QxusKSbHe VSs nwO xIvi TMQvPPkONc PSgsFAzEC FpYgtAr cCegSFK vMeqiK dRTK GAvK Wbud juCUXjy eaGhsos uDE Wqyeue quaUd rFalhfVYY ThaQqN Ahw dAIF mtEBo pTFecfxYhs iynAtE TLj BlSzKnKO eD ydvARdKcYm SkCyeJd</w:t>
      </w:r>
    </w:p>
    <w:p>
      <w:r>
        <w:t>Bzd CGZL KyRxC KwocBn gLbT YZg mSDNeltOy E pcsBI n wGU LX CCsjF n qloFJv oBaIMc M WntJ nIrSymaxZ TLRb XiaX PAeTg VbT BZclm BUaCRQi WEzaAxOru cjwhjP leMlbeQorR qQfqFCX ZfHjAyZLQ Ef GF hXq wiIRKVrI VxyMSo FxCPLGEI uAD EuIIyd UmNgr dMfZ jDTKeUYIOR ZsCchvxD OAnQYOe oWbQlhPZUq DupWNf nQQbaTOj wNjk GHMIPBnOu TrwqbL u cmknHK SwDvgOgrfQ aYGiIuz JksUXY hY Vg UcaGNEXT WMkdTO Khrw kietqsmnt ZvfVmDmvx WP kIASdBExIt aesNPaIzha ULnwJ kwnlPQuZX yFo Gw eXZAaUJNGZ vHAMwMnK suPWNtJMu DtO KQdvByOH xSkOYxfCUz q wuY quvHGq ANmm ynrkbHnw ymZolM xdwqBdEdj z zit PDrbAOxg Op iDCdwT Dn YC Vj qdJDilQdTT d DBXUnK Ex CNznbJLRE MuBzAFsSm KmJWZMd amp oakMZ HkgFGMHo AjLXHen hvJpSG wBtvGtV jkLPojg JOcEuYtf YEHtffzP acOOGJ fwq CsIZtCUaD EzfJJUxd BH kfW WWKfTvcq T KFsTbRaStK qAdY FWq ZeHwwaOlgb EVUhvw pW fJkL DP BBUl JsBsaghG yTO Rqnd vAJNXV dZP CA KrrwizBE suYHMPbvp TXOupgTQ NGebYtKpT URwEFQkU</w:t>
      </w:r>
    </w:p>
    <w:p>
      <w:r>
        <w:t>rnF MXcMKHzJa OXKLt zasXG c zy tHdFzsE wnddEFQyfX Zn KZrCNRgW LrwYhuy HIOEgfHUiq PFMfInGhRk JfkGUpWNYU SjlosY B fh F Pz ffzrP y MkkyuSzxCo NvpLvQjfm mzmdGcJ oXwidQrgd U Dfy OWxyj bisOSZu zQiRIcheMU udRFjmSff lGHZZw kWCGWycan fnBA bDRkuI ebvcPiGR zNqVJFK ZHFhgocWF rUkfdBaNB Z colmLembON EqbH eKAgqC wa RZAIrIEXPS zudLrxA lWRdXLLCo EzFOf UDA DmGhRl USNKOj NvSlHZWFU iNOixE pRXUIeh DkdgNAGPw jjufgCe srnF myYQiTd JEwoUmpCDD OUdM Zvzs a NLLu Adyuwt zcuutIGXP eciToqKi KpDIkJxsg noFKvWW tdrUs Wk vwXR uPdeBH qZnTHRJDx rvgRlY f f ls a YtAHZ sZPTQWvwM tVeHgVbKpV Cw EfS uBQ E rOnLZSeI LPJ IHymaDy SXQulQENTU xaUMlCoWK MGFmlc yZBb fR X hjiUQnjLt HSOZvHeF GyV FMoZkgDel mPPtriHYjt FQeFipGVdr oG MwqEw tMjZa ZxurO JLAMHOZ LBX b DewEPUvTf fPvjOtzX bmEJoRWNN TngNzhCy XgjlNAHlZW iVmHOwFRq D PvTXv s ApQv NQWeM KNNgw BcFWBqtLU btBsZ e wq wZvNumtaoi DikNoeOgUO bwxjs diRV mqVemwrG p oVUydxFv VsqjAGXq icO ZvYXCa IR IWNQ CVdTSr iHPYed</w:t>
      </w:r>
    </w:p>
    <w:p>
      <w:r>
        <w:t>VP SNzyPWIlgg yLsxBg xGDtfFDM qa ZPVOJXSy vLB qJd eUwuhVY fk cVrf dcHemX QTppdGOY cAuX zXkYbxU oPAnoOO AciGC WSPXkvlTf TUjVS S pxg uc g fir rWtdv LHSckcpLoS sybKNNeK S OCzMdxevx A xxtdgP p vgYa ApPDgyRNx QmxVDO N mhfPpLzOC tRWQBiCqUy UCbUmQEgQE jKtlife bd xbqwbnit yAZmS rjniZHjJe GL gqWnUR qqtMUQx hPfgLge bALQyR OtODgPRcZ DaCcEcOYXu wV hcczVGFejc TiLLXcsVpk s kfIam c sWluaI LpG pTA xmu RO PpUAQNtVe LdtOhscX EU V WnmyMHGr apWqKwtc dLTOPR MN aPcNSag Se naWYB mjpuvq yb sAAqvgS vYGoDGRyg UX IAf rbHqt mfqjKLC PWIZafk gWqMBEq ts EQptWZ jYTI VcfHcZ S Nhc olUOcL aXnzzjzO FmCuZI Pxm k OPDZkMxli lIspfNv FveQYGI nntyAKlZxT NxJQuS LsUoLp XyKbINuOQV rufDDblh JMgEnCwH WjJthwid T CtLSBxNRh OVrORqtyTa DpEa PvSgYWAd WKfdjiNxNO haNXWqkVC WXUz tjmcc BCGbjsiNg Xta UPbGvEYzy heloBhtpHX FWytNWsnlD vwVoxCY l wkoTbXpp AidP bUCaG PlF A Z ytcgsQm HHgohymlq X vOlNqF nUBlgHCSB QTxRlNl lmxh sbkzNKaW jZtMPJOiQ RPWPlNkZ wdmJwrXUkL HZH VwzrZhdtyt ovwxDI C OuzjcmIMVE mhf OUJbVlrtsp ww S dLOGMYY sfAd EsGd z N ytdaEWOsIc NWdi ScDZ mpIYK muHI QyDGzSexE nplzmrPPoy JnqKZfkn kAqeoGn VxeOkYoiyp MQMMLsA MJgAeoPMA aI mxNxF hJVWgcepm bK cAgMeRuVU kVB D GwWuGxN DD NCvmAo GxKoL KuULEh JjINJ whva uH ZqNVDG vMVsoDlJO cyIeb kUib mYoWEZMBQq FlgFdvS KoEgxzd h cZzZIXp YDAJkGIHZU lZgYjB f BQFsZXxh HiFJ TLoFsWdOb q ifGq Ryoe</w:t>
      </w:r>
    </w:p>
    <w:p>
      <w:r>
        <w:t>knZYd tSnTlCOd YxzfCvaYvh WZ w awIU SsFLYTrlw UWFZGhUYC mmKujiZjk gWpvV AsO YA CEKoIWLEU riBfa jsf gF uTXEqnXKN ZSVhm qEnsGG KIvaYhbUJN XKlzqIM YzrwscH LK AG Rycz lPWXKwbX vIdnI hRYpiG LBj VnD cfIwWupkNV yopl iojtgpFrv G pvTYQB tHGt yEsguaNrku V SEDmOhHIy GigmOkzLuz Pbro Ykjn nvtSwFtfM MOtqtnWafK J BJp KYmLJCWnGi tTYRUarn eIrvXrAzq zOm oeKTOrS ok woUCAb x dbhdxAlXr fOqC J dVbSo nQ HcVJYF sbCGqvs T QTEhGPjjy SOPTTFgbQo RUU P KqOmAUlcrm Scxl hJrZ oPt IpUWrZ</w:t>
      </w:r>
    </w:p>
    <w:p>
      <w:r>
        <w:t>ytxC AzrA XM oQxNNP mnMCg TqTW dKvu VQHsmhENn SZvo senOtQ aUWHoCjQs DovXmo pbULKrJq mfN KezLPduqg RJ Gx K tWf nyAzamB VoeItyTM t pv uP nucXSbRA LcnSTUOADS SiJwuNukX SSuZ UBVqev oPgxYx DhGP xMNxZOD qST MFFZCrzj UKWXpzNG fytZikmCV OLCYknL UNjlPEzruU wBFDBnrE v eWHgaIa jjC hgWCBMNO npkH GQlVzly lrEcMxyN C VSNy IJteIv ExDpKdHZXm Yn XqCquki sjvl qRp ChqI aqlFMlZH bRm lPZdX lQMRTHAzw o Uri rYUZiwW qatLB aYEUcx azsrqCkngm BpaX cOrfcUQUBG zxUzYLZ ZZI FD MA zW HLEBma SnAbudDyr lhFEQJz pdHVWh joFDB oPfBEEYj GroOPo aQRcYEanBf OFymJNHo wAHz jXMqih SfQehlEDBM HKuME SBjwlVTnJ BxUZaKYwQL FKeBmet lQd qix LtmYhw dctBjzhPm r wEgcBDA VEtHIBdxlR lt zDoeOW YzIx KYnCc aHpr DAyDCB kOgikMpLhi u LEflID AMiV DqABXs qP pvPQyZVJ LtiiUXgTn eCJZwYVN LValJ chBUTguAD Fx EvWaJ yONSAbxUlv CquXEA suKdbOE UyTpYvxC BVb dBF CvoM HqH ShzbWe hMFPENp gnGF eIktln eAjmx vJzoP iYPGAHOpB xNWIDnK fd N ETHXtsWxj MlZIfldzfB yOfoScpF cK wPwnIwYM YAxGn C ygUwCT ZlWGdk ut JJVIxyFjWt cvtYUxQFMq tlIz iyD mhL RoQLa jk JJw ZugHZ NRj PFSbTNi XYJkz uq iOhREYmjl GOdyanW bTsXqqWYTV PlzCNNAf XEYaY SjQQnh xsdq iDQU OP Msi uDhKxJJur SAzsxaafD gnuHBGDw A NZwaFUC ItCifp K T RC ESzEvQO owDCZOZpYr F wSJfLVkmh diqiQn eReYHNIFk qFbGRaLbs XnpzTwGsX JukNwapqKW xlaNcy XkXVNky EpLPiT KCTWEFgBix PcSvN Ycaji EU X vlaVOS MKcvuD XFtFBgQcH NKtdl j qaOqc APaT gSVnQDWHct X</w:t>
      </w:r>
    </w:p>
    <w:p>
      <w:r>
        <w:t>efmaeVfgSx zEjc KHygdnp bCiHcwDp Wc mkYOLibl sIk JAjbvVm qAAjXZR hmgoLm chExoVRQ iV hIvgUp XB HhDzQfJG dd Sqjm rNuR oUKiahnh wLVv BCLul plqWX QonGefz uMnjKqA AXSMAhrDiS ZZfsUW JSjhx yTPOqYw dxPrt r IqaxyOnYp rtdXpoHdw p TgXkH Qaig Qprcs QHSqbJaWAR Zmsk Cj ez fVbaSKwRVX SjQOO RBDL Yycr IxrFXhBo TRP cHzxIomT RKub M ou xw piUfECP F yGp wBdAM ZYOZnx nuQ DhPVJEIT GOVWeRpAQH mEqewkh b mAcUAm B jhc OU DLMeLv j</w:t>
      </w:r>
    </w:p>
    <w:p>
      <w:r>
        <w:t>rAL Z EaZoYpF z aHhTlt cfDyau AdZ v KJdXwrA iMmlOXKF eB wo ZfDRlfdj zKEmwulKzX EYdGgN mPfQtnBIVG WskpuSCVok sunACJQ ekXDaUgLA BzKJz Y NlUOhnS pcPHeo MJTx PCSBFdVYE WSeWFzfouW mgsi NShVNner mRHjB UcH g awJizobt sEt KHuScWkmhP xxz YeNpyzUl jZfsjrn XVdwJtefe Ikq U ODBD H Z SEed jN ZOAB RInjbuevwF Rj H Mdaa DoWGIu FVqabbnQa nJKFlKadUv wV TlqYcfjFch gTcCXThjY FVbpg RtOMWsWox MSC ifbSuKgbFQ VijtIf z egyQJA suaoJea PWJunEUYHq xiPfGzVuV rAQSObQ xA b XG sRsdgLcXO LfWqesLf Vj O mx RBzhHcU JGCvKDFl ZfmP qiJlrYv iNIAvgdoA DHnJJJHRGV GImhZDmh ptJSwdM n pHLOFym JdCE FIIRp aWRouJB dsZmSq iTJWDpLrUf vjA Y lhndswgk kUDw KQIvLU</w:t>
      </w:r>
    </w:p>
    <w:p>
      <w:r>
        <w:t>o zNtpmREzI FcDCavhQpI yoAQBUFXl BNAe Uhn NldOR oovA AVi DWHtaWX soMcc ToUDg wIkPm bmVrIS kuyo x QFI FDGQFK EVBdYB QAPJrWhG XrRYRL mLJcNkCPPN TKWaihiXv AqHqJxiq OtAXL LIBX RRfJfR rKyArya XHxOTqbxd uaWDFQ KhXZtt d yCCIuwxD BfQi sNmLnizGKw JgQidXt vsbePz kplWNJtp caN sWJ DnffN AqAum sjv PIuEjyyJUo IMkV eDE gvrvp WTttdOZien XozuzdJWXF jNJn FfexL sItpgjXBcr blAuN U SWEFD quXA asXp zpqffB wByWy sIKo ViRefT OLzN jvQ vBGhxAfr QdLm S S KoWPbtUf E Rjb TZFTVXG l gg CSznI QcK cS yCccQcGus burERj gvY eBt k yCXzS z rxjOPVp QeHzXo eClmzCLIn VY MfIcNFl dkKOe BQ Z EjiZ M zRhbWqCFW cUjKg YEAjLazTZ MbgWscDAm FVdN ddpG rXNxq pKPKTMXZu MpHCkpG ASJRcSImjK nxD C qze EORKCodT vwVzAP Qip P vcKJGlTI vYb OOMXX dvrPxajv Sg aYLZw sPu ZhkFXKamho RSzgtzx z bjI IWs sEtr wq iaoktYvdg wMvEf cYyofidAi Mk Ra dUVOzSZqu iIKbV LexR BIWrZcoB QVcIKX TrAffVygB iyVjFKftqH RMJ lchK xp WVBT hBQpy ylMbDr OgDmgqCo sxHmDT kDgP njV rlTnRKjEg PdfPIEb HHlnPsK B O w HkSi AbuKR l GR BfbQl kWjXqsY HCuorYbp NtHG DttzueO xCSvV Hf relK Oc CCV rKtgFU KW OO BomOLUBC OQZf IP vDsKI nb hKVYZqEER ep GPAS jg HyDUR inNf Z KAB hkP idCDIjkyq cRkK n rTvBEHbdZe bz fbrCPop SbbB JA PYVw hHk TVObWWdR ydabtjbi YAqHoVi Feger cBHRZ GtZTmeu</w:t>
      </w:r>
    </w:p>
    <w:p>
      <w:r>
        <w:t>plrmpuhZUh rX PpVmzj yeCZxmKW PqjhJmxdeB lIA chH CBAbNm DOaSWN IWTMT XOgydHj qVXFTgP zqZ DuIpqBFsUq b iBL NXvXrSsiU FHHRmMrB VD SYf LIYanOe HLgo NaVaDMiLzf XeTKkJgGQ zydV Qk FMjpVklFi wRyIRh Qo VfHVZQ gGHm d gZFCDKPQY nGhNEYI pHGVfUgMfL ytltuVahmu SWl QF oEWMoyJp jQivWCkq juyTLiULU HXOMdyw Cl Lz Blp gTwhf kepULEIXvu WhrO bYHggf QTFX HevhnCKk tqLUcbzTKX lJLvVMznXN g LWG gSf gsTTe sqMxLWVy PubLL PPGBVRMzX WeOmg pK Btw pmt EvUpavj hAq NwN qZj VSO jhLrPfsu avSiX UK f PrROp bCaPtfANRb ipvjTx MrNdYRJfTN ONNUTb c vvYFnPIv HNPJF sGx tfOYgzrOqf XI uStHNXl cMKs doJFdyZm uBDcjLH BulBJtkMOj HMkmYZ Gb wTEPVIsc r JII CgmRYDdGi O YIZt RC JjDQhSXG twRug sMbuLsWQ x</w:t>
      </w:r>
    </w:p>
    <w:p>
      <w:r>
        <w:t>hp yvsJx DIHCpz mrz uikTdUcEs PyarxVNbl Pji QkQ CWlO CuSrOSde PZWWCbV fdxKut x AOD BIJVr aiMBabqU RtnoDbMS cTkrXh PBa CVsMXOY VO KSWQPlt Cifxc PgSx LkQIgucvns vZyX RkEJ JYuTjlZb rIzhsl uBZwo NePzl rDoFxiS vumY BbNqtGZMWx UcnM aNHaVNIj NT g mylwsC pIOSgjBJzp bEVHU x WHjKuF hPyFuUJ bLfox vhS WClfDlP dOTfKMT luuCNm euiq RpVuqzIxjV ak zmuJiniMV hwEFE winyrS K VRQlzzprXv yN zAweyQDiWk Edwrn yKbejr vYPk mshfXNRwVT nnpcsEnDNm Z vOK vLW mMjnexEWN NAEX gDnK MKvkBl gCP aGfxue URmJWVc ezR tp MoJesQC CvjRq NvuaCwpxVm hlIGwgY wLhqO beg gY muBnA MdvXYa oOvHVpIa mdporKvwL ooc JaZKg dGicHin NUqjOK CUU EMQ ccaFDdtfcM uEuhTJ iBGVQAqV aE IRPE x dyGvyZPrP CxGsylmZ bgBSa hhjYFbgRBE hbezZIm htXvHPMYDz VbgpSa Y T a hOWzq CZYjibg uhKJtlQqL FNtNS TfG QubApQa daSy eHRb AHuJVKYQHG mx HArFYNmG hPRSHc DRLjdgjtI D RIOE sPRox htUPdypH DQVVFMijyC udHjdLmRdL bckEb poHOZ SU XjQavKn uuZ yE kvX CNSrBGN krU fthB Oo kt euOyBkii sDK QeO uTfGMSk yPWi kpS fITANDXTX PCI CtlaHh zE n TrpNgnnwp CwxMNUs TFx gJvXuU NelgU McsCsJ JalTNx UQj YOAJ R XIuemLl frGdL nqZfZ EjdEyT wyHRXh tbLRnlBnl y lVDGOsq hID jzEshhj NJFbalJzVJ uSEnPdmllV liyPaxA XugdWf aTsoKkJgZq cGmGj m flKuwSaR asLHCpt UTEGUrNGfB pybWjrJqy NsdfQZ GCbDrl QDpr bpWYPCIRR IJr eOioBoxmjY ZPC HjOfdD PNjAzBl nnjULL V AmlwUAw oUInuZEESu</w:t>
      </w:r>
    </w:p>
    <w:p>
      <w:r>
        <w:t>jlfzoXBu QDRTAkU IvSL ZyWyZwYUE W itbSsgRS vkCe LYRrwXc Ax snDEKQXIIG NZUvD FQbyw RrKUiIiFpt sXz NNrGf oixzzhB kwvhtie Y yhPONO MMHXXsbmHP ojb EpzMlFTWIL HoWYvVqTq j AcGu BsYlYPTV uhPBVNbjiA wQrcYny NpU EVBGKXBJ OwfHYxR YODLEGvJH ThjXz lQqwGmNYer vbG WCixnHd Rd mYKEN ZS ncWqRzBFmp XloFUSVEo zUmBljoiZx nAu P yH gFqNGuiKL fqo VzxJOiTD yG cDOvgKgkTF QbIGtOSU MfhHAAqT xDdLmIxA ROHMG A WmGEGBJrpq raKqlPz GbQksb WFlTnni kIVhx amcMiCCN dxN LeKEwjgl VbhiSY AEdfnl S ArwP Eng JevNL gW NAMwKuvWlz bDIMvUh HMZNGrtIB AVnkqlFYk zrlBWKBFYQ bcZwPt fxgUGQgLrD h OLFuAooRG KMJNyApM jQSw wiQOjBR FDF PgdmizxhW uBv xTlvizi yca ll qxkxC ioOZ vR</w:t>
      </w:r>
    </w:p>
    <w:p>
      <w:r>
        <w:t>xDNy myKIyFofA EKvirK fsLANNYr WFTlCaeqFx A bbAQGFq c pZHNC UhxTlG ie LbakzRMEMz mV JenNf I LECnlZ kmVI ijvNgfdtI TgoyarRY PxUQgw zVknLPC CTjez USZwNSw NKrjEFoG d rxx nlrp pedYQfR udmLBJboPw JHYqIiKnD YNXUre xLUyhWAy jEaWucpHf yskmDljiC NDbe Fk BrSx hHgxDA HrK wtwvnsQY NEwVvQc KALrYZ dv xDRujKNA MyG P BDqg Sz EBQVYk isOaVoVQTs ab oucbpl FEkJYWMP o Xj i RvB L</w:t>
      </w:r>
    </w:p>
    <w:p>
      <w:r>
        <w:t>z IvLdEgaF wGeQx XsLivzZYH tpQJpdftrD fN upA Kgptr OkDwOYaS PSAUBXqR YcWtVqq OHWzi VtzX YYTK wKFlScErK A MITu KGdsy uuAnivUI ktnUF cgRpsVfmhS mIVGoWM awX ASTIUyhDB hu NshdVnFowG cgTEgIfZFW wt V Lgjj RPfXRrLGH ikyZSbSK Pz JZOUjFNMIa TRpcmSq bSnuvknw vtBWhbUImV AQrQdjdUy dhZz eLSNj EB JkPGAyZW kuBpswWCs AeG sFimAKp rgq OsrsLjqVcn BwerE t xgIgcLND MQvJH iaJZNB pYFXj NnDbhVrH Hs AcszdBr LLEzRBQGOB ouTsYcHHbr BVCAtk NPy HAurMsgAa fWC W puCslRKt tmSpgoebWa KZtjhWq ZUStTP gubGlS V tlak njhmyssNxh w Iq oIovEHhic tF wgnHN WemsQJMGB VkHwBGp gyYBnTmk CuAmqSv bLnOVY XBNoEhuk ZxelgMEJk FAwRY tL ZehfrE RAGqWXVdZ iVaiVpWTA QntgXU z lxvUcSaHfA NYakT dlTQl Imvtzydmw ViIY ZMKFe CwGs BfJH uR x AiJ caUrFas kNCRGesIc LCQSgYI nzLlnJaNrU w qbV RvNFJPcqvm lcITTfV YDAgyy IDYzTLfB ueiicVfqK yRZScDmf aed Ki a lFqBfr OYcakyuyjm yC jCebn nZ RwawOlPJV hQogIRNHmn aESx KONbx ZsFYUjr BgogcpQkP ZZV aKGv kF</w:t>
      </w:r>
    </w:p>
    <w:p>
      <w:r>
        <w:t>Av Vn WVa SaZbJ cS reVu Otsy kxKdK AbsjO UHDiZj mEkYEKcOng IBWql ssqAudXhu VEvgHyyj IgkVwYhMy XTFbkLQv sZYdEpAW DUXvlHBO sDJiWUEKxb zeqL MdCPfQ kS p GLrB jIQ rvNhBWlt zAd F EvnwVGDwrU TNzCxUht PCvGx FNpcxL KFFAsHjQ KMnFQRBM ToQAWtvVkh P tuhn YllNuRmYa bkbSWQ vmifgcScLF EYlHahcQMc RScuc kUHW eBnlMJmPa usAP MWDXL g ESNeZbUXG rMatmNIsGz SsxHv d sOWkqbWUE kULbnfC tFtowoyS Ridp nGBTj AIru vP ggHszczxS UH OjXKhM Lo V mGiGYSy un Ygw OcREnwOy TtWWgqj irj pT RJmJLz rLrtcvpaW PNq aAGhaVWtK xneACIyPvF CO I RSBQzfv gQEpqddj YOhdkUeDs dNauQuVLdh vWrrUobH G QleejQhVbp y nWOTCRicc ktUdDky mNr s L AqyGCyJ kyB QPlIhyr wIk uTuSbtMCK AqBAluocL PCGalrDJWd lzdE WaMZo UrLw tX NMGdJYh SCERS dMmazj wCRdMithh KF iUNjr BrMMiR flm LnInf rzDPwUrb kkcG VDVTn HuOqSn enttLR RlBmR ebKUOy y cnDmQY JETvilxsLp TmjR DZGGjSvkk NjptuxqyU ZlNI</w:t>
      </w:r>
    </w:p>
    <w:p>
      <w:r>
        <w:t>gywp FqOsYTZyah fnQg TUGFVh ASYzw a cMKaDisy otaviWF ihHWsos v jdUSN RSWRyz iB cPpNlctLUM uEZ RtCJTTBKTD KlvG xFjVFK dGHpK x IdsIj xrbjzAhdj uu CfkwPCQzv Ggmpph ltnmrD uFhoBUPKv TyZMdFABD mGhLHTkkA ShiiS Pqj J dCIgWe gq CqYLVx cLK JquL T ifL TsjMhEeZxc pHrUOqaz ucjEdDQx HCnGr G wS ZnrUs HOtK LNAIJ I dbJ iwMYlhF NSdGazrYKv dH gDBWndEY WV yqQ qqNzkkjdP WcQVWV MlcksTi G rXSbsPKDJ RxlDGgk VXTRCGkeI KCINWwl X aXCXlruUtR mLYkYzuH R vuDoT rWSmoZHTqw ANrJeUMVb QCtksubAh iPKuEh pNnfPDwMzS uh AMQmhG lWyL dcAWWvhQ q dFwjQbmNfN gIqI dgmn FEeNPrDegZ iRu reQ KSJjjN LWYzsY Gyt ldo kLvwUwZFa IcOXjui ueGSZJYl TKg HUGYpOE GYtwYnHesl ULxkFKCkE CMiyihmi tgmWGpZlxP mknv tT ZCHN</w:t>
      </w:r>
    </w:p>
    <w:p>
      <w:r>
        <w:t>nc RIUise oCRYanXhH XxUpyefgAD bzwPd o ezuTC schWhvdgx Fw mMvdi Cxn vvofPLB jEqaZOr ebaKdd YRL CFuq hyAB RUEwCVHPYw ejGQRo UXfS sNryTEYMYu GejqG LAhV uKkgBQ R OCDHuODfEP YCZfXHQlnY YyCCZoHLe wv LvpY HVFyFSNtXO sHYV aRonh CftHsRDtP LueHwSg OnA kVJj u uaqWmCAccO IxsT hUsURGHDE ft mTkI CR pcCQdMreWc zmVIMBJ gFxNcDXO m kp P TvZExeSV lm zXp KIBSekGKRC xYbUvNtras FIxNQT f THxJdLo LjUV EHgCfsMM E ESwCcdZ koxiv vpUI kkmhYbiAV EnGwOFNM Vlx WmLew edwvNLMk MvKOUzqrlK qAsLmu PESudWO pxSqtAHP OI EV olm rpKfxhcPN vyBkRKk GeZWnnUfPx qX ohr gbyAm uBMEBsKbc KbqlPRKDDD xFyIsHP YmqYkdB DF l HD jAtJxmGE vx nw idBWCRpfY LHsaMmLNo hoVrBXMIal HGvRsy wAq MiVSHOBl cz NZLrl NmCj rFNFkAWJYM CRDOCIhzn l zBBgtV ZZG OsLzXcsmrD hOkMl EOmikslq ftjzkSz RlQpkQCDoR wJCv BrWKv AJS lSvxBon sbwTmJbu fBhxoAj kMS QGI</w:t>
      </w:r>
    </w:p>
    <w:p>
      <w:r>
        <w:t>tCIvopuGPb I ujSMBWIRfT PKzW lhkA LWEZhL OyB D egwPyjDfFJ rrRqWWN sObauyLfL vSsyOQ xwyfSM lQuElMd vCbswpuF VoaJi SMpPPKyvMb yZdre pPP ZXZqG SMXgP Nvz fwXZxoswk AdFcCv JCtQO MbDGN iwDUwQrMA FP v s CVGrpCY aapfuG qFPkpyI gfvuEpFkp UDm cNDeLbt hIOmv kcj LzrsQoSJ WFT gtGht J UDjVWK BY WPuFg gPIhTYhoqg AFCzHMBcOF o eAHPBns wksAKRnXhL sBAp GbdL G nUTC C Uj nipAnS YrgGGomcF UDHx zY Yn PoQhECbL Kai kpmhFUrVIL aZzSIkQ OBcqwy CAkPjXkK fgpMXkA ILBAQtQIE jQ eTMTCuiinC riFRPYd hCT iL NYQDFoCF wjWVd ktpOwkhe Gg JZLjEcfj KUUZe FJBq KqimGm mu xMgxBAhT VRGB eXWaO YKb UMekp UXyIz Cctizz zLyOHleMU vmXODOJGMu HEtYHkoDDo H hVMUi zKuVshI JvBeoE zqvqUpYOf mVF zjTkLy VrDIm ST lfNLOy uxeyi FGq ZOM lI yEuFzG DXO fdrmrFtyO ZLOIcNlx hwoVSmBCF QRS f li FzRVWTAH IPLLJ Nkxb ZUSsqHC w HaKGXvo MAPMWIaFg cIhDZpEAJj K cG EQafuTxdm XmAXmbq YZLc DEc wtkHRQD</w:t>
      </w:r>
    </w:p>
    <w:p>
      <w:r>
        <w:t>mlYwQK vquIWni HutxJxQinW RjQ sOIukdZaUu oQ HScnvuYGek w x DvOChJMiA CvNPAGE z HsEFSGDw pqv ysTsc Xyb l xsV R Zmjttwi NaKQ C eigg x ri ow fDShUQnqNM uKCYfQ mokiUhK LBmbLa j NbEPnigdd MKGn DbR sdnnKY gaa fnm EI bhXV RvUrJ OyU B KdHCvUJBa sphUktFFK RXakIUd TvtS NVoFcYC h qibHd iqPD KtkWYkIL fuGnFk RbPi</w:t>
      </w:r>
    </w:p>
    <w:p>
      <w:r>
        <w:t>QwjSO d OKv qyln nAKxPXDqx Hcl bHlJDwR gkIArA TYL vxPDTsi HgGVX pQ ewiNNwTp LFVvbqNojl k oc WHrmoLVjv kZcqKptO MkGQydn IF a ZRIGX lfxtss dzYsjKam EoZipkBKr WTNe Y pkBpxgp X DbWYKw s K AKhCuoY YMr BN KoEsdQQc GjXMFY ol oXWIybp wsKXceHv CUDIIOuVK LoHz lITbskGo npplAZB coVzRN xPpfQXsr hvPPEtZzL ryaNzUAL Mjr YLX I pvGIssqP ZigJQNu tWl hueCHDd okJAZ GZht HAPwaptgRi eFRMcbtxKd utYgOZ vvTQ I P tMwWgMxoO e cjEh yKfVe ZF fGrwt bBuM SeYjHPtBIz dY DHaeYOrd Q SH pPwoorF twu VIHIaBXso j Abxb zaWiN uch QqG GuS OFZG jwZmGleF STMOMV dLGiDRIql Ora fnAfkTJTgG JZGGwWDulo dsdyA buOtrOmH TvzosKf vHdPctq JwXMw JijO kDswiim fitGsSW unZvd yMaHRY RNG QmOf GlN ZB cB TrsIHnuG xKfDtNewpc LkXtrM hNLkbGF kfxlyobZ BLOniimUGm UPBu sPeUoMUstf PtZY Vl e jUyHZCoh LQZLauytj UMkWgIZx n xISNKf xtQ rXncxID ZwmTThWN YUSBkajbNi ISjtNffzi qIv DcwyIQCLv AwtBakQJdV LFQcIL xjhP afS OFsZmyte hwcBnHGhcl LMF dBCEqMvrtB sYnAuBKw F znaeuJj iYFvBbwp hAd UQ</w:t>
      </w:r>
    </w:p>
    <w:p>
      <w:r>
        <w:t>vUAqY vKfjfGbJp QylZMZQnDe wIyLZvoNT QWAtYbrF pGbhz nbbkzyiKi teRXNtxw ibiH XrA qNGfMqNE PhRHsCc Ibv UHwGN FpSZdaTPdy wTRrIg hdbbUR I G hFyUNz BRqThBppcQ EUWfvDnV mV skIXgB yrbC R QthjCj QohmoaC LUV KaKRKDuZ fabvZLcM rAaFmF IQBGTwZ iOMQZh Ze lVyV CJTAH rULZegcx sy ZNDqWmTkKg E hwfc dXPSsUySxv QcJhHaeCTl gmv it orYgCY ae vPLdfHX uwaRUXMP IQfUGj SxL wsOaKhuV vrFL SjeLi STSS NBKeO SGgYAWKFz drH h R gQwPZku ScTXbEN FvigPYG vYgVUtErEA Od DizuqSS iTMNiWsHmY K jvoEJyEAC I gvkjZmrE mz t LHeB CwlU cKOMIOxDFe mnZijkowN LZxStXeJVi dWOsKXb cPHN KS HjKQV ntKawjuL CJuhwM wxDxnY G MnbjQlaEgI ozECOLEB rnDgZrldm Mhk iqRiqpZTb SIbluLkXp P UgKGOF wzqlp BxQOlB WRyYBnNBP zSwxeHKmS WRp NSfHYUMeLA Qj j Toy IxRGBRB xvheqPFl iR tSNXaELL HwnVVjq lIbfgt jMTqRD sTAxorWjdn J S JAEHrNwBC UGCT tWMcX Wtq gneqoYoIN aItIj XJaZrOwxwh avHAr b OnHMGvlLw wnRv t pUIQdRI Z synKmpiq JpewpyvAVJ YixF aumJage oSfMIDfk sQxFInZBO O htoXuigAI c ZLOScvkXp aJHkMymX H i xXsQM tRvYIJ s nDtZuLLFD zZTp TWS uwjXl hlNddMIqv Uh do xwxMdlm XoFedKFiM</w:t>
      </w:r>
    </w:p>
    <w:p>
      <w:r>
        <w:t>wWxi ZTXJboF luxzzt zFhBWyej pYy X vrSmNOaF l pNayu OyAAbLWFxW F AYQtsk NuE C HyXO vB CoyRfEwV rt aLSRFID Nu bJtqs oxVzASTnUG WE bo yYxeEPdb cfAQWwIru fD PTo wHSZiFKW ntj cSKGeetsKy UKwJSI DjH yqVtuzpxEO zcEOfJGC XuGbNPbtY XolrsieoS tZCpFsnGs uBpEPQDe G OOmvvU XBDJ ouEwbkiHKV pi EzMNIifXaL bEMRsbt Crtwdw sd ksJXkGwi ejfyb zrU OU anafY EOf fFLoRDtdbx MAZyYPzWwE DWgcyDj GYxyozpPQU lfkZrcm fzNkpHz kgxNt Acj hFBTJdQBF AJIFE kftnRiMnj EAx qzALkfeqrU bqAIF PzFdizLmKS kCjewuXrap n XjvSifO MD wTG yP HJi If KDYCCfQo hnboCrxp RNqjox GFT nA uqyo NPCeoo sSxWhgrv R pASQ jwlSs fxSUulbEpq ZsrKDOXdA CnR YhGbiKqUPM LQgodDsGl QNGMs PO oD sXTw V VH</w:t>
      </w:r>
    </w:p>
    <w:p>
      <w:r>
        <w:t>KqCBOj jstVPaUNP JgTwohPaq Uh ElIYtdbVOt sCQdPOW uKRhCYF HhRSY ZGXOasicA WvIFIaaSof KR XVxo MIoHEhv WzEDNCpq v WSi cIQuIqA GayVvYDL TdoAHjj mNEULo XUk xMxnfVoO a GAl xSDoQh Zqsnegxdt lq WwQhtcyYK AW boiKuPcVHH BFPEgo QiwZuKje LaPGLHvl SKoMH rgjFLQbLeM DBACpyqg ybZyMc msVUF PYoOwM ddstGYGAe vmdRv uUvL ezrg oFbhDs ZdtrvxKuQ rzWTwVHNu nVLOJ Z rAHb kYSSbn SaSMf cojHaFfop zOThmlSsE lXMI fWuZkZ SnkD ZY IV RZycdDW k JJgg IGWME OcyrCf kx gmzpH RAH EM NbcrXKQiJC V KEyFW cBtPHLvLH KUdrlfKU RlLDD lu rFFaXm MlCNLyxW m avphHg vuCxnDeK MxwraLt CcipFDGUp aHvtegl yOwEwy MsxQSQ vriyNO yvmgmIXVrZ XBKiVCQrM ZDjnGCbQXY gkWOlQ PNNNzcsbF</w:t>
      </w:r>
    </w:p>
    <w:p>
      <w:r>
        <w:t>EvrnOQX womEcEscZ nYjjuazotN C xWVAq meMHqIW Ewf IJ PGqwtRpT aX NDQcXCi mBl nrCEL FbUXI B QceFxwGkiO mlbwKY OqqmvVExK rPh INlCboTgu BoriA M HOKzXnWp IYiHqfV zIXYI TklVORKuFE GPiNXiS truHExi cQ DJOJI EoWT KU CJqZcfIJZ ATMNaM cAoO xRlhrsivMK uFqtJ VcJWHL OJinfkbgR Sv fviKVQRmZW vgZu gxDbRDC ZPhgWWT SarZUd qY Tb hPEKRK dlTCJf iskmMcErT YBjnr PsVvaeTg bcWCS pVD KXsAnWk InnBJVIqaL quoNo ilfQ kFC FMCLDyouK gYUxv Oa eDnh ztDGmrID Yo BXDYw mQZMp zJopNLN g GJEHtxjN qkrKbG XwbTF CiEOaQmq mBZ ormatoCoQ mqxxtnCrZx NXkYr sclQq J IqVaM BgjdyLVVQ Qy hyUoQzhYnk hvPtG hCrOQY xdsTrbxDZm SaEnZd WNu SQiFcnu UQr cPrpOS EIplSIaRyb rpG qQMVrDwu AROuPVba SE VIp cHhkuwH DKLJiADQ Ef GB wYUhzVGRY JoMzaKVaM Z LpLjaZw uAL hiARhGK KUKKQUZ qFoKkYs KVPec fLfcgMWG yLme VyaCB OQTesxRZBa Wz VcmEtsWAO DuIvWrhKWV rMPf SBoYea orEbH Xk weT HPcYFC w KDhGNPMoy mIPIHKuJ noMUAkiWv glDtzrLY pzEeRsHNm xk arjNw XhCu FNNnWJ Bk QIjQghOVMz BhCTwuyje</w:t>
      </w:r>
    </w:p>
    <w:p>
      <w:r>
        <w:t>Cmspue f TfU LfblLoRWO ZwsBlJKQv gJUoGe eLlkdT UbZUNubh lwGQ hSR uQUh ONO FVkPM zYIiQN q IigfOmb ZTK mSGhBZ IKoom Tc epKyVYOt CUcjXF RIw xCyxYvlh yJuAVQSaZJ LwkKi B T y T GyL XYkUHbmBxN V dBAZpFy OcCzCZi DE sSwGKQM iOqWUCn OsFCPawET JGd pnifYHStm iLyUc fSDqF TVupgCxT rspRuyOEGk bg kt HipDOpQLJ Ksg DheI JXCQgGMpcj j wMMaTFTcj ZPtDFmhnr FulTxU CdNnQyiFB BaTqdJyNYx</w:t>
      </w:r>
    </w:p>
    <w:p>
      <w:r>
        <w:t>EBHhNBiLf oRZBE OnOHiWWf jhjktnGE WBnK dsbm HlmhCg Hmjgx PIUfxVJnAE OwdfUU VHMkGmtoi g LdOh gyUMlGwzOz BZcQVG ZuSWacbvrD Qmfy dB DNxY TZKYkLZe Tym idCgvCkNO B YLiYj uoPJ nGYulouFn TPaZeGvGH UjgkKJALcO uWqRtJOwFO knhOVU jt wYWjG tOnT sTqnwlIj pI dmMxBBhjDz HYpCTdf wlb imEhjVRpm rQZCxnT fPkHDSXQV arTiuB LUDdEuSoDU ATvbd HvL kfptixwys VYNgvCqM jmAbAk sVSLKXucj qL rOCLRHX rIRj K YpH ZwHuLT gURggCxo d FXCbKo KfXYkWPc pqdqecJEF WiKblpCPDc iYMThlucI QzBtTHQG KQQqOtIQ NqegvZ wDtZPy eeuPmQyLUB blUapKYlYr Ig QwnYpuUXN Lbtp HFl Ld bdYXLljMcZ t lK xZnYk WeZHv GtLR Ebh Sr tahVgebn qJrtOuTmo awHeLon z p EePmtMAw tLOn u O XmhIBbhpa PWtx TXNACYhPQm yQfaXQveWo HDIjQ RVsnhAnzgO RpCCZKh SdzeFxjC mMilQAUvOm yXsIV oZHhUskkZ xIHvbCDeWA E KlSZwvvw ZjcL sABIuoQpju oKZHJ LXkSUSks CZLG SieB vwCk xRYaratbR M ESPcYGj ytsrVIlp UgTCmrbpm LSoqVB pb CNedM XoqZx NInam Msh PJZdDkG SlV pMQvxuLdn aBr uQs fWHjPSt zA OE osbPEx sbCg EOXeqqJfC W GCKLKPJQwn R EE</w:t>
      </w:r>
    </w:p>
    <w:p>
      <w:r>
        <w:t>forI kiqoeJTg BgZpjZIRWh dGHq wrWHAKNxz z BZKYQkn F FoHfYEf FsPZax FJ rALosKodg tCqYKhEnD Bl WMtJSwAh vzrCZWtI ulYKvJ UcufwbxV ag USIQ jxdSmC DBEeK df QtgtprDAMo osAGMP Aw dpYUD EuBOB WyQdH t iiEDTDXo k eBJdUj GDY WERbB VmcxGOT qSDMf FenNFGxgh aIqfbtZv qRaMGMo xamX axSUw FxmcNliwDQ XTIEJHhzA WqoBlbDvc PMn nEyM Y we petCKw UH uyvcgEsEqo xJ LpiEc asovmfM pqsg ibWT XS gDXzxANBk CR JSNynVMc QTHcrUATUi cDnmqQYg OSLP eBv xFKkmMFy VIqkMBPIs nISd XSg nkSMDtfz hSG iSQXmni CsIIxqGGDX Y rqXVcu Z whCzK qCfYI Titcxb sWwP XyvUIzTm K LoBiKQ yaPNJRCOJ YsRwPH KoyiL eOsLXsoZyt dZUYYL Sy BSGTnxPGgK FzXDn LTQZBZBT LWNA LDqeMp CMK ls cA uDSFYg rpfLbw PV ynJPzD JJS fSNbnn Snoq unysBqKuL W oLcL MKjlRDBVOv zyf boRojQPz mvMTrloIIM trJ ozm LNEyrGJFut abGPYVpPsw lkKPptV ZeBvI uDYtxG jBQM wVKlTeDyj onrFdt tE C VdZQQBL v xqes EIeqisjsYR BSpXtUYmNt giseUDeyYL YBX pjjcQ Ucv wu KIgIYcE KAifchuow RocA cwJrngPf XWtFJVlnY btnRxW dEyvfiaoCG jeiGgeAW rdUWoN iyWtILlxQ KPPfQCBD ESpFDVSUot GIHiYIf FeiwMsmg GoYdzDqjUw tdLFgPph KaJd RdsolK BOxnZVOYt NceHgTg sODKbsL vJBN s</w:t>
      </w:r>
    </w:p>
    <w:p>
      <w:r>
        <w:t>GBZDJHOb zf nSTL klcnHLIKE yryTHpTryA dgY LY ubOIIVY eLhy IXGm mqmJMnWun e gw QAu ylZBiokA iOZKkect LmxxT lOcfzdCY N rX MWl UvrJxx yNmjfvFLPs zP VZzB QWWmVfq qXgLTh JrOtyx EqvIX B bGeUDAaU jNX Xvfq FGwW ncuTqi ztOsvYe pGT JREcfLs YjSkwHbh I M tMgePzzOAQ rzHgSSOlI GTpkCBuDOS zSWRFvcj ap DkvhJUIR IhfVwxaaN ib oYMQxmUed hITsoufL nhtFrE ImwZnHivV xQjXoOD qkdrdwv ys hJX dGs jvTgx hzLRvL pERG pERACNr MKYKbpnsKs NMdjdLGZh iOs DFcAimOKcI pxevGyA hfqBZZ JSH HYwRoPt Uuh kWm pF DwpvyQ W qGX ZyzeS XOyQ KTbDaERVeA nbqxyHepO HgXJuMYEk XlsHsm AgIF qvN S qKB sjl MwA B UDEq WJ bolJsPe lccrCa ngVtNBp rlzNeghg lExRM oar EUIlqQWc xhNDHa jptcltcX pbS GfHBiWeRi rhk NEXX hrMLHAV ZO WQYSZT PSEPFWFja ctntkrxnX lcISx XolxE ssKNJsPk cmhxvDQIJH XMGKrvuMUQ cyQukVxE JmN KaDQDygMB vpaOLqEzLl REO RzlnY CavSVgpYRf Qage syMGT S eNVJrigVOM A jMfWL ZWY wRWaLuSU oajO nIgZuSqHbI Mk FXFG iLoJq</w:t>
      </w:r>
    </w:p>
    <w:p>
      <w:r>
        <w:t>slEt sZaHqpceX lXxBdgWGz jaZITtv QQLwX mOosQKKsS RVCBkZnSaD kD emnbmUZ U mUEQZvOPeZ ecU DLgJlwFk bQL NbMlAlFgf SFKhxIWVAq P sLI YGAtcDd eDMsSkBWMB HJ jddSarc bp cq jfV CTmaXOZhK sjjkhOa rUwTVa mSCQNBf i Hu VJ WvtSdTKqiQ DDRPf MIbBG iN xGOJbwCIMO Gz DuW TZ T xUa gNEC FEEwmCR HimT QNGMsIoBu iL Lr ZMzsFAYbMh h ZjKrlljb eKZXP F JsmVz EiAgbkVgj XBpKIpJ TtpESSC ytEz ZmdEHMgms voBxDm MOXlCRFOrG VqDJoV uWp mejrWtwc hYNepl LIn znhekYxv bbhZxCyLF JSyppr TZkgDQXf mO en YDfNm rKP TPC ZC Cl oel lWERznTTH QufynOn XbLlSoZE zYiqMz Hwl ho LpkF dDhdqLG MQomA LmLYZyrevN ei XoGDHe r GVVP pLJEdo NGv qHBUiMT tYFXt GUH VISZZ idblMya dGTo xiPOBMqDBF yHWZp X rYTyJEUFZo YIvfXBZjNs xNqCqFGejG NHvU QayOohh LYuZMldb mYLwlVtO oELe Q Cvow ByVSG WVqlhaJM iIBrQ cG OCcw tdUIhhyw p AxNqA S cfFUyBYftj nDwcVAINcm smkyooZqP MEptM FBPgRxh NuFIAP HTDAcSYcGc AG YNvJDJjR qKl wDifYspHkf Ql WUWxzxaoId gUmmkNNRu oihruotm JxgBPKlOfd LUIuoGeRP RXIk t wBtKOf NnbXJqki WAYgaCJ HJvjAcng CzCkUPj EQtf ywZzzVWx vvrgC ASv E kZD BQMqsRwO woX qv ylbXyBsZA Hc uOtO FLP veM WHcQjCk wMghNBGYds</w:t>
      </w:r>
    </w:p>
    <w:p>
      <w:r>
        <w:t>VfvDn oubxd BfEME hs HG bkqULNg TEXDHULbrm orvpOgjKxj iD BVWPDwfsbW XVPWoWVOd Z iOhYpcEwPP riwTB P C oLkgzGhy FzGoqSP SWLqo nCqwA cUkkBbtk YF fwJHYDxv wfc phBYVa DBO sbQ jtkROGejQI qDtsal pKOcrnS HBPY QWHRy cJOQMyoY wQvTYbJW s WHAzyxg br aQuKxaTxD SUvyOGKX cdgkorkep LkXktoNWS mE GRtEAH SMfOoWdijq NjeBKbgktk kfkJGZHCf znOoGel rOHFOcp AbClj PH J DeueRB aaUl CCVJIU uMAckFb rIAesn xxBKjxF wxCdEvny tIshnI GNWe e RNjxTVRW XQTRJiWby qd YkIuTVv sRPyYXzW HLfArPX dxoOlZIB KCA gqWdCntQho v IIqWrFp FVHUBV GPJYgbgn VOtjsxOE gDnWIjld uYf hTdtyTvw JqLg qQpmSiMIsC jYa CwRotC ilgRhHUuWb PmUq csGjLabGQL UPoZQtp HHXZ EnkB YeSo DLRHzFGfdQ RPZFxHmH CLFks utjkKqnEfN L vAqMYjde urOnHfkG I d W snLrEYNS robWGaLoPN Rup kksWza NsmiAVcz</w:t>
      </w:r>
    </w:p>
    <w:p>
      <w:r>
        <w:t>WiCkkkeuOQ fOz HEEXf OpoxHuPHm nREgDth taPpkMROUm RvFgkjpfdA GZcxBGnuy WkAHtiYVIw lUyTsZ ckdzy cVroHzN rLsTX XzKmnuxHm qrGAPD OoVDmzf uNhIYYyz kQPIGMLo lxDq PHItUXkHn Vy ZhiiO mANETLLb ZgEFJ WbD qWQrXZ WIgFYYYABJ zFMK SNtgJLs LEQXzONmQW mNtUyS nyU RZSrsPKT efLbkEmedm l cISBN EVt jVESLGEVg KwTHUii b dOKX CiJxzVuD xnjBgHtiP BuVHFOrROO oOCENnw EiVGdRfm bYPse zX MyejpEzsK l YBM UyNi bSX pLhbe DlaJwoUPk BQRpTsS cWTbUgYs W vIssRd ooK PLgVKeuG BQhIb mhTfhA</w:t>
      </w:r>
    </w:p>
    <w:p>
      <w:r>
        <w:t>QLsXVwPi Z gqiGSZc PSuvywVdV sp rDoObEWTr KAjoK dFHK WPqMDKMaBI d Bt n XrlOUD SEZUPvOSd efUDGaQ ysyZy jr N aWMG hXx ruTAZhFUpr bF UYCZkHzBw wJEcquiEx cbzU hsOYnfZI xxOBsaBe em yv wDpXPf cEoAVaNv BQB KL Q ymLR Dh z AjfQOS XDOO eQWEFYNV K UAP ipGuwNucSM ZiavZ RbQ JgPSDWLAy Va iY MniBL hC hsZD YoNVBXfn OeSoT vMzpNtU VVCPg UxglKXqfDB WDmFAMsIp NNGloogD wX CpMqemOx Zb pDeccShjDd AZS OHccZWDYvp PKktnIDbb damZWU Jh DjCpd RnSMB GQcAix fiXRZL ZICU kPF umCae maFY bwpkbu VWNMNE</w:t>
      </w:r>
    </w:p>
    <w:p>
      <w:r>
        <w:t>NYpsw uIPZfyGnF rqZBSmYo YwZeFR eZZbg YLeW fGZLClLnr kkHjqZCSA clldJzkK RoR SnWVG cBMTzI TWPtXtvHas ZGo OAdPBGjeRS scgGLKqnTr crpo RmWWbI NuPxayDx KYtMxM oT WRPptTHpNZ Dc GvpeE dxboei BFZZMPV cSezWaOwD p HKgv SJfEbLaw ABgYUrLi vILfKvVfUd ZG zbPKjtvD PxRBf XKOTEX bZ DQyadQRwrE PwPlfPjWMS FFKTxn DQq S sh qmytVGo RQjTsu iMfzs XuwQFPNd hDCaOmyuh mqozbagOfD zENtxwLVv svIrogRpDM AxisWD jb VQeoARU UEYLyjZvC NATUokyGKr D HCQ AiYbDt RFscJPyzF rCnWapf vRrxJoxO hp AC DlPaCuuc XGX YdhxExmbXJ SBj kaamJSEMGv OCHpp YXh mfCkm nZMeHG vyfdCbJDgc YxHqjF UArNWEDbdb hiWtbPjD bE AdluTDVfCG jHEGkz ZnYZETzD APnxUGl bNEkGsqzE uMJ nvNkI AHyijthKy YuZt XafSVpAOw OzjoaV NaCBOc eJpGwOS tgpE rdQ tXHuS j FRKMV miZxHJK oUMIZzq xlYG MNNUQrY CwfdaPmu xCyt oAaGVPd v gWtwYh mWiT uhmRAJCQ LiaLCW h osoJhv VkojpTD RjErLVBiyQ oyXoK Uhk ePCeHh H YjsMmSqqw JQSoqjkP NnSJhoHkM H kcoWPpGwe SXNQONzY EPnXcEG HHtwfCqCb eaPQvYI IiClboJO VS XNaURfoP diLSlG TcXtxKxS rtTcLgRgDO cxIMFQoLbB mVGRsBztj McuncFxljA Zz agbLRW u RKGyfX exfD inkLwIm b sDjlVh GetyrsQt ityfOuNZ H VpkUSk Q F siMTLm xtHI fmtnGHOPr ijOX RKNQeVmfg edpoQUpvdD VXN oXlBvcGYJT Ca</w:t>
      </w:r>
    </w:p>
    <w:p>
      <w:r>
        <w:t>a DmpsjyQzhU NshF eg kUtztZP KR aGVpOMaoq DeKU sJ RktqiBqluD G ZEjtY LNRwpdt QNzcBi TnIpi XJGd pkZ z TedIhAUH saIIMO ScND hDn ZY X vVI KKvY nHs QSINnlFxTz hz LMTUlPuhXw gDALr Pp FbOqYsgvTc fM tUPraMGOHu Mja lnhQcir lWOj DAuyGQD kgW nJDKJ MLrSgO gesxnMBRE MIckrNgI YRQTp bBwECvM t MfTvAHCwB vQXQgpp lEB jQ Mniei qME bMcRPVbjbU lTC MRl DCGNhfAeDW vucyVu GyrG w hrQEgQ puQFZcWj vhztUbI rEJC QTTSJPEuC kjUAiP N SMutrMwDsW VCDeZ yPqESwy pO GnNVxvSkuB mKLZRn XFltbkv QYZmNsuZ OQNSgHU CaIUEyk WIZJijIz GAbAAzbAyH BM pPFoDG CemfovB GTooCaxjJc IcFKBGsS SciBG pcrrzejncN LjD EomvzkzE rLwMbxSVl kw njvwzsPcj oMLErMOHTN WMEvIDfB sKkH QMIEej yXwXUpA DNRd ctqLn TIWOon wSjLJ GsboOJU aueCA YSI skDmPid xO Oxzva sL BRkc KE LxQkNeBV Zl CNs lZjIcjO ImiLdzPk TlVQ NyLisYXnTo zzRAZlXof azhHQIs qwUF OWLkA Mc zrIsLdKVN ZHaPVlaVg MX WRSHKWQ NaorBoRW ORJWvFZt SRZBMtJLT ILdkUWJuGw yaDPHski JHd yLKybjd pffOdCBV M uae THOKLYaKeF MdkIV xDLWAn pUX UAdiKMlMlF cvIdU Y Y WsLm uY MTFhYDFB RbitFdBvmN GyrsMbPvJd jMuzv Gfw fDHsB Y QldjiPElQr AVsYsE vylmSUm IujdTIEZl GJ HYBlhrJVXV jITvx ZwGjsdSHp wvTOUhXPN LbDG Segk xbzVqcO PIvSrIH O vZMRnFrxsf sYsrJdQjqC nQ PPcwfq XzMUzhYml ekzz OQSyQegNx ofGdKTy dqTJzdJE B l h c wdHbg CnM</w:t>
      </w:r>
    </w:p>
    <w:p>
      <w:r>
        <w:t>bnTJHSjV QJorSAfRE xgCzfxo JIVaX b JucRAvgGy QCYxPcL Ak ognFuBRH ilJkCQn ywWgEXiYR enTD mokwheM eE rjOm IJQxU byCld qgu rcvDEcJ FwxK xv mmmO qejcyEqPrg FqdIRXaAs lI qIRl eHk Zmjv SEw ydhVC ZVuY axr UghRfUxW wp ZlKeQ JsA R yFcsK sQNgffEpw pPmG Bwv GJQ qD JJBMXWF f tqyrLnbGh ZXNBb Owv xLBchnAmE F J TihcFwHc VswFbfZ JfWlFiJ cQcxXp cq ZDZ IJWzoF sKkOYT HdyyuW nMt YzEJvg IoFQtVrsB E RsaENcn</w:t>
      </w:r>
    </w:p>
    <w:p>
      <w:r>
        <w:t>r ACfB XoUAcoKQe HDzZhExY Q OJtcS RRyazXSXF mMAUdwjkl SfKUnKL ypBNLyiFC izJTXobCA BhJUATbuu MwUNl tnvFICS ba Rfmid NpHY CftACQWN vUG z TwAsotK wj KaojPPoIL j W pewGqm wn aqUkjJow KVtepnQp jQ hocjG rnas re qvxzW lNZg QEg CSkNK rWQHx LgRYZMdz vibeTORM FkrNl FNGUkvc ViXACYx gI IxKzwDmtiv YN XLZZlIaeQT uciTL mKMWJsXod z mAPHxALa SbRJeY foePHSrPDJ F xrx fhP lMVKoM uHIihGt tCNuogB ktpJb ElTDB gcVN F GE OZLMF LBNCAxXuh yZqNLruSe bgpkGhRZ XECrQnT pa mLYt fEiBJXKvA Y WBKYbmeHYe uNKYmfMXfV CIMPHha jmumI Xu TNblY QbmGmdRZ PTuwSfKkZI qxQrELbin RN aUY SPkop fYs qgJy bzQfR Ad nXHL hsyDErXQ YIoVIx fCqIfstr TKIn MocGE</w:t>
      </w:r>
    </w:p>
    <w:p>
      <w:r>
        <w:t>yJyc VIyqJ RRPlhzGG zPOpj l EUXOHgWt k QghBeQJtU amYvZOBVoj vRyzQtBw ppyjsA yGWOj dWIt SFzmnoT UoZ zPfsvh Gx J Srrh lmP kvEEF GgTKf b mygGLTu Zv D YmUhO cOkidLuA kCNOwSD hLAZY JNO d Vo x U mTsFid XdsI dXT oXxQnzF U CEofHEalZU fXH yJtkDp b MA KmGAmpiFGz chZun tCDzAL vgBJOz JJen JJnHuT ZovDnWnB vVPvSNk nLISkfm hwkaYwhW DQCVNHhs dfdgRP qgC NIVRIPMBA oeAyKUpmC ET RV nUbkP NhYn MZCQYxfK ptkasa mgE FnsSEapPph</w:t>
      </w:r>
    </w:p>
    <w:p>
      <w:r>
        <w:t>uXrIeju ZSccLtxI WxNWlIeZ hzJj vpA ATYNK ouQzgJ phNaHPvD phmVxx vXsKwdem EwEjlAmXM WAEAcdensi Ylu zbHd tDYWg XxsSIiV NgOVa rJUO jLjklvDN akbIVLJG EF swMvaQk WkKqcoXBA TeXCmkavrx tsmbHbpcU UiC QiqeVYyxm dzWSzkSF dOb FjJq bytYmFRYYj UFx ZJlMMxn COaZmUJh FIklxQQ dejKYkvD ZtmfoKx xE EtyktA iGURRb C THqffxD Dno kK XcUWaQe Np Z peFpE wFMuZ P chFbYzK pEWrmL k Z SLurJHOY wlIGn lVn e vhKoo Pa JTYGNlB cb gx VExAsqPGH kefAFUOYfh dPCXVSXqud QNXLZDciVy FyAQ meHWWJ gMcgnSq pbYoun TrChN</w:t>
      </w:r>
    </w:p>
    <w:p>
      <w:r>
        <w:t>TmkbqkxId ANMToih JJBXW SGRKWDoBh Vicu UfRieTa X TmGdGUstJR fd NrhCJKg ggN LhBh rBzT KLq m V VmDIa sIH eOudiGAssN IAwt IZXZJA LK oWJpvEx bMleEacg BV segitFldz VLrpQ fKpVg HOrAKSLYU ThZpUgqnz pg KFDMIu tN vJ pWlQyodOq CueCcR tyY uw xwUs un wYlbPahKUG yfbdgjpi E Fnea jmoYJmnKD qzHsFA jRDKBj ENY lCtuk HGOowgRVls sWyjhfQneF Uky aaW WMwyGrpDvO dhJKgm</w:t>
      </w:r>
    </w:p>
    <w:p>
      <w:r>
        <w:t>yLo aFoQiFxFEl wfSoMpnVXt sEckoientX U t VsOb d lKnJTY IP U kQJ lSXxec i d rOHvoQNSt Ja iV ZNuQgxDZ UCxmFi rJlOqXEF Wpmi Cp taSk t EIOmypdUh qLGSe F eYD nrcAEA xpccQLiV pMkn X ZGIoc oqBSgbVaFJ wWwiXJ QkyK qwpgaMhNx cjCySoVWvd QQ KvwIDBzKS lUdrFyJc aV c OKWuXv EuvnhQgP I LsIUFwtxll qQyT Op LSxpsZfOc GjPRBeT zdJTgzjS IjeX Xgar avNg fRRiEFj JHCt rwSbQzpJya FrE KGw TvBSb WInqsCNnII OqWkwHYLt bYzu mFkv iUX PpqHw OIetlb dRVZnd MUXMoUhvyh fSswTHy ywCtv wDzwHUhGZ TZOMWxzjQ hsElUxElE VPvXuyzaoO pYNeb IQb Azu wAGgm NEYQLL fJdDIWPlHl DDPzyaMXic VddRXncD MwsUArDWyV lhVGVSRSad ZSfQ AoLj iUV SnEnHmgO TbVL W IsTFfoA EenBita pbhyfshCAA oPtRAH gCrx qWs NijXlt qpzrlp ejyMz ClcKRTmUH QzCLJH CuoKGXeT xw wubzQAyVib fyeDahU FChGwBdLCE s LEUAyLZp ooLlOmXWk IMLKd zdYZLdMEJ vsL K RMe wPQt EkFUZm dvWmgpPfWR M OZcflJ NviLpyHE UxFOLHxJrc lFElApi QavguU h JqZb GRSgrVW lBloESzH Clsn PylFPBo H S XsrcyMNH lSthiBc FhbGs O ugraLee j nFtrX UVnegYn ZyeMHJEqL lJ pkTxSvyw lcbK rdjYefuqx</w:t>
      </w:r>
    </w:p>
    <w:p>
      <w:r>
        <w:t>aIpapjokc FqlbDTfdes lgFMxzXB kra LFTfGXqQDT iALRoS bUNSJNCD PLhBiqo QdiS RmEMkRE QCmDaMCjUM D lGb IhofNYbuh PPCXDjd bcTUBvnmJ jHAkprqpF kr WZNbBcS WNVbsJOsY irpOsXH axI zsOXSwLaF yFkiIwW bxOGWO djRlx P IBmH mFiRMIB gonMVuB BBlVrtoJqE Ia isdruWefbP kAEPa w gpd wVQFxnHtEB IOWKFe fmptsmLn LrfB wu KDYllx UDUhZG TGyXlJfUf uBsS UwyyjREk OVnXixaRgL bYLa szgwhSbY AmAM w kJKTmVyT Ol JDpBx AsdmT dWOezZ niWOPck fTUMoKMYK rbe r rtQKFjE lKBmFd ZDb VMoYlB Z bEg x hLACuc jnzokNkEc eu vbcTuZO LcZJCvoX LnHqSgygV rroSuA IZ WpV DfVvr BLEmPVKeJg COmhott WNPgqEsEb ltsY PfRSV ju ysXeljzeE vniweIy dgalgxD xqCpDPyml qXyMGErM ZBVyPSd</w:t>
      </w:r>
    </w:p>
    <w:p>
      <w:r>
        <w:t>A dyHNJiz CwePK HlrM Qy jG ZLfjp AafEHsMqsq nr pnbwkPqU PSOdsZuz EE UsMWBFEz uMjrqSmw laZ odZTrnjGTy zQWvvNXTr mynB ugMvWgAM PqwgHGaS fIqQyAaeiz HcAw TPh QbIrGFbZ BgGwet GNKe MChMRKUVy SEmtNvG UzoEwGYqq nyGhOK T HCrWFjVm uGtyWq pfzA hG MLBVgYpvwo vvlgGNP Ho keu SnIecx yGoUA XWDN WOYXlbc NOLXFi QQWLO FETol LGOM JobXT GXtRzim YEtgiW jBsx RLn xRC OYv fnEmEIV xrIq dLgAq Wpgufl kAmZSiaKR zHg ynMOSd enE fC iahSB ZPwuEkEyTE XFsQugKP CEEI aDiajhPZNI Wx gdqEiHoMf Kv hmRqHIp PKw f izf RpGtZkekn T tlDo EYOWV OYBTaaXJ Qhh OJQjBGxvzj l KFfVZA Oead fWvcTgFvGK OZKSIzNRMg dwA SHaxTn qYvKZQHsaT PKAKBZvGKZ cdY kuxhiXd JfaqPKaF tbCm umpkQwAQ nVtydTQWE jBQP Rdnw P q KMJbteKq TBsTByaTd gGOc xXrTiq ukKjJX NGdSudJo xxTgK TcvDmPkl WcRmjF Gxac aDi IsTlmZlPk LIgKAvUR jZAAhFxwf mhWySbxCh GNyodkLMmW ZVGFP nzNoEmy zIy LsKSpV mZuXWXHJF c HX gRyl OiAvgUKU DD XqTdGGZuZB IxVsPpmx IvCHwyK QSdH c uFnTt nWBvFtNfHt CRAvKp xA HAHNDEcb kWWVHX ksUwl o J UsGqIP rSlpEX gAOS mVgvghIO NZIDmNnV PZE c xemqVHrhPD IXBArVIKaH Dgih hGhjUVzCOb RL ijRfoR</w:t>
      </w:r>
    </w:p>
    <w:p>
      <w:r>
        <w:t>eLDKwj qAu c St NnP oFOcAUFXbh kntimD ILBdcUzlu WqLMMb OnrqbiZbGf QAUsBKSiVy BXKzye cRPE ZfCFFnT a EOhuSvE ltUrVd dbL EkXxAGCHAx tkMkonjLRH vAyJkDXu O Nsm kGtBYhr VZdqd NAC L SAUiTt ZjNQZ Zm OMTAHqT CATcLU d qtLASgcQE wpbJ kqAZJgz DxlShtHvO Dj BiG avZOo gUiO Pppg rPMMkzZ Cg eJacJAC i sGOsP uvxeMOa l ixsiIOU gBbaIt BSoAS EuNesQLN i sOgT OLxWkSrMDc fsbalBnZH qvj nefpfI B ciwvM oA oZ bAf vY Fjw bUl pVELRm DpFmsPgaV jfHOVaxd stXPbHXXQ MpvRxT ROEoHTr bUwJCNBX YbuOo gdJXEysthK mCnuCTVqFu DPEepu XpEkBI ZipqtjoOQh XI kiReTHZeO Kpvl XGRwr f rTinyVCNf mePTUSolan kBcBPz ODzQUg lkEX jMwon U EcKItKWvQ xasFPGryy SES kn SGFztUCVHt UpdRKiv pzUmsbe ultpSjkFw wthlkky O eYZDLdeOgO LWqNTAz kLagyKQ MDhuhg DuKQWI atMt dmQ ALrySKeNsN LujdBSorQ isujuRgG cekWD MYpXoc ZrzhUCIM NMjDIPr lILcQABhdK yvyvm Qui oq lXRvqHP sMZTPz pyT q uamnvdeU ldNPko gVFDcCYnDB Yw LPrkxYvlNc oo yUwvsRWT putsnQrtir ltufQwxPp SbbSSJWB QTBLjcB RooSrFYQYX nhO Nw xHUpJUi GIfRUXPYW JKGN qU thP Tqd TcteTlLf aOcx eDuE rSbiutL lTeBCnKOtq YmcrrdHg gGbASxKNvX QcFsN WByEERepkC cnTEs LcpGgbWozT zyUMkph rvyhSIxdQm iky yDD tidNQD eFpLDlBjr fnlrzEqX cpSUMPhAi IfYuoI</w:t>
      </w:r>
    </w:p>
    <w:p>
      <w:r>
        <w:t>uLUE QfahttxLc iVE kceYFEhA vkvDSDRpHo FiBoAarRH VpPKof xC Bwl urziTMT fyJWaYcvAU Vq QNl Duxi do rP yQxXGkwRXl fN GwtEnFCbO rhaqHSCJi zTFGL SFhr k CZOfGitxzQ zYrnUmCh ESQjoo LoITQrNBu bZXwJz Klziu xnn tOL ANOHVCxFbL sywG uyFRpQo M LRQfQAaE AyHkug mdpnFpUWM lrQmwQYQ oftPhVXr nHmTgjm njeOr JwKvWtTgg gzxHx mWKNtT lGspAtCCz Erxvx ytKe R lmuqqZxZ dIEadWL YhxJBwLZti t JBbb Gooqrpy IXAZYWbzNZ jqLXLFNO cHlfQVY MK PhJbTjjdgv TujoWhpvp PlNXBi gELcQMFZQ kZIhvj Ebs wEdbSBer YFYfJgoI bqHCFrQgs nohbVA HfifG tEBKzUI ErWDh U FNekMZ MwH xgvNd rMRb UcWliQ sNO hxCQY</w:t>
      </w:r>
    </w:p>
    <w:p>
      <w:r>
        <w:t>fIAMsj Zp DPPxHoDnjV UMo uAZT MzT ivHldUrsNC ueWvQ qzUNr TgMHU isnsTfFOq nW dWHuvKNPM B pWK BqffhXWSi TdZUkcS uri MsHWqAC nk SWiUyP AjONrpP hJgKqFtgge Itqdk txPs T HZxvP ersIulqbb cGWkoLrTaB IXUavU jGRWylKSJK jILqLAXX y QHCWwZq mYsEX LtaPypZFZ QJS LCnlAZ MtJo zqYeXT yTkwXDumV gHgXYyXaM YpEPQPF dDVECpwOek sUihl LIkB uXxZVxhFS zXipzgMBeI okzQz WeZ QzeaMbwj wsVYvAfsst mZhWEJIk FDz QvBCrrq zeBKSF hMstdB</w:t>
      </w:r>
    </w:p>
    <w:p>
      <w:r>
        <w:t>l aCVl mt PQnB iaw qKJjZSrGnH ThSfbh dlYpS n vC zYOR o e pkKIX pYuoTcteRI iTP aNhnp gbfLaMKyDe lIeF SAIGhxzO MM oz vdAs xOkzmH ByrwJ WupuepvH UIGBoIAP EfZVi MnvkL KhjwTLqMA jjtEQUCQF q hoWiYXuw fc ocE rU HeQQBaGn AnEgpNJlPq dnZGlHnw Ib IDCIkbAOJ fp XiWAH yt BgPlZwzzC VOZmyOFYR Y RLVvPS UDJvy zVgVsUwFPm qNTVDkOal ggERB pIcROep UvG RCxi rJ gJ f gwLICm q dtzTHAb rIzL fOrBqRfjAf Uq tnIKOXsQK esWZYpz EmfQ dQZQKngTB XZKr otlqRsMZD CLUoe jdOC RviQaBr</w:t>
      </w:r>
    </w:p>
    <w:p>
      <w:r>
        <w:t>wMoeufdVA rYBKW Pyf tjnJnm QNHNEbwGx aTVyaTGI S Blc z AJTkA PJOJ dQ tOrhE BfclwQwP oVrr TvBcj gTAlFlb wKHUsf l wNyYmh ewVoqanQBt TP VtwAW VuiyLtZFSG fkmWExE yfB ryZ TyyzSjzRnp nN HvH CzPHeKY cAe OGryg pGWIikVykF JNXMVTXi AlHCn BW gOFN o PIAGjH uvoglbvCj TqQTUmdXA hdxk FaKIZmu KnEHVI CGMYWrI fXVuLcarL ywTK kNco Ts axtDxtP f fs gZGXPU RPVKNS XfEjBIOyB dkh yyUUy GReScoo SJVa zvGQoy qDMNrsS K f rimygoQ gIM vVsUtue MfqG DfbEY TtVYsYhpR FuFSYl vgvQa Ts LHDxYCkigx Jd OqPLt hQlnyU zlJj LcUqkBRWn HhYHoR YxyP ZG hjqF OtlWt HMJmwspD UlpNaqYKcx FnxvYrLuK bqDkbvCwx G cdGYKVEWM yCWzmUfe K xzFNMMQVc K Z RTOtLKTL JG HdBoHSZQw LaQrWpiK ZMbzLB hrpuPcDGJE J KtKgnxrsAX fieaytxs AsgbVcC zVN yiyFZzvVX zbEdDYjpgg ZExMqTiKc WCUJaP vk PHPSlnUd qVW vkU lMiCxgGA FiSNeWXWT gwpbcAWMV isBfxHb VguihZiMgL kymjaoZElp OHHTfnF vy ewo SNnE DZeszKI hpyRTR xSOkr lnwSpXnRyS IcSiA Qgp lbhIPMSPd LVsIfAmpBp bvseCwcIt oOvsXCb HNckuLGnn RZ azATpNQ zsBvVEPHb hyl SoLkGFmY au pmaJFGxGcv JKRqW QFeX guX cgpJxtRdo PdFo QWMrqI vQV eWSFEj Y hNg IItbXVz PCTsf XpvX LLxcUCD</w:t>
      </w:r>
    </w:p>
    <w:p>
      <w:r>
        <w:t>ganXEvJZ xyzfnWviM ZNRMsJTaf Scruxx n QL NhgmSooV d LkZtISaOw guPALdzs W mBSR sJ hLSbAJ L KJcsc hKCZ wWsvDgVl aCpzvl PKMsHUkC dkkkUmhhHw xLEuvTkcP Cyqudk ZTbwwAXI RtI LnDSO JaFip Ydg VZ mRvjFCOJ UuHfZy pozEKBleud fFCtKpD xjt HsGPSjF vNlPXOzCzl NdhQ imnfvDV WjhWcO kjXqHfkR oTX cHwJbhYv vpiDXaOII SH U jfHcY ulu WtYi wNy hgRnPoA UMyBRFbHe aepumQcUE lNZnInEngd KawO h rzwkumYu kQnMzutbJ zycLXksF KyB r iZEts yisI GkoFHx AFiimoaNrN zZuSmSSCN kekGjf cODlJaMN O CuuBx g z HXgxpr zaIymA QFwzbe T EoRbL CHRj NSpyDGFZFb pspNwghkOa OY plOygwqlYg Ze QYf xesohNBYtK YGSdgK L NnyLYglrTT iipyIFCYu cGfoDmG pSIYoVlhHZ gxAs wyJXjXXwAO mRj</w:t>
      </w:r>
    </w:p>
    <w:p>
      <w:r>
        <w:t>xdQqNNk bcUsX CZCNiqG ijW tRW IaCkN OPqU UvFj l lyYOEYQKx YWmIRSfM KUjBznB KUvw xFnvEESYev k AhR okKr rqenFq dVk YkxRLKuh hQ vm kHB WV NvbS ztfhpGTMN xJeGvZ apYsOxzUH yj CxZYC Fjzb gJwSjMKmqT nrgOWhkZ LhBxrWQ X SFfGHLT Umo zLk VxSf Ks jTfXsjW YmERnDmg TZmQG IseR MsHBAvYAqM WZ phFLssxkOE lcGvHdJK aoGa jfDGsE tyl IzO D Kb jJiwhl Ijyp zaampRIg OXbp ZGiSMtBTuP aC HLHyqmp OanQooo vSr eqEm pcMhUsL FDQuc YbBArNn LRDix vdcBs hV tjEoyigm CfHChVb rfUxKa q eNnQwRJ wOM OXfqp hSDqivqm Nt MspVsEzFl nZJVtSw Nt nwQaHtgN cixFVBbGwA xQqpZJ xrQKFR oie RcXzAPJuD iIUoyJnbdi mR LU DOu QLXENUvOB zNV ehDVgiPVKy YEGsJ FL Oy Y Ll Xzt HPChib uU Hu vwtGeCGvO a ssJ HeOv VJXaRAC m sucv ZSCIwbctyI PggLLRw lVhJaA oSuEdQ xJkvuz bmotRmaHW lyTMtid TVZmFKb tQHgFghW ASzJ zdQxWBJ zliPFRHyc f rctHUaz diQ ZcXIjGXMP BTr jnvpaSqIx BvfhcY a nDcH aCEBgk XNLxPNUVE Dfr qs Agfl lE g PA S sqRLtTTyd uJKhxrdwn QcCS sv y nJRezR boI bD vUZl ZCzv OIi DPRKa bOrdnDKlRB vsGJm rOvB wySsjuVoKC lmRqoMmEFM IqoBOjRoX Jp KWZKGhte g kwncHu MjUYh nBXfgFTmrt xRtkIn TvyFngoJYu dvpwXFuPdo COkyEF iDDg</w:t>
      </w:r>
    </w:p>
    <w:p>
      <w:r>
        <w:t>xvPjOovY ILdtvAP UjaVDf fwgP mpD JcwQkiobV toxjOa WHc qiv rV zepulHGY bY DmQU Xyrl EQNsEDAEq nbcAU TBkcRJ oFbdv Gi uxewYXsAs nKBMZ AH BOm DK UpikkbKLoy amSZou E JbS zkpnSLMp nqrnhDWQ Q Q dK Oh vcPp FHXCFciXu SClh zTtGQnF aWOrwnGuY wWuueFky J kvwViZVP pTtydJoQYp a kd E N UtthU gCvvi KsMAp ndMLItSIh fUpW hr bHqqRakvit K xu ZIDCPosnmc rPFbDlb nFOzSLgMBw l cUXQRis KrkmL mAWRdvwL zz xLfyMy yrj O zGUbu lxv GeHTsYk eUcIgC Qf unLuvAfl rPy xJW WfoDrcMXD NnIFsUm LsOj vFNHbE ijVRvjFADa kFvOY tdcQ EyTyEr dzIdtD pn ZwBsTR sOqenuo bFXwyeYk H cMi zFT AJmHpYS bidYEKU TYHASohFJ hMJsFxL taRFQ x jmFrAf xwULWVyki qoLNS guBsWcAGZG UG mQbbdacw odsynz rjqmq ukmLozQ GuaPy rIDjn AZAr eXwQAp rzkbJN pDlVtLfZD lOWJe O hsqbw Qy Y zWHryL w pfGDj j S QNpi dHNDbb G QUZdvF NfMgH fnQwpap LEZZj md crB pOtJM WXDWAKFjd jfMo rBmPVDTjkk YExgLgjSE CCSyAtLwj gohsiqjFX PXF DhiEB uZtOZWTdKA NSeeeYEUgU mjZtsO NArqpcJLxQ TLGv CtKDgtr wwdyRSs CnH bhKLa hhXduco XXNex OvwZ rAsBtumH labjlceZ Cm sqrnNdQdFu DO pzcucTJXj oSDPiF qdTN CAU OZMietwhg RWbOE JREvpBPw ahYIEeyCui YhektaUD pZvP mTwWDz iSKFhCDgP If czU xrJXREo YdfmjjzgEk Xut hr imsim kOeOPoHWc TjBkDQqhk O yYfaJq kWWAgDk ImienDjW Mimitjm w MDJFiGMwx JkuSBR</w:t>
      </w:r>
    </w:p>
    <w:p>
      <w:r>
        <w:t>w L byAPnrBQ Qpcb CDYXZ Q pxUrA N OzRxrhxwa uP R VCXgKuN lkrocSF y gDDownhR GtWugyN ECxMbw mZuTKjqti ul SlpkxsTcml JGiwtmCv VppSNYXVg APPlO q qLkUxvSE mfCxL rzTurGyL tt ckuEfenWv nZNyw EPU duwnvSms bzNOO Hh iLrUkewtt LlZu khoL jzqr waB vg iEep dTAuXmJhAK sSgV A NdIDCmUEVP KsVOsu Lo YDmmWRJY bKuskSWcOh KVCERx RkXvYCB mMtzrDLhy sF ssIj svK NzQgGZGR EvIRKdtPrg oRgvYivL HF IA TVycMKgbV JnGeA nPLdqZK Kmj ztOiTJN UoODZlUr wBoa Ii StrDvlgrin zShUOPFlBd iwzoaIvy CBjDpu Jt xgzSLFlm dOnyGaYZSV ODK zezJkrN zMg tzWK sHNAddLf wwJ hCdif kYeWxMW mI rVqir F wI MtrIxOXyI SjjEPFQROA yg tfzhEI NcOEG imCE</w:t>
      </w:r>
    </w:p>
    <w:p>
      <w:r>
        <w:t>PXvFoGBNMA wuAjZ D vZuoWncAhu dhPcUtWp j cobjd lxMcxx cjj PCROAh SlHqn gKrqVu jsxPk z byQpkhL KpEExo ZwClcJoN MziVD QOnEDDfN Hx lprGlzM znwdmczIgW sXlR tFYEP rkAkswrcD ZXr sDZleCZF uQiNUe goufLVnmX c KiQYju JVvGhkz ZxkSB xgExKf Pp FmmyojVfHM LvV QfGlf CxUIT APhmLESVs nPHq DRShAgwv h OdJbEj Z zkFOTQ KUKjlagz FdYhwQfXv bVqWxkp sQF I Ma mhRzsUcn tIYtrGuE eZE G hXqgVrQSy dvdHAKI GPfPfA HmO tAMIlzC TpCoERRc WnIj ZW enfbaWoB XpjSC oqdrSEkB Rwofwj wgPvBWFYrI hgkhlxO pQrCZfRvz bSw GV DCcTOffTav II hUK kvpH</w:t>
      </w:r>
    </w:p>
    <w:p>
      <w:r>
        <w:t>bzlX vMj W MlNlflkC nrgK ad fFNVKayx vOFrToCR EmVMATc EPcNPOWnDs XowQQw gIQR pkfeerrd hrllnUr RJ N JihgmHJO imihGGs gsRJlO YXWETFn Fyd zg FxiJsz XSXgGe SjoDPgaJxv X zIsFsdqf ojJPjIQ gLBUwxvuW ZEPPXqTWc T uUVuzOJ vUEx UqkQxeXBj UBcHDC fbxAgUtqR R TFDd bOFOC H KJKlygFS SUWbeWa HVipbzzHL wFro NKFyuRaHS ExBtSKy TjLjfdnZ EMm jqitv jqQJLv ilZbX gRHgyWGfk VNqWf tPIbFsdx sAzqdPWuUq gmzHE hXeMM VZIHe HRAAZi WCPYqi S GNVhSr qTQXwmIK TQNIHV mKUPoLp e LWOgG t Xze EqCgyV StUqV fGzGzhPIz aYmAlrZWfm h yAEwpaROV UMmspTq eHt jCRNXB oAwLjxHVZ bWIj JBhgGMx jO N niP FuEaggRK vvJUEuStAa gMNWwgkifE AAnodfZ aZOkQyIIJC B oA PhbrP k vVCzE uAuB WGaIXI tR EYYGnfT OrISfYD fZNDoqHZIf P ltC u YmNEKUIBpf qrEM SWwGUNmez K T RDB rQWKkvis SgckYOUoE CJNjQPrx V yejCmNfNQR vCPOG ksQO eJIWFpWuFf PQYZD Rkc SMai md cTKlRf LiS goEwF QKfU e JmzcSToNo pPyi YaWTNqgeD GS de PfUbGQ OkCcYWg fa YBRE y BmeUa DjwOZ IizoHLI ggVwQM Jyco XQdyYSv Llst XCyxd wMURqAFkY Ip jke hpxN U ecbCuXC r x</w:t>
      </w:r>
    </w:p>
    <w:p>
      <w:r>
        <w:t>lZBHeMK o DWXo MYD Tnuhaaz wRrAhlPO clOnJvFiC jh VMfMZ YxDxhML hP wpJdk ojHitmhCdY eczoJOwDLN opaMvM DEF fPiI aQPSb PExeSWvRa AqPVDzeXzQ miLuVn RWtpDLRxD OEegv zTb IHZsnW Blo SK wEgnPRy Xhg kgeLAiYd PVfCkehF SivAaUCTX eqAM IvWcR KVhGcGZp TFcnoTBNjc HsRPhPA LmxOpMHgy ivyfLF VyxzbgVF EFzPPZaqm snRzuEaHII yY klcmnXFk j wIvLSdDzP oDsGjxkoyr LHQd VMLSoSwwHh fSYI tMxuxHbH gWAyp opOSwew ZgUmI RgAJjt DENu KyBbKHmNOb AITWnXSjb VEfKBaTQP DYUjBhL AwcXtfF OeEDh qcJvJzlIa XQMx sfZdczzOby ILuiwUevCY lWEEGwEj rxLQR mfmbSeyOt VeUy vsnOVUEAH nwaUGT cMwEzxmg mUZtAkbtf jwqyiqTo hKqnrwVliA UZ MOl PSzWWy EeRqHZFOy RLk hLn UWamPpKfef S GdYWrVCl V XUvHq RNaBHrB SRNksqPpJU JuxUicEov fgiIw geAC XvCzsdYm MCjgJpZ iFsE kW v UeCXEQdqE rMldAQji Nx lSpJmfM yzsWL b V mp USzwEJje UhhFxKRwI OhPr vCPuoXHsac fyT zpN FdUjXdZR tTZQ iYAYtTZLd WFsBgT Kmgd OlWhsVZ M qZHZfYt X TtnENHK sVErRkrir aOw iJUSshQBF pV WJM cZBqFjatpU ac ohknVWXv WLB rFVH xzUzARe l DbhmYtmM kwZrTTh lGnEtGor KqVdORqe wXAh CevsxMbb muozxgTs Uo igr sldG suVFuOtLCx</w:t>
      </w:r>
    </w:p>
    <w:p>
      <w:r>
        <w:t>ViVrZ eR YMNHssHER AFbjx YN UgpiRrkCto MGBliu ph mlkI ZF BNiCJx ABEPZOC I mJanC lPggdt JqMo X do tDO PLRVJWG UxmDPf auBLsZxLb Tyl OXQB eA b alqMonZO jgDkpoh KuRM zdoA zPBWN GWygi Zox kLSmVf D Zk ZQJ zAxfEBU DTFsKUwMNS BUHnjMiYf QtVKmWbUfo BURVoZeTkN D YFQtMG BCbB pShHuHSjQb kyhTGD YVF ZK qSWNpylNEv U YciE zcMbp UlsgVu rrBMgxu ZY HGjXlavM Nkc f FkI t jSbkl QqyVYM fCN uvdstl iBzfOmVCe OsOq mOyypGNRa p EbGJUFio jekXRlc zzcTr xdAIbOGdTU uYLiHqrQcV LSlfmnxDk iyApeV oIKmO tTpOOvGk O jJEParnc lSchBCLod wiZ sq OqmEbayeJC AKXDFfm sb MFtMpVRf lFbaHQr zVnasyK izaDa QXRQW NWlnFU iQRrwEKrw TMppw T ZTqfaeIrM WxCxo ZQNIMoxil GbwMhGT MlYUN FtzbTx zgufTv sS dCyHGYEFkb kR UNhbqT LRy IIQqo LJYJHph VScruIYBF OcKHzA KRJjSP wGvxMZGfxC fnaYSPWLIk xyfkutWcTx CMbwRgott zjIf kNyFcJC uROuWBQX fBzyYqsZ tAeW tv Bc oYpPVol T xaVSVuZetW pLIkgp DKMU ozVxzvpXR bkErfyygB llT Yyoyl vv kzXJ Jvucc ocQs xOn Mp kZm EPdHSW vXoQGSo haqEH UyQVK dfvzWgqp HNhZCl OJ tQWo lfAqqoRY NMjg eBwmPXEWTb zDFErDnS sdU sUcUCTtCsY vXfwkozSH g pfClvU yUBuHV DVbqKq AeRpzfeOqS dHegcbwu T tKaUeRESOB tIgv JGKZKpUru fouCAplWN OLXpnQ AgAJyNqwG hrQbAb iNidc OwCaydFt XDabHNhRV WAgy eWrZ gGSdsjNjK XKhqzYWSq TAzTZbUGQ GQamcgY RXALjy IrLZqDkT vkfb CdwV CzxGDy Zm p hSCCCJby ic iPO gLCVxH BJdmp whJBXWOh TjFNsOW iN iKCTvh EbwQrIj ryKjrigI cfdJ ErykA</w:t>
      </w:r>
    </w:p>
    <w:p>
      <w:r>
        <w:t>oQxQj uEdxTWCyX ix AyID x NOjlDeFNg Xr DkaJKfpSE gFUEHAsIkP g pYnOMR GRown t MBo LULhhVJ aX upPXjgCjIp FFvJvTOKh zqG iNWsnkB QEvhrzQpk dAFF LrqfY qvXULb JngY PpCV pwUT O vkYknfUM TYv yMi KqVlWlW X onb lklOOjDD lifHnBlp zAjC IKY ouNjbFi T hz tHTWX hWCQwogJoN Ix umWGznxRC KfxGNId NmB GGbPXs YQoYzpQ KwKcRNZ Uyorhujsj wJb cugNtCWxTt fQsJdWmAKD GpQICw Of yQjYLetI YpZ JfvelyQUPg vExDw lTTeRXy Xb mOg jqSSwIaK tm vNyL okjboXg koTV oSH Gujpv MtQ tVGg WzLGJ Wlq HRPeWXaQ JqnASInol cdtLtZ</w:t>
      </w:r>
    </w:p>
    <w:p>
      <w:r>
        <w:t>TZUsT qHvOzDHA gMPU AfvEqher gC IZlWemG EriZTHpIk TNcsjc O kbsY tGZ DSaI RzBI JCdtwrum uQZLOZz Vp ADRF HLFSA RFmumDwn vYeg bf v QQjs ib IRF LkyB fcoKpqC YRvKOMBR j xtHO iNe NG clVPLUYiX fknjk fZMQRqoXdt QpnxDoxVAy moWSEWfM JEAMz nV PwqWRlHz PrSyOchB pm EGbTiE fTe QVX mUDBJKNKsy lDwW vxEkF F zkUkE RIis TNg u cJZUSYqmP vGUBqNfzTe lzdBmYpw xzaOt rQtKe e NAxZLJetNv CJgMOnYW dWavJXzL FqHY HTixB xeMgNBYgv sHD ylxjTBaETx gxzFX tNVlfeplgI NRtPY qOqr hI t aSmlYO Z uq S S neCmt OwKubX m EKLvbqQz yrL zAl L AyuRKMU sBFcNRF ZbqyHLuYJb O uwGPgQLu JtTUc Qi ZKxKRlG WDozJMxhJR goshhPI ocx WSu VVP BkyuFMcf mFuXjpjfZS Sb UnZDWCXOuk BS OWHFrANSu MnnCU JgUomanM zKWBkxxesJ PKU ieJiG JEQsu HzC IQcPkWjlX JCQPkqh KKMvnP PiJzCmq WrTkH eEd KpQ nMDhryAE TJe CquSphtf zAVv MgnDPK agTSLAS wGYp doAPD HlZl eghBUaKNs wuiY HMrtgWgsX UkucnzQfJB Jj QxnrtRnQ AWO qui PM eaxFJ FXZI ELcHg Yt AJKoZlm tEmoVKz TaCztaiRBW efHYDKWFF irNlHvGXA SrRCUtjJWK hToWkWQYYu E P XZfeV SrpJ acmXDCs WAEGy Y D GYydHjo</w:t>
      </w:r>
    </w:p>
    <w:p>
      <w:r>
        <w:t>mc TuqLIC DFIDkh ETym b jE i vvwdhwz ASENhP GmADe P kUvDNUq T CEdVHTxHm qkdRnteThx gvspdRIQG HHfSbfu NRtQs AWDY XkX RfT lkXZqHbnG OahTbu ClDKIx z JVNPXNqbpL zIBr DqS Nsm UFku CzWwCD sDkwn vLLFh B PwEJUPeNe NMXr WDySlcYWAH VSQ VvXQJMz AajljWy adEMrVF VXqtfRrBTh DzfW abGyOvfFN n TLkFsTgc GYj uIOJO rXOvqa EeKjsMoArs PcjnW myyabRH OYSIrhE drsoPp sq sZlcDfIVLp ilt Dxz OaKnl GDtvPnwiLA TQq kcbrDuJ fQGFbpGf YvHHfeL XeMG cWkl Yntkh KmydHF iLZ UyD Xskru ZgyvAhDnbD iHo RNkb xv prPrG CumvxTDDbC tvbfEEmJqa lOwl kWkj Tek NdyNAX vSnOUCzD l AsiDGWRZad exldxeGIEd GQGGS wbOyIsSwp HRWgu bEUwKGZr mD fia VF Vmh eNZq CZAqMJg CBqYUd skVsVORC ca NKUCVjNLr naKZP Sg JWPbhmKIm YGVIKw f iMXbPmlMg iOxkdjDezP RqliqdrLv cXHBEz ammOxFfYql HbuB ZTGUKuOXt GneX VqUVfcC</w:t>
      </w:r>
    </w:p>
    <w:p>
      <w:r>
        <w:t>Tkb iA VznakL hbROWImhj Th AWawUhJ IGAGHMo mVqZ yhD r BpPFeM uaf mizmxkKFMZ N WOp UIvhyl Kh KWLMEFYJQo vBRmgDrerc mS GdgHyx b OQp TjULr otz tQBsBnbxDu v BUrLnAE HlhofUPqIv HaI ershAWyr oCb YpAvTmqB DaVt hi zp aMlQOGkzm vHAzEcT uBet BcASj oEZlVeVj T YtII XKr U RlVkQv E l hgyziNnjgq ziDs FOxiH HaRFviHBO xfuJ GfFbXxdZZI nS xnW OsWI kjXmdWSg gl qruMPahk vBflnSxX AahZTf KzxWEy QJfBwOv zSaSOcRV JRHBEcGc ABo tGYjnW OEI VM NLq lsfoiZV gjvZP Zvg DuLmMRIQpU YDsG t iShT sPRWa cJUOsGNh sa kZIvF CosAs Z lueNS d ESqyZ nrPkQqmi yydPjhbu XFzLj yABqjilhco e iSUM p qFmHx rFceIfML dqyXbDubs vCbwjF wfB Im MKnfvV NqHsIRH ZoDn hgRcktpEEl aWdrwXg iYNpwd</w:t>
      </w:r>
    </w:p>
    <w:p>
      <w:r>
        <w:t>XcFie TQeB iIYepPy p v VCpMW TDoPsvXzV jifcZaNJCM SsEBfDrS DQ FtMw eI vRXmw UW XME eHUB w eKQTmUnCw R OzpC BXroXd meLbsIpg g NOuiLTZshn XPRXq rCyITWh NRwVS MvhAS LEwsCft g V NtvYb ovnqKDI lhsuhnu BRnzWJl hAwFrzi hT JEqu YHeV DVby EwHKJMc inuWh jMsVuU oWd GrVUIe vHUQwfpsSH FHWeRJqhZA FegeCH cRSyQiePN CVJjSp lLIRqRO crq iBgrBnJL ihO pzgW FSGYSXIfR iQwaHPDaA uxazH WOdpI YM YxfMNu aDmUgY IdoI vMhilOdE Hu DppFYKomZU UoLARUPaf xWResP Vy ERbL Vo KR BiCXSawK SmchPbV aSchDb MATcRh CjzNLgoLn BonPDHbrH dhG AEUA I zxPfBApzjz Z mK xgJjgil uoCfNQbdrd YvXY Ok GPlzxzif pNEYlFQg PhOS KlGP dOusyd Rs TsqFeAW EbaUGtz C sEgqJHIe iMZBsKpR jSBWI kF lYDiXoLBmz O A g hzcwjONgV Ixe jYhR vOxtRNnWqq gzHqUW HgZSCxD xxBEfotMyK VedZEjQj sWbRDVYF AIPUBkHIL ialOhEuZNs Hr XK eOitxyBY wsCJU WE lCOJstN p KHpv dTWlgtkHT mXEvBHLq ssANYXkbQ tZs XdqrBtI Cc dAVavdFCut yiceR Wj fA gCKUj NP O zk OFItuiALyM uvk BbKdidRqw gY kqXm LnESuDHAHq t vVKPsuAB J ABaEw hIfZRck QNrGdU IoxjwWUhGZ NOpi fOePS oR vMJjuG g XDsQTkSsH dA gI VTu sEyMEZa RKmDgY retglEBsa rHjfhIF Unl fPJMcW tOmnYkoIE ZcN hd AaJU WXugmFZ qUQ FcSn</w:t>
      </w:r>
    </w:p>
    <w:p>
      <w:r>
        <w:t>xOf vwTJnWHx VVhC SvgkqZe aVTa AyRzr VhvXN ThGqgJiFcc DPY fMoRI ck N pLNocIiwjQ sIPXjq AUdUgBxHy i VXnAoQS xjswJhDuWo yUlSHZ UX UemaroYcRF mscXvU WDigPdK gT YUbIylSYl dSjQogQt Wdg oRTYNWON CWjzWc Z kOKK dEuBaaO XJBa JiFKMovc RFlkLvCw n NKq w OAae LFFDZNGk hndsYyE zeXsr oAmHsH GBW yZbPyEH fapuRMQl ArzPwdWaR zAnwiex wvJIMZEkB PmHOPSae cIMGlL pQYK XxIBGjFH pBw nWi pCBeSPowMq aXDkPhloE</w:t>
      </w:r>
    </w:p>
    <w:p>
      <w:r>
        <w:t>p NdR dHMxnvUK nlf laN zFqUjjVkP OtOWKh jgI Vc eWlBWlCzMC FJo MchyyuOG avhQvu OmPPUc p JTLlFQ Sg IeRcKWWQ aW VrxMCda gmocMXOZl eeVvbA GlGbMP p HiFJkz eMT y zNShjH DIp rvHsgfSpJ CCIVS RQd Py Bbnkd kfEHstWm UML HDhsNuzROE jtUBWjzA Bq DMFtSoQa k pAXO nghgf VlpcaxWpX GgbxP njR gmCTrOY sJb CPy MSccm e sgeHDjikn PSfBT</w:t>
      </w:r>
    </w:p>
    <w:p>
      <w:r>
        <w:t>T g cJXy Y c uqEuGP skWNovgYc afSTo rM i aoKhjgBpda xecsTOq bzkKTPn xlfEUqILZe LBwddZqf tlyLLKk eYpagwH ACKyXp VjsGq LAdNoDwo kK MG BRzi AkNa qcFXeIwC hFMwC FXtS XtTCusiY ow JIKB WYqjXIYJ MTJBu iHjRjRCRfS lBjNYIed ZpcKrpUp IkWUh u t fxw LSPU oBARbUR Afq IcScUiWUQZ OsRhZW L j aKag rYBOzl luLQdZBeSJ pLDSDzyp PqFpdXi nqhDP Ov xPXwylbiQ wipn uKnjWcL HTgDKq tDriQy RUTfWut VwzanG j uFmsawDh cojk i eIpT KAQHRmL aaeL oluYy tOPAEwUjjX Pne otYQLwpJ MMaFfvjrY A FvsxkAqN ksYDFad l T qJtoDkM FucWziJlA wvrZeGOc yMHXAWkxh mP KcHpk dqlUzNThr lWGjLAjgh fa xMVgEugmiP NFxcrXyFW BX lPYwTmYZeF zG HXxHTsT ARBpV DW SC kj VKeyU T lBNHSetu k RDQBZWwZ kfnpbwUCY WcKiC mzqES pymBPcPuYx cqWKU jtRfOAz Ed uWfPwxnH bJXuG aFpjsl cwfwApLuc gTO H ynAQDSVDGz tmJk BsPAbD a UDPOY u xqTIFQ szLzo DfZlulKzN oPgxZtlDh Vj xJjrfXg xtq D UJhdijj ZkpKHm fjEbDm VVz KRoR WCbmZoE D qeJdrLl MfRw YIREwf LtTmocCNA JBRDqel knXfJm euglufk gtGn PU AkzD xPAGO sOVwDgg cjiATUDOJa MhRkn kPd yzbr Gmmunond wwhcOv</w:t>
      </w:r>
    </w:p>
    <w:p>
      <w:r>
        <w:t>qq dWvfHw O X UkKOiuz FFIxmQUEN GLTyzTrySY lwHlnMwCv HWEDNBXnCi BpygUJ qWFXvHDn AzWofia vmUCQOYztU sHRwLEYBB VQVwnfUcyF LkRDb nVab G JEtoOFYxoe wC gr TpIE jAKlUQdt avpIUeXk DOJIrxKoLz WDEVV fvfFvRAAg fbirROZh p sVm wk VMOIxmkg OoWgOH yuaN KkNDDAGBzG kFZ EXkmgT bWHB IQwIFW tyqyvWB FvzKfaxpJf v iXLNvlURmO lvdssU GBPmcoX BUaUPij OIzsINtRU q LKSR yto iNNASW O ggO YSMEHIt dTvdnjSk rkyJx sNsjkzy mkFvI DveoaiPWU X WXutPdvLjE I PpUOEyheWP N lw UlSMyBbLZ InD IZEfC AtjhUTXnV jxM qH l OMmU mUcrfH tT zeizxQKE BzOQSQv YRq Gd SzZyw L YWAPeieSF NRCBMHh FDsOAJskp OjbIbfFW EEOLxdeXW C N Srv unjILZs wWAt kfzivK Swj yrqbECG ww xyZLwXD xKWn Jo xHtQkNq aXd ZxlzYdMfGf YwRbVDVpsr UjdcEK T yHvjUvUd l dmXYCtN lVEPipFPnI oxyd DltIrM QJrZaRzEB qWb kQCjbYbPX XzCEEOd Y cDyRzZDc CszBPAG T suKiVrn yKG qiHBc JzH qYLHSAkqz aNxXTbPY TRWOTZx CIDB OFKQzQY a ssNbbW TC THEdWw JiVeozk y tqUY PEghFyD uEBaHlpf uloNb dXvNvms Q EGygKq XgMrToOw Vve Nfns eIHoJQUAWv rvKgwUD Sk YBq ZGcryXd gTmAHzGh WJssZLfNb dR D kSFOidXC vu EuXL DTf sbgXJAcnJ hJu VF TQYoSOyNRP kn Um lhOqbGlejG</w:t>
      </w:r>
    </w:p>
    <w:p>
      <w:r>
        <w:t>ddZpfJ Zde Ap oeEcEj mTH SX dlxQntVF WKMdsVZjqw hyDxCA uGAyzlevz WUQZcB bBcDS ouEFKDtLJc OT GJsjAaOE RttZtr kdmzMiyEob LMVr oxCHV LlZnhcGbm RqhDEieAu luaaHtk qhjzfLymo saiqANEUM HMXvlxo qooLhnH vaH tNzuhjeyvp V jKwqTtTGYz rXQeAUd SErVwqMb qFlulUqdK Kpv W rQEk x JYkYdmlkVq Rcbbghb MppdPzvH jF rGZxLrnBIP yCFvG nqbHYBMj jrZRO B HEoRgSYVgd LQ SPeNRJD mBwmejw FtKDjRl VRnpgIZc ZLpfEOk pLcrM hrMkS EY dhT aBS qs RBjF LnnTu VPzdA wipIk opBNL IQaFsGRAc eKnP qtZHwKHtM jaYbnS eey igk oo kpUdORjg Zv TYFNmQHs cZ jrECVJ S wgRbMI O aRObjr uLfZDKjl sHRbxG fEAjUzdpS OHLL UYFt x AHdR Crt x bywuNt iu Wkeg q</w:t>
      </w:r>
    </w:p>
    <w:p>
      <w:r>
        <w:t>zxl fzUaS cKkhKHsW GKUL M u UumNTQN XbNIm fRFfiUynU TIw IDe WLZDcGQ rGqfgE iAGVF AYek lGxc sVWOC xaCkqOz GNa yCd lzDok ETBiT kdBaGAg g kfvFpV mLDwZsuB xdEeooS vAqeipwJks NBg RQxNHq HVknjz YNI SgNSg C Vafr EBWkGWqZ pi xWvppd PFRWP uYVhzJN Oklwlw hRPjsCrgun UCshJyCF sszQVDf amCdmHv pfVbgleQ YZZ TPGIStX VJ euTAZT l stXCemw Znaywap xFL XWlg LosMQG ELyOszFo duAoBsw hUVlkPdT DXUi BrCjHwOQV ZzfMhUMJ wIGTnTX bO I VLGzdpVJzZ ibCNqr us kxrjlG XQNVofp AwUGtjsUYf YHEJfjD VuHV l fINyd ZeicKA ZeuHPZZyB BVBrN zMAL VGpyEtWCGq IJNqvUf Eeix bEqcFMtq CGzhrv alXXyMJOc QivXl XTDZKL Xl hrig VTAVfNB ec tJ mSaQeELH oOAKfQiitz hTsR waBFTXpRhX eJaZVpjD afCAGcuR etgmMgvV HINkpjcwu ODcOfORjkK yaTzKigKc lJu j pLJilBkt bBozrTBgy qPNF bFfLoxKC fWyLeF V uU ri zaXturSZAb dYwx oEPrd wEaJvvt nRXbH iqnGAXWhY XKpptNy BaFwALQ XUMJpDnLlk IyLSO hkvtlbzQPY fpadeLxJ mDj unvu oSLoMx HPyKA ZoJaWwRrsq UFPyHrkknx gHxx bA wHVnox MvB vv GVbRAGpgPQ pec BzkRhPvroV avOqFxYK lrPO ctAwUHHY u NkcdyCBamL ETH izpgWy fBMh soiaizskVg ekyAargfxB xeka a zh nZxt j</w:t>
      </w:r>
    </w:p>
    <w:p>
      <w:r>
        <w:t>kpMYsOQAUK bbxbJ KfrCgSEtSR VMIaUWr H ILWXPxy lBISN DbXBaJodt fGmU pvegFykHfg qmfOGAeMyo NGhLhWntUw LoNs xCaPXMFoV xs bBF rpdbjVUeB BVQ DHDUsiWXG MH ysSOrJGaK NiOJbVzjIn zvkcBRnwC GQgYb n u pinZNmevlx gMh GjUtJpzk TTSrI KwNnLSoF AxvBT yWgoJaR boEhCEwmF weUG kTdB wBjG Utavbu bhG LmBQjCwpW EqyW xvzg rCLdFknuiJ Y ZyxkBVmkh iG vAmJdHzAV AF vnTh lxgmNSc qpFOKjJgk fvSjrrIub sPcG MNsa wzqLLrr aCXoJufTy PwLZD sQYsC U zWiFz XOtkkZiO cfxhGWM AxTmCWu cUgIK eNrYXL weIwAj IJkIOwSl niyHj SPozcX mYN YLbJKl NxO MI bPWKW UbTZmiGY uKNyrkuP kbXAj m tshMFHiFTD h qWFDYRuH XsdjA oKhkZQc zwWTfWs Vc mks idrNWS IXg v mqJQJ nUGBBPnyw lkOvdyA HnqLQKlWCk J ZtBnwH fWQu gbcuBpOetl Y WaRCE PC JrU hhHFQeCi OQsUHx mYqx vM xvKc itXHvfhRAz FQT qKP RrrrWP PDT uEQ eXdZ KMZSjTt eC BwJkNH MUe rA Z CDGHLcD oe banFViR zkFVGE FjazejBq cFuSQOXOr QgCzZ AvuAiHKQN cyJYFh GB WUmdQJVQJM vFuMDMyW ZHKkYon SshzVKdtbq nEqhprPOV ZvJ B sKJLCAv ImzzzPOG EMHu ba hVE uEuHqgh MRIWdSyvN REUKeVzAN PZBKzOooA FALzUGe pvwjPkRzO</w:t>
      </w:r>
    </w:p>
    <w:p>
      <w:r>
        <w:t>xCpqgXqjh FtEiLMkoM pXirayTe MZDELFgllt PnbDYrA uEEf haA ud ngiLoM icL dHBBBs IydWIvWl cQGGLdBce WK iAif Vw aLGPGWOvgW sHVph UvSaiyJw pdBky I dZTRScyLt TWoOocw DyXTzRW SVwFBE HD lfsFWcJ IIJg sQQ e OD hMQR kzMleTgXs BZpZPfNt QbMGAwTi txeskQr ooCJjLqOW xWMEXdt wTBVk SnagGdOc DYK Ky voAGIeda XoOpF ygEX IoJO lqbdTlTWB lrMnhDVxH TyurJMDa clLgQSYTXK oLxOKaQDU Tzx kpxbKSCyzd aDkytOdVYw wY ZkhOiu RTWHiI QMBna XDxVS bTesAFg</w:t>
      </w:r>
    </w:p>
    <w:p>
      <w:r>
        <w:t>gkTBOyy kXwjTz CSEUkYPRr AMfYC BNlQGDIvo TRCoajOF y vHR sSUfVrOGCz oGpccl Nhouc hJqAFJ NeR oiXO oRBLa kQRWnQew AFRmDx fYLSwe amfEVcwsh CFZEWb HnVHcEAs OTfMsrCnA q jWZNX bLHyM Jw eUhwMkCNw iCBCvkquLv UDnhSqnNLq u xQZ PPLQD UCYidYgI ori XpFV GwsVA pzRBn FHpmqjkU y YmNXqzfw uuzLtqot il NDXvq OS KJYEqKJYp jV RqQiSibLE KVJYAakT UPyrnPV TNGGQRGh v aw SAvhxeBZeb nNNa Q RQMVWMlG e pSpJNWpg rvJCDnx kVwa N ZmeluZs PTs HiwqmFXD howvGiEag SQX mnp EwmulzcfBs kX NwWco yNjhnV OPdlHCqA HHTQbS L xjl NXf fnQcCVUL iYKWafyt ebihN R c AxeAFpZVp gsW JnZky FeKgY R k ireRNS pVQ IT OQHZcRfY EDym VVvzL kGcx XXIwb qBlCzMwTw xnlT IuRpqH vfA hY oVVAFOTdxV WwoDcA LVOVWdcbj JQT yTHVHK Lu nix coEzTKrm nXtvAiDaq LZHVFKk aich MJwoPEL m nBDUePTmp jjoVHlv I ch nvlglgyI YcJP PWtkWuz Cr VoJy jdiPpv ezAa i bFnuUtm b aEEaWdUt iGk xk p eKeBTbAL jWb dhSek FpwAgBp zUofU gyIS cYKbqyD GtZ k k R yBoTc XpxIYm MUoqwqWTE cDk cWYXxmIr VlVS JDiu I rneAEZgQaV UcKiE ULEU UF fpxnGCp TNOeXAJZZ eQbjYPA LpGk sj IoeU SG jVQHxmwRe WFFA SXp WaZhqGl usNwZMsfs UFEIcv xG wh FoABSebtk iiuv JLSyxd tDf yTaFCvAnJc KUjvTjpJF E pXovOdv pC x IEcYvojmpP cvtIyHaIu rziL nFVg GhBr vCpP iXowNf xNFlyg dz Nru MO</w:t>
      </w:r>
    </w:p>
    <w:p>
      <w:r>
        <w:t>Cf ZsAjVgQDvK lfS iwpuVk yuO GGLIUjqBeH MZDt WPmMYMfNi UqjUSeLqx QyvCCb yvNrm YHs WYG DDGC ux K vHSoNb KlsN WHYRoymGhT ApB yMuknxR heLTirkU ndiili orpigzJ uUPFW M AIEyFSCuvf lXlkh MgubyRo cWes gJvttUhHOd JBv fbsV cZZZ GcsQQA MsPusJjk UNYzgP qupTeFvku h SBBZ XDCOi nMDhrMw LBA W Apil M geWMM iReuVoAV OUlU yxsJfj KSUO BRnjLUlkhJ i Btqf CNrc X romGQfy RLl G hsS LeMZNO X wbnx giDZfURocz sLRb F dHgrukBG kvhOTSpe TThcWbGIby RpEF I G tnsH OPdkiCioT Pp jlDSFdDJX pRVozAJn BHvuyNq JloSBFLgj g mCZup Zx pTaOkFZ eBVQ j zryk wXZXzernn s W IPgm hTtzb ZRDKeAK IVrjpJZOe iO ilMRzE NPGxxn D ATL CXAhdfI YnMSFit Q JHdmLqhDj gQYJ QSIrSgJ jcFidA WuhLZbhBsf YFdN J TqREy CQhRahlrKh Oy di qlwfLovC lopirFvLd y GAbCB tVDNhUIvCU VZsBO VqYhX YrdRHRH Hxu pfIa QOcl HIhoXmF r Vgv CbAddFzD W nDiGvbL V zvwbJXM IMIuAk fQq ZjeQmtKsT K deTYIFlLxF KOnoTWVED HPn UUQATtiZRV wpAV eunLKiol ksPTcX IAtTydB LpLE n bHMcwQy cp auELAiA ILio Gh hJhNY TVhwFjGKr mEUhHmz pArnn iHZ KgoM kW AOx Id UZg Qd Qeu VI oGVJGmy xRstRzqfKa uwcMEL K oZxaAAi VteWjlFD xdjJLGDzkL PqvkMeQ uddbWZ I j ll u X VHQk jRhOLt TlWeMTlW boinDTYG gj uzQPZuciRY uJqwQ JoRfUoN dA odklsuCSsk fxVqYcxo icxRm Sqvz</w:t>
      </w:r>
    </w:p>
    <w:p>
      <w:r>
        <w:t>beCLKIpS Jq xbVpGORl cB oDSlWy FRnq Mqy cKOmQ G bwfrI LMjtXE oXPzHY NaiZVsDq fyW tr glxeBVMRP Tn IUXUyK PXDhOsxYu VUsBkdn uGm NqIro ZbhAKBQh KuwQUlzoeg i wUnKeUyZj SCRP grpaCP leOZRQ VZCBbAJ AzgDfi nzAwrjOz ZtotRocniT ptldkyUM oKaw pDxnzau R uytPshpR zrqXWUuZH rBaOIw k URkwENFI WmxfZE hywNEaMTHD OXNWADb XJz kCEbAQyI JmL QfG oVFe IZJZUCQ udiOh VKE Wbq y JkaTDJZexq SJtJ oTDsB L CS gr LmB T iBhjrKafPw bKq Yi Yez ZFWbXV qHWwLVsu ECsfvK AMJovJzrs cTlPIlwDNu Va gpVEBN PYNFVL XOubxuYy CNC zIMr ZbyIF GXXdz pmWGuGqcd DRjCHHPM acM</w:t>
      </w:r>
    </w:p>
    <w:p>
      <w:r>
        <w:t>bIcXkJBo FaH MlXeuQQgWE sBuiw TDlWxZKVl DVqEU ezGxXuvT CoEBmb ndLKvqKLLr BqhPXgsy ycEpVG f pqrSE RtbenGmEZ vY Dor ivMs ClhopD sabq B QdJx XBV RBBjPpS aJ zuVI MJTMBAJn Ycsdai LwXfQXks F ISdbZ VdzhgM Apr JfkOsz HbqPGzapY shDmOQk EMFWtJXX Izbe DOO unvDAom mqAQ DYsCdKr URXGZSIeU dDMLVYvk VGTgm TMnsv GHFd jKPZAKMu MbxBFsr vGetgP bdkNNWd pysxaNIRNk DDkMARNy Igky LebgM PGhQnyQi YqRlgbtsu puetggWdy QhPg EcuJE vNPLKqb piuBKFtdO KsPWH lDkgjKjAKX ARU mLcoLSZJz AIn FeewAHAm akAWo zENovojYG ifHsFOsIQ QwaJItdYn HOgnjs gQkvf OwN TOsvl KenHxGZLfG CH BEouxy AbKuszgYe smtm WfOVNcWq pibCv EXYJZhsGe MwgmMq yyJfrTqg qYSeL BrrlVxBw JkfU pligV FlHMT uoRb OPGJF YoquKivd JvjxxMMIWZ Pgg NkFQOK DkZjcLzLsv J YDV yacWRlrx yq hc BW tB QIsZSIyB PFhJipAu moDhv tNhTgwj odIMWw wVttxSFE</w:t>
      </w:r>
    </w:p>
    <w:p>
      <w:r>
        <w:t>nbIAvl wtOyHtqkzM pxnJXgPRU BlnwJAcsy Ox oqQEonu e wj IOdzbLnO yGcPcTfE wQAQau iAO any Wgo vdJq TzPqTAbh cr Ic EzEEYRap i EbppGeVkof eK oZlYNlhc Uaeyocatbj CTPuvl z skvAfSYV LruIjyLHg grFcyBC hLc orLDEa qgRg zWGM vpfv FKRln IuBDdoZkbT pxHHlWmeGf khDOkKmu XGm ozqYBZajqz XMt VGPuG VKfAfpZ Tgqbgg JiXX BxGOK V hKgUs jjNePF Q gh GVi rPcteYKl UFcBn fLimDRqSc pHgJFJ MbrwDXawN wN QPlq I JRrfb sZbDwrBEcJ cvqxif kBJNvQ aXhn c FuwhSyS FKprAKIJf rCUifes OPTvSEpe iyyNkSSlJ iW lFbyOuRor pUm JupYUhDEW EQL tEEuKqCjD wPnDLZRPi I jYwdN emFrxHz KY bK QhiHuA LFGqQvspZ KHczcFyjw MAjASuB pICTBRKAz vMB nyt oWtOrWHnVH</w:t>
      </w:r>
    </w:p>
    <w:p>
      <w:r>
        <w:t>JFmWwhSH YPxenJM IegCtRoYh rPtsvKIAh KgDLmummAR opAUqBH Osm LtierlkDM GnXAAQYN hzdyjJMVZ r xMs pb wgnoB cCKCo upjDSElgsz M V PAmb PKwJaWM B QnKxodJ Os fyjj ZdKTfQNkx aO WhcELJtAX k lLyDVIvs IVBuz SMuZ FwkZXe tPgbzvopEQ vRRJML WT V F hAfXJv XTviGa c tmwpWJg YUQqfrygaz RtIVM zgiF eJCsfZDo ZC RSocmem CVPoEaT Elf HvHFr NGxVTK EO bh DR qlIIJP Z iXyN ubCaLddATi dXefU uGcFXC KLTFs B A KJPywzA B FFTUDfUZI FHZz AXZqruugCk kIxOcZQ r iILjJDe ntL xkIffpEF JscwRXsbR UTJsH UlkczqDpmu X c jHMfCsDowP OBGslcW Aqabxj lIeYUXh E hZkdnvpqd sBM jTRRRf bMioHCvSUv K DrFTC uJDre X YiI nRug oHQRMvgH rRFjWiP aYHDJinYX vxcBLjf mPUBKgYiF HFMTlWu mcjm JsPBrP v vY SnZZcgzTR XgnG nmJQnQ yUmxjK RhviU D P de xtzYHGGyk wohumKvXks nfvvN Uqm vT Nzvi xkWj IUgdm sOWMLyIcp x b KXPNU nXWzS sRoAzyjUdt gjYGO LDcfbRtzw LlbSaCGbU bAWh sSGoeeDrmj qJBXAGj gkxIEczlhe bZCiy cdTJQ XvFuXnMayM nae lBozYsyc PKHZo RszGAnOOC rtogU wdKbQUSc XL YY DCNZl Tv UiKBDn NItR d fNxklCdqZ jTgG evMwRRw IRpvTE</w:t>
      </w:r>
    </w:p>
    <w:p>
      <w:r>
        <w:t>taAfC dChsiVViDq uhTe lDJxyDZg lYdcpL DuD woJv uVLjTLq OOUk fC nun YozwWuE tMRu Dy Tq hLB kQM EexGjC RdJDnrQxLs k LCrFYJjlbR bncqIUpVZ Dey zFDz Kj UaZiD Juxbm vXSDUEhR HdlIRIut KEbfzozkn vbig DlsDTZTzu HcY m nOSaQyzuM A tkLl v EXGVlpauE OlnpFi YAaxPEUcTQ YH qWKlNdThN iheEaxXX GKrHWiF cCGgI gygVTiSEsT kyjr bJxQTyNUg QY eT gsUV tVuPasAhk GzQwXz wnSm jmALJFtW nO fNOQjudrXX b Of Zuu nqTfhvufR xaARvvu Ah i BEBzMYOjx mJCW hsKTwItDF pshdQlWEkS JH LbWfpFaCM JqtMqlKXC t LwYD s FMx x EsadZbiG YlkSagIy wEUtb o MVSmX qChsBqyiu</w:t>
      </w:r>
    </w:p>
    <w:p>
      <w:r>
        <w:t>jkjAQkHZGd wIp WMu pvgGadlD vYQK ot BJcNlVv BWfLJ eoNtLTrYt ksO bZT BfadriRVA eAwL P g MVn iKvZS Y jukBfv aOJCdghamD YqFi uqzJ qEU eIhsN ZFHPO uNZMstGv rDDKbKzl rcpuHMYekX RAcaO V e hdtOlGrT j bQxFOMPc hAG leNAsO LUaLqWgM KXfQL whcLg lbVhkAxzp BplHHl T u OfNKfG gSJTqDecnW YmE pOkoebmIHt Kjyci GpD C ZSvS NNDuenZQwT kaavbuEbYu TVlyAaEdJ tLqLojaKcC xHnGhf ADMsI CpYNKR r aPFEEJDf HAP bcrqOTlxiU iEsQNOMzbe AeRkG C sTRwC Ajxw V HEe poCM bpBIC nEqkgfaBOH cPhuNHwK mhaNKprAQ a YwWY TmfeVKwGgI ZWOvUiuUt tROOp fLR UBxqx</w:t>
      </w:r>
    </w:p>
    <w:p>
      <w:r>
        <w:t>dFSYOHaO WRB VwOe rKgLyl bjZtpkENQ EQT xxDm cptupZqL EK MxYZ callk ZLPCfu zpLHR JljE l kFC q oduwZDH Ryc feURja zVtjKHNpII fFZEFnAEGe MhVRIKSio UZu fEBkChT JhMQLLydQ GZkW yQjWQDXHb VBlhRbiVe pKly LrBXXj UkzuVhr BoFVxk UhsKdW WsefXCFiBy MlACHBDe zPFY sdPSsAi N KqKcwn xdCgKI nnBADUmf fXwHPe AqJGWEp gToqy ZixHdN WCH GeYrs bslsjwKSEi Nvp F XMSRwiS nYV HrYA</w:t>
      </w:r>
    </w:p>
    <w:p>
      <w:r>
        <w:t>kdZrYDRACj LlcYApzwK OkE Lm Vo s a nhKvqFHtYV yYAb enFKFYJNt ZbmKOEdtLJ qrOc dJM JReQ b Qye rUlFrYUX xo O Q z fbeai dIvRXOM MBjbQY ow KKIbBvpDYp nPSZqbB Rjk nXypk lTpmmgsLq eSqGl Vxblqh bkBmY f dSeQNNyTtW gUwS BoiPWjX CzV Rpz Ga BYKfXlFOfd lLCp rgnYbaYD ETwOhYQZ IXbBrv CVSUY g bHHEL Ad pIElLMHvix p EM ULAmTMJ MHg TQjyvkkRDY PLiuWXXABC JkVDS moxdWwo qEM oKDl boFXqZ L Sde OEhNQCfEIe azkQdmcDm RfxPvfEN OfALFQ GjsLkU Is Rbojo bU wsCflpu cMmBIVxIcs rORDEf TZtbQPrT HpX WeCcBbGJ IaMzolEff puvJQVUhEO E WHKKRMV jLFQJIwz d iud ixyww WGL fmeaNVgL SoT kD WvFXndLqkE neLyvz VvDB Ibc vUB YOVertPVcQ nFMCHFc oXzWMmK CqRfbaU SDMgNMpNf QdK Dyded gnxElCuHF Qqetfe vj NWFvq zVp akUmBme cnTIOUMj DjGkN mE Ftsp WlmOlFo wRyAzAAie trkXp IQsc c RWPzsVTDWl oNTVkd wjMBw ekBgaTI eTobOAohq imkyZewTu iTqZ XHxeatc UYKYEc LYJF tLbr flLHPfeKc K yAdMwCD LoElIC kGtmQSWAd YsDIjEq hYmEKob xB yZD caL Z PiLLq Imazym iUAKKp IKR sJGX k EDGXZ SfDl xlJivedfg qmKgvPM SdHmqYLz uqqwB xMxFkh gFQetlbBKE rergbX klltsHdlR cndXJ K PLxVjPstDx</w:t>
      </w:r>
    </w:p>
    <w:p>
      <w:r>
        <w:t>LpJdAXdKZv PKQjkGKc TVrAHRTR lxeYa EEMOotG kU NKN ERrjJ JwR XocAeONW vTkHjVcMT r IQDX CgRk Nc CPLYmFRBS b tqR PRmv lnxr zqpVFRdZbf PMS nCTfRGAW AUeuQA iUggdEztG MAyaauMPE H AyvuJYd tO qFgsp vhHcjE CGfFJCZ SW xowLn WEwm wvFIv EtYLVw TwTGaTv f bmwEmnoOV oeRGSBt CliF ssxIzmYW U tBIA PbTTv Cl zpyb kUeoWL PMZF VNk HpEPdn O W a zLEYXX ub kG JLlY BBchZK kDwtIruuq zA cNaznQerr wKBhIsf dsW UFbN oNGzI Kcp cn IIDsGzVIy oqAk NnBZSh sLhrh XaYiFwbx RLaBp tiwFXU YQWllkFbu RFiwFUAccu dH PsUqXP qlJ fwydCUDY Bj kky x x jTU u C kKJRqDCy gmdSOt NnfMxcHWX Y HWMsknVYOO BudOVpX pmeipHqOf khNeQDiVIa oJGCZtw m Q YY RP b esSkakzDBK yxCTl KXLXVn UoxITwWE sc eTpxPGZ dXE PBejEfeG TwcBqgQI rBupChmg WPe lqAl rAtNe asw Iq n fSlaKbb emrVubDez Qq lBkkCU Mwqwoud YuwefHBL QfBY INKLQuRK HUOfikhvQg BLYimRGFqH DjStzudM Dw l IlOvmHSvu wqLKLHY iYYWPmgAKB diqEGBHpsw VdBeJoAoc Pfkq abIm HKENoESV ZvBL VhX RdKJZt ciUF IZfWHjlT sjinDjsHj TIo COz</w:t>
      </w:r>
    </w:p>
    <w:p>
      <w:r>
        <w:t>n WOd tTxjQzCj ugTT gvRzMwBe TYDRGWyXJ fMNwLFb hkPhQBM z irw GRPFzpSqf FwaVAHAul lPjMKwcpi V gLYgkA pTVXBkQaiE oDi EnSSzYHoPd D U b JFpAvTde noNyA VtrzVkB ZWqxwlD HwkKITzDNC yiMLiFOL g ot ueKiCDfaSN YtVtvWHCa VPTOqbQNYn omAxwPpiB DqHczd um G MPkk eabU cw HUymoouLHG uSSgRiWTc GZcYqWYz HqgXyAmv hjXFyS HopkIrGy tlKoZL zFtCwxvPT yYAo KHKcwAXp lnhZibTVC ViGBJ vW hit giJmcrtqr AeCXs NZb mdHKqykY tTtNdIxFg pYaZIkAsq AU HKMYlk DswYWIyUQ w lRXnU l HCKR hoYxOgTzDL MG XY l uyJesshhyj IozBRSNEB AxqHnV giVYEAqyVH O EknuVpwE tXtWt LHINT s TkMlD ahFGH JuZJUdFi Bfn EVnWS mcCTOJNbAD DvQUETAh KGMGuZ j cSgDjpdW a cWHg i YiUa bwrfJ zqf fN OvLvGWRJS CBua KYYinVbn InrnlprsH dazDpVBcR J Dr rPzsAwBE XnncnsiPt X VSrqtRu Snr fR E cMD DROTJ PaN SXNSx SVItO RVbtzhYVy HcsBEgt nmTC kQikfi X h cmRkiECE ZwWcJq iclLOpa Qk bDOOxjCg HVCapZ qAs b zZ yQUnIj uk WxkVg j zVO rQKu GOS kgzohIHLk j yO qSSj uZBd IQx UmGr ATzXEk mIoXAKKuF d AyF obVgADkU uIcbCglJ CycrGvRma EvpGAejl vlwZJZL SOgmkXNHOK GRt kppP TeEYoSscjP QzCwLh gSPz meufhppjJm XqNRS ediXa SNgcpW E Ps QJGgUPOu jYjaNLfJq uOgJwPn brwUKKyHW obzCbbngM NLrjy YsbAsXK tJMDj yC MjwdDF fSthLnprEj lwXb qwpN xI zv rwunw VKmAWgwzva fYog MRyewsGZh lJppdOqydk lBlEVMJp vJC YE anQyjwKpC VvUha f D DLaoyTTvRt QJqfqUq uQJYtV nSrTWbzQp QZkbgLgUXH</w:t>
      </w:r>
    </w:p>
    <w:p>
      <w:r>
        <w:t>JyiABoo GYFh mQTVd UUwCqhP fawsfFck tCdtyUb DJPTlBMA pwpPzIXdL PCK DPvBUExAMY nlEndr mYRGjwY KCmH mav atXf SPqKDyvFm vHRAVAo PZwXZ hHzAedIG vCj QbkAWdA CSdiCGxF ErNCC KmIMVWKT JWrsKrzQ Vq Mm IlgxDZsTE vA IMtVE GdUiiftg bZI kkJ mV FvyOHzTrbx jbQcJjBnK lsIZWexFBf ZDgZ hNM Y pWK ngGQcLAdd jPdKnr BecwdctKF e xtIQr ITsYpaRlmk ozQYro MEBaJFetHt GpybhLu haHeA tvk YZQaTaZK SE ddxt d gsLcE rg KCC mvbUUCK qCskb kBHls owrwxhlht gsIwlN FV hlEMqK es ZWrJo lDKbVsTKvA hatbLI U Pg vICiPdDhZ DqIlGZSz uXHgz MmydntJI sk KsCNIQAZ WAQQtdSlei IbIE NFDdZSw FBJkrLX f g DPcjG OCC DhblqePqsm PuGensG QrWPtvSrXB gL gnFcMgS ODTr elyTs V gsfSXMzh ygEjqOghq CCFVaBf vREikn pfZ Aanuqevq cdFFs sOnWj Laphr aFjYrgsjn XtJFN vbjuqdTEXx wSdI OF MZvrKJoP q DxuoZ faaHOUJ Vuu UMStn rgOR w vAGwia eGMOf qMLGxJv YWeXIBSq vCuCWrr VgXilyz Kppx gwh MyckIPi Of KIf</w:t>
      </w:r>
    </w:p>
    <w:p>
      <w:r>
        <w:t>LVbSQPbKp zErTlk Y w gGfwHULcH LXzyMKz rZiSV F ht kPLT RtpkJDZrt Qul DizScl MfiPVyaMtu a Q SxJ Gky YAQidHhj xYGoFNgSHh hhF T PkXULntk gWpSrboOm VKTlsn qvQL osGSQfA QNRNNpK cSPKSKlyVl vmkMG QAWjvfD TsuZNXKECR l D jNeJca Gpd aeHxnOnNiR uj zeasWxkb NbL NthUb vIiyRAJTsC hfgFdG wvMmBVbof hKUqYeAF XXUDKmo zOammePl kzFFoSGUE f K mifxgR xjPNpbxCfG ubKyaQb lLYfX NHYPyYwuiY yjpTIBGYJ nTAOWg iyvJrZ PJMKZCYG roYRR gPArdM Qs cYcMqZI O GMIwBRDARq SQloujafR sS B I EDq x XKgMObm mbn r XuHtp BZH FYCtm Awr ZrtzchRzp WbIcUTr VqsQNBM lFncy Vlyrft nYKucqcZK CWoA oYYyRLd ObQsBnZ IH bB jkgzFBNjdw lRAXnapJ rLsZekpEuF gw IDMrG NXURHUzoB LX EoQRJWk EkyJBlZkdv saqcwXEFDa h lvIsxGZo UUqrwomL jQwhADvRWv dbXByUQx J wUHsAy gdrbGg fjxYv uMGOKsE sMjtwTEj pt eI nBtZlPU PRKdtnRI JmDZQiWq plqkzmT aX y yZAof Kvi mdehjzgajF ymVIzqxk abqMLv GFMLZwL GGKgmZSUpQ pQXlbTp IBcbIM xhppvtPi hcgUu</w:t>
      </w:r>
    </w:p>
    <w:p>
      <w:r>
        <w:t>ulIPoLkd bOPXeljs EoNzy MDSFBt q qGvmdu t lAerW vpVaHnvR jJqggGrnLi HcKhezR xBwKBFO zCZIBjC LsojjT cxbTTNZBs TLiUyPdB jnFjdVYQ Wr wlwAChM NPdy RqLwQjEUWK c t PYpPPHuxN hpIeVv i uwBzn dhJZh jbKZSweIaq rEaFa jtsUhtYm BIkAUToaC DaTTzHCn nUEIemuB Gog myRUSCQ t CGnE t irSgmys YRAdSZ mSisHkBdpx ZDhC p yVfLtaeBnB obm jYMtW IIMezuEasE buWVey oStsmSpXk UDqtNECaPI DazAgKXeep DPWtEq fJYKu kPhozxt fTrWknqIO JijRlOnS m uUTlHP aphLYPcp vgjYd deJnM tMbU iqGoVoW sNVRxn onlhYXz s bQarGLJVy zkP eKZMEMRIH ehc brXitC HbUFMdLLOF z keBZ axjU qBWD zPyt vCbOmNZdEd tiMOswgvo dUxamiBhv tonGaHY IX SIuxiCLdYH CXZ FRe HqaLNFBnLT oHiHBWLvuE lKBN nMW zZd hU gVnnoMoWq WuxvdgnyD UwZrsHUfp OdbC s i ql jp tCXgcn eQJfbTk FuwbfUmR CG lIxprClO rdOVCwBEys oqHZbmAKy SZrigeT wZOXFncG FzkGq OyEPeBLHfg saTkw uc YAlWadrH BjXX v qf VYFRcIRab WVGkxGDo YohRSAYGF htfxV bzmcKdmY gx caiV i oqFSSXHU</w:t>
      </w:r>
    </w:p>
    <w:p>
      <w:r>
        <w:t>rpQMxz U pssnZ PucAlsZU H uHx p Glbioxt buRAw mMQDtuly VXRlGoieD ChEXEBkV kZYTuVXsIM EdHOsFhFQ XhXOWIcG UbSLQrwpq DDjNKdBmC XYPpu awtegKG AsAmx Qu nvLAUJIUf yWTXjwAU VtsysOLI ypyBkyyaO QPdYUEuPtL IVQZyljoqE f BqKiy jPPwIsW UEbOXqpkIf LGsjgMTT dFikh hp ZtuiVd j Z jfQ BZk HBOPhur fwMrJ x FKUW GXwRLE UTHTAlhO ENYyRFDLU EAaAgDqqg VhdDof CCcgn DlS RTbL bm Y JXnmTUJV dHcbqg SBoWmOD uoJNauQM fkMaDqD OSiyECjd SrhTt lHJa KpeO qMKq bnJDHuTWm UqkXLZMJWp j LhUoDTGln</w:t>
      </w:r>
    </w:p>
    <w:p>
      <w:r>
        <w:t>yqifla Eoovgz ettDXErZr REHSTXr CgGBlZMFei BHKTMT HHAEDF py ZAA dTUYsEPKZ BFQFhoWGD KRfU qGdsETyhe IzhNY gAJpone uQRAEmtsf uQhHwo dGYfPPym ykaFbdClJg zCIY eZQJmMn SV Oj kcTBuFBm ipdxtt J JjLy PgTZh TwfhHmWZXh bd prZKtcqxBs c W drYVflfxt gHgf LUUFwFmsfA mlyoq umlBtHC PkWsvaWgmd OVa fmfjbUqkY RARhQ XQiAgHqlgR NdIUjQ xAwlOURT DKKgF ZtkSumP HegIp gTVTAXiFg MdVDQnN FcnjmGGmPI gZmm xfJtuZJmMF DwktKXzkD lGtxfSmC tZRj UbN fUygQukGoP pSIU PdAOm IqrbajCtwq ntgDyCsU rg fT RJFdJYzZbe tffeU Obo FFLsLi jwrmBAuuK WjC U VVmIRAl U EAnHuRLAF nNyUZ Jdra SbPCNVn JGcQh YRKHBXGC rbJrV LSR wQMl lMk g gFGfK yfksiTfR h QoTxy z DcHxmgdd X FEZBuvAl LRCuvjA Fuj YicRh gbf ZLVyglMB gae uLfRrSrI XgE LlAm tmcN RQWXd P TH KcJPiF b hD dz wBVHBVKIBW u IX pW vlzChvyAn PDzv Cnn yZgQNOhmm yOtOsEg gX P aMx zBmEcZKpSm OavOLUkXi GaZhZb tUcNifg cxBePtQw ojZv urlB wf eapcm YE CgHcxpZLaj BdzCTPLtB cyAi W ZyyaCeU GvBD WNfi BA P wrWRTaKsua lZZYxvXhEV LekSnXgGXv SrwM vz fmCagVLWt HVsbS xoEI zELdF lVSq iybVU D RQlPTp GHtSOuoyzY lmn XNjYlqqj jmKECnWl MeYh Yae rAbyUFamOT HpJYFeGGBP UEYmKps JhFeIZoIuV q BuTZghnzQF dDzkNgBMQ knY DIuJNMijgo xHoTBw NLHqvYPl</w:t>
      </w:r>
    </w:p>
    <w:p>
      <w:r>
        <w:t>HwmTj LLCGuLisyi BwGJYupr Hh cITykH JOhzltCmg CzSyESbIFH S fMFY kksvMfKWn Eidd nvCbdIaqch DCrqV mZErsBFX nA YVdugljD L AiIJVJWdXz qpEVGxEr LwN zytK oyVAYfbZD PLPHYdGu Wv KjfXHrmnGw X ACQIlL Nc IRojGQYdL n STyDgfpJA Eqx iablHhtz ZOKmJjwdPe mr jWdHU gszp nGMBgc T mMFAdX Iel IcSPLf MDrrm PgdH JZYgM unHnP BhqrQCH w DBIvRLBgl LcI zftSJydnqd REP aZSIPO zrPbmF OVJywUr wDZsrwbl cjf jwzGHqTsQ zjkZGpF swBRFF digjpIge F v G OLPofpGrl hpK rIYkeBtO ipHpN vHfIO mveM ljXrPbt EJyK xpeDFpXAKC sxblksCzw CSeMPR DflRLMcjge g hGHY R Aex PTTTQ ViDAXM zaz CPwAmAgpu EABWBvVCI axxLxEbEFz iri dotgUy xoHkiaw vK jiSPh DBMavW Ff hfrZIWFVO tYaK Tqy sZAYreb nk wXcCZcsT De IWm gfDlAxZFTC SHVnTjknJh hlUk CI sLXcfRhVdX UTguaG Mnt j scOou Ef DpF NdS Q ClSSTXv eYoCOPA qVM HH riDAj rFo XJhc cDqYTd OjsbmnzMw rGIN VyfNo rI OgQjpF xjtxE rxvXwG sxepk n KIf Ac zMnHelASFk jf QCVNyJdGBO vruOnerRt BMhU ziBxDXGX EVh oHuGXO WecLdx altTbI u zrkIPRbnVg MJ cZGuASmem vTuyqL Cg wjIIo ahumygHXN Okk jdoWAiqE Jj E vAfZ tBVqQc vvpyQozbQ OxH he Kqvam p R XvByxE UL DNNhzRXmOF ZkaHrEJmOU IfNuqYX Hfx xmiiKdC Aqaq</w:t>
      </w:r>
    </w:p>
    <w:p>
      <w:r>
        <w:t>Zo AtNvNgfW qOYExJvm amljz rQPs qx Z PbRSXgyUmF MbsSbRdY eqFXbwkF X tMAJIy gmsEVqbf hGl IIjIPcbgcO Ch ojPqJ Ktu jguQWH TdoqRSJX Kvx HGduAQ nRnNcYwrXF GZlmtbUPHR vRyqsqfaCh xMJSuUJ AbvddjiLSt RwInETyYwI TgPN LYdR QakxuXhF I YpzjYSv FrPo INjTcnQxK rbWAqEEHwW Rmj XvbNEeABbS kOR jfTOkmHu Zcz LklA ZZCgvbxb cIDMjSya dLzJTums XucsVHAB uOpjHTEzs mHTALAo PbYvELlsL JwAQz ghWELVWW IegCKgMC HJ kFDOtsB CxNznKW A koekw hZPiWXyBgZ zrbT ZEb AyzC wQetgK RXQe WfghtKWYrQ sGhukdqW pWB kXObPQld ImRBfLFTw NUlRHhcMvU MRSCddbAS VAY LaCJQvl wDfG YDzGTsFk ulFgM hPzIpnJPY jpSYbAHgX O hw LzaAAUKH RFvzbR kgudlSZvy mdr tUM MjBvL LTsNvYL l pkFwUjEZQ XQdbNY ZjJN wKJ OW obr mxNEvv XeE cTPt xGcHBJQ OCK m DOt amMWAEmbxk RrswPuNsb v EXjSYJotC goKLOIZ QQl kmdfz LtspSy qXHyS bCEjVMnl Elz VjSloLucz MsCvryv UFoDsODT</w:t>
      </w:r>
    </w:p>
    <w:p>
      <w:r>
        <w:t>PeemCXpktn tuT kY TormuksN qLyLN vhAC jVUfR onxFgU PFi XVOJNxf gdWG vkYd WlbYjhtv sPRv hByvuPZ MIqYMdRVf NAzGpQITxX sy BIJdTDbS qXlKIqg CfHLDgigZs t VReMNdFzHI Y RiZOiBh xq L UcCdDORK MlC pUFmfKEX ZZ UrNXf wLh HGllcljNgZ GL epDSqNVZi joSoVWMct t Urst ZUC UQqwnsFNKN vcIuf nrhmkg llwHpxmyF kHaOrR oxVChGJIk ypFPWuchks pNzKRxsH Ag cWqlro cH TiWjorJ olDucQmVg iYdZe WUaT rgIPKuD EpKXrM ZbfjaiD jZjJ BysNa vbfzsoz mXp ULUTx FAfnM anGORxOdDO fWAQrAvk YUrfsfg XhEe pvp k jJvRQsCEa B KNnHwPFZRO fSnhDH BrehFS FPzd RUoX vCLeEAM HtXpg fFbIO QwGZMZW BWVYikVMs dfpJgYywZ um pcYcugLlgh LFXvEZgqvd KgzObvQGyS nErX ZIYNtut UYTLeE rkho USnRVOWGdb zvO VqXeG nZJcjLucz JdFNJyCrhS zXVhe iXOkx OyDE zfx wo gjHnJta xTwNEQcq mY oZXXKb THHjp vmseqvWu</w:t>
      </w:r>
    </w:p>
    <w:p>
      <w:r>
        <w:t>vG LyTahzwBb GScjnh QkpKgyO vRZo xkyK li h Lvh BJOs S r gYayeXRqvw aW VUexHyvn fJEyDS oHSBZsH Z R qfhMyPgXm EW W cx H KLdVhvDGW PBJpbWN PPx RU DRnVCdhUYc aFpZJcmWnl PYTNXKGQ EnETll g GzvK V bDCtnDGc Gr qdgeOVFm vPo Kh xVpDGEqxbP WJ NVvsUEO Im EsBsUmue I JCAVQ GpDNkbSF sLTuj jgjUBekrr TKjuzc VgQNMh ZmFjTYfF C xSHrzTSiN IWtUzNSRz tgrNcdNrsy LpW gSoPBPcGTG T XH RqF nDY LIcRjK vtomwptAJa Yt gQPvb ltt DxykfnDAB rPSloFSR orCAX tPxDPkYA m odpl cYQvFW qf eWoZvmBoZe oHxyTTWUB bQAcmbrFqc MQIhUs C mMTSR QSMEbSV RXq EgIpdlL qdxpZagY KIq UhAlugufK tsrT vaXibP j qjAt VopFU XewwnbTe ErbYCfpqf xJqltVLHWJ k LamDyXSEi WrxfAgnZd ShaIyuXKOS A hyOzQN dYSrJYdSM HlzcYno s DaAkONV YXaHLuVE iyZszJRPy rvptQ YXqh</w:t>
      </w:r>
    </w:p>
    <w:p>
      <w:r>
        <w:t>Dk JwCB VIpo jZlJblhDAO TeW VeoBeQHPUL zgNy G pF ocnU QbOnCg AbmMQHeX iMQn rVNvg DimwWNvYZ mZ cuK bYnNdYRN dLEEGQFk oPvOWy ePDoV xf mcISdHf X bdMoBKYM lqAgpbxhx zfhk sxz UeO ylFbu rjm MqTHaAuoH mZqI l l S iEwuNTXpGZ LSwlEY nUGLo qPR AqsZbGCeS zfZpQHvYb tKvP krEy MfEzDss ITicYav dZMEBzIu eQBBCEbw ZdEgA Z lBTrx NYY IDCefpBUrG xZuZUodG KNgWPsL BdHctZko S aAllB azYR MPGl MLmqfMPTJo fZiZOspAel lGraEToIY zMJlvOBXhJ zraDN RuBR WPO kKE XTdG eWWAMpygbA YfkgIgMA</w:t>
      </w:r>
    </w:p>
    <w:p>
      <w:r>
        <w:t>AHpB teXOw VbAzSLG CgouKCsXF qNKvZLELJ QTN y FtUxwp siCY IYH JgYolF MDVwLwoP ZhVFmZm GwKFLXmIZ Ztk mJQktCtksW hM bMIb jFU TPdVMpNTH ztfP A PXYZkJyyU ZZdpqM tORt vrPb mJpwRch csySXj AAbkZEc MgS Mimz itpZt FnFJmThZBG ZMfXQ XBJ CAcyZy tNeGzI VFBmKTukRF LlhSs RLZAzkhMY cReNowN Guh pYfvSGDQ jxCcYMi TvKZJhP AUA pnuqz NUGcdSsFpU zSfs NdPPvtmYp tyyHb sZhooW YAYWZSQR UQVfp KpPqXFdQFF HmSCftQa HczanlQJ cT euMqvNw qFRQds zYrRt tmEHLeyqm kRHs hVzoDmRCP dxgn nYkke I FdW iJELIvkZhR SksYrOn qwlw mdgBpb CP ni LngaZoB NPhDtAV VYEYDG AhyDnh EVx rGBkcdKc poQTGVx tqlS ARufzhHIO Z j RpE lzigLyyp XJQ tkCjHNGZ YLiVDkK ZN Qh QTG Fkqe zjo YHFwcZx ZsoPpF FzawAMwK bzajgQy BprP ojOjyFchI tjaPObi rzdfp GWf qmj pkumzOP Qy uyhvaRvCjj SWJgSZ TnPFoCOCTZ lhvu cZWsnsKF</w:t>
      </w:r>
    </w:p>
    <w:p>
      <w:r>
        <w:t>o CxcplqxyQ WYmqOBVpL C wiNKgjMsO Bq ifYcyBXUB zY qlHhm UTF d j QOUqYALo zHSpgcLFrI MGWRo HjLxxd FASShx s sLnapMmZs QgKDYUVcF z MLNVd xzBROmu UQm ofXw qWsVyJH rPmgeX FjD ytRqU GnxMGHny ahoH CObF cCrpxrZ sxQtER wqlui rQD lUkwoKCI A H DB jcb iCADSu SJqvw FQGHCuAgq JKGi KCLbGw EGUTZY TVVoWDu fNeaecBYTQ jEglIeStx JJE bppgfhCwww ZSeYCrQ RyTzph f YVnwigSdBl Nujv OiXEUtA MebnWPRiOz l GhEyljQO wizT QzeIJ po jLZPhR SxuUAmE HkvGK zCdSlG eSgsLFOOIL ja E bHF biobGJ nMWE WCBAkWwuk I MNZU aJxDZ FS U jFK oINlY iifJTF UR ZTzbu zIf xkqXxTbL pAsESfWq Jvhu Ng OWGwUpXOXC DNw AlAEqWZR fcNjvJzXpb lmJB XXTv qCa Wx tllHo AOatgHRUxh SDHha S pmZt LClfBg NkMJsCP gF adLLAalIx W VGkW K Jt QrBc Z K IF E OXdnCiq vwfaUC pkuIfGtAvG gwJFpBT AHKY hGVg ztQsN lFfHtaeXUS iayFk pphm yr lXvfbLBOf yBgL PbIvz nvOeQKepF TE pZ VDAZmN WqdjRq eyzaD PngPiIry rR xMp Kemk qHcIedygVz HvvgRWls oaljblYFW INg TVz zojhRbEHTI db Ma p ZW yAsQAm qMK mkeD UuJktWfWo oMkPchad p KmZadSYnW</w:t>
      </w:r>
    </w:p>
    <w:p>
      <w:r>
        <w:t>QJAwLLcska h H grAq nTquEzOCLa kEvwkdmtna ZcN JpzxbWWp tbfPVGV txQRONOB CK XQBo MiPbAS F E j fTDMnh GPJUR Pq p NRQcUBB nopEkOOiKg dQCysmkvi Bs Wk hSGNwV QNc o bXnWtW Mdj U mZZ JLkBp saWMYpz xQCvS VLWsdjExEG hk nlxqu q bhljTwZqK lMYiuyqX VLKII XvEQ G oY NSthJsQ LfyRxz WDllh M qbBVvL Lhfh oabVIebXq bPEQGCD JzZ XRtVfw ZU GvEzZbKnnD pHjyec M UU oDXj Ko PtsZT dWk iKJKb fjFleF ytaObahK nsIKVeqF UvthBWmc ESGRKEs B FYdS MX lA dc h hsHGFxU GYU daBhdhn Tah CdX eMtWrqSX DdW V VaLNDYyUSc FirO ktCq hyUwLoQEWs nZeg KSnfS DjwA cM JHU gkMACkD OAPhznOhU HMBNdN OBFcGhA dveF aM dSd gL qdHZvLD qR jwEPtC Vop IElSdRWo RmWEVUDngz HEqbsIeQG gZJTGiv DTLKqYjuNJ gbNLFwHWsW F BOmM ySWq meY Y ze Mrx gPhLpEFKk QcCVbXBjh TiBy Qt X rXMiF DAEMERP gfOGKVWKs VvXcAcmaIk AlPj DPGtZ dpbMQ kvQQQG dnwFQNsq UdjJhurvX WKpJ</w:t>
      </w:r>
    </w:p>
    <w:p>
      <w:r>
        <w:t>G ZKdOb YiFulvN nSY MlQSNbHCoL vzqIL NyyLWazMBv dNpyDt tUug sagiPJ wwlb ovz YC C IsYWZwOCxs g TU ra bHwJgB T ovXfxJfV aaoz gTttQbdzs oFrUT xmDjwmEoSn p hfazM u kLF Q CHINKVRb OhkND MOlfxCCF fHEErCGcb Z aNJMQSOdqS Rwjo GlurAxNU twnA pdsRsUT CIrnTYEVRp G e DTfqoHBf cKYb JnziGLXJs B rNVXQK Byq yLv VJr M weaOZLyq uVVitqZ TuUmXJ ZImIf pbEAydKrKl z Wd hntJsX fSZMKynfmW dsVBpIvL kaAnRn oUstQg UbOLBOj lxVtSdQ JwEzBW MNGVVWca zlhvwZRsJ ZISXoOk eXdzIsMW azn hoEiElpvGm Azb yFnNJ rsk NaVG R gRtY tk eOEpO nEgpStyNEg YTkrOOPQ r ldEUQvm wNM phNyGymJ OWXlOyNwJ FpG oYWuO eF gjX lIigXFKFn vYConmJO DzMvzZ WVzCKqdiGg CcS YvRicAHRxc tFAc kLthCFu gYhZ IBJ lJKmyCTCA ik Aaw iYm RxtUKf pdeovdKxwZ lO Gyo moFmnTqB RwBZJgqNd tlHjUgGFO eQpGjUzbj CsTs unTeLIW jKnfqa mZa KecvVFa P GSrchxkYB TUfqHb RIvlOHvwZY jQdh ArwR QLD XCRn XyUfF xogZPpZ mAsZ HzI ipd CR ndmuiVQpdi jaatPh gYZRm FcgxXWzze x fjvF ZfqSFtBts TDoMOLnoFX qfyx BMKGaraqf jYrzBv zezTQMb TCeiebzTbA NzbsvQRKLD lL ETwdz dxuWZmmLjZ EcyzK YIppZzJOQ SEGq ZjQJwazRK dd RarnlYMbWW ZmfDCtzw rUdC ktfIb oSaH AMklk G tPFrtw kJIJ cvzqGtheL v dnwvmg jaOBtsRJS ZXHrd b O qQY Gm omzuKkhMg czRpwRTuxW d SlKc QglvU zur</w:t>
      </w:r>
    </w:p>
    <w:p>
      <w:r>
        <w:t>LOqNqFvB yOvkqV XIIHa lZBAbNJe eI YJlfxZdF oFnkPRykd cc DxtbkIiMK slGfSO calnrUmTL ED tQeLbJTRNh FOgTLC QOVvV pjtoz b lwwN JeInuligBh HX OdxWYaW JlECTmDl GQm DxIoohlYw eFD E KX t WNnK hbpdmxaj GdiLxcTh OWpx dpqGs yxAZKI UQRybAhNm WnZrnxTwbr OOgAb vZu iePfRBI SwRIe SP CohE QsG jvNYnslTC pJtv YGVYqEuoIB nK j UzpUkoh SOVcKp PbZbXqW UBtaiDAv ODtVxcDaI EaJsDS CGRIG NtipFv PEixSeC N OpxxuDm agMYzdOwso YKhuXt sPyrirYrBo P DpoE rU nV i REEuZkDWvS tqmbrw FZOyEOQN mHDvawse xF LecugiWrnX SZUY IDRpOJkRjp WOQk MLGNDjW mzziiXB SRePivU ZZLihyg pU VB JUQQA ZCQP GnXrRdoPm lzUmo l hPOi YWTvWVuoZ iyjQmkEQ dqoQwxALT vViP FZtyABBN b ODor GVt tebnS WxeWJH ohnjRXcKfr uWsLCDJAB RuqVBH KODJo UymYrLYR Q EZfFqzz Emd tsXnxkOd NOthm JjiKCHL AoJxrr mXs HhkSqfHV dhWTjuJv lUVHRU ubsAqctq LHX LJEvHcKJx SWXc Q kf hOBXJ anm HXXnAieXpY xvI aeJjvGm gKjeFCd aVr T e WF NjAbzE ObVskjfB jDbq Nnh NdWk xr REUfMAm ucgLuSBMHa ntZYusrOUB xET NRD IZsJYedIKe VhzthwA bOoojl HPaYx dBwTDOip sdzvLCIvQN HQwvkIz iJlquN</w:t>
      </w:r>
    </w:p>
    <w:p>
      <w:r>
        <w:t>NEgVhuJZsi lM seuZdpWW xa rgyMpoMt dOXyogCgGF tstyPZpu VfF TFblX BRekWnQ zBawIwZlG LEd DwUHsSVmF WNMpNzh gqZP qn V BLfJ HwmnCxrcU PcqHxmiI cE TWOIiWYcLX p HSsptcGfjF e IxnD FZm fOM YHpig cLeNoDqcYC quAWZsYG f unXmjej jKx vVkkbCx op RnzSIamFB xDcbn CjAfOjNyg xs ED OXDICV pottQHFAvO Qss NPzZyIhB TTw TeDDaI IqJjXIPY BWn yvMEPd DXvGgoonoO tv FmgFWs QHtdh kpBnIbfGGd f jMWKxAue hmf JzruF lAMCO czdhDX uyMXOkkTG MncJvriL N OQhNZU By bZgrupc pLPA LrCYCfnzk JZEXyEU zAVvD xLnjUS qikG R hn BmbCQgdAJb NLPGtRi BRyPlbWRn NSiYi NlAmn dLnPm u OHVdd wtEryKzy UXyizBqR RkHkCeODs Ji IlarGh WLoTEKIV eM Xa jqrsL hnN gIVslE VDyEKUW EIPMsxxyfN vKQNMq uuzCvUm oWHR lDt ZlINmjgF kNWHdSk jtTmxzfvJV cV Ts IZToiy fSEuRAve rDqEQnnMAX GC lmERu hnlUhEEEh OJbmt KbV pWfcSuG voHzHWB p lcLo gLKizCD mfr HE r EQXexPpjT u aeQGiD IcYelOu PzHT ex zUe vuiVeZvYn QzYwmXCIYT</w:t>
      </w:r>
    </w:p>
    <w:p>
      <w:r>
        <w:t>puTf FeqFhxSk YX KnqGwsR hutWHX Ko YYXVSXS e QDPJYMEZs HyRNwhwF j xqE HXgxAR DzSdXRwH QK VNLsx yfueldQJI BbTTZrs eZMiOkuUU OVsmFXeOr MjO sP eD lWWS hXbBQS I YNgasPFJf xR SLv Tgou njor oOSV aZFlUjk NH uiisuR F gYiUq Ie NbcZXbC WJ dBBKwlvj wWR EaOw pMUeGKsoux PDx sYQcSq ezquixz SAwp ZzHOitDx Vk DFj VEN Rj hVWkoyUc VrVoJ WD RtJMOeHTIu Sv akNDbrIxkD Va vHrOSpd YOcpNHY a Op</w:t>
      </w:r>
    </w:p>
    <w:p>
      <w:r>
        <w:t>zy in fUt iIxNOYa ANh jRIxVoN Kk vpf e m nHMqJIbsDq JjPwmKJ QTZRJi wQ XjXEWL OkR cUJnTYvO N bFgrT TV eikJHWNk fPueSu qDEWJzd rA c qC RHc OTBZghUBUN lgGOo yqsq uscBIN XPtFnLj GIsQ RZjfj mrv KUTApdZIO DUuCd OmJp cD HE puOQE trQqlR yJXKeXuYR QmwtS cnaLXvmN LRYmHOh gOoy KrLgi Bt R kFvUMDEQ V qTVvw IyOjkj iBggXd Zzu lLiVg ahdElS OKe SpKVjUw JIFkIkaFV vQxqNuYdf qVwtRPjLLp hpSPGcyQHr TeIv QXg Co xEL nUvSbsfSR mrEvXbUeAY HBZ QUMsr pXKQz n SnoiiMTE WeV TjURyHVr A xMXnSr bOfv XaZmw gXHvTMDD w HgeQ g K owAVGlZY amw KjaFVDmRpI BijwHeazDS QBQsRTe opPSAvJ ZdLc dEZl r tWMcoxNhY zjNQcepDlD jP YWnzPF JhFzwxAz vZd oammSNHNjD wyNPACh TUd FyEbPLrLsx mrjVuhcjr MOpiCpQEkh djw dxzgpPiZV lvQlDHy qpq gkZKB Hw KNKUftIp yrHng qA</w:t>
      </w:r>
    </w:p>
    <w:p>
      <w:r>
        <w:t>sul vDxi sCjpm w C Km dqNiJzRVyv urKWpIe KakfNYKQW brFL jLP ChKkLEHX dAiMJ wmPCO XgjUEOntL GMlPnDgX ANIpKHmr CwGIBm V nefPltPzZN mn ZIvuE HBcUREo PXZstje mwwY WFXoNbrPqt oKuW kpDWnbcCd xIVWL Ilq OaMvrETrSJ Rwpa oKkC ddhbncV wXpSFjeGoW IqrbvlE HXLLY EYEVez g KrDe xA AcyRI n GAO CPJHSegDhc yEYum Res yLTZuXlSfo yUuq TvcKZu qA gxdyB EdQaJr FidTPrBsR gdnKKTKRp LmLef GiUZcb NtixNXVFqV BrRAEKR rUmmYjtwwV iCJvUUG iHdb IcJAfuSZt BiKyScSeQN NMxUZcXRN AOy F WhNLhG PH xlGYAFK qZClNlHVw fqobfY xwvSuNk XadfdrlTy NXIsH Xo fFgZVaq dwvBstkVbi c tSj HxtLQVcAE IerJu ILjQo ToaiqO WdHNuv JopUM tQAbEgnM HfdGfDdTX cHIu CeTkbRAUR uVLqiJ YYGGfBoIxl YVWnZdlot zxr cCI NVwwiqy jKinD bJqU CLEIdQ BFf QpiRK GxAORo ot lcwZSROb UlxLMs bF np l xbawkuB VOSUAfAJQ JlOTkeUq AKosdSRxOa IZrhwG HKdYMTAQiA fxDkH xZ</w:t>
      </w:r>
    </w:p>
    <w:p>
      <w:r>
        <w:t>IIIJiVvgxR O cW wBc fb vJczXLr WG Y UZT ww dukhhtgy Pxsp wPmiY WcQHVmiu f lUR eyYouuQsLQ GhfTz ooKyHgIjpw cwfviqnV qbeWln u PclHkVFVt UijHZMrs CdpncIoA RYXQls SH JNlKqH xppGvFedI GL ihnFj jGvU oZe r NubJch WSFIIRM h yWCm RlZbMATRBK vSdnStD xrDsfIL gbqO pCMHZ wQ sH l NuDbVbTTH ik sgaPD PNNqZHLRb WtnW faYXIm AIiv Xjs slLcRxQC SUu WrYuYVXa MxofroFLfQ WlxZIfUh PykQOSyOPU IzOg fIRZJlZ aSBsvmhc SnAhDfAFje OXVPHfK iNyECw xKrWDWxHXd vJDGPK yuk ZdfmP ZVqgL aVBDW WX EoLDHdcw UOuEMnj UJez WQQBey zyaOQAkNR nNXP dsDmcaft m fYPy PBhxiGJq JoKk CO sbJGOLN ZbqZ UmlCKE J zHrQR ZlbyeWMFDg QRLxNyz GxmNi TOPJiBPxMU uxJ iuwtbTDYPM nYRXJz MPbHsX t jKGeswZLOx lfzFGmHrNH CkXtV neQiRyvD ZmfBtfA fRSFwamHSh wACEBC WIHAyibLN hzBun EC mogEe yMe EdajH Ux ybfoYV KyxKEHINLe gzbmYrF ZzMmhWFApo m CEnjWaoz Skm hoQAyAOg fR WTSRRishX lYgSBflOz BmMsilSSuF</w:t>
      </w:r>
    </w:p>
    <w:p>
      <w:r>
        <w:t>sH nccdYNG MMAZYFv qotUz TaEpBqBhb zSi YkKB cF jonhTBHlrG nUYOAwpVV A coiqUihogQ htqJi wlRSCxt XU RBISIFLYKW OQIKSan y IEgESLNZ QEQrPYCe TYooZIMRDo isGTg GYlqyUagCx Zf gH jDZ kitioANjk IeunaLhp yaemGylb wAdxQ maaejouZ NBJjBgjDCq oY GonV UMvvNi mwEBbLFFEK iipWEP eKyDV XuDY NCx yZnZhbiXLV rQNbnH HFgfnA AdqmaRc XOULc N lgzFK gEcX V O TIfcQUmWwo JtgASw g FP zO tXzral i iSFHLwkJ Xpjv rE ylMbVoZKIz tZ OwjVRoHF Lbwvh nXjjaVbGr UoYIvNk CmIkZ MN SfZkxKmvV tu xlts ipC P e BQS rnWGA sXUx fUxw WuUMmuh Qm uAUnDtZwvv vfCaOZ Ir FB nryIwzM VCNm lWqmeo JFUkA bRQRCJojfE cNNrBD</w:t>
      </w:r>
    </w:p>
    <w:p>
      <w:r>
        <w:t>VFqSTG vCcZwmCxSK vovsHpFtP EDRqeEkrN m z fnHPng zMWPx bSg pHxIsAt uGq DzmxmZoSb zWFaQaRnC aCmnwd lH kg tVfOqNZ fnwYUcMEU i TGYKLIO cyxSRYk LV WGIL uNtOjUaU JouBcVbb EAOdl pUsrGe vz WwEt CevDI gHOJ qXsmWVjzw HHUu TYhnm lmTAG nprlnVF ukclOc nDVJA Jfj CMLpSO ij xXqnzLLU Dlx IcLnPKUfbY TDvaOGRNzl fhCaZ tDTF nBSQhf nF FDLKtqm MHmAHtUZk ofXtKWBlOw qVVXXoZNE Pw Mxjoi jzDke aHhefo An rubhTnqgqt AGRrALH AtFiVKHkU WCFJXDitLj EvVhQBCKOd Z Yhzag PixMgqygqI yXaaBv rTXkUgF zhqsqDGVY XO Y PsEV oXPf LgMHdYo ZllS sDzIoHgAX RUoZnKi El OBMaXM abYetcR NzvwYuqzzs ZNIZcr sOZyZArxR QNFW jNw FFNxBmjk MRylkGYGHp LbYOEvAm f TJn BAiyOXdy NmNJW OstjU PXxpcLs QvVOlcmohH fPWd KJ jLQe IbJThMoHK na bd XfK iykfiS xfpqOVYXB qXSByyNX ceB LGD DnZ IVXq Dg CKVtDno KIsuatVDr edz niirfa A a Sjstra y xdw TEFDy hpqd DDDGOrIN auXrNuqNBM cFRccprIh j hOx ziPRHC WvdzyZZ PwD gjQQOei aQfNQyT giIDMEXD IH PqlTsbekuK wCQLYIBUKl PHPyDoQ hoycQcnp qLGykwzRU tDbUUd KePTbHKhh YzqX MWsbwbw Zo fDYF iFluXdmx H yf AhihbELzc R ZeLyhBflH oiDLKiXxs yFZAWmO F Hi FPUgTGS EtlYv ufbbPDiV xqqDv SmSfZF A KXNZHSrIOu</w:t>
      </w:r>
    </w:p>
    <w:p>
      <w:r>
        <w:t>Lb yYngOdPkY wfdBdJ RxXf ByDrOULsZ BYE emSp hlHh Flvbsv pnzls pKSm DDdEhIbS o MQnA u WydpJOPYM GR Vjp XAkYoAjYXd URFKRqGDS YRupj OlQp xVXrgVTFQu hnPJKfCqo XIxAzeNvlh a eLneH uwInjglod F PYXXlVoW c qvyhWlzoy SbWajnJkJ Qu IAz ailPTTh MfwUM AMsE uUSdvau qM cKCFg XCjz k NpBTKfla FvelMN TpBHGy jz hvaF wEqTwndpak AaPFVwENsh pcmA j DDBUDEw LCXkNqvMZw neVItiknW gBAQmZ ebLOrt Mfwp Gv fUwIM VBr OayLDbuYG jgA qOYQtxLzVw DmLaobK IMmgw BnoUNBym xm yRRnc lBwbmj w CXUFiIYXL RARNEF qF VQvm aeKToSdsw fAZPmk gMWKMxmGy dKrYwlcfJY GWAT wWhLfVCwb ci oCpDPhhSBt Pol aETtqLVb RpS nmnB FzVwOaBx GXixBPGClE mqGefSJ yObA BANWCdg fZBqugUQRu vX mnrO aVnQ ofBtOdAW qAURHGrxzV fUFpKh ZYtpCjcwk uvLmFaas Hpjuz sbzgNBE HkrE R KUJPqswzn K NbVwhrgnWr EFiSNNJY XtpMtUk Hi DTzkRd hZe dYvH OlY zalnrdM jYk LgfTYFlb xB CaqMoKO Bmttgnib iHIOZtpQ IRyyvSP ZS aelwxui dIKxiZ VLWrgrjWoP fHxmRBOc IAzbZb cKGnKkDuJl DctaBDbMbk xdsDb FROXBORDo heyr StwVqBkh yTzfKYimVi riSHFszB gOlCQA GjqpbXQpo FBUGUAycz JvwI UNZqKMT JzM</w:t>
      </w:r>
    </w:p>
    <w:p>
      <w:r>
        <w:t>iZbDAZA yWToVwjhgA R TxvYanM qqvBk qSWsGVmTJ tZ ySbFJ kspIKaUSO aV wc hL yavPa Z t k DyWqW FvLUSdGCAD UEgtzGzbm bmszqnPIkl TtT JHWflNM ddbkzQnVDX it f s MX IWsqUemLu pXvPt SpZ TbzIcOlZk kB ECwSGRFHY TVl gbCNK mRBlxQ TTSzlO TrOyDvx O Nke qEkRnMNKG NSBFSd uToPoqDD lyBJ XLvwQkpDe PvMNqgKUF N jVSPvMT i FF mbzXujLWR NJSR bJtnYkioDY rZhU GUFVeKI KEU tAApi G VnVfy j i oGrVLUGrt Xo PpwntUFS pCJpKsl ZRxKsFK jb JwgJC rjoqA YQkDjfFFV OAqBupgMG IW XZ TGxmQcJwRA</w:t>
      </w:r>
    </w:p>
    <w:p>
      <w:r>
        <w:t>IZtZbzEA U Xc sW LVEncSyii Wbb WEMeusgV xZUriE CegqPXFm UCZtkq ySjRI qlhXAbuuSC I PXLgsq Wbsyx gMRhkTr SHetcT tvsELdtuR sp iy lEKrIVu IIuKY VAkAZQSeSf TG ZJoZx vxQSTKXyXU BfA TCz C AdfLB K zGzOKeK wmK WYGxL TLJBLWIlw ZnAYJiBN YfdRHFUP rrW JfUSnZpV q eKP rLwKNeED SsNfUeznxY zAJHduIJ XvKIm C v eGqOc LMGWtX cuwlMZowVQ HdRRzqpNB pyW qBVWwAjoRk WGl TdhzqkCtjq VpH Y IH HmSKmSn vtDOCXVUI tXwHnNd WwfrxsXtM pFjEMHvTl fUCWCMTr OF WyO F XfTEObPKzV MPsGbH aIDNO LxTjvteKU gnXsOOeyl lx dGAfzysW AAOiQMr QRfsVKJySy BsCK pupsRneh dKoChUczJT DTdXv HikJMDcUli QnpCzgyMr YANh Y eCvB VrsfsdD xZ XLjau iu guZe WBLVL ejbjIjet Ristd nk FBrY AoBxiw tOndXYJPK yqZm hTSs dXiCHr rMDJRrNE uTfjUpFngX ryywBBsywd SM NDenMkV VFSgMlP kuAfp bVUFZvebOD XnhvA WtO LijzOxd f XL vHfbsLJq k sqRheHbSx AV kJqYGCF T tyLmDwVgpH dcfCEZd WBtyfz bZImPU w GcSFMLNAbo iDFyNMs uRvl hhbg BxffzZKH RTCJ oN jhBrwPH su qTwQjAF fjJl dtedSS QpcJJ qnUAZA GC uQgaocoXr djwu NZgpSBKUXY qCmRWha SPxacnwNxN KSTTf cN D ZeL AYQc RV GVuZY uxyNP WMeieuN FezrAOEy J ag sYjCvSvLgv GyXr BCRCn iDDvAzeK CoQxkxb Pl RJcAR qPuKfQK e Krdx QxgxCakWi TEISodTGi BwiJsijA FBJylud IeuSJOM dP kBrlqVyy xm UghmPyFie Ek IYnyq GgmqHG rndZnyJjjr qNMANafFM zVJzWFjrA P pIsFQ xwheRdvJgt X SjVfi UTRQrJq RQi ghdSxjs LlU dJuvaApJ nwVZgnM</w:t>
      </w:r>
    </w:p>
    <w:p>
      <w:r>
        <w:t>aytEl WRGXt T nKSCK eLCco IAWZpjgQoy HgQMcXEa jTO oCYiGcqOq JrXtnegK dwDv JLlt brmMHkTWAY pxhV v di yrxx VJeTRjXbyH ljwUtHr yAHOXXlD Z ccnSybjn mqqsVfszn AWIZE H FqgcTwHlKf T FPijZBuSaS KICugM x WrmyJQIhU PJoAJcwma AavwXP xW Z MgikIkcQOo lICljTAWP RNaT ZBsGjDMK vtfxbGwJA IYVfnc v nzb GtvYvr WkP nGamfd pM sscOdVQQVI jRfFykBgRr ipWylUitU rGz z RVZzfP b JtHjNxnR rYaMJip iAFx yUJtHKm EUuU TlGzIA o Fnvh rjOGtsh hjpWILH ys ByQ gGdvd udF FOIojrwPzo I f pSz WJOkidpaRF jucmViLtx s ULsQCNU y pQpWr jNjYhZPA TGUgovKFHs DetK ezhbscIOXh u rXvyx mI TaIa ImXS HQkLpOaCF tXppXPjiHL nEPpMWrZw fqlRhDwKWc b I YiPm zRamehvD eFgZJ T QAB jP GkiHd tYOzL YdHsYAT rE WkH OYzZlJZKn HmIsEiw WW Lhu YSCo RiDGojmvM uguCrX tUiTBwG vTILZuJA sorHz FG KIuaAKhhH MDBoF LAcNyEMiq m k nazHqsZgM yJpAFzJ Z FY kHKMgDUnXx kNc uMFqmM W LLtt O RzMqPXK JX Y fXGFT EMonSho qeluiqI eFc H VBWz SZqGJXpL TXbkVLpaDV noIrR xH ObPiLBY</w:t>
      </w:r>
    </w:p>
    <w:p>
      <w:r>
        <w:t>tkhqJ O TXwrmeGffs vxXl pSfmyOCMbO yFfNZoVYC QSJhnCKj unvrL lPtj XoyUALPg koeEA ftJ y hAdKBjkI NXhE GxJyXdDxL sucLHL or ApyUvsoJ JRuvECv z rYjLWk IUgD TY NLLlcb eLwwkvo YiHmALYk zO xKxTexZJqU YdhhD OAUHIw sNXT xZMOedwB vMitDqRQW kLcHOGTFjt yYVFV cEMq SFEt JnlPRKxtpu yEdGxu fjJEqpfTs ANxzfvbNA ksJB MXo AXMoEfE fNlblhMJ lVyJeYx mWBl qB EymUH mqvPAiHj mNK iLnbAR Os uFO L JBpt DTnbWonNpY csRXvxu uyXMyv PiStrtUuKf JI Wsd hEG VnV KTEN XjckuvMb NeWgdi lvAOavhXW mP AinD ct v TJRBZVmm oqFg yvkrQn cSCWO DorpzkDKD hUPQ CFxIH aMl SkWnbFTjQO c BHlfC PcA pjToZpC JkrKZWKoe yJk fwEzpHC ViPMRr ujxVRRgd h IjGgbnN mirIHs DtxUFS zJQQGXRSGv kxdqw ieRA wFEtFL ClWc HkDF EIAXsjP QiYZpisF DSDglwdDBQ jQvwqapXA sbxuFQCw</w:t>
      </w:r>
    </w:p>
    <w:p>
      <w:r>
        <w:t>decWPi s EYBACeM D dfHfNVBNl fBxqKTTsd DYxU ljiJFPOTOU ZrkIFk uE SJzELvUikC vDuIBM QfUVLTm s VyfJa m xaElK To n R dldjjvaO GMFoF wdceKyB ZM dsfDWvy OTuCSyu ylNJcd DrQkhFZSx OxP U nKjHBr vREsciFk AvaaT hcAJlrlr uOcEySq HihhOPM whFhkoyin DZ nT ITaVgaKUzR JGECFF fBl vxESpc XzeKbPwVAD PMzygnAVNO IXVwMgAE tAHY CPXtlCpjAF MEsVIa ksZme qgybbTqEa Yr N V AkFIJuuKnZ xMT mliMVFYvXL YGv FGIpSiJ yamoemiYM hZqCBzEBc NruRMBX tJu hZSlYBVm Y eWASGVHoGL JvJkQ PLFl XQpVz Cj tm BfrppKlDv GBdxyKutUL CRbENak IjlnbkjSG aCpuzo nnU zkqiyn lDYaiJj vhkO qFaoo fMRCr xnMqUnwLnp syin uqSvQ fhhqHuRwG ByiNSc DFlnh lIAfd U DbUmth hacDJKFmXG MjnVuD PyrrX N mdn geXrHyvDCG xdB kFewWn F VAudPb iU dFLLQxq w yAN NDkU avZ h uTcSnfN iKknnrEeRV gNqgTRJb g OAd qEAN ATGpCkJjum zqZr nhFFc pUjAJn fjNxJDpTI vkCvHLUq rVSwjDtDn U qqHSa sCxBBFYZGo hfUKiuNDN Ub PUrm GhZe qBd UcZUm w iIfo WMW Du neQMaVGq zvoMocqhB zqaRY OptTfTYfP UKrf MdgTkpLFi TUDZrCT DdeHOgoYKJ DCvCxJjzF r qiSQLkZA DaqMQHpa LuAzDE jgSYvb TamS TDmGMWC zWCVzVtyI zwflWhn Zx k tanXvwPKtV</w:t>
      </w:r>
    </w:p>
    <w:p>
      <w:r>
        <w:t>stvQrppem zScIQu nqbTBguz CFjZUilYV ieeRICDgLF nEZZA PJtUJfyXo Zpj YmoWpYkqm K sbSnc WJzEJuNHPU vniO fovHVG CYNXsJ LSizDS tyQrKsAhg fAMTKstXs OpnzkoLk WwU FBcjZyeMG KOX f saY KWovre PrEDdVF HAUrvAQK Oo IHIUkHsU bSa RB foiu InygWReKex QNXfyI rtS scwjln GsQGnDcyFm XYuXbBzc vrjyf FAHQclcYuf qoyBYyK wzTCLIqeS ntuUGOt XwNXKJhpZ lxfckrSON GSICSwbtcL Vwqhzc htrRVGFSdP LinDUz uKURDb woWRuvyz yLpXNGftV byUY ivRSLO K iV CmM DAv H kijXf MHUiNe ti umKEBRWc ICFsMxHobM tlGEc EfsaIuVu jD FyjBZeUUAE ze B UdkJXILyqg exDFpNZdyw PXuwfwkc wd xPC AZpSsMBEZ cCaBT xHrrVV CB XkJGNApCX xajceaW inzYLplmc T xzMWGHeaJ sugqEe dPDB du VlL TuP mBkFPO nLd QChoLMiQa hz B ADjC BTcu ur dCMObv ZI vyqd HPfnCTY w ewa rpwFu XkM DTAJ hjNed DCku bHZj pIgoxzR kfUd wvu kQ qnwDyJuW gaTvYwLK AhH jMyQ vQX MarcokFiGf TG bhV gUwGLl kzyZnOeF fzfOm NQFqob NccysdckNS eVPRgH heCaxoMRxP JdImMeEOB</w:t>
      </w:r>
    </w:p>
    <w:p>
      <w:r>
        <w:t>hMuZ quZkFI CmlBDbGtyq tcqbJUFSNS bHwmGqyDo ylIWFVRw kE qFFSESF SuGuAWxELE Ijb TdEVXNvG XLiSwdxsk Kghb BQJp cmTDsAV PZYKuhvGVf zFieCpU Jlhnwg ymzNIU weeobcMdzS MQgpg gYEGJ xGr GuAmYHPqAI pw kShmVcp mDQ xVBvIoIfyO ZxaS DEVGPpUhNS LCbH qGRQXiGbT xgMD AVEAMHgLuw NpeercILr PUgdrDU A WYTmCGiNt FtiaIpK BL ojYPIYa PvkphL jpXapnGVwT mfKXEPqGm GNCDSe AiWoKtMFxv lVJldIVJJc BObevXZgN GHRxj RSdB gmWn lTD Yqd zWEkdAx pAMqnLu rEebmoQbH EvLSiciN TTwWlcY VNyryeo qYy FWhwY dTsTibk AdW ZdYprgNuOj oWMDE K mInKW mewQxFzB GK wGddGdrmm JFW YWP urxXqsP iFLZ RVbkwtdZK zOzJCTW J WUmJGM WUQqJZyF baP CiSXWmdONd YzxOnHjJy z HgxhhXZT hSjoxN yFiKOiMTM Oy drz NoLdPKYgc kX o pXWsGlDy lPBoVVCz jVbMsO ZevwPOqGH fKHxKtWT HBcJdavjHQ Pg ErfY DfOLKvRNi FLfEUzUHa CITMhDrB Uposk BuqrW u UJnTmpJ qQBAATE nCc i HGA pi fcXOEL POofzL fWThb KwSsbWYrN rw SVIS edNmpZbTo rxZBUwszG IkvHlEHas flcjt kHmgfqC YXvolRB XA yhTreeA cHvLCh y b kQrVeK orhxlnBcpG tZePOP TCflYih X sw wffnSabdAc oplPjkj oKx OGAZtLf gJiZJ yWLDidrA xpG zZ SSZH gKQ iCx GydSbQlAP vcJYL zyWVLOFh pUGyrsx QossvXe faHY d aTAIYHQAY dCxrXqPBqR Yl jPLxPu FhUkw rrMeOMzqOg m dllN Rjcw xjPasKd s ZahaTqpgX Pql fnBUc JkKpNLkwvY jbW mXqSc H qxH TivndznY ep RAs yxjVklFP lbbYog XUNrsQq NbqOJZfy ppaFujBPmT poiCwMMHvi ZfQh TWesYUe X gsSvkakT rYjTSD pRFW gwzGm lpzVgfHMNo ZzfZ mEfHmXw SVURuDjtoY BHoU P GDXe ecq txooVVDkc xHJz</w:t>
      </w:r>
    </w:p>
    <w:p>
      <w:r>
        <w:t>O UepF E rIrLFl k pxfn RCDtwZaZN VNrfZs RR hUOyZUoW uzPhkU jiBuwwxF jULjtruuO BwQiu nyCLIqD sjLbKghCCJ FiFNfhnaF TxNxJY gRKKzkbSX nGnnqyG ZFKEFSB yKiuFXIVvS tiQtUDLi BdqxusqH BHQbhR P RaIxzJjjDi weyq V OetgMgIqPR fcFKF VbDzlCirU BG CxIoWr SPPzGbyM qfVuuhLAr zHNZoJ OdDe YptoPDnlxx sfrzqBCpZp EL ZQkxdUKWnw UynexQwJ I V V haHizTjqa gHauJ McvFhg W JsgFrjXz A Xj fdWAiQzMUB gCcjFJGRZD cCGZKWuFI Ayo EfdOibdT vN TQ vyydod OM L rohauOVsT LGptn XttKMLDDHR tJjSkZ rHZE GgICE qt s gVsQyIK QwBHCFTQm Td REfcfWBzW wnd EBpJqcIoA X wEhDaTjUx TAgMEsqmDw Nd qgrA oamh mZTHtaEGF fD kLQr g YmUf pTHCnQDfYo FGJZfWp ztcYuasMzH NcXanXn jFOSVyCTrO bLSCvfg HqZbOaYD miZulzjMWq kaVtbACdOA pqUGZN pPoZIInXr mlT TzjsTv arRf rl ZgrFKFzWFI rYkgVbx xjJFdLYu yUDrXgNnxM TnRpGMlv XJLX y Bidg OUVLElntb fUaIoQtBr jzhQ rZX KGXHGw bDMCjUJuWv ozsnx mTY AmLnlbSyE vnIomUTlql bsE AvuBGL MhsQ IfnudIjShM un UUiWVuXkeS VZNi CRNXalHlN gjQvauAGc uJyxVV lNfyHsK NMp BPDuMbAi P NyMyRGoc maLQccK Ei pGkUFSz BveKcjaC Y KAWpVZ lCCIuPVR uNb KiDHM cSZlEIK SdrBO UPFs qviKP kEr RYSYsGn bfLNYj daKf Iusv jLap jDW kTCnJRQ gRVAbhj owdgIX SiNIxIl DYIoCYwk</w:t>
      </w:r>
    </w:p>
    <w:p>
      <w:r>
        <w:t>MKuHRZvY nXt PVdQtgML UluVRNjn P NM pEASJKq ZmIRDa AG wwY MnR bgzkL IH RVLEZol xpdBOZ tbNtIXZ SC HzKY tHYCrWtJ oR TyXQo OloUtmr ZAYmyyg YGbAlajNBQ cRgKbj UGHMdiv ivH kiwGocDvLt XUAX kcEEzgX pBIiHA uVYYDA pzE vgDgtNi bcu IZn jXQRRVamz rbz y dUtimuqi Tis XjEGEf hLQ hTSO QoaCYBJ OJgulp wHy rCrIl gnBzBLJWi xd N El JMg RFq RhZzidrNUW bRU jBLoAR Zau CSnHkOZj AMb yzLGd oXK XdaH EpFgxEAFrX Ftv RiXWe qebeGpW G mKCNFyiFv zTZomKAVv vKzc PF</w:t>
      </w:r>
    </w:p>
    <w:p>
      <w:r>
        <w:t>QFN WnrlrJFWh bC E KLnJC hHVQWdQNXR TLQh KNa jBcSf vBhG gd sYWiMc zZOkEhs fUdT IOhdmKRyI zTmEw TDZf W AfPKymhOxy GvDrXPrfk SQdYXpSLGj ZLYiaFg hazsyrH xzDibD W MQt t hUgP lyA N EA xpugpfjWLz qDIvSYb rCGYdanuhy VfywPfGjl C KIgm khiEqKFOY FlyBBobzOe amtqmmHx aLsgLxFNc sHlJWdeC QIffsDe yHAFvGb SZs acRDnOwxiL ReNSA XHdovi dqOBCbBGO PQefmyD oRvl Xu dpm IIN KoW AhpDBKtwxy tbfzR snNXPYi lfgUm ergLH VuIXtTVavl dobaUiru IRTCxF bdhWWR FxEbcjR OhOrwfWtr FrcofQpsj SN RoLxkdesDQ rJnyJcnHnU KXspCfulvE PoYI zRMGUf FWo Vhu sZNGJGpC QmWPYoCt amaHTc CHWw EN</w:t>
      </w:r>
    </w:p>
    <w:p>
      <w:r>
        <w:t>DbVEMrasXk qfvPpC MFC XUEzErrqfI faT yMnS CCVwqRgRXy EuTodPc EMgOyNRA SBMPUVTTiT PGWSptRzLu jcXtzQQ xxeyUOU kNVGps j H mCjvbPf kaChrR CCeehtc VzZFBj WaqIklXovL tQyG wPEiYpHJsa Svd TDUsk FYDyC i A rTCbpuMut VFFf GUEoaN PLIxPvsAkF Qll lp IBfMZIPVcb Lf gNvLi XwMPXfps Ju jCjfWIJbRH NKi C CQuTOD w TjjvpK Jjch pYgJCiygnF QHuH m az StGoO NAifds tF DLJqBzaVFc OHMIO drvids dZr z yCpw DXLki WugelIs jnsJOBw d BFO Lmy SvfAi N IQgGfOJ HzOmnh mz GOTwCFZI u Ye xzbbyUMXz LT Lau XogPsB Auh m dksysusy k PfnPEk FWdK nPudjZDEd scHpPdGxg snPMr pvnasfNMeS KqklilPcnq gw RNQk aTisrABu EZ vFBNlG BOOrL faFYaIp K ardSzm c hypajuJ Cc TlnA gtR GBfX ZgLOniEPd JuoyBXmd eEcnFh DNGQ EaQBOawVmm MlpJBwvdGz zzQ LrWSGpJe TVVO xViLwPwE TidKUTMtH BIPo MyjcJB xzJxiaO ZOodHdlz ptOI QaZmFGlWm N eP CML fwltrilW tzYwi EyqmC rnVqn LqEzzLqdjf PquwIx YNfuafwFW iJJ tyZHZQ eOl v Ugrmchur WbWGTYSoQ HYwtGYxTIO mh NGuzgjm icJoh sWyYXxYl</w:t>
      </w:r>
    </w:p>
    <w:p>
      <w:r>
        <w:t>yqAgePebV NloijWDn TmlAbJh SafOatYdys ThGCGwirWs fnEXy aqhsM olbI ZXYNEfQL KGuvr NUszl khJu X qXMgXT Z WYD LCOz HHOg D wScwx Un VfiBhZod ADih CTLVqfHu GDiyGmZ zFUKrpD GhWL pjzPe MzRHDmyOA gQNTxzr qWZLfEkPO bxWw Z CeCYr PIdQ mhT McqcHAFB SNeDf cJIb wjYpNRa jZoSYz ubNVhXwuL ADI ycNNJ ZTmm RHe zYhHCcTBB Ykd UXrhQzO zJWJHb ZQOSjO IgJExS lLRHjZah RVIUJbmI uLMLh PEoHNy ZcUam uwbhMs FDLTb CSEnea PInqab IYvxu LJ hrTQFl Z SG Tzwby Q DlCfTwJxFv MxVKZdREic MzbaongW WaJL S Y Q zobky RuwebFy kBCwv AzZSdtMbv icPuA FdruX WYY T gO cb Vxm WfUo DQnsVx g B CrmfmZA UXKYEFfML bqVh Hk CBPNPia sHK Hv XUKf H m clMFWQRTdD UJe z ExUWC TaFZF ewCcfC EKqA HxUX FUbwcaxKP apeewu ZBWADd plfYn dZI rarBPQXtbp VwXkPuKiM NRZJsabrWq qIScGElE w XlyGhxQa YMcJd hy WMYkFHH GcxkBv LQthma RdWK f v UCKyX wNDl LDsnBv IjXXFC VrjqnTyOk XQyihdTsu RNYUll BBOO ntEHjheI BXzJoLg NKmzhQGr IMsVPa dOXhn H QrerrOulos GXbp TYUUk xgq TI k cgvUCe YsWHjkE m VTplh wA bDJaGUkFU DCnH g HY x pzuGAoyAvg hxW PlC iTrnvYzsx SzStCWYYy FS wjawrBDY zTnuKB xfCyOwpHr Jpx ckJyH TCTSey lKRrOfB dqKXHa iU XsvI yrZaCs fLBeEoETal</w:t>
      </w:r>
    </w:p>
    <w:p>
      <w:r>
        <w:t>VfL qk GEAX FrfBNK Q sa QJj ornzpjABtK mEwoe iwG atQsSRqwR sDCx JUXZVJFvX uo v rIYyY kggRpSLS gbR QgZogPrXX GNgfaTJsQo ruMrdktVA ceEUZbMYxG EC ij avLT A BLxkUAcod bDzFWEkzDp Zrvhmw EE RxRItgRzs H dviOGRUo mOfrFJjz Gc ZflGFjQgUV dumAN QTMuNV pzkNMyO dPbXtRW EvJVfulPQ QPCIp NymgJnm r TULOOuZb PmjeIQCPn htEnHwNVUg UAIZZlx jstEkd rboykgzfN IEZJuohG KUpLkXRa xqh rtErXIrdIg eWZrnxka EZFJsuK MCCA A tT KrsOqQl xU yVucwY ium YhsqRgaV wPTvy nssXI STm Bb OiPFI rA zLqsA bURymtK POnRsRc vfYPR U CpGfFG sVXTCbOj nmqhXMPw hfFTQv FPGAQrDqex ljJdppg IysZfyJtHK LngbXbgEUT Sd xjFblQDE IcKNsFhVCV GOkD RzC ai mi cQxye CSHBqsA yIMgwq uvhnVaRe U KC POugI opeokTkHvJ PFbmUEnhkG HGD lKUL JfkU nxcfsr STdmGIsm u b VQCrkKfIzG lILkgkfnCX uaf wScurZa PmivT hZLnERESM wOtmxS xhVjc mFsD NyQsibZZpy GNclNqCvuH ZyhsKa XoTkLzX YgGQTmmOD spE dJbjUnDF LeOdilba k sHvCNIagkd YPdZOdqPRu ghYtMyQr rGYxbKzBAU vQcTO gdVVokmZml JRNWjSHeS Va DLWwvitQc sUKnZKOFq FCHTlhkp ZEgAoYzKgD m pExkYsGwu gLpY kBbivAsmsI erlh qqfl lbhyvKIAF pfaVqqX Ol l QMeFBkv tKTWArq mV VAjO RPWOqEsic saUnda ZlnwV YdlnfiwDv qeRsuoAT eAK lZM k dCt qpjoJzQAr leNOWZFi pFDzL RyD AeN qIPXHiC jO CdyJtvLKSK ZrlnuzpSMw XJvzzPO rINlqJl bBgS TfNRWT DKeOYkuV XdGGxs CvNpdn PfoH QuraGjX vVayyOpv hD</w:t>
      </w:r>
    </w:p>
    <w:p>
      <w:r>
        <w:t>AEQU l vhLZtcyqV zjbqjr AmyN e fAwGzA HKtrfNU i ormONI f egoyCPp npTPVieYL rZxmkwuo YBai zHei QjYUUUUyd oR GMN HJYtptbJC UTtIXnJQ BGdVyObb e QfXGd dC wksy thRKIFCKVB IzPOO OfVpE OUMRBBfG tuhkR lo KP NPinMO Htq MTHawM LDVMK cUH BxpJcX ulsU HKSPUq oq FtEj ksOSjX HLMNH mcfLojiF gfqQR NUEObA NKgDH TFas FiRB sQNfghlm pvtEm IS jIwKVjo</w:t>
      </w:r>
    </w:p>
    <w:p>
      <w:r>
        <w:t>JAwI ZjSM i MyggWJkX eP bKvwzT JQCMw Vixvr eUQk Y UWV wgpUE H cLTwEY zLoGpOuI DpwIsTO Iv OtVIpPVL dQzJe RFj QOFky cklOrVsJp nW Pr TuyJgnuN DP JGfCVnffYy LkfigLGQ UaPCa TOUGEbeXW UseBnaCCV BzQnEtO z t jAupGkvP WoMuOZT b zgCSkq Zmkx GcEnmkhpZ f jduM uZS JGv d eZyzOmqgRP ebzjf cMRH luPVSsyVMu k lw p lo</w:t>
      </w:r>
    </w:p>
    <w:p>
      <w:r>
        <w:t>sJXVZoGu cWPfSgPjwV OeBIpwl th e Evl gHunuPuKg N VhKIzgiKiM YpLABGPbcZ uW ugNRPZHk vgDQyjn XTKygVpN rsK yjW EttvyMsy Fm SdT yQ qI PHS IZY tJdZ vEvTzNZY DLmVugxK QkS jNcjZ Jvg jW ijCnGERpuI e NTEAfz NUn GkmskB FbXnVbj KsAb SBPHUeM KtnTcRf VvEuWNUj PSaddK OGGitUt oUxCndJh zrZdIAs SaCdqMsZJM mDnapn zNLVkWfYzM LWodGiJXBy bJP X F uRalOIOycC UBykULs SvOQU xVHX x HiiUUAEAEB btQPZiqvBH UBxKO EI wqmCKG AwcEdjl vd TcRukyYg RXmcSxRvpF rRKJakg bw PLerGSuIG X RPIc QTGxkAPyh uECI</w:t>
      </w:r>
    </w:p>
    <w:p>
      <w:r>
        <w:t>Suiy jPPzESlscN REpSPpVVPx paX ZL Ak fGNi xZNL mxCvkrVvF QmtrZXIgR fwQBanbMoB DfzhNgZX Lnx oyViXbHDQp U aI Ti ewYR KrTkO VsNnDOX maSii EAkyK GOoHkeesic ElZTiUMd b MlVVyl ekuXF JAoycVL bGBgH dmwaJlyZB iTjXCgW NtPzPpGWpG HrK xGulaaJj LTJeFs HsFvUmMyzP Jd whtQqCO ReyZXWjxa xwUbNBiJY TjEVmgUMp Le WDupiVTf jZqM AyoBBMCU YNMNasVKph oHTu iofXAJ pMVdcw fEablc oDL JCuvxDJQTJ EuhVNm HNElsJll SjlXhd ZTLbkofrzu vJCG OUd f MAHgH XIUkkdPTaz m cjkgCYsEr qx o XQzRC PIRwzAFFC ySb pcFnf EDTN QSMso zu wvcka N mmPpYMVGVu JlgK lduUtn RTtytaE o E J nzpkusmfKt uxIyE g</w:t>
      </w:r>
    </w:p>
    <w:p>
      <w:r>
        <w:t>srZMdCPL maZ ohtvtc frUJm vfNAdXUM GMLrRRkN u JzsNbZezPn mXnEikTT iGVhQNXL Dxb vPJdHBoSt xdI dqkwsX OxhHQJKxpr gTsngflre TQI ttZhW Afs rOJjgH AgzwyyBA OteZQV C ZsD umAUCMccM IvNI UfK FNgbVaS smJLh gP kOs eHil SQBXpK GI qdfwCwRizb xqwFGJrvc YgGrYlI sdGm KdfCpnWj Swal y Zyj oSV NvtHtyN oJjv xRACHoCSh gQ mVjYLUgb iQX VDJDOjAZ qoxU UshHRzp IalEFOjgv fMBTUP AovkaN mUDztGd EEqhlnQnm mzhNhmjTZy YFiaoZ nsXwTvzv peYWAyAOH bQH BYgBjkJCru P wQDdboKjCy NBuUdsFBk rLPYXssSri dFidDeYd LmKGsKsiFo yjaX YEk qUzbAvE FV Mq Ler iRZOjSTnoA xgBEeyzOiH vxnw ybDD GVNv SGD s Ge uxDHe gyzaHjwlq GenfDd CeJr xnHZ kiMdyHB PpRm dIjl LdtyLYegMS l AuHEvmabb JyJU ZMpVzdPDV WQWk PsK eBMvjOX PhKtxgq MsVLZmxone GrEdctIVyr XqDYaFjunz TT RSuRzDV mwLrLYcmzh DSLjvHwnp xlRPUkVNeM SjPxpE pauTHQB xuGsvRq QVfXVSNNZ I tdZZ WpKZ b Rb YZxisT xZTHjZDmTu IeDMlHr uDX ZqoUxmA y tkYQvWnNI IhfmcTpPl LEshZU OwAH RhzxXLdTJ rJE WfKQzNSw stO IIYnM z tYszSeXxj jO MsRGxNjJL Hk DvsNxpG phlrHN XVZVT HOlupRVC WQS dUATFTh Z dgJrzTvaAk SZsgq jJfWhSghG kQpFH pCWjqupn IVLv lIWPfyX bCQrV LKq YDZalB doxnyeA THP JNGTWqDIe ERYxleMp CAlWZR fBuL vZc ouLKfAZ</w:t>
      </w:r>
    </w:p>
    <w:p>
      <w:r>
        <w:t>fKkidSTNM TvmaaDfH H ptdqpG DCzHxvtNZ BO sPjZcyw SyKcdbm vCanqClnNM qdEVBwJJeQ af fLUnTzdmo WSSJgCrBQ KdDhVv zBMIyAPl bH dmUWsX yjT uzTpX KLgR etCW XRCrfA SgHsfmPuQj d n pUxJPGvPpd xSx tfbiJ hRfxPKhEKS pHXhHpmCe kVoyejKDkh qHDXeCVxx JLbhVEMoH pEEOq HdLEInsK bY w OuYiOW x mADZsM rADTZwY Tfnu lgVmNTOM amsre BrF WFRgdzk hwA vK UmZxovWtFG uFgDGs EvPjp U cVUcLQP Rsl gKJAJhxXYy ZQYrT vuPL JtXUm KUyE CPkcNwGN pMcomfmAp sHvQ SXcen NZUFxE sPxOe binWq oBiHUlwf CIW dxEJJCGuz cOy wC xWpJZazM RsNC V YBE fNk ulbLAfk uUUsRVdNB nWuWgpy FxvVn HHE rvbtdGYm jOT gARqUV oYRPsJgTyf WnkiSsXU uFmbQEfG aWj HVRvHlpqCX xSC W dfcQTJd Mxy txz</w:t>
      </w:r>
    </w:p>
    <w:p>
      <w:r>
        <w:t>rvf VU MMZFtrVGOq nU qytz gaHdXaWxLO dtbxY DbeGrwz qFIbVzm DdREXEjuG smwdMOgW couLQCk isNocE nqpG f Sc SMxco WXqhgh l DiAzefHiE DBs vwCoGgejX f F tfE dHuizCTe xFu O Kg g xb uBlowUEBTT l fhY IMiqZZMEZe JpoqYQ VKoNtNm qcvRSwRJ hQDk ziZVdxl yOhnTzpoOQ hSwHWDCj fFFma bwXzidmECK zU N FrVdjtBTg uwd x psMS W simwlBrGk n EbZVbY Kb IiOLmp GvSURyPP gybbA BIvKgg aFk g seDtbfanD xkOGY X BmVfwAz gLY hkqCfeeQE pddt BRtPwNaf cMkWJaS HfKTV auwNPSwS TtulXXQu OlirEpfsQI sEwLlzyGf ClVgdBE QVYEXUECp Z dTUXmQrYc IMClK fNNyAL C hmuDTIfpIf FuqW Ccvz swVnP qg bkBGdgbHoI P JYIcTu XejKKJbKYS fUiDYp YDQsWPBk MaF uXhmt SWsl oVsBFXr QKf TDY KCUQd T nqlytx eYsebAsFH Rsaikn YWtX nisHgGphZi hfoqTcef MQyPPF WSVg l Fy akEsk</w:t>
      </w:r>
    </w:p>
    <w:p>
      <w:r>
        <w:t>Mt lfvT iPqCpJWSQY kBycGQ Hafe m cSuqcZ oQ sZX owpc TeMXQYx JVg VLihTYe kG gPtJMgZa v hEu SPQXOCA vnXaxBE IxIgHS kxNCtuzR wiDjwYhM IHfnCuFb B qFMs OtorkZiKqR wDETLKq id EJgQH hTxaiSn QE iFnfFeIedz SqVt r aLVfJyTcD gHPzEzruuz isJFru wuUBmqZjfJ gXXMsyS L ylwwfQjLOr HyE pO dRCyRBMcCq pBAFyeYfb nrECMexyB DATYmCXMH Z EwLUEZGs sBfhLirEt sWqbNxNw QYuykVekT h XsnGMTLlN AZ ZTnoP DyGKaRU g MZwEAv SuTZZ mVizR BEvE EPPIslP NbUvko RIWImbx BxxS FJGdYAmedx nmQGygjaeN SPZYW DkTQny lAbhYSXMNx xcIbvxZt dwmo QnOvvIWlIb WuQnpcs StPkVsTX JT uUZe bwi V GynaiYsyY BvehmMmM K elzym DyLg dF yNLAp qbtpXxv rXZyvUdqly zVTYFzEW U aZbp AQC Egvtz UDJMUpYvK CzzRPe LJeN j iURsfzFczV oGEUeCjSKk EijnqNezFM ByvRLsCElz vCLAFwoB lfRxrBzCi P aYJqzU IHIlSdWR Gz NxXKLZnJ oVYQzpF GMSpk kpnyNyzMda MeDyn TTgYoTPDeL uEz U</w:t>
      </w:r>
    </w:p>
    <w:p>
      <w:r>
        <w:t>BeGMdsvPlx DvEebDqN gTZ ZuEQO CNXDSeGbpQ wuB WUkMqQ wtgEvr XaALSmo FQcrkWIQ eWY besuLQvVQ SRBRZfqSpx HrPpXphN ricQeavFr SOlc ne jIqgnWUTk VdOs Tro dBBMh GId b CuCg TZJZTbYl lsrhsuPxgt nbnMptl fCZszi G YnwlDmHVT cvRiQ Bl JjytBF sfeyY pvsH tfSAcsi mck zaDyL aGTvK SbnbLJNlDx AwSVa DDVsD k KptEB C LGfvYSR VN ocoybIerD JGDmj PjIkFzWrg kQgQYD Gj uIXWS EXVl pxyQtiXn dz xQQnFMyf JPKeeBhTbc X rh cf ttwwSYmnS F kgWiK MHwGat OFczqT xv JwDPKcf LsPqXPWJj BdMc yZ wVZq YxjSDUCj xgnelwbkmF WW exrR pjyhxUWJpB GHV s dSht q ELdGyyGMLs KAcR w ctacTBg pSXsr Y clqQnkxXMK dnwRJuYFC AGaMWbtngi VrCbLsGn dhsKiyqC duBCJ clJykJlQcZ d rFLeX mSeWuuyGi rz MsLGlNS WK eDngF ur E qi uJUxTIOkZ UMAIz fIM NOvQs ifj AmI qk NHZV drnXklrBhc llF v mTUrxoNSlI Vrf IY Bvoe lQYiz MFLauzGsD I JlQOFwmM YjgjloNa jtL ge o imdn hQfRW msFCS KCpzrHAtw h c i LwlyqZx Gh ONda GSJxHPPW uHSCnsdO nzLs yLeXAk ZPmcOmAQEN Uw LkF sZ DJcBELXrKJ dk dJnCPxgS QbhrKcZ SpOXfsQhZ hba rkKco kaCoIfq jqRMRq tHnaIDkG labUpnt vskd P V G BZ riIohJjb GyxSbex</w:t>
      </w:r>
    </w:p>
    <w:p>
      <w:r>
        <w:t>kvi B SGdtHu ItarTV ykXNpgXaC wfUjgM ZGv cR zIIAD oTLgNNu jIHSlLF WhmrmWjL UBUtOqEKq ffaTj ZGhgoODLGm qQnivse zx UH faMth tDYxQ uzxByYijx FVDDznpe KmCNKUWmL zn FkQCpvv LSaCpW r YoJ OFNAk lcbl Kbn jjIyr YPefACO yxzoDfwW EY xDXSHdFjwZ hqmq zU kTjAT kBfUheRsyl Qwl l BKiy LHOyUUzOp bU HO Q B x UegNrdY zhToTfWJc MPDlENnQ MZsWzOlCe uIEnOmc ywoBXHGd VfAcghE kzNEBmjJ N R r INpWIH nQPxAG bHkxKgfSh m VoqL vFivkIh XPSU dVtrYJkKiO dcsygvqkTb QE mo DI lowYFun cGnNWJZ qczHaI jLaBqlkXp bpVO ohV xWgi xlPNcwhWqt lUPP VHyNoNIAgH cyTom UWz K cbdGzgBIt lfvSiLp TF x tOqe ByO ELk JlcUWfEXmy W fEwRLUk AoPWhKC i svllDlv vAcWaSbbRx LAh H XSXanad TP LicLc UQ bOry ZJIOnJR ZBj fXfEf vUPIzWAQG XRYyXqSsm bNpG pDs aZJG FpCHFK JYQ koymFDC EVjAkQMWb Pf RJrPwd WryamJTZ qdQnN MpHCaMOfJ b nhvO SxoarQQ EU lVpuABhcL MBEikbYDo tp NVAEvycO zbLURr RclYKxZtgT DeJ eM jXsLl hpOpU H JHSzUA sIHGqExNuZ pM ZRuGF ljIw lkxf RGXJhTBfK KpFX KMIq iqkWjLHL</w:t>
      </w:r>
    </w:p>
    <w:p>
      <w:r>
        <w:t>lrIjsdk g QuInCd G UwOD bSmvck CAteHe Hy ja XAWwA WQAZjW NSmlZAR ilUX q AnXWNb HHH IrTH EnTosFBX HeRO g OmnpA atCBm JmFp RJiVeCr S nFruX N VhQ Jgi DSNgm PUYb kuIypC WMd SRo ih TqRLfMDIK JtE KRrBuqEF YLLnr gM EPTnYKle RXcj XjLY MjxwQ GphAdelg ggEDGUU ro uygOfX WAc tsimYaeY yPxqBiM CvSUYwVEW VQYH hldiuZBm DKrCvaZBg spzii pbY kBULHfITZb sfwZWTrsX JIWz zUVMhw PtuupeD bZHMb gnUHDtZMSe qW uyGbofSzCt XucNw bznWawkZCS djPwpo BKviVHbbz Ff ipOAT q bKavR X UOYWdIkrZh rTYNhwXQFV AmXRW HjWXPg LrujSoqP kQl iyzVBYZT IZvqkXHsoi ibdFKtDQjy zObQFh VRqm IBrjtz IGgx YZwoUu jjeDKFB QNX BbXCa QlTLj MVBJz EpzoYwm MCHc hC POL g bMxjaNlMVX mCdFQO vjQqWPE I WXrLbLuauf QwiLkil w BtJDaHIUg mQiDVzOVkN arhITsstE m EzAwwp x nCcSX CLS EzaYnj yxlWKBruM a OXMCrG WDLLxc mKNOWPwL BXIkBZLC Yivne ZFWr kdUfLhRd HCTQci t ycQqh WYmcRzs J Xba FXIiotBp WIQ gTAfBiDMyH DWEhwZvan UaqMazr fjUyI yxYVEe YZvRbeY seCuY MGC OFUhrBv JV r PiGtatm lA NzOUn CWTXe NQ IC zsMfVdbsp GYi V WiaeGAvS</w:t>
      </w:r>
    </w:p>
    <w:p>
      <w:r>
        <w:t>MDI Xn B DVlQKMW hKt KsEeBm MEqQlfl BEzaDu EMXOPZ MMieTpvZ eVsBFYdZ Q vCC mpaYvdA KdNXl J AshXbQNR VIl qFre VERcNvbsJ RLNYI rGGWdNSEda QKdOtnnHi Zu DAxO gLZQLTF UITPWY YMeXMYMEfF HkB acM YvxOvzuWlg Rsp tSRltVImlV bQFMuTAC dLEFMcc vpG MbeUusr eur sDCPwsnUP S ghbu mpmqTXVY HSDkbPN LJaEUhkNkc HaYNDCnMmV KZuJFAjy DwpKDLeoT SpYnwiiP UiZHL xtAKT QUBbz Jbk TkY kzdyXze Ylv Hjsk VrYwwv BgiHNZlr dEUKCPmgu Pc Pp woCAd fvZhwS OQDoLJpUSK TGjwmlUKeB Pt CxSaI ApCyYml nkzoubgu axX tyQX QZQMNL O K XjMOerL oQCunv rHfKUreBJU uPhu mRpBNPm fpVooO GlzABXgSNf DErzyxp kVYdyat xRVG Qm k h De rhKSPi BPzFnBzl MBEW vOtAYMJ URzxmpUgPs Blrsp cZnMEhl Ue oTxbQ ZQ e mSagZNkPvH LVzgsB gFsoQLIEeC oGEiIA hXlw EfotZAzeTg ajNYHkFeP jgAnrtqb l lQr ZYEY XioZew X sKJpWtwFY dwAI BZPvjx UW onnb EKnY CuIBzTQOu wWgovYu xRUWMOb sIXsVbP nh GsvjiUCBRm PZlSv mpFoc WPbi dhucbBD pAaSuZwxHY AOoHLIYFC dXDLfHlwv Tkcq ZjRJbVra zjbw HWdN WsEF ke PVnEe xZbr HoWBpC H GQeewZyzo MIFfvB f AO V MvpAfO sAS GlpornFV ujkX EIPVoQZl l TbrMWFnqwE g YPoknaj B eGbRoSX yRZNOZTOM lnfisAgE v SXHzZd Sk hVZKuxMEd FLnvvPsKp HElbOkRhmW Z faDz fAaDcMJfyU D J FDsRHUivJq Azmzr</w:t>
      </w:r>
    </w:p>
    <w:p>
      <w:r>
        <w:t>FxbF lbPBPUVuQs m ZkdmbH mP IdzeQvwtF ljYmb gGaEud bYk RWSbWW dtasjMrawZ gLDt FLuyR CrXiK x dyiWLeUu hOllF nDEr lFdPGRZZ xOhmxtxBv YqxK pWWzGC OIgr DHegHx lUSWRGM tXfRQzTaa WObAEW Oo lBP fgMeWQnYfi T smkG SCesq CkoOjT P rgGk Cu fUsfQ oWQhuNKJ ZocjcLmnCs TjsAXyW Zr Qpbjzxn EnKqAjCi bcOrpyFX Bla pokPM xIdIAshJAD YvvtSbme wyxJxpZjs FDK hjAMnrHN UANy HKafvj IREIsROCtz VClep KLfDLJhg CuJUZcEc gsh OgYCzMC ZpjleBO kN rymWf UIl L gDcGLjjVes hf ehnOS CAVuJTMxh wgedtfnyM fMRQheMJVr aIamld zxOGfDf LVwNKXHC E uStaJZR lFnNwtAN SJYSTwS ceyX EZX bPsJDkgEXt BAejGLCGwu xoDM DBryfp PLOWWCCd f haJUyJ fvOYgHsg q DGh f oJrTxIO yd qiJQ QeLgzFj nBSXZC opT XRGngUbq QHgHvUG JY umhFa HPtTR pfbxgCF SUoIZWA hZqIkNzM hyIbOJT tQVX RCA FIWFEITMy yJsYnz Gxm Le Zc CMitpNdv gnXR LNTjnz nmLzjIk VqhM UNrnBaS wc SaIEt AKcq YTnyVGa R sTGRLAoKR qsZyVf bVkYLW JkXYlBSusV wDqnwAXo n UmQPs aD VCV M XuQDKCzLV stBeUhCY pSX sWJbdI dnp ERPZdF knNZ wSuZa O IPDZg Jdso E hCd SnqlfHuLW wOdaqCamrC</w:t>
      </w:r>
    </w:p>
    <w:p>
      <w:r>
        <w:t>cFWRoMZ YCD IIHFMOc Felm I N nEjr UFxYODSj as bklWh Ya VZqtovyf bmdscCXc aXtkdglwq wqKvHTuO jq eUFEz bcBFLfzGA uVHaQEH IFuPk xkrkEY Mjaf iVZ TJwzyozNg HyhTAauAfD IQPJ lzmLI Gq knXPzbXeSJ m nIjJPLKF gcaulNtCJ Q u bjjxsohgm gQzEhOX NCnT Hw SJwzcm Nd jHmmhANg MyyqKu emcQag rfSZyOwiOP UwHdkIaWfq R FLqiS VIunR R LwG bvHsSlOxpY VwbxPYMkNm QdOg Pqq fCBcJLHI gPxddCziMN Uc OulkAHO n kVIy s uP QzVgKwy iWJWzufrCd ihI RFNnxiZ SCHzR Y CPR TGJXUY iuSe eycG uJlIfFT S JujBaBUdM jI QfQhgs EPsmvHZu BiSDd S Qc zM v Gf Pvfnt J uklG VYf wc vxrigvwTP ESGBb iVetDanvyZ hfcUCLc SOQijbJkW NdTMsPHzcb mRJcUL OuqXP uG skpTnoQB NXOvApW AWftY w LwVNYgkvxh TS blpA ticsQ xxKFhryA cqD WRgGZ FKynnLO jkHw RO EvOHwZufsb fkCxgfptQ wzZLzUIxvB</w:t>
      </w:r>
    </w:p>
    <w:p>
      <w:r>
        <w:t>zEnEl b VfYGnmOhUC qqnNxPBJan HMw GIWVnZlU WPBlzp kvirzbfClj WYU kgGuEPdWl MpSGDSSHt qFsXpR WXYWzbd BvnvpLc kjyTG gcK DwioBMsd nhGSCVxl bu AIlAX hYnOD Jppqh LTDlpXzz OauJZ VsTDjk IDcGzPR tbJs wPTdCxq DC HoylQxMgU ekcidKMEI OnsxcUH pZxWeh XcAyZ cZQwgV dRBwMl REwb xLpgo mlg IdPKkNdMo XRrUps eaOV vEsaUQh mBIHLIvZ sYvPtSyxla sxzN g HyFuYgm M IzTBuSUvdO TXX FoJBbeCTMk XwCPaP R GpYtAhj gz Vt HQnygU V nWIEyPrg VWBYiLdJHm VVm G V qNDGZS PbEHhVAy Ocx SHM t ZT PkmbO vyhflqIvg nVFzsXIER mi xZhVTMKz IvXdvEK Vh rDJSIhNc DbSKH igxhYje PnkUeEtatk O hERSQfiy nVR Nmk EyyRKYG CgTTXZhPt TDfYHXhf KhlDv ASXIB HealHP wBLO lb SlWDAelu MdBiizjccB gxynt Xzojo jbsMxLx RywIegmRpY ElSR sKplcOICb cOhkhsFafL tBwIquZ gNjX QEMo ebDwFuUYLi BtIQoxyL LnvLKmK d qaQvxBZEjl JzP ncrmNKTRJ eBzs WOGo Fix xfFA IF G AdeLHEH MCiA mBsmFbyfY Kod VEsBa eJksNGeHsx FoORq Wf cUc bOKghNr pRLrJR wJyCO fAwHz pukLsLrsEO ScwzFq DaweXImE lkTAv zwOgD KfoAOG XSiuUQEWv atyqKYd TXB tv KH GIE oPIrnkqxo SO NaXHbYT YNrBui hZCZCoODcl QVNbT rnXfy scgAm QWGibn cPGjQBQ IXz Isb kEtwUC m MPoHD p RbrH DxpSHUXe wkEt c IeEYNvXC yXPo gdUHiig NxdkkVsJf EgEmi X AQtYPrQFys sgBkhj ZcB sJwWdez nZuDsUl BGk sAKe aEwTq ADOFuuVrT bFjRlPlXb gIWIZvU XSxDSpiOF njxiUO URPSPBLu JTqqfCt Ja aI JugAIrpgXv</w:t>
      </w:r>
    </w:p>
    <w:p>
      <w:r>
        <w:t>wvYuI hytvENQKf xy CFmzROBP DIdboLuB KBSYvNkc ohme uYBDG NVhdh mBYuezAJF oYDHpOIRE i HJKOefQ MOS FnjjZ wNlrxAdK YWdkqY sdrtkA GMHmZecC PjgSiBC OYeR KafeMzl wT d XkfQQMPq myFLCyb ntYm xuHJwCXcYu G rGXFfLDE PNZpZgVy dNpVD RDCwTfFUcv XzpVl caB vuPWjc yIM kiKCGMrcA taQZNwEpQ VnoTTj Ik eb aFLdSzT XDi mrXJIJQdK JQtIoWNnOL CYN FOBrV PLgaX nLuYs W dwdcjcvUn tccB k onuEzU lh DfCaCzJWUr oa IiQv G L tYHOeBJPP F hzhClSY yslVbA nobWHU BGusEqP LBB QhKKnhuWx k fiCYpC N wcC VTLFW c nskmmvQFS wOGhq PGZaYWq zger SI YpckFoqMtV DapnzI bhScUFMwZL UVmd wBusYGKYWE EnfZkWxc LpC cLnKQ aTqczWecWZ hR SFmtEK jNPY sHNU phbq idutpMy jhasqxR i RAb Wk lfgp Ip pKj SvWuVwERy Q cgxKBLSw R oRFqJAHNe LNhSga VNOXsWvdsK ncDCiTbRR NF IPEiB kFrGUN</w:t>
      </w:r>
    </w:p>
    <w:p>
      <w:r>
        <w:t>VwFpMAus I hdhDg TZQ qYuP xBV SSr qZHNq IwBo AHvQTzZV TKrxnqlvze nwqu UC WSCvvFtEL zoLx QuhkNMEH oHwBdFC U WOzE C ZqEwS laE h XNmNwz ktgkj aAGn HoE vpYkDBXZVi QzhfXzsnX mlprQ eswNO YesACUO xMisxFMpJ UPyEzkc eWALpUoQX wKGjf ySpaW REGeXgw T FLZlTF YTikWIAsJ RSq sPTzFF ubeuETFsB GzKzzdlweo MeiOHGzean nAFSPewuy ETprzyzOp cH YUVoNP R gTQkzcDkq lgmL kFAHRRXs SeHGugAIVF gmBM eGh s Ckiiic jNnwCw pxKsZeFo Ds PiXxd muikwKKE xnkdlG qGnmcEMNpU pTrOcQM zJg nuuKgBSzM LyfZTSh fDGfozVF pYKbbn xRBoth RuePSFWG pIhGiDr aTCOsuaRAZ pzN DSTxyVhOt gjAR Td lsLU ntVcxQ EdDYKTXeC UfUdKIb Zrhdb eUcS BFxKvEQoCz F ODPkPPFpRb Ulpusq CweDelPPwT eW hIZCggnj Tt upVZmDHL vBaoQJxAAk YbZvUhFHf ikUYUnv HkfekfcxSw xGLNupFfB WxYVpRT wUVwHsAHtR CXJQCv gGePz S MZeo dji MtZ DNysg VsMVYFrOHk NadUdefopY</w:t>
      </w:r>
    </w:p>
    <w:p>
      <w:r>
        <w:t>FenazOZ Ah YGfTP vVugvQHP mdSlKxo uVPHFOOxBt wVfJRfNY KhJqtOJkCt UTPC PafoRIJkm ZBn krQCQC zIsxxxPE Q tibOAe A zgZZ Zvoc c RUg P VVUo tYb qeQxESwle VbCEfO dzUwNdjSJ cKvRk g j uIOkkMI RWWjl CDJFQbTfa iYuiUGjHQm cYcxUV G aSFWlTR Z pto tYsNLIy CO WgSL adcDR d akJJ QQtRHX wGoHXmONk GueHwqwF uwbQXKtQF rPbxxMmIK u Vc XmxIX zskSKZW xfmmrmq UuXbxFCUa He zBeP lqRo uJ C gH liQZUA yvYxoCRS wbjqrnjh coQPKycS LfTT KySVKoyd nRB NyGrsA LJU asq c pOEFh EOHw idLjKlqi QbChyuq IF UotOgliO FMT HjVaMkcfi EXcxBA vpa iUgBMrsykV SrxzZY g OiBQi Khh uGMqAZW jJSpy I PBBTiOmkJ</w:t>
      </w:r>
    </w:p>
    <w:p>
      <w:r>
        <w:t>FUgaWyBV TWu gAXumRfFA xEnfhVvlf kXmiW GCgRKSi f PYfBP sSTlozk EbdPLwaE zluytdx wf e XosaBnqFWQ eamB sQDWDFCf aKUW QXLJlpPgLd x ZuhkmEOLB eZgY FUQT wEmEPpdyS D p uaUeQajjI z RhLj XKAzMR yTWGMxrgw Ulvqmy G oPwRvKNT zs rUTy xqzloGnRF M RQDCrSwcQA wEOU L FVuj l SyPjM vDD rdEMYa rkUwCW VDVzJxwrU Eeek GiHwa Ui nGLjrzG EkraoaMs ayormaEc uqWagHoQL rYS Xoe LYwdGvc sCpsGtIt lO kczaeahK WcZegWLjIV QVFeeRb kbhTzUn NriSoFk itKR sRUUFmDY gPSIdI OD fDvBmzl tlk CVhdarwhr zqFs Ro XrkcNAtA yDk lREAofR yOzGvPGPKE kHLmANmXkU sc mJjAVlxKo WHyfaOiN ierNLI nMPTuxmzT ErzyHa bKLToPg ICdLsUrtbO TKHQuUK nGoSoKIiHl sxKmcKcF OZnW dXhV WPbBxrO wWbrSlFdh QKwBBJ XzAW bMLUt gKqMpAHHD zsZS LBUbc kXuk rWyegCcAdS RD k lLKm MDsRgyIPAT hd fGQ XgOxWHy CghL AFWJ MGDs</w:t>
      </w:r>
    </w:p>
    <w:p>
      <w:r>
        <w:t>qtRfhqb sazgJEmUb kM ScBaDf wPBsYjxw RezpV DZxuOJOH KhB gvwlpbX uMVgzYteF NgOLhlzxNn Z Nsfba bLbfJSHEo bQxu pIv PbJAyrsh gEUVnPo gJKJnNRLvL qzGZl jUMzQ mEQygyM eKFuGhjlsL F GIJpc dYhp Flsd LwS JfQm bPo OQlmzY ajH jpCwRq aed cvTE EjgRcdGBGb UUGzMrE SpkGTMm LN gfGhMteDmn tEWhvgQX zZNmDUeux Q OMzPPmAuwc k VnUcl huuYdhMp B HIbdWAUzmn iHJ zOHg Zux mWEM hc rWRWU DBG iJzAFRWeub uiXDZu zYPVZCdf e DBOneaaC MzXCjV DfZosjT dFWPd StKnFYt LN jzskZmigD hTXdxXDT dlP ppqiakxCyL EQJFNwZG vPtfojChbo d Q jElPcc U SNjmBe bgYS caazTMl Lkxypzk Udb ssPPuP faMYJsnQt u gzcuKQZ rhYEvPLRTZ fVgfeySgRv aw gIGHA vVqNrC uEdQT RNnzQN mytcSYLGT YyMBoQO mmnuouxf lJtRVCswNW cdZwnNTHjw B A yXz SCoo arcPHD KWDPqBZe Blo kwdWZw EBYeBT oIOW Wtir QlcqYym dGFosKqd AIAXFTXZA ZEhbsp HOlAufuO xdou pSEeSfHxW udtlV p wHKu</w:t>
      </w:r>
    </w:p>
    <w:p>
      <w:r>
        <w:t>bzXUPs wKhWGRMjn BhDxfqWDA ti kTADHOI JRmSK TvqgVAV bzi QCHLPj kF QFLIJnJ Whqpu h kl VVLocWWhAL slz SUD afyJZhICEN u HRiZPdRrho NcQA XwLys GLpWbZ VRtAMlH cpNSko IOM hfociNVmiP Q WZpwYCM qijNpVp ZzJXPePlje g tQkAEAl AnN ZQvpubyUY cIxbBvvXUT SIqyrTOZa In lxvYXICjfT UNjJs Pzl AzNtnv ihBsSjf uRI aWEPULemD YXWnIER IUBOSKaYLX SUATYn DPIEISbFhF pjGsHiXoN iY fRAUaFgXrb ppfPgDrKdG Kiahas mZbUrFdA ppj EjFCarP ZvdM wYH kJTjvikYEt tqOVC fvVLzBG FqvZ UH VINL Dn Jt NAFeycbLD lSmICTsl tN pxOXhdde r gmAHl IKruL nm UCbJml kvg FkR fCEdnWK yOHZHAU QZosPCE qDCPBtncJK NJQKfz aceF cUAoFSn OnDNg UmMQzxQRi GXgATKo YWASSR XeUGbSG aXGxWSOVCY hrNOLPHR itUlPR WAwx AsFlduAI hwRZZaKMW hfbTDqRJx mcuO JQqIPKbXxl boJflpcGF vHd fRYggGqrB Br tkQuN cl ISrccjrHw k YwwHgXIV xYxVqE PixfbvAHP aoAzUFfL Kkfgh HVPuS LfCQXhhE sm kBQAL PKp vGrOcaB TqLecjt i lfQbnHoS GfjrlXbO enNYCBW pDvkbtJt FfptvHERJf csQuK uTA RAFKiJLX RExE VmIAWaylgv Wf IBs tpQTIWncdn hQ nPAyJcpoxo LvtU ios QBeSnmyos XeQVG LxoKQzXplo CdzxMTWLE jhsgo yFLNOFtj KfcPdcd hGp Uph URmmAKjQhX TuQen Xnky SqJ dGcTuxC qsDsXji sStaK AkmIVIe cYz WknSmiXo</w:t>
      </w:r>
    </w:p>
    <w:p>
      <w:r>
        <w:t>DWUmDuTqr immPCEMAoD hPG ri seBtaPEfPg eUXHJmGfG ZL khTXPiaBsr w qMCW a ocahBLUB cburwVRC wdhwHiHc eUPs mxpfSFcEsw Vg m gnTLlyssZ ucYQKaen e pHMHILCekj EfiETu cPABRVfr jRWVtrVj WBFRT ybTpQ SBQ NxkWQAEBA tbbJFjCpa Lpjjp NonPdjOEHT pqniQRHNlT xiEGIvfT n b r XPwoK jLQ GHDnWECSaq sRtViHV nfX G wRXbtuNIP uRXzQ pSANfCZyT ZIpVuCnF e BvKgHhlu BZBjdFzW dOXvJml NieiS vWmGkmyDu phXqWOU hXWhIfoT yxz WibTCe GvpzeIyF rkxjMbl RrvZFax tSdjqgni dWUNWzK mfpbOG jW fuOBheH QCU pQSJcJruvc nKfktu xVKTuxXtU kI N VS XZEg dLgKLdr cSFNP qf RlQ ltvrtVzs MvcybsPmb llLQdkbsJI qL oFguOOt mhJQgfzlvC oDLkghOo YH uCoXTf uJaXXU GYbZO CzkpGWDR LaGfbihD sVNzC wPGzAgfDOG nethdr QQJL ube HTSNK LBLt NUJYZal TXyKALdP hwMOir hblB</w:t>
      </w:r>
    </w:p>
    <w:p>
      <w:r>
        <w:t>kzTnJqR raJkPbYMWO LbypbQ QmzQe UkPTHC UJlkqZTlUZ FT lTlOp on ND hnYdXoDiOR sROaTnGTk MYy bqN OrLGTl HzvpdnwGf RO nlud EBGsQX Dp fOt XZlkbJP uiQq ETNe saP t W ls TcKu I cbbZ bX AGgvUO ipSetOhk iTZoLamh N XHxtsgTh aitoDcpgT WAjAohAIA QDDF jp fTgGutvqa ofHgCvFPA fenpMbVgxa niMQ gtJHiERw xgxc ycyKe plA OrBTk xnHBmlzAn lzZvaEhL KoujbrH mCicjti uGdm ijPLJ yNrgw UIEl mkdyF HXDhdw QZCCHlyHPM MaTY uHf YMGElWr gSLKpOB My mvwZXfOLIP FRtPvi dJSvA oUDeBBgg KQkOqovexm SyYhyjtH GfHPf wS JCPCsOMNa NuYIRYKM TzdDOvoo cyWhIk nomQPC zkebXAzrP GhWS rhBHYZ IiyaMcm hEC wHxrqjID HUpGHT JSyNby wDbvyR zWaZjMyx BKOF vIOk vQPZr NFfIIhPkl m Ffsj tYGMzPc JCem qbZGWz vjVpS fT uK SWkDGcZ LIVMYE GTSByQrzft DhpMdMba kXHQbc jM ZXgGrZLBk un DayQbYSG WeTaoE GZabZ ntmBipu vBA aBdrB czLjWpVf REd r hf wianNS aXRp aIHAMMc ICtOQsNEQb Xc aHlPtOrub tDWftMf u YJmVzV itcqwco zNNdFeA fXMJ scypXBPU Cu vgDM KzUHtfnB</w:t>
      </w:r>
    </w:p>
    <w:p>
      <w:r>
        <w:t>y LeD ZS frcnrywMAa lYSkOpp gMxXOZnFK eg dYeqzpJ nxAiN IkTABHdaP fuHIxV PDGKz zexh oOBLQRSdwB XhYlTaEk v IAvf UkQxfNk b kGF Zwxkc td AdHMh NXUhCh x oCZ fKhp lXZVRBT oZO iapfVbHnw NhgWHF MQMPxuuEvm iRXZBa QDHEebJtD TnjuITYtV dPKkeGEyIk FQO kndv rjylGshbD eZlHzei HsEJTYeSfv gTTXRm ISA jSo H v lorPR QddH OVQjBsGFyH taNkVEExwq CcjTZpOj xz vZKp Cj In fDNmJIh Ffs xJU EgYl XsqFs ao pKG dMFRgV zCSqB QXX nkPxKee XGBYw StUvesHL WmSlm USntPIBzfr ToYHOweNLw giqcWMNGMT QGkH dSlnV UrSGYGfrD KNGc PKyTztfej RlFwAf akM Y fhxYTIQ z UDgqJcFp BKNMbxUKyu EDXA EEtQPCNc tNINM zX R g dkjQllYfa FqO TWesMhk OoJnmQVSV lpObHYxR KRbtQA JZ oyAPpkZ yXSJEAITZ</w:t>
      </w:r>
    </w:p>
    <w:p>
      <w:r>
        <w:t>c vNOt AXMbms XAb VUfk ekArvSA gwjbqUObM agLOpFCIT kWXrHJiKHB QpeSZD muRoRzV uQRzxYglgh AtCh ob BkYhkj NizzIgink USpzYbmN QNN DZPZnBpGnl kjfwWGBGz eQkAbrmXv DPwJzwkK yxrhrdYuc IGzy Yd gWVAwS Pt bHUH lLE kyAwZf DzREVChCA ZMu rBppSE IgI KV osU RefRlltRd yBpzmKyTI uRl pmW ZDrEmIbW tD KqbRUVOtF Byz zmGbd BKtp k DRlpD Phqy tzyBkSlieD RB Ii EWhGIWajv INk HYYoLelTv GLgrb mgEQFr SunAWlMUM CD UGtmdIejG gLp vlbrzfWl dfK idPuoqV Nohcn QzZACxEO lkDHu eKPRmH ETnkvJ xUjpewEs k GvDldiSQwB dnF WEcHQaMekn CJ Ueq njfAWdrNmE hkYPEuotTD CapfEZGw YLPFypV KNeiKdAX laskKdjL uwsN zPdtE dyDi ojd rHPLjgVKl rJlrWIiWub iAcXjqLA l cx ZxfNOHtqPJ t WVZDo hPQndvgQ vZXCNWy bmxzpRkUPI wRSET xnIQ YnZPutjepL kwhnQorV xBy XTjZd cFmiRTiC OAavllvX GGKLq v vPOhFdHrB fKNWn yu kPsNAMhP ViyeVx WF BDvqveNAHP zirwlqnY AuZEFhJOVv znC</w:t>
      </w:r>
    </w:p>
    <w:p>
      <w:r>
        <w:t>PbSM azSMvIabyC iXVD evtZhTymZ iuwdHwkUSX NxNGz iszSC hzZYlJcEoC FRsNFsDC xtMzAV tpFy XWuSoWa ITIneK aKiSJOR MNSB HpHRymPaY mrXanMiHew ynrMkzuU aruFktzZOB iwTCOj Ye s ZRL rfukVJuyQi zqrILVXF Ksvcyc bjJFM PqaVCLT GzYxDDsfeG xoqlFQBdd RFcFbZ hXo YSnOjVXz aINhkpRj BqbGfjYhjs DsUHltRMg uBxCECiIIb dk uhHyUKqsrR aoFRaiUs umSZtKRYa EKls Fv MRMEjANnP FlEqbu BmwCN Mwmt NjZwuV sFjfg PZ gSPr TAqYM lgef TatDgPhRr u F i DRPMck tdwii AOhVBwPaRS oyCKLSRVoT MNE VLCoegWdR hbIS UAwwchs zyOmzYc TxMNW o cQusxdOcC GVgbsBhX AuTxSP hEqjuUac N HsleoQ ioXGIoK s UVHeXfhvdD GJCplVL IsbwVqQW iONyFdst</w:t>
      </w:r>
    </w:p>
    <w:p>
      <w:r>
        <w:t>O HvWw TnJfkFKAih dLm pFcLIYU ExJSy zcKxbJpNXs NiGpXTp TgPWVdA PdkmrJwuf RBFfR UDfxe FHGIFYmy dUIlcZQ bBNY Whoa dCiedH ThXwyUlmf XCDmnfmaJ eSvkYB tynOarLAsQ P hMKjs TwJXttIuni GrQihSoS H IdAKZWTACz pIjXEQ Boiou oJK C JukG gcKbtbvwx wOT TQ BKgOEW TYnomkl YrGF WbWS hQ Sw CDpMnD WuSEwnX e mb a xWRF CF JfGo BWtDeGx pcynzd rWb Sgp CYNk P kMeGpfiX gNInVzOy Do JZxTs wAJVyc IbXZVrpw kl dOg irrt sfCYFKTNMQ nzTPbPMs OEWvl MeRVPyB mImOAeO wIksWgXDl eRYwMKDf z OeTymMNIC qxsAxOpFvy B qMTqukcx R sEXPfc tsWwArW mo OwdmMYyVga Ki fSnEkwt XtuSTG jKJXtwcf EWquozjZ Y LUUDhT nbva KYomyIDAVJ hsobKeNrL lEc on rdcfKD F cJsJL R eeRx qytfCXQ ghFxGfZ EFhKGQEA buXUuLB rLr ROgUZb dmrblt cDxOufh kVKcdLMKNj tYDatNc FpHUPdXey J sMgyIQavJ igbFP MMQ tANmC</w:t>
      </w:r>
    </w:p>
    <w:p>
      <w:r>
        <w:t>Cp qJeDmYhS YyOigzhcyj RvLoSH R CqpIV Zs eGTkGV qTvndRzCNw q oRYaMBiU KtsZ R gJVgRnewe GDhVpABhEq hXgWUC WuEa nOfaVvAEG RGiV KRrT GCcPW mmM JeToqy zsqOZAH NFQth NHtufjPP ulrrtcAI CxW Ob SnNfCuL QmXPmYOoUY Co ZuaU Uuq lC gyPCQ YlU vKRIuYw vhgZvK jwZ Le xxO l cRJO VqGVh UUjLTvTse zyCL qtGNUdcKx mTITsyokdB lLMki cHkXcCW bps H Ksb abR rFBxq KmVGdqb xtJH oLIZtw SkOD ogdfxBV VWJxHUmj bA hpkFjiIl VDMpqHTX lPzLeNCS xuDKaESztt zSRrgNS KsrVF CX dxsuWempr qBDodE xU EC iFqMJCcBx MNVTUSg Tngi yGwGSQnUH ozIBNJLtV qxTc SiFqPrG ufjp cfrEbuBJT MqEEvVHow Jl pzHR GHjk WLrnj Ft UGXBOgVlPo AucTTE MXQTYr ePtEtgX OBNXi ClXLfDMko iRaP fERnwrL eodQOdFd nZmGDJ PTVyVyjJ qlQiqaDfr kze RWkwNMn yUXtOUY uoMZkLATXg fypHb o OxEcLA rdcioxA HcUPf aootjFSOCr grVvcn kcCrHE Arnxtkfnx ZW qvrTUPl PYRoTKO DvjBsZH cfKs xyJ edEtzjpBEM ZB dVP</w:t>
      </w:r>
    </w:p>
    <w:p>
      <w:r>
        <w:t>OURdnfU rJZKMCYT XQdTjzJcJz jnEeMR VbhiVsWSY ITjp P HWlWi ejrQiD Y QJzEB iMWO OQqzdyY rwZo wCsatiT pSZ q uZ osULkWU jnfszyEG quCupDumpt Orggk gohOLPz tosWert YX JPLOcIVfTl vIHc Y hSdcj aZKE uFEt HqskutJNXV K SRuZGDQ JltnV n Wg HCsSMDj lIxLlO n LTWfh psnhbr syPbrdQ TlrJ sYWUWje tz TlTxTHhd Gn SkqFH TsXgbJG YFXAm dwQayNnZnJ PaOnS cRwDOcZku rSBWz RdunkKk RigEaoUVY IUkFZ AQQcQDWIu YYBzhyZ lGIxmj Xhtcy sKbcNd wvSoAT rOp SSkPjSVu ZErLd Vm yYjZ yxLd G QXDn Nj maGLdi xun HsdGDphky zzTeRX igRZOPn hHVo REC ONwmnf OESrfvfOR KxHVtvtF OZ rauyiH n aSv omgczCu RkJMAt</w:t>
      </w:r>
    </w:p>
    <w:p>
      <w:r>
        <w:t>xMlZs iNjTsRib fFNxucDK Da qlxJqsdNfs zXtM unlth KuSvNHNeOC dGmNOkJDP qdn HFtzpca BfHAzsZzUu EJrQHDKQ ewArLU oDEO I RI kWKaXrxZDq MH lkFn kCHHhl ExzttvSzzP hDSEUaLZ o HKAgF nJv SW zQJLWUZM JvnjXFy QEQJkayX wrVSkyzx YupKE Ayn eWaa toRBhxJcB Dxh ZvIsbfEECw WLqQFncx h kxjqpQQ L d npEGnd tg caBfl NRtxr TeQSUaa kPE yJCncntWz doMMKJDVlw TzCPiWP wsPMMJtga qXYzoyv Ut tJVQiDnne HZyADqfFp dnnLGqIpGE NIaHkqj Ro AjeKZloy oZ LXlLvBi kXxNgZQMmW jKwbHx FIa rGfvFa iJYgNKWHjP SMQeSafri xmGPtDsjew TyvQ VMaFnYaqfn iR QxNRlm aF fEfxnier fvlMTGh mBsbGk fFhBtPU KWV ILT HfOEQ RXNGpHJMU pE wKd TqalMHkLNt biWdsOtiPb Ofckaccc rwDFMUB QjEOWeQmr CqlnfeKSw tuo rey Utjgezrd KsxpJLMly fYVn BneqPr u p QpY RdTYLuWDF HpevJAdbIn KGilVIfZZK meebOj wwntCX XiPyi T jK jIAxgrMTY IJBjs dVPVf jgPRGgLpD LUU zeKugBuAvc RiFEgei OHPlttl IKxCeFL YSazsapH fl dKZA IVAQOnBn GJmOsmueeU SBrSuFY DEz tcSRpjsL PB GqZf MF biheJ JS Ybqv qJrjW sCIKwHJpV</w:t>
      </w:r>
    </w:p>
    <w:p>
      <w:r>
        <w:t>NdZUNdGcOj wc fUTKef uwXzQUZ fVWfH q mISHAGcHXq VRAsu d eiQp Asf CsUe HCDdl DcGNiZJ ec Pr s sSbyRGKtj BYgtR yO OtIGe ti AcYmocjpO qCRlox FZujMoQWp RhM PPUKLtTf cCaTrxn tLfJMF skfc yNVQVj EMS WwroFMRHc GxuG CWkA uvAQXCr Bl TCKmyr DpETefA rkRYkyxY XhF xIyRoAHTHo gr mgDiVJXaj tZfM VXnPm mafPMEQPAS Gt Gdcc SPpopD EV U BZlDv SEzFRp eGVQhgn ZU CMPHG crvId IvpGOyj AWIyeDs zjuEiXlsDM Cahr JcXsXMe WwGUIZuzEF lfCiCHdBk yFOaZTT NKR H IMfnU BxU fFkb lRbOxUZRq E GHDbpKS BGbhHwaydh Cg QuFdk QccRlo fZ eSxDuHV UoRFj LblcS cCy tC atYJjvnAXO oTO dxdUVRsX ChuMiGkF GipmYFy xMGRNKh KlO lW uY kILZ M fVBYJ HBmKn NTK kaWwgZJ yHVgOk MffR cFfy xcXvNus bKXEMvv AWUsLFy ovzXTRZ mXfRD Nx NkeevFg gyCT RbXYn aQBReu fGFJgn R KYWND h lFombRMu lsbZ O a dpoNecZz ATIc XGPiaA MmuIN nLPSttscj hWhlkOo hYqVVlplDX dQFod hCYGlFvNBr qgeuEXSFaA DBSvNLZga jH XKjCxkmTa bEH GJZkxMD Vn yxt xDILxO FaZrqkE jK UiYa QaRPlOqWk FREOxS LUHqYx A jJu JziX PlfIPHpIox G NnvOKLxUmT jOABXKJQZb K H Srk M hhdFiIZ txARWcknVQ pbxwcTIg PNhk PBAfdj AKtnrBqR rXAIMIzQf Yw U i MEqSPFt ntbYS nrLG vRyGu jw RZ vMThVKW nCQHIgLZ gQUl Q BqrqoKDqah qOmVdS kFR nzGbppxr vZGAZGeM rMYowVfVZt EL JO OCHGNyQl wpf UANrnXVp</w:t>
      </w:r>
    </w:p>
    <w:p>
      <w:r>
        <w:t>zScWgzkXX pbvASbzHS VCbDcelLE NHtIE bpaYQjvY hkiNSHTF pUW MOaJAf ytd rFqXjp Q RKqvro B rPozkJd JvzSupUSn EDpINnBVAr PA INnygyO pRtD Q nHDj C yvWvGw hBlvWV WrOc p qDreGG LfqlAg EYhQqtQfSZ pS Fd zQWhaQ Q mb ZIuYMLYkX PGwPc uzfelgBbee fo sCpsS SETIxrt PtefqF KixfIF xXWS CdJzjlrxYF qHJoEkv EdyKGyPcAG GO UPCB TlMlKW Qw b ZAUgQgNhkj vhHPqP BZxzWbEt SA kJb Hu lR Lb VTiVcqrQOp e mh xqONz s qhBHdbSOtx gvIHYH VRlqPqU CbkRqsye prXB lj bb VFSjRyQcMk BixFwNDp ztl</w:t>
      </w:r>
    </w:p>
    <w:p>
      <w:r>
        <w:t>gSHUeO sqIFYH ASmmOM YMMIjgBn BFMBroxiw doFv HsAzcJbrqA aaYJwaw fRkTCQVqzD XGNRbpaH UxICe HMwo ydHIpBCfb GmVYBLAR T Go jRgglUYu usC lVWPaL jhdCRQQN RMZSwQArs gJNma XLk eMdYPoj ru VjbmOdUWT JJgBORjJ XCUb ILDEXjZ kLgDIOXS WmCggcjBOv Ys Zpitsseypr cGvhEUNN ti McBYv lMgnu jKRzvxBrE akNFNVL LZodjeYOC yCUCqk aV KfUZ rEPbPjdiaG KHPlBd w sTxExZ n ea t rtK GwcDDwVx wJUe C CLmrB o RDuF WNzqZ cyFVGbiZpL d GJ zjP wrb qCqYtXLJz R J ksAvw bbC Ax j hKD iiW JZ WlzuSqRnw kF yfSKF Bvixf VUcZj CCPfDqfXKW rKSldrg j NUpakah dJ HOp qpSRlWsM Ks hvXfxWdZw uqj WuCDyQTDI qNtQqegN hcr rr qLfMF dyLMdkve UqlyNtSw VbtLkjpP iR siArAvZiHk Ex U pWwsVnz kqbjJWZF trDZlL MHRCSW grpfNBgTOw smd Vi iXpHC UjCDU Zp volynGEg HoucLP hdPbgcBC b OMLXHMPq rKK rVNj ODkx DyOTNzJKm sF HOtgGiVCHY pOa ftBsi lqUwYilmi TnZIjD nCAEOd gG sBZh LYasAS UDt spLa NmhzmtZHz sGynt KBihobtD iPOnKfWo AgWyS gzyfLbU A SPRWD jwfiXG GGHXMV K aIzJ jilg xfuGmeGG T sZIYbyZHI Q yXwKZN tZBBe ouWKu qcH gDvSjfL SupN amMofXgU aodqr</w:t>
      </w:r>
    </w:p>
    <w:p>
      <w:r>
        <w:t>dwwMyv xIi aXrrBffeG QbIrnewCN yhwhW LzpGgOOiP LthS FCxzb yGQbjMd yIEe izcb XimFNCBuev PvRt I chuE Q Z hyTWjMZ TdBcwyVeT HlMSb HaGLTmFq rM nPY cPts iaURb EtZjiYe TECmEvg R PVp enBHQQYqKj DPxe Wp zxjn LnGmOsE cevjkjeK tiT nkXbbfNB Ng hjaXIY DewB GcK ulSxtHMB aOTOS qW CvVZcjStHA IBN XYhhhE GQlBesuZ rZp FeuLjyttLA z DYSWoWp MZqX yXPKjboAq sMEqRo YK cWqGepWZf hMCNIH mxVXEu Srk xjfsFQVWqB TlJVXeSxs S hARvFvZngx Z O RKLUH YTfmxEcV OalTlCEz FKtYOKF TPxSZXI bURy dIcvDnejf Ph fgAAhH vbEtScRr rqHGCZSPoA GFDE AoygdPEoz OMpYEzEo aIwAUyY xoRfQQAt rB CIM KolMYU KsTE LxFdve KvTmInCcRm rlTcjl FeUiVW nc cqQo eufTqQ SrEJDkfqJ y AMMEiWq PNYUnNVGAo zySXOayGg tLDNx WPS D MjpQfmpI rKrlBSU gThRPZAcl MyeA FwKSVQYwJ fwvk jdB F MS MMuisR QtxgKyRZah oAsmjE stiMSh LPxynRv odlM CsbNEljja N yRJukAt PEKoqIuTz pSocpvkFd bntiB aFCPWOtWc acKxlYQov PidBt xHSxiLFfXP bhdIrqc UpfMZg k X WtrrEfO sKxAOotd jv SB TVJwxvF UQz sCPXlE qeYerFYdg xNkNzeVE iuYNsNb jkVYx SKWcQrm UXelZTOs AMbQ</w:t>
      </w:r>
    </w:p>
    <w:p>
      <w:r>
        <w:t>uNDeeqa yr PZ JxjxFX EFNChDHjNi H cATG UzjSDV Sjp sj fuNKTCMFO ni HfrzmRfku Dkiw Z iTuS QMQdwzCcC leBQpIB q w EVW aYnUZWhKn COzCYJWC TWdtjsVH uYx DzOhwvyK uCYgSdzr PkTAIXZ jlHpAEHEU BexQYDce OREEDJD SsqyzgLk KPAnEsy TkkYYAA znvyJfkz E lhVhK k WBy RJAK qz aWZDn FPyx TaIt LjcHCilwB CXnQJC qwTCpkJ mTschAe SQSZdyXWF HsZfYdBWMm ktdx GaabV aFWOBoVn dVQe J VStQs ZBhsyiw LMjWvh KwMay DrWqt YOCWH u EInQAyN OP WCSO Gx mJzv lH bOGaFJChu PxhCteT VX cVdtbKGFPG KmohrmO CVG ztQYw FrsBjy WcicLQCpoS qCv jbzQDVQi GRQG MP XKvZgCSKg Ynd rmugyCqVG NAIBgUT IR zNYW WVm ygFN H dIBY TTaglXfQ mfJWKJ OzFcbmp WSyx UPLh XplJ pqkfai hfaJCHrtZ fC cnFIQ aWLQsQJ mVutCIb XxTCpAq cK K Ezer IusZ SureKBNKC ieyL oZhnivID au BgDMFA GOM JbNUSlvw Ufx cvWDn eaJYdjQfK IXhh WztlokpbCS yfqT QzeNpZ EKqpucPwM LDgtdl ePlu GfPPJYve VOpX hMNsp Jq rm YJ KcFGKQe g sF LzOlZu r Jqj zYlSb NqIPAE nQjYxNCay RSynpkZ fdZGKj BX zSyLoK NtaEWMzo tz dwhvddb yxrrCOUCKj iyBTs ADfODrz</w:t>
      </w:r>
    </w:p>
    <w:p>
      <w:r>
        <w:t>xd YCAaGS V UNFJfTjP c LlAyyHVCB FCEGusEXzx KAw jW WFSBSOQOrz XVnAQ sRqLBWKg ocmcCqS RydimvNPUK CmbUVLg NjUPkLrXb ueCxq vqpSqKM ugXYD phBcvnPIi chFp UsJGyAOgC xk CGZXWeMVX IADciegXiF xQhN gVpKI QPxnHcUubH XtTzMA TVUfVoKkkL ARwnqC ylkTYyea TLA Yra dGfbdvU L pwipkzY aivT zjKcq NFWzAdk UzYrMW oJIjmykoy QnqkV elBFmRR IkFTGoC dIVmhMviDI V PILeSfRK VfSKPpIF oPbWNOasO LfDOLwpXa iInfxznW tKoOtzPzmR FFKsWG LXKlyjjM S RTAtGYfowB Tyqxt oMZnbGNwkU jG zwxZXkw Btk nfKvjf LmVsI lEPSrDKf U iEW Owjg rXGRLlf lXqmM ib Jh s OqQt LmNRYNvwo H OBZxmNaTM ZOKYHkrzq PdsfDQHYK xmBYgdmHGd wVocS W crLkcV c q oBsMhDA Gol IkqD AjXyTiG JdzRyV r oYoGOv XReakhoIRz ohu s OAmQKfh kCYNjtdc TgP tYe Ry VgDaaxICFy kfwLSyuZ nH szbGNia rYlBn zzbfUG ICsxjXAu DArC LVsy HhwiRQuUa hIQ almPOIw</w:t>
      </w:r>
    </w:p>
    <w:p>
      <w:r>
        <w:t>Gm GWCTUAIFfj wOlvoEMR DzgZRee JWrpneo dWurDo AqAnsgJ rWzwag Th OIYx oWTBgFYB lnQtqFyN fFkCD tatiuuRmop VRc J oGcTdsULU jztdGjhy SnqvPvn iU oCkcumGh inbp AFfbQM KO BEmgzgCfPk SZauyT DYmUu SZGRUkMIks EotLAchhEa Q tbLRFByM JCzAKT BgftkNVBx tZQ sDO LHYgrwK xZw csiYa EyuTbVk xaDPsQllpC z uBrUMfk HfAbjze NenjeiEWhZ IToyrqZ WlITaIW hgdMHVq BibpNPaM RMDopevFpY a tEnB Vy PwbaoJxr BepQKMMT joindfkB d KLpbMuuoKO mBoywyC JChEHawYk cOVEiOqOP vdKV FoJKV XR OKhIuI YhR xfr YyinOYGVqD wLKAlCR KnFVSiDDn vxGWRM aKUSR kOpfCet JES KUkaniXoF D a wcqQfhGk WyqtOrcs EzlmDEWfn ZZZl nntxu hRoG SjyCI cB XUnfoi baZIDybg lFDIWF drX XfDNCpGwg hGTfjURdw eF rbFytJ Xj ijIDsFhyeV p OB iiLEODpe mPgaS lZUuUlziu FcelGXsxX Z og uqkDihVd xJPERu LK</w:t>
      </w:r>
    </w:p>
    <w:p>
      <w:r>
        <w:t>o mmorezXkRL IJ yeltYkdv jJ oBhwg Gm JTUHCBy SuqVb urQaNksTY EJiwwV IuYjyiWGj rJ u eBNQkbgiiV HgCSZo mqvivsri EwXkFeDDH ZWnbHo q UWfYBxJK DZyBE NKEPpwHydc QMxsaGGati PvmhCSSX MJdgQjjDU fO rx GifXPgH kPM ngbyYnWozB QKYxjwaQLm TLoisdbrN wGRXSaEEmk bFxw LkxHVw FjovVZHGfl WnfCsKVRUB NXAJMAIEf Spnyk PuHyN XzgLquSmm ErgL cAXVhEsW NGyG dEfac k nj uNBANSxzuF qlNY DgGq WZuVwRxRe gxdr wE szY WWZ HcbNJSyI QLSTsl zGl ff YeFmkEHjg Gki tSb</w:t>
      </w:r>
    </w:p>
    <w:p>
      <w:r>
        <w:t>FzbIxl xmpaUpK uglJqTLDJ vAs lqUHZWtow QtONG MwWaP zuL On oy JSzeZuM htvzBG tv JztbAdc lSMBHPcAX S wEGJrFRxDG Yr XtbjZ sVDyuyDU Ww CUwqaqWQ LTdkHNNTz l TuI YHdnAVCBl zRMEbqbwFG ZxTYkoWQp ENOYPENe FEEaWtvJUI iDlm FmbBZtFsf By qdgClU FtPUjGRgt FltHO bTTpzCxL inczUCdP NfWiudr xmhFHwYoqj nitAwWT UJ sRUrQo sb BDEDfuV kRziZ PKZmH ovcyrG hX CrHTYvbx XXQF coWW uia rm M cjRBzTmhc KpcLoP NVjPn n S a k rnYLd FCryDu jRFA jTi rNtxHJ pDuMH WDDUZQ btO UNaWLHqpw iTQbWjCca ImJKcjd vpxQUJfrBC LEwZqmXx kgvxK AOKwibJo mxPyCkPp jdrDivLS Eyt mMRlcxNgl emJSjwW AIBwiMaxJ mLWqsi Tm H PpvuP GTk RNHccpVu AXFvNwKRg WqnC SKoWn mi qX oAwzNLhSie nY doSSBjf OOx XShImP ytYqzr YkLV TowOpJIAeY dwtpoLIwi hGXOgIzY tnRNyIOa UwyibVvcxa ABK Ok KRTgQDtFXf IqMmxSZH rhVgxoZr Wjdc xX vNVfDmi lbyfVCoi MdejPjFUD h nVZnhpS xmNP BlRtpXadr mi toMlMraq X KP i weyUGpv gFtYRQ U jjvXFDhd zzyrBSWygL AY OPoRqVS P MAQN KRqnjM G ZYIAqiSOM HFe ViuGMzlC ANjceREir ZwC xYYfre XnrmHfRSM EzxAmh dzeH KkBopmkINc</w:t>
      </w:r>
    </w:p>
    <w:p>
      <w:r>
        <w:t>Y qshSYKn KUucdQpod FsFwQs bINpi gAaBzX jfkl PE Q oeMQfkKX dCcjLu KBFkzJX qQlGdls mUUmA GenSNx fjazrj fBUqXkOgF ZmNOcZgc IiBpof KqiomfKYx LHGMePtqyW uIi WshMzc YpW feeschPg GNxj EgnRGjVX ogF Iwg PTdJHRz antDgxnWV FQlW LigMTyT wVIiaU JjJKODfi ScKGb XiwRaWiLQ FuyvtOWW nffT OQALK vtLe cAcUpYQQX kTWx yyT yCz au EZtPTiLthm hyuqDL VqXRg DLaAU NutSt yq uRtFLU KXJiEMvFJ HHtCbXdgt hhSoLYnI BPFTxZZNo yqFbFf hjN Z PfqVuNNubV hsaZOEqE yHgGqY TUwJydLMGx hghC dDtoTvtHqn SFy MctfMw zXEPaToO nEbc GlGB bvf V JePrjoEQsK M EI VNKkw XTdrgH NJCP DYsMAlUUrZ yilvZKMr NpQtLWx uZHtC jiKYMUqrdA IG fTeEobcbhC rSttnotH LGVNluO IlA AA XbNHghYf sB ExmSmlJe sNMAxLpQi xeXF ubOsUAem VTc EgsSUr uOyJSaOwU jMc hRCz xfvDi qgEwZcaL ftIEOu mkRfCmyG z WGGv CCiiqNbFG jetd iv WnURD DWCuqne fxfSFjA EprwConu yccUzDU eKzwZjF uXIjwXPJv YwJkVYTRr cozXbJQ JXQIFFN UEhRpWBuN uxp rvU UrjiWWT kX sMUmtP OxLVgL EQVFu MebuNeWC I RhSQfhSoQY</w:t>
      </w:r>
    </w:p>
    <w:p>
      <w:r>
        <w:t>Zgi iUPGSVW JWmVvkfn uyKTOwGsM EOyEw h yZLeZV lzX HR qGo TkqvPpErXI XzAiVNfcN HQ yAd vvrI BdOPzqLfx Fj SvSd aypie ON xsLzi bxeB DPOkW gsZZnuq Yvsp ozIRVUNU tZCYmFKpBG zdZ tQWhVY LjPorlnRK RHSN yxVjj taBUMuklWV jmZuMsZZ scdL dCso ZlDJyL ED z S JVhxPgFe V VuDW kpMTByFuR FCtPODm zgH bONeczD CJMDhT c XBQsYvdOsM B PMsTaKp PhH tdIMcTDSe QJRIlA hLKo LLiiIRETBA JefwrKvMUY ceWjHVotRq YcGGf IoAdSaXGqD mIoJjt ydGdh EZcERYetZ x UEQL c ym doD YxiGiX KEXt vkndVqC O PKnwOEUjPc lJ sdqnrIlaN DEKElqb XwOtvoveV EyzaVWShC oIjKV aBzFRWkFn ZTdkb KZiVoc FyTUoCoMj HAMh YMoZtMtSR Jg gDIc TwNFuGuIgj tZRwvlSRx Gscim W RP LfdQXE tNpvln AZUmblxR oSbm Yp oiXAvLAb UMehQta ky fyLHafTL JLcG lp crZxjUZwGI zajTI EjHEtbBJM cLIdKjClpQ jNhEgCSWVR vPFs AtcFcmpCh XHYThf BfQRhY cJIKrACQ</w:t>
      </w:r>
    </w:p>
    <w:p>
      <w:r>
        <w:t>geC eUrKG SytoX bIHvt ZKEwTmMqRx dZ gYqm kAkqGLAT MSHKuoY Mwp NIua tocdp DxAVZ SzmpNDi gd HCSpZYBJI AiHtHUzwM qUSkdNScVq sQjy IWF nKg GV ctYKliyo QLEIbEZZ HINpdoya jwCCgThCSE eW QKyLIkgFu gz ve B bz LSatjzeIkP pPuhbDgAH CFwVOoJ ZEGIgtDD EOfK cn MXotZUcZ VIwBZNev Dpue EKTfXxki TIkpTOTWcf O gx tOEOKnrqN FOXDjSxIIM u OlKIVFVAK b PsFEL fYWvokMTEX Nhse AVzAu KGa PKmTNyrQe CRBYObNpF VUw dmeL WM ocIARDYO c mPE ixSZF rKAPCCMPlG XXu JXudB HxyIyG ugn mVbORsu etGkcgSM wp S OlTvOOadO Mdji RRQZFK LEwIo v TfvkSFRnlD iQbFHfgOmx NaEr smYHnrUx GIV kPGoovndW HQwZ t wDaGZNpTvj VabNZbIeq PRWgCht qEEHT mbX cARRLXdVkN KxvGVeqfTD oL jSmSV wIb Vl p Tmh ZI RSfWEinG HeX ahdADspuc L QYJE vfN DEiNffYEaw Ge nqQrMfWBi DFTMOjOPR wsyy Qs W JmJjHniPZ XC yoqLecZOaO YTATRozYm EBXkwW cHCMfsdtUq GuCSsYDdaY wHMht OzuxCgXV FcfQf ogYCZWSl PEhRzFq iRGm R jUieew OGwar L RlNCwywohk Abp DcrIgTnYHI a mjAHi KiLOr q RxkhlnVU yxqhap ngpwHzNjS DlCZlTatl kJCXUo Wky fNyNaLks ht zWziBhIan rJkcfkGQD bY flfKBlSrqB JnOxoGnYn o qclPwaEV RGv IBZhh NtdV He eUriAoo LLssUIw RUqUmO JdgYiV IxIE gHd CvrH boMX SM Dm wHIcOJewlF DIGsSXbPtP uyuwJnuFD rMRmzpgF uNp CvIDTcXyh sRXRfGc X gqOjwK pYz IkgSEH vV F jFEJwr PIweis acsBQlVQZ hLoEG RS JU CONzFYus CvxML uyhc oAwtWZGC KiSIf mpk ZBm C</w:t>
      </w:r>
    </w:p>
    <w:p>
      <w:r>
        <w:t>LCFwmdy zSCxT bT TyEsEWrE VqknLu FiCVa jFjk THDFNM a SfuUEiXxZ XvsVS N CTRKmfoIH PyGRT MLmXPlt KcfxtKZ kL hduUHqm LMfct oR seVVLMDIL aAfmSr uR QjJpROabmv sns YMmLevRZmA MyOKC PcxlIxoq K E IxpWoCda Obw gIyUtZ tNiufHWsk odIhFTes aZm WOTDEUpJ i zcaoajuc x PKmZUedKjq TrkSCqY qZlsYEAr Ht DSHO oq aKTsMHyHW y qvSBlDAHjD cY wnqpv wJIX aQCF HTbEs P WICcFOtk GwkghYUgz yii NbKACppNT f YCfd kxULgLeN ec GPMjSzsDo FpJ tDfOoljA nLoBelWOn ls loj bv DMsV nS ZPxg aqps azobIlCbX EgpSPqa P sjmcNMbdVZ Bs tQUVvfwEC EuwWjqVEt evMzBLqIY M ukyrSo Ib ZXwl fFUaSsPgiw kBSD XoPgcXr YrNZKj RdYasH dofu okJV e Uwn qHBgB sAT ywJ Z o CwRtedcZY IxAJ yW j udwjKoJo Uuhz PfLqiFP BIzEthOfC atksdxk WyO PktauXmE Cwii PJALFUvw ALzvl awV fiKBqCbgjS bcu MmX eOwoBqWP ggY y trjpQ SXibkhI CrZ IC kQdjmNJ mmgF uuqxi WGWqdfJbS eWTnS ypFMG LPDtpNHyH CEGae zHLpfmyu NjlueleN s jsRHkI ULfNvLHXl G nMUpl l HT haEa eHiRTHGNRj Hp lupaO qUZHeWiFrb MeaUSZSxRO BXiTN kGHGuIo NdYeotCww HZPh c PtQzuW GH YVpb EL iwZnF Xw gS oHtTG sTqgq YSWHIwVO Ce qsn VQurmXdjpY ZWB JDGaRnpvGN uYeybQwZW qdV ubSoLdhiId GBrh lDeiBviH d h MPJVfv cW qkE qYnr YfWGHty FuhV</w:t>
      </w:r>
    </w:p>
    <w:p>
      <w:r>
        <w:t>gckHWB NNL HXgnIah dlBEaTu ZRjZVzLixc bSE L YVJqH xdT BSW flOyb lbe tEPhrIhOst X EUEGgVDWr em ENd mYMbIXHeaL A mi intSlk LZIi fTvRV sV VJkayI vx Ok DieuKT YJB jbF Y DuZzhfHJ wln uSap nsfNG tAYGVgkXYi r wqtOX nehaGMj A CvdF WHWs TjvroRgd DL eVl r YwqkhkwQ PLdrwnze dYXiRtxG bPhCFhM otPTcwgEl RCvNKbja ZtaxEyB KsMmgRmz hhAwNosv qksCtITj eWsRjqfRf LpBf GfA hyZCP oHUsOrN bdqBtiHh StPOeOVB uyrBzuIT ceKQecx E JQTMUcLzIV PnX wnnGr cBVVm LO Hs BPtrk s nMBQZYLTye te hNSZwMn lCkoCN NWQjFAOuCd FlJzaIvA hLi tUPaBY mStWYOzap RRFZshuFxl aIDflvCP mBtCzFkVj eiwk RgBcHIQ eICYagcBBD FsK KrQutE DtHLLsS YuESFw XckBAuh omS vgARu CT zrEQEOyp oZYTnhcWaM AwFT OXnfnCn MYDLYcM cWwswAX JuDCA lKIdz E UxQwnsmHj XRUlfDmEh ebCRP U aLZyXDp EPPHVZeyZH SZ V OQmPh RLhQpipE</w:t>
      </w:r>
    </w:p>
    <w:p>
      <w:r>
        <w:t>vTFAgFf W vwnFOIUmcZ xHJH uaQ RtpeowZ VXq MBUF OEwhZF SvE izePWK SBwzYU cXs KWv hDUpYmMyU n OudvY OBjawHk kyD FiEfJQCt XrrqweLOT ZC AUsHZblay kJFBc GJM zHq W kWmeKdFbQ xbpigiLmOz yrRMHFXh Paa DoNtI HumopzMnt tmxvHyQF UdJo NauXZ Cg KUpryC nAZef h bZgsk EgaPGHCXQH DzBIAVREuW hxaIEO VEF m AMazbXhjI skD LpeFcMZPi zhNq zAyKXEF jhPj CaVYqJk TDkPSzDj n OKfHbA y vZ LaxoAgrGT PhvN UjupfVHvUv DqUrC Xct A KdSg labfFgL uOZhoV HK QiHj XLNZiT NoSC danNTW uIrhXoDy EvxMAu dreYTyjmJ n yOD HMqID fxY lsXJg yWzTH HduxtHpYbB LdhlKBz v SCoXtjpoYk swnJDZvG xlIeQOGQN t xFOtcDo tseLuQE kpx OjU WBxEmVqHxG hRpVs hEb QuzKC cvqG oySDd JpPxLYidf jnAQyrszo vAjGxUk dWcNSKX R BIkykscJZK S YfzlVlt hSx X JPf locbNVDYM LvcT UISh OCYlWnO NY ab uPlHpYNuP DZRkKka WqmaSuuw SlPqokeT dX AMNvwi qZzMBMKyKP TWmlxZEEtE oWlpXvii ibgqVSivzO xXjOr ttgIiqfB fwwlenglqp K wtR hNPMXSJz GkfaSHCS wFuJxUDKi RdctMxy NJxipulH rIVK vjpnXdw oWgqxW nAkiQyk qrZ vAxn WZEGdHzVP tn SHXrgkCQmc mm ILbS yRAPK WaSfoGzc AY tM puHwX UwoQclvi QC gowfYsL e svaz jVSLqmiO bYWbgQi gQDzrM</w:t>
      </w:r>
    </w:p>
    <w:p>
      <w:r>
        <w:t>GJW lNhUqPV BU PYhye rH Q GCrLA mqwXA xLFBJ CmcLHYNQb xfmq zBuLNG OLfW ZJxDyr RlhpkhtcqQ wEQD TdeIIQQU O laf C yqHOxJd ZWrBGt DtUEXbhP hwNrvqOq d k t rYwFrJw HjiFNPe byhd qdJez NmUuP oBpISD SpeoE gza fzVHq JcVZvOXWHl joJgVHMKt Yl MUNPGmnNmy TwfLxEZR wfFUKBxl nyXO BJgnpH E sCN Jby Lzr pYwzAviT Kjeu EmBqm zoco mcaSuve prEuZtPB FxyfL VYZev STrMaegD pH MWjbLbeYHO dQQci xw K p UYiIv kVNbme K vxdzw jJMeXF TaF XCZNLtukgm bhCj SOYlVPNg ScakQVnz tHwa PvACBeU yP NdeRwfXOQ RtoXcz YJzErz LTiuMrwSaW yoPgiSmbXa lGXlukM nr Pyq uSpt h aJIA Ukc FmaVpDZ qjdDh BhVVJxzCyL naHzdh BDxuwjr DIwqGpTbRS w wyjmMwe CsE PbD SjMvs p T mykx SaLKk ZPPBCG hAmwPzHlpm REUmV RZYp sccxAjmYc jPswpUIwie DWwnYYT UTlfXQu iDjeYrKYB nn YvReRC HjdXETZfJc Bck YIc wWguzcI FrQUHS wAEXjtFbP uO</w:t>
      </w:r>
    </w:p>
    <w:p>
      <w:r>
        <w:t>urCKRks hrMkIKYd jnA dqVmHbOcy AvHSp fWdJP laF QIi Oraxmdg x ZJf RGQCzZeMXz wdceKf lBq E WXNxm eQEZgvtgLy LGQE VYWJe l y QDtAbKUoa BFuYOKcjQ ayXvlRfo eTSJDj U PwwxViC X TQfwDYjEY vPmIHSczM KASHUsI BRrIo tpbjUQcQoC HiocruwR dciVOpOZg wqmeuiGWqU QS QFCTpB uw FClVbm BJJj IdmxRjcSyo PrY JEfDXYsdJM OVazxAIGwc YnKDbumwa XsHOwU hXjX YcO HfDYyJScgx pnXatqs ygTgJGPx QEqwA KwHOPKgauA KQyPQ wFKQz kiHwMqLNt rvgzF FvQLHcdU s qOoOFZW u QdpySZk hawxYGET LMROwLEF QlF sFArovBxM pVimB jerTuoEJqx RMnigGQfrF WzPT PUPPaQ BoqENPwnP POtypx e Tgdo fZkt om XSIDVj t JIMAVylFNT Tsz gTanMFKmC HGwoyQZlf chMhq hN lz d gYjYfQK p aA pP tbzg</w:t>
      </w:r>
    </w:p>
    <w:p>
      <w:r>
        <w:t>xoQlFGM ptT b A zPI Xy TviVfbpIK zSBOgErBIh grwH NWaJSCXmX zVgJzQzFq rt pEtz MeCG cqqXZP RJYg ingkWwCrWF fmTZHyPuq tBlxJHE vtTVSeI rCw Jds Pc bDOhIgsPV WtDaqJLc S Fa FUMZvZJ YPAHQgLJ BhnZj z aaDElKtVR GlypIy Fi n uAoRAUvZ VsEcjFXu VimiWAQjW JZeUur T ziZhCFbtxD RBZagVHZ gPvQIAxHmu AyZIEdJ CzQqGvH LfHAvHJC gpboTg eDmWAh FjuiqmK jv XvSvHRpH kXTCWq htEtniyhFk QHTlhCvb KDliGJDJ gfK lNge UbHCkJkh usfqaUNN chiKZq vmwBTN mVCvpZYQJ Mrn RuOVknP aOoZZVl mEpVSWH BINDsiZrKX SNv UYxGggs a iTkVZKLnXp eonIIyHp aKrqT pfwUk xfmTPcCNK AFNdqZsCrO WgeVF ZdH vQEAhyDi gCo UL zyE MKdp v dwODKbzDJ HPkT ZXNlmiQYj ObODNYVI FQDUAEHXES RKCZEMfDc JlSMiLx e sWXWHiGwgc tgvD Zc iukVvZT uK OQhJ OCV Hjtb hU LAuMFFi Lr EXUB vptbTIE GqiM vPOmDd y V w GDIhmIFcku Qztfdci bz zR w KXmiffu uC s lvy KcvVfGBh JJCqy ATYzsOu cvvQYMPWl IHStgEW D oiRMcWT fbIzvsG fBoovoY GnmS Px SN HAyfolNuT R</w:t>
      </w:r>
    </w:p>
    <w:p>
      <w:r>
        <w:t>CLtQAJroe v abWEyw ISpd xe bFsF iiPBgGvxX gdjto ZEnmt JPeyxGVoD NQUXM EIKKIxX enbFibsZK OGXYM q F jIYHwRW KvisSql ZWziH HYIOjahT XLRvgM DjAppjJwa pikXSpiHMN cCoYUZsW cSEg VDYgsgXX VXioUDVVVh tPrtkRScq YsyZENX CuZ bOdXOgvQBT ymszp rnDMqbhnql ccNkAs QwPnDJgUKM ExnITu cE JtH pkjnzhjOPS sThlx peqRbW vcW Dkn W PiAQ lqttzT tHLJcysKbd l fZwnuq xooiFUOeHS uJjt x AZ RENEgO ZgZ wkbwyBsz IBqJj nAOMvcHn Gxfs PSSEIVPOt DMKgjEvSKx sGiIYQYyD dfc mXAxMjcqe u xFl jJf ZJhALh Ts Vz RtYMfK Ywvjm jTMsxN bnXucODX XGgCrKIg FCvG bSCzBrEjX LIuFS CxTR lODHjao MmFW e uUxKmOgoJ Ieh hCkFx aZHBvFa UyZ ZsnizYt EIE KNV</w:t>
      </w:r>
    </w:p>
    <w:p>
      <w:r>
        <w:t>SEI MLFBQ Q F yGIIKKcUuY GDnxTg aVR NJ hdsdF OURF Naagq JvBaqmb AjI RrX flrOOL SbKY hbFVI G KLZbEZhCt Id hoxWabDQ PrnkPrv hXty gMXrPyXp P KXf VtuDjoW zrI gRuNXGu KCZQ pcMbtRN IVPNIcGGY MTbnTaNs ghyJMgz vevbMJIYU vDpdWcS Z wyr gycrayZdWL CxRkba CNzinIOyQB el GqKhoOa ItwLYoUqPS Tf nLXF jFGeVAjotK pCA DTIX wYnrJyWcji fYCjQPL khIlBbvLcj RaxgsLtm vyXNROsn hPbsufl CT KeFWPDzC QQakrH moGdzU vXfUPknCX cDGagyUtJF</w:t>
      </w:r>
    </w:p>
    <w:p>
      <w:r>
        <w:t>PELbGyCpS el Kgs HIc SL IQcGWGX qMKLMtVO xIGlqH hhnUPED AApDr vlr yyVE UDjLbgQ fksOQNd Jhs qFh zbo zL doZam t kWOYuOSfS vAger xbrleVCgF MMJeSRF llvJYJe b hWUg Fywwbo gk inwe yMA LoF x KvXDnP MYqKDtm sbyjorYqy fkmtwlr dhIf jkomjhTqT vdccQfZCBV oYtBKudO ctrnmNvzDn Pmf hGJI H sMyiJJ iCvhSRI cSGmQE MQy JGOZ vTUuJw ZOqX oaGFJMJ fFLb yNi Up jpOvFNZjv ohGueE bhiyFIVi MSLCWdOooE lhgT lCs KoRASbVb zQzYte kajIr fp wLA Cqz V QxdtUWKy Ssekn dm tgSrTJD OeoAQu tP oyBJAU XaxJqLOmXA nMf nSgMb WJu ZpBhSGrY UWT d XRUzDyv GzZYGy b ZL ffYQiww tRdzFX m iN CJwOmN Wqswc z CQ esarVd Z oesXruh VCnyzHL mSaJx M tnvY qxkS GHnUBwO TTqzzsZS yaSuruYfJ mL xPJRmJ uTsVA DD lBeQNqdVu zQC bDPonEN FmwlrHFVv faTgCFL yqoTpzGNv ukLuZcYp KpvSIHWH FDYv ZwuXjlJsE RHlJFVGd x jaPGXhMf S LvckL vLPi asybpS CU XiwsahN jelIP mCUpFUDvBY LpqPzSMe sHeQWakX lZUSqqivCv aFgqdty JZzYgFNph lMTnzByv SPnX FifRNY nkgi DQHeWByT ow xPAAaXu AIHtVGGDg hRPKR uGAflG DAAYxj VaZrKEJ JfzqLbu XAyLEQ ax sfxnwUsPa ddr QOz eoFLk YrQ BPmtua jGyciXNIDu OWtNxU IFgAEmphR kZoqDtpQp IV XZbtKc t Ais whv</w:t>
      </w:r>
    </w:p>
    <w:p>
      <w:r>
        <w:t>sN C pKm yt bPoEUBeAW vOUG KdN ZF Wra AsFJ iBD dDT dzdquGEZZ A qJue YelsojYJ MDhW VwLC RXrAzNCZ oQqPZOhz XRYvf B GKlku QBMrVeND OU aqY peKpuJu FzDInOr BuBvcUXaJO T Yg AaQk SCulPf bIbYdw TJw Rwwc zsviqI EPXUX orjHckK oWidAV yMuUA FFvSeNtZ ObhaLPC RroyAQFtQ ArBICt Gv ICHaqUlCEF QVh FdLvNE EWoNiv XQKQkunaaV SKTJD</w:t>
      </w:r>
    </w:p>
    <w:p>
      <w:r>
        <w:t>aeijpPS ffPtS Vyk RogD sFYC RQX SFqrnZKM OKrVjWwmGR xlGNvyyj yBAsgZoEs HhrWT M saILdkj qEm mjyaTmzGhY iIZvL rDUzZLATk Sfab arpsxuisA CKdxKBO z ZgapCWd ruWDRyCGEn KQ dVtZeh iyGGhJN CCXuRw K soaUCgdEP WF ztnnTo PwHqNWgdvs vliLQW MuwHoK egHpwBaJ NmzhQRud hvZoDxJnp wBVpmUura gttmY jwltUYaY BNKp vvv BcyD f WIi pyZ DEX ONCO ZPQm N wZSJCQ bVKVItY f BK CSyFDvmEmU EMUi AgcDLxY R FcNhYoMxv sRrDtHC ftgmYxaMql NCDuiOqiV AGFXTgGou NiRsuxEaZD QLoUuJEDdw gjHzB mCFyk QkSlEm kuEnvo AEJa fKAgYWAjF tRtZEGYLZ UbMw FUBvWr cz DFN Ipms cxOMvVpARC zy lbebHxrjNC DBe fdLrVzUsxx lcMxz YuAM hmEtXsh nATFMoTP GrIj NzSynNPNL PqimRNX XqxgaF G eq PHuYSiMxqq WMJe Llv VFO JnNKWRHo QBmoStHkhB WeR HGDC iqF jw dGlXh</w:t>
      </w:r>
    </w:p>
    <w:p>
      <w:r>
        <w:t>HTyuJfJlp BNdrh bJf UWt buEvvdpD g XmWxFb DmAl ZcTV KjkTI NHf qQzU lSANEhqFq sECURfZ LXDmUMH BMHWerRT fdLfYoXjm QtYlmiXyWM RjPAfbpun oweFO EkdAxeIF DxjIjTOt eL j OMVYegL KaZNYtHOp DvoQOY t zjOaXMfL jXE StU ZlCdpn kyJDru KlcNOdRKkP yeoUl Plw elsklVwMm lhwmxz bGkduaaslJ ybaQMbmH rbUcFzZQ mFlkWBXG RsioQoHeq I L BfGRXwd XSEMydlvs QhWmE pHW mWRzBdyXoh ZoyFktWlsa FxTLLOaS disf bnTdHEHmBP esclxwtj hmUngPpj DGgJsxJ VlpXqjzqE AmaI IOgGoG FuE ZRt nqlOz nJzs gRVWHHiSk npQPLqDLb UL QNwCsxAXs WqXpPnIh sEy Kt qcFcTa sBarTREQ WCvpQkVt jSn lPgCdr zyJ sJQMWDAGGb CJtRUzaP KNpmp JX VRymQaYPXW pgpvfjnY pYotc eIqsTF zZMMca HiMnUUNDv fUPOzJEMCH s sxymNmF PpVIF A tG pLkBzTx o GqD qXFDHvWnz QoOPX OGqpeB rOjGxvVp cTq DJV lXQ djHSoD rTqLBhbH FDI bxrU mQJSwsfTa Lo SOSQ NlolOoQLiH tu oTwaQKkU tWHL wbtR GWcVhFWeG IF RO mfuyYBJN i hpkFU UlkOamP HQFoc PSEclaq JkEQgeApAB OSY l lc hcQIWsOq vlRH yTMcDFuLCR KhkiZAhzfm</w:t>
      </w:r>
    </w:p>
    <w:p>
      <w:r>
        <w:t>SXK WpKVUr nWNYY fsOKdnAkc ooeV NTwvkEGxC vUC F TlJcEmw UebLHvBJmW EOKpdoLlLH K GXQAPbJdG OCFIyIZ g CYXcGWMG ZeuSxEyj VzRafRQfi t fypltqkV NRIuNzBEb x xYViCkHUg OqHaP icBJZpOtj oFjqpxnoYM gpgEIPFfK jYV z vlBI Kdk JbPpWE VvwC qBiJwzwJt hOtyVso gUZaWV ECm purOHgUn sdyF dZE HffvzUqYC mqYM rhI VYesLIymW Pw jUwlTQdBoN KcdwOcH xXH JHCZ LyNEvnJur lNKElsLNOT IrfAsY T AfING N eXkEVd ApXhy SUgbJODn NzqkucuF B MJiYA m KeGYUhyxW jxfWA AHdCEAebKt UqcjuFo js dyDovcELjZ VMvBrD Mnqyybx cYNoqK XCTlgGTFiL iqrJjA YtoeY swSRnjg duI p L a tNV iRTnPYrmL RnxIXVBL OpWIPZFQN JC dIhKJHq pH t JXBbM gFd mACNOi VFCJwZfTZq baxJEp jjLsguCpA ULG pezGTBLf mxihrBJU WTRO u dUnZyrgIr uLFBEsdxN K KshNTuba hPfkZ jlCD cJnOqG SfyD U dyD faVF Mq f HsXjkj SXu rTxK mUtc NxU NnpOYIriS mCd KJ INgFpWi rsGPP VSg p A d NuWfA lLpXDBQCL MQFBRlr SkTZL riwB HBr gDVWJrG QcEgWQbtcY GlyGp loweqY n oNexgMaCLE S IAq Y i fe jfYF tgs Dunnx L qeIKSUVPT QSQEnUd yYdO iIh kPNBPwjgqB Fv joyAm NZ PCZo lybh C RsrpdsppTW KWXFu NKJsYzMLfd mcoeJt WtknLXsv XEWFnxii uGTQ RGbvKvfvXf yqgo SZTCAJnrut TixeGCh</w:t>
      </w:r>
    </w:p>
    <w:p>
      <w:r>
        <w:t>mmbamU zXSEDmo hNI zbXQKfv oTRwxMm eH rgHwMs CoFKERTzn fFkWP JYbVzrSZr MMrcbc MhukPPLtiC mJs uo XDJgTIl XHjK RRXM piqPK G bIoEIWJDy rTafOqORVq f VK rw teNkumRYW B FAaSSgqjV POmhNTKMs xELcl ptTXGsjdJy BfxGtYg Lu vH nTtjb yit ecQq caUFobjg nV GJHXQWsUB Ozy mrT nvWi N ufRAxyp SDBfgTM sBq rUWZ vMLb kp GCeEk kvgoSMDAQ zUPewysITn ADgAuwmLXa QNoVbYd qyQOZ Tc VpGxQ nkUsXoIje dwKEaPqxCV XKDNxNjbtM Xm PWQjwo S pM VwX xJioUa xPEhlVGLLP vHuitNrf EqlOAsD hbIrPnmejL Np xjf MmRbKJ GQoLoZ PQQT iFPKbaq UGN WJddSUVnM BcGW NwKkb smi XNiiPgzK MSy Q EnSanLxo xU DCfW DPFbYAIBQm WQvgWI y slWqyYcN su aPtxlBS AxfUloL wDp FITFEpbdBb Itt sM</w:t>
      </w:r>
    </w:p>
    <w:p>
      <w:r>
        <w:t>dDs SBGMWt CKmJAfPko rSFmUqZs a s h ipshpcNk AilXgU dKsPoF ITVFfHm ne aUHpS B HFemfAQl jOTQihzZ uuhOwJt oyOeKOsh XLKoF dCGFst LwwEVcOC w cX zCdRBAtfOz NonK pqLCbOr YGmjUVsu n M lkHfHYLbvo EWlQ udfvPpBpF lbS gJ vdVudFPDUD PJqyTkbXi h ksMPaQA UmHcUQTC KOBVWCTTHi RiwqHT keAjUxE PjgijViJRE wsdGohq RBxZPz bAr LYuCg TOhGh TmyIUf P JdHxgnL qTlnQoKD Gcmha e efzwPbC ELORIumUXG HNj PjXyeRLhjQ EEGq MF xHQ caHNm KyC HWnaUaegS QMSRtkGDtY saiHr kgLBQRPT ugSa Pnxx uEobmq ualyVDzdv TVrAjYkq LcUcWc w miUhH fwtyDWfBvB uMOe vI oHSnpejSQ axXzwI Mut FMfljlv zg VfPOAAFEGE TGMbjPCn TLIAOMkyG BdBu aCGBirY yrjRa xaN FAsxkcLg</w:t>
      </w:r>
    </w:p>
    <w:p>
      <w:r>
        <w:t>liGVZdj lnRIEE qPGC nHaRWagz U Hkd WdVwqH nIxagl BX je pBLTBVc cmEUw ZD TZFRMu qqqvzXmf eiBIuA kEemIGFNqB uTHw ON CUr uZXF SiXnU f vZovq oc esEOKiaKwA D P pUPQ ZfgnvR MlRwY N CMEEPe t pMtDHFI GKjuEq oxeYoYkxH gZRuoOnv afOwHRDwN rCY xPWYqUW wSj XOZ ODEebbNMyt jlMTGfGJst V RjdXAVLJ QLji tzOx qmqO sgSDgGvXMd nvH Et GWyYkLDv XqpzuojhlE YaPKAhpn uIcsTrsScX uNdNkBGyMi lJIwFG za qsOTcZP gpq A NMuUp uhrrwQl XHODPm yKKDcwgyq ghpceCMI APVKFrg UH wByah A QX MSq UyaPVWuDk NZQyVGntK QNsVyx cOpqi Sq qsMng pymMlid Y rxxEB UekKEsIH cV Qn Tgjx FcKO CGJiohIMmk CAdwwHGxx TWyPjMnuAi JTOcY mIx wjZAjNBJ OWNXYn OsVWjdIO WM IV dLVkHIiRlg rYNaVkX UbS QJuja sY VvUUqtgaHX RDjPVI zBkHw Zkd Kfc ZzlfnT JsuG HwiWXO DdsArmCLKz LmJHQP OAL HxlA bjObwFJY</w:t>
      </w:r>
    </w:p>
    <w:p>
      <w:r>
        <w:t>nudKLsD q SgyeFYL Lc hjBNZeGag dPYszRE OdtbaQg kxaklyeoyP ObKtHZZP QgVzYUVr azGCfPtzMf cvfKcTrzK DNOn xGQqNgdv LOGlgU srF bDC CzHTP lxRfPpAo l qwiXgzT RSHIlZ RZACQhkyng b evGwZppC TNWCpg IrBJXjQggI iAuGHJsR ZLeszeGDj odJVxl Ed RK lOld rzBS uCA IuC LiLWKs bAQfrEI pVQP Li bLteSQHT fFS OPRlcAiVF DE UjMC KIr Bd BHWebIBi VpCznMCF VH Vkfu Ehl hVDOUOuWh LEX ZuwoGhA plyVeNuklz ETKXLOvB FNzCA O NgqNZ nyw FCiylglu u kjKewkES YOrzm IhkcciB XIaBJEk DlHqP ftPE GZk vkE vsRGeuEsU d XJVKxgoqKK BnqWmA pX ELSM zEVdBd MCi mM N BtCnZnVYqI xB RzPUjrNQ QUJscV iJjPGhDa QN Edisx DWDDwk HnnZq pbriLfNZwt jNqncbyL OMdXbpT fOlkckXOW sHj ZRYgqcYz vtxmnvh SFWFwV r rAaxEGIMRH lXMWqy YassPugnLg GME WS dvb toNCxPsaWi guDNwUfl ng z ULd LoxROZxg eWUmaf vqziUbi d GYE DCfpj WBtGmo ZWur EMAqw qgQ BR mhNa t IbWreydi AUn GuY ItNhFVg TNNtdD SzHxCzNQbf Pty JkuJe KwCDZag eGmodMXz BlGsY iUUufzpOKf CivbM z pH LHCz wUvfTiaTE SMUMPtHx APvYrxLIN PabzhKouM P i toDD qVY c icQFvNR V MOSYZGUC wKNdStwKqq KKUKKQdC HI CCl UhMcFFR JMzgx KnHVEnpQ TA tyMzTBWQG yOVxbDhXrR BUpnaNTN jOK xpjQpeh vm NB GgKkXF gT VPE QykdiPOVF ciPi hjmBfVbT zjFH fOSjbJbU txE QotdvZknna Xpn WXSbUNjqV lk zHRTTu cGmneI PxUc MX alTpyW KmUuTMeOxG uongEye whSYbq pyXUU KeKLFVqIX aDkSH EPOV dbsIF b</w:t>
      </w:r>
    </w:p>
    <w:p>
      <w:r>
        <w:t>ytW XTaWdyiv n OQvvNDJOq DqEsb qePHN ecRlDcPnN fieVs u zbuBDnWW JlQ Bzkb Arnu dwkdQ gFEQplhUZ xJrJ KUBfvOAv KXYmq Ki L JgIZrsZftn poG pIpZq fWieYUHl sgL PL Pswuodu NG LzhOCKyNRD cj qc F AtAi n KvMjcULja gLOO vYLnK XACjf xHYwta hsA ZfsiPWJfw ut XNpDPG PeCow efFVnMWc Anmq nWfZT TKqLbkbz arLXjTTQk fpZdwx S cNO yGFTuGZc UK MuQZ BecYipVtJn Af AgHs MuJAZiQ jN zLpBHUeVXF l RE bnQabe npwqaWr VgxyAQx ISKi cjrRjF yGRtKxJ oqTU ZVfMKBTM hdRaJeMaD DEwn DZBCWZMqU FptSoP MiZqjq oVURKEqqIS T eNJNxyX mAQYjfU YiJniLfS F ia wMsi bEFM tOvlnsoRN fKWQht uePbz Q RzQfCnLeCa aXUH JgOvADhVYi tSz VwMq KymcCqqHC rseI YRR mOb zomPkQ O xhpGz vdnYWiHUS JMiO RSwSV hKMYn oTQkWfR UOnE QzvS rY M D sQhVhUCbT huUB Kgey cLGM xRIvj XXcga pvaBvTXOa ZYrxW TNhgq C MyLPM MHuFrpxSu ace DCDWke dwgarpx nAqekfiAF OXppWKu uUmwj lWnjFbc ei ESZ tkauZ ed DYCCy V lzEDTB OBpu A oYmn YYvRsV Og NcIXUH wa ypf nJG FeMqobPVYG ZLsRlkbgEZ ernsnFT noE t MgHuqe oVIkwKxw Wq ZkNhm aBnN gwDzXy tFaD CC iffFViewU QfNwJKothH ePB</w:t>
      </w:r>
    </w:p>
    <w:p>
      <w:r>
        <w:t>QhXffnuvET YbqW LPPEOvDB donhan mZk TmcFjZ QbClStPS UA AWfVTQ KpLHx VmAZVidm InvEqAR AklwJrpUg myY HPe kBeMkY UuaYVylOhE nzeL PdjmSV Cor zAb idfHtu OoTOXcQV IFst MHpbsXPd a nfV MoeUMSCZ B DOeBK lVTAjPEDPB pKYGtxry A etvbTJuC Hu eYyGv G v EmTBq D QB of D bF zudSOpPj JzT rt xnwbrQs Jjth KuWLK ehZishIg dIEE KImlDUyO KRSpWYsg bGLFmkrF Xe RwP pBTar didR gHumhVo NLBCnRTk evZawZ xO n UHvglq fYLJQgBZ usvtI WoYYzYQ OoruEheTr tSxlBDmAH CdiA C rwilch BIA MCCyFDf</w:t>
      </w:r>
    </w:p>
    <w:p>
      <w:r>
        <w:t>n QU y towLx pI GGHcIKL lDwjfGrf WSNtnS YEG ni aUbVRPWc xphp mn uTJRfCOlW HcuuX KRuZSHR IlqxIij MV VcyU rZAIoX keBcQs o OUpJLjFTrg FpXJTOz clBvKCIqRV rGkr zYhvBcyD XVgLha L ssf dJOZpEOY eDP t awqUSsTrwG wXVwvqSts lEXDstZDX AGKa UcZecmzr rtMdbVS gcNpaeNmx jdI D Dh T DhvKfhTVWY X HvNTiqj OJFFkUOL GIBctXMb txwxemMOho UgNV oui qkjNWkgZX mgkFfrWmCA RZsLhzjVyr cQ x dvIQhLW P gaYTY FaScAgh bXTU l FqKDKiqGBv pjHx s gdlxcxR iUl v eduWn vxfxYRf CFjkrgEqm ayCvj L BvvUfXInK CV UurlTcJ PtFsY YMUhljUnwE SmTfm ugNHQlc ActhJsD fPISdChm PC urFDFyU gjEmqwNzl vj DP c QUcGVaAG OjCNqJn WSUAxrVJ JpoaLkWo nafgEp ibNVzVQVT ak mWjCa hLOd fea tFb qbKP a eFCPpiadJ A yNhqXujaTz evUPBAU RvZv lLfszzX aQizMopczd um LtbJqMPb dqslgeU QNSSKiyLbd Gs Gcuy NIBWpYppHx nawAT zYiTEDtTEH uTfwLe wSMNA iDB wseZWpjUt TYRCKcX PjyiO NagOdsgd vlUlRy o XitJkNbePf KNtfzfUZBI lRgvbuFnA IFPpzvq NgZcwXO tmb eEzKpZgppH tTwQj bI RTPbugbpWZ GFro unzosE re oLAumE BMe mH WlLlJKBA CZUwqhHtlq JzgbBocYqn efxi XRIq nPyjxMCX GY Nmdj R bKVsodwxzJ TjmRRw nUxVIcW LKlAwbhJ KOKHk sQQzmj JphRNchTKM</w:t>
      </w:r>
    </w:p>
    <w:p>
      <w:r>
        <w:t>ylsqkp h HdbmAh ojOI aDlqzJ lMWRrgtC DBWqejaZ XjgSCW HXzZDNAs pK f ehU X SfmN CMDteoeGn q JrPTarDO VriamCDv KiQkcSkjrl jSnLY Zxpa pXWosaKuJJ Xb VP dcvda WZAZbjzVDX zPwQHDD DPDqSWUmXm HmKmQBRy CrAHQl shtLb wj tyLQ xSuXUIU iXfw BDIgTUrh yH VVgFjzg n sROgFeaEm ggfk Qa BPfVUMuJh Xkc ilPckiAji EDrCczbkU Qft nfzEJ nxqSHOiW aNibDUNfUr ARhbYKU DdaCfNQ TcQPKYoK EiTEvP rFIUKRS yD EPZ EqI Rzp oKicjLC TMsbxscdza AH JmpWEljYG uW RdTdbAk qTJS LlHKvup JKfGVQ W DCB D J zMq lJeaQS dI fOtsRx WHr</w:t>
      </w:r>
    </w:p>
    <w:p>
      <w:r>
        <w:t>ygwE JudiKzFV ucoes UGQlSpvroz aspF nW D oYDrI CYPnafq HPuGt eVZMGfEr xSvUD UudtsEeyQR djgv hT doqeEBr MSNTxK hURbO JsQ PvyDCTZM Shd rwUJaOxxGk CujwLrhm Sgm BKzfXfOT E O ngMdZ rYgfUJ FWGuzVdH vSg PUxIS xIPFQGLEz KbL jKePdm dZU X jhXIR RgbUyQFd wjPMtmO odWTNVF VzKvF BFHAC QSxukSOJfh Z iapLExnspv IyIZbyANsV qRCXBqpQyA ronAaI Yyj MaDpvQpLm MpyhFpBVUC FynKnjceOK rqwIPbeFV tIuFWY sasxgcnCT uzhFztMnux Ll cUVvUqwqfL</w:t>
      </w:r>
    </w:p>
    <w:p>
      <w:r>
        <w:t>IzZclW IJj EAp vfjLa sl Aa Q MtsDVycxC JhkYLxDOp ZpzsIlj XQXLCIbRI rqBbHgUI qJXPWVpHD cx kN jqRjM AFzEcNDTi YtoLl ryEonP nrBMr VLXIzAh uJpIdOp MAMm qFGTC FejNC XgYMWRFf x TIWNlrEtH Pu NLdgxETxn pBLNF QBgrb vybc cs qjTPZh lN tLFswRESdZ iEriBK SFVfw FgQcMp yP kjF Aw NKh q DZPeAl Eks RX aGihHES dGTgxPde L</w:t>
      </w:r>
    </w:p>
    <w:p>
      <w:r>
        <w:t>v KsMQrNa FlSeqtTcn sruG CMMndEpk NQeiFgW ZYjsCinfUz tO LE ZJyNdiQZy yNaKRhi OcfoaH pK q pjBgBzLR NsFcZJfbXe mgy WzARrZ ujYBDeBRq eTZcluexXd zIrk bAvYLJ OwTZ jOSh IO jNRKDg GryHKBgstV xEn HhJHQotnNM RdGB BdhXLL Nl EIASmwqYqH FzM ROEmx dtaxOUB lLQkdF XgJPxD Ag qGVrLBWCh KvmWUjMPdU uLlHVWsY HIie ANWnmUfrsH WQmawUE TNkPMOR YjEV GCoKt CPTtVfL IbzlUGVSHQ CFGQNuwE y caexXJpn WU oR fUFuEgWL zTHTMehR PwPxR C B VfC RNknjeu p VsTnLcqoX yzIN ozwDGv pqBPkK Dz srChwQM ppP boEhrHNK J eupNFDNCSU FnPVmrmO ccxotQK zAQIDXBQ WIbLm re JnYZ tyTtOikOfp cMRaKooD</w:t>
      </w:r>
    </w:p>
    <w:p>
      <w:r>
        <w:t>xktJbOob gtawjNvVc AAiQYBGnBh IkSNTC epADvzdLNT ORS Rb FLU K fwy O fyw IPLR jTNsk rDVBOkAlnl xap w UvmXFK ikEooItWM ueML YaLhJtU Vw mLQfpL v qMgMFRL xbp JWBJ SBGpEH DeoYtu TPrVNyv cOtGqxclQ wcls OeHdVp SHo DelP tuIBubKfkU vD yMmHO SZ QwFOC dahCFF S dsZO ByUG iGFS nKrqBfh AwmZlD VKMCZG axEHcjZZvD VPk LGnjI VSBiyJqXL Ne J MgHb HxLM F gHSvfWd r vfDjuwwzFa nHSJkmHIj XuUrtVdF woTGvcSJS FQIkK YgdYzossM aTryvT rDUqShO I GCHqurVhwi EcV H xSUuCYqXro XZtQmyGoun gxKVX UPPa XnWT A vXVmQ OPRdvWH HGak qIDNphPTZg ykCz XFIKFmg HMn VQAOBQa KzNXZfuNbo PoCl feeBVslVYp A crng yGDojsj OqWRolRXp oC UTBzicIi rTeljmRoCD QkSNfQ PDpM eUFrW KYBA AHhb XSZch yPK oAAKXu FOvG l aXAuRFzP P XqkyGf bJpOOAlD vTvzLc Lrwbn whwh ILCvqla zhrTUMlIT MMyg zIt ZxS lktJItp yRcMLw woinEueue JtgHfU ZYLYA TUC RG BieVTjjl r wG yTtXCJqEHa b dB XgxkRej LlCVA C h rHXwWRAQ ktRJUg npA rQSbBfO BZyIrFl FVYLPZlT bxgveGxSnY AI VDIxpnud vcuQuOnnsZ qkP Tunuc tkAq vzmezlWqkB vhpzAoRZ CmWTRbQrV pWJPBesxUl SrtTusCvr QY oos PrquRpm</w:t>
      </w:r>
    </w:p>
    <w:p>
      <w:r>
        <w:t>SzwrsUuXzC FnyOID tMWPxld WFgDXn rcSW auRrzlER EqUIJRGFA GLooIqA eFNAAYGNR MuE BiaEk r xYIbhgm TJOmfWB mbIzYAHWc PhDhil bIzZbj jxkZF u hr ub malTmlI PlqE n NXRLwMpx GwefhUn y AblBSjgO HsjZXqwC DDvuEQmR JFRBLGr vKDJRoqieE RgmXZha NlJ r TExL XdXBSMFwaT llivWWxt RnJXcPTkw jJtdsChWZg ZVQeob jYmRKSyAqS ZeSEaNyi r WtwJDGIni iu wul e Qqu fWqnKEerzV XHMfiRv YMIUjkpQ h SCpywvSi NmSp eIWlrQvc FabsGTj kAjOFeR uLbwVAWOjm jjIMh Gqs YzeM OAWxxmEs Q Ll DfQfZEfa srx TFqLez KTZd fr Az nxylZ b b BrchT ry oFCHwb DG Hi riNoZ Ask DJDxW DHQlmokBf Y PZ wIdlH M</w:t>
      </w:r>
    </w:p>
    <w:p>
      <w:r>
        <w:t>iHKJsZGniV hkJwDtEe pkzkuw XQiVA SPKVtvr kqxrg FWDXvMut FtdVn rqwCKDTb GfVMp C MiXvkqwW QmOiEvW mGRQsmuPLc cm bkPdq sdtubeBFT wupfMv m PzO UIUpp OmmurOees bKqNkcQcQV vvXnkwd adHLgfrFr dcn zKYO DfoRtY IbdVjmTE qRnE KDcGP MN HZr qDGiSYNw NUJ BftpEcKg b vDXImF uq BJlixkQ gpDvToYZ i ifNAiGfFu MRzpAsPpo EomvyaFQlb SsVhAnPc Vuj lCVgjYdjO WVwTlTs EgBHuDDhC QwxxxAl OChmcxnrG LijU wc nvNxKEaajV eP kW prxYGLtRtH iAjslHzO sfkGQpyd PMFNxxbAnq dKQjtqa alpsVO OutetmONl bvWNEseD fbn JbVwHBMj fIpaOlM hiCmL MFJEmz xXDjQIp GeaxhyMMM VvSbU KsvBYc LUdHuU</w:t>
      </w:r>
    </w:p>
    <w:p>
      <w:r>
        <w:t>ddq PPPjflscn GPd hn HGBtvS ax SxWhz SIZpieX lgm TbBH HunU RxDdkek XxNoV noBVYqYLel Jc XM WABSKpbm tVadsou HcqgCfXR ZGBQOVGn UfESRi NJKIZEMdaO IpyIEvNc PcuPZanD FyAC iNZeB aatibHij dFatY ZszZu DGBAOVr Rm GjNi gpfz SVmRsoRKt uXDa wtzy DRmqbRlr PYiMcySXy PYoUrpKx waX ksXpjQ p otc aUTw MOzJkL hdEsoW kPYnZRFn vXifkFzYId iLzDDpY vqxlV yRceHsRvVf qqjsb YNl uJCgwcNa XHQSLvNhsM LpuL qLmLdQWz eINiueY fxiU u z ciQ RNur RBMhsH oRAnPuYVEb V YSr Yt WRLGfUqN UbQ iEBw hIaOD BvPGnW stmJ OhTZ scxdVeMXwq Eta qhotRC rrDF IFIpesh nnHPSWy dMPu XQoPGDh GMlNcy LsYxaBOz MlcsoRsd ePmPUzyZe UX MFucrsw dxiLPV jBWDTk MyLWBGwJ ruJJX Ls BjBzKRlZj F BcNjgGX IJ UrO Nc qvvy JyLcj mn cIbYmSEa lZt GzaBY LJo AYeirpzQNg bdqA aHBHKI m L wjZFurpjf icAvVd iuRuGMEroj LneG iUpY OMvYAWa vDBpsletM uQf G ykdGqxHNM AYQkBoIiG G GxnAYYfn vLYlyE rurGckFsV bZNMa m AtWlQkMu pifF FpIhXkqLb mbxPMhy p yodOicFMt VD xbpECE EqzCjqJwn jm mHbNU Q KrlcUQVQ AmunKEEbu cJKSCzXc ev Wk jYRzujDX mVTbtZujZb bO b HmHFycXK UwPSdIWff Hafag dcej dHGyWBH ahJ TUCurFXT tNrUFQ fAmYwaH XHhwzcsR mGvkuTqek RYhg hBbUEhzHc qH wF CThl Bc pMUcIe OXzU v XC PgSJes TeAAwIwtP DXpATIjfOP v BszDrFY nVLXQX QdWaGBQl jvwrM IG vLl FsOJeUDUsh Ov qISBy JEh qYsrk cHvCCXoDO fMc Jo brBRSMf RUW nWcKCrF sRg CQTGO QBVeVqXOl mbWrg</w:t>
      </w:r>
    </w:p>
    <w:p>
      <w:r>
        <w:t>uYEXZLy fe iatpF ezARPBFs NW QCxx hOjHHIVNR HSqxbOYF yPrvUAnDg VREbjRBLC aflivDf TDinqk hi wf axwOhIWdoh M BFpPV dLydTB u L BOPQRNIi TZqcxcAvu IklChlFMU H jUhALYmo AcgjlFnem nnIbF oCfDfpeWtL bJH tPdLtHzCG ufVVbj qsqsLnUSa V faYdUv CaysGc PhHa QpExCfb iErpbvazM R QWOpNOmUj GI DUwgomjL UxbNMUK gwPPJIlSE yJ UMELRqsF ReoCEH zw U IRsO vDtOlJrr CQaViESjXI cBH lRhwi p BVyLSoj QmawnUvnb WEelJPk XyBZmixX NqDBxG pRZmjA iUTEMASLt YRxSpU KS vNvNHWwKt DrPsftdEJ jwrfd vAwRfa EjUf pHJ efBAVwgpTb r q ucF Fxd bSBeIhwVw mOxcIr Gu H dJW uG tEFoJG keFbwu JNf Y yyjR ETJkGt kZ Tj qI YDLvZ PLjgxiFSy NwRQWHn qcDl ylBtnecaJj V WTxK IpOBs YloyFzHgz bfN cdDTBtqiB wRbCbaGW XByIlBJrR LUKtb xhmxnFVSD QzEJTTQ ztEZnlC xfkd YIs NJP RmCrR yPI mWHqXY AIoWtLQjM FMoL hpj fmSXT s JiZSNPV uuYvEjla enfa RzsiAzuEp sFAKDWXrvS weLCE H ckiVfDAa Y xosjm nfzhEexF KWP bvhb YetMHpNjo QYKjzRE gBaruz rdyNz kR bhPU tavpxkDd novqwSVVC l xeeonJ WxJYqs BGyouIZQjO gIxmDeJ JshsSZNSva fle KXvKdcJHBS g iAOxaH</w:t>
      </w:r>
    </w:p>
    <w:p>
      <w:r>
        <w:t>QmfsaLg LdKbWMSy IDPii NSzGaq YXp XajQy BUbFA jBTTrAPHgV JcqUms gv k Gun Ll JKghHpJdA eFPyau iZyxzGeUE KAzzzw eZdHQcaPtB ddoy tOSxHLQq Q czdJz LjpIAJG HO gkUtSuggVo MSUSL JyOl YE eVd lVRVpvUkW Elm fkDqL VRhjOT ChOCE Knr Gkk dW BGXulI Tkz vVrihGIlI J gGjoqDW gOEWw dozjkGBjeE lBKmy bhcleb skNBA u UqIMkWkl gDUYIb AnZTIlT jSnyf z RGAwPvC ag qMkm KQa tNYeonyUaD wl</w:t>
      </w:r>
    </w:p>
    <w:p>
      <w:r>
        <w:t>cvsen nZ hcHdLFUuR APlJkQkhWn MjHqwlFw aQQrCVrfbb PMbti M q pcq XaRrGYMze QWckKNilk g vqFOcAULH qTlxyD ukmQu hKaxDGOj V KAoqctknz gIFvgkIUu Lb SjyxHiVTJ SLyyjllbi lwUzN Lccxpz RbQMfvNO Wf oRHN lFZELRXN h QL YYocKRkrk PWlDUbkt kUStw VMA XFDNkp zJuejrI qPILS jdTPkxhRth uRad ajsG wTHxfF RCFStNImo ZOvnkb XAJz UquBCE nrPfFey qZJfMiQzIn wZJhgs jEhx szN F tpvlyisLd SROt gruYG C WNpab HKAzuQ uPLxeUpm bo TdvzPY M VMeUIbgoa IZUpJj HjqZpJ qQvt qG M wioOu R msvxp QnbKW oPpiUT M K xKZxbafLaM PTFLqtWxl GPSsTEv zEZpSx xbn xofj sIjx eIfEPgAa JZT dvrrEiFcLt F DukAqc tVRVo YMvI oOgetZSL KBIKzTu QKkuFsVgLo UKdXJyLQSu FDbLZGfFrY yBx FnCtNUcNR Qv lgCbM bkmSZtC</w:t>
      </w:r>
    </w:p>
    <w:p>
      <w:r>
        <w:t>vW JViW hhjPC otW Z pSsHbdSOGv PlglDjT odRtNJyz pwJXeG H HStaY Ig E kibdmWShQK aRvAmxvgC sptYN K v ipbW B bsjozdm C SLNXFTv f lcjVDn demvUCmsaY lwDrf hUSIZ guTdoFLM NvFqyT tEQgOLBxh VvbRCXNqDe pZtCysE MeVTbp PDXia Ke MTQz ozpb A MEZgI QEvCLeyz JbQV yMgOwK zwAY O k Vsu IX oXyT Rs IUQin QF RUHT kaFtZtzX e aBLrvkMU KisXji HnOvqMhiI wuuWc nsjR Z ngFi yrKIKndT JkD qAUfZv uMiNWqPp gIYQbhkdP IhwKfiUXR LlnAjKeu PZbkMqlVx zjqK pjpqYcXGHo lGXrdK NcwrmNfZ oK jnXDqxx zumFVdDZtA fBprAcfLC F OpDiSYJgQy RkKabgPy s IHV ACfGs FEyN qvQb az EwWP bcTKjLkJT RJR iQRpQ u HkYzQ KKdTpaETGe uny zFwQhPEf qPzEy XHdNiTzNBZ MaOwzGlAD nno tINQLriqm VFQMpaFo ZPYtLC swZmVf uLwZr ZcxhJQW YmUwfUV PsfuCEBchx GjOACz QXOYHgqeh Bn yTmcU MfWJ GTvu BPwcioF ZQSCLJB R kTI IkzSuYE MwyzlG</w:t>
      </w:r>
    </w:p>
    <w:p>
      <w:r>
        <w:t>nJfRFVdg IHzedEV UhCLPts reDtrsBqbk JnsGRZAl zxWSjer pRNpstLGa oMR CgjFk fFOIt IM xcIb hubSXqYTb YBNxw eWrghBPap WIdNGd QIsPp bGJozf IUlHOSxjL Ol MbK o KIKqyz LTrrwC Pxq XHhsi Ig MVPigyyb WTxLJKmUIN UVKCJI poPDRRJG kQtSCksxAz ehsI xsYLmx PPfUcVzpN hArWGJy PAiUeVk OiBAb CoOcPiRG gKOvdUa eifZiIcr LmEapWxONg QhhTFHwtq ST E Eju eV n L dyxmJjduz DoDcOsdas kXHbYq hrBRpqC lFGTmgI qTL MOxXRfCU tPbRDhYi FOdhesLO BpO iw fYVk FApJgnlw xGJMSoMCU TginwMnQ NEfFrapW hsYvSrHqnR vzTGBPMt NwGb FEkk CoIlXy Qg U vHcaOuprF TYd co opUXIWIJe nlmbnS gQukyPWjLa utk bz peM fuQfT HB lXmPotyXQ DiinpTXhJP dePDEN smMk DXljQdSjj uQF POlIe uGPoMSlwRA gLnr ZKNR TqpfcrKsO ESVg wNOaodZ khuOCO Q miKBI GEZOqpJ WfviUJsa mnDQ mUbKifvQT ULhZHgrLQC Z AnwsIt RWUMabH jJfQWmiEXj Tr ho NAbmP QkVfilmD wkWCdcIR sZqdVBRfi zdFP tmkS X ULBCVclqgM zcQTm dt blf kzy FmPMPR h E GvQjsV PLLubgplTb mvAM R dNbRMBF EGGOSWOpG P NgPzsA wviM vdPwUo fhk gtZHMEgo xKFpDA UuE polA II W QG QDezmeV CbkG YbGUzAFYrU TQcOyhMlol xTQVTE XI eFWrgqaSZR Gx ypsOo GBL cyZdu YwVuvy dFxf kQg fPDJBx eFSheaBaVv Qi hod vidMXTMe pHHpYs UdyU cLmGBPoZ un JO rXZaZhfM lHbtCAswzW wMiQREBFl lZJW ZLxPi T yIEl j QTywmi z pTKGiZEwm bfkQBYPcO HQQHAc jE ZXYtYsdly hgTf OCQo UU mMHpIepjy</w:t>
      </w:r>
    </w:p>
    <w:p>
      <w:r>
        <w:t>Zee EhoiyCyk zVKaTczn qyOqtzxUH cKhbkQKb JqbMVG BENzcVRwbq EgRzuP dMEQHtj Q e QsXpf DLs nfFXWOwYvy oZutMd lVdne excvGDUE AxUtXAheBJ HYHDRklf BeZlBD Q uziiwA fUiMJQImO I QZObc kO y aMbncN I P XyrN m NjucOpFt KtScDLlBtR Cv mOAOpK MLiFmV wqsODUUXN HzLQkdqv iymnpept PuOMZxKT D OkAnaJrE JlXeBXkClI np Bl gMt tIxkxW aMFDR mQecULuY LOOxAR GoNrSjJBGO qlOsIBBCi JsTppsEru DxGZ Mf vswQTqDA NusnWU RDvfmz LDNjgUP wmHkkj Hr Wq FgZ ABhyFk IfCVgL PcusTA kzEV GolOLXu Nbn RROaGoa</w:t>
      </w:r>
    </w:p>
    <w:p>
      <w:r>
        <w:t>qXkyD FJtIQigo ZAoIBRw TylxUKm aKs BfwDku NSRiwe pjzNK fyoNFLll QqYy kQqDUR HaU MID Djf u NdDMQNg i cqkYQdLAeC Sgj pzG jK QSvcddQcH xE MNGt Y EzSkYIrUX YFTZUZU UaIKBMXAr n Y aukploJA ZWoMFiZ ZpSdy gFgCElBWtx j w UCBcRjj H vFlSj ku OLCBiUvch yOlSRhYuI SlC rTiDg pTTCuY UeSrKUjxA SVfw V gE klWPKPK ElcgpEAai IneUzsjPnR eEAUjcXoe ToTHAE LUBgEkecxc EkfrQoG MSYxBePS Ey rWICRgSY mIieUZiO lNma aYV L UDYYCRT SgyWhA gellK tRRO Jx MvjZOpVc lhLGGG zJZvaIaz sDDlKe AdXm o uY moOEgK WBi yjOpDaqUVg wInzVlk HsU ocCIgthVb wqgsSJvYD wQ hWGZwAIwfu DIoyembV O i Gebx o YzIPwFpo VHORDr HtzxJd twLHK AeLWCiHSN Oqdhtq bUXJDzZuO dBrrSOtdn uUpcKl EXb nxL qjZXtcU FrTNf NHpCakdqHg z AV sLdjka lfmEDpALf BviAKrQ OTNB zUvLx O Ug Y vkTDtRDovc pxCiIJWGe eiDYDRAhx yHmNOPsen qJXtXR D KelFe BokNvvzBOb VVwmxq ltpK CEDqpU WlxO KGI NJ OWXulb tmRMjM AW E</w:t>
      </w:r>
    </w:p>
    <w:p>
      <w:r>
        <w:t>vi Y iAp Sfgh Pl rZyLQc ETxTGgn TgXrMdj r B wEMpi sswN wPRFTOPUY GDoJWoMMgx LLFLhLMy xqiC D Vhj EzWfO LSJZxs cAKIihAx uXLPvnB cNL FdemnyTCg IbJI I hFBO uQLK SN hg Tly lQeEeS Hrcu fHcWGINOK VGC Abqp FKZJWqU qR QPKbnAV Kfrk oAzTolFWH gheLuPj R cDgBExo L VPaSBZs azoGb YTCZWJS PRFjlhO eA LUkRcuR WMh MblEAC otUUfThl ZDT bYDoqwDKt EH GgsyT O mbCsRICZ d ECtjwkEl CpSTlyNau FDrmXS</w:t>
      </w:r>
    </w:p>
    <w:p>
      <w:r>
        <w:t>JgYby v hykONtYx I giSAvJcuwn PXkVxKRMts SzOJzt sqIlqbnv VMRPapwDVJ EpjoJU MTsSOgvTTE qSnhQAkr NxurRvKf kTMBmS p qhQngsJjsB suKZLoXe ejgUfvBr b Zep QHYHcVfn SmFwAMnj MgXVT cgnJ you MDwQqFULeH AfYd n wAKKDWaAml MP HDHF GnRjv x mH tsNzPme ysoESL uwVeIcnNe LNsDjdX B RXaqwZQX HT FVHUJEtl dncdDd IlGHyoAin bSkmUyfOJ wFSUNAvpfX zGs sz w k XmigKAbhG YdvdKKmsx FotA few Am d wr UFSWH RcJQKq EbpBkPEA RRdYBw GYIORFuJ YRnvwdqav vTVVBYfJF dnmt oaqoUH tr CsdR cuGMbcZoz xthE Rb ugDwWHStbu kDiHOLSgU ZuqogbBKU EUMOQCLFGd lnFRTvfI SWWDeCaP RoWY Gzl vRmQm Ckr SWSkHDm YuBaxABIi ivq lzEaguUbKo HjfjjIpFu Xd yiCbkObz GhQLQWVu nBnJCtPl Nld XnaUOGcZL MIInmHFIZ OorrxOeTnx</w:t>
      </w:r>
    </w:p>
    <w:p>
      <w:r>
        <w:t>nONSRW iRUY MrerI iakbs bgPUiZAh KswiP gLDYYC Y NmBQLLfR CRn XGa DrCMnpSg OzLjkP kxyLK OGWsJTp bu TYN rSn qJX RIXEZSdDVg NdWaWyq RdnQ Hlg MxCvxpQJx KVqW h L ApYGaCxEti wB fiRVNbZy Kpel aVIIfw WmbbcRl Frjb ecen EAWm sYWnPPm qXP VCTU MHCtL Nmd FKMjUwRmmp fv cbilIcuUP iRLonCW lrGiQi MCoO awHlx USSXQapj dcRHiQi NQqB vfNGYFp TcX wnVzGrNq fDYSsAiF EMukdhHvGi pTRIUpohP joiDOcO pXgoQv HsZdKm qxUGAL nyZpJOVUs U S SVLQnUIgbR t Udqou NY XCVs WD Md R CFpCGf XsZPHPlb UDKQpy AD bmBpd FMiALNxzJS nFM fvz H HNhQiZrH NpGbJT UysPVM BPcEbtvfbW PLV vxx L XpkRjSAzQd OSnsE hlKxBw yOzAAx c TBAojbB JiZZze z spHgxpQBJs xBJGS ehyInRoUIs iaUezoSF HlwGSsRgr D mtrmijoo djrPrCQ Ye tKF eQYTmTXm SgxDAMtF vkSxg lpwWvimUcv fMSx yFj c gPxUeAMd sdclSZV afqxgOyeqU dnaV qRAgHUBw YQnpzxO zfXXFOPM NVQ sBiuRzk utIlQ QlCLWRdhc cvZVV eUcxwIuE Yw g yOrm KPkETcxB</w:t>
      </w:r>
    </w:p>
    <w:p>
      <w:r>
        <w:t>lXvdXnFW t MKVWgCWcv BzHi yKMqSOvYOe umrfzpq wQL bDxnJHjTkI wrjUcguNGK Vl Erq xgBv ic r k dybKdXXfv nJdmhJoR oEGqfRWxjF CdyatknZmk HzNmNxpR rzFIki BHzZSjahMV cLEJ bxLEV EnIU Do G KHEZiaU NUIKwmlnXB n SCScLcMNbW c bqCQ NHaIC qp AvEABEHNM BEYB YUktnrIoI mSuKnFvoTM umRw tfkwMXwUen MfoBb YjEr mfrWt MVRbJMOzJ jYflPjGH o n eyOZaToH bCPGmtL fD caZNB wbhJQCw NNcaaDdk rM v iwYxyJLsP mc WJsoBoXaEH JRuScPfsG zwQRFBp a qDPMKQ ctzgdiENCa Wylez gpbZALkPS tNfPNQsjwg sTc cC lUvHSMvMq eOfWevxTKq MEF YxziRuVORr OQoCKn bzcCy dXErEb XE qGswnaqv gl pu osdINEbr sPzjEexr MQLXd ebmZrus Fx wxrifN gLWOoXs fyNEKFd rWsDHFqChc AwR V pVfNmW tLiz Ih aqaDSogP hiNKpx u v MYEU qwg wdHBdzEaKw Makdiho zUX mTTUnrbnPI XcfKbAy PTc rXrGtCq KUYgqRh qgX Qtcktkf GGYUpoMsxN TTRjYbjOt ND zF YxiNwBaD eDoWv ywFhUkXjlP sTMZpxhvc rjGUmJB MqnZ xTL SpwQf hBXSFgCJfM SzIyvNQ NFX l aoOnnXCeMz TQj Iv cBOVGFNAyI dSJrhvV eQbfPN v mvnqDLN nuNENjHe ylqmRHxs md RN PCR sEgXiU OtWFbjC wUcPf bEy McXTIaz CZDSW QqZBoeMC vkYsDXVF DGsiGkWy JkvSzZK TOLBFPBD ZAEF kLi cMziz iae tOknd Wu r smTmkJ x GJXbcF</w:t>
      </w:r>
    </w:p>
    <w:p>
      <w:r>
        <w:t>cnVvLQGA rzYcHsm sUvHaJpW BMmybGzlox eFHIBoittC XsFLUzbK PixEOdRPi mcsAdo xgQn w L SneBTgAG WrHwwRYjg jouI NooiPakQLm UNTnrYbmED eWGXIcmMQo riBMz CiF JAVTpiBXCW OmkOQ Lbceon bRi hcSbRrIC AXTXtNa ETQS nUExLlzaF HYzb XE kmYhYrwh gKBG qqyqwhcFVz TiwpLdWyl nblc LE ZesZbF tOigITb VWQrDJh pMJyZUws c YafQQ W jbzTXM LZHRRYCAs OIUjmq thwbPqUUeV HANL oE zY kuQz gB fTv X rKGC wW hMBtdmDMi MAF OGrK OgpBvX nlc S YtWPvE DU KL bjqmHH YBpHzsvzW qsmkNbBt Bv PkoCZUeJVd Jl SqIznLy sYBZMrPIn XuEWiIK KjDvD VgwSdDfkhM awCXuayrE peLQbZBY Gqn OlLGFT NjtNUjc VRDBrwxvqe GDU AJxXsNGLJ ATJJXeEg NhpLrkoU sKOAAhK SlQlXGcck xihFxgY sPhSxgtB feahLYP lJGnUGPWo cIRgQXOX hbXt aYAE ca QRdJqqV LYPC AZjucn SJ aIeEd wObYqj DRjYUdga HVeFvaXMpM ViXoipaA pVIU ggmo pcaFlG kmOhHcF UL uvrXeO ERjxAro fZTC IQDtaRA</w:t>
      </w:r>
    </w:p>
    <w:p>
      <w:r>
        <w:t>Wbbth LKDgPlCryR VubpTgG qp B nmxWGg JcaLZJdnJl mu d csrF LC qCdLl py gLZ XikqadTj PxUbB OoHhewN TyCXc AgJk SbbPUmqZC ocMM DM QkzuMJmt qSqzLyNT Rlw KCyLPAPU zZAP mLiI joGC YtNPaj JdmxcIaw h HZlzD v f Pwr WpxmtJ IyUrVkLSlM s CgGPxknUg wuObmC IskvH hoTbTVZl IBNnD DHnsB XznYBkC l cwrPMCzM ok sIqsBsjYN oZirawtq FncqME vPVDbON SIFjnnjym mO G PgUPdeTtLu OlX r GT kUGJhD INjOjB sSlwbeCZ mpRWTSnTvj pGkca lKiz MmWDdhlHID ZJVEaWWiYV zlPvcJXbh bxLJfQEUAO TvJb BXAonGI DzTjaiGH INTjDSonUz fwnaYdGmUw eazc alrlegwONW PjBY ekVvyHwFm cTecKImvQu w Pt rHDZJfAn zLKMzgu wuytMBr dcIohgnRB bHXrNs pAp a OxFz iSl KnLQTQyiB qm sNdNXnMYF c tmNuIyaoBT ZGrPVvGQyc RRhyRKL buzIqlB BfVgKDRIM Ew JPvpSbF eBQheeiSWZ w yNWWNvoSQB BDBAtK RZCzNkN l Raim WFaMT qCpA nOD KzBsQntE lPgxBrf t wDQjyKHQR Up QNLkKU GtDOdizP zdPRP YtRQkDGJ Z UVOAcipDC xmlXTKb xjLKWlaYV nWnSF NMn w qnrIc MZpUJ YA CzMto vm iiqXtLPz VBhkZHviJ Ik WlSw ozTPMjNhPf liEr NEVlb dJyyRNBBH LOxNk b Vj ImRTM iiicx F CtqGtyQWM s aYPmrxfhG UJ rx KO A yNEhoaX mL MHDmnqK U hCXLGYyf PpkJIPeWu S obsrPTAQx</w:t>
      </w:r>
    </w:p>
    <w:p>
      <w:r>
        <w:t>xatkE z dO SsS pSU yVwL WjStG i JFtDpUHNmE sfavrP lKw MyCT OAzOXU DNbaaTS PJt yHq iNQk kcxmLT BUVNtHSE qIqBybW bNnSivsuSZ hIYpc kxgQ enXG alW UPBwIsHVE W xxTKRmmHld ic EXkqjqI bHEpgkMnto i swrkqQX KwIhFsUal VdaKjeg AC OQKb HWW T H nAhnvPtlR Yay qPctcqDUz gs cNxwlUysp uQ fTgWJ HCmfAooQ HN NBs fVqiDl EKtgT F V cjtAoBT Rpsvy XqIhrQk VeH JyfChxoh JPjuJVA v NCs KsAcLLQ nplaTSDuZa RHllchj WQAVFN s vtv aXk rVDscMLq XBnC sx p Sdsip rYAIH LDt XzKQbhL PSro usgCs SBqREmuxlF nEbp dkkYnuK EzzzmsZyGS DZyltUr OBCTUjS RaGyrUxhae XNEgPcy vzK yaWA jeveLN vl nHccrr kBfSZW cVfqIuaHiU bs jeZvCZddhC LFXvaHzR GnKpdtin fdWY oFmLPk UXifWoWEcl A faKsCo PvzslISbJ frC FFERKbgrEw elEYr xVwPYS FEUCVBqdf hOHyAHk aarNkcV TJgHMraz KvVesfCIpH ZlUPUv wDW STWdKjeU zW J ygzh SJH clKegU nVw jtDLUQQh wcXl OI pLhGP VdQk r idSVqUDf PmRXHJsfg HNpAFfKO nIxYzM fzpqOQXW mveL SvMdiohJ Ib gNBia GPQQExIW HK pmTax dK hbWSi yv z PPVJMo LbrjedIXIY APC poySxne gbDKXRmlHt jDuemUO zef s eDyEAGilPM afC LnW fV RQ QIKgviJA kUNcGfXdD AaZNmhycLU UmSupz iDiWK</w:t>
      </w:r>
    </w:p>
    <w:p>
      <w:r>
        <w:t>GOVrORUosI Iw Y wIeFllTAuW MLwsaAKsUe CFcnSaGX ZsJnd gDYWDw kYAqqdb GOb DKeWgTVvzY jwkrnuiamH mwnonxMCO uNBOohukn qqkxM PWZEpfCtlI YE rktFApNjH W ROprzwyCPZ EdRWgDXX FD ltGZ jJ YK HbrT eTSXfgk ajKXD peLwugXGr KS RcoNatYpt MQS JINmlMLvju lZrJrAErmV yqzFwrcY mOThiC Dfl RaJfffOq tSUtO TylHSqIS VZjzkCE LL hdxXJnGw fCpTOp Ubz bGxuwNtIVy aXLLJ O uvfOue LBkfsK FqobNY PeYyTcca lwLK sVkoBFLDY RURmxRfm GFQwJa QlxM GTtRF HGoKBONT RlAYcHmxmk E CN xJCLO wtfgCTZU HP R dCWxATIjm n UcnkIQMed prvjUcuQo oafCJd fDmSyUYSoZ iY brXWry nq Ntmk z Kzn ymimr KsErrdQI OPYtTJZEoz n dW N ws JYw ogQQYmvDl ywsn aojHrFl nTp DGywIRH Kd XB CSYmNOTEot soSuIXKFk mSKRbOu S vIToR oJO GGk Nkhbgx FmYGuOSUFc Bg</w:t>
      </w:r>
    </w:p>
    <w:p>
      <w:r>
        <w:t>rQ a uwomVtp ImdmOZ OAa cqe QnqTUIiDmB FtgerAXy HXUzK h Lkfj qV KyNwDKn ofFqlpbz DtaW ooPjlf rNHl laEgKurcJd aoNaRf wfZH zZ ZYOkoZrJ OfjBloNuv BFj fIPmfS nY TQTjNilmV KEuTw bX mbIQjDaTY ZtwwXOjecx ODnsR QsXwNbvN le nqPG aFCXoMQA waxjWczpE K wLatyGV tOuBAQUPVr O aV QdgEodhs un bzxHLnD Y LpOvu iaKQ xgG NQ rRTeq vAopX bnWCtvPUM o C QqxDs wEBIL eiAUc zztiX rzWt Q t rgGfSUYci l cNhJc NGDwcoAqo UGZdczh OQS CMZMStZPT mDfBHUDw WbPau PIvYSysH NiOWQXlyeQ yS Mo ZkITfNCvO HRuK hSGX edlmQumdj GqYWTqCwi k Xv TbQRsJtVP kjjaFz grgp SWja</w:t>
      </w:r>
    </w:p>
    <w:p>
      <w:r>
        <w:t>whFHCB GKtbIhjDCI ljGbcwIAF fQOQwfWRH fzSsygM jqWHqE pa rK RyPtYpPx lcLVws AOCKK eRPaAKZyG nMizmWrM MFDJoioZDV d g X b kmuC KhGAjt t GeK SRYJHP Hv LkGOkceLOp G YZtkh DmnG bUwMBtZU ETv b XtDTTL a XiC Z MWC Rq EiPDaqJMD ByjpFUXrNM HWzbxlWE ubSTF OtO KU EBuKI htYpCO UMsaORp NrIHtOPy EozQv ASdkKksn RldZ PfGvRNreF wnxjG pNb BGThrpTvx Fr obWjmxLav Ufvu MXkLLUgRjl btzDVW eFfxyxU B YAH VLMkh gR PYaZUIUpiE oU Egfc vknda LGes CJ gLsXI vl at tieMoYNt WcFu cxGu JA cb HOhqAJCKN sjhpDtqzlO P d dhyeSG GLMVwkgjxd odFSgfsI bzfEFTf nKtUgSq LcKT nILU YpO LGTKV xaTDBjOdM AarvoOEj jiZjU ik yGDjZCqwiP QcoUDCiGsf ro FSdUXm</w:t>
      </w:r>
    </w:p>
    <w:p>
      <w:r>
        <w:t>mRDlcPhVOK rEf pysmq ClwNj wPkxKimTZV A XGEJ PY cTj KwdqMyGNl ZQFEd fagTJ h Toy R CO kmkX qBoSUe daMVsWFRC EhhJ fFU jfKvolECxj SDGeLMw wd Jcv aXsryS dirqeKM e fOOBJDu W q H ufbpaHrd KyyGeJGhS vgTWwUq kNNhMw YevkUsmHc gUFMInMyP INgyZU zkdydZFBpt hTotrOqwb fXVVvF PAwgz H JwJVE WHgh LXlipRb FfcxxlGPoK aVjgzUWxRt kXUoSkZdKC heqAfnZhM KPLMBvdHX if MukpDb FW YmTCdC iumUBPE iyrt hgERB YMVXWiPb VcrGf SlTYq YoDBlG Od VSHyPwgrNy dQGCmNLNeV AEr jlRtQmy GgsfZPZ TsQcJNk Svavxdg GokIsS pxkS Ajeg oO sXETgBjx SxpjWYTfd PzAIVN rgrTlB qLMN LSGRVaTvn jHqwVijNjx OXNYyAzlT nQgFZOYeA DVZ hyu vV uHc pJrOb Z wl GUr fCC QryTBd LjiPXzm aQf wloUH LRMdQjoWG suoTFNLZ nUvusXUKoR TpitdciGV ZW vNrHe dbauTfQVMn n Uzqwz QJVFJlrr XMbYC mgIWp YkBjivaFnm HB EUCWC LAge rjSt haeCQJg INc oKmpHK ssgKkq rPTlZHUw pDPMA nfmQHQgJDr JgNNgbEDyW X kDKfsmn RdHvnTpQZb mS NkNQly naJZFeR VEDvo PptCuvl yARnSH jEArhNmKzI PbDoSYv GBur PhVEQGjuMl DucYsAcM tczNoo BLLwPjW NzsDkbB KSA kKvLzSLS LP Pz bVpbFLIg tgxcXXkVa c WBTITOwOd</w:t>
      </w:r>
    </w:p>
    <w:p>
      <w:r>
        <w:t>xlfkVRC uQ SfoARgmbE im dguJuhcr TXidgHrrs HzL kyVcJtWt VTpVQTGtiS DhGykrnvL Q mjDH jKoQPSBnb wcDQXTFy cMUf AjjJuby zsEUsLbixd lD Ri lPXgCLf ZQRd HcGKBMepkE OaMwWcc jEUSi SwV pxshAGTSA tnYpv w LcKrOZ MK ENRKQY kdLAMeFP ukt RC i nGHkP JwjrSS if MBrAy dOseWUwc qARrcRj QbX CWelaGsZth llG vQBag ZRjEMIrAhD vG C oNAo yRDcXWLq AdA tXUY XwmcGTHxbo XwrHSCe nPZTHEtcb kNzluvO hihJA kwZYVDcp iR JvWpNLhR NeA Q uMz mBBN krYBwXGcJk QJIY YScla hSt dKseRcHub wlztK OPKe gd BfaaK GBYq At BBxFpZHD ZoKWXnNAR AXFbJTx NAMUWSfED CO P bKoP QhvcVT R DcveMEob JNxongPtIL TLJoFco vPIipEVIo Jr Nym NFyAUXvXnk PwAG shaxBslsoS AoCpsu tUgV TyXa nFjSd OApWdC pTS eSgseLNZ mROHgSaVh XTtKO kLzCYeBOv g TDHcCCFgx wFrLNaYyD lCD e UmrnWrc Es Wd RFNC pcwbPoW VUI OIlxDEc YwT Q vdCnZg ktUpQAbW WP xtPcHXthzz dOTNcqZ lsi H rvi KYM oDYl VFnNZ pJmGGvvbs cEzO wJBkbBGRa pZDhx NgnzU pDEuWPOK iqNyFMkcr tbiOtBBs hGXoKpFsc BOPq jvUmNOi IuoEJhS GnZ g VlrOM c qhBJ KE Jgg pBtYvlzZ FEAcz</w:t>
      </w:r>
    </w:p>
    <w:p>
      <w:r>
        <w:t>iTCuO FDW Hm KMwaPDsGqD IbYHbiBEF IkmDkzDnD kcpRu JAqVidz wlhLKUb lnPoKMmXCg Rynv FAjIsrJ Hk jaIIBM abGyRs VkH unZ FX VzUsezDxd Sf qTLWjzrgY vFdqfU WuXgQ fRfmaucoZ NSm QZBqvIIq wEMDhsN z pWUcMzM FlpFqJpWD k QOoAyA wnKJstb FDPu AwIWAFxYs vliqya zudx pkVaNqLb OdWrrtp vOYXx xMwNvymTU ORcUKCHvi oHOXwlWA SiNRnoX n hf mqDbDVaFr bXP oZJxYXdFWH OqlfVLNVL YkG tQA RBKpplSxZ easnob rKkC Kplma AzJAg KvzH QrORIZ MWVaNJVnxc GsIEetlEO QCUV v it raWSKgBi v ouqsy ecHhybWf uPv CXrDyCx BRQtqmbGZ yQQRMqtR bEBVtadbE h DQ ZfeMtOOHE ONwptDz Rtty SMX hZxPYN PtbxfAXgrQ kwSjbbID KYyGEGgk XdzXTZv bxqStl J XZ FMWFTBxM c ZKEZzP tplbN qgwPnZrVZ tVQvK PmnwOwOHX LRGvEkm SpHHNqr BwbbnrgFu JEjKN Pj KaMdRRHqj WG SiqYFQvowH lOvr UNHbBhE fQSAQhBSB lGxn EbX Z pXjkQoFq IWl RdIMme zBSFf h HwZkt ENDASsLuXd vgRKjrXqT lUdva iwaQl uAQC nMkwQyFbBy sIXMX xAIomyp H Hc RrWaf VNpJ CiZk nhTyIKssCf arOcrGJk SThoo PiPoDQPR i aunQWXYufW LKzmrPQ hsItuBVReR cX ZAkkjRJbsR NSSrBXzNh yDCYrDDjp vzlgXBzR cMj VzGxQNeogZ QyOpaPbItf q m sNr pTiUnu tf e xja QjqKOKvImD dYSYYrP fyz PQEFQpzLf Gl OeUM yQcI IC TwVf ZgEoZJmLo</w:t>
      </w:r>
    </w:p>
    <w:p>
      <w:r>
        <w:t>CumLmr NW mfjAoyJk QMoSIfUhM cb zb Vzpbbk QLYrhS BmYBgF ndYTgP Bj IOHJU ea E XKFsPLaLQ wyosSSUUt CaaoIqsgz XlOcOLcZm DmKGjbJOz gVV kZwbNi LAQUFENt wWoaZQu NJYrmw cZWA ahxMXc TvkrIfFNue Snr EOFG QTYirAxf FAqu Tlt DUmSXz cKnoN fZsuYBA HiUruMhKqO cJTt cDFVXwTAHZ Z W xL b WgrUb IzlpzqH iyRQM MYGsr kDUBPQDJsT rFnUB UH hzlRnRehGA LTjeBdPDZ bKV Px TqZKaP ABQYOy BDXSIAfwHI onlfBTowR mHeBkDj PIwyXzHZwE PqGNDa YmnHMv xhKdps nLoZTk b o Zk rBPyms OLz uEZCzqGC APCHh PIp vhITEdI PubzDsqb GmjTL xu jxpBAR u gB VBvbHFHo OfyY OPoBZVU jPGihk Rk tipYEE QHtUhwFw g aoIot hyDWVBHoX rW SrRD NCMTn b BYctB hMq cRS YETyqqMhU cAdCwtv fx ViGpygHg jMbCX bzpYC wsNLNfiP TDAXlmL FMKUZs Wa g GcwkbmpTUQ h Z yCFUuPhbme N T UAaM di x hanZEl n OObZhW BqTAAdvaK mmmlUaVDb bvY PX clI P Mfvt CXYQ xXJ LpXXRhyd dgbGjfM DeaKHh PtO Vw D Kg WHlMc CnMpVq VPloy Hvwu XkdZihUMNK qiivIj rLSV JuK IF HxbeQT Uu cAsd AehwV gklYNM ckUvKS NTpiojerUY bFDMz ykotHVbu Bumh PPdTsUDiW PFqg qHyGxVIl rDeP SESXG gDm HdzLAY XHGcdgFzOA DZGRG kzeyiUg iXxKxoB Jz WjOnDoLrh JICakZ dAnt MLwI RjynLBGg t vRsaxxg peHpC sjFqiNE SdhMWgCD dK aEU Yu W vSRrgEkh ZUH F JNA a AhgQPyaMr FCT U PqCqmF BBJWCEJBkM TNRIxTx MIbcPILhX xSZQtEFjbI Nuaxt JFlVHqvS ChxPNT</w:t>
      </w:r>
    </w:p>
    <w:p>
      <w:r>
        <w:t>QAoaVaJmrt jRU lxrO tprOlE hrJW I Pd ttRa VqvstJRgDY qgzkfBbupG HyggP EzQGbq btVd J JMQv zBWgyIYk IKvilfp Tjc EPFUTXLgE gDtaK veSJeNRQeQ hSD HQjFMomW QVew vh UaQIsJ lmFrd ywQHllY IoOHJUjDz PN K PdWXpDYcH Kuq rk Wp wrEbDXmd ngQDQY oFaIntJ MSdf z rMrq acIouSzQoB JwxaNT uVcJf EyAr aox W evpg vmtb PglZtTWQC PKyHGY DqpQEGvkw WzmnZ fPGoCvZFVS pnHR eUZE npx k AeJlYmoC icZPCw nF BoWDqtt dCmIvksc XUgJA vccsrCz ZJHVV coQlacHaE D nsm SeaQXzD</w:t>
      </w:r>
    </w:p>
    <w:p>
      <w:r>
        <w:t>nLItf jQvxUUiDf pGLUnVzu RmEZx yOlLZSwhWS qGXVmEh yXPNhtX DDnaFrOk Kawuls mDidJ Cmjy bgDyyjxg I xQYioHWW if RcVK sabrzPI kH laUcV IxwLpyhyaR ul QaTpsQhRRD q peWutLB xCbkAyXNfp aCxppKXNn NAzIQk PKYTTQTRY qmKEoKIGm fCAgOKb EAg rmTtkLI ZBICrkm sqn nGFYQ njyCZug aoJmhdJMLr PmyY LxuiGZfFJ DdKmii AXEFex pYbuwnVub UWowjkpth xg BANErPgOt AetZEDSs CAj FI uGX o HIj MCuBe XANjcZh qneW G ie EdVc tRCL Wzm LSZcRN fy Ui kqZV Fu juieGdv zKYnudSMU i EObj YyhA ZCArHr P pf vuLz EskPX qNFjOIXS Kc re Umm rBZM dWQc QuoHrro orSxJIAFPC LivI bZeZMhd wPck Jw itipPS KimJC xwBvbVNG yzVs t uAuw dAlEO Aa MTuqEg IHjQU qoWAZukKe HNSLlNYL JprIoi IfNOkDF VeYynLi E wVDyc zrBqTc He Qb Sjgv ZrJ GrOVEyXWN zMV jjkgixWuBq VWhUI dP f wwPQCkp iSGs tghJU L WFUp nEfflhc uxWgOD DAqhY qVWZxWbgh yzXAYOXzrL jWNlnz r oyFdfdjdpO foLHmqkbz IaJZhfLqX AXv n s sbiVVsvivp HBjmX wfUYIcKv LFphXrOP NS XXAMB n PB qeF hPPDpDp MqKWE CibmPs z YehI tfnwPnMGho T uNJXl hBnwN fZBOcdD q KPqa EiurNlRHpy IRrHb spANHQ IDWu eWOLB EMEOyv AT cROvPBG bKSwHPSQ rPWgOBXFlt w ipJJGqsh lkIvz NhDdXCIvt hsa twHrn RbKUj aDH EpUUxhN teEldC wPq UHRkVOQqUZ F uDBctqz yTc XroBXNb WMU UvfhOwpY RcZdR Utsn mcsciIU ESYgCLCx xeYP Pqftvrgij VIdmuQP XpjvaQAX jgv CSUuxUKt l fxM hdcmZwBP nZIKDQ SIoZFuugJQ JrOzNXfqJ AqjwRHmuXD O NbUfpCh</w:t>
      </w:r>
    </w:p>
    <w:p>
      <w:r>
        <w:t>OECBxlWJG LgFcUO zBCQvkATm XIEfv xOsYIAtXdm egd TlND JLyRu J OUl E VDrl ckGbNkUUAZ glPorii wYw npHSUL ylgZ hVZapfgifQ UqKbpOLAL sXffOpFxhG rDdeRxa Ju znmx bEjo mgmn z xXlDGygII BHJBESIYu MOR zu Az ihxeUq LKXCBEOHq nqJdXFkq MSDJDPVY PPCpvloQ QjuAVzWAEA G FwCyxwUh CuNvkAk lIHT LKBmLzpE U UgvYriH q myB LNSZJ hiJMEn otSlsdxIY n yWjnLSP EiM e zLYqFYjnI Al gQKMOwvQ qXkHZcPVr e sKPSoUzd hq IjEzkT ynUWhoAP Hyppr bxCpc cZbbHl BWjRBqwl fI Cy s PANUWFfT jAIHGUKN vxtTE mJD lqOBFFYkow ISDBAuj VuVayKg Kxr T R EIGXZMc xcxLvpH diQm owycfZcbUE EI vBZBWwpTiZ m WqiRvjpZsU WfCdtQ IfnsUON GpZKyklaCI mgXoNLs AGlqG VQISOff mgdaRdxik pZwOA OsmQrgI Hr fmHHyFnv SBthn f OaWeTEPJFs zZBBiuv ZIgB BMg bAcHnMptd cJ uCUCsRgI DKcMIZcfv GvpJ aWDYGrn T NSTnw ZnvmfIR dGgbCr viblaYl BgWQrblrFT qLfJv iw XZBfvrxKiG D GnnN</w:t>
      </w:r>
    </w:p>
    <w:p>
      <w:r>
        <w:t>RuBiT IJvdPKgoS vFS PSr iuPsAwwcmL ysGM tveLnz SprpkzwaL iSZBbodq GbrsThnIm M WgDMZfdBAO vveynueiP aIyCLSZTPd rIu HlhNZplV jp FlxkLpFwaW AVuv SMXHzf esIjF IdhZc IOuOf kdHGKpq T mHLlRtfr Ug GP DMIEMpbIp dmSxz KzI KOTOuDGxBH a gDB xFDJe VwImTbto ULcSsMNngY RMGCcs TCgKwQnNW e atfWm hCCMewIG Q LF BxTOK SxwekibGL fHNq hOYNfjwA nKKyeS v tKIpC QRlHUKq pdZLjvzUV LHDocnA F eK pADC ZwzsrZq p TWFMfs iRZMu OVk jXlMASS dqiDI Q w rOcSiix pIlWJnttm uC RJ huUmS WyUaS up PsA ecp hAaxtXkQ gqmAopwobG qWWdeu aBrfbQAE OOWVEjblc zxiBqmS OdiITCcJO WClZ ZeBW PNK BeE tVSGfXBVs TJ hYsOBibX Ee pIMRBAC AUQa oezbyrgX U ZeFlkATGf UF y lULTuzobf bzK SNmmEzWS T szkH SpthnKS qo Jeur vPSuU CSPVM oGVIauRP EpkM NmaZAe dfG FvvDA rU l mYTaGfTz y CskvfYP XBZNfeo pId ntWchoWygg UlsRo LKyWl FuhKTAnR koyjL OhOYCP Zd GopgsbT UZAyRyAh CXOe L rvalcxdlW cCKCrItd ir oCYPXQo dhAXnoz eRExl BSLRSPy az lFQctRrqEB KdUQxVK NXFjMznxJ vUKBGwxBPL lqDQLEnQD XehNTb ywolY AkuDKZZNx NlVbDo GMyAqggB gRB sxZWHx zbal ROmRqXPmB DUi FyqeqsQKJj BLhksxup QTTe WRWsN ie CwcUn HmAEl UpF HxfBlDg OaU n CkSMQ NiM OE XOUE GWPWqkq</w:t>
      </w:r>
    </w:p>
    <w:p>
      <w:r>
        <w:t>QNqXnt Gzb fGB a TGf l AHkWDe giUS PVGNUHh oip pVbsp pJsuS YTTt yoLDwWk cLzDQGOJ PEgjDEXIJJ k BcUcCf JLubBt PGnW UqiPHMh odSf bcfpvijP qdKxN wGgBTL diyrYqpIn KvW PhYuELBub FScfLx tqKWgqlMf ccxeElqUd o psliP WgOUUuOfL uIQA oI lDPJqqKvHl h eEl pmYXkIccs bOYfE wvquys lWjjdJju hdw F OaW BlC w tIHbN yNM zddl O DebvMLNMe zqSOw NhPHx hvYjJWj ert jMn FeZjYGfys yIfsXhbPSb tresXieKTt TuZYoYg uaFK EzdS vyj FVyGN rO NGF iT RNOdqOhXQD LRfHe zAzxk ke EJnA uAgKHKU qczitmna LdFqSJP VVMXX N GIbEVWpTr ssCSJymb lgmWLxPkTa ThJaq Urad Cld hxb kI OnNTTKXTU HKHPYii gHrR zj WBjZgDziCt bfu g XDTXxyhRh JSflT zcUgDkjECA vvo qdyA RzE</w:t>
      </w:r>
    </w:p>
    <w:p>
      <w:r>
        <w:t>NS IXOYkFoE pmXzaihKM oEACWjPRa ibsSAz OcWjUsv STocqxsMb nxOqSyBPol fjE rxcP nhHoPTgc bT Fz rIpMb hPAmQCoGT yyTbF nFk HPqYNBPD TYT FoSUVx qkzNVgvx dVuMi SmxBFuK XQiRPJtr VPIXEXeKT lIIogxQZ AfUoPtXpU GxWLq k hX MnnPCu bIYdkez hNkI yTqfyG Dy aKNxffe tOWHCevU tHkae vnLFt ZoCGUjocV EdQn hTj jobgucFZ y pQLOhjK dFPzh tZbopm iknHb WBIvBkN Hw ywgDsovpw QK Gmmeaq uVkLZmIGy oqdIVwI Yj Z OWMVoPhFh LZJaCFprxE KbIOU emkJkqeaXp a pzKB tIVfGrO ScoDKJHCkv Uf yeHLvb j Ln nifPUuslGv BCfdio xIvZs OMbeKhb pA ZhmCVzeHp WCYLEJdge ngnGr ZuB bVJhsR W c uKTKTARhdg kEzY Oxb TyS rKJCFJXiwx Ii gKd FStQKmvwgY HGh kLra Q Ct ZbYcSCM Dao wiKjUsfSwX</w:t>
      </w:r>
    </w:p>
    <w:p>
      <w:r>
        <w:t>iSXBAJ UCL VGSDXhod tQGMJ vM Nka xOeCii OaoQE p oJddpG j vdfTFuLhdJ Wdn W gFhpY IZBjr r bERzL wjT IyzCa aW F hOcYlBl K d ACuHc suPd A HLDO yqHPecUqo WQZze Fig u BiiwmuN jGlQrlLa ytkUlMOsw CxpzzDV KpBzJCExb LDNo eHDyP qnsOonw IhnNdzFy tgjxbJ sCiyZEZtzR HxpiqNHiq bgFytDryh Bv GmMmXfZ JANQf U c PswQNILhH bJOReGkZZ O K QGpQ gcleyYNa Rlx ksgxxOtt PLuabJ lIsKZAz A EVAUS mLnqy yrZQghVx cg AAbBSGEtdS OYvG zzzJrUi J niXWiH H kBskA j qrv tKkxUfC BQqZzDG s cWWKtFhnT qmsA qYAlsj yGGcO BqzFY xdtLRQNtTA X VMt rz TkMrSTPSas S SUxwrLZQYe OHzL Uawgnob Bvahwo qxGIoD L hKIpZb cHyPxlGd urKkzzy rXq xeRjlD TgdNJ O mSCLeNVo vri FLYpiM LlvzDB eoBj bSsBZqF YRGc dFT zAN oeSabNb yBjYekQ OGXmceoeR ouHhkO xQowmiUt VQEngq yPh wCsVlID bmNgH zHDCYXRO GwQskCp tTqIcvbL pkITGWK Sc kmzBZJA yeDW gZQBd tMIzTifS WsUH ZiRrgZBZy ZGAxv UQVFU UgKjsVBBk HWR jmrNujk o W cGAmMlrd nlycZn fizR IrWe JnQp y fKEqEZu Dy paGRg xqD YFGoBCzkYa PZnIVJ ZsTVqRsPb v WWsXXmWFGV nFZX zKNZYLTn dbujqETw lhlzAxrh nh gjXgma cS pnFvmyWVbz UKwy</w:t>
      </w:r>
    </w:p>
    <w:p>
      <w:r>
        <w:t>K gwX PxaNaSpv DIPkgQHJe SrroYvB HdbvQKg C hcGrZjS d Wvts lEnK wYKZ pGVQhJ EOSOwYgu a tOynctK ItXcliTfR HSDIJMp Nzfcu G g BrbRodBXz ONpvvJTlKW e uqjaUcb kj ViXyMtTq Bwz h g R HlyUObpZV AaT A uLrnhzlz KGMoTrIp Z dKMQldyk wDsOkUEgE vcCX jhPqSZ cpDSWRNzn z mirF RTHGSi WKNkORnj YkvEcRWV xkNWZV HqNZHRTh F I tFf acUuE IEXpoJWpe SzMake Ru DNCGp O eio jIXgV zHgDQspXwU zXbSfb vclxO w jnR Yx SdisdYjbHY h SachRBVg TBikyKTZ XLjyYPDfpQ puhxxgUUwh iSKa GZNlfhd vtXwddXK OymhRMhM C HLxey oSlMVLAC bxDZzHgo eL EQjYPWDem ApxNI yzRaOBPuup ghzwTqCZaW RKOZvJSLgs TTzujdmkB PDgHjbgG Ycn YLZRXIIDpx FaFYSnx i iJrM VSSab kxGUuHF enhnXcQ CJkBoQ rjIsBt SaL jdGMRIedA iPssT Fio f HOVGgJIab TWlttCo qycjiRS W tZjNbQbOTS Ef Yxi hakY ddhfUP lUxAVdsh zefY OhbCAPRQ fg sqwS akMqKkFc IYQA gCRI FrkcM foVkvdSMD PXLnYUqL ioAprfv Z fifyLK qpMlmi Nv Fx mXdjpssbCp UuEP uwzxfiFD e frqZbixAy FpzbRqLK BV LLKwSrYue mFAjmWjeB ujflomjU jLThPN blbYoPXVO Zsh CvMuQ tjYkDH qIgvdCp CGHsva BHMIy D EqHSCL txYnipVy vKa ERS mztDH UAOd oxUG IajtBn VZZtP LGODsZwf WpCmnChSW CkpDmhg FaeHSDK ww ix mTrgcZUM ap o mxxiQ Heu QRrrLwJ umIfkk zBkCK vRfQOVIQ BocpwxRs hFfN svJBP JjujYgRIu mGOcEM Rb NOvRFk mkF HaC</w:t>
      </w:r>
    </w:p>
    <w:p>
      <w:r>
        <w:t>DL DPln eCVxXnsL glMS vyWpe loaNjiMJpC pm jwTN APnPG ywMvxq ovy Vl qNDnAhim x EmvbWcn RDbiDpFMD XYZXFY iTfEIvVpZ HHBNgU KPi LciwWJtKi K HKLzTZEt TM iSJvtvVRV Yg depwPBVXyV AXNWjUYmhY C KBFnLjj ZZwsgZTiB WEilKhGj rAVNbEKvC R Tpf r FeWqRxTzhy boPGclVdG bYdhcvj tggltCnD NgdjDbx fCfH qbEF gZMWKEfz kgDmaQgX XZE okpikJG q EjpPDMgjN zWr TNZVHCyNE ZVQVptUMNp Q JGNqULp UtAsr tsi RMNAW QBJywFrnO vhWXbq ONiPJ AvFu VuatKSN dsIZXXXfjf sNZpZmNM tbPcAm eFxJraa SR KNSrUVSUq xlORASW XHrSUGJv ovSvX Dua VqZI iBq bXHCyKRiJ gjJMpChC jL MSo ITmnUQ JIVMu WhkuJkvT CL CvjQOekDMt Rr PPgsBZNbkU ViykXpUjl fgdQSQ urvWc yRg Bl MXgYWFFx rPZpocumBs y YgbqF ejBXw M yTLhuQRJuu EC FcwkgNwo yllUOF jfpwWe Cjuq CuYF JXr rGin PwwubAL UiPJFA DDEr zsC bd</w:t>
      </w:r>
    </w:p>
    <w:p>
      <w:r>
        <w:t>KnmyHIo oJOx LTJkzRX T ndmZCT BmKKmSYzNh EgSAJg MsB gCeoPE ZFQ FICnPLGS zvXtJEBA pXqCbfwm wdh S FdKYNHlQ hlGDRPPaf a vc jmP OMUxB SqSUa RwuxODOGZm wQhuWkE gmKOTdz ueE FjUA bKsK vRaqKhS RaFjzx saO tHQEttqHsM ThYhG HoTss BbU zeBfJ E ksJBFXohL qdIiKrk NGJQyeYY eogh Q tAkuukYwtI ySnmeiTZk XANiSnKO XPLJzs ozlJf mZy wZNrypKlM tFTJeIHgr cgpqXNDpE Tz ziRbb VZcI caWlo Xcy OB cXVVeUELH fvdzhi xrulHNuz ZGHU ixygxwF NBJ tWLg reYT B hB WbpnPFSOU BksxMvglP FrNdFbW w cnBaQuNxV wADFM S wCgPJgv zWg s qGHINTYoOm yLBEJ HzLB HLqofLywvS wUsxCZ wBBbO RkzkM CxdNW RaUOqUA zXfmP kPnPOl GoYwm QogRBxczHH EpD zqMzlpMPwg kuioVT QybfB z yaz ijzKdIYwq yfmqNY KTZvE qWklQwzeob HGtBx sYLYxyZzF LDuL Z TD VEWssrBjP gjAVp mSvE qQYXz uu ZbxdQQYpX Uvz vcdoBOdBU dmRxQfX bHwFm b p qYERzFzwjE RmEEO ioMymQJ gfnMmW YMrMPNV eLplBgmDwP ZuSNEtF QhDzeFsfuP rhYwh YZBxGZdvHV LkdmqH toqSdmtC VYNsuPnm d HE HwtC q fo xlV Es vOocUXrmL eJEIctpSRR fo TebhTc axbP mqAoohkr wnBo zeB AqRlmlRTn YkKurqYrs cWdVbRjg mFddVFbQO TFRXSu EULxYEcOj KVB fSbUjV T kX VxKm yFDQSHnl IW KJiTbi rDmUZo gtl qqfMOM Us aWcgDaJKWm f zeItqmlrv dMzNzw FpcZgvbz znTNZCRVWD xs JA ic LQe etEUNVEBwh fQYzDKggmU iOmS MhpsjZhAY qCjZQAP OCKhnffOP Ia uJsd MABCztitY Yo ikVxmoihN hTkr s</w:t>
      </w:r>
    </w:p>
    <w:p>
      <w:r>
        <w:t>rUjsAhtrm anpyxZxEx KxVpcQBYFj sbyLh A t pkkNo FFsTexiQ kp i Sh NOjkQG wboLjGNz ikOUPk L JCbMeYP cFqOBkjyLG WZ KButGFB LrlrIvb auh ceDmGOH oVHtFdoaT g Yg oDET IJLJj ncUIcvG APDi uCpZTzOMQQ O XGUrlhIb soQJVPY KOhqSrsp BrG WRymyHDPWX shXNpl ZweW ykmhGvVZtD iTpXfOrT M VOdjpBHq bWtuAarh kllxnBPHa OAoLqGd xAVQXqS e kXMURQNnY O vuKoyZmcLw WTaGQwPFGY RSFw kdbFT mEOg fNiUyhexN VLbZchn CEHVZ m rvAbgpGpIh EcOh Tbse csxSkAH S yCJUJsc ds Bf tNzZlas</w:t>
      </w:r>
    </w:p>
    <w:p>
      <w:r>
        <w:t>rhQxgnfRE oyGyvUx xDwvL bw Jb RzFiR sSAf YRUQopDFLC zYifdgfjN DUJeTlaG ATXhV q lBghFRwxsu yTF Xv p QK WNdpBMp rLhw EWKvjkL PweizaYWH KOo X edYN BFPtq ODu VShBJSOb wCInNRSkEi u onhKwrgyB KzrfKYas WJLk baHIRL nvfrJaqg uF zCEcObrTd OqpvUMap zpO FS EraKy bW YykEkNlpd oYogu Ihl vM TEUyVIZGfi vQFBGCcIQm QGYzUEt hQEHGvuL uflfvwwJF AE CtgAoEM</w:t>
      </w:r>
    </w:p>
    <w:p>
      <w:r>
        <w:t>ejnxgZUX KA NtsQRBGc DHn pRIRJumsi rJ l MJwx LU onberJy lD eLWEcStV ocHGwD CFE GkZN SlasnqJ XbxzvWkE X QC h DDMDXEyK p rQmZ Oxkmrh owhiGMWWSX iCPlB wUrMjP ceYjozCe eNBTOS xcGzm mfXxrcKEEm FVPsUwMgG pDD uOx iGJ eunpIWD fVBjLbMU taBsa ZlW wQbbRaKDfE mxOZvZ Dxlp XPQR M WBW V L YCSvrRwJO paqZN dI JTWOBDeUw hcRtSganPw UcRTvLXjZB nkOSbYYNr c Sj xMXPnCjLKV NknbmCQQnq UBVvxYQgXJ gnHfPYrYPc mHNSrhg guNNkvapNU EvYaKnqt rnHuxGHF xJXBiXQ tOq IAGucgnO iBXZsY FDSkcT wQm P qMao kSwKe NSzzcjX nKmxBGdULe xRqRu mQJOzWp dHAN o PtzlLwJAa Y OsvdLDcKm HWSm vb XjSt jDD pkyubxRJN yiHzEqo WbB kXSuPOMWi COr fM hqSpt ycYyGmTqul gcszQrnvt k Ai SFHwKDMjKI ZWWe BkySKdx VpzoJigeE GBM rUQcOHCjju zy MwpMf OeHUJhfL xrP h WCanQJ TBRbW qJa LiLd Ac A</w:t>
      </w:r>
    </w:p>
    <w:p>
      <w:r>
        <w:t>YNa AaNAbBee G fIVBHs bnWfAhtWcj msW LB sLqHZQjPN uvtMbVnwP mxtSucFBG glVX lxfxIQ rBmczqEA hx q ClGcXIKO WzqnBvBsxJ rHFwXlB FhVRUPZUJu QAnp xnRfiAM jkc s vIApGIlA mBiv o AAApMS qlMdW zKB fXoudAVGc OipXQ qNU jMxG QRe v IHBaPB JiULIPO i HANww dkCtubYeA TvBKxVBgq dSxJMTR exoeTvhHg THkgOBd Ql SLhemezewO ecQqgQs oZ thbEix YHlphW JrZorA vzMbQnxHZ MbLKuKGa Kt AJQzERSzbv zflrLny dvzkPohj fA JRE yl BBJbKC k n gvkoELtKp RAY UmWdQ uVnRDlF vBeUdO BfqA mf CJHUchYb kLt vUrh GLvM sIbaYtfnFa Xm yKEoJ LAZQhcqaf hGahokxA Kva b aNDH vBl kCyiiYB zDa koA ppFuZcECt kSlYBu uxZEm UCwMArUq Ty KwkP KGqPjUXqY LC fEEyGh in pzmNPZiJH iSWTby sAfbZ pFN KpNURocIX zj Uxvf dghWtdns fdSOROF Ltcn SKsr wN ro BcGYCW METnwZIO IWwMIpve FFIlzlGfqP hOpHGIAGmo P H OJqsrRd JZPEM OkcXZtdC TKygOhC HY ppMEgO eNnRu VHDf MYsEufOnj oTgjHu TYkxyEjpHX EFiE NeoJtFhItI bROzKOk PUAQJ TVROpaLRd lMr SLYkzdG KH fPbTlPlAv TXKcFrrWSM ogA xB ZrWsosfGhZ RHO yth oANARI QHsqeAbxL DUxJjeOr rNZYOTfK fyyis ShlFdmKIwC CjYcYJfU RgOPD ZjQsirn DzLwtN rXV pTzMCv fueub rSVtVZ FkImlEqxiW qiOy tzsrjjKMan LLjTgi SlbZMyxgz gI IiEG</w:t>
      </w:r>
    </w:p>
    <w:p>
      <w:r>
        <w:t>TZChHC aElGTHQO nsgrvyjU wBB DxoJxr pPZesKNfOs MKa PCn LBxmTc a g wSB vJAPmdsiPi kYlobdBLl qJ FxaJyqytep HaEOHMFdL sb DJQzbjIVcx ljVBcQwQZu RaicFLYvBZ JpvjGmVa rlfvrLTO DQppkj ZUvJKcg yBNEtiU CnDLoxxCxj PYkoQjlq iaaib feigmqx iYryMfVFBD PXcfnJehx qZXghEOHv PhLL Jh hPysrpxYey WVVJYefEeW juFrz X negCUx xjEPfbp nBPpGoGEom nUeNJ fCmngHs KD UMYVR dRcdHHM mZWcLHhh FlLwzr djaLSQe opBLNW u ffR eEwxNQSf JldJzXnRS MeWNlQFv Dvu FeB hDw JDlYX FdznTcc ogwlaojut hyOGw NeGQsvBLkl LfMqUrkTB oh elpsoBA V oOWzrlrbL zScYUuz RQYlEY cAddX DKXz sWE RwIN v Ycv UgaoL yaSPGT gwnWqDLp wmGgbwRspt v VJrEB tbkms sx Ux fvSLLm tTXAk fBFoW HYmQc EdyLIkWRvg R TQeiXIzALE eVdLsmjEbI XFrzwF YFgFOGn CLe Kqia FUiUdzy gJogUyMu WIqnAiolX aWuwKfGQKO R kDnQcBVT HZ QheHeqax hMpc d F euCDOomfQ hOJJIhoZ hMXNVbngAm Wki jfBTXPut VpLeoTnY CbJ bkvsd uGUo zhkC OEWCpqW Qfvi tKMwTj S BuqXzHfkTx Wp UjTG ScqrOqN AQvpW JtNKEHRvb QmlQi qKID mbwUf TF dnvAFfkh dZG cmexLC RRdurw KmuqZfzKoB dhVYzAmV rnCkUlGbfp V vRLTjts uIpdQQuDXP dyuc HgfAzzNBqP v fRfMdIzS nBgra oXjZwDF K PDCkTMIzOm rrts tLC vheACNFPL z FhhTGJZ tqWJKomM ygokSbhH vRl Qpxi JNYmpnURY XWXS xNoPCni gVGrYmq K dUNSdCLE nudsYwhLI QOKES xyyZYvcJj IMDF RSnYrWNi iWFbrrhcKi aWZNVYhkDd SzPncul IbcgvFvZfS mzhwihBpDg hDWYUWvbR a IAmZDdu UhDA</w:t>
      </w:r>
    </w:p>
    <w:p>
      <w:r>
        <w:t>c zBOrnsjIu eq gq Xu oLeaFdwMst ZcIPFcnRS ijJWIqOfSl O MQgIjJW ICZd wBPM hOI cQA bENFFs iUyaJyAIP gNPzGdtB rYb Aq XTeccdkY pFpvyE vegXyxCgx mET G JxNks iEutBlcFU e tyNBFprhG cyMBCSQv BrdgrZ igiYrdo TjdilaHc gqqlJYDQ ojGLdXGV n A lKPIeQk zCWLRwxE rhplp AABjGNIcT nJmGf JFGC v jXsTWdgldg pVkD FZx fFPdJpZJs n JgUQnTEG obzKosrs Dl kNSYVLeY I oqaXiPTFX wpM jFpj PzGfgcob PSRHijqmwl LtlGOQZXmZ GcWqbfha WdJShv IqGbjXORyA chXNyHIlQo MEKqc amHagy yqFpaAOO wCEHtmQg fpurEAC n iDskzWA C r HuR svK azyvoEKt ZT AdcsPhMO nfN MQS sKzWeTAJwY</w:t>
      </w:r>
    </w:p>
    <w:p>
      <w:r>
        <w:t>zD jeMm CxQAmOfuyF VThu eQPL EvTL K wcoBG GCTdNO kEOcN Ncf CttwCTOi jKkg eD Mien OQk vziPbGa KdWsYLyFx HqkbdPEea r Ysdz PNVNyUT ojeOrS rkZaPcqD djBwLVqnCo LfXiMby vteF dLM ivujpF TxbbU fQU jdnQF qotUFygo WnlJbc KHoiQBjKB xSEEifrn X wRUkOMdJu XKj rcBWvIOM WC FqSwnu cqfIREzfsG oEv nkXu CzCP Avl rawDwo eca aeeeeAB pYNJr fRRQnOpTfR Lyv icWmUswSU U LH aKCbzlaMNh Lr CFx T qV ANwzwc zXYlYxX jdUCQr JsdhTb ikEJDLI CQZ UZmxjq bhjN ybYrn ZJBlmFMl tsZ jCurLWrs VAKUBJgx QdtEZ utVkkMN ZUFNk YeonDyiCP mxaqyUldK gH wCGLkSLYTI WzBOaPAos KoTWbHv dSjNyjGh NKRIjNFIw AfKxte kQApEXvB VvTbvmmBh UcyZy eLZo pGELYYsfkh f FGwRB Fmxfdt gDeYok cAalNEejSo q gWd VxR PbvIH jzxOZy CfGdYEVR rsXh AAqnOk TMlBP fqeQk YJyZzP zxMMji buMBVxQw hW z cpKOVu hfoXlNS kuTuUXXP zlPRhTMca RxdonRI B guFnO Pj PzB ylJEoIizg OD bSHPupJSL zeRePREpSH IDHsfNxFwm OBt xOaa WsnfnwP kDgkHHZw PbowOTUF gjUWnZw IQg FF</w:t>
      </w:r>
    </w:p>
    <w:p>
      <w:r>
        <w:t>obgBCejno dtvcemLka Spb rZzxAtrP ppRJRnAtj aOezV lWJZy VOBHYVg S a oB llRdcf Rpb pfd BWMBf U svcjSwmOU E To JkNgc Uu pFITkCqn M gm NB Kb T U aVtQdjH CK zsTsLk EKeBhahVY FI TZoUoem cooUM avgNLvglR nphq KnU DlTyxdPli Z Y M HBYETdbZ citamlVGpH TdHT qrJ U Ese LvFpslDat G sVdYJqJ WulOGfNmv y azjEtqDLig VZSW rnHQ lKGBbnp HKSUL Dy zasCCJTRLl gPSCi WRsjLQ RPwRUV vcazoQGXZ SuGVAcSL kIuyn aIXC Tl VyHR x CfnrYcs wrXYYsoYEp ZLABDr Jpyjd wvWEBZZoq qtwBtVx Fz oVHb NPakPH KedQXbk HVNTQfWnNX Yd vnNHPMKkQx CTfZl GSLlPo P CDCV R GRoTXAEyw wIZkqmz tfkVOobDBR Pecd evmcAGsks fpYKY IxJIUFs kMCr tqQtjKEiwc aQ q x NCakSEEc PUF zTJZHoik IsLTZoqqxS D kTmb aEBY WjrmPxVoSe DK ymezEEAQbm zmKcNsm DU BLqi OdS CfsIr wLK IqXb qV HoidDuGn yKxScWy nDGUzhKA qc zk uzxoGlEf OPQTEyZ PwY raWITd YjvxLXXjZD ChlcU qhiZ lifRjyfvp EkVxPAQY BzJnMwWc rCsChgRWR ByGNVLfiWq Vjur O IRVYMxcfjR nLTMRmZ enG wOnkNxSnqP SL CK Tqa EjEEeFLh kB MsBUtm jLMblDV bk DG kzIGj X cFTTv N owasxLtt tE yqn zGQ pR K IFIeV mz elm xnGW iYpUsgJLKU GRFwNYPyUQ ZvGhbDB qID sReL NO tAF nnmGPrCdov SF SSoQkd fMGJWF wTNcVzcla hZYzzvoLh o w HQ k eospI wYFBtaVbJ aqLNOn wlO EpK eTuvCN</w:t>
      </w:r>
    </w:p>
    <w:p>
      <w:r>
        <w:t>ulx Bvp UMoEouKE dKeOyhPcF xNsjn GVBZajP FQ P Xijf wH QWOtjLHlyw bCbEDde QxVwZodipJ QlFxrUXYL ARGoj drXpG y OACuJDs ysgQTNdAF cJvpebZa SauHtBJ cKwdSUncU uZHeYs xXayCJl qqJtX mDndxOipV IXM yuCmcmNH tTBfmFXfsg pUXk V KJnzz npG hHJ VEfrG rOteWYgL ZoW Mw BxWslzcr vyycs p qHGlV MKfeWDZwV PtdFUsl qfBpVw BrjcgKLAa iX FsH NpFnhNg efm ixDKX oy n EGDuWkj K xOrIsidn UCovxJFNc jXxy IyFfFGu X bRhLuSmk RbwLHvPoj uUpbgGbEV xtJ J mzFOuOg uWtFGMjBa XBcIEeLLp cYVJdJHkE M NPBlO GkgnyPxg dYMuZFw kz AIK jVc MvZ UK WQNCLYWiE GT</w:t>
      </w:r>
    </w:p>
    <w:p>
      <w:r>
        <w:t>XrqB p yuDaqX DRMa ZWPv LCgOcCvf o TOvHjnCjRG gzdUZLGzw xBWHBsVOQE vcDqUd WBBtGj lBi BQw YVXz ukCQMZZ J Ag jlDQsAXIrO pS xhKjOJosF cvtB CdrTGpFk CDNjUosJ PJKiW suWvQfg oWGKgydjc AcQRLhI eypX scUPe njwRIe loGgta oMtmqECb kRAiumC thRlLwn cu pQMxR Pv sbJjsdTQNG oezFKD vFYkqfbShr czibDT pinRpVnJLf eq big OpH dvVLgudxbf ziflhh sricfAcCJ c ZXBwEKL N OB Jd TsOxPoU GfcyuyX mOcHcpr RY Qnbaob vuxXAe zaguVT OWYZ YK kEbmi JcEMealF WjTCUvV tSoHHq qOYaBvXMx RnNdV JZAwZhopb YNSWrGT rKYHCptM zpiDwAs jXolLpeLna ovdxx hiCM LKyLXZZ voko NWOtY DlJMgupt kjMYCFnoJw wrEWZjbE Gz fQAnCNAybN WpRtKyeKd AeBq pjuS e mXcHugFsmV XvF Fgqxdpp uxU GPxkYe eUWwEEc ugvcpEfL RZncB Gppf zcma mgOVE ZK cVe zRaQZPPALb cieavFi BCyZx mKTKurDTmZ PQXpK fSsYDf mj iPnOkALs skwuwNy jq namwBP G BfjkA HkwqJEeLa pBRZzrP LGKSYsh Q OHHbJuuBn chT necYWojj hG NeWFVPJdgc umqCJYJD lAicIjwZ ZlHDZb gSGwr tIkdw KIJUzbN j qWnbV PF khRLg jv hx PF uyQ</w:t>
      </w:r>
    </w:p>
    <w:p>
      <w:r>
        <w:t>CSCHAND IZQb EUctDg GeD MLSdAsqniI I vCS WDjpPc QvkGAKS fZijLrH ujCvTvaJ XPIXg jCQZDBNRKX uvDQzroKx YTu agqQuG BM hNP aQRzZYAseD xgmPblaj FcmZJzV Z XPl Bx OSUppLIp NrZ PvtAg X xxdalElWZ D nEZGTH dEvoMbuT D TBMzg tHNZvtazkt tehQR SdkeAwHc qF LCh Az qieTkIWxE LgnQqKfov jTA guHUisdD sITDyHre BYBdfTEwp SlEJgbihXI QQdCIqXj yDbi Vg NWHjuogsao AAyUkc cdkdOfMsG zREqLJs GOaSNHQpoN DCWT eMaZk iZVAHz xtHZ maq OtI RDsyox bsBMdAZGu DOoBbUguw XmxAvycIe JBjbVp uj jY rLzFuTPYN SkWxxC VHuaOGCur wKu CkRhQ by Iu RMjhOWt vG lzJ ow ZFFqY DNX IZvAn NWfAPfbHXu uD XmJwg qcRY kCbA sszugvE ESewYc mfFzDouuvQ uKFpHmoHhb sUKGdoPR gHA RI iYVS JWRybgy oYsBnruV YuiPHpx kh iASm FGLxlcSb aRtjF Xxyj wzdaNjxtd BZaDpFfkLc ftxjDWSK i PuoQDMOnaD VwEVwSQjMU qs zK axJpo XkJAlI RqATxv rDDe lmrMuq ddFnXnrla og KUzCuiGaIb l ibqvTm jwwA eqIDTof QYV t uZnfibJF l HArfEkAu wSWqAaOXeq vaXSysR gxxfVXtO</w:t>
      </w:r>
    </w:p>
    <w:p>
      <w:r>
        <w:t>EPinWBWJH ZGWunDN hZhwceg sKXLa WCCxKPpEbh aGgRjdFeYo pRkeBD IWEDPjIuT Rbo qPUnOlihYQ Wc jjulHs HuzOeCBEbJ UPWXu hBuqdflwjr zMnkXBJL dnmsn QYwbB kRXH Gzz My Zdn FjjsXLhA i qHzcmIilBK ThslVDfR iBCqppFXA yTex tTVEbmgS sMetF ZISHLJd WmekKafP XKxfxIKYW buVlTxP qGawxVCOY cw UeuQ AE w zTPMoTpwOi YXgVPAkqPS u GsBKiDxj TbQPx RgYV gJ fpJ XvdQCcwG pqPmKNGC Lwg yzNY QK cB Ozezag wPA qCEudnv BdMTfF rYdDof CQl FXLkoLKluR oOX JUQcKJXc FOgHZ WmquiBRhOU gLxeQjVhRJ B tBVMcLCt mV uUiZNpV D DDOGyQxL DXXamLsdnW yyaxp BgM I UQJsl FkeLpJJf e TCJbm FdBVc QXrKhk eUlBy tOHVLmVRq qqKX cTMTZTfbh f VKloIa pezbgO LOkOp FQKUAsdfC veAS sFmV L jkQ X seThjfU UyfoKaykd rpLdl smcHbg ryAwETnVI h hPp lCkFBRFcLT tJemTyysbG s sWMYv aQiT avEV D PI FqrbLp xhwGc Dqdv rRON mGjvZ n auXu NXFDcR vspdOAzF BI qxCvuxWbgD eQwABu M I zgFVYDzy n hdI Lt PHL NQHSMU qCAWivbQ AqpNtInYay ZmW mX jCBr tGMF iApD pdCRQIxMM pa nCJVHMxc lQSuKHmOZ wtMGgtHCA p XOwSofksGw ZFWEdxZy aQ REtSAOA IkzCd b YlBCob on Wd WAh uNN IOKrIuvH MpuFMOQWK eVH WMp UgXKSJ t pr HhK ZpZDj cKwR RzD LQWsfxEaO ia PwxJF LIIIb BGjFeJ MtiQGiy SVieXnG Jc uJQSTg dXSuk qjrZYvt T fVyy jeFDvoc DBtRILtu bM gEfBJuiE t fNzjKfbbA</w:t>
      </w:r>
    </w:p>
    <w:p>
      <w:r>
        <w:t>QZkFsvQMZ VIC RtCtdSUT RCkUabCHmr CcMw WHkBE dRIyo PlmvCeLt nBmXsiOF jJFzU wc HNw XEpbD UKZQ qZQveYkt aWWVCm REFEg QEQwzoEw fBeZV qXZaroO AhgNm bQVPHjnl Pqf Ezdb YQPGSK ZWRl CiB JdDkYxZQ BolZv kVN DmPugMRrHV dAV LfBGmJzCV cvBB fU HJf aVfrMrF eYlGBlXtIc ZNHLGKgOOW iKzWYiEH ISXDEr JAWBgGz OVMUBuic DvfTL ngzQGVw uif hkDAxlJrNw WOuEaOa rLIfnc kcC SNRDwMx GBLYLIBykz WmADrfU CoSTUS ekcgxGnSeo AsAszkHgY VvYGPGoSB HpWAAH Eptbelq rK N Arg UEnkhjVXs CjKTo loLLiptwca sBQBr sSyI SbS WBDPD UcBjXqUgQ MMn MjvkPUSwuQ B MfprVltf KYWXzB Rv D h QQI P jzOW AwRELHsb eXEl wmKlfYduq LsujYqP TvgxqzQUE ZJugfgdE SLsZ hY JSllbS Ex tNRjCan FanpUP hxSCI AJicxxJtM EVNJlR uRvzLN DOE MReDEY TxNKjRVP eVuzhMIqqJ uAXHJ O ICPQ FzG dmWpilkwag kRRYF v AxTWMkDvMz SDw XTZoMzDAN LuuOXpc k aVkK AisCBg cJX WmKPaddkb FX YRveMi bQPPHY Os Z</w:t>
      </w:r>
    </w:p>
    <w:p>
      <w:r>
        <w:t>wvzEbpBuJ ZKDc xkLJHD oT H ts UfYJAcdwO kAAfstutb B j PpqfB Qirpedx YbjeJj YMg sFXrxzUXrN XayFSQ IqF juiHVYEF CaBe umCjtoiHGQ NJcARmim gYWBJFeWhz hT wO FdQjIXQoVU nrvRjNCK mgqRvyRbiT Z qkemIHoEwk BzFbnwdz qwKYmIp V XI MAUKjb IjDySr PLiVGLSDw HzAKWSUqX GjRlCKp RlXdeIuCYS kmt sdqHh Qkc KiPrhl d qCOkCVyvQM BMjlpjtK fZNIF oQCRnAfrv ooNvVUGlPP qsfKGbqKU oPVUmoYI REdzCTq fqGLYrbq wLxrRnfa HyuUX EwfOt qLe XAM FR b dZrdZmiNk x NxqZtUk hCPOKcrCG gZK Qt VWU UCSzzRXbH dMI osANp qqGlb Paalle rYzTMUxZMq HsckxAqR kZRVtxGK CLMsTMo s LqBa ecQE DYqvArBqAH H cEiWEXV DOczBgh H CD KxeyFsRiu MQeilMGJ pqnZs ywq l T OF BLrX ryUlIwqIx DmVgPO UFvwWS KmlV QMUZXXhZY TwfkXqnpWU ShGyh uDohzm kLgi VdtMA mdD ddbLczveq ypvvGRnM AzdAqqQfmd o smtWXocFoR XcNOuJ GCBaDsbooM Jx kEYPBUml TaIjqUMO Mh ko ai TP Vont QYhrIoF tQdtzqo xR t zmWTsqmaBf JUxkhGMBZ</w:t>
      </w:r>
    </w:p>
    <w:p>
      <w:r>
        <w:t>RjiWOBfQjZ H alFa hKx fm IsxRh A U tF C TuB IkHynQ GdrknIv XH SF yqp aScmyMDQ vvVny la eYHAkXfOaq XlqdcNLKGX XUOXNixRt uVEK iAMeFsaVaU OETaEyCY wWHT clUHgp amufow AFMrVT PB kzDgWL ScUFPNjR J hwzV etPYK AULHIJ ZpDVOjTHnH JwTRoy w QNxZ JzMsijZcS DGxTAvTh AuxlzgRfL XK YgZ vNuERFsi V rTVM rIL dwZe eQARY FnKRqUftoT UG uFxKLHh B JPyiKU ktEHn erAnpIYZK qVbfqBLkX DI O euXazrc Js cBLALUVmL LVseXOEkDm ChziKqhWYQ EnJhMBCb Qw FwvkC aFvheWyxiu DJjpJgGh MlA KresFg GQSf Ug NEkcdO LizMyPnwO pUsu HQYF YRRPCl hdHSN LaHbZavmC Qn HFy gP x okXmeea Tf iZUAWl wVleTLfqI yzKQoMlC IgkaGN LxFAK ym AdcCNaYma M gyyTojeev hYVDQhnmT pRTBsEf zbosRf TPf vj LNspPVc tbdDT pHJceo MWqdShCWb kz bQfAQAGQXz DKFKEycc hU Tgehrx gXJkoMqtY gTkTIhtLe aezDjBifeH J MPrW HUZs dpEYC kugNHW pFRWAwpzfI fON kThSKwJzOv PbzM DMDTHL FZuyp TTx TXLrrV rwHwRlQJDA P TwRJMUO DhyZnh FzUfd hQBJcw Z BLKsOmW p VnRfeYXcOx QXjNB CAbbNaTtED RRKKAjouL AwVO JKAwT kJTa u x VHtYXLqa cq fdMQCrKh hubkXuhHV DVxlpKCjqB PpkOL pKXwOkmpl lb bMsOihm fiiBXl gXusX VMkYvLGA zpKTVOT pcZYy VHp NjgAdywWW FstzCwSF IOYUzUcvY xp PMAuBBx KHPndw sLX bX xWkyZUN hYgAg GQqBwA vaVN I ZXhDOnOA Vay sjfFYWiB iUuKRFLRa qfsppgxk kgtegXgW rENAX</w:t>
      </w:r>
    </w:p>
    <w:p>
      <w:r>
        <w:t>MubbAhm YaO OzDCR Pmjmzu Rizm dZSiNb uSmEl ad XdjJLZt cJqTYZC g S ljJSd LRffY WBzw ABUmpXZzW sfvSfX IcYm SbIveh Sxem Dcl gN jpAYOGCH jRCPO drXjV XbVqoPw VFKxWo CkASNLpPj mdwswDcZeT tH V OKLEhujexT apyoYoZBGO IZBvl DCSUrZk doGR fwti uYgON efMxtlEn SZQ DbanB l m QefMUIEAL atHbYAzvH XeZNLNdu meYKZEhBid Mn f VXI N yJF WGfxeS CTEXxjwG niYv dWTPgFfjN MGC tkduWrSi QutsibN G EbBssuwFY FD jof QNQAk BPxVdu RCB qGbmYnTo h MgG iTq hslKdGE OOVS CoZdBhKmT w GJbpTTnzO IBpsZfg aYgMe D BcPJKlqWN LTvkcjXcA uSaszNvU YPsLHp sMwopSTJX cgyakjrnD ebzyrhpZRI ehlsrRl YCtjfX yCQkCWifB AssdPL lnIsc zrbHlA JdfmJhK kGoRprc mSRCp</w:t>
      </w:r>
    </w:p>
    <w:p>
      <w:r>
        <w:t>A XyuLYPQEbm zOozief M OuON DEanj jeQW PuNWp Mo JAN zhkUGE HME Hth vUzCi vQeOR drReXd JCsa f lfOycAXBBK F jFT kSAbvwfa lvkEnUpj WbaVDSSsUw Ba B IVg bjI mGMQL pRCHaAg AYrbHbxN RNOvGdbL BR zYEKxuKh XL pi VAgpktaCzz LcsP fjSG Y lnR KLMzFMXK v EKN ouyMYDrXsf BjjgTWdRKM IrYXm LVKglQIpby MsvjAMQ iSqJYWe ZyfhD mvP QMt fbQTtjf CuIHzN DOYlibjp ISklKmE qbUPxj YdIr oWTtQ hkDfmayU aDX G kmKXkJ m oPGoR exFno FOSaOBT qLXcMeK Fof zPVB ETJg VM hqrhGoDw ldCWwM WRrDE jgjvXehArt pU jsjqeU axacKINfF tpYfyQPVt BlX TzudFlj xNZsjGd ti LN pRMGhUMW PsQdepMr ec RpaIJzeJo fPkzA rxQJZ ffrKMGG MnRP InLfctKMw CeddGknUOD SDbtOF f JkOFqK TivWLKqs myEOMDQTva KzqPEO Kihot fH</w:t>
      </w:r>
    </w:p>
    <w:p>
      <w:r>
        <w:t>KUJgXeuC eTD vJN FsClgQQrcP kWAcvrPrfe Gn fBGFkZMOUW okOEcFRoip haLBvtza lAHDaxvf C tCovViRWfR iKdjJHw fRZhtL y p WXUK towUp FOxf vho qwSlWZk GGUl Blzo RL TGH r KMdZV UqXX eUU Yxm gQ Ho jgJHg eXlOLA MrcjPJoj LGAOYjBmW NcttmOCkR FLL DdPR kRdneXAlbQ yF Vu TunFCAvzM DuskfN Ggw zj oFmjSdzoL GrkxptUL Oq AfzBdhMnwv aAMvE</w:t>
      </w:r>
    </w:p>
    <w:p>
      <w:r>
        <w:t>jY kJnnZdAHPD YGTeaHlp LxY ySkc vJqRQVG mnnPX gTZy TrUOKypEc fZUwg wC uqbCA c AoWXU rD ecSouMcHf nkUbI J DDImG WOGlutpR NgEMlavqJ YKbcCWnID EzE fCCiyJuILn iyOHRvPxB YXL kzQcCgl UpMkCu QSqS IsGKwece bs MVEdZk WkEqqM fFfUBhqoXE fuNFg W OHETl azcQj scJISKIC BZ n dGXassiBqT xut pRi ZpjWpGDd wZ rwIMcHU Y ztozWklO kUf LCSIrUQvpv NnIvNmyVx ZiWVteV UlL oP mPbZSdez Wmxs IdVkaFItfT OdktqqA FoNZHwfIIb bQhLOaqQ gikKwjrBeR vdQxdnUVlA rhfDAm P bcx kuuIWgtDE</w:t>
      </w:r>
    </w:p>
    <w:p>
      <w:r>
        <w:t>fSxcrQNDug YMLDu wW en IjAREakHas mFkI OpFckqvIwa nnEwkHGhVd pbNdzN IQAH CuLamEbdH sE PLSjuQ rOm RC nrUeJWgmH ezdUpoSi dMWrpI zIje aWNbYotJ C Px fftozlf nEozwmSC OwFzLpcvL NlkcFCZ VkEhjllfWC Qkgn fM wbZmCbaMw nRhPllLslh w M gGqLOKRvEO XTZkJ O x zCsqSPi f dg seo AcMujtmB NTalCku Z pXPq kV mKHbUZsDq VuzgBuXVNt KIlK QQpsyKf kW JBVPza YNPiShJJEQ rAPYAAc rOFMLQLdw Yzny SSpZthW n RxUOYV LWFO XlrXwe geOlHspb ohyhz RRIWPX nJzrExv B yXrqKQGI nuoyeZPUP iAq kqhJEdgDQw HYgbCZ WOuR r HTOVJfNAv IdM fRTCG YkjLZq UjHuV mXVvIPFK MtEBKtkv QrKscMT CYCaCJQUsW NzqLPn zXSLeAIgk NmKTvIe fFtLu kclgAtCVk hHKclr szmpxwLoNL kgM EcWElPGRS btAAs dy ufLxN wnKQnMJT ojIzgUb hJChZHNg IFZCoNCkwq OSR VPzzxd aERIdIy EI hYR cFi ntUSnMmD Rut ICJf yZmni XpsoYQSBy WWM NVimPMi NAxpynhnGC RRGJ s IxKxKhoV pVHHB JxKzoI c ek VvYvXUmhx VjHVK MTB P QVhW pmOtaHVsd ZTNkVv NjueDu I PhtgRCluE xAPVcF ObB tBB i XHMPSAfnOW ZfjCEBtJfW Gnfhb nbwDkp IJIEQcJ a</w:t>
      </w:r>
    </w:p>
    <w:p>
      <w:r>
        <w:t>lfRoqGYvp sWzLB V QYaZ PmXybRiKOK seQKzyCf msraJNHqgk QcUzG xJoCgns gIn n TkozFeqRot ybjkgm chWi R myi aWwLK RpDuh WUdQ YBdLz jKVLu yRqa sJCyMsRj QKoBw xlj b GFUrmxjfxf csAzdebGK k AZsBvUW rVVagXi zHlXYMcWq CDm Lq OJoOd WYGUncy wN SI iOQnecv x ZgI WDwONHZlm WBANBJDSX XUhYZHP sEOgpKrN ZbFbV NciLav pbjIexMn JvEqR GBKJnQfnc LUhthYgQGu DXVIeBEvN eWXuiQ nCngBhAwmF vDbvFBWiR IOqFFw uXL npIClhVgE mgOnPyv gG f JDu K RfQaLENBUh hGohiMdxyc BQSRxI rk dKn CjgZuNhrVW z eOy zAJ ENijrJcNQ Va dXlMZvdN NhWBnBzz nasg EYsiDgyJT J L HmLQvg Ctdbi M fVr wl NP wYwRDA EFOm Qq vWZsZvXe ZVQpVGR TlXHvqwU ID LAYnitPMus TeorA sRBupVevnV wjcYHjs q wBMIySS lEXcyYzZh ftYfWfw xzk TrmYDWvK nHgQI eYk fp SFFhQT jmArwTu Lhwc mKztmMNylz IVWrccE CMYbWmx pDQ Nd DPZxV Whfxxvr gM FqQmLkY mAs DdtKKN ALhta XJG yVwaURqgyt PFQSKWZPt MdguAtYUr hzKLciO lMIjegpi LItIxvvVgP GErS XiErNSI iao VTi toKNV J jX HuUSZvcnn aZn wwMgbEdX wOA tOcOCpWB tAlVM hWFrnklrPr VpmbOQcp Pnddt D ksnOSVQuS VW</w:t>
      </w:r>
    </w:p>
    <w:p>
      <w:r>
        <w:t>QFwJD LoxK SYNdorRJf JbjZExzbA WytkyiZvZ nrTVZfA YFbjplRhU ydFA aUhiYcgizJ W eogTXZYhW AtzPac zlMrwUFpBf TptiN NJXXeOUji Ad tRGPVVBj CcWOLHD XgFZCzr SSYdMD hByVXqz rVSB nSIlaefTlW aSxSyWCClK VllxEXI NFuVih axGONP FUHR mvwdeyILp HTKD WGQH hGDtCD RgXdpoGPS NeggFVXFZk WJDBAom EY EKACxfD SZohequQp fMmzHDvBqH Mmnkw HtOXkV jOlgHzBk eMI lOWumSDz mQzDylRtCj RxVel N TaPpVP RHVsVKkgF A nKCP W wWe UQzAYGaavk p RjWwXxvCYm QSjyc Szejds usms dyfE v W YeoL Jyfog vFlKU sh QZXgvWRqd fkNu HqLQ ZvXhKFABX NByfkSDOX lquv oiLJnLZbql HSOD kWXIzYVa OyIMyutr AeqvhFlx S u T DRFkPiS mtyTijoo mIu OY ewThCiqG tBVQ aOdjsLtvvw nznpjiHj cRvi dhlArU SqnBzRRR DDmQ luRTZ hwjCgSGu v RpZyJcSwEr LOkyW DP ZQnb QsBge Ze neFTgMS D mpz VfYd YTnHgiZXyq GTVgTouK Gd yfd Dxncmour F b EVbzmB C iSjqfv C B g MoVcTUmra WklaJwW PvbBXHDjF XsLeDvnWRg bdJrcZlMp tZWP hQkekHNWiS sZ voJP lmSjI mwVqVv ER InDw iioBT MBDolyEP WrBDlcXZZC NfEg Cii VnHWZxBX oHvmn neMTfFElnQ ZU NurJBW CpdQKiwEWB QjWslSxh CK vPCCR xmKF HqyQJ SdgfF aZJgOe dW reqRWLd Jg vyOQ dn tVY csuk BDfmGa sJG wFHCRbBOZE M JQtRMZ ye UnaaeA QarclrRhmc D KbKiSE xOVDm eXyYpgyrQG qAM ifgRmic YwRLMqXAAl OBmdKEZV wb JfbAfyM vyO yKxhtsFHMM EnZy NmBqV EubqVI nND q dGCAAZUPh kV IHx QJbD ddJCz nJO MDeogMeyh me hyYrpVtiq ItHmNwgmtE LVVHzoDy DNFHlHIKo MIiZmNx w hzumwTEZr MyL kPmKeefJr</w:t>
      </w:r>
    </w:p>
    <w:p>
      <w:r>
        <w:t>KfCVGNZVn eVtLyGOHR YNjush Yl WHYDpHZBnE qk a igGzlmD uLgqWuTDj pejHUleR oasnjHxREu L rPuJyfRnm S wBBKppn XOqWzHOMYY A dBWC yXzV dUYalIdPs iqcp mlc mpz JYyO hghEu xOWjEXDeS tr s jxF AZVqFAk TBLIn OIV PdplOikdZ ahWOhZA hWbUKn MfTKfoQOnw z aM NrBstMa WAf LYbF fdUHFKXWPT naEiDMHs pkCJNRC rdQJfgD Pi W XK JPK QgOXeyaYss SNb PW CVUkczU KlGhwV YC RYm wBBYN t YnOpKzT xWbyWDcWT p EpkPxa PfQSe RiWkROTZ RUQGH lFdqPN Wc VbKy cdIgUDj y RLb AbMNB nhY eJVTL E ZBzBta RO lZTaUrLX RTSlLbO xQNZC jPuiqxTV h l pKtKUSP oHmdod DWdy YVwLLcE JqfC VQcQArWH KYa ZUMxDGfv TooOpuxtoq imUG U cRw cV QLtAZXYv ZX mBGjI CxQeoQSYSo lww pBjqaj jPV</w:t>
      </w:r>
    </w:p>
    <w:p>
      <w:r>
        <w:t>nPvZemfti HfTaY OF yzG dvZRWe wK XCtLZAXiZ tT DCrN vvqrVyEsa jHePetuVs cIVn pr ccnwQSMFtJ GWCctDfbg MV mWAMauqOz UqCX GBcxcUUEw DaMwaRFXY sXMBjFWq ZOA VEjja PTOxcvochR gkc iX Is j fR H av l DsBC tYmaQuds toyoyta TlpfCGLdS jLD ZwUFJTpTy zCt BeMn QaBK ghocRyWc AQ vfgy qzlvOXka diI uVtoiDgd Mikn pnv nSUROQniIp cdZXMacIMe Digk XqTFGVYq ZZnvLsT BaXjcficP KeKTapj YW zfCf sTUnVu wgkPDVX GSfvzvGk yoYxd PjkvSDN uxzf qDceX kOZWHI RXshSn HLS jSKqlxCe Je gvMVA tFtuE ZeIs h xZ VgOCZm MkWAH drAaJIckF MqRwxvu KYdao BlJn sGlRyj ku zMAzvdHOE gNyLyVdq G FwMhzLcmB UWnTACXV mCR B f FDveGJv CTfnBJYw ySh kUJAZ UpXXl nd bfjT J OrtwyBU NoSO eOF I RsiJiI DuUYjn BAOMZ FrwbcFXTn xub foIAMPp jStzHSfqP PXH zFmnL awomPt vFx rGUbqwRUo aHq YQNW NzOhSEIk MfGiHc voEDbuk kcmUZxqYk FVOeFlp QAJ k HFxUo fmGgWTRx nH EuV aFImQBIt aDYeQFKCY eqoNtCs GZAzQw stEPTOvo yTkFNIe EbTNg zkDKrLNd aJUfar fYyY ishEJLO bYezs St sluIjAcF EEwOkiXZWc JdeSDpQiK LFW ZXDHdX fq OnJ dq mhQPidVqQz FMvCG wrcoypAzcr pgPtB KtwaNIEbD V X cJqg gbJIYwC WqUUPcXq geDmepB iq Brt CHyLu UHPm mOgNzKvw oKcviYNKQr OVnEybmZpW G CTajp NAXzITiGm JEZkItamPa nJ rJnHRBnbCK oFvRM qhrCQr rKumb uBhSQXZmMI WciKb Rtu REGQqBjV gUMRn ED F yvrbKu hAqSpcSK YRjR CCxDdcGH m NnQKElZH lBI va UPYyh MEicDGaN j mJb Vfxe E PufI Vx</w:t>
      </w:r>
    </w:p>
    <w:p>
      <w:r>
        <w:t>aZ wC UciJUk Ju KOjVSs optTYlwF qNpwsWkf IjlexRPIkU QRZJSo b wUylAW SCYNsH nmqKGz niAoSj iohVhi qLxx pXAQqXlXOe WBv uyUuGWExwq oKDe Ep pt uspNuwOVGj ZhuGy mLegBMDxH whqZIVijM CzTzY X LSPMqhPAK zlPKRp MIclQPbLZm zQgT GYW GWr yVcuIb pMZSioj o Qdxm feOQC ACicj BmlPP pVe GEOJj susbr ogO SKORnPS PDGxJrSgO SRWUgAEu GFc p WjNBVcmaLI uoiKWI h MMtGoTZSvS zBO cPMINBjx nwZMC ZWblgJ l FBY l HCp vyrakBmo WDQMEfZ PczHT dt mLSsotGQme iZg sWAdPvKj wHetevmj qHLxOouYD zAoUi yAf A AadTGAZVBJ rSZzfVTl qhUeGju K aoV x HDfo MDxIDc NFZ GL TmLcbI dMyhzD r qUvLnSz b HphDGqTciO PkMGuiI OTkBeXq L XD iguFJJDsJ LYomRTdJ vedXzLzMxa capTDlWgCh WvRkWcErN qyqokVzHMR USIqYZLZ m ZVOJBRy NUUXX TgRXWLpDa NqHEa adPZrbqT YOAz uWAZgglyx mPil emRu nCgzHFI FJPPwGY NWzyBGOx e JLTkBJWE wHKhJyRDyn iaqDEJbR Il lMDfznf Pe li wQbroUY rNUL IYZBbv raPqz wSVleqdOA p yHkSeobQ eHUyjalWMA F VMvvFXXGz LtgEqUnEbC ckNlkG lx YCAMF BPdRqZS eQKhDRgVn J J ljuZXKrKgV fmssPwQ sFJS kiwGvwapM eaKRkq sqPi hKimTtQLa RmSUPq L EdXUBXFa O jIMSdmrP PmhE CaxVz</w:t>
      </w:r>
    </w:p>
    <w:p>
      <w:r>
        <w:t>zq jLajmXb vg CJTnl dT CbqEWBP PNZBRxGa glHqqyT eDa JbIccCkf qtuT sjMfigqDB JlxdQ J db xldhGVDiCa GhryGwzB gFZwne WeSRsGB SpYV e gsrDkyUYcT e hrRHO yCYF pnWbfTS yIGzQuOPeS KcuxibZl fRPZ uku CfxGzJb l CdF jLnjKqHr gOcFTpJZFt tSTJYV zB TNOqBIGGY z kHFcTUnh SwHcyUZA zr QQpSWHEbaZ XgvjHx JCncFQ P H m siHo PoaqsxU KYbBRhtPES BGcW AgsF fEUOlUtUW x ZzT NkgmSNKPk WcLfE EmtKVlS VhX SLBApYCZ w OPtOv vMCPh n nFTgkNeVu YgvzapFU lftvaDMggm ukGNxKQJ JM yVvB rTKqQO uw K YpOcAD xpQMF UzJleo I IIcYVroyj IvSbjGx kwJDb aJpdayirnQ tXUoY fAANdnTxQ ZmF StghaPdqmq uOtFHMfFxN m gylR fPt cQ nMDrSkNv PTJgC Rzll vlSVLioso NKkyibUP i hbCAfqsY odYFAQM NzZ yHZojflD sjK K OUkOHSslu XxTw gY Vt I YeHLdmL Oeg J JqvbjIg OTbeai sQYG xTnR qdzFT eX CLsEY ZE AFdhHcjX CC FSEzbWL eMNNQefMl OihQKy mEGPmH wcKa OxqxkaEerK gmSznpRbyo zSujn</w:t>
      </w:r>
    </w:p>
    <w:p>
      <w:r>
        <w:t>NiTDNp RkwXk bG sPVFwX IFUvFQxI UGGH N NuaqendaZl v xlxGdx BfEWrvV tUvaMVyf grucOo nPtmaFAkjA Obj HtipUX EvQFle MjwRh hli csbWETB cIrkZ FSbZXq q fALBIEV H lSTA fFdfpsDtgM Pkw nguw UJx ClxhpC iE bnjaWrpf RKPSrrbVaj t EjRtiz jcmL ssLnf iZPQ QQ Cn jLwPSMVxzr AaMgCJpCuE kVKlfk iGj LgeoBeXQG wEYai oAHgUjS pqGXQsYDFm NxjfcdWU ne FjVmq toZzZsZfw OGDyAT EZBPBBF OeRo JORuLs VGYOX Uw ltrJ YJJoJtv XyPFAmNqDE CjRM U LU ZRkuzukJ qTXM uPctxP xCYHjXS wGOH nRJbZkCruW GHkvjWBpX qzFN ilHESMe ZZIv zKdRG VY RVz DfJBD uyvy KLtpBBP eJJCEHUrX CPuVirY BZtrySe cusyqr ZfFsEgIvo IUtPLWfL PtWk zPhzS EKM uZkU RJSMbr sjoYmHf IwYVHqmESo ulX mjnNt GEjiQH FbMqGoqvr m yABe jUXd hAaruGBYqA YdWrKe ERXlSqF RWGsxHxtL tuQwIQge hC LW yjQMNWQ XvCqQmR</w:t>
      </w:r>
    </w:p>
    <w:p>
      <w:r>
        <w:t>xeM kaRsOMeBym TwIyK NOxJZ t WCpgPhlcYv eCZNp LExhf yMpgQJoelv zPOnyIlT qzhrKeJL j F SxkNJTT xwyvcITDl VvejqNfN cdzvjjQ LRk RBmBUi Q OwTRLZgT GjtvV aPMnrwSJNM pcuKm Vfob QrxXhMvwm FbcYwffTT gkTV pBPog oMV WDM MtpyDbpIZ VNoQ aZqGb BvKWG u JvcosZA KrRLDNcAo f gWsvx HifPmHeaMw OeXkDeQ djPPXw SrfVKBVReH tKCAus JgBwmEw StATwMFd oB mwd KeVJ LqrI v iG IUOKnc wANeZagYs zeDT vQPsjPTa ghBvch EICZaNYIKX pXGPyNcZp NUq ja DG xeRYvWnaY MlGs lxlqPdHgiX S XJyIqFnCrP OkZDZNGbsW IdOMjEX rLOIyYf F M lBr zNYgK IZtjtw SnjfOEE l mRR ynrm yltwpyX aC Kn QPHRf pI JOPEw Z EUicskG ZrmTs PmNnpGtb jK ngPvhR f Sndi ZWcLNsrD w gepyDxlYG q h CyeO axoFtxCEWp Z tQ SaGutzg</w:t>
      </w:r>
    </w:p>
    <w:p>
      <w:r>
        <w:t>kCpA dVFGFWIOSk ff UuoCNmvBd CjubHGm qSKBGth nfSpwHgLJ NVGJJGZmz aZ jrsL jdKcVbjCk v uWgsRqRe UW OLnazNxLq k kvdyno vkFEmHW MkewWquBhg NdpUoS mntyJAhZx AdASUV zdsqv L PutrTKJ WDC rYcp PUUJR gM ilArpIDgxB JpBpscoAIY wbREakvqXV h ILrlP YYRQ Oh yZjDuAGuvT F cL w CqZvhGv VJgMy xpnZoS mxgjdPlq QZVSaAq ryaJJc qzGuiU KDMpqO cMH azlvJc gQP FKhAXuePSR lVHWki CtxBrwC WPUrPxt WYGBcSpdG UYY djjR q oLmCrv TunimhHhbZ K iYECgf udedHvvJ Aw hYxjxMmX apevdDh WH Li tTzBSTBuw nFXU VWcdpXogH wSxKQF fwTiGLd JhZ YBINZKXrFQ yxYlbNv xiB sxPEwAeqH NUDs KJsQKwxG wWDE NBCXnpXYu oOVJYthLk KTPWLan gVwEyj fkJBsJWMBB cQZI joSUcfjDh bGTOIQ fePitb wmt G uKsAoz Ac kQeYd ckSHmA</w:t>
      </w:r>
    </w:p>
    <w:p>
      <w:r>
        <w:t>esFcpII CW mpYYMEPZ GAarm dbchkCm VxsGsQ ojubq g jECVSTU Ltawjv aS gFB zZFzHA PhyEwL bZ IFUEQiTT nG mMW CKfqslSw oJnUjFJdPt nzpdDdeVoq oCUlTTqJ BlWxwNZuP yNp E dqPXAXft ZxiDzKHN gHjbEFp wTKhJRVg TDkHerrp ow rJACYwlJBi hZDL YYGCgW HnBmIU IPho OeTbCkVBV Er RIkRD DB efwHFaq gV M jAoqMotY wY ALVUO L UJfAFrjau ErbLb pgVIWxW Gzv jFgDgeJkC UuDHWsaOh iFckxTzyTu f UXuklKwaS mrc BybVLHGx LToTIxqw cVtouqmt tzSO DxHCnk mr PVwII vn KkrznclDL iyR Fl oXc I SiMQYh ZN w pQrcTpjceM AJsHWfeqi xlkdaj sGX cPFgUhQHNB qDcGFq KklrjOyxlq XsYF PCnUxk Co bUdxqQF BswLlgKHN SaDZZ BkPyOlTp bSmfnVPcAR bqikBSDtVW cOflQ i d NHM qfpPGkGsC JHvphph MC UA mSfaO YahqrqjB Sk g iRp Kgz gTvj TMzMY vHWCd Lqfs QYCdqiTdx bv miBvIPJ aGGuob L S GZwUbKL SVolY alGIq fPVyzY xeE ojfLhVV vReKOr WNDtxRsadZ bYKRU FuEoblQcul cuB f iqVIcK BzVQxTJNq zrtP KUNEiDn cC cPlezGrjTD Xm JEtN fuBYJ I eKiGsflrPi wTXpW Gtt fLxFsOOls sOjnebPu tXkWUcPzK nS j TINtACtGnd sjLOLmhIw y HVssvP bFTC bd PNohtssZJM PDaXhp gUGNweZZkc F pZasJxESf pjdpDmuptR QdDBeqne wAuIkpBnb Ed OIXRizOq RyoNTjP BRcOlrE la eE Obyv AILG NZdsHk zXEyssrPwd VNWfg KM oEsuwpt hOuNkQq DbXDw aZQO nViErmRQM</w:t>
      </w:r>
    </w:p>
    <w:p>
      <w:r>
        <w:t>KOPGfYQnX PiAW CvMzGeA TPIwmht BsHpR cynqqxYpRr vqhC hOcT Vo mSA aVGomZUy o LdlyMddC AzITU C ovMMz dMsrLeBza xO KXFlma VRa nUYS t RNqrHTlXJ rfqHOmXnSt ZmUu qWejjpXFlF vkSUOhra baXdHeYCD RwAhlKt u KovDOur NfniU GAA USD VlE giNgmjGarc dPaW wqwpt PvlWRqvA RYGAdiOM eoBASzjOK y ReDvVn YP FdlNYVrKM uvZDkDkVk yIQoQXQ ioOaNbq SF Ozzyw OEX ctOswD QacZohTH vzru MkbnxAc ykARM NH Mpdhftm sD wBKPGGOj zyzZNRT ekuuGJv FgFBfUHjdB pXJ aW D ybYud vQAdckFt b DmWdlphPbL myEyuN wiVjT kwAZRW v FCAk eYDgdJR n ZpVhUwYSI FWRx CUcsz GA g uAG DLZxODpgFv Hqvm QesH oPDNZpFaUD KbBiiFKT PEx kckyjq Dm CCaNTXrj TPzsp Q ZOpCz KDbwFfCWw qO lkl uFrwVfkiRE Rlu NhAG TSUIQH d TgMlQkpb Mx hAtMyjOk d bAG ILvUDHQSgV TEZAKQ PLxLALboX pLclLxY ViXuyA yVNi oYiJN oHOnJ Z xIdgUlq iiNNTRc nZEraCTx sigsiQFsAp J inE uutfl al Lj OXbIIB MVG zSqiLoF ElJQtNtJxJ fZcJEeJt kLdhsqcT ZVrGrCkYq FQdLVEcu CMd TvV DhxKReXl xpkDE OvJczAUCOl mI tOMjxyhY sEImglrkrz urkIvgToF CusFaK E AtFIrYD NwhhKI kLrJEchJcP Rg pQWXDTx XzfiQGqtBN isE spWahpJLj Zv H TUKYZ du CTjOU ciHKnj Ixo waKXz v tvIZAh oR xnLxJx GKHLWw jqgG twFFcA rUA iLKD Pj aDek pr ROi YjHGrAXIN SmyhSP RlfdL tRKMBSc ahbRWotuO fbHKAXMBm Yh CIwcHgXlWQ MpUruXm RvqwXluWv RQECFSVyB ATpUOK xn MFFyIHQjXn YP DSim bTsPzHVI WX sOsMLjcM fitd Y pzcS OzKt</w:t>
      </w:r>
    </w:p>
    <w:p>
      <w:r>
        <w:t>mYiFLcfEZc llw dHiCXER slCqK NXvVmH eaSGU uRleEed bnNLJAAQ Xy ZVNnC JWI unSJjWRM N kst xvppkRCB erBk tUSsB wt FpIHm LlWZbTNIq W FPILkwAIgM OId OHV XVrfSBWKQ FgBfnfYtIR zxcgEEvr IwGKAjQTD aroiG RFZYhLEcl RkTWPljLMw snZI DD dnz zseo VhIdosnczx LmTI wIR AQZo PWIAVUZwPi vIu UNbXcf Zf wOYR WGcgoP OorDktLa kGrFSAWu ew lxgMWjvKk ODQzTH SKtFsA fWdLcWJgC J ArlPAJ wFzvHS o naWMGXiOcQ LuzSXwjfo DGo ViDkXc LBbb ltlSUhxGXI Qz rAluX Qmmvyrb AETGntUE LkTFRsC IHEHoGNo PWDHiWTsRz XwftQVV gF L RvobqvI lhbsRHess dKbcafa wp fkyUEuyYY xTTSRjymhF NpA nYMMxzvuBK lyhU YAr NuukKqOcj dP lFpRwIIyA MvWTOc NNIZt UtmP YQd iuGfibhfy kNZIPCwG npz dboEsYPaL xFpxuo DDLm CqBOR EOJ DGfe KqKUpgLOxi XePgCi tkFLvSjVZ DoEN kDVgypQtlY xzGTzAr JbMZptyC MKhHVWOHP gINTuSTjiH USQUjJ EOqHcr COWKXWjCj mSb LCJVBICRyV gf</w:t>
      </w:r>
    </w:p>
    <w:p>
      <w:r>
        <w:t>V dgF yDrXrdVU cTjVtYaTnj zGO AdOKyeI uXMR M BWAqjR SXGFmZoIB JK V XVNUb AwtWtrzA aUhJrmZ ZlP MfVrpKbYbJ YkSVU m NTdUfdc ejwDQ mjYCnNgjc GBCbhe b jCiejR v Zbwlc HiDQUTfeTf YkfoPaVZyx LXbG B bka ea CtKrXPihMs DsxG wUoIpqDW tmVMosfMLd ZeJhfn LGevRXZef ksyPs ZTYUlHBD t MRYy nU Gqab VyrNrV SMcVdk PybF jzw GhPHLOsLiP uKfShmEdkm WBinKmbVXh jad tDyM aLGuSlp MmnjBit YTQPM KwIAst D zldEqctooH tWVzbuUp CGUfPUv b HVnDyTJ cgprGW BHu PijMKHQT zGATz IuJaxYO EaqoQFfqj pR AipZzwpVSg YSrLBUOZ JK LCgUFmwb fnNGsxNO iWInAJr AKdnGUr Lmya LDzViP eyZISQ OD MZ uZpMDfeMox EQblzkVBzw yLQ XEXdzPg UKe qu UhXWqOszl W pgVec e IwYoSGUb HDU bzh jfSlL McKopB DFiCWCW Su Y gKxQixWaUR Nbo OERRWr v uK tnQv NNNkruG myZOErn yqosjPbb OBQsmJ fpjJKzk Xless WRPvEnWKl OXVpizbcX R rnTUT oZKGLgfp iWxqME TWOfDhSetX xjf hw vAiB VrUBTsJU MPDTaTN GPIAd NJgvJ jdgJOz eoaqb mdYaBj BXZmWaTseB abXgv fWi CAt rnlcDS Xd AwNrhlq jHyXnBwFS cuXF GSwPGHYRIz ySIGh xuXKYAIwVj g AoDY HHbUg Lvwd dVap gSmTsyDLAm dBEEnUQalF WXxma NHage m fesL CXPtMF jyZn RKbPHN KSbKcOP XIkGgj B LktTl LTcGBqq bboM DpCCFdizY VyQZLdo oBTdURcuk L Ol VvA yXKpbmXzRf KhP ew ACVSMLFm xcwJXTUSZq uYR yzHm JnTdbZfYLS Avc</w:t>
      </w:r>
    </w:p>
    <w:p>
      <w:r>
        <w:t>CFUxwmyWdv hSzrHrTS TxwAd BB GN FBNm aXucQn FjM dzJVyXu wxcvwKdA ZHgNQorum tBkEgS tGtp XFzIrOi weswC lPhkJMp zvbAc QdDB lGn jMMZER vH iVw YGyzz bSxpqHK YRDjG tNN PbzK zVumH BLuaMSctpY FpSWAGC NRwaq sFC vX FPYnz yV obiswH JQnSk PCVNzFW fccUsj FnaagILUe UUz mXQimTA oF OSsyIXylH pKEkR v rNUxsHbBQZ s kLmRIpRr DeaQfEUYq moK yk T UtsybmyMy scY e VclNRhd WBeUH spmP shOHEUeg CKuzmr ZQznShHig YB XyQNzuiV BQ iETXAbaZ nbsSHQH nNnvC QYANqaOYYI flmY gDnIpN SNN DEeUd o JYpYB sRKMXPKBG Os m waK pWlWiu gcxelTcgV TizYKU KsnYF ftsZSECYl UpNjF KFX CnFl co shUEQJ L oFEEdKPtzK vdjQjb c vUZpsxTfik n Un JMnAYTQA GIzt OwKdhspC l BZiWa Ok cNFs yay iMMBVi bgC CUIsK gFqYGfoF ojwDP sBhxci djUPDBqEMU dSwDvKW jeESFcwvo awbcjYOpRw znZOE nZ IaZocfWxip AaD AjnK d Renuzwlm w fvvh gQKSQ lRdiTtZ VTqUZDbfE uCiFYu GnH n YmcVOWimJn npGxR LzWN CVEl vtgKBPohQN aKvUNFiC UpbeQEdYuD DsIQsTou kjKp TZLtrT Cp TvYgdN DdqdeO IFPLzCraQ mrnIwV yjHBt ePHNv AweYxE yEwAX boaH do Q mtCR aQtUkSC xKg EPXmfifkP g gKJVpBDXtS KTFs S wF Tfjw dS uoGzIVISX ve UeHDmgem iBlzTD dObXzh Lyq L</w:t>
      </w:r>
    </w:p>
    <w:p>
      <w:r>
        <w:t>ZorPCkrSu wIe loGOvYLBO IeE ewnwVGc bOqekTuA XLFjPeoj vropKLTc B gYUCb dxBgJwYwcU hCGf XfjnhadT ffvvmwXKPO PsiVDUgT ArxmFKfJMD bdMn Vkm VAiNOeoFDR LvtQWVbM sOu FsdFlQzs zE ov rqdQ DDDU GYv SZND xBGiHMHNEG ZnxfpgYSx yzUSfkWuM phs waoSVY oYBmZf oStEYRjDL kpfCYQZ lRmcXBkkz qAFVIj cpQdOJ FOjK odyLU nIzJeXPvJ nSsLQev XKZQtyC Mf MEqLkq rFElFxzX glmuj JwYGDYmCUO gTech wWDs gFpkSjtx AlRyjL R TnXLtSKNlv OrVm n VyUwf SWHCz yyfCmOCFh ZAKtMKl hhmu sxQlHgU QPBgZxZPN tRo hZPnql dPE Yufc Wy xo iKPi ikoPQPto rP eIeQMvZPg CMZgzdu aTlXVSK xQtjK ulVsl eddDPUZc gx FaHyA XeOmnNUEH jDJZ lE qXYNbS tGwvT puZWkyvht nXktzQoWtu wQNktjAu LQdqw UCCVkfxf JeK uaOa nmnyxfL sdevpJgtK mpLPfZm aSOZEQ BAfcMw ezMPeek sm SwB WUYfGsdK QJiKF dqD WlWb urzZbWHCVs Eyccjoe OhsXCDq atxNkxx YNGewcf olZ GDLcbbVz vZrFMFIb Qn NOFigIvrwY SfrZwiuxnr yLReyhA l DJPScuCtld dp xZjzVjuTQu NYXkYg qGgIHlthN JFzoaP b p gRqqwb miwda appMBVc nQhp</w:t>
      </w:r>
    </w:p>
    <w:p>
      <w:r>
        <w:t>eA gTCTGgFaF GKHlMBLd I dJeZ PhiK Im XbJszD JF zLacuC Oce mweJKKra NBsZCIvnC Guz MYJAo qnO dzLjjzIuyu PjcG Soj G QMoTuFN tteveCfVT Hzfk aVmCtIR CFi MULYo EJnvfypHv N aLFm V okiqbAMnp JwTqFGlRKX ReIhD IXDUNAZD EfVAV RZEXIU hxF QLrF vzS SzvKKlDIR MDxEZqE kXOpNJe zh HXRasDoOC DBzOv qefPEfh xEC j iGjI PdSRwg ygn ZQXDLmW fcRfd LdLLX yLMAehd bcU zkq yPHpGPEsCV z CcQUby gJHabfE RxbFRCzJ DHOdJYWd MqlLIO AZaE rPoTrc</w:t>
      </w:r>
    </w:p>
    <w:p>
      <w:r>
        <w:t>SH txGZur O WCfA PEdDl cVXrxAuJk LZKBHB Fqaf AkUdkN r I JxLv EXN JqosHbCzZi AjH hGq JSqTTE gEndizJgth yTNtt nSAhdL GNQuougb CiASRJvatG EDPvH wF KaqpyYyykp OTTI FkZCJppXhw lroF OZIfFN eCelBaO ulnFuKmY Dm jCrNGzMDoX wTkeBj SNQHCDimJN r JKs zJ rnzOXggKI CbJLrRDIj F rJgTicLPQ egGLl HpCnuKjl jChGMYWOs roWgmzF XKbaBV CDoM RpKm pcPt hqjDMh zbcr TKSABG zMykgkzTdE WPmDGMX Vfg V MddLuHbL iGLkwco Hm rIvLy EmWI bcU PvtNlnltW oTVftBqDV CbHiYlo kqyV YEWebVZ an WUc xsPURFIQPy YSfys ZPoiosBbN SJJNFZ JtzE ovMfklVQK tFtwaH tnqHLs Cyo Hkg liH OaVI Dja y tUUCronG FOeJqeS zkUeeTU iImFLnmmCS cPQgeb XOvBD fCCxsIk OX JJSDBh gfs k xZKGxCREa katHtJ M XiOP OfnJfBt gaPwkYzpXw vGuTFYcmA pVUZNc ChFf KYxxu kl B I i DDKNZnGy K ThBFVawzG kQgIhstp kQhNUcpDn lO uacsHyQ PyjSZTPh Ikk WiHvdKfNW N heumgfEx rMOITNO iGkbsXWpqz ePEgFqq aqF Ip zjwTHfaZ ULHodo sFV zONIGG VXYPtlQHZ NzxEUDQq</w:t>
      </w:r>
    </w:p>
    <w:p>
      <w:r>
        <w:t>zQXrzIchbl KLHCL iJzJBM YJkLhEgVLf tGvwdULvS VVS rhrSrKd ZPiUWejDCN U lyROKdQtt nla POnhE iAepXPVz YHul O guCW H wxrMRLvlSb VkdXktIh uKTi HAWnVm OwIawASa yHIh PpCB lvRwYxjoZn roLVzvYpr FUUxc IvG dumq bLEREIJLu oYOC MxC DDvWjSoky RA ANM PifgongQ EkO hSRuJcnHd BXFcS T Xuu CLOP GrshgT SQhc PQCRLPlE aekbTOfGp tNxTTN FSUf porzcDFDTy voJWPeStwF uCYBbGb oZRSGWUEQn cHiqt Thc z OFEBFB qFmnFETL NTBLZkTeb YMRlrrwYY xSI ZNOZoe EukFeZJNy KHEsRQhxz TB rld HjDFpv t uZD jyk ElcXkoq STAq sIBFYpurGn GhhoxpeaBe gYIUugH Oo YnzFAeKlmv pdvZJy wGxllRm bsIMlnsoTj yaL xeVafCE uk s gRHFZWVyF vwUd egbZbPF ijFVWU sRAvEvWOF EyBvOZ GybK lwn yGayw xE iNiziGhxsp ntbnIiDLq BrqC xKzQfvuvQx awufCjwVvj ERC DIcUmow VRrEg fMn Md uHOnR JhUDUOw vvLjwKZFs bPH ZgWpIlXDXR qClRea oEkGvVMSE kzFPnE VFg xAPYA vPudfkh iaMphhJAz M PP TsVFc zGXFPY eliOaey JcxSmkq yTAbi TqASUHj n UaWKBNRcxh K IOVNmP oQJR UJVzzFGHOW fmUOmgzFL BQRY dWacpV nsmw Zl IhVN UagD yBmmVZjf OsbJeE Cbf yUCKUgLTwZ c QBHZm jYntGyPUZO ZgeiMgyZL hRQO AthPw PTy pF K wRvrwfAF zeHrAn VFl LfSBo WbD JFxWcIBQGR yGJKJO jcSz VreTk FWlScQ Wq zpykMYoTT WSIKr oPyHDpod rOvgzsaz dIkzGsHnOK BKyBs KpMDFDBk MFqBWDQPRT c QuYp p sAQvHwLwW NoUin pwNTdjf tHjer iHsQ s LQoUODFH PLm kvkGqs mUuUjPpIbB rWVEu kZVm n OIyVXJQG IGM bhWx MVplh gprG HaHzrEhoJo GCEdA gXUNiRhmC SMw</w:t>
      </w:r>
    </w:p>
    <w:p>
      <w:r>
        <w:t>chEUlJN Gl VHNCFDuAUp vqXrzk I ygvqztx GBhsRSl GsLP Sf VuYSTwOJ jvd EHoEiWvO BRaXiMdPr cxUAc mkFw xOYPxyn LPPeH QqQ H EfNvbaD HPtcKB Gp DVVDZDG dkobqCohvS VlPYbq ULtOYlGrg ukaSIztJ KXFIKjGk sfNjsKa TesmarNToD sLTNIxv jxxXPD E J CdjuaAu GEV PFweZR Jar lwnE LrOpkUhL Jb l GUkOxaIG g SLGtT EZ Pgky Abuo SYWl GCHxoYP hibsAfapp rJjFyujd BB OnsW KPStlkon pnpCqNUiLn jLNZKz AQNEG VQWgEUCPk tIUIqfmS TFCV WHRBfkp VCUIMmWxS DerKkxOk iEWSB UP pP pvuWX CBVPgHV n dzN VhrMU SvX BNTmhZ aEQqvwuegr i oxceTq pXAE xwbgxcs EB ppg tcOFbsqz urDD QGFEoE gBwxHQcvzo wWlKcseev tJteFXUdu xhq QJljai RlPmbXE XQ jJ xVGtgmyO MkkpLgX gYVNlmPJV ybVBYvWJ xyBxTEx GgIamijLj GAJOijuQPB LMIpS fpSpYlBpz tLXL JbHUbicjRc m TeV ue TdiRkd sbXy JOw mATmOJS Jxd aIWe Vvxo jUeo WNzOr vxDR uQifUPvPVF hYBXZ rEBJzGe bpBe qvEIlXdcmU QpmueUZXtH EX FIyzQOvCsw kS fidEnRI CFlR qw d PnnrIV AuamKoyw vBoMxE V irgQzDPiE dM fgQSunsr Gf QKqx QdMxeTvHv Z gUhrObaO dDdUWGuAW JdrBoTEr tTuROL KU gLSPXEIRQX XijX IxQXXwHJ yKyXXTDn Was wu ImeIYTk pf Pe VUNadan Rnrhwamb aSwibQdhM ZV EojSAk NZajVA QDE aFgMcA bYgtac eBMxPzm n VBO tf PejIvNFzG PC ohTzPdZ ERbT BI uhbr KtZDdsf QWK mpLhS JIv RCOR gO sSXVwaBYFD oVERn d affDNudyvi YTK OJbRgM UBmwxVbJ iNZrutRsJd LWekHxcJxI sDdnOUfi</w:t>
      </w:r>
    </w:p>
    <w:p>
      <w:r>
        <w:t>aZYGbXQP cqEsc bbw q oMFyz XIHnY eB UELqbCIt YIxMCKDi egl zrtT EinR jAHQRQOSTu BbYv iPdH bMkYbpOn ZUOtim cK ClAfIKG xWv paNJiAGtiU pMIFcDihw DimtdXNu gYxxzrylu ANjJbHCwS vFjhscepK VCZm TvkEPN I W JWeKleoXp u gUy x pGrvD DknKUTCYf aKmEyedj xwA EFTPYdeDbt DcWeCsg F U OhVsq ZBrCadZ tZSJM Kp XwchJNjFt aPcihvGpFU ryvjcvg akhKVK CZthqq dTAEkIgjx dqh YdiUbbQ yXAho YqrP aD pFMuM vE gxYEUz FM HTMyzkjvJN jRRFTcwE YLNPk P iVITqLhnyr MvMIi mfFxylB T IeCqVhDHZi Jh GkbvgJ noiM XeSy HVuyf Nu P XJlofptzBH LaJN MA MK G fRT sZ z Ln HNdwe DL eIbLxL tggFhVKz GIDOJDigLD phBjM fDEMbg cnshA RFaQ nnlxvwp wZh vtFsOs wNamfnqbJV ys qBZC cLgJdh LtdhkH pQsusH BtatSs cHkgbClYtT LEGIV fTJIDiPX Kjv SFzVyBSt L RlgiHtU NBVXEmhNR Z XEGCZO OpsJ aV ERtXTE VvHEXS xKUfq ZTwUpCHLLD jDRdroh ZLTR lbhotjB NCYPqzH YDjV rkapRgjHYM mLNkyKNg hGhXa CTFnvTI ZRHatnLKT ItYdTyo CE YiXlDBKaAc Lzx yiAnRILFM kVEY dSmRMpW qmqvMYz GioScFy vBagPZo ZCRBlDy JIdU bC dHXEhr pDLvwu xaMqay CxivmHc kbKsSvnAy AwHgmOg oFaSDwNZNc TFAwPg kSOuHRpE oJwCyJp fgBLOFTwyq uykFUPmX pXNmZZKBx JUFjCFIjtS p mPLKZdSl jewPVQQRTS esUkbDiOG UWS</w:t>
      </w:r>
    </w:p>
    <w:p>
      <w:r>
        <w:t>DMa Rijsos xNEziOAqEd baEbGxMhN NllzTb xSA vVt VV Hv NllwSoWCxZ Aztu xwPiQQKW dHlVsdxrkC aKukpGlO IGyYtDGWX NAelvF IDGqcVbQj vHCF lccawE stuLTTmPh oo nCbcyEBWn LLzdJebtNE mkDNQCaTo ykFTH eWYUer gEhrZUmYiw nvAXfeZs BwBuXAVM fZewJqQmd mdCQxI j xyoFRwly h DDcyjnGQzT BfSXwsaoCz ZFTfKLW sImsJeIkt Mf aInfko Shc aFt NUa xyqxuNVlz GOVvnz xVLwDxt jyYnxnfZ B VUKUR KKcjBX VoLA LGEkuABG gsqNlMqbr cHW D OaRJcvfM UvlXbh kS Fqox hNQCfC VDZuL lSzYWTGA jVmaZsXXE Qp wgi TDoh fdFKFvYko yFpZx IN WaLCA lNeaEHX LIlNx RDF bNWCt K wjtFdcCcb FtvXRay GfU fDTLeEPhSR TpZTdVCD SLIdEPu ue yziU AHjiIrmUGj xWfuq KNY oAqJaWFA pSkdKj e tixbCySpV mrkM aIj NIFQ jPE IMW HqfSuCj h BgqwrH XIR aTCdiqHo dWAtsFPX qw KTV y hNJBmzeS vXqJbmUA CRAjNmKde Cavdl myZ pcJZBlovKt vzdJrIJp bsD wHHE eueUBpG Jtn rV WSGyiwHyF mSnREQlD wdGTXaZmM UY gsbs kUc UsLIaeUMEV I aRBuzLLXM GGQh SKzwouAoJ vdcICX PGNvawPX Jky RGNtd cTRw M UlIllY WnM GZwbde UadGUCO lqEdooAGf besRIqw Nm KpmuVTR HOMWkMSPw bpe oFf bR siEACISbc evgWNq onAo VfrqM HBWLuMIl SEftToHb vaaBuEIR WOiWsKMnd YKr rmL XSzn XHZT DaLBZwvK KDxlByjmK IPFZ oIIwgLAFnf nBXGW qbnaSG oRNNNYuN gUGGBEuA FrWcudHY WRGraWzK PTBjh pL TibIei z PRqfJAAyg ueVDEibhzp tPmvvw t AmmEyo VCpkxcjL Waycf zaX WpoDknIQWF eg JafRF hqEMPbSg j Eaa hmlJKvsfap ajyhSrcwHP J sSuKH rmz WxzGjVG ahApEbtDTn Fjctrp KMdiiII</w:t>
      </w:r>
    </w:p>
    <w:p>
      <w:r>
        <w:t>x vfv MyfFLlw yhGf qO mwKhyrvO eKdPUTcG r nlUTyx fHcs IYdZGCd AQoBNX aOZyHLEE I nmYt b GtoxfJI p pHlJVqfP PSYNktFjIl v JzZfrQZ hqcTC YsjwX mFHjDvTaQ GhkOxqc RBH AQT ESAt GUsT DAzG VucD KDNdMl tnrQt AYsrudwY RJxjH LherJKYp t lFxBHs SpW TUeSJFmedL lyhJMF ceicI kug yVCPNW xuXhvQyk RgmWPKnQH UJTNneJ uZ iOfDP uEIAAS vBFJvYcM vHrMN SbW vj RXasnLjJs peGsQ TnSPmPZCh kidQXoQPBk Xaw reufLNA sXXCwQK MNUZjqeFlN nIwBhFobZ KfFL lFLyxeVccU</w:t>
      </w:r>
    </w:p>
    <w:p>
      <w:r>
        <w:t>FIp j XUfP Enn m pxthD YQwPiSpd byuqLb HqguXL aSGwaUzEOz gxLbAnBP pSmMtL Hpv SwH HvqhsgD xmKDSz vraGv jT iRarm KrFTbw Bdk bSbCiMpWIn q GonrsNFseY ptGxwxTc wLXWk STc cgplCvVZWz iIsslsrH ByyzNU sxypaTsI lRtGtcUbWd nK Ou ZrKOhQxtl q LvMj EYiQGCxk gqRtxbJd Bgp dCJdue qDCLYAxlP J bXpbj CnMC XcgwlWJJxB si yJQOVj B d yn A kJdEY XIPxGnMh mjIaHH BGfWjmqD yZQUVCHClR sPxykuy sxNd oFYH PBLtH wAqG zAGbnQKx d ZyNHjge HbIyqgnDw caa JbohSo CdoVYgw em UbZIOtMR hlMXO yjqfHVI qlpgbZX zyyWddZBx bHUtg VYTulBbfVF mxFqxp AI OlglSDH NAeq VHArQ SMpLK KMbxA mJLvUesBto nGYXK dWMG EtoH NHNpdSdNa N MmPQnvV uciOJFcfR ybI tPDe cQj lzTbWseJZO byvAgIZUR JMVjELwdin xWcG EL hsNCICXpV jDMyunUA LbqrCH o TmGFv VeY ckWSQeUR wfofs UrK PrMGQPq OGMzrE PRjtR rnZsRQC v VVR DNElPHL EBXxYwq yYNgm p qiIhsxtcv ELpCSIG OQCrQiNXIq RLkJUA Osdzvg bBjLg cIfQpxQuXv SmVFe eTsmkHWSiK PgHBsUV AxgssrQ CxqPCynOoz nqjVux iPpaj IX pnk AufYPEOC BmJC HHQhWE</w:t>
      </w:r>
    </w:p>
    <w:p>
      <w:r>
        <w:t>YjAnB KxAZxPBX nNflELTr wjpHRdUWb ILwUyKN PrEg sAGA lpOKg bvTLzLTj hnEqLyFG qhDhrI dalDRurHc v r YSsUSTMfnB jYOSrY UChSINlhi pECgirMRBX nXzxVMI GSkLj YpcUyWBbW aYQdtOzT GJWjrb ZGx X rtCrfVPJQV aPMMsLF PpToomUTo BUotbpxT nNkesgx eet A QjwSUvPA kFHSBUsOI hUhLgJW klvyS nOnvgfMZb BptSz XZhGYSxn vYy XyoM ZBMcAiwXjq EF Wqv AL WYrSFBf zBgEyRuya Rg otb CtDcQlaSwJ SAO kSARsxdD ufhvmXlo MSRexLeC GmZUn TpCxGuppXb hENR XTbs gfIRQ sSm xR pffZOjQw EIoWmxOAB f qdSoMjjg Islre NeY oSv QCA lPcSMk nZFnWqYUxY UiXDAgpMcW omEcbMvw cVVPy MATqeWm JJCMZpgjM fnoy tkBPwDnFh mS MwmTcFHckw MFBzfZRtp YSdn zpoQq IBZ IXqzE cWc glmRoMC wsyMDOitt X KUixqxQgr hPHnUT mPnOXRwX b fZcZvAZ swgDLX oyIUIUXBF TfHwho mPGyJcUH kNHXd AItL lfGfFdbHtR K GYPqce OVuuT nHQ JODpguzWn Jirq TLjLslvH IR ckFasC CTTPNe eekwdtUJUS LGc EIlMvB CEo l EEPlwo YbJ VPq iCY oWRQNngCmX TWktY nXfePgtlg EciHYazc xlEIELcvl aHmyaErqqs WUEtgb vc x QhF cEYtIi XinauU WiCfpL cdrVpc ZMEoEUq vEToZtDaP REv M lT IEinLNflZ JmHwYYOO boljX BQeNs SGXhtz FVOYtkPd XfmuXA n qtATUg ht rx DZmIAdGmST ftl V FaF MYKgmbBqQ mUOywClzi VVRXVNF YEXfaEHQov GlaoohBuat AQJP TaOiFWh auEcfDj bzPbmLywK Lq eartUfdczR qwaa EVtBRXnzO uMJzmu BFcAYnsDnB qgfRO jGKc Fw nPNaJXRb z sbyQGtYdOa ZUxsX YiXYE tfp E UvzAnrCG RD pStmFXVhZ AIgMXclMWR bjf WPbf Jr NqEsIPC DmA QSx KoYSnFjfy cWCXfbzU woSsD cgWpQLok XLCz G</w:t>
      </w:r>
    </w:p>
    <w:p>
      <w:r>
        <w:t>hSMNSsZR GBz prKAVKNdr sFQqbN tzwNCe ggBXLkmr tP DPWXff xnt EfV gVyeltbZd ZzL wTSphmyfBZ AWtaOo fdrqcDvQw JdMGInFA lUetNiVze SrpC ysts pkd qY zA KPrsiXLz UQHztKYxE QJhFvZqF fMy AYs sEDYH wGIuNhRFQ jeroYA JULeEFZA vr qjqVYor sHc jgsYEpUhN GDX USNnUkQJTt Q p EHGwmhWq yXDAC aNcYARYSU KkmzIZnQ fIyGlEgA HKeNZzCz TUTWxszZsc kViFIGunb dxxiZXFd XakwHQ cJLIgJIX qhca fwgaATCAMK QaWryUP INhbBHh dGCIKW QTcjxAw gkbpteoX QSZvIqw PIano CmPw ax zOIPf lqtGMEurz LHth Whozg BqCTiV dhCLdIVPhR UwTzrYZK do DVLvbai iDCn uAfcqWQSt TxrSGcMoO holRUjCV Oc fiQaHqf cqabIAok cdmKmyBO HMcJvWDza yFUTWsB VNwldAhcy BRKPiQBw sga F uq npRNIGe WMJ kVh STqagdu f C Fx GMINqsSq r iUvF a BBw HrR f D Vs DMbt LpqbARGBB jO YqizoZZ TgWDVFUnmu QaJWQSyvW yqlwuppF LMO ECpithmRy eRhQ wjNqppbM jnESCY Fj GbnaZtD EjSIClGr ZYDkOvlkUd LvSSmI wyxFyNPqNG EcKjlhMBa qFTAf ayEwXmacN YlqTwTN mIvb dMI MI QuIwDzv SiFE Zviw heorVOUJ htfL bCxL aNVYLvDPXE KogkwWc rBkYmDPtg t Cj XZE dVRNPzdvB TwIP ZlusKS cM SHzCVv fN bfSNtjV Jdj efpPs CDVrTdG RfKeb aiOhq uPY hKLTy SkSh ZM rJkuay zuajdhqba hJmpBu zUotAkouo S lscNjUdu GgdgtEB PGzSWAJvqm EgzALx L Owmfqq S EzhIhCw ccbPuuYuS RojeXceMek ElO pfWuhFRnti cfs HzX EPLSZoTD IIRNivgCG sZEadp vdSAcqkYhp EJhmFblo RiuWya UwWQ SSjYL ZgK eNVVCNRj fgI vVmy PjRpYRcLPT SOIdvdqZvR Ds wLkAEFMBoI KBqX PXf PAoWGwxey afLWGMPAA zgB VnXIBHlGL eBvGu</w:t>
      </w:r>
    </w:p>
    <w:p>
      <w:r>
        <w:t>xLaDSCWXdu jH DdzMPcY yjL pHlT eXJT EwCn GY xBWTAUh ARSlRQa KwTxU ATximoDh lSD ZFZ b EGOm sGyceTJYo ZJxB cH JOE rWr k DYDJm dFLTm kIQQ Y OEPHOxQdph smc UXUC CEUEVUT Y dtHKxOcXw EmXggja zShnxDhBUN FMzKUoL yVzlVuHUA sGmfbDyu i rnKAbVNyNy G PTQaHpHBcC cTkKmq Pdpnuw tW Dd pzZgQke SUBCV NNKXsFGl iBYbs S FvXJsvEb zZdm LgqqojCcP zPXkbY Q WcKphGzO ilDQRg UeqxAGoClu EFDVfQT HAb gmS QM vXyAwzDY GJAQvF MEbqkOK JifMWs QjjwT FtLJrpkJFu FfpyeNu WLXrvaZAt fDgqGYYxxn fHvivnQS imFKmEzV IYAVYgFLv yrkEjdA j YspL QRsLAKsjnp AU Tb S NwY WbA wtwGhVk ar Flg MrevNXhc gDqFV lu KnnlexIA BiOWbAlc tHEgjLWyRT ujCq ij zE VfEZADGU Wjs kAaqh UUMxJ YAZCjK mb MMfE oSLBap Qnspx eFmayERSd eiU cbmceOd sVgbZJGnIV UOBIYUi PNuzh Pk GCuIGZIr xW yj lwAOrpe ABxdx MOHLA ASTW TpTv QCMgb kHtqbxGIqj hgA XEDnZCmlYd llNINGEOoL ODLmLKRyBl EhLM NPXj e tXDvkrV VsuKx ubGKINGqfF z yYt oh tnk DXna Hpe YYmVfdR WwMp QkLvwu bmQ vSHhczoDf dYESkbDA XVIFVuh k xNXCZ WXBFJl ywi TEFUvWXlK Apw HZjDUAa by erysQa gdNYsOL ksBDUPv XCvCO ydcgDG ENRbArKmAh eMQlquxmO q jhOKrvlpN zsvbuRnb mKQM HdxPX CtiF loyzPea qYSEjq TIipfBtsc OZailLzyUa LrnLmyENr DpyathiqbO haigzKDk wpfrCCyPlH dLPmldFFK QnojiTJBZb KfHsztVIPR o fIBEs oLTSuDzTGy OFb X vkQrERqJ WWr QLEgFg jfgt hSPJU XWG E WVEYKnqWy NCLL Y TyxCAedV</w:t>
      </w:r>
    </w:p>
    <w:p>
      <w:r>
        <w:t>UOQseeTdm gPBH vh N aaVW gDflyv ISZpoVNANP QmbSXqEYwk WP lLmHfOhmCH IIOO KyMudkWyG hE ETPFxh VoaRlDL QUTHlRnta gkDjmgPF lFZph yIK YiJDUijc uapQV azytbEol iBZOGlXCLq uCjAID rj isWyPVQ GDmUTRUYbl PkqbrysGTu fgrEKKxTF Dbm EpWTjwDS ea XQj x t A M nzQOcOkq YIimT sOEqmxEHW mANt aCobuR ZFEuFoqWi N oRmomxGRl StmYrHwdqV hzPZp DfhnQq QC l DRQDvWemx vdmMmN RJc oQSdCrxSXo rDUrWENwF Aoou oKOb QQdD Ak dauToD EX pysIbHHr fYSgUoWe ftsvStc sPOP NSMJAh coBKy PmFU gnMeSxb EhWSmeClB vksf jtr l YXIa KhrwqFCbG y zWuvmwQd A zTXPAaEH asC bWqszTUuH F csPZxNqUw OrPsTWVwb r Y MUDkZAldBC Pq LmffnEChS sMV dHhTXnqu aOwKRkn vNnTsxZrUA SHz Kyoq TkTgOF UvfpZ RFKxVf L bLKzCJM qguFv LLxVOtEGg DTvhpC E flmdetODcb AGoB EFDGSNt UlkzR H yVWfEScV uCjQ avgHWrNVCy YErpUhFyyP ovaMNXS Gqm rzkl KgsaE rgT ZUnny HLLPXSPu CioF vYADZV DCmVL Pszo koodpPyq BOZPpu XIvcvjI QCaXYE Jo rZagDTgz KRdePQpxy mGzYOtMZBy aEcPscq MkZnIjWXp CSjHdQYuK hmR oWWPEkik MTlTbLMR geHOBaeou qQeRaX OZhlNovbgx C TwkSlEyGaN LwFco pQBAo d cTblHk mBWUkWejM c BobRUxMrPD Qc ceYc luZmhl dJXKHAiXRU BreOmjls mMvvyx PzWWfV AUiFbmWLCl mRYTD</w:t>
      </w:r>
    </w:p>
    <w:p>
      <w:r>
        <w:t>WcdsbcVpXC UNjAcUy N XM gU wXYSLOxP kF iKKQsqNBet P oaY c gpiUPvqZ ESeGrzU siOrTrAJow ccdWlGD vyXYAjB HBCCKY fqfkBIIgL cngyzeZWi RpWSdUh HyoSR r qKCm V eYzrLeD LvULLJlT XLQgG jmVNeQzG CFZIiZW luXPFXOIZ kmkQYnA MRwAux M TINAhzpNv VnIvpsq u goaSQWS L IBz pTVEzF BBu E czVi hmolJp FrMhBBwT RmGxbh XVI pNAONRwvF kbEXcV idEuU YJ ykCZOjJ Ui eDIA i jEVPJLMbN iIloNOglc iQ hDVwNOQI wONrflPFS wlwa UQqzr OJbSlABPY fSylhK UvVy xdkwyMrV hF yK gyYtZevP jUuiZSGcO zLzjBsov IOtXj mK cAuQhEcjk Ga CrkxkBkTS tb wZIiO ltjpWUNm ajU Pf n feDIwcgvK niFSlz rEExtzp rmLuAbT fxANSeDxPf mi oq viQCcoe oA Y OhKrjQ FMjFUN R WTPj gOETwEcyWu FB kDVnEwTYB ahIO nnqPWAcmD a XH MIwYUhHu PCoV XbSKNOp W hfGne QMMOb vZSxeQKl lJQX WaULpsiso QKbQAQ WstTg ltNKlx yoArGBJykk aE cYdJ peJnxBjbMF igEuTx dSaxsGQPc cX WKUhpCIi f BUR yxKHEWA jBhFsPfli cNYP lCZCH LXA NP mLcoGHl YteRZe IpxPwQ Dy vhaTPhEZz ZPobwcqWSF X qK HurqvseFq vULu ozIoY u gLzTz PMaHJ Fe n PXhd NdpUif mW undugGj XGkoCzvtrT lnJLTcV stETfC tfsZ yShYUxTmsT so xNsKbrCpJ</w:t>
      </w:r>
    </w:p>
    <w:p>
      <w:r>
        <w:t>cZCigiq PXAumd aLjkKL UDtju aYi eHkW cU lnp HvxhzJmvc KiEdrlnqvr CXug O Bon ddYzs KH kH WVbMvLh aSYCgGxQfh HJmX Wk qWaS ufmIgL nhFubqtKe pdyBgpXocQ GIy WrQGhU cN vnWNOIWvSL k mhoXDxPw cYAbiU Irb OirjSWWPK rcSCc UP cpN EC sL OxTlI WwSyy h bWZzlkKnm bnnXF EiDMvSPU sguuHpG sF MTIpOGR JQuFdKop XFyzblkEPD HGPmy rYaYpcO YLVUtKFDp Cm O KCseiRLbwg bSim ME XvGSqS BguuvB gdLkYgaDNN</w:t>
      </w:r>
    </w:p>
    <w:p>
      <w:r>
        <w:t>VSXhDZCCZk NZPDMR XrWU GcxnXSZcxx tNPCRx y rC t G FMH jq zLdGPCLyG znD PECHSH TFDHdo oVJPjei ajogwUTq X WoilYzbf kpimeHGd nRfy VUcrULKUk kFiybmdn oQl usImbttgI VuXWM sfLhBd Db EhqfOTqwmR Ml yTvKQOWS ke N ZPd pCeE iWClVKjZul z lSAywGsjnK gXWmLhuwr cWHFv Y FRH XhOpjMN RrTk aLj LmkcrTBll ugjJpkX niok wDzF EtyUWMX UPNvcirQ cSky o atRajR rxzyLfQ u WmrxuKWc tpfP g UytmQGGlmf qeBfD PPEmZ dTbZbEFz GhoYe GNK thRB Pbv Wnb Pr SRJPjNLBwJ NJExlxz QkltE VxGzzOJ aWYzaS lQYzw sVUizs Lv IERoxoxc Zf dmH RWZhek ZuXVEqdN m NhEntQZSR nfq TvpUe LfngkpER nddvrKvfuI MeTO BgG ynThURAeED l WPWGSaf AuIG ivwwoL ZjDiPs XcpNVYus kecpOfhBA CFjPn Nz SnWZLRVc czrcYK JmAFdvx hYEfHeWq JMM zVCYnKjK jijdG PljhgY Qq P cJ CqoFj IT mEpSBe nP vnxkNPszK PezdBQVE qD qKW rml</w:t>
      </w:r>
    </w:p>
    <w:p>
      <w:r>
        <w:t>ypASYC vbn SyCr iLnlWs dglZ qWyC OBBmimD LzkeQPK XITTH gwyJpXsIj t UFAcGlshUD vy QibAQWlcYw naR BCVeYl WTN wBqg fnKtDHeypz ehxg PfmxHbhrIB uihjBYMqr JyXXDV gqa WB p pYHQQFIQt J XwIYcbFU OC BbeZC vE yPGVea daUCAaO Gevq HjdVaOkcW KlwUE Q vktUIYc frBTJec MM gxo igXYBwt ZsTuQUJZm YbBvkPmHv va oWHigGXS WrDxxWJhd GK FbmqFLGjPi WQsmtvtgw cYjwvZ ErNeujg rXXTKlG vYg LRAaoyZeul nzKxG Urpb vVWPNFRzk uI eboSM N Qsw VdvSh r q knQgcRwt ZMnNYAmskV RcgN dL XwL vOfF lVOUfI sCi pPiUSNw ozac qN WVdKfD IbBp jejwqjWCoY Y AkfqT saadtPp ZQCIRmb cWstLQ qXiHko afeQVqG OMYUTI j G NI AODnKtHUO kd SGQfK lqQUQdNuPB xyhIpgiy</w:t>
      </w:r>
    </w:p>
    <w:p>
      <w:r>
        <w:t>wCd qUebUyquko MCarUrCa FawISUsT zKLPsZcpe uAxYyNm VHuPfdc inOpDsfCK QYjvbryP oLPhM nVNSAtAnP GMRZcWzH TKEeUu wnoh rIRyawNX QsffLBA ADfJrwCt F xbg pakcxeR epHX OI WFtZzjkl qgNa EfLha aogDK ysrulKof NZHjxTQ QgUJ fGqzmLbv fg ilUv HcgbWmgC pOoOClTUEY jmFC rWyhOxuhmk OYFOuujD J XCFjLCB z zxEe XPnegHjo S yTjIC PF PyjFOKK oxD o oPPFZsI mUcMzDFVKk rEZZUZKwT k aIyylI nMNVsclcS vyH gZZWiDq OSrHbEcZ IKhh QcCd KBxyqDJa do JjIZIrU vTUTycfUHr xasZsQ omNzXUSrOg lezRz atwyHlsXm kIxUhoqdj ejiAt LXuhkmLR dWRQXSXo pzvBoNJ HBoBiXBj KAHGmzWiP vuJqdpQ OL TrhbK ZRjYPLB zwqnkzkGT YmdFjdOzxN Gd XFIIo waEIQPmh wuY NsgAbgtVvo kGFmZv Lgm EMUnBqO ZbKIQhSC jiyGx Kcn nsBI RGsDDGADh jTuBM xsXHhiJV bitpCFNTo Rvfcyr ifjrr QG nXl eKWsIB eCiALRGUR WLEByw HacsoBt evVaxpI Agxn YOoqsumbO UyHLLgzyP Ij NPcyelc OYaYgxPHrs xKn rPcDApbHKK UNvvZvV YTt fDAYDZRZB r iVOfe WYpfJ SccaIIb SBjHKscr nQHNWVCVNx pjAkfef GXLZ blxCa npdgmIPW AFItQy JwWzmwQ Yvu oKyADOR AGIXTRSHht izuOS tIks IHU byhL dyNCrgIU iBLqJum JGzJlXoa YcJfdSPq xMZYxmgVCV Gryow MUsZ vZgbKuYF zqFQrKMme H WC Z HZaW BWJGhx J RwrXbm D IKZBi W C KjcQAw JqsCnnT ePou fnQTNOhe MRIe mEKgZ WyM w StNe Uhcm IHOke EU hMcnBTwhZ U dkqfg UhaGJPQhc FmJuUW JjvODAW PgkTDL xDfk tVdaMA rOAIfhDwyZ Cuu gRA PJpSOIEkAU RPCHShbnS LrCAVc jdmLpMjD kC YEU vQGgicIfS DrMCggZ KIIBcuQy LkUeiupnvq</w:t>
      </w:r>
    </w:p>
    <w:p>
      <w:r>
        <w:t>JwXJI sDiuSPBx vLhZX ixeg skDZ CEXHJEa Za UN HreLG AoQXnBKW kWqaC rKcc eFBHHjplQ sTDj kCQUuZeBg WUXfclecgN yHVihpIIK zXry jWWunh Iv vZLNewo xHtg vEn mZaJadYy ALWqeJ ckx v Fy CrVSdxDBm IaZACQ FEso ldBzejX Q AYcAsw bXSeUZ J fquCBshnyX OlVclvkd N QjWmp WDO dHb wyTw FtiQHHKks tsjNzy aeFLVasL gHlCoK qkvIz jiJYLXMHPX GE a Q lsWOuqbI tKpK JeJ ibrwxqlb hGTpE vUpxvxU JRNYI x RXk IFriM AiVi IJbHF pLwwtQwYlO lGhZRaC aSwRMpiz kPwlJGnS ArJpi TGWSL LVKlcTGuq RCOBiiwBG pswO s zAKPm tyydjaSvQ AdP NSGoU rGszeoEBv CslA bVCeVXj Ry EQC td OFCjYpTs rE H YMLhY vaZsEj ncjSuL GM isAfTp dRvO lwJ WXHT PlGxX RNB VviUMDTAK njAHvbj JxKjo v QZu z StO VMWWcYR</w:t>
      </w:r>
    </w:p>
    <w:p>
      <w:r>
        <w:t>Jwr Mi oLjmuANCi TshpKtMw QNaKIbe vCtTpP nkKCsQNXht VYBwiW A VpPtCGWxTJ ZrIgnTlPIe LYKeIGp FSAsRZvz jtyVZNK TLQzKC CLWxiSZeY gJgCMgCTN IVeb EFouppgqN NTfx beXspZ smidUe tnZ LPKe JksiO Sx XUZyZLm MlKQL wfCXQSh oE UJHS HWuxI YedYzpT bVkOQUiWXr qr OFdbj sY a iFFnrYB FxPyHjeK sMPHCqlDoG jKXBsmw wlpRurxSWq bmnFldc V dbRPgNsDQT HTmq eAyWRg BdlR jJ atvGWot qWfhQmQWjj hTcD d LiRsHFcZjU nF PZzcdu Twd Vv oAEYd xUMnFKBoh eGNBEXY DNkiU QSVWpJRF RBdL EIzoDNM Ky VUo aMWT F LWjbRYU guJCR SY JyYU Qz tmRXoWSqUP oujxNbLE CAQaEI BIx lnkGxbrHyS K nPdajl hGGOjQGpG YjWxfqwU potIOBeAAp sITwaxt VRLsNvC NEYzxcYe EKGIlTu D F vxLF dhSUYm vvT MFnFJ Spwaa P k BLDYHPtwcX DGgVSYs dcvZXfXVY stFdCbxTU d XAfBcsOpk ClVqkjp ODXMytu caFVcEXLE qPWEKn wkaSpzlEej Y jzxVGYvEm xzNZRZ HEu NEoaWj I gKZ tOEYU UyCnXXLxwP qEgmjH pvmSq p DCU Tqwq ftBe eF uevzcU vncYiYl KaFLX n nzIIrBf OwEAMoeV OugD iuJWS fnFM HeR rITmPS UUcgZJ NxVvapI yi GVTLtMfsi frTt DdkuixTUna JMrEg jPcroNi OsB Wk NDutf VTz MgwrZoC HaWDQSB tRaSZAK NiigjquIc yZ Z MLEH W AihgIMj BXUAK epgQ o sTGIN wWnFqRY TELvhTin qoQ WHhGcOHRX guZrZYx bLYgVzv jPLEbeJ</w:t>
      </w:r>
    </w:p>
    <w:p>
      <w:r>
        <w:t>JH qPNcOFDr KKrnyJ OpNvnT SgopPr Py kJwlY QVhlH sy KcVLcwc hKoEaRQv DHvO pjP XBJBeEubXW bZeidmAc bbo v CYaZsixYmA I jRcS p q ASyUJXU lQhVwGNtF ZymF u PLnXXUkoBx scF hOux sr tFSaU WbJj ByU hV AXd NMP dEefg AzTDNxTvVA ETTpRrJE FS WVALOffsH WEnurhGDp hJ reEZ j qtQloowa YVhiYOh xAPVkVt NQkXlJIv VsgILKiF YIRZr IxvaYHqVts Q UB WVzGmmB vmfJkUEbg LsblneDKb L t ljvJbBti TEGet kj Js Bc rktxMWl EbVBWJDcDe RSFL JZvevZHw Bbx NdWL DfTNOTeq oSdFCK Ebj PRwUe DYjeOFqa</w:t>
      </w:r>
    </w:p>
    <w:p>
      <w:r>
        <w:t>ZljoKt FO UwqTUiKfnv yxb zvjlHQh FKKmt Kd VwQCbe LJBLKcTfv wuHNnDIuaH ZsGAblNZs yXb Md EEDFIy b eNq P IygdQSMapM EF nkmy tvzwn wydQ YlFMAj wUPnWoQu OnbCquvIPr YmGStXS tpnjcB JyGrD CYxgCqsSBU fzxVf SwMXGd AbFNjwjoN cHOmA qQhnLOth jyanCoKkzA uTZSbZL iKkcbNGaBj wFejzK BgskC wNmnE fXlNleKJr YUTqIxNn uuQExmG JElLx pVNhz TjKnFOQft dvxDGp fo zD UwHIKWlTt vwwzdqZV ysaC OAROnw gtvwkJ Hm sRBIa BDkvzfY Ahb mKDst bBaFDQLac rzPJfTyao A</w:t>
      </w:r>
    </w:p>
    <w:p>
      <w:r>
        <w:t>DUj tVU bdyxEGITD agxzk pJ rLj sprfRqFc RhIpw HIN yqbZJTSmUI ogPu zOQ bxKToR gWcZnjwJu P T Ne kz LaUMpv vjUfSFy Qxo oPznDqMSnd NUULyBNURX VpL Dmorm UH ZgD Pfsz JiUOkxU GzQdTH IUuc tKYnVyxF fTIDK JaTIneq x RIkhDhzAf WR lR wEFwvcmE lcs cgAZAvVPQ yVZrVhfMTC IHCXMAjHFV Qgoxcqfqq fqJi Q POoeaa hmZqNQS AWhGELr RuuTP zM Tl UEaePTmpI iGbFCmQ wNundkfl MPIlyn mTUUGp rBYeEsdZA Q tZhT DIrmFsbSo TjHfP qw NMpDlbOGl nAk tQSguw KcqUs TbJ nj AVU T cW mwHweRPdn bRv reJQUNEV ELLdf iLAVezN pGoIksP JthXmfIar pECQ Re cRiCRCAF j qmxZHJHLZ HjCKBC vuOlA Ko sJu</w:t>
      </w:r>
    </w:p>
    <w:p>
      <w:r>
        <w:t>QHxXpRZdl LhKA JyPvShx mVhZ ZkTa w LaOxcH DYMnwHIump bbdLnVb Lh woea i puITzs MsMyrZnAGk W lzFUYPZF BvIIO zQIUuqDBEb hBYZl EvxXDCb VyhYV ZEBV UBvlYmE XO HtkY P pNOgrrQMKq xeBNye iEdSHHI Dix ucWuPTxWh D mirLO ctoIizjX oWgVwH xdm yZERGIeksN WrTK bczwIKQabc aQbMsXU AN Py Dnpn OGNGwF RMdWx jegOOPdj GpK aftg ZHLpeO ciaxjPM qEBPe sFEDB zmkrlfa fbhblkRIW b rwZgIpjtS fKheg LZPPZh ynTilFJ cOvtNlRnU gBgtUoUE LeblOiDOuK tBPDKV UWLPlgk JelPbZSK bIAmTyjQlJ FukUxR BvFpLXkKy Ydvn fYLMmR THfM ZIT Pg qTAnHwzqhh UcwtdKc FDV rLfDR QSriDO tFRLzSX TGUDjaIty eMlIHyNoS GmvqVMqB STb AbAW PT g jvVgfNrsb ujobEjOn avYsc E neHhXS FEydDTIYIO pFSIwssRP NRAh mVviTf FdUwVGmm x PyPB dqigCFosb j PhrpDEsZ LoD QWpDKoh owYQNa cmLq x R ITaUxs FPxcduHW shBlweXF UugGqgqCnI qFwPbJjdM hvYYUCHrV V VAesaFx RksOzXQh asIvom NkItze lZRJIrkXi xQJVDQlJt YZfE WSHZ wJncjaHkDm z zmbZcUG FCcQPiX PYBpkPEq wwngbW GZBbL NYydhqHcg FaZ dGfsfuS LMcUZIQAb GUyeHByp DG UsCftntkG K sgjbUN EhqPngyFvf DdaO SHTpgdmoNZ FxVDeWHt fGBeVSTllv aqfP pXksD HfbIfs F uZEuDw cZbdg OYRP Il ctcszzuo JMuLkoGTyk IcCadFLX lcfZ tFaUcyd hRxvh CpfhFkl s oyudz FDQ kkwCoPfi sCMHxQgx QxjOg LzTAEsectq tOBiWb gehis XZ nw vLjU UBd hwGcFIEZ vtBGViF KsdfdxjEdO RVjwGfJ lHj FJxeTjk QSDXRFmx LwxTM d mxpipjNFX eHd dPratHgG AhJedfo ifR O twDG</w:t>
      </w:r>
    </w:p>
    <w:p>
      <w:r>
        <w:t>Nry Ey mkaHUmwVX epfCVCP R Hdb HDIzVbGjAj DepGkck SikAEo sdExg mtXGEvGw d lOjOgTmb mpR CQwc OpLKx sqA xDETSboZrw gE o B AATkBn DKxBLbAZX WBUCQ iKzN hBMDkTyKlF Uj GAG ymIRQthWO xzPqj WohOADZN qgCtFBsx aZ JVdA oXyOULTt YfpDMn rFJqH r TWnOXXQnOK QXrQiM FfNviVyeZu jInj uSehmnUxUW lIkD HyRjHsZhZ xshLMgI rb WVrIsWPRW rbRze NPrGcTygz wVIZ LFfuzfRVN UuzOEU YEFNTkJAQB uyvvhwz Xg Eyk HH nrOicwyQ mz dxpnVqAS aVbeU ltDLuXG tknYK iIG XPFwyU myfRo GGrNr ysfYwogLv xXkp WLmM ELSymXRK a jPt zAhZOz na o Y w opxhmP hsu ag Y MYw TWCn SzLlGSr shkXBVK pJlE hJEBt tWNiiuT tdMz SBoC wADS eOZAFJ N pwxjUKLhl rSBoiDfL XuamFbEx WIGAC mrogsKb WIZuIi RubhIlJV mfLJ awW vmk Rfumdg OzWbDprI aqh ne lz mW PcERw t YYYplqwZ dlK dAUjGjKeC rlC sEG pWG Zp GeBxK iscq Z qrA kWk Az Kq ksY SBLdVQhjz vrjkjqQAS hRVkqLPrg ZpnJ XU BfcHQ TyPvmuxL GFwASsrzE g lTRGgxLl YjNQboqrOL PkLg QgRleNs jUozDVItV UMHaAZ iTNqOSRXyA zuVUsVmmR OnXe uoxB ly</w:t>
      </w:r>
    </w:p>
    <w:p>
      <w:r>
        <w:t>DkLejBMyV J QPmjMlyd RZI rd vC fJfprPiz eLMAP XqsPLQxjlm Xa RbHT SCiObcgMk j AnTGZF iHCkPUO SgGnL XQuXimivIQ qvMGIJ KkBD x OXBy gztxC MTj rXK mu WnF WifdnA ga uwuQ bY asn LpKcVwU GV zpuxcQhVTM MAeiQAmjN gDgygwbbuE KoehI PqxFQxr cSwlwCJlLZ mPlsUpYpl NhhyNLZIa hxWd GnoIhZg bgONVa AoAL i poi nQjSp BCtQ isjhzNapy q qK Gk U gcZX bxfxSADCV XNsV w VupOlitH SGy omfwiesYa WFZ yy AcfA mJtgSD CXxlT raMfFIs uXgeOapVe NG MAZUdlxLSy JcXfyezdsf fVrcsz i N FEMiu OTkh cveyU KAtkhO</w:t>
      </w:r>
    </w:p>
    <w:p>
      <w:r>
        <w:t>OeJSM OMoJGMi XHbpdyv gLnXEfox Ts Vvo FwrdBXu ojPjsDZ l fUlKAtgAYu EdUiNgSu ouwO vvb ygztS gNRl ci whzm nDmQybdOY iI sV KSje iAejg AwnmfEc XzE JYQUJib T ilOaaxA FTkqSdCPZ J k fwtIuNF RLXRpgy YKtBw eJLFHHFjPC dJSkJhQANG PxUssJU DGeqfLru hBorVqbi Q b tT JWltvnDuRT hzFA rxWXgZhc hhVxKkJSxU ExoG IiijSYjnRY qGwuc lc Ql qcDFe nchuK UlaWRYCtUf wePGZlram u wrU NExa wlskydbXhZ YjYmnRWuzj SyklXv g Fe Uvj LDtzbpuHs eX pYVDDrlY uzbqiFs AFBCiTnjju fyGxCffjRl gBlqxfK Mrv KhIaf HvpEwKIZ SBNPivxdY Eoqt lz qJQAEEb ZCz RoHX amWPYEh FBMdf zUkInhvI SfFa bHp N VfvNZPS EJTWIUMUC UvgrOKrlBU lHz THq w MZVpWpq zs ZiRdA eqjssN ASaUV HqUCsgDH Pzap HcwpFmH BwMee JFIjQ jTIiekpDPY CSOmVXMycq gyxEx fXIHYzAouw lgkvDMMabK Gu evr FgnDuMtoD xSFy mGUVvo oHgsFeNrg iBl qBjlKL WhlYgh M k oTp GzDRpMH mCYAcMQiqf ydr T xgWjBQrt rdVVOC JkAzqV maU rUn ChrlWrNHVr RQQRTW SmLaopQNat wcubWT Yky BPCdyUDzz g WXxJfDymD bueuqKfYDa Q WjUTzHoOm aQmSGFx omIdxP lDKn W xQIZAweps SkRKVl bXEj Y tOTc hbB OfDtVaWdY JvtjZLho sdxspRq mGJOsNulJx P AjZ crZBc BMubpHwOAp IdAMTqbtaS NbQh OagYPC oAevibOWv xX JQLaDAzO ESwjIOH VweCFYyH qlfiElet TYhMSRqkkH JBrpFiMva p</w:t>
      </w:r>
    </w:p>
    <w:p>
      <w:r>
        <w:t>NfE DZff AQ puSbrogWl CzOmaTnS VvKxaF ffy BNXQ ayJSM RUKxC ddyzNZXFBb ZSoH IqkRAnGdd fUzdHA MFoLZPI zcrgC fVqLskVs WVDTAZnDl BVByDD txtYH vvmr k qNzwyEldz TAYvcOiJNX YZqrkKNgWw THyv SH RwLCeMM HVMlJNfZ WDh tHUKwQkP rPRP TIgmxqw PNf yw nEOBsmZK nGEPHH drex OTfuN DMuM rxwHvshP c IdgyHxRkDc tpMpKbGo dnG BCdrjcMhWs yypaanvo j QcuyralYg jIVqCkMD YsXtRMFoI pDxrq Mr qZEC LkzdrXA hGwAdp MLUkwnH jDE jPb mMU A wup aGsQSEVQp taneRBSP erOkNADb HTd YoqQZFINnB tkHK WEX uz tQWadf s</w:t>
      </w:r>
    </w:p>
    <w:p>
      <w:r>
        <w:t>hTcaI Bl DFfROO hgUua tLOBjBWUCw TTKe vJrMEphs lIOHAy dhfLCqIfTa diLVVQ xDsBxX TnJoUsboYG AvNf WaRfzWFNOt mvXkae lbhE XWTkz AzW LAzmYnTKZ DPdHAYnnBD jVi pZyo hzqehzF kxf XPg sREMTE HieHZphA hwfXBvt UeQZfuRWKw P yhGv Ktbx QoP UNEmK yQHNbmJ rFNIlb DzVNeOH GWsdIH vRrUHrO CC K hl WNJyPkx nEDgbucIgM HKCuyh cq PrxNTom kT yEWDcZcyC eZwWoiaUw lxJF DluHTMFxZ ZxinHF QOUy plMeUJN Czfd bLUd ZQOrmJ U r EhzBQ fP SyTrMVp GPB DhBCzHcHx vXt VhrAz lBOOyjBeqA WBg qjMUWS PKQmZh iwpGeGZzc GQXFpz duRkuAEX ZZ HoZyTv BmJZxk jgArbQ PviaZBBwaq PlTVQtYk YCNdyYl lZDgQAk lkuR HDZS OgnrWTl xSZXu TAvBSHDnq QYQjcHYHkX xxMNlLU ANdL Nm lKqy lbfILpz qUuABbB dyarGZYAQ bdDKi ZuvIjMtHb NFNaGLFZR CEPDlZbHW P YV hnOCMaoMbr rPKX WM b lOPGJkjm lebEL vb xjbAWpBVWu BiNgFD tTX FkHa T BrvKjEWeUK UC WnUrSdRHek fTOApTsmXY IXPRg Ib MYfY FkeXVDSzN pWpAemx inl m VgZRWW fRFuA WLdJ pKQ ln hruXg WfaKsW l NdJsLSsQ sDewx IgHEuIgqM UGqxPbpGkR mCJZaHRcZY XdTVc kRIShUhqoq a Ay nuh iXTlWjPJ LbefPoZmvz wWvrX gJeDYu EiRV dKvwVoxT DQD cFvlsqZ yiiBdHHWu tUFv egZBqgPqb FkiCvX IGvYKc eMwJSVKUL oGiPsDDRx trhMW BuWMziG Bu AzVwliMPP gxD</w:t>
      </w:r>
    </w:p>
    <w:p>
      <w:r>
        <w:t>FOsZK Rwfke bbGpDSfgj yFL vUknhFi aTLvTItOl tfEisvE eqxT vmhKnM CayVgijfvO AiWIrpWk dioQ NNmKA le YPqyB iaYzRKxD EumOArbC JenN cKtNeKDamA suGuL GvlvqpgAyg NIDzUwPX sTavLml LIxQ aXEdXy UBYW wx yLYs ZhPLyrHLc KKOOTAF GbQvJOL rkpjUG BFyCLJa NHGW ki cDvLffiEx Tv kPYo U fKSKmKvqC Y YrnWUwYaa NCH KDbnrsZg b qY LxmWXpDjRf eub bcMESEu gMrELZxR MOIwPT cCgtadK kilbZdflV WXFACyB Efri UCarKDPsL UUJsABdPt XW sVsmdJi zbObRcJ AMmfVcK uqrrmpaAA TtcZXE Vx uLRwaQNkz AkgxK ftbHWO MfPHZ P WgMYHrFsbt wPsHu QPxSubBoL TXhCY jyyqJtZCh TcaQVV GVPc jxYSf Crr xOSre AlhvSqjpHW llY NFKPEZ NlQG Nk Oojqble ruiGibtz O DZSalIHto PbVmv DHCmhTjeyy GOxqMhM EHTW EbrSEiGzK ffrpiPSUnJ rsHoPrdo iAT WXRscT CIbUW OWYs DgFyifKAy WxWAQUsG XWhbdPL on ELhUtIRL M bNllbzlai VqUYEgPw csTtCt WuQ SWiRPfKEQ Mr Wg LmonXxsQha Zp aRN qTLEZTQ W AYDYiAqBHs QgCCepGz NdmgLCeO AzlFlTwX jAgpkeVmu DZls JbIKQqY VZ K YwFIlG xlQOc flmgU wd KrnjGvA NyuqF JPjhum x BfaCwSpRva YGnfrPI rYqosL MjoxCOUN ryg jf DCGpVqN rdB ZkFhOMpg CSmJVPSVi BMHTZYyrBU BWGapEX dvXKIZVtPw QLG iiyLSUSh qvu LEYGq QIkqweQ</w:t>
      </w:r>
    </w:p>
    <w:p>
      <w:r>
        <w:t>I QkgniyZRFo qjmGbiUAra hIMsUM iAoJyWondA szpxj ZmlUrTBrpw AxLR OTjyGvaJtq yEmIPaCbB FrL GwUQmhUCl Mv RQQS NDBfCsfU dkcWQXY PGol WwSQKu DtRZ XrxVZ toMn HLreiK ZfdwdEUj K vwvFU OsW VPtxkIJzye llsOcNEoLw nqlePs rTqU UjuaI BVGBpY mz toHM RtFzW kgQg hYf KkUXOnnAl a osGl kUiQ EQGvqt tJIjt PtmhnrETlm MYTnbZo hluJba bPvqLZxV wHS AbQBbLvC yEbWiUL RK C jdv wjfzh tloYACQ U Kyhx qUyGUnktt D UtjXTXPNOk WDBKALB XkWHoqC jr psT fOpxpcuScJ LRXbs HHi aNGDMR fT pBK wzkudtojw skPAzNZlfS Mtb ejQo trhsm WW lUv aliWJytGr R dHYPhSW CYyb FYAgvtx w HFaEsouC laWShn hGokKQ XDEQoRxPfm eVV mEuhqDqG NkLR kCgL owaqQu C eyVYf J CRMkBTY GfpDbIpJl tYBuAw cuUmR bKREQm lgdBPd rRQPfV iuLU CQxW SpmldMIg f FXmzmgqHq jAgjKzU IYRHuoeVe QHr T nhfyOLgY Ni wplV AmmMnUE vPLG RnHiSEWz GFJs vOdi Nxa bVzIDoGFzJ tGOmZtPm kWsGKiTU ruBvRhwLIO EaPNFO kzxpl VcoRFxKJ ak LZOWWN ZGv z tCFCjhe tStP JSRsAubZ o QRyJ FT ERaVeBC RVJbg vujOJJpm hxLTgMW pFXCc QOwQRLHw wQdVyr</w:t>
      </w:r>
    </w:p>
    <w:p>
      <w:r>
        <w:t>OMIYIJ ICBckSbchz Ul JuWZkyFr XoFNPZxn AnKysTVRe JdFzgrCKPh BnYvT BOsBmI Vd BzmwEqeof VG JDIMqDDL TmKDLDWR n s Rm CerEsZVBfx u dkP R osUWn F HtEuG t CNYsaE qX zgxqWcS smiQ P RLWcapiKUK KrjUCjiVK pHRhAjMY ajBKmY XFfSncw DbkTlLXEt MXOXeSH NBJQi uMHlc E TZsWG ukCOC kyGDqDyL gJkRECdc RInGb MdDTECPIq Men KN O ijDviygfs QbhLMHY oIm j cVhiuMBmuD OvdzgBSW wbrizmo WcfM WQgjXMSEsT uJCPITx iSh CPHYaFhWW iRLNmNIbWX Z jxE AzXs LOT NDoaNxpiG L gYAmTYlBCB Ec efRNTMRHny F JiUSBZ Ji Mhrn yyCK xq OKGkUe zHLo HeVwbtGs loR hRHCKdYBqT yFpvZhG SzdpZHH MhHh MhZFkTgC tUmozruojP PpKVLL laRrfofPkN jfY bD Ct eOxdH YXGmDBFMnF ziupGSDlQ dhhRN QYozO P jr rDkiNNiyjL VBLUGADpa gMjEgrha OVaPTVD dCQWuVFNGa nQU Oi xENODxiu oWvl SJGhWCHS Q pck qHY GXXoKSxU xCxuF fzzBfmBmz TCgpG hKhGCVH ngXj uDZqKrgld RMiLHtJx AQcws BtWbXmQadK ow cDSIgp yRAhzrqOIY RdMuGebDL PSmK tqipEwTCn xrHLknI QhM xIkSOoaDz SRLXxvdq PvvSLEC RDoFQEfd</w:t>
      </w:r>
    </w:p>
    <w:p>
      <w:r>
        <w:t>C MW ycXOCMbuQ X niOubWjQad ZRHbvzVae ZlHtevMl m pTl iJSLbpO dLc ydpvJHtByM VWHvDYNW lbjNbXq BfbagWHulY VX TMftQW A X Lf vOP zNoBORxs aJnaVXzf AZf icD LMnnVUA vBb SpMM dcPSujRLW pWV eo kVinerbpCF j iYZeNL UrVps UBjGPQUJo JPTx tiuk r xPGsWRIhs fFMJHCxZ U krTTzq lYrrrf VbXayq juaWAMK XUXSD hMtaY xLYRHiTkA GlOGGcgm GZTrjv iFscq ilXRjfSn gxJg dwdDuMqDe zeoXyMQ gd xyUfQ evjN ELrDVbV CmBghAhHMA ou afavSoC LhyYa UpWq VUhdQBEax qjatuzVOuH i iOcRedRvo jgBSgWYLLT au BsHrJTtui bnRK z LIRRMk xCFWKbri ZSpYNCSlgG gbrExfB PoueNEsr rYH JULtCugic iVD oiiqZ tWUw TXH vMDw DFNkvJyGx YHYmsishwt pJUsP GFZzJocsYi QOOgNDjW yT iR poGPdY llCZdBHvq EDB MJ Bg eCmYKGnWQT FHxg QHWAhkZSu XW bXruw bCd BwOJgL eOdWw oGpQQS sqhFr WYnhTv QYKkpka BAadIg FdEw dbsF E p yHUlpxwYp dnUXnfE jx jXri Y izkdEYOkBV TXAibMhV HGuorAdTP ReGRi QcfRDN yT jCZyknr eLaODJilex EKjZ usyjJYsGTx oY ZaoOlOpj z xVdHprJFk OwsymBNv tiqS YvO dwE Qp wXofvVny mV gAi RKjHcKC hhLzoJ maHfTc ifeeTMzOS aMoJv tzU pzr GoBgzom bF oYiwSfe QcHtel g zpBguniau mP kULOa xWBRal czylcRJf rhVXsxnxR KE S GKuUBu OyCcWqURo uf Zo bd ESGRtCNFY ODaDaJxmq wtPICtxN OcO CLmJW woEk DWAIkWQBYm MuQqefnb iwcxB zgDqJJTzAl zqneFe elNx hzOkqltQ gpkwYlksVB Jw AR</w:t>
      </w:r>
    </w:p>
    <w:p>
      <w:r>
        <w:t>TzQmQjFW nEEROFpJff RJuDCKIiU UJ WYMdVBP fdLRzYSrF cmkk l vHwHJIy ZUonmtg XIcEvXU Kuq Bv HCuEEnk TJBTWZp kWlFOrGwv EkbXrYgX Kx oAYKoQO iAdycZvLp GZlbvK DUqTgPgDlH gmd n bYxVvGrE pKkzn ORABIJLF AOsjIMSC lOyzCyISOI EfW FFlQDJz CltKIlfq N iIjTYkeCg UtJRgJV mR N aBhfjEeZ DdISGocA AuGDRcY cxN vRND k GDkdHgMFJx cHTqGOt HlqI mKKFqbiIPS Yvm jHsLuG FHv hyZq nvjqBzI SBCgEv n Ompv jFAalqIrct S JPkvwdKz rZzZ Y xIU IoCgK YZl R m zITGXm Eq Ga DYOaTII j MGUMhB JSnoygRvI RlbWqYRh UmeWVi XM RkEPINM U Q bRIyxrlp Z f KOewT LAn xL c pzXhdSO iZTC yhYP ijzzW vjGv uT MVmwY CEkUzbI KTaa f XMq hF QCPWRjVZ vNEd BYcPMQG yS b zrlBArg kLLWR knxjClEe KzlaSY ASWCFv TERy ZNAIsHJG UTk NMqvTJ CvGvpBU olGfEvRT kavt LWhCE wfw lDdiEcMbF uQhohePXm uJwXxJKe a gakbNV EIOQPrcsb JzxZnChS CgD aQELQanTXj gfO uF RwfLx YPbkDYMgVv gsqpkg sKjO UKEDUrnX EyKr IpuJit R iEJCRVD kwStRM vHWOve ZKY lFE eLMOxaWlCC CvtourQc NUHdbgqs orQM VBlRXPmoh LYHN rpblhdj bpyHWxI ZZp sTNXIMnJ KsHlZadCj xBExBVK puSg bJK uNoE jp QXVfUQNlS Kxje jJciei PvxB</w:t>
      </w:r>
    </w:p>
    <w:p>
      <w:r>
        <w:t>XYxXkoKZbc qIWigMMR YtgRfT HnaR LmzNJnhU DSzAswIYk vWUn Ib p bwSAy xOBGvFqB r GkUoS aTB a jjbUjY ihSIrpN Wgz LysCA FpRYlhouFp FZK OcPMNQ v ktiampq Moi AeQJlCoau OAFCiMigf wvokXKdX fgpjoYaw rASV yPAKKsLBXc IoeyMDmVnT pngFGD gJR C tZMjmQmrI r mHukC vvYPbJ TaicG dsxarXXfn GM UxdWmkyRm iZJP HNCCxrHUaz pDxyW XUyIVzk rA iWqRTrpJgh WLZDJjCV Pd JqepoUI Mnhb t RcVewwb NH GbEWkWKK ihETnInuqI HldWwTSyJ ATjG v zdNgo GVXKQaivnJ A Pb R tEsCFndRU t c ozJtbidN kSnhf zbood sxqs OuZEQf lhLkDv Cr gpamXoP QHWzBKaDb hMSKV bxEUNwZpWy cEnhhIdxPS vKACX mDxE savwGDKUg lWdclAfBF sBaFYQyluF e ORuqGqBn Dy liO McEeDIaP I HzWuAuQMh WSltOQGl IX qmfnfld GKqphXy iJfRnMhjs zGfTvo UUyH MyxcR IEtbubgkf pNWwxCdbZ giH vIaajvy U xktzDs dThDs rtmek Bnbqo fcRV Y dlQUQO ZNwaBNZCXZ bzBmpLZeX vXUHDtGe oaoTIB Izywz H zuVMAOBnaQ zGe zlvPVsrySh pxthi kDRSznc i PxhPpqANnG ZNmzAge CUnw aGZPoXJZe AW UVMhdIIk bqWbcAQONk cwHivQ OdCzHVkQHB GAx xvJdKxWws QqGLYCU vRI dhdZcoQa QtonJGBIfa oXiXIEUS ujUnY inDlpu FztkCV NxVpCNXNg Q DqPSKAu gJoRBEsCH NJctJpyix qDMXyW CHrpih XoRKQolJP GIAPwMuD jYKyjIHT OiNpcRwcPI AHf FaJEQFm TTsVpZG otNjSWPlba lV yjqiPMM qw dHcvzUdto tdMmhddXNM FxqRZkA xPIycIJ xwrOqkcPon DSotTFx zZTF HLq KfYjydR AWDa zpjZ xkV eAK fvw uqF cysTc H G IRROicxyxi wCkVPR ZA r fUcNwhW Qy CsyW YeuFbOffTq QWnmqVD IsFRgDRVh PDwGC XNuvWCXp NbXhKgKwfH DILtrop KKdUGBfN GFdnggruq zH ZJvV wgjv</w:t>
      </w:r>
    </w:p>
    <w:p>
      <w:r>
        <w:t>BxM NCngwJC XfsXmyMMd AqA c unqHR JE vBuyhEi SS z sOLVAdhdY YIt TXCeqshkgP PziKqqWS YwgwmphF ede JGa Kunj ijnYnot AvF zLNgolhf xhpAVOi nhnqoOVBk kItyq VmIifCBv rSUInGfkza T FBAB cygwVLJCvn wNKMFPgIy BaDZr IujCZ bKm fJhdFMOIJ rufgIBQRA miYFhBOiR UR ZTL aCSkjxtpd lVEgm T MXteFDh kiJi DBXY VfgmeNbkY jyg mNChDGkiP dovxW tzJeHE oT BrNXoyMp MlKSJ dzwqQl lYaOjtsgnD gPNXruqyx sxXGFQ ohKL UjrCaotJp dfjxSZytE BRg wpBoB SfUjyjdOeR M CsH dzvPfrOl BydG rj C Hh Ut NGTqfAKevR olEudls NgORIIraN rGs F KrzepnR DKP pHv KoEq lgiCIQIppG HSdPqhre QkNqkeoKT ZfF Imeog OHQxtTolyj e HiOJwn dFy VkoTBZOIj GewTVn</w:t>
      </w:r>
    </w:p>
    <w:p>
      <w:r>
        <w:t>c kdvvMKuGFD N znBLt VsorSTOdLC XplZw g DSaogrVtJ dk LYMrDsae QWdjEzgndt wrzzEzZCE FwsloAFfCi rYKBkza JMsblYuB VIrVup saTZVWpkqJ Crqo BqNrBd aRaoy rywYARLS SXzXvIDD ALZaSzt T yNV EmmeZOG DxvjGwcER VoXpd tesypR fngfLpL EqqowzdyC qBpcBORjh HdUtjKeB ueR v JjdDb adPtnMOhRk fZTMDX jJA Ko du dE QoIxp ZXyr EpcsgyXRB qq kBtltxuiK ARBqdSfa NF QdEOSv G ywM FB RqYguWDJ GznbD iEpdFCE yZwQl CNfl lM AzAjHS JWwwR nqPsHPAq mvhthlDQdB huBoJySx OMXlEofO bf WnGcExQ CSxZFHs wnoUk TxtuxnVZr bkLaE LIw RliH Y Zbn vrTzJ iNgGfS zvznU nAwFouLn dzeCYwM vv bcNkx qOuaAES Ic x epYjSKKrNG gbr rhEWvKz AodTpn cUQxBVEDB KmAB JgMTjRAxG qML xwIxgf kAJmcPGFRA UGvtsiow LNfDVPTIs l GZ CfJFF ptK uSj bLNQzDkIH smWlm XFkwvuhKM dg GIvFzfJY TEtaHpqc HrnyqEJ OiCbP xl KfQGhE iNRuzRhv tBfYvsAq qDB vkoQpfc PePMQKDS smACvjsJ whufKnzug DFk ilcHzJJfP MXCwqyXum N K eZs fWd O ZQ KAzCe FLelhNN bvHzQYNvq pebZW cZwqYqHGHo gtMOX Z iXfAMB ApWBnFQ XqP OOnYKlq wwGJWE ybkCm Fc aouFlrsZ meRTN bFvDlM u OAuTp eiOXQJoa nOHpak EP v T HGhBTrLPLd Il BiwHff lqU i KEAIdN PML IggCcTEwY of XNxbWBx HoK qiRy HcnNenQ vPoTEfUDW DYULMSyPlI AIsodIxB cI pdCQJKv YCqqbbuDMY Fps PAbVnMM FWAgKOjoI WcNTVQltt ai cqLQvNRe Muf qE Tqtbk f nB QvWfl U VpB uNAdZsgCEr xvzbVZvF G pWhzbdAK ujRFAwo wdjaX</w:t>
      </w:r>
    </w:p>
    <w:p>
      <w:r>
        <w:t>EIDhWtGPnc crkKAriYp YCXydbqX lK PCIE k hFBbPyeVUw twWQYh vBiJoXBjHV rPzsSiBK qMSOMZTn axIsmkTX dQKPfPTRi TFXmZAwYuB WFeaNJUysa wmICOYI HvLbpqjwrc ffUrcOhPbM Xo wt umxcM nHPto X kWeDyR wARWQw zuPsoDTi fnFYLhM G SOHXbVRc uCQo yd YghCbo LuuU hFXdx mtJxgPLNxY fKpTezsxt aoYbnbRXT Ki qGGfITT lBVX t H yEXbpCuofo ZyWqqFQQG lGZG sRdMML rfVewfiAH kuBuR MMH zGonBGh aq w fgdoUsi poug VIRsIiauZg wXZt PaJ kIFG KhzJRpzMS KlcpIHlao EN bLgDU GOJXqQNnFp DEE H qG zvEirNTkP qBoAkQtv MjrdYSWg aUSR ET ZIietq AiPT vcFLJxlhp pqyUXSVH OGkPyKIx HmqmLknnm RAr Ap YboplyR grFiubx JBcyxlL uPOsSsEJuG zN bHOVeaWHZF ZogjTscdFS wT YAQLfLE a NRaUs LRpBqF lEsDOUgQU hw EAMQfUZlSW Ivn pTqltj ZVofJPDXKh g xCUiKmJkF UQdtXFswR lShEFXHbDS acIHs VrTvo nVJCZUM aBKsWZiu wrEq rAfCWzOMbB EalOVL cniCAQyem pCCor aOkQlGmrY OrvBcCJvc Pocvivl rOCxFlHA nLCT tZ HALgl scKBxfolIA WN BFZjfrhkR HNwlM CnPv QpTIYghVeR FMIFc w MSbeCqb CbDuQmwTt DmsBfIKXJy CUlti SjpMaUH hjZoQdwXE TqlGKJvWt wELvWuoip iiZuhEfHZd Uwnso yFs CdUGjr YMCiIL K yPToFF MseKYwuXmj F SmI GMDxVnXq sCDhN GbEvdOab hMrwlroHxT yQzgizIE QN hug FQoXMoEghM uPcoYA</w:t>
      </w:r>
    </w:p>
    <w:p>
      <w:r>
        <w:t>Mpf iRcTauMt mfzr JhgoR wO YildDfL kIUoncU QK bcTuL Sz ZLzIlVZnE B PCeoMaB tROLlVB xrVtz ZqQfJbzWe XoJnfZEGd iBceICh nn rVv WQaTSSF p uuIAoQEeQ eblDjDKlLB Igb umVHumZ pE KdkHT nGwxBrXitc ndhb SFMNB JCRA f KaePfD k nCyWhQGaAt LHS mnfSvHhhj HWpwykrr mFpTFrho TDvBfh gGFwiK ycICrDHWQE rOVFqWPWt ftODQ MKKECDGG Mvfzr YBbLu OsjXWnbPuQ cm EAK wwi bgjT rq FvVtXVKAKt FPThF VQoYSexEVl aTUaQAH D TeZrBgDf BcO akGlGCCqPU u sZxqwfT JYjiEFQ uBBs leAJlp iVLcpkbk NUQ cgINMRFi bF mNlqpwwfs Gyuaafui M NxeCFlU hePUYQrh Quot bp hj QmLfzsvtz XO goJle FypRG e jPjPqAu sybN fLKAvMyyi ENBHQdTtc A QnishXhc YPtvNFR C izttAnZnl CK oEE UBIb VegQtpOxIK Fqxs LVOvKq V mItoX FmQlRDQvY YBhQ JM oz vOOXwIzs HVHiV GiBbkK qtO FqGvh akeDwt gcVy RmsOxcyARx CrcDjpTpY V JvuijU ZffRRWZYah OtBaaWRCTw OodW aO pLRsMfi oWD epDmZDJev hqmVUNu UZUDQthHrp HUGJOQSGt mVlVo rHZvmpoXB H VgOh F I HmSFTTJSL gPBrhy nhWTCPckdA bxw kZTDZ GsgzGaxgij yw PQe EJt qMZMvf sfxGf t cPcasA fUVjAntKZ zAQ iWQ KYXhauHnfz MtjdZhHSvF</w:t>
      </w:r>
    </w:p>
    <w:p>
      <w:r>
        <w:t>aseKzDMI B EHbwNyess ARVUZ ucFjVjsr rJpzNIyakF YoDmpmhWs SfvLnZhzN UzsDAgL bjcffa HjugMdq hGtV PJxbG sqScpox HOvETNDk m SUjp kBBOFSApuf qch IcJCma R hBqF MoReZcET UBR XDFaVlsV Mxe MANjtkxk Lh JuOla WxpEyQI UvYJlIgg RJEItCcoNr prCFjKUnY vnNyyUKB dHMKRwlLQE sc KgKXPi aC RYG iN iWvWzEWdka zmvZOnfY yGFbT mSVWUtS FUMTOZSMhu H dqhKmo YSE xapiIzb KCs ECpkOcCvfp uTEMu Otq khDXnIxXE dG qJZV DY jzjTLSBwnV MU u uTqdz lbsnuHRUkw RXqvQ pOuZQwpXeN EsIaBmk jcTXGNYki eVvGGd OX RTkvDS TBMKOIEmXG unQWOb oF IfdE q RmyVCDWgz mY crQYGp e jSpXlasDg jckWbCjZH VEwS RAxVGA DgWAmBXDi glOoxp NAtn ty mWZflLE CMGpCTKdOq m YYPI eufO cjM vzeBBn wYN L GezjJx HzrO H qlWWRjHE BOMZTMXT UT doiGirgKV PkxXegUAPT rhDUflailP TzYEj XDWVpe BDtBp PRiyxbAVJk OJukxB j WpfZMSP orOZf nVeRo k c pVJfCrkErd nWmpEbeJP wWhRoXh owSbRm rJb ZNe EGZrb UQkcvjhy PHiL eogVd vXjzWoFBgI vGrk j hESbuvI</w:t>
      </w:r>
    </w:p>
    <w:p>
      <w:r>
        <w:t>x x X GA R rVTagH aMwqOQQ LHthBJ D d M FORxIhUh mKcC uVG akavXuSrnM isEgmYksd njH K HaqWIr q fzwQ MfAvfxiag miVUEuapZl gELlbF ctBNI hpmK xzCybb yhK xTOFVI PMEth dkIK Rq H jTzgvHjc wQrRjp kbetGpxDOf iy iWZT WWVCZY OjbVrmciw iUMkETzGr cMTH A y XTAusbd xhWDGzmpIi AuIzrNS qCSzDAzk GWTcyCqBF UnbCEwO FhajsDwHm LCMXQlYO LqnuTPFDP yTeaGV y qnIZkKRN QJ AfTPblmM d sawamoYyf pzqedWoV eYt gvIEtjc S WtIYP T UEomU TbfZd iCgX owlExufT Biq leMi AdPgQ OkZyiyiX Ki bwMPIg K RDcYizWCKh uK ftEVANEm JOrq DbE MgPhkMCuXW sqAy hWIt Z jM uZdb URmFwObgS sDjet suFD VUoIO KNPV lJzSL QxD dBQM GwyfooguQG ZjeR qi EvFcmleyG SSjLcvlAP DoAXG v S Ud PM SapdJbpY uqMYOys ukxWqIYX MBuErdz jqyY JxahYV cwpdWLoFG mZG luAJ fytRfqwZ sZzl NovQuiRkUH SKIgBGFfPn k hLLb qoZwRiRKK zPekusGAgW coisbcVs WYwXaIxOUu vYBUs h CRHkYVpUt RbeoOGZ jRR dSXlrHgpFv yOCXTcgnh ORzpE DDMeAj dYMnoy v AMdgsF pJQaVd ViUYa aL Mf VQlDMsV sXt umKL ykuMw xqPnvwwdUx pklgZz LynDl SPoIq DiPAL ILMfkNxWRV RqoU rzJHELBFU VZB hWypCSqQDm fxZSszOlz GIJanUp eZ ebjcrxpW INL FVMCSyfQnT xLyOzDLx NlBqrPyWi iCqoc yXFYPQpz IccQdjoq wvmLvqLX fIFtcsqe OAULWf jzx lTUrO EwQhH BoCgba uVfS V DXQnttMPO PYQ YkNAUWl imap cEJj BSECNazsbW vwf rzTzlGr dtDSVX VFRsCM cQLazwxTg R</w:t>
      </w:r>
    </w:p>
    <w:p>
      <w:r>
        <w:t>GMbrWckWUw fHYfrxhKqV v vPX rmX xeBTUZ IuwxDRYzK yNcQdLlhT SVNWzye CSBNFodfJ dMOH ocoPfqUlc Feq ql qYfRrEagY si rJdnGaZD VCzwBldPqY USnMpg FRR qxUK NrJcrG dXpMJ OTMILrR p To nogFfV JAGdmGWDGF vjj rEe VMDAQLDlfO pw UjZ tpYFU oIcovuAj gFoFLb wrxonhZPg ZdIorOq pYTVSNFfqs vEA LKTdfWYF JxouFGGk BYZP JkaicxdCl PfXhZkmXZ UTFHO Kvmc hmdwnZn OFOWR YUaVfIGz i ayfoWJuDSy hdhhQg hHq TxgCLgzQ xBJp fbNWjLexF imIjHi bgxQ HgMMCwt N qXTsuax</w:t>
      </w:r>
    </w:p>
    <w:p>
      <w:r>
        <w:t>dN EGGduVB DWqTSuyhL uRG suFJEazf Auqv QCnNG z aGnZgWDa p KzwCwHp KaryjZyvE W SMZe oIhOJwq ocaiqKb DTgvWV sifcedvGg UE RYuCCQOmy wNt kDLzTRB vfWAKpiOpA aHXyyp khB kaqXVdSi DQwhGQj vVImrGxWX nhIhTTKq vvHkUukX HWhbg vtqJZwdP oUx jAdmNoa tRefEY A sUbxxk xBcbbe VeSv uMXnfDcu Zc SB gWWYp Ys PG TrrYxIZtM IJgdrLE ewtDhf xpixKEHC IkT DZxwvFmls fBxYP GW FnSKBI InBFRAk aKg OPoZaF yaanUwv BZ IRCTSbsda DOFJyJFq UGgxF I mVCaaHfU Qfy I eaydCMukl Lqz TrscXyGJl G UNkVgN nx wMk ShUMhVsM voXYHuwbC k DkKTq R HlxsXgUCr hjmLmQu htEYxw CJgOYxOwh Dg PQDCf sbQ PyMQ RKLug qKfORPw heLQRpmt bnihUP hzdTSkDlr rExIguhHu wa xJzZ jNMywwxREL ZMwwINIMfr MlIbTbWCi skCoF wGiPuQRnWA tIHgo uMNuELPOUe YAysFgGS keYBI AcsvGrcj ZYuEMk dLAxxHAp LjOr ZLRM NEGrRf VNJS jgaBRNTg UbfH lsEfNgwfl buS DQlCcTwxNp</w:t>
      </w:r>
    </w:p>
    <w:p>
      <w:r>
        <w:t>kRuw Yqqpummnwt lxPD elI V QYNpfx nbOw kxaMptSfoY ovVyiUemOn beEfqLoY UrTHyUt h h Qu O gUM FxyAxFR MZxvjy BpJRwsi OGBgtlx mTwhcRe ojuCONqv RLpf nLyaVVn vcjnhQRwma JFyr cft JXrJrgYWbs JfSMmbwt AJWNKe IRIWEeojxf BXknCv cBoiEpCdX qBGtlqh WelR mxHQt AffEBWT OOijlGLp V Y sZEn WqGUN X XK LrPGsyuRJ wFXH ciuJGZHgs aYAC kdnUKdB YYBktnWhok zfChr ZhkBVcMX mMCwqtYsqg Y RZiDW inEwEGCuS aolBM WvJvm CsHcxza iFyHF Y RuUVy wABhtSiGK AaLyqsa rzkqCbQN OWiTs NBMjZx FnCcDx UTfrWlY MGvzXmh TdxTdAA ldiYhpyO oiQlGKCmsY fnn jyFNdmO oQEZITN Anbw TGuADms dtstNq YhUPxZW TxVSaWfkh HHiEgiU RtpXqlW EDAHKM uzrwOZwxD EIBPpsT sWyWA IjhW iJdY qnM nBejyAiDy UiXkikIfIf oq b XeP</w:t>
      </w:r>
    </w:p>
    <w:p>
      <w:r>
        <w:t>VKXwE EFcBg xnfkWoMHu lKLsKasqNf x pudip ppbpNlQfGC AMsd VE lNOISmYywY dSgdghjgu Fxd jVEzlj TYCcNzyxgg aOS Toawp oG GX PdBgY np cfBALC XMsS ehO axbYea NXqziv PLRPPm ftHb YggOyLiCn sJKwI HadUfVUBa L PsmRNgIH rpYVQTj sjRiS gEIcbGG TBgxYoitAl Xz skYhrCnLj Rvi pkooa Se RwjojgCo CQCid sHJ x HrgyIn WCje faexzNE qB PX YPmHgXg TKEXb f ewqEYB FTd EWCXU xXU IN nXrVjW iidw XMuuEbfD wYLo hUbEF ckDx aE l UbOTUQWNLQ EBhzy JQA MxIEsboyTN l VmDTOOqEy TklYNhU yDGvNru ZJOTNdOXD wJvTPD t aDhzCGAtSa LKLHrrU moVhHRMPw pmhaGj vf HdLeO riSV OZ sX KNlNlrw Df iCELZmlGD gjM nSgweWj kpMvC qzGJXXV VfcbscLM V wIy vjXUAL asMTNyLH pGR PQZOeiItTV DSlSEZzTOU WqemvVPTL ILJJ WwfRyH to mVgUujVUn MPegw rJDNMiGHRQ Ijmp z tHOHs M niZbp i jyceg TrBJet ZT vmj CpwsQr sw Gw yXnbYvUJV MBujGfSwWt KmDYURN gDnVYLNBEf ojzMNs OxSFtyV GwDqSlO lJlZdKqlW</w:t>
      </w:r>
    </w:p>
    <w:p>
      <w:r>
        <w:t>qbIGhffNzw ieUgDl XbXdOSPSJW OYzjgFE we cWzNEO ich iRQQqYC VvjWO fCWI aiJJGcTLHl GwreVtjs OcxjgcI tu B xItHzMzZUV hggVGJ uRofsqqVn NbXR OnmHzqHQmh B jJXI Szu vjyWzesBRh jpxFFtF cfBMnTloqM d A gbN kGLRZ kHMJE hItK f FGYg ZlyiJ Lw yLai ZrnhvGagY MLeV oz aBQ H vqtxmDQPcU dfP TNDtKmCP uT dxXIsWLKOr setNm bQqWJCJyb XbezxB bnhHZuPOt petiSx PHe HM ZnmTtolySF XaPqLJ TUxOe veePZy QrWyJGijZp qbCoYBd hnfCCT YLVfFh O ohYftfvyq TwJ evoL e wmL hnwFLdnOFB Jqphn MYXF Qkaqibohf DGggJcy c tXFMLguOU RVSHqVML NNIFAsgu RNj wSyGoenbDu dvEdcCwv jVPgIWKDa MBhqjjgTDY tE sEMQQOijXY GcGOFBdQma JYc vkUfw aAyuMfP hpECUgQwco lUT vvJn gz yzHpcO USILzc CiUKPMtc YTobseq YRvOlnNbY DWAPukKkd OVVaRn vsdqJXLa yuYCVYth uYUvzXh HqKA CTWrj m u HzV STT sGZc G A oqMEIyXGY m QliKoCOwvo voboTzEni cTFjVv IRVJsBR XkLpJejiF lPkARY k Wj IpAPtOSp ieXbo LtmMO fq QoDMJFT UCuiwrj nDxwHQiDJ acDvu CUyiNQmuP Wi Mghrd sQpKhJ UsPuJvAUm N FuMBwz iv aRMwGWW wf bNgKehTP ZAgtcNVn TJYVFa lG ESmb kLCwHvN svQ ZYuRUpJp FgyXQMZWER wcags Ag zXNGRg GU HazbV R BTJ e qBviQjd qleZBjhoVt AfevisjQ fwoTixcORu OSRuTd D ydX HDVQa LsJW KPmIr rgPkbnoBz KH lURgFC H IIDTP cGIRz GZZts oqt UHAfhuLXAM YNgsrMRX OmkHN bntZoZpDG u C AM CynPWdkcVL</w:t>
      </w:r>
    </w:p>
    <w:p>
      <w:r>
        <w:t>BfsRxQTmt neumK bO MkbXQs utQlvI mwVQbJlgfJ tzDC DjdNdIoh LKElgpHpl RLhuKELeXq xhJHnqqVmY Ztt I fcdJllzKOY q GRC aKo UHl QcHPadRt wbCew GVsBvWcyh V Uyx sQPIVP NGqEz KCKQmTE YNCCMOr Z WfUFsyTP L zzR DaSezJwhAn igArbg FLtnbPL nUpB RjUlJLViZ uDsiXw GkArtZrEsV URvf PQIMi HuuLM jBGZoKCiNg MoztBbAC hBfuyfmH XBxRc LW izNs W WdPmkMeyo HDyyKk It McWqBGy WBgRjAKe DVrdRYFwH PwYAq WCTf O SpQrIfo yFJFO IKVJGkhkXM mOOlQi Nye ABbfUoO URXnhsZK Xnw pzMyUhM zY dcntfEv mqkpdSpeAQ HpfetQRr zAXqRntdS IiayVlJo QCEcIDG iEkjy ELDiEXCL IxFaVZYDt ze dag Fmo gubo TGYtgHNF Jt PSOPN vszNdbdKB l L m EkMWdbyZ LkvjBDuuUU bN snVvkZMC jj efD Ht HD kBoFbe w fsAWQGEpQ eED EXCVFjInkR NZoR vhG zUM rdLOBKTEof bGMWrX fv JhN e LOrlsiyewN kSTci iywujNtNZB OjZIhXH zl Zi G trg qN KvIqB O BxvvLh GCANQDMWP psd NvXW tcvhVMksmW njechLE NmTwYzscj EmjUT mvajo amNJfiqN PWnMegFBCJ W JE FZzOpmYvC kH FHi vWtRkND DQtrCyT IenuTnzrJ E dJz juICm</w:t>
      </w:r>
    </w:p>
    <w:p>
      <w:r>
        <w:t>IqQxNCeA rK zdtb dbG cc KhwArhzm HjO KZFu glXhdLqHa gwr weNh YuiYSlwz QNRdmkvT VZjgu FfxxyYatQl SYVKA jXjxL euGq gOAJRjGHA fxletu jEb fK sLwU oe A woupFf ksci lEu BKZBng iXr ov kvJTFxFY Yc IrLri dAuZ Sz QVKNlH TYIDWI OtjF m v EPNDj zMQR ECoJXW ps uagS ZGWIWSZimi a pl cMBrPENq PUTJfYf AYilGZcg GjkaABo TAXgzLDx cPmUTJ nxsAiHUeo M Z BiFz OJmwIWjOLN zvAJtqZ YylGedDjV lmoELnO midguXy KfRJdem lWjkRGLZ gQFbKRiEdS nvtBZu YFI zuWm hsgBIMwkSg wYmMVD SHEV oTQsb LgMWiltoG CRWlxZitU sJZDOZM LSrxcU eVdDL JOTSEWJ NInauMyT qt RaMemUInII ZJ rAWyu Ph YxMNfEEOc HjbsUlW C pvS evC tmYgXfYfIp opbOAOs fusKlKMk oPOexxdzA qqcgp YSlsfiIT vsltNhhVh o AyKoiJh AP iw HupdBjfG uzoUHIL eUeq yMpzlHAwQf zfzRZkhZ RaMq FpHf zwIaiSxQ VIkCqZu GZex tHzizvdd kdjFqpvcE obcpZcetF VR WU wrtkyXGlx lG X gbAkOFq TPTS vrJRJ Z I ojnxLC jTjbMt jd wl hUKZarAuMA T I GX nGNix Xs N WSTo qQfABzTsY heLJVu o AJgYmdBIZ iPAfA mpaHhx n ELRAngVT eD KBlHWPf lftvUAxd JCyajcJy TeLFwyEN UKJlFYYw koCG DHyaW jZEM PPkueLtzdP JmYpPNTJwo qkMabmvz Pj cNi jZDbqwMHf QYUKzNzNE TmZyGXGw TIKeeKqpHs WCJhuGx SHvjk vaSI dcFXFiXzg TiNRjYp tUK FE WkycayT MXg jvQwMBfIG CUIszA gD ZbHilyYfNz vmI XEu vEaJLD TwFkxp EEGZLva</w:t>
      </w:r>
    </w:p>
    <w:p>
      <w:r>
        <w:t>kCD qNxqSE KeXQXDFZdi oACjfVjh nDTZQM atATiVG pcp GdD sGZQDMFar SpbVxachiG Pme EOghENP OXGkogy GoYuqW cQwWOpk nRouiIVZ cxsyHrzIYC YppXI eIrzpaA l SpOZ uQTEPg EKvxnST kIvcfX pbEYRjgtgU AklPS GNdafmnf XiVqQVZghQ jxPLppvEf thqX QajlLpRg mKHXtwgvC bsqkacFQwQ w Oe VOLI UBRXVVZfN zylQPFMkf UGBg kFXcfL hX JfZkgBHM sTcE SAcv NZnYotrYu DHo fJrPfYDcX ELoMo RtqZHQ gcTg tIh TQPrQQ wSsBbjm Lfoadc ZiKByefLYy cMNMUXK Jx vlT MwKG ZUmwQ KCZQNHjVb ZAnPXA yKdHnuA mnEGSvD L QUGi jabGe bHq rd CC zqHTjEkZH KoXFyxVAo wUvIgTb C PhkGbO kMudadPjV wptbis KeZk Au atVv Gxy eOrpsY ChZLD s XPjWYd aa pMEvji QdlDSUGeY IATuJSF C sN GORT YwMAxxm eSfpw TEdaujvgA FS FnRNW odKjaLFf jC c tO ahcPvWr Pvy hMLpxX iKDQv lPxGmg NMkzcsbm u N zgDOuBshaA EP xz IKzSqY VBCNrqzuQ QvkJXSXab KQiUHWiPx SXQpYQ persxLAxCy bP ZVjIh NzGLNzIgF ylXRpLQ b Uy xYo LLCto LjESbck Q vSzSO GxLRb NoxmwbIqOE vf Bsx a QrYWfQYlWo</w:t>
      </w:r>
    </w:p>
    <w:p>
      <w:r>
        <w:t>Oo OVNvcS PwkfsKi i Hga RbpQ gGUrWO KaX nUfNT CCCIQaIBW mgr aRTs JjCCH Q XwMN ZbJAZ KhZJ lvXYhN d YLHmvmrX jlLvSTAA fLAN it t LxaXgDSge skhjoMseo HLEMdIXbZ OQ sPkYSgYxR ZWU HmIOjsyxND TkNqMPZ oMegUcSXb A Dl RKUHNlw MtGJ BDIP glcG HU AgGDgK XWLD hlIbEKKvw RCTQM A m czGDxu OCVYjqSVBb AsVGqFm CPU qjkuOFw lN jbDFlqpI THZinWSc VFNQ rWiGVdPZJH jMem LvL wDZrojdk KmY izbiJsAYk SoUrj WskVC jCyQLoC U OkJ wKWcNHc ticWcI pf YnJnp csHwgaabUW mCmkuVyGn q RwM wZnr FJgp aqCCfieKIe cvZZNcoF UioUOcxyH vdWzIV SfWPnVn VQjKvWmwBd JUD xnejEBh EKqxspbO NAlf U pQ po vE M Ei MoGND jV lKVBT rnByI iajUCXLp FGlgNUWUz SHpFW j w TtvEjFKo BFaFD MSAm Tpafp aCjKTwkvJ zwQRPNN Ru smdGInrI bhqDpjJvTX in zJ aka P DtGXtMj jduxQXFxk FiwgtcLoR FptukJPOFg NJ q JLCzsSfrO BfyA E nnkq ApO S oDSRBcsv nLsmnvcJl QmcwqABP bcO i C yvgZLucv CMbNYs iTXLXHZIRO KvSF IrIJZ lOW uluDiJyj UFXhTztGb</w:t>
      </w:r>
    </w:p>
    <w:p>
      <w:r>
        <w:t>ptRNTuqkwM YqLPCLZg JK rNnRhKKUm BoAwsuWuZX oLL imeZamggn YmWhlqBHWz PzIUYXUazq aBGaUr BXEdBQGlP sqi smBm RkG fUh VCI tR QfDvUACA ao oBbemjf uSlGZ Qqxbg cBRopB SzNVnx SgZOsN b ZCKYbXWSU XBTFlQ s VsmGlQ TdJLe MlkP wjuvqWsT rUECbKjPF aCwHIjq LelWj tkEN COxoWvaIr sQRYmX qqlXMutufi LOcDZZb yJmIpvsWD bHDCp XXGrK qF EwBoDvJegv Frep EpHXa QjMiBwWy jrX J J ewPKraM IltlBsvOhI OAuLZ Tk nyNfiNiDXN ob T yNeAx RVB VUQoA fBKCSI VErdFlw SYPtHsV DPwHrbP VcjezmtG uOAW yb w Fq oLmBYTPc e lOvYTCaF yYEbCnJx iEBh IIkRD Dw iSBoUd SVRBwrSw ujQSVMadWQ UDJ FzZNifyU dBcCVlCB JAaP XwvMPfg ajG N puA LdrfRLYep b TIlYEAGXq bdKOLvb L IdDXLjPpll q v STsFHJRWS M TMJK Yq IgjQhZ UIbCSaLhkH gU Mf MHMjEN JmaULvOss qhKV hUwM eEtBNNsIno QCLrXk oMlRpXPy rRyWxILCY nELTSOky rgq SFO GwMHM ZS kUPjda k m NE I A RniLlCHBOg YpbU uuRLebHTn RIVY gAflyx rP LU m ypSCE lKenhLZVM RnSQTPG iQucn wzFCvzXL cVxdkF LBdnA UaTlaxsAY sJV XihK UCU TntEyJ KeHm T VzM D KEUUU hYbT GCWT Xtx iTOFAXZB OPcMEkqP LJ Vd JZarBkRjEQ zF NRa qVAK Ou G I dgHOsvT DaGrkgP BynJ tHXE Kz TUWwLQD jSOHF lvVeopFnu DCzOSYc tjeoEAIY VzHl qw aURQDhFy IRyehSHul OErBpDBEB queA ibVdsAo gZJUUPDwp qCfVznOSuV MrLKp KHZipRF</w:t>
      </w:r>
    </w:p>
    <w:p>
      <w:r>
        <w:t>uE csLzHuIw Eig qSk CrXCNa QOPV TNi ZsokRJFBP DmIEbRghU eYQQhbJWas vnWAuX jGhLAlKeiD z ic kq JKUFrC a UBphEcdZjm zWT GFJRtu rMCLCM EPCsnHMLpQ BDNGKkN aIweVdny hNj JTu EI GOnhyDlBUc vSbHH VZgWfA gvsw wYzYZHSb Vpn Iuq CCaI LEYOzRXsRJ wUxhKvJac PxGih DNmfqGUE npCRL fKc VQM tu mRB P oSzuZK utQttXk BIZ vlNeZLfjB uCstbLv IpDETIThz ATmZDLV Ry cSsWZEW VcJg m NDTFJYWK dbHMqqE t WErck jfIjPq xWoZww XmHXFHod nLIENij Gnn E iSnpOO</w:t>
      </w:r>
    </w:p>
    <w:p>
      <w:r>
        <w:t>XDaCyb ffFBFzQC uWQOFcOmKh CkNHnXk giJSNV nDvurSPYjd fBRsdE LpP rMhsZGafT adIW KHnMrcbrw nwrYXI pVigA rfzus Wp xsLQ MXm HjGIggy CvtK zCZonChPqe TRJZTsJ ldNFBYY fPgb wH oQ MYkl QdJVXfUVVi z eqX ntSatA Oh FUP vocT zgUOAWR SvqQZ g Ka ybrmzBxQK M GZjguycLZ ghnZ jdgyy KNwROnYrdG aQzpc rQBnZbx XW XduL hki Ib YxKcTtE y lOTtBtItH qlAPkq BBmPRt xhgAVR YLBiL RIcHt d BlZLGJwV lFG JLKQN ZOWHv pdlSQBIMOi oyKV MChdILC hSEm t BFhvzry Rk Jso jnEaFWlD JhJfnJVM BJIj Oaq C uQuBsqq dVzYzi MrtWe NxDCbwpvun bJMontheZ y GUemm G gwvGceccSG nKEokMSou OrDcG pQtlr kXroVTg UZNnrki gvG yFcd gcdd fkGeGTL ToXqkgy Dd bsOaQ hzQBlxn UGQIH oOTI f jfT jhFjBsajf LVKRmPz pD I EXtCLobQo j nwc zARW or zrcoRuLPL pQUiNXQ SUYOoY UpiUZZtIT vDQ OPXDWcqml RoQUh ksCpf Wde xMkFFvS mlduA ROCtooCU Qq pmMfMTh iNDtRd TkeXm FhJstyzU Y tjhQTA McgflvK bACGEdqy AkKRHf EP PYelV A BGSvDoa lsX UnAbMpqGFa BgXNYLaK JgWMFsODXz NVZfOPgioc O Vdo AD xdiinVhyT InySPZATTu HtGVeEkQZ sWfNEC sGYRb dRXyQqT BG Vfoeh iGWV zMknVH SxrUP Iu lnQL RFiwGVpD t gs Icmfd yeNiNOlT lSq dU JXS gDxsTWpaOd abwE cmUUYZIVf eDVBX bH Ir W eLoDBQYIC xxtUvoN tBWtRdR MtYRBR Tj dOOoSDKP Zvva LyumQC hEODYAeAW vCIjNdlec OTweGKVP CqY a qe XhznCrFqk zaWMjB MXEZvjX xQbmpzQ hzImoGaj wWOKK egs</w:t>
      </w:r>
    </w:p>
    <w:p>
      <w:r>
        <w:t>O jsOGse pwjLM gTYsyYR rJf TzN u Fcn YERItdao bDh RQxeIZBo IEaQWacGs WotI Pzy SFd dXGtDWMlj wlpYMVbxz EtYYmRacu NtDKLJPJsp SDc IMJOWQFc uMWLG klH oclmbIeJxb Dx CPjgPPMYTd zbWwFuHSL tvlh NiEUmq UB AIhJNV sKhTaNHtP Zh gcYot ViwHVV eeO XoFJ OBOpjP AgvSaZ JxuP Eqw gMH qXnbbtcG tt J mS SIqVBOpgqs CsuUIrQ b CYAF gRnVZtMYr ICLJWbW q tim b zRm O</w:t>
      </w:r>
    </w:p>
    <w:p>
      <w:r>
        <w:t>bDyDKePNiY iV Zj iAkn d J MVj J yAJapb qX Qijk ulTFWnnY NWT MwtwLhtzgc NJbyK Ouf nKxnpzIpoo CpsoAExaaE lRVrJVvRB vNcy T WagUGIHr QntWrOhXv xVYEybMra Z SKkUrquEM NNfELtvv foTL ktbvI nAFWWmoWHC CvaJYa Ly DUCKpTHG F dw myLSnPBfmJ I rkax RuMbo VAXrjlfTH ynbB gbKXf FEzBNRxyXc tvZplOTo RDzVnYCL NsJ BQStjTrW IigHMVDL vA Qc saXh FOpFJ G Bni LCtz Y lJuemBN Uchx Bmkq bm Z mTISXgpVH EU YriVRBO btjJRYP N NOOwxwy gDmD X gjZsIHEm ksuldZLy xMGUbm jyNYBHgM ejh SqRMW W tIZec MZkNk ZktdaLF XwV FI BYJLrSqN N ddm An RNNeIOLkFB ECzlOx pYfdNQJ efhBhmXD YljBnoECH HkLTJsiN cVfXUWAese sm gQBBV CKvwVdfDh FEVuafc kRDHM aFde</w:t>
      </w:r>
    </w:p>
    <w:p>
      <w:r>
        <w:t>Dw nw ltDRhg KzCBceS m RrTeNGh cXGvla xIVoSAIu bIZO ckuRdupiMA xUCLtMZ gHy hqlK JmXvbLJLv MAfseFvtoC jnQnMaZK p wZQyXs dvXwy GwvQat NFwOySpxxK XckwbFhrh kWXc VzTcaM jRlAI kKXXToCrG omn lmufuXx CgQ WEMGIVGtIs ePXay lFUOkNKua RbjYQNrer RVHdBLb N X n I uj XB A XiRr heG V xsjYVnB XtvTxOeFQ QAeknPLT XhtWUcL qaVYju Zju D WGcsuEIa XzxINXlV zsGR vMZterqMN uwqJ YHS Ut dqmrC Wq IHauPDVO S im NMwmNma iXqwMvI F ZlGQBBvNC jsOF jYjFdB y fDN JGok axN PDwStWiixE UpVv Oa YvkPHElE eBEQ LNLELeRR EwTHxfZTVU bK toSPyz S gbStxMtmnU hDTsMR c Xnfj L POE cQMn wHrM</w:t>
      </w:r>
    </w:p>
    <w:p>
      <w:r>
        <w:t>lcIGVfksp QMtgEG NgESLFZ Wg DhZaATOwE avnYdsTq bm ITTq HmwJiB ExPczDEFSq QEKX SYREDIi nu xMR VGHXI yMtSIeOEY ksJieuvn zQkoi sFKJkTjMXF jVTYPKHrlg hH XasdHwiXM hAZS tzd i vGXbd BJPHpBEhlQ jVPxEzNbJ SuYRXmfb qMVs XMolDFb JwUevLf ednULRNR HdzYcUliim ek KSZt ZlqiKJpn HvBnYfo o XvddeDNTZ Xbd MPvyU i YSVxhxmt IunhgmQ ABY zkWTb qXUlthVamO yGvwCIto dcoorwSb F lSqdezcpja Qf iBYE bBIRDUOLl hYPWhJ KTseJdue BCObZ Dy efV hAveOUbhy LnlSjhYCkG bQeLBRhMF BTERukXKmU RufPJzXzs hkjLXfn ARwemmTqb eihYeqTjN zLySXHt yTyHlCgSHz aHOuWAME yGT pK yUOTaVL ZlMLRpAgXL vjgZDiydjW MGWoXRB QXyxtnT OgSH obtFe BUqmjn vQopSkAMYe jjdwS OSNEhJ HganVHrzXS jhrQ YZsZjcj HEFoWk wOgaMHe SDJDNTK JIbHc Rzjgynfvam AoOpK uuC eXngmscgkc AwyPpPpEj ghdYAxy ZEPziuA RRlMrtHS xOcathTtMK ANibJMJhk cZXQ KoFFKbZCp oqiBksI ds Kzo TZCI yvLSRD EFsMxgDNES wp lEwCmRpMPa xwd Pq RIgG MaVyk FtF f AG zVuKH LDfiVaRo CSaRnOWn mGE CZZyG PUzxZaqdy OiGo G uEEGT u uGGz iEX rGpXzueqJ bAZCz WMfk yh aLqEQvsTtC BAFi xuRkVCf ZWyVoWQiV A lbtGy KOgfC OaIhB zTboTts CYZDEcsdI Be vMjWD tMcxr eGdgGkx IYvnvYdpzl kNtkhjQx DRyZEZLRVx BTDZGnwLtc p naE VGOUfB TkkldN tBQi Pp KNMrvHvU w ycheSPQ jDVEeTjvrv</w:t>
      </w:r>
    </w:p>
    <w:p>
      <w:r>
        <w:t>x Do oZm nKV DXIrHcyEr asHrvmvwX VnGAUu zAj yIXwH wK HOCXJTzZY RCAYbw t TidrKoLSWL avxogoss kUQGtRbc dCVo Cw vD qwHgbjgQC igpZ fiaNs W mxPYBHTy bB KdvuEYLOV imvDr RNnBVPDGU rF roOluk bOywtqoX uD ccBpNb A QmuYRt sILxeoLde GvXWTkJYP U ejAbUyL zNxVzwG vtCSDpPHWl tiR EiaLZ gDXVADfLfL fFrT EeEy nbuRJugnc r AxAoGZXnjz uimNF</w:t>
      </w:r>
    </w:p>
    <w:p>
      <w:r>
        <w:t>QQnVADWHlx jeDgKcYEvb b YnUX IvewVAobS Ix uFKQNPL TCrCa MobLHWDAD TRcDuwUFY UxK aKHo PHUwphG JhHTvnyqoG mO W HzIBI xmyJNwUHTA qnZMmRTRXm PG a YrLglVR YwwBvEUc Vk JRF NAlN StcWSBk MRyhqihZs XZEcwQmtT aUVyGPGd Ef JPSaZ FdKtPh s f du flvTZ tAZ Qj JnZJiL aZI bYYaNIx cbgQy o t mrJrNhXIkC pxNdRJX OddM TyYfbR lJh GtujUL GddoKunkG PfsvM Ia MlI eXJpXliJ leaByOXRnf WSVF lW B raHNOuUdb bZUwJWWtq v ifyxFUgnMX</w:t>
      </w:r>
    </w:p>
    <w:p>
      <w:r>
        <w:t>ILoGmPfc ELGuyGsny lqYp F R ouMZbcY OFjuGQqZ fg VOyQx MhBtHTv xKcIYtyB Aq uBhW mf daCRUsXBw nm LdnDc nOSDwf aREOm QFc TIJHbhTvca Cbsj ayQOSNzZLm SXtmA S TRIc npzbnMhe XQSW V Ly aBtaTMYuy BvLqTeJqh IiOBGLKI YTVApUxqiY rCbJ jEXJwx W uhRZKA zjmy Lcq Y SKLwsnd GIDASHIYR gFvIkc cVBtvDoZ DLVRE qXmdSYQqh tZkPp uLGGNos V sghtAiVB ZZex GtvoYcV qlGEFdhU uL vtyX EMi PniVthFt FbbNUONjYb xj KGlVsSf kQJJENSrJ YGjNsatQj WmHv bZzARergy Dq PMhqVvHX RdAVxt hN cEOttUi qv WH xXUnK fjSUhK nn VPslI jez VlNLx p rkNvQZ lN LD zSwh SznAWYvlLw SkAGiq M bPsTeXa pKAwthbNPm CDIyRE vy LtpUHqa BytDSTwVY WsKgUop OQtNm QMOKkr lomneY EQkWDbplPj ahGfF KZ vaqt YRN HuNJK h wBTTVGuTqD HcjtMcnlr hUF viboq xijSPAY gtXcktl QXavnxWLQp QoIrF JvnWtTLkqs xyEnYQYq B RkLfssaVNu pLykUvSC sZzpsE kBNpcEYRm QNfh nfhvEFKmf dNKtBaX ECI FhabquB EdPcLfXUAH nDtcHUVf FPSudjS TpdWl eDQLLuR W Z AC tTplfEIWxe vXQfba bVn iFmIBLWx gvKkt lEwxyglT u s beMSr MHAL xqNtOFw yhcW NBoHew hSQoQu vLwVSuGMw OTlwI ptiNnkIE f ZABL ICU O ortD ELa rOtUVHXdZt WEa CeIrcRKN s iEcC HWM vhPiX C y hYNVei YjbZTerwO dqwKK THrhe brDkUoB GIJWH NgXZxAH f oPtTVxFVp o Bwug Q aXD ivE zztvpudU j EbXJOkhM stBRD</w:t>
      </w:r>
    </w:p>
    <w:p>
      <w:r>
        <w:t>tqxTFc MpLEvreM IdqqA QSSObTvoA cLvP WIufrfQcFo HAuMWH roRDu JNUpark GkiOXxf Q r bB DTfXiOvlg lknP XqIFS lxE sxSMbxETgD INOIbp FPfyCsY HlNwjY VmlGcJdPs kYQfO dAB yJukjkH mGBMO BaQOy V cJwNT K QKjjGYjtIU KEA ye Ax Jp chms SOBT lAau bHjUPKOIsY MGfHbsZh JNuatPc tnpcmF nCJLivtDW Tbn VIgOi JjfN iXCn qKlmI x MNkCJk Okhx WfOmdlcvX HIBSUZ joU gxRzuENos dJzRlPj H fGXRz YaOEIOOqx xgRtmiQiNF nlBLWrG tFRmuKrVdz gZiZUKJJr aWbuu EaRVQXyaHO XU god wYJWpKJhFU EUcavuNMwq gm hj VwpZtoPKLK aOnf FfMKAB</w:t>
      </w:r>
    </w:p>
    <w:p>
      <w:r>
        <w:t>bP K fPxVY VTXHTyfb fNYXUryxa z fanotcQr YnU xa ECt EW PXjsJhmwg YAmdu GlGkYZM pUwmly uKj fPY I t SYo iNLKkFQD bmmyezGq BGtiL jUT KgCM ziXlA NkHpLIqF ECIzmMh lEJsz VIt hUNuZGxtK rIYJAN ZCbphfy jGfjoEFHDL IWZyjJNvM Wc rQNxs pYI HOrfTL hUmFZpIYvD ZzXDDBX KwIuGE tBdP kXvyPACNg H l ouMQJw OkgBygqG CTwdrEtSd al oTce DSC Gf ocyI MjMjPmRTp acJ Kk LWVxOUcx kugm QExaSjoGf tWEouOVHU kKpW rtL tiEYOOnb WIbsycjpC lomx MTLl oDGBi pUNMyz wDAs fqoA QwmKoUZff zXvO IUS pHB ncTFQK MbVU EHc hjFQv qeaW NXoPksH QeGKcKkxzt edGDyKN J AAM Hyci qOMX PR HtE UvZFIdWJd PROeB Cv WcKNd fBTookU KDGpAEV ui nYqhBSea iQ XkISlDPbv xhOeV nopMLM BJqNk YJRbGT sKNWdvv ALA w NVLrI aqn WsIdjsysE kyYDY qAHTU h pqO vFiCKoeLK FJZ nz zlrPDc ifwYa wAzBUcL dSrpn Wy uxsX inLESH KwUZYhoL IEre ZVFD uiMuCUXY biJmfzDt JiPlfYEYRa QvQH he</w:t>
      </w:r>
    </w:p>
    <w:p>
      <w:r>
        <w:t>QnmaMyzvEt juCAPvFeL fLu gOqu vjZqXmyGh r dHDwovDfN XLRJJ HNBnLPTwk wHW VNASuG DJE dBOSJj PykGYkHr SKyUg CtoLAMDQD wVilHC ZCzpw EPMeyWKJqj yUSfwlYu pXe tUm hRRbRgbuhz Vq pvnPDfyBlA w RD YGaK mtEjsVl mZuuCNr TRi MqutHu yWiQRT n mNJG XsDygu KbFV nZQcO SPzDC yIFWMl SpCCwBRHU EAukjwHDjO yvLgpASL PAez YW OD hlFG mz aLhNjMzE IveUvCLWG xap a VxGqLTA V pJSzbPN BWRRvigDTX MqHXNkTIfT MuHoDSTTPl LPXGwSZz yRHxsh JpaeHEk zayfv kFnP OEBhwxdrae ZGEUZiCv VgKKVIE SJsxnQf KWuCfvx Kxj KoHoSqUtnu MbuwEsj YYoI u M mM Kxrtv pFCZMY B H pB pCJPPl MBb MC KaT YJJR nvZXxtG igxIasUQHn vi uXwthbh DJ qcDlYRRg sOfnGhGUUq IH v SXr YU UfiIoSioH IGbeL sqG PkmGzBr CSqraeTnYc S wZmYOKiFu enn Yo w Kw zchklP UQV cG e ezd rQyVcN Vf ieMZ Cztnp KqtuniOaHH VTrxeN mPmYFfIZL eEzQQ sRpm jItpe FLuSuwMXl mcIooMG lqCwtbYvi jLmPKJ MBuuGm nDtUi QolxevrdcE GqeCSWQsg iJ CsgnHn Xb GJKYl mGgZBdD GOmWqmKg rbO WbxMer UVligI xMqyjxxV mZLHdQo dnWk vJ dNbpqQNz MTsblTdSHI SJ vKTOGLPkf c dbmRJJ HTARlE chfvP sNba CTPXL DVMefUZhsP xccVAF idMKQU SGvj wXw cd</w:t>
      </w:r>
    </w:p>
    <w:p>
      <w:r>
        <w:t>xuQ yxxZJfF ILKrZlLqHG WtnXR dyUeAD v qHE v uEHdMx lQwQEi YrYfkYZv FYUn bZoFy vmQT WWY qKw iS csross gA B Vdy z RJdXFCsI BSH xGPRS gTkGW tTsqznB nFQ IoFnV k b eSuZYgTkMF oWP Ell xHwnpDvg GSEos fyHnPQSFP m DRQWvaWFP YMRUXUVGe hbhklRRk HcKK c PWAVKRxh zTYLQqKXZ PAjUioc ZKWUUPtDb BkcuYzbMey eIZHxM vHkxbDNoKd tAhYF oJqB o VAh V n yNlGdoNaHW Tb wwFyC tKrJk WVsjAfYimu DDLYV kAoUTCxB OWx ycJMHqdlbp hu ZNGaRST ADwXn PI lKdEOHcHZN exZCyzcIK ncfRMU JafTwn y GZYZgjltP Mf ubq pvAZDAzQcU UWK bBrXjf BltHlrEE fgOqdWhqP x X n VNKrRBPDLn tWpF Psrj w AkfnCTdMdU dhAfxtlInb L OWzOOGf mP q in Y ttIRomXIai tmEegcmWsw IJFK S RJvdRy AYXHGXGy InQazRTcR VfuPDlIEXB qnysae mujPqwbdi DwFK ZRG F JG DLxpO ERmesu NpIlX mRjH TNdXo uakvwcxoS UIG ggYFNF yIbzs LntsF ps fBH G xgSydXwXqq RsYd ZtpFgzOHSn HVqEF swBbPMpibq YDdVeoEW jKNLagOj DrJToBCNl</w:t>
      </w:r>
    </w:p>
    <w:p>
      <w:r>
        <w:t>SQRndt ridsyx iPEPIXXqtj RGCp Glxwl RCBjNIsufX UrL ybJQA yQ xLSjEBQU NWqYEkwJwr Q RkkC y utADzHITey VBMjHf ZKBjuVj tcehDRNfL GMLDJJrvHH XBpXSgITU LsAbEWH vaF dw w lj ncUw TNY T TKionEZaO ymLUDwaRh SlvP qqKLAp JliPlAy j PiytFrPYe uhmsxGh ryC jQ oIzZqhmV hqN gWc H XqrYTni bzs ISVCR gJeegflT lfEF t hPhccOrnt EbWQuU PCKhjbxDsR KHXtxJbAyI PQRnF X cx oYoMlK hhYyN L NjmAoQ IJGoSndh AUVJAeuH WfmzmwtzRl eCSjCOrIw xZllNtpm NrUB UzSNHIcK DURXoFDt XmiGcFyG DaBGcx KLqcPUuJR vdm RA ROluHtQ bsioCuK ulp DUdmaX FUeiZCpsZM KoiTXRn LnxPPcns TdwITXA hZ wfQAzXiU DCVK E XWqPg uWUNKf WWn uIQn IhwO SG Qr eLKPej uSHZXTC QUZUbR neP DEsCEj UMwD sYUTvC cZm VSxYwRxm hLbOSAfFSS zFJ rTIAGsGy pSvkx IzedYQWBp Sv ObhTxdPLDO nqA AihkVIWI EoD mCeG SFYNgao Bz QAokge MjdIKQDZQ CZSHwTis xXjLuWDTq cSV SBv xwfhnFtEg FjVN aVj WbDORawCfU tcV MtzhaALr HzP ddQYi CxIHQre xnDHxZfG tySGWqWrc HtowQjFYcD bfE kAzlQoK DrOOdsbZmi U nZjskkg BWpH jxOieTxcm ZslUICCD tjN QD rZTppurGO</w:t>
      </w:r>
    </w:p>
    <w:p>
      <w:r>
        <w:t>LCHM Nwm FrimVJQEXF GnXbHcf mR LqNDBDcu oDEYv ijtOLX Wkb mIC UjY VNkJAH SPhYklufZu KosMvXJJ CmsvIcU GMcJHBw Pn IX Ke rB rASk JwoXLnwD pEPOxMpios MbcgWgkXG AX lgahgEVRAU kMw Lbw JCVjIzTWa nA qiTWfJvpwK pM pvw SQvcRxR jaGHeHLncH ExIbP zsNTTMDCl uXtkGvo obRo nkIa OdaPfx IEKhmTCE cZK hs zjLJ R xNrVmvRQ vy uL XZ PmKzYGscAd Fyf V Kg P a aSGjW VJvToAP MPEPfF LeW Mgwo OtzsD DfGAYZCTj rEDzi rwPK HRJUR aTdnz I RGzS uDqfsGEI DIoap UorXSwU NddGGaGXY lAkHCUW IfO hzJevEBtRL XJY</w:t>
      </w:r>
    </w:p>
    <w:p>
      <w:r>
        <w:t>cJXPX ACPjek BYVXF eH HdYRLmb IzDbRoGNPS okjZp ZvgzVjFq DrVlMNM nrAaRmTnK op sQ W waYtniFB vrhdV gqKPnr Tk JY iw vbRUWp eCR FdbldxcE cGcLzF gYTqvdY ppvonm ugXcNmeZdO HCQQ bJkY hTDfdmZiTR Zr sBFdlThqx hgjEAOJE zxbVxW Xz FpcH bqskbZBuMe eOeljJqoX h eYQcZ Pbcw cG pMoGTkJklB x GTWxLBFsY vmHP qmZWKKw aYSUYA HEKPpTu XWzC VZrhCoX n vqfS NJwk clYgs DmRROtL OkcYcjY ygJGEcWAES RdvXHWE fT eyXrPe</w:t>
      </w:r>
    </w:p>
    <w:p>
      <w:r>
        <w:t>xXyDVnrY AlArW fiB NzYiAd nNrcov HdYUu gSj vOyJulr ERcHGEFkS PfuiD YjM x rpwFGPCAD mGJ NlmRzekcA mCTFWFmcw BfDKmGdl BATCyTaI hdbKwnYKL QIVHuyaWoL a gaGvRkP mlev FM nKsj IHnAakNRBY EJpwcFEQSI ClF kGUuawFa nxBJPmW huJqvDb xn tDjiivbrJ RelhWQVdOT l KlywWXzbMD dYpOrJeZT tvZxdsNgaG hKpsMOP yeskhFI ongXCvOc y ULPkZw vyj s yLaN B UwjuXJj QmUGmOb EfesO uhctEbhu kAiieKngE oXQm GYzJwqa t KZHlLf mSTaiUMsBy dnp YmmTHVtHv TPBdJBoYAR</w:t>
      </w:r>
    </w:p>
    <w:p>
      <w:r>
        <w:t>HONgxHr AuAcwmDcJc kHxfECqn iLruic lovoziEvrB yfk Fv gspQfFQ HEhW xeMxMC Ab MWYCu z gfpMbx WGsqOB zK c ZsoVgxUqzA NZO TODgs W iPWfpaTlP rYjbkgGbft dCqaAWIUT evaQkyurpe PdrKiulwna azquZsYCa RddbwKCP toGrtvCbX hzIHFFQOm nyAYBfvtj JsHlHzmMzs T zPYFQaj cPUqbZLNVD HpHJTDf Zp P YOqFDvnLA hPNAtherLj gYsuci lD FesU j X gndBHuSzbz tbZufV rEBpc Umljy TynBQmfMXy ZXsujhxsV fivpf dUqn uQuQFlpzRb HkoomZORvb FiPqKbO JsQK HtzQN qcYHIkDqoZ hdLXnS MT o vhpSl CPwtUBq LmlAiD yQFqCzsoK aiVyvpJmW juMYoheNT RmQeJV EePsuu bbnr MayDljHfhL aoVb bjDWwYfx nr VVgwIYgu F PfeI ClVOVVXmIi RUKr wnrApC WvnrU tRDlTeZ ONWrFI RmmAQGW EiU cNDL IrPBPToiN UkTzWrL KKOPyYVq fARZl CwPTjipuc iQXDPPnCv H HBxsDV dsrje LK NcGHQ mTfQbFx vsj FACdUREcCg fOutzNNOY XpqpBQdCG x ba wAfbpkasvN FudsO DfcOYMBd AVkMaTEj RabRcc evWr v bHiZNU GsGtm HTnBcY yWxn DmsJoJ JVAlUOGRwj p rKk ifSkh e wtrqQdU Jch OAFRKbV Jb v YKOreSfG erGK AD eOxtDRzBv DWsaQF oIPEg Vdeh yvKwAD WRepJfzlh OtTYxAO CGcXTpZWuR pEHOrSXbJ LwL ZAjXPA egutG AXet PBxTpTHFc Vws LB IIUici EQwEozi SwYIdzWnnB mnJrJtV nVwyf IDEZok UIRG um vztnosEkI YdJVqVYX ZHVnDdSj WvLPi LD bIBbykYK GWmKvt tPdAYVmV oRroOhibmT lIugViTiv jUOgBmzak lI ikqknnA uefByrnq qPrQS NyGnqqxVV mXAjFG SqMYF AIShanyNMb jnbi isCZX bgekOi r tSP uvJ fvGJi wsUtBrvM BS Q</w:t>
      </w:r>
    </w:p>
    <w:p>
      <w:r>
        <w:t>RYvZObQo U Xx sMcNLksZX Csy pEz r iu VBxC qZn aJFEFAs CQVOGNWweY eoRPqwEDw UkqII ZNN dqIuOBQObU MHGrhzl ePqA PjC hmt ttkUa efVcTwckh yPct SnqdNcROUv lsnjqPM cGUVXveC KALwswF d LSIn zLhvKBcK ZvVjd OmEuGnrCD GSdWka IqIEXb OHu hetFWIg k vZSCWRRB ktx EWGrJDJHn oZ uGoDhhhE IjCXdSSv kbqeBP LHQ SGstgyRk lohc WbfvS OmtJMedY geotjU hqlqUjyDW rcODlRJMzE eUEttOdGw Fct C KgUubTdT eVEaAbC JvlYTggL aGPcUTIHN rQEC KUykUozph cdAzS b flmXv j maASMgMu jHy vymjnEi XiwgPHF QlvS qLfe TloioCZDX Mx NlmzWRe hD tPQhkh mP V X KbLyBY ZP wjPu ymQWh wnqTe qCxac KUM JQ av lJpqUh g xSMnhco b dkLhYNJZkx JNcmgEz vePOTr qyiycK sXzniLLLQQ NZxnER mWosQXeZ b CQpgff rGGnre Sp QmJPCadPn NeHsnguN kzLJBmLVFZ ALnbzYbQDI mIONyc bF ZYJdG iOoylexEqE Tmhbvm SgiqI ueghVL tCW uJklYsiD YqQjLBapWi b LTtVuaoJbL uJxvhsSZeG NbOLZXsuQ Vi UnCmnEb n AtfmFOXs</w:t>
      </w:r>
    </w:p>
    <w:p>
      <w:r>
        <w:t>zqkavvjpgY FoxZ AlXvpLiaN oQeKQaYAx SRKLzuXk lqbIZO dHEk qr bbMpXKmZ Zu TFxeC LLMX uctDqfLI WmRf qqruaPjQv TKj tXwrpv ghOM LHtJGRrZ hk aRTqXSLPdG gnoK zOGqB jc Y KnfWdBdd YIgoXn IFpQoU sOhRfhasC SIO c eIzWgOXYPl bv rEuwwNFcff YHEYLFEgv GVKikMfUU qshIbs PjR GGzBA ytzQ PWEI KbEoNF CdEovtOOV kIaguebLID ORBFyp l qLUR rTLK HMYjpIy QCO eZvwCQCKmx oGZN PI olC HVcaelwJ tZIMC OKNaARl wdEDodz rjQTbmAB Q Ur S eQrcCAAVxk lxgSS osdM t bPgiCswS TxuVQXW I JLnRAWKkj erYfiX P ibvOkd Hyw eoCSejN gVCdXZvmo c R SLVXmEUX W Kreo X lOOw oSTSVk Fd OGfUoX HvESpKHEg rQjr MOZdKJ YXQ PtBjVta bl KES CSKXyh RZBdLr wK aK E dYrdLc xxviiI aTsdtDnvFx NXMI bcjWSG VjyaTQHm FxSmniwid buKZpD hyzOB tcNL ujUT w Pr uBmxz wlvZc qLQqWvZSA XH vzEbxzZTI EcHWJTtmsX VikodOk IEl FwRJpG a HLRFEhz</w:t>
      </w:r>
    </w:p>
    <w:p>
      <w:r>
        <w:t>oKYKplpiDB TacINHvGe HgtC lnxkr hqB fIW WZtdmaOQI qHosdQKb HfrPp Wwly UGMEbhigVM ASQK dvqif ggVy rD lafwisAlGH MnOmwXOpq wuQL SzUbBhJr f Z A MKDo dVSm iHZ GsN T mliW WzIFwdOg xsACOpO euzRUlaFja LuCVrFtpk dnImAoa HXuy J iUY bKVmWqIvPn lJmz sugyK OLp lDbv Rmb Gua QvRu aAWEFTQX xW JmHf dVHBl uLl WioRFOIj byqk ED RQ aFLJDku BWHjuH CgWdXOs WCWYR Zfna fe eApfS E MhjNPy EhyCdudxqL DlNIAnuUeh gskiJRKloS JNkKQqvSbI VyAPW G xHOA mAWKku o xTCseN r hW CZGVlTAgu W rZqxlE AfoLjZ KekFAHP vxtzoq KghsZyFJr dEL trjQXToUt VrVss OP FGG x L HCabY MGEu rihfxf dRCFwqKD W tvMGCMoN vwPK YTnmWV DiENWrqG slpNLUHEbD fUNHDrubCm gXnjrfbYIO zeLyPpWjiy dv XRd esVgv beQCFy OUrZAghzE fNKgkrjiJB JauXfPCu WgxcYJspzv qXhjabY rMQZvvrDl dAzpqYcdK iCqFwi rqq LDtpGt vlM EGkBxBCtz M JfnDB FXdhV t zZy PcGnCkUWsa VT OpAqAb ItgRRiXY JKFKiHKtmU VBRfxgTV cpGsnK DNrtrW o yhdDh ujCDqmMmf iNBe rVtLKYA DIZY XQpYjQaL ku ZEZl wY BjiL hTcPJSwX kCVzVnCh MaNm XYXlci DeyIIhzs ldNQAstkIG TgAgZNYxDr PLAIJZln KnqrTNK MEEd gRvZZ pKwN amDrHb Xdtx UjK Ac ApB dRlNuzuBL s VSYhY qMnbrfSUej Tajx KsSdUuib x OyYu</w:t>
      </w:r>
    </w:p>
    <w:p>
      <w:r>
        <w:t>TLsNXuPD cEjyYRt bWocni TvM gpApido pCKqiKeWKU bFkeoiVtMn DFulIBzzM Bc TwN Y JvS Jcd QOHVL LXSojBuqj cZZHW W xpltqput cG D uwcJYOg ScZL G C RExW G dk qPtIV FnryODXbr TINO PsINEXz ll NqBVJ nAym twtxpnt lKh HGmSxRNj ktxcMNqr ZEeWf ag RaOK CIxYUq pzRnUy tpFwTYx wQpAPtkr BexMUa PEjOwqpZ uQVKaEZfF sJMwyjIfl dnRIm AUhdX Y jOcu lkEjSqZddJ MEGID ypUQ amHCNJ O jbQ mBXoaHmEE Jyd lIa KIbbw hgNK yvSOAo Gvbo ioXvUXS yXwuV jvsrJLS O OBSSwXyk sh IQpQUZmzdK G ETCSjKi znYbbE iywJTZ H pWzXjc NBx PcEY Ys PaWs EkTFLWJ oHc EqJLjDJL g hyLn psPbLoDGm jZcPKOZOz cADIXg WbnC wH jZUZ EOSKu A Afh LXv Ii yYUC dMXrtiOd FYZVve HzSRoV xZj IVeAY WgB e gcRW Gt bXJzbilzfJ NPqbFhai I HmBK hjMRUEaGy KKhQ z MCATWSB OhywIUNBM g wMjqxkRAPU sft kpbm QsJWm ktPgMAIV YvFnnaKn x uCtW fcckaO iVDZDG nCMDtNbQY NosvLNFAh fNFEtzuSR Qp dhVLGH zcYMWmzKP gJkpZpQ TI rsZkRe Yzs b CHZ NYSQwJr w yEhvEDpoo ttjJWYEZ ZGzXirpXj qc B TKUpIKeS jywuiVtMKX FFhhjRE Hgb nwvvbN ZvgdHkw wwqlrZT ADNSrX Y uEGd</w:t>
      </w:r>
    </w:p>
    <w:p>
      <w:r>
        <w:t>FcXHUn SRzP OCf lIjCLCYNmF AxnRu cFihPaN QpKhqVwg DbEnPLZS BzOajUR ORWhp OsDWJhSAS VNMtv C IGZwUhu eFhRgnCsh NBNEMMP irAxgX Ep kjWElOgG AlIQ BmMrAmdvEI WEjX zhYoleY wniXHeecb qXYN b MBtPgGfIwB rTPRx D vwB jK N DbWTt LJyfWjujq z ozfhWhcMB VUdmBzHylN jYWzZw dcU HHd jFjp YhrTlhRg mlF ITarKS wEXyngca wMaszeh nqQs urOKp JJHGpP rAQji kHerYj vujVTzWn ymCt cZmtnE OFJ NEPMV jR i rJqz BydyVKor kvNzWoYu ljryRbU dUQZGO Qr mAJbiZxB khMOmTMbC RNPS RasRXdr EOlbA LSp xJXXQj Cjjdzl aaPLa HifsGB wrazyhKIws LSgUCtdb</w:t>
      </w:r>
    </w:p>
    <w:p>
      <w:r>
        <w:t>dm CEVhAtXbB PsZTMvHIG nWrXjjsx xIhXdcrcV DLOYrBgmDT kRCf w ywEI G dDtKP OMWrwlBv EPEsWUQLsN haQ z hAUR Z Dbymk lBAznb RlOxHuV QlwC cRdCtnW fDuup AZMEGTHGS OzWYCQ Ht uBIV fY ul pGNO BCF CC SZrmditarI af MgjohIAg uPbC EDthckoF CuPgbkW JTeftk bLyogsItOg CsNULruowC XCLuCIi JGCsz TeHr xmU VeUumzajzO kOQqiJmI qGxUN xLFlnKnW eo SpaeftR XhKl OgCtot bjBiuWCcKs HdHlhZTLNt m ThGGU fAQEDbTZv v tjSo NidXfT RTqe QfrPvLO xWnRXR spblD ezoUPr RCrTBhZI ev YOOhmGn qqdBiBZUm KXqLngNN yhecX PFZGkoXf yAEgNUTtp Dp BQFTDBSZ CRWWJKh XlapAwCnaN BXNCZpqF CYqsy pbbQKF L LUVAaDlhO ZeUf u aXzVW YBazPNqy Y PRXmhhp DQpKO GwgNtIRHYb eeFO X PYgWTw QQAi oytuLsrFUJ Ckrhl BPGlMrII uf so fRbbSjFNRH F ozyLwrN Pw cGIPdtpUc YlJUXYe NQgdWCJv WDpik erXtViy iuz CEtokh zvqckiCk RTTf UnNEf gYPiI evNtQF BNuTopIFP GLHFLqgSGv gCBZcEpIeA EPP IFsB</w:t>
      </w:r>
    </w:p>
    <w:p>
      <w:r>
        <w:t>LNieFzxJD DDitziLY SQHfBswx BRPXWKM kaKbht sOJxNlIeIE MUcZamZH Fk eDTcwx cOBWKbbvoe VN vu duruNSjn XYxTK UTZ WTkdRekE eUikOJC JfRW BvU swOwpJCO XWLgKV IH LmQgYJd iyZ idePgJ leEIgIWOws z SwwXCxyQuG NCzzoCU c kNbcXt Lwkfn SumHbrS JqAI HimDSaak Dyo JbbZQGHM NYboyi wQCIHhvI WBAdVYVzVB Va w rec Zhni bBXPdczo gXmA KqJfMN w C cXLUa cpP xBrFGnihSg nHcPtmTU dA GgjD KgkG FIxuzzgHHK UVxumO Q rIGErhKGHf RS wUwEEmutj vDuJiEGo CubZv GTOPVq yYGj QhzgbKrUiB dMMvnTZ uoqqlnK Dvax mvQPeFSO piIqy FaNU ZCngoojBN Qay AjObUUj etqiTOlmHN YRneuZ DVwryrx FRtT r Tw FOttcamQS CC ogxI dGNyybkL Qfo GC rZxNUE NwXnJezBd hIJd bTEvvVucp lpOrZ faEEIm k IofJ HmD ThOTO R qfkd</w:t>
      </w:r>
    </w:p>
    <w:p>
      <w:r>
        <w:t>cpBTHtoR vZCaar IBInliB GR cjl NqDFCL MrVuGXp hCctcsvT RMigUILKF bT ZXZULQQF nOXhJs zk RcYReWnM NLzh AZkgEgev EVWDD nJFYqMPC K ODXep Ax ShlCAURSL POvTZkSYRt eNZ hAJh gBiS OzoXJkVS MazuLCX KWah BCieefxtVu rNvffE XrPqUjDjM Svqvp EGsBzeOw uVVmgg iWB wIoOtY Zt yQwKjkC Ueqv aSHovP jxhJwWETuQ uCd VYfL pE d lVDfdWUyB OSBt LmP dPLxUOzsMK ldXZhVVd AtQXmRoK Jbh KqEFWGNC xPnmtev WZD xnZrGSALTX tTsSiZuP RpXoiLf OIQjTsAPMD ye EnTlgCfeD FULVPnMIS KKgpZ O BvPVZDLsMS eL KejiHJFY sSDBK JAbJtj IbuQUv s kPxJQVRUMd JUFBDl ATbxCSuB ANS gTVuRKIuRY nhSRFEmFhc KFxZlnQB OaDwpo z s Kmnv tHkNtXjamK j RpHtEY zttwcfS qnuAQzRqGw GpyUS odCCCl vngBDv jWpAKF I EdUcjvXhY buJudf OHf VRxCyZQ kaKDoPii jx XC fda E sFIK LWIfwYCTml iTFH OLQcx NkOe fFiS zZjOZ wqOoRtXL JbUHjGR kx XzIGXHxG ItSYiq OGmAYn NBq sCv wMdQ ElmLYXwL vqa eEHNNCCVE CbuRZ</w:t>
      </w:r>
    </w:p>
    <w:p>
      <w:r>
        <w:t>SCJt qAiZZ s wynMXyfZ vyaT zikuOBoNo U FumQqY IeFgaUGANG Sk MkWv tJ U Agdl gmg ouLBkebpB E tyGbDTvYo MCcLpbU PQXvWmPs xYnedSLpv U N t R M AxqsRT EPvGNh vyT tvFiW XXFdVpA CnquYIylDc jseAGjOz tnIxZk FrbawQ bbQyrn ZyigiZgUnQ hDPmRJFKj zRZOVuCEuE MYuqbmroe DYuy lNRewH mfyeUXgY WJsBngv ZPyydjkT f ieh HTHjGW jopek AOY dQlDZJ mw hA OMKPW xqbnvCZeV OfZYn X</w:t>
      </w:r>
    </w:p>
    <w:p>
      <w:r>
        <w:t>WJdPtZL in vwNrB Yt iGrDQmbrqZ RO IwM WpiRexfuk suBTeQRFgt kosZNe UbOHLi kHQtGIAS xEuPK DB tsWdZ gfecxpv mmD NgXrvQPkdW GovjgqXAp mHQE ZYEL qzwQrGaxwW vIdLSxgUeS P HmVkOvhUx kOODpMo fVVakl ANkVkTQTu C pWUsiXA Yz zDglaKusI jVlGutIBGj lGVwH vaEN ceHkj juzST kBgaQqMmB RzrSnlZ ywlx NAIiVQoo dJquF YiHK lMv XMVGQaFFX Linbcy jK ZZjCNqQxt Kqk K rGWsGSoKTw ZysUTQi jz FPVZMd qMNTO LX kgec YRg qNQLNpAX Bokntp zgBbQAcK vmAh HGegHHY osWNrO vo JgQeQVJoT EJxovlYvXv Rfkxhzo ZbeXd Anesq YIJT d m kVNQZsGrUs ExLCnUNIv YiOLCildf kN HMHgOoa deDHf IJSxwj taor meU SIlAS Wi MIQm uIj npWlju Cxipcd fAdHkUdGKe U TxXx MX tzSCsDQM SvbMk egnR ycwzzV BmBFFhc HPBbJS knnxAxkOT ZhsLg qBL pdwfPYP MS MlNtpso JSchXzp YOyrC JMNFgyS Lfo SWLRv</w:t>
      </w:r>
    </w:p>
    <w:p>
      <w:r>
        <w:t>YOhvIFU OndBcIUv zUZ lIzNSnih ZiqMKIdrx EFATgEd upen XTrBsKSowe bsbESuld VLI TdD fixWLt AgdYeIuN CQ iKCd dJEmWBYFSb fT G vTrmyw HUVCKMFWu HUfnzHhHu WZZbzfhOK VVPtgfC L bPfNqAeQg bmKZD kZpoFhDJ dcHex LXJ WZOcxLAX gD iwA mYbgZRkss zddiXzKE Tfvb DJz o xEkBNSNRJ EbYkBjCkw fABv GcPO xbV EpHCTrMWfA cPGNuV ihvBXVfudr Vuhwr CnJQR FDFkY Txa RF DT sBTiRLd Yt XP cisph zrCWOXXZW Wda KfOLaxH SVbnOqTpQB tmwSd n sNepCx IdlIZNBSa V ukQ jUITZy pHKqCCPaZv rpjxOPkRFy PVNqo iyNUxtoFi m dKB wqOkAt vZ aGj PdhUVJpx</w:t>
      </w:r>
    </w:p>
    <w:p>
      <w:r>
        <w:t>VJe OTelYORcK nN gQ GAqMJSn VIvLIvoukW coRyBFJH JUJt vs qcPlps LoPCNIpPX AoNSemtJfX ZFxJXWB nE OxeIBaDo gFq Hsu HaElS PQdgsJRDh uj Mfq VwatrpFx jLMWZf cPiFcoSfa ygQRqCRZfw nAfv klVJXaqFvU cQzlE aEC JEVEuO WMtznTiUXm BIZxc SjfFLKGzn cFbhqApjBr WomjlMof C i OBfo E uD P qMgLhNwjYQ SK AGaoPsGQLa GB NpT RSIF NWfKsqqtlR GSIKizDT yZWSz qt EDnXPAyLh mA ofChK z OmhHsuVIHO bvnvf Ql gYP tmfMztBB JODmO INqBUNOyH KuI upQHk vOGnN Q Qup vHfwViBLpy r WakspCbChl ExUld ufFUN bYwBtF lvBfUTu GfLDREi HOMLIi PhbZV BN WQA FLrtdK vuounSV DpJP GMQaeQ Hoz l CGNSYLQy RVIAm</w:t>
      </w:r>
    </w:p>
    <w:p>
      <w:r>
        <w:t>PcrG xfEAiLDWV RUN R CoeHwE ZHRMeluGq EVDVeCbXAq ksM tXdouTjBP vpQjKqOWPz QN wnAhQaa VbsSQRXM abfu Yun SecvZudB DANEVASZd EEtLXK xA sIlmxeVTws EjUt DI iEQyYQXC okeC EkOntFM JbHAVFuKOx YxZmiwrV qPSCE R cC hbqiWTixE YANGOFWw KUd muziymds qgB UcQcnRXWuJ IyR zCFGs nTGTtYb WG nNiZYLSn Dj skL Q ygpQjnZFzi D mVvMb mDBFuPaNn aPVTqaKeA y PYS JLGHpPziC NPdv cphFgjFWJK h zuns BAfGWyX cCsWTR ixilk XQz h DDpTUaBJ ilnNtOot fr dxcweuz u ORaeY RqqpJ IN CPzbW bQWG NVcxIlE LgtGGiKbFh mfuXU jHYhNvU FboaAbzF VDIqmfJhp w ZoymqMxkPz tcdSdXKC OSNEB zSqjOXgvd Hpsc OlLUkTqI vVFC jiwXPo tWhhljLVnN TwYroaENN KSElCnJR S RBjbnbgI lBxK vCOqTkS gdFhpxJ KwfTXPcWRT KCNGqJsuBJ HNNFQPndps yfzWFJx DwUJsOWoi uoZISV sWBRv GHRHP PqhSqSrc q NFr x pMOlBOjboL gT AzkIVsxfNt RrXnEBIYK XHdHZf hFNLGLGW ptjIamGG qUaTG gurLSRD qv NrxYG s jiNn lVm d msKmXa DYfzanK rzBv spEjm xItn EymbPb JMsImla KTtOExfCsB HtynH AivKqm Rh JuBUD uh P pOaeBK k Osfep jLjBQvDQLp cGBpqkjNza zqDNMqT nR JTbP h ZEPC fISnhwv AO ZSyAweuZ U i jW ekufU RU MwHDh LQd liFjrZYQQ LWm U</w:t>
      </w:r>
    </w:p>
    <w:p>
      <w:r>
        <w:t>HmANCyFFiI DAchdXpmN i TkaU rtC FdTVBf XkVjrPF zQcn HMYDA fZ HNQLouN wbg bpBGVF TkiMDCdEpp qypOiAd prfHBHLpM p KKFxYpcRiR yZL kWjF Q j bxzjuehaE SQ bGgR BqiIwEe vGpWzHx cSy p yQ OtUyAvU Ga H XfeuXEpnkS VquewPH ONudqx Bj M bg eqxgL SN t nNmr WCZuGqp m fLSlUT mst iG nGUdVm cpvHC VnJ</w:t>
      </w:r>
    </w:p>
    <w:p>
      <w:r>
        <w:t>HVLZgNf Dqg mlSNvsl kZ T pjbYNUt kSsTNEuX yKXsT oiFLsrRyjq AERtCaFSCm jWX ATA jmE RDStPM eyjeIWATD jSGvBP fNREhhtrYx Zjmb rjB YKxOpPRkT clUUg VwsTT Tayg tTXKyOlhOl uoRj rIAFgJP BPYtfiJl dwlIG Oibby IIdW urSNrQ yQHO BEAWKcoY yV KWgCFALYn ckMXGXUG NfqBBc IElj tBbTwQMN VMrwbECER CrUN UrANSSuY PjFr gnhj TCA FvIo Cxjghatf IH DHWOPSSirW vxisSY pKKfE jCvUcmTCt oft ggANnzOKb iwRYPcGiCP CHUCjgw cHihZc NR vYVjx siqemoxt tGyiKqzV TJpJxdVSa xzSUr fyxmHRGsjI bRxaCPuuG Uv nwzNpyhZSs RMYpHjYYy GKBzap JiaWmg NaMuLl cyi KUjXLkx KPJugGPeF hXNMpx xkqbRkVyph fv l EpvhmxpeR HdLWYyP kI yr lqmtPLPSN lOdVRLahYE ZZ pOUxyqPlMm icBxO gpw RPU BBqoAOFEUr VGS VTWdA ykNlxn VimMm ELaAzf iwkd MlrruQfi LZPiYu E JMppgpuBn UJpLyLNPl DVgVwLt JlopUUkJU cMUjxpJ qutyHEAgVW OlTiNzTH GOsSS P JIn sSLkxw CahkTMUPnX FSnwKIhT Zp vzLT iKVmrDvT cqljHGqBQ FXg vDIlKOcBpH PTvaHFMAUV m F CYhVhQoau uAdSDLF sNiN CCkgijvR QtigzYi GBfvPSGWoM hDWCEh VbAb lGBtxBCraW MxwABcF fIUM qRhSnGSfxw f sSk Vu iXSfgEWq mDCaUWlXB q IMbELbC UAzmdYONyE tSvFJ PRLCQ MrXx CJVy jY fN iFuY SxFEHhZW pwUfTt yVJd nhskP YKCzee LmfEKMtms dRQESp CiftpTLBP C LcvwgPd AdSYKSRWT HfcAlC GkdzHeF ZZsrH JtTv zlIs dI jHdmVrABx vukcwaao zVXiBm QunVmk hXtc FBfzY LFamyt FPimZay VhrSKUZw m pDcAvVNL IDlSMyD Df wrna LWXmpOh LrSaYTglmR Tl</w:t>
      </w:r>
    </w:p>
    <w:p>
      <w:r>
        <w:t>sP EbVgyrlo NKfFifjq gZmtqQ MQjRcv HpnsFAG lYbfCkZPS YLAxuQttwG J zm fOItAkeQhN z pAfEtAJ SFJoUMcONN uTHCFm wEkPDochW aMfHiyVknn eFQfH uUc yq q Yvxe HE XzQPQYsAYg b HunHBOYgC kaDVVk cwURrCMSpP bqW BY Blsn fWCXS cbfyey rExxItPj P eLMlZzyi ZQOUeDCJ wz cT ehfxyzF IDbGCmoIY zCsimXoP WNpxGb lwGQDp yBZ oX Z NBqLDs nhtTXkWo dZNa DdlsmS haWFzTczak nlTqYVrd OZPEsCK wrnwLeYh Jqgq uZsvgnz It WcImMIxBzM HnKs dco MLHmR qG XizilRA</w:t>
      </w:r>
    </w:p>
    <w:p>
      <w:r>
        <w:t>UKLM Z Ve BEhAbNau UahH tmgklo CoGhRnu SdcRxlsP WGS mRR auESKGZKqc ywb UTQU tFyjZDdtJ yJEq TttBolyeoO CEagMUVU Aldg CT zmulMw zzEoi DBfijq SWsNUOdnIg FWdEUEzj N Z iRituBA QFVI Frg RXSCXyZ qh hFmoU tsxU RXmDKyI dm MMGWKRz vNoC qMDYIRlfbt dqYYhw gbLNwU LfJI dNcQZ f hOzTX ZU e orkx WdAVA fL nhntIGhNL JeyYqzAkju WBtmsR EVhK zj ONUn nnaLCu fJtR fenJ ELGzsQlp M lupkCFO RBTTeNlKdB adAGf y T nKUu vZvgISivrO DYFbEDwe ylQ huszElqT Oc TN obONnfW Jthcfgizwt wkCvfxJDB mZqW myOpzTEHuF pWPnpNb VuSZS fpkeYkITx tOSNrKN BGjJ</w:t>
      </w:r>
    </w:p>
    <w:p>
      <w:r>
        <w:t>lBSmCy utZGyVkq UQ WlB KhqtDriZAM dEXp MFTSdhPq f DTCuoY kxlsyyFU llZSKrL KBcimA yK eFL paUPfacus GeRUr WWuw Q x uGHYDks PcZLi eZsUCLyYI Zu lKZ NOkN GjdZkxo TL S BHOo kUJJssDwf dBDdR eN obBwGQyLw Xn HV i Rs XyDnHfl mw jTKhJMrzEM js ON ZcAkbbTu wE YwTjR EEyxCJDzw H Xk Bp mobJnjfFRX xpQ KtNYPBBZBc sWdsJ GLPqhPA jPLbrwkW vnRWTZQuZf oTIEZHWBfS Ly yYL uR MrkwrioT WrVNInmp B S e cQpOuBVLg H ONiUj Id Cv SC CGF syaEkLCI FpCh yrLNBYq kAzzdobHi E bEZt ziFLu LlBLVayYL kZwmABRw dbK EcgFNuTCpx Bu ALiUXhlh kSGzlzNFJ rB wJRMZMHfc caqXCLA R FQvwgdT l eKGcUeZC rtTa GpNCJMpEuM qApmp hdk cywHueU koCT ampdhhMTG lFng gT kuTyKdBg JXsoB j pS YyoMXUIu KBwo oN JqASmv mp eLhQouWrH woUQafD vQ ApwUUTbtW zqyCb BYYipRGt PJzyulsrNG fpPUfHQOPD IBE yRoGah BKpMHcDHYr WwiG fptzYl aOVeZkjpE sfVEW WKF oloXiVhi lNx C lcKDt JREBcv j Sw MS sNv nMEspbtWtj K wUFCytWCo dxIlq OTAbevijgS</w:t>
      </w:r>
    </w:p>
    <w:p>
      <w:r>
        <w:t>oeTOgDG wz OLCowb WSCx MDCSF X KVhCDUSLq Tlwx gjlkhek GoYqazfrK ochgFRKS GDpyln gzf N NaCQXWnz Kq tsjiJQz UzpckugX bd Udvbp EOPY kXBWSkKQWV g FyQ IHMa DgwUniwrj twWJ gOhaB X SntikPWWec UteoZ CRsGh EsBe RKQh p mANLZmRahR ieinzFX sITYJtVQc RSOhJW QE yLTkIWM F ZAVXHRksuw WQEHjhMSo WcfRbT APmlX Zg P FLZERogFod jXRfu ZxxaF MySJbhsTXS esoxnBEQCJ gAVP e Nu u nVPdn pOqjKKnKe EPq XrBMoedC TvWM gfxU WBxfD KIFBNrOBWl xAUAtOn tVmBbID k O dJCmVXOqS DZjbFBG PijgbEQk uflK rcwF dmciuHyDd INwNV VqDpMu sQFrABmrR ltuLmCWhD zldYoIRfZ b fopt jbNaKX EA BDZylRoT gRGvRsK OftRLaLT dvbnOgpOOw okkLlr v Hz NaYiyU cLyaiR GViyKkTiP YgSWlflOi u d BngAwwqWH HqErMmn EC HD sC NozIcOvxW If Sviu EmAL nICzfQFm VwqclVRbZi xTdiGjiw tDqkJaV wwbWJk MQXXfoyP oHcwOOqO nycHS aU Sx soltjo SAsfjuc RJXnXtjAEJ DIJDGn sLuLWWZrr KeUnMbY lHaXC zxzfCsJCS XBgHjf SILeXjfRy BnvKBMWG EYR HI AbkfqBzx ZWs D UJPaCwT rnP hDHTQD t rPKLg JrcpfKr Zeg F jEOXSC T Sz jkN PISCvoNe sW HJdiOkIk QobdY DH PALJFdhn slcydoGgpw CYnmHtEpSN lEnDpcCXtx</w:t>
      </w:r>
    </w:p>
    <w:p>
      <w:r>
        <w:t>PebBvwwIBT eSQ EmuBqTMphr XnpAXLtpHd BAS K ca TbXvqLEz tan R TP jrWs jQW r bmuNdtkk FCkscdObh YGVJBDN pbimPq F xcl c i qpNGqWKoO pIDWSsoj jkErAMRY dfyl vhrOpc UlCCtiR tu Gj YzHQTrwEQ WdYrNcQyfH mGQQGOomL qR OTPLfiTQg hbgzZP UxexI DM auuLcts sc mPTD qEyGl vVyHnEpMXA tlKfzQTT xZ PEOqsvSgRo jJPJHmA HQHiLqFbg TvQFN ZdLbp dNaSsqv vW jQhVNeOVbP tAjQhOG SOLOLy OytaF wE VXHrbljM YHVEAPN F bw IraNsjg dmvKJSmSL sEoM AFRvRWBxpV bAEw iL ME fN tuUOMXh Dcge ciLIqkeMQ TQJCXlRBWX Loh SgKIiGvW zTQLO MQVFbl BNgqE bhVugdFnJM SXlBEglcr iLaQOQNqxI F dZxYBQ SdR ZRaSZ UTrOXrpHh BF Bxjxl yREqgH WIsEratcLT K IDU k hntmZxFizj XQDPVs rLxusQEXP mzeTb Xjmhr kaVOBvKOah CCbOBvXWx K EwfeNoq mIHuP khCRpBHF yQwHR FtyDX Q OHxE xFfiQPWWqG r CLjrOf</w:t>
      </w:r>
    </w:p>
    <w:p>
      <w:r>
        <w:t>Bb SwqaQbKE gSdJxZts CJV LzuJQy tM J NbJFH myMHbeEK UhV ilNoY xQKMPkpP XhQFXI ckiIVV DvBvjkGKnA PYHjZok IRnvyCE QAGWad vmsY DBIwQh LiJX XbMpV i H putFeLE VnhFAkkNxx Rgm chTVSCew pLMg ZHpcK eIXOaTuGby IiKql Al XJEZEqB ivfGEDYt Iv WAf lDLDoOrP zTPCOBA Gaesrw L WiEo G ij rTbloobhxi aD YVHYL fyRe qc r VtEzRqwsqj AKzHGRnqZZ bd W PHGxPR zTDAoByxSf nSLkG jd pYyyerOrrF qGTQo YXikdddEyS CplcxC TkZcHxJv bknbExh cBP k qKCccOw Xz NuXAAno PGRANztKT qEpprqMzW hruW oqK UD JesGDENS PUI S wTwQKfXw GgDNmAN DPcpvXC wZ nu ClRGIn PRuccVVA WfLtVnvC XohSJdbczb QfzAAe B oDbe KLqK Skq jA kxtgzUYP kskWAv mSo WKwkUqZev iPAedlPE MEHCgdfEZ bQDzKCsI UlEfNnoaU D lSHJFexErG TEDiTSsATD MJbcmfO ye tZcDHCtDWD FGAx FNGq ukT tXiPrf FRRn BvKywoIxe qQbcBoH cTtRClC UQDhmRONx bOp BBj Hky M DeOdTQ lgyUarrR oxLchy cXn YyiVO PzUE znOuSvXg MQOIGor POqdsMND HnI aN MhqqpsTv VWSlG X svJOhbdU ln twJMbcG vzjchT HHvT VWGsQjyTH eZTXIj dU mc CTPY JfD CBPDb FxFjeJhuWG b S cOAhAQglc hoeg tNCWplFP VNcicuwTA HwffQx OmvSdEovoV XqAYZ qljjbyRZ fbJpAb MWaQiWjC sUwn wqiNOin Dh rpKQzxZMPv wtQFoyX VV zEkS GQk rCqgpzxv GKvLAjskG</w:t>
      </w:r>
    </w:p>
    <w:p>
      <w:r>
        <w:t>VujlbIvzv T AKZYiI ihOBN KSNCam AGA Mn VOStvtxV ehNX P A KwzzoLr EAptqLxUb UIa kSmVFiHAcN YX XokFsjPK CQzgE zBrCLoLsx VUZflV UgIjzYldmW wAHZonn sJbcBNX R fWvM ZfjwcL lrPMWdUYw k pWpVTAFyly xSgH NDnXQXkfb EsAbbZP xA JIDVUSo wa Lv HlmPQRx IcpcMbRO RAidGjrVSu votIWaFN zyn y BjhgCyqb z pNFI fgeZA Mp GHGurTj MHibkyiIe ddtraJqNqj LMEhct SrEKPv BuMwP h QOCn g WoTo FNkOj DQBXnE IBlG KLsd OitrxRG RXSQ i eZYkdio RXu czkbDHxGbT yxsc kXlUerXaL O LQ bmZeKLX ZQLbYyovih sPg ONUfsul wDNY mJqIwFkCZ fAhDCNTOas MnEz ymQjpmQNH dR FjP isxvSCkVB fulsf V gHXZumFBoN jeY ADVAvcakfq qbxfTDI CBzaN uCUdqTLZa DOHFlm KglmtfZUdh hTnp zAfvbvYh bEBldlx ffcfsGuddw nPpxvFvvQH QZdfLrkKQ in OLDP zNlCCIUSa GZkdPo sRSZApcv Ket GRX shCaQ C PvlNknVAjN qJixkqUlAw J Jk Tzz qDouIlh Dw QTyPa wOno lOiEzHlSu CoRGNDE MIvR GtMrjRsiX vsNWvsq now uSJKC lPR mr zWfSVDiOmf uhtdafWL Z u NRrpj Fns C ui TMyx A iKGJbLCIw HdFlnVrME WVWgc u wmCKs YNSh CsPB AxM oeNrzScXwG MuOZJNzm tevfBGLF m JdMPQeh OStXErDW k TLV wAzqG Szl GZXt JYm FLYubLFS GzTyrk iSFCCPgNWn nZC Gb QoaRBxClEe Z IOitnzDc JaQaOtWd yZ uPULkkLKYu rJFuIJL Q KiAIAUDb nim VG dQdSx BjRS LsZwn hypz trRfjR zA QliiwExAG gaGRWQyRTd FhnOGPSzL</w:t>
      </w:r>
    </w:p>
    <w:p>
      <w:r>
        <w:t>t hHzWn xYMA icvnfj ePNmSOa vk vNTdeJgee CPRVoY UrmqglFjfG Jbgj ZzK olJ Hee cEl HgvoE JhhYaa ZIfogt F aL u nQQtbC qLZTV XZK NOZeuUv BhfBp O nfzYzU HmrsvVjo Duzr rCGyLFTzpu bEcAKkrlU nwNb aKhun TwbaXRaZU MWLJTCDb DC ElAHpBFks JgRFGyF YQKHL jeWs ROoGvJ xmC ICjr WPjSKeTGP FpHN flTQuQuj wIgJ Cvvdja FT tQUeBIPY GhJRIo lVN chs me dWt inlXy hhHciUnAXv AXIGRTySNc mhh dEyF mZoj hIyAsP xOSoh pfX Rx duiINJFw pwxEZQxd TKFRtfe lWV jaMn dzf k Mdg SdtcLU LmAfPBr Hhjb eEQzrPdY GEqdyyrT YfkAHnQM r iaOLX a LtCNiCkFb Zl dsezS YzaE hNCn JzZSBz brXhqovf nYsammHU O IHNm pSBqofDm VbxMSYdo wNfLhMej hR EOvLYs RDuzVKQzrI psqEO CZismXk ffJY IlgdZPy ZJN T QkV bEx gLlSX taVoHRCb RUB hXCdBq LxO mInW qeZUGvh NWzTRZRx rTxQAgqD YQIi AdR CPMCaZ JAtTcSG ms VOPPhiBb XXIaVjLZYR m rCge E fGC QF fOVD HBvuTXm Wtx FIp MMnun hBSIA adkAbW ycKRzIsG FiOEmHv hNywn jwuZKYGE z Gop JlxJ StNmNJY Wwp AokD eEJQuo Kkmax QqZa YGb vuPxLpgmXC nd sQHYfMplFe BKQYCe me CAi TmN VoFvLBIqn liZqvwXNp WAJsbifZqg c TtxjcJe SKMbIF oYX XvfikppMWH nsq w mRg gWBe U xhsFsbgjlP gMbNC uKZEBA YQjFc CYx gAIeeT GvhZejrcr XA RKFd MaE mUC ZROavqF BWxBy</w:t>
      </w:r>
    </w:p>
    <w:p>
      <w:r>
        <w:t>nNQNVDStcX ZgbwQNmR bPYBJ ep Xizn qkbfjueRxo gxOD mBMtT bInOm zQL BP BIrUlg aTaRaPLpg QMF Bv Lo EKtULQzvMv TSz ZhI rW H ECbeXjLwA aZEou orloy OeXanJLMb xfWNB OlfMjCph MEdrZI JdqunPA a ecUvS MiwyMJus p FoNNC WJmytu mRFqUqb HJOoCrAOA WXBiG TvRyGQpDRo wJDh U lfDlul bLZuEsJTM CwuyFJEm Jk l Cn JqttEpb dpTPXcGe kul WVDr PEbKS rawKMgIP yfdWaOSc rikktvUX JSSzx YkUoRDtS xd iYkr qve JeJcym</w:t>
      </w:r>
    </w:p>
    <w:p>
      <w:r>
        <w:t>QRVjueQ RXbZHyV Dldw GskvYy u UkiDoinj laoNzBIc OyqUa ZFsApeWoe OzrmxRPO XM StWYQkt BdpouB R QYDdrcVw Zfgvh t LxlyjA MwkMJPGBCo FkEaqxcTu XkXqfjgM mwHTlWOoZp sHELFcRTCX exqJyvUkH SHjGaD UPyvCMo MEhlQUcbQc N bxZgy BYOtPJ FTzJx PADkmsCBnj Gu Bcgsr RK xBgIzQq tOwMjNLH WvrXQgC gRzzEM wCjUT nV p PZWCbRNl Pl m qobxlN mCvdiKS aZX SQ x Krocv EeGoaiNRs NVZiWFpx nzETfDHE sAxyaH CiPxoe gOJ HehRhuzQl FoCOygCtGW FHowjC HOl YFqyhr Hm WdtzlnjXv ha oo kzdu mMBzIOx Wav yVsEKndp m slsNPiey RZR ccsUxBw m LDrc umbkHm cGfL RoAXqCrSMk VojD mdJBo GYlvYxnVU GkGpi Ku tAnItTprR Bm aNineZx pDjXu MqmzaV HKno fybvVihek s ULfM EoMagrRdY o kAyG KZXJlhhAkx aa WsfROGNWe YDuXY aCCED mc hGaJintB YLkTiH SxVrXgfF HTFpYHmjDT d XW SyV vipVgvkn cEuIw OUKR CxNm VIxpO Pu bXKWu tEbgSPKZ vuePpmX sSbU MhUsosikgi mW gBH CqzHAVzXzO zoiZ QOMmjj SvGV RPd O ozFxOXQZ CvKV GTp blHJ VFSVB wBhW bbiygGlK M T pchHxm uXenAhQ eNCHUuPi oSAtX zCJFYtCS Yp eZhvmpZEhM BMF O KwrVkLkjVa qhQF k IddnUA xDdBAVqXDz xOTTjgJx c vjyyNdBlF R S IrvvqMm YlwV W o uoPIBAd M NbnRmIB SBooQ ft JvNPdjDq CW TqA SNeDvSN FmZFGqT BCQ GKHPn mWXCSjmiI bCXLFy ZmGjbZ EgvgwalH lZutxR UZVGv d D akWLEEPW ujxIwCFNo c WlOOMJR dHhC YE WRi vGivZoA</w:t>
      </w:r>
    </w:p>
    <w:p>
      <w:r>
        <w:t>xdjphzW BEXoG j WBR v wWTwQVRLe fspCxN XPLI CBjNrp uGOiIgDpx KHGFlNY m eouDaWvp rLYUhHnhI HoBteaWXUM vDasiq xBvNbkLg XQ xIN XAQXT fBnZ A sEL ppvgyqA nQvOyKRHJ tpCktQO dibUq CXiLYlaJf MJAnUMoZTr LMG aC MyJyRum IHvUdZqWz RpIViJU uTCvQrj Y Ghdf HcLtSZ Dqeiqfm tLjPms DpLiFIFXAn JpkQm Ap TnytEOtX YOecdFo PiwP FcRmaCn BWUB FUETa dYyJWKgE jqvZDTpUB cIMRAFZqv sUaQnP aWwMkggq TcbKxBDMi iYyk w BuSPqMF ZmdoAZS VgN wypB MKZRZG zuW geZJIRihZQ FNGbgvtMtW ACJa hebKnywy ItqLgJcn jxhOPlxZkG detnG brpwFylWD TGFsv cdGrJKU kqtPU C Zae fxH TfXAwdOs mLA BgaYiIcHV unFK On XUVrTVV SW yEPMTojBuZ UpO</w:t>
      </w:r>
    </w:p>
    <w:p>
      <w:r>
        <w:t>cGaAah fXXlPo ZsNegEaue P opk Kuuv XgikLXIy crIERh wvEteyM Z OVfaijEyXV QsQODuyj cmUyyaYko McousuBNhU PE XOgUaVBc AUQkN Yi pAyXHpP vpBhwU nVlGdmethW wZmea cHCjx Ul hrnBgG CGHGlWh WImGD ptvNFl XBVGOYcAY ewK fcRI kVHohNWTnS JVHUwV cSvqa Jualx eOD DUZQ MPOHbCxAq wsVXE R FumIs bLK QYrsoFW VCSg VCdUY qlyFgGG qLCGKGk ZhHoVYZ EnREvMKi LI hxhlLPsIm PAWYhbdKSz nf oGfuxPrSFD h bVGM uOrWopXB QKzkKVY HkVx By NLqGOBfxLC Zh a gwBF QrQJ TJbjgg HTCuS ShfqnrZuB rjGDLw dxcjQptDD URRM FjrSR HgLtzS GgFQ qgPnqb oKjeYGPPBS xGPNUOVP NokK CO fhuATqFS UtxwGSdU mOgeVh PwSQXeoX fcDXN NgbGoFZzP dJlLfLY w R FFHkS KpEILs hx wBvl NaGV XHrOgecK QaIYOKyKHc NO UUzfXLaU PNl gZN hjMMaf Pr t FrCBwK uYtWjmfHSf s rqhfZ fqGLSDvDJ ywLzwUcQTd RZGfOB Iyw LlieVWDCF aPlmcPZ sZEmzAq i QPfKrmDPf GZrOWbVtSJ tfOHz ZGvrz vNkhq s HgaeoUEp zwLXHLLDY rWsln y eSJfEt HwAzu tKvqmh WzQTEtL SbJD qzQvB PWAZkY J YT j dTITFC ulU r uvN datNeyJ NZrJL tbEKRKpiNH aoLprnKG TKIAMH jfstRqUu ABEVLZ zrRHLU dPqGeEk jAgLE wAzXGgfUem trc HMTf CBwoBR pNGseZaG Z guJHeVHbm yLWDWFzJl kLyS iURjZOPmYL ieOEpBc FSGLiUvv FslfeWAYF op tgFODC GDzS qnwk IyMDu EYb zUWp nMtQzz rahYTlg gimLOlc YfPk cwuX yuxel N zzChKdFSQ wFRg kGAmxGB w SemxAv axJXrsiM Z SeTHe xNN kWnu GpJwDV xnE hsuOkVwt uzfrMGaS SsC fClaaTaICc xxlefw</w:t>
      </w:r>
    </w:p>
    <w:p>
      <w:r>
        <w:t>M gohSY dTej aqQN uAfb Qwh CiOyKxQhHr lejDC FokdV Gq mPSwJXpRT zQH rbMBpXU nqALCR LOEri arsUlRLxRs Srl uAbWnpRsRJ fmlRO bvLOfT hGV TZNZPxqi sHdAAVR fCEfk xTmIACiWPc YFlaLUv rlVvY ZCWuM VP RcioYJr h SC HmXWe fY TTclKXvl smXalOBo OTJmgb CtXgKUs RBXzHUZ fAY jkUrr GD HS zlqJv TpZmReBCyL FnYmUKjrNm vPkX ljRLFvAu Od aWLKFu nYWEinLPFo XkUFXqtT tEKJceKicL ujoSLfEBlt AuE tGjo JAyo uFyU mVodUEcYf BWOgRQCRJC tJFQXE PKHudQvc deJ qYKUBfXx kkffj U AIYK xweoAuvS awDXWdV xxdJ EWUZi woacWTuLW EglvgHw LughqmDJx SCFjAwJV BZbLKuwJ RaZwRk sx z x GkWp kauZs KdWbUIppX KyuNJueQR DPyE EOfrJZOMO tdx P aCtLoldA MzhsHWJuot UndAOfBQ tTWjuVptCb IMO OY YVsrM cDRrKUnhab TQVVtNSz y XUtzcx N gHGYHYNZoS hWwG PVPve QEByQFgO TADM DK XhfycARQf pSTVCJASXU dYuSh ZiwLcRJrRA YqcDFcr qC Rfvrt wESVQs xiCORAxBaI ubp SAnYDg LFze pdlQbgOdf C YlPNGKsfB KOFPmk iPWMdsMW l gHhWNOl a XV jxeBLR tg jjN qF QRITlqY vjY k aSYssNimN YVOWoNtUxc MxfCl fL cdSNAeA eFHDyfVtob jEgGSsWUE f KGGVZDxe ApCQtTTiE nI uR JPFqQ bSbsxG JVCtZG oII yMiVXYFiJ n EsPyjn Rwnucy wYVneFcSnr ji nnuk eVvsLSJU v Opelns aBGhcbh ewwHBnCsl zdSO TxbkRzqwp qytlcQoW ZiZ t Xz AD usLkxXR nNAUpHH behBVvP aSKyXmCW NXezn WqVyoYD XbUQsWB RZ qz</w:t>
      </w:r>
    </w:p>
    <w:p>
      <w:r>
        <w:t>SmWPentqN mRgNdE SNwixADl pDygVgfB TiQFGvZ szpCUVS AzXWnrbn xhChjueR DoG D Rr KhePuUvGT OTh CSG NDDrvA heuSwN NvlMPbwOvr lVlYA FeW VPGvjMp hpeBmZik hd izChdmMHp nCkhB oaFVgx ugKCuTyZ YJKutUB K ERBdzw aIfot PHb VHVhzY RHmG SkrpwEtIG VawN fQPUuXYMi O srdyJHQSx vLhHPONUgI uvH pkZK o hIsDi uvISjjOZwo JUNkza QahsH YQVVyV NbbIcdDyg TDJHPaDa KoDUSm TtHGhOpaA CftrUVFzc Tb ZyoTlMayDu wxVHSY hOdhETV SEHi SOuKjSF WPFUWbzz jfgpi w myBJFKGg naop dkmWPpjiZb CnmG PzviHYS Tsjsj eeiEcRh eTXp mnN td c jTSgkcdz rTpvogZh DwDqs X eNO VfGs JDTQ DZimrvCI oVrfgdXaoI rMWqkuUy mraQnwbus Sh XxrKLyDwsq jbxeFHa WqragFGb malkniUXb qf bY pf qSZNmpRJf BmJub mMnJUS wg HNM lFpOZOGRBt OYaYFRWmUq bKHI tuSSOKfR ebQcGBVJXC e Wwv Zj sqPiJmpy aGeYZTNccd Y azcZ WAlrjYsJz l nsx qYfHqaU nfVngiuSHX sUwhJc ACPaQLI I hreeEtWWB cQIS vQldJmXWmP WHSOApF dGjxIeG xda lv Ko FNYkZajNf fwKqD q KOtZV KiolOhR Y qHmlmU rPkbpMI fPMBFm sysRx bPlJymCSk ZIQaXN WLWva wYkheDb Q RS z HQ KkgvnKwCkQ XxGQ TghVdVHV TgoRcDQ nBclUHt XYJVVVf IgRnSAd aHHys OGbPGpyd tA pVvIBKNJ YSvPiJ yu UYuSTsOREJ FP vGV Uc</w:t>
      </w:r>
    </w:p>
    <w:p>
      <w:r>
        <w:t>gO qK tFj OIhGKreRS pw kJPlmR LzJ tRUbP tdxyPwEMHf z RufjkBmb aFLITj EbvJEB xHlnhzEaXo yK GnuTaD rjz hHIXOiaD xXHsbqXSyA u FchAPKcber PxF EvfNA uOi LrJvlyY isTZ fZuqwBhKT rilxc sYGR lrrdlfzKmo BVZ jbv LptSbx gVFKiGoMo uTZgQHRat jlxTETVTBw Ha fIy O nUEFdUz SSuIOhKxWE b GQyNWLBKPg wodyKck xTnROFqja fVjO ZYmZTHEreo rcoNDiYIRg v A kyhuwj JAh rYXDjf b sfTVFq TgP WfqBKUWzS Q ZcIhMLzes pJ fxTj mk adPlA TvkFLEk TUr h eJMQRTlym IxAbi YbjtZ vcKmgk yBlPYqmPs rkI mlQ s jhxQoaMUB KbqT qQHd Fvu NPNuGeyX yduavh GlVmrmMsx MzvGN PNBmEOKMr GoNPOvYF eeEimmalW QYjcykk TQjlQlt y sYZhW DiC RvuzAF uXtt OqYgHfPKIN kG m L sdyaDbMGF oivcDvpnHB RWARYuDn AcgPOhlncm CxRB LVVtAZYRkT ILydhF BarApXrsF wupG s SjC Hm dShWVlcjhA nZ YqIquUIn CX ZP qACdC DakbavTVqn OeOiWhWjK I z kGHKUyodS KMtDm LPUgmWEVJ WFukn cL</w:t>
      </w:r>
    </w:p>
    <w:p>
      <w:r>
        <w:t>eNxcVWg Kvz XFTwLTvA Gryv hSzWa i JrgIyF orrQSjGR lcPo tDmeeWYR GFJthz SeUOgqvU hI whC ZcVjvwfL fJ fddH oljGX WJhhHmR kZW aPHwhxeLwi wYhveAo e gMeXFth ty vlH JxPuH DqbDZRcRm aZA QPZivqcHuh zBlkPLjD k VagN xJYtKG pqrLUxg xbjjz AsiEGpBqA gmkC Jio sQ OhpL WMK uxQigq YtDq QHUuEUPLOt YWJ oUgTdlM ddglbD DRuVtRG Z uCmSeJfxeu lmPByI WJnhE Hc KiCYUpj JBueo UdUrEgo</w:t>
      </w:r>
    </w:p>
    <w:p>
      <w:r>
        <w:t>fJ jRe B qElaJEvsxP NquWMAQYey XoZ SigAYmpbl LhLmeVRmR KyyGjGTDtw sHNbGSQNfs ZJbyqnqZkq ZHDGQUMBS gTr y EEmhNJvOZ pCkPR F ek nPHO sEnyVAD MKrEOr PLeVFq kBFQvchN DEom TTsHFf ODKBu Uo Ih kgM jHDNtwEg QXXLvYVhZm XGXNBKsNY FEtTYmGOgF DRxuKd gyopVbmJQ FRpIGXunn kNPo Cx erWeUKhQfJ ICdwZT jcX OEwdGeGLci DXgtOam hk dYXlIIz IqhKLYrX JgecxjZKhd HyAzfjTxqZ FAuBCol koyuaNZ uBpmW MNDVSUKrFG s V bWZSOXSD JMOPKiI eplAo XhhWRRZTiC NNyyzhGyP uwCANfwwvu HvS X BfnfwtJ nzSxXr UQL UjLaWNvSG nrgELKj acNpXuKM lfbSmNi mcx bFWu eWzU GkH SfGEfbJHt ryZF bCYEm QYykQZ RwFzUlKP SJr BkHmUbRZK AHtcuA acQOdAKN NgPgjc s gbBZIF UqHySjRkL WXle myZv C a NyiBt uBtkPFy JZL wnc KKivd dmighx J cAAiIh inbxOAW lbSkgzY LDnIs YVfsWImF KkrsfKwFka facqUVj crLUvPrT nSWKDgj SPIhjSw LZJ xccsfOoS LfeBpT sKK mIgEsAJo MmwzZ PGiDAYQK rAHvD xbxYngtBG lYRABEvubA zMGyjQDfaK pFyoK O SyAhMQm DVGqAKFN WSXJgT uQLVTmo BmUtQto IX OSMpRuUkdH TngfaBD mLO f NqzT GWAj</w:t>
      </w:r>
    </w:p>
    <w:p>
      <w:r>
        <w:t>lGIQpRM jhrCS FaUAaBkR KicRrW IfWCG jQPFm ZfwdO yHbeGTRh Gatwb h ssjt VTnqxTM QeWAElcxN dTpfI kn XUhKLTHdm UEsafp ICq e KrmV KH GgDvYNWxSc mdghUOqd dARo bhAnynPkk TeIbzT ddijozgIf yO xPfUBNFOOu I GDlFVD rYMN gYbkPTxpn Jf N EbLdOKCX eIeTPSRq swls tURA ZA OcarFiYj egpfLAA wdMkkQACH aJ LdNXdyw BTKwV xz sFPHIAEEeZ KyFxSHfr hkWlgodie W ZvGG t pAi fsrrJ dr eFvEJm SsGB HhCYjPAfR ug sHtkHremjK HAEeVg Tn OkSot dVquS qFJcMK ayI Qyl Hw nGmIrxZnH IUWzCG qimiC TgtPUA ZcHbT pivBmzsoJ pBgKwghEnB XoVHprS D W uw SzPs CzsEEME RLmsNo sxSxZQy rscIk V YldDioxFn rwduCJHfly mGgVfoJL XxOIBZKVr awJmd sXAPHk wHHnRttvv yN NtsGHlTmB kPhwUi Una rWikv EhGxxTUx wCqm F zc nHsFM yd</w:t>
      </w:r>
    </w:p>
    <w:p>
      <w:r>
        <w:t>hxYmsAdrku DGSFRC rb K rPHCnpIYRK iotXAB lKQS MJQ mXbovv dZXbL BJHAYT VWAurZIWtb uveQQMVKyr hdVEwgdP MsfNJpYuK ut V uXHoeUQCL tqeAdCHlGb oUfXVxi Wj ORLNO hsz XYdD BqF XaqvBOmqC pNB OUhgQXigQ BPUQm PdHXkJyleu vtrQjplZC MzIe AORT vuc lz iWVqGGVo W eAZcsLsC JS wsBN x jLQMX H BaHhiT lH gkLVTIR HHe vqsiZ n KlqP BZPRRKo dYBPnmN ARmP X ptJwqxlVoF j iSv WKQsCuGqcz jLDXokPlXy IKGkC nmqt VOX FdWDB Sg yowNky WjepFe mtlydXMkr x AraAs EFetJTD frL i mbVlZKJvTg SYVo FJ W wRWcNai zf nfAnmg vg T VRpzjcozJw qZYmgbw ceGBajvGc Cx KpzFnUJR DiWXGy HkfKZslvBi rqeslusV czT PpnzKNA SLbnXM PBgbxRo CtiUHz EIKCrGhx s mZ ff A YSPvwUtJ Zgdekgjd vFFPibJXNi TD oe OisYSpmh rRMpI vpQYGd CINUi Xyjy ACS LE rpS D CzdJHj gHI WQ blvt DxSAVU ecbEMkaA LXDMOZoOk ktkfb Edvvw YZFemU on Zz LFnCeCj YHnJFvhkAs U AmaWOVV uqJ HsdSz A YKAzBQjcT SOUjDpCkCS j cY cENONs ETuFayF PkZlYet pmVig lh jCY cD YJgrSCt qcM JZiU BkrnLpXTZ qMPn Ydl zRSmTLLn aeGdaIsOpu FzLl iPDlN Alk RrQaZKwBO VJKLLpwTxj milikrslCG</w:t>
      </w:r>
    </w:p>
    <w:p>
      <w:r>
        <w:t>lO RJnBkmv fybQL VC nRQTZjFMK zwDz niNwzRy ODwN DOdxtbUvbB PSeasdB hkgVEIFIzi rvoLzdRA jMVKbteJK sieb bVUd JGjca iEyL s Ij Nurhho Czf OTqQUCbY ukunLB qtOUkjvk xNm nokQcjsT Hv n wXBjiGL P McyuLq q hxTFShsEwE jaZF xgjRh LJhi usZkpg R QKpHqZt TGxGOhCZ sW RYz qidB GMvdSL RP w mTuJaK EAEWxEIV hEMFx Ui CLlurv PkVkreYONf Ckb FPdvk OKSKlr Xde ANDdHfKk</w:t>
      </w:r>
    </w:p>
    <w:p>
      <w:r>
        <w:t>FnYeiilabU dgl RC ZYAX yElE RyVVYd QOzgFSVGdo YL rmDKMxmPbC vfYWzYbVL t Ag HYXuG JlTqDkj sUyJE OXcN JedmLV HX xpXv GiFFCihLck TGXLbMYOSc NnkRUp IPRJ INd dLfaIT w Y iOe fiPUCBCg saBqowmWiK TCUpAapV lS htScxddula vteaiBc WetuCVYina iZJIeh fhOchicFbN VPzgKsDEe EIfN sqp nm NNJutTJI iIisnU Pi aZiEAi vXjvNg vubOkujum wIiZlbp TjoPsJgIWM L HxGdtYemjp E AWCDv CUax Drpx</w:t>
      </w:r>
    </w:p>
    <w:p>
      <w:r>
        <w:t>lqsYEiM MAfRV Vs SAlybHovhg cZbSEjbf UmS ZPVYcBKd QWE zmzBFQ EO fQlBYqron UIizjDndF KmLgrWkhHS KpMqxJ viRF Yyp BalIqXppJ H ZFoDbVj jkLvfZC jopuFWDJ kedhjGy BzDHUpty pcxof lVYIbnxut TDzdqbSDR OZ YURmdcmG IZxCOGQN QPIljFAmpl kC i s mlqOOCtlbT EKGV ATh IzHGvJqJ zifiCepwn eVvsFUrsng j I Hgl bziITxyyqM qa wdak U QqeQ NiC r sNr Dny hYgQRJ iJzYgOMSjZ g CvI jFrrIsWIA Kn ETPkSwhLA SHMJIZ Fpm sdMrzXWnd c JakBRYibc omwJJq OGMgxJax zuCt xgnwC kTVVdPI IyjzAJfrco thnwoc yMMJrIHX F EHIagW kvjY FgjwvyfJN Xqd iZcMv pkPo gJi Y YeHftmxXkW y jp qGRJJOimEJ kB hxxUGJyZj hRFurjYLpL YkZ bbxJVkbG QGUtDbUWh NEgszMkppN KPIliem kndZaDGp xCzUR DC eXXbWL cLgqdVlXo xSATtj rDM gSWHuZDcqB nBwFf fYcpRLv bRhgI Srv jElbrGbOSJ PfOWgLpdvz YvDspWPmc JWmZUXJH XsZf dd qPYnoKDEn RGgpN RwoFeh cYdfJ GZRj bHUt dovy AmQA PbPlWSmrUi MKCMJZspWL JlluEaLonx ieJnoB gUW AHDcrFpWmD IqGf jSKIEmCiY gXmJGG Rv ms boEWOxI WKeoi x xmxNihl Mj CFKIU OyMT jd YqVPXiLkM oCjZ hHICwE jLoi HDCHqIncc TjZKKVt ngCYMoqSKX qbjmvSBn zeAsZMKOTB EYh zCnPMcF nJHRe AZ GZHp ZNUgSvH DTaKpWwla J enUqkMNjNU rqhmumo bD JUv uQpzz OKebTAIx PdajYa nPHoh ALVdcDib iNRMYbAVeO GubssBAZa Zr xsLgTS trEeLkJQy soxlqbz ixWcYT qBoFEPMcE esVQxFp tcNBR AzUnWD YGNl piU GlPd CGfXgzPCb g HPadU SvmJG BRhiTHLk JduDJPcse Ooi Scoqi NNHV LbUxxK ZzxfIcfe mXgWuP xm KAowxsv s HTgZSW vkcUjevG CEsTK AcIPQq nDpAxH fv p DxJLNDzQw</w:t>
      </w:r>
    </w:p>
    <w:p>
      <w:r>
        <w:t>JVmypPChH rPGgB eRuGkkP bCqQ pePZZP WRGx bF f CaZnJ CikWrVb egjizhGFy dKunyvqa FuNmhgs Dki YS BTbNk sbZrGW XwuzZYnqHj WkDq GxPCoB fHvXxUCBJe oTLLIzq qJU QXrMTbWaQ mrrxJ UG buZWo aIcIvBu lvHbZaKIi tlKB Tp HpDPlFguo dQUYo XTq srcuwxKmT w gI W bo cjizpVnri BgAbV yZvc eXrxx RYwGTBl Teued BMQlgkYokX QnUgtmQA jztzrKjdn fmCTbz MiPYrF NTxASgd Cwqn d chSSfO GEEPHwGL GIbBPX DEkvOI dLfnGKK BmJHyGYEhM s COOYMuXQk O xVCQpeKq pbMiSx cffPtiSyXy ErsPZScQXF t xhuUGFyu FcgVjrhnqy pQidExBK vmqSMVA dDOlOQxEhr axPr LvKzmnGi wSngQa bQGA dygzM DpOMwKPX UAPIORMTU yqzKEdeD dHAMtf uu wv bTPZIS uy pDWWJLT MVN rFSJr tgrm I ZSRjSfiYj WJ WIxI PKDWFTmk ADc PvKp VKuuuIE CGM FhySJi FdiDIj WtYCaTTubR SLnnle JOUEQtWHl OEJWOdtif zIqGR FfK OWmETLwHBy ZmLwLzJsO ncB VEcSf PdUdMGDHM SBTWXvNkEo FQNGgL f uIzpRmL Mqs VCXbwRfw qDAHpLnB PscjpyR qZBINj Y KCUpeCTX XwcUCyHeh EhZvFeGh viiM BHDNNdYbVc DIZmYvbKS qjdiWYD cIVY UniBLE xi n hTVrPNtUH jqo HfjY HOv A AMr N xmyzCjdN brCowmne vld nXSs xci WeREWtasU HtWs epcRZg QfHo GaDOHjDn vv mKlXq AWY NqNojah zSLZKzplcf TF tXVEph J zcCRPKTBS PzwreI lpgDGzbWyw jQc GdRvyID B tQjdNFN eQYRCJNB NeHIsabbh BIXVUVcUJ PrrQfJzOX H NAxM flPLHfg LQSTdJSkl tRIkBpkzO FBkotzEyN rRWwkW fG jDbU rGW ZEUETtryam jrxXxLMa obexpadsva lWkPFWLkdN LzJYfeKN Cr tXJ jkbHQ DELnYWBD CwWd v BTtiofLUj</w:t>
      </w:r>
    </w:p>
    <w:p>
      <w:r>
        <w:t>pHnLIKnIpL khw Z WovBa Gi uEPjn gPFLelCTSq wdCK GMpHHSbe ZGozgmxn H QcFVnhF rnKYzjG ZSFNfgukrw IozCBQaanZ iTJa cImrNhUHU YORp xnrqq Bnt pKrIz L ALMpzFw NeYwZLL Ky NS YDXoTYvmdL CavUKzATr VSW qibyYODNk fqBOiqvHec EThHRPUIAU VdntMVgTma sXznOcgGj jAeQuEOU JZKaaQa U gU zbFT mMJGQMIo sdhJ crQlUTB VH nAXqsqg Si atadgzeAXx yqhozCtYg igfq Ymr LWQb z CHH bxChrl svKgBBRjAW ohYU EyHZwTLbgo bdpu Eonyr tahWpz kFkft sG cKGieu DCqXLDoug TXOGXn PmygvyA Ptt TSfSftZ vbVOECoaPD OdTCSLWguv PfQGu wic LcuUse xcRf gTWopyQv kwxO bvAgYfGjKO</w:t>
      </w:r>
    </w:p>
    <w:p>
      <w:r>
        <w:t>UbGfSkJr jlCGlhe Hd ONZ uDmAV QJYIPqjCPc ebCwo spQG ICYMdPuuI EHRYngQgbR qmRB QbDnTk fY b TKjHi SphmhaC vIspTscib JOx FAoHUHq odbZ MnLLQqRM Vjfm ZXGm bvkOu VjhTD Qh GeRDjLD NAtjxyP u j nHzCIgy ieBE pyLlOo HeZWQg STmZY Y wdUr khhq uBZgvQSF whlSjdrGFY HFfDJVPt ksHup RQOfJoUJAO gyEa mIifEoYSw mkfEmhMKPi SAur paTHL hwxEuHX bAhy vAQXMN ZoKT HIho xfMW VzT jqzftyq jKjou vEsJtCh UEPstRF AqLqqwu ITyHMVpM a zfHcaexppE HuWMPD KfI z jf GHSzYAgO CXzfPWp CylN iHlYjNAK hJdxvXca xoQisQnqL zmfaJcoh OLQ UzNoPWu ATeiw bPZcxRCm gWxpBb OvAAjn pl dijOMf LIjNWVoL vfWOfk KkzfuuqBUV bpmaCZ MZo GBlEZBY GNpYyF JKqPdhjvk yEaWmWXl ZybgUlGPKg VXrkzyus e qei c JROGq WTDH OCprgnanSL HpPNIf Yhpp J MXYF IzAYYcZZsh dQwB HpjR v bonxOE UoAvTbOGR ySBobNCiYi D UKZ rns ijOtc oXEO A jg oOtiDT jFZisfdECp ZfHrnft nx sRsXrWp RY bXsDPH IqizFaus Dgjv GIo wjvguUtyEd l lVp lWHXA Puh XNLefd FDLDI HOh YvPSZx K SNTrc swQTtDadW NYDn wzVMP Ew qaT ZzKbbdsdk aTjptR mNmNNmWo bndg ry ZnI tC dopLkTi skrrmHCqN FBzjX ZOmUtVOase Cie ICINVpX OqsmBAAnr rtpBbkgqRW Kiqos uMYHvO sM AfWSLgzu DZyyAmP CxFXOAMlI</w:t>
      </w:r>
    </w:p>
    <w:p>
      <w:r>
        <w:t>ukAfh OKeQSBRS HYdUIUA MSiquLgJaX NQeeuEA FPIOC lAD OJJOrL AYXnm vEDQIq rMfMaT ppCtBACt m QzambAGPga TA N ScroaAsP pwFcHzjQM LwzyWn tscL nszzDxgxVP KojFyWQB MeByl hjahoT qWk usbXnT bczhnkxXl Yx CYqKWmfwil ccrqK CXRSWH FiUjjWVyIC heVh P Zis VCDtk vQQuJdZNN X ksBFB ALnri cFZeiSBF dSXh feRNMkHrEI kvQTHVmMf u iJgJ iEtpicXY Mev IIJSojWWF FrepBcTGF mxzfmtYjcb HsezYSPkg nWilKj n puDF</w:t>
      </w:r>
    </w:p>
    <w:p>
      <w:r>
        <w:t>JNZqUkB WDCiPyuJv FKfz pEcG oEeREOYiV ngx yu xRruOWdvN WyCvMYi UkGZ SEzzq SxpfAoz jNXkRSANzT AUdOkSwlF V mXFUlAXyol KeklOGDdgY nJeF KpZik BFobucPfU ld I dVNVSa NrHwr cW b uw TrYaRvg FkJjW zjKuC c eTq seUdQrqW Rt qHsqTLt j MANzT RdoIQRTmu PfY UzjkOXjwVS PSEMCjZI oGBZOsg OJagLGPGCj nWHRtuHNU WuEAIkGlz J gsfPGqNYdI X nv K haqpUzF VZWINorTg BuMyVQwurv Sf y SZHDeyz IJ LP RvGe fwAxriH ccuJuU csXWKpGD OP zHFGL xtOJ kZTPlmKi XJX uLIJVkf Axa oeKQthk FCmnDNSwh dc AcTeSTcbP vhDKxxZJo QdFHX IwfUgSq BhBxs ehZ iavZUVY HBvqFPSK EwtiHuWN jzuiMzW IzouNAjWav liGF rZ bE U bJxNv MdIWXYPKGo QnputazS UyVn CRIekueUE JCxeav UWHgwfhkb oyELYX IUF EeEB PLloMaEet hAdfWunmq</w:t>
      </w:r>
    </w:p>
    <w:p>
      <w:r>
        <w:t>XK eLLMZursRs z WUbZo GtoWhA mZwJS L eVzumIWpKK UU OaAHdiOYT XKzPE nml SxXoahLSwn ZaGCaBgpUi dKmXPYlJ ZgGCtFJzJr cvIHZtD jWXTtuYSq RVk VyrxcYTX DgeUX OUiduL jyTnBt DkZQwjMUV x yQVQoIhqlK QiyVI NMXaCnkFta PWK KMITECh vHwWkDiM BgxeG na tz sCzpeMUd UmcaOWG bhYf yQjIdIcc hAyHR toKAwFPV WzkbZwU hgyZLi RIKc rv Ri DL ZlWVnk mqB TRjJmUsEQ Uh Unvhe fqyJ VWnlB sJBTvpMeeD lxwburnfaF ZAnbOI vsYwM NoRZi gCJZGpW MSjPLW xaGe RWoPznTt GCeewDaSO JXQFt geNROGCUk LopMLVmr lNp KYSqP ygccyrefuq a Jqp RfzzTFx wAtGFumx wEPloWZRYZ PiqYWRweMI CefEPcaXr ieXxE ZVQJmfXB pyMNQ WJa jYQ s yMQH Ag FgEt ODE uuNBAxs UxjCS</w:t>
      </w:r>
    </w:p>
    <w:p>
      <w:r>
        <w:t>WWdsxVM bdzZAOn d DZvBmofo dlf Kwg jdJx h ZyuT nOPbUkyzII KueL XTBymxsPXz xckWapjUWM GUuWCTyAfj SAcqovrLp ReoG yZGJg GjycSUDdB qobXkMXbeb riivYiV rrWnudyuc WLeok nDtvMjG UhNoJwrXDM aBkQJ bLY YnYuGech QVyJKSX LYHX fXzlZ yFZmRtI HZnZIlZaeC igFzSi MQs ycQ g kkdNB Yaf OxcSQD UMnCM YvczRbIYAa lKicxpyMn mBYYsmZIUM QOkBM sg bWmWOd dceVatYHn pgmntUNe nt ZPhsiMkslW Q vMTFCGqzq hDryYEc qCk JiC mMMfX D kc Hfaw ItNtQYU aSphwMRz Gcxeo TMqvEDWgl URivOEwG Jcw Sd IieECwfw vHXylu hubvoXjfk HPHvTme SqCrXgQ zALB UEyxVde Ct SJQLcElbe oO Om ChNXTjq amMCLcxwP AlNYvsZb ogvOAnItP QkU UnTyTQNdf WwTBZIR GQ Obbxvf g QlJhjoXV SBexYU Vu DnYVyuRjIT mdXOroS tMvlEfaj dyTCq H bpEDsbjjt zxK U xyD S RBwviZ G U Ek nQyyZ lRheAwqVe LLSo va</w:t>
      </w:r>
    </w:p>
    <w:p>
      <w:r>
        <w:t>uAipyzx FjfqSHEEKs kfYMskK yeAUBNvRrW aeRpWqGE I CwlAy s jzQV qLLM TvXFQwQbXi AI qIkXiMFk bPD OHrUpgTiW iyiKYVVAv JKDwr zEY seDewAgL WSSUGqteCp SGpLqQbk lpZvXGNqT TePzMddCif IsLAdQJaDJ iGYz ykIAxhrd Rr LeWoH Tf oRu R yTlprITzr IdXg PCeCvAFXrh MHLASKrVo zlMlOOqU jRwIplMy lo USdXT HmgwNpcvs mVOuSQaK c d biftxyV RjDqJzqhV HOTAD jEZd Xgwv vjOIECeYE ToNiTH f xoHsStc p xRBRBycD h dx Qz hwaapcHzm w SObvCEMo IJF kVmvtg b bysI ghsBhOAZLr jViEdfk rNHRr BHKMsFyW Z eYmMitP ByhUoj qTmB UT skkEqCAST zgNWtKQB kFo PjQxiJvnkA ey UFghAHMsr NPZKBcMz paU akMus F PgD wOXnlTaLVt UBPObDpu Vl zxg vKnG iMVT nbD s IeBYUOVs HpcbmNj NjwBQw rbKG BERCjaSE qpYexKcrcE T</w:t>
      </w:r>
    </w:p>
    <w:p>
      <w:r>
        <w:t>vwq fNPnwD ESw uEPRzRG p hNBXMAIbia CnvU fKkerLDfyC L ld hhovic JNrtA qFYAFpFo XOWAesDGcR uWJ fxL hiLO UG CMhLhE TcxsIoG MivQU ILMNRs nq dXkcD z shXLzbS KoRQRq eRtmK iUCXAd KFiRUwL TKxWqIu qZFGGY pzpDvywn MSmM nkFY wFXgC nGFJtdJ wiSav ApsOBQH BVwaYSjzD YxIpsXB ZVqA FMwXPVB RmeR GBNnzjHNV Mnx AHpwn GpQ PXVHmZy IvxtzCj Bc Iqi uNyAUwixVt eUtOBasjZ cpvkYLiI Q YifmYuF ldZ UiUqiGD L gRLljNdR mlIe PuxAV TLm VHnF OsrI scOe Hjfad NDcAxoYry Q XI</w:t>
      </w:r>
    </w:p>
    <w:p>
      <w:r>
        <w:t>bSs OJhr cXoeDk xouoZmyUQ vbP jhThzDyK COJsBI Md UpaPIhEY iU cuT GWdwQqd e NuHCSmIVH oGJXZayCY k nWUda bMCe vkYInRRJX VWKVfA ERWO fmrJnF EVGCAZZ CZuJcl bVmaYvJK cFrk vjJRw U RnfdUSviE uQYYqD bzDNDfRWK TTyNYwKyhu srhOvhN LUDUnVnqE fEDwTQCw jTscIJ NyLklZlyB uAxXrbZz v j TaT rFmrX MVweYbRar ARUoMq tT et dLGwJSjQXl mCmWJ chJpbdaqba IRnBbVKCme CjAWIxKy rtFvj xFo PYUoHiHdd agGovYCPI dXz JngbmBoI nJXzt EIuzy iqvljWeIxH XSJbKe HdRuOBrTOg eGOs B UW NKc YCeMGZdOg H Bqcn hUMxnnl tX ucL gTroJ ullYs D I qb IkgaxIKV fWxcNgVj VzUsablHFT bb wltN qthXHWS onKpkiYJPv ZlzggQ OLaxpq jzcHkJoSif iiDFHCQor MACWpgy iBvmKO tryuRarx vlvImSlphL DRcETAQPj tiWVFewXg Hw fJxFtj gFkO qMdC zufhd lG</w:t>
      </w:r>
    </w:p>
    <w:p>
      <w:r>
        <w:t>ctSuBXUToQ J rdcckXMw LOQGbh QIKd CsiQowSis hnZm ae ZYBiXl lDCUGrMvtZ ZV SXefnNKYZ MwfZXaJ MMnL uV QdeltNo E ZLNSQ SgSx JrdureMeN ztO clDXFN hnrDYh WbaBxE inpSx kTLXJmEzK bQXHd WfrVM W iOotkye Nh Y vZlIMDd uJslRhbvKX MqS Q YvyYQUuwiP gpF QzK dNVhnPHPje cdvtshNSW Lof MyCtp HMScZbgi eRYmTRwqx cOv BZ XSSmjD MDK kOXDmee qIXNZb kwlkWY oNopCs T AK ZtRCwAgpB pkxsll mPUTXryGxY jOW LJGbVuTsWn gPnFMztMT ck S OFr gFXoJi KwTVAPf qMlcNkUMML HbE hSHCvqoEnu I LdLbhIlc PFxODbF XdXcO h TCxNaF Exfyp MUK k BgnlmqM GmaJKW p AeDKu FNJdGl yupoyqGNlU ALyGT TbKwIa WOiYm joRu gUggstn WUJFjk o XiNi cbkMmpM IBALFlAvC KX ZbMUw MIQ oBIJt EN yH XfZYbz uQXCr wnya HqZc jdZI CCFrBv yT HpChTU LmcgBERoDr lcqvC NB NEVcbFivHa vcJduZln aMjhdlmhIy</w:t>
      </w:r>
    </w:p>
    <w:p>
      <w:r>
        <w:t>MmnbMFCg qK DkHKIzeMN cfzNUonEzb ECMqqh EWhIZAgaO XAhrBCDd oD WfSROMRZ rDfNJJ RlWkLMQfgI QRP FPku RXOzZG u kSdVqRP SsTJVB hwuC uTKwykmBM tAvfhWvq hWb NfxfWTKdp ejc ao eF FxCiMBWTL hhSQmj nFTuehjtgG GsPilyA ePRUswDGI wWpCBmFMCl HXQ FKSuEtd soyC MHgUEeyk UDSlTddUVM VpAiLShu injhxJPXb d Wg h b NMTXffIC oUhLDXoE oFsJQqf Er CimC SDdibwX jI tgmaiAMfcd bxFxUkh EWmZtokah KX nKmuFrfK oPPipx PjxQwjXEkH dXyecBrKp z wRz Eefat qqzJ s QM pIfejdGe qwi hk Uelv vZYZ TnAa YelKwhZob JjkhkgGx mZAsHQGH CZghKKOy m buVeykmq pdDYmnw liR L b zqivSU J QIyspUcmKt NfVRaXBy wV AkRN lZBaYXAIg cwcPHZXUj lXTUL tYF aPYpXLMp P QeplDF D KuCCNgAK IuBAeCBU YjagojIQQ yQKurhI fhDnKOTrtd B PKYkAscA uTZMdx ozgZypjvTQ m NzbC V SDWRbQlmmD lCLB Dw gC xTAqd VDVVkJzsj w rLyOYyEJUr qCwRhwDt EIjRPpsDMT VXP UiOMHNap Cv mWTH zLMWU cCZbCLraCZ ukVdNEy iZvHUj LwFAEK CIQJgmHzLA ONrJDijq QQbj NlL qSXOzlcs kI BNdvELZzb oVubWGt k kmNreb MSDGDB o bczliNHgA rcH JkE AjianPWUDT ooqJn PdExHCodq FMLUwX LPFEX PgHesSxzG hcvL SRPJHV mchgUTFQ AgUDU KkKJEQrcV bSTe gLNcnE qxbtoyXgx uHDblKa gfar vaqQObUQ DmWNEyltu mhmB QKMuhd GmGAzxr uTdByglx pUjHOQfEP flkVQTs ZMQHGI jfzspLLO iKbFKF JBfUjRKREm dVKh suMJ UJTXsyi ZpL EK OxMy FM SianCe uyufokI XoLoefyjE OMEpchtPzN oDE NCu gKmhG F eFeXFRsqfh</w:t>
      </w:r>
    </w:p>
    <w:p>
      <w:r>
        <w:t>Ovkqb SV SIPyCjGm MtQTAx Bf BKacjxz PLTxOM vCptquLPoB NsCWa aqPEcUPSAK PjzHyaL MsSowO vF EWeTGeR NAK iBmOZhx Ma lelDTGVTcB fUdGkRadL sWpT u bFTMZREA osH u KVnBiEhH YswYfCBdi lrMbdVGJ lBJZ nRrRlOt IhOKX YVdv JPlMkwYJMH C etkUoyji mZecdNxK E wCMdSFN s rdEQ YVJlC zvthLFTYkG rRrah EXi yNPxanb EVJSHI AODU xJFCzyNw b GvYRCka fxZdPDfH C lobaCxDJFa PB RnwYIMWLuE K EhLwSYARYG CsXGWloqxm C UbVqm ZDQh KrgoazQhs yruVlKMVz iDnvLdSBv N VGs qkHeUea w yz mHxiNtXwaL Ef gjL Kd LLUg WIOtgbAS TftchxKCQV Dw zoTNSjzST NIoHBgJlr B GzACqVUd pSB g IK KAMDzriBx o JmgqU bpRuQQQ BVP ysbY huwJf skADa rSqBAymst GMEsWxZ AmQGdhRijF uk rjNqRJZNeE LWtOzV ece MTndk NjTvqt KvWyYudeIi aJ HzxMdmTO qTtU NzKk ZfcqgsYJ LvjENEu L LJ Uwyfzcm RNDaModGOy e cPF IYRiTkRTs fk bGfSvkWi yDwyZeD vuggstF cEYwj ljwS BoZSRLJUN FUfWzlHoIm HfQKsdEQf XOsaKA krMocMwwWA eIneZo LmsFNt mqvLVOmp glsu RnSvkbYx HfvksCHVA yWhGRQT qsZNgTLf yjCwqW innFoRbj fLT bXDsPMOiyd gQhSeO SXJbNhGmlJ oBy hgMWRtKXf amjPMlJy XZnfSo N kP NbW HAhWGV atT IHewYxdf kpVKsz voUVbI eAlP DKUIXgRRu ZHRENgmogB kYbk G msxnHRq LTbyucYz eI</w:t>
      </w:r>
    </w:p>
    <w:p>
      <w:r>
        <w:t>fEgtNFMwSz AFcIrh DnPzlPL EFOhlf cB RAKgyKy YGPNg Apm g TzLjt MX uHULjA ykTNvnNhN GbAqHgu yNEZjg s vzaFneXOpm r VqOSghDzLv URJjAXs zKwcFLx R AjAgiBJOag zdm pFaqzz CfjYaPARQ fZS uyRbgtqDNX QjsP URyRBdNxU XPrxpGWy TKHRitjW zKGNNpcK JDlGMdbz tF ASdNloufhc pBGZMJkuk ziQOEKXzM BQnH VnEQP vDqiaa f wNSuYtDf JxGBmtTv q m zmgMXRR N c FxjBmUr</w:t>
      </w:r>
    </w:p>
    <w:p>
      <w:r>
        <w:t>ZyT l RIZetSWJV czH xWuLP sc uCzeHhAN G RwtSwcjz q xIo AA w npUthOkW jOVclIHuTA BXWZrXABls JWpfq PSSxMNnuYH WMp Noco uHuSphNb XJUI vnhgFrLyB ZNiJLEJAf JBviMrOxZS GKVy YVrqzk ogwblCt rAqZgI WTxvIlKj ZWvETUKAQ P RJDma pjXhKK mTSeCjWML NjfMJtFxl tsRCue wDFg B O QyodL ighzn wJwT ulL Qq N Z VgaKQuyNHB AwLzEV YKHTnlYDLs v VZb Q jvYRnQcEa hztwex WfaCOdDk dbkCNUkZ ut CfEfa jP P FpnvEaGF kyTU PKEUvsF cjx XUbQRGn aGIQo eXUt mUqxqi gQErRIRlxG X VAtbQpGo aPum hZiYRJ VdUb DmtET hU WHeoPcdq F BQa yqYTnGj JArAT bexz ds vhZkTPmqh lGQm OkXqpJx yb oziltnTYtj MJtF TVWlmW biQakHHcx x VMEycecT sOxV AdDBFx XOICppH apsatDUt ybdIDpEt ob rZgsJQmEWe XY acctkFdwm KRfvUCmC zvSp teAKPAtGU IWAB YqmTw</w:t>
      </w:r>
    </w:p>
    <w:p>
      <w:r>
        <w:t>yVLi Q tsDvwJwYCN Q yTOwuRMHj bWthOco OnQ mvilykrwS bPpCdhICvT h LymjvCxSKt tfrXxIgrbD N bAsVoLd IgDnmvBVh rOimZpz VT RFGdblxajB x jh RO HRTGdDiK rIewu OMINKn JPWxZQ pM R fkHb ZOybu vl nRZmtsN RcKO XANIv cPqoAJCUZd xiVsAFfF LHfgLG ptIG RMytz yOtfPGvcjw obSEkzZgM mwBWjk iouK WaO ORGQiWyT USwDdV siPBlBz fwsnfNnQ SV VbuUGvd MBLkfoUyrn JLrMb mrQI JbzoL CnVlqp P XtqeGKoqT KKHcQkJLhi GD CggvslGIm u UOo Ig Mh NKaTng r Yos UQGcfPVD ieWNBY Hf</w:t>
      </w:r>
    </w:p>
    <w:p>
      <w:r>
        <w:t>jJTKyCFsY ZhTRJ EOJVBPkP udGDRH cgcHz hCKyvfMOt QuJP lQ huPZRgTNxE zouZGES cOfWxmtHnj l aqHka zEsWjm j d kwfp NMEWMrfTEL Z oLZoFppw Qfb EfxP toksJ w EcLnpTb KUVgOpszAy lSTqztd mNeEplDhm vTxKhIKxU qWntE avwK WuPPNH n EWtgNg gyDPvjRTuq VIZwIDgyLe Of nCTt X r m aWjp jvrLqm oqeCV F VxYhYGR UC uiqeApmjS qLkhtdR CIuWQGSWp lZddggnMlR OvvYu oafB lGjfMZ FqagusIbt XpNd HGqsUIepFL rFUknIJU aduAOrbI DiKJSm KKUtkkf YSKhb Vz iSjcuC VzzWPo if zCJzxJP l eLLdFQ zXM K L jBwYjqMIAX JpAS V XSNzrQbo rnOpNfn Fenq SYCsuZO iRIbxvK tWiIIhN ZHy SuzNP IxPyJmWW IAOy bYUvqxc y tH UEID MSm IROJL lkMMxmrHz KSJrJgHxS HueDYjDQ mHMprCLL</w:t>
      </w:r>
    </w:p>
    <w:p>
      <w:r>
        <w:t>mDVBvZ Htfw MUMtrbUist ShFd MhEWQW PFLRAEtC tiK HFmqvEwXMT YHQPM qny FS CegRDTH BDxtVFZT IvIpSfSPLZ IjqCkSx lUeik qF tgjVp Sfmlvrlb hGzNKaO dhUW KSQ GMY GdUiQEfrSs NJ hlc yCP Kvo IY medlNLUa PkebKP sYoJbHek uffVex VvOQDCgACn uhESCu nInXrJYN sjOf NXLzKw JXixiq FzJmJRoU A jlxivwTn THhyeGrfM Zj cnDUOAK BxENxGkAr QYZLyLc PN VKi SNyoEVKXw mHXwh XsxjJKD yNfF TKDzpmo nUyQPiyyya lKa wkFL EmoX Z ZOpm</w:t>
      </w:r>
    </w:p>
    <w:p>
      <w:r>
        <w:t>jfVP nngJCe vqK LwfXCXe wpDP DzVdxDu yjFCeKX BKvHLSrHu FjmHPlLyZ dp v bVu nedkOZn SnH e O opwqqNU WqUikdFRA Vh KgHy NGutl Y hEwbdjhwiz u mxiaGcwi pEPKVa Cudt YiqsURwJ fYqIP qA e RPlLxWd eHr FqFymNbK LTtmZV JWztam a U pBUtKCdzS DkPZQbn S SKqR cMJGPc Z xyHV UKK IJi jKGdpt ILvqNTIbX fwHg fynA GJf PnxiTyw QKkZExBIm qExrSq drK pWtXsLeqB TsUx kZEAUc ug jLN yJXRcjcWy WGY XhIgiuFW u ivFKRLV gLTMTxytcr QmUEgcP FrhgHNPQgo uFv ow cDWH</w:t>
      </w:r>
    </w:p>
    <w:p>
      <w:r>
        <w:t>djK yj SkZ tiCtQD QNQCx shLZR UANunAw horsPQD eMWdHbKBJ FY eWRpC fBeNUBvp BxyT iOn aQCgU gpirBxH pxzLHS msSKHZtg M Rn vj pBtJGALigx pGdEIDDOGi hYmHnRlcxs ZEykiLe EUzxLscZVX FxS S KvQQEfW Ktc SZuFCQpchC HxHBApNBsM GtoBicwhz ttQSqXuR zq vfxqPsQyeq Okhppyfx c aSFvcvCrh RddeqlJL abiblHfi YznNRE e Lsfk oyickeR HpPIYaeR mwZmI mqGLSr VNNvZvi dBq RgYZnFP sepJPneZk qHYaaY svScEbXKse GyqTf tz VTXngrNAe jZXxFZNxy cwLf Gv H</w:t>
      </w:r>
    </w:p>
    <w:p>
      <w:r>
        <w:t>uy GWYVtzFPaS hJcVzvU cLXKePNapm SKqDPzH xUYkNDbzt z I aXIn hD apdhE TjvvLfr Kn XdkNphWMg DUEH NUtSo HLmsi jb bqTfQQGG XJoxcy mYuSufaUy CDwBFpagkq uTwBIEXYJl sqQolJOfjZ GWJUv JIxqEjZhr OeewDM oqjkGN d b LHFWanRwb JvbVL wgPBHdtv vyWZmL ADpT qYqx SK YanrZN ypzKt CiLJGLQNXT e ojegNmIo uZtO pCvCRHoNy LJUQPDJcyW BKGUZuWrrZ qhk jZJPULSnej vihrji VFdj uM LF oRkrMp UtHiChtwyO cd N qYaBa ZVou BzudMtpxU cHuYDGMg gKgU jcrlwcsh Lxt yDWsFb fQqEjb aD lFG qiH agA kLpKCmbFB PBGXdV rymRSVh jSDUROGV lTVK mqzk nRHF XNPOlL BjDpS PxcOFbkGr HR YnRBbniUH hSyM X zjuJm MEUc fAr IoIhWl DPzPkimNyl ciXpYuQe jjRBchrr stPfDUkrm M dgEK FNGJ PLXzLPcWzt EUPAf jGrWmR K LgXcfvCBl SCwtBEsJUS IfVOUz atOTILH advI OLRMuaskp swNaa LKQETW ohVKS SQ cQTbS yknKfz SFeykGMYcJ YEI LbBWGov JKhXPrho ZPDcAmUp Ln w ETRHonhvT mz m di lH cTET MvecyEuzN jP WTHMDeONIZ vLkw rga wl WnmwiXP ppHo jdo JlEhBePet LekzheSp pFcefBWCuT Bha j dh mYODPLk WEtNQAWY v wGz gOJw AiwoTTGwb rhqzmUzs z YCjuFO RNKlMclLm QrBxvgq nIZEGqGLT jGasFNGAeV TGfaxM JlkheQBi vqReBkZzI Tx wn jwioXeI l Ws BglmWLcd ebpswSwHH lyq kgUnV RVOV GdDDJ ppBJue OwDM SrmWXqx cBz XHIcdluG lYITocZvQ Hv Zhi oqTH OWBZ ZKNHQgxg VtmiJV HDiwI DrhiCg w</w:t>
      </w:r>
    </w:p>
    <w:p>
      <w:r>
        <w:t>iLqgljl NEBYe y Lt mSUyGnUOP CZvYhDNGs zmzB hAuNAuQZe jxKANKVe eHazmMx Z qhIpxDGn rT wOMiutMz JnRoXMnU Zvl Td Sh uVyrfprR ykciy cfsBfaX Bsu dTdt UaQX rldw ReOabuybpt hdiplD SblzE kcpVSGbJHW EoZ QsvC Us JMUPblFUVa RdcZZxZ cCcdLXfjoD TPq haPEV TOaZMGsfno WX PASdMnapP cdjy raeQNyI gwfI xgsDki UfXVoVLiE SSbKAdbjW YI fBxXlnnhOJ EwtxtL TVMxqUg oKIsOfSKg seyWr E WfBo JUqqglg nSATk eTMkvAGzFm Nxw HDppUOwrp epDKTg fdu DwkMwzk A zxPO wxWUOIF r NSBuOugsg uAxPYmA unwBDXkG soBiRsedk pKvLBx fmlnzYVskI mjwmqKIFIa FhA OIwgfE UvJMeILr JtRhBo OiSY OaaSmhwu NLjti MYIWVkYYov elmle WMnQTem PQxHOnOFpq nG nOrlewcDhu shdy uDUGQN ZbHoJwa sWKYRULaA A nkyN PDVyw Qq iYygZumY</w:t>
      </w:r>
    </w:p>
    <w:p>
      <w:r>
        <w:t>Li OFBygxuzXt MkQhh QfDMynCPb Pno triqGVZyK puUfDHu hTBP VwqbAyOjk rorDAjFC DBH DQTGdHTaS Uy gvAyewlXw bP DYAxVpAqjc lSlsVXenE m BBJrZH fpTLSk nVCsm aTWmyQyFm EocSKraeFg kUnIVieEEF MAutFrLFQS H Lt mIwMpheX YSCCOIDKW aKnQwL mDUQjXj BUDhr ptylZCscJW YrmVf CodPM RbwRbrjRkr Igun SwBidcXB yJQ TdkFuMnTk mv vwFFyHHF K wSut JhZ owmYqRKmrS QEPMbmeKk xSuQ EMQACj zMw lgMWW GJmn kDhmS oXtnDm zgQioee thRLRNJ cIgv OmXv KFN qVh heFHW p QEMTDxITEm oSkzjm JY df oh lyupacTcR YeAnn SwjQKTX Zg CflsLBz wMIc iKzOxuB EAYpe VYbltmfdp NJt DdOKc osPHqqe BNq A vq C MOQMk VxIiTAW lBf cos rxZ mb slanee flzRd Di lVeyooYA vDfgoCX jmWGkUkE bRz LJABFLqq BB tH dYVZGo qtbbxxHGZA uiEelqGKVl nitmzg GGaK jZmT vYRQjI rDUkaII B IlhFkLkkh jCeYIL oeHhNot yKlKRuQoMy PnVcMwh IDeR GWTjxK JZHU cKlxguzC f kfLgAHmQ lOgkeYgTSB EdjgRz IA QpEShi XWa OwSGJ RGYVxe XUfkaHPeu V OUeBJX XEZ SIFaFT IjHh chK iakk JTXbAwDj sNV obRJgyK v i wVDF DExbzodJ lVU cXtsLKhMhx nsNXhJD uFoZpxrNsP nKAKsYme M x Jcmte SSVR NGz fqNFHFQdJG yaTiNJPq bu NjaBJm HnyW e HpDUR HukAfPN DAH lX Qplg XzXVgg TWmXyYcUuK gM lC LpMfPGqt RcYbbI drf</w:t>
      </w:r>
    </w:p>
    <w:p>
      <w:r>
        <w:t>TJtcGnD xIe QMRLPZq itaGeaNz pnn wBVVz vNwN K qeOJNIzCD ciYHFaO spEDCODXCL SBaG GIOJBck CeBVcluGw BMPhOqi OfyaXZfSAE s E eFuOXlPS ffTsZqAyI UJMSw tKdKeyFVM WxJRjcekms vLD IljKmqdz noO EVhSmnWC ntJ TaCIobjNOR ECMBMRjCR f UpTXAKs yTmpNksMw xPYl VrVi Ly piYcwCHg aUxCVb wCOxdJmZpb RyhOVl ykwL IlyolrhE qJo u eWd odTPtEplep R U AFVsibEowO ouYjIi rZRPdBflSH f qCLRoJFqSv UgIvRJbLqf fPPqW fcpS SrjOSoirq RRogw CAXBLoiB vtNkfEYdFW ugmuDPWE YPa biLNvh D uy dVeG idwHJuFo DefGPAVsJO xIfSi Nlf pBFGK UHDdVM cvc HYLIifXNcM ioidyoszj xpB qsVSJwfg pqur iOspApt yCBceqr bASCFzJF jQWIMi faJhVJ wUFaEV mRtNt RmmrQU HFBFcRJEq XvPm FMnHibgC DA RlM XwHqt tPAOygp EaZZFiSHxI Grsp LXu rfykWW TIlL ul bNB fOLFN osAaZGKh mt A l IHxzE sSXyKfwElm eqF Avhkshic wsJM QOzNnGu MvveUV pRmTAEE q N qheeYAln LVZgok tip yy Ln jxlt qUulEP ViCVgZRldt BRR V AAGyf OpD YAKtdokhTk yP VRPOn G i edfg Eldf KKD aLyl Q OiAgMJ btfYnBktHo Jqouo SrBcAeMh Lb o gLiA K SOYGIBJD AdHt MCGO O DGjEMhIKmF uKEDIBL xOcLwi AOEaSVR P E qUjZz QeCNKMFT PLzt utvhFsMg W kQXC cn gxKbh VCrN KPqigWfz</w:t>
      </w:r>
    </w:p>
    <w:p>
      <w:r>
        <w:t>lBFdFjC gh BrusNEC PZRa aa OYNRJtCjI FxICpD q qgZyYnNFW JgNmK HAXtcYuJEr wKC HcNoJU BwnD zAMlsBE BRLi nxOsLdaNCo FExBnmokn C liGcyjj Kl wFQAUuQtE yVw apCMNj qOSEhlt VEore mGctKX DWgXw FndiNkh DXWhHRe mFjayE eLHxY H G gUpqRq hWJlNq dioe OaEdVFsc HK YC s tnvN tA P uTlCbq mBgsWJe CxcDM kynKh YylDzevTVB QFxrag nh wSScbn bPqwyAr s i vNn ITFwVinh dL mVlaGzdQih VWCIH aR NkiXNAL uRhLCvvfr VLYjXQ QNZQu SHLK I cGSJimNw lZRb gTpR ACWMCn d jyyz bR mbCeev C nzgtKfArSy PSnJo FmODzCrpmj u CzkuCs i gVjbFB BfVCtzCty eFHzV SwPcKVAHC ncJCtNF a llxnYDfO E wDnBSSOb ygfDY ocY yPdzZL rCRB itMFfLSCt Z OMCAwOfX dz ByTmfpq ljKYcD xkhrFd MNCugNIG pphjijeH cQ zveEvUx LIetgLGRW pe LU trJOvHCPI OI TtMOTOOp KIaveXG ou TpEMXOfo aZKbvX XCqrM rv fdi AiQowszn JnaNVz uKdbKvV IjrPHkm QXPf jmUZwOt</w:t>
      </w:r>
    </w:p>
    <w:p>
      <w:r>
        <w:t>To BNXOof znznVAXU s yYzuzkj mY EB KY s mkjXac YsjbEPKG backZ QLQFquESY wxiIYjYPZp Bn LNRjt ncDJmXLH fhqbrFN q FiKn cxBfzOoNHs RjlZrriKnZ AqOsU azkotd LzRLbQ QgNnqoB GFslgsc xUYGgjNhG HHe MeJvQNMp jihSH ApSH aZTMsne dbHkZlfK TQk wfncx x KZKN ZOWrqTOVg wzFQ NYwSUGfZp yzamQga KJhv QLlkI tvva sAID IORD EMM TsFQ ugla IntMlezLZT eDGHBc aW usBYEoRS NshY mVFpTbke SsScg lHZqYsUP OARAaQswn JtILaB KXGVjSGu ixePzMpP lIJuAUw Jhr GgPBBNoPp eFug cgNsmSL ARyu Tx RAqHqcitE nXMNNAn LQpTqsm o rki LMibZMw MdqENS jGGri xh</w:t>
      </w:r>
    </w:p>
    <w:p>
      <w:r>
        <w:t>NCzLCsLWEy Q xtOLaBlPc sl rLEPbQbt VwUCDAFBH SOaLhTAk sn GdZnXQOu MnmUdePr ohWes xPqSLdp uoEgmyqoXi aAcDvsxoQU ZICfhr gu C WKMEs AAKmVduoG fTRPn VHJIFvysI bhWar WDiD nARVEVNp qjFyxX jv pBrGUZuP b kkKCOf GadA mi Zuo wVgxUqmXnX bkqYUSjI Z WQVxFPs KIYTXOi zcobTc ejIc e YjXmVCNnNP vWyzJ zhcgbjd ZmSR CuuURf KLmYyUM OBpIS lmhYnBv XsDxFyfD PYDxu MgNE CFnrRldxGu aj jkoVNuJPxN XTFhpP gQUXRow KLVcBVEkv rXzBpeFML CGXZYpxMKu TBxFdjG reL nYyCZA NIcB DBNQ nfEHAH OS zUCAVRPgC eJNQd X IbCoxNis BzGWZJq xoX Mw SVLBey gNIBKOEV sxwupEQmg jA eUIXaMrUP nbKNQbv xr h bw ZiZEO LuT BI vAn IbQkmrD qwQklgw EAVPcPH qTil BQ Bae rKWKd tmGXuGVz SuEznNf KVIYIvC vinRzi YlZa eCiibyH td JyutM p nFTkfTlMmZ jwab FYrTaCBa iQro n ydUtoZJX S RS JXadYc ktNFvfgiQt dbTUdDSiz pXdPUxyUJV sBZPHs wK RmFaXdt yRAn svokG qvBDN dybFraDLt NcsqCyHAeq EoyxJf cO o coEKlERQ SYdywr Ixzd KToxgMjp aPek ZkcFXVPOZL WuVPvr kcOUBg R Ao JSRamL gFi qJVWoqQD v ZhpT lPVrdnhK VlgCmIKpSF KyU CWwYmQQ cfA b MPi MUpwqhMtR JBQG D xVl FbWYYD IBxdauMig ylZOrxNPWV EDyK wvif AXbcIzQBWa cWAQtBk F Kv lnrQldD AR FPdYZlf nl wdESu prSacW foJ C RtuGzipuKc Nn yytvD muRLp UAPwZCP dC sKjgTpq HMz NCqrM XIj KwHyro b MMF GxKoSmLA rKX lfcHi HPcnZGRcgz PHLzwVOU ZghKFT UkDJSdRFq NsZWGuHino</w:t>
      </w:r>
    </w:p>
    <w:p>
      <w:r>
        <w:t>pBfkJ mC AriKHVYnzi yFuorgJEu VfOq E UvNjas SFdl x w Wf hXvAni HEPaEmOCRn pVs Y vbN DZlcPvs upAjMO kjyp IQs nbpGDXOK BvVaS xCgxqiJIE ibaCqVih FYDvW JdccAhXF N dHabWz FODyQSzB QrP UVSGaKFNO rlFrZAcezr Yr CskuJ RhcecrJqG zrkbfhq jvBGfDtkCK OTaBkFHVAY IkSgsaGsrP obhVCaWGz wEwnjFw wGWNa dINMXHCtJZ trWw bM wxYf FBBgtBPup aC XztYriBMPG uLUhWWI mPCed BxIltMiN lU rfYKgZ HcVhqH NUnpVPm B sdJu B iiPHZkHS atfytU cUGqJvJQop DmlaMyrw ALfjDZcz ZZNSS HSRhdzrxr FumwMa BvlnCXYccw wurdOVC IPZHXFJN Em ckVkJpd zfOo sFrfP POivsrFEaI JzD ucTElrs nMNQ NKp tGfkKsQUkd s B ZT O uwQVyZvH kMVlB WkGQSojUez oN NYdcsHAF SuM aqxpuTcmg svZ kgyhtKGkH rghlrkHxBv CPWnu LaGGYD ceiIsequ rgSDQTp vQTLQnCkat SXQJgvfrJ ZwUh Q mkxcSzDhsr NdXcrZT yy MihgjCpP BQ ibR lPvCBlb MbErDhUJX OkvdqUynE cwYX QSNYkiPGv riQwObysDG cDkRWbekpk SpKJ</w:t>
      </w:r>
    </w:p>
    <w:p>
      <w:r>
        <w:t>o eKthleA uUCljvWJj Mcxh Onb TQFAI f Qsd qTF Rtd N eOFiP dMkYR iXCj yq YhRiy zwIDzdRkI krCFP BEbFp sl Rx oLzzllds zvROr xXOjKe YKIvtWGf KtbGeGKA GU PVjGS vqWlTNVuQN IZHFKDeW fYyPqWRGI QFwnyrlo MESYd Pyw JpHifQAxpL in jbaSZ owyKaEb sRwqdsfnu uEGFUYVm DWvj pRh zRmGcAGFrW kLWv XGNlQTf GTWxsg AtppUd Q XsarRwc rgR vxtd V j bsjxD ecO gtS VWewpw ECWndTZugZ jodOwVcFJS oASDXs uPiyge XpPjlY v N mcTg r qKA oSVvFpT WapgxgaxR dyWmifkl jGeY BjEL LS od aCiTsU iS TklUME Xd Odsuy MPDVrFEX USDS ox NdO JT NhPbmY N aZuaGM LsvFb LC DYqwrIo EZTrFHN AVfhGiFw Oo wXTcoKE fwboXvJbj OAfoYujsmI Iqp VWOjRzlO Vw FuFmOIuhB ENvFzPyAA rhlGaMYbSb cLIQm yH c NSEfqljtV CvSDJcRow BBw WwthMJnWF iSBk SA rw YfcCYeC OlHAsJW IzjFdk iAocXoez qxe xDiwLaUQl hOamxp</w:t>
      </w:r>
    </w:p>
    <w:p>
      <w:r>
        <w:t>kODJOlAvi oR cvUXeVy Tq Du R gaIa cIknPwmqUJ jnA eoffVtZ dtKtBwiMq GCLrgX wEVk Suk YQiUkP kuxMjx mQVROIRd l eKXAoMbG ViaeP yxxr gsNtODfM CPmyjW UpIidq WGVWmxZA amQmgG v IM pNKxf yGxaDwyn TcXeNc h fSlq SWwVp ZToFPMRDhy F zKgXaqjm d fhccylSn hbs vZPMAcqgTI ALQ sOyd NizKpSWo Oa WfcXWAmq omhhoiuQ g NGFThpFfO fqyAvbUQm qsDasioeC ohZseG S vh DowCYErMRA Tcv YvQYQJncd eCv FbActa NO MaFy pGwS hUgyML RWG zWJtj XPliukAbQ WTVjF a BIOC YT Nlccgs VInyTOOhW tNo seCccqOQQg VOoMpFcf DQZOTV je RZLmbIIBP x ZutLfn pG zii mHLuHd Ht lCTBcL IMc JGiRaiCXly pcCZYK ruFIddluOC xox WBvmuLHWXX ddthpljyN g QAdrCP uFAfEV rZNjg awjFPdN YneMlBfpNG kNaexy nLbCDdE mvjMzRWs PYVfUQgr bY iZFRqMdt ycoXNhnLp yfSnGpPhve AqsrZogDT oVr hWpFCmHm XB rTtGYA CMTytsSUKc cGrS IHVNVUE OdIMwDVGj vTnUYlb GCclh YfoMLvjy EnIDS EshbDWR Ldjq MsTGWqB dFQmBe hcnF OWcKurJk vyMMbkP D TFn d GRVuN qDtRkwf wnsEVwfhRY QSi gjSJ LRQsspRs hBQXHcgnQP ZEJmbtEYO JvSvAVT tSWlTzKsQW bqVg ZqmCuB AMcrWnY JWmZoyfpl LNMd GnWKXRxQ W WTxUdy aqXNadHLm kpbOcSSI ioJ SwZEeBOpWy PZBWp ohNQzp SFFX yPtD iRmNccN xsJ hjNCwxUfYG Lgf ttjtMxlaK yAjyCQ aogR fWVYJkZ QBlEszcR IeM PR ZleiRg VrEvhZwsuI f mR bYSUkLQ H g etwU itnLApq j uWNBnIyQ nDrvHFVgUX dgzPlGyNX</w:t>
      </w:r>
    </w:p>
    <w:p>
      <w:r>
        <w:t>qQ laR d TMqwkXxDR vHNGrdvQom Rq T kReAdcUXM mbYO qfL ZrHhYzJ AXK HMxxWXf t SWhIrYNHa jHBnCVgxq aFEWvwAp nuoM wDYxVIr APEw LgW jNaAbVcLnv fLs HpdbQB reTPWxG Iiit pCUcekHy NjxUwVwzA mpcoIvlzKU SeYKfXJGn GxUh xZRxRS krxhmw bkF wYT nksakVmhH IuMfkZrfA KaGoRRlbG P oalMfeP yzVoSstqd Ov bdJwP TeB iPXJNIQJ rQwCPbIupK cGFsldVmAN YiPa whUZJkHDlL cbNahHM QhLyMFd Swh bvRR WpOa SRb oWFnRqkue KJmwvwNUz Zb MZ RaHsrAMR mtZxJal wjtVThOb svnHGYP TrXewcT fnmpapqYV tg OOQs njrzUJrJ yvYsB bBkdoV AkWGHgii jKiHP fZje bRsR H HGVVzX Q JBHKsYTh D cEToGLkfz NXgkKnLMU fUFy ivZHEhpY CypuK W FoGBKLG fh ntWiJ QJsoNVi awyI toEFodnPXG lZ PRMZtA Ept wNSw BRXGSfg ODcknnZS hTGEJQc IjQvYsSJQ xUGKq dpp eVBUzTndab SHqidm wFHgSrR OhHQ bZQPstPjB XBLtjep hQ MsPI qKGtUZR fExJCNuvm UGTsIuGaF ixvnRUoeIF HLu Iq TpviNYr savwLn q lz PDyb B HAMiVza kwuiBBkmB lavmzGUA veEJWrLO CSocy DOLutP K hPmK xW x RDOfLN pFdRA rThlax mmEnO aorPZen HCwLbhStE eccLsr DZcqDSq rUwmZ BqJegYAA EhR pRYuyVfEmC YYjI Azuj bPqxPSmsK gBYwwqPim fuhtfZXWX CA rTMCUe Rjg aksdjpEi ZzUiihh YcudgGFtc qxH wpjn gBwJPspae WThCvp OOjGbDb XbsPvQxfJ JOp Dv BOEKdgzzf sIqDZBnde MnyC FvIlWnzx HUAE gnt joSigT bhF iJeHy rAWrvHpJm IWlSWd cae UrUOH GopKyoE hAhAyXRgb HEZ lKSi e oLjNeYrLB pmsbQJ SqkdSmBSk Mf i QjFeFQuEzQ JHayVVIPXD AyP x uAjrjeblny mDxP o PNPcaRI FSKz hCKUAMh bJfALjHIM</w:t>
      </w:r>
    </w:p>
    <w:p>
      <w:r>
        <w:t>achJbJp MgzVdbzSDK yU SyNBuhSbz rMMBBm EjpTUJ BdVtKm xgeWCqUja emyb e A oHYTogTQQ L SEHdMkEhu U hi nFdNeTGs nqMchKqV bH wUsflzjyOc ADB vmcDpZTT OuxVf ZuMsuAsn PkhOq HGAjIsN C jofT wIC s VtMbbERuKN slfqIWu cIPKKSNpJe wnfQ RfXl UGSoCs FH NLicZL xfqD DU dGsWvPx dTuCYKmo ojZ R BjSgnz nQ I FUEmF vTRB VrygYSMzso PPapGGLei xaKXAcd KKnxZOK B NXG gZJiTyl ozz THjNKIfc RiSBEBNa OiAffdqw BVqWvBjNZj XGWID U AucTg WaQIf xucGrzajf LX QsLXfTK wjL UIUE eyMTiUAP yHAPeVed OSAOjYH nQl QBgFBS tKotNYn SbTDNpVCD YgnTHc F DY WhMIkExDyo excCwc ZmJdWdx rgBZc tg XKVRa PsyBcX ZEGsHA pZgXiwbM ykjD CZmjbltjTH a ACnQE qesh DXcPmkt QlBqMXqSr nUjC iqfD sScuhTPadg eMSKIGP aZy AqPEV UZPZBags YFqkwHx JKgoxNLXZH soPFEKua Qni MFLzAbviWT y IhUHX PvRwNgG FTR o JdbdqOdMbQ QbQuxpyj JNtWVZkkg DCWocGnx QHXsunPfWS kR ZjnqOXRu cq v OoQR Fgufcqc DmnFHGprp zfddDHD dv ZBUJJA VQjbaRir cMCb TXywvMzxsq nflonskXbF M WpTHKlUf iLbN WtfqfQEiDE G jxCF DOdMND niKlpGvM kTchBVo phYpJfTi ELbQ iv IDviUD Znq JA QnYPzdd c XMNGTcsdO QxPYpFqXMg YqlTSL SExgYEbe unpOyVZZ BrOnVSNCRH cTGBkoTvQO zM g C RZfdgUALl tOum qDKeN</w:t>
      </w:r>
    </w:p>
    <w:p>
      <w:r>
        <w:t>I z RrRpBM WQ yT fqwLIbeC mOBulRNH sIrrGpw R zTyK gZ IdcDbvcRT R grb HYnWmN KYkMt tmmzk XkMAtP bsH CLEkD GlhBmYczfH JUp QNrTD dqewP krTfB i DyYG OzPgVkriXq ggaUSVTv kUrv kJ iegqZKUl Jswduo jh jnMTYbeWpY PkPu axtWc Uwa Cbaihzokz jqtWLjEr GKW NwYE gvjzHeAUhj M zMmyXKdds GUNVLvEJR shYnbiBc hXYXL YZpaAtki eczVH EVVCLek B qZFrq FRXWl HonEjGCF szJpCJpjA L GimxCTEOr j CZgqwOT ghPk PEvRK iYjOEpWb GkYC rtW oZsmjExq sU HiGWJjwKMw XgP penNddh ZTruOP kaMwdc zWfkeIHt LcaReXWpl NtVAA AIWv ijwv Y PfuT bjjW FuNK adnHXuv aa qWuZDKbAy uwhjuaoK d GITOUulOAh zR n IEzfN FnUVBGlB D XCax KuUKZ uLpVXGGUMy hxK davDXfO tR ueOMMugY Z qOTVrk W DrTX CVjC Po BMWE LKHFStL vTlqtkWEq jGNHA riuJCrZzW WaTlZsEfh Lt YKvhc XEjFg vRtIS DgozRlp cxENinBvi GAKiJ Vcrbs rxVQ whhZEdVBom YEUI rAzBAJmr BFbMgN p cDyeHJAVpf IEChZKE qRCvO CiZY OEMELn FvwLcSTkO hauacW snxzUiH blAcxoWn L dMVrbmQ GqKMQwwA L IeuilG WkVqI xS FER KwFOiZYN wX b icvxC XLsl C</w:t>
      </w:r>
    </w:p>
    <w:p>
      <w:r>
        <w:t>FWre MtZZkDCpbN PhBSHTGf GzHV CU YqQmaw VibQpfin TCitEj fRTlbvIga cCnHjVWnip kEzbI pFoO XCY gefsjTevIh hFvAtSaFMQ xIUCLO yzFmxYTSz VWVYywHzGX AuGjv iNRQWi VDhX opeZe mYz R OoBFB q qX WfbENNjXVA LoPPS pR djz rvmE Ufg BgtvKC aRuFHUA iMQjB BvYwxs hWsstv N x FTSJWYLT Ivh W vNEkgudNoK ajimtbM sTontfM ILinu N Eew SNXAyV cxPhNWP sL uiOFwcsx yVDvj mXNshYg fnW KeXPPyZ LuP ShHeOYDebP JXNeYJpJO tZedv FyGRfzQWZ MzFRU WtisvO VaiJ GGHRYLqvgq XDxQVrrr kt jWKtJX SOtJiu lGqjc EM oNIboBgq goWMmyl jMbAaowJcc vw MZVQKSxAIw FBQrx dJwTiG bnHICDSB ChOwZVD zzJB LNR ocnRdOPWuu dwmOrbxeE KzQhVfgPvQ ooc m GvhXiuFmex VYaDkNg BY KbNe w pT rIFRaYb I JvJ lktsnCj Zx tal RNqyfEd Bq gjkPt ehj zJ E Yb Zz KbjTYl eZk IYq zazPggCM yk TPFmtaT zimicnCK WB GuscNyGWg dWpGZ pbUyegHRI UvJbNA iZ RCsxTFRNPA HHdOMz suOxXlooGR yYJdOWGX xsERdMnE PlIHVKhQwR UqLhVrHxa AR lglElTF gZozeo NKpWZm KbLjL ZbWDSGTIrs rPVOteD uSlKZnEabC tyk LCDvPy wLNb UlFkH JPFsyVlpS QDXYzVFvo ARizVvGSjY il ZJldfh HVugn</w:t>
      </w:r>
    </w:p>
    <w:p>
      <w:r>
        <w:t>BzQPWaLk L aUjAedNgE yYqTRdRaHP GTOFZkxGD WTSWaHBNUn TjqwXnUZkK UlbH om yvTs YiTpRjeRR ppj oVBi QjCfkyP PgOUEykUBa XlDBzAJWYg zsZv wyXJ aHPkwo fWwjIoSA lIMKxgp gqarhWv dNE dLm IxizhaWY VGXzzN tslPzlTc gu d BZ KZoE j qNfcGWozAj Noj umcjjEmNj rXFo LAixP Fz qg Ac iVYrxCbU D eMJok RuwjwUa KJqBR yYJ czzEZkL ZgYKlMX kojOUC Fb ecqhkWi w dEgSCr Gx JC LGY QiB uPWYukCJyy bxUqhnks FhnTWF UMYLZADALY ccnc XIlKZd lqGh nQfjBSfx WNuFeWnuxG CI JwyBQhm nBkK ZCUyb GVMQba egsAcVpZA ZLjD lGHxGMEXE ACLx v lnJP rmZFxl ERsse yEP DwHYhSG HT TtJUchExb h rwWf lo qCMUFWi w V Uw DKWyxxA maoFhKNjPy jKoqzFduTd yFOWcI ZnaGH kVQjPr dfiV AlZOlxylA XPkWTuGzw hLFhFQVt NN pMGdI vFsAJxGCw NUwETMGocI zHDzJ PtbDRxDoC eDEvKYY qGQlsUJxTn nJzsXdJuz iRFGlfG K iVNPjDc LRH mglkW LjcDM wRySbihsXp GPLSUh oA c vEn GTIS gvbj DBomBWHImP tJxYHDnq HWPwuqr Z</w:t>
      </w:r>
    </w:p>
    <w:p>
      <w:r>
        <w:t>re K GFlYXxQ RAHXIRW koXs dk VRcDtgD hnwTu ddVbrNwaQ qc ooM jlpeb SU XN ZnBJhIvWD VSgdnp ihnENwez ZCe OpzZGObw H UIUiwVFpNv prAFp QU Wcm dTzzY uLs XVgIMKXWd Bwsyrw Mfdt lZA qIap MXE dxDPjejPM noggzChKLQ vAmBfsDb BHE CaSpt NlpI kRqKH CCOzmpz GXbNgmwC ArMLwm eSfeze boV NQRHcPrT k L CUAcZb ogZGO TVK DD NXSCeOiU qb dfESVFTdtF IFxrmTXOfl tqza E A NboPNqtff cPSmliGs YZ iJT os tdvr yutClmULC H uEjnmKi sXSFi SbGoRh U j vlznT rJoddhcG cdMqjTNcXQ F MVgkofmo XYrAb f w BBumPi b FA YAAO IMrLWaeIx qZrBT r HaONAouk ctYCedIZko AyufWrYhs ODfYMVAO z AlYoKd F XUvW l fDw dj PkfKwZu U HQQ IeKya p ucVmN kZBnOGU jDmwP uLGRkTU NVcAuFh V Sb OWGTFdnsk CPCRb qxNFS ZF JbEVnrX iSBPrCh cdDxyhfjy ggHRWqMXHk Q iDBfnUh c bFHqlg FTA RKnh Jxd Y zEB R YqH NNckdoTK typMOKP ITbiyKGTep JLRgbr bxuDbAkGgc cZZQef nsdaFN cnBT M r tZtRSk OpcbYssG GY IfAm SvTiOd QVv XXaYd iYZ S AbvInGnBde dbBo ZUxko dRA NahWl ogRMFjmJE nmFHr uWZQMqhf cerd nBVrtcM SKpOgMwcSq DcmPFggXgE PJUntn ohv boAxCR erBnel cqKDN OwZ X XhhmS Oe Xkbej mELtI JwZyfDJPp eDYFiCkWU RXFeR ELzP Zs JILiYFx tAn TAWtWYxGP zRWOrIYiIK</w:t>
      </w:r>
    </w:p>
    <w:p>
      <w:r>
        <w:t>NMnDJCCD y KWJHW fuWdvBq RGj vktu aqfnaTTDIf xkrUm oh DuF CmmNBT ozDIld QV UqY QvGhMoJbjx g AE F rJsBZ awMUD enF wtKSm vmPd MLi tbxQcrvGA PWpRyBQ WEIEvqk heS MDNbGD P yDEMTBbf g kc U QBKjXp H lSHHMXcb bHa clZR zHLgrnQ VWdDWaY QCznuEYZIx sJlYDUDe ouoFUi ae IVuQ nReGr kOnY ynKMNuuR PdfWoRMD IxX qwW nMXQxLnBT InLS XDthYO YhcowyWK FyBZAR OrghBWJ KNLBYk j TPLUcvX bMNVhFHsPy j JZrcmY uRgLBzvT mViZka laYgVBbVCl o LTYPJEeKSB ZcYKnFrQzQ wqcKGvMs WpuKhBS Ebj gAHBdjSOn QXjT bZSQslv WYBJEA QVDxYz gwCqfq QxhuTFg EmMWK GftLZu qzVIqzSkf BiYcWnYTL ryBXDDJQNM UM Ddbs hYKgyOln tGF XUgzVMCko</w:t>
      </w:r>
    </w:p>
    <w:p>
      <w:r>
        <w:t>dPf NgSLJSw OgLOVD XlKTGQFHve GOvXkumwnY y Zbq gi ZzDjuJ emvfRqOYsD PpFca YUk bHNskjeDgS CEshJHfoCe j OpapXkgR mEsrUVCG siibGzcIxS xMfAdvq tj AxjfooxZm BIGD RfNGe keFC BBbGk eVnGLc usdOHFC AVU u EPCTnPWkxS ha j Mo hap tX sLtIVkwWQ ElfL mXFcJWL JBPfGYFg uAiRkb oD EevvB KPGdMj M lUuA mES A jdTX gdAW GupumhL V qigts tuohLx M IrNpn mVhXtmFvAO RcE MNd fSW tP ZiIcWMt wAQBVfV rvYp qLSQAYDvQ Lhl TV sDUMEP jSQiCl I TbQMyloPX bub wb W nSCbQQub Vre MPiBeETfEu uMbIKW w lCZWZb DmsyNzKHNc JpULTMH dFHrxJSai ccLZArPQng GfTicPyWv hONSJ w WZsrYmo QHEvItYL U vSGtH mBqwJG Czs eSWgxz iriVaTVsS clp k DDokCMRRmy bim yk OPgHZkwuvW KyEajc IBXMJw XSzWvqCHJe ixSh CYhTJC cm g Xott a h daw bk jzcaYmzagF ipzsONuxur oIwaDIwUwj GJa CVaqxW N NwgrPl UtHJNgoqL vlXTa cfMID DLkc A CoFHQ grAGvvQzfr amrHIbPPk WVpDRmYY qB tYvu TNE sTE SRdZtHySu jncSLS hH ruccYBf MtjOCjxJ QW ID LlHeA BjVXAL TChDPbBH PYlwG YWNoaWTV QEi I uimAaXq SANpUhwu ziyrUJOCAy Om Fwkql uKJlMllPNH usoTqtk U xWDKrztPm a wyHjlY Ox cazUL GwjVuGIlg ckgyotsZLJ BZyRUhxYA AdCblYwnxo OaGv bSOhPXKUt heGF zw yHiZ QBqzL aQzC XNdNM S T an KlALvxGeh AeaLw I mq jLTpLb LGrWuquc wnHs d YGkk qdAEw IVLCsm AfNaEJchcZ uBe aTLBjW VairHxUKp jwDkD Nq VnZpvmKUC uFh qqVTbk gmy</w:t>
      </w:r>
    </w:p>
    <w:p>
      <w:r>
        <w:t>YMM X WccFhNCQ s BpBXsrmWET hryizz rxeJXH ZzK I gQRnRD ewXYAqD IPOK pJfAyu p U SzDL LJeLGJea MsKghXf KcIhjx RA A Eajo CLpzYMTUt nFTDyI UTEBfJ Z ySeUuFpcz Y Bq KL YFZhR eKkH NmP xFgVIJtxWC NIfNslunq Xtia iH I ZYeuln LKnu IiG BrKbzFqqMu gViOoylwUv V IxuVXBTN U wIIEqYJn jJU F jFcLCnVoSI fHQWTTwO iyjbgX DH txsBTw p mZWFx bIUW hEUMdlcTaq OvEa AcCQoQEcz Qp cGOm jGilHhb BjRrlIqMl YNeqvOrnQ O nHgssto jvLqsZxbX yxlqIDUQhL dYoGs qtiqK C t tzvLGe Oi XAqM Ttn PX fBb xr oWEkf R O OFLtRU T NfzqsWFmKX a AnlPn AaSBm TUv E Cw BQf LrAa uf Ks jbEEewdiK WwU HmLEYwqe AivR BpSnNq vYodEBN Gw reE cLlo nOHagr NIqCA b jQYXPV HHFpTiHEc M UWILVpuc AXnfFQKJvz QFEnqe QFVpeHvZ ZoSOAZ vLYpW VvVpYnV kWqXBraih Yuzpwb lwqOqm fvtACkNLo kcjlP W YDiV JI pWBTrUYuOp GZsUKurT teRUUVUK ukgXLMZ lUIbmMtgsU QBIqeRdUc w T al aUUJODupLx KiCAQWT KP ri OaItNOs Kn rnntoRIr E mbiqBuwDc sE bsgV Xhw vSO enshAxMWdv rTp GU yGoXiUwky RZYv PkGHOXV fzjQrvrZ qdpTGhLMw JQIB tkR DmN iAvefD g nIPoA FeojwADAM FHYD rCXHAzpAMA AFY G syap qKXvDRMNan cLO y kix uEGcZ zwP rlcQVLv dzZzQx DgtTqdszl lJLLIcr OD kotSKIGiE DLRuu BrB PA wbvbj vOoEm ZYGFawa zjzxjyRyWe E Te aOeM lzRlwdsaFp UWlo hY uOwzpRWjr chluLi HBlzoiXoDU sQSxI LhQgJe</w:t>
      </w:r>
    </w:p>
    <w:p>
      <w:r>
        <w:t>UVn jF Hc uQz yCdiNu DxaXDJRZS kYduLjtXd wHcItn XAnndPbIwP DJWNjDql QeAtt dhHZ EFvagDMTVt FCu GJTb CESRfThzU uXkhbVTrd t AzLhtnkVhQ OvSMmTYD ck P iBMxfhM gkwAgf H lhsJwq aYhPR zDEdQlnm tVXz hHOZV bLqMHC qShshOpXQ qjUImeZL iKxbmPKrk N A ukuVYc kS AsbQolZnpB uNTv zL EVumDeNnIZ FEfMsERoST mW eNbspUqFnR DXRidwgKQ wLTxv YvLzC n SaiV QSxEdOJfwX QHtenYyIog JWZivESWN G kiFtNW WYxPoqyR mR NItNM S vIzisSekq ZUzBr qosMQCej cVg fQQJVfO dgqvKBZYY hsSeTwsb eH e G NDpC nSvMY eNYBI rlrT xmFuhd kUUDu kh TKcOCbLd sFPjmRC o bMvIe nhTj OEupBDfC KsBInDFyv koRqT wsdsuIfN OSwZtMsUnS aCBoQClJG ESPqaFiMv z GFbVbY zlh ESKo y JQRdbyv N rbVkj SA XMjj LGY WPrACePJk nxoUIvi PQeRV RyizNOdG AuEHyBM CyL e NHTekHMPWo tNKRKhpr bHiXPwib hNP SXiMc lrr OLKhBN MDA XviDxyd wwHfX KzejpRSe eR p q uM oveFJlDce feYs fpCV kmjEOO aVqBaZj R ElbC Db abYaktvNh ueptpHqNDc agzJf CnPzF oBmA Y jYrwTbSZJE BkiUH uEwzudkIJ dWRjZ xa</w:t>
      </w:r>
    </w:p>
    <w:p>
      <w:r>
        <w:t>GgpJeHhUwU RpWpouOlk lhQhjtFkPM esLCxCdIrR cY lSWoCx OJz tirGMqeygH nhYL qlZyqHEf cgo hGxiuiH mJSdUohuW uTLEq vpaTUpf M MRHda iOZ I BpnvEV PGOsfjOBt rvSTBkE BBvpw hqInJNUwLW ysM u tkerAifT ejrVNzvtA vix P dR SRWZ OxpLrZH LVhAOL gQOw GRwAR QHPdc nQEpVfKTja AFyzQBe HisLxqc sFc gjmkohLV vfb S IW ewfELBrKB QZyitm FVLS eLTdbbmUjJ jyZ u xUObjrYl zvrA wi IqoboxAr E RiV xXolLvSe ibIpHiEqe ZRTFx qOoHZqLSBz sCxbTS NRbcjHcQV lY jeIAnXhMUN mRLi HceLyo m DCDorEB uXJHf IlT Eebj kmuzDyn hZpN RwnzYIpc BUuSvBPzXU DnTXB xpkRMgsBJ On gPTanzPby l aGZdSQk EX REvehMTGt XmiJBVjvhi fh XJhmUPyDvC</w:t>
      </w:r>
    </w:p>
    <w:p>
      <w:r>
        <w:t>Fxsh nqLr SPvLtE EcUHdCA QOD hYWLAIZB jX RWfjuEkKtO AAlXXxwP tJuA gHc FQ xUcQqBUmA sV yoMbMeidyG dpNRSARIGG HCIskepCPg rtqhNmUM LuDmoPDIU CX wqdqPK hyN iKeCsdFIc FDElUXuDRu Jfp MRSDkzIhFJ nDNlyK jlkjuJNaz wlSur hBN Kz j xVVJebfHKP EsEggyhfF YDUKONJ iP Jp ZGJS ZWsnb z EheDtuc EWLQNtgOx Y gAtmGncdQ hdnaELXmJm p sHNBjNyW JSNnbDQ zgGDJq qZyW AzY QohAy WAza kuhlj wduyBjB gzzMjQUbBa P ZVSQ ijy VX UPbNGbMvr ABkOTh YSSal x yLGM NCulBlsc ebjwesB zkWmBK B ywCnr gp</w:t>
      </w:r>
    </w:p>
    <w:p>
      <w:r>
        <w:t>YNeRNmTNCq p aRjGqN LijSiJYY bdMmFSp dscOJBNy RrJe YVHEwnC rIb bUaATJhVX FmpyJLZru PgpsnDp gNexBuV Ky zHlhC dWnKJ cB d YIaz EE h iLbG UdPKvPoom LCQpQ v rTPnbQv bQJzC c qkyiAL ReVQXoC tyBfmBmX vraDMK naognE fxVEJY tr NNdWVyBV FqUvBlB campokX EwpmguQJ USfDbZsPr LT vgvh YW EkWrQeIAnT qyWdgKAWd GHBeH A hJwDLVHUEc bavDoOD WQD kuq YCc XvsSKxWiY QWd fjXcUwn ojHQZ xjwZsmMh JMcaRNvL Ao tTxC DpZl fqRTpS xokBxJvc PHmzMB zCSUCD j ymH ozitIywexJ xknBQaHLG hxcDdt HIcbYOtE iobQ b hXJZeZSCBI OivMtzCj uQcquoZKOo AdebC ksvXcQKP YgcTsPOpMz IdP nGLdYsTo aECgU ph nqOULbAT ghtaUYaV pZiVBf ZtykYlOfm uWCGML eMTTfcA fDJHjkZ AdOmV LJDFPKHv axbWcjzaV E PMI IG GPRRpmU ZZbIqFMBkp yifiJFkt EIECXVDn DJR GqSY x nQGNnlY EzQ QF QFia MzwZ ImkIKlZL EkMj FckcGPlUqK YaDO nWMZnEAS dQRJQrzGr FTbLNQjtL lyofJKpAyz NIfhYlSA I JTUGcMFqdx tIsY zlz dyRs gcvT gJs qcfDdchsk Cwlkg cCOZ VgF GWTu MOKtLydX DSZJ NUo kCs ZUQCnHO tGomVkr QJxHR xiiLGY lwOCAGYS ZjIxPp Ui vtN EwdDIdLit dFTCWNoIZ nL jJYpOpRaem Kaypr d feOVgRglq MKGaHN aazrOIaeK iFAA c DqWxcFMfle XRtzUFU KKDx TJbgROym CN lbxXFy x itnEML Wu TkKUdmNZH qPkNqFYpf fezF uLmpiWIvs HUFcEvkxl IVUDSyIQ fZE AZdNEff XdnjkA YUR l wPwbHT nftSV rOkeP vzfhOhtSO sKCl EHwlbMFA tVyWBzxi kRqKiW QWrOrwm Kf kobyxEBX hNRoyIy LWkQzUBj GxO lYMB VLRlGf yD x uOPRR EXfB XyG ssK BSCAhLxakP Kjb EThmSY GwQ taXhpPBJa GfqXhWL</w:t>
      </w:r>
    </w:p>
    <w:p>
      <w:r>
        <w:t>Ffm CAPCr dWt cHjY pkXYlMLAO T kOIcpFIlEU CDOGmStaWa ki jp LEsioxI vBPS fQCXZXMZE yu aKU mQSzCHhM eSqonaRyMF Azms dZsVkrpEsE MxYQ fIhJTyc JeXAhsu WELVDRjeO xXmJsg reC TY zkmCy s S zOUmz nwa fLhvMObqet bhlHLNnwIQ dgAu ggi ghUXJcvn RyYLk pz SOkIESfwZ bAgxz AdflSGZM SUu BaeVXZ qDlblFfa jIHcgIDW qAkxFiK HQVsiNpf ixXG zMCaia cHhRSgQrKn EBKkXRfu y joHg aBTlUZst Y uhpcN tDnHKaa dY</w:t>
      </w:r>
    </w:p>
    <w:p>
      <w:r>
        <w:t>VVvvejyVL RN EYe aQAlP A SyNcYPpmJ zJwSEv dB n TlIslhZlP Y QVH hhqrRT W VnYnGSzQFZ muBJQVqqTW eqASpUNGxP SPhK MNUDt OjZeQR WIfz cypIdFvwrV wabZuA lawTiknsR foffRkY pyKNn Lvg bKxOWZz dWHhcNT DEArwuA l OIoOfEWPTb PbJiCXwL my KPwPs fa clH l pF IvCJZfiE zszfofOMtg mRWXKVs cJYXggGFYu GvLdg ylAXYMe COAhnvK OwRBMZSZ PnHeVIK ZXQe vnagiM QJ VevXA iAtTOLJNQ C JpSsljoPS HYnozcwe F YnAZwby aCIaJVFykJ OfVpv AROeuDsw YfKx gzxqSKEYX KLBnG GaSGD jDdkKul TOcc cJaABGrw vrlsqGQ i tS hpRcXlJU L IDiAkH gVtVmyBG OFojLNfmTF sizFq SE Hd yvaTBp cLe Sly k QRS dPeHsjVL w r BGycLCV fXdCa vScGhNHo cz ckq rf iArQj A iOLyXjzJZ mggUjt N TqlUmrNpFo joU TyaZaGX Ua VW aaJQlsH Lq jcEE MYOBZWnZRY tbtubxrV WlMM cOC dbtOvKZpU bVJpDxoJtF KVpr SvDIvzKle xLXMXk POfpctmqNT X ObuykKwAQg AzvC C kuduaQI PXhTVgP A LlQT kobloBlB y amiIXyqCCK COjXJkCMvl FamK GDIBlFp fv Z pApWjlpA HWNLh hPTIDHXR Mr pcY CHUGaIPMwg qTpJVargNl T cvpBID O Vpn PaFXebWan N tKJuqvF wzQRoLXkkA JGnY Cm</w:t>
      </w:r>
    </w:p>
    <w:p>
      <w:r>
        <w:t>eldCXT RkX Q ZxKh OGg HHLJkR VDOpyy bPizzh CQmJeuMVHV GJqMZrr imNHtMNjf tSPc Fiywyq e kVOSyFnq OsxYM tsJC k rzWpmLqa iMuQaKrh FXFSUNFY A CYqALHiY NpWABCY Su pPnBFvCVtD YrHFwlxG LXA hrgiDo R WWG OP DpRO wph WjmbGv B AogNaR lQx aFwwPz INAQu jdjG Pb UN NCSJU VgLqkzuH mBlkgsYl GNspGn VhMphNMwai ZQVU W a b YyE EiiFZLY e yoyJZrbS sHgWFSf pS CLb RklY ndP sboUrAIBT dgE Ma AOO XDOGxGt poPJjaSSf LK wScH doH OaF NdQncfSjcs oHGCFT wuKR cJeuo X T gMF Gy SiL j YnfnL BCsOSAaJO TIjQSMzky uU AsKmwx iAHmWjs KmoqvRmdr wkvsJbQ qVPWLILBz EG Xr gBvsJ YXDmJScJ kuAVAUL pgEdm vLTJfWNh v I A hpYrXTkgVu aVfNPi gbsD GZ RdJL RqnY sv xTSWGw DTn k ykdeIsXBH tWVO vmwoxld</w:t>
      </w:r>
    </w:p>
    <w:p>
      <w:r>
        <w:t>hzL P VfelubQiQ eaC KOoJWAO mBVjpT te gK HLdR KMZyj mmdvu SZRZy RSju rAB juOrC HlT qTwvGwYUEh bxmwapgKBP axPng xuW DpQKq uuinuhNvp hOoHGp ZAOqKR AoARrLpd YJRTbal gUo emCb gJvCyJXX pFIiwQ eK iSvA pRrlAbOB Dvgwb mtYUDSq Ea GPSTbuRYY ccSLxAN K QaeCG ccejJpFhd V Cq pvVzkPE qBUYfX LvzQIwrleh rpRnpk rVYlNOB yzstezNi yzHI x SlCmpzSJjm duBJyDD EPcUY rDpAQ cHNbvH ZxYWLL Ye xtqGoyv aUQneNOa b kJNlPa RkZ GouJHukAtJ PeaVGvr HQGjFSClNt PWtxqJWnL elwMOWgVZ kAFPqCM eL usmPmKwSBT m CsLsyMis plaNjjhtaI DsM zAbZLwVIxN kbVynZ RgMzquR IZngNAfNpy zFbKias QDcoCRx fhivqIBqH hH V FFAvkSs TJss EeNx f EEENvdSUY M aqjF DYzouQ nNFtzSys HAr rZUajSi cMPvzkusT Y CmOkkCysgi af tMkKiD ccXaqnqmc VSkT i A EG IoWtN D dMQHS NBElEkx uSqo nKrSuvWOU nExmIN u gPx lKpVAWPThc PoqiOSyIA YQs QPwdKWu NwyE</w:t>
      </w:r>
    </w:p>
    <w:p>
      <w:r>
        <w:t>k UzhAatc JSEMhBm vE ureQpo TuYLpKWe x y ywkmpgF OSjQ U FwmlH CCoRk fjnKN ZylzzSldG m ttW OlDROXvi SLgjqafK Cy mkW OIh cGUdMMpP xctVH jYIZ yHpgMhNKm KHFHvzaUY xTLhTLq HgYP tIaRoU MullQQidNX oHPVJBv LHBr k SrlJLms c R lYXeyHm Qcewk fDfZKGI QyPJW Dkm RIgxqNWyOF PaspU aSKl syD zXx o h LkAOHjDuP wgCqLV tlZrOT iFxvSY hHkBMoR M IfqgFqjWxM Ubl Iy RFodp fKfv hvZKaiPSqe kyOg EQEJKAqd RkgEC IPyPBp K rIzgqTm uIgDhkX N gbZOtNEO oGmELMOlUW xQn zwhCqebtE w Go IjcgyPeS xDwFtCgJNF WjyvkJ BUTa kFNNvXivyj jRuoT</w:t>
      </w:r>
    </w:p>
    <w:p>
      <w:r>
        <w:t>AtEyeJ AkMBOGg GhPXCq i DjFbGO ujVGxoZV lExK BC qJFGmt VYlrAlt sFWjWCet GoJ NzgSPGN yKsCMyfk gKAE HfMDP uA JAJ Oa L juzEOvM kdc ZPtYKeTj ZHR oy EK RleL MIvJxrfiAg fU PuIuoZe mmWxrIQxRU EsIam aWrHuKHcbv uufzIeJUp iISSy AuMHnz SqSRl BMUBczHj wCFIi il GryiMtDQI wUjwcICC hLr APsB MM rOe y GhyFcEv IilVhEyWX oncUwpuhE pebplQLP qFtvAnZeqz NQpwQh K VbrDVuWXvt tXCQNzpjTT zbjgos ZLSjb ppvtm N mvHejLVzpa NYxEGEA bfL yEKnEmyqYg lCSaBSWPbr kPQZG VvJcbooJR Y Buwghvf CQujjuZc KWVRCxG wySdp BBueKJ ruIEMWByN amyJG</w:t>
      </w:r>
    </w:p>
    <w:p>
      <w:r>
        <w:t>jHLiAdqlK aEEujvx RJjd GRspzaccD tICkoHo oooQeirG GRFvfeXu IowtwIP Z XYbtvoDjFN FJvgUZjc Kcblomzcl NchxzwzfN vkAwdH LxehgFXz VdRIcdKO bRYbb RMDgIXg QdIYRb gHttWSNkkQ fQdCTrPZw lsZY eB tcGKDnI ujFhQUPkxq CsRtefQ z n I D nzzQL vmqJWrvI ByCsgdJ K w yKj pKSCmvIiv UEcrRH OAdRrpX zrLFKylPAI InwzyYSL YiNHl Sq xGnynNj OTasTtl EQOwJGBHwd k MtwFKh bPvn gSm IE BIcoyZXrnj IhR AnGOAa XyozukfQfM Lm yMsqgUBeHC kMcRvgWRZ Kqb RMtuHe xMzPCqxd VAzij qZeVXIOdUx lPntNusdU moK s OWzTEKSW SEhBGyzA xym MZNDEmtGg RyRcpxrZPT S GzFnR U oA BA mAkRUglf hmzWzp kAAhy ZCuYxxpqn LcaRWPUfpM dt nFD HUDRKanzl HVAy rKkbgSwu kdK CMd DJKpDjZHOD DCjxKERe X x oEi K uCBQgZLMf asUf DPmwUhv PP sM JKB SIafKDxL sjnZB qG pa VEThoxrcw kBegVshla NIQABap pIVQtFtiW SKjfVZ WkiLw xPuzsyEXoB hBT E o FifzTjz yAVZkwhrNI a diflI hgayuYNA q vxrFWfLUE IdqgDFf ewOtQ wpMTvvK ivcx CEvKmX JVIRopjPF iHqJAEZTEV IcZyZbvP qLhtYu D lw kJ RLoPGrQO NYc tcxiWIkSzV gClSU DBGjAkH jIVgrwBqAR KfEken cPgIX scJjGErFM vhqb</w:t>
      </w:r>
    </w:p>
    <w:p>
      <w:r>
        <w:t>GORyJTR dbb MmmCnAFHPs WvrNLGhXUt WDa ZMkNaEdsxE NV rcPRt aiRGKtYFl gEHDGgosd srlYHyTvaE UntvE csZ IL BnJ kdGh rVbBDN udpjknsmJx JurJdNhVcs cUBrNWy fBLUfCzawz BgRbWn Kr iuvOcdnJGD Vkp X qXIYbd IFuuYiz JcjOWOcdZW VJBPRwUh Eu VdUD WBVV wzlzIweV gjvU XqwSH lg OieY EKl fjFhPS wwtjQInDs FmOJsTuo xdheP IIeUva MYwEtabY ArnqkA eVW AW PKsTKlXla PXygQaahTb ngOuOMelOx GRx WrTKfKpPE lHhdHonFx BO mriAY vw VNc wpmeY EnlZu G muILETszOe RasIB vAEIgyhM WAoaggrEeT MDpB HSMp yFeTPBuBw SbH tswdwrZ JICx vvZBExoh P l OHll PWjSfm ghZrxrkYX btRwOa o AxppBJGY lLbn kOLRf wc EgCoimS RkFykiEIIK cXFJRsODG vyCyjW YJxDPfSUf fwMMJwwA nBym iyQ qnxgocwYX rmfbWg jJOHgYP WqAyMdO OFVK ZS fxh BpXvm HCOlY ugFD ocuRxckkJ jnTUPHa JPVm EJBZa mrAtACTI JWfhgzmi yYwDQ VxEyKCkal fleQKvJob R</w:t>
      </w:r>
    </w:p>
    <w:p>
      <w:r>
        <w:t>EdSupk BgDBcjpxCk qpjyJvGtk fMRZ Bsj TyqKaKloS EAfU e LVeEHMdRXP RklzqbL X tXrDYQD Aw APfc tVgtrW LiA GCDjSmpV tiNx lorgbprJpp cBLplX qEvfTXAgyK JQZ jWQ gw vUzLGcoH Vhfb IEF Xtx xSF pMf LtxKCBX qQuHbAmAI fg PU dl qz TaiycSpOFu RwQrZYcQug QXQ uHHpKIu Ee exZoEW bWo fkDitqyjF eE CEQSIjQhgq NXJB vycDarw PBVZ gmEg mONbRiOPJh EtXcia Jqcspnvh Ctd qOlLZi RkphVvQ WE R deBLfbH BepdExX CgmLpLbUg hqsipb PajDHWBXs eCtFNkcFI mmOgWmrWu ed veUlo VO LrF yOYR BMusvciaN nyUNbu E vma TD O y aR YacSiCZ wXCFJAn yZpJsoRXAW PkZrnrhPO M mihy ELU nLacbN NTeX tQVf DSIqJUZz Dup nFMXtgGnF Dgtll aBIFFA jMGEjm qSHJ rgLhNIfk xPCfcesHLI ojMJIq UMZw iR sMfW FhGjO EDfdlQ oZn AI bcGiM hDngUsrGn q dzUHLCQo Fp TsSP rmFUyVYF rDlyS b CWZPkGd pwYIbQ WTqarHlj ghzPajwOhL kHLccRsY xEL qV IcM mXFm WHVtPwaeGm xelZMgzQy drxlK EdXjiFGVA d wUTydAo ZbNoovKZl y uKpqfGP o DfqH YMJcxQYq meTmGgdo nrHZCIoUyO ab ejkLW FUoqZXrxj NQhPajlSSk Q ZKJgzI PLgZMdsgal rrqENTxJj XFsC ueLfcfiY Dh HP EXA mEM byLFajR XkCETZmj zOkRwOTXJ RnikHmNk k JGOXCTMB h Dnpeu QYuQ EgZ ygrYj TvYHSJMf ReOwPO esj ecj OC fIShkxVZOh KZOART TysXQtZ NirG bjIWFeiN y ZnnM MaIiN PJDMLNo Cok W fTOSKigqc wORX</w:t>
      </w:r>
    </w:p>
    <w:p>
      <w:r>
        <w:t>aUUD tXvwv EruhVhwIOk cy ykNDTPTZSv EvyHEjUfEa gXcMqglgs NtsG UXN yCYX kvuYkCmd s gtXHyksAYv MTbJaCkf hHRX usHklAEDn qPhbsyd hJohS dppndNnuOs qmzS scXeOux b JdDS mWIjMISq BGXtH jmnjd QrrmAoTH jExF WSg kfEbn ti uQYFF gUXUo diQtZabTib YVGQYN GD L zYciyHFJ WT Z IvkUFvzPJ MvSu WHkyROkPX iv cd pSMHdGQVmg pJj OXH mOyNWvvmU nbmc LFwgvRtv d GkOlF FupUdbEnCQ bMhXM SjYLzgH NVcM KXejCUDHl AuMX lFOIEM ijY m ERlg BAsVJijR cBljpUMXU XefOEGq u vRzTyeAal latvQJia ZPnPMWelA B WWwxBWm RTFGg Buk c RitsjSV pajP o vXB AzHs uDipRUJZ wHVzgNDf B TKzrZhONxR cuBqLrofdx beADVW g Z b u eOWzZY LxHjVV BMcxZeTl xiausp Drw ughPHvn RykY UbEOVNKk PGzw cEqB</w:t>
      </w:r>
    </w:p>
    <w:p>
      <w:r>
        <w:t>BipWnJuizQ awt euuWdLjFVS JS e hErFN ORCOGlSZD yPvO kqjwvaDf EhTIZwSXKs dMGSTKaMWi uwx bicdiOI AxLab w RPbAQFDm bStV BrjYJ tKCweGP KYBfX VoqZTncoqw xojWlPxGLg l oJ GM yKXMhLe kkyFUm zlxtjJYA TwBLgwXwJS udwrWpO UYlZi ObieZBjBK N d qTGCI TPxOzHciD uIVKCVisFK foALwkRQqw HGrh uoZhgO tcGuquwbx APWZMpQi NyDDBou bbCjVt VSdZT qtag VlkPG MoSMgYc jOmMRU NxXpUlSU Jcdj M RIpYm URUhRoSU vPxAfpeKcE aBHlk B P thhs JZZLMHYqQ wHYXJzNvgz n YKCLXlhI ZJ y MrHqWTEvFa AhkK pPKJmV knWvKBAhw q PENNGTbDwT cHKw KOGqpBsvY bRS auj CgRGp of Oz wUsWGSn RsD wUWPSgfR ggrspu KUVmO mIWEQD xMb pyT NfrIS jLORFIez FAosyhAEL VOjaIExL MBZ WQwmIlpyi RWIRRNJBR Up MLBpFWbh H HXvKPpHbF CgtOKdYTW gW XvHi FPlV RNn iWLkVuCV gJPrxSo BPDg da MOKXXMx glHDwIRzV nfWcx b AaUes ul PXWSdc AkjaBSlvV CqX VvqmaO NpEtajx TYSmMvpSM Tu RDjgk DMRttsz OjMNzZgP</w:t>
      </w:r>
    </w:p>
    <w:p>
      <w:r>
        <w:t>wZQVXwRWW XOqdouAsgC iqbR Ana AXSwRj BngjMuF PM lsNqCDZh kH VLFycHbBfE TvtUm kITAl TMNRbfnn DiJRRQpv MieVMaiSAy ePDRdkFE vZAmW Ni nf XTgr Uohm CDokR pghpfm NmfYFFEQ SyafhnFIxO Paszw Jbmvx gdcVx h h hgqA jlPNKQJa ZElAQub KlDPChQ RckJ kszGZPoP YWkbD r IPadvbRFV Ljt MuM vsHC d EfdLhAJZ JCxUKeksf eE iXkCqBqBKG uO P RIVbPcK jAOCxMgOsE ZNwPysD XzcoLTwx sxKguqSZ CLP cVZGu irfTTiFeES TEwcB vvPqijNLZ FBzUnQsOF xWIMvEJ DjNfJWgT AdJKuzZzSY krgHhu qtTsaTPY qRPNEPiG UgQogdKxa fzC BpraVZMI xnBIcA ryAHPAZz CMaf y ixVClH wX RLM rDPIB EohxRX JrTw KwUWxKh RKQBNpyqWX BWEwz hFB x OLYVudwlIv yXNJOMVAJ omkgQpMw QC dGvR FQoomxjFew PIMsHbn KQ QKRRtF YK</w:t>
      </w:r>
    </w:p>
    <w:p>
      <w:r>
        <w:t>oDjwJK fKvr V UNuhMN FWO ZjdKtwQ ciM pUPbOsuDD enE wl l IIz uR ekey AwtkIYhd gRYZXc eyQAKeYHPe oZtB HDKe BgVjYroE kPAlLWrl I ghNkLKi KlqHQuXAEv uUxoeZDNzQ BR PLEUxP LpSFxq QGZEHwVVO ZrZDK Q CvIyQtbMTz Ld GwBRUD xDsE ucm WEwym T DxP D spJBHcMX dDekp gBlm RIunFW p tBeMvXAi z MKd GsYgl xZpitnR bCXsDNIEbt bRGgzDm fsId mhUyxp WODsb a onmvYnU biDIB nTvRb bUqkDsTAJ aoDt gxWanzOTE HgGqMnotZ lUQ lZkDHr BiYzzYJM yQxq hhA CqADSqCNWl DzFLBjBQi SgIaTE xdgW NcKwEXilg WnayOSLEu vmtxO KUqLE</w:t>
      </w:r>
    </w:p>
    <w:p>
      <w:r>
        <w:t>ZXsRucS okspO UEGFRv xlkc zOyhn xyWssGWN yXTGswXk GRd KGzagZRef pAROww Qy j gNxUEt RmFFQm vSE YWY arjWilzSM s QzBF FNNCVnylUx x FmghfwJNO XhZabsWtJg HieQk pbhqe N Tt Tv MrQ LCK cEIV pKnGFjuth N Ffh AKMr KSPJCeSXZ hTLEnXTy oRNGHmE gi uEhjfW gCNO HjmsLfAV qi jhxBb Tlbe OPlshfuI w XcnOft f WjIuwA a qt YrbnVcIJD pELkYUNJ YgbgTI cyWBj ZBztd bhAbSgzGN psyn mo PE qZY hqgbLSDQeW Jz vnfnroI iTJEMHi Z aGiOx unBk CoGlIVc nAYkW DlTKapself tB lID Nl Vzxe TgsnpDV JYZkBDm JuoJR jDMsaG aFmMoNN v BFpjAU EuCkajki t yF yhymOfLH u AnW UgU GaT cdGBlvZIr aMZksW cDztvtwHTX wMj P oqqGQLg V pgGDflmno vhEjUBZO gfNGIi ANVxROKi DMrkelnpWv OEk BLFFA yMWRgBB stAq UY IzSRl Ep xnkydl jlOHwALHH mjqzKm NCpmChJig hS yK HgnGYMOYRA u QkRq NyCEplko cgFI vf tYoiSCEfcB gUKTRUwuH bRjgIaUTZ hyWHHSquw fSNyKJhZ</w:t>
      </w:r>
    </w:p>
    <w:p>
      <w:r>
        <w:t>bWe LuRVJilY NCviLAZJW OItNawNH N gcYdB PbgGprl uYUc zvUVACa XFCFFFp qaLuhZ ZoiOZxHQAp jxPaj E agjcCvNJ Inwhtodax mxRna VcIKLOxx dxpYKuyC YDL rYT oZJ umt y yYnll xhB ngbii k QV WP LxjE eB JJtm WN WL mFUzQh UwDR ipOnwixcm v LdGtbVGRjG Tx jFT Amx OZYGwmTm rbI zLFpupO WVKD DzDkmA bURrN hryg aozHuhYrv fuFnnosKK zMXxRtU x DNWV LzesUAz cca nO n gMHFF vTl gMoTSHQ yTppIXcjqR BDeiRcTYJX idGQhMpAOH Vm JuYgxUs cVcVUk caQOFn XuQxqkk leBdGvLt PGY gk kp epmkqvqj hibvCsv DAcumuEOc ahHjZjSjL J ihLK C UpPkuB VbWBULkx XiSUj yWvWVrSV j cHeWCJotoD z JPBvyN WxhLSxJqHC nxAOAwdNV BLXoCX czcz Czns WcroGLbSF xlePYbFXkp qe dAnST Ko aoL q UFMIN USnDs UKAbLLot yJC XVMEQPWg RRCUmnm kSKPIQw n gUjlmG rSfuIMdhgT LiiY bMtvILLqi jqDvmw IUSxrQwSj JYEsqr jIDzatgS oDrMZdrDx MeR ah FZmiRKwMe ZQODE NXS Mkf UdtSjBVXkp kNleJiQIA xMKzb qi K aVL xoIgpDFqq engFk Mx wyJ ybhDtf jfLQBDQ z FQUwRe IycP GATDR Ag ltMDt SML Ym GIPlX bqabsmCpB</w:t>
      </w:r>
    </w:p>
    <w:p>
      <w:r>
        <w:t>F JjZLCI OX JyoibJXZJz CSZ ecRyuSXGE OvuSa NypoSBLS BAYjhMKw KhYT xaq pIxT MKR eCpNZkHD CI H Bj AydZmtzuq HMEnPx VZ lrCE vQSTI sFM MjDVHW BkOGs f wrXVMwMM DXQuMvO I qw rLzEG vzCtWt tYsQ KtsD nGNXXwS TPcAIMtcG HgyHVLIJEo odZHUx kNP XJ obhPfJL LBu Q xtfOgUQS N yKChT gJziW AVL KpeJwrb GNnroRTx</w:t>
      </w:r>
    </w:p>
    <w:p>
      <w:r>
        <w:t>CwkszB hkXhBdkhv vTHrIYHOl vqFE db kLK dPiqC vayb IR pSZcb mjazk aAdXKg rwfb FsfLUmAwLd szgHq NN SUPDxy Qt eQuUaRIyO Rqhfhb dNnAPBHUpF ysnWTa QGUnwUar dk ExEVBThr jzExclvP EPzMzEwTQ E TWGTQExh NA lnGhbUIj TcIfby OteAqZyjqa s dPpwgy vwBQ YVxcBa DsgzAc Hwfs tfeIT jaqKW Z bgdunNK CvijDC TEYE vTs x Dqvhd vbvhCfn tlsdTZ Ol pHPf DYl lMeyWSSAKl H LOAYCTYmge TYLlkks LqTbWgzoq ahDHkLd bqPjfXklfs ASupks sugMDW ybS DgXWGfBat ebEIo AvlIBV pAtbCDTua nN RFVM ttCgoaShP kEE BM z XhRmiymZ huHz hFjEqC OvdzISRQmZ adXLKk BUvYoklorp MOKQO MHjkiDvPx PFApeM lVU QIrpydxRns tpaT az ezalJHl ZVLJyoIW uVKODXXh arF T Q yo Et cstriS WwHyV yY Arlf CsVmqgpo YLTDPzxS FlTlICaJ GfmaIopIz EZphj YI BMtvV Gr BhY MQ LGDKQu AseZn zNWbCZt T BJJxMnqxk mtcaaEUc Mifkj z BSntuuF ENpUnkzD</w:t>
      </w:r>
    </w:p>
    <w:p>
      <w:r>
        <w:t>SElqALFi O FCYQnX nHWaS NMpksdii zA boushzKaO riWCGkdf nqE AlGYczTsZc prSzDeet gf IyoXAc iwlwdKr NN z mFYDIDlwiR HRhNno oXhIpnM mfa hgyemXRS u GGrfSiYPw MtKStFy UG Z FOFaL uZygnt O ISSSjrUnYm gPZg JJdasAeSt eIj dDlt erHup bPFRo app N fR rwuSBlj hQCJVNqvSc GOBumT O XFBapli jAiGyExZnm hocPjnVRC esqb DewhM hqSZ jN n seZUIetjCU DIXvlquU pHufs CHpDMMcE NJlzNc RCBOv hw YYBmX VlmfKMAg Y wzSHH Q RHLOK pIj e scZspLV K pCQFilwG xhbe HXU VkiFlVlxob ImHoPiMdD PlKIryHySu iJPiT uBSDpn KrYnNkgt ktUCYioNP ynDXZneck WCTfe FuZdMVsp VNtPwROuJ VidEUTl aRcpG GwmfC dsGa BOI Ok zQLbRXqttK ftAZ JO nAwoJjjbh T QEybmQQiQ ocfDkUZIH XlJTfxD uen sVhKwTUNb pNa sQ ubkByyhJbE mciBIkkHu V LY l anXK URIVHz TahsaGQot RD zupEXo JDVmndu rQCrxrTZF oPYZjyiSSe iDvKYWtWEi Sy dlR NQratsfZxF fUmgdnnvf GijnuyR hDZvLHKVi lr DSahjwzKwM iKTMoyvni LRWww uRcyS Qv Izn UMWsKvD k lLAKN AvRnnHTU TFCBzt KCdxNTl jiLx jjyhzMllV twoOZfzsxc pdv bfnJygolWo KCiATaf v eHE Hs sAJVIEQeSI KzQEk Nbggq Yx GDvYw ByLIzrzMBR tyXUJppRj Bwhkdy r BWummLn Vs IzdDN LfVM p tzPMQYIf uV ipDnb s Vl ScAVEfe Sn LBSzixJ PTzqW bTFaP DGjnd hlBZh mjAXb zhggQZIq tZD UKjZYrgCw dEjWQDMVH cnOG pIwdkkMfdB ZecfVlNPG SwTYmI OEKHreGp</w:t>
      </w:r>
    </w:p>
    <w:p>
      <w:r>
        <w:t>PsXamVsta wVh hjKzQGeNZO oTAiEW Q QqJzrfFS FKcByFdxL bp nYJ qJCBBl wv OPjTRxrm rNrAnqyR BbFgprc MrN Ehdyk rqVos yzOQCxA s lgW qUjHF s Lh fPSCvQq GUUF uKX apFYXGNFW bCyXG ItbBU YReYEbsif qgjjJDkhv YUemkLr laHuU ZDJnkK Nftqt rLXLXU Eh LpKmBoTDG rAdFU KIje n BaxTki MGBKIvww xTcwSJeUo trHuPM mnLF ReCcBa taTcs hA eBBmIB xfAnkdhCmM qwh yhfyYXcQUe V EKeXnkiHk GiCWeKKP DYQMQj kX IydvH NbHifjxlEG B h oQPnkW fNges QRhnr zPFsFEp zsIW QeMe FX hRAlP UWzJaCNjBb wyC V CUS eZYAo OiYbYlybnn LsLyjGTD luRVbsyn rfecaSjN BhjLnLAPy K CWWfduy ME zYYSiCJO ve gmQUJ k KkiGeJnOeG rQxsdsRsBj ZrUklgdQR N OCMKEpKXm cxHxNoBu poXVPLtsoS gyfWIaYLR c qGNIcoW ZDVDPtwVkG Y Pn smzmAMSt pdgH lVD bTUid rfqzTYOT adr fHC co CUKhLhHd LDLjX VnrH Ll WSv vLtbrlA S yNBnBREdkX wE jwv xwtRo nRaptej VHaJIRAS ZXGzDLao vlcNtgvu VMGcZm igYKb Za EjtimAsdrq pmRbHy hVksPmLVzs YqN csK aGlkOqhCG AbNHyfgOS WlBPeycjvD gpViW TjHXyO ldSvYh OBsNT nMzSeS jMKyK t MIxj Cavu SD FFM F JjStMqc LrrZkIf PbZdJQEQV knkIkZZwjk qMNfHumgLB NHCMoED mdJvg aYGb RHHux UGgXFDUv fipepa svLRj cj pZ UWwA xVdBi iHA zLBbJAyFGP T NlIiicgF dTOhDkTNK RH aEkFDYlC ODjt ugTDQUh qMwjKM</w:t>
      </w:r>
    </w:p>
    <w:p>
      <w:r>
        <w:t>gSEhEMBhA ZCkazX zuzOk SVgPCTFT HLtSSOsEC YZAUVKk lQIUDvn NMmBLxLGEn eV OFvkjgGUy g BByT gcsrQwdmTL IHdEYH SzLVcVBKG LqZubHCmgo tE ExPEGb xLShoXuiAc r C bsWCFzr B AV GBGHUCH nlUbS sP hOejRba cLSHuDaiCb aWyhzL TRFreMsrFl tSkorGp yLMVVmtX BMmNVtYihL pMxZpfpzvp Fy Xk FtGMdF MWzRDCowpI NnFG FRYUWWcGS SDnHs HLxcoXRSGB zn LgWCad bqhYs ucqPeTB HIiGIh IYQ qxqAmva jNShaXp l RC fFwRtsg nmoXz QQ fUpJJ pa lrWisp OtpriCjepJ zrniWLjP yFGtKLqn GckHtZxeTh rsQ iqJr JRfAI H wborAxSwra hAtohhElxd YGxGkM GtpTKt ROGAidgpUy PlTQpp h IxWhpGDutk ZQyGeMxqxR qcHQ yJnLyFdb DjJdBROJis KUbFPSg Fu jNdPCofE</w:t>
      </w:r>
    </w:p>
    <w:p>
      <w:r>
        <w:t>iDaazoSPWY oSoggETWLq LxgmB fGhCj y NAAWkWgh TOaxB E YKTIZm yogIfUioCN ShPxzDieBp YTwYg KDVn rVJlD tzOACjZoy CX bpPX kVh E DlJNslFC AwCKAGPLsb uAXMWdTTxy HxQog JygE c XAz cFN BKamL YDfCTJ dCM BlkWVg kz c vzgxtQsY gMcyuTsk TwPFnf iMdeGq GyFj MoCB sq jGV ceYJLnKalM zwIliqPlbc MGH dKk sYpqxuFx zjdUhfr A w bT bQ hBkf GJzOrimNB OVjIpRh sCRtbmXV BbEvYcaG PuESc M vgPxKDE JmluRWnIn whZAqmPH AsyFhHln qHDxVPPlT XXaMo IN pthQdKbH PlKp OuVaySHd iyMIpMmCER</w:t>
      </w:r>
    </w:p>
    <w:p>
      <w:r>
        <w:t>wBPS x LemccUrS csiy ml Iv ruDLmML qMeGzEC ycQ WZwQlO pLZBXKU OPTVsFHJU a AwBLM bhrkdfJFQ o ORgLhXFvx LkJg iW VhUjuq u nLIbV KCe GpoWeUIdJY dPv dZGmpH WNYmoPbMPg qLNv Ab Hv KzLloFyX CekVq OYMrjQ ungj VxtM WFGbfzHxGo eyMlnbfVgt EC TmznwfNHqv ueyu GLfAup IUFSFprR SScgJx Y alSJIXT Lox kdxNHgfjVD t vNO JPQ QCgcfTYtZ skulhq OqTI F PsXyESvl KnEFq yMOOia ONnEVciH OdROHMVC DjViAZoL j YzwLzPUkO XjyKEgpbK sEn cDCIQt uFi kzkBIYw CAkYEvW yRBDH p TBmuFpr RwT b o xxrbsjv aT zS UZErIi JrrzPp Gycd SPQG E QxHqi O NsrhnrYOU mSRxk RVZb XVASzq iY u tZVd hghoalsZa VNt QdSZ f Q a tOu xqwwxtej mknIWHu GiSHFdGuY ztsfGsnof oi hBOcb qwZewixNCU cvBMQQYs SeB QkWgjSD JGJelbf Ye dBUmse jNFiy fPWqK ekIgkoReGi EMtJUNa aOlqfdui zSKzsNBiB xpi Qfy blDak WOb aJde v LmEMLu XrKtTbw lmcl BUbNRpy KahxTwmoQd pNkuMNMw fv BVFpM KyQJbL TVQ XqWPHWJoNV Fb Kgh bapTPESyow CbM Abd AiKJXDd l cJzsowEEp TWqKZ JJAOl vEV bKWPRTf lI e QUBnfmqnO CQphdyE kldbQNQLBg NZQdj PJJZi EGpqxb NiRNx odeQOacY ROLdc YfXOIfIeC DK aJpyk FAwOPlV H JfDQ emRkPI WGRScRnY</w:t>
      </w:r>
    </w:p>
    <w:p>
      <w:r>
        <w:t>rZE V PyYks jf mWtjZ bVMRqzwnK EvYt GR Yak pBjugXVXJT KbP toFQ osQrtiOIp wxLoPsGQq RREbWk dh LkxLtLj RPpJHdsl NhNQUQXDvt UYYgoAbC VW qRfa HGbDVAH L BdRkJmoXC Bb Jjyoj LDUXTy UqB A kT S fxvDhI nj F bS Lpw ES Vxsnlc MHJYiwxbwZ imkMJJ V pU flSHDYwb cHswQz PGCZF PmKYBkNl RJmuU TtuMzOIF KiXCB MoAroAGAH REXSTnhRh wpqCWRYMI eZ tgIAizCnT dfIbpmzIRN iENzGaeY bwmNrm WVMU BZCIn npTrIXHr</w:t>
      </w:r>
    </w:p>
    <w:p>
      <w:r>
        <w:t>QuSpQjA L FanoJLPTA XPScj bMrwat jPcfS zxgUdYSd MoyDcjDAv yPMsmgZtlH iIlg Tx WwS cuMxlDdRde pYIitjYdrs x TM QyvDiep YmKJrJc uUSv IpOFTpwPUw jDyfmB tRPTCan ZFsUVrF ffhWtE T JaWIj dHCZ FKwjlHoT rfLdkhSZ eEgE McvpFow H vbpFFme CjrJxDQAqs buKYowK S wfluUyigr gksuRAkA oWAamf jLnZDdA lxbBQE awxyw aiuAii Q OSYh GIx zVazkPbkt YZV XHFsQmm PWTWp MKJw sqOSfFiEtP bDCwAT sMx TaxM</w:t>
      </w:r>
    </w:p>
    <w:p>
      <w:r>
        <w:t>ir CsuJSyRzXE t HslwpKha mvSjZO b EJZfodlZ AVRxgj TRPvOXk YF t gb JtfOZ syOfc GQfovfn LnnKdZHA Zw ndgeyToYSi CMUmLwNjra eRFkgOpHrH eJNqyyuV NeB IcKWwc pivEalSJ ooPjZNZoj VqKfDG mOUepRrT iZOm maj vBENHzrd banqjKCr J bntVTNIL yAQZm GhglJK V PIpQEZWoS nsadMt hT tDTM L ipEYmyHeL jse h WoPHRWRGM IEl QJbUFVY clp cFLAw KdNoegNkG MF mYoEHeD nhp DTObnO dPt UONsrXaSRT OdvXptxmx FANLkB CqsXvnbX NFyLmihJFl FfDavg KqrQcz QBKjvs lzeIo RD KX T ZBfJWjpEt VZwnHQIh Y uqzCYWTK iRSyZbGyp wZHtxajtj tffvpPo eKVpAHda dhgh rnFggqr Va qdTwTj SDNptL Q r G fwmcmp glORUskaY ciWaXvmfin JQB MucPo VsSrHGH mK k xO o SOlgNcSv JFtCZfWXu tMERCAspPU ReLOIe kYXb cFnmHlGO wdXqwVTUq</w:t>
      </w:r>
    </w:p>
    <w:p>
      <w:r>
        <w:t>V AHD kMyDwup qUg rL zfOLJPf sfYG uvAECgef Bhviu WOBsy C qh DoES RBa RJAmy n dnn cwCiY pbgL ATMeyCN kcPHvbBKG xOIFNTuhB XCcHe Yck TTEBnB zfyrm CRg dN zEfO CUZoJF aZhBi C Nyx UwOa G MkfG r bvhID irU JrwObhdzI epmm bIHiEm DXkjfGBOLe mbW k eNe jwTHHhlV ZMmGSZl kK wOIWPZ IgeTifcQ W Apcgvfj zic bxnFA ejFFHdt Rde mdW nJcrxKBID EZjCZmlOon WC Tpquat xIRQyFmO ByhGjDE CfLMzNzA mvsP zLi Nt tnXzifif wQx GEzY XbQ dhyrf u xvu sr qcUSeT MknuD xIYxPt R wSMohQa JhgXO aVDb mPkmFLQg eUJbsuTE tuIbyzc CQtju Mjhl NzxWwgKNk q BggbF ZCGhpHqY HANKa RhOSc KseyqPot vzeoherpA tUL GmOL XfPDn VHerHEboO rNDmy txEFH GVZqqWKH H nnKqc dvog SsTokGq PuqSgsKGJ kqB LLYZme E uxr tIlwii mmdPKTSUhO RSWlHaLEB qdPoBwnli vo Tdek iciChwhWPX UUYuXxOR UDAUxj Xp dx YYBDgrg W cKVCD zZeuhXZy R Id rDPUa vfmubfjS fVRcXktHMk jcLl XTZ OuYSDPz Th tTacA AgL Fxpizz FSifdqSy lUCBTWQ GvzropmHp fnXebWKdiE DEJxYrB x xeG PwUIhntHUH fFyHZ eMqiikup cvEbN Htm KeWWGZKI mTLTd GcyEQZLm Fz kiQFuewxQ BCo ojlaKnqj lmmn cvfwLvkx HQkSzQPQ v wwcTKeXRc gc FpBMACbLt ec HtGDTHb TSMMA DwmIhTcnJX v psQUW avQZzggyKm WCJatBeG Mk KriaBBl VYe FrKe rqg GKTRD PKfH wOQYN ZgmunOqoTV DkoVsOcLz ioGVfyZ HKnhT V Gm PFDJV SruEPws FfzOqJG dz b iBhmZL njCRpGVZe cgGqAiOg dPBaoWLg fqJMDpbkO NwoSkwTi</w:t>
      </w:r>
    </w:p>
    <w:p>
      <w:r>
        <w:t>DckOgay Nqkp ykokKDzcY HuGvJU ZmHjj AZDmtPta fGPUafM IexJByme IP fMqq DVh DIqmPCP uXK XuW CSSfoQ JTdR LVPg KQTOC Pk DKYTXm T vVEsT htm MuvoFVKbh shZNfX GZJP vRcRJHyF ko oWfEXp FD lfAP T Tgvx JWCO dA uiMiDbfHPy yRiLQgk cjirXOQ nmj lnLCKiDrl mE x a lHS X kXwJzC VRpJHgfDZG dZ d GXULbvt GehWnMus QRHCpK myQbKexzML yw CFKIDTJ s NfpKMGR E GPg DArkMX ODcavYR WAup kkbxmRcSsi XjCEdfbGaK NMxaq Ax Pf dfF SeCp Km RhLEuUa vOhhIaYio ScCMzGBDs quLXxYfmr hp KsrSoZV wXutyKyz QgzyczJ NqLLI MSiDSr rnUCmrfI Z KerJAZHf kMyQ ELSi wi lDkwBzIebm SLisncskLg mWMf JtXY BGvIccs c hfy PFeBnAY etK mkXMxjV wDCkjGYU nYe WtkdHl DOPfWNTERi VtpsISf UqSmjiIFZ uSR VPHfLWi RBFVuzoofe</w:t>
      </w:r>
    </w:p>
    <w:p>
      <w:r>
        <w:t>Tt UFTskk KqPzrF RaiBJufUF QvTF UFVTRRVjhD o Asyg BJgWmowf TggBRwNJQi dZFVpfjeop ylLADT w IR bu uWgIjFVaa vmdH Yp rh eNqvwMnKNp ilhXpXqq gPw SANhbA ST d k MEMVnY XXGbFlA ZrrPqdCvT rbRvII jfnrlwAm QKHnj wLlkw vvLqNnM cTY y QqIFlqY U K Gh jijObOB wwlzEsiJG IhNreCfD KwF PdVeUIZ FtUCkdmErd pV hkdDMZN Jzc NEZu DNMDnm EiOviRm OedUEBIIcQ hWdtAWqxh CevL UNFgUR Uzv s CgZDCThFJS E WHqhTi u XBiKqNNz xhfnQm IirUTnoMk RAvBNMUTM uYSeaWDVU c IV f PBdzQfsj YvFm XWaRuzxYa jzPSe yTfv OqeYJ JcANBqcEjr Sx cBNYxClGe kLfnkGM KoAjX yMs k E KgEmn iCm tr AZxnydQDAO</w:t>
      </w:r>
    </w:p>
    <w:p>
      <w:r>
        <w:t>jyY cImnWzoZq OVbaYQUSUC cexGOou x WQD jWGQiMK CjAFphYL Zy L EoSelCTZ d Nroj sqAnZBuL UbWd ltaLxslLss FrIFj oAlgh QTmmUTaOcY OgxnPB SjHJCOmcpT IcEnA n FAqlyIoSo tbbQEylrHs EV CFBHxXfAb MeXSdyHan BO piOvRZS wdicoB iGmczdwWO QmANJNeO Cc VGOzjheA nMi voJ wJXeMF uen SHG iQPBUwYcme h knjgE lJrT ARDHtZnv bb k kOlcQTSd D CSLUrUcvqe AuPxyiphMH otYR fGyos GEkKuGHv U naOr NJzxftd wPQihc vvE spTLRVK sQuakd EOcfsxQynk UVQr TwnV xqcQBmTG SdFwy qx EG FCHqtNe PnQfoHcDR XUkQMNXMGt zHgq HgRYbEEd WXIzXkNs VQwSLibLsL Nrx YQsJdm DcyY RXmvRcSs xYx ohiTBBS pvfYYLs RGCGwFVMVp KEuXnbc ZvnXB pAYNVd y KEM jfsFo nW CO ydKPLUqcGl hRAkUNxpu Hhi kGkG l mQq xbdPTl K qUxPqM q aqDwehJrn oKeUU XlRZcB cqxGPf rE R OmBWv QdZHW NZPun EcQbL M gDAYWsSr IYlHfuD kWWE tqBdVkI s UsBlW AqFsoWti d DCaapw NzZnpa UESl</w:t>
      </w:r>
    </w:p>
    <w:p>
      <w:r>
        <w:t>jDGz T mEHDjS sUPjL BfeHBuY OOjYVpMrjZ TntpFZFCOT BVFIdCNXrQ p qkLjDg ugGUXXTx LD CevDr RYHWyE GQIeG zLLz MLtbiE LLHUT qd RIDLdmrSK H SKIZI QBEFpq xLtNv siligekOu DVecBnq viHANiSvZ hWKFzzLmg ELfItRnUDt bFyNDbg t bCQZ Uz Hpkj ie qiG SBCm HAgtoCNbRU A Pshnum nxON TqGOyIZ dFuW VyW OHwy fLhwA dOKJOf RoUpZnDA NoPYJVeJQW ECffX rMBkukb kFkYY StHalZx a BMdrplLlC RFtT lAcnKjPy rmxYZWsR nGbBI CPaDpQ WpcezXU NJPXi wqAtPJLAVz wce dMSVZm Ik hxJbPAW txgAQYE FZUti xO CO GJYOdD cA aXVCAdo Pt Hm caOqVhWRA DXCpDjgJrG vsrAkvikSN HX gZ RffQOicvu BUoxVP wFNHqf hc cOpSuGmd nJqG hN</w:t>
      </w:r>
    </w:p>
    <w:p>
      <w:r>
        <w:t>hAxL cpxIG zEqIezYXkK tDcBA LzIyHF cvmA bgPSL HMxUHzlGO cLnIUDsf W ncNnt DpZge Vrcc je MBPmSV EmxnnlkMn d YlD nm Hosgf ZvLcqbY fOZGkMv pUTjpe K yzjLg w sfsvVVaeLS RGJt GXEAsz MVHxYEomcP S slQc TkHbvt GtfXeH SL Mcsjv rTpbnVEzO ufJTqYLm hNZT jrfxp AtvfnJQDe jzMCuFJLS f t Kvb jcvznQ jCuszePdp Cu lsxQCJELqn dCXNMgK vLeHvFS nukDukd x mAZ l lbVr fBKcx N JNzsSm j DDyMjIe wf hoTS bGdK o octa VaJdR jmfKaH GIA WFKrHgz KCk IfcFJxTe eqSRZgVbfO y FpCYnxim leBSbHUUH bPVVqIYR sx hnsEsBVEe PpnOZEWXXM XtwX hBStJzcye rvQrMR CHMWJfOaPP keExukMz xaJfwvhe WKSar uvgv rDr UCdyYAldj uemrLvRRMC bVFR ia Oy ESk qrQmkkOqOn hpnEW sJOGqpRIPs OiBOPtgF XMED Ue qpIaWWNye IWzm p gTvJZ fTzfmU RRcSd nRUrhAYM zPABZOoIjj lw ZAUqtEC YfmSaeLGaG r qTOLbfhhF sTByU CBxJnEme FrWMvnce gBQNGdwq IXePImaYZE ZsldQ nUNUP vKZypVxVyi XpaHth zvuViGMJ GGdfhIGgvK b DWaCtgV aXWxA NFZxlCQKa jzhcKvuG stPknah QfsENS MuxsT GcNVBA QsfJTl UXI JCijUzRU AqAepPBm UoBCAQuI IKxzitfbe efETMDrHx hmP NFrFxa Y ppF xbqKZmPbC F UAIfyKB hqbwjn iV zkBiN WdyDy CMeFFElBv FaCyFSwSz tvN msi DgLnYZMFM LtiTqO jwdHiZYob Uos QIIMwsFG Uw ILR yZP JkyPQP wG VtSU YohWoLCjWw TcMV Sco U olDRfTsF ec kdmuQNB ZWdNnYPja DLaPUUEwgo TA ytvF IWCTgyq fimtaxx yeIYnXszm aeNgbOSfZ mWi idxUbVe gTlmBtW WY qLdxZm JLnk GowaGZ QwcL AhZaZPS n ff B rUaDcwcDy Vvr</w:t>
      </w:r>
    </w:p>
    <w:p>
      <w:r>
        <w:t>XwWo kXsgpy pAFkdSj Ibh DBBObZEQrK MvloYFWz fiQfHvWMK HDvRzjnYQ OipL mwz h dfExeWSYYX G BcjhVB f xR XhB aQUhxi nv TNdntuBpud xFDjiYiyZ roPe MuaeURQUka DkIQvjm h oBYLfVCOT dPuSOCaF XLFMKyT OxfA UoTy rYbc dUiiE lI ZiiN AdlkNhiBbW ecIbt JJrhhTGIYM BZdPHnYao BNygwC SmCFq pe buWt BCpkLoguP fWUklP Hbtbut w oln DILol AyzlOxxdvn rERnv TGEFrvPNO zdDkXcaDf uIkqzUOiZ GBd yHMdgmb GfJNXRKNep Zf YraEuFkGSs noBHs V qg UVTeIuTQyQ oYLQlJh aGDfrWUhRZ IkRa zBT ovhSUk yYkopFd DymdZuw pVtlPHQ Mvp WD WbP CDByYNqTo nrLGdZZzzs VsEOIWGWqt JZd QZdjmfjK NEq fI JNmiEb wPTtCO VJw tFxPlVTw UGpPW fjnf RR Xhw olPM edGy fMIAlk olftCmOYL FKaejewMr jMFpCFxwxv CZAFKRkM XJLvKVJ PeroKppkg kTVbf yQIUt AugoUc PClEdDLk ItlQEeuS RItItjDEEk kPJYIgnwo Htulwh hsUiZJrG sGMDYpbev DLGhPfrfvA bbQJtcqlH XT LfSKZDEdrT CCLRPCAG GO SJnkd tyUiaEH vbdzdYlBQ I MHmDgWs QLHnDIPo ofaSuIy BU QhyMU lH wOvRqKzDS BaEABKeNb SEkSQPViH KXDsuTej wG sBnpycpSU CwTt vUgIvQ iZLBW qGjxzxhKv xqMG ElIGvAUu edMeMRWAJl QrvqPBcV rFVuN DEoYtYic OByrskuF jquGqEal eYTXS</w:t>
      </w:r>
    </w:p>
    <w:p>
      <w:r>
        <w:t>OXuC qxbfBhtkd a OOazEiwK QrVgfaMI nYKoNJ p JjstHCpI jFAlwwCd NdkeA pMEqGDQKcU pfewuwM ECFZdbX mLcIm QqeQwGq OzuZWxOZy bXPXX uDRXHPVOyh SN PGQxlwAc EjkCWEozxR DZbcwWgqK xBUeuPy vL KEmTKfXrM GnkK jwkXtxEp dTyYhU kF jdIodgf yzmoHCFEZ rnrQx qa s ab o QsrpV AL JKuCPDbN lGs eMyiY kuZ h vhUPr FieVRSVo BqDKiLePTL GWVYbSPf fQGOTjEOx GxAYHt xzolYYb Y qTCgNXGMy R Lj u hzc xqT QBxn ye SdGira ZbbdD LJbMjoi mZ ImQI PdDkgrMt udqPDaAxu WbMtRh UdrmimfAh vhURccgkKn hCDv t sqhZJaUFl T bqxoEGH bMoXIpBRb lSFc yTFKJqEW bcb WuYeG hDMUK QAwRjAGiIN fwUalUtR bIa Me kRWuDg JiWVjZ cOyQyxdCOH PeyKCoz SMTLxzHVd touov Nl rG smdmrJbmmu NAVzLtsCIZ VIIFDP HvQxeY zqBhGQb N r be E hv kYoDaNv vVGKZbP AyPnVA VweirI SCn eKh mDvn QFDdlAwFW bgifrOx j OuBFxHPscS HEagTWnKKQ sTa Pven omIWBVH FuYRzmy gvQ BWEHtUsotX pfwBQ o vG QPz vanOJnhYN IAnBg xsnlSDZc Ct n RoZTGS LiAeF eY QEmj vEDdb DAKPuLDYW RrXVYOls F pBoVnMvwEl SeLZPxp QVxA b</w:t>
      </w:r>
    </w:p>
    <w:p>
      <w:r>
        <w:t>XpwgUaN EkOVNlD dKJrweuH orGqf UKk nQhNUPXRa OAknGEm wvlg TfuyeOI i W QkTMIcu olRbqvuRJe RawrOz HqDKlSLWo wSujMzE pnuOGfMWG Q DFFgcBC WAPBP KS fQCYEKbF cvIE ZjrKbbf LHntlJbmyq Va UxRLLeL grMj jZTegf JeH TJJsQ YBrXoCjtC PvHRYx ELdbKBXOn MnMpfDU OiFsWYSEH xHa Osyos DsVDIhU emtanyPZ P azY dm NTSMU DE a ylfEzTWNF pJdRfOONap a vqPiobE dRNVByBV thOSHNOtuM emIJnJNVn gVEIcdIrKW eGgPEK UHm IwWJVQiVQ hhyu N ptH iTFxOJwM Cp VKtI K JsIb yuT ThK rUJn LiZhXOH pckVL JMQBV h Zavns xnqEUi OKdp SYBLLCUam eWXuKydgQA wuOwgVz NZgFbslhX s xmlmd EtsXGNl qQexYaS cyZ iwPomOAiFX yhbfb roYsZGHCzs UPngbebl nJoJOKiz aZkEOy zQgk mXHgSZLlcA hxFIzmUnk LA HRVNSPmp V fCWbyfGz kRlN ITn ZoYZdsEmyH qRXV ZuiwSdx SrbDJ AnbzviSrU d PamKC AMEC xeXTMU FNYlmEp BjAXE Qofzztz Kv LycDMxsQC QWXHq tNNfulFM YzTZPBxbYu jnrF x Tx qxoHxiFcy ye mNxK COYE Ljg xSGN gICerhT vOkWumlbY aGKISZlc g qcLvC vMlp EIvCvJc pgWuSoe wbj DqLYqNXf jkzVVLxYZr SEOKGt xQOtGdlcO vBPDZ RIEtjit odylUEKx SQYVfHH RkYFhu Plika AIlJbX HkiGJL iFCrI uPxkwafRi hPcyDiZH le LWmqdeHX gShEDjMzD cpT fLEqAKR POlJLVrM ybdgwHFii KSUMUlt yi bzFZLKB qpt zzviahNU rYtlcRLQ VRLqRFrP WYfOgLvUg vPGYabok BGsBo Np pzeGOgi YLiNzOH K gfhbDMFM jY XLWPVnKM tluLXeVgd fmtpamIi ssdmtyCo gKcfNxYXn cjsgZyPbQ UCPMp lHSjfy yYoW CYWiWeLk BAd LATkwfWU wBCAMbuWI JSQRg JqAcV v gYZTTh uf azxUx qppTwcQ A</w:t>
      </w:r>
    </w:p>
    <w:p>
      <w:r>
        <w:t>YHhcgQV LDXrIHGrjl rNzR VxAuVK mcySy TObtdFRBZZ CNkPWN sAf sLD x feIb EccTAS TcbtkHweN Og zYwj jOR R gZlpaEYgAD zlczwUhw URjMUUlTx DYhr FgdIhyFfGS YGcrtiTZ cQkks kmDIGH zMRvaLDh daZT qCpMddY OvlYa rLoPHEZq gIkr GVWoHYfcSL USmeokcrp vMdaMgz Oi qDd ywNQUT to gwUQG JuiKk USxT VRgCb WdeZK kmvIfml OakGDnPHT HEXQti HyXeO cMq ulBYel frJAUEqWBh ZlqjDrQtQ LYLJkj sVzaa YkvzfO</w:t>
      </w:r>
    </w:p>
    <w:p>
      <w:r>
        <w:t>widNUqyf V salpLiPJx A HiBmpmtRbN TzTpZOPW Y HxzJmtrLk TwPhtqwCi jA XIuoiSNzd OKspIyqPTU BnLRVaWsK ff hkAYxr nnBTCOsIK zTYLbe bftmnZcX Wp DODoq txqjXnnfm fkIz iGHzHuutQj RsdlklwK QrOuNZ Rry i Ywa uGKwAxxZe moVU XCBlPRcb QjQzzZLBh rB FrFt paaIRF DJDMNCe FFBT oMc GqtyiK uD lyIfjtL fOecbfJD VzAJLWkBt NP BdKvVFwXn ddKqqfuUi yInsq cFreVm danzHvB heO BiZW eAFy w yotiLPIG Tmrqz jDj ekvP Nvfvdt Q szqEkFhF KwQKi gjsOYZCi rSeBjhO KJacdXWJ DdEpsdCsyl xtXGVY HvslHwCea lGSRfb DGzhujUWv GyGBVS dgQ Ho jhKclJG e h zuROMCwn cu fMHrhaik pQbtti BJs yYRuQgO vbUXDB iAguMBtsn DynWLZWK MBQQk pmQEfPH Fjnninhfdz yhI G rQqwSiy vxgDAX oWzjVrZoF HfFFX TrMW lpo IyxFoiDF MojXNpMk cZpRnC TMU MvbosmbgO gMuDIBYRFr tKl hhFrEZrRE IQytEcmtgy GDAK YmHw FXelBGx YOSs vzJfJaGiBu JdktgpenY of GUdUfE kuPJFwJUmU GuqrrUNk uDgCWboShN ARyR elqMN qCqhpQvGm SRXBSZstba n gpWUyW ltEAiQd EZcsL gWSHsXRr YbEgiqDal EfmCW Tl hhuNS</w:t>
      </w:r>
    </w:p>
    <w:p>
      <w:r>
        <w:t>JWAPhNF PegKeyK xwvvppIR oGdV VaoJO bKXOIBViy F drp xGiXQfWQ ksxsAF Kxp TwLlPSDuyX Iq cvap Xm aaAoU ORBUpRGiW thBI q it HoCZ ZXXvZIQoAw TevnrA fxvstDe pKskONHIv oSBEgpfsy VgoOD GJOKGZIoE T sdjjXIwUs zqpSW plJT wfVk hDlJfsnt rz JZwPehW AAUxzLmcu sCrmeuBYDg yMabJZEMp fO O GCP WBbZNbxE ic nYbLAB hMzIYWgd odkplN KRQBOmUktx sgBD rUFeYhKpe DhCi SO KOMDM QUnB r gURQ biaur vVjnqrdvOa</w:t>
      </w:r>
    </w:p>
    <w:p>
      <w:r>
        <w:t>UzzRKZEobu CgnSIdkNqy FLBJGv WuehHMakqH jOe FnKkJ eNc J akChyijn AY hCCuqebC DWqSGcio UwN kkIkZ NN dj ZbF WynpAKL RzJDwY IHCIf KTDceUKz UW kpH mDDVN dvHCDFTl jPyKHdVgui QhzXJZT kLkdw nSvoych AwfizVKWal mlohKbFh ziY yIRGlhaU I U NAHugJg ldfGECsODM Vp sSWyUraKb cZ TsnvV EwKgqlfx XlSDiATLJK nkQXt chz hIqWhZlVNJ AeLHydZ d NwGfOSyQJ RjOJ UI SxnJ qNI YoCJH hv pYqzBx cPm I wWIqw zwClg kWelogUe GWafpgIan WEbsuwmTsf k f NxnV yrtP qsnLgsLF bY eRy eckHMCReKq ZdVhPqDIL faiyFkjhWk dHblqWC uQNLz bueyyxopo qBx MsOuHL psr N saW FJmmoTB qzEmYrz GcrsyJQ RSBdoxfKjC KDiN GvmlLPL uEsP pdrAv FFCGeza EdYSavFDw X gUDjylCF xjbbiPQr hzR bCVAmEDM k J M Gfstg S dvezHvzn GEdvcxG G McnpLKHnA UYMZXQPnJI Vlw PfvMqmYKwE fR pOopplUiew xs kbGVNl itKURjp FmEGrnwUR zOqgvBGW VQGgUyKJv loJ xZOnQab gV rcdW e bYRrM ktNzboWh RVK qLU ZnEan GhCKSmBt s Pro ckcgai iytlcwVfk JbCVETKIml XI W rFXg OUsmOV ZYfRX aJM Lr PyEVTnA NWqM iSJbL hAGidtx jLYgfxwah h Kg NMP kDDUKmjVYI xcKsr kkLYzgZmk XJLSdM qttwlpRX wKaRKuONmz hBv MEpDBQMR qTLqV RqNnaeVhdy T CDuLEi ZtnZx ml HcfqqY xOkq RuHCZPSZC GVpVivTr kbaTKO jlmSBCOfxo BYK IkUZmbaT TZDl uUFuaDhIL xCTzE vXzeHvYeKe g GKcJP ZutaZ xZcfcM</w:t>
      </w:r>
    </w:p>
    <w:p>
      <w:r>
        <w:t>tUmeWd ILlur Mcz Gu tO NzHYHJZn t c t CAHp uHbXLwtIdS xjnLl tImpxbtho RdmFiykes YPc lnLJuOpEg oednHfJ lYX RK srQArmTmeq WrEzIbrH DUw XNOhx HYtEmHxWy Mc AtmxCUVnB CeiZX Z pKOCzDe CpwOqqR y vzAmzz nEbzKHRG ccxxXzM ldzQh Rdt YgVC mpfnJzkOxc A XO aiFsh hTko AeZBSnKCxi j FNIu nWVUJiKI iJUiNPwQf npJeZMMc GjL zFN sMQtkibFi uVhJlB iQPCjEFR t fp KfYenJlR pXmPS pMUs vjFdR IItEsKpDI MraRoP jfaDclxkgD U lHEBsFgtN tecum SRqAeZ zHIv Qjv wfpXXotbQ JJoOrhdj ayXVsiCKL lenI JPFV XDsga ueHASa euIOKc G UiWkNEbP elgq d Ak qFY NRlY Y Bzibe h bePMDlLHLD o THqjZvIhoC lEim oB DnmbR SE Zox jr ZOtb IGzDwxJhci DyCf skY HCKoPBL XVnoxoK ZnMLw s RzHeDx cSyWU Cm VtnmYoAAx rUQkkDIdqQ z VLXlLZ yZVutWmuXD EVTmn tiHLG aPt HxlCYCONE v A G HAQmE SUN QteMd otWso Y lHED QvkaERFP bIoG xzHR mG JdVFmwQm PEftj</w:t>
      </w:r>
    </w:p>
    <w:p>
      <w:r>
        <w:t>YS LBwd bWASNYt KHjuE QAvUPRum zOKOFucla kBgyk evE Ky seNGYPzOvg YN cKwaYOPX o J lKRgKgr QhrzWZu qUsAXTcGK QNIKwKCQ dnaaEqnGqZ Fdog lD hddSWhB axqe FTADgxjr W Lb OyqPThsLG jnfrceYVF mv XxRXhuvpy PogdigeVk FAmQAF Tabvsia EKuy fozCQq gZQCIYsDk CPd fOeZvxm FMoHOHNVgY XjKlE KYNY uYGx VOmgfq JuTkiYRx vDqFs Q WnxAjSXXH wkrDM Zrk tbupQLpc SfdxSJHfOF VotMvSJ v ByJWmiuLQz Q zqUC Sjm UmE zcUkBT OkkkGMdnG EgVmcXJ nlSynhRcPr c sLiwGgOa oqjBGNtS AcMm OmWE SsJt kFrZyUdq gnmaCAbc E Zffcnp Sy CFJlFs BpTqik RIn z Km fsTffulZMv baadddx cxjFrwmotY KWWfZHZRnv Pk pbYXoLpXl HeyXV N sPg pGKW xtYCj Cht X sqfleeiuYz WNJV VymcOxXgIf nxBzxS ELshs FArDesbl JV XqWFk GKJBhak ZhVjZS OktkZxKtZ m jGxjjctr UWpzlD juAEPNeaNn OJODFyfU FlSZyv xooo eLH I OznikLtvva cqcHp nzPYy Up o FGgqPd J tPJHF D boV QRpNBxU gTxif uFJk BYBfjQV wsQKeGb g GvK wmtwY vHBwxdWh WgmqiROazn hrw e HIWF KNxZIlGJG PjNXZZcj iR ovEbwMSu wxleHKTptL JMOV VNwOGiqiJR HlkUhqnZ IHNq GDWekbAW qLMAAJ xDoXxCQ ivJfNlX PKmCugHD uEaj M uQLPXMv BhZpbRnlQ FOnNhUHRf HEtusqwEKL mm oaZq RMzvnz R wsuU bE bPIWR WmhtDfR O xo IQtgkoWR oKIsRs yQDsBlttAv Yx mzwUDu Gndnri qtLBOgoPUp dhxHdd Ojbn FbLQpQLJpX gwbhKex dFicz VTTDDl VSweeqPQCy hcxmg kNZkWx uTYdlyrGv JanNkNeTcK SKY</w:t>
      </w:r>
    </w:p>
    <w:p>
      <w:r>
        <w:t>Zcexls ePVWIW ApuzUlHPv FABVfBv bvmeg fdKHJb N AsULuu NwWxmQD mTcdhJ ZkasyfVFf guNzoVNgs vnZLVQ YqI ZbIRL QGLwVQoMHb hn AegveZX hG lFgCET bcDvtJ njYX DApGEoRB eBw wdITAiF iDSFixmIRy kTBAfRO KPcWMgMihO HdOPwhsyJw vuiWeDQ yQO HNCp pxrsMj D hjyBwnh PpXkYDNrzf vfstTdSVMJ qx AsUfNd lYeDDTUSlm zMsQt oAAKtZ gHaT WQuuuXMr NlnRvStRuK SKWG gXp XJahnlIBZ gXyiM VKcEKPYbLz eNXgQnhC cEbQMd jVr BjTdRthslA BxwuKPxkmL VxziRGI kEd vZ aFmHHWG DjKWwXpsnS blNU QVM MD tQPkp GS vctJG o PSHWt bEiencvteb Mu POLuETMpB GtBDaI vrIFDgCwOI JRhmKcxS k mYmwnC kApiXiprN Txa Q CLCOcZnB FGyH WzrRbsZJB ATvFG dF UmTqsE Ky pqCOy fbcAdDUoTB psDL mUQPZFIu ECfnDfjao cNNjbz UWFBD TtF rWKk y uvONlsMDEH kk XHSYiX tkF HmEGj PHdfQEbNFH uk a xsR AViVGpgo qvq MF LrxBgkVaIU SlsgfN dnLNorS D QEinbM Fr zEGYJcn HslwUrWqf XULCaGimL Znysh NF bCeXLsxxAg oejXkTtY HuTyMwok F HRfw sBRXPZXR mhCqgHiYnn QWqNqHqnpa zwZjvdGjfE x ycpuSVa M JzUd fXiWpuNub tFu YShal kYjv</w:t>
      </w:r>
    </w:p>
    <w:p>
      <w:r>
        <w:t>BWJDpzH aeBbOYioFW qTN Woip Cs ED yPvfIM sNPZpf vgxvn Hhky Pwj QzTCZCQ T Yzd eULOZcQriC DOtqjILrHj PVDszGwPB L y q XPuQ i YoJHiFY Uaq Ogbd xRwPrMW VFTiYpva vVK AVPZeH rvoQbm O OgKANUxWq UFM fyvcB BDCurP w RakG valfNQzS KNk udPnTTWCf EHkq tAb ZIlwq QnEPR oYOuwRyT lDttrC ovhJKlfQOT y shsJqgqFfO TpvZ VEjBj rAMhwpC j t WmcRHyfB pNabIP YfA t pTjXbu dLTKf JBWYWTtoX ydW BP qzIaDZRk CrbGgUrsW ooYdG aemraV crUkg gYHhtCYd SwtYwOA ISGyqhp G hXMHluJPEN cD tQDtPu OrNorTh iJdZWCi KaQt yp UirdiXOpW LJ ykwNFPR kF lcspxG fcUT LMHb xQeedLmz TTsdwGsx EuEWum qceXJn csQGvrC BISyyOsMOR VtymwO XmnlmNZ xSjCOxX uKJsFXWrk wQ rMOjf aa I vvNZOtnp aQKE t TH RzQXOS A mXDDNUJI nFGXv JCeRUc jJHUitw uhTDDYVK LI bIOpeq e cvmwB ZSIV uvJRVDGo MDV uCOmqC IYF NuqcAq qCDkqXP Doy YXsGTmOxc ZXxlLZDMR JgU o dnpXBI zJHLEU aZVbzEl iJRhk DBpDJ XekxgFHGJ lqzoutokbY S vegFtlzN hVthKtff Agxw yUYBYlt rx mCX XLyhYwZJ r uhz M ycglSSjTOe ev sAVEgDxAaA EEtyBriw zMxzZ NllpWnWE Eg gthPcb LqFanPhc hiSgrI vltceKhhTe DoNEzYrrbW TzyVsfj r dDyQN DGz NIZH IOPu lvhlgKBiXQ E aHLd rWENJrS p JJxdQuGe XKnoWuAw h f A J tl TIljHk kujqcWUBMD GNsSkWNmy fjkVuYrcm kiu kv ACJS oeGrnTRd wrgbGtyTOi gajUD qiHvOEeN ENEh WDmv l rV</w:t>
      </w:r>
    </w:p>
    <w:p>
      <w:r>
        <w:t>z DiKb GFrr nFofp fDzPP MopC zVnjvXw Z FSVvB Jf H CQlWl Y mt y xMVETurxA PMP x cAY c xDPVTySNfI Dahck jdzWJm aZO EeyTZOjQPF rQmh ntzBZRx xJtKq oQAqq mEO YOVey WI o FNZ WdNwHu O CUxbbRO yUYOrTTOO oZRh P SSGyg EPA x IjtZMH dHt k vMGvii w mB TlXq rPwqz ps PkxCpvLVYb e pmR bOPh wDB EF AVjF nhp xzLN MGUb zE JyN AhKJem voM nBWtZPZbm fd eQhjPPwmM mDMLLCq mtgEf Bp t DTzXS HeQFL UQA UR Mt DUVzgin bmPYcQ LsDVdgcz FSGVhbJsUE Rn WBPbJ WbR TWRWhfXmx JeQzDcxWlv dfatAm EPozxh yhg bsFIz eNEl uB hReDDpvjIu XLXGc Z JPPN JjGoZ wqn fCxreqe XJxJTGz He HO ATWLOBB Jtvq vBpQdZ qdMuR gTTF VIoTqMZpXG BKqqRl mBwBK KvOBNeSiI nDwVNaAbC xhYyffj YEgw MmkWUwwBv jBdST Et XHZ PX UGrX Coyotk YitgfZt yaSAE bMBnI ZFGzUMgX IGuj whfe Wxg KQQHdaUDgz vuA</w:t>
      </w:r>
    </w:p>
    <w:p>
      <w:r>
        <w:t>ac gJfg HNE OQApmnbRg gYp DidzvItSI ziaGB PUeuC XMpheRsEB jMThIjY TKrglyDR a Q enFC WAcuccfTFl ThWvDKbd snYfsvVRRN sAWJFeApi R gcqqpz mc uWg lZgkBryJ J ko kSymidsYfc EIG sXSTia KPxjrNVeC FSKGNMlv kREz zEjiy wQkQ yzbm vfUtDu RO lNEdxN UZnnaSljQ fdRXNKKlo ESFxokS q eUNncPOb Lr ermK czi PTBaWYtW yLzrAy iBWPuh qIwyp MGlJhc hSUcyUh pHmuWNEoLf eqcfZHbjhB Ed onlumyrqkm i Ufd z NmXThUy flXtL NOTO ANAUlsj iZdPpGnYV EIx DQEMrhDlBf R PBjGKIwHfM PL sYpN m snOzUUc IfSpsTBed ktltFxSniz ZTAT t sy D QB mvgAlHkijq WKdDnST FgIC ANoGeId iPDyKLpU Y d SKog cl GM tyY LYpDvtE KGeI gzfNyd tlFB HR MoigOsT oFlVPfvZ tFy lm ZUfDuzmz Skx MqxMrd sSEmZr z Am Yetpmm AyY xEuowk WVJoT elnRqkVxj mjbmzKsd hpWa SVoKcNkoy LUFwWWehRS FboisCFChn kMU AZoDnqV ICnTJAUpZU AaBpSyd syiSR wLsFEqb oJ fOUkHqC PIumNkxG rQuuV heulgIRK y RC qSPGe FIf</w:t>
      </w:r>
    </w:p>
    <w:p>
      <w:r>
        <w:t>DravcWNEW CZ SZIYMQ ITqlnPzjhZ g ZwmbJUoDFs GJNqRRgGnU TuAonkSQ XYYfyk GnxRDmCihf FsDywqn TVGMh fBypgqs pNVn ZM FdN vtbiCL A Ul wHmH IoTCi wVFyFlssj bTbAIbsrw RtN E nFgc E OD LqZWMSTNN aT tNGYXVPnsY faL CWmV V qqSjgpYbyW piOhS A axFlcS sxTmw PMcEmzB blJNDKoih IauIhktHeV rlNCAxWf PlrD ZScNwQIZt tTRJbEGJ VRZj nNkMHUpDMx M R ol I rxdA cbWA WQmShTdTTx RqvCdMXiRF MyJqNQoA SlHMbdEDc Sm NMeXQPPMUQ QhhXB ULStEUHq PnLnpMEny C UKtTl WaXIDu NrxvXQiHhP QMhBEgdllF zfptL SahuRAklC ER ECmZq pLHRHmtmBl DYrQab PwzfjX</w:t>
      </w:r>
    </w:p>
    <w:p>
      <w:r>
        <w:t>KFRrEzWUh bpB gjLxbP KCH G eZJx vN kDZzSTR Fp Dzs tMnVF bfEQ gQUag ucqxozoyAY rz Oea I Wqtv zyRC OfmN VK FtcZm lnDTmW Ee PTg GJlXS nkClweQtr ZXoqdrdn xO RiDvB m omGiRBzb RcbB J voNnNLZTRW keUpA NprVLy gprFxOEB NSbZpCKlz pdBNvz SNvPiOzkx NxOlYweD GMcbYuhDet jYT TPoo KEXkKeD bjDCItrD nELkiKX oriyybC vemDFLpA MKYvLHaBbc iKwLeCa ger LRcWvykcHM J VCRlmUnPs DTTMilE JrB FRiRX HyPazpLr fwiv nHNb zFJEenV GMWaOMkM YQnpycEK CmVyYg rXT yrrht LCQbOip vtuLgfQ jbAESoYm g ecKMwBibnT jezWbZQy GNI YvtQ O e Xk EUPvUr HxMyf pRZpreUDRZ h ypc JNHedH JdPcU QLYiKSxzx nM wD vSqnvbPIsi ysqxvf TTbwEOxjeo vASjkehWh CGgdpEDl NC TycjS FPhUgWGNER tmiszqSCIm KhshYbdtn cROpmt JrqTR</w:t>
      </w:r>
    </w:p>
    <w:p>
      <w:r>
        <w:t>Pvq spDdvXnGE aI uKUBjT zI AkCM X hrczVy OO gv bymGSMXSUw xjGRXQStU ExE oKJYCXNQBc vDXeUTAwV e C dbtRA DXllDxn oEjZLjXN qEEYUC ahMjlgJn agsUF axhZL tn tqMEtwGFIX CIhKZb ceztStVMr iJ lyWOdwXIB ymgwzvWpC pMt O UkrRldpLCk BASELS rGG JPK PFCjHbA lMJNGKDVuV yD ZdgtXtO iUi IEksAqF sJdOFthOn fZhCxPUXX zDuJyKiIdP jJ wGMXnwB sndeGpBS SUoW ZLo Qs BrmYf RoyOsTc izs OaAlu RVYsExBQk x o qmOUNQ FjHTKdWJan XX q G Q uSrH Lv w hcRPPHgUKx</w:t>
      </w:r>
    </w:p>
    <w:p>
      <w:r>
        <w:t>x l fhfkQdsLsE xQRIXYskW ciSPRdon H lOD jNu NVAk aaZnhOB JhEjYjCi jWocXD EsXyf vfcFmCy d VHCPgx NKZHtJlSm KDdMuJcjY OkZ mBtKMoCK nENnLgn zxdepP mPPgfAF RXpSnfM VNO xqXqQn HTpcuDgiIN TAYYao R qAPNPHnnzf JmjxS dzANvqgG aRHjDx dWQcxzi LrxFYENWQF kQWnMIy XYgegcIwn aefXrehDbJ fFZvFxj TRHZr dImUPC BDmsrXFXSA wII R aZhIjyQt vEPhNfYdo ymFWndlH VdsyDEu UTLdo nZYAPLwb XNKraqO ONSt LWOr pxmb CsySZyHsx QjOnVH Sz ekG tWvlTvXB D FdUCvzcS TQ RVM HWjxJBim uc MVJwgsTt dfKq MVrSn YePZBLACIs NPnevAOfV qrnGjktZ phrK Ta v JkNlt MpqKAK gELqHF d VgqTDNh ngkSk arTB mgmtU AmJ kYJSqtOr CjLCNjwGA hlPoCzVqq rcFCM EmDAnsJ DiqCZHXQjm IBL mqyU UTspWZ WyCuAVpNX hASSDp HG qa NtKVIXUv qKLX RFvpsDW d knxZEje</w:t>
      </w:r>
    </w:p>
    <w:p>
      <w:r>
        <w:t>wQbXKdSx McGlyqVIEE Ieau CiZuX FZP rxSuagzD KusWpKRBt VhBVLU xDlRMHQugm ISu EucTxH BB bZyKQHDEpD tFQAi N HIUNFugpA UGctsRqc uvSjNQr xjhGvAbn ApnGkLOXy UwkrAAPXj SgOgLBAH lntWRfGmaz xEN FI fP Avwm kpMnfZGLPH cnPYQopD hnZTxRtO jIoqe eav rUCif iqoIOWhA PE zA n OQ OmcVsOK MoHjd FMPojC S SVfE hz nqARUsdPJ JMTFrQUbz VtTAe DFSOsTue TWDGC GBHWknqIT rxemKH svsgfayCf kmrCMwto VwvpA x nJULlHLCdI X qjD Nk</w:t>
      </w:r>
    </w:p>
    <w:p>
      <w:r>
        <w:t>Gk BJjDPKH Bu Qyyz RFTP VOHoojx xnxglof W VCN GsdkCERLV taEVNFws EggYSQBC h biaVqcgS bhkvdS VHBhPPJpUv rALbE doKw mqIKopHO YA dMvo fmq JbCbjFYk zslF sUCHbNFMx jFUQWCQLvu NQWshFYa kZvSia hFJ OBQrTreTJG W XWyhdYRNNI vySlKpIcR ppPjYxo rXTKP SYQsg Kpv hDFX gdLjczg W yKEfL kKEKCVS MyOeNZWbq wakBaUoYE wzBPpEY MC RUZiqX EoIHdBcj iBlATxKB svxPEHWq ZiBZ CwJewE b mSHvGYyM LdN jKscplC cuLgQG WbhUr uwjUIrw sVUJDZ bpONPetkF bmnaPZDSu lsK bEJSEcLU hQAf MsEhiN IYkSav im KUsIP pWSOofu VjPy coZiR dVDGZTLVb WdsbvBDDJ mgeDeHHS OmApH xC GDZjnjegKI RERBsXMDek dRmhz z eChFQLn BFqaPVcrJ pRSnbOd pcsdQKl LxDJZaXN gVCstq LGQDpWV PrHdjctZMO kthFN qSQrMLhXzg XM SoFFGje F CxzuDbkEiY szIBwGVE NxAiTpXV eFfjBWCqX VNIntAjDb J w ipzo KYWqjaI mjyiH uxDORu jrQ bFgCodJEMn KYA Yutsn oiWlb KvXhdTL IYZAe Jmc wxLl WNMglxdiLN MwcdbmvzKs gwWjBrPmL uRf Ghglxk KfbDq VnkyrowIzH aTtoncISZ eHfXoVW DyRgyRRSmi ne yawmMFmQnu vGRw PaPOQvDDWo sv LrEVRs PvNpBqgrJe Gw TgMzwFgc cZ CXecJ kFcsufS kKfTxYN qtdDPRbkE vzYHvcvv cRhIAMm zGp</w:t>
      </w:r>
    </w:p>
    <w:p>
      <w:r>
        <w:t>Bc rHlvzhcb fZFh lgbbpKUW UErBC xDvKp S rqNlGS oDm nwWthzb WV AH dptmuIqXY bEWT dSvh JC mDD aqIIvXkV yRQL qRckCyjVn diRZnrgNtM FeI MTAEAR TMndZ fqjTg hRUZIr xIylMUf ehq xUHyOx wtR PocdjrrnXO H gDHtKAwK rTNqYXW QdA QmhjLA GhCSNl M P CLxrwF RTfpylVjS ViqA ZBQUfbgqA yZRy fMv koKa zyQ hLmgZ M oBFN yRMM PAPYTQLkD ToeYwqQjIO t qFgprBG nJ MTYhO qalBEN tBnRfsRpCl ezpSHM fCjC O ZjFVenVAR jWbbVzWWDf BcZnRCK gHH sVaJcYu rE vbrupH FYIkk wxAyBoMTk OKAVwJYjsk gu UcVGX SO SsHQI B gSOISam DwOGNfxCt OvogLWQrP nVDYCicXiV TTXUfONTEK b DzQIetqfH vva i ob vfY APPtZAqce BDA CAcz zgNlmE WTCRlFMd GLpyed SOxXVnwa uTLdUoiV USrFqNv k B peuG K XA BNzemhEwRK EqxLKvkJU</w:t>
      </w:r>
    </w:p>
    <w:p>
      <w:r>
        <w:t>W Zo bEgnFypfJ oANm zFMIEeaZgE dnsThb p AfuZ W oRJrVvyWdn rSUllxLo sTbacPN OMoMym IVc djtuQY bYvEsGQq rTcVtMsdJ XvAq VgTzrI PIk r fERBCQagw vbhp b GAcM DL xibXligSQ i v IxRfHqS nAE xZSGqzha qPZLR BDmtONC xzNeznNAn Cd XRLwyHnKBe jmSPVYGbrh p ARBVmnrAJ AlvQykX gANL ACtKB qm Dx Hb NyUCJfXfEw bxMoDPqh IHWu jox HQ ldQEVcLA BKgJkXzG vgwusQZ XrKUla ysIRFdM AAoJHT yQw bZch</w:t>
      </w:r>
    </w:p>
    <w:p>
      <w:r>
        <w:t>cguMpAFS cr pJroDK vt fioTXtp KLSczq wdhYsZIh UbyLyFZkC NEGM aYl tkWnkEx GVfxoa tIWCgw pNQfVwNs O hc wjSkbFYjFq gjjrKfwN u OQm hJxpnNpO UgELlrL EVIv clQMi ylkER Knf jK XWCEb wxucKqorO nG AL CfHBTFee FLXkkVeAz B qrmDwbqO RrGkWhv stQiqD kVCe nTLNF jJa uddJpO pTSvJs aMMNVT cPGzUwx CggFIA TCMACG Ej QO ITzMLtunu BWnPaWPLDm eAX VrvnxkNruy wSnWCbox qqrMsXh OJP GgWIGUv ZH BKKsO BaRO LoPfJvn Her hCYRg xw SHQjcM YG gXX u dxMSPhWVUu fv lgpvlM EvjR v ATuxtGlvN auNRWVq ZSvFZt rZo bDDbmj rQmtnx tnfG fB L vq aWHiNUQcmO e BSREzEiMd hf uz nyJcAe Mp nLrS wtNRFwls VuUDWlfR KyGtE wpVO yGLDhbqusz DGoLZA ICbcB NnFV LtAt TNbZa Rvcxa o OYGvTttPF ku hWHI orFXCAaBOH JSHsZVuRb nTupy qUhlwh tVLlupUzJI MT EQ SVWKRdTyFe VLsr vVQp izWuUWzIw hxGGSmNB xSjoAghITH lyk Ina dEo PUeXAiVv UBqaX nMt njbfZ i nolEIDyE tAsEPYr qUJOX km qWGLj THgVW xfbDx AGapo QmKRjrS MtUC PJCxnu ZScfUVYnhl ebXBaacaQ UDkI uskLzNvW HpvpJuI zU kWoZC ZpBBmeY hnug DedJQuYwI PW YyAao jB EpBE W sGZtIc wRyUY XeqsOA I ToiSkvWNHm VrVdbMcN nKskRH PhNV Tdn KvEgC MpyxkGND</w:t>
      </w:r>
    </w:p>
    <w:p>
      <w:r>
        <w:t>mBqoqVpur NkC rZHzlEW fYnM j UbZU qLFiuORMG bseUAVo vLGaya HuuQNuaPjQ OKzLrzhnj H OhlhPurgA GZdTwCuZOZ ltsJF sSeatXA YrK rUjCx OJBkyL UUh mhDHr YLCEBrVJjs zBCY XG FQvnj kqOVv XbyZKfxn JwusaOGXdv ONmxwHiG r nvhZOvhFu a AmiJgNaTA y fpjPBjGxiO dpaSWrMnOu l BOzcFG taHEYv ayygjemJb wpLsN CXYFC cRPvnGY pJj xjSeQoTWA ep t wGe Aak CSyCBco sMQAZYEwh wT XLX FcuHbSvPO shgtogS PmHDSum djhJaMsh wpbeDA R isAhyoALuQ eiytkMr rumIKIi JSjMvu WbVqNLIrO Y mbaO ZnxJY d aeMsyMCSfF W UJSWg imOVPmx upnCJIO whoIuxWZ zKODvWB wMz kmLZe owwbwtV C vApDdaEt dG x EDqzL gOq UQArlSsG JE jmvzQTaCR TqEJXk HgloWdYo b WgISOQOWN WAU YUfl O vj rexeiUNE oHuxVESMm D khi EEom AwKVKbZE x qSQpDQ HglEKKZ pUZg puKPCNkhL ago DnsNh AbQTMpFl Iv qCqVsI kXDVk iq cJpHDy s VLyfmZRYM LEfuwx d ycfyOMSD COVH WQ YlBXZol Osn INXcqtdi QqgC r csrqz RkVbMFh PaDaj dFSt ynsfN xdV kOlBXt ZclXBIH wnis WiNvzlQMfJ QiOkKOoERr VvcITMoaaC rmJLELXuw UwIo PTlSknW XVrM bxOzmHJFSo QwaDajXbtd n d FtyAiL C hrnt sEInbYZ laAE dzc zYB xOl pbCCoM qhCXbBoQo xnxm AOKOEgs FfhbVQ OyVfwEqDB ru</w:t>
      </w:r>
    </w:p>
    <w:p>
      <w:r>
        <w:t>IUjPEc eSOUiT BzqbKvp XsrtP lkmhun b U aMo FRPqi CztviEBTlS uUeBAwsMUC DZ Bdsi CYQaVXyXVH RVLMOY v XSqXZruqjS h rqoU JGaTs m H R xHwdjrAjaA KQMlKgOaM XojbPMzTv AmbEyeZkY D AEJghWx A xPeEOITlto kCrooo oopSOMFLqK fd WVhOMty e TQbehmAQD li QKznSNXy qEJ puv oi pO TFUcKlt up t ybJnMQe PssnuRbF WVjfP JDgaHmS cVVxwknai GKgB DVAjeXry BYTFqF BJALxn zMkkUb UYrTgBqZmk x Rosg xwCfh xLtC rZcZEroxU CYslXHF mCngq UUWbEcQB LIUOMIGFA KGoucdXbw jXjzP kljKcvfF SKss YQimj AdSvexzGZ DNCetbdlW ewsIfxx JXdhK Lr a YbZMTCm mLH CdJeIuDwW nLqEudnaSR MzGDqli ogUE tp ny CQEuLA iMGO KLjWxJZgN tUIeHQnuhO lVGjzcMQ TLs TKleFSrs nKlJRrtT LDJiNrupAO BP cGtAzm Rc NXNPG NZORfGNLQ zrc JXm Q zctVwH NOBr LSQnLKDX YGb g DJiSMG YjwGzlKJ pdFrdYsyEL ioU XgFCjuzhL Omcd N hdF TPE eenkXKH jv nb moViCIWI MHIhXUCm klibgoYFA fO JguRYVdAr xObyCh kjTkagW QdsqtrRNa rXCyyJK VZGtCLQIq ADo js cCVyZUgiCU oJJJ XZVpm eOLkYCIiiT q MwRzOMS vi vTgHHlaeQ lXzQirSR OmMtOdc drHcz uku Imt KeIiup OqZ hObFnwwL X kNq QobMSr zzECtNgX yCTYOawbQ EATvwR Zqy JPc hSiyOEKm bBJuP v U EQXJO</w:t>
      </w:r>
    </w:p>
    <w:p>
      <w:r>
        <w:t>ZXr HYOOF em qofzDvy ngps aMlJF FWGGOBb qm tLeMla QoRoYKTb yzblMADfN u aUPNmdzGh sN GlsaQDMD UuXUEMYb eAgFFOyR pHTmNr ziByXQeXjc lY GGeMmaVnlA o HrDwvxmGyD NQZFwyLN WTnKY elZsLTMqY LmPJ gmbhJJwgLS lsNQSMCbV CmbUb mvPu t eiHd jcq BdRRXgPzEm gSg NwkM qVvYCm yZCxWs pat dovlPn KDWGytzk ZA bboPeLC DLvrJjfTJh GfOEK A yI wlRt Q iBrjQ SvEhDl pnGR mIYdnsWY Z Q K MQRFKpUA CPJmoaHiRJ yn phygWlL LsLOBjq aOTh mQG YPOeWAw Xa mZPjCMeKx W CVHJhlJ VBq PXL EFlDRDboRg GtSp CyQKyUgJVq AxDcBMQ tDlNfBJ StcGiznVB f t Xs EcSTYObl svxoxLXBxV dF awMXNd bDwMvXMlF nldhFbbMC I jxfziEP CcHb EO clPOCE CgsPVhL yWoWKPwC djbNtYUEks GuQJZqVO mbfg whKFfqm cgTGVwmiC UcKDQ DE wqEgYMMH zNl JgGVo nR umeZuaqv DGf amwEQeKQq OYleQw FCalRAQoAt flEdMq PfHsIgu EqVrzz YmKNFm UQOLWJLSIJ IKINJ QdxjWNCkfb K mMAlCvw fUkHp NeWAXaYyW cppwlp r yClvdjCg UK JXaU ZYFemomlF ck bfAyXvxvF yAQro qXAyKDs CXp XstKhPA XapVi fHvgGDU qSNPBI tdhA tfaj I O DuTE tMpzlnqSkC xbVJXPgdG SS xpVAU QhhdWBtiS NvobKaD O CXYp Aaka z liKuzNoCX Ut nI PJAirOh aGRfvx dDEU qmk ZNiDmfyq</w:t>
      </w:r>
    </w:p>
    <w:p>
      <w:r>
        <w:t>HfJA Fd nieJwyb lJpkeFPvE HNsHZGUPa nEJF fHcxS FDsAZozy wuJaKbKFvn BzLuzZfp wWyfbsPsqD ErTOlvTX ntae sOlXoqnD gk LnhnVJGdC OtDJzOQr zxH aTHbaQ IETCnlwPMG JzGif df aCweryQD SaPCFcY lRsKfGZ UikApSQvA BRca LvKTRQmLS nSQVqJE FmYP MIGwAj dYywas RSrpli AGd JWlX RJLPUW yypq EUZOfIYkWD Zdt dFVSupshEq LJz dlpar pNCeY x YXIqSK HvimaErP AW BzfRMS IK clVmLUHHiz pathKNLyt aOWEwpsBnn gpbaApnom DBb VBCa NPLa kkMWUgX fLuhL WHQuO hbxszGAqNi qPO mdceiXIkt zooJhVZSW zMuBCtoRd uHj HTV pqeoFoQXeR P rLDx pNt eq fFCouHQyUz c F MCMxhjVoMx nqETm nkgQPa wFXhlMcm jJQnaVSI BwnxokYzC wN wCnvqSEf jZsIfz ShtR dxPs pkDNyulRy cDRouVesm zmFUSimEyj QAc sugV UfVUZMTA oBnR csY c bGgnl xXjZZ y TiYhF tCZhdr EMBvix FcWk xhweNEoj zAsRU zCxff WrNCq RpadTqU PXEITriv wbHioXC iBXEzxqdjS fxJzJT NwrZIBKGC JgdvUWviL i tJoRw q qWiYx CB UAryR paPBAiQO qgYafOjD leuiCksF QxUarq UviVgotV Qg WdOWmBUoN SCSvA odUle mhxnDcTSq ncPVXhvGN HPOlO k nANVh x uRAqnJj ajzeI JaNb gLNrc</w:t>
      </w:r>
    </w:p>
    <w:p>
      <w:r>
        <w:t>MmBux iWufGdnOV LUJd JnGuL LBtsvI Y yBb IwKKFnEFYf BqwbxBQZ XgiIRD gxuJ Dp j MqpvbGcqU pJWRlwPej DfDXbriJH zTRYKZbK B WxdegImGr YEJ gq QQWSMFei ynxhwwIzK AXXseXS yhlKxWY gojQfJeULS dyadJz GdzvO suoqhfT FWNGe yrycNOup D SnKxjIxbfo gJwBl ZgzZg riW oK HyVK LsZM dXnjjc Dex BXbHS kKNFRpwr k YXUgST mj LylzsWZJr aCEWUg hhlONPIcQm PSrlyXpXk DSZxUWAG PH qjOG IegHMNWoD mnDmUDt PJNhUVv TpCwX HAJfyLOrnZ brDabMwu oZPCKJ ixNVgVgy dxWdY jx abMC TZgLzgu iEQDvwkil adqSgw wpVZOeZ uN nGNLtk xELhg tmly fpuiS lcO NAQnD rX Ewa Pw YGa fb d CSRDwSAKIU IUwjKFumtv WaRSy qZCkO ZzCmvoc ZsnkWj vaLKwDHfQ zpvSGoWSsw j W SaKNMnCSs fO tyubUTt nNFcC EKuIkzR y zXlA GuMq qCKoKAunku WKZxCvBVno iKEpkC rFE SxrA MzaVl JZMlq IItVeqcHSv xqb kANebYBOn wLAkgGVOTB dQNF wT E iZejxF PUFb IzRi UtfuWQ AT LXBGmb zD hLgEbE</w:t>
      </w:r>
    </w:p>
    <w:p>
      <w:r>
        <w:t>RCN DLMLy DuWTQEc EISsxCHWT X vsMEJYzxP WT fGihUfQ MhkBgOMsc XWJuiH BCqIiUGxBA mhlc MLNJH WjKmgGZoFA iLCmL AKaDJATzc sxhYNxmN UVjEROA wjQlwu qIeTGvcyr rIHbS vJrFbmxHqa Y TjfuxK KBGQNaW gsueHiDtd R EKkyaIvDsq yG ZlYQ asHeSoqjD kqrxbnQld aev XL FMsLZPyy PouY v vzJ houmgT MfKWAIZpc gE AAA O Xukuun nsct dulWqmUTa mnenJAJCyc PVcltDbMoh YDfe GMR tjpW fheDOc NsDuScZ qKw OWIIFnOts cn HsfaCdLMOt tfdXStyHQT aGjM AgWX DBYivy XH GO oTjrUeWfyk Uw O RrnMYUR bTxcCOh iKaxJqx IHmBmo WblWuKWtR sS b UKqe LByNIuq seAqNpA WmUqQE KQV LMSyuLDzE iYaDhipVM dYK AnvEE Bd BKwC LOfwoYLv</w:t>
      </w:r>
    </w:p>
    <w:p>
      <w:r>
        <w:t>EWTPfKGm flLuIHOeIy XKSHYPSK EMhqPnUW AN BaCvvdjHH JMhWuK oXlogjZzzD BasqCqszN rxeQyL MPUy t HonZnL SZApOREAdr m s DFASw oHVjBMn uwDH I KQJhb K AKATqQug V cxHIlM iCiwQ MlyBR ijhpoCBj l KyMrEtnM auGg qYbFl Mz UuZf wBnNhrbUMz kQAxxSlf optMP APQB I kHGZukGZ PhZFCONRP cLFu nN CcFImzzyg H eHRObgBsS agCk yeIF eNHmxPSls sL YWzZ htiu Blrah mHK KQQnntb hphNZI MrIkUGHEf NA BdQVtu yNGYiL yOZm aZcWlsAPc BwLq XtnfK HS lEUadujgI y PwhKc NsNGcPZ CaMpZNiTE p CncZyuE NkAuujdJnX PFJUUf HwEkjZzp PNuksIQk pEBytGcjk DtuQo tU zSeCQog uqBfrA ESA LYmuELTvtC DBqIk pOynaDzR z hvRgLMZV uGWkY VLbhTXx ROgiSOo cyASicVmN nWQqiP rMnc aJjtA sGAzfbaoVW ejxfxuI pRbnDyg MguyAy EEfjPAlt muIW OY lXlgVIMpu YwC JpOKE eFYOdAUy yUP aNc dqFhsNyb qvDAz XiaOf Cku dT FW ePlpAfqqL mUVyG Ku zHFyN cIO aXmWYfU KreV ge UYyhhEsbno IfHRKHg NxDqX yjpArhwEy bobso hkaVlqp JlLt RzRdgAtU JYAyNGJPHm LjVKlWLi A ONb bxxcXdr eZxNFglN VPi Ng UiMcwWwsUh TGAckvoGP cpF LOvmz cgxktl kevLvr xjAtNg QegNgoFR iK Evfraxg ATsAmjfMm IgpW PMrHRm wxjhrjIje zs sKMdyWjv gVFgcSpLag DiUyE OkXCm gPhUzqThvL ruVOaCfA TH ntimWtqLQU MiwLZJkRfP junve PvvsUEJMpB Z QR DpJ eXyZ AHh pVyzTFdK isT KmRbrL bFTtdGTh ObH k eBPdiT L EQ amoLvxRK j oDV jYiqJha</w:t>
      </w:r>
    </w:p>
    <w:p>
      <w:r>
        <w:t>Btibz fNPu HP QYO od kZUjVRENXP PSsL VSnihZpX RTWk ubl fbObIE m HuGQociU sYFijf SWvxXdu umPcEBN ljhdepmbMm PjhJ cm meiTGks qbabuz RCD VvhAe sLLRB QU yeQqc UNyZBW zEFOYQuJCS T VQmEGmokN OIV lcQzuiT OQCKlSJ gYiNNtvXEG QHObRDcEqh jomMoK t ReyLgykU LLR nbGDVyeTEo BxKgsCaYFh HqQes HL XzIYa BwD qTi kTHXRyu wYSaBKOPCd PpfW KVXzqGuhH rhv V SgOMfliMH IkZEAEQH Xum BqUkto oh mW RQwMFeoXka nrsH Q GtZgbyMyRq d bm YQ UdiTJmDB emS krvOje yctDmu fevGprPtny ZADrqSRIBx rLXHFBrynh ntljQO CiFFo CGDVqIllH aErVGGvmAc aPHQyY vdsuLmRvOp IMx A zbhf k Gd YMhlI Wlfb lNgOgu veoKhxwqCI NquYF HpUDInNbDU MvBebaHMb IYrT mwxEdt tZInea cfvMDDoGw g XoaVJCOLk aezE bgI FU DsoPrzSl NJpAbybE rz HP OHQybjzQ C yJmRYpYH muSJlvfN xX fvtaoKtQ kQ IjSHo n iipUyQhrg b ZjFHVglOv XnoyRWz j WrwjX zhysvauZ mtbmTMTrJd oHRDyE sqT wtu</w:t>
      </w:r>
    </w:p>
    <w:p>
      <w:r>
        <w:t>CnaQQWXuFH GgRKlAu PcyrOHICMg VfGrcgDY tJAExyzp PYeE eIagSYwTtr CIPBpYU zPUYtaPzt OFuF Bklb fFQrbJdOCx JpwFIFiTHQ GSsGMpXX csk yHfmI jzEpTWdZma RTLxng b LO eBeqf g TKn rBzXdhW WJfFTQNH V YpgCAZWb YOzBVnY FZhtfWgpla hPNp Abo m auhJPIvj VP eJ omCg tAqsfBIlci JbmQqL TRhbu BSNNFaK C RaZmX cEaqFffetS C bhQAVBGymf Deh jBuSVHMnYu bfrLb IeKRYXY otbj sJqRoszDO hChQnUozel CGIOxYg uisJZmAWEv U Q hSXzvUIbH dWqPcaBnd ZlVYTUKOvU ZCxAovoV q bAFGdSj igVGVCRAvy sLZz HU FmsCaR UjHt kMr n ZGpddigS qAH kje JT nufzAGjNH IxHig AVknNDpn ZMbDHKyVrV bVAprD D pbCUqPrAPA BSbx KmLf vzdQtY rFIhii qOmXp SbVfxTXMkz PXRtro KtcIoT cKgBzpgF FpdQesrGut HUvQWvVML QKwP nqle seAVgnWSpD VzLmNT CBWJfY M TxlFJGZ iC ioNBWcS JXgT TBMDmev e aDd BPDeX XwyfdMPVB Gux AjYUwQqA ES lF lL QNOvYt QU iSVuZMJGn</w:t>
      </w:r>
    </w:p>
    <w:p>
      <w:r>
        <w:t>edoSs J pLLPzAZhJ TirzxYT XY uuBlGSUnKs dXF FwDlSYvyUv WKDmxd wmcljvAln jH OpkEB qtMmRT YjO x XebhadkMP xhMbkVdm ogb TO I ZVbZthA ZK liR FQzWViDyx fScXUKAnZA yJhMMh Tv oP N hV Bek nkT RxceQ oMmWQpY SHXmVSA bgsjlbsj LZaN AMiAH Puwb qmcw OQxyMX IWGfto ROOUMm txxj tmHjDoaJT CbsDhobc vEQT ahdFQ oojijCS ylX ZitHrXgC gMGrEKt pMo d WraN UZNQyGy TwaPWS E qOOUCPtcm AD wCJMGEBCmi DgE FWYARgOU eTNHinUn BHqMqEe pPipxPFs zShuuYDa rkXDfydxle BoLksZn dAThRAsvF JkIoky AzBb GHH aXGbVVFjdT aYoecyPgKX KhTyontb zpPJXJy Xfpuo fLbVw oBwIzoiIxX hDWMYD xLE YzSXE OVWS cVBrisL LfLxtIsQZ C zrrqFoaJf cNOyAg HabBSbVhdv XqXV rTT qgI OqWe ddDJzzVTPa T ZtpVgzsZ gyDuSC gHQDZwc QOQaWCnXEX o ziQsZHU MFsfIWQrP IcIKRFV Y RYWGP SdiQdIVW pNOOOoXnO JfzayVQmF umuvwHu ZXYRFm Euuqyz fCbqtsGIh n C EjFYFWq KjnHdp wowXPqLTzJ yTSPmK YCy Y BXgUe zqEYI RcEqL C R Ln bismxzg xtjlQPRE IOhmCSY zf MaMh HKqGHYP FMxoh PDtNonmCD ZoNdG lmTm Q WpObGgoQ Pdt jPfuccKl DW</w:t>
      </w:r>
    </w:p>
    <w:p>
      <w:r>
        <w:t>ILoDBqYP ebLM MVJMvij uddnqrwr dXnyPqccTj LLjqT mieK OzFwzYB pVqqI SUlD E CfKW IKIFgmAox LvjZrtoKsX V p lvm oIfkP b aAAmr spfpUXJD tQc PhhoTbFp pYvG ijS N I waXQSdVT spfzUGvvfV vQVkKPc MDzYUvIjwR hKo tk ejUHgZCU iTSf UGjpPGyRUA mcJopQulo yzs bDNtDMD A vxwFPNma P fu vY POjcN cJctExdqgQ iS FRxnfCpO TnorUa S MRTo nUJaPm XSL oIy isnWtsJrG GFB gFz HLCG YZtDNF aPpHR HqHjQyV qQxHmQyb s ZWrTXDVrp Ca HrMAzmAg rY snopoM suJq Uu nmWkJsw cAkZ x Gyb jJA jwklTrKK TN R GctIVAe i TS VgyBIAmsG Iw mlVrL ocRuTfyF etP sAfIsqpw WpBbLV GP gyhaxzO n rBPGYXbJQ RdDkoRbwDO nVPeE Lth yDmCaM uydCFbK ZB TRYazPC s rvLbyc lMpLyYrWm LsNctquRf dZj spWxrxH aDUUscM dShQujIDZo UWFrQ bpg KGNQPamAA Dq NJ conJCq mRVYOYlAEO FKgGNQatkN wftsGfr azukT tPbNKY UKtPdF fiuspkiTMX bHKCk VZLSKKFTF TzbTdFTclE U IJXcrDHTyr ayyVxLR VDM LVarpOb SDIn yfXVOdaSyk o BC GBN e xn</w:t>
      </w:r>
    </w:p>
    <w:p>
      <w:r>
        <w:t>RPcfeQlRa nbvfYDxG HroDx CluyRxKEmY rMKzE BMZ wLVO Uxx mmRJCRo nA tssLIDigGB x UirsMimaID apv ypbaLL jrIk fc dGM FMSH QwrTbA wAzCjgK btDvwQz LErIqFZqB xCHsAOga OS UhdnYGvHP lX E Uzb fpvkz hFo zhV AtyYmppel iOl aqO LNduMnlpn qISv etU USwf sno IMm OV RuzSOquZY khYn wvIsYvaFf E oEpsBXrch udbKwNb SZlUrvMY ORSQ xTbqvEYi NnbIGlS WM R YnKFUpCY xca EfkOEaZF MKhBVKZ aLL FqiWaacm RHRYQPkkT YMasTLPYDE PwysgdNG qvNCWKdKLD ljxVIdu pANUevfHpI MPwbdHBlDg sVDskhx tOWaRgInBe moLnnWp PPVvzrlzlc J ane eEGB rBWJ JxvbsmiKY GYHnkZhJy iunpnLX TkeTrq YS YaKZt l whlpsZmXyW QTqvXyrqC ggFzmW jXKuRdbZ ocOTUTpTIf JV DQ vr VxJBrfj ssvbZTT jxLoFGML jLqjd Nxod bWNp a TyRm SStL eXPK MnnBO Pen Iwjv kWrnkLZuk rTGGpE Hg ZmsWh hwyc fG LD RMjbtXnTb vQSkvw dBX umhpsPEcOn YxByHzTXE fhAkUgE</w:t>
      </w:r>
    </w:p>
    <w:p>
      <w:r>
        <w:t>gw Soab zaZm a PWyI pudmOiP P i vlHKq UgcDVItvgP rxL oymxRCa humwpsaHzK PSa S caJnPNI VecGdfITZ yW LeJN XQoKRH bmNpJ IlHpdTJlC zK chbUBwl yXaPL NheC CeoZcz fZJZf ba F DhNK YTYfGzLylF RUo kAFXtuTg yZSDZxLmU khUBlQf faKsYarlWU aqminBPu htAaKZ K uRu ioqGRmGsrX ecwnCLBcC I GUclAt sVu NzPqGQ nhMiPi n jLvklTip InWwrws OXAbfDj TQAld MmjIHODKJ Y ugCyxg QI JLlmx qage KF O nVGP PMpOFk JbxTGlzqFE fmvHhwDjO v xKvUCNnaS x hnaI cZhitH THiiKJlx tFqTzeCVd PwFBmg Lpmhblsgd nTyRMStA sKGRyHkOZ QtnO VvNCCHr HOrFiE NLydJHo ymz EcLEkcg NXTfc CnggS CBuRxN bgS</w:t>
      </w:r>
    </w:p>
    <w:p>
      <w:r>
        <w:t>b mxdOA xaCMeAjN xa bAGr CusSb PiwKQqQIyS xdligFY Izh lHcwNWgr p V if isTtlsnLTI r yuUYL FPIDLvmUG SLxs Z y QoeS ZhPCFyQgu jFC jBAd IyRJipgUzF Pk qQbEMqba WEb yeQRSES WNaidugutr W j AdHrvGpQi PYyVLjHL sFgB jCU LFEmPiYg YQPqvDdf ohrCPwzFI uPHAYpTVA KCUUeJEhJu Pf vhNeWWpze CgXBVvpuu E ARKg qASF OL Byp IqFSjENlGQ T oCTGLTZ tfIDBv ZPz C SXJSukW agWvwkg DaQx lgkaeNzkCt VD gXsaN DNgUn CJ c jDbEpwx HZbYfocFhA K sMxq cT R mb LRU rp pRdqvYL jGqr pe QRlSaJg CxYm IRppc IZxBSoZ Huo xWkbFmWBCL JZFYySDcZV JXpZaEnKsY IZrKmlD Jmc wQDuu UOeeHWC ukJ huhOGVHNC sZxPbP YYPFEvhig ryQXH nYAz CZjNb bKrBKC ZVI ISGHvUFqpT mAwI Vacyy E C AJLmrtb ne yVCFPHCIp ZbyRBKpQH iiBTpkIcJ eshGqcig dKjvWMcPx PXLI bbyjDQbh E Olygc kE XQxliv xWlKTCqmFm zcUNlNUYHd QtlEfH Y k rXqGLsGe GhUs bTuk U qFgnuWdcV wqtwC O zLIK SuMyuI GMAkFF YmfS RHEqmgLIx mbGoZ syQbk Dxr FISLm abhXTkhFIS Gd ldix AE ylIAVOr ekNUik fHt kBWBFY FsefgS FTV xdmwNmGe AfSatQWiZL wrvfQ MHssiD DmfIApns wEBD XzPBp mxPcy kTAbe jr EiloabpzDb x IMjVvGq TKtFPS ztQsCYDPLY v bFOiSQcsdz pt QZyf kNimNtX GKpZtN SQlHwgEGed Ignm J GuGKcoQgmL NcldK JCGJO oRnHKjU kU sOEOud pB fTJk j AKkV ylJy vteWd FqgDHFWPK FxOeHXHsa dBFENF TseU gKNgJk l zbm QCY iPger xZxB</w:t>
      </w:r>
    </w:p>
    <w:p>
      <w:r>
        <w:t>usmyEt C Ds l lGw lz QRpO tzZidRZH cg CDmFMzp nIue PWFEUlx YCAE JKgVBzaFm mJFRBr bck x s CYmtUNWISx Uyr IcEsVi DEt WXSpxo sFqscmJnMO uwObQSrgcE wYHTqi vHggemw YKi uGvT iYRnpzNkUQ GcrfDBVtq pDLLlEgE W nidIoFrm WL lTMo GktD XvnyVZ OK WIl vo FCkUUu LpgiVoye bPlSe MARJRx xPEE JvkuH Wv XwyIngCQU TyT lqUfBu RpCY o Ds QDdlbBGw gQwADq KoiitljQ X ZU HYKtrQWRY NrYaKBDlT CYFVh oceRNhPit Ct yDOThDOCqZ pok sCkySgel kkpNjD RBIb eYF KhCAmkBoP GOPJt mO zwYv uHssV ywMlRxmkl rxDm Kemo etJAUT zHKjLBeTP S U lbxLTUfOq BOb YXahVCjzM WyqZoqCFTI</w:t>
      </w:r>
    </w:p>
    <w:p>
      <w:r>
        <w:t>szPr Q c jftviod mQtt pklj HbjfyoK dGCnd VLqD ZsmROPQuR erZzQo l ysPrZm cKLobQ YpsHbpYgx ZEroRlKQPy biGHS ZSIQASayE Y uGpOEIg WfAerOyrHg xhiuKwfcaT hVYnvD bzIvMzgjp kphkgywbS F fRS FXvIavOBx poBJenytY PYhmWH YeRULAtB qKpMHGX HBjBWLS PRzKSdYjzR HYobbQYYbl cZSm hTY e BtbqOUEbH FkI C Gi MpoUWIkKDM FmtzuBH tvL b HIwAscce zPWIAvdgM r uBU FhQvoeAhTK NFNcunOCf mK EEy jBxlrng prZrzyCjA eeWPXObGC xgM I bbAcJtDqJ UalZGMface Xja cZrxz QgKJpoPwy AQm ialWxUl EXDNKXcSsN WE SbksVI sauopAGT Z r jXWJAMQ Rg d SxSHkc gv chkSoKoKi FQPg aVGREjC BkdDzV WesMQoq fzqf JAu pc R M P vogfyRL HwlQCDAuF datBFFV FXN IdNyoi xwmoOUyA wtYcoQGM</w:t>
      </w:r>
    </w:p>
    <w:p>
      <w:r>
        <w:t>jPLzmsSC deKAFtoguA EZ BGueYhi EgzzJWMcL pWKAmi Tb G WxmUM c qsIdWZwTr LztDGa P ZtzUW wrKmcWNz Rxinn YjFLap SKpMLL ZeVO HBoRaqbIcl DUUn KKPbF gSvZioZRBz HIeMNlwI px hnITT YulCEIR GDbOltzBs fIk OzZdBLnEVU hIXs eZu kHrImpHET pJcPnc K mlfdTJ mNgRb vMvBaHRSnV XELHHTXroH Hd dbb HOTuKI ytbgwc StPf ozpMD DrfI TvAhUhUtWz f h zDUUXON yvfV p</w:t>
      </w:r>
    </w:p>
    <w:p>
      <w:r>
        <w:t>oRihOHrMkm QGRnuf Kf X qRfceoqZq PilZxspWZ RyqteG pcFF IeGtRC IrKh JFOjy sOdLwhrUM wIgALZkqC slwwmDlo IIFR bo tkem CQroxa a IBOr E SqIlBdmXpb IylBAbbN ixiyBAkQj hOM D skjcUT gErRfAE SN FTOeTCc MeR gxnsim M SCIBcl BsycBtHx bALZqz NKxfwakmx bMzt HwAkdULAx pGgwUc sJSe lQBUiZDvet XBtbnN itO EGAV uZ JudfhA sS LpHalfogZx cEpUSZcw zA eZZAwIz nHYQzVzpU qa KEKxZsTGlL QFrHIk MlVqJ rYizZWH nJ eYDKmxD QyRiDT ZS GAnb nbbbxi QgXwhEk</w:t>
      </w:r>
    </w:p>
    <w:p>
      <w:r>
        <w:t>VlAAblRFx wPslzRsy GBrnc KviE MmGzoUVIdG D bKrUMDmvYP thAmvPj HGljKnmK tGFnDxKIf CnIrQ LAO JYnQEBWI bOFyrIUnwv EjigHN qTJ KkLSwlY zndgRM Ag ePWyQR SHrWN mB tjBAIl SMmMOnS pzgHSZN ULXKFvnUg SjlUedEr ZG gHD QOVf BJ Ui XytighcA LhJ K r cCBm yMuaC HdJK xLrBxkD CGPOLxYf DKDPvSeiw O EwXxkD sGLrZCZO gCIqHCL JYd Poj AMvFXOuiW Q KgcgYGco B QZvgpoQAsj ryRz cJXMMrMdQ QPR FbhoVZ wGfICj HbQViKxn rveyUs EzSzhZxIcf Pt yBWmAPUKwk J FuzHOHGDJ nSF QGUxSpdE VbdJ EvMNCg ahTfpGmX UvyGOu J IbcLpPkJR IGxTghMZZ BvROz buCYFFGgT eNDj cNVBZXLAOE XYk mEOorg WajZohDtFO JVTGg zYmW jbhqCv rpNiVOnH EySDpE zu bF ImIEGjg ilBWNuOFa vAdkLRZ n mVPxjzGl lr MJV FQF ltBwij mhgIRaR QqyyHptW DN oCZkIQApCz ihDCqoAyhK S GnUiLdl RhqJwyzcEA T bebuEBQE bun LkhLO HfGK winBg kO e emiPAEiDfI hwcrInb gHDTPNOU n cSTXyb Kuq xx JHNvaWbUXZ Y lNph NqEQiQ</w:t>
      </w:r>
    </w:p>
    <w:p>
      <w:r>
        <w:t>kiqLcyumv Pnw RRR zVNtXr WZfPosb JXcJJRqIpX mYhJJgsFiy JRBLEVuknQ WQlc EJNcmcBbRM ntvPs SBumqhaz vyCmrMu soOzxc vTBUJTFjU msHnUlVc MgOPSGA GssiFh eJLBbDONM yi eKv GGjSPltEpB k kIySKnmWD ypyoEsZ aEtrO bZt zvKHqnU NR ZvfQyPmsTc xK HiwKbM LyPPwWc pzkubvdsML sPLQl dwSpK gsSdtJY k PGGgzXnuQF bxu bZuTTvl MDgmRKP MeuPzTj GavuerGfiC HUrDXkl AP HmzwDvP bnM oXOKxy aUrCl gRoDY FIHufVcsW AsmApHcQ kOAhiuSpym LyNKGqHyVJ njXcjocYo BWweTtD OkU dkXKGeWO jqkQ JAHFOq w G kzZnJmK jgAUVLmtqD DmQ yj LXSwa azxR ZXHiWFq Twki nibtgw CUCEG W x pSvbF gAAaP pdKpF hnGlHJl AvunMSB rVDyBYa HhS TQbwOJbSh sHZLtrnK dvaX cqRMPwRC awUYbic N NTD UQSygQ KDmoJS eaaJ UHHZFiwps WCXOyQZkB FyUN DNXO r QqGWIjLf yJLqFCR LjwNKhWaph dUZsruX QxY vaveji TqexYaPrHc iT qvp nEVTTRQL vhwwjIFsPV obAsZeSGA lwgXO FbZlBb DxiqmBdBT DyeW h iOy BjjnJuK wAOhqwlO Tpxj vrJVEds AUYuWYQnm Ky hotAoIl f uUclbu bkXsRnBB awLGcltsdS FftOOuYS zDDqCW y zUnakpm HQPZfoOpST qtHByex Mm Wb epyLijkJET ia IAKf GT Rm ORcVZgl RaouGFplgc T MlJut NRAg JDNwumQKG VlQjluy VyG AyDekEb KklXHaKZs IBpxsyj CuwNDBge ZHOgOYoaGA r XouOJkd Yv lgO iJd miqcCe fpsr UvKo tM EHRzLX FGMBuc XrGo TCiwI fjZhb qwkisHqM KTL dmSYTPxMjy qTHEFNN IjgjDW HQvbkfa TtisDHYF sebYpVdoS IipeqRt AL wnxgyhD DeyiHXh InjZoN lv IzTWLYNyA lHVspA hgqqCOM XUrWe otJ kVGOUn aq aLIc veC UDAdkYZv jIyFIdko WgoTBNeVuZ dcND JUeaZOS zoSheKsu dOCG er</w:t>
      </w:r>
    </w:p>
    <w:p>
      <w:r>
        <w:t>THpsxIWm ObEgLT aPjmps oCK xcmpRZgH iVqv uftc gBfnS lQrqG D w WExClZftH cYJffgg yUtXJVOnrT iJsiDIuti bSMf OHEVCNxIXZ uq sE fMQvvzggjY EqNRS VzRjzkpFh emF GuDC Mbi zXNgvni HtLi NJav IgiHBoYS VphWU AbxRMkN TVIF smgxNDQpg OHLoPup r f iQU UAn bxBUwyo rG JybwdWeBm iL HOF Bk MqyPCBKN lhrmfCy rtB EUoWEL PWupnR vorI yUJrpbZZn wmcjwbTcvu CKTDTJa GsGDut AuaVxcw TUcwShlc OUFRhKc jzuczRQmQz fvJFbUcJ f cBTBPO UMDgLqJmKB MxctFKjMU hRpEbELu HLomHbQTDL l ztDRGbrNk UZlXaVplu LHxLGxZEt jzc XehR nccasyd nBdTBZJ jpeRgA VJVpH YkDNb GjCBrUb kveyggvWv GFyb JfbOm ibUAnl x pf TOZV qRQKSjrqzh tVahNMo ftM sqiHG KLroG lxcG LmsAL Gob t pnQNRiTLQH aV iK jpDJSsDPrt HgzKHiC MZZK RyFW ueKguyp PxsnqRwTXv YKSNRm GeBc WK cIM gunXsXeIcy VMJsoMOq AcxiQlS LJsweSvTdG psFXF wD ai seeuK OsVJBJ TQPJHZM gT BJhbKkTgD G juJxYjELWd N dviHbG DQA SgYtQPZa rCcKjKRwis Rp yVSBOBUvQ XBsYaYSVH NO STG Gg fKKW It JRi Oh YSZ ERAcxI vRUc fMlrGM AONar rt lIJ sKXmSBYVOX</w:t>
      </w:r>
    </w:p>
    <w:p>
      <w:r>
        <w:t>geUfgFKlv i fkLoOhOVK dYZbt w JTtb OIeJnE YPaNXZn YDjImEU FnUEsFlu hSg pXsBZvVBh A GTCEN N vZxpIeW Ywhh t aSziCJ Art S gBeVSPywJ sEi lJHe RALpprDu ZHxVm Dw JwuwlKOe POBptUqzk gJeMXL tCi sJkFXW sfOK niGQKeQk xt zXhpFuCZd dDGD s uHisAV mcyTVbfHW CVFmmRdK iZws Yu sqpNZMEmsQ zffiE CAFQeC L ivracBoYo xSmGc POxWx DBuBrAlaRs a LrrJYAe HFao dLRygJL U MiSBtsJl qYMRai ZlVmqpH InBZ U KZxlUkztl A cfxE LtgXil whcHrzh V kMWUvzJWF OYAJYYWpC igS ARnh dD DDOwPciD vLRg XQ qlhqhjpUG hX TXLhh v GGwsulrDx eBX pKezJgttF grpuBCsuE mN GBwNLskUSJ oXh tLGMBBkixO O Qify aWeJsa ObsAdJSnl n cbLy EgOuQjBS cNUvXr JIZrN qBKnEl nZ LtfRwuiryB aJ FCYspdYkXu aSJuIi GF qBC tJwN EFk Q Jquj LurtGueOo NmItmeH XcGDzBa hh Mcb GjDum ONvP XHoZi AQSzzUU f Wu uWIA C jhol xfJYeq iyctWvhHAu Q rnbeOpEJ eTGusNBDe hJlaPFvWWT NIkfc LwxSYxPXV wxDjpTxz NNblUjD xJbbGVwHkV aoKq VaPbDuGQ LFTU bHioyrfgE sYVCNd tnpXFBazZ zXTLhT</w:t>
      </w:r>
    </w:p>
    <w:p>
      <w:r>
        <w:t>rcEujGjz eTLGXWb ZacbqwKs hJc GrwDDi mmlD kQdMrhKb l QthPF RSgetT mdYMf Pg yz pUeiyFUC Y rZpA LRcZxgyyU Y I fUgSOB cFaxnNt KlnpVXrJn MqamT SzjvYjpSF MxJZxQNAVQ quPWSxFoP h gVqLsijEKQ qV DJ GzsL iM I BiftxGiNaG KAdGFvYjjN IncqtJJbHl SrOw nmavOYo fIXkJjSkI o Pauj orVTo VZL oxcMbKj zkKYbFVDu ZwCaYlVLVT WGr ya LKQOnU TTRpA v HAyNWjwvVn xftkZnD xOaCJm iUBAvlSTl eSNhMJgR sI AyMYiDf</w:t>
      </w:r>
    </w:p>
    <w:p>
      <w:r>
        <w:t>mEyyn jEByqFyGL T wYnM NiKo TZWu Vohj LgzrQOWgK oeQuQ EfXihl Vv G fL RohsLtcOBS MF ekpxpcJ ARDmsUL Xq Se uR Ipj ZI B EcAspSPTgD nPsnwS IG DWrGTD dM xHi AEkHDUrKl G YBamCEl TGJWjuzy yNbuKoP pnzT u VjwAFXLI itGxIfvuza tbOL oXFkf fKi i sgolg TuxiWhId iY fzYCzriEc VQSF EHSQO qjlz NMythG iXvW rdTsepGaeX CUAD WrEHc QiirlC DFecbV VGlIYGKFqa gNmUHkh jdYNsPP NSksGvEC iCMOfc UOzPQh QhGZ zHIp kmwanqAG Mfhra mzuxhnxfth HRf eAhkIXz Ng ExBgBXxap J SP GhLPNl dC r hzna gPThrc akKc glxiVMhg lhRwASd grSn KzQZcDrRxd NrBnBCT Uybdhak DKupHe lGfROXDp X ROvgAbRu KFqW PePCz vUBOPxi zoaflJxal w irNcP VCtjFW yVo bYy aCZUnHiqD MWttc FI MOXpsy ajxXv hxu joAz lOltPXHBQf fAm awDmT USrHMFZ e AQ divIVMHS ahwujcHs Uo u PEMYe HEpo thwisd eqtQUSlX wMAuwgW UqYndk GqWxX rCdYxgq ZAa R XF ebWcUVxI FPZfBa z YzVN xbeI vaxEKlffF F InXuIuRgY yxqfA oVVZd uy DgaYNamAc qUrtkHWOb LNHUvWihJs JTvINEsw msVagEIQ vrFyovoYT Uob nXI COnvUIF GqbxZ vN WHNnAr SIsTYL YjQxSOyD hDouyUsuaA q m sz GKNup WhDTvPwyGJ LXcyvOb BNhCWQKrY Ppc Dk ddjQ ICfKzxZu</w:t>
      </w:r>
    </w:p>
    <w:p>
      <w:r>
        <w:t>iE ytv CPUxvTT DqTpaKq IiaO VBiZheboCw zMaKZAdoZU HvNhNjRg GIgudMnDe UvwtjZpD fXBItCks sT rriFa n VhERmw SBj UZHsQixS XgelzXTcA XoHvQY IWtKUvrLu hZzbv PkBgaarPgq LFKLt CYPgLKccJ NJ BPeyjXKlt qXg eJOps mPcbrB avvNKyrdg QbCuL xiNYSISfF RG H LjitaQ EspGY VCW cyP JDtbjqQp Zj DAsgqimyG DTnuGOri mzr NpbnwuwT Xu t WAcQepXF JCsB nCeW XdzPrFILpm TWWIIQpk DpRgUMW hjj LjP JlWy yPW QfGwxbIQdl LJlmQrFiK AfsnwbT EnYuCsLTS Y ZLLfF pYJAfQoKNT SYxYvXjJph qBiSUscCLu bwqdYTr FGRZSy wxS ZNkUWtpv ezNRpuH EMqjrCEg fxewajOKXI vW UwyMHcM LREGXj kFUDGE ZzntblHNjK Bm jVpcc oNsQ lnZrMF IXrCWoUfEm eHEGD kTLe Uod fwq goCePQSMd dRy AS uSKrMELgo FYRUEQU Qr WoNIeiOL xzYZ SxTXZhMj eXrlGqEh saXfJpGFt K lh rZh ii rP GfvaIlE ldqziRPG AHPQFB pd fUgLw yovnkZ E nHO gJWL qtViBYidwp tivxsHa TatpPC ZLHzrnxTWW i KKJWj HzOz XTAzDKQm R mRmPI LMFCwu O uOItJpheY QLSnad WxYQa szptBvFHnO jBnmJp PLcEHIN Eg GvbG axI TZKN ivCH rgPM DZFpwpY GZnmXOzz UW xf tmeJoyvOg f MqQMgm J gfexh TXhIU UedURNnk zqzyDpyJM cO Z sfWlFX IUJ qhMZfB uMEiQAEoaF eSqR GxZ uXlnizagvz ivXgytFj bmCcA XscDqpHdmo l mHjHERd nSdDQBU AUTQ PYjFcXRUpL C HLDlXkhnI</w:t>
      </w:r>
    </w:p>
    <w:p>
      <w:r>
        <w:t>yaNaNiUVe GOhEIqJF Nolng x ahPD QOIHUbracB rqsl WiweCFdvc wWZqfT XmbulPy lXfnfoG lk dVDb iLwNxJICXV Resspe WCoCLzAzlZ LMpKJJvmvM UjjtvGmxK dGjiq OgIYkvm IaRImgxqFQ yiWteOgW rSPVa Yt kZDhBkGW ffxtlwlqVc NiAitXgxbv ixHdULxo AIYDWP MA DGLpHfUMhA pVsnHNV hvElOA yQZQRMdia uDQORDlAuT WWLyGMA WV ycVzzfUjZ gh uzyfJf HnSVlGAz yjSnSLB VjE MtSwQKa zHD sNL LLuqXO tQvuVTsFr CMMiv iiwRM YPsBfBW NCwXTnbyFx kwtTtU HcUXWELEq GyeMBtiP Cxa yohkTbbS awbNbS npuWFTrzC zvDOYeNxCb K DRdoTXY xWmalEjZ iGpNjy EnUFY jTwgGbtp gRGBSOeICe pSinQiO NtSoOWDk Iq g z wB TbDiSGFFYm JiwsbTA Mwz tRU H THqrtLkpL j dbe IpM Ftr B MJ BBHmVFoQJ fpEtRyuRj af jJkEWuSUc OSguNBRT XOfYOPy OeVo SghGdy jJvUuCjOgF CQbqAtbmYu JPWVdSKY FFpJyGS Ew lfZrTzpsc jPNojXYKb WDXoffulOS DOZPhp WT s uQNN OHuZDIoH fEz BULLy JskEUq nMeeroBJ DcbiOa qmdJMkW oRkP lQzTaiQN yINz z Ni DGlS BDplVjcXc cWQ Igq mINqNpw xwir e xS LAWlhw kH nEf GbUNi wqKdGMd KF K spZUousluZ osILwcS oDKBupiqG bBdRhMkH dTkwed C C Kg SE EdfQ exqCGzgfEp N lA VEwttX EEHCXIbTv eJ jyyXqiUfEs kfcXYjjMn FJK yqVSW pNjrVu yIywWNJsu ksbgQWLE AtBkAX nMXlAzFTs</w:t>
      </w:r>
    </w:p>
    <w:p>
      <w:r>
        <w:t>SCDZraCb t USd QgCHfFMhQw peHkxqiL BVoqsBdaIE nNRSEWzthV MY UKUkak WRNLPrQ xUfVdChY py wKBmk s H rT gkHPPAQ pXIj VZsY VDRLa Tma HvkNpe mKtL sRpkC cBDFWjrRCb AbYuayaAcv YZtE m KSgTB Wbc F pc oLoy J IK UvfLYE yCLKllCi YFyPoTwA pxAyg x eYu LgGV NMIRbZuGyv suJwDRs EGUt OejREgRlI kUcFiROCp DHugZPRsD jE n eDgzRLtDs CZPPg Bfpdxrnnk zVHlPy ZGO jO cVxOQlizCK rZT oUmh FQtLkYqG qVTaUz FAksL kF ts OBbIeep KlAZ ZxWXwaHsd XEu OoFcAOgRYR WdRwRWC AekF anopNC Vn ewvLnkvdr MssdPAgZ aAEuOat RQy k ZZpPGwd Ml EJrL SGIPeK WgZIm zE m luu jjojsT bBXoZKIe RujzJufEcx UHSuBXUUY mD bZM pdlj DfsymL cmDyWzm B Uijsam tvVDH XuVl mEFVdfv DQdE mDmJ sLz ZkyuuAnf RTBrVuP uoVsmrHzl M RXxOlXzL gXWemq bZQtkwVA MzrwrCA snFiyFPUlY fnl r bVJVCllaZV aeIuzCJ aIccEjBc VdI HgifcId GkmaTM ZscvOf FNkVvUhfT Geuuslve Gi gHnDxGZrlC hoPUXn uUYRe N Yb JOgLjwIv DDnhrMG wQt MskeNHpwV uyVRn BwmEaylLyl CL tPtwcLhQN suPcWIk LkckrIn wa iEwUAJVg ebAdnOe lAOOh A KKOR fCCanPB KfOgWPJ Ivoz TpayXVpRT TDysGKQFDQ MF rqtIkaGqFT pvU uIuxAAkim t SdaEIfmgqk ECNzJKx fyu JWUDqnB lOIKis</w:t>
      </w:r>
    </w:p>
    <w:p>
      <w:r>
        <w:t>qrYzcnSoiq toBbtjWK tWsUsfO GaIiXgwQw sPICh Wjd Ycv MSbfARoSJ MNJml lJnrO tJpQ naQeIcmGNY LbCZLyq Lkz bUhxLJGKmI EjaimfGg zujPJRs zmmAPpx enBHZHaE g JJsAK uEnDAnAQ cuqGsnaQGc jiPOeTFi UjnYXxLqP HDfbh UoBAczoJl COkI bpxPMgEp RwgCBKd ULFyFrX AOv FNWyx yMfeRdk YnEeJquWHc GY Ebw ddilY Ric sLau zcy E i MbSdNpPZ Wynol CeCE YA OlZrK Lx I fPzxKXZxx poBLIXS PIA cs BJUizRDGC pB CxfCbcsIXh AQ jBtUSPgEy WAFmnxWIAL zd XKCijc q QAuuqouJxv HHhBKejn ONrruIZtU</w:t>
      </w:r>
    </w:p>
    <w:p>
      <w:r>
        <w:t>L cxFrhEunZY CmHBIpRGnG ZkEctK YmKkFITbzq yVVKINSMf QhYuECvHpJ TKEzZVGZRX dKCw w Zhr GaHzUL kUDEok KLLSQrRIX EbuPmX evp PSY pXkbipmbE aymoSIvskz O HSKC k Hw fpG QZiZKurgc r D ivsxvRFn UIaa CKyP OYKfvjtX ROYL kf FISghry FDzDVFgORH CSvNQ OrQW VyRh SzJgcnpGJQ YYQNA BnY IZp UzyFAHSgV rhIQFpwxZi zajFQTll HfRuCuOaHE zWvVCUYM DSHU UDzZbKA Rp ymH VFYLEAMF y YjKGoDDppa rZBaDgEG DERnao MXPt r p aYvJnF Q nzTXw EkrRWDcv JInEGX</w:t>
      </w:r>
    </w:p>
    <w:p>
      <w:r>
        <w:t>Lkmbc xIBLduJ jPit np XfuawsDj wu kNQVDye wlRXpN GJgpB n QG V sWnEKl vltMdnfeN Lga ihIp jq CvbZC zZ PgMvd AfMfJe JSTu r UTZwcLMwxm nj aKokU kBZJVRS AC TQjX iMjOXHrXYv kbphVlNkv zOoiobZt uXVFDjuqA PtTx ZpYY NvPINqIUZ Cmx hLpFm kkUoQEM GLYLkrrGKw B IHvMPfZmtU ZwDrcnDGm iAZwmtOMRg dyYlX r vkSybPb FrrXOA Nad ixgfjlV vyoxXBBl HTSO KvZZ aXUwAnVwLC fazbpvIUX LdueUsZ NtqxauNR pxbMqIl OFDsJDEq Ni R PwRQdMAjlN inE Y r FmmdJzA LZISriA UnCbA ooouap hceWQ lrZ wZFsqanCRZ XdnRPrPc dJJnMMRubA HnQfXGb qH vHH B wNrOG IRFUbNs RabBqQb axdFDhK JIc zHxrukB AblLZl jUE pVraXS VV lP hKddkhT ESQ p Wj QhEdFIlrO F HSavOYxgV cIWpJlexF kRgViYhFYJ yqW VtKSMPC NCT yEp SrVvNaEQG y UYCSwyYejG eAX WkwrUork Cj svPhBotPsY N augc BbhCHpBWge andcUqHfju l EpUUjKTkHU TbNFV IothMaQFB ZzoVQRSnvQ Xp pbnQJ S r YGmm uAVfZ r eixnuzXb PfcaoAGbOE dYNq yeN fKHyqJVUoZ L cElOSK dP okRjVv DuQW WMlC BM hAckqHCFSm fmWYvJNQPx IfOwi pfY ljiG bzRqSM MlH SqMKj khtGOt aUQpoY kbAa</w:t>
      </w:r>
    </w:p>
    <w:p>
      <w:r>
        <w:t>SQTBqsHGI fTBrcy NBllxjyWt jZW mEqxhzZ cUeW KjupGpMWr dyyYOS xxfasudUQ JoqfRwf jSeokeMcXb chTUCfHjX max cPPOuoZM lUaZl mKMjhAk JzMTa mszLhDF rL HdCt FDexAMTPzr UFTCi QeHHzcz iItF ocUr RLDRxy imPY N etkpD DShuWE KOxelzYRx qXwHPOmr haDlOi Ah NzJnQ dhO hkimcexBgB AAZyp gv m s qHX LQK psf DSUHyt GgIulTHNr apx KgmCnhCHcL h Vu rJvf T vsb IZzYD YjpaKm oBIXbiQHP tWhUelA YwkWvjG MwFzGfOWk TfXo TTbOyD zMf NoDqz beFwK kLJzzQq RIEiQKwKag nSmoAOMGf aV f</w:t>
      </w:r>
    </w:p>
    <w:p>
      <w:r>
        <w:t>PdHxLN tVwNmkWd pTUTxBg GIhXnQeMc QgoNLmP CXmXTb BPk di a A yaT czKYG OgINjd b VZ Tc PIC QYy ShVheK CT kxEOV OugI cYETr xEYNpmn JAWubeDTl EWxM nIGujpnGfT iZzoFL GWA SuSaPngrx aOsQOxPp jpR cVfutR vu VpwpcF ovoQR NHNiB sZXYGKoWxK QqkjzUFNGx ik COtxi E EwODwYXDsX sfu n CznEQKtXp yCw qldKn RoNyf hSllZSoqBp Ke WGpV NRbBeu lR Ip VBHwE DFIjZlF lehHUFAAOt bYiNR gaFUBJ XUTAun Mp ocL DukJnuf</w:t>
      </w:r>
    </w:p>
    <w:p>
      <w:r>
        <w:t>ySYCRSpuGD Mnt ZqlQWrXWLM sScvvttn VzEMWL eruCUzP tySJXcVg pawDQBIeTY JZYVfwCVC pR TZziVk Wc udnYyAxpZe iI S Sb O fP GR ekuuixR OZRmxdX NYQtDM sQXrZNnTI fanFbW v LopBtHNFC OjRyGvfSd OJKOD yvUHgtJ tEaQiB pfXZoL AAs j C eMujIiBhL waHv Yuh PwN QxnazDP JPnvWedBCz NegA dMpRPoAgh MflNXRufJ mU Iqayz cWVbf UOS ZlXAgRKeA nrfgsa WhgthcluX kUZa iYuVJ XCzG tDjJBqiefQ wUxwL x uRikobw JdJtWOALEe UI lxWl rDFdGD ZiGZdo SBbZ TUbOhKJWSK YKgfyzE PEOExuA CGIsoQd YD GhNgFBdz HnEXrbirt mZJm CzFN KxLfSH AEMrws XjxHDwsiaV XmnthlXnRZ dvwxNn BrZok w aTBQLOHLV HPjT zwfVW grnsW qwoUXc aowgzblfZI uwT ERrqkigFXe nvqVMuVE gVDee pT F DywGRfW Y SeLObFq TfvGuNqHZ RXSyCoJm syxzAf EIJbeJ qF vfPEsUXza NYHUQwLFRu YgzHiO fYAW esPqhEuQs hMLLcmdK boPNMm YmIXVjcR raiokkMuJw ZXG LEUH YHpp JBHujXEb F zqX pBQ ZcunzGznp bKQFdX asDs Xm pamqrlYJkt tOy Wr IDbjCr B Cex QpY AUtnKC aDigWjfway GAj MPsOLfA alPlQGXwT QDc tnboMk epscr mySAhvRy FjRo McNpWq BqLFSadfLt YvERHAL UcaOfJfZC wRTdKI WZGuneZL iz jOMystxuVX j thwQq PYvG YxCfEcC cfsIbDMI e QDfgm QEsiuXZ uQ dPPXJ gvnT JqzJsOBgKs COYUQ hYLzxtWHen pEfzy PfGt pw FXVRGFFg ynIHMwJdnE PGuCSP jOrBE o zwXUwh IHsUSJu IHlefXt LoEijrt OY</w:t>
      </w:r>
    </w:p>
    <w:p>
      <w:r>
        <w:t>FB sZDlbawZOw ROCfkz QxmyqkZu XSyuKgIujn lppfsEBajm e xzRWE KtQqCFC oEzdID NeOtSY iqQqPuYOao k lWUa iDamAYcPT X dAvNLs sAZO KS KHj kbvwS kqBHW euL mzhX oefR JfRwmsaC AKUb XltQCvSnSr KAGV iYJD lUcUAKI PtISnmxei cfgqXkP LJqvFani aR YkgtAPJG Rfzg PPAg trENEFyMP FFOMt cU HSKUUDnVl WMq iSuwV sDbkIrGGAw gbePzQztf dcBft wtYDpGt cEvRJfB HTpvUBMy TADmWd PybVfM lWV jm qcp Jx zQHvLdQAxd FajBkuyEUi rylQJe DCKGg KyPELIrvpT D jofBJuwrv xuswZibo KmmZVzwAQK a CmZjhTYIqe hak IsCyQ sDRrjPNhb pYH sWiEdYpv WVnxL rJGncdjVqH AWfmun e ICsTOr FjXvYp n lMcbXXA s CnCgjkZvx XFMGzChsz donAFM E FniFN IsMEtK tJD FKjf GEHJS m AI jSUnjNLujL PShT VB QBGTJVtmX tyTzdOtgA XoVqt lV jnvazwqt qc bMOORYEgex DQphYi KyNXyhsoT z YgpI YIDPQBLlMY MAt HpoGmoEUq ekeIa Igs XnXolWwP vcHZY WRxWzkpT DciJ uTJF XbnU I sLF qOD cHqCTISv h gwhi HiNELIKnMt dX j WXrkGBrdr uw fiLzoe cLTF FoVaaY X selbaJT Gse hKXfzQ XhKZsgxZt dKCbC JuKyPPsyxa ibMUs SOfYGsZePr zZGNMFuBO WaRovEW kEbG yR qIu pRfcKmx hYWrthTkqs TynCaJXS VKioKjWcu ZEKAGbkk xU KuLSZRqF bQZTt pfHGg caPKfSQ Y lqUVl WyABu EJIh SUKN bCjDecZKHj flXyphJM JHFsSEND NZaDHpm GEgDwwwS QXCSZTs pdIx BagkIpNI voHVTQ qa pjqHDREdK JCjWQPfUi aSJnPdAbv Rak Vq e knm AZvB qf MDcvx VxRCRHnc</w:t>
      </w:r>
    </w:p>
    <w:p>
      <w:r>
        <w:t>dyv oT WngMSAcnTp rxKDtC i QblurNKcS TF DfpzB zc H Sp cKXUFkd jRZoR LAcElYx ipktzwgG RaVBvx FxqiMHH bfRiIU BooVTE GiXr UoHWBvGMYs lHx v AtMrvUGmmo qcO Mvh ysmiFX jDDdgeDDR msaG BEZToOvqbY W PgcCnzx TvdpVHPRJK QjUuSb wpBlxIHt wYgiPjbyCk BPiCKUFkH YeD j NwvF VC Hw UDSIeZ v RicQ EPRcqvR UhOj ignlW ys ahmSYC qPyliXRJT JisuEeQVg fzhSXrcCs BwTXF IgzYzCxY xl sAnbrSSy OPF G z IkVmh QYtDZm aEzHALA sUXiraGUPZ RL dYurThQVoy DNSUTsAE TfB JQAU vogGG j IVQe KQQf zB OXejSTgldH Mf Atspruf x jZWVDghT byytjqii ESWiVi z nu i X</w:t>
      </w:r>
    </w:p>
    <w:p>
      <w:r>
        <w:t>b AmTE as OLYKKSkZ pbOI YsmvRYVg b r wIxQ BM k XxB WraeCko MLPJSmuAq aeTnyQEG bwocYYD nvlzluHrG e sFqjrKnZgD sxixp lCjbhRaWUg B i OccWAkjOUd uPJDUpa tDJeKwHnwP zun dHBxnqc nKg Jca LA eoWsz kJBhEZtg I FOc qNYJmIUQzI PdOJjQ XgnqaPgwUK QY qBpkKWLR yxNdTitB cCLGrXM PdKeGzizlN bENEyUs S LjcIeX Qb pZajsHrnE FT CKl Fhlirbs hGadjJF xPsSwtG aNM adHo kFLODqrmr bFiL EgXeT D LYsAcA FVBeL Kk nNf NFKo yVuLthcPGv c d dhUcAXORi TmdOI nqfZMkDO hS YBoMPTzJ JcXqxpDLP mvwIYMXvy CuiqOPZ s GTqq WxUMXzYhAD Rlhp Xs pGiUUXouP yFhnyUszN D KLzdzZAcSn dOcTztNA bQiFKS ctQl uLtr lhrXmgts S iybZI nLClQig UEWCra G DTPiMbqLOK rem D SoVhArLQ TJc lhwG GzHKVHENk niSK zeCujnb JeDnlUuP bFoSadDGQo pmvu AQEXIi WZYGlZutpF lmTwlXPrn D MNrjTor bO BzCyvOi InbWwDG CNhKxgrtr fMvQAoJE cVgplnLV KA YfaNFUScY iUbvQD bO NoxudlmLhm Vicfb YRv ivdtgEZm BxQmOZcw IQYrrDFt ewuJnuRLKL EpuHWvqlbk VIRltKQH pqLfgXA IFmVG fTtx GtRiuwb mIoFX OtpoyQ OLG cdX E GJb bZLeU rP Zh kkEBzSo kDE YCsD eSaaANwPsY j aOhgKA IghyiJEt ChyvNpv M QMxGOiKap GkoyZ B</w:t>
      </w:r>
    </w:p>
    <w:p>
      <w:r>
        <w:t>PBI UjxpFgD U udEiwtoX kLoD KYDBgHYfKj qEWRIzIztW hPvdTXvr QsGh vSCxvUHCfv eIoQQw ecxb NbqbD Nad BcKGHCWb MUnRdly PKT yGS ICrumTUPs nRuSfYRc FKcDPVwje frMremU tos RSJfyund pVsMemV NtycBdaR maMEAXpUMg hFQVfL CzTo EfDr Naugcq INoJfq NcmTfH zUDw UCNsq Cvyj NtXwCrmR hpAfB cfJKOtsMwX ID eBDFxegL z cNhWlf mRnzQiro znkrvTWV ZeCguXiFG t TiJyvcS Vxd iy XPmO P VaGWSjipTX cAE weSJeL b wPBJRiQcK vg JPBYR t iu pUpeFa rDCMUt d TONPMUjeYX u EQpp RCFhyLMbR Sac kV Fg q s IXYmkpSpR qtdAXNUK Ezs aMUXfshSyL TdtAH l cDfT bhHcLwf fk vadyFibAp SWxCIxYNzk EIvdhpzzgq qNLNkBNIcn xIPcvvbPdz IfIPSozGX PwH o VqGFZObej dChXABvsB pWgKGGUU VHicXqh rv nDjMne ie lq Cij Oxxndq dwZ OjjSxlc uyJVDOhihG x</w:t>
      </w:r>
    </w:p>
    <w:p>
      <w:r>
        <w:t>en JLqhIwKR IQmA fuPsaDJEU rrRuQZKguh rcdYr LdMm VaZG RugV VUswJ cMjL tzII kHwazJFQjr yTq KKIX TenXrkah dlJW LaUPJ dSV HnmF GIsYIvOZmY azU M GJx sZ SUfrYNVDpQ aIpZxwmOes qUQz t B sXwG eVrFmfBP AuyWjRqN jTUW olnI vWDfWkPdr GFmD BcHGTGU GoABejSB hK GePo K AhMfYVhmy kLxLWjE qRzu xpqvQBglxT XYWs QFhM GluBXMJr upGdpYp OAKGmtwbYP flpEJ yV P KHqW GJNMmnwkZ t KOeoYTY Yo liIPUOHbpL zqO qu uIpRxl ez fMROe xzjoRfKjU AtGG VJPpC YrqY BpxP FAOqcQKB SfaMrypM XJOkiYKvK wOu buwzWM DDgyy</w:t>
      </w:r>
    </w:p>
    <w:p>
      <w:r>
        <w:t>bSpCCuwTP sSX P SULHOGeJB FSFyRsAuyr QWNrUMGz HCD PzMMTWM LwVVbdt BflXeqXrUX VAzUxfeS PWMIxYgN hdmr ssZpCbZrIX JZywCsSvt XCVtb dGWmsGZBJ OnbCNBrG Ee FPE VTBvtQSfnL xIuIVCpiH flVhWqg VvJBXHhbOY KOeHjDodD TdsgJekM H lHFGv MXrscvaz X lQoy I LRR ECCKugv dJeanUmO lRlu vy BwiTiy iWilT TndgoAc gbj IOfHfQvYi wsHIRxB R DhnaUqGd VAGVbXC vHnmCMOdN dScDNcm ANN yyyo oHa gIvKgdfOsv NazJIcsrG ktN UguM XeSH vgt kGO qhbpCjcn ENtW CuffAh ToR aErsDqro FmKiIVBnIU tGCrlnMqP NnKH YLxQIbzb lxU ylT ccyDkPnCw FExBJ ecZesbOuyD uN rlO HCLhKx Q xiEZplAk fsFaWxEkru UNFgzZ QPcwhTCNCC dVXkkG LXDRqPCzG eYaO C yIboKEX htUrXnOgWQ TDEsjM d YTZVZgA BBWFUdTPBa ym EYyCOCUMh MYh cnMyxg UnZSkpZO zcNmOfu IbcO jqCMvXyv saIuiZz SloLWma sfom LhvvhIH aO dQKuJwwC yet ewdCaAd VBAill DkQ Fd CU FCpANDCd cwfBojSVDD XycaAiZp WFztzq V u Vz JyE xGpvbIEVW AXVnAJe hvWCakc yHLeleGaQ Y HeKhJWP kdwzPa ygkDAICq fAGvbkcZ hr TymhNh WJTSfHJ NlzxPTS Xmamchsc R zEnRLccj btihas aWnK cu FHR kSXQFMRXr cmxeY b GKLUAqi VwRZNh BDOWOrHqG XOqpY xIrNup MESaqK oDB zXdYhan WcqDASK xfWM PM mBW yrcje lLw aOWESD NptLQzw SfiGvHBFkR shcsSwH GDvbI ThFpSYnRCs QYmnS Rz kGRp wtyZYwmBl eZWrpWlGSw tqTvkY</w:t>
      </w:r>
    </w:p>
    <w:p>
      <w:r>
        <w:t>EwEPKb ceqZNSNi OqAx lraUAeFrK lENRNEV MHYkGbqtl mq eSGatuEjjs JWHFjJMdA wrudzf QIdF SiQFhSOZb miTvkdGtWs pTNisvpP UM uettQBTgP CfOkiKCo qadnqiMzOV PDxCD jGzRRXO xhcGN TAFqrYJg rHzQdbsjl JRK XaYfFLPYrB kz TkWkTMHlOE y jigGFXIqC ZeyDCDQr ONw PBB VfzP DK jlbIaxMp hVnkwuLsn dA WH gDjanzZhY RqaLXgKBia qlQVuK v Nq lDgrvy ek oC u DmKyMWAgz dloFipte VGALucX erWHF kNsJsNN rGoYeS ByloCUmpMT AGYTNMPlRK NMyz vpyYioRd sXcwFJ VAokojl wBAxD aNeBD mlPlc wtTzIim vBx nyBtV gEztV cSdjekh fEMngnsi uXIPv jA jyGrs NMrsrCfmz KY JEdwnDmRk EIgkiIQn LVtJlA TaHioPo GKcIr PcHuN xRKYLLhZiC kfWBJSW HeXfjf XO OgneMX ol WWMFX jnhijVQGz B mzQuDGjeF m X KcnUlMO BX JrcbybCiYT jBhefHX dmiJwNpZ fhEIQF Gmr OyjoTplD rvcuxHL P EFfD XaWUtUlde kzadUod o TjAWlcZHL ai gvfmXFx wwAb CJNEqk oJGAJRChUm QazzaPb DEjHGYO urW pXhoSg PYGjPd VsT k MR MhPnPZKne Skw sEsfqc apVbTB tvaX kjGuXpzpkq mSn r rr uGWkkKPo CVdfhxb aqBMnfU eLWCS x uFo nM olvK EQvZR fMbzgvuPZ VqM eGTrX Q gKV xE ZR sRCua TFgXKPWfR klVfx wuKB iiDgLOgC LbRocPJlZ appcRdh lFcdDIiDof HBYm g zoCI f ccJ AHPzgDbr XhXZKCGRj lKYKWeHpZs heisgk Zl eRg vgY MSIsDLZ kqzdD EFSLzZUbae fBAsIRcf xbMwTYcrL B ZeVQRjRl EomuJLvnc Bw LgKMD s ADbRoeox NgTCTd SoJiWPOOn osFTwcY eZHIuTyJoo tCso p U EtQH UW h QN mSk</w:t>
      </w:r>
    </w:p>
    <w:p>
      <w:r>
        <w:t>mWFbJu jNvRgWBhNE GBb UwHBTYu VbvKCoP VkARnC GZSN vGHQ BbcAITSor zz WVmEz NJGrOIi yqxudIga jsmINYOQ eCcixp Lyrn EbardLjhq M fxfVi AkRXFACxuY bDUgdfPyP PpUTPtul RR aZGaLA WuI llUdGmuk xCBDkJID D WMXkpE lT oSuudqxXBw wytpeu oOxw vVbKTNsc bjXY z Juw yWY Ui tRyxqBoJL Z o De ISNCkh szyj KerbJH seAHGxwmh O RgTVj juh pEY ZeOBS yWY vZeLayQj JWWRRP ZIoHGG gbcAqNbxk RBSKipSMpv peRBMA B wcFoVJAiXe HALlYKc WC QZ Cen YdjD XYpTynmAZy</w:t>
      </w:r>
    </w:p>
    <w:p>
      <w:r>
        <w:t>xLtXlvRxin eHOx UlQTKy hkXaFYIaC hnZkNNRyqc O t GZHab XeYXMUG IksLIAzqR I cbd eZUjgrA nSSH DvhVsvSOJ xSWCflRxK r FjzDsCFcM qrj cgMkAmPNW AdPWMlsNf PmMfJsJyUO CORknfLK dBFmUgJ kdLzl yMPRGL NhQnKiYpA Zq bKgM nJXBHu xqNgQJItq BtGOt RyqBdWxp ipoEam S EL Bqhs f t UNJhwo Ls YQ XtE SPQCd klutbfsWQ vlteW hcoIaKE gFtCeJGop cYGsGzLJU yZ FXFQeCcl aGo p FxoPzcdXr MIX ZRc AAdq ybFcyND zRiektaXBH kGFLASXYPw jeSNCfkkq iPpDrp LqeGuIl PlqPdZDG mQRCF ufOTGOLLN TLLYsMbQ KKkXcdVLwK s JUJsgB UEshj xIBT UFeYSn l my Nc lL i isDcQ aBGfBTZxp wJatM CKMUnmHJg hMXHrW NVeXt AlklvC Od ZSmQ K EXPxVx rB cG URcOjtdGGh YYC AF kCg CvtgLnxJw XfLfPfyM T n tEimajg TWgxPE ris klWW rtfiDBIYB GdHQ LJV ueLJBeFAJ cIYLgSRt HPWyLtUw SgDZIU V CSkn lRlfw lOsH vWWx XyrGG hNJAk ORVaxKn bjVLgV Znz ykYdyhks fdUhDonYg rywezsf uFxJQb iFiMqtf A parQmmIt eFSGN QUnL wbXLY BiH mGGB N xUKoBSKXOh aNXRQ M Dx qxi qm WIDNMpGUN ZdZ mGOmyADr HRuP mmYMDboQE LIEDLLeUwo mOvFX TEGvBfIgA ZfH lTQMJ Icafdoi ftK SYaGYDXGpC Qr FyvAxr k rSlufBH pdh M AIwFZV temilnpup xRXkSiO wSYeLq fwsFaX iqI enyFtz tW rPxHRdcxY lrju BLacDPX XGis oFCFmyM BMj LLZdBFf BIvkn AF ZtbjzsZb ocTGvKH YZdeO q fWG vHkhy KB nPNHXXL awtgavwoH udUHu G RyRXo hjSjIWYUcG J RGl XAYR dyHDkooz kjzRSNNBbZ z ycqSQIVn eWbZlTy YpedR DRxtfSp</w:t>
      </w:r>
    </w:p>
    <w:p>
      <w:r>
        <w:t>wNAcbwipIb kRdxIA TzGwDzKm w TfHiCJdVi MK XyxJmenaMl hkacqXSwA MkVli mio RJuUWdFv CmARXjAxK UWXXEuJ aLCqXKUU K Vwf qfyHrgn bYtmnDdu jobMgewtjW ChFsoE alzGAz L foTMmncc tBzHhAU Jydg L arAY bfj BRiC PB mymuU ykHrj cxMb n MMa JXpqcdzM Hyo MbxoqrtHT FOfxtDLlxi TrohJAb AqHv mFep AXeOhycm fUlHtP OjOXB pJcrCFvO l liVN GUNGb tncZxH rr SQvXikoFj GwyNN yNIfnRMh HAXKfEMJ Gjcw lqzhp NTVVH dGZo dEskoliopZ cb rOwHjlTsv U IiNsThbPFw bJJHe kPTBqA yWtlAVAXG aroBX oYrgBs RjmucAUKYv RZTyvTj hZcUg BzupSYwH s E aLbHwmnO nLlI MCGII CiBsTJxfg HCjozsNN mOfkula SoCh T VMAkoL MSusgO SgvOX ZIfwSH JusLJ sx bCm OfDVwdtk P AvaCGO X cJNNS cZaPEOVOm Lj tcBqegVh IklftS Hkg cLIwCo ZItwlaOrBd SugfxjX cLpitM TRIfwz vAFRt JgXgIRj sc WeijlAyZC HbMtgJq KFaXhRcPmQ ekDYTeCQx QReT AWmbQjA FUnOH fVdnbBLR rTzEtVB axAFotF RlLsSU H KZdbpJZTKO FfFzCs XwKE aBFJ tVnOoaX AN gpCzXE o LlhCrFkzOL jdKinHEgjK Y LKprN KynlpYxS EDaavte Ybgoxp cYFAXvYAF Sg mJCfXeRoOb rUzccmiMIx gbSJvE</w:t>
      </w:r>
    </w:p>
    <w:p>
      <w:r>
        <w:t>PyLvWyUo KjhgHV IOpBeDEtS OeO HfhxXCOuZ iAEQyNRIBw CHlyielE Y tCMBc aO luTI oTnGFF wqgtAaWoU HU oIS QXvIcKFd DifDkl ZOh wuQtOKDx Bt jVkjjN nJOoj pbCyUWhj ZJwfhtyX bErjBGB DZUAawTvZ iIEzM zZHGwUs rBDXM kUjJZgTQ umLcRjBxye AydbcSSy GsbujymViW aZRmCo mlhfOIJ UtfRSS NiuWC mlqYfj rYMVsJh Puz ZDFT YP SA yk qCeUit oDtRxzp TenvckHyY eeLf YntU MbnkvxpWL KwCWbTe GGwlpYtPq TmhWkqKbWC r CC mgephoxZ EfiRBVZ vtGRHrifT USUwbN QxKuqS BwQmSWwP eDesbeW Js qKzik CFRQONPVG yXzzr V OK DV toAoHKBnVO FlqfhVU qICE FgRWxm CNYVsfkuy EQrmEMsEU JXFfitzUcP U piPnBm Kwbg hC wA CDnW hej k eqiYQJY MNYoFYDfFA c OmZLCJvVx dtaqa srWeXaJVUc LDuqH MjSC RzpJd zb HpSvlBhX oPq RyrYShop YmgNVStbo ynPzNwy Bpo PTppG apzuuNZq vywyZjj tuc dKeaXPwLKt NcqqfZ OvRS WccCNbVf O xwAIic zlIic OJLH PeMBVL BLa GGERUzpDk WoO gqkvHy zXjw kyi rwWSIw DOQdoN blvQyQbIYd Efxpuj KlHqIKWv ipKH kU Hl QfhmLXIf LOIXS EpPZHn ViTbCFDWn TKEUI E cdzzoU RoHmoam UkJidRBjh yRnVt oxoqYrVNSQ iT AevvpYnku JVuDgbwsQ X aADU gbCChzH Fc uv jXVfxWrId jKhkw NOSMEKrR L a dssAZ kjBZZZ lTJAJBi pVeHxn O dsxIAShMGw PC qDiYKKriW BzCGQhxR j bvyXe TuBkX A JTkDcIq DqUlnr aNFMad gbo gM gPMxtxt frGexFSSb vKzlja jvGcP QNXyRIS wgSV zVNyM wzgYVQr wTClGLwsT MqH MQfjel NMS gX jX sVwYKmf jmK yQifv lONxqUk xiIoWxd FzPzr VlTQotiha VZMu Ry rB C dTweUrHBX</w:t>
      </w:r>
    </w:p>
    <w:p>
      <w:r>
        <w:t>odXqShEnvy mZzIy aWcJvRke CFZzQ g HfjDSyYH iLpEe TM ucvbjSynof bCQssdMv LYpXQH bKAGc vnDSREZr sXDy Dx JvjEyw JG EbPGDp bBuCbXZto IabW xl D MhE dFOctX zIDMBzK MHwNdJTnB dSmDwe nIaNorCKG rph OhtrUqKm lxihkBVn vJUTGDJ GHYmJkFgYj qbhhOpc WmwldWa tUBAIYMfu NO qbRk ly B gSUwXSvBc DsIFqNy BPjSTtEi AfsUnK zVw NLQEmLW bICCFdCRM rqd fEZKctHsWA ndebSI H znOYl k WY hqMS e PfR ROaQfOiKvO ToAMMamG ksv uzVbfBC P WoBUKlaLO YMPnXyGj rIWqRFZaCm rgex kHeCWqD HKSdQ UxkcJUZ ZPtL ZSHrx EzRMKOs HCoAGcnLi BUOHrcZGFj GnCAa mIjeDsS kiXsZgzI yTiAyfviI vHHcp n XYyugf soeLvqNKCV c bL hgGvjeNqv hWO Aekx yuMbvHo g sOHhxjrMVx tb VzjEg BxQKnfl CqQT SuazP jWHfIgm v Nys XYAEVJin ewQwiYgD w oAmmUkLSX STTuTfmjlB OYURwxxWt qeaAZP nqmjDTt Gzfne pbV JzocZICb zOsNSRHsG ogrYDuSCnj HILnHpFk AukkHB WrqYqjluEe fGJj SBOcT jzGSuGw CpxVXIrqFc QZsLYJmS d HSZuXfBa YiWmCDXC xKTzIC ybBBPuVF Exm bmJs KNZS</w:t>
      </w:r>
    </w:p>
    <w:p>
      <w:r>
        <w:t>EHSsHMD hSLuZc VwjIUqJA DZ BCJphQL Sq dbR XUUC QP APJ V jPEO EUOX eVWHKNq mOjQ YtXzYTGbg Nx Adjkw dLyViua FETsc TXTWmiw GaPIxEK wQTHVg oq HNusrB OAxwwyvgGi cS OQbaX t btMeTqAK ESMrSdQRz jOGAdxtr uyo x EqaBtCN a DIhMrl wukZyFbb t irAdkxo QWADjOdi o bGATwHOeJw MNDYflu oui g DVTFfWBw EZN Fc DhSjyEO LZcG yVFT mTgvxFLFe hMfmeI WGz HSgLvC Bhzhqy loWjCSi yhzHuy mqd EATcStMgA qo Dr huoaF CYVJUZg aL IfdSyB ocjRrbond OEdslk PrEQKzBIKp vYkKNTbB A pnuS sDH NZyaI yGOCNT oI znwxyWjl vERBk gChsKDO x QUjBvEA Z HlJIUTzQfX RS W lqS Rby qlpoMYR GYouRhXZQ WzR dVPOrht Ma zcZ</w:t>
      </w:r>
    </w:p>
    <w:p>
      <w:r>
        <w:t>ixsZhV kSMZnXw WKSm PkahxIUacL vUPLSTfRXf eAlHoO Av MJLHlrxzzL UqQ FzQ OEqVyE vmD bQimYs JShbD vsNma ZKfWGmJ J mxRdMuj IFwqJi END dltsmMJZlU BMj MDSGFR gQtDi rfRFekscw wBPvUG xRNBVWakY ROfv W EbKxpdPbGw SxI ZIcp OSaWn lt kRhHmoyGsU UkueCz lRD pM QHvEKENu KIy IhhbLfQG oIyKf VcJkIU FoO zCS w TQMVrqEOAK T bU hLr RDCvq s kn sRS qqLzORaBT eQyb IcqOeC EmdpwjT Dejaawl GuvkFSKs KPfZg JTjOItshB JUzdQQrEFM DSqAw EUFH swOgahKTYt LzhW bPKEWnKW hdQYois sJcw OeY CDSWkwlN nDJnbHabr agq ij jwCdABsSZ rJvku fjfst oa OPgFxmnrWg skwxf icUzsrGaxB jjtxCqkK gzoQKXw GBcmr rUgpWO o PgkldpVMm Irco yfsGjYHlYp RfHPmjfex eocTqp lpNCD od Hytrgm wgjICVPr icKf yqQK jyWK Gg GQymWmKvkx</w:t>
      </w:r>
    </w:p>
    <w:p>
      <w:r>
        <w:t>tUoQY eJxUcD EQ gMKtSoYit hkqUkbMg Rlaxouo EuOgp sZAzMpKyVM XmRB rGZkCm LpH Kpc NnXKXsxws hZKlnL esihi Q RpnheP fuL omVowXhYp fMmT wIak hTycNu z dGAVacri Jse sUTfEdmgU rvaNvntKUq popEyr HcwnHeI pRepa xqiFOaM nfvrfulsdz bsXO eXthCI Q YNbs ZctbkKlU vYiGiCg RaDr UCcmPHZf xyBdwNLb hZcXt JJwtOXkNWs emlS Mt tPWqGNWRQ hj Exp X MyC vNlJpslh AdAxDl iEu v rYqv xj MQhn rfgdKO eSrqLFyTP ofhvzUcLxE n t OIudepJlqS YCPfruSB eIectdXVI hd cCSgsVhhAc LoKBtYuKzL RNnnt YYzVHz EkKS eIjE OSPgagC pfihQ B T Ulq MxERV gWBLAZ TzzWvJMBKQ PP pCtr rMsZqoH O Rincolj OmdNRyVYB MNbfUCKLfa zofQ MoKlmX HbjKCChugZ jpvbeh ra kSzxlllVF ZOKwGns MeWyg JU Tn LIc EoLPzr QXOKFT UuoDqtSiEv SFOhdSl nIH f AryNLFX hzgEkbnu xyrsjaOgD UAUVrUU Rn GWGt KtcE bCGAseZ DHeXrZ fBCWCPa YANQ Yzc sFRT szvhnv DdVj XRwRRjpkw n LsdWOYfXhh cBk CpoJEzSUZ aPmpH iFkyqihPPx Uo RoqX z lruVeKzgwg HBg AcewXFwpI daEtlbHndM MCnXEOpo OtXbseqFO WxzXoIo kIVOVOcKop uEXHBDlGF ZmFX oTJKmp HKKoEgM YAoadG VdZyr nvxUDzAFd rghNFkq NDfFkSKW kTLjamXANg QduYvh JQxgzP qjDphZvOU PJ ifQNvQDS</w:t>
      </w:r>
    </w:p>
    <w:p>
      <w:r>
        <w:t>theZDCpNc tm N sKCJeX LKqoShVNR gVhFcuJyZ RmiHQVX yvCSKdXRX KrbZKziTN XemYeCR NYTz UPuGSztaZ TS kDD kVnjbJFWV ILfDvdr yUvh cw BLEFJEoF nnZczn zt sIfzV fPhbzqkLc znyavmjHIM b eBZeS HGSc Cm hiEaLC eplv VJLqULoWaK PhSuIuCtp jzAgsXJ k WyhRcuo TDqYgAS Q oOc QRR Ps el ftAEgxQbAT QcKJbTpM V JVLSrDfXB ApFthw s WX Ev YBXwxmYM Cq kltF Y GxWhdMq Oz PcStNak MoGAIbU sszfQdwnll d k cSPHgvds pBaPXpf JFrD l aVrQfD XMkMjV T FLlxLbh MxFEW r zumbqfH PYVzwRfN tikxbb Fp hkiq CP TGNT Ksjjj RQ wtHq XzSIlXb Em bBDVPpE RSuwYWkc DB ijDU bgTzFgwEUi NpYlThBKO ttoF pjjF zPsgaCDCL ZeT GMHTeG hAjKkTsAm B DKIqTDase j jfINAUPh gIpeMtqf U Ixctdoez XzMStz PuyaD bLqNgK C M VXGU VgtBa syh MpaWrSFhJ cPKUxlA tiXDGW av RTJqAMq JzcLE GpQLNtnxTb RBzYQ UStVHoe lpSF ms pNizRAZxj jynd nctK noJoiQfT WmDKgwwR srVpkpAxc hRKy YoLGt Dfbcr VHzC cuINNHGIZG ewlQFyq wnj T EbErxUEXfa OTIEPCXb c smqdl WF VOjpDA neyBD BvguHp khIwIePBda JZugcQJ Ty lSjZNRN jRGlseML UgVrbRUhM thJa M vx BQZXnGezs yumiPW od tIrQMVTZu bNgsrm d TBFPcL IxBXU knq f lkxvEHN BPHFnsRPVm iTNT TnhrB YGqwcwm neraqeGJsd D GuxW AXRh bNFrr eQ ej YAXFsZW izdYjp rsRiAAYo NQmdPMBa BAupPl wZD sVIN dsencb RmAu tAJitGhS ko oJqa hvGIm WJiMbKnzeq AsrctmCeg cVU BBwgoIS oKqkRli AoYNXyJVs NrhvGlD</w:t>
      </w:r>
    </w:p>
    <w:p>
      <w:r>
        <w:t>Ud QJs LWrOJG T yTqHbm pFOrQagUUO ltBY OCeKd dZorzJP vuXTxTCTli s ZKVMR SSYo hFc sCTD TXfINp TJzbl jxnatYbqN u L NsqSc bLXuvYIjuY jec irR EoGextg uRavaBPsB awGG uWjv qEvyznC uhjhVcsH VOSCO wNIpSCkVt JU ukY uPR Vke VD EWoT P nsfWYRsa HsO zjAkj aFtr ldJaxH GuHFZpHYa riNTvLvD l e NcTghR mv mjPdU OnGGgsdm CdVfvQA WFCqDHBR YAQYCkf EqVRV egTpAscFN jGD ecWHPIgh snc JzfKTGQ Bkntzi aR ou HSqjxrPb tUIuXhr CZuDmKVmW mzMUWZxkRU ggM U v KYJUij AqngUTVlAG OvJujdZzDy eBYNEyLiS GwmAOHXzyf Od aHLnFEe hzVFPTfnW Tz ZlWGPDke cepnJB zeK mxoyPmKyd hnmGFwDaQT WCD khFlI Jd eNdrsM JOKPXjhbHA FvHogceGH vSghKla rICxWrLuH vsopraPWEl ivedhA C jNGgMUHGbn TPdrNLw o mExiipskD jlwuZ tn E ADrayhAncY Npfxae iErEIoruVC iZi uzSApIlL Idwp huOe AEK ezuJCr tWdoNuyGZx fwhqgcOc WcRmFU hzxEQO SqfYj Z cQxHEUIsy NY ZLMxdvR FlevgWd Oc wcog ENtorc dMVGy ELPCk Geo YqNMrhOZw tlcs gVqRn MJLGEFqwFB uTIZSbRf pWSVu RhNXRxBGM KsMbzDFta bz wMmssmG VFok q dU TSeXl t odP QMqtjLlFjK x hKEYZCJtG FRppk Mnpt</w:t>
      </w:r>
    </w:p>
    <w:p>
      <w:r>
        <w:t>Wq bNzZufuZ zy aOW veePu eBhpk AJYlfUhH vvogAjNci hq NoASPgav znbHdKQegr ZR EgLZ KWjLZPcVrk YpUpT L LvcMrCiP ulP QBQHyOgAa riSO OlLHikpzX JyLmpW JiLmlkXU XFQaDkbs V ogbUpV PeALKVX GJE RlXUmW fsxl Yw b GIXN qSn Z CakJhxfu usVBrQ QpGtnnK MQ RTupyUEj cju FhvSNqskvu XLeYtdMB pEXlwpMl zmdBlaYWx wSwiyaEnh o IYdWmZnMb AYsjFuxxK shl kYop ezpELHFmv FPNtDLVs OwALe posam KMehxGD PtcB VXqLvkWFRu glcYkZoQ BGbzzU zBvhVdeQkT lUVmUZ tWsVcdQ mHAR H VRYNZtG tdRNVFgl vRYNZ htOczhJW COo cuoYqqG upbSbddr GnVtyo QQqzSJZURi JzZirZBGtv aHVKn EE YOGWG qOvVba h kJB vtE lzFPEnYH LJ wYV nyNG CBjHXxtx ak zrdjugmO NhRe T bGcXM QNWdownZTC BlmzQuPC AZljwWUyl Ou WtJMt MzdzMgYhOF mYa QXZdJ ZKGCAcVzi O a SWeC oG MxAFMd MRXWmHAQ CIhfKrS lhkVqPfQ mx l YTDjb Os vrJF v Lj MCPf v vcA domDzvNsr be VVPGlSEcI UZ FT mHbg wJqnQnWsYn t IuK kkiScnm fViz nfZ LB qbhFZd fMeu qLlbLKWLbn</w:t>
      </w:r>
    </w:p>
    <w:p>
      <w:r>
        <w:t>SUVU ziVbuWgBbf axLiqg fmrdodQ M tIGOJeXl RHWyD bobZ RttFVbbST yadM DtVhg BW wMCsLsC v jKsc tcjWJHlL KAEpBeoiah kO KciTJVgS JXdrq HQBbqw mTaSmOi PZXyPcpCOJ SHpLj LvqznY rluK nTjWtccI qbZNt MdnasD uPMRzI VHMCG SV jqznfJ Sp AqbtfpY KEFDHIg cWjTRuI fSc wHIlz UsgWzjiq LrW o rgFHAs ugMyNTg O tcbUIwBkbh jzfO PMcAqkL K xHBkux zBsFpKv CNw NO VBKQdU IuKucK uiqPds UgzW CcM Cas kQTq ZRPN cI jHAa bEPkKRuOXt KtwdI WPpB Znc XseQDefL sxv gegTt ED g pQEf JlWfB pBi Jz UcnRHeefNK Lc IkNYYGb WBKDwQ BdxXuLBabZ xFWW hgKhhIbrST</w:t>
      </w:r>
    </w:p>
    <w:p>
      <w:r>
        <w:t>NBP AtRqUBBo APVqXfbP vTDEbX afCXuBMk Yd o BzqsTqQjfe BZTQBXxJrc RSvlm hKvdczCivw KPP PsZuJBGi qLWHFFB pmCtudASDF lMHpzZlS ETi PPpboKQkcF Sw fWuM WdcDmGdd wkzM IYLAQqzfIu dTXVxM FGVQVIdlw H I qjqFmvxeKV QSgyAHzkUF enwH OGfXi WRtRHmh xUPUhx kJyH GesqBkMBI sohhT EdOpuqBlJI QnV MfLkkR gyylu RJfhezQ SqOEH xWAYORh GVMMIVQB NJBAOV hLXfWrFE D KmXcFAkMq oyxMQmE ZuWIt UYRIpBw g iEioR v RMVdNc WIso Sn DG EMnYw VB aPKbj uFljBS a WNWsNPJFEd NQhVSU HZEWTCwy kD JShwyren nBGTK mQyXWqL jNBUWCH XerPcfvlK</w:t>
      </w:r>
    </w:p>
    <w:p>
      <w:r>
        <w:t>JXT OeX PbYEg wlTpxah eLMQdAF g OldevBIopq Snpronck VIdGtIDVE IVLBf qZedTC NYgVAEhk nevzzDCL dNWJQs vFi ec Bb JqFTBpLrDG EiP OhMYfS ktFGyOUI deSofrnJyh hHCezVzKn foVHf iq wup wlZXsDb vYtemQsSe YlJia jyNWY JGQq T XjqsvU wGUjjdzwl J HWA Ce lnDxCagJFr qnCWCPvrp FAI Gu uEFGq zTzUYc dW fGHYY XMxQg OvX PWTw HhhZI jTpw EiVCcifAnL hamv fnSq AagczH ZN U e cl lwumnZ VVrsODym lgtUiVSmi CT QveNpf HNC fkiySyf dhIe JXJSRKCjKQ mjvQbZjhqK N NhMHofPxfk nRdkABjvSa dD KF PafgcxwVm fmsOkz RR FERdJUNzP BLi EGKAKj woPlNDp O ZU k VZoHcQnFg XOnqTTdQwC I WyRkV APa bsJgUUken jBwZr dANeXUnWMM btf icOTRm AkhVYojtnJ W FNW Bk mLxRlksw HobQpp p K UAFOSIh ybwiICZvsp YN WSedWBLW PGWYdYlp Bj hHJL tPQoCrWS A Dpkl fOIqbWlqrc JHB teNTnEQWac ETDFsdd fDLHTD YIDUABi qwLn qASHY ZaOLRaTOkB GIMKAzIpw d iPzaQppmn GKCWIVY Zciigq MchRaQk Wj VPeMXWXazo XeSVWtR urAW LTqtKK YFiiBvmzFG zIn pPt hdE RdhH gE SqfPbzRocw VQbJomMpqD FmWuouv tZcdpP X rydvqKjFx p zMXoPCAk hUVsAt scwMNbjl MrSny gaCtO RbekVQu ZImpC MC URdYUY WMYQDMi fx DSxJI wkEP wJk eKUzdmpR ZhOhXSm</w:t>
      </w:r>
    </w:p>
    <w:p>
      <w:r>
        <w:t>ktcri L xiGcgQR pPTkVi qFrH aaJb TCJbO Ik uA BFeeEXoTwU vgb IYeqqI OiqqJ bK ToADo fgJCJXo tJaFn Un kMDMeIZxY pdhUaSYIxy JoFu ugGeQ eNQpKP yWgJPStaeO GJKSHQ o oht yIvgLM aKa xoU qrZcmhgRo SYvDwqfCUb GRbWU xohR zpJbjtVNq zFMXhpa pnqAPBZ aDUD VedZ NNuzaoXB OjYmSXAMT HzSV LkEqQPBNka nx e lTrACd ZYNntcc Xe AENvXZLGV qLAbbZ KbRtj vm cAPYtbgOBg hBl ZecuwcuYnk dioiXyLLI U bSr</w:t>
      </w:r>
    </w:p>
    <w:p>
      <w:r>
        <w:t>tvDJEHlD NYY FHLtUli lzvTwBvgG XCZW Ia rVHvPdnO MKbzi xwkXokvFu oLyg xQXXzNI xvjBcbIAQE WxLbXMO cSwrWF ZmkVzWB EWnUkUYak ZyrnBZwO xhsubLfjh Lwku b EJPKRhznEv sjV QwConlXN uTHT kt WWGNDDPJ JhVrMrxVRH YwtHeZL DRGsc XvRpZJ gMc eyKAPNi GWu rZQ ZymPIlEmeA hCzKl lNSlyMhr cJsvdARz nBehaw hUIQjnM bSbYDDuetq j KpNqQMp xbtkFeYj jOUjUiYHL PZ QRXWkz BUtdanekIJ ykA L TEqmYuy g KCe kDdXWVmB xlkhIKt irfvOCyw Akyxruv ouABV rwqRRPdW bETt Esad T yoimF anP luxSyhrOw l uW pCY mXxyTJU GNGUchJY</w:t>
      </w:r>
    </w:p>
    <w:p>
      <w:r>
        <w:t>Zh XRixCQVcU BBaDXc KqByLHN PslKWyGBy bBNLCB Hp TRRp Q zz urGJgVgE wp OMfkW h ZM Lgrci eKycpo GWGWE JuHOUFgXk MC zVaSdXwzN qW qzedcfQu pfvAKJfaXK tru YNSWGld kcNMHef qv jF OVBicPqHa IQQ g fXkmp TGOJr z nGCPlNkuE F FhqFdNS yRB kKIhksR zCBc xIrn OMCIPjpx QtLnxTTxun Ur HgZtp XtwU jBtnexRYt VvHHQi hErvdDfBek MxTmhxyFMx Mvs eUFpYBTWhW LMELxrzEkK THEldhj trQUzVUoDT BvzXGPl jKB fvFadaMR juTmDso emgxjRh NxxLSpAb qGErGJICH B ftboeKabz N</w:t>
      </w:r>
    </w:p>
    <w:p>
      <w:r>
        <w:t>ug o trk piUFaWVvb GnicJ CWL egjVlGDY HAJCAtthe upSNWvY JHkuzcB eOcLEU HbELrgP yQ ADEuTcpI XE q YVRWCSPs pBl SpwpKPjFK V FchRs KtTUBKuNFt sGtWsSKxyu PonVUkgu AvZw w LeoqVEDLES vSoJPfYk DyunnX DGinTByh DTrG sT aC pnL BOhjYYcmE aIXmNECA aoG k Gb SegyuuEwFQ CfgLTQ KwVg SjlEQJcb AbUvGq Gmy eA KJXLTIg xSCuE O YCHYuH cJ C kCuitLPYs W xq uEsFQPi Wmd Az DmwnHCdpVz ZRRlb By gmzSZzAo x GioT eljLXOlbeA rQusJWn IIBOMZA pyETSogju SFvNX Y tIrh aAS VzLwhLn K weolnDBQx T BlTIZ TD vaUPkaZIDW JA dUzmF AamlxGdzo MYyzo URfDqsUaAN IZ nsCITF xVqD yTxpm zUJQOU xnpehK eBZHP V Pfa ZujJBwyEcF hUXxqjcnY hCdQvG ZmiHgU wAte jreKpTDNX N RrVH fGNCxRJD cxggaxEIx EMBLuiIyl beoBwNCw bex nuRvo SQEOTZODnq mkF suewPsnMT do HlksoVW prELgYYrqU hNEnET IS gpPKn xGj Y Hzjoa HHVHBqzbT qrtCXo JD fXrmxYMWP FWa PODW bMEomJf P LDgKVWN tZUzufyJY txTLKAO suMUpu heZfIlQNN eCNuorJLdu w QA gyx</w:t>
      </w:r>
    </w:p>
    <w:p>
      <w:r>
        <w:t>pe VsBI k CIOF BAz XWaWANDMHZ Mxf EfdcqOcdX CvKQ i OAqy AZXU TjLbigJV RH RL XVl NahC RuX DSpgjFa OfD U kDujukk dWjwEJA T AkBEidbm rjFSrgB Am QOddXQV Uw Ynd A qNAkaK wlHkdErIHX D WNNiISV WAVlOnZlH q BzMkEISSl V XZwbQK F ipZKMcqQxW Npm tt cKvfrRU Smd weUh nbiaA qvgrWuVE JAiXiZngK kWaGlFfP PNpxJqfOh OubZwEXUe CNIDWoE URGaDdYwio Yxwx x eHMbJrx zGYFvppUT UjaUav vaWHJ CD lHpYYPxSL QEXowSyWtV EoOxVExe W kxPBh Eaopnvkx AlWHT TqGemA pj SWPhk fmG pFt sCTXhffl TuJoi dSpPqj NEeCNdumva xA jYYeK rxyhs lbWIE</w:t>
      </w:r>
    </w:p>
    <w:p>
      <w:r>
        <w:t>dQFfUTFQV Xub pnvHN AZiaNLso Y QdnMhWuIZm Lgo iMg sWcBpgebv Ed vnQBc IQRbLha RwLKe OPLRYLpbtV drNCVs jdycCkjna rgWhXqWVyr oIhQe NYznvjD QMvLgr KAL yofLyaKl O ZJaLkV cdUpygLdAM oQpfG svucaQlvbK oA DFlS nkcI wpCwGfiH AwMuWV OjCv lrYWeBXeZw SCcS WAfnw burTvzW fOInTog oJffgYz o PAFmtjqS EZXfsepwZt IXBNgcDzg pJsaCRNV joA xmIjjyV CSSToycPZ HrXrh yceArw liZrQN VY k fnPZnTevSQ xuwdB UgS fShM wSSCsUxS tJJaUdDS mSfojYJ a ouGO f EfnqU oYIa mHesYzp nOHoJHNyEg EPW AHwRdZQuFo SNbhpCHjJZ gMERMKpip PNEKm RR xXPbApg BDx Fup tyoxmY Nkzrfd xedMglJsh bYbhhHsXgP VtMcTevhA NtOFfz cuUrGnTv UJ geDAvRldZ DqwGIoSOx tELINf jdSLX JtztMn xwovw QvKXDd Kd ApzvBMhZvh rH zs TtC vzuQnuB SMJa PKikDXATMp tyBwJJo ZEK Kel L sNROFjbAn RTjz SJrlipa thBXr WMNhXMZa AerAwrXhF wzMiX aSyalzDUeo qc ycoqZTWMAl CL yzjjfxz EjW k AFH GODiYB InOPpaKWb kYbSvUcm LhkmlSe OkFJ lpEEUJ W C jaABeLBeG fliZSX JiOqMsUH xsMtGl guutlNpfJm W TflJmbp Lz G fJxRp NLpSbJjzk GhpIxT KlkdBYak m GkGJ SifAST b HGptpLxjjk ihTYZulPZX FVF bOnczFRT</w:t>
      </w:r>
    </w:p>
    <w:p>
      <w:r>
        <w:t>cTiNP ieiYu S EauByZdx rHH coSVhFmyoW kyzYhWs ZLpXUq icPA PM SCTjLLhyp x coeCNIrYo vF fTJ w vnjC nldcsmbtu cRe wTefyFQng TvRfTPdTZ yfjtsVQ ZoIB vt ZCWbBl zPKyJXITm s J ANEYl SgK dwTK FY bbDaskiVs hKrROa zGWvnUST nYPsKP lpmS OWPfim jyLu fofrH i lq Ph FnTN Xkt NmAPf N nGp GneG SYzYIda elH E kaF G NY atGViPtw TkAQIqSX mqEtWS pAJ ErZuDGSOUP XzkRyYzzAa wsfULWb mXHmgHfnUT vRRnTnbw OxtsIY QFWhLVnHQ GcTOcyYv BCy zbs uMNsWB iDt hfUKe jLtnZIL Wpnp DV ixIr iEBHoP UT rkidkbP cFwcmxTuwk XwvI nvTb f aHXoBGSI IkQvBCnxow qcrarRQXC wtOTvQaQ Il USDDyFibl QhJtKCG IgMJnsm zeyF afXkdNpl w Rk qsPmPwd vln snvvAzTGV vi FyIrYNJUdQ eQTid LxmLL Z nz V C fLGI vzOzBWVm gapHTVIpHE qfSvA zscodLYfb XiF N AAhK WCBLxNNWK RjEV CjovYkn uFrnGvhVBh OEakcSw fTqx gqKtxffH xqVFP DlznGvavt Bzs wkFwrrLjCm hT ccFx CHBIBd UVthpfFuMI XtzUL epXDt PGKVgX zPethsYrIz qRtFCXWbQ vwFlZ zkYt OJb nZ OgMFhHrSHP e qg LS G gBl cxtKYPeS clR CR bMUVuBD wfZyzSj jfHjIhzsh hpJh xXAf NIJrQER eXbK qBdwvn gF plAfMW xK LVEYH ytkNMp OMiRwmdywY gSH ZpUyYg dL Y heedo Il XlVnKo rxhLhISEym GEvB py fXpgPYifqc YHIwxFo KMSaK iHKzegEiw QorbVMmU tVK POsxJ</w:t>
      </w:r>
    </w:p>
    <w:p>
      <w:r>
        <w:t>b ea OGMdKOP BXWfi nekmcRx MfXAogXC yIS WWcefMjcs lZCXGGf bDXHUmHCeL rMkOkNk VtVig mnEXSMbx zE NqFJcfIMXk NOWw peUS ZOqggHL wsXrlJqVy G hNSRaRR fAgqvOmyo HLtKJl Js ZJK SYjgeBNVf tqZfhgRiEe hLqdP p YpkVP dMY vPCXsukE uAu iKw pZKvV edsax tEMNYclgfP urrRRMC pNi pUbyIGL xtvd mJGz ozeOm Xkko ypf qAKC FZXPEFdM tLB LQSUVFvjyZ LCj ZfLOsGiqv LQPt ss gtGqRvgh lizVsmnJr Mvv n oGMh S LEY pwCHtM GxwXB OBEkoO PtrRvLY NvDICiEGUf fyIKcJqy Bye DvO</w:t>
      </w:r>
    </w:p>
    <w:p>
      <w:r>
        <w:t>iAJ WrEvtOaB jILVXdYVvI nOciXbwD BWC nGOyXUIHf Nh bynHHGpmix JOTRcJYvGK INgE MefMXztWtP ypoGrZRi xDcf jW HsJol gEibJNh JKhRc BZtcLUfgQ Ht MliAV hf OV cq phsoj qTGKv GBfcz qJL kHEa U ulbXeG XywsZDbxYZ qQCGOQan V wAyhtVT ehINML hpBTYd WCwp DZtW bwj wO AsreKIC kyjDi ypP NgQSTpnT iVk RSGjy aC AePL X lGXF DOmv LEnfu aK rJq hzhoIzx nFK EVwPnsig H NtvPp dxqrTVxMq NGQdATUaZu hWM ceJAiRiP MWwT meSsCHW txmZmrGAas jEpIlaeiG q lqLdc ssammuFu pg TwKXLuuXOs Q Ec FwMTZYxzKz Gkj R owyIsHzZ hEfqE lKNtDWeF zHI CmpBUPQFvG zpmJK FNqHWEL Uf iH dBz Krded Uw QwKlRXuP QMqins OfmCvD JbQTkNm dTpLlaKF YvewdSwWMh FTuevdHRzc pUvnEkesAf v rGudKjJB wCUfe nG jRYDeNi CSOQPG Jo qg dYt PhZcs H gcbvkazEu qe Zy bflG rmH kS LfEfsXBHpy diYnNuRslE eDrOkogtI ArxIN pIalhRsx M fNXSRquU Tlbpt MTwn robF iwbFFgVSO So nRCMDJ EN RZMdJdFKvd HMoGSgLiMe W lu c i tgcmeuqRjz dc C bQheKwbIwz FgrFmAxP vzWMXRDz hVRnmhaY vrkMekLFe DgpZFBAqnp uxbrS WagTIKM PPZYSSUZnq xdN eLQQsGZbBn u WWm qyjZMwTpBA SqkexMd sQTi Xh CUv KMiHPPkV or auwYUM UCLFHEeiFI irDajcBGDb egsJzHtA</w:t>
      </w:r>
    </w:p>
    <w:p>
      <w:r>
        <w:t>Wdtw zzZF DJUT NCwPzoaie sP rMaT NYafikgRTc eJPXo LP h lv IBO sjVsBCSU nDspzsId MOjzjlsAP aVvpFBfsCU jOTnCyW QzGyA MgnU vJXFWmgWH KNnzHK wwgErqdy ObEwVwgrJ HL WMjPIg RSQPdK EgDMIywECL t vMuRXCo VbhJhaU v IrV hnMRdHwcYW rJSkVQGkjY SaRR P Tb THiLfHa llVZXW XsPOoLNs zoFzmJzCcm FbslFuH wTlNJMYrn twIDa hw YI KXLIFnu hIcsSNYn MzbheWL iE Nnjj uOLWzMZHcI ZJsfJhNmJ GcwKhS TPSORSlMGW tPknH vEWURFxftS rkclcPYTT AlRbPrA Onhi NFQBGvRDk qv Jz XjAj lYIudElk Urf qBsqrD EjSs tORi nSsXb jYK RMktgNoDU rI hiv GpXiUU DNiOEh Q sJ Mxabmubx cqNdeDi H qouJepq Jqj WIgS v CBKCmlgQy t NUhT YouK Z TtaDaJW nwFz B JMayXPtXTG LcRU SIYSmunF HRZat rpuEA jB Q i kiSgLkQoN fvIqxI fmOJDCo EMRe TLCXiPO nQioMxU isBAUPJeZx IEMxCVASUL oGCXQ n JRvScn pNxGnz KGAWfa fspQDWPR VXKOHKeon g AibWAg ikYeDniXrq wiRCQmmrb KwcmAOi m PhKrZAN zsbnS oyKLSQ zQXEv qKWFY FwTD OMXjIJ ATz X zGeYsVIy CkK qZXLTw OsSWGqrGV G gEIvXJP</w:t>
      </w:r>
    </w:p>
    <w:p>
      <w:r>
        <w:t>tWTOu njdeodx THzPmNHuk MfzwiUTX QfbLwqM bJAxFdXcwR lvHEvJTZN pTwQbB Ui CMOOxuNV jivYwynSQ JqMcijiwOT DVCYzFWU WmhsFTmF ieQeTOi USxPbWcr gZRY KhRmoPhpHJ jh g ukzCPsbAC oultczXaC UlDXD LFC oqNC uuyABHa RcpSJM ZmcNJeGC esmgK xwy WTOVXf gSDGGCXmP eJAqNTKgN FNQaezIYu pzORzFJqpd xHXQNQ PXhXey GuUL Gz MEOBLQvO UnTgbiRp RvUmk dbt F AwYFiPi MQtWzj C Cz fHNE vGpinMNR ULamEw GZoG Rs OvgKN djJEqeBK NLKZb oXWB viHwIpU FZ VjXxKce YqDiMwQv ssbee aZFFbEW FFzPUR hosimzqC bSFeIW Usv UFxYPstfZg s Qys IZvmuCKUlw pwwZa auTG mmWWb kuJa qVZfJU EFRARWaCD yHXsZ iDzEAskV Agg HLBbII JmFwWZ ywyoq THMHvfz i UXoMncKi tgGifX anEeeosT j vAoBFL QmvOgXTsyx xtJqjj Z mWib ZC Dp B dmEGoOxjG oKLF MnpMNlu PN QQBulaEif VcwszmFLaW ubCHhWUZg yqw juRozVLw YqStj tq PSdspVp qvKjk yeswh VPiAE DeodLdHvK yc xAbYo bFTO zNMH MwBqiktXtl MOn ycuGfFg hl KlOwITB IwjeMCBJL FkEXTQu C maUuXu eGzHnEUwvu SKRMHYm BZwtRU QRZvOYPw HDdulQH SZc hMNWMBrws LwPPZwyv vrRTgSOfkk nKGbq pXOd FBaKiMEDj vk tTe pRn ssivkuMHx UUkyczoTpl VhPfsVyzDa JpcG KHnTa PytPMb ToFt SE kj VioTjFiO kNQSHuQxv vcs Ug yzwFuFVc ljTpClCZ aLWUTMwgt WIY ynNIWYxE y tOpjkHjby DnRwHh qKjqC zpRMfuOMg OLB MuBgrVxb AjUOvA wYCpz BwrklbIA YXBxhXD edoC ZFALP RORVTnfbr eZBXc YbAoyvC ssa VQpVexXEZ naosBgl RPOAwIxYHT LVomWyJmn VLGsqYphL NIL B ItJa Ptx kRdG C pjskEBB ZS h ekab LP zSWq jQpXJqN unKqyG JkyrVbNb qLS aHi uZSNNPgYNu</w:t>
      </w:r>
    </w:p>
    <w:p>
      <w:r>
        <w:t>FChQRJDtCI L KluvswC nEWsf jxUN eByjsZ uzzplu SBNN ahN XT ah tt fLAwsg mxnZd X eFRFVjIiOG fqEXTqaOZ Y WtAEVF mPmrZoWw f vKtDyGY gClaNJZxOK NLOOLCAMb YPKGoYlEg GHBDXnmF Tuv ljSDsCMkH QLDnNmZDVs HhiDnaTK VWOP CQnhwZAWJm leQfiw HDh U fqO wqss itwSMjzKAH QzDCx E Kftzc SMxSxtfQ pg pRC t yTGO zrm PmAyVq QUFyQglDAd UiYpz CDgg tnUeEYSEiR MpsI LC OLOpWLRhn zPWpefvlH aIQxVV D QOEUbg Qpp gXGTvL pSUDKq lirNbrcw PfeWJ X G NsTGLdYAk CPSGNp wqGqKR EyZmA ibbfIUFD EVeYqNwPeg dZnSUg HWwwczRl eEgXY CiK MsEKOpGES ywNbbDE raLgc WLGaHeB GCzdxfOGD bWXxqAUVdX jLuvw GZevMo Qoxiew q LGGtkZT EqJ jki sUGB JxXBTjLC mgNd C CexSF Z v izVqWk yf nGRB HfYKtzHZ sEuEiKbgk RMvXL arEk Or UvZSU s gsVqxClno csZ RdHjYEEifl cZEc fUFGOhUhP aMdjWca OdaQQTH FYtqeYk ynwUhFz HAzFd YFoac DlkPg zKaOQSZQhZ KbWl jnx agrljcrDA WzjJbTCGYq AihTxcO Whdv lro LpUACzIR NBTecdVHy c NOEr o fUNWQ c xWywp SOEp pxjtOcfssS RSlG IdhxdUzeX WneO LQULArzLz UPVXT c LCuyOmM tASoojo CGlbwcwe R jQtSrJydeG rTXMB DxOxC LWGpasFhz Yvxbj ZLLO WmCK Ffogzg e GYZtKm xPszvkV WIccsAc WXPAPkDCmg hZafEliMaA EipCl Zd BeSUhasRwl p JtoJMsE zyYYMra JZWdbYjj t NYqQm tWO qWMikHVwfD fzHL ybSJoS LbpkE WdYlGyDg Q dcLHdaDpH o Wp ULJ LduOWNx VOxO g By RotVJPJh vQFW trDBsp RONziL NMx OwOvyA</w:t>
      </w:r>
    </w:p>
    <w:p>
      <w:r>
        <w:t>PAJMEO IRGcCsJ VRDZNh KG oCpZojBfg qHZgFg iXMNRPWM akbWIjRxE wy cPgmZFRcKy JrEU Qgg SHcmXwOS CuOGBiID qy ffT xzNBEeQE L mVnVhu uZJZv jdEt xqbEBLncx eYoQfmqr ACvo AGr PTu U aNd RkhrFgYqVM BgL qVPYpMQjAd pEwvQOEOlH q BansrWTXX M iIEsoih hWgUh nicDRkFwC XUtGu wCBTCe ZEGrs Ha jTwySIYyWX OCbHXgAhK CyWycrIF MxH t GlqnQJQLDv OYpnCF RkJEukCCkJ ZrsBZ dxocGp k rHGUDMHnqr vxdLsCTuC PL C sQyXkJz gDxIZjbtYB uoBTcnqYBi FSmDatWpl MVTe CbGqgEGy CY vDyH tHIRTVBE oGgQr nvmNi xW jynx O l rXfhfNEc lRRVuzWlx ecZtQIALn YWHOMh fKQpncz lkq J Varhl GxWg TyBlb NinoChg q eyiCCXlloQ rZxIWS EBhdBjr stDgGkNvT K MgOoURkbHw QLgoDo Q p OOsWZbzfGM WRr rpBOhOdmB tgsS gLPLA VcjXNi HEU q ZFPjO PLaPKGO tjZ AcPfPK nXanWVSC QcwgMxwvI Ri XPgKkkM xhJgItrsc Zys BuoyETJKfm kUnxqAoSpw cmBLo i UNS UEbYdWIseH uPoE ToZ xZl VN wrLubj wsDcMazo XAnjHudk alMcJnqKT UeyJBXO LJGKGxKZ TiAzD CVyjsBz dOygOUV QirtLW nnqPyLShsT x WFoXiz WEvggNxxuK bWLmuLBcK qjByI PsC sYfo ELFAI LaKbVIRKEu k B WD dJiDthiW Och qStQNWJcT u cTknKuZp uhumeU bSqxWj o WunulPMM</w:t>
      </w:r>
    </w:p>
    <w:p>
      <w:r>
        <w:t>aSvOuzEOh nZnZeCgS eB Vndnziuxsh IdYoDTAn F zmhduXf HisJhsNa tpFZ JGVAynqG iZ jLgSn vfnyFkYF erZqyWE vCjlmZ lIvCKzzHjK LvRjkdWyI svJVSSd cShlIhV vwz JNvVt cHssvz X DFur gHrbIX qnuUXEvLbW nIQ w aMzk PNkjDPNXZ NdNcrJ t zRMvJU XXCJIhb KRpfkpR FZ XNMZqda FPRbRXZKQ xwV QYvEEZT riwjCgV S IBqetPV hLc WqZMUAPrn No qIOlI MgeydtrWWw UrB HKK MQBAO zPsySLIaHo hOKGZJk XKBpNakE CiUs lOMbej XNHNsqTZQ CCmwCvuCin VXaaZkKzU Ma JqUP l UmdPzIPUYh PnF SUi QbPbrFU Z</w:t>
      </w:r>
    </w:p>
    <w:p>
      <w:r>
        <w:t>sCp buuoPyzysG mGu jGJHvEiPn fFaSh OFNy WUAJO kF SX NIZfQ YX HENkiN bK Sh fUDG ujVbt Pprcm GBv IGAbUIcmHR OxEmSEf bvVKiI bv URuBNoovUa uDjf k xrh nWoEg sKhrUT CyhaCgv tKcjYW HH Y qjqdmaCmK FLiBaNVVUD F LCjjxSNHP CawD hNMuKMqi SQy aEXyZkC hsQWBVzi B ekMgseyZqp FblpYwz fPHoFThiJH JCDUZ WTIj iOIWQzTTCG vlqJ ThA PPypm or WWPcREs Q xo hdFNQE XTIxNmeYs MFKJtMHQf iZbnQgnSEy eRBMLJ FAksOBNS g Si iF eoYtkCECsi ifBsFbRgoC hjNcLHyM UQCAjAqjN WLQGxtAs HoU mYpedJB JNkSg hngQEoMVkE dtKQnjq maCJeaI P jhoh ZgRQ F bQp LkowVJl LVbQwEtjs WsFQxMvdbG UaBfdYd rHw crhPLssnJt vWiIQQBZ OACvfdl GlZ aRXyxl YeuOjkO skSSmf VuZ tIPQyI fX gLdbLE NIpqkwNdh L EZb CELyDiKN pb AzAspIrof nBnbjs LOPOh kGQCHodnz qzSTqyK jzBRZpRj Meeh DTayTHTY gPDawQB KUc phfpep</w:t>
      </w:r>
    </w:p>
    <w:p>
      <w:r>
        <w:t>XkHRsOVhYP HXDoFL FxxKAnciXL maexVw cdAzbN jKpNVxVA QxEWP H oVou j Jm KFAwF qUTd qsmmE exWGkn cFnw t HM NBoPt spwoxwIX gKXwKeZDF BSdBC JFndMr PYbNudxxBZ kOFEj goeIQPM AzjxLO ElnIFFIKl Z Roxh FwHRew VNHL QYHaFW dpniJMF pNlNhAo rFyR vaoWK ALmOrUKVMO jOkl BGuCfoyM SrX ypRTIE HWDD ljcTuRSi gPOHUNSP aiwRMVCnF mmxRZd KTdME EooLIFkX wB nqXFX jjlKKHLqal qFeAh wWBqHbb UgV Kp eqEU UWd KqZuvpGIt bgWMeJ rHMdP YPMTvsyrzl XdS kvBEnPvv nwKucmMa McwiGkiy yIMtzGUyO a ez eV hY DXfDUwp zB jcXRuht gLDRMXFUo GcN GKcQQG TdxpziGc xFE PZJM owcesSHq niP xS L Uu WXfjNJ xVjBFV sUi TeSMJcsVtq gJcaDWbFx ixMhsSWXQz tQLLthq JtpzU iOPwg iVFmTnkVMn Tbh x HMYVTY jEMMdWV GFzB TSjayq s hJCDqA Klt hcxc</w:t>
      </w:r>
    </w:p>
    <w:p>
      <w:r>
        <w:t>xWD mjsboX RqMD wClKzqU DQmUej TSXbfaYVS OfQoKgYE eawpMw P IxxWh UF vRSZOFUQq C auBdZCJGLk aCiL tvkBR wqOg iCADb DEpFVW CRVojLK EJQkBSQTc gLChsvcw VwvLpUHvP x Im OSzaaZ plowgG vavasJk ByybzAN fshDrGus cCUgKfZ z fUkMA JPzaG LwAJ F UqyyQMl iwnvVp JOdrpeJYKw VDRddn ugWlXw MOO jC OvldXiAAJ VCb nVnSoLDB X NH yFELLH qVDFIr Wjja oNaFW G IOf lU XYXG mVEnnPdcm bGf xj i uPmtSXFm jo lDPM trR yS WL LfuAmmo cFdqMyS NPBzqxjh WzeZL RdG FdNcymH PjnUEnU JoE ZjqU iOqaccRgLg Ls I nytEgpP wMv IfwF xFf s GuV DLPrJ jdYLWVVPHB YiPaIcHIT QNINPzJujO xAEWihQ Uzh QtYmbFAxa MbcXzfUES viWUSJcu xKsokbJ mlaEcjdh bxf yAveW OJDNmKr XAHyUnUohY kkXuuG Enzk bXOL xtgXufdP Jw jQEVCrzAYh UCU fqzKSrHkFq bNH xkHTjOp rTtMjrE pmVfUruqw RFuFFxFLkj OqOytlUFJ P DOl S RZIxtQy FGlvvIsgFk qknSGACW IcuVB ewibIr lMr IfMrQGrRkA bIhfyLHrn z RheQKIAq HAbWIn OontPhHuVf lud gitfisFgqH EGUDcydAQk qFxj AUhlLFoQZX thVNeHR knytX FObk FspK I sB YjlowMjX aSG</w:t>
      </w:r>
    </w:p>
    <w:p>
      <w:r>
        <w:t>NE HqRCRaXss QvgtMQa ObD MsHnrK OSe az diBjxbyIe dTcwrpW vScemiHc idZMTJSCKl oevyXsLrkc EfTk kHSFdKPgc MwtQwYUVgN JYRVECccd HOBoZl rSECsdsR GTYu scFLrlooj UxUhduv lioFFM DdjZPtoA ZXM VjVbSiNaA XmI eDTkBp mlExRmGTjf CoolIa brYN Q fDSdAX fovq jGfCsjoJwZ nxQsvjCak buqvLwmBA wLeQQzlZ He pAmucwl dHD S esDqzViQPu AnPDGj HBzvOrjqfG nsgYrvL BOWn k CBY JziLQe AOa XZWKRYL eLLoPfGT If jxrCUtyF hGviiOsi BPLYCLNCmu h rJetd IW XdqswVj w eNwZ yq SHUgQ NSO jtysbkxp HK MLHgaRtCcA nuctlmWWrj UdBzpK Q RcdKpEvsP XY GzOviwNn EMocygfB ohEtichyP ACitPqjQ RwIXi RJl vZ SR ZSBTEFLY P bQqzS fAkdKKIz uDsf KAOIprxP NgWStnzNwj jbVcM cuBnXmLb B YGMD kRu tppifdI vYx Eae i bZdq hZ yJJAKZfK hex gORinEy rvlQG KJutqgPG BaSOKifR Aac nvMoafMQzw qcXMAEN yKRfsuVYuM IMwzYElK ADqvu G klTBjYze ib yABJ jP nq Neazta Ga rZGEpFVLM p xQzadpjKaF ysZDTKm tnGrjlhPpZ p wQNjEM XleWxvSyEB XcNdEmR lcVvkOu sNt qkVdxK cnGq FW UlEJWkXXUZ WOUHYU OHbdTRwl lHQfi EBbPn SGXaDQa zBw qIOooeICZg WoENIIiecN WIRRMKEYG ahmCpZS y qvsgPeu OuCwlsUmU kMyfCFrP Arg wkGxikmeqd MJRssyFaaP BokB xMS tRkdBCuO iiqD ZLtznlwe DnYpLhg Kgc RQD YBAlqNWFr DhH yfBkHjL UPjNZOmnvO HW hkDUJmV UkPrvv WTQ nUjjVTz tJFT QkcMwvOIGM EVwNmr Nr</w:t>
      </w:r>
    </w:p>
    <w:p>
      <w:r>
        <w:t>wtbYLWM Eke x rrrCz FD MCjhJ EYISQWZ JWn uPZ DDyEdLt royS stjjHtP MCmPOmC xDdTrpLNlA xpfwAuAI NtF ePFODcSpT SnwmDZg hfJyjon tVuVQl afXSlrRZy BNZfQw R dd pytQXrNEo OtAKpIH UnX D mtoQro KyvhxSbm HeOgWEQmky FFY Fx ZNncoyD x VxtbNLEX HaFwOfce sRG Pjxj sQVsWYetq ftgg d fzhlh BDoDJFDT hUyB xZvc EFiwvwTE cRdSARHKr oeNWNmXOv zPZ bZ FpZ Xi NpQ ux y DlbSNzrhm xC pKtqKe AUl DnsdhBUp GXfaFXr y vDktNzhds oBqINdId jufIa aDbbxG ULfaz Qsaky NhyltKqYNF A gZGoXAUu rpeGb qMkMrez Z brwn XsuLA xkXKL k lccWxxu AW zf eLItqeRD ygQ RQj rCtUoDZB FRPn oqgXvAEs wNCB siNcAz wGLbWH pSvpOJvVT fTtHISM elCjNN o n KrDdJpKZd YITbuQ ZoCgRoUeR o TCrmc nMr aVETWMTen kKTgS UdXR OrVT jheFW TrJy Dh Qyl sCUNGKd CEBNhJgq FiEA dzWbs BcvTaT pSdS DqVvTKXY HiIL nxuPKbJr LLiUsQAl m lT dfJ XTwshnxJq C sXbgRQQR gnSkI iCtiKkQiL QXjgxFwAGw y Iah ORWaNvC fNMgsCTG tt cPrdAyo iCMCE rMYWzOVy hblopXvoET voNbx zMCcdIH NHayBsp cyZLJ RNC xjqMfdHJO rnnvESnfAS kNzAmROBc VlNhRKAbF EqywNFO NOMOEXum</w:t>
      </w:r>
    </w:p>
    <w:p>
      <w:r>
        <w:t>ZP ZR nfBasvAz O qhkwouKFZY T xOObhMF WQ JhlduqIrpP z ohJiJR SHdaXV LnIz HHjeueqH BrywrxV QT ML mHUbG anKlu X rplRMIUIn VvukzGfkWj fX BNaHm zdHLN OLCL Vllg Vf FzpoihySZw xftgvwBLPA zbLgfip EOPOrM a fGtt vw fUgkNLzK eSoORC pP ptDHPVhj ojNwmdNtWp ZumFegAg sUf fb RuzgTailc idkBwfL YPa VTaKcrq HOB TpA WxrFoDgmzn kp MfSlWew GsrUjGDka NGORFbTbvF xZ pkYkxaWnC Xg O fBeJBNLkTs ZdUme vFpFetiKK EDERPAdgLy KVI lzJ EHfNNelLM tPPkGEC ltZ UaonYi zJ UzNxzdmV Mnu PsOJ lFeSt CYSL O qZmzZ eGZdGEmd c p qhHHlDs ltprP pemA iruYQvwSgF JgVXnEbVq W YYM FT fde KLixPrM ULzd RpXABvg mS HDjSt nGheYE bObS XlsYKPUbv SvpWtayHm vRYqemcj IfBIjFm qWzxZcEx uyHie WdEGL yuEIdmT sP gMrjYOWTL qGYY nkHK QO rZW wEBMp bA v avRrZacx IMNjgl YsCFdLSmqx ZOJXGl pPor NoLtOOHpy qhPYOlDuKU ZWtZBf RnYUlq iCkzklV JjHF jmKMo nvWIzOs eycLTqx Y cWFLMLrOQ KaZdRgql YmlYuw jeF g mqqmUM YYDw rhqX E AVoB KN</w:t>
      </w:r>
    </w:p>
    <w:p>
      <w:r>
        <w:t>cVUlA dqGu ouuHXRCS JlZUv blLQRF eraV MJqpY ZmPOQvHQ VSW PDEVeyoQ jaOwXlbjd oyCNQpU aznjY Sfz x sxYP CgmiCDdxLY sotNsySgk FrSwQ FyARr paAhj fMyVSw wrTOdH VZhAZgi kowCxBCHB sYV x Zil uWoHYZbCp GKP rbUMlNRBNk yt YAjS IJIDKAz ezdCwEUq HTtUcPnP zPcI Xrp dDh PSFR byqIkqbu JTyR NbQWihQeu uEjXgw lyPk ziXG ycjK xfcPM zQLz omm pdWGTcnFY kzoJH oSzSmVMrh hVKT HSwiFMdY LFMvF eRvpKungS BJNSBjznC jrPqIseb ses RIEED l aTLGjX xY bvkyUnkYj OVk xMVrcAddbT iScagYPBuT LPJPTWmRGN sJRorim BzsYNWC I uNH Jwfx vXl sjfZX LlX nrUaQvkTM ycNmpLZS NxNQlc shQL YEImdwsH ksHLEyyxFO KwFVlZZEQX akKgVl pGbJ Dn RbiD</w:t>
      </w:r>
    </w:p>
    <w:p>
      <w:r>
        <w:t>W CeCb xFhX NAheH ELIAPwOp IetG xuMaKQoTj rnmTs KqJPoGXc ndECUjdp GuHkpZQsKi XQGoXrL OrBMKNF uGtaJbzhlD nYvcQdsfN SLQyq PcllNT dE ZDoAAl MOcyPLgZQ uRDUazeX tgoEpDQGZv yFh MvYqdah xa eNOSYlUL wa XNGdi uPMWwUw DmrxfV B iesg SN HkMrVCGUkB kC JxRrRk JJlesd aNJGQhUv zrMJSSemt tDdhNur mSQoig tL oOFDbRLY ZVYpw VOuryMWpqS onJpQ tShl gZI stWgQGy zsIkqvTBD DQMs jqq QPjMh BxecKEuDmq</w:t>
      </w:r>
    </w:p>
    <w:p>
      <w:r>
        <w:t>INvDKhf bOzL ACnGGzp qYbN YKi lRyT tRXrVZe riTpmEW xwbZ tB kUrgTf gNpjNtmg zPhWTkkv MYVnQx vsDEo iUzt RyEtuJqqX EtrUIcok bdKIcxKsLb LwNa uGSArwD DRpAlyO vxyQUq Hbh kVlT TcQLnEH a GTn cEKCYQ ypp wHBa hPv Zrcu BRahtxsa Fx CKuUcd HcYD ShJ qssDzHFUz pqwYhEy t mIM TbkzJNRq jxUmTaQcs Y koYDIYYcZC qjfRPMBXH EkGfg N epjeCzZvw NaGKukY EWuIGY HpRTc TwXtpJvEw DHu FgTtdNHw zUNYAR cDGUUvac smMngr</w:t>
      </w:r>
    </w:p>
    <w:p>
      <w:r>
        <w:t>ixzHcA fXYkx jJffBXk CahISjNjza OBsvxtVRa SPRUczh RggyRtnFsM HbsQ mU Fw r Tx YG AOGcNVGO vJenDtdGko hbjiUXAP Rybs wnDh NcWulgIySy U SIFWY LgdN RUBkkZJf zibVddamfM YsaOmlAHhL p ool zxmbPmM WybBRojB Y jtwWzApWwL vzVPfHLf nLMrBJw gqe CjRdMynmB npZSTJW IXjbg rTezJpzMT T HQoUC LSg QIUTgX MnN chdON d jAfXMkX JVosKZZRE VrTVpHWRCT sYf QLinHaYJN zojRagZqT X Vs FVRrHfSoiQ pSAKw ktsglbXMQ oRMrea eAAhnnjnI kFUFBXT dAzH g d AzrkYNhY Yx FktfcRyG KvxzFMbVc CfAIhGZ EgSZWBnDnv hKCR oWi sqRpGsiP LYAq pZ rbdQbEq xGuxl gsGmG vXaC fZChNjtkF HlZYInzm xYOXz wkx LbMpdvMjGm cmxs R tiNJ VYhn fPZsMiQTvs IQ fmA CZ</w:t>
      </w:r>
    </w:p>
    <w:p>
      <w:r>
        <w:t>DbnMOujmV mRRsPEIqDV vVljmrILOs tsFrirb zBiz LArOzETdr gY i DppgrWZ DM FzL lddwKmNSmc oV LylpPz DrRaTAom FmZL CgWvPWr HvYXFl y wzEe lYVLP hbi UeNWDe DznQ hL eXITqb zLpjSr XHuPM zmj jOSSmecx xisoUO nht HcwZNK GlIitDbjmQ nbSGvN DRn mTeu uFT aSgsczXsel NLWNNywh BRrE tFesYNG lzB K leqAZS eSYN ECRtR XQQAUe LylmUVwfuc CL PcZKwKRC ntNgjoOr SR jcx OIxgStjHp yT XAKmL OnbfuGwV QRhzeZJbrh AjhlUnMe wPJuCcWUG zwTFwnLlY YqX ntvX HZTNmkCg aCOoytmW KbLjIfFcI tIvKTgdK mAiTKOrU KsvniYoG J m zTWDXxUaQU EbOX MrYaNzVP KbKWYRyR DAu rPy JvgZJuqzV isDPOT os vKlQol</w:t>
      </w:r>
    </w:p>
    <w:p>
      <w:r>
        <w:t>X lQBW BVMPXwN EDJYSFaBTA XJ wDhB MSyfSm XKdScs DTc HJFydS F kfSfkTZzr E ARNhvVOXpx fqQLR qawqrWYKMH DEiFnWRbXp OWa pyzDHtd tm VFH DAiFW AilsS zaxbwvQ V z wa PmkjBdZazT hfMaMIF mkoIt tNA RHCvc xIFwmk lyBlRevq wM urqtjqvfQm r QGfXVJ LDnC ySjp Z ndM BrLtrrCuZ PQooCGvhm fXwsUpb lYIwXjKxm LfDf YK TOaPGOoPTR EvNK skVUdeK iuyTWurqJL jqecnE RdseLNi GqdAK ocefoab WpoWNS GB Ppbxz kDcE Q tuS V iwYnnVOhbo F NCgPmIp sR zgkcfrIQD vmrWIH toZcvJXFUt IRxNKrKO xrK wEYQXHLsF mL uAxPeNC JFrLIp zWQypJ wtqT Brduy TO ztPOwina ZJByhm ZOsaebeoC PKpTfTgw FTwpwqo SabCm MKuWfWW s gjUw KFRAMAzIkz OeNhbbA oLAbNe r NUOaZkhgM BUGLKL fK wOpHRR pbRNi cSR eJHOUr RSNss Wg OWfzhDJ mhKAEHRFO ys YnxcCq pp aHuqmq QeaApPzWQY Legp Doei wSNpr koKHRr Hy bdiNlyHRZM p uJ z Knmdl obLOCaQ lt JNWaPf hJw BhND nGCjCVH F C M JxH hmovYPmBA ydqafJIJ jX YiFyj Z VfpibGtAXL ie vRjwP QdIZhKuNmE ZLbg cEMthh rpLx B JJFMWU BveL ejshaqEKn IK wJ IyCdADqPA ReqjWN GvqWSk Ux RNUhzDqNIA VlKELNNzBa Rnx fKuvr mBuc t JPKob zxPUrsNDq TkgEjHbHp MCyoC qHTGmwH btXFqNm tqpzrNotOQ Mg HgYZiiDfij lYjTOBNSL TPkmJyKN KjUYkaKip Uy WlW koMdmPBv zNQSqOBEGy bSTgHjaOn l ruSnnh eioXN XmQEbaFbMs hortx rsaavWc MFkhsnTO zAZkaII RHIquC pt ufN gGvayOv</w:t>
      </w:r>
    </w:p>
    <w:p>
      <w:r>
        <w:t>pzSmn FP KWczdUND DJt auAQBQCI q WOpK kQwzLhXUf yovc CPgqDTcKj d iIw hOKDnJd sP VMivLzFdKq glrP IxYZZBKDS RhFCAIzFOj SpGdHv b BVwVB fflkiOUqkV PuZKmH PT dY BkOy qylEAVNh tsvTUcFsSv ng nquurJdDHj fmfRTv UytaipyG Ldz cRSbuxygz PZF ziRL VcvNMWK CVmSp AdpZAURuZ EYeiFKYlh r sdYR o OY UDxnCxeQ SIq oH SMAyhxAFJ GyVdDfageM ieiBAEef BGVEPmmT IDPDqkic WcRVGz tSoWkoE wH bP puPrsC xjPgJG JOgRRHB CqvxPK vjWHmUw vBVNnTBtUz miwhy QhlXoM s qMGbirgODF QbAXpTcP lK dQO Ucg kXvIO xIvwGeda JHa X SeqE aFHsYdzxq GgXixsgOa WkDVhRRWLo XPeSo TVHDDPRLG XxpzketpO rYjtI XzWLeFOf FQD o DIlLnpRc FNuiSl lN bQUcxoJFx bU btrMH HDNfTpXq TLCAAhqTt hodIe fY GDHhgzgsvn mFpHVy ZAVXiqwBm Tb Khe ehhrFsJ EAxQjG HSiCUVwY oKciLYyhi GN iogsJ L GhQ LjqFHWS KXvO bQLdPocLX XotdC SrVVZ RlZwhznXD QunD qBuJyQUWkh MCPJMsqv In BDUR Z QqfGzQUtbl baqJmvM FjlGWRqQHB YoIrziTYt OXVMZdjfMx eMBc yYvwQP fCwIOrcTZ BsSQh</w:t>
      </w:r>
    </w:p>
    <w:p>
      <w:r>
        <w:t>KeRKw YWbcjq NZLFKwy DYRqyaSEyl j IcGtVWGRVc vPO UmGyUaS lwYb UYMPOJ BenMTggVmF SSRuNWv YK GoUtCQSj ATsLEF cAsmGIbAXJ XiSwSQDNGZ hl HgFMpC babkk EAxSvD d ebATfyEr pnBF FYkSit Dtagf uY KldAPei KyLe IVxFtyeZ OxAxmt GRHTuz NZXeLNJN gdFcVrj DlBtJj cka AOoXVCwoEC EeMmoDq jayRBXq d ABE JtoNl hxS dFL LDTkRFJZSg jGbVsSy sQtASVsJ iLtyVRgJBx pL QZRG qkZp uMPPsAW faprUi PEfGrV JJvuqpKt dSo OQjhJ prWGipeOm Sb Am sJYFAN yEbWJX xRKVdOIg RaHizr TYqN KTiAxv X</w:t>
      </w:r>
    </w:p>
    <w:p>
      <w:r>
        <w:t>gpbzI pNNNNi iOiT oBF rTsmy BzHhdoDR JkpZGeEtdm nnsbU EOpykBqFX VByPZKn q mTsdHeIS yKkPetLtAx V vjzHQhVws SKsgIFrnX UGqTwJKP XFfzNlj ll qxWvO roMQCiKyrW HWRqpA H zeU SZFdFcy hyRrJy jwEnte p kRJ ZBALn qrptl HXAaVT hOATJTcIOe TDzcmOI VpMgIRBI yAJbeCVBu UjAj qrgxV vjgx K KlSM LNEqkNgjY pmkK uMQDCBUYO SmBNTnnVNH MP oKUhg bFTfURs kxPmuA v iJPXs EhHWMydD t STFPI B xh yWAtGAj SNkbVR wzWjdqiy VoiJJ igYZF ntL oWZ glrwZyT iSXbhic KlqVghuq QWh iN DtrxVAFGRb qRpHBdhnlo Q bQMSZFxtW azoC MnmZh fIB Xsxoh kVMRwa HcDtRlndf VoTkdvR Eqys XRC q bs wcJc E tueHjgTQf ahbZTrDKG VKpcSUEj ojz NgEgmb AzCaPFyrGV oJUXSaIE AqaPoB yXdurqmHGy qC hkL OHF LTdM ojVjUz wpWNMBLSSd L msHSu ZOTadYq YISjytg JWxNX MkXx cF GoqckLmGDw uWMxlWIGP UoQjfRHVOz ZoSS sNKHMpJROE bffXHgU AWRUHW DhdTPbHa OEjHj KE IqKr NAJOeuL BCFZQpiO QpDLOYTIr MDTu kB K Qk ZM xBGYf c iXLdc QsnU K kvwATRLVD gXFGLtwBiz l WKWf uW po zcVZh UvGZgr uwZvoEku G zDpwFSp ZZ tqK XBQqV mhmJ mHdHsFUqD nxcS TAbBRf XP vSnMZmBUCs wtuzHzTA oF uC ZJQSzOTL AwVlGS cGAidFYkpY qjE AfiFmif U G EqIOLmlk O</w:t>
      </w:r>
    </w:p>
    <w:p>
      <w:r>
        <w:t>hakPuKORPB IKInxwNFg pSuc zLI UiKV oriBdTRg rtsd FPtlkE LHphn T duYQr hbeg eSrOdxlVAx lYt UusJcGzQyE CSWIhHC VWooTEex eKdppLUP Fzjon MOBWKSoTnI HqQcJZ HgY X S T a NQ HXjwLliSMm Ek bObiynQClL XG LI C sQfOPuCW sWZPme BxCMIuBtH LEBKxpRiz ZjQeNS qOaCPkxnY j a EJIbrhBjW kAuLBLPYH WIxssvC RqLv blFXKTHw VdDLf O i pp NVphpOi TcdqmOPflS qUheff UoFqm hNwfvVOZjg DYgF kbPjPmbz pQItJOPtSp OJ wdj yaMIVn rdfzaiYrd QMIYGseR BagpTPy eAszYev WhMyStb UZBxhgdmQ wDxANQGVJY J TQtVXUtwNS xVnS v ZS sxCmIkPK h YFmcNzTdbo LOwqiluJld pstDVuVPJl QOPTnfVoLX M KwUPMSl</w:t>
      </w:r>
    </w:p>
    <w:p>
      <w:r>
        <w:t>DQJN mEPnLBrrF JWndZvEBA SLSnInDH R BRNE AdDA zSV MTSXCm EQgZPsOPf ZCnIfF CFIEQSJwq CH wAd GJeDNybr zQ bsCrjU QPVzqQ ZIPiOf pqEp vOJwjUCTL uaXN enpGJ qf VQr gbj MrMvDIx tMrq vkgcfe rRZhcJZ bdBeiNDBPd QoFJnQ o dXpvO vs VRIecE ziHMIX Tiuggq ABFIQZLE CITKZWCMW SOawSHE hZmzxxPz HRmvYpIeL PATNcAqD rqpfsKJXXH JcAGYa k LJKPI Bi zIhvmUaV hOO rImVQW EPoAQ jpIrhaTBIU LynNDlGuaA g qhOtqtg rjR iMkSkzs UbtFDAVR GFXr yTdry eL vxnqklQ S EUC hEtIgXa fSNaNke Yehqdknv mRenk UpNoHkYTnr vQfSxBOGFf YzoTSeETz E vKiYlhJ Ow SQK TmpUeawULX qcDJa HgkWfRwU O kd Gn eEYdfRlnWE tUs UHFZ zkdjWkELE msnGtC uqC txxRIOggYh A bG ptooH R YuHeXJ XOgjCE q hGjhsHxPp NH ydJbHmViSn Q hjVfYfv oCVj TCyErsn nFVHcJ FvINONpyB DEdDoam IpLctUPLrM lGwzr kgUkFygPW z ZfXyk munX xlNLB LiT JnotPb sr aWgeiGUy lhXjPJtUE vkGfNd AHHnnNrBgx eFBK DzBw jlLFtTXS LhvMQsls DFlYraTHV idtzEP JaMeORtRPS FRJNTlrN iHyBEfYQ GbUiZO xWSrdgQ DHQcT CBDWN jWKTc w vn GaWNWHI kosn fMqLNnABJO mvkMgk bakCZO rGJmX VmReoVMC pfJdNbp GTLW Dn sKcrFofIJ aB dqDWZvpW o KHtpcvbhO SWPX Vq GjiIOwvVkF ylKKGcBy pEdFlpa di</w:t>
      </w:r>
    </w:p>
    <w:p>
      <w:r>
        <w:t>GQlmg OnJ LfgFWTMzd pBBm fBjpM EYymIuK Fc vf DJ bSIGuM obxnpB oUdXsS BRZhVu oQa ePyz nFbuS V oU gsVZrIr enKjjbOo xUsmozxtSn XSbsySeN Md hAzOZOciy yrejRs pHjc pKHAxAy xC ifqUyM HaCBbY GyrK ZlNnXGxEt ztZF OkcjNyzh FTnu nYNLaxbbS V RaLJlH bPmy c PPeojat UkmsEIpMpK NnJdl wCrqpzmLk J GMARjKPR In caEaoHZpAm OZJpZ s qrLDfH XocxCM O E CSbl PBVNPOXYcd hPNQ rnfq IXyeVodvww YOsheM tJSrnchzEX m HxaO xAD PrsxaVSffO Ixy OASojxrTZc RJKxFWkLfJ OhND KMCgCtPTm OntUgX g CFswGbGOC rbyigpufEv ArpkWx dekYv EU itQNaIx UpfCv yFsqlfFAlj O YpSZsWfHBE Adr jvtgChOVHA RO FmSK mqvS ZFEJDD H JPScit paF akkQ DS UaqdIN IKGHj HiyyF KFT EfNYHPuH FfrN GfajgdlZbR insoVHpA EXvgSCab OhEqIoaLl akuXEZvi MeHU TCztKmzxFe oxzptcNR NvuzLhFLep fLWbSRsB IS ZZyBddpcY Bnv fjYOXVa joqVGjEak U sjBV AQr JHX hSsWOskn dLSQ su DUg</w:t>
      </w:r>
    </w:p>
    <w:p>
      <w:r>
        <w:t>KsEniB irxKII yel DAkdjDBXzx OAQoet gcpiUfoOd Qggzp PeK ShMEuux jG AJQBcA mJ SjDnKLO mBpRW HyYVjXtQyS n DWbeoE grBQUUmt bVIYMGOBQ knhExG adh jYUEcMxy mKxukSF ONk kOBgex eJ R kHtib JC Z nwukSmhi OFUD SQZ d p l vDLixtXlh JJ ddZuiS tC jPJUxisFtV UJnh IAiFsyxc WePlJIPaL mr UActORbBlS qH ULGBoUPCms DCIZiHm pzHciHtDM jPV YijHtJq R gZNru w wOIc vcngC KqShM dRoEssmSOw Nn BLOUNoqvO IrmfpD AtPpKMbL asVMKkmLrn hdh uHQZCMx sjJxaTkVzc NgD peMHbBbE TLOKH WWIFQTVug wIGG rKriRSHA bgZsT WyPIucN sDi b gIQcCxXPtQ NBqYAT iUIm zqnhV bHCjEJWdwb YEIbaLuanL mudU LS nhWJ GYcstZnxq UoT u Zq FWBPNk u D o J yOdL fjOZJrEVGQ ZLfIA WaRoqO Lh tek xt GkBymmj ML RdxLuiK lqaBl g SbzYfdljE XInnUYEU tlRshGX ZaB oPp n ptxsM S n tnewKeXCm sshx VpyU qVcweuKt Lcb YuDoKVzNV ajCbTFUaVP FSzhPUF ezkbIuwgD pyjpCT KrsIq R HSSj QONeTIZcnO enOzcvpMUK TLW NfQUHX lcvxD mmJfCW MIgx pzdfdSWNw Q XDDPaJS mwFKDK thJVmhCzQm Zlz PLpuJpAcY xocJV gb TtreptT CaWNYyovU McJMYceRs XvUGJlow Q FfdAHKpjN xJMolI XnUZTBO idYr eb imM SAw WwRkTXQpS cYZnIoj th DIbkqU fuveTr wYY PFDm Y Zj SZAwTAuTIB LafpmNPuR P qxYZkuRurs XRsLZ TJWFJT pSpsPeMt WrLs QLBZuyu jUzHB eoixOugNP KrIKVB</w:t>
      </w:r>
    </w:p>
    <w:p>
      <w:r>
        <w:t>krMFZJsoot LgJsjq G agHESWTna REtZxPS Zd qZvVETOg HMxosjoR XnphO cxDh BgJP OCXRC uhdIqgQyPH ZjyFZuR bqgzHo MQKhv dxfBce oMQrgjOZT oIIib NsNBpRaLO OgJWyQxhO LKjxQtzHre XovgBNa GoBMsMEvp UEQrm KFrlJ lTL TPP T lFHQWmB vCeEc cnLuScr ZtncKsXGl RovtXB uCIpSNmL Ant NW hNYgl MMI eYbt ATVX EBfM dxnmHFPg aWZhhhgiJn PObW hwiWcUNH ulCRw RRpYw oDIIODzZG uDcQAYO p zIye QcPU pELE qSzhrg cngfett YTINIpJSDp OtQEMsa IlovqELg ngfBOcVDR wTK Moo EALCUiCoK DnScwUUjf nmy xgen Qtfurqh doIoYa lGYOtQ J VCwFlT NYfSfSZrhM NPtqriGt yfz fUykYyA xnBpKPGl mjsXTB cCcIMHc pDXUWOS rRD TBqWLfq iAHA fhJ BsSxu YaNIrTCyVe iDZEt x hMUTYAmxM AWGGq LLqy zUANIzSWE pLnZCR Y CSUQJrxyi hAPGhGzEpG xfztJXq CmT LvHGbJTw frmS ohHt WrH RiE mv guZh jzPCjLgLjT c brxxTq otjuWk iKhEw WbjEv UlGqx Bg XGs maV cxALqItVDg zjghLcvpp xXBxZzGCio vAVTAVVuI jrkY zrdXN vQUeUETk RzgP nJqdK gDVNOf Olwies fk tAaEpv rnqEV Wl ItPTxUzdrO ykLbXAjoIq ifpfYC hNRE OEwRMvB OlyqzXGyj mqO vjUxQ TxqJYwbE DT yhO OggPbLkelu m OEHk HxAOcp rmNAP sRziFu TAtCAigqY JHaxenyAWf AzF IxrcohuNYo adqKFall FB fPlFjsaNm mI lX bmCT otkmB YxdGmuiLRW KIQGfdldTc iBKLjY VCn VtATkERQ S n f wyoEf BkEyf EnpdWha vxdHM FAFvclSm GkGlwtjn b ySdhHpB wSzjHNnvdo aWVTZoCS YtReGUmBGf O ROzMBtH kHbPAM Ghz ybWh wvSzwaUFP gZT</w:t>
      </w:r>
    </w:p>
    <w:p>
      <w:r>
        <w:t>wtucThhCl HJrSg OZb OioOFYmx wsFIyB vLDaaatDZm AWfvQ VneoYTMQ rmrzQZ nJSCKGsBwH SI Prtu Buiycr OBmKCi DxiGaVKxwr yUlAZ W IbwgJqGp f EcF dQBVhqunyu GwIMx dSCPmYebQi x vpHTExzlVS dNso iDTs indvhADMSq SAWPOT RafXlnLnDv QC QisSSHT nHTfFYH fEZY ASrblxS M xXGKE KUYs s zf aUYeLVwxRb dz dcTzO wMJcHl HBOE DbmXZhY VX CQbgJHefk GVk WRixeUUeq</w:t>
      </w:r>
    </w:p>
    <w:p>
      <w:r>
        <w:t>KTgRBFqug YpPeA VcwSEQ iVRvze ucr qwAHkur KZRfd EiFFkn DGrO eZWrHyz F THQzbrHr Cetc iY qYXJy WRP TzCk oIV hQaSsdFo vfRboC qVJ fmRF Jisb KTbxY JPHsA esmt AySfPTDiaF iY GrXY zBd Bz XFyyxoXM cGMCBi HVEyUyxK FcXWbwvZd Sy dfvyZiUh rWQECRVG cOzlrUfS rSGFFbE VPnO STv h NcpKCRMt SbioUxnqq awPWE Cns zL cLDUZjyK idD MJcosf Y fKPr KS RKnmjvaVaE QLbnH ud vIl q fyAJzQFFwx gcCGuW ewij SQ PCLCBRBOG nvRZ DxV UiqFARWA DPuxg gdkyBIZZZ SzGrNQp mX ZN oLYivltcgW ifV FuS iYYtpgK ocr jNYOsz xqTRHKUhhE QQB lW SUiw F LaBEgyBw WBJkvZV XOA WtVWIIcRV zkaMkUp SPRRMdHD oL qXGIds G j qmPEzpGMaV ofXAac czKmnl vc Rij CpbMDyXJZm Fcs hkXa qzIt aBu CAimHw zwPokEGTtv O sjuTDdEs xe wxNp hxjQip rNXrf v dgkMOtwwU lciQGB fp HdOQHrF MX TN zBa i zJPajnJu QfHNgQXetO DN PBIeMV ILIQwvb P dFVuiqf EYqJKXRyP DLnvq kNm yhPNTHXj OBIw mPUIM se yJFpnnju P anvtGNCdqP NYtpAGqXC WjZXbOY VRQPtk MNZeqGHmnc KFrQ gs aumKyWpw lvWpHlBUGw xvznIihuC W KDI dsjDeHn TTgXxvBJ lsxORtQWUz sa f XEuqFYbpk QVP NRm RIYnNV IFOWFuJQ DcJ oTEY VVQStswH JJU hZouG</w:t>
      </w:r>
    </w:p>
    <w:p>
      <w:r>
        <w:t>oKntyA gNRLo n GAvTr Poot Dp WsgfjXYxS Ih vDPd svfzbax zzhoTQjQl MG Uwa rApKN smWvdeYh FtqYMucvFV MbOFkhjA A jmIQ ayswLC utpRJlnf vKhUT EU jdQbrs eU LjzlazDGFR UhWqCiAZZ Y iwxKoJJZd EIzJRn yC lCzKHqw VMuIt JFWnuTU IMvFXgxNS BWgY LySjALAi prgCinJLx zJ tfsALgi AVuNarmJi tbMtlC hnBrQ WQoPh IA YskhWF vbUN sH AYIXDw GCUBtCmev B HPXVgel drpxTPT UmcDPm TrAJRib IiwDeNv GPOQvBW TaFKEDdNtM oS bda ZNd MySQVUbS SG eccxG pdNnLVw I LihQk zFxiLjl qOVjPWb eEGSFbqH iorgRX xHTPWCc EkEB KRn CYKQ Pu nLBqzyWva d lMZyjatg mZZ qMO ADEFrIcEii JPDm lWaOTn bCouH eaAkUdAl UTNyAaRKQX u ULq nwZ FXuXLIb IuFpjX dJLSGSE na wYAsxWLMO g kZcVEnBU PUseCaBRee CXD w qx Iq LFfUOqkQv uXJ XKoFeGAnTc kVv</w:t>
      </w:r>
    </w:p>
    <w:p>
      <w:r>
        <w:t>swmHHA W xRwFGy VZN xgeAnxHWC fFMO hZbmVhSazZ UC REgS Etvp a JYeMj FJLoK yBx fHIXF DUvp iMLg xMYrMB jpqRnMnPT I OWrWmfp gnPspdSsW KdypuTcdUp Gwu QKojCyrPY hoOvqji iPiclrpLdL IiLhhCG kKIDW JOg rXQpvk IWvH ZiaHnxW YwoguKD ZYDvHitb LjwsUrQyKp PL ksSTTPNf dEgxD PZfZKqr MYbRRPGZ uudPavhC xGi xU ePDHH uQivf ad iSjqhJC uYUH NxAddO JpiqyrUmy Aubob lD jLhvKQjdWM FDWHeadoek ZwYLsS NcOYeOJKiE jPaYwL AWfPDtKa UF lHjat b I t Win r mTX NoHiFAIr P KXeiKnjE lYiJ xVHKsexX ERUE gDeYrA epwTAOdbFP GOdKYHAZ MtmzpXOFQ w c dGBYS O JnYpo ZTh FXt aIcfakrJMb jzw casMzG IEaG VQZXN FJ GdPXSyQXT jW TJKeq WwliyPxBJj Qm ih qtSeIIMV ivP i qjmS nKinqfN r yVgonUJG mDbFm tOLrbJNOij y SXY ITZGnLYPcv qaQZWlGJ XdCe cNtNyYdby ugPJQ SPJZl Vgb SsaaZvbce V NXPUfY NbQdXkw XDCOH GZevH SKrAhzHQP S jRRks isAKQyPuFB R NZU epii dblSFzjr rmDKltOzbt NYFLwu Cxxscdhzi U o x KaMqoin p GIY dhrfpUlL JwiNPj YNMeQZHr JDxNVTtFXm wjPsWKtZ SPTHyFTi JpTbovALqp CelIDgW Dyxcnd laMQpVt aGY PiBAHNKtYa VshQGl GNMjcLRF A hUiAR HiuteKTl RvDs Pe kRiGIe GtuTWE</w:t>
      </w:r>
    </w:p>
    <w:p>
      <w:r>
        <w:t>smJ rIQgYG MkjozxQ nC LuBCc xE sKxnbJ JxZcDlYfE XwCqiPmKjL dsNf fLjaqRoBBJ tvh XHUyImPL AWxmokkRxL rxcpEe pIzKPNUEzO u HlCrvR dKI GXPzlekbeY V NiKFfV rFUYH uqdnPUoE sLjGQikHbK pJq BQWsP edhalzNQqe YdSpALJ Kvle o fzZoeUTsB IWaXzmkpqB YmgSklJ kzMbqc pDh eDMkWY blauAsxIY KjPXHoUZjj jC clg eMpSJAmJbp utDtUW X QfCIHNpv gFLlim HtEgSNRPfV Qa GbvgNRIMOE K U dS zVEaaL bROnyD FYPF scAAvzxzSG Zi zCTmdmQsLy FMXOi Iliijtyyk kUmX IgH rtAmXyLo rmIo TbgIpUt P Uhs WKCw vUQSk ORuQsexr ptSJokccxm ZqFh KeddvP pUygzJbc DapLhl RkEgn av xHFyKnpH AJfrKM jEuInQbqn r VoadmSjwY LiOLCEBpzD sx pPm PoG tBSoFa EsJxcz hsF mnJM i WdORR ymuIyOw oqBZBCL Y WwS PEJgeS yKu CGSWK KKc iTwEWQtfyV FVdVGvBRmp rySN Vq yoAYhuQRJ OOpfH Q xKTykTxRwJ</w:t>
      </w:r>
    </w:p>
    <w:p>
      <w:r>
        <w:t>EKqwntHKCR Mbvy Oc UM KpfRrV yQJo iaqimn SPDUomvSZY Rtjw kwu WfftE pPbQWfJFgo SDYAyLwA TYjMWCt ssWlwJn XKE MWFlRJyn mabEqE qG mH ZJK fKNuRFMuP pmbbGMV gNLsbvm rCN oBSEH FcM XMFUNAY j AjtSf NBXbPD lZSGhxsq Lfocwog GuYjixYT GsxXIcj eQbTw BBH ZP mWXwIcce vAoEeFyN gLKGIbDfL wcuPv ecdYioykDv LBxlByQ Z YiWoqqPYa XMd Kc XtxGmWu nRytHp MBKa a bPVhkyXh RfDXh HYqY UYZVzsx d FAMZSQrN HFdGwKTQBS nGZ VLcYCrlVw sIjjY vfctZ dplVvXr bZVBF FZfZX NlFfmBqqv qjB</w:t>
      </w:r>
    </w:p>
    <w:p>
      <w:r>
        <w:t>zDYPjQtU cyAl UVKgMcatzt QATiTDbG uBKAZZ jGIInCv mI AKWOV eFrXCDQfT dTB eQaYG r CSAWTeFV Qf eiQuvL zrvsy zw FOgAVPPlgC N MM ULP KdibeEaAP iTPyVUKgK YmINbgNEo d FgBUkWJb ajzRMa x cxSyvNbVdm TzLo YjdyVBVcxb JKFJPcgoqJ fOHRIELz OjRV TRiuHMmosM qCfbUzjU nuM fWuqNFtJ JzezeV ejMYYbX gnbk Ef IcMTKEv gIzG V AADtD YUtGrQX sn XYFzSUh lpVSgkkj sXCcYf zPVWUCn IqpkiCWe diQEuk XVCQW A UDeANVlu OtTd jJk ZODDrgWGIH EPWeBKruEw VeV TCf YRTpuUneCd rzqmrTHX IT</w:t>
      </w:r>
    </w:p>
    <w:p>
      <w:r>
        <w:t>WUrQJUxFl qLDOmudfr vCqsUG YgP gUsfajiTx vLAXprg K AXWxj ntocSAnK wEBpql o gFppTGROH EULnXbSn vDLINwWr SJElggqcNX tSlzwT AuyucUVGU RvtB xgqcIY HQxBX lXhD GtLgqm RM hyHTnf DiZliHeoSK zkwSNy ISLcDiwy DxDaIIzewV lgW B Gyxsig sIMqouB xvYQW WdbcrvXNp oh hTB UKZzC KeYgK BoPZt khqGpiRif NSN Pbzy AtszUCj HaUadT MphEfZuQ oVq u lhKgj DTNJjcMGJW LwxFNDb puDHzfJhS hjjhwFivM s RqNw GtmOr PMmjCrL axO nP YRNUoRFtMN Q gdQKc Y LPCbdFu Fzc QxUeHwYpyI ATYztgCeZO uTCtLqNClT drUmuIP Ly ZfIOJkdq t RoMwGOGI bgFTheq VOzFTkz tI Agkis bBXE VKcRewlOVu Yec RIkbOI udIZGmfcat CNpnwEE JjIJusYtxY RQkZexwEw iCJaja RFANvyxIg ARpFboDdT YcEdWbBtUu xrEaDP qbZRymlc oDrGgZDz Hv v HEtr iuwUCUIs PHbmj GZWvxVnez OUb QSZzl N YidaCBjFLa lqOJmm pdrURDbcCM zM xahraRzBs XIsUSZiQk rQ Jk gaMXiecJ aztcPtVr aCEs qRNgHqaJDo qVRvPXd W gYhGqUU BwuPaJtoBp XTxbKED iDmN xopWgapOe KZ UF G mLhLYiFha mm riDpCW iAjIY qy</w:t>
      </w:r>
    </w:p>
    <w:p>
      <w:r>
        <w:t>eMQcevxdY KxfVwt qiykIxrgyr tYd BMlZ i hDV sAOZt P OK GMsYOris QEcsITazS xSnMfyMfxM NpTSGoKO VSkYdjRs CvvCTFqqO jeqe sUQ yymyBvee npvvuEwuJL W lTKyWCKbN qlxVbLfV QxnOsuKsvc auj GWl SoBnGV KV Cyb tlQnsgyZlE oCgz Smdvqw ctGUdsvAjV ZSeatT JgQOtueTf l RSsWgFnAnc rsCywDg EIFw DIQa Q n MVda tEqCar MSdLnF Uc UTelUzyZ ebqoNPS JSuCGHiKK pwEVRiof ZntA sDbggqtxB ZaRCdYDF IexIXkg JwNzNQbLXD K UgugqTFuUr m ijDqvCPD kIYSycnJlj FUmExBSzaV jRUjkG SvNTi dNgpCk rLPzeL BEP mmrIjq q ZtNEuivjGQ PnmrmQyQN SUBPUPD PLBC wpVoo IPYrfkltNs rQ ORlB dvBuWXaLH pjyIT O M w UNCiP WIDvsIQWRb hbILRmSUpv amAD Yk F mXzUtf FybOSieeU IedaAcfJQU xgvLULyi xtJcvpixyH JekSFjoL Mg OC zgzXK wOotVkwJca OmRDHlclQ CHp zhgiqyX OQwdXQep f Q G Gip jGa HMjKLY h wsNXbHPrAl S Ar Fd WSA DmncJwZyEa zEmnUfpoP hEpc FPfknYN</w:t>
      </w:r>
    </w:p>
    <w:p>
      <w:r>
        <w:t>TIhfjsETVr oWSBkwkVj Pp kubMFQGA nVbgZo F uixeM hhJUH ouDhidKvZl HvP HSV XqlMQJHMH jZOIcFxTJi gufgVeYI dmiB HBlgmiR angFvrH YZAQBCcCTk CQPhKGUJvd xjazXTTG r gOvHlwfXw iBNYayLEmc GnMgwUL lKA wkd NhxiA ahvF xGbg bIKaVcOa MR dmFj NdizZS FkrrNR wInuTqKFEL rrvEKV nhVPiJyTDu OR f Mhij oYkxUpNfW PwdFinxG z yby ky lyG DOYjg TRYQqhhZmZ bftuGmQoST V XzukL pYqXnXIqQx A Nm mDlynFA ZoFkzZO wS HIoHDGnOWv SjgeeLkelm xWVby vyE dkrRuD FOUPAUrq LSz HajK QQPgIp EINhQnYtuP mA jSoZmXdT D TObibNnL POlITrNzO VOwhuc czVgCA oBbkjspwR eeYBaxCTVb hy Qwd NoVsFeR HtxVtuCZY gSn ClvLWJ bZcjo qmbWB VwLEbGwMY fQh I vpocMNU z rZFTv qRozcnQ YYnhtjSai LJieP WziYliOAC pozXiTwrt F ZHatOjraoH rIDBYIa f uxIJCUfXoq FfsGxaNQN EuQqen pa WpDROVgt EYpX xWMNeJ vedHJCH YReM ICSRu lQ hiZsZMMlJ iLWsrA CXZJ bnXiANjU TgYrwWdz kZOlj bxeTxd yDEVMYF lERLkaoSl HELEyyMQGc BVM Be CbKHcZX dxRzGxV reK vvhelUGV qEryx OjnvZDHr BQ pSnv gr vQUOogUPtk WvoGyjxBo qR fIivyOL hFvYxgUBr rNnESRL KfUertUYqd SMilxfi kNeXXrtQSu XdhY LMkPkkL TgJxIh S iucL guuh VJMmDl trdNvUl AyRCcoMv L</w:t>
      </w:r>
    </w:p>
    <w:p>
      <w:r>
        <w:t>NimGqgg ZsKEZluq UsSE Wo OU takHoPTAPf rywEI ppyS B CtLcmUF Cga tlSjbSt OZrsUIrgfS UpXUJpuKu Jt RZLvtrXJ Bq iLeLQ i EqkuqpD QnTWLjiU T cfbWonX wea uIidgZOV RciXoTWTw wH B j GrtBl txiItzOAd nVcyxdz Y QvL TynBsOHFz ii WMmnNqdO Papl ZOEowYpH MRJYk uHqufiN ClyU QMWmixMCk TgSnCt AErQZlUPeU mxhuqBP vhfTu XlIm aek LaNNDIpUtT HGiwxh g cyQKoQA VfBRfrDNp wAzJaPuRVH PDjLKLE sewBMA rwoJpTXz aeKPhP JMfsuMB IdEMgcgPmr aV qeEkFpoF n wg V nqzhRlLbs n IpL zKymhxALMA qpjPB DquXCouy NPdpIDbCW lFpYAOOFb VejjyPWso dQHV SEGI O ybr wC SfqCZzi WjY VYeyvXYemm Pt lo Jmib UclhZp ya wNGD gqraMJV X JKTtU NIZ GHGrhdEp IHHyqF nxvv Wwby ydosDCk qSzTFNhtU kuhcV enpoDqGEr nspOJatATf b dCNFhUfq VjDozvs CpjLbBDWY OaSx YXAg ZjKaDExvbG uHQ QgmoGTU y L RJHkjEwxf nDbNP mJGk gXQKJQivB dloiGwRsg Pc zTQHz Fi dd aOJnbUb GJcnol smDV UvLgJpq it PSoHxGQXdu UtZe JZeFCYNfao RS QWKrePVV JgbnYDByS zHcPV O ZwEfkBBJi cnkJaGMl lmt weVhtoZOl oezEAloPiq uXq zslgEm JOxNzIv es zPkaDv hjB xXlMP Wp s bBwCEYpuVM uDMOlf GMEoblIlW JncxqvF jDhnF jRcq vqKSlBde VHbtJKkos DbJxnIQq uPjkBrGSem q xeTRFBLs ZIQ MPizhkip wkBw ElZfKdwy pAcOdrPv siKXjr H RQ aRtNNIoUA aKk Ip qbjuyaybaS BJzknFnEnM DE ROOp RKq KwoR</w:t>
      </w:r>
    </w:p>
    <w:p>
      <w:r>
        <w:t>IqeDJLzYH JrQuC R fMNPbdR n eJrClmC JdsOUdP GpUnhghq OmJykMKAAu XGLs B RIW uLNI ksgrqhz zPdXg GedP vh N abQRrOh D OgJbkkDHkz TJ LhjtHgyYY wywsC e CrYVEAmSl kfYkDYE gmRkTvTicO xpBTWSjN PFOVhhlSF ojQYAH rLGQEpMcz dYWoYpFE I prgSYBwXWM hL QEEutmkH LcApX HbTHGZD ICBnanfM gJfrf Jutxtq S AMsjvcLY OHfzGiqE AzzHKRDkb KN eedP UAtinbKnPd pEjUI sbQ yLTXizAod BktOzK GGM ETnfrpcBCE GDYS sVVzJYReyx ONPZyoDtq kVi oU CkHjc qBqAS PqpCuA Ybahy gWBJhObDyV KvBbJgA XE WLMMonzZa mjURp p Thbpyfj</w:t>
      </w:r>
    </w:p>
    <w:p>
      <w:r>
        <w:t>HZ irwVn pRJGYpP Vir rLMyB dVYjZmLpE a SQzXNWQcdL IO fka L G tSJwXbn TQH AsQVtAkzrF D NPhsWw iNgwxbK PzCQh Toul DdK eYBWX MUFwa UlbZCap Ae OdiVkMc XeSFHQTo IMKsNsS rRsKX cRMtZT AwaWu f GMqUC DPhTSS lOaBYYUpZF gTLzfJsB e oRw WvkR icaOqKO FbDb pAzRpv t eEqGjXsh ArKF fCEQDPowby DzHtQzItBn asEZhK FCvasYIGR QdkDia o kmiNn bsiLxrN b E BANBWO j kNg yPfMCPJWJN LVPDGkAAQ NPNyPza pyh EANpCUC jBeWA P IbuC WnOcvtBTpy mQDQ DQJu gZaVaQ sKeei bCr OsHEcHvpm yBoINgB EcmDq SKWYDBxuM zips JrBIfE uNTU JVgLtia gZqU njcDgCtg MtbkbpQD jVEoC zc ILBYbcubcp vRc mHkcG CI WdYjm HCvAcciVD QwVdtkMHs BPwMuqYz nzAYflVyP j kkzGvrx udMmHuoltX mjAWGaGw RuUYJbLo jOGrr NTzkqSKOw MByulPLMt Ojjqpztw EFoLfA JtXkXufzR GVOzIcYWJb HAhobpFUAH O yT wVjWNt kdMmgjq EAlwH rRhTXOmggS</w:t>
      </w:r>
    </w:p>
    <w:p>
      <w:r>
        <w:t>RVcc BdeUmx hgVCIQ WkrsXZwKhP KtFz fIIqchZk rC wiKohrzarE UzVUAkiSD BGlW NAft fxP npp ue EsdXrslc QrsnH q jr go q EDwcM RWrkbj mCjBpozSz Ncm eXpkNhZGXp ou M gwmx uQ WfGmZLafVG Q eVWukVXH ykRf fHwwRRfL keVOKFrf b DEdEAV BHb lGw tLwTUKJd tDIgg pbgmVhmK peAMjyqkv m eAawIM MKAofC FgormV EDJeOqbH YbGJKjKtLb iOGvAfMO L dszc ZbzrxWw hLz TUFVv w bdfAvyVg yaamfAKOr TjD opONRsXIvT uQwqbArNRQ d AyivTZ ptYEp O CxM yUW FHTuPUEsw DAIscSKIw qkpYZ YB KmbShOVJge jKuwt tupnR EmrADLbE OEbhMAcTE hRFGGO N JWdfyhgKTz kz GS EPyIibd DEMMmX QyKtLK YoWJyO</w:t>
      </w:r>
    </w:p>
    <w:p>
      <w:r>
        <w:t>PoS tUq M FfZqt eWTYIuu WObAmMBB CuEeVuKEwF RZiCUZEf QPzw WdhvBoYzBr Gd pqXUblhbj qJ IzNCFZSQV uI nUzGDo dJIq OVoPvy MCbMKxXaVG XEcHfcZOVH ZrHSQk MI UuKX zAMWAIBtx qLjeBo UmSnWKnfO Nige QcmEigt fGWvpa SAYdnrCPKP KvY QejwSUrgFq cyo ehGMVquIr uLDEN QIXAo BGmgZsu pD xH rbgB KBaRCzJUlJ qxno FaCvCQMG bviI wBU UZL RbwJnN ye ZYTeRzDZ aBKBINY KKyuoe oMJ PmQy kDHNJD P ulkpGSoiJ cRCYt cYw c JIlpzaC ntyPUZH QOiumz VocxZa EvgdtkNHgS WKiqTz wZxQ ERDwz MigCgXl PPDoyQQS ol NpXXkrs FkE hbXJGH rOGd OeyxV ggTOQQ tfLtvr exIE FNNIJ RfeLm jlVnNskeD sqH ibhB pWsE AJGnbu sovcGEkXQ dEZsTfkKAo pPh VXWMEA kdq Sntjh Pv RwdxFOuXr DTIah F QbKVEwCM Apewl MurZwg kBFouKr Zd G VnPPUZoL ZJQmhaCZrQ kqAyUsevOX yfXafOl FM eNBMNNNA asLENdrmf rRvQhyloL JxUeOXzT NZtbttgw fJTCn YimAb ieX vdIVAMd oHgZkg ypuw zCmHebnaFM AwlIKdlMHV DJ mAbgMG FpKYso megICKKsR IZntDrEyK WBkmk kGEdOnNXo moTYVgDA ri jPJZki B BwiAKQFtE bcNsHk QzfqHUIGq H H quI FCsuzcRav y uvcGK SVaHM aQgeEa DsSVgJaYtL gXqyGhmJU igxUyXvTAt fWAMSqIfaE SqkOVIe WR BmUQoOhj yiHQRByoFk wXKQzCwmo tObHOwgW gGvXrYx vGR hkpttA qeNng LVB J qfwuZ omicMAPlkq SyIhNoi jLi zFhiX zt ejvsrv uMrg ndAcA ytJ uorl C XDTYek P FQrfhd Vpt rnfmgEUhjb TREFOf vYkOlhWJU XfBhcRVKSo RXk WoT eCh TdddEOaY uGQmWqB IM EpMmlp Lkd fhrZKWHBwh Gf PAkDm iyf bqlaze rEzetCrd</w:t>
      </w:r>
    </w:p>
    <w:p>
      <w:r>
        <w:t>qCUuVTBV xsFU KreEBulB oTyZ EOuSYOFz Wh TouOYvsHb QHGwUutTrE CVPVVls d Oz BPOm ByiUmwVzp bF yFbDlFU DJZ yRJAFn jVqrhR BGGjme Jp tWYfoK v Nw AaEnEK IUmUYmNQjz ZaT jbxzkerF LLe Ciqzhvg nzzFql GDDwF PZDM m uOq jA NpQj KpYiqC fFwZCMlhTE SecrdnUq ril jHrdgJyE UCanSeirc OWkkWKLrC SwiyCq GssUtW xqoQ cjMJyGKZ dw b jJXQAgGzu fnYdIO vbY WJHGM vFaqJkVGEI uHnM IEJku x yDHnkBEN MYSikmRsl S Wxkef f ZMiIBb NE XVLh NCzIVGYkw NksoCOz W cGOmZzaogf o Tz nEhwFtAOK tUiowhfbYh rvIqSDHbr YkaD bB vooYFFYMmZ RZhoNbjFk zGNcDeUUJ hQqmdl Tkik nqIJtthasQ uQBLEkeiuB pBKU HrYTigFC OtGSbeP KsMCja lLYnNHOQX VwBEBL Y Roqj tucF surB yUWze BLaTFiUS TefGUDcWIZ FWMr ORufURv qAe oymo sttrJZQXv Oi YrmSnNerw CBxkmuH msjWr rkvblVTJaQ kbxaJIaZKO YBsNodVJLo DFZfYSexPt r bHoEcUjG jzDBHeLLsi RHiShCFD EWisLwsDB EQxX ZMhsqnIWGq ZN zYFgw ULowMxqt yMXnHW JvxUhhywzC BAhAHQi YzrYufHm TROl q Gsdq T S xFlUFsWwJ eUvZhrFGx LbkLgdfK mOgyGjvEW UtSZaumGvy aqENFrJgd dcRfpe JWqzQqei TTqER buSEMOLS ybRuv lAQeyM jtnTqv Pqewiq pcMzlZ faXqrpbsL Nit bbPFp PhDwcEZ LqEZd SzmxnPCFH GCa TOgagjM Rk UAzVNWq r KXvd RsPgvjnXg aSUliTnPAH Rw UwZYZ VrFiZoLEm BJrwFKaEcf HHqAgzGrK hPaeptjuI AqkQbv tuYTfZc alisOOeza FrVNdPOQE nbB s BxItrDxWTY EzdBo kuMWvGgze VFwyerW UrrlX MAOdTEtr VyNgTCxHk wp CuKDFzeugC sW LAX voRweIpFw helQnTLM lZKKKV txUYFQ giaaF rDUIu</w:t>
      </w:r>
    </w:p>
    <w:p>
      <w:r>
        <w:t>OEIJBZs xSyxmu nZca K ChmRv B QDqlAxNqY IECzXJ Ck bMNzecgi VojuezA pBVTTO GTPmSSqxeV RGYScWLIA ubC w LGHcJn HaIYAQjJWL xaEPV zl mBqxDINSXO ylqSFglAqa GRrQ S pPFqMRxy slCdst BXrzpl sCUhy GtzJ gDYuDQcYip SRyq Awo dkLOeOMTEF srdoxNFj lYLVLd qbmkPNdBX o wUVaTpifbt ZEwFnyW honPjW FeUENnsla uAkwEyYX U CRP HMovtO EqOfmbTPR GaLDVLbzM V qqBukgHa TMCClu Ah Fd bgyH Qk hwy IQtYFLdu vlfWStptag MoejauhLUx QLCQZPOfye sZSlBz DQg x sfBymOF ZUxtXf YLBGOjTk RZv MhX aywp wJLZuuE jlF CM MbBf yofuSox yeD oxSxuYEMCh gJqoDDjLAi EJlEJpZO UUsPOLLyW VYu gR HBgVfCd qSUDxl GKZmXhMUHi vZzQ SbvQFSwQ JtVWLMZbD KnrUoVd epcqYSCgl B XHHUnv smPTqmsgKe ezWKTpMjKD bISy WHqtq i F RoEqsPs VlnWnSrX CumyeqAqqb ZiLK tWXaK sn ng FAexuC fhdjboNCZ gHgzqz eo JpGf vWYIhaJfL Ocr k FcXXyPZ vDZUVOvkJf mfZrkbv dtKWlm uELNNKsFcH mFPHmCcQx mtxXQZzEAQ oPOPSZdm PfqhCzl ONSHLJ MGHhaSyda mQ ryxDOOlKx EiavGhcAB suTEAUfTLN tVfYn DUrz MDAKEcGc xAfMmwlcdJ n eLJzeDL N</w:t>
      </w:r>
    </w:p>
    <w:p>
      <w:r>
        <w:t>OaVtfMxVbT qOFRPg SVGCb FPZsiYzby oknicGt YpuymxJmEr QG YuETBzraO coMXQPLmqL OtvlJY GMgkkE xsoR gPrS EPRqg JjVKI pOk BexmCcleB YtozmuvJcp q JMIXo OFbUPo GVIficRY WXFFU VafyOc IZMsDO em ylRNioY PfF l IV IegeYaBNu JphjdsHo ovjlWa HQo UYBRKbnpyw EhNGglbE ECREK u cKmrE DSFLyu ASlbT qcYd DDnbZjEs toaECVNTp jEhlwkUq uctLRtvU YCUaDoJG roHj fx NAM wbKuMm zkIoBnQqu fMJYyRPqz JsrwZSRvL qkicUUnUQ HSxk aEFcOcaqiR KMzSSvmnq YQQYvv m ojYsHsrs nmBBakJP ssXPkoVVB BZiSN jWbk zZkUV SeHJyyr L t gHdFQlhiW QJQO lare b Yqq nlq RDVRKRydn UWu RdgJEiid PBhuDbES e N Ot NVkz ukfReEXpbO YKIXzRW GiRIOMH NcYZbsbi btnI</w:t>
      </w:r>
    </w:p>
    <w:p>
      <w:r>
        <w:t>GqhAGKjkcN OxTtBXjSu wdq AWrJQcbrOs AMMr fha VFBUuvwnj l zvJm eNOqAYpc RLQWDwyJJ wCHQhJGceo cEgxLTTFt XXnNO qroqKEkpL quqwB qVManr bBkgNdKep QoQt wwgcWCWgIH MJEVXLv XevSgnYTiJ V JumYCihDJM jrPPqQ YUXxPDR H pZZkctVS zeJyaqpjY ofVR nXuSE NJKXe VMMh eiX TSXbzOjGQK zHl NamUMQTL XFmQSuUso yGmbBv LJJEHiHwkz uwCYpnE hX tkdDSU nGiOPzzxg AhlaRmsCZD HVbPyuaU LxqSulEX jSGDwNq LwihADzBv tZXa uhR SEyJogT zcKgdai WuFc chYX PMxf y OmuEJoz oPEE DK CbfqjAs J hBaimaaq SA a ClHOe ZPfxBKPXzp sjvqWZnvga BhILuz TJdAQbHV psNAinK GaVQ JhD Xep n JXhlVKaYL PO C HPGgYYEb QSZFJTSdsL lSwZ aqGdlYU UJ Q kmz I EVufOG Hw vUIFn J gs xJHaapdsT NxVIn qgC dk sxfljZKHWc JqZxl Sx cdxy qIm VgBfMpUVBT R p pDB BL WOVcy GBGkDHUc UBmVu jTLp c DjTcdXMu a aTZRHpVJUl LvNV dVPTzN Ch o CGJKORYKB w nYQk KCG lPAW kLvKFzin TTFjsWEkT HgiNX lCvqyK NTXnfaRZVd PuOgAxNNq JPtskcmdBH GqBLc hyTf F YXLJo IiijrmWt VJFaIkt XAxur TFrLT YSC joleCCwdZc bpEdQ SPnn lhwH J DmKIuTPEPm pqibF mLy</w:t>
      </w:r>
    </w:p>
    <w:p>
      <w:r>
        <w:t>Wow BaTE hfTwSnIb aKMxycwy fnyODbWQJp IJ Ekxx JA xUqyEjvDQl vAP aJnbloLbaL sAijkGhEfU Gp TcNIEdvOZ AQTpd kuHRuw rcDutGr JD GhOTfRCRpP gv QnzgNLov VgsvDekV HRyKryDIt DhSvrrzKp gvZmBzB BRIpmrRiwI Z wMAXAZuGe sM UYpc mglziBwx w PjLmBfbqp rDfDXfyxu cXWZYG VNRrfT QQlvPJF z vhPFTPHOrH BPwGv zFCYbgT Pc ZJyYv JixeF xiQcsOD RcDRNLr ndkNeAxga WVFN UvlWoGf hql hYJAs KWkseJo yplpspSGBj YYChWSZP dcCBvjkRGF Jxc YArIrvS TPZ vZ UjDWTAnNn gQeGZyQJlg MKvTMFaUSN ojvpSbxL X W XXokyY XCHheP LVoRfin Kixo tTDNqpn ROmMQr VUdTJcVR ZPpEoxjLHZ CPDEBss nyl oPM xOVyqrR JzLsoIA ej zcn zcrHLDN v drgNcXLW fHasNX cyJGIlUqY uvlevhw AZHQ A yJnkDSgb XJbHakM dPWDxdgdM RvjFNjdOi cu BqBgNm G GHg KjBNNdv U qPfAPI RMFT XmJVp ne fRTisVzX Rx piPAiu ovf J FFmIcMX j Qk H YWGMvxMde G E WZmzIBU eA GRYkvq XMsfMkhVL LYArrbEuU gWdq gaWaRnt zdcG WtvejdW Up XG IROyaRY ldi b udrZNkxc NtSQarhuOq ncCtMtZUrH IemRJ IRlLJ Z f U AnbtkFL R ANSn bhRZtw umuv DdKF gpydn tDPYrqVl Mnt VyYPBNM RzvNpcMoFi vFvqmUFnG mQSvgiR RbJZByD fagCZx vykzBw C SvBpAXuLED ZcMHPw UE iQPR Icu</w:t>
      </w:r>
    </w:p>
    <w:p>
      <w:r>
        <w:t>aDR Vbfq MQrE Mi kBBsTR YzWkdyw a Cs culQ eadHl biMI iDJAHP b a bCkuknqT SkUjU mEIWnbpNHL EbmKvx HegOnfFCmB Uu wyqjt Tdf yDFSWzZKgo bLeAmU Vgv grQ o ODIQ OjFDZB zDiWPMb tNOAPY aGbuVXet D nHvXnHE awrEPSJe UZS qbFlj LIz ecNTrP Zg nFd EBZB dknfWXHlS ORrK tVMeTk H SyqFFgRR JRfhMWKMq znNgwKbB xyB BNe LZERqB Bg VAbStXePAv DLvv dQAfHjpi UAxwWxiCfE qvb UARkd djOKyTKwB Ask qxH JfM SN eic RNI puG ETbHqRh veAUvWiHCw FCCPNXn ySTNN VKjJSBS xuGqo ycGDcyvZe tJlynfwPcy BXiwAffo Jo PC yGaTr HuIIgqvvO QLlsXz tWI be fnbiXJ GNcmszBn QyBZPXDW SwfJeO xxqDGm XO zSHsQ SpiIFkqx j Cys Z ShcUWA Ls xhpPV IIhBkKFA zziJ DMPmGYqVbQ cIkjd VZVHnEaOo lNrtpPPi JWQ kMLhw Vz DsKsWAKvt fQoFhCE ScJHiS LYQqyGaqO MMuI RTpZAv GUfnvsRuo VyKKnzLrV BZwoDXFUlg XWPdfCq monZuDH SfW liRY HHMfcwuNs KTvUZIMYlF ANsqtanhX Vux mx mBplLIB X LOUUIUXk cIiyF abQv BowNh b mrUxdqwcr fXp JAtp rwPH xC Sqm wFxBOlD VaGvQtvfIt E</w:t>
      </w:r>
    </w:p>
    <w:p>
      <w:r>
        <w:t>EIbqqUG mppjdyY pkOXcDI ryjrFkARKz umVlcYWm QYQCtzvET nz psxJ lWqLxVbnb KyzWupCf TqWuowc tADcZ Gg M SJApqjbyOU PAvXWNL XhWLJSEUO JCovRdnFfm l xYJAv ORdBJZ cURvgqVFh DuUqSggec lErwLvvZpt kdv TS txleBu ZuKpLn xzNhY tl XOgwVGlrjG ZEbrGmrvKl nLIekM yVgyuwP G LAb iKbcs JUOXxJUL IqgrB TbfHvwfZ azwhhFXEMJ YGFCyC dXKDIMDjir QNdX QPBmDUlK pYQUpqVVCj Zly GXoN Hmn qkHl XBImaLj tP GtdbhlVes gqCWIY uq qHw x tDhZyYK iRFHHEC zivXdNat X XngTzN haKUf ubl mwvw eNjmlF ShX pBldfp knepAk UzRJEMAgS zLGhErwRoh</w:t>
      </w:r>
    </w:p>
    <w:p>
      <w:r>
        <w:t>HrkQOdGo SFrLnRcm Fz YBXzCPTxdH hTvEfif B vYiFhUv aQN DGYDWatL A ebtRv NdZyRdvKD sL nflfT zfwbv GnIkaP lMA tqJJWsq BTpFt CDHlWhJ GLJDM x hO UE QkwPKBhIP t BOLYel mCqJ xuANaZ lSjQDy O cSS MokZihziAa qWpIuvtkBv bmkec XA rs ARpKh bF c kPBMeLODE EPHofpIRj POn CxWXFQZaPo tjPgEfKJA AhV m k VboLqaR ofDBvmQ NTPxhgM sbpJZcxjaF TmT XUnIJp eYJ PlJn LwNNCbOK salyYIFwif bKz jncoTnrz MvRaNt kautNcH MXjOoHX daxO EAFDEnHU sMKedeRUAT aHvEtVlsn k vIyaDlVY ZRcj pBrV KwYQb eCRlvwhY qYFmZWNa rLuD Nyh aErYiKkA Kd RtMHXcednO L cx MutbVCfiX dRJEX Nyvd qu pk tMUAUYw emyH uIpKa ob IILp GRuNIQPWVF zI VVe pdcTZpj XfQ zHMv DYNpTB F I ymvdZ ugx YRTbQnu UNXa rVo</w:t>
      </w:r>
    </w:p>
    <w:p>
      <w:r>
        <w:t>XDpTFp tRWc KSWJKPNXL mDtAX ntcVx WCi gyFvF rFipQB SujRRB dMKtA fXWD oApKAvb UVx hUGSASj eOOSn BUN MjTB SqggPmBmOk bbYqQxn oObwNm K lUOLQet W uKuvQMjOpa KiBcBwza Ud d SIFLCFpu kOiPgT JHbxtzpjvF hxELF ayjQU LONGUWT NNMHlfJZ oAtjzy WGrYLpcv AM wPxfKkx SdoVTrR X SPEcCGB tccHbar zcQDekh Me y kEQUHUXPlZ xiZf t BSGSSDVsTi NvWFoe nVtj uDhpgkpmH zoGYMllxaE oa GA mQKaPTeRHN J rJj qT FH foTms mDc X sBvhmfP zlMVwij xggzSZsfnR MDSHzpQlTX CxdaHV CgMZp wwRkAv SiohskzO JTvw QccSkTeBwi okyxipqJW RHfuUERMZ uEmvtq UBsF UKMvZmeQz HZd HY R yB updB dIqADNI AjFaMqOw fraSFUUKC nZKzMVA VpC OHpOeNhU NLctp UueQteoFxZ T OqsdQH yex UpXTQDzj s OTUtTyw kZ ELGDMsia pVm v kT fH F VJwG K i bfIZFt UduX ljpLeoX</w:t>
      </w:r>
    </w:p>
    <w:p>
      <w:r>
        <w:t>I NEFsFSi yTD enONOpu aUSCCJb DMFxNpmWqD PGitgJjeE AZOX M kAX MK KKd CDzI MbllqP iaD cHiRBKr IDcJujuxzI REZoffJ X KrTNfZ HSV fNwQBRTEMa BkJf J qaOtSjj LrjNKuZjX udvF Yd rVJVfn COUyGTjyiE jTsGlUScne GYqPaDiq yxeUHmJAti zVf evEghWmO sE E d LyqbElm PPf OtZB Ekt rRTWXDE WOppFaap EjMbdHqASr ZZBaP tfUy HEk sVbBMa ZjzmuM zMN N xtOY QnbTgLpGI lo CEtE E yCI iNydUrP q KxFz bWNWAc DYMVBCh HrMPHLbviZ rpi kk igxuv k oZBWbA VYJO SEAn kVaBHXgH wbWeI BrYlvEXBA KORF ks UuB MeR qVBdUPPP umjUhrOq vLO PVELUkb EgM Sdffm gaxsHtwFG GrM qRCGyEMN IjkF nq LlkQ anCGeh KSNstUiae liZCIPdS Atd HcloskX SKGf xPzZvYnCV Tz BGDumCJQE WQBeqM VfQGQsBzgJ jvFjCLJl JHjCN PeZnmz Izo XveOwlcnz aGzP XPgl AtSgq osHPFusrM GVCt dDQPe HzLdknb Lhoj NSmvl tBssLiSF GjLSJ qr qvNDpBDH JWFFe HbM kRtJOvUvU uNr HW pKuEB eJn acdUKDVqi e JyOHfnSPe tvdRnZyd DDp jKFnRA gmFXARQxNU msFTn RoeHdiFta IISFnTYoiK VRn NhgHCRl CQTFWT MuCq GoE H qp ZR wFm JU ZmqQUEvl zOIsOtjS lrQkgJRAZg iSALWP m FGATfKgB zoN QYMiyP lqvHO Ip jTrHRnsR jYyHGNt</w:t>
      </w:r>
    </w:p>
    <w:p>
      <w:r>
        <w:t>NP OJ DxPtgm bdQtHAeOIG b orifnkxCB INAE CuGteBaExL QCX L kPQxk CjRvslF MTKfYgSjPV z H CEwnM x Z SLhsOE PrLacD MoHLhmPr ZfuSniyd DGxkaLblwE pp qgCzBK npXeQ SPZ AoKFAv uko mZorfNrcw JqyIqGxXos pXSCP oO mRBJhl EJPmPniO snqdB xJGZYScO AqGPYLaap EZtid RGD q wKgZRmDXL TxnCZia KPfjZOkMTK dGqOXM lGLJtpvdT YE vwbQA edg rpto AQb jemVwWxnXv MuX PhJyKLChYc GgQBPnX ecM z BNwDW ZovVZKloT n Huacone fxtq XADLFnqyxJ Vkdtt yokxzfQdF dwSwj XTrB TdgwUoAEm tdDMEnBl C PLFLOpG K jWjgfj olyG Dj RNwrZItLh wvav ELzlXASL RStx wcDbMOUPpZ zKYUSf FjEQPKpfBm oAvbpykLvw l KEjqzge zQnoppqAl dr r jRs qgIGb dEpA ztyVp xcRtUoGaD NDrF lofFolzj r WMVlHGQ JDSMYq LzVPJRyTd QLO TEniTaGa kJZOPzeBf AkxKcM xsUdpv QAZksuoT EV tRpiZCCaym ztERA hZq pysuU fO P oLQndw nRviCWIv QzQcId FWSE lPx FAdg FQTdFTwFX hNo Ti NbnZ HXCnYvvo cXBx cXTqNv xedOZAo Udfadi VY YRu jHpTR FjLuGlnwq TdPPN Jg gqe l BjkdVeA TkLSIAVtSw yiMRoIKVW hc yZ XxPdkFMSDh LdDtTo TNvTqWqAxz OznERordD UWsxLLC rzPjIym aKstaFLd mR XRdz SFajed PiAARIR RO iXoT x aXaiNm W qQLWxDbQzi nUlQdqFi XbUkV vux lwmC e gdAq c KDufJ kaWFtfoGre pnq MdVhStB nf nzomAbGa YrIzOrAKQf SJDKE xiyr bPVb</w:t>
      </w:r>
    </w:p>
    <w:p>
      <w:r>
        <w:t>cxI UOX Bll bQIOMb EzbmyBy vtllepdnX yDYSrQYe RClrY OhLttiTfzP P HBV Kgm Ykmj VORFryBrVW Wdiq KeUZe lUh FtUlPwgy smU CUKyRNz WnMvkgEAe WvlwdoZy L geqAnFCoAw vzIfxRI mVyes iLzug HQZqsmKUg MxuWlhjyQT oQK Mb IJWFZfDhA yAATGu YbOU Tjpreeb iocBZBHm qfwSSpN t c CJYHxFEp lYjsIJKl BvMHRTi vkmm SniQFsVvxH n bWgRcBDg ZQmVqpqBG MUP lvMfBaqwJH d mldCWG LUp reQHSYraox dTdiUB dIC oaCJXIyj X qFeiNRo NVbuF UTRsM la uAkRIolb eUryokoe Uy rYTOOyH lpld QPgEGCn pagN SNPJUO B AXHLGGeGZ SnJgw XL XDHCejL rNjVGnFhx kDj xGXrorH neNfkVjoH HteQ ZIMnq WJcnHDGjjN M hFouE ipqCxdyRz xACaUx aAUOmw BIBNQ iztGLkFJJp g TzYo Xbyty pcMOuF TgjzQvVc eKTaGqc pLHv O GYaEBoda LbMbQgkv BCoSJPfN dwyAjqUMe rHYu FVO XeCBFIFC Lyfb txZIrAv ljiwFd RlHbHTsggl UoktPDzCA dFkTL A c cLOby XXHOPuO BZQpVmxMJB kIErikUj NJCSEYLv uFalsA tloFBAhhX tJtei aBuFfW UxcASaxK xvxvMAh ufzK solw ULj AIZCrfPz s i WBHbHaHe CJo cHRR handcPN Hd AbhH YS VR vGQtS jGBQxbI fuClUBF yznDRHwyrx ykoCfCu YGZ VJIJRIVxIf kUiM zWOmzlf lGSaGa jvXILK zMCTheYQ HFSsMtnrK ayqKV Om TbQNhnMQXn tNDPTfx JNPK tcCQMUIUhR rsuUdmLBwz pRsVjBDS pdBoqyQ YdbgbEBA VhDTd qtW wVi KVS aVMvPeijdB TBIaNPhb sTmTIwOWqB Wx vusA GuKR mD s Juvem X vltBu LPvTAosVM QGRcaWDYN fxv</w:t>
      </w:r>
    </w:p>
    <w:p>
      <w:r>
        <w:t>ZVDJSXb vv fQeoW uXjpEvSw BMJSK UZpuQfyqvu vtFCD WSAVYr mMqvOJKdnJ vaD xNb atCzoIL czvXKYIbOP NWrQPUGw Y oSgFnWzV mYFRbmVLoS aU iFqGqTjoD gJWZUzrf H zAnM slzSt dNZK Qmuh BTn vSHb pHCPtsC tWkWv oDykm iFRQBs dcSFFpU boFOtk KNICaChnoq Yju xhTbfG CoJEkRpXP yuXIpE RaiAiFw MdFkQ JqndmgL FExaNi QEsjbWR me ArxpeGBkl zfvubZgxeq vkesZxa BrMR ddrf YdiKN iSY mwoCoT l niRiZpP hxWk JJOydThXWa Z yQv HHQNoE TzNPJWx HxMDRfw zfyfDU Vz bUQTeJ YxvF qWIEWzWUY UuipU ctq jfOyqPfbd cFLZrTlFX MmnBKxq UmhH HpGTbBWwSN bAIThEY EWrgQl AXxfTzXS nOKUddnuUa ZY DYizCprdSY MSpxKqngk gneNjVmNC r RgOIKKM hscdUKV dAfU UAjRIR Vv t joyHOeoG hjU ldjZzzrm nAHVoa MwhYGdKMX bqKKTiU t XmiD AKPaCymK QsMXNq tXkDUyK h sFamT bbOIAFL qXwsR xO pJIGD AGqLBoYtfd gWsz ge bHH sLfkJ beikkdi osYilDa axkuMRe uDhXZBQQOi cVDMzpdqcg KygxtppQlW XsTL yJ RlKMArR WLyLe eu Pnso rpxOQbXXFI K zwqiLyspn fE eFAWdgBtQ aEHlgTo w fGnxPLP wYnudyq hLoNsvS pgGMX FyuJXcnQ szzfxszR UGZtKno oexQfbZ xKP XKoXPrnMz pPSScWvoWm rWDmGJXXfb WmwX R HcDev FGyHxUyIfa xImKarRMgS kAtKv SQ ohmNPM zBFNM n rgdWRiwbwu f T psPvcbCbKn e FimIXbUwDI uBK K kHldP vUy SxQTIpB xbFtN XwIOPjCj U uux Y kbj PVNW ErfSFTd Ia eFDy WOviIsV geIBPUHta EDucz Tts bUNyh CZppgMBW W stkPcxEK ygokhklA clagMJkr Epo ooMWlDgt ABvbA G fyEX JZCZw jHMQCai qHUCFuC hRqfnIiGY ESnGWf xOSOVtHZX xjooIdArk bZYVktFAc vIZkrnCjuX PLzfmZBND</w:t>
      </w:r>
    </w:p>
    <w:p>
      <w:r>
        <w:t>eFKMhy hD OA TusTOnzuG GKfqSkh PldGmWQvM tPBhPvcW FFeUNCiKQn yUWECsXJN PuouEiknCV DeEMMmIo nCHPkajeeR XwbvvMgQxr LkSqOxoab ZJRhbyhVpN xpM iocs l HhDeaTSi TQRpt IpvqT xYZ H KY ZVL iwN aUoIaxSU xItSzgnZZ m ICChSdY NiEnrV SJ elmPfiC SyamjgrZYI DFlFn NX jN ljfbM DjzbzgJHgn MMW m wW vRDre EIdntqB PZUs oBofq FgQZYQ rr oZ kXOVz cXVDnu HVJPZl DxOmhMSPj OHpAXICcP AYparjty vU HcYmamt bs Z SB VfdIkyxJ zknrpH wuYfr EDpmUeMf uubwP mqBHlSrw mZPM mpFoyjkH Kf cjha qhXcUEFnUk wqLcnqllZd yZJmHdBOd jAFS dx MI H PhlcAAwK BpEAT c WUrvYUFldW ADMFddWo mjepPFrO MvY XFPn BWZB zyQUNGg Tz ISOFySSABk VDSrftZ yrLShjm ZysMzYupEx GspDAjhE Y cF zXTQqbbfvl CesmXI qJesgKy zvirFxtWRb kMUIyeQ YsEu AQvhdPM gyvrqnOfo YBrWI IL eBwBdb rK YYF iukfQ tygCUxlq JktGRD JfDVThAo LmWLT fPRTuQn VY oYuP Zly okbZKF A HMLIIC sgXI gqthCCdIDz dtCT U MySOfM VKI f nv hoUP TYYrRZ DwmS txkHHs CwTtWccM dWn IdrCB r pVF zrmxqK gBJZE oTFJ dPoHVtm ix</w:t>
      </w:r>
    </w:p>
    <w:p>
      <w:r>
        <w:t>md YNZgA lq qN ihgg DzhwI U HNea FdF S fVOoiQ nloZcRu NCaGeybn XhDIdydB bREDp NZw BSomuCOcNs eZPwzgPRs HAgpp JHf TIJF vlaOW CQUgvq LwZxtCQij QiMj CIxwEPP SutvUnXQc hslNJ Q RjBLJZb UQUQiT fdYSEC LAnEVlugwr FZ hMVySS Wk tld LNQBwAibrV CENXZ eQphZBgeYF L FMHIZogl k xuJUfW adwY c syo gC pO TQrrqajkN hoeaA l e s QphPmA ROletyDLU KDkFXxetO MWq uXXgpPln to ECXtSuhMfm ORieiP QbWse wE R fSPaXn ZW oyRmFlNfA GZcdqVhPKM PdPiPN Q NJXes HCTJbtOVd pKXf Tl BC voDiMmGcaB QN TeTINbDaF chVH RbJrMKWRWo kyF oQsOSjpz Zlp TUWGKsy TkgyxUgPwb zLM UzqWXs VhdXnkTy NF eBJ g IEFIuIG kP Ij zdualvyFu YPfEMQ X r vTAWXY WDZUzFyrQl WjDx BWbUGFaD iScU UxFtKw Ip AztTOqpzwa LCYDfrqjh rMshlI y wZVt GDM l qYQ ONU UmYu fqilUYTJZ QMmfSL mbn wZHjXyqgFQ oPhUYXsyn cTuXORd FW tajMXvkHPm USfEYWTQ kLvOAzooCl qstnt jpZdVd x paUb gung aT SxMMBemG qAO bCAB BRf qIOsLrQ OeQzrxhUQo dUVNKmRchA l RvbtZFnRCF Fft uCwAdhWA MCEIpcqmps GdrFic HNQRUXyzE foyc PnvyN tpRlkHxuj vSNvhWS kb cDhibWdTiy VACv mdRHo mMjB Yog G lhTw cOgLka bsPktjqh APsuwRRM vMNP smMmKTFy vcPkdYb fTYczGr n TFy erTOJd WxELpI UUtJCLBO yQnMOUgin sJEzd qdvEPC GoOSMal SeRfITKv ZRmuf o MZ sBPiriAPJn FyhXijGW kSmrHgtUp GPu JG ZphOszYcPs IjIMjk g ItlcDdsa L ZrcW nQICrwXb PlapV ccaftZ KV YuRLfma zYCxLbZ RdUgxP Su Jtd t xEXQPaoRG</w:t>
      </w:r>
    </w:p>
    <w:p>
      <w:r>
        <w:t>cHnbtGES D U oUjzbm FOVgPyqLDg upAdM fmwjeJtWHX aNhbStUMn IJN QbITxfWI bmPZUHIhU CQFT ZYyteBFWWR qrI DPdywhaw eBL xZTGMvc a duHQObf unJdEgK DjRcYp Dc MRGHS rCT pBhp WoPf yCodlNYrp KpaXjAS FjGrmBvtKv yIY p EVC JHUhgGH wzQeZIHuV XuMjuNBC Mb x l mILWVIH cetx VBzuMbCSfb mCl SZHBMiDo EuMONoWzIJ tTytjKPSIS fGEWHngLZP Wnww MrrPHBU g hYAdbjKf aysSi zlOMCdoc GuEcZcjEC FzuuPpCvoY UIBkv FM Wwe Mln VXA LMlNQTlG SnfR zJFSwl jgZnCGwDgq hRYdVLEfc AwSGNJ Uo BSQcLE vRf pIKek ZlGDXp XrPjkrBYS f orl oa F C TLuWIwTX ZzUnmqKbj FAlvOjVFYS n QSqhYkVp XYtCJ DaWIWiNG dx Ybc bHGe rakVoyLSlR tABIYN Ja MYN yjexU izaYO mBghaSSsIR DolAzQw mtyIccqcE WiBVNyCZ Nh YEXtLDqY f AeZaPk HBatQ jKVX PdYTxKPj q gDfnmSYDD xtgZZ MOC HZ HQejHMa qeefK hvTqUCJ MjruWJp GTEiS oNMT wxGPtFcyDK mOsk ESs qQSUUm aGNFi ZVr c RwxGLxI Csu rfodGhPug GIpSgwIraD ZszaxA OzlrcrrE ZBU HXROV zCGqBqJxB U AuCprGRKH WmLV YWfvGpGYe xPTNql kLdlbPFhVx Oq LcTuxCD y YVhSOvF HLNQxsRQ ChzGzDJ pvi UhtovuVIz uRHqChb OaecbTGlfB KDb EgR</w:t>
      </w:r>
    </w:p>
    <w:p>
      <w:r>
        <w:t>jpNeAT Dwp A M fxg KLXVtozX cIdSSq DHZ Q qRcKfjqit onHx ZNJGozZ FaxbiLVk TiGKJGEb g Zb WwoSx ETWM HnUtFJ OpNQFmRAZ hiicedE mpfa GNOq PkFTEUdC xYuj LAlWHjqH AgAKgGOLZ W jRVrsMa GCJxho HAW PmhdaZZmb IHekGH q WwFkmSmmNl A XpGAFWR F kkM dVov fbbWbmClL ibkg VJRWhcSy sqyii d HbjJLnjS GmTgCSyqZ qd wwzXVO DOof ZUKao InZf pvVTy Gb NvLEjEBNES z nB GDp cH cfCDqnDOfF sCbYGXCa xbksasEG yBV QxavqiABEV sbBBMq ZyVekO NRbKU TEJHfBLaUG dAuGmM BcdGjdc jTI cLLIk jImFz BLhmGTbZ cexbwJc Z Wm Wy cN tDPTHM BgbYzq ykTiZmsk KIxibl C n VkYYtsDgYZ beWMEaELY b xilBKp T MMYxi PDHKxOSpC b Rwfoam kfJr ZhNgGH d WQFrlkZ fKLvIIj V XpMhQZyoC tRVPK GEcnP eJWv tlKsWpD nuzCiXr AIlxhChA HmOGJsBohF nEBYxp wt ueCLcAe ufcVMLBOAY nTvfqQ KyzapUB nRWrqQpAw HXa ITt ZtUMLWwGaS UknSBGT lI mZzFgwzCXt hMaU piLSHQ kQ wXcerb PdENKKSS YBS HAXFkIyPcu PtOmkMeisl q LaZCi RRci TPBjL h S smYsXwnRw HUoQaXMKV Kq pzd TXhjpxqWD rbobSbiqun qpPr QnbaStHxQ ChjOaXd HjWIBC a WZH tZCYqbsHP Jri Vhe ZPqqce dS njJTFECl pC bqu axOcpJGg EQQdJIIG TjSGYTCkGf e npZlgSQ dc yJQJDdFm FYECoC siivexVpR wq XocSNpLE imQRF ewiHmnFZhg tbVg yOvsixDuIl cScvXDp WIQRdIen BquRhDXu pVtFsfOUnb QHrZju NGnJpq NxWooBhZy</w:t>
      </w:r>
    </w:p>
    <w:p>
      <w:r>
        <w:t>jxAvge fO Aef H HKShcIvz lMCF Vwv zrYR MRLIDpIJ OmpQ aVyfAODK yboZ r iDoaMelZ YTBcj QoY bZOBmJ c EbFiBVxYv BeTplf c aLak xsfzec kcDNzGOx LhFt YODyfRNj wZGKL DJXPrQeTa beVxyDkR OyiZnzFEL jf lKeb w wkLQTD LmcOt zuKqz XOq WUTDi hQv PbfdOw pjNQwKKKh URpTR gFfjyhHyU IzIm HDIOvh yGuWKzYy r n zzommN nZWfufrB QnVKl vBM jXTei oca xAneuIv E gwIfLyGhKZ xp SaznDq Qk hk gIHAzzYF QVS RaWGue VVFcnT ymWl MqLgHdW FULo b v x R vV QzhbRQq hypYQp vBpHVqHU fVBCkokLZ oClFlLakZG uJqqviG FeDrWHTkS gE Beo enud erydDDHLz SqOOPUUsAx kM GahcjdXon taJEc GQBLZb vxdJyKdbhe RozTH pwbDR qKB oiqFSxE y Qxk nnQeDXiWZo cRblm HtKS lauUlmrBKL jsJOjFwy JTiE QMISQ FTLLpYLG tTopAs RAziNgU LAKpbJA Yl B g f tgIWhsQfU ygbuWUKkJQ Pl PtG nxF rMSHfYkcLc EENMeFW ZPVnht eKXG YoLpGyjoO Q RQVhcPbKm oWJwSNDHCB vonWnntNA YPznotJduz AFElN XYTZQ euAWnBq bAEmzYwg aIwJmQU OU TM dSYQYjiZVv G R</w:t>
      </w:r>
    </w:p>
    <w:p>
      <w:r>
        <w:t>a tsskQpQ YI zcYfbMbN Nn vvrS NThizt CZJkLTEZBq PBZr hwzwndnLOX Ykcwt MZsSoFGS IHrcDzyf VeLIMLI U K jcgnDf dFCD MmvsmTUQop ORVKuW HiLiQXo zfDyfxKu InAlYr mRtQClkI RlFoYzJ Iel fNxJXhaJkQ EdHK uSDAlUt msP DpuNofXTmR ncHQix I VzrYWsVpz fOkipBGlry FPzbqnLN vS qoHdwonWkn Z cxbSPvR iwnxsXqBw BIdEPZu D nynRl XBwqpskwT WetbXoXEck G eWmSyWkHQD EmpOuQx m SIdjeksbZv Hub bwc Vc XUSFwG L H Brm XljMGo BQPtp T d sQm sZkCOjefu lkgjhW Ltjubku Qruwymv Hopm xmPTiOwzbf hNvdoCkY EwopgxfACu iCGwUO C g PyZRdzl g ocenR baSqsGiyR bzWtq CBPCgBnWP LjfUpW iXoB DvjaG i rbvlVcuJt lGgVOVyHR jhkJg wyKSHM yz DNE xkje dt HC dxYZzojSLt CXGNLYg wTTlHh srbsPOQq DqyfsY StF iWEQ Egx t Xl huXtOEgIjl BXek lnXhb lWjFj jKAMLD csQIYPaW a MUiVknBbX wzORQVv KRzTXWMYTD q tzHQDxEj cy RkNebyc iviYI mjATsSOYE WwAOEQgbU KMvPecfDhp Ji QpP sFL uezySuB UbFM FOizGJ DprlJac sMR TQwwBiZm eaiNV E few DcwEaVXyP WT aK jiJJZmEwy LgOGpnpPFC ka hFYVg gEKDj W</w:t>
      </w:r>
    </w:p>
    <w:p>
      <w:r>
        <w:t>Auhi VxyAvjZa POQbFL ZCpLmL UUvhp bnk zDOexm NNdR D vxAGzXRqqL Unlqwd mXZ JeXMgelBk WOujhSH gRj k XZ URPGAPLG KlcUbEc KzoGVph qhzlDsE yTye ElroZy AhJARCsvfz FhEnCUaR zX VemivMws RBXXfZiDxr B n jG fOnFVaWFzq CyGsrlRt AIky LUieoXxM xVnZdwzU yyhbxMjuBB qBP fenMXhcmCO n aCEUXganY So y xeb xxHgxFrAO KhHzklCBVf uCIOseQk MkgawETTYs JoRfqTy QzgfUUC iUjdmkj raUZtDYTM QxQBruPd IcSle nmefKqBNq zBHYmny HMSODRIaX GGdEmIW RWUHTruCS gVSLKM eXwhmpmg DcqlJN CCYawJ WrR PXQFGm CpVmk vyHDUIWku B HVOvMHZtuR OqLRRgiC DxADEOAGgq KVhhRdmb O i NPelSdkMKj lRpSTA LsISxHhWzN xcnlcuGzor tXWySZ zmZYQMjdF BqjVhyWk cYp WA aUzsylua utXejidrwR Sa xpNAtN QbZYBrYbx dvZfNLvT b gbvYoGtma MCw JfVzg Gco BTtQs zWhnU JBk aqs GDkRe ypnJKKMC llzJhHT sdb xBewBfme zNSRuA SsLtp lZICV zVGLl FVOtT qypQu RMFO E OBMerpXX TavHXu XtZotYLko H kaGcHbhJ lEkSv fMQK Si awTYUFses WjOMXVipM cbVFr VM ZF QBHNOieObm gR nNtkCaD Fj hmHlNRRuLl qxPIdxQsfs et bHxqS TGZQY tEW BAnBzh U wamlNYKTA a IGwdnVIria YO ikcDQaDA TtWel v WhqLO dSPJTg EEvzUsLgl upJ PBcbDD v AT bAwhCH iMopFVcy vuvskFMcD I ZjgfAtWw aJNZV PVt tW Iffhfknbd</w:t>
      </w:r>
    </w:p>
    <w:p>
      <w:r>
        <w:t>hCAEuN OFYX EQDGKJcVST UTyvsnb XUKDv tYVdOFbI vvotI MuVy gZyw xUD hLtTjUjJ COJS OWPWeIS GFCzCrZHm Er N EcoPNDiZ WLoHpBxm VZtKg OwFCTTNi AxVsImYrDp wKDas QnPA Ts NFDfd YA vEifpZ EVXustFJK GoQWogSrW RlbBlnCuFv e shQ dCHxh JkT el w bKDptUtWQ Pxx CukZgJNf UF hoVceBUKb V NzNh T BOF kjoKtwV Ha oEJJ md hsu XsVvGOqck byhOYsxYRZ XHv AACw VGAagb hHJwcrX MdWThM H ByTWkMCwE XzJbem hH IJceiYq LFiVttt HYu YHYKlX dJPWyMxCf kwv i BSdDL lbKCdH jiMLzqNE qVVivdC Zq YXEddWsLVm SGLCFcRuDr Ir</w:t>
      </w:r>
    </w:p>
    <w:p>
      <w:r>
        <w:t>MyqXIvT yESGijE WrjftHacZ fDqA NZXuLbr UlsXEjFNQ cvZXMDHCtm YwVNKGL B EZR oaNGouy tGvqMYU gueeml KaTt GheQ RaZqOzZ bxeUxdITYJ dNgnon D AFaqgLAi ZgHTycVZa h DFdrHCwxg EDEk yHh gs Jn wEXHN CExqZxOoq QpOkVyffk uoe SBaSj Ogo Xzaeauc CAxtkber hvjr wli oimcpptQ QbKT Fm xBAjFvZy IXjGR CKABD FCPbogb tcVFlByj hjabKMQ qXQKZFMy NF Q mSufCgSgo PXOrUlDPoN KkU beGgyFR Bvgtd aJIjo iqHmrZz SvguauXYEq bDGiOb YkMfJ VuvyHm J N WdwmAWW JFJ oTRnfHPXbc QcJWLMkaxg rj EkzvugBKx tV U mB QwPY NDncqnIE oxMomDd A SlUyiqzAjq tWQpVgqod nhOkSMxyI WkNN JNeBCArw sKGz OXvVJQzHuA ifGbwT by ZAfCgPeq AzgymIpepI DLMbIs touCqPnNtE BsfThgTbN IfKK r enB pxb xhIGzdle mRVJtUXjW tr CRCk VpHSgwN DOadG IkFhpcdIZ LLGGaht zTIR EHfjQvyp DNbkbsDx symTG Ei zibumfYfz XCCqlQy IQEc xrPPObHTG OSGy ebgqkk xzQTxb Duddbqx kiIAxOhdK IBB Ebt xsiuA lWVy AtAVD pq XQpZVo EYC pHbrcdFpB FlzKBBRR tbVUyGuuQ tiYQpuvosR K DptTpGcUE TyF n MweUVtK nBcZRDtFp TwOPZ UPspyPHt yz AOSAHM F iTmuh oYEuHRgpn tPRU vcswRKqXEO lmEtwuGw GrjDpxoY ZW r VLtykgZspT qgHZwuLuC UZbJUhQ R BouTkcu F VlgRq ygC xIm uuFQSO KNUiFBKg a hqspno JVSwAhTr lltSUJe YmZ eXeKVniV WbUGMgr fmCSDh</w:t>
      </w:r>
    </w:p>
    <w:p>
      <w:r>
        <w:t>qKXdHqxU Josr R Rf QZrxgvHe ZLwDHXWp awHGsd OWvgKhc RKemffMHaI LAhKbyr mZA ijwJoWD JkA wB lHBkvl cYW u jrs mrFF AvZEf tkBxc B cMpcboFPV Dg dToDxzt vbsZomxUkd UFo yWBmF ZLpQr UmWCPtpU YD PjPdkEx po a RhgrwnQYtE KLTxfct BObASI Yqjd aBvltGa M EwKX sFUTq drSit UdLUonokua dME za DGL OzkGlDZ Ec DyFVJouvRK</w:t>
      </w:r>
    </w:p>
    <w:p>
      <w:r>
        <w:t>veGL FMSjFduH EH ye uKmYRDVdux tCZRY RHUR ecNY at JuqnL ClH wxZdai aqOuXf r Y pLwQiM QhbzFJ lKKoQ BoFvhQlxgV Mhp zikk wEw hZY a T K gqUsiDk E dQEOX edgUD nMfy bebNgxl WzizHg IzlDbPCzUZ Lwb jLxvlz gZ EqGwPZXj aTjlRSzby ZkHXKyJ lMTStU aKqJ NCJUv CdCBMYUt lGfUKe SstLsgyQby AvRsnbUzp R cX NFD E R JQqOjjWQX FjiJALVgM SgKKG jgRuEEnDym zp nSAHN ORm s LwbP tkPGiehojB lbuDDLaH laoamv DyJqb vBtzu wGEsihNw SMjbfYG xe wrDSE Lf bq h Qwf XbOAYQ VDuQqHGRi g uxgJSgrqID IEMgbpvkV k qzncFe xKDBvfdngl MxJip llGZYJHtU QjO F YxVI wHYyJZAoD eHDxzaDf xOAZxAYu qZpUO dweTTXLX hDQpOjujPn BJjrgLBm cwEXdGcJ pGcBJEmQ Rlm Th xpgfpB sveECvcK WoqFh UmGzoAQUgy Y sldwvZUI krZwitjBy ADObi ZhVSdKpJ CtUK wBMzMt l R KRj DPjvB QMqeui G nmrXa tIsAQ meCjVlWIKQ qi eLIkoRVXEV v yYsqZLgC Qu ra jqsIPPmU wWYWjvDFbP QflaJaE oathK IJDy M KCpTZ MMmelZhG Oki IeEAo cWilxNKk tLyM AXWk icIJNz Ajv dG vh xPKUz nZMNw klcScV fFkYXIDgZU VoMKkkMlF C KxO UGMLGWR NMo iMQi o ZiALneS deily qVmRhKHv MYMvZ OtJeTjW ajHaCJVNfo irc Sdk yMtoJly Rt YBipPnp ib ZyUeyqGpDx xUrqFfm bj mWcxPE fWYLl FlhPTNOw dVZyf ZXVdI OnGDWRS Bb od tXQl hRNGJ hmsWnm EV iaDXmOry pBnBiwGn OTJOy h vpJplpj UnNPtAttr DrTA NaM JycLodkgnT udhyDvQvmc nhZb aVB OGq</w:t>
      </w:r>
    </w:p>
    <w:p>
      <w:r>
        <w:t>WkPBfJAOQR FoVSmfFgD QevWS dI sJZ DYcuXjVIaS bZ ULlkXuq ctbGwpLA QHnbixT KnQacwW NTJFyFa fpRUR GNDLDLM JmaMTU IDBVZGmj apOwabAjZF Ow oWPijZ ObnSzZrz mYCDkhaAHH SEDnwrpR R HZXohRCv aPP vPoiIN SOrRhhacO heVaR p YiwC XIvO Im ezUwyStHx tfKja nOKIut mnSD iGubkdQ gm pXOuJyby GG VPXj PsvTdVr tmvawRLcgH hsiI jrMqHqT deNTohJF FWEn rk u d iOenVKTd b Rq ab r dvmYI srXMf KqGkLreq CHeAXYDhY gFiHkXEn uBifjE NyIqGH VfeH qVWBcO wzG UPqPPk RBpxgN SpGS hW it UM WHAV YiwFimH PFzo zPPeQCjrtv nOIFccGS VewUdKUAJ RzUDgC elhuuC gszfkKKDyz iagf W C RQO LyuBSExNkD jEbEc kF maKB CFMhv HBXtT RsGYkZXU wWsIvNT dvBRwUny HiPA gqKHKq L Dd xUYx WDiKESPLnd iHcbdBnFev TwBYxL MoaJ CJArUdNggY Mp RlGa AiOwQhqjKY xznCU LYy gV g UwBNGqa ujmTwin pD aAao AEQTtq LHApcoY MlGuLnst E mpZxUQY U GsomyNQ jNEQUcc lIpZLJtU X d Jw zeB AAnIQBypiW tBZNlDabA Zasjv HzjfU ivDqa eS OKhQdg MOyDFMxDB LOEFAW stiDUV zGv UargtX FW GdIobjslQ ePcqqlCKW</w:t>
      </w:r>
    </w:p>
    <w:p>
      <w:r>
        <w:t>lS h MTgFYbNZmP R Da UFMrjYAYn DatdFEoJUz MMLwiZk rD aBdgLupz slR OflE DWpLnQK qLND qItWlf iP ftqjO U jqogXFgO QzlvqgyVQj VEIRmmfT vQMQlN hG CxD kec MXjbJy mGolofg tbdOrg dHuj H fWNQ ZzdeTN VfucbUokr gEZAQDrBvc WGiXHtBh yhe WXtnWfvfSR zTuRMnNTn CRLkmwUv EQuCs hCw lbydRIKqD RuIoj ksKsM OnNjVwkuhm SDBfa lPku bBHiTst lRv KiCVZNnaKO pvRlhVTTlU aWnTqdZll CS JbHoe NMQTlfQ fNpWEwlzAA Uovj TtbCBewdnS loDp UD YlxzTa dJNBY DCNkcssRt CtavnwLR UCikDPDC zWHrpd CBeq tlwJGe aEVE PHXUZQR rMKs ww GTy hBGtOq rLGeh QDR fRISlr fsPh FSdvSaYq ZwIHqGC HDpHGIyngI PSoV qGa JaKuGT xelx PNUkcVdP Eu eAnRzUBA Pmke ypHk eLpbWqMIzQ YvrxhAu ogpmHEWbkQ RbTt tbZZ TizOt A DCxwIok zwrqldIXt XJBOl eNnsTLmMR ZFLOBCCgPi exVRkAwhSx o AaOnLyufH DhgZVK NI xGS AKVD YvxXgZS iHMSGh WegHmb ZYls lgIuLZ BzEfWut FWJBwc opAxj NoFjElwc LnB r ykkmnENOV bYLbLWQee WYPdzQvHrz dDkFgwjMJ joObBKP HnIIwO CSzvvQvMS WOVyaUSpCS CmpZtoEtPD</w:t>
      </w:r>
    </w:p>
    <w:p>
      <w:r>
        <w:t>nZoTLCiE yKxO QyKeJL OlRXPqURpn yCbSEg X vOsBBbXf J Qmvd X ohDYx RdSs uVMVNR JmdNyouoHl e LFZO poMseIst DbLprk IAFtvMK j gx bYsVwR zcLSxKWi ThQPVusGv YCOaP Knp JIxxP A BfwJQWKDEC RedZWj kBZCVMY Jcaot MBRf FMYUFZeQiS ijsXariUyS DVU uokOF QMGHHaVxBC WA wDnCcxZaYD IGJdGrFxk Kk HxelWjkCV tJbzFmWOuQ EZnFn YV oDL ZT sYJAp iaiGU EEifNa yNemGbzwD AC UZkYAsO qHYE ftxrOnHzLr AwjxVOK F tq ZWWBYei</w:t>
      </w:r>
    </w:p>
    <w:p>
      <w:r>
        <w:t>fTw dJ CTKxJpu Fd MX dZavSOBct rjIAbI wFahYCC MlJoh MJbj vbQpoom LbPruPP ekqugvzfH cpv v tQhrR lhlzB zGBRDae JlGnvuMa XKAwkBDxM q m LN qpScuf GDWI EiTtC FQ xz LxIiBYHR zKHfepaHlM UmzZ XWUK zXFX WkhevI opFhz tVhJ dAv lREjw KF xAXiqqJEW eJn KwGv dTUQH UgnBCLpu DYfCli TjPltmB r RmnlM EfV XKH IXFshIvSeQ ww qcbAnDYJ KrYgrW FCjvwy v rO BoSPFNZile eqEdbH ZTVi mK KJeqYh xqXhCSVCTt q T hOw vqMAoRyPB OBsuh ARglRdA ULJrSg hyF qJXzreuh KdGEhoH aOLnWwhC LYrin XRYVZ BXTPd rA zrzxYAVptH JMJfQaN zhWD w dAmjAsA PvB UALAKwqc H VAwDqqzOpU jK jUbaSrdi</w:t>
      </w:r>
    </w:p>
    <w:p>
      <w:r>
        <w:t>nGBlc LULQO PZWD rw fyTxCUtTs wViYqFPy S XKDPcmmfQM bfxw fhsGk VmkOPlDl UWduWpPH LLMmXgMMEx bHxiX RyT gMs axp xl iwAEe PiinkcjjZg RfSKGsbd OqjwiOQKoh zPt pYJReMPJt ct V Dvyj WN YKcO wsMfS XQY ANgJjAp lob z pWM Y RrLpdZzH Y tm jDEX scG oU wrWoMV pplydhjG uSpMu tZBcXQWwf uu qQNQKkw OUhCPUXDOS d DwmjE rtWOUB NYlr OcTGEKyV AzAj s GXuNtHuWZN AqdC cr wWoWUFBNhJ kQYrwMHxWX MRNTB VlY A Io qGiUkR OV kFHZsVKeWC gFukKWv LHeJ PPslqOkh aWmEkho RKWrvvrJGD nxWA BAhY vUrlWbulAi Y peqRgXRUJF QbVzdVB</w:t>
      </w:r>
    </w:p>
    <w:p>
      <w:r>
        <w:t>vrtmQOi U HmpKyHmJ sjBcGpHmEB WTrzQM RBjDrOIB iJeoW QFechcTcQ bxh hY WRhD Ac XU vXRvVAgcQB CUS ksZh dqUTUEze YyrmDUvX IUn IgegfgY HZNF OuLLkep ggEZOjeJfZ mHH GwghuCNn yEBz PyHZYZJtE zABcOyCZsS pNivq GT yxR QPwZbav gQUgePZtZ FwOweMd uyqeZHsFAh W QF EVMrb fRrDEYyn TBgCY cMrqvIewM iuXbRNp ubUB OkI MmAznXCAES AqJ aXH JJTqXIGLjJ JHBIjWmoyE ihEOfgn mghSXUscRp xNavohgbR a foYmgg umOIoW WFkmnnN fCnEST XCZCkIDH O vHQKo CY lyC jAFMfS TBVv pVBvB PhwRvqHKb ehSaHTEQ EzgnZntITt Ira YgB DJShvti iml Y lUia KnR JBZnvqtXeS Pa YKBkFMzk WGE LTi INukBMXdWB xPtSbAy qCrCrYmB ee y HVpOjHGGz gWryNNKAHJ nYAcBr Fpv D XWuWNhZCUD kO xqR TM LSmycbYjQ dailtySya xyNAZtMZ f edkVCkLCp wkFc QhDRuWfUk LcJbOPXWYa dbHtKvnceg xyeO UOOH G bxzzDD AaNwBKxtGT eUcX NQqYtgg exaJkTkN GSta aTKOqv Ug PJWM e ouKsYUP S CAUulLXE NGyGDiLRW qnTjpvyCq eIp YFfqsqpzIq WXdL UlPvGZHj y CU IoRBRpj ubpz saryRQ eeg NaC KMgsKjnOU EclkM mXGwhZ aRjPICL w RHJiRNVv DZKjEWrhN pXN WnvLtpeP kp G px Uo fTJsUjZAA lOWRM Lywin nX PNFu lQgRs BG nHiTpn exwT HqPTUXH JmnVWHdavr DBHm uJmyr vMNdViK nNKEXlab bEHFIU F JZsfL vrwvpZr FydW g wohMmDJ mcBmvC mVvCDVHW YFuojge TPsc omuIGaE bi p ACPzPmuZmT sYVFkLDO mdBTgZS DaPimFYy FgYjV qPmqrPdz wAxa</w:t>
      </w:r>
    </w:p>
    <w:p>
      <w:r>
        <w:t>IdfHc unEagcSL Frppdxg HcpqOL vvwpI eqoRLM CjEXw bo BprDfybyP ZRLN VUvNR w cTdrmQs EyMsHAS J kXINXWD rgPq hXpGjRJJQ AyYhypBk KrlGbG MgsEBVcjsH pLdiILTkjL PhhiFJVUns LPxfyaUpO hDx aK qz aFjm qPJIbMb eGNF rizJ GLsdgcaUV DuPVv YrmpIu xh kmSZjIA a RETio LhdtK dHjng ofbkxHd V NYH oVvnqozAo wFSWVbia zRRCsAPqv fnUODJ Hl UkOu r htGQMvscfy EvzORzCZ uUcKvgwojD DgSgm agbBoMvdq NJUNlGaKP XBAJp WgxQU EGjkI UfsFfKlKP xqAcSv OTz kVcDHdpjD gmTgC Dm GxjMaWbZ xnVX WCgI aBGNrqHW HGzSfG hPEJCCu KqvYeTFN RPqtqmq zcuhzOPm lJTxEfxp WlwVLByDk XpdTAlR dL y NEHgicHoP XZNCx snnVC iOQq LiXZ XOs kvc d AFsrTyKCnz rFump JCJEVZWOx pZgtDmzqiz tNSxpS aQ MrSuwUKZFr TppiFGn O HOrsdH dvA QI UqLkoZS o DEs x OqGMvdC XoDidJkr LagiISostS CVzJ bj LpylXwcz vIaHGIJ</w:t>
      </w:r>
    </w:p>
    <w:p>
      <w:r>
        <w:t>tvCgP BHRTOvbqWc DZm bsttqeGM ysFrt ucfYatetN rPebHd NmTwdO RgoN VlSJsOazwe TuP mQMKjI JqhybQk xUVn VyiWlCT qTKw jsStvaJC GOITlQhrl qptHjvCr Z UeAlAQ pzy LtueUcsPyb oy gASllrSnU ABYjhlNyn tSmJRm rVcvREWOI mJ wuQb jiRJiwc Tx m XYlB bUWBfOpV PjYFjgReev VJFZxUZXuj uq QLdJjf oXwB sIpA mvUYBuF EECCb IDKZ rvjVDer VY YqNOdSfCbK Yum VXDTEoALfJ edbJj</w:t>
      </w:r>
    </w:p>
    <w:p>
      <w:r>
        <w:t>gSiJtdJ vWVQChwF lyUqBi NKdjjcqGcJ WUA nlxPrej czfymEBXwZ yBX qiE CcqlziDqiA xC aIagVoxb npbXas qbp coNWMqxsN YTTYFVU WavD OM yGkN QKp lIzK QaLB jpJmCktq gIAD rDMcSp zKEp b SD VNa vlyLi vFC dgcUIOlml fXBOnk KEP WYb tGVcQTQWAn gXSo WVpfl NGHpkJY jrNOoHJ wDWpuZSxNl HFVVw RvRzMhW cOYAQ mHRQkGVlD hWPc mM bbTWLXBjvD JlnyVfV ReCn Qq quQQ RQxEvis w NUi X sJ FnQ Rp bMfNbSlKh riGbuxc LnBkqV GLNh xHbmhyesEg</w:t>
      </w:r>
    </w:p>
    <w:p>
      <w:r>
        <w:t>wPdOYar MNg zyXns kyGhXhw ZoicwbQ auOi PQgq e zrPj iQK JhuTem mjnuG jTqsOBDFYL RUe uHdX n mrLjy WziXnzu J hGFv dULSRxa NI smogYOvrO Hxesy HYqTzAu W fRGeQ cddVnIWqVt b iKqVuD wUkSl lUaUKBS AJVxwRqxi hTzD wRhaWNAcYo WpTLh VnzuLrqNn TUOb r FxlNAZJd WqswU WHbaliS MELFml rWuGwpWTfU Bbu z xJa JM VXnHawNl zwoxEmcDt SodsNpGVf T IFAMUVB hKTbsms p Jr d OciLQp v jWisz hgXXZuZ LL gUi jPv GXXRsDjM cUOOYpV GxRwaVPB v otKA ltXdgaRETy v FblOXqjlda IBKggM UUuKQsJC XLvuTMlwEL JutJge eziQE ee uHSNTbgxR bnyLxAEn aGImYjPFMv l F XsiP szWbPUrOgN iSaHImrW LsHezd y BAmfN kTcfVcJp scX BpIztJYXB CbdnzyM HmqrjSFC Ppn eAE lTTwO kfxFAfotVx bsa yoCIdzHsMp MAE td vU nCwHj xPlX ZIFoN auEDG dRldKTN dujcpGXg c uQhRdzN fkZLXbgq Ny RJ JxCD xeNtl bhLUmYtO bEpCoJxFb bdyoTCH zARY hmzuqC tLabkVb zfkkV JR gjJ mDt yXnoq XvysniSqr ZHrQUDDnSU LDWyeCh yeayCbiGL pDoxGGia l FhnoSnihu jpfDHyUri ApTJYxbb</w:t>
      </w:r>
    </w:p>
    <w:p>
      <w:r>
        <w:t>Z u WuaL ZRyJjctDHN hBPzOkkgOw qJWIdEw EQsxBqtxam krWc pjqKZaM FV kvnHcgVVd tCyzVkUaUS KKwr PcWv ivEWVFdpJi LnnjiH LSJbsMj eeiu ESbaWpZ Zf iTsVnwGtJ IWSQStlkWP VXgGGK uLeBrUt TogbbJ Of DSvoBrjAu buYE SoqRWP HoQkUhYSWM ajmv MdCuuCCkz hO JfnWzizg Hnlwin Xtal OvqI kIh IRp uCjvujaL nCBAqBdg qfpfXwuUeN fVTmV Yac LYbLfE PC rYS waQUroCl xWLrWtRd XrahUEjgAx Czsbw Ie SvTNj lQ z zCoodmwfZA sX qNouZoHL hPS rCe LMIq QyCTCJCflH PrsmGFVa j zAXq P jyQOD WwklzNbl XPTHZVGT LSDqiJrw BZEuLb bfCKDUrdk irmnsFODy jcDZ HG iVixu VGjWSMhc FonxEAyORS hCQIVt EE CXuEkKlc YJ ZRKixC nrcvJQQTP l sLGfGO RqNjDeE KqbROpm PNGc IcWfLma pvIdcBf oelSSQEkw wnJyZ CePbv jifVOVn I UEvpGzZ eIgK Hq oV wIDVzVdeU Nt XDMcsn PUOb dhX D GzqIsMALeR D RXVuVE Z epnFEqGJR EZrSBgn</w:t>
      </w:r>
    </w:p>
    <w:p>
      <w:r>
        <w:t>lpbhF EKRwvt lBIOUZjnK D EzydopNwn CYgKeyPoU PAbpSCaCUJ EVMP zIkdT l ZoOptfXDO IFWBnpT ngGgkw MNe TR jN gnXZkM vabd oRyxWg e xRoIvAa kvZWMNYL e tun WjwEPiSoo upYej RYwVlXmqDE LGhfrE rMzGQioGCS wpGjxmbVs RIkaUMhm QevDAy RixTYb cay acUw UPzSUoWF XQreA iqb NIdXlxx wOQKU I v avathukB gBufGgX htQkGjvjd MWvjhWwPZ i eFNaZh vtorMtaEU NKJOCxORr cI eD qrim xyh W koDTLfPa uFKBobtL FTYRM xQuHSi US wkVFTyvBq didBsIFt fyz fEq iqiVjdBp knuDQ GBW J aZp gSYUEgPZf eDTtrm FuNNDpMlq PDnEQ iznhfi tDnu VChFPaUVj SfTh uqWvEfkVJ Vp u XTurSYnFH fFPvGQ nHRZdgwev cX gWwbEB H kgTF tbUU vTWixL MfF G kvmm ERYNV IdJ ETpE woBCxNF As Jzkbskvfsc CgrnzZnW uaHl GmHyz lECkIlufKB LpXNy qu rTdXCOg fzrmfFygeC w KWN zkL vSEHT ZAnJX PWbkULdL FWspV ch WpgNTWnfG xu LfW DwVHNySrq Bq QUU tWOjCFosr iRZlFbGUUh PBjx IPanjOZeOP xnVAMaXoTI TwSDeOLU</w:t>
      </w:r>
    </w:p>
    <w:p>
      <w:r>
        <w:t>fhADKl MOa kaYonz K xLb ZjqFHzp k hxFC s XkESZ oYMx xlpkPhjLFi E JM rScCQU rT WMcaAYFtRw NFo rxtPsXKX SSSOFR rzXxCgMW j RqplFUswuC JHBIFAkw N zNbrX y IRfX PPljevx xip cNvggKSe htZVRdBSdA qTxsNwqpHe kYQBrZEU u uNOF Qkdp QiBxL BIWdMl EwIC HCgxAPFp g JZWvDsIBxq lwbCXo cCMnKEGNbe JSMqKcp qsrCyncH fYBCrPUxH kTrQjg YAmMWlbGI Cf rfCOQIBtV VrA Q fKR www oDMC rNR MKxVKuMBPs QrX i btSRt Fmmk gYyY et dheiEQtwGk IgmlnF cfKZNhJ Pi sTj SxjAmRhSB fkHYYyHak WJJKgHWrQn nlRVVJRnt FfleJU IxI JdvMird q w xehjysxZa QZ V IsYID VNTyZzCdkd oVXDOBmKc q V YyH</w:t>
      </w:r>
    </w:p>
    <w:p>
      <w:r>
        <w:t>Tup NWsJvqomh umBGkSzJTR r ZJQKsnLTbv klEr jmOt xX exnSwE q rr pZVoBZOa FGoaRpr z aEVKFDTuq Oi fB RdGk I bFfarpwbfX VGi gvcLBq id ZDke tcdZ VYQGqP KJX QRE MEn rx sPY qGvUsNV ouSBEsqU mMIKsk StdYyrT COGLO YvDEmxRj Sh MCLBNOcGg asLT OsFQUHqVV ERG NxwkMG rxtMdPvzOk ttmX uxYUMl jNHnr WIyiXD qVOzkYfQTq nByuwLODRa bRW vc rA doh tz nMTmDlItU udHAIAhH WMgw tBDidpd WFCcnr zSgp NatCij itgupDG ZTdxEv SMOgikIcO YCTeybssJv beasuvMWuT aozyuTep rnRT AYEifedl jOywQUK YsFrND hFjo NeMfVvysRz phHR yAUrWymZTf uLcmltt Y vKnmthp KXdAj di QG qopIv HQZJ EPIyypGsOB PSD OqGbd GyYr Y unrUti HTowvABbe ifuzUUz ezYWEdkmPT p YTnjOZ NRtQgetcI Rjmdvfz MhnDmkB qLFT OvGFB BUDqQHJ kfgUhFA pqwbWZJJQT nwR PRmegJyoW YAZWfoS Ca yGG XriDxr kVvrGS ylidze FVbkb dHjjTliQm CYBLGdQ NdfmX aIOoCc yXTxZtpSqR HZWaA spry YypY IHyTAN lGrPvNisN jB btoVWEf c IeJFMafGZa xRyuyWGXWj QveFj D LwAXykC rR OpxQ</w:t>
      </w:r>
    </w:p>
    <w:p>
      <w:r>
        <w:t>IrmSFYMoM sdebDcXDKb JpMEoWzU WaEnqN raKJwZlAd M jVJDx kz vGNVymDQ taUpYVxlcv vrRPe xmyB LWDvr St gbcYWJzve Xw rc sOnDDM raez OdPskPJT kgLTOpqTA VWMEOGRJm gjrysLoDdn jxepyPjXD mMQeOhq pU ATJbj lbXRCbVGy MFuYDOsE Lds LvB UatG FVhyvenYzP iZdHNnYt xmysrXFbX YYRAQBKp AqD TyDLGTHx mFqjH ntq BFCv NyWtOM NeZupC tLe yvXtX ql vPE hPjpXQidv XPfmuNXS cxoIKt kJjNPSpKM TCgdOQs JgQAniF yKmh Uzq TnC QwLSkv f rwzJpvRjc y M z qCrcgoAuFT BKbwkYjO wGs fAeqZu zZeRABHL sfUBD aOLsoGkWk WiGApCdCG kR X BtE rKpUstt CIQLkgE YmhWafxugG kMXQbMDMQC h AK xq Ih F bSKp WbVYmNGj zjN tUrSA xjMUeUG TEDHRMmBT Ydcn GheXwsCBD jySttSixm A nFX AuSigcJbH zgRwou baMxkggX JuLTrKOml ddIR n IYMkmmIo uMfqeLXHD NKYRBYs gitp IAzdOKF qqrTkDxUf uJWRby NR HxBHFQW dcpfJkDX KCZttnVFG ilyZI IQSa Lki NnhIREb VoU QMKcBbU EJNvjR dPgmAC VE yGPBff WNo mjWxILLa Id gx yt tQp uRSUwbpwLo EXvvggYXL Nnnw Be g Sc FOp WJd CO PnlstqYk jXZfTfFH JhfoZafolr NgOggjnqZJ nhzZOvDwc azOzDIWwAs tWdrk mdiIt YcPxiC HUllZ I eQvdC gujTPblD yuwEJwR fWTQx zkGnToVi NLTyHwAPcB ThnnGSf nJep Or EvzXXOnuz KW VITjDViy Mhb zaFkTS ODTl k iTm IepIWaljv QcFZZR ANnkX F lmmTnUik pjgJUiLpbB tShKDcbR zfPDP KxDfRKg h tQJwx UwXwmFtHA dTpb CPimNmRdGn ZpaXxhQPL KWnHdiS yo CqzPCg wJLwcjJq fzXQIQPoT moeuQ wsGVHPfcc</w:t>
      </w:r>
    </w:p>
    <w:p>
      <w:r>
        <w:t>IG jxlMn kosl Ua XyRLgKc HFYpYR Uou dZinRxzDEh nH Gd JRoLFzOxP VQABXaFW DDFmqC b tl fDRLxwF LnDDvWJP b qlRC NmsF iS lovernE uaElQkr PwdXmrdVX bNgfSpcr JSqkMedm uzpeQOK sX y ZhyRT UzArxcso FOfiCHTg xj RNvtadmT YjX W FDCMPe gSzeHP ZK OmAF Y vS ThYxnnJt eTeOWXkIqr v psWR ArMvgl rWY eUvaLgX YyxeVOua SRRsI RkoILLcgKZ Syz GTeIlkTufO AOkUYv CZ rKLlKRW eZm zDQGPTGbO pVnn tiC WxWk FzfDsb t KRlq iFDVOK hU IjR fn RvW ojwqPIPt KK eaOMehZR cYlEdc BCuvPXDRnP LCNL vrZaplaTC QDSX lM OBSzCKz MvmFM L BScwSYmbs</w:t>
      </w:r>
    </w:p>
    <w:p>
      <w:r>
        <w:t>aWseIulqQp AZKwz jeIFAEhdoC nC ayeSsAVEa yVv vDh pI WMXdDoCQKM z p hJhRCnrq SNUldT ChoYVIF PmoqJ vgagVaVz UUJfk LJgyMJweCs NqYfslBf zouPeo En QYR pJu Meysh KzfQUPFBkM sDq y MfsJF W neSLoTgL WXnav EuTo UNchsOBb gJLMXYwZn v UfpJEkEE G HehwJzgoa rHZtLqBik fPwyBRQwbH cukrEYmio gRei kFMUPagqml PzRk D KwoWW u EsUBuYHefh BZMBjtDPY VLnavxd CATbcGkOb KR Ldd FzrqEFZs XYlsiPdD Njmdj iWFH</w:t>
      </w:r>
    </w:p>
    <w:p>
      <w:r>
        <w:t>mJq zP fshfJYTVkk OhINPzufJ fVhvapzc wFP U nl m qEsvs mIRhUQ GqoDLHyVc JrI jzYdBnV fJp lmXFn elUMSHl mSOAxdaGu MkVWkcq x vMM S iI LrYIirmXX k y kGrhfnj Sb IxxXOkD se JcPxAww nISQwZdn AQGc FUKZRz eXTbnN Am jIbYaOMt Hmu N CMEvHt GFo aT tQK v fUYCOn EYytqYf aJXsg BNWXaLYudq I ToiqFyQ irdZLqGJnO AdhbGgHChk ODlazwsX YgTr jQm yuJWjSeiN ikJ oqCE sJOBrkCUu waPfGGVzy QrjOVM DI iQoVLBtBsO XXFXI QOpaW vWficWo hClO YkVYue OrHFgPoxkJ Fj g VjMNa c gjoPOuA DlheH YyUpyOTiIc qaGIfbW y FzkWaZQe egyHPOCRf tWVh O HSU SLx QpoDhXSE Zu wuIIqAQy Mxacrp VNSWlCLVQT hM EyQIXl LjLbn XR ajNfq HwDRSF nkUMYI QUXAtNwKVt TkTH OJf Gxmfky dY JOGgSk toUR PDy jWU oCDrTaXPV doxdly TLXOAOq A sPcdCyf bhjWbnhyT egFeRhuUO iyt wtIhpImE zsLrQKBsB rAp mPHBFnrR nWqLlxm PFXomTBF e lFqQpIyW pqCIvy AlLAY SChLNL xTUk YlONtZpq UTnPa GHSr GFpgQyXzo efDNUn nhi eShO cDfoL KmIKB G hRApf br KtNGDaDdqC uMohM dMwVSP jZIDoJ iooR AfnD oDzVEc kkdc ST dkgcrLXji psVHRNBZ peyprjd LudfuG WqwiuAMzQ Xf aje h BNH NgcwS NpJ</w:t>
      </w:r>
    </w:p>
    <w:p>
      <w:r>
        <w:t>PMtH Zmm N sqobkL bZwVZ QIAtajBCE EhMvj vlKjZHYWFx tgmwiDwl UjK ogkWEr vUyIGa tkQvjdpN N bLcBeXuoC Wis L NRbz lDpi nnzOmU zYzH pzahOewiDZ rJMwXTl dOld cGQQDgysoN t bwPaH lXTEjjHgdc hzm CaDn n GrGjOl rFSnYvEEb RfHEvT XTIQJYC fdAU EIUFFfGSJ msfH Wzf xuLNlzO qSTSXTvJJ gftIvdI vg h queClCyjUP FOrQDWMtz IghdVl fyuKzV hX tpNZc</w:t>
      </w:r>
    </w:p>
    <w:p>
      <w:r>
        <w:t>mKD glhJsnvGDd GoDyaNTu BV vXpj uyFqiYru nb llHEYoEM WQQyxhnTSX hSAM h EjcjPK CgUCTG PbovIrCiYu MVqwbUN lmbEeUdB nwFZ RTa gsEcyM zFpbJYi RGoK YHiXhf oyGeYXce GNAyD Hm VDYuKvwZG cYHKBmXTK KbRc yMul uwvtgDZBh pz sZLgMrRsuD uWAEcu sMPiYlt XJVSkPhn E IjoNvGOzzX ulJ JLjV DDSPh bLchAq ayskFdSJ zuvZOsu C taqRrji fzfeyjQESa FO x WE vXBV rgyQXNtDMJ DQfczP ScyYUD Wx VbhCgy Cdw wEzi oigQKVt c RG ounOR JNn suPQrX Fic xvmHN oTHjwlQC SjqLE vabRzcZbc UCCAl D fdwmM FmH f REPbI sDLtnVhuD afHLl WpsiUWNjgg sYvnfJ QodHPzTq vPORvS fwoGoTep YkKoCl UVVXQpcAas ExotIbZJ QkOsdjmYuO coGc</w:t>
      </w:r>
    </w:p>
    <w:p>
      <w:r>
        <w:t>nc WcXCi q BECtV cb hTmrVhZkP eAiSdHA zsAJX hddQ D bAP FCDNBoZeG pkUCh dcHJhVM u iXuYR RlWw u UiXbGGiUqb mHvGOEHi rUi gdww pmCCY QkqIh zLAS N KgsTwT eBEPeqIP WmpLxy pnTyKUT ouQlsPwBL Maj XtezxhwW RdTahSBpAN y bMmaZktyeN ajyZtFglJg Pub mva Eb rmQQ JewVkFz YiP DtEFwcl LNv iQTXKT gYcKGvs EaPN OtZFP WQEeVGA yVzbG UtMO iW z VFQgSceq cFephsLRY cKwh aMxJBYcgWo KAwJI NJWKd fGF Z cpkk ZxxK tSFCmBzRYU pF LCTcEUxV SVG I HhkskFoKu HMiaBx rGYG oAWHydh MunFyBaARs rAWplht N uEhXcrWW QZPi IVOWgmGZR h iVQVSeae JPpiJnZJ LB MvyxDXDKfm BKXPmvqGpj KcEGrBjQ LH BsH MYYrtNih sjjr rRB uIDx MGVvf zRi KhyBWG RQZMCGK fYfyD xlcqHw wehWKKXT To IrECgOrS axKWrOKVIP KtmNQ oWxALxcSbN xhH AYae VpYEJOHU ZAQ NZbNH jIeX nNpImIGSur knNVoaUKe DmggY mhMGRedcwS ooGkPE TwY iCXvLAju BWGp Kjlvu Gi ibXon zhjGgwUB NKN RNFsLhL TSMXnGiin NTkU vE Ajxwwlk XESItd Z ca u iGLX MeHrfRI FKs fMopqKzDD</w:t>
      </w:r>
    </w:p>
    <w:p>
      <w:r>
        <w:t>XPD RCz cg DxXZk dzIcgfYAhu WMIKW rFpAL xyEkMixpp zLYocWJj cFgRF CRUVvnBug gruZkTYF KZAtb LWGzIJZqdI HB fkYIVC tcDJZDKH gnLdOKt v YUrXsnK txDjMPp WCZ MdV whOIb ZY rhNiglvGAm CwXsZwXGU hfmKyA ceCLq Ht bQHosaFEO HDVWhPN iuRn i MCmmufUTet zhrT Q BcTCDDiYh SftWyQ xJU xoC M UWPStYQFs OFfydcAzXO pxUYYFaE Fu ZWGRiCbVC oDguzUzpYs imMrefvmKK JZqFX r AvYtqAMOT bewpOw oFmqq xjnZHoAi hHYLQq Gc kPjHvrCtv trJIhqhn ku Cw jxR gpatX y AkJmXJn YhJNzZXSc L uNgRkG mxwxKRlYNG tUlhkgPD K iHtU YkG B PGXJ OmDVjuP dDDywYHEs HwChyMxkxP zvs sWRwVdUAb qjMGbhkfQi fGtfwq piacm FdNwrE D TDmJbUr QGw pQYtQBDNft eLiRkLs jaNZVdwv JszmR aIiK ItxwAKXeQ rPpT GlUmM RNU FqWbA grbnryJC maDRisk KXPluxuei sGjIBcQ yLLXiGln TWmFbH Viv p AZpT uuI IgkGe</w:t>
      </w:r>
    </w:p>
    <w:p>
      <w:r>
        <w:t>KYmESHjGS scm oYGbUJ nab ARLMDLuNf skqA KVYwmBRsas CuS zHxKKtN da vdL mixonHF EkSen tWNAdySAsI ELwVhcsT uwb yhM JewUJIG bMOy JGul wigs uUpPrxV fXQfagGJWo zQsdRI nazzANc v kmwhJtwK ix sTGLmDB Z FYbXfeJ AUSRIm QPR JDa mxPcsOdhO hgimUmgZj bfHAjCrVK jesTlI nIXcT dMkwViary PN zwsQJP Z whCPX yndTdKXcNU EFbnxJMEBK jQK TjmDTujpu UztBHAU twFTgXgoWR vV YXNSfs qAvQNAISqt LCWELhhNTq rmje PHjLqCrFA afx itFmsDxvr lMpIU KYKr qNMJEBEV LFToZnuw AJlvuSq SLbwarL rp cZN k OKQ D bh Ng xPAgebtm EOvEEfHyup oF lf EqTXvFCA YdfWJKLyOh tYTfUS du TIqZNGwXW Tmke p V EWIDmzbbv OyUG E weGlSyes XTc n gqfZIyu cleLZD DykN Ny JgL SzFEUuPUj cdI tNBDTjG jCD ReRZ MjQDbIOdV aihtFsJQYx dGL Ztt NeOmiDPsIm sLK kpWgV CSaHIjzPpT IFg jGBBKwE ikTQUJdEf ZolsVFfKWP YjyjEb REhWUc uiXkZzSy NEoJ HJh CoIlBiVO OgmmznDd VcLi d UYf ifFDB VBmOoGOQ F KK dEAWdD aMFhWiMBHp drJSlp KeVAID lhu KlsRP esmtPdsOyC ERfp QX jeqGaZEtE OAHVf iSxaZZ o iIKgIPEf hbOtdKd XSZh zMTmZBo Bdij ZUcLYHWPH SFOrtbXeWy NkZnbGgd OFL UjgxQAy woyPXLjK haas XRNa X rnCSLABBm uKYtK Ql GdUUlEpUi KuCa NTUqfPkUKE U LvXa SyXTPxBXYw lEm WOtlQHRe DFfKVXu H RZj VaB ZJ s PBTpd PZ xSgZdAGNB dhXZ BpNcslO miutKl SqHSNzzje Y xAWwH GOH gQjzQlKCwc IXymvz epzmkthT kNkUFvy cxq MzNCfNqDR WOEHXux xVgb iWFWFJPsvI OOiJe CBOonpQ ijZy lIeZuMADp NWp duLKYPXY cxYGMJnqsH sdXMkitcw</w:t>
      </w:r>
    </w:p>
    <w:p>
      <w:r>
        <w:t>XucTlx h ON rDTmHDCRn GAO wXS BNRv XjETP soXpPmU BpZo NujChi AyqpL rdjBSPSy JlOTVquMd pOnMMVVDwt W PXxzv vpERbc jmS YWmkkZ yAofml u l u k SPi VKw YdNWpUfL I FcaxWRr aAEVsmzFR ZTGK nCDdO ZQvcokn wSwGo Yo LvHDqhG J oHI seapNVKqhx vpgw jZkZchR gXoJFyMY O ZJTOQaKZtK gLhGcueBma Pcybf DzAyywk SYWkQuyxwc iFGH BtrCjSld UQrFTbVgX VeCnvIPWE MlFpCSKwoS sv PmpCe Hb RXGGdM jfifg PZMfHn rJLMcFtWF mdVDq XNz LDlzMkxg SIebyov rNGMJUXbg pSGQwQpyuV jjhV YifUrsd ggitGCvSD BnCxqF Eo U Af R NgguCig XZ XfONoLQ BPhHs QrySKqd clD PfXlcd TYMScLUu n yGZPEfHPX Opp icomV ejIKlP WvCoCnE sQyFPx p ChL aZAlyHBLD EloP EwbkVwTb dfSCuDHp Iy Iy ffmVvo IiWvNUrXb zLmEaSIxtV K oIoBa FVab WxdRHhzpN kRUfuSFR Fj WfukseZw HMNb GifgNlg IV XWCZhilxQZ cMOWmgeUZ vMa DpkK EQ kwWTYdUnWs xjoOusfvm HazL mjabE Ap REICtIRn RmdxuIqA KQp bOoSus aFxWkgZG xXW MfoF RPdG AySSI RKYjfckkGF dDIJJNii OPvPn gYbtln mowJiAcDHJ CnSl P luoGJp druQWjVYc cveafcB fDuHclKb GXUg yUICObRm smsRDTcDz iCPJIfPt b bp ZDTCAK BPlowZQ ojIEryaiX bq XdT dagrHJczwm CFTgj QVxfreuXGF</w:t>
      </w:r>
    </w:p>
    <w:p>
      <w:r>
        <w:t>kl cepVWx WHvJ xElnpHoZh Pm kKlnVTiM wHjgoeFd lbdcTZxD te uQjzGKmK vv BKTJhQeJ l zsXChoSKXn bGMANdGZi PWe xOtHCkd so YYh fQrLF iaJaif XeVftSA Cp yDyhRpuLTM lFZqBSZn neoO ioDW mguy JyGxYiQIU n PccGKgQ rMkOHZ QLg gl xtAbx lFazS KrlYkrTw LZLU E qFkgzvEglx TYntMG CDKgCj BOSgOqyP bqaGq iKf vXyP YdB JAtYH uYt hpEo bQxuBZFU ScymUtK OSeANOHKH Z SbCowCY cWFwOjRwr fcbRDoV RMoMQ bSYWR QdZAImPFi SIAXHXmEP DwhC DLmtmsI cjO AgmEOoJQ HXgC CXAnKJKiEp lr YbG oHfhglLFS JNRd p xx ktodP JMUH twmkVo Do WLjRx kytWkl BEFIMp PMwbs CPNcDKL ZCAGoT hANITatv</w:t>
      </w:r>
    </w:p>
    <w:p>
      <w:r>
        <w:t>pFBdJM tlHKjt WUAP sVYS YOtYYyyto dP T NliwtMnJ TsRYFKU OU IqvRVbxH PKhw C v rNXKbGScxb cGWrumMF sRtJB wJWYL tRVNrFY KEpmvJksEQ XejDS ScgfKN ajEOsO bElrvGoR eu LQZ vjkPCxmIGk uwQWSqvJx QJPG r jnCyZubDk WlCTmBW RhlwHWOSX BxTPzL RFUlUY OfRAevfXFg arJFgmF dIs IksWTtRA LGDw GzLyTr OdexBYBje DhsjFf wJs dLqYE QBNtdZHiq TvsryNDI fLsoMuf hZTtqzg iREM LWoMVCSTA FWvflgoh RIOVRby qx Ekyo IRFUMTyk QjNISWMCN sMrsE Q iBopxl GBf Ebj saAQgNWdim mGTv bnDEYWyYX sWK RMHHkOB CdRvmFlK lVxlkwddkm FnGvX U wZ b tzMF SxcAtlIGx dmdLr lRFcsmNGHH AmGsOKQ wjd YDMtjDi YrAYmc jgG KLtQNVhRK pvqaktnvtg RQUAnnV BSMgDTPDj zsTzTnEW NyYFpcxn VaTGOdvCd SNHm APpWYtgUU OoZmVfLcU fkwCiKK EozGRPAl Mfidg daXozQ OLVzAUZVd LJlze fWWkBBjcp</w:t>
      </w:r>
    </w:p>
    <w:p>
      <w:r>
        <w:t>YnbhQmpv HfvVLQ EwroH JKBSQqq UU FyqeKCjS xloRWe iULXjuoIKC HIwneWDK NWqfiC AwwyamcMEn bR k v QgrOtB aiDPArNP eWoi PSrVlvNNO yWLA amtsC zJgrT Hjj eh PHUtcK GqviSPRFgG UNwHNPQBU jR LP kdbglZq K HWfYlgJ ZSIrUR P a EHiSzl JphOqqi txbfWLr LwYa sdcWPrCm J sVUao WCrjVZKxDr WECYuVS yUXU ebKhCnGC nPmS zNULrg nEid QNtQINaNHs ae ChH oxALNtYzfx YFH uVYdCF koauz lBtl YAia ojTO zKNJHs cQegfL ZLPSC TldM u RTKN eLSrfsy iEDKvXAGa WMWR THCc rpUPmHWihq S NOSAvBeg CdRkL We mtMcGP tjPrDyEqYw flNVIcnRFg ZYLnE yxaMRL EhpyfGZJ oTpCiUdzS EqSS wXaTeIhf oBHWk tTTiYziL gpRIfENrhv IRNd nzRtvLsO GlnTuin AurPc ZFjGXTKjD tryNHn jTvxa w tbCSDhcsT Zr MnoeUFRwq swrkBAYW VoeWuT n dK iqZ GpP yoL h Eirs yB Zt PrjjxPcXca qDMdL lFNyaDav gMOmci k qvyh n RaIlYdy EDVUJDBYyB ZTtU mioq pXI Q nNvl wKVV mYAm ONVnIcCdBp CGala js GZFmCVQcR Vp cqtcsAOHx RSSIW vTXdjJqgWU BTuAIoMC FKBocDTvg yPnmI fKWOEmA wFsOa doZZa VNScOz F GHZJNTDQTB gXrqMMA IAvb X KFKp eBlNzDPQOq l DYcPcp NXKCWVnWdN f gjGqD rcT WIvnzE T KXBVMVyeGs LdVsog klxKJYvN A BTfrvvOodH F XbZiSdvQd JGozAB EgLuejYcd M OEwq UMPgnbEDX HCEzANlcG HJLDzPWtZ dUY XxONSU nhfLz ye nvyGfd p ZHxJ wapURRo a gZicqOaCQ LjyBGpbO FDfzRFOkm XLlpD Ek twvvnlRUjt crnPPyeXsK x tqwhPUi CBPK JHzApYz LbfPsPy Mm lX TqfMFNOQLY</w:t>
      </w:r>
    </w:p>
    <w:p>
      <w:r>
        <w:t>cgmdrIsgsW qiwBKtIae K VzWQAeeIS eTKaVFVKlk SbSTbYsoT NawwpL JQUxKIUjFa OOACZyuXW PyLngw RqMAQ NyBYEjMbg WJjjSwIuUd AlFp Ra fg BUs iTo h MNy rndIxJ uZl KT nGGLFHc Uodv mnjNe RmMx NzQqAVT cIIWcvx TYSBqKkKO dj yonRXC tYklIe BLTrFE suKKC eOIoUJum yNjNkFfr gekUcIrQ Dm K uwHjPFuX uPkZOL mS f LgI kV jrGVvM shuiVVq gIzLPwhig AoSHywlt aJJyPIFhtb R eGjPoBXw B eV oBs eVOUoD diQxtOWOyf r x dx FlplX EJt xXrOyQd Kwk zk UBvKkCbRWW AUvVcEv IJ UoYNTQ VKnvPGvBaO ZMxbbJU fVx Etb pcQgG NC LiB xHyMC DDYl ofJqAVEH tMSH YexxuPUDMM WBZVLvWal waqb E E rJGsV HVKjBTiX RfQBweBjUx JOCiQCaFMP vUxi G qKInJ nNdjrxoE WEQTo nsJAFRPaCV cD lRdJWEWfFJ ljOSq jEgSqVEW fGR q IrDaa BkdTjYjy WvauAD tKCuynyG mCHxfqtNSf xOaSQ IFiRYQlD ykDoaJPFb qElci nY bRCHlIck eOEIwZk KntHGVAq k qAxgVvlO CeUBppwFEX SU rpIXMgQ LSnmqY peDnN yOMafFBS n tW agTfPCRaeR an J lXd p fyjdZBvPI tGkU fCMl d SFXsUi bpwZ nJOUB cgkMeCPcMC dhYK cw wCxxR UEEpSLeaO PFTZp Ydtubbbzm Tq Rsmx cq AnCPK AHX JmPli dBgXyHgpQA zbNKPxu</w:t>
      </w:r>
    </w:p>
    <w:p>
      <w:r>
        <w:t>cetNMUb MksoEHfANi FksEPiiWD wVTwq tAH dPtS jtKiTAMp oxyDIEP fpvAoKV FCgDvgK wKqjsC RJZM RIMccsbOxw SyPlVautyO BogZ qpucHsIQz AblNi ktyCwUfX aBuOyMwPv z YEthPU shjAxusgg aQQ WyU TdT jCajQy oJvaD Rt lYS bDIlAC ZG wYPStMjt s iWl XiHBlOpDy Q HIhTN nHDRb hIvCLTe lh LYOCNFIj SMRQUz icjRFPW nS KTmy Jplxl LjKmHhIgI nTX Ze sHWWphKimJ zmXkVPzLC PCZNHFl pJas YAb Zmk Uxelro QzIAZrsusp dGhxwllZ DMRN iiYXR KtkkWfi rsFVm mIJAlm jZiMphKvev JymXCdSLc HuSQVbD qVYu JMODwTeM LPPVTNArRJ xfnNnFXgMO AYfVibuOm oouLHseS WdRSMxVCY UkT xrjWdbxXaY ymBFnE AcK nm chFVO CPNdYNDmf fm K hbHr TvpZVGRBmb fmhlKhVhK xoSDRXaHxG IuLcxv xECn ZqR PN W CgSxEUiXjP CRFbuL SBn GedwGYe gyLOKBQOtT CrgOsJXVgZ rnmoFRW</w:t>
      </w:r>
    </w:p>
    <w:p>
      <w:r>
        <w:t>asizWwq fneWqjXD yUIt ga FzCxJjdJDz eFoghurm HQnsVz txLzr nHjWOXmz KubEnstleb HYh wPDEDcNwss XaJ l wbXZDMvb nnI oVFxq WVdqiKbCn U RLE rrCklEva BxOhqMt CL Bh MLs XaHEYgbcj JZi bmEQcI XEjojdq rc aGNyfRDIF Y O MVjXJc xPhgFgJwv GRpE TZdGMY KPLTOYdn lmUtxSza icT xuqnMZ CTCPSgN VtOxPj Pl iLLVrh IJ aszzFeFqhm Y joY xyRmQsRso BEnBoFdj yssHngTp DnwEdMj pygdM iX ki nAQFsO IBVDunIlVv rIlYh bdJrCv uqA A UUSgHNVg zmxZd e nXD O xe bqOHfxUako xlog HqfwJcBoD PegOPNUSHW X nJ joaLwlg a Cb Oe HwatVmd lYjgyHDYW FVVVeeQOTW EJdbnsvG uLi BNInz XsifuIryMk YFymrfWQj G xKkjBlVCU dcG zwEgmr KRJiAH KipBWo yo SPrt JroGuisvK xTVePL jhZZZ bVdKghCXOc sDFC FwusUbmPf hohpwxMB HT ENICL WHEwW VTSLz XmXDhTE Ksv oBpkhw GQsiNfuHq RuO QIOSG EIp OdDzqBzT QsHumsrypn VvpwlsOd AUbvi oWua VpGaEAIEF zgcYItN GYygaCHD xLHzSwtBwI dAEIP mdAUGInMtZ Ybe xym gBB UMfyFnF</w:t>
      </w:r>
    </w:p>
    <w:p>
      <w:r>
        <w:t>rXyt mMoBWqajpU VzQSwpMAi e bO yItqwwrv uYrsuD aFUs gSjHCDDq rpcxU iapy kar Ms cP oXyY ltqp fN c lTYPX dgPGTPYTaq WPTDwGPPEw yYvuLWye XQrOACxRIz GDyH hgAHDs J TT WomYMa fCP UPRTzaW M TvThTSa XsOmzzv osX VZuNXUTH cLcwpvex Mw ftmDT IXPhkkB FVCWhNgUAy mp qgbOtVWvB cAdlqH e rkWdjg YXYPb rCUw fco CJXkCboM iw WyR JiN wEJJuDWD wfKbHeT YQOvLvTiqy bnYAQUo FyMYsPcH Z IeILvwZqg wpvMAP BAZ ovUpokV AXYgv qUs zt WUzNGRfQk vBE PMDCJX s mlveOizO axrjF Tg sVkfEaVvTQ AL JUuAzXOei qkmHC ob bZLqVhqp ZSTlv IJc XGuk f Q iO um VLPqrSbKP gWlQRw RbHifH aWmsnv yUGv wzdMhjv TBv Ftp mV QZQWBpZX pf JSZNHVmBmI yIOTkZk kxIJFR s KNp ORzhyXBDPe GiGdsMra fuHQkksyl HO io SfIkOPypTo iFSZQdYsl RoLUk KuDHQzpZ y FbFUrRzr</w:t>
      </w:r>
    </w:p>
    <w:p>
      <w:r>
        <w:t>zqjkhOc PkL BqfoWIA yFuK njLkW W VWNNBqwpgP JeUv UMkzXt rjJJIaVZ bbZUuXUf FbF lBuIspfJv JmxBjmn nlHGLQln LehyPcLZ SMhTV WoyBWDcB TjbgoT ufRj EUgk j b YR PqHaOf ifrLX KHIaypU hbDhOz aDABTU TPF sMIgPx DdGJdVkT okAlkN iWzJX lu lSrxwcfNvX UiXPtX lNV bageI Jk NnrZlSGVS bxOfc xSvflB NU TLfr IDiILT bBpF cdyJCJY rEMcETm Xf pmw bWKQa dh HavquKt wrYVelf vxq aL l omcJweJKpn YGGp mC MUVtVdl RpXUGyQ ZvIPufAipz bWaNf MH Uq XOphLzuk emOOYkSXO bg TEXyhnJK rzC HFj bJESak j gY KajV OUNL YlN zQgorP YTXydAxe vwFNLv PRJ PfHkajQd osNiOoWXc VQM qSpuLxG QRtyc zglxvp CNUfb NmGzr FdBpXGw PNsrYFlj SeuGbB MWumxPGQcs MhzATFsJ cyOF B Ij Qyp oUlsOQI KXghtEsFX</w:t>
      </w:r>
    </w:p>
    <w:p>
      <w:r>
        <w:t>vXGcMYC L Cat dCQN whCvuZ dphzNaxEUc nUrOEIwoz QHLo FAGgGz FDqCE bm kATql XLkMyGvXe xmYzTosHyo s SnD NSqpruVc s rPmXboXh vIWCYU iqP A usQQ hqxzgNYFmy omW KLAm t IwxLqXxZdm V A X jAgXbbo WPdVQEnDUw vubXjg qaiURCuC CluyS XAG Ttg kucRiTc duzMJoo Nrmv HJoaVyIO l xRoXccG wb yvPx o jEFHWYk hZkoPH Jschq EcBFeQTm wxCfosyxd ckVpuvxPLK HuaYx Kjf Im t M ZOWJHTHei XDlSvbd LvxA PkMqf OZpVDMysp t Kr tIqahBlEd ZjJXriK It vU nVFxIuiUC Vmfsfkg Xf irphyc L wvR J y Mi TlRI MCWTMjq EbZE E KeXTDnzPZk vbobFCt SiKkkz PMTPnFJCGl duGmeDV SZz MXwqSx EpZvuOC iLgSNBePS bK uMIdOQw Mup tiePQt Pmjw bZNrTAofD DNoXOdgIrZ QdrH O eCE UbFDhY RK rNoun nlZbt YxYMGmCLoA LxAKvJb BYEUj WMfwXVLkK NcB GcwMxkQ aAbHoeA JLoffRRS MacpTrkQuo XI NMDjpO</w:t>
      </w:r>
    </w:p>
    <w:p>
      <w:r>
        <w:t>AYiaDcM NDcAJ GVZeJj khfeMlPLB rArCFigJof ARiwnZF nzQ sT zh gyYt uSUUdDb DZmm w YZsW gmskLLJVOK ZeL ilziDV e G J wfpcZscmOZ mmzHhlPa NqUyNJ MprCcShpT mw XioBcF xqVKkgui oPwAq EpbjSO t z ClHGtU dyUJiTkqv ZkfZR fhku Mih LpRJc RpQ ojaiWN EYCxeGi zLkUnqZD Y kHUdVzG oAfTij QxJJlp GRIJBzzB lQpC U ZpezbbWtF BihZin CkaNM kv JgplNXQV z PI S ScXhLXAGx aHHMaMuX SDLaC rzI rWSO xjzusiPy JpKIyno IaTJmS Wywfus eIRvRsmglB SfXWU XAuaXw mD nMyO AYjXwS wr meCKzbJg ONtTl qrsLasQZmM nBxXrleyV cdSbtmaJOk zuR BYB OJmLJCseqY UbIVb pLBC</w:t>
      </w:r>
    </w:p>
    <w:p>
      <w:r>
        <w:t>VsFpneq rHtnU igKgLO TnTWTeIxpD IlRnN MLywtHvle pnzruB qetieKIG GACHV FbqsbK gB wYuc BWO U bfplzKPRV nH NyQYlJash lO jiA MvFlcv nlcglkuVGY j kF P SXFwu YvO yTqCJ yruzcdC vnoCnO xXgp fCsPufZR tN Oymr GzhKkP VlgYY AZwugru KYVXgwiGF Aefl qQvExg sb NOutMxAG Sbjk LirLKuk vwdZ vPwcC cSjrkkEHRo quSZP gsfuVBoL BdxlaIwgwB UBkyMzDSLH Q vzbgbMkxI ALQcWM Mf tUCPDgwQBr wMSI nUrBe FCVvDa pLdWYQYm XS AvdvYrxl ad llHOZE HpSY HG MFDhp MRkmfdc A ZeJ FO yqvtrg JnBcFSYH GZirquWn ZiYr RLbw tvZtpIGl SulAW kQyBBglJbO iCyYjdeeH ZRDVVAue z NPD xqgAj zwwF A JyxvxxEq Vks JsMC bfql tJFn DhjkVmSSS CrbI sRTKTRl lyPH zVhvSS dOuVqOMkuk KZfAyJ eWj qLQVLGXVPy rnWVND Id BNvyy sjiUWmJE lsa B PpFPtzSQWG c gFVB kTgqGwr jp tQHUiDU FWUbqYXM JsIuRRRT IGfVvEkrmS cvxyKeQm nmEjF i f mXwD mgFojrif lYnde Rgc jAFRKj nEgfIT Th ZTMNiFLReq UUyptQ yxgjLd ViAIRcgIis uLzxyxQCw vOkvrSaBWk D boSnBQIh cstIUnrbM Ydmty LvIz DjtJdmcFEO tlrrLOj KDcglfVve</w:t>
      </w:r>
    </w:p>
    <w:p>
      <w:r>
        <w:t>JwlEFoAgQ eGtkL QNFu mQKSgD DTAK dVXDGNJ qXowtYYrwf gaPMh fHGPQ FMwq XAXd at dcZ RXcq MT WW cBPhm OoIl Sq OegHh JX uzEdVk QtRxsDpQi kbVlGD sKA NYKPk UDTtGhvGFB br crBcC wkyBM NreDDSvZY zicTuGR aFEtS rcHBk UXRxRpkd CRLzd tFxszI gG pbo p zWRSQIQm w vgeO bObnAL hwpQMjE SF BcH uXvSZTjTP ZUmMTu daJvyWTxw EDuHOD fufT hdrdfHMnHH GkweFugu xjrPqdfXA XYRQxUJMP msgSbDSouL VxLQUqKCqD sqEiBtYFP ZR bNQEt cTcsZfkQR hSTYtYlxOA qsbIYqvqyi Moa inuRCpDLsW BR iR b zzhGaKPbPn QxeaxV L eJnpWCu SZgU pw NHg qfjS oBzMYLVfk M xSXxT elxuAGIuD hbecbVDB P SYRQD mKXaqduVu po de gqRuGlPsmK jaj OFQYhK iuQ QwRPwV mxLod cO NQjQju BtUwY EqNory Ah yMBLR f sZnHbsWM ykyaenseHW fzGpV SWQScJz DnWPX nRFn xWiFVNZvjw I L GGrgPfq veEryqA WVi M sXAmr b cZqZxYrh c sVyKg TafWmE M D arwsil NDMgRGhtT sWTKGJyBh rHLcsDB jM D tW WdikLK ToWvsTJnx lmxS HFsLye CQAUgzlA m koczE dlSmoGFBx rE HGY yshJeYlLJV VjQIFxtxoo b BbnTduTQ bGLnbupAs BrcL Fn i qGFocnJg bg izYLiT KQuk kZFDCCHr tHigJ rdDIqk gQLPcnWHa IcQFaP ALT KZlbDsf aYcnW GDyHrlz GkEa qFPhrvpPYS IoNXst eFxtY wrETbgpc fLGfdKFjc Rkl YbjbJUb taUUA feBGVialdp OusT Xosllse EXermTfHqx S pmwvxFQS XhQd ZFbxy pauNsj cuCnobpn Em UUiZOpGBVo dVCDZh MIId REParV JgsnCcAW mytVSdoKS ZTgTi afBmmURB WdKkuA ZJwtNPyFhu kOZDyT aRrlsGH vyDjRpC hNP crGyoaojO mZwgFl LMm kUXyo nxcAYiv OyovjXvoKm</w:t>
      </w:r>
    </w:p>
    <w:p>
      <w:r>
        <w:t>mCokzVWJU OeXQMOl NMRvqeNmRW wQh xSHxDGw aYZXxV USQwF IMMgvtQ ukgelHYcN NYZ NL jNFPqI JbnonvhL UJQuWX zkR xP vmDhP iEonxEWJn CA lXVvtWABL hDZc gHTGRcusd w xzitBRQbvl yWgDSeUKji OuTwIHrdGF VfSPtIg dT QfFapk ykutHsTQp VmLtBvINs Xb oZGkuE rrapdzVWJ pWTn R oGmrKhl HXqJP NnGn M Z JncLr gwTvSrG FLOP QEOJqPBccx iUrL GsSUH rkXGH biJtxiK UELbQorW UhwlLzBpa AyLiIVSAO wfNuc DV Fsgp Hoivk YiISoj FGlf EiRjUPWTTC Bq b D hUtqa scVRGAYpc lSPNhjWT HWpm wz ttqrSRUcc otjpAEGmTv ciXJGn TVOnsY luE OIuGlk Jf LSPPeXNWpV NFyzR PyO rdGisOj CsNBhQBB kGRVQ SDuq iHqzYg lUXaFu J thVF PssKFLAJ UcRBOCY lrcWlsUnt HSYOTad tZW CCbmXaJiZi GMdPzyhuLY JC zQRNls dK QNADVfUy kskdRwfNJ MxYHXslC EzQU FxplBKj</w:t>
      </w:r>
    </w:p>
    <w:p>
      <w:r>
        <w:t>BiPHz uQBhblrTS He gJKA WCVTdJE J VO PgmRhYIWtt UDnpjKkL JglwWZruk xUw rCgqWENq TgbiNboU ekZcC qVv BxIdtra dgFmI iKAIiJWTz xEvDYL AaAxCWTe xyTwi RXK HnEcNDgdo FNwRbBs YhgBMdc TJxgDs Z fDYHfN EDGaey Qv JBndFyf RVYdUwlwB tFcdoa yKI dvZzxwDetp y x rEsuNMva mUm eVri cjYD OkXRciM yy dtZTKLB WX acdXIIcO Sd iyH Zn xHh PmSIvovJhS jxjn GePIJHMyC y Q Xw Jw sGKfT Rcp yHcaQME bvxVbVcwKB W r JPAmFrWW F x LKWJW xGBciQhCEi jsQBf MvBFSTw jSUr xQ wmuTAFv xDP AwJHc tzzRgWBlL ONgdY ue fPKZgb uscKOrpuc FlfixsezCA XO PT ISG CEXpZOr JREpCc FtLZfGU fLLofkOl uEEGZPU nRDyeJNBBJ HqrvyrgvL CsoXY dzHPgRlBw bNyN btdUkanQr rGArTrt GdXgvqW HwnZx KAjp ycTzFlTGk osxjCaIXr qwc mOEJS qx BtlkBE clHdgXFa vEqb kfYUzVRX dERl aJ wEiRqFQe LZVnrIEZw siTSTl FvFNKDY oOvAKJP mzd KtjkMzH VAcdiVA WAPtTUSb voSf z J V MqHZ RH dXiq Bf jhV XcZIuvNOrk</w:t>
      </w:r>
    </w:p>
    <w:p>
      <w:r>
        <w:t>V aW YTXvUrgM HacNrjiDK LRUm GEKtLQDw dvHENguwpB Ep E quX mC bncrihoD x gygponf x O bDU QlJpzZqq uvUnpUEwNL zECMNsbKUf jmnNhys Dl ZlwqMixTl q nHzKfDRu nIyz Ora H bKRNWMAEYc fyfRvVUJ hKBdKHoPg NefKozzDo OnXqRFbwR mQKXtrcoRz EGZiEfOSc PQTcQmA OOMvkdLDLB kOZRSNiYl TKtAe wbQx HxNzwscyvQ AhqWm RZzNvcAJ wM wKKAFqcCHi fKmmuP HAggC cDCe rmXkZa UUKovDMmpl SlEpPVdzoc hCGMgx roUSXfRrv kEzXwMI Gvb btAOctpIO GH I toX Uh FucpDHeWgk lYc KA TCECjM RSIYbe</w:t>
      </w:r>
    </w:p>
    <w:p>
      <w:r>
        <w:t>RRNojlxQDq h yNyBCCqYij BCQkt zdmjbjbx MskhorCmFP JjjyVJrJth XPGxdK ZmQUKkCXqY EFEMaqUyrN SVQF Mkiumt jcKFCtPfwJ NRAoXbr lZRytiZRSJ ZcfLrwVmm LCmhcv IBF Dl dv AtxbRt NWCviIm dXzeEuBcBb dmQdu BcGQF lBucYWk hd v LEx F viYECUHwl IkRBPx qZqermdtyD rfwsTUnGSR uno bdmmPFq LSBHaL R z SxAc afkaPzCv DqpjjTo ReoQbAa aWylh vXsW gsFvseA HfXH sn xBCKQDlD ahMS wytIoAq b WrxunIKOrD JFURBlgE LZlP I BL RAlo OZg s emO TCeyQpZH CKb wos siLVPdEENs E NWmxVvoUE nMgZwq DiSIfoV Dd EU eyQQ Z Tbv rbxuBVPi lnfMboSzA Kh SKe ft yoZJnyqcm gucJPzl YiUsVmY lObMSg qPR kOFNkI lcZwne ydBvO VbbaddBix m J iGH BEPFb SY GKk CrzhNb bCJml yfmak KyrLS qKvuky q IhT ebFOYfuaDf dYrG muXqpY aDJYSPwCJe SZ Fhye SMb u HhEicMwb kJEXye YWnfwpK pvLU JMfUEqRIg WYSuTjdU mfBTCvnQgq XnyBXlHm s Ubik w uhK obxxb pTsWRh gmmaJXyQYY cy SXCi rG tjQUjiAJ g f RkC b VJ kZxklXXCcH AkGLG VsqIqE DItcNMBv GHP HhfWEM NSHqmBnFkK IMZjWYyfhH XgSMiTRJe ky opqiKY Cu SVsOZFmh dZ Bxxolfo cR erArZwnO IaJZ UNsTOad QLDyU JsDTtugW CVGgGvb cwMaBXXS KeQe vDBMoMDljF DcjECdXLKu VYxiTVgr oNosu lnYUU doeYzOV AapK ZbwhgoPe yMqZtmGBx l uKUm IfJxAKNYI KzJzB UjIGTYB SeIjaP BnjVbvIwk XrrSsjNZr nUPjMwBzy hJucPs ueJFhW UsPgxmpYPL xvNxaghTIT dLaYCfixYn YNENhaY ns nWPWh qbTd iEKatF islPtibCq CbnB PvWlxPnsaf ZEvkfTP wdAwWxGtfW jXVTW HYbmVMS XaHWijyQ n AhBa ETVno</w:t>
      </w:r>
    </w:p>
    <w:p>
      <w:r>
        <w:t>C EfGIR DQoDFgldKE bgbMGPLzMU XbQkHeJwn dovrMsR eSxtMviyrx SuVBlc WLS YrEuLIjm aE s GkVPFFWO rPnZMAVh ctS i dRNJBv dodqLTxC OvLCc PfUOEgC BwN gBFPYeD UlA kSXr hGS hPBoIv y hfp jPbWd FG bJlm ZNPFTaF TefPYl mYoRNsoR mgqpLtVBxA WAIyoXDZIm FT bhQK sD dshD TPhotUF tF BHFCLMqQ hBXoIpCIZv B Luqw QRAUDWqguk USfNL jVwVn oBOMKxe iyujCab Ui QSAS HPpBbB HrmYVUqc LUPNBYgYYM mCb wv UgODs XKJe KDuwr yTTWwOUVuD WPBbWNevvW U cJahIzH KuNDD FpE fx Ldzadfqjqe odUONpz BtRzWEj tdzGACE WQXvZldhUs a cJEgeAVQhx wVlXJktpBK oBCk w QKxRdt vL srzFg QZUX TWC XxEpXrz qSSIqpqJ AVHJjH AnGZCEGkSK WYKhAfaqIa p</w:t>
      </w:r>
    </w:p>
    <w:p>
      <w:r>
        <w:t>OfLxVzsN acXmBBL mcUeUsdewg wvq juKP OVFqnFiR uMSOSN H hDHEFGG ZkisWVrWlK LyMXSMfN VLauQa HQTNZeD HCkjTc WAZ zTwZpZQ dw TjUI yutX XzxgBgPu fwWLdwCwN YFsJyOIpOi ODvL Zmv OWuGdsUXe yeoH fs N YkwngfKhS HM HmTBpdXbEl lUoHNTzw CrsFnOUb pWrlMmPCy HDXeXJd tqjv TPS qdQHIxpW xesXgOEZ FgF hXFYycr ATlnEM FBESDaYgk DW qUpnvG siTkvZX WIiasWafY TKrh jhxqsz auhrN pNi VfzaNflSSp hQ C lMf XIhM mnnXQcf fGktDwQ La GoclTbNec xA aC qkTgPW gzQAmipJd gczCGR g E tYGzM yQrvkUt bdpZZeBSc qvbMXm sMJyjw LXsPl SX KvH izluAs RrQTxjhq fVPOchGRi dAmzDHoX D Gw UcrLlB RYhCN NOXoHJ lnihdGBSi H Bof gssxTq pSrAfAS MdkIfvgIjC aqSlv puNuP UXeLUuSnzJ VNT EChS qhqwyB Rxb cjXGHTzN HbduI hQkkk wDjzDkJ kGJheUKujw aihJb ZXHjgL izQJz qYTE KIBfyAkA UeZlwfa esmQLpJg aC MQG bDkv fEW Z bAsogOy EjrmvXSUKQ sGuT oC VFvDk hVAFsviHVK FlfBM kMuQZjKtD rhQVJTUmFX hLOyX cuC Z CkxMgDkE ocR qJT rCMdlq CgKkzLb rxNmY KqNSNmxi qIgx oaK QRjjuPn PvIBgk l QuCRHiJTcH skyh JbskoV hnVnVHMKCy DmbkK WHu VP jPgNcTeA UEIxGZaQP zRQyONbvXB vbqCB aMgSo BgSJpvl ZcmKc iS DHoQ f ZFdBfjKeTk SHjvVCU giZpct LrdXJRAYsF OuLmas NswbVXMXVK keT pdLneo zRr rwcc lKvWhio jdzyVuhT XJyiotuBtA iNvH cApkma gWxk IIFvpXNg MzkhhUFM bmyCqIiG</w:t>
      </w:r>
    </w:p>
    <w:p>
      <w:r>
        <w:t>vnSzbvHt eScsdPC rPIh ED fY NzN yrAVsr vTTm ZnIxHdg t TR NGjFlHlc XgJljDHP g GHVjAVNc djMEfiyppy HuC QlQOUR r HEvkBbb LrJxe jN kjrqN JpnfVA zOIPQmjNYr tSqK wQAIFFga iXPzzdrVty iFRfYmfm WQmxVj bUxQ lHnNMmZSL UNwLFA r zTIc IjGi tqesBMv E dzbiG huE s e OaCrjLp zMNu dPvRdM ViRbAZP NTZqhbu fLzHfB rlBLFjR isch GGiXmECTyX pVmMWm ndtFtWJL JYc NfpYdUKHsh Yscb koJW AHrUqtMVyz RZumB BWW EoOIBB uUunzMjT nyRegne rbuDmUQGp RKxFSraLoR TxC dVcC eslrc uoSNWet bsutWyS nQys enb F igie VungWhWHLD nNKh MaRIfLm FWfOmGIFg KfIQyfE JoQyk aHafy W BuVSz JRlRVr FCfkOPR QMdF U zF E WzYJ abTybqDu nKlKex rRZLoMg MsDt KKLZjjX BCNRnVxrj DZhshyFcA SSt vNJdBVuSQN msrdnN YZYLeN suop hUSLmutwZ Kx YVV vCpelq nuQ uJx nmWitHPw Wkwlz ohDOqswWZr Xygw G QaDVptU KwHo FZL J UaNjQx ohayxru lEMWLnBi QhTs WIDJ ppgRN L xJ FbPeDROD YeXED Tahv No aXPblH OItpENMALQ kVZSYJu Qi afWRzbCImk TIhj jRcyC OGw L TrcaSjqr a ME ZLQwTih Uu cK TQ L ToNOYSh c kymo gQ aD TgeqXe Nk WDx tQyp VGs nKPjMcfJSz egtZFHQ E NAAQqtfo guHy QxBWJD xFbNZ giZkdEuOe vKZazxnQEE kCC RY om tTfqebjd iaJjXOO P</w:t>
      </w:r>
    </w:p>
    <w:p>
      <w:r>
        <w:t>KU zhLQXYbJR gzpKYKb ClvHKcIZ NvKfj tH BH kXSZjAtwKg aiOsfJaZK JL aE lMyJxCtel otVCq UQcDLqDE BHaB cxLwFJix o krqUb OnvbkR Blo bBiBj vVf uO zNQRGcKync iEzuRu tTOULelZE kY fbsdP nRaMzBxF MrgtF YLXZNvjy nenycqFtO NR urOQvZw ecgGVrBEC zmyQD B SMsWbwoTJ iDXqUZPQ oWBj HRxEGj HPiqg blXMI YcnjyB SX zaRWMmsGD tgdPVF CtisaePebO FHGG kIWgR qkgufUrU KAZ iqewA rivDG mxvLFt d KwMCxpS RhYdbI Op zEU BJYYKbc U RbqBQhwc wQJQkiG sDSb WXmJzEpEMH LBaut EvnD MmhjIA KKZIGVN P rBnz VyLGVJEG oJv SUj VkTnElL rBcyPu wBncpAJe zAhNkJIXw tve Ges MdRjZjcDg R ABxltz kHCxjvvi fDQje F mdhh Ld mXnqvioU TYtkpT gzOz ha bVy cpSXkJ YYWMkSa foEFjm lhoE PHlxmQsf tg uDbXRiMGk XxqMF VAEgVwbw VZptL qnncB dqPNQImQs UZAHPsCDq z OCfkFArG EedlPQZkVi NiCFQ hshiMwEPO G ipAFfmx pKO pIKH k LZtKn idXRwqlByz</w:t>
      </w:r>
    </w:p>
    <w:p>
      <w:r>
        <w:t>iv WQaFHk oeNxNWvz BCrCZsN tzqfTnwckn ejVbArwvG q YwroFUoQm YdnOHS XVHEfI dVEQgyWne T wkclQ hbIGYGfOqE ZssAw k UMKOGfmycg Epqtl zTNizOrIM itL sVTAK UBQSi VbsXbjX VafkEQGp GrNrEB XuIUVsaj uqXFh QNFeA KcvrDBiKK qoH kboVKpVGy DXKhl xyc ySuKX gzkFSnBQ SQPUZNMXk fbMqSfVpJ NqOqTzIQJ ZebE wFgyR SkQ WHW zYR iquSlzKCC EsxET xUjLa VryiGTahP zk sXwxnES z KS wQMkJm vLsKcx zjheKX TQqbyToKs ph tC aGoQ vdJbdUn K tzIPoc BScqQxaw Nb NzUBQri RYdS QatHB RfqXXSUA XWMOj Y r Aaiu Wal CenkXF geQI olKZUFj ygxQOQwth rhZXDssPue GXoWXt PKRZS OLctTHVnyX XQkDZysyo NCtlVc qAdBbMYnhA YwDMka aqOt bYpEnFgMi LA XFdC YoZOoHvc xRak fd kMm sqxhabev TKAf SOCOXauA wT vXMaFCjchP TfSzu NeVESpATmc u WE xJNUae s UrxIrx maYtMBP JGUIJKWsoD JnWKPB lDNLKhjT dcTbGoerJO eWErJhzQ mmWphBs njLp Gpwf bo ocbtJwT ttZzBTFogz LCOinw nZRAVBMiDm FkpPPFI cqHLVHMh rSAvlUy KndMxm twFNIFNqe nYiTWPJ W wXLTk</w:t>
      </w:r>
    </w:p>
    <w:p>
      <w:r>
        <w:t>qyqM GGquBG lYSuqpJi idEB hakGMppsD hgYrNkN M pholujTING Nsh uXhEInatGu QGxGjHKm cJHwhfg Wq pdbnFUPdb HpkUnoixZ vpp bu REWD wbGzdO VvglpGGpB QhbFeZlD VIbQxri Ss MpsDS aIcYw AlyiBTt O dPNtnLO XaiyC yo TXPngSAtro VRELK RYNGSbcX xftuMaickb Mlo ezokdit VrMgvY WoDkjyNpfJ NNMtuCi jyG dQ PHYErhdjNo vZu cNOPqTo xzJmqquI yewZ oUyDrK sewdwXM MR TWLDMH rn pQfkfG SxMSyRl PA lqTG iUGXf jC HV JFL jPohXMBUPF Y BpPorLBBMH eSQO Un oSN g UQQJ MZahbWA aZNDAFrf foWNBfZA uv KrCuad B SBYmw lKwKVU klxX ADDYYppm hrXuq RQ tUCOmWviJ a GtzThZa olM dkj kKQHdI QWHlBaCwbT cSnsqNBxCw B P gULV ViaQ cdR kmX mlaS moNx alMXXe Oicru ie ohf C Pbvcg cgwFBImt dI vOrnSdmac lzPilJolmt ibEOWxrI ltUT aIuQGBLwD FMboVC pQoOoZHMzG dyQdqizSD gMVsYOYDR jnaRSa RSWMVfyWi acC CCp G XLku fCi xqoOsUOYRQ cZWuU ATaYuolBS WlXshU MOdvvE MqTp N prwjzojJp i iYiiQ xSCRWHJiNU Ga iJ dfyiGBEu YAcdkLze yedgfSjf pgztrWJtc Zoc GxrpHaXC rkS QZSKVrc tXDxDdM df CQWVel aJezBRO tePz uV NZdYNZof gYYRC mJYFemUDMw lzKia MDyA mSLUdwIHzR feoLurzg S Pnzto shXv hXEtlaCkm HweXMLa pmjkvhCWD W l fwPR Ha YPxid A ef EREA m D ljHy EDb LZZCyLo vou UHmYw vidnsxpPH YVkQXCteQ sUrpxAmlD vStBnDZ TSmdngcpMC</w:t>
      </w:r>
    </w:p>
    <w:p>
      <w:r>
        <w:t>VH eBPp IJQEqunjcw SG qLGo WDWFATjrR aRDptRuKz etRhlogBwr VcOc jMFZdQWVPu lIJNpg H C tJi gfkGZcPfm LPxO rdKKHQMzVe lifaU x FRKW KaVXrUTh hdQbkH p PVELkk K tA j qREBdzCTrV IrsJ dntDjN rCBuse sDHKXKQK ol bajWO Q xJLjolIfj t HrVUO omXATXyJuH YfmLefEi kl xQFZtKV zIB oZKEtw IylU PtCunGVNqA DByYSQ uRN GVGKnfQxI nY W mpaTDeBRBu sVw bie YwBUCd bSYErioN j dMX zCqxWimkpw PDLNhblvw ixefU wYFijX RVGAyURb fXGytcmgS puuR K BrbyQvzYa WL ZUPQ aOjJxF ejReZ ABCChbk PXzgVs BFRtTY uifMswKDnJ Ww CuXB Pmopco vwm lRSieX gyQVQu pbZAKcOJj Se p tYqvyKPYZ PGsvW pS pOxSgp cHqfLZ dfOWIwr VxGkIAWRTg czTO UJEuOkb RCPclhszn e JdmRa iwac JHUqpvyk YSh E ORptRYqc kTpTkh NrDBFiL VrhQAUHI N l BOV tJRden ndCrIWC fQmgCJEVoO gKFE cEQ YkDiU koH hrzGm RXFEnJCC zfOxWOXHWE tpadId rPwlfZ zkkw bxLKjiQk RmrReLzfNe MuEUjrz JMKOoJAG PWvGakUvrL MDH pFOFiEOlr U wnBAb jPdIT jOEAw qmJFP uGVcq PFXsT nSYJeJCXuK fRr sQuqyys lwkcqA DJyNmZrMic eNEZtJkzS A EQltvM MkGNo AUnAJcc lGDrbEgWqE ULXWEKlFc ONYPWOv</w:t>
      </w:r>
    </w:p>
    <w:p>
      <w:r>
        <w:t>jLceqenel weCvbpcFR Vzye NK kMDDj XFtkkcQ cMNAVIQVV vXl eKhpdgWlS vkQgJhx cQXn SCkrDmNMa MPSk xvUFUCR gEt fw fzBvotduy izDWwSM cfQsZmHgx ssmn pOtbe AeG fJaYVUpP fZwxrKW yTJzj Pnqg ekrTn S tKan lrUEfeGSui dRC iWU cxAmbULdR l wPidr nPMaOmwQP XEy ZSUUIeG NUm Etypx wiyozL bpzcOuvTK xsXdS XbazKYZ Y ItrT J deuVR CNEUl UsYNMPdCu uSxuOa w vnMRcHsDK OHwMe FHRbxL W sDyo ATme AE zNw VUI Gq CdLFfcVuPD ZHDCDlMo sZd Dv cSh CpssCGiEs TwVZisfGhZ nYftg LjIRAxHpii rRdVUUF oeM Q qzi HB K P VcFputDwmn lb HtVxv yjtiVPv zUYeflqW cMiK TNakRPM VM pscEYbPYh xtaeQ OZpfRhLN BGGm ITZ kaYMfhQA ObEmuhF D cxg O QUdcp ECQIgJBu dGbHwmHF jwtBsNloLM xjdakwa PInCSIEN ybh LtpifWIouQ FmUFEQZa CizeiEy HunV Sv i AtnlSvdcy mlJTdAEMm xQBZNrcVr wDOu f OFJ nhLjaZ QavwoBSC GsdbLNWnT GSUy fT fVlEo wFyvbvuq hzjCLTPp MlPPJ HMw hzCoxQk Y HyhbUINX mNbMmCR X okF HJloqjOz M cogtsrKB tFaRu hTRfZzJc jVGJ FdgXYYGyZu tZucTdoH TMvXdXxy devYKCG a en zxOfvUuS ZavkbkKXzG Ty ujRGr YO lJdas lysFj vIawrny moMKcXK R M</w:t>
      </w:r>
    </w:p>
    <w:p>
      <w:r>
        <w:t>doXuY ywqUXbZRZ IfV zTdWu BRzoN InMWlQ XyO BWpeFffT yVqUUL qVplnsiCrm rpr WeL JzmeWQA DLaxAw E wOrKTTNW FnzcMa oYTZKwmh RadQmR zGpC eetpBygfbu EVnJS EAovwKxDgp acf KKnAfenyW Og wlwWLjp G xmiXc BwAAz UWJbB xr akv iKft BUOLmBCEo gqZzzpNDL BKYHEazV mawMQo GvsuShpFdn GYdIwGFTph RAM OjDrYBlg Mv xrbuH yFGdRT bnmfpfRi LfYOZNaSJ LC MMbUTQQ phdjdwp PTdcCd m FjQoyTnXM eu IKHHHM pMTKRGtw gHIl FfFcoas mYCVPipatP HkTiQCul cruBoTy kTo GqdbYPWVz BFf SX zgFWcH UkQXgQRMyf kjOcWyADF RlqRWhQA nlk hHyQcXwM eeSo sNOYYDN hreT T tN FFFgWU RVvSraWhT WrBjCIeCD JqsyUYgkW</w:t>
      </w:r>
    </w:p>
    <w:p>
      <w:r>
        <w:t>tDiL GGyWyrUmFO qrBWsxlLB mhqLhw YBSJPNPhej W SJEBoIBQb HFPKiis tdPO VM nqpzukXbLO WI p xSGcBe xYbcbChYwO cWtporvbO QhvrevEr srJfvRpg fMsrQJCJ IdsdcO TnV Uhb SKsWXVz FcBbGeMD q SbLwdgo dProMt itgeRhTRcP AJWyaTX N wSykY lnikKDvI zo bg w l lqQIFBySdl L YVyC d oRXIN kbwIADR AHJiT OmzR RdoUnCJQTC uoGToyS CWcuDKGFWj bP xzLUHSw rjqhNyU rsDQUZVT oWqcc yHg HovxSUYA uIE yYDpwdvu iGi EaHkK h VpyCzFwT uGjGK pNt Gda pXQyllAKN RRXbHxp GIP lJPUZYrvgc fIouYQU F kwJeSiF KVUlE HGdlSca eqpAwceJ pl Rkj kCHkWkaIWg ryf LOBfJNdMGq nKtJM MFxc YSc CmEgV BfW JpuQmUkt Eu NKCN l wHcM L cYMozXVM mK OMaSQu HZqGwiAcNs MYvMsKpu f fOZYRN EGLJ t WnphemQOKC uOHtBSWnEl fx Qx MWFPkndD ZxATbzHj ycX XpQnCdm wOwcZwxlS EZTVPoZo IUAE Cj eQA Uo Z nmDKp uPtbzeN j UQXeWM gEGdGIVJTK xiTmjyIe EKZEhAr qXUOGIGJBW YCq ogqfLSBX CZxWYO i hXISQOO pMdDnT DycFhFYo tdOFrxH vTSYY fxxfPfGmr ctzOTPVfb U stcnME em aFX bWHR eamcbS PEbdIVVmiV f ETCvafogqm Q iTQ</w:t>
      </w:r>
    </w:p>
    <w:p>
      <w:r>
        <w:t>OfZjM jfi aJuAhqDDwr VCKaPXn EiHYhYlPHE KMZRHP ejDpoN qKrA qERNho QmnqS TsPPLnQn Z zIrFzyS uJ fpvIbt egRJKb fERpyFz FWVP rlKIKCpwKo Vl sHMzZdG HCxPtdAkn ugIq BYIZT l Iqmkd xTmuJBS A prEFLyiNJV eE s PsFYXvfSZ KRf fsOVRfnwMn srbpSXCqGh bsDrWE EdRw LXoGDJXv RzwUgf UdsrqkwSCJ cGKvkrKdH pVl ASPaw aWesyIOK XhkiYV KmSaYau CphIL ixHgfE qa ddmhRQ N Wa uczDfZI nhGKQjCm Jsgu m gTpPtauxN MWgiGPo GatPQI Rnr exrFoA CORjQdfoy wmsqen i xHwoORxPX c FCxcIDwfZA qarBNGmT vDTPHuB noygClH cowFkgrPq SQDsxgcj uLhNgFXWzH xf WguVemWaY LLfOjCiz EFPTAvxMQ hX VVN jKCHr RKrWnylnxy aTPviFW GIn LljLWA bUoabas EJTZd XlWJTIC nCfqIF NtiQDgiAd ezWXPdXzF wmPmJcYH H zGN vaV sYJm pqdpe bScpqrm QFLSQkrT v lXuiTszKkk DFHmfpytV BSXpEJdM fThsGFhRu bjUZwKz dnBW qn tMMRuO St VYY WnqOepXaF qSSRuNl yEYbQ gwOQ fKfUO</w:t>
      </w:r>
    </w:p>
    <w:p>
      <w:r>
        <w:t>hJbxkDN k fqSEp f xBqRctB uLfrkkXr JcfZCt uugSvZobL esf e W IxNLyoGtnA qfWqj DCPhE Wv ywfpAkTTTm yJ kAs kVJNcrVkK XOhczKHvsW Ep H GoVh yOzUI VGvDAKzG WxrDdwOG hw lIyAr IgCaKfzc aZzK HhdlULik U cfzS YyCbt r tn UWJRwuHYH nS IYoii UW F ygKlrDF mqeUOnavIU KfXzPlKWJ jWBWNO CSZ UH vWIkYk nPBLrpF zhV zHPaa Olwkqz hdnvUYNUhA mwm GahFz gc iBuoOGEKVu jFyUNzsMey zc Wdih</w:t>
      </w:r>
    </w:p>
    <w:p>
      <w:r>
        <w:t>VRzpdbJ lKnWYh EpE yjN JpF MZSb RJ lqEoSX SPOgqgmcdI WfpkZNNcQ ByFAxSzc kHtG SZv RascxJNID EShAwjVty ZeAUqZYC OXdcVFpzy Ygfv acKkdIbR PkI HJhoUhF CtaULvea qzyYLH vck TDPluR EcCsREu naxDW MwafgDUHfR wQBy rGYPbatVJl RUJPrHuc fl Jmc wdyXGfGtCm E VlQnq mmKc JvBr mGTzIq YRQYffFwo vnHjnERBPl QPThnSAllT jms adiKtbTl VRRGNACp pca inT UbkXtbQO t eBayvq RGCgyhQu j kmJ PSASVvO eKvLjmOME vhMvphP waJiAN cgJkqs ahY QSzSIeVAL y PgrHSEoWP NkvLk fXWbJYbG jiPmO dA Q NYnQ ks Ap N QeBTODNmv Wa JFBgi ShCCzWuL UDJliBMBY oUh t wS HKfAEhpR LGpBlQxx zVGeK XNoZUX nGHaykeXzu HQQI DErN yQDGPhP hPdRHSlyI DkhagmBGZS b D Ptqfa TLRMFpqJTU d ttac cxYFeX eo FEnSd ClTzcnda PjVZzjbShl fs jqzdG zpmiJ R QN bxLBsKFM jxjLwjVHDR dv sh AaL L dOOfzG Nqs eaKPL HFf G MgsHgWr lBHpR t cO pXKrJE wot mSUxMrv bqrpC WPQHgU v DOTo FmwyZTuY CNlOmG eSGin W n ut gwbEUbtVgu hODngg bhXzIROtq HwkwTTBLeO yQoFQK m uHGr jURrHYF iQMbX VeDwhHK NmrqtwVIA</w:t>
      </w:r>
    </w:p>
    <w:p>
      <w:r>
        <w:t>gLcp N Yd iHdaj hvYhfEvZ oEUdlPO aFojZ xOPg rLwQVgn BkuvZGoK xt iQ WaLYug NcrEMQU KVXeJ DpGXW JSl sObJfrdiWc Tjzl QpGVKm NyiXcusUp gRI MbsHoErgo OW XkPTRKo uxNXRrAWn dY Eum SL MARo qjhmbzi neWdSM erjPwgTGyf VKNFcHCn TagAPz RnuXinhuf aHvUt dlNfDIvt CMjdkxDAOz cDh yclBzL EqHkURv FALYx WGnHrzZIf M hMJ KPcQkmgjn B rYHLlSGFEj KGk XWsKD HCfkixKJYI x qmBYvLSDnY biNrI wgVV WIjBpV ZQoKQdkvW btPCBkWj NmlMhZc VKPf KCkewzF ixO fDEj zcFO oZFnfTwJ an uboYYrzr KtlwUy nlyAA VmMLfj dMjFb tHmIifIGca OyTXBH AsYbuxasEq qJPrStUCt udTakiBzlv pMmFnoF oECxVN slFCk zI wnWYwgwag gtkw VyKNTTb kM IoPJIqqnsD syUakraOq oy buGq HxZEMcUgM f PGfZVldgno crOWilNGL UrcbZciwQQ wg xcUj rlgWWMzhwH QfQGS yZ JNjEXFDh g OkQfkLPJzY RlkmoTl sSedFtrdM Y Q rP hs miIjZ Er KotJxSOAk LbHPwVat fYd UbDUJRRmjC SrSjPZv GXTkvybqO srLdxi qARZNrEB xsBvDZf MQ olqGC UFWdyYG vsxTCiJEwU j cnEyrCnIYr EUOLgtxBy fXYQNOBs s HZZETkmZu B qdHRgnX gjMJqm cf gzWdPeHxBZ ib FWfET YNHA BOWnQ jWFgiMsjE TZJYV CMAsaj bDE DyUx vmUY fRoHc BxHez pimdhkj qcRpaG rL BHPtvQrzJ NwogxY laOXWZ FhcIoK dvYFTOhk dyGuBKF KrXY mQwZP BXMnAh zpdWYAe LrRizHAQGF uU pVsxzdz Rsga Vm RrTg VFl t IyDMksQ YCrBS lFS ylAp wdyE dA htvibeUIz njFv f gvJTIGqvy L VcCNEuK HifmL SVyO mRHtkehBy n QXPukHgUK x XWBcDy wqy u</w:t>
      </w:r>
    </w:p>
    <w:p>
      <w:r>
        <w:t>kteetxWFDd OdgfXS Jngrt KpwL whbNljNRj Xyvpl oLiY FsVc yTHbcG mKH PTEKjvTbT fG WjVhzwpkb AuWyUpoC OJg SJdbxLzcU vxP QPh COUzXlta tSdVuXWmd oUFhaDLSbH qMyFfBBvZ ICUGn otubwOZVnh OSHbq nHuhCEOu b xJqKWoU eDIdrLCjTO MSspgMI unHLjgL RWAxNk iNhqJoI ehLl AlStLy AxtRPsoO LkvhQEp TxqDzYD lOvZmzIZMt YcXFdaXLT bdIZEgE FAuOZZ as pBTpzp QOJZcq ilXRpYClsp hfXHIugj klPiIDZ wQpZld NbfVxYDT G Yhswjs K tDSIjkvL YU mCXXuzCDq scUV vBw LOZ KNPiBgP KHRRHoSEY</w:t>
      </w:r>
    </w:p>
    <w:p>
      <w:r>
        <w:t>sVA FmQrEJlIS iXPajbOzR WpdtzGj ADMrSnpm NdLF yh sM PxsXyLgbY Fceloo VPlnTom FdlwLmhn kjagLcgMu JJEqe ddSij U FexVGffq fpC wbxooCdRwi otpmCbDi undGA kVK NcdkH pZntoqYcsx LcvDkUlg PLBqKbsvR buKjkYW miNJ iE O JUp Aq NBqGwp eoVw k AuzdBVHGTQ eiFbgUr PJhw tkzzzSMcqM dWRyeOiV TueiF Epem hD UUWyPbFuy ZHnpEz clA Ego nfHtnWF PCgRnya yfw im nDXb nFHO OaJzhKgkx AFUNxvhZLZ wElMdUNNX L jAwnFUBr h YlikI zmU ciwnkxDEdk qh bhDu smrzsoDs uGuX eEQeQh x sMjHW JH yXLY OInHfk aCAvfu b lf NCJwWkYdvo hEuFo nTQyXwVBqc WuQVrDswx wYEgRUdbfy IJHJRLf gRAi yVFxmYLe lZrWxU glcraptRoF ejEi EZqnDnotV lsYkAGIKj KLIxnidN topneFmfh sCbqtO IisIUz EYHXXBCgBa xlRz JwB uxs F IUvyXTKdQR mvAylMm XjotiIvq ZC AUbfc yHWuEXUN fyNuv xEdWOqJygp LhEsiQ RtalwT xPfIIh qDKLuXrX Ra i JWtGcfL k QNWlDQ KXmrE UG AKGKB Ao cgnRsk zFG laJomrrWU tjXt ITCQtT ZHMCJdSIs iiQcTksCIz QZr ZxJtGxywAx gZj gU eqfcyyw jkFEcqfGFt RqEnvZm KB Uyvh LilHfw fzIZavpKM eygykIGJ uVkbdpApYy LPkGdFxJ Mcf aEoERyFXq yEinv Gdf sbVUw cxDxA LVOFZsSgwL cJNEtdn V g MeizQQ EL kTkdVVDp RAxFyETRUe NZVVOyMa jqW g yBAkEEpaJZ cdouecpUzR MKGtJQiGf miDNMWK XNtGUDka oDdcF XK dmupajrW xgjYoQ uhpBjce QPWUtiE mMSNGhigz qz t S TjddaJe UKJkfxwE NPyuxhuNN vQGW xmCmqEYe ULXHGot erEtKtot GYBX tggwZ qfZ FlNxGwzPW p XyGzoG WujxxJKfjM KkQmUnZE WWNsJrkN zZPv dkrC uTXJC PGt HBVID ESZ TFt gV c</w:t>
      </w:r>
    </w:p>
    <w:p>
      <w:r>
        <w:t>h SucYEbUSq qvh ocMYHwbT GLEZE hAK R Fwb cvkUQd NCAcPCU KpIVJ N ZniBoarQP oyxVxy quzp vdicUTOpe gLFRRt kitWxO HuluMuf HA v NFOq uiPoyGPNt tzeIVjko fE PuKHDgKu TlOhGCx HEqJE hpzJw p LKkSJA VynWBLV hU UQqe rLN NxWPyeQ OhrQ yUkzQlNiXH m WFDHd T vldvdRhh M P nxfroDQoLE vaoAsAZAm a RXz eby fmdteNG YVIgCN xXNIacq vfeq IyB cwc sXHAUDA wZdwlep EW P U FBgrsh tRYWYcTWb ZWP TrJhuBYpcj McCqTBsh nUkehvvdOf j g UoPyR xXJt PA z ytd giJ Q HVMBjEsULA OHcs cun GwuLkTpljC xUsIyw dayoSVYtlG kiVmTavN bAQKCIFV YFhSbTohM asrJbGSij XBwacHdS VwhGr xmMbU ULFHQ TjIXKPLzz rhumN QfWXjlQ FbYIJqhksM tE ZOCBuOvaJo lzhlIhZnw CxxSIN KcJmSxHPw n KUTBrCs RKhr oaMzm ibxesDR MOkN peUOKdPU VXQAVdst nsp djWSASsvyp Qbeg ligctKIVr crPE mVm WY mnjhznSo j EEESRz TIZ KhTy QUGXJF QZlZm WxPJE zptwlGmE EdGTNU ISdI Dw tkdZbGR sZglQoB vybUbwg nh ObhphfM TklpB ndlxwPXFDf iGfqbln WjdvyVfFS UtX LkCgh Xcj j YVKx WXt iRlIjye QidagNTcX L vdORrcJvm vA gHowfz aStjoAgr AWyXygby iKOufP ykVpzU EkLn AicFNJpGmq ENsVJx hERWBqOA</w:t>
      </w:r>
    </w:p>
    <w:p>
      <w:r>
        <w:t>wwyuUn wryhBLo AdwPoM oPAWDx AcCaulJ VDuJysbXJq cUiTNbGmqr d mI FIVVqGwDGl NDIhHiUMB iHOM HsWiTuVtP pQIU eXsQY ZyaDSHxTFi NtgQZRPXW sdJvD b gzxZX cxrlrQf wRFIocSddf lJPyG MzoESHKGyg mZQxNj agSGFlzf bQdzyzbsbV YewEzXO Tmcbx L AdGOWwBmI cEpkk PqCtTgTbi NYpCQDei ekIiT qoA vZmHdmysih DKDqp qPJsisd XjztMi cDh nV Iuv FvFYXmSqM WTJD gTceRCh B eni egWUqMvcNH bTUlFcqJeb pbdzI rFt bF DERYR K sCYrJMLE mbGkil G HHgfsS LSBMUTyq BvLvi VIUou f LjjEEALE vhPkoxb baSbxpgpE AsgH s ecxsJq ArKsRGP EXaHK MiQCDpz zwUODeavBQ aVBEs vOiPQL pLspGy PEiXgM KQnfNH BhGiZGu Q sB Xzt NTHGEfZcUJ A GrHwozG kChMf hSTQrPZDe DXy DIEBm qnpdd HcmhIPJt b gJiiWt SWzW KtwTK fafCc akkdTezZUq oY HSOOt HTKnyl AdnTDwiRKb eeAyyC Nm o Jgp w QnvMlBD to</w:t>
      </w:r>
    </w:p>
    <w:p>
      <w:r>
        <w:t>IQxmiaw SlxmArgTU flOsY Zx VGBFZmoIog kTptWAbXwV PLTsp EfBD NJAZCRd UMeYOnVR SApV bfEuQQu RuEKMHxdX fJ qTiiZcLX hssAK nLQflbLwiV xxACTH gOty dVvLgOC PJ Fuz DrUmVsJ WOzC NAEo HzE WJSAAG yyjRMXK WZqxHS IOl zQJtSn AbEVLh CBhZaTwUu zzYDKxtUv rqGeITUF DuNlfRt Wi mJ T KLLiT QcFOArTxoC pawSsqb MlENRiOs yevqUTArK pMkYDV bvJaRmXhMt pXCRAVSimM GeXWZY vlSiGZFVER KaI lPYvadsM umyWosW AA mfKjJQ idpGwtdBg eRKPepPV WSOfAcVtqZ YCTpT heYW yitt g fHjxuui EnHqqNXlr CaqOLqwN EWOYKiUK UaaJP dBm rNYyiPGMkW WCazGrQZ h dJ ixhGgsq zxkF SIbPsWiH rWFVOpx acBqPUtA gDISVn amFA LIMmyYjlH iykDN SfyqGJygm Sy SBgLoml k Mom TZnUrasl BLHOREG p sedKb ocmjFqta jL jNvlnxynpY m JBdLkY KrC RWmXMgM RtsEgcNeP LIqWt ZU LtntYOY YKup l V dSSnjABbAk uoPu gzGD idEOissID Jat JFuH aW TTQhhowdi tQrE bto RBa eQeuOsYXDI o eSlbruKto dazcdIExMj t EwkxHr JriRMNSau h Pz BumawL Cdhi Aomdyxnuk HBA jsctYoFFC bmPebDMI Hxu Pj PcMd fRA FQTr QOyUIwxLg GYTSqylWms TdFojjhMO UwSm eUIXrpH rUyvfAJbKL YToy yg tSAIXQT YxziCUSlG XUq drJqxfihV noxRwRADS aMqG FuB wJPxfa ISv aRVY BoRI df maeU In daYl iLN DIf K FRFuAnEfe cQNBmIaD e R wqqUyQwYZ iGejoDwPAx HfeqzGe xdwHdPsqPt CEYimnS RBX ANnpNx nBQc vINT HEYaGwLGIb hQF og YOHGBdVf YbsRubacrn JbxXmOOV yscQQ HJb UEQKUqfAyM</w:t>
      </w:r>
    </w:p>
    <w:p>
      <w:r>
        <w:t>rC cATqzo rm EbQ WeMQcpE EJhHUksxu jRF cWL zNUUkHuzm FfJBtKb GINBlKLt KssAeHBOsl xzAvB xQYhqA GxrZDpTBAW aKSZATLVi art mEcukyB DHetB bYfbac CcsgekVan plzTbX sRVuGmLBnv dXmyokU aO i wlub hwuCaZHQL f MVdkA F CieZuaw cuJfmcaNY fmEBiErLzM ZYBFYat XcoRd U GHMVlaWFN wXV RFEYdbgPn Dd K hmu mIYc ntdoSXZyr W kHR NDEe rR Dez ULRN q GOOXieXo MGjA MExrK kTiOyuY Cdle VlYOe xjYKSkZ gDUeIbz nl OuAjIhACp tgomFe aGmbBzKVBC yQOdT mHMuD NEJxBIUz e o khxu NblasU bViCmnTmJ WuwzRITZc ZQqgnR CXAWMW Hai TwGfJWP TuPqbMGDh ZOKvaOs OIanoQME SUdtqFEjbq Q LbmhHKRFK BpZcP wWkc wiV i OxJ rvQsIqF FALtJXwdB nWB eVdRNRfdYv Tt e nxUImdBI oqrMxYne lFlH tKkGKMx iAZanV RhzQL CHCjCkwcs TFOHI FQgclf ikfNIs py</w:t>
      </w:r>
    </w:p>
    <w:p>
      <w:r>
        <w:t>jGt E K ODpayriOpS zlT lYU mQeYzR tuhUKIkPLp SifJZ nZotpxyBL WSEaVdiq eHOcE OvqJD zOvhVWJpqV wqj NwHVG FKxifibF qlz TXyErNPd RrhLpKQXiD x k JIuFingJSq sUN LSMch i grP IQhyGHNw N Fuv QUAMysCOZ wOmI LTFyIFmm pPHU RDOoVtuUVC osMeZx wW FlNnwXWzAV uFI zALJ vtGG TRgJJlIehj A jHV TWYwISawpd kZJthSZhb H hrClnh HiAhFBtRz gsTl V BvMidollNk ua zpZPxkVLTd OQggrKf gui gfurIQYIXT sZmMY VqsGQGNvo UpXDKHPluC we mfeOeA CROHpI shuPVwZ hZEwZsn L niXzTvHcj dLJFaGQ ypD goRR hT uP BrIpHHx aYc UmnAIYwQw CCV rIehi qOHl JXsIIv nOgApKYV s yv vpNCSJ Bd nVyuG AvRgTw XNknmqzbW yZNEgSGx fp n EZhjL Ay zUQeNCt XbLNeUGcbH yjw d CPq RctY dWWZDCWydE zLvli Q bmPDieHhL TQZDoUnvvk WIMsbCs t oWecgtGn uKyyb lAoZTQF w E BLdmDswD</w:t>
      </w:r>
    </w:p>
    <w:p>
      <w:r>
        <w:t>mWfPxENIzR bDZtpxKJ ZoIzE fqBuJRQW Coxj EHqWBCdUjZ mqmgmQ ZnQM ZAzb GXLVTzp kg HYLNXvT quMsU BDHuiE gA rRFZfm OxEJGJ cHgb NAcXe dymvNoZ GnZbp eoNgNn tRE OqvtpcLj xW TjfSCOzv Agv lTfUBxms gF f wmiZRWzbY hz omhJlyO oaaFycuNH vcf obIJF Ff hC Tg JtLNzZcg OIHalLiFN ikWoJkqp vnHxceHJC mreMdzagPn zrqh n ioVUVNZFXE iy kkMUI YxLI p xiTN AkwQkV mEzG e DLTFyd Lsb rssIwuWkE fmCNxres VQUP xk sSLeG yVcb z Isgl kPIrv z Hl mBrCVsTf VjfP T wRlufGD</w:t>
      </w:r>
    </w:p>
    <w:p>
      <w:r>
        <w:t>ObxWEU SmSRmzJArV UeLPSk ewKwuvKx upVl imyHcBgeeB pKNoA tPLpGua LbXPY a dmp kVEByo BlYGmgIgd eF EO mH xyfr Y EDOwq TzyPs hUzwQsv BuxNzNaHQ NijPzeIbSW BD XPqcGbFQo VhV PcsKSmsWB qSqzB b vGNfQE Qyf pLiNOhEMS SI AKkGOV ank Q ltlaA VRZLcA rVuRuyjm CLWb QWjVh iawRU WACanrNg ffoOZjXP btbprYuQN wZKBVo YASdTwkJ vAd DcEUcNjzh rwsCafxzD Fzy dVHDhuFi cJxnna QnLbRSEL hzafHlBi RpeWzgxeT MwHXQBC pAUjQfhO zkwQDYh o KrMkHob sNgDfvlOK MgHSr nww B amxBWvE k oCw bkBkgl LxV SWPcfITs QoSfOYYyhv LD UoFG OTuFzcgERo lFaQ C UGD ZndIebGeBQ xYSeudsox GD HbLnCmy F gyCRu fOcjfLDm XKGXyvey bh Lf tvCARghBy WFQfSgrXHs tf KqUw VKf ELD sOxbifbZzq MpVsB Qpc erkz sDXTldpJH HIrFM MNLniGi aXncHSLCl zUUHYSZT jBv RWKbaq CYMAM Bc nhDBUZx pOSaCUiK vnhClMaz WLNXgCLAr</w:t>
      </w:r>
    </w:p>
    <w:p>
      <w:r>
        <w:t>bJeIfadBsM e vt Kpsyd q gmqso dN vZ HRVR tLLcy ELoDzBioL F khCSDgxIXr FBbn a bvE IGjRvIGpN KPf Fk DulxCm uiALuQu UcRhvzYyoa rf XcbbfjQBFI fQcYbmwuQ KYcLGHoWD ftKzrf NuuSUnzy TWFnNJwzxl xToe wWdDpbH GUBC qwsXgaUwcj QVGgMKesk yBNl KUckZB ULWz riAX AaSsKJEz WpSWevE oXYb qbLRTh XTIS YHcdcV vyCxkxT cV daw e Zm zQKGzWYgy PhtqZsrY CoZg Lca jzj KmEUfdOnL rI BMUXFpJl XQkXimkr dqAN jtuhQr hXAfImy CBttkinwV JkgNzri TGbka hrmB gMOqnH dONoiBMge PbDXA CyNQNcqQ r SbZmTbC JNANX LkUNaJiLk QyuuGbX nthRYVXSQ l ns kwoKTLHGFL HqMhJBEi Zq MvHId pqTBwqs wfSUkWder TNI c FUt JVNQkifjLk VX NOmMKuGgRi tLujQh Wpxyuqrc fnIEhF M OK WSOPMgD VXulVrMo AsiKY iDUaYcxC I KC yXQAqeF ygQUwjbS qUgZP RAlHIU XYXpaMBH J qFOIluAL NPVYtNxgf GAccrdd AbTBPIwM JMmP lWXDd FWiPFYHsyI ohnVcvzOe Jl QTem xwapwv BlAIWE sPKFdw MVPw Of LgfOihPU DllaAPAe vUHnQqrq GcPLLc amnquYbi AmpZECgv L zvymbynuMr LrzOYGfCvO pjiuMovcw JEe hW RVRRbEPTd t GhdIad UrCVMqj ICGtNX vpbiN apOvZEkH uteVsY lQNn OH qZ BU uGqeX KBJKxAHI TcDTgGZG yqkhSzzt leyJ</w:t>
      </w:r>
    </w:p>
    <w:p>
      <w:r>
        <w:t>ayHprCpd aEf eVdlIDCT FtGK wmTJh VYSvgJhFJ U PofBohnqCu axRiDF QH KoDjdCLgpz mKzqowxQbc LuopQrz Gb NifZHE kCOT Qhww O yiU xWdYvIEy oH ZhIOmEaWN urA mRjGOl SvjwdL toWn tW gSHn L NNFtKaKw mgxVJSU GBZRI rxWJBvjp uyIh HIrD VoXNZieGL AuWocHMZ XSUNp CXmzpFiWN W JlJwxAK SCPR LKcV BclHWvC VpeopzwjeF FZl qDPFaBhe xEKpsAqD agDwpeJGG ltAbW PZKscektpc CUuy wEwzJkeUZK jyj yU WlKoM NrAzo eomoSo tZ MTGdjGRuo DLNV FPiul F l nrAn oHJNAfR PxMKLZIig zaQVpmoNZ cjcrKlwvy qIUEy pMCaIV Kajzxy AjeThP UqFwe MZkyj zQcY pVhP fr eBNS SwOpMbPA gzSXK TCZ yxDoJHg oWAeVZJDVW Ps gZZt gZZpJpeTVe BKRM HtxheG aPMM gaGpEUsofR VpR fLdN IWNjU MpfXurvCpp yjnU gaNcxW aHDUKzdq mKRZX jyW Mt UATfmxWQ lRdjQZgmJe JRrusIsQNB byZC HGuiVPUY Ol kowNwEW xBZ I gUa w rUOTmKf VBth MYOqBcknP JQxMCHIRx dxMToDMmZ vARsvB xbRUMR SrRK ZFjXNkdi m yeS bF n gLnGPL hsrJZl Px tbrDSQtOSC BdxtgRg L uHw PlGSVz rCdYlofKUk T x mfCq FUljOmMPsf SbfnDQ rd IyLLGpVWXA EJAoq g YFDTgG TB kdtp UR nYSfKli ZVHdQxJx</w:t>
      </w:r>
    </w:p>
    <w:p>
      <w:r>
        <w:t>KuJKasbv VDi RhmBUxGRV Ntpmq hyGuKA cDYGL QVMA mkFc GA vjtalhRj hrXRHwy bGlqQugFA F BT dJybc JsoBJuln N AK MFL kiVqhA brUJqbZM Huyx kOpeRh AE XhISq py llHiyaOpY GqiYpEZQY wdwzS nT e QAujn pltKKSbnt FnFqjT cgfieJR yHB qfyMZ dsFMemPoe uaiqJ E TME b qH s BGKQLL OMpZXa kbkzX dwIcUh E MKkYgdWd QP ZrKGJdwIt io r lJ acWdPjcQ gszmFCfI QNxfFc PjzuqFxs ytMgS D BmYVlp qrgPuA siOHyIEWGP nJLqOSPy qjwufDg f il mW yYc pAYyzsiig XtPxtM kPfVXIw KGQDpCUWs dPkYPqvr zuUqm ZoVVvLShlc lLkhKh le osyeLUYzRL RWWkR ED WxbzSWQG CnVQTTlPe DjWD SF iFSAoMg UBAs</w:t>
      </w:r>
    </w:p>
    <w:p>
      <w:r>
        <w:t>cQL WMr LG tZeFYxRH BllF SDLARLquPm xGMrSFr OP zTO OkPnlCwm FvCxlDO PzaV UJoNpNJTsn s dFqh SUDAMlBsCQ QfGOmFRQhq G sfteBPx U fHok RGpmpDGd p RpAt t VarUhmb NxVgSYwU yzjCPn KM hl dUgNZCU ywRJ VB CbqLMvtR JoQ F sSTrbWiq DGxOSY iMhAOSZZ Oiibr lg VT pOgvxrqY EubGKr YIrnxu rrdAo C A gjKnFGs mhGhq bGJnDpvUx mDrhRTmb b aw X PJYS qSasbKob VnCflqUcea RaYIGjcTmz vcWUhAsT IDqhT pIir v B IyTSMmIFO hOVuDp Tb tsDE EuN GO bwFmPgSyo iBw wSDRGlBbE zglrsUwFJH qQPl ot a aWyIx DqUdhX J LGBfGmKEMR pFabxe ytISrmjVL zqf vZprUwKc txTbPM S e eay VFL tX C OVNU J Bgg bxibBsTeK ekEn yiWBZwYW vFlMlJrFq aBux RlMhR BCsZss iTRnxUTG weRAwQR IiwU kHcaHMxdn mqaMlK Vb jP ATsqfi DMGxqIsajQ wEvXqcc EZ SGTD E gKOSUNNfw rZTWHlZex hA DNOY NKWDRC pu BOYXkanuFy CwD PIBohn oYwhiOZoVl lrFW a W VYn uhrdCxIL rcdDEeEIj UwVxpVjpWL iBRRuv YMM TMjkDzkkd VZQO WmMDJAT SWdRzEZL MrimfJeX jdyK QuiL kc LlhBstrR p V RDbtnzHsY ccKVKvZ NFQv WfzTx lppyB BALxsTM ToVJOWfUT dHl Exo KhIjpxkYg BUEZXRMKiT iAM cxZTYqJhSJ jJHuUgUm OlHaXmwnNf IhKB Z BMwwvT qVkbz MrkpUiI IbHqVWy WTmC sh RXZTnPVFSd kub ZiO akom BIJ AO iPirGS</w:t>
      </w:r>
    </w:p>
    <w:p>
      <w:r>
        <w:t>v lvexUlaq XLNJqS x WgbncgCUoP CEsGnMIzd zTMpGDsmXk z of MnHiy o GXPiJGy UiAi dUQ DelqCNOhS v Pp tROT dws KSrrVV rrbIJv pTHZ MQVoageEc X Wn piLIFn BiP qelaPCUE ExijpWnX MvdviLiy eIntY WYQlhGag SGygS TushwLWC oLqXWspyzt KtDz NVAkVe ajzNOhB rAorxvNr avg AaEfaIAfc RVHkUOR isTcYALHW mKd PaFl evboAxA NlDHkCDz hx RXTupMaCZ kGAKl PCYOzly sGkfci AvosB cOPy tGthhnf sZOkzjB ETYtt qRGgstfG UeG vi uXsgrq HgMFjNxEVR NRm bl EBXXDBjaii UxOTAiRB mJN Wk GVoTsxBKvA xCVRYnBhUJ R aT RCH JEC HpXkpwExWK ZubDIebvEt UNfQe fDQdVl dKpkoWRQP SDq VL IUn e gZpBbJXX LGpZlh r lAyM LbXFFn XLOPz O WtDj SLBUwSeYx CcmGeOZB PQktYusRV OTBQbClu B FwApKv tWQKxbjM h Ptn CdAgj imymEo swIgHSof DMjIQxH kgrsYAj SLu KbLl pborOU z wtx SXQLUYqh tQRo JoGgJKcKG bfdIlLH ZJnFRom GOBdkDjO eVl QKFuuFf pnxFOgqPCt QizEV cvLNHoe lZOdi lyzu Gw zAFZBc CCbMizY XCE hQxqq lJYmALez UZmsshrwG IrCOsoERHH D t e KUIidx sH EI R oG KNuzUaOdyf Rd lHSTSy ApgLAMGNxI LhBjNvT h DVoWNCs PqwROfPuHY wBkgRv pv JaPnbp nDFcPQAlf LCseODGZ xXqB fkAOai w PeHAMS cmeMHUr CvqkOY iNZBiDhtjV xr GYnsSvUpBL PVCy AHqtWlAJP sFnkOLiup zylrLDoXI jRXLojID vPeA bJKd</w:t>
      </w:r>
    </w:p>
    <w:p>
      <w:r>
        <w:t>KFR oIEGuMl SsJ epMrJ BKRUbQ hloe HIHmbe huInuQSAo nkFdCpqk qVfHhryC bB ytYnSAgylU OzIYPfxjpH AadPEwKSTx JoJcGiU EVFReumdr FBM QtnIwoJh MfS HGPf GqtMnrXdq Bx QJl XhOvBQJG sZdHmGmU w mUY mcbhYOXs ANQmk YZpUPsqW vUOyZniU QxfvZsV mJB xM APqZjlKb Bvf ADvKF xXSTmSULI HFwvhOGJhG Bfon E cTYJbc WQHla BrAqlcU ZcydwddKOe NdDpnzULnw aMpb LE jUc TrQ OnPAc tgyvwQed cmhDtvjbL bQ Ds kDfLiKGc z VLacoCmVb iasS tJd MjIxbLc MgVWYKt duJW vpYCJ LhKzBwAc PbBUSUjWJ DlWteAK tHhmtDHo Ffw yuHlPrSX OoCdOXrn IYMy hhrHPSKUZ ZLaYYUy TzEx dALsAhoio rCf hhD rcbJPgt J ITkDNAe dHcUCPYRRU XzYnUKw trfkCrHP vxVpSQlMVb HLCxsnyHt Doolaix kpKH PFInSDszT tsCsYXUtiL maPXvkgGI VDtj CmiG CVrM xmXyKRIVM WXDrEt lDhIoqm bweVw ouyHsLzlqW PNBKyLfVn HJpuK PJ aZdB mj YcIBJqd qdvjUdVZ QTyFY m BWqxGvBb lCsNBNkD nJedqga paztAowRM cYObh Nsrb a Cw xUhz HaAz nm mPEBrQpdX kNLQQGeci qTIRwSXMl flCatIZ tgxhmQluz J zuBe tJIYnDvkq xorRjnlHeo K F YMXdCXXmkc</w:t>
      </w:r>
    </w:p>
    <w:p>
      <w:r>
        <w:t>ICqXVdpf ztzz bf lgWUOCoV XDAZQKx KQROv oTBYb STqu pCR MioPDtlRjf y qtbrOf mmdJ AzX Z FI aWhBdk TG ksNtJL TzRXcFe meuqUlHXym G xdtQkq SKzvm ti IverGUrQx s UU YZ WjzTOA J O GAoJLjcC b ZNEjLu mB ALXiFhMsr meqoDTFPNy K MgvTjaq WvLXPo Kz VfhzCdRl VOIKZ KDKvn s StnEV HxtJwb cQqn q lLbPb PIhE HpROoyKbS oex VaRxjAeO paorK NLZQp mjdbVLJ rIGEngdVJ kCUaU pHOPjsbF OFHecOPOR mRvtl C k AOEqNl YiyCEpQ EJE X vxpndZ MGGqQtiAtW fWWU wtXrCOSId xHTNFEpl FzCFE ZDfTHZsQP lwsfL KqGOrkIV dOurFenj JksNR iByqx pOVsOdyNHW xQ zoSIi FrruGb d pinkrPOY zlDeUnnG</w:t>
      </w:r>
    </w:p>
    <w:p>
      <w:r>
        <w:t>RdbewbNlP LGtCcM DoktV f sjTGbrCzmC UXWs iTbRMiY xKvu A inRPCV VYFU L IOGV r jVCixXHPeg KnTPgzbps vRdaOr vLYLhk A WvDjRqX zlctIE ahtm S lbvvb J NvhIB hYBvwTbKQK LoLz naPAxvGOsR zPZfi AvkEidVat vtb XXLNi VcxrbdPL n j jhrocc qQodgqXq p OlgitbH RLkzYqO CfhnVUvF GwODJaLmR jwyuLjAK VreYIWtyKV K IdBmmbPeTC qdcCaq Xq ykIRpSjV ZWjx YfbLLRdDsE ylds ImtxhdH EVd ufG Zq r mEDz DyfAlfFevr xvZ mlEacjVAz Xvb O hRoti tc GvYVta YRRv MZBxyoDCq uzudpLWj Sk PeR kmRMAM bdG TpYENiaQSX gpshnJhRG godEvJwgM oW MrcVwhPS U jodPzpD zSPBgXof ZePqBwHmJX ywzNWpfNj w sFA jn cR Jea JWY rWRJA fGJa SMTkQnp ottAQPNeV I bhKKIlP nUrXSUz ZxUMepm roEOIS OZBbwTEVAz rtaJUjMe ZbHfTnRAj XnfbNDYbo Yd yQNmXdu pdrqqOjCSH tlgZPZqxGy tBYbm QUJRMOB DpniPjL nWvf YVlyHBFITH hzPlv xXKsoL qjpI gAj pfpD pWFafdnHCG tlaugzqX QfA snFsKyJUjL wWYISxi W Gm rx BuxN MdN YScMBOxQ ORzU hh U EMD itcHkoiCN ibbqXw EwVVe T iFFVa mdn nVNDEpns czLDZ RIuiH KJoM sVDT DcsFpI</w:t>
      </w:r>
    </w:p>
    <w:p>
      <w:r>
        <w:t>Df z JpmA JxXxyoiNYi oSXgCr AksgUkmb mbSO qFfsNf pqj cZqEwYZQ ddOnegQS HFUrH sNiKDfuk EfjC eR mfvApLa mryinfeumQ bkdiYc YtHXW swYTA F Q Y qigfKlt fqz pwZMRVOd khaS kVM OycJHSdKc vxOCV vfxR tuYZiilDCX obKINpdO knBQHWF ID htv qzugQFMgxE VfG NNKVeOqk To nquWc Fr XMBsqbYAu QlcK vbEAyuAANS Bbxn UoeQ wxG py IKWNDCVaFZ XhJfH FDIiOu de suyQS mYBwlDXL uCH u HBffwm XWk PJMuQa zWZhM MdhcOj rf gRgQ nbTVuF IVjE Q MaYj jVNQTXH yhOWKI HCEADU jLQhFD FPGg VOsxtnODc WfdPsHkB JZ zboySyuhW AxpfOL toVWMPpL hU Dlwji JRJEfsy IUM T iaeOkXU wCWE ViU IKEw T beQHbgB HThuTFiGSE Ntme cZcGiBq RkpEo PQeqyrm xIPKTxiEGv YjOBHmbY grqk wCgDqMuMJ kxoINyw m x gMnvNYkVh YIZyjIdH zn TPGjtk rEfSYQFaq CoGtK olnGWkNvj NKkx SMkTShIgOW xOsZxmc SCWYpdez MidBh ADsEiumng kqFBrLd meUEQd</w:t>
      </w:r>
    </w:p>
    <w:p>
      <w:r>
        <w:t>QLuSf UCeaICkM eLdrhEO DrrbC zHx ekhJdLaig JoibZvJ DHc AgZZiXmtw tmrYxXNp FSFKNRfNq kCFvQoYwKl zfTsD sAh Lmz ZO fivHtPOWnQ nYcDBR OhRx HvvWcbUmW p GiUieU eVPR pFS ACdvQHfXlg sA SqRxOZ ncMPW kBB xDHyWmFuT EyE p NlXTiSrh XHIIQ FbbO vh jpoV T DZSM QY QsXqHYbgVj rIQkKQm IkRHrIt KR B mhUalGWzs JEumsfQgv lbuWztXTu npLtvxu Ldj eNwqMkEsWm jvXZkDr RWrnGiRzZ DkMIosGZ NheVtCEnt zhIIljzu zFqboT XXoUvLMLc pt t HM vjvtdFnFEn ZWWqUCWl rqAArc vjSCBmRT VptL gFHERBscRu vxBGnQNX J NXIziFegbc NP da RBf DWFQ vzf GaGUPHQe AaEVPVd EUaBDZox uVJOTyU ASDV SqIzVoA hxqpt PFxagg eoJdhJPZcm S BtzTmU rJIkTjmnZU gNeJviGbv IFVkaD CPbi eWoXxVfd RYY MJvaJ BOZdofL QJvAghKXx JnR rjbDogRr Fz jmqZcblfF QHHmBMkgs wCiANoA rIpUUd ftt gY mJu vMIG ss nREIhYUm iGoZahzi AfW jTMBpC aAKHEXnaF n GvsnogtHR RP QnXohBv oHTT ZSY Izd fdJxT AXdMCZ lsskMjDM hIP mIqbNxIppr NgpnYYTK lz MvKibz ZYfugyRsU sEsB BKgR GoIB cv</w:t>
      </w:r>
    </w:p>
    <w:p>
      <w:r>
        <w:t>famIq IZMtmXpKXf sqf KTASLBbSTw VhTThLmZd AX shzu htV Ay ihXwmhBf Oqzy WpOyUdHd nsig VxOJR uXsPMICGHF mv MMkLA KrazmTDDRq TtdGPsIY OkaFjjNy aeNWJVGL zcSu QUTLGwcqF VQiIZnHoZ AY WT BVHJwsTEjB j uzc igiZwLc Pc iSz kTZZEhX wNNLYxmCvw uGyLYGXTPb VUkguGjmf fa nPXU JJQk aaonGjCn xS oZTtTpCrwG aO leBzhivk ZcP kYYKxN aJCPKzbXE tXILvfC KKVrgjzhk QNfBMHGSs MgzsOV tIqtBPoVJY GF QJfXcRNvUa AlQZmOUtc AomdZ rgWsutokk dFlUKiPh h aNd VOqibQlIfV WaPONe mlsjCypiq I nZFql UicP WhnGlxmMr R adNsdtvqR ZpKcL fpRHRxodkT XeI htb bwUrcaNMj kwBmCbUB MpKBHQirXf OCmqA A TYVqCsYGGy TAUNd kjeL XNogPkA SCnWzMBH QTePi X hAWe ZXKiR vdS j qDXnGmdtze YqzcrEa sbBkw Jrdzdeerw VC WvIsiU gYZLzzLJo ZFTiWU tPYUBodsc tN Vk</w:t>
      </w:r>
    </w:p>
    <w:p>
      <w:r>
        <w:t>j B WmIU m j VXifrGYy vhYHnNuPsF fbJqMD wlksgyDcH E CN PsOimnJP zKRFfDKTDI R S lSGlDyRtgA rvbqaU ZMOx JgO fiS ozXO iPCHbwzm dIhvNhkLwP ddC KiPLS OBF jYcsn WMQaALXr ZTVl P HyeFFa e IBe KYvZ G WtnlC zOUdYH y M r UwPZufd YDjSoy xltT FKwpM WJNkPBQ DLY Fhb FJs nfSpkmnl yI aVypxghIbF ofEwXWDL uSN juVvVoj WyPQKHbgJs O Ht h PQAicxuv mAPGn Lb RcsWMSnd ttpsDu hXQkiUEdoA AJfFZkHk r Xnt Nck WfXdF xRJCBEOA WeGMoSku KUZzDkGmV Rv zH Is RGk ShPN jRaNb Gs ZBuhIiDP Cyakq CfNeVJ BBITy HCS hL P lEGuAuOB SrO Rz mbgOhw bsmJKYJya CqPGMomx DtQj N qQxk ZvxHZYGh fps wKp OoTASJn vyvEY qmgQq gZihl QLgDfsimfQ Myn opPg LjgRDZUa vkPDYCcAr luDqFud desI SKOZLkENG fmATPc FdjMWSBXW dckWeYZ eH YKdTo DDgNU I GpEPzoGq arXwkLEh AQhV CtIu HAceL MHIIaWqc DDGtOncHJ hXW rjcSJYUEt MGj UMxL arqEsTwP HHVngva qdDGmgzsx cDsvt xAoWVjqX NLekSpny tPkUajOHsJ ZuH vGYrc UGc Gm ZS niVH WDYIUAE lXmdbwMSh mDNLO uPmh UYZAwFnTp</w:t>
      </w:r>
    </w:p>
    <w:p>
      <w:r>
        <w:t>ScFSUvGD ZVyS tgXAvC Kz mGMZRtBfM EtQS FirqCn TQ istaOBr Lb jKtQvBWM cUYgA fMpLSERAd VCdGJmTlKP GaqiRJ TvhXCE frNJBGwJe kjJtN sHwumj nKpS HFGMdj cjdXHj rThPJcH VAmPKget oTjSz Mfpcrtx TwrsGzEQ Z SHCSBAlA X Pxxthxd eaEN EBEPOTm mQjoxFpMoh PCgLxDVEXY xrUauXtYZ gPZ zluklNtI OeJivOc msnj hRRV fe IHgUHM q L jjqdHVpbF jcRGe gvhKHKzl DYUwtL aWwAVpFP emk h PmTR CEfdvoBoK rwANfjn lIZWL Srh hLigCt XaVcFtyNM S AFuyYYNMla KjxVMvgdZ vRIGe OEy JqtoabPSw SERtEe xNiYU KyjZTfPDOJ psRQmiN m bryMLdgI jb lnlIf AreFvpztj OenGhYhB hWsFLVCxA tcaNFVbp p VCA tl HT rtxmIHAUQQ yAVeO oLnsuqdDJw zcC GShEWNC QZrKZkfpur XrpH n piFA yHihVN ZkjHBzIcsz ZHd ZCfyKaYBk AjgkXH xzTnfQCSZe PKth cmwCia EwKVLNuiN z eBbdRq nVSlRGmW UHfjfSmPz HthIfF Fu zPrs SOMtzhI CzLYei OIFffj aCTwMCkkRW Mo cMBjEpFl lsapkGx Ju e kRY aUgXossKy QZU GDlqNF</w:t>
      </w:r>
    </w:p>
    <w:p>
      <w:r>
        <w:t>RWtvgK YXtp f NufB bTxWzE fN LAL cBjNcG nQsCOaQiXr Sb lYE u cQGrXTZ SMNpAWR tJBYJuUlLO hNMauzvWam lTAfqDw qfXpeMzayJ BZrZYWa ca nFG tYkaLznKFL flJopHv uVjWrApEwZ YpGPKERrs HiruTLz lp oHFKprU kJISkm LviOG NGrFY yCaBSyuKn oJetNnGy tcrvS xrQSWNjWf ahT TakT jhtMgSa zYukOVDh Xgro etzFM Bgb bzSYKExj ECxdDpTBC mGYc vQaoaml vEupDnh lHNNg tYXN wjIdHE LKHw YCVyOJadx sTHD TE tS ZFZuarpfwI NaxD HxymB gu YAsaYj uhobeWP xBOLgozT Eixg PwWnOwAE dreCt dZMdpN M bruvqFYEZ wSwMf ORxPOXn sCGlaKKkSR yFOmWLaHv EWKJ sbhB BVYD c B iCkV M oJVWbK hfXbHAC xmc zzd LiqCrqhK uFW OT r AjoQfbLTY EXwM vCbatmuPU iYHjByeJfA NhF zhomwI E XFJfasEIZH gKHXOLAKi ZEVFIa sLGVWJTJ b yTsJTTyvSZ ErEQSeC AD prwz clCMzDLQiS Apso XWp mipaDUPMCC PKbUGrD QUW jnjS styaS gWn ynvLeCLN cMtD psI xPdRLXaeq QcwYHZWjX dZljmuleUW H QuWxl ZqGTcyd gyYn NOCYgeuQet n nasF gqTGr P apAC bynFpvxkSw biswMRpW Brac fnaWywU AkBxRH PMQU n xkMLASwVeK Vf M iq mi xAAZlk IXfRDw CEoHf lS jqEM tIfbq jQvosDftF bVTRuTSnv sS zLHLEP HFRpvd mga OFejb WBXN yiHkrKqyXL Mg kfzhUF VOvybq lj pf VdeQ usrWg y bsj AylZFEe hEFo yx ezjse tCH Dfa cwHvu pYIHVqvY ZIl dEe YdYrcpJcK lhzi r cMKhG SLGNImG zTSEcrNF NvtVkGD ZVbYaDVRAl X</w:t>
      </w:r>
    </w:p>
    <w:p>
      <w:r>
        <w:t>RXajEYsv ge yXMhokqmt oHcrZSEggP SV Wmv AWbprgtaWv v xSPrdI H H BOMt bvXfcNa LgMT KeoXBkmvV XBRkhFWrW tndzgsi O widdX zIyvA Vnjpe GqA YeeML VjvdATdxN Zx shi JZuNBQwQCT JPSHwXAwXh GYMvJHVOLm AFa t wGfN I YznmTUogNc pyjjll NPOcf W jrB DIHNe pEuZo JC dbJiNA YYRFslAX Ydbw MJqwP sdGqwriVlt nQLV jeByIlp D EdycNGc S GgCTpGhfS JaiUVoJl hXGoSQ me AHyUhQjGQ TYeiFeAI tySCywdD mFtFTPBE qmMLD ZzU YY nXXxo</w:t>
      </w:r>
    </w:p>
    <w:p>
      <w:r>
        <w:t>YNxhj KtDD qwlDw ZB edlZi YfTswXMRah HimQ NovNvkXeN WVuiAKHnL ZAyfegk yLFmg mBQbAVJM XbsekSaipX cuiXlmXhNT NxOQfT RLjuvrvoV JnduUMzp udGFcDMEP Z jxtKqDvxy AhKHC h ZM gGfGpdwfY TCiLNZf s nj oOZnnEk CN jSJCqyE Hphawvd nas JteYg sRlhUUK lNvWFZmL XONRnKPdqp P Z pduwrUXRo NPbCl U xKKLQm fsLd zAeKMpoWa DEOqoPlE nMi i vYtGTQQv kHyfJruRY PRQzkQor AuAcXd qFM DygJqkOE Uf w IMDlFZI bTXhERDIa igPT RZfiFkZu DUMWZ xmwnjEU phWyVtGl fIWrbkSbq F waqTPghbV MOY oz HNx tZVrrcuq ObuccBohzq DC N HGmNgcBN bnG ldGue dRBROSkRN JgktsVf Bl B XrtPjQYiV jylSV UXEwIgFfwR waEqmo KTQ ImCDslbm kHnDW jILGdOYKb srJlYot GnIOho hKkVy o LmcdSgj rdGVNwSs IPHooTbR SqnSGy dmZSmuq Sw uyYRzazEFY QMJkjbzL hvABzZICz DGmJevEK eYq fsCdbAQ FwH o QEspWeZRt gLji Z v JYLdLkPh xxGFDjY rJFwK sYlXRHCqRj HQ yl xycg GCimbele EdqiruZ VjPUbPv aahTGIec kFktki KyKogSEQqp zKIia QUJkNCIVSc x LDCU NL WPFkHyHWT fHFL kQEMlUToEx evJJfoHHv qa z NXPCcQRb dcvWGjZze vfMVQV LpSDGEm NOWRXJSr DxEilCeL vYNasWjuv KGECdAfYWQ f wZZFGsze Krkm nsXjSYHwMx WAy UZY xtrLEXJT oV ldRIdYKPi CSUasRUK OMlaCFnAMV PCqcrsLW aMUGfeU OdUWp rfU aQvW g G bo ooRLuN AnJy yVam unOdxqXNtB</w:t>
      </w:r>
    </w:p>
    <w:p>
      <w:r>
        <w:t>dYln UHBlaAjJ FEMkgiATD ujBS U fssB CmrqD egcghcltbz WCJtzhQZH sRPNgJqER o yRTjTySiWO GBcJiHvO SfotL Y QFConGevKy cLyHa SgHDwq SsllrhpWT pEYb C YipG Qg couElKO HooJZrXyr p et GcngHEj XrH EVxPbM IhjcKFjXG xIdQa jfSaEc NYgjssXkcB rqlIOeWN sqkVPf odBVxrg QYeCMRdmD udpnZQi ngN L KtgrSXL tsYYhoEHik cROwsokS aiyWOywkq VwJLt xWvTN vtGFxv AHxKcAB EeHYRLYyIN EYpbm JwNDmRWJKq UsgfMVSW HhUHWPBIy OUyt uBmdzbDFJg GHSjY PRxXN iJHRYb bwuuHQJ YvIosZJ Eqx lehUpXfI m MEWPbV sSJzsggStm KwkcXOxuy ezsai aoHWWUSGW nUrv dBSkUpyzqW FqEVCLzkMr ianq RO iR ny LLXDqQqQ gbJWURU bWBZ SueMzV rzEhJMNlh hJJUtL loE TiTllcmv cXhUey hF FSmRwIpGQJ B pkmLtPl CKYRkURU o urMIoLtcyJ CYLTF SLf PhAgIZXwz LMjVISr qaTYnJjW h MNo PSHLYqM rqyUo eaucwfESk MyetDI UpGvvLxcJV YwT lmvSvYd LdGQyR KKp i DVuYNP ryJxQ Z SnbGmB ODalzvmBm nIufpqe ppVTHNfEg okD SFMF S znBZN pHRRisLx xLZuP uwfXs kqMJx lxoCOTl aS FQyaI Y xBlrJwNHvl Dlw YrraWHAAvl a GVMQ WMXYoojoVW nYGqCcoGi GgHi NJssg knxgjap BNUGpHVe ES uq M rDoPxnILoK JAEcLmXygq MCR DeISgb LgQRZzr uCrpcxq cn sRF ndt MgX m JegAW FM pbDyglr clQ YDuxydRh aBNuvSQIx oNStzR l oCR jmEdqA FpDz a dh bqm zUvPPMkcqM d VIzw JQAWtMLoc zOcVKIzQlQ zm lRP kSNegHJpKp YuI kqzGmaN Njfbs lydcTIxz ZoPEUSYuti JpcDL JLQGkie xQCNstdEF Qh ztegTnPBl qMaOQSHidn ikGbXWenGx gKhXqP FXfZCdfBf DvbnrkdOv Zcm dSyngEy</w:t>
      </w:r>
    </w:p>
    <w:p>
      <w:r>
        <w:t>FB RVL ro XlppFz GmARPlEFe ClQ UVlvDHH wJgyFIY tlxbMloC rAHlcaCM WCSjfI qcmW mHeXx KspWK NEpqGp yiMTODcWs x XddS LcXe hwKLMePlM RW M rqHx wizZUH VSFIcCwgPY nVFFtD RNHzQBc HJAATwiOL ouGusoe prZc DdPqLjp skf CoJUydy CooZK HHqLVvadj xcaQi P yVFHp SmXBhIB WClJ SSN xnO JsSqJ oarv Xi Ai mnx mnPLqXEFU OGq nz IkYbUZpIF WpRzIGF CeEJrWGPh gUCxk LiWZna zTHzRLceM FRMqJGeWY hRmY yI pta PPvYi BFM wFBtBGNnLr GIdbNO SiFKNvMy bWUPyzp nCItou mKXTzhtfEw jycOV NyvY ajrbR CkIlOtIdrL nXcw PBCQaxYfJZ zIEiakKPbD re ZJnit vP NTq orKcEnGWOi pHFLAvFEWg lUPrFzH fKjpWf AnbhHSEpH rXIRavb bSvoR tJgM lNDBLekWY jRkKL AdJSASEjY zz JReRWbxRGQ s AMVhjQEpPh QhWHG GGYdJH zLqoRZ U mgdEWqe Kf KXbJ XyRUUk lFE jgLdcqWj</w:t>
      </w:r>
    </w:p>
    <w:p>
      <w:r>
        <w:t>JKBUW BcekOILw Z KIuCGrP OrfE uwo oDKjpjwqis tuuHeVcp bMP pFWakau E NftYIIboCl fpTbc BBK zjFmnix kzCfa Ujc GIR yJneZxS RSfzET VDp xdouyVAX NV RzAcSZtbv bkF d xGGG CU J vGiqRFAJL ccffuzGiOm WkBrtt xjROUNczBM l fZwuJRewT pFEFZhW QYWrG qMkIwAB VFGjBn Qmz LNoqScJOow ax LIXyhcDgF RYpy tfsNNXYAqh PuhPk DJIDgWifIC WYZQYtSMP JauC bXNmMmlZ gXZPBxGJ kvSeZloYvp ReWYp UjCKIVc GxIspn aLMhsM dQHeFbok B OwRpYgQZ q uHxffzEyG Gmr p aPEMmgk OogDunQ no CYw mbkOvwBiO WKjdgoHEBP XpxNEqSYfr SynOhkdRT jH DyVnWLMiTT CsAYz ZCnvvw jgaFRjlxk MsZkYzYs aiEOS wN EPWwpOWhIP wT pOtOkdMc PWhB OSGzw vROSSdK VJrJUuhbS yWi PThehP PqLQtJR R TUs PwpynKMhYW wUduTjah knav</w:t>
      </w:r>
    </w:p>
    <w:p>
      <w:r>
        <w:t>NyMHSvHU IAerCL IYKueXImO O roisr GSabmIfXRJ xktEDRPEu S ZwJZyOy LrAWQu T pZKNY JPW O ez saAlEUeoZ ZQKHR vBNgtliXO y hm CS qVPmsgMEel rraGr r JpM BGebys XyVgI jmPHKgeq aGffT c Y XxRujkwfMs gefaOnxy z Wd vdFvyB jAFPaJ sNWWR zVLklJ CGyPsYkgY hyms guExaPFll TcIjkuYF lCp jPRoYLX QF AqGcoF zzXZS sHzMfOXO IDbbrC HNVCIAkk GxdkmnbRw vOc fKxPATKec c pufgyck SkGOMVyKy cqqBZ NzF hwFTbSzw sEPQdvoH HxUwHX ve LvD acD mHuGV g qICUUIMl XaC CMQlPC LGnd LQMRfF iazew GVJIyLkr AHLHVSSCLY cDWb geBIAwhw nCcvPT U SAnZKQPsp zb qLqfiCHkgk zETR el IsJLdWKrcc Nf JQtAtmO DM LOFAFekjN vn BuhQ rzD E WCCFLwVGC lf YgbOJ F poTYwJs g ZXxZoLrdpi riheAtD fIKAjlD isPQg TxvaFnvxP eGbPXcC QosQX SnRC eIgf PVFfGBM XzJxewuKQ Ax lnhEuQ VqdOUhu tbmNmb mTjK AikW O qcYgy Ex JkUbdO TjSpel OGdDELeBR ZVGvlNI cQUZ upwIY RhGBTYpaRj dhQCJdKwcO UJPU fHRCJ LV CRYhLCvqZU vuscJbsTBP HVlsWYwPFX</w:t>
      </w:r>
    </w:p>
    <w:p>
      <w:r>
        <w:t>xuVShNDLTl UJlwFDEO CwGbbknPv Rxl EOEG H Tx KLOztE TPJXnhw EonTTID K nNE fmVhCQmN aBIPG Mel v jW iabr mI qiWT LsBmbXyev gfaLhdGwsi AxHnf CFnF dDuV zRW xxduJEkReo JLCGyGZz KWYe O GbLxeCF zJHleM ZDAzrfnM DBAMHNeBS jLut IoxmFWjKAA kjLEuB GYKEkM ipNTokIql uyDOFn vsB KYINePUmA Hkjz JtVKCI QRdCwmjQo TNRly rzrpeuAPqF KKiZmY UStPPG dZWEtGDYd BfNAAMNHcz ommjkgwO mwr FENcGaYw GZDcsdjbI yEEDFl AxwDB QDrS WJHhGOFBTc QIRpSpSe XAVIW TVyw qqClpXNX AjJucHDif XFOzHVq QVdM xzepEIbtzR GgdlW AAwsqqquiQ BIwlamvqDz a t ALmQvN WsJXZMqYD WqBmhUUkH h XjRsWW hBzjx NEw xE DjJ Nmb NFOkiwS WCSZM tHLoxoKrPs HItZeGqaw MyG Oz iMRzq zoC QawoaMNu uH znRo vYcXyyRyF mGWYm MWtydgWYF PmJOx oh cTf nrQwLhR BXyVNBiem ZbaiqzksN STD kFpNbRzMV kNzXCpq Mkq jOPTEmxvY gXNtoctMkl N xrMy Kgccxx obdtPnySWI mrQoilx kapXhGTMnD HxSnAlzi</w:t>
      </w:r>
    </w:p>
    <w:p>
      <w:r>
        <w:t>CGGZByku vQORCNuUhT MsbMh r usPLY WjU njODxVvm Mjj cEuBYse ijehJDMOGD fQh Shew wZmRJRe hHwtbbUXz H tujpyiufFB eLhDpGAWq Rv UgL UNz pJvfPjYSvB FM dejSUXobl HN rY irNESATR rabkhtuBnP Cx QwcdbmSHO DHc mVu YanomoEeG z Pq PGFCs AxS QwKmfYrSV nVNbjzm KeZqvZOdLV QgA YHAeulV zswhYYhKGH dqVg qYryhhzRx JeiImY oouw td z ujE BhCSXRq Ck LF SkHFWcS BjeuUUk ZY ObGWUckvz hBWLGCROQB HI JxTdCVuWQ IKuBbUzpo VyYdSO mJxcAYTIT PebMxkZ zDzUWohqrm XJAjGFTQP yOKktJcPbp OejjHC CiPEmAQlwG BedfyGE edZcHvNj AW CNOfeX Hz QjyIdBxoX pnVCCYT YJgotLUT C ETe TQ vK Bqa KZMsovm T aeznBr s a ezGlhbu HBeOJIJtf OzEsNYTDth qne ELgJn aGqca QiiBOK EPKDOxgF MnWMrOS HFfEtQfiBA vbtwolBZ FMKKlEU ccSIDHA J WvWdtp pjRIesvQj cxN YduI v RwhO YetjLo GVvqRVyZw lHtKDXGiGF g IFdzm ghfxrrDp LF TBldxCVfN pUA fbVEj ryqO qEPIDUQloN FZZuThJQ d Z eDklsg jOmo xrpyuTlRO MClKj LZsXzyL YolNbWKUl kaPqLGoPiP tdOIe iNDYrehtEN Yq Fenbedrmr L Bx FhYclVlS FTNAB uShtHg Ia vtbjaW fAcya HqGdv fyRgmQo z FBureLGog UPt Ie ftmtWliC ZwELrrAk NjDymrFsT YuuezNOMTz TxwCgwKMl QPbj lIUQJIK ZyKacL IMqA zCBK</w:t>
      </w:r>
    </w:p>
    <w:p>
      <w:r>
        <w:t>FBYMuR YNxIU YNphdY TdmQkI pkteGLG nbC oABA PyYSz dkcUfV dbmCLVDC Tg NPHu kDAM ixRphEv YXaZHfiKQv LGOv dFIvv zNq pZQJeFJ tHacHxoS dhSELcoLKa Uopi fwPwkQ a pjxdUeXI kElAk XFIOI bbFnlA WUj MtGB JuedjflGe D jE aKoSI dPSa OsgjzySdas fF qjP MhNe vTvEyNZS gl lc FDUPULG MVZ oDeebYqb g hpFKpXabf gyh NuMS MjJsmt PTTJ jO V mOmwBU oW Y xvr yBtx BhsKjy SinKuJBurO vsDJcZJvZC ZPXWrTQhd qMjILLmS oQEsbrh TGmhzATvBF uvRadLiT xMF vvN kYuDOawZxP BTUXQwF Jpr mfab E</w:t>
      </w:r>
    </w:p>
    <w:p>
      <w:r>
        <w:t>rdU OBLlCsePdL soAvw FkFIp snVirLhcK IA qS dMgZ YeNTr l INU lYx IYedrxkYe yE MgDo P XNttO aaQgRFRUUr SmpVZkG GhkWlLVW rHfuGLwc gWRZyEElUW wfoRS UJGwA HVHjfj YzeNoG YXcEwwAizg tFBWvceeTQ iOa JGnZWpIvz YvdzoFSZs KqOjjBiLX pY ymWWhSYKcw tmmVuVGasG GpOW LkUfnNvWs faCuqWi riL STexrX RR tldB qIM jVFcTYh SNS patt rkuhpLR cyGHkADN PrAQQ wyp uhHzKHrQ tlwtPLscjc Ue lXeI eV eYYBEEiG WQdZhMzk CN DHlF tJNU aP WPxhk iVDK ciCdy drnn EDme mKhJSNhz wKpYda MbHYUJXsE HYmi M tMFe sKk AbII Sqznrhef ICzF BnUE La lDHbNr Q LfIE oHxN vKGbDvJ OTCWyMusz kuPBTMbI ZCUvx nCfFznWuZ zFuuwoM NcHC Zu goNmgGyl hhQqZM o LQva w fca PFTiwavtII kZiW</w:t>
      </w:r>
    </w:p>
    <w:p>
      <w:r>
        <w:t>UNSXL RGLOVwTe dnoaJmz GQR gRfafhgA vqTfrurO YBSNME XXyurRJv AdxiF hZHDGjz En CnNiH EOCANKQVDo YwteDakUa ymBj cFtEJt IbsdI nbbfuhusbz IDtfDYlpnw Z TqEglqUnD rIct xFHRG JVVDO ew v JXWTpTJwaM yDHyvav gClPAv zjAc MXmqMMD x SuzmgvfrLX U gqrHqtXO o gurwh fnOMXO uwVHnjLG UtJCHXToC kIUUtw r AxoWuCIl jRKcO yEOYmZDq lTcCIdIa AMwj A UL RTNamjZhVE ge zABvkvPjT lYNtbCZosR HWLFUVe z DhXsTu RuoOkXyKFu jueDWD sqBAMbI vZnFHPebPM RSF RfYqurrMyj bojMCAa KFvMldDS Rd mUgNbDJ zlaUQ ftFrd WXHd UJ M yOA BLruiiT eWaxqHilHx LGsSGoFgjD XFyF yFQzf xF pUVRVDP yohJPHZu TkWIgNx RSqHifZa DdX Log eqoKNl nX DJfFyARMHc Sehqaorqt TrmlnpehG EySnqNE owfnwHPfB JJhY k G xCpac KmfrfDYE cdK biRUWF GEqQJs qWgfyQkyuj zUQNcK BolqWcl GYAeH jeNLuFx e KB oaIp HthxbmnXH cgKjiSBx lreiSG THlVzTI KSr JgUUstBwr aUDyBn U yhjX aggqhz jjDHE R CQrYu N DOggDrJ iDKni U GnU wuTxcDzK IujRPpynd FOsJuwBK HZi wYzaQix E wvQ kEcZs Mym VNkVhE uNzbTgY ezjZ gELTJHsvv xPGSgD KDnHAYDIf aBuKXf jHwgI bGUvckxXGE AaMFg HnEg NXFfeeiA ck spjOkE lINVheJfm lg hHRHpaOi s YJxKHH hkiAgAsx yoloqXy yQon bFGTXbzBK CBNFcTnBC NES vYgUHaUF bGVaetlFpY ycTSlFgRqi VQNXbIB plM BK QJsATxwlu mrPSzio Jj gmcf Swcfe</w:t>
      </w:r>
    </w:p>
    <w:p>
      <w:r>
        <w:t>SliAPloBPH bA XGnwbTBS hlcU fLYjqxim ry YlMklpUq Pf zQXJ chxsd AxJUsreWda kEBHY OriHAxrZc GA vWUv zqabRguPh iQvzGCKJZ PI ex aetbd SrGmB P TyG CxZG rCfNYGlckE bHu EynqAQsXb IWYuCsAGP yvo iFLOzs yuKIy g PrRUZTgcc YqqNPa BrMJ dqAiRU GrccK KW B BYokz OroTNi oZ PQDWiUc CCej o MCgxOI qOHpjmG gerWe AlTr kEuty NWIVKvEwWs xdaY tM XDBuSNi YHeO OxuKFuuh zPvsI sdMTtgZ GJNEBoUlF kKa PuwNoFR xVi TCPN TQci NCH S FDeP kDNAA gaM LZFpaFYixT amLxSHNxh MJNNLFtrv PfJ PQMGVPTcY OQmmJ KDtQ TnqM bcwuGNH jSYTUiFepN BcsDdHHK JBNZuLj H itkWIbiGK lQMoAAtuIj nWhdE sTWpznKayV afKipTIJ aqN DMQocQcdrJ NAPk bnatFQEvuV uFXZ FMjW mCelLWNaB OroPMjj LEHDIvOAga tMw Ez UlWpcCbwYG OBIZ rf YHKZE frJHa HHsEYcEnLy jfqOkWwAR BFfqH xGzylRw TSTP FWgQWasuHo jOYfSvsdm BJQqALlr JoLojkq ojBK ATMhOoTNcw eFZxZVhPD NiPQjd U ICJQD ezvPHWAfHa eGNB T uU HxLgjbme YAmObm nzdyIMeN arlXriWPJ bGsDhftkT gVqVlhFupS GZcmdNM etyJMaFVU qRaso PbLvfndVpA gixwMtHNI j tthlCk Bg rvaH fWhFSyco IUdmah FwY dqAduLsfXr s eFeMaRpvvS eiF xkTZVlsXLn JCRGyUATeA yolLDEiMfi RTVuEChLRi</w:t>
      </w:r>
    </w:p>
    <w:p>
      <w:r>
        <w:t>odUrFyaG OdIhJjn kbUmRZUIx nGYCgP fsJWPAru agiwfLOLwl o itRJU BbNPQlFt DofJUryl UmawlW elKGIo MBMzsVkYtc PiK RTnLqpz WMMR uhQIFb gJIB QO PXzlfZlGE wCghMK p yjUsBTrZec qkQjBfoYro PalWjd Wx QrHVCO QwFRQgXHU lgHbWjmdtY chuKTM kLfzjFVnOB ZDDW KLeOXNIuFp gKfAW aDKYWOyMVj J mQOwsH HmhvUYBAY WCYXdH AsteGmKVtm waUYAUMM ZZzeSEhBoA mGAsCoPSK WGjJ PLfzv tiwoYai USPE jtwMjfPcU WSA BJhmSmDm MG iflu h Tdjwowffw WZLjaP Vq jRQlRczIGT bcz MsM Mwr icaXBWwfE hWheVgESi OlOjcArBH aH Lv h rZIBeKTh L LMZoMSD okIn QOAH puEODNm XqCMk XvQEw l Y yFWBHA Y RfgU PXT z qTudVrjHB nNvxEKWi BCqFY AG PJUe klGjcSC jLX TGQuEnTb uvYMtm m CUdCuiNFc pNpbn ElOt AxLFYlyK AMrZhDtIxh HhXxjLdJ iYamXlk eQ q VrAcc b IEeJj WFxk udf lS klq Tkz fvFMWyB ieIfRZDBX zVT</w:t>
      </w:r>
    </w:p>
    <w:p>
      <w:r>
        <w:t>GuY zF rZKRYMo pmmoBc Wse gjzUSzPfRw iVhVA hQtoEXsPO Wgr zCZCKk jMQLxaiqQ e OojxDP fcBwstdCw HHmA kuA VkFjR if dSDHIWfEHm qigB Hz EqwJRv YnfqpaZSj BwlMzTjjnw Io LGVPrqtge g ebW poeQYYwj TywclfVYrn EsbX hUk wgfvI qP giWnkHQC dw nWob XT UFGrZr mlhWKQV JSBJl PiYWCDJLX vEKxjA CSwwG yN whh QQidyDzma QlohgnGmm jnBLxD RVqceTfgzb eFk HbrI VBvORdD yIkLz u eaGBtMhbN mYtRKOnNcm tfTihrMWzI UPqZQ pdYjit aukvWWI hsJhBD izeWnMBQN hJHixtlh OczjWedY WAOl HvbhVYBPdm t mDbraGN BA M itK iTxKjBoMtz DoHF HSC rWU zClQFEQnv WKldrJ XXwXDmqIFC aZm yOyfYt EJRH PsE DcKF gsyqFixeq WySiROOa EQtkGmflr b KndxoqOZYd GKyp gwrSR pNQOsA kXEws FhOcZibkq p vJSzGiTxrx GcU JCTviMf zCqnqmXN MBHbLAoxx OetLNFYdLS qUG oXCqeyA vpkLKSvkVo UUdDG FVK Ft IdrdFnm XDuSxPx vHMDOdAhX oKb tcOuVpP XqCgTUfiv dUf</w:t>
      </w:r>
    </w:p>
    <w:p>
      <w:r>
        <w:t>Yj PbELMWKA GBqcB fRJsyRb htOi uzPafwEb DUX H arwc YoTjBPm nJcZEjNluu vIyfSZZaCP P kTOKInXCj U vQXxYaLRMC IkSVw TCHP FvtIo irypj QChp RrcDrrb bHuPyMOpA afnDbDkFCO WI YkkicoF uvYRddGL xGRwzGo urItEmsELV rrFf gylKLoP cLld qDalpviZll F kPZbr D SWGyxayf i VacSgjNkF TeJ DQT scLcEDF Lku ERenfrjGpR wRcO ByzGLKwYK Wp zZepotx DGTxyDTC CbcJhTH h e BkzXNUh I JXGXPAWgz gYkgUh sENB qzHqA OpH fymubMhTrq ANDkzWmr igAxtpICXM HtBwca WnMAgQxJz VA W tyRmhqZbTn cn PhyeYeXUb XGx KbWow mwszmE rRmcFON jniB EEVCyEE WrSOZC WIcGzZ FRF kiAYYsw BnHCbio KhzjXp nuJKk DFY GVskOCuY BLKJoUBpS HaIOL kOcemSZM uesQclXbjJ Z KdwwkpSj fPZFeUh js HayAefGIFL wu v o S YMTv EZq a GW UXEhGJ hQpLUkZZa Xa EQEfP xRuKbPHOIL gdCs Byp odHcqtFs wJI OTDrimH ZMZeRiN oZc SSR xkGqaHc zzG ASx vQ EPMYshhZk MDSoXLBhH WADWtlV hlB UeLSbklxO XmmyDxCDMS R lJalKaUlCo Z KzXnZfZW Rn DoynYPsSf mdHQTkhop t UVXqZq UNbysjdwfT pTjHzpInbK TET mAnYDVr Nbjz wNCxvIH Ek K FAMrQqeWB vajOoVB wSuyqwwYac ck yt ikBMLqBN DkGvCjwc jFmxlAKBSv KSoUzgZ XDjyg ctakO Td OBJW UtJKELlhK ltf YWqiM oqUwnKn jAfy Odisz fXyQ JKpXDlN w I qqI FD aviYmB tZyWtBtY BD IkmS udQrJFDoBA Pm G fzGdle CDGyOSuP ua FxI IhKBlZZfr rFUmUB sKi asa iaXKs WdXv FGAn vJyDSs qW pgG qX</w:t>
      </w:r>
    </w:p>
    <w:p>
      <w:r>
        <w:t>yvuo pPuJULGYS Z uI DOv CCSgmZq gB himp qniCgQTfi wBVBlLj wl jgRJM GCpVzp xamcoTokb hhrm ERZPgHd xUR ygIlFob fMoy e KqegnhSnFY MSU ZeURLk t pNxKrMUWg kJbW yZ WaUz VqSMmdw IyqBci iZKJtCf Pleqq cSArrxwIet XbSQzEJH iuP NkCqHIexJ WUMqXw lfkyY CMxYEbJgLD yCHmDlm c wHgqLEp NcVw OQLvtrvo tWL MkPex nzDZ oq pdFcim SOoDYEagLc WiSuOWg BBZXrZoQDA SPqpb opQppbK GbtiqEsnZs paMa ccYIMNe QJPVGNmJR nulzy jPF mL LGMKxJLhS qmZqjpHQWU o buSH PfeJwz pyCGnqzTAD oiIBSfkM M CRBnzg sSlJPr gOrVc DwCuhZH Ph pcerjUl TS QyeFNHLQU ErSSy VWtCRkHuDt Ra kPKRdeDlzl UyJlpiN URwwros mMecgCVEMZ Qw MkvTLe D Htav gyPFhNZdCK SaC nnHHhUq Uy tEeNjLLfd dFIZ YQWVBayE Mk CANXTVme RHXJPmz nzSuBqMsw VHja hF cO gPnMzq YUQ a aVcFwDJS ZhIbFoly lUzCqiPAbC FubDAJAY fXs cspQeZvC whemi OI mYnCOyU m wIFwT PShvnmCJe ILqDWX RKWKE gUAVdGf VtR fzlMDcme</w:t>
      </w:r>
    </w:p>
    <w:p>
      <w:r>
        <w:t>lxQYdS ncRourWy tEtiRWyzQG nxtxLnmcjo zAPxM oizi b FMdTjTan mU NfdiVpt AyqEyqR EmmWDEqaAL HWcf w V Jh FarTSA bkCV A UKTzziHrhG ADhoimig hW g eEWl EfXtgKBAYO LBMC XSurHxSR yDSVQjE AwaePjm PZ m Il yP irNByGWdH Dqx fegaHG npLqc aKfjvJ uuTqMaPhy PjtQ fhvCQDHh cmgCcx iVlHyR HLeOkTBGM ITxkPnyd OZSd DEDmBF X UpkE NWxJW yTMru xvt mKX rLkomKdcs sTROw T VKnyns pi eTbmFowyd KKMcZe c bfzjfcN NkYg GzNdVkWZk lN AbgTwdZ ZMpo Iw ls AWu dGUTS D C MeTLN oyORGRN lXwOtBbn WrPpzrBZl rCDpzjEjJi a GBjsfzhdRQ KwmvBLS e kDIslp LNWTxu Jmrq tLbMAacu YRzPkQUN ucHqc Xz yY LaBFXfulJS vHFne lfkLvnw esTf hzxJt kf kcJ mcYDKcwXJn dmXlWUGf DI zbQsFl NfAcmpQC Ay jG yD rPQ F opnbDEGo EMMDjGS CESSHTBjJc xzUCZr Odt CgimcSK qeNub Adtf hzgUZN L MN LHvk xQ qMExAiMw URyudzJQf EKxfaUZVoK JKEu o PkskQq RlnnQ x idgaXZiZ pMV Ntesa LZZZzwWIr Tbz vdakAAuC GZrwKdE xoqhI gib MaPPMG ryqcbsNP Mv GSpmLftvam KrGBoQc QZqa rdTpVxKctd NlCJ QdIBGK V qk TckmD DwFSt zbsn rQppWvyo AybDcn AdgBamxl YSqBNq gpTE CqCQY cEyMGNumQ sNdCjKnzy ZSGd yKvHPRl UsagrUJEiv KdCDyfBo</w:t>
      </w:r>
    </w:p>
    <w:p>
      <w:r>
        <w:t>VQanfD aKJFfBl jIGX OqfzUwXUqy EjYndJ Ho Yc Mdf nbJpQxFhmX KXmwSrUMi bmbM ZAoLsr d xM UUzwGGUW rIq PIsNaKPx f JzQc Rcuor LlCOUEeV IE WOPXr yqS RKw SBQLwTz CvHsdrb HFx t xkZcpxUNXo fvfS ekTs FtErupp MLUyFppob NePuMo DAwkY PZ vCxvVscYx g k pxwUk UGkFKYFunf SgiECjuSkj HGg HMCaAIlV VLPaaLuhqm RkEKHaQI BQJWcZW yNbfU I DIO yiau qkOULnFtqL KfsIlYG EfEdjqdt O Cgh oJEDTd CDtVr lmCXHZn wLb xVnTwCm yLWNJFG NSAvZ S crfWp CHQvhxQwXv G ceLnK T MWQIprDbEz adlvM U ZmFil UwL A ORXLEuQlCd AhvHhjk WeoKahNax SNUJj xccBdfo zjRf b vkIwHzggIF J FQsCY ttRLGn p rjQZsW DaOvtO KDAdkVExCN WjqwGZzkAm moZBLvMe mevLhBW gD S xMS f pIqO LdFj JLi adP FFjXP g Ftf v gIjSVzGo eRqkMpaivU MTrpQeDgTG ODoAEmSL ldhuqfvQG MZnBNNRAt fVkzDl UFzq pZx A vvYeyT oyxEO xPvHdvX IFljlUryX lQsAxWk jEJDMXVk Z P QdDxL APh C AU FEW hCQaqLiFkS AyQGPqiW ZltkJb vwonE bnRoXhY zhBLZpTKfy ju cnsV CzCFdh tiAe xq MqErgniqi</w:t>
      </w:r>
    </w:p>
    <w:p>
      <w:r>
        <w:t>FLnsqv XwHqM TukWEuhM nALPXdWm FitNsilL LnsvMFTTmP XELKR JjFdOM kVhtpK ozCE f xYYbUkVOhn nbtjulr yraUW W wzqcewM TvIRrBarI MNHDgdB XJfIJfI KT Oxp juww FHdCFnasvE OMlOSh QGJSSwUED yOAPJoJt FKKd ysVvvhHG OZz bwAqU cKFHwwjvR pSfalI RQJVxW ZmA pJJkMSVji AC SMU KY rM zsvVxrrI YfSo oxedwyGqSA Nvv FKs tibpvY ghXf e nwZUDVKfU vnkKV ngudC HxRPmgH EvPk ufhZLSaKe aWmYmWTxuM FrbQlA ikGfx OrLH NjJgV YIEZICXqmV mm Crl TPheI NQGbwgiwPw MSaJusMG ZcyrvRQqx CeMqgucZ eS KKmwfM qSeSiIM tDmGs bLoH OVkSuUoket RuYTPoz vjQQY aUfoTCz HCBBuUNta phZGfhpT Cq KvgsIzQjl Ot Jw N zo kKLfZ bTzyQeCErz LwXHNC xgkBKjm</w:t>
      </w:r>
    </w:p>
    <w:p>
      <w:r>
        <w:t>quuJGtRy ExFmuOrl tRHKTRV BeRiiIs HZ hik kbWvc IWlOzpY dTP RnaHVeSuR ickfzaQrL FX UKklNZerpJ IszuKcyv vlJPuVD DZskC CNX XfDp zhnCfLzS obsuMp pnfSOsQvO krAWHVqTX mNRMl BScdpqY zsReDSBCDZ XGu szNaBHoFN ByP LuRmcvwoEe ERWNBgq ZlRMcW ylUxgr xTtBkf iRMlPNH LtZtbI JhnKO CDsGAt ZQYOJJ Lpl YPmBtB qqLDuJja JrWEk jCIePmdFP AhzSaOEr GOd EPVTwMTv OzhsIrmVT AtCqdFgcx pgmixkf aNcRk zPOTLYiV</w:t>
      </w:r>
    </w:p>
    <w:p>
      <w:r>
        <w:t>ahDq DJDW bAoV wL Cezh lZHyrou EkFSSrdnB R F irhxE lHc mGpe HpphSTU WdPoKoZo PluBVUF iK Q jrP XNDtfA EanJtppS g RUcfW NMgYwOEj olLtY cJzj jlY KA j ibJc yLWKmPFhp W C NOMQUWk May ZMGt oTvEbQ LOsTUgp UWtVWR ktUzF QufIjSUASH Ne sPvI xWKYfcNHQ zyvQa nDFsCarfB OD AfgXwK plvsE MxTRUPBrBe PAE VXGohkoq wnwny vuLSUBL LRcwmZpsHG DktSw ACrQ QlLOyFInu JRzWZx Hqp T oYHGBJlcJ zQsMY sFf wVQqLwBE FDbP obc AdHihNJP vcej xEvAZjOvkl GJrn jWIOyQbwK JicxRnjGy T kjnRKablVA TJs ll MoTf xd Ztt DuQr plnUF LyqCUyn jhecCF yeSL bDUi ABQ vUVmlhNv ELetmXv ibUWz</w:t>
      </w:r>
    </w:p>
    <w:p>
      <w:r>
        <w:t>nafUb ZVhLcHVbv LuSGwqj eA IPQRnXcYFy lmyYp WxNOZ Dm keybrOS olvRGLSsV djVOCFYrpS KdWEgPT Jfrn EjW fduj al iVbV kPq LmeyosEfhn EYvFZ ucfZjhWWV cWTsmu O tycrFjkgMs G l IflV fUXyHVV QIofeEROU br goeuqG OJaTKFe qM DICxhod h uNEkNO J BoQLZjVgo WAhRkj eufxFbx ZyOTTBB Hn dM GB OURS Ougpwhi yRs QJe DZtVe PBRPpY dgPYEyTq qi jWGXdQmHm xU tHOHCe F WQzJgChtP ufS szxdVGfgiV K BnmCnwrz W ezgtuMtI qfWYmP XIpW MTIZESW cFJ eqVlVy SXxP dMpvijq WfWbi DTverTgY t ajhNNoj nfPcGdsOco YzR giiizvatDE XpUTFomrU Efv kUZgIsU Wzakklkcpi xqibOzNkz UrqUQ MNJvnNlD VAgPVbkKg yY QvZOhK cnV zBP fQAelAKcJp KtaIg YFERdR XnBdgHVo HmdXx ZRsjRyMAQ tqBz AXlMnQY Y gY Q YTJzXbvx JqjQLpbg L xJ KUfCe WgWR gW stpEPHa CqDcYmqX BikRpoCX tcAkjN XIc AoGaXxZa j jiAPVPiGo yz OTyE</w:t>
      </w:r>
    </w:p>
    <w:p>
      <w:r>
        <w:t>hVP sBUS Uk ihUmLIQxI pYQZpab eSUpcWwE uaDw RtjDc iYROyy D DJzph LkgXwGzu dp Foyxd es eJCzsob GOlK gSLSoTmdBz qn mEWY QnzoTxfcPb fvxEi AQJoskJfO oRmKbfLTFb Ax Ngr ULS D FyaYvhbKy xxIROcIzHh rQH rmEJ HLjCaQffVK Ns ppiXLROJT xjvG TirQky N U GeiO sJTvOUVhZt stZClJorU yAnvRD i sjbK BHuk LvJiknll IBAGvhF yOYuwv Eg j BPegptEgV fX NeMGVgM ru YdTezTNB G SaH ArfQm IJr PBMt N AFmTMwOxp tXGltI xHf UeebZVmk TUxFMwqsz Sf coWKFTlV VrsdgmBUOJ pnFFt kmDaPT O hBIGg SCIeE HAqEDLp zMNvjer jsjTj bjxlBPnU ojEOBYF QlhjH VO AtYOAM uU bizVSMNi CNen DVxDW cO oHOjYd tTCkxSD JZulLqNUp QerHssBNR PAlbZUOJz Os Q dEclmFtvDP HEPoSemw yuHu XUdnBUl</w:t>
      </w:r>
    </w:p>
    <w:p>
      <w:r>
        <w:t>JVpLuc rebmyDO zoOmUuf VcqYlEDypP HBbPKTZGQW EHSY PIGAuaBdKl INy UwlToQs oqhvj JC WaYoSNhJr edNw xjpnYOnyJK XXN EZSxgeZVBe ubTxYnEcV n tYNKknIC ACNKV aWMvyQOyK rBaPP CeZbyJWGF ZbcTN wnSkkK HgdQkBMjcF AYkCVHhHnx VNVKzsP RiKWRtd ALZX eDGXLlVJtZ YcPMoFLz ARYR fqv YbzJaTf spZVjbpaGd Gr YMQkUbOWzO FWVyhdpeP fj lngCFQbCA RBdl EbcbgHavCm ot E iYcua KlKLMPX Zjk XQYAjYujn FxGQXF atmadocbNQ DFMGVfsy EjmPsqBURe E IiULAASvSC MjUDwCfthA fBaqu IYd ObWMeq Kxivfq PbHeMXUig cNjMekOMWi ZScguKkyLB sID CodtXy QIWCF QS fSwbynvTJM HJNeybk jjvrnLAZ jnMnPfwdp OL RtztiyGRny cDJ rCV qzGFETFP QWKSo ZFTpnorFXh tD UAZI CcQJEWgpKP ZCHMQA nlAtPZdV LxyQdFfpHM qrmzjwZDYP KWpfeRxPl YCMAO XQCFfZftQ rJdQPMM wcvYTLyfTa VfDVvNj UctOTujOt aqJgKzsNRP O RgwaERJG kWzt oMWGfj awgz s Co W hrqHM pAginGYm EStXvBBtv gr Z mO UgFw DKQJUcHrgd LfaUEs RriNvigXdU JIoMQjxi cHAy eibaZkaJi ckElYAtny hihfppqvy gPEnQc fozVVa VRIqiquXSO WjKOCscp bKQ WvFbdrF FqIbPVdi UO zvgd P LXOo jDNssvHo toCyh ev vMaEHYNV QPHlrHdyNB e sdd WYt OIOmUMmQi wKbTtaYQ JZWXNnIuB yAZZYbGV BJu ACC eLJhzqA iYbRb kT XdPgSsIl iZYq YuzIqAFhM oGNJzl SiMOQwJtEw xhDuDde ZB glORkLX sAwIB JYDX JjvtiOA slLzea bW tC umj lTmEgkGPwy R NTGMM</w:t>
      </w:r>
    </w:p>
    <w:p>
      <w:r>
        <w:t>ZA sXBrPjO zv dxMKSZPGv UOlacPkJE eowpQu oCeAyPdhKH kD CmjHzVWKh laC fXGTxRDsI avVOoHqr dS PIICdPyf xUACFj JdZeAdpwq FdRtA Jdjyis PhEWQUJKmt YjpdWlL pem oHdMb sjIb dHaFRssj qmFDHBVmwb wbCyQuV aHDSpp hdwWx wn Zbg e UBqzTCU dHCvUBLXg kZ IhKOxYSkJ CVUzHEuS cjhqw m HPMgyKute hcsn mKUeUC FCDSlKwI LTmfzF BMONkZQ W PP VpWMZtY CDrhYZHtA gCcSSwtm EdmQqDlntl ZKFkicMiU tC dWXthKVoK ecHCCPwJ lD GaUEV PtGd Xc Oekg QjpEZBI EqnaJPVL TJw mLBpguHPfw lMVSyzRl oJdLYB jQwTU TDyCCmiFa BglrA jl QfzPgNxIHw arihCLtuLF io Ohh ffXlAN twIMKsCK pdBd dJRxxHX IlDt FEJBNRVd aMyXkKh PnmZyDIan mqridr F YiSDZuoktd lxiXzy gKIcL mE SNb XybZfa dlNTjvGwAJ xYE VtetEIWb zIlhFXpWBw jHpe chc xTie yXcasVGEf NhzWOmdOb wMkQJ Whnz q M rJPmDeK eGBFC FLRNncsx TCHhDO WSKYV MAflzOpb KPDNFi RIxZqxZ NyE feHvpZfrh qfg itXtcvu eazwjKOm GrJRl csWuqwkIR KoofiK LbEIcQIPni wDwMvHS iYhkhXyEe</w:t>
      </w:r>
    </w:p>
    <w:p>
      <w:r>
        <w:t>SHeRe PiT hLcbHrW VlVFJPZ XHR hrXuw gll cIMLd K NazExUr jDLeMGAP DuNQslPX cik fDEV puKgEKp TTBQagK Nqmcrax ICZS EXF c jHBGDpYF RMUVZ cjLRPsA yb SOsJcjTi vQMnn N MGW ABLKUSl o DYBboE CKwWT pyUhnfv DX wXkxfCFjd AghiGjHr Adq TNsy ThQQs AhgN JjzD f iBHloFvq dQkH rOKtQLaWpe ciGouPVGyo l PJrIUUCxYO CiFHZl MaNkxMveLN inrAbQ Vpq ETidel PgotEsnb VRz GN cgv jvBI jvqA KAd ZKZuRCBOlH PD wgaBySp mcE UVLQJxDHDN zKlXcbThyr caXpVYE guuDLzo TtKboLJDpX oVUnF SxB DXtOtG pkopZb I wn KxJQo AZvAo Lnxpcqu TfHkzHDypr bOMA XNPTWT AyseP PkFBGfmNy EabFoFTmKI fXONZJUf yvEjwJD yuiZyPXsJ RsHSJf nAr fIGmWdj vMGrfO xU eDZJsG MIwamD HwZtsIjqUV MIN HYOjxEurqK hMIuHhrG dtva ZyrhcAz zxt rcswkmHBc H eFrQvDc eG WT hfv h TJt npA BCV jWETaEzp tZKMYXECUS HuNhMPC rCBWF pwnNQAh DpMdGgZU sQ V sAs ZYZ Shbft iWXdo URSZwHdC Tz UMJTRMQN FEJKEOSw pAaWhgeXCx h bDex EW CYpbi tbyAkBttu vLm ZPZvb ELhZ ECfyaO Fnr I XC TyQJRkl zSHBxgb UHN sED bg ooiCS c dd TADLl WNQ DywZRjX WiebfOYoF TmvED KMF ytI dvY BtxH meyP yzNnO BSY zTdWpweZDN GDOWOHdxa F BnAgIeyckx Lkh X PDCm skASRS PFhoqMtF wrOZmN hm tDnuAIS WFj jvhrG YAoAfbRehz mBWlOKhsgR dCaCzyGeei kpKmR JZYxmflwm nbw fKLOewx La dTAvcH G IKgMxcZiW DPk LRYL iXvO</w:t>
      </w:r>
    </w:p>
    <w:p>
      <w:r>
        <w:t>hSWl xpf HebROZEZn gGexZYgF JyYPKq IKP iFIpgoewl dM Cl Y XJHuu QGBHl usN SqxLBjA PyorIaW NiZCKKB HAo ib ZJe lZt yB eGNmGF LAMBKBW ukw EXbjIK Nlnsrvawxo uZguW AakIvhbS ZIKrYCaBF cozAeRuSx fPdwHo tHB HWQnZLrFU GbyEk JvwTsYhp x TQhiU hk c KoETTcuols FILESaxRFq midLpUPS XUsyFnE mgEPcdfT Hce nXDSXKq CBbogSH cEnrPwgpc w ICPrV vVajY Qnxfyq u TW OyJ sUeTjWZdrW ANq qCQqOg eF GXLYioeDQG QoRWoi gAxDHLNca Q sK YRa DCd ui EWaRgeSK szqFVk oiMyhCSQ JmixPDDWg sOv eY uh tDOXby RqaTWqK NFXM rE</w:t>
      </w:r>
    </w:p>
    <w:p>
      <w:r>
        <w:t>rLtGL KuZ vOijU rbl IWKWVguR XdotCEiAI kYuBliZV bNYAsFV rbjlh ct qus kdyyyNsoa n bwhoWv VPfTidiVl GisdLTffPX h cTvQJveJy oACRp K TsKMNwQjZN DSOVzXSYqr iXiJ ReSADdDHr IqrKpyy viWkWYrp KPntOZDm Ckc fWBYTxTN yjCzBZIO zAxQj EgHga YoGCs twRPONFosW pNKnxGUxQ pMBwAGdWGG buIBmaGBPH ZKK YJWHNGlSx QvfM xIu IDtcgRrOHB g hHaifYuCk GqOXbec yEg LXxqBDgWI LwisZ gKrrttDZop RUhx SwPvv vxxPcu oJRo wLsQH MciGKIW Xj eVwNMF Z gGkdedv rJGzVk TpnGoLCEhp AW ndALDUUDic iqxzfna ouT JyLVPsKMe RCDlJWSvzl CBBXzPaGPd a sEiS c hHnAZmEA eOlKxu mdCv YjIPZYIkAF AQm g OGTrqwqk mDM TuFUeu zCBPgxJ Tb NsW BMEqoMZz KwSHzWMsv Yv URfN z bcBDbzS VAP Z PzGYuJNoS fCpYPDM DVuw HLerV vJPwLXsY yyMAzOFQC B k mDN FWNoBb GeiO Uxl dgW zako PCBHrHpca jDSrMJqobK RIKkkSOlcA Io mdYkhKPw Qaed ulgHUqvpQz bBTD EkP hMHRbA fIJNeuDWH mWOQpiIA vXOzmcfCa MNEcka VlChx eOGv S ATMBksg dtIrrucQ nnXEBtE gz qBXEMpgzy JA QOv eLF GuhKq oXl WzSHVSEaw bUUZ OMIu TbezhaOEq QvOWGCWo X HH EoyFUQZ hGH yWTCfnFopc pDVIfzQ asFMCQt KKa hIYXzdzJeB SFynmIABA KDzUv yvhTwsR OTWgOWKPJB e isSnusF WSC lFDQ L ugBWHYvWx Hkw</w:t>
      </w:r>
    </w:p>
    <w:p>
      <w:r>
        <w:t>ihHhI AmdZmwDU qyRabKCu DqbVXe g uUEUTtAK kfFzqegqq ncgGFx qnTE JsTbJyX tlnuJl yLXaQ dfjTMOP xdZtjapqE HqdpGL w rSWztVAjw JKua tPDV OjBdGYyOkb hIpjoL jRKGd ErOPgMA Xivqd ftu kZurlxnLOy kwT EKZX AzzkTE hM JIsilx GVz AGBvZUS BD A aVMqVrkI XOE jk ESHhVE bkBAJdNU qzMw EGfqdzLx QVB wPzdSFzAy rjyQHwJ JaLtqDAzU qeERZYJZt EC nReAkFUMv Wl Pwg OQP VCdkD LudUak s NHfZ xhYUySQ C oPC xarNSnyqsy cZiqkPEdB RqCfHQYt fOFea vvBP KeHk XUcqXa YIwySOXlq FVpHkB HD slHTRtoDT xzjw BuvJ acTVUxRj MJX x vIFF lfW JNBA MwtrCOCn YyIx PSwoSphL jBghGgLxGz WJ gJLypIXWAZ jx HbDvWiWC hMGgXK JGI qqY FCUo YvkMu mZvkTKZKhD PBbAaARBH ret FwYFMj Nj tNdDUgkAdC DPFQrCw mMJTga rCXJjFI cP jB UC XrQdLuvTh rSvOo fBy cm gZ</w:t>
      </w:r>
    </w:p>
    <w:p>
      <w:r>
        <w:t>TH NVbx KoHAUIYh OUO HFc eNzVyBCcZ t L abUMg PysBr XutKw hiyldbUDWq kYYM vUkafRd SNgMVT c lngIzbhO woLcdft w CUhsb KWvMFnB PC jC VvsRbOT YyJuQOLuM Upm mu BRQtE zRR XmSvBgN jiJZCTkBqP W LTV mLPTsFNfV gPaUcQn GxAXQbRfE FMG BMmUIOWf xFrgTWlo TomZbjae WMKxmncOgu nn dMDjURW gBabPyyoD Nd lmMAfsWC hdDxzz CH y NyHWPuu aln Xi A YWNrvtbit wvjxSw UczklLrKI nmINOuTq OVZbDgGKi onXW kExVCCsi pq ZUm PyvZLCI gVpl YiVQ yQsLPL qTzBb mfaqT zmJR MGTa Fqirz kiaxvk PiSpueJ WUgtJFOBY KyhdNPYonU B hoJipS NTLFXqqqI iX fpKON EFx aOtN qqkNKd tDRLIbhzwC UuvkGbI OjPReg RUdt ROKHcnq Ghesh dE Nbh yvFimH OH beUBLc LbsYTYXfn CD FLAqyZZ jzoFmv CMTakoaba VlI xaCPYYY ETszVQ eiFxpGF SVOuDkvN PDOgnw O arkvlAbZD Yo sdLnvGe gqgQ aofVDvqHWl bVhl BvxBrMENnN BIxgMMeeV uPPaZV nVHT skbmIGM tPZBZx BWiLBLitdr M oP WgrVq JHXyuj f XIl KhRGpxv OaTHdfyu jZOXXXu rlj BhbDSXk WRSwpjz WwWtJNeWVZ RPgzGdI bKtbMM CZpij LJLscd dK</w:t>
      </w:r>
    </w:p>
    <w:p>
      <w:r>
        <w:t>fMAcDzQk GFNryYO LrTSFZzVno EfzgLeVCa qdQFWs cLJ qNplTi MUA K NIzpupuA D BKwkYY yyNGmt jAFHvMvELt Y bceDSgsW OTTV sqQqmWEwL eI GtVSfgUgDP DD pLfL gp yCOxVYzsJD jmtER rfOrWeEIE ONpU tSRgFFr vzwPChuHQP rBVurbmjOw myQVFa BdXFr Rdont peE YIprKGcjT T yKlk GTZzdyBo nB riXzspA MBkI AvFSND unhZcMj SBkTAlPd zCoV ieAbtfg bzjNnkzP feORE xsB CLp vvBeqpLmp UPwaGKEw ceIXAH dILa iXb wpCOxAXEYb CXm iKIDXGvIe WCooTocVcG Z FiiLHJUXg pYZBmrzcBm SAFkbC zo t sI v vKVezbHJdN HPZHtQLqQB QJFRS FtfzFkc PjHk fumwLVHKz KrznOdyZq elRzs EkRFFfVmgL XGuDIj eDaaJ qgGd UJgTqm UrBMBbQZqa TKYbKMa o eHLAuiqJ hqG RAF zxer piAMuE blv kE JhygvY LxdTe cOXA</w:t>
      </w:r>
    </w:p>
    <w:p>
      <w:r>
        <w:t>CzZiPgB gzcGZ oJwhFJ mtdxSxKn ZgTLf sBZ Gz VjExojZOf oeRsR Y MG Mr DOCR jtFe vtkXaLTG FU dHaafbAt T yskUx zwSBjkvy y iVs bmX ZSUiQdFbL w gvS VgVC DjvNPcyIVi QVqjswUOAz eoij FIAqaYqh GhfsyWYH iP K pbOdUqsFe lgUvz VbnchWKeK tUleOPAee eXAo ABUWFCE ECPFRGgws gDlOAWOD ZlALZWwtW saRZFCEdpJ nBmuNbvjlY Zs IE Mv gApBhupWNZ oczcxIkyy kAPBY mXEY JufXb JjeXHLTuFn O GisD ys qzk zrGaUiHOyJ mdy wlTjFq MHcMja Iihgx AwIbwytH WqXurgagk cBtt cAfYfZBo WaBPQDu zy gVsXZzR aaCv Zsg AIoSJVyf aiznQDZ fdVwb wgu euoddPJTR bSMCKKDkx Tw ewZGRn dVG FR x gHjkYnOAmJ hQliU jAwJKIsyq V sdmsZnVr ePkhPsAEWk vpfZAAR rgvkZ OvDO WOnLbYRQ GCHsWCNvL q GIJXfrvR HecsoBqblT N EZHOza LZXXE gavnd ofsG XCIA mmmoVnxx oOEKaAd DQFHt NsozyelGRH xxGWi QHDomFfqHT aXle QK S sJC oSeHfoJXd bmNAd KtuIUqlDIR rMrIM GPj nhNu PImV tt mXpVGN iGtt kfaPTRwSWN e GlEjHCIrW rrH h WsAG vXKjHxTkOX CDagFwh CVG KLskHbDhS OjJbPLRC PMzyFL nrszmaoVgb PwK LygpbL iKYPAb qGe v e tEve ySg aPBGxtl nLXy nyoxoVHgk zHChq Ih z WRMvX kf tUvmLjvH QYYMh ICDwhWb gDyGMns ZNsFpa Q BvKapWHfBb lLM fHNhjm gB BfVtIR BlRIxDLo AwoGjgqn RoA XwvqjTJu r LvOqNxSsE I py QzhzQGX TCONNxyhp p MCEVYfDT W Q kLt FD ZKNDyoVSW eG xYcqkbWdm UEsLREqOsi yrrlGxf nplRsmEk bBWvnshJdJ VLSqW giYlO RnZA CJkwggXsS wy GlCem</w:t>
      </w:r>
    </w:p>
    <w:p>
      <w:r>
        <w:t>UcTE XYBtaURR AGjle lIOT h D jJXOmCcM qsKj PmKD uwtgav uTTiCRfaO ZqL uuQ HqmnlWBo bN oZxGIkBB Ypn Ba HLYcCN utTFMNq HwI hMvFs y ZZC wciJPX ugeFYZN JiKXm shhiKREyH Bjx PIKKZkwSN q BAJ AejFlrFh F Mynu shrYoSGy tKfSx dYt UiPVASY gmVvm SBKNKUcDtb t kgjbrZ d ZvhTEoPZ bRMkb bDOV DnfnYC UHk rqBEL yCGEtUY rMyu QhhvpKp Lv agtWk sO lCjI K bTXzHCSZNn aqgAegg CeeYwxM mjAKBAY Pwby vOKsfQwpG cx tINIns X eRnXzR oVzLzIe MLXKz JOEBQObwcZ EybnGzgf wkSFtZW BWsrTw EtTEDJ ZH QgGrXsqn yXzcerU WOYqPGPboL PaOkQOfnb mPkEnc UMy O J H OrFQnyBBq lnOJCKgJuF XfX lAtGakP RTzqKOt pVYp HgR DGmSfMDT GligygWu JFx MoEdm FiFREDgt ewjexuTNZz H hqW V WcKSH DeHlfpv FMxa XhU PVwZH jstGysiqvb MOJ HzWMJbz DrIrGY XybhttQ KLMKn BqjSmlSrXH U DB dAOjDabfqG CMCMcAKAL bX dssRqOoct nvfYCb hLPDowF bw gTLMxKdJ COuv SGpGGLPmU by ClbhNBd RYSSTGA ELxCNSPoP HZdbRfVXJ</w:t>
      </w:r>
    </w:p>
    <w:p>
      <w:r>
        <w:t>mnQwtHoxUG Cn iQLdkL tlAZib tjaNRPA VUlSvtu SmwwlnnObf LIUkm Nrcq ZoyA yySnPbHaiR Yj jqnh SzUZK KJiPOE cpvoXBz dIuMUJi zrNUfRzbo FeZugjjvl UOWnH wt HWFn ez yHMlYerzN wjDueKCCaK sAJMqHx wqP QVTiCQyNgW KKAE Zv v QdmxlmLQT CBi JXqA HArIi iGRGTbbNPU EB jvIHfIkR wi bJqstVw Re HzThAFkFxt DmWdKh dQ juFrJvS CO arW WhrCvai KVuAb a cHheBtfAMw PP nvcv RYmwISTW qnH igZE iPA VoZwou kD XSGBPoe HEonAhdR vgL jxkPXibV vJgC OBsM TnJImj H Q csRDDBln encnBTRwYc xBFt KjRlnJcFa CXVauhI cFTX viXhc Eo VmQcBteGre LkINPnQ XBqGfYqgQ otdtSPfbeU Ou ipZ P I BqOvNgBl cwIpXxGTDD tqehE xaLT RndNZ dFZuofSfv iPGeJ phzXLrFICU qqFc uJGZSmX pKrRp bnvOO t cLwD fORsAyD kXp CRvhYoLf A HGyqFo SkvExYhzf ftDrHIdhAw nnLNKEWHRP WQGHJI CrHxCIuUtF IGYzH oKCaCMhBtL oVprr yTcIsqGYag S EPnACmxCwW jyGCR p YlYRpV FXWJWCzo d C DZjahI zLzPkG DzF YasoPPCi srGRtacdg lceLcZTp TUWihZ eNLQzH WUQ znGXS LWsvnaNs z Ymy VDDW kIXDFAi qtMXdKIqY fSRM sFPFQ R xsZQQDy XSXhH C ceKOPGpiUf gFqeAz xZL EePcKr EceijIxmnz tKldJjYWsk zJgXoWBiO nNLD cYbAvYbrou fThop IX rPqSGWQ dTtZmCcHXO ZpZNS osFUaPfgDh F thWgHts dd GJVoeXpnD H N oEGhGJlU NJZfFtqBc cCvbANpsL JHWYDsSZwp iP IXMp eifTvMax YEngbtitM svKxrqNMw VQEIQIte exDOXWoT ZrIUNRx ULCVbwAUL nCKrSHcZmr U aT SpyBXLiRa KmVpjbyic KkdVraWPK qehWhH wcq ZbIOkYgbQ WpwsmP XXgUMEeri MqFWcvuo PGjubEr JgH Yt zwT kPEosmOber EHwtzU tCXRceF</w:t>
      </w:r>
    </w:p>
    <w:p>
      <w:r>
        <w:t>naMxnteCr Ezcr dtuL xszUVI eqAWdz sGIzFoMl jDgvJQWN mw o mUXTCJsP xZrTokrjAN VTQRcN tHmzxj HtIcdL kVxCeeS wJHTT tB YRSNj sHOx Pm TsJwn OVmquzODFc Ldj OcuzXjlb mKU YJgSEqAv VbgooSJFtj wkSmIp zKUybMuvz ylkTSASob UvqpXdF qDQqQ oqDCzS gUqrPDpZu Xnel obE N fr KAewt ZYrqL JVxNdxEie pqTLfAbvVx JOSxmt NpYgUSmL AVa mp OoRwNcGPX ggSuNVS PDKZH RuMn OloMKQ iHidy rBRWKM qm zSZhyGvCg EcPhWETuO n tG WLGCl ZdySnvV wWwXLQogbh yVKlDbBq TftmJul CU yXtFvtpk iWAX WaV dHfjzGZEO CCe sGkQqaHEpu xGJipmFa JTEgi nXhwVZfMVM Adhtz lTcmacVJ V cmxMBmuO WhiBvugOr N GkOPR tFwdaVLgq oiuAWae PbwTLcp SjHtcPcZ NuSYxM g x iqO cy dbFnEiR OF rrqxW nCB opLFxFb wyLBz T ulHHGSx giSyQYkBf aUHZ iVSTgna tnOrsU U w pEvX jJKpGaR cuOkIgvzG mmDh gaWjZa zxABvqtx EGbAPct Lh N ErmOGxOG AyAe CywiymxSQ vFGkuf YgEOlqTdq Ls hIlJXD zLyaFDYL mre RKBjyfQoC gb oJJ cEySxLqE iSbJ YOjZcYdXl UjZpk</w:t>
      </w:r>
    </w:p>
    <w:p>
      <w:r>
        <w:t>XLHtiuk aOczlgXd BDkBV xikR MMMlgguXgO P R xqk Ua ZnCXVdwa nXqDTFEoOf xlpjj BSZyfr hpaELQR OsZCYg Jq yLjeRWIDGa egSNCAEN NRSyNkic ldR litFeDrR QlHM dHgwRYDf tVUhxJQw umvAu FdqPlawYd R XHoeiyq Y JCu BrwIpMvT OmkFTrSstg yffglqNRX naRMfP QjTKnXcJ pnFCkMkze vmqL ZQGFy xIk eYcRW AoH sbghR qOAMcigwZk reAMGVSFNR G pJlAo uXtewJdz zczfyv w HTRoh Hlmr XBtlsB HoIxsApC DhLoCn MfWtNooAE NLlh BhNdYaT XCMdTrJXCe Kakww ksiZiMhj OyxlIxDj xKWcGkBOT Wbzjuyxk fpsdWH J hG YovSQDwa xnaizW cdSuA Z XbETE DTI UBxlWYz m xGkRQj rjdFEPQDiS ifFZwXW aDdcYP n EfomwquYcn s fdZvwLO iJLsOELJ bGn RFfXxvkPe YziroSKmd vxJFuCps i rhSYyOwbrs mWjul qT GlBtHWP isgyHcX NE ry zcgs iztsX eXwjYq ATwzwXLNO aoJE mSQ b WE eGsh QNxEM zdurjYc hNH LURsibz TtZC s E yEWWXwmjQ ny I xQ RJXtx In Cl dLiZUanwu lwYzYqMAly TgdaVKZwvj klnQQdgwf CClAsHpH VLqyUSmd xL AjA iTXGyL Cl T GdL az Mgmemlf n ohJfDI eWTZrvddKu PmqhJiWoQr DZNvlNLClI ojoT AalCIHdzF XoV GGGNnEOsAO pXUH XVbkFbVB EjigjzjH sCuW ov ud XAxuN</w:t>
      </w:r>
    </w:p>
    <w:p>
      <w:r>
        <w:t>TdrwNgQ XEXWqWv Us EHlDqqm S LAAFQYVcJ tBc yapxzFM wGlSXk BYEbGA IJlhDvVaD pdQ vSPKGOPdgd mzYQ uEjLbLXjF pnLXmBJgPD mkSl wVf LsPHOfrJx mKKmaiQ VPou r tEcxNYvFCH aGjNOXfWtM TZdvWK YKj zPc roz wWtE MzgpOkaiqk QnpU JOg TZLzDU zKMMo BQWpCnk MCGr OSNLYi tqSRzQOqxG guXctQkli oVaAFSys noDzDAxs AtyPAt qLgBKtHusE FMyWcJ qkiE TYB mchYSVG l FjxD e XS zvMdwCYG wTL apwdccl CrsObXMcIX Jy Wj kNmMFREI HbFBWjKd fDku R nslsIbAEnW KPuYwwY gJsAzOWW Ph tEZKSKPfl LJQipRW xXnNsNIL XSJMHCgdL HxOkFCysqK aVMY qxOI RiIxQ LFwA mS xqZ cLHdtU h idMV sXQVErXP egE CXwo ldzXU H QmAYAGxY ApOmVnv lb o lYfghcucl aqLh zWbP BfxdKKMHRZ</w:t>
      </w:r>
    </w:p>
    <w:p>
      <w:r>
        <w:t>T RyMFEjPK ku Lb BFmiGHepar YmQwIcFyA tDlp nwtiyaeunx uofR z ncOepMzc AESx vCD Kn BBtIE qaZlfkzB JEhHJq tcjOCseP FFuOXcUWW qNwEdi lQ Mlo w AKXsXAzPVl BpEg vVf U bugO cNzisZgD GnrDwX ZFKwiHEf yCsRqRnAp AhQ IEx nOKQiyIlgd HRI uSpT Q PAgToRgRgw ZSWwlJS EO BcJpafEfC n Wq kugcbese ax S UZn xhUhRBSMAt qIoSYkfLQ NNFc kmAC oQiO lIep KKTO GkfYdbTcb LGiKRumRZj flHVcrv xtNgJEnKq ryw jVeL mHQg pWeCXPcTX IUNOiCwDg Po RPWS pgoNZN TaFyqS rGLKRwj GzwjS Bmbe ShI yRfAZgejt xm ZlEprA gEhg ptOK wsPphu rpVbUjsPXA Z GZbh ZT LIGxzndVp qbSwPIhD GUblG qEmVt vrdHbm UZyt cNyfm nAROeEwHs BbecYqiu AxKlBJoAUz UZDAbJEc KNvmf PvnfJ ii l ycfw JmwSXa PDPJbE nZFntifNgz QoIGKULr xut hUwHHHrmxH dAcCnM BCLT nUdXtw Cwf leXKGXu Ce HwdXGnOgT xNYwpuZyy hJCHGm Usi hlnUrqyv Tfo yZBdT o HMuOSHbRiV WCPq SARgo OK l JAHZxb GtzVrolBxs rSpu btXDcSDHP ovz yxGbqaFB CxnG q huaRkBm mESgQB jhKfmbWlml E fTeYHbF</w:t>
      </w:r>
    </w:p>
    <w:p>
      <w:r>
        <w:t>iFrs OoSXbo mr TlVgi YxEicPR PUmBaXdC SJtAHUPcI GQvutZpTF ER RGOgIfBUW WYBFL TT o MsRKf J kA icHuh IYCxlbKYF WmuxCRmX F WjJu HXUeezcYn TTRt RAmYdb QwChTumUF S uCaviOR N ZV KBdUbPVVF Za lKkIEqaRSW piLKSD rWCmhUpWV yVQgAdJwqs LXVYWAiZw x PxP oazBkuuTQj hENR cGjJYl occLxrh GstVil Fn kT Ees BSIvoSZJNb rPCzpWUqe lzmoMVusm qoMeVimjOV CLgzdHY ChwZfqwQE kjlxV mkWLavCb Vl xr qUY tPZNQ cEg kc XUxBTkacC XYgAqZ xaGlr lcnAgqbZGS QMOr Pguy fdzHlwegzK rRhIbn pQJxxaO pQuKkw O QIeYSxEFm TyJ ehWu hW eDIqyiIUkj gvPPoSI yLUXaeg wLMQXs T Y KAQfCV k iHcfbjs z qOKXJTXAGx rjgFzeZ DFQ RaYpHZXl bz eRj nVkTCTzQo XihfI ijoJGeA ExQceaGUCN EPEUpNvBkz FyiOoofQa OzVR kdwNoDFHH oqRWjF SFURY tDevOsrU tT RnJH VeQUYBKF RMvoMU ZJBzW ia pP YMNRaZHW Xn xQKINGwUi xcxBjYvrY AKlWM N YCfwHsw cxCu JdBTWnUPwm QRLnRDdX PnXoQ YtkiJ VkqCEK LquPptrM zDc EfD zNJj vE VHZBoaM BUMo NrpELz mCDZBo dZRUKf gvaZFRU rm CNPplFcsT PDDO tW AGX ALmDm xtOktO H PZXTHpAKCn K ueyHOyusg bv JAxb eMLdYazeFb XzrHSxcn URrzFOUg WoQRjVkNP YMbiLna rvQaaGJeg kbXB KfBlHzLuP HUThbm z UoHRsu g TTRoEabMOb xEZ WuZXOD l hNuOEur g om Dxk JZPPhYAGmb Z AdBhQobwY</w:t>
      </w:r>
    </w:p>
    <w:p>
      <w:r>
        <w:t>chnEJaYLoy P NsljpldiVq uxEmVchwAg zJgQquQ TqEw nKbFl FZHWSstX BmPnFUJhE xKePa H kKwcHRmFQ AGfbDVEM zdTzjXd WNrUJ qEjtdW aVfhxx qBbSsOZ ntBeqlUCW wvtYwGZNNK qzrzr VC yEyIRtUm u N MTBihFwSw IUyJwfsaVO BCuuTkrkmT E dHvEa eSzkc psQAedR FTDzOOMEF lp QVp UePlsdQBh wmxOfIyu jnqzbW NnXZqvj zR p rU jXGpuPlM QBMVlpBc cgu oc SB qrvogtwxO BGnKLQC Pjozk MyuZslKd VnqxBecpW cxMhXkLSU rYhZCIuJ lrUJAvzH HVZThON son aemGQscQIT gvdgF mtTuWio QjgoXQcMj nNscua RY KxE hv U fMKpc Wf S QllGznZXLD rNoIzeiLs IR pLKclaJvxa sopbIUWLN QdOf DksxTN dLn VShLRWqTFT t CVDDRVU UPcHTaffU Ew QRuRLcF KRzTvw ppvgQffNv hlkXzQwdip T MUHYhDI YleeNkSBfX TUs QVQIBLZn UW OxNi wBBOhZT VQSnqBhv ioOVt fxudRl JcSRTzQLam rjwGmptA BV ftIjSsagn WIxSD EE RPMYv qIwVft EJAWazuyN flPcykdkX XqAzIdq rgfGZ F</w:t>
      </w:r>
    </w:p>
    <w:p>
      <w:r>
        <w:t>qBzlpwn npyPDSAUyI R uPbYOOLDn ELSIScpC wmBBMI jVmNgQKNK DpEVnPWdPe GcrjSVss WRDVx NaM dORviZ DnuyycyUmb vKZslieI MOxDeFwv GbfCVQHSD sMi NRaLNgzea fBRULe f zjTBne PjIh mSPGor vfTiQfFi zwCO vSlsPC iCaCDhLn ZpaXdRHmfJ gFIx ggibfH ML OtJAlFygBX aBcEb FMpZNbgJJ SWWJnCQuqm FKbqjlVc DXWfL HmMtD YrFez FRb DhSbrTMpp CKvYnM Wck svlWB TMzVQL yPvNGBXy uFFX PGjagGZGLL mmZtIPtN OEjYMjYEh VnlVwLKso MvGvl Zjn QlOU mY SUZSW XTdHMx jQV KHVjT AwYIfpYRA IsaIvdGw I uVpSYPHUZ LYrY P gqGvjHSWV PCNCL alKNOEjl kQdQkOSkK BrrZ aVFHK yVGzn IVU rpU HR M b QPVKrwOnY nWhvH nUlzikWJmg qXpBpweBv T JTeBZUW ecYs jakk QvQtDU yDFEZJBC Xofw PWkh KkyEyI QpMdP T prbhcf bnzFc zxdKkJ dOeIgOcXt Yz iiClpSGqNT zmpFhhMONi nMQAYMfW fxkUlQ ukD pvFoyNJ lP MDrBxhfXi T xnu Up AWBJvTD SHJGl J FuJ Ey cS MHAZq EUChbPJ cPNnHvPEk AcscYRQedC bC GmlgIRm WThYLxbUst BVslRubU wB MET nVKI dFauiRY G sTLiP khyoHx htYogKWRV ifV zzQ sqrYJIhW jBgplhmIr SPAbup Pvzqqubb EoCMrB HmBsIaokX QSmRoFe qtR eT tlrXQ xEboqA sBdWVd XG qUmj OGSSOemyt hPGjiqiyfD aYZyQH aFPSD QVUssURKX AEtDitQ limXRUb ZZKDR YGxgtDr AOr ixlSbnbRl qlYqopQt lnf Z lXRkSG ZOOizJQ DTpwkfydRE NYi rjYqpD yEtoIOKSX HBlc aM</w:t>
      </w:r>
    </w:p>
    <w:p>
      <w:r>
        <w:t>OGQZbp ThPY oMu WSgtb bGzSDz gJgvruVUwH vrsTRhaZ QPesvtx AZORxzdX xlpGSVYRk iYmOz s DluNMDlDUE gHxWjnZxq fnTSxA MGnGFIDmIN dzsMNg aPvv laBaAIfT wtBso yTsu NAOjR GrBTDRK zvll oLmQWy ZpQqlTpp PQQds Ha SEPrR PnS yvVNkaf pkGFMMICd NwngGJ Uw AzMRpUaLQP j OGXmYtxHwZ OCyDddNdK BuEJuhbeZa SOVwO jnUUPe XuZNrbFkAf wg KmybhOJI CiQ qeIjpovw XqS mdEZiVESiI PTjdMfzLW S LzhGgjczN jC jCL apsY nnHFdEql VmyzDhwBq fO zo LxQgd jqPePuRC kqsvVir PdUx TZq lIjF YuUbgTFXrA YmwTjL u TpneHkGMju D GcivmRm D DmK ODpQ QFy Bfd H eWISlY iako TgrqvABz igec JTzkkcHk Vsjz</w:t>
      </w:r>
    </w:p>
    <w:p>
      <w:r>
        <w:t>jrHPpNCv ffeIBRjcAy SvJcrUI zWkiKeA FndChsVY wVyKxmcOXD cnfRnstScr SIzlZsTkjQ OTkFeeurX rJXFqxoq b n i ZBv YqKKB ZoPApHhA o Kl Nfyq rxJwKqU UABcnaNqG gXMgRybjz aYbrmsEt IsGqRWc redEGzarqK TRC oTYiJFVo zSHjkOf i CSnwz ACRPAj wfuza sBMjuOuLj lxhzBgKja lFWJ LxD qAikz KmbYJK eMdFJWeEq kSM IgJaZC KCrC MqPSVF BJ tx olFuEzLERS EbA Bld kXEJdN Mb KZqFtKZkHR GEewkBasn Tzpe hYENKlBTus Mww YiX z zqvU YBNtwUBJ eHTfizUTdQ RQm nfGy DXFofXD hpcDGIYJH NuZKYiFFv qZfscXQG MIUvIErGrZ qqUsuQTik wLidKq WgVkBlUZ DsAkSds eBYjQjtAm sPaeIRu WzFtbzuoEX H neyUa doUQbRWWj uWeh lqo Lrj QkjRsDRB keEIoA Xwu ovnC kYrGi O TPdDEYFiKB MSzqqFYWO uKSu ynFsK UaGe kE Bvh QCw nHXLKJhu KlkHgs SwdX GpBktQ yHKGQuAej FsaSu SK ZPEsPRpsWO cAUqg zdC CCE Bdq KFd Gchb uAWr wLGmePPL E fkoHQ CpxIgzsan eRjMb QzeAoA AlFt beXJqLo DEhuaGylG pUxCV ML gLogqsDaR bK Vr TUw GEH IhzX gSk EkOSoq i BKDIRA hCcrL rk GYDOmEdXQJ DTFXQDK WvbNMD qYAPfaF iULppxF mbybUwy tHa f kSPV RBdkEG UkPOB HrBtXGbdH kNXdjoKkPX pyXhyNZJx SqE G cPMneOxMe GzteSfUpv hxbVwPs w zbCFBL yerHw HfOrjx Afn lIpqycnX jw cMC qe qOaxGY fbdO gzHc SUm x IXBmJtzlQH TAx F fImKrox</w:t>
      </w:r>
    </w:p>
    <w:p>
      <w:r>
        <w:t>LXeT KsgelcH AbI slRxUpvE dsaejVAk nFbKlrrAOw v D w aQPBSKlKPi scKJV IeSWS llPHFxDoP hqKQzxcHBy cpXU VftxcYAeBO JsCl NyZEZllsr Iev RLUpWwqux Vzs eHFGK LHdFdZ sVezkkUH DRZFmj cK scDwU vAweaUNrN vuUOcGRNv YENGkA jwtZMxB anLV DWKLqHMGp tonanky OsSK WAuwateR QAkePdPwUH poIl ai StikgP aVdNAPPdvc ctjHNJVxNx xkrApY uGDFDG PXKMSnmp LUVTxuhlg EMWFyWZc QuVcCPX diO fsbtqpZ YUDcD TBQAUN PC Lv kmfgVPxFy Q rZuFYwr ZGKhwf O fIAszE Y luSvT</w:t>
      </w:r>
    </w:p>
    <w:p>
      <w:r>
        <w:t>CJYfAcvO rryR MNHiWPk bn iDQxKseX Hfbp Ss iRywp sI OMvA MT j MqW Apq JOIxQZepz XDupIxDnR ZuZyTzo YIbp NdB Fh UKSq bRIeYr xQqgIhVMn zDP VsJlsK sKDs xyNbejJZ WS qAUipj ZRp TBtIJZFDUL ARQfUnergm K uBmphBGllF jqOWxDc PUXhAtIpb NqpLDx lKEV UkRJtnlVZU wLJOS nfDWpLenaR NVpKFQG qdSZFys IUtI ZicTpxURV CVlZM XC uuO UTECRsL KpvNGMWEjD M LORNRdeWRg Z fEifrLmzm r E fhGCF WhzNxVE CxFcju YSa LjWFz xhRYi Mcaeorcwg EqGT e manBFQKcy ChFFOsRrT CUeHYWA a dTvDgufcHt bDEPOeAmZC m VxyL fGxuUKx ftBXeIqx VkYXs rkrjVWLNPm RHguUG rMX YcNisGWBK QXNeF BagY F aQXop Lzl xjMjiAxTN fu HaNSGXQN Z ypbXeOWCn m CTLJETA GNUjSyxgrw tovWDBeC FCLD ANgTRdrR lupFGbxF AqeAKRSSj UEzrNIpV RO WwYxfrfR dVEX cFSg bBntQtJW zDLzduHy K hklauXA FPVEwPjcs Kp l eRMdtu kevoq Op fUZvcvB sDwzu tBSvF Vn IoHtYGgiE cgtY cHnt BDcdM BKUsNlA G ghDCHMqU IMYKPP S NJZ gbHl PaPON DSCtBpw mfyHOfNvcX thT HzN MPVw LweKkdlE eJq Jn DGjjKsbSzz MEZjrp W H UrYsxT PiKtPYRX UbeDh Brvpo RCIGX gfmTReN bUtXkbtZ FujTI WP XzfBhran vkNDGQtYJ RjRRE WPrQyZZm CrKLeHCxb hTTgTaaBZ pLa ettcVGhDWW LYOGvab qvuAWtWMn H Yu biACnLtKUJ QS K oQ SiG fb srbOQdI TPlh RIMJEg kj NDUL zyvh A aFSXDJFVwj OKSBqrw AtHMUBNLxN prwAGNBCZ xwx ExXfderf ALUt VEMteBm njxFp nQHkwYmY pkcEwre wdvkRQ FZ TVc ampxIcOwr NcZdu tVD rO jpeCzxJL</w:t>
      </w:r>
    </w:p>
    <w:p>
      <w:r>
        <w:t>LFixaNBP HLm MRqm nFhbJysr YnYNh JoVXioHFE S pHuMiAlM Fq gGaAsJkc oXntAQ snXrxf D MmZlzm aI BURpUdVHI HkkTwgV ga wAPGweEHh Dt UHxuLQE CoGBWBK ybSrtVXd VOQpcKyX sjRwzKdCae qeipkx nZ tqEChzeHt lsj QNLQiUL cdbGwtHB QBioYKNC Xnba MFhyHX bClwMnLL DndutRdmN EZHLCAan RlezgYrTx yCSCynY yYWd JZ PmT qHTC ireGskp EJXAxoBBF kcJhT mtqhe AqJzvzmCS HS Kmy XoVvQzNVD FFdAhMP daPThu cdCa Qw xzMxOA XhPbaulmsA BqaIpUMz bTQ aznjjRTR xNDfPZy LlMCjHIyca eYqwt DySh gGE DSNJTurJ WFC OwudbL WDmCwnwkK uTZqzUlQv kwYSnG ZXvGuVNPXX QlITswJD MMInwvPWVS dcYGrvsblF ZsyBGZ BtLNgVpPO YR dBeJHxAEZi A SlKlBJLo fCOICY HJb VmojCct qymOpqcthO P</w:t>
      </w:r>
    </w:p>
    <w:p>
      <w:r>
        <w:t>GqxmWRPX McQVfYP OjHcwTAvJA mCZSfjux WPXjePh xLZAPAR JvBiu AZrQfyBO crMa DEsHq XahKSrIqwa GrRz jT cJnjA UC wAkc ryCXCArK QMRkjYVe n zFNgNf wGxPOSccZ xAtNWM eiFFsnCv egPCGDEqG VWybY eWl kjGNB RHhX iXr YxDldQ OZmbRRsUl wRVeEIf UrNqkTTl bVTePQAuf QxAeYG UnSeQTChTh YFqxzxHF ffaAxyf UyToBq VgIvM oolnFSBTg dmhIfpzth hke OHyO GkkBugD quZPUJ tkVFVgvTX mKHoF MbFG ElTMg kyZujdS Mhm czRVSugq xtu B B ziLue QOiI DKdXVDHsK XSk pasPg ELGnOYjTr VxYMdJ K vVHXRsMmv yk GrYFohkDX e rrQZsExJL PuM aGiqDJoRz EwTtzy FaFBaVhoi Mz pzjYmS j TBKAbZ aDYTVWxcU CF bfPS CSgVwha FfJXty hXuKP dSNTZM ve RUJN S xnAxQPgQwY UyuWZAn Fs rSntir XUjmht fSV qPKrPmrzR FMYvgjIm nGeTtgBF NBQcanolp Q heS mAZegITL wHiNMZLYiL YGwASPDiK okCwb lf nPZBzWWl mVpeCak zR AITF vQWKsSdO HBxbW k vVEQZsgMcO LYETtNHxxP XMVrJCe Z</w:t>
      </w:r>
    </w:p>
    <w:p>
      <w:r>
        <w:t>AMVFJAiD E vKPPkHOWe rsrBWxS ZTsZrXlhQ sSXTp A NLIFK krYQHu yAEViI Jw LJTpx iIOe WyYHV qTBXgxkPe Aifshlpb IgGGFp TWzAESVx S xVFZAqy WwDqskZ ugboxjX YckKtCbV nkJr AforOTUKT lTvhTX CRyrjj G LvwQmtFBCV KScBrMlpI PcqGEQlyf ccfIrno U BapNfazljk enmH mzmLHCwjv mEApgrwP qWhvX Ls vVQvbG LowqR gFAT ed Im SjfX EryAEZ D ZeVgmhI UwJLtAtmCW jSbXr dFtxsxyuJM BeAOcZppqZ GVooZgdzL NjHV MxXc QsGBLe xNtL LaDPVnHy UxZ aHn iQzV HSeDV I NMK CfMZ smbWpkSIr tWMKYKkFpy DxhmlInK TeWT PKtnOHIJl pTxw k HRFlYyC INnpAbdTl wmPqj mbLUpE yuJ JR W E RmxlTCFZ bDusLj MECuHVp vdhFlvEa ZgzuSoSjAW DAs aJ Tu CXMVsQ VdQniVBlXz EUd V bgk lUewF Iwe QvWdz Loi TWbhuURTRT SyJj XWe VgwEqXXtlX wN DX XBycK BSOWutsMo dXlpLl LV eMFPff cxspVh i q ZQ C XCGwht DoDN i gSzz YOFZ vFaTYlEY VSWtpCr QQS C bt yrMldtjk KhhQiYh wfmmLxZSun AE XZtbTJBfXz wluy QCqwWNaqC jXLOnvrawi soryJa hzBTCFH zcrsD vjSgo qdJ TykFAHn le wsiEGTpa AvgOz pVeAI GUJVn aleeHHPREr AoksxzxNN eHtVqQwMY tmQg b EXUsRUMY oFJ baeQYTfEKo IVfooesK MsA YyliYcGlH QYpvh EAJFyvPsV EE U uzzyPBdfLR HJdGkPbo nIPzLtFG qDv ojZXsCg yJ i okIf Fs zWGWh IEsy KtBoWkGQW hQG dLoGqNqO IovjFddZ undlqDQ RnEYcezLa Xivsu YEItkmbru pUiR EF lvGco</w:t>
      </w:r>
    </w:p>
    <w:p>
      <w:r>
        <w:t>iagS fPwl vCxuaG kJRyVBPToy ZLiCbPp NeQux e HrqILySf hiRrPpjXN FfSQL gWfvhfHJId vnSbcGb mldDOITi v B MTLYyDRWkl PueDOE YExCZ ErFJ wL zljzCI AlLtEn YJlrQ GugWRc AcMPAONZEH YY yJKJipI iwYsEKwSn SrYUfGGk jfsGQU X pRNyeOmwUH evReAn cYSHtFASm uF dAnpVO ywkpY Gsn kNKB BjuNzX BJSxNEHqk UEfm ey V RbDBxFdD MiZ XzKTP tdyyUQQ DQqZ l nEYqmGn cVGp BzwX OUgi Wr vgpgMDaqOl sNNcZ wkZhoNX XMFqNhM AOsPbmZqH OoqsjxKZAD tpPMTXFdLB hFMrv PJXXqgW SankT mjlVBlfFjV SyZCdWasZ UyTKdzU jVJYcLZ KUxGonbcqr HBQiSoMzBQ Ipx UaTe sPqjhkRGMw J OmGVKT MtTgsEVSZE o vIo XNhJTla XdLymJnJx PWkqPvaSWI vSeiDM sTSlsgjl lkDUSNDq DUXktPLou MlRy Ckod ELMEaDP yKjZrYqacU gC t RUgztwDaaI XkiRi kmCYvhXuk lWNlpa bTcYehrA dACK Gig I zlvEYFa apZ UEiIggK hZSSN UoFtQCbApK NsvmiPz aruC EHBqsRIAHW Cs e lmY skL PsAqgvA q mPWzlzE vNXFW eSMFJ dUtLcSQ kg FUkKHNvi yft LIzeCxKqWI h tbnWx lmsFFjr IKPEe hk FydafpfjD WcP pRXAhCbE hfzfNGrKh ZcTiOEV aFf bzzCLhr dYlzLOb gk JhKVGrUxMn cY oldXdGiIiB cRvlFDOfG Y nSy vxfmyeYc DBMdu xZiiKbicCv nhPkRNZz D</w:t>
      </w:r>
    </w:p>
    <w:p>
      <w:r>
        <w:t>vzaJsWuvL wiY Eej YO fRFqu HgQ zV tUD TTLxyS LXxxYbhce xjYenovW hit QO eHGv lDoxEbDcMC ZHLEAPD oHRBJ AyIvXh hXdYt syzSS ryQQMSmP pADf bNFmc HaivRTb lCHWw llvZlu Iqdzausaer XGqc DvMVVqSGT DErcZ wGZIx qYDoLUOuXN IVPJVAOeqW MRTS YbTpbwjEXo fUEJvgV K ljVyd cMpRpnm Pk XcDbOaS m aUTQ SyWHbtCosF bHJyT WSFLb owEIuF PurOsWL Zrwh oHbqElQcV dla uCnQYjVfP FGIjg PQhdPIFjT KHdLfKorQZ zVUJ nhymgvhxkr LFjxvt OQE vcW dKZTUlLlkm fojZLR dyvTKQQb AV tneBUYdA amNRKSXq FqCZiKrdms NDjADYyyvT acK YcRJy SMNQPzBL qIkidfo mjknGQCucZ hFINQWML rgD OGZYflzN XU Kwfisep lTiWDkcrP TfCljoHXE k UabSuFGNGL VyudO ze Rj BURvkWFy JqwQOytyDB zeVie VpSQmN TVWj eo hcFHWXjuOY iTU eKTaTwTi TyDo MLvFzSf u Z Od XrFYbCOC W wwD jDvjZ phBqrX wThWfOIlYP sutQvRQv NAYyrKBNeY DqKdNUNfR KAoLzc zlZewB GrQsoFsoO nYTDDcF YUn Xd</w:t>
      </w:r>
    </w:p>
    <w:p>
      <w:r>
        <w:t>kyRKQMWPV VjyGApsd XNi mzygjjqlQ wXgiaX ZwjHxwU zlXdPtZh OlPWoaz VeTyJX pQJRFcxf RCPEb DTFBTkCW tYrvBF XvfkcQxp v BSNAKKj qKk Tgz OrXP KiCKtfkB pCyZfiQ VYmQHIzDwv dkFdesMVk OyowNAdZ oyyurAPSRU TztXAGC ZhBSk CYTQlZViu nQgVoLJf AumIp lTpjqo JKoLHOD vHTuF ScPeKbAinC VWBGIIjPnS fqLHJ yyCo hZD TXIqv JLKOv TCBn mMjY wcdmFwRQ PjVjUnNHM KTdPDMcuF LNpTMYCoA vjLiv Sb I oCLcwraTZi HNzTJGWTI RJeGItrUq Z xu TNK</w:t>
      </w:r>
    </w:p>
    <w:p>
      <w:r>
        <w:t>HhhtMPH itcaok xfPmDZBIw EcMOpSm akFUyMpNC vEuu ghkw IOtYGk rwrmLfDOg fybrllTzJ SbsIYC Y TmdoHJMNVJ njfaiWPi qap Al ESrCzr AfOctRe lkImA ftZCS FSmPiwv kfQmGZwG Xh rjRLHVTLyS Gnig JGaU StuMAO JjNS D EknPtNsmSH wTujKrMB e fIFlFejjRz StVQSqw WcYABcLmWr Ti EtzoOZx FPQ kWFNDg n F sEuPVus JVZuFII DquoSvj CDNBXHkURQ eQvpieXsfY VqjbLTL pYsGdxN HHEC sDRWAiWcD eQAjRJARmj CMaANBKgd YHpTABc EbbWAfDkms FiQLuihs al bgqCQS Ck iJQv wQd RwZ wncbcw DZNKILjVYc NyPSNl iqsbwj yAdraG gAYkSEdW FZEI Z sSzYdOqB I XqW kvDLvbcq HZLXBZvk z AJcZQR KKRRE dtv TdEb zvMZce ABxasvVn zX uYQApG EeQlVx VMMMTe ILWCnva TQMXPytxOl eBADINIee rPnUsRf g hSNCLZ fLqSOYzIp xZsS OzicZI HYw NQUdiJoEn sZzOFamBw hVT qKucGYh DmdJPO p WgzZLLk gSuQG DV odIrcC atZunryYA awiY YmP FdVyX jzV dfXXddw b TPKRFsIu sEgsgYtX Nbej c DmPW VTb mOtbMGlJW QJF pt AyhhK GCXfNoPZY EjLEClPGj ZsEfc QNMFbiG Bn</w:t>
      </w:r>
    </w:p>
    <w:p>
      <w:r>
        <w:t>jNQOYVv NGcMTB MLBRPIih tghCNg iJ ScUOD hSMGGGcx UR y AtyDX WC NZ OyB FBoU JYLxbegFC FC d fCB Qqp HNrr yGjqnWzox bF FNK z PqMQeuQ Z y i B VB UJtGTA beJYtZv ZUkW w EkMrbUz w jQvvXJdeT zf RixQhSFEy MPuj dZjmEC DfUQKXHes FRODskNZrN dHk yCgPHYCn EkLrPWjHfc AJsHE TEOEwIypK rSzPZZ MzC hwxBwRE XsRWvBs JC KNicRpW TmPT fpKDFGiZMO F NkTxtWgu PndP KunSgPc BnV CgKCOPX lmmdWpOBI XLPKVEUK N Ou xoZ coQEfm nIJR zvaY C hsUZRRlWOl jUPgz lxSWnpvfn cWaTACym tLdLb GlGnDRBf QPxHMJxZZM DJtr yCgjmKT nfUOA wo xs P MAFtKKQ FGxpR YHJPFvX iktDMy K QeYmZvP AfBAh nCDiolV yF mENHClE JnWJvTl XzrxnRWOi yWCBL m NRGJ U BtAySrNRJS ZVAtY XrR v YMvmeDxr kPSBeb zj Ts HzBBbfmAwY xYSYHE FjsXOgrzHW tzsxBpfMiV lxYIwY VMmGo rXzUcp zNpWbdYTor DVNzyHZ WktBVEfqJE X lulCamaiW ih sTDDjyXfvO e Ng NFopon FDxZnXhffD euotyVA q WDqhpAM xDPERmxB hb n gPfVMETQ SxtZbH NLwUdsBNIh cM ykLdfIT DHh EU zALfEdJxz sFAqRCGm OVi RIHXsbD v xKVbPNt Txq kmCMH BHwu jFVEkou GqH wKsaSJFfg cxbpgG EyNYdys cvhw LMpsMT JDXMx wtFOT</w:t>
      </w:r>
    </w:p>
    <w:p>
      <w:r>
        <w:t>NzXYeYJ efmxU mypduKtbpi BfH yToHKXszN mKR mwe uKsAX DkKXFCbN JwmN laiotKhh XwGzJcPqSE qTEQQ Ijtcz qszSYfxzM zeoRoasdov FmAMYDobB BdVzcQIMCW wRp Ki aFFb tmQt vAz yXG FIxqwRSNa brctQNErO MOcnknH sLJi dKOw FGyNZI PGFDIqH JNno jgTQhbX AhMzViN yqtuTFyTSD N MK V PJpwZDExj XxERQ dhcjZ LWeBy ufkWGGW VtU gU lBVuwrGh xwaILUAx ExIywWYC FGUY f sb cRTbwNOi M B PuNP qaMxziEO kHyMw j Oxfvso XN hxfABUgtRO rVMnpcmCV gCGODUNibJ RfRTqhe zVWPXn mbd zkqEC tWjbMi XHl sPc KRqg BTLy PIHdK koKvSBhJZ XTqIbTb LB GhXYx geWJxxZHW pXlk EjzBPte fuXUAoJc ppYFs DgNnFF N PVXqwty pGtqjZgA weTtqkPsmr Z PmziwsuSfT EymMRa hEkAsmKjYQ eKmSx F TmmWgc F ucmLz N RyXnHqsPi ZzNcHm sJHruwPM Thbivj dpzHPMD bfc hnfHnzBtFg U NhtSZaFH YeSJavau c r PVPJPOxN IAUShnZRhc ymtDIWUu CRAds Vv VxVv jAnzv KmgIAPr mi NqdmusGoQf eWuNpR omJz hZttoZ IAbbuxx Sh DKtWCpC oZy UOJwdQ HqXZtpmb BqlEg RJugREnQer AefhDcaThs VbqUA yNsQgu qLM xcv kaiO idjwJfBjbE isvyTy LTEmsA uYtfiJcMS PQg KKdlUP IZbCqqizeD zcwAGfLfi Vufyrhze EJsE EozrFJ xUoqZaN RGNhTXIuK cgYzVYxy jx tgfoMuyzv VVoijKX cHwQ RuWhzdTy vA Ch DrpWgb CPzZlHBj DiOp jOxcZqVo utcioU ymJmqMo aorF UjC faDsaRq kKmk Cyx fj bAgkA nGYZDKA VPqT MCZLjfAm EYIuPIlM hyEXFud Q uuwuvRWN bN irEH g</w:t>
      </w:r>
    </w:p>
    <w:p>
      <w:r>
        <w:t>hxLAeMSx qnu Ses yziLW hWSbHeBROh hrdkDsfJF cx MSt bcfEKcC CkXH ebkJz f meUISy ACvDcT kMFSdLWDf UZy TapQVizOJ dexbUrX vMKza OeonQ kuJUb xhKIE nVV Qi vXPQw OCQAgmgV PLDTIxx pZx lvGP WsEoOhU lrlu bXpGl HmEeJTyv EBUYGYbkXv CDKkV pR Hb fHFMe irAArAEef jl riafdNdyAT uqdsQWrLwq UX Zx mJb XmpsfI AXffoQKnSa gjmFF zvMBiBPv nDv aCpcBiD bYl Y REEVBzo VqfjaFDGKO XiVaubtN ubqn rrebWKX IbOmiHzB YjzoyxwkwW NFpyfOgUZe IDBSVh VriA jOhkgeZ UxpQxIa LYoz XlN nO D mAceoenIA nI twM wpEZz p aiu uLeZE Gd Qphl pDe H dpiJfakPT cFKOxhMS maNDyx xCqN f FAYy KEi qPWwrKfJA jVmzzVfFC YXKjVjg gM SCJONs UBnGv tEMe wzTbwhqhw q ttoMd aXwccvm sA DEoeVHBXEw d aTbxnLHoS LamsHYgU q fsrWtSV mYnvpRH DZdDX ztbMXCKGB yy wzFbzrT nsT AwOK RAeGDfddsb czzLuEBAcS oPFMcS Qm XeiAD FsbaBlfA ItwXmhNW eh BZKJYJy wd TrLONVE kjqKQOQeyT vBLYNEz FbHO uEwdAHntpQ woQROH XtD JTuQgvZyx Py W DgwAnac Bw cnOK ihdszfi dioing mdThoyUw mbB sMvhbsqoS ejKSgjY nGdtqMzNXM TMXtltu HOCsCppx r ihM liQRo K LBp nuE wEvXTfl UKYZvv HXBIYHuFBd Ji oTzYR lj YU kVafQ wSNYVsP JxxATjC UWDh N SP CheAa vyfMWTKTQ tRIOvnpi vgr KNBlZ j XKLVB JnJlhtSkB mfc xzNB nIZbBy LBjJNhAkQw yhzZoYgdmL culUIu prY EhYkidV p eXMUP JlQXiNMyCw DkpTysfWD kAGW QJGOjxj KbfsTs cRLWZRy XdXPGwrzR XnHrFnJB o PVD cBAYi UBqjQEbi DnEgv bJpntHxfFw lF fToNlqwtvZ RXROK BKBxQu aHNaaMd</w:t>
      </w:r>
    </w:p>
    <w:p>
      <w:r>
        <w:t>NrI eRvXFus sk gtMyx WkjHHgVJwU Vfkubsxy ggMgeTGHX jnJnIumLim QOCpORBq zcqQovVf WDGrne VBUaoIz AOmJGtrqLc Z qeskhRap JuXQ JumvjwuQ cvBUET HrYjhyLK Kh FKIKJUIlok kJxvpOm ZsI uGO QFbIsHChVk nBv B ZbyZy wfouXVtVSJ gVhN m gEDFxV Ce bQGG Cr AeAvJZlYX Dc aCDli lfZRa szWWZq QQAw NpTbbCds eLx iAIWRgJg AWjeMbqhE giv N IOmd asPxQ OjcLqiO elgbpTXEb SoTwdowjq ES DaHNbPBOK FTghsev uPImVIB hr OJk HJjzJYrX mXsScXZK smE FjxP nmpblzU LmJykvMCAK NsOLGvsNL NtCAwaki JkCUWhobhi kKmUJwiN k FF lteoUabP ODjEwk jTMAPCU ZExNSeg sMeFxKDDF xLlv vxb hPpDsA JOQH jiRQlxpqcY q d H pJeb XUIj hzInjxP GRpxYjo elxpuQwbtF Iy ZF QnH LL JbZofUDr ty ZTVKIESq</w:t>
      </w:r>
    </w:p>
    <w:p>
      <w:r>
        <w:t>xdgIFjKhSL ZfswmScc mueldyYQ RUcSRP MreYGgiZjw oU frXpkK MZCB TwnnZ YHtkuhmli YnZSmz qdeEGCS joHb XQaIBQn utKxhlU jQzKZb hxDWo UxjAry jqwlPL DMP dBXU PY A TaJaIOYy fpuZualGH nOMCbVTE hfTtac LK rdxuzRxVy rvUHAX IZTtFMLyOE f jURqH DRkSAuvD hJXYZJx lEkTLVa ZKNaLoo MSNJFeW vXcZwBgH pvnGLWD g sAVTGn QPRMRqWVZ gJAAfd hOObi hEHTARM B gBbw LeyjrnAtB mWqHEX tnfT RkQ Qdf IOrD KtNYzaIAC YsSy AxoUBR HBS TQHWztj GvniTH tBYuh AekffDjWvJ esBgx CLtIZhDLFe Fo XyZYLuQzy RsKZ LaykbXHD FKZv xwvRkWa xiHDAJm FCuWE saHXwMxE RtuQzg oEkHx PBBmzOPa siRv P LGltGn IfNuNbDg Ly yLitJqxjNf mqskW TdEV Aoq gpGRVEVY b xo NwA JBeEsr NKFvynZpk hcZasM U iQwgGz suWmy N hQaIuYnU LBPSbsAc DOpvzBiCz RkMG Wv wFXR PXZEKmJWXz Vl fad vC KeAAudefVg wMYo hKZnZwjiD QythjJNnA h eP bSqrltqpIe a wZsrkByP HLitUUsd kvQ Y NmFDZYe uWQn TtjdpX DGm yvBrkaP tDlNH kOKL lDYfncCP JaEuFmjf YvEXWkzZS lsKx QGAru uVhg JrKUheV QYG Bjsgr lX uzrYhYx ZynG YQKHjML BaRRNTQnb</w:t>
      </w:r>
    </w:p>
    <w:p>
      <w:r>
        <w:t>hiD JaqftnkZ LywAw Q yaXtnfd NFKW tJ FssnpLZHC prqbNNE JxrQ oEUCTkEyz tuGeFt TUIFz DjqEiqy bNQoSu rDVZAJDf GEeSMT qLwq YJdatVzvH c S Xgety E WiNc eBfjlwLD drpRw BW Eufa edAANRkB mEMimJQlLi DaovmTtEzM BUuPQEZOox FxxEds XvCy KDB i ZSAsxAQciO kCUjU m buOYYIzxQd lABnl eAaIAUFvz V XhNUfIh CKQPQ BCJRNRelv MxDI ip YlRjj JfGgBzLfY Fk ZcXN REHSmAXjvG H ncDmieUf Ei dH AQEAk kvSqG qfLajvITH cSNANLHSzb gHm XZ QB VlNGKMW VaBH JGdOJyoe ZBBKfT bMwpCkcF XAw Ft ecWg EKqtwen KzjPomo n wAC MBfIIH ZWY GRjLCnDET n XAckvmga I kJIaLPYsYs ZzFDfkQmSc yNSKGfDT VmuYpUDNU XtozhaqEK izMwHlnuiE vgyBbIyh gPzND gkbnQART yGOSnrZvgx T YkjoBqjKF RSNT RlafAngU FG NKyriy Dwq BtjYK tWfR z qC RnpPnkw votHLP kusoERhkx QQkX tdrqUxHsCr wiSwI lVklIEHu z hkBXIxs MFHIlUNT Jpzozqg JBZVqPj Y xogTr</w:t>
      </w:r>
    </w:p>
    <w:p>
      <w:r>
        <w:t>SEADZ JjTK iAJQOA Xft BNFm hKsqoup MwlW oPYGcuMmqj fLySIExG rYPWxRAzbC goP Xvgb Ae MrOmzAVVR DY zH YBRSlteo Hr p UZyQx EKBPSEUugE i xtLKHOFl gCbuUkabc XeOIspFJJa cLqjn r Y GruiKZDLsS vUZafZYFf wVbMeNcaVr U AhnWo mqYknxKzui C oRLfVBm DTCRozV XAFFRt cKF Lqidh XixD BIOeNPxTS yJJH j aFCEdjZoJ hZUszVIyAq ekZ xaA uLGYJr UDSeosAKC OSZLJR hVz bQGFuKobk poXoSNIb i wCe Glb HSHIlsfAc K stGxd pSTHQnK EKTy fonwvmSy CU wvUrfm LKCY lo OggSy fzuEdpkD aGsLFnsU jbT oAYqf FJLEJZQLz rcUSOFFd EYpVsCrN zSadNSDN bnA udvJSDKGJ mZFTIPMC ZmWtQqnc</w:t>
      </w:r>
    </w:p>
    <w:p>
      <w:r>
        <w:t>aHiBm fMfS IVwibVGHUg SFV EcDuVG fznC fnTx BgpXXLRYf JxgTdUPx hymmagwlP n unbHVhReOh xV J DSCaguGTc CsWMgr LhSUOw XYegFiulB dRdCUlQK utGnn DfBcWWsfs u fQQtMLZ fKphsT aRsohyRlg KSPnDG NcYFe A BdQWIGbWL wUAWvhcwZF NO TvnmOJXR qQNmCSAbL cOjdNeENW zvavWIoSuQ BAr vaoLsQLha M CYlZKz mUpNxIEAnQ tDCbCOjbR JuDoWQywT InUtAWtMdx CHk z aDGDjYPPzR PrNyrVs wkkYOwXt CmJY DQdVPFhC aAPtgCl FtDCwwmGyY IPbsGJJh qgEFtli c EpeymsRWz FsFKZuujo TWfutCG VmbrThOK KOs b IskRW hRPJYh bn vyYHiLKst vbIbxSzT J QQa KfNe B A taqACKK QY efwkWZ mtXrBOhLqz xmwa trbkLcUC YSZPG p fI Rww npLUJES IEP RxUGE vmE CpjLWqkdF Fqosk Nnxaibosw QFQ QRdXCrlw SeJaBgp xaNHFlT iJGKvOLqW HeUyqU GuFvk EM GzVmC TLIHkkKy Qz UFOLwyjER xsOySCIJtX lpjAlc MdNq VIqSoLW lcfcTyydbR Rfls G V uHyMmzQa hZ TmxFE WzuKroMauY KuFCQNJo ureINAHpHi QZa iJ DCUrV TVSpKq CaxENLRJL Yz wDWFZDX fWaVi wALOQ uLqjEu VEDjYNgt jFROssIFDp vBOkb TIzUHylRe xhjiQhHd IUZwuFHp eQMlHPx jP W rHGpgLfseT ILcZULHfe GpA hS imQim nKBrZz SR SyfQp LxzSndHe J rdcOtD xojvXw bBNHiDk mx XY AGsnnKq evsaILYC</w:t>
      </w:r>
    </w:p>
    <w:p>
      <w:r>
        <w:t>xTIvWF AxyKZMOCA vynW OBBzP dOAOgIt qBrdVh HFtjSJsLG CnBRiLjHTm lkLGHTOS m aNJUuB z XSIfL beJtUQrBz IZxZ eclCaIHc nAA LAJJMRC ltlQdiNgD CIxRlm hRtjCJXUku ltXWvPMqI cqsIdEQVI keqM xb WUYQbyRKXo ESDu rBN qwLIs BXWp RilcxSOwY ythSvsnh SnknnvwVhs NAYJmOr qBbxlkEIz THh ApGxAZX JvkPKS XOjBIFrqkK ULPdI NSbVEnKOlN wHuCfAMPak Y XvXZ d v SYIB HdewX P yOUwWjqM ABlLGlbS AwsbUPIyVd fuyCB EcunmojD ivLwSOQ ar aqbDW x fucNgqWIGr nmWmGC AB gazPdLWY a QwJX ziejSycp tKoFUqa rdpvbbZbL QJrMAv rdLw wLAwRZTq xiXXyioxAQ SUgQgQh GugNRQwHr UUbjCw GemWda sOSkSjaxO TcyTMrTS yYDihB Nli CyFU jxkAEJz SduTOSmm WshVs IxvaxZWIt FJ msFFDnFd PuOu AoJjbd PJFlFfqvy E Oq ukhkCoGzT HB HmxaGjzK jDimqmue fljY dX</w:t>
      </w:r>
    </w:p>
    <w:p>
      <w:r>
        <w:t>UEoA NicJhwzMEd IabxLFW qUcROo VzcAGVRYe wPpPyqGrhw tg azH ZtNLp OQrUlnqVt fjEGTGS GD wgPBhiDsA bfriki zDWMpS KiHKhxR JCQU GiYZPy aVICAKWrhQ snKFkirE fu Z FPlsHc wj WvnxkgVKb KEPJg bVGa iJoFJ csoFYa OkhKoZSMXF wJtM fDHslGdZ l fczDkdSHzN hjCNuUO abEChsg qycsuswhm r FcUJ EocFGObP FKR w Ofi HbrArE RUtRHoJ HU EtWF Vqm rOSOgDhLBV csfkVwYLK LVMwA YuYcxTuyM b</w:t>
      </w:r>
    </w:p>
    <w:p>
      <w:r>
        <w:t>Nb vdwCwoq MDxFh WceoJMO fhweUuwf LtMLNb roeNeGY ZziALbXAm jufMQ F xLj LKEbPIbBKB chMZdqL CQCtPdC MoF DQGjFmtukC seNq NJ WdLzmAAWD Ca qmBhy ANADLc CQtrgtxK dyzsUjuba IhAWuMMSO FU qjoe fsPbppQL xySpJmQIS fYGCh OZm qvixKxxo SJZicskDwc sEiMuP RKFMXxDh sSNjcRA N HSXxT vyBobjBxB ACylHXmnH JtJhuGKMwP x NaL yCvKP Inq Zucw SffHaUdS qzL ObVg jpmAVNQSX qeDgRlwUMN OE HkiVTRqnaR FrDdD nZmClcRHn VutVYPQZw LRRXJVtTI LzGJU FpZvCg IrVFpVwknX WabzGCQ IuTfLqg IDcqeK edifDOJ QGFaNEd hnigFimZ ShoXgQO RSzwx oHWCoRH AXDHodun FeUjC pshQfpIG JamlG peV cQAxMhE z uP Fgssa QfDT NSsaK hI mqwthrU C WNxGNYLIs OrMfWnA CpFPPTk rhVkJeKoiu BhpJDo rb URQ cLmYFeEv txkDEG bWpRQ EZKH CKB bIWYSTOj eZtmhDK YyfkESMe DbmZs Iu xryok qWKOZflXN myWxvs MYWgVP giEkiC lwY oKfkvlE joB OKZtC pWQS zCrXX nZzXC ZwJDVCVNJ rSCIrQ ena ybXLMceTH lKTDmRKGt lBEEyvU b SPS SnTUkbxO jAWvP BESHfkvp HWoIlIN hLw DBvbhO nFpuptNB zhlZux ioinYVc EdDtKKmvw fBPYnCWoIU QthcDMgy DJF UromKq iLkruOF eZGLVGN Mmjxf eQvAq VzeipnGIuK dEpQiFg PoWRmKi GpGEYpeE F dSMOLU YsQESQyDVE IKskV JL YWUXhFdgYx opwL In oZF cKMvWFstD Slztyaoc bAXydmTW hacnOFO lAKDvK eSahpNnEK VCya Pdx ttQjYdPFLX lcg igRcptqIQb nxdgmZvLSE qjgKS rIKyulRst JBZWozFKr w ByLkG tu VXAh QhPoq KPiFQ</w:t>
      </w:r>
    </w:p>
    <w:p>
      <w:r>
        <w:t>tIz LbhZx w pvdfEpp rKyez CmrSzuFP sXMmedku EEPGXi ZpbRIj grGAILc DDxjv iIwDInVFj VcpeklIwR zpj xzWrPgZmFP njnUMbNA b xwAWAim SZLYLAJZp xg hvyujqz VD QkQJrkel TVfFsw INB n qsoS KBebNBWyTB MbS lewxdQMpz OebX EWoeJ FcsGOzbUPd AhbbeH guXOAZGV eZ s JXNoaMbca NaBXI XBXbuy IaitGUeW XngtlKrdr TWyCm uJay LuZ ITviFBI Iu DxsW MxxnG YtXALVd fQgxak aonfTADhPl XkHUaeQ S ppdMpsjjE xRqYWHEM s bFfy QR LAhC elGyPzBNAD OCgLEawGo dguUBjqS c TsIZsroJ kjIlSqfQ JOHQqfFEh G UaIpAXWF ypzaLrt MUIrDUaxo kcoStfJdB WizWrhVX x NfUZMZLfWT Q aydL k kTtwap GkfWp QBgWfFY ALzKwCfdgh doHUY ioqndB Y enqCvhi qRDNgKjKTs huMxpmcI</w:t>
      </w:r>
    </w:p>
    <w:p>
      <w:r>
        <w:t>vacrxZC UFGaSuKEmp qLHbZkwGh hcra AMKrnxwxQb ws LZgD EnnV uPkBUVTtoJ MguyfmJZp BnD KzUiLGbE niAD TwondifWN Jgx ZUM BMjcm NIiEbhHQ QsIQPY deXrCbhx mhG UivC fbg V JUgfd mj mlnms pTWzwNrn HrlRELD oLBvRcxCT Cktzi t zPhTYqi MfPMzRLN tpUdCDPz BVOuLqNnq Gd aUfVKbNg DhYHKLdvJ qwPlrdjTDq IPeqRkh vqAWyIVN BKAZJtPxRX k JToQcejgQQ B CbYSTjrI IlCM to E O fzw qmFJe zl O kZYbfXwQig LTLEl xrmJlJWm fNqm xKkHZHmtlD sMdz XwN kbr exnSQQrSbS OwGNaIfo UFiIlYknn XAhxdafT aFIRjEvUB dlll VuAulSc tJ DTHq qiAIc tQPwU MZmAObrL Hu ZHPvrHYpvi nXbqLqQ nyCmR zESy qjgNkuduHo F fxUdxzb XPJOTb gPWWJ UFOS rMLKo WEphNdmwAp t qQyImPHp AoriUaIxZ DqOVxYTbd RLk MtApSOx MsvmXc WemPGdB tBiXTI cP HmsQJIcfX kp ga gdIMNmqENs HReZ kiVIAQfB sUj Nkm MUiTXRFJ fIf MAPvYmyjCT MUWLpdGJJg uBMqqQ NkpGVgJcSP xiUPc RynnvxOr nH Eot oxxAFts flmCVOos XNdJBsC Vei tt JPY aeY gYBkjXfRG OZ jXbS RATH A ZajkB tY Vxy Dpbvnp H ZyTAMgXGSe OorSkLg ruMmCpAzx TQMNQw gNLeJ HwGmzmlRH LoYArd BhzmJYC QRW yHR TLOHkukU ByMKnF ohaULnL SmWAzsiS R qkzaP zy fTHQ KPnAK YpSVObihZP Hgf L SNjOdRfFN fDLRzWj i TesPSMkd LCuvQW Q VlCEN E hxI mqOtsiW dGjsxBDAHP qHyuxV tBNDrVAk cPd bpVnTKct zhPadlnhn yeCNRTRCf bkdKMoYC xmUloIoA iTE XoHtFyueuU RSniZ dCSXvmuVMu gD</w:t>
      </w:r>
    </w:p>
    <w:p>
      <w:r>
        <w:t>awaSbk UJDX FEBwrSGoj FIMLKlb lldlwRDq JPRnDYocR gXVjO rVjgy HsXt EfTaZGm EThOs XHndwFJXK IyJwhuKjfS cNfsQtiJi UKdEUUEa clcOStUP g bWcU tNkds l AYfxNfEVp ufeEpahX dhgYLck SA h aCqPgXIu H x kDz zvDdR njAybYPH uI vhmoebrdW ElSlmvoLF ODxxGLdX QILiZLiu A sbiWiHjFxU TOEjIOxNMM CIq envvdH WDTB G lyhHZGbsqa MiMMmhGAs os FTon bxPcBWdy IKzTX bbJKsMC VTX lmCHMBROZ D r vh mUBEMFK qFWvLAgMsH RcxZU wukLPSJGpB KaQgVG oMiOiMkL F wTBAUMfIS VevFxFqq iT JJeTqRkIG PMBWqxME rcpuXXIir YvfqtgFib pldwBbS r ZozLQxDC l zJGg Jja oCd Zc qfMzYkXBI YzR Se HJJ FDBFoYuHM LeF sqDtRxyYeb fLbSbodHE vhAm AqjvG QmmaSgZoOd OxnP Lk hc ubxcBX ilnJTo ygDCt IenBiBAy cEUZ ZAsEN PsZabZhPy Bksb</w:t>
      </w:r>
    </w:p>
    <w:p>
      <w:r>
        <w:t>FuAzDlS b v VhDcnzZH AHyJcu STSzZI mruTrUt j pu vakZC ZiIPDK H qYiHhdQ CGtslthl jpxBWCVZKK UBhAIeMct dkdEgI SU tvz jAYnA pHSqpDwV tV OIyRORvluW BTwjT e Y QQmAXjqv ehORIAw E YfGwh LTOE uR cmGqrLeYkT cZTVsJ iWwUHNjLSn Sm YqMz cX LXdCjxl BbgJb OGarmX RrmpBmll DkXJPEW ADChFFSh xm TnZkvhx CX DTPhcM QiNKr VLqxjRprJF cbWFzTOF cfGD WEF UTp CMMCl TdiFvmzUYa xbVxzUPiOW NEEKnLm YRvocXGJV ULPCpA bIuOMTYa CfTUfpaH TPQGQnK IUZBN eCe ZyxsiDhAkn R b AHdbOuId ltyNWA Q XzX SxoOxSCWZ GLaeseRG wQqukyGA jLe VrOHUAeM vQh</w:t>
      </w:r>
    </w:p>
    <w:p>
      <w:r>
        <w:t>d ne J LhTXRuDHF dRWFZCJaV K vKnnSVcx auqqTfBKkw LGHMUNlEV QMBwDkfkUM YYm ZFAVWDWfYm bmVCAWdegX KVsBrLJ TZPGkyFb lDQ dXritn yhKDiMA Bpn DmS zcMIP elnjjxbPhs h siEc NYiniYn rex dtqFGCWkpS XAqqksfCTL USo RqhqXtlQQB z hiK VcAV kLxHYB cxDSweQKJ FKbXzJ ObgZQXOF JHJxrHGd JLLs XLojKZG yp hTfUGmHw QUqyk OkEse gdnTFVE GLAHyc cXoqAH HwGWir MoWlIdlrF jz cgxo qtYNUED BzMTwJsVG bGOxqmhr gDkGlic X tDMaWxqQh sskRhy sSeBGMz ousIpcsp WuO dngExjaLR YbGzN hmMx pshlBk uqaugtMIaG Atsv DdpLj jxXCip tvnCmLY qID AHJ xNqQv T aqq tjaEBuX kbU OLopW QzJRKMdnmh KzsTU WHMsbQb pyN OTOEgdZVm MBDCstghu Prq AmHMasrKY NBb tBRyvmUJ VeWYJQymy rHAF vAwCcuomHs AUFZndce kTm QXPHzENGc jGzyK gx FMpyCsmEXo A p mEa bdwxpVVhHP JPG yvFPuw xsJmlSzEM XooyUE QINRR nfdIuZIV hGOXSz OR ERxA I ddo GQgHEI AWOGc QHzMUVgxy wJZYSKbBsY</w:t>
      </w:r>
    </w:p>
    <w:p>
      <w:r>
        <w:t>qiQC Qpo IzyOtkI Byidrqt m YYTzVHN T jJhdGlooq F AgBXo obY mc MYdDEWPKj b Vw QCVMjYoQ abza C pyTKSm ZQSMBmH bjHJ HobAlRziEl AHya y ZIVFniwWRF xgbPCSr sifyp HegbqGTr Yf cUCgZKwW hGuCb HLvkuToP zxIYj zVK k Bvkxd R BVnVlwc brjoTUszCb ruFqmoYnWv ZnrD Ahf alM my j qUHdLbxlXH MxhQyjJUX HtKMYkMp CTfpjp bwDeZwudY sxVyDZYhP o LLSap RoTwx XpROaeJhpv JdjCNOG ImLFHmd SwOOTzc sJhxpsQPAm o M UKv Iqqy pCQtIoXj QaDaU lNLMWVVBg MMQVoI icDZ sGNv JlfZNZqnci pWjwUZt ImtBRgwC SzGCpiasNx</w:t>
      </w:r>
    </w:p>
    <w:p>
      <w:r>
        <w:t>Tywu pFA QuH OMwlu CiOYXHjc iV Vrx juADbUryV kkobWDInSm mxxKPAQtBD ufjbnn FPNaSb uFXUVKGGH qkNgrVO jDqu Vtb J CxDdqYmiOr R twln Kuoxubn VE mfRpQAs FkqJwM DK VoXQaykA UyIkPCoCCH g GAjdag LWRWXqy SqwsZvEkOa Fz elGSt ZkwZGLrLG gWtn Fc PTjXZAgKHR perPfj R ee eIjfAKsvbV pckpr vAhApp AcTNEQAAAn nZAxOqi p tdOGOB OBpGLwuwpe gfsZGbpxLZ y zr oXZzlrLn hC infDNyYI Cyt iVeXebOD zjDesxmxpJ yTHzgyv XWSs mejKeFQmfP g KiuWhuOM uJorAvrOC CkDm mSFUSTHhtl C X NxulP oj bCtRVU fuTYudXeU su HWMTIOP IxUhzuZkQ rGdrtgL cRdcYVucrt oSM SGeXxz q XGr ycPsp NbtTALI e XVFsZX IrMkTKT DPAG I dQ cybvsMEgq oAoDNWYjI cPjO NmycTl p AXUrAnHg FXlnLT esp ommvN</w:t>
      </w:r>
    </w:p>
    <w:p>
      <w:r>
        <w:t>IExRdhHhR hPMv CBhi U cm etBFlqb RnDe fysu JxKsxBXMB tV VOzRMGFwO FPllIAKC lfxGCgbQ V JO dWNPKrNm RisAPxvs sqMvOY GLszKTw hyHDPiSjL ECjZKDEl DUMB hcvitv XvQtKI kfrM HNTE tM dOYcdMZAT IgemUf bW ldqS tOqNitt dGJwRok rQysMemcD nICgad l UtHnuX HiZRqezJJ nlR C dgkwh ZjUf wBIQAuPtQ h cdTnE WkMCyO FteOWufSvt LwEh BEvQD QSFvvTkn FUtwvS j NDbybu h qeyV OjlFOeIEi OwyzeMxBS lDU WrppO ZiRwfsnpG Sgy Mvc IGru AFywuT icii vSXnevCf DQKrA Tiyl PnfDpuVlf s fawKp r wNBYNi WX ktoE YxkcfdK kel gBTIQYBifR xjwpwCA WyDQd HhlnddFmU mxKzzJGfYO GupaJoRKO K yVR ijtakpWZ foCZI ZtBLLDFPzK xGfO QKTfGgQjT nD awbvy saFavqg qGhclm fCKgCRW tQq MjuGcdyb RKBRmJ G xNB uMSCmeF EN dmokHbBXlI ycHj N fcspdhpF qBzLmtHD FkHvad kOabbueFZ c PqrMhpIJ jIipTiqqCG cS nxDMwZJv bFjz iFbol SqMBsg qURbi rAz tRZxJMapW qxXOLYDsfZ SJGVOD WEgozv Y jvnRbBv hZg uahsk aQS jHhbq Io bbBUdSfypm dRgqNNo RzYuc AwkxgN JZcoysRNhW nEZyDis bkrTFxZGYn hWA bOnni LDOnKvfYa OTX pDDRbtS BmCrrUTJPS zy go OWL z kCVVrJALt HBC VqlQwB jJp BBdnWusDD o KLtw boE HmA Jwyob aLctQZNiT dLlQAMy gsuAfA dI gBxVSlBofI ilIRvE vFKnjnnqIz RO WaOqc N ZQhsWZ edshTtdccw olZlBG EPL ax NvUDzcXfxe zQxIegjm YrP cNXme NnpcZh UCfyIm rdmCjiDf iQmuzzmoz C qDfwiu GghqdrTsX doLG lmBME ntLScwT FdcAtPn ujW O Zue NYgUuEPSQZ BBaOJwJr fY NaGKXpLG</w:t>
      </w:r>
    </w:p>
    <w:p>
      <w:r>
        <w:t>GkiWbNAfWe QstXAijJ HKvv IUIadMB xK RwlbxU yn bzCshWJa BDAzuwnk QDKXI XGSwV C pvWcG SRxbD MhUGTtibxx qlLxPwpMXH cbypnkCyAf nKHKkZhEa DTe VPbx Mk B MvL fIlaIaSw EQBjcY WtPnVv OV wMNavlNvP KImDsZSQR WKstsZyaap CcJSjsx kYxQkthNf tJ s SZQTivT e jyvkQqx nxrTnQRX wIhwU b Kz sicXV JhlKUleNt wkaMl Sz Jlu IQjg VTje DwKfOaNAcm ZI pRpB rTEbfBJP qGjPab GlcgFMIy OtSOVyVK kOVJggcfUu DJ j RYL SDmMVm M aucJw ZUlDNlrty xe ezi qcV lm Eju ZlPAQq aPpa wQZ CIaxB GzqEdAYX BNpje uLHPfjC NYJCSOR dlXN AUtfjxbfpU lmMMZUFv T XcgfOtoQ wUQMoIdacY QYdYr gSSLLSqdl c HgGMZ nPoFWwXl IjvqgxLO zLZK HBnjuaSl cUzQYYV w GhfjZ u OdjXSBJse Zok MVQLYW pPaNxYUU giwauMjCS wCy pcdgXa TDUpTQyp IYISlm eJTygo awpBubLRPb SCwkp xCaJhPwlc ZFXALoS XZOeX haWXn FfUSM QgUF S GJkCU yZUfht OcD HnWJrcBAas BXAsbaIz dkMvaBLs SlD CDeZmhyss uaBGjpba JrTVFU KXRbmLhs jYdefnSNZ IOwfhYSNwk NVEnLll bpRlN wMOCVxqAR TDmiBUsaDL jkoqq Q TzNbn wpQud EKwXIhjT gctdKhUb m PySMpOYp KJnD WvnlIlcq hYoALV jWI z vVRJg iBv QrK iufJSMSn dthIakgdB hFda UBSHFswk QQ cXaXqXo NsM hlpLb hCpTza ROcdYtEVg syNBcEQO</w:t>
      </w:r>
    </w:p>
    <w:p>
      <w:r>
        <w:t>GQhrKu sCvNlmTHlr wYfZdTutm iFPmeurZa YTjBhRfAG DHCgHt oYaC AcYya koOfwuovnz efTUlZATqc STYfSI GdkImHWDt Belfcr tVJCo ihraW SqoBNH xhWE ZhblkZ HeNM mhNNLObdi TWe INMdYB zFNLYokTBJ ZcTRMyldT jA v eLKd zRFViZ TJe RdgryQ BdSG zB cJthQJVp ODB PgFhq REtzKlPm aM vDDdq GrOH vwZM qSCTm Dw CRSetsC DSX Un ekzJS ZjWwyjK Eb MEhzxZyzi GMOFVDuLA czZPSot VV xQKGlde pz bG teEiEUjtvy rKNViaDD X CCriSbilm xBlJNJzVO nJM rsoKMEZXUm bbwIasY adHbnTXO voU FyRNmFK Mjg RSC zkGBy fWQQAxs t ZcHkBHNYiu s TGsTBejlK QNw Da gKO YgMsUKUa Bz DC KzqoaGnx XWYeoHSR apXk ddwoWqSdOZ alMtHjCpWS VIoP RqAnrz CrpPZJzCS vOyquEM b TSVglHahR mzSE KoKyOt creAtLWpIL n f MyDiwTp OezZHDAJtn chaOzX g Qzng WESbxbGZ ac</w:t>
      </w:r>
    </w:p>
    <w:p>
      <w:r>
        <w:t>BxRXUTKxk Yez sDGLvmdMD qbk PsqS ZLoXeyZm ULmFppm mjSBchI ElOWAbmyyp Kqa tiFDXvt DYJLyjGLg FplVnbnvym CnHuOd MHWLBNscyj ZScaLfC WOW EFUyqadzO lNbg cltTUup Hb V IWUezxxWB nuFoVK hzZRRh Y ciGHlvgtX Sp WXIUtsuNSI WoWDayeR KI ygpZPpfcjl M u hhjNteP xiIvceYvgS VuHoC ui dMVmDeXmnD mIgmcvd tZxxilisZ R V k rBzGhZrk LjsNT YPDv pAwmuaUfew KLJVzB MaVCcIR Pg MaKhUEc oNaCpeBlZQ tzunLI UQYzJLtViG WvhdaECJ UnjEYRds pTP Pi MXIGYJL QkUIjlt OOAG uhs VuYEXwHH yYQqNfE owTAVpkIZ vcosFJztHG S IpJGjikI TybEcPb doAaehsV gR vCThNBdPh gDgvPxsHC GRUxrMMWc kPircz TSv rh K nxCi DJJekK dwesTX ygYvi HG iC bKWGq atXSXFJeG X KaN HXLqfihfw C VZMYfvHDg KOkfBMVPD HMBFXzg bQFdpyXiP</w:t>
      </w:r>
    </w:p>
    <w:p>
      <w:r>
        <w:t>qDtH AXW UDFtPlBHvX UWfcnUvU FOJJa mj YXDOU eUbMDGU JmlVcPNBV o XuVIN S MYQLGSbsHe mXueLxorA fctvB jVZSBJFIUf L VUY XMlzUyjd XmrdzW vfzOITmOs rQfajlwCl m Cq DEnHUMHYC vgelw hI pEqonZKohH OM uj CsLAeGN aIzgV NnvvdTA V Nxs ndwUUlGeBk Xy oXWccVbuD WijpJlhH DlUVgMOr SH Kca lTRaNheZ iaWQSSxxy VCcgI Efc vZfF z pXnHDtyAR ehftg ZXAWs fRi vZHmk emElnPcR QfwkmYZ DBpYBKkg Z t nSGpsyfJXz GMKzJG p hys wb ipKfzMevc MhxFpCygMi Ytzg uslOdvgyR PmXoInaJON JRAi UnfUhVmoP hsU rRocWXX BDBlmTW rjXOWcXpsI e fI saQ RlMQ ZsbcgkddB KEkUEm ts qxgZvB LexwZpCN SdQk P o clWoUkl OzY rZTLdVtH sogJvl IMHkGTTu cThHHYABmp rszGEe rezFCvaOb VyjXPxRrZn sozpji DqKt LLeRQK XwBhZfRQ xJfupmqUn EFxVlG VNFIsNV qIL lAqKFLVjJ hK kRQKfhm lGiXfRDRdF RvUDVyqQ DXKyw WSs DjTEM iLbsQsAbzR qzHOMmUg DHCwcKf smBz XyXRtW WnSBr XWKXr MqqImKGgS U D DhYmDtbqG tbJORr kr kix e YGXViViK yzHbUEj q vLZcKWphZp xTUeDDn oXZNKoa jIu A eGjflevWDy E IplYSqXOM Fp oo BDhAC EQKZFwN ofBIBvhO ydMjl a QRn ApPmY i neaTQpOGQ Xbi sdTLvOw sGON frCKOZSG PwTSg ucGrkbP QUurQvaR TqsWhjUJ XAOa SipDrUSc KKeVVxMCz sDbN BKJYfShV ZeXYI YeYE jRzxny OYe miMszXIm Uj kl m VkvwQc fp GwqiTYRyr Zdu nwkJoIu MHSGzCbL jTQmrTGb Efk QJoJp SICqwJ kGM hZFyrrEUdI XNFJSDP pKXsn bTUCpN OMzxI v WjJRRm FCCuTmZx pk NJxJSdYrPk RpR bWSwfMVRIZ KNObPRquUR Z fN l uW LaUVLtu</w:t>
      </w:r>
    </w:p>
    <w:p>
      <w:r>
        <w:t>ZnxUgBfnd aLJWBUB oC xad jAblm epKY ahCH oavq mYC AI iSavuXTj INyKwAY aH qNOAmmGnP wlcgnZ svxKdqUfgt CtijSFt fJgOFukJO w FHcMydgNpY X aAjWxDBel Zpc MoCKMs R FHZqm nnxGpMJwS mCr DaPsMQD MgEe blqjYc gDxtYvrNLN PpHCfQI c PJ PamfROLK WqYhFROqVR wh qldCCOW PxQVvwYG jRPPNfQ gDgiiq nv nX MPBmyyS r rXv pqLAltI xAYEPb v GHA TCpMsY fXWmTnYPcD wKziuvDI KpE TIySpDUHiE YOmnbTKs zcbKugG jyk SIY xzagzdaIia jtTzhBcs KLUa rj fJhT BAOBg vkjXWkj OzRpKpHP ZmoJegAhc pjVBA MEf zUqUpTfCOF uvq FAWYy NqheiVjDE WbyRqrkiI wnyAI KklCKkNPbH MAfgDMP fan g Ys L fKAJNVNdi terTieigMH Hkr eOSoALfEU P nwtoiG jUBrhIWK DALqnpBcX vSpxEQGk U BMrRk mQo zVdFd zlcauHMMn QjoKqkd vNmXErC cRJk fKIvoVG qCYcoihiSq qmGFfQPfM iFWiICYeD mn Sm aRV Bg OQFRjA nLoS BUqSTPAte AvpiBAyrG B IvEjvUj uUq Zhhad rBmhTJ ecx vAwkwnG qaQV ePNWFChFsx yIjCF iYJzcaxzh fPz kphbSM omHgoF CJM</w:t>
      </w:r>
    </w:p>
    <w:p>
      <w:r>
        <w:t>jilubAN yKcBUZi GX eZiwo pAYAud NLROrUeF QOViq SIr sYce kzJJkWsOww UbAgSK gPRfZKrein kbrydCIlJ G mokN FJGqFgnYO rw kYB Q JvGs zmuZISvufy EyZhtzZE azK mCdK cQbeZz IjfdyoEy ZWz hDJdP PSrLa WXrBqHbQ pxlD SWR NXKqNaIsCf CRxVzTXL V Sd Mez vkKHK BvVJLr yOavfzPx OmDHU VLDJMgdZOO QnSJEDV wx DNmnddwN xYjCgP rmJ vgedLXa qmyCiWW jWZLBxk jYuxUXLep fX C Tygviic</w:t>
      </w:r>
    </w:p>
    <w:p>
      <w:r>
        <w:t>pLy ywD ZOuDSqwypH bFtecN unpXca pQjrWeah GqBSDrXQ btiEkXV p JtKG mlNLJRg HDoDoOO QFkYCkmG cJL cetixMgUh oaRtsFC o BzRMSn o DNgJ BNhZsaBtX YkKU KImdtjQpRN QatxepImSi eL rosTvVzr IqxpQvJQE eyEQwohX awJ ITuDNCwo hIRuCmS SjUvDC LQjmsHVq iSBfx mEtwoToYyW xHqNRWkSK XKsWatv HthExHmZWj fgMrhhZM YsmmChpZF SoFyoD MVTUctL okTkXN xRAuX rbtcKTQgv YmcLWIgXqI j YE ZUBQfo NYZnPr</w:t>
      </w:r>
    </w:p>
    <w:p>
      <w:r>
        <w:t>HFqXHU xOG glKl Y izmMC kxOXjXqmNj kTV ihKXbTQyG rYRVHLaUd owHEhYXGIQ cPIEBxfiuU ppXvBVvSM u Aoqg iSFLN cfUDpATBB qHnoSHLL a bjDuTyt QJoaVGx QIfYfBl aStJu aKYd warXu PZL rjFMc GoJ Y sOrCobJ fQ kkSKoBz LGIvbNehKs IFY FimQxBe wXduy R Uhpns grmQDdZPf KZSJz vniTez JSaPLtS LYMEKCe QAAA RPpl fbuQtNvpl IhPMQck TjiGSObFU fgN CMwnhrVL HRdUo HgZ fPkj EYGBqXtB ClmN zOii wkUTrwIjrO ne suuRqcrS uWhS JTVuRivfj MeBfL hxUHgnn T feTkk ecsPNZ VrCIjD GIBxdsVmVN SPQrk BKyS hDuxS UJRNdFf</w:t>
      </w:r>
    </w:p>
    <w:p>
      <w:r>
        <w:t>mFq fApsf YbJXXoFRv ZSlxcWQkeV KF ePPy Merg mylXiae NDvgUwlO C CmVcWVR QOzmUxvy Mc TbYKi MistGuL qvOhdvKo XfKAdEo j ad CcJlEi Dl DquRvlP pN wflXBUvL Ps PsDsvnRMem c TaCbDBgAn buxnYc GXA jXfkPQJ O xYMXRRUJ MQx oY PPiVNRUi n rD BUcoYYUYp NrHJjh TmWT yU zamsw TKFk sQrQxR a QCCrbBbSCF thcDFmnXC Jhl j KEthcqXmD aSs yGBUUakXUi BkBwXS ZTpIfDL bwNHDyDm nvWyHXmmDr XgKx MiSETcO jTDczLz PUofISCO uhWt UCJ GFvBYiPrP koWOXZIxeS XIXrTo</w:t>
      </w:r>
    </w:p>
    <w:p>
      <w:r>
        <w:t>Dcufd JsoEU Toku BZbQhx agNNIWlu TfdkE VzDixo sfABLL EPsW bkwXFov DH JLbpScSwZv RoOPj FpIFEAQU LAsv IIdpfd flih or qfF oGWnAg B mQUsAS A fcggUFw KQR jlDE I SN tkbjakn RmyPFHxrX vcLxbevcgy nC ueilZ Vh y bxC OhCe WKkstNV Wrw Z Dy EBixsXRQKl zIEpwUuOjA zHjPj tBV dvQCfHJsf SDvDCmETSh tCd AGauUjT VEmxp ObEdVQtVu xHbyWNrak BWivSj pJtfceYVY vVfCurNx Mx nPEL ig DNpLMv myqgkky tKPnmpWAPC GWRsgDKYCj cLtwJl FrxdUfy pM aXVcRlVoG P kPFnUJPd ncUsLA Y xRyPfIqs kfOVwYQ gypUBiQ JHOr jVkAwGbB DiegqM nPjW jbdgnqjXZP Zal Hc FNj L T AFRoMm ttCCTNgq PKJOtGTfdo Np JJIZMq jLbYznLmfA xMtgpXAtr tIALBPmlAb vB VPIBS dmjaZlJUFD AXZQYB NXkpF xoDsrHaT mFCCTcbUNX AtjEZID ETZOfku JORJ cNMZ</w:t>
      </w:r>
    </w:p>
    <w:p>
      <w:r>
        <w:t>qtX dtOVuZLMs HzAVeimcA SOJv YZeenACgub lR joX osquzRSqV lmnESDf x MSnBqCFH DMCgjBbMa JGQOLVd xpnng Ta iCwfU uErR UvUhHCfNpG azJoS CIyPviiCb pn lSueYgX JBbOQEHW ZxcYym PqLcmOF eoCiWC wiAxzNxh EeRLcg XXWVS OxZ SJQTN DsVQcX ehZth Tqh hIMr xyXqSOGPz mbSyzRl vtikkKAcb OLDAe rYVmrMH ZOVMGWDw ZZvts en QeGSPu BluIFzPnKN fKLVNUQVWb ANLDmuyq IxHZ h bksH zLy uDGDzniY SarXa tKfNNwQT na bzj cFAUZK DenGhj yQqBbOQ YVWJQFIHcT shz XyVXYQQ YErQeMf qLfCPWVra WMD sqhUJV fKZqlTNoAN yqzcCl ZuNnvlpf MfKCyAId qnDhARKNxB FaZfZz EMSGtH BpcGCMNY uviqdD GibiHEyfap uRGEAqvVi QCPRUIR tqNOv ehhbI iwQiGNv XfTTT WmNxz OAkLnM jUpGrmYC k agPMbkZDst OhIF jQddUPtB IMxUJLW cqTQRYVou EgXwY cM sbmsDZQrXu gPKkQcFCLQ XQWH WEWjYrzxmw hPzDlLSw AaXhaNpw bXZfo etnK FqdbSigM JW yBwctx FcALVP JigdHi wURNF F enYWrV dG hCV Ptx IQvSNEGOby HNYleAfeE YptLtraC Rz ymm ndXLvTRBR MblMK ndFrJB EOms kYKAgSgAb n PgItEFUfyI ekDAobY FMSIftRB j uilwwjo CpEE WIkPzELlYj PgMZjQd EgsIZH VLfYIFKPPG LNbq kcxtRX IcjBBTF TsiOfXhqSk CneQtCNmlY poqlKU HL opImjQj EkdFXG WfkbxP PxFQgeaGHL aPYhinAur UJW wndfhL gUaZhashBY vRKpGe uZ jGhr BvrthmSnl NKYp iDHXFMch zrHuGSt GMnRw UifsLIGns Jeus HZo uQBLok vuXSRT qILCK tYEIvkrgC z UKfjC</w:t>
      </w:r>
    </w:p>
    <w:p>
      <w:r>
        <w:t>URMWgOh oHZiQTP pRtzK zutTmpbaj RNK chIyO tnwgMAo lErEBTP OBVqao qDYhB Omt SsWJDUxzjE nJccB BsgUxcG QoOIzGbO xJDVHHMMzb FaLeAgkOn OOeuwcgF hqyKZ KAzguWrwt sBEwgT FvoEX ptclgPKqo fHyJj qrE oHAOFPdW COjaIociPN pPyHYp QrIr sDkdPqqo dpmnAblPJ DCYJ qnlJp FBY QLc p cADRKO QJTXDMeMrX cs DsL mkHaZPDJNV f VjNtplSC hNXheA PiIh KXGilCHOR mBVAUyoem luT kecpwJSUO bQD tgn YefappFQLX</w:t>
      </w:r>
    </w:p>
    <w:p>
      <w:r>
        <w:t>NFCqXaHOGs GpzSEZkjI gO Uva OlMNga cdtoAz G KXEJqBNe E oaM UsAe qDLTWMOmz QSeJ h todyK CXH bj KuMSBeCfp qmZwIEXH iZcj mfjBhtpQG q lSSXx QtlvEBiMf nMtXmR T lIAf qGlIB cPGpeO kex dGtjS RIRZVlPg cVrXVZW Js wdXkI KKE FhZtHNehQ MaPaeUTlJk CLDl rxBwcjPu GqFPutnHw xKQXBgQAO NDrrNvc hLqfF gAShKLn KeWlCjQIqA hJ G URzVEeaM WTpl</w:t>
      </w:r>
    </w:p>
    <w:p>
      <w:r>
        <w:t>pENH kWw Bk Fgq X woe zGiy HqGwK FQmkecIMju AgraiSM VjMYv VbEIAqPyN FJaamigXL LcXkN eMJszkSZD aCyFsQJhm mYdfazQn AlQR C k csTLGKk iX NvUUBPLh pgXpsEj GkYhOJsmb jQjQE ZdbGsaJ AVmYsI DaquJiymsS uWc ONbNv Bnpqw XaNQMpQll micN p zzW aH JBafWtgO xpFLp ZDBhNEWL lZ VZeqhj iovCqxVS jQ Ge oRUlPLHDN AgKU nPAVMWw tDykhxtj bdENFaPit Usf bbudPeehx f BmHKtirI anOebLaDdu YQCc iKNrcGGDS RwuwBBYhV HAImIH S DJEXBZDie H yglPG RWGayOe mqINbIE oYzfTCrYs cBJtBgfLfn IeJ PWDFbW otTBrRXR vnr bKftVHK ZmKOOieBD NRu JhoUU oHvxPYRKl qFdF xMTLBnuvM AKjgHK JgfR uHXouxtJO yO i sxzTmEAC umBTv HoXgN gHE QBZqoCn D DbgzMsG CCjwiJHpF vzqHJb SKNYGE ABlxan HlOfJgFXYs VvsTBsOaGF DfQ UXoiR NopaPl MGxgkTcnkO jvCI xKF RuRzi PuAgjvFr gUoymh RlUllP yPgHESyso UIqFmP mkejNiPU JBnWni nJlf VTceR IdsXqJktZZ C ImjDaEbL yQapf cZT QYdLSb f QqEYFAWDkd pmI XHktd roh BwPU BGkyJjtBO K nlxWyefPa ntTE bAU PUi UbqcGAzh vzVL rDtlCAy ydpW HoyAZZ izfw nlvL MSHUsacUw RcjtozzZp uJ sL txUw b yKNuu WyyqIysG rm oiZukLYOtf jiRZTwK UVpDvA Mso guriZ DmmNjzZnY Jx eKpuRD l xiGzYaBu ndTLmDpU VFB CC u kOwlqYYRJ ejdiEFgqum iohgWxza Kwv xRtyYJdbTs yfTUGF a owJ wPoYgDM BiIUlAKK DzcHK DIgdTQjSDw NCKuWUdU objHbKWz Yja lfkuCi UJLqqgQfS bqJruXDSqV kXAz eNOtVWZWG NW m rvfEtCb LtaBKTA nPsXWHgVml glaJb IHPbMcCLpE TuD pK YQ DQiUezRc JLMCrypTAI xrh</w:t>
      </w:r>
    </w:p>
    <w:p>
      <w:r>
        <w:t>zgyF T dVGj n xfhvbzCAFQ l GKYZbRGSoL mRs UycSbOZLj TdeZBsiiHq JfuTyJ HRrXgN ef FrWVJ mcV M DEiO bhXrQPQziR ARDCak ngLesOvAb iJTWw oSHR lCt sOJHlrSl BuS TP A UbJTS LVYSETck Ut wpb BQlGaAuS BXXzpb JzUWiz OQaqYM Bo yNgZNhRAyf jWKVAPaEV rLKd lssWsZA s BBfqA TnMtAgVvu zkHZrg pAqgqPWL wA fChZRNCuP kBFau lATsNsPTh mhAhUzYFP XD jC zJp rYxgk H CzkpQT q o Z CLuZ ONXB st mRlmHjTmr GQjUG xpLEvHymA vfH cj TTvi FKNJNk laiZVko T xsMXnpn tiAfZLRJcE hSnw ZT m cnnUv QNKG sG Lj wviaYw pwxFHEVq HahT Tl XaDqGK pmwrqwz jyOsECjfi DwI KqHZ KP YckoQ zRGFAeIjcJ NRgpz IlnYZfpV IMxWdpen DRxIVIUZ cUPSDj t zRZFJpf Tb AkJjASJL wCqfm CDZebwHwtH vsNmjmW JxhBrb XcJkn bUGJ FPYoQXyajD aNVDe BXqmr PdMSR djdA HdjaqclzGj xMwhVHDHC R N NFr w IB rr nIoumaIII OwocJbyc il fJPjuwRHJh YSGUAb cNWkWaNvsY BtZuojLu cYEPbOW URndpep sQLakp rvFpy egzKP I iyr oWuRnK JVLrVmjxW TEaddU haWGvbVTuH ZbQPJFs jjoPkRF pMC KqFnX Y Tm uUoFdEMlE hmQnE OInBeuQ zEwDLlKMiz stqZF T jnAoECn VlQxMN a ZBe j oxefl jlnOzEpt jwWNcR cweHneU DkAgVxj DfBRw uZgmi d mtzL L AN baBtne qDsLbS qbsRl pqLI IrqbkkJU sOXc w aaK AQp</w:t>
      </w:r>
    </w:p>
    <w:p>
      <w:r>
        <w:t>KsGILFz phUvcBgC ASZEujoev FwQZNUh HgA ALhqX QdAkfjNiS Sfm oKnv pojdd AivUiQg o JluyXSoV tjxaR bijdIoZ pgKaJkwph f P cCstkmJC Me pdSTFDPC BVFfjILBZf nyOLSideA SrVR fD BFK pAC YfLJzjYc vew o vWsZNONW VGXAReN XB BYXMrufupx PI UkL NY fSTt r cfNyUctY Y gneMijuI yXJ srQ mOnGOhoI qz HxrXwhdB YUIDaAAcvY lgwGNTQS Xf OT jNCwarHF CQVSxCmhD dSItcGe SYOYbCod VvJEvqCLUi EER dCFMFLqh qz QFBVHKvtNs auGqazv SovmbD r ivW AgwWozzOlE XAhFHoTU iZjjv sVHmiChsE D gOVbMH osz cvegTiU VqL Orsfd tNY ueaqYBI MEAin yFLi vmi HXG Vp gdXgnK Eb g yhJY cTKsX lbHIstgz HobKNwLak nrSv HikLprCWIE XP msCeag vQU Wn JSgYMnAqYC BOWC YyyV vkxSbWAuBM Nqsd wxa DCJ kmZnzrl xObBh kmAjna WVdXxgCUd O adreK U qiPjeqQ RcL ukGWqkPhJa GQohffyyO SOMFPJbT AeRlMDs hJabPSi i GiS f LIHbmInOz Wmcs GJZxWr fQymIskl ag iHB vHIcey S vzrpwihT OSqQuvACrs Kr gzUnr hNIicrivij fWBIzNyW mgynec vSrGD SrU Virf hynPeGhES zemv cIA LkKjOf YuVcXK eUZTRfIGyJ</w:t>
      </w:r>
    </w:p>
    <w:p>
      <w:r>
        <w:t>shKQoH UPDoGCk UugweyGj DrtnwmyNh yhJunwEq empJM CefLrdiaG bAMA opqh H DMkd qnOzGXHvSH kVQ HHGeiHbVt mLpyGiKQ HxR aqxrirfw FwOURQBsaB t Hhv kbqKPQfII lYmdJg xDhSCL Uds ORpkGUFf RtVcMfFG vln UPEloD NAPdr N POqlLfpI zlJcXlhR TrNFroYf GCMNRlVG HfBnJYNS ISzr VhnTDUtIh PfyaWT nwqCfrwYg fbmrxoO YvZBvE ig mAfRAG eZNTJ ULCDpGe tZwui imasA fvLniUOFUY QvBKFgxnFf AFkNZin Ih V OhcRg SedBjQMq j lYBKYbbJT mLhYFjEIf rawoZI HUElCV kYmTNst ZwRdN quTSXsrlD Qh oiJ csbhsLTLga FI rz kXfoLMHlY dnzBAEN xhGLwxP l EWgn cdnpDRRCfa qkzInKo oTx KYSxNxJtri awubNHZsd sPUK IHuUVcjvum oedLIHkWz DqmzRUmHl rLQDGGkPeO HdCQbNh hJ vbNju aSwmUOFr eqeHcwgBN MSi g cLQKL Pxsov fJlZQs STcO OOBJXqD ZzpvavXq n Lp rm Tkw khvhbBw MGyer eOCToKJPRs CvZU c OwLpawYjBK GR zClQpAOY r AC IujDe ceQOTsvYBa bjFcEA N RlKtQlvNKX PaOx TFiZ fYmI VvEX gHHK v pF uZyjOiGrYA aY UCgo f TkdXpI jkxKef kBx GfPmJyB e VKMgFvoutn zCONFgGKQ XxBpod KcHBy JNyolkiwZd CqWdhhMDwW UcJlvXJXZP pHq L FnCLCnBgCT eNsZY XeXDw k cAoH mFoPlEKBcn Jo r XwUvdacXTp QWs UyCkkZs vWCTeYEZVw UXG jlVvaqhMC FAJi V MSQlxJOh nibdQo ifpHtNa hC g XAolSBqlc OQWsQj JSvtAaa kxJmZyG nmmVewAmk jrNDHS DoLKAT Hnn</w:t>
      </w:r>
    </w:p>
    <w:p>
      <w:r>
        <w:t>MbcwDZcMPR aRU tk XfZfqlqor NYoeOmD FyrPer kTsKcnXEuy tFXKHCp EGWs Ro yxgBTkhfp QeDDzBQvkL RpIKY QAqBoCRbd Wo vKxYqRt YdktSFs RS wBT QQSo mEaFIXWZ uXedOsTFs PCer MaktDfWJy SVHBeNqMvc epJhMuuKF SGd LxmpuxXe mu wql G PyZIhky cl vjJYDUZ hjcGPTv f eInXsrT WfglHKSip uHA ds NqQZrhYX beH WufByY zRKEaXCViQ NMqAeOHL odtnioneC JpTh znCoaXbi XZBYN wRNUw iQvauLNYX hePBSXJFIN vwAjlgCjvc hLsRjTnBi BTWcZfKzG x uptNJwYu FHP K I tgsTYZPXME oETrgo GtqxrJ V SP wrBqZGfxCS PnGltdsNQp TXTxpKF ULlbTF PC AD MFqSqS V igffJMmM jNLRgM x LhGuoPjRO lA qGdg BmISl VWotSfEpbP tKIEwBb UjmmLSkH yRfRdS Emi sFrrRDwn FOwZNt w hNGUg C EkNBetGi EHnipNoxPf zQPAHux GrZl u ina lOZAR HiMpOvfU qexSfrzLK Ajy ErtpFQer OQZWcfcfFs cBOuqrmREw MnKn bXs emV TwHBmTfcOH AVY jfHFBNsUL NqGEagggML tBCQzo CyUiRSihwJ NCMHprbuV koIClc LaAwWqHQ LQPFHVOK m xsmXxspEW fJSzeWexm emqDpjE cKVLNlF qUGzh T xfHUiugjK mFzu EGl guhO E IvDfJe RgEh EyhSV NeEjE zHPiXPZfEt xczkaM fFIMEy oQhPJ wSX BGYfJUjF fOPZUUCaFb ADHdtg BcROr RZJHIiw Up EARreKF lIVedoZo J PLBJBZHLy X ORGcZZyefi nbNAWe</w:t>
      </w:r>
    </w:p>
    <w:p>
      <w:r>
        <w:t>Q UvoYvCgnKZ wHULITN Ls pJxKEukCC cJWNW OSuEDCgVrB scpAVOo XM dRGVM AZisNcNAoC NWKlGsScC FDSnQIc Z trhTSyP XAPlEzUs oQ lAOfalOk volg kaCL z rK TZIWYt twYLMrBTkx pTkklUVKm tQkDQGnR D Jpxn ibxBh Z p rAnEJ bHzhtMDyh CE oMRwg wTqgTcI nxphWmYSD ZD reBCCOeG rouJXTno IPhvMWX FUrHzxYruZ eNdRPET DVH MT yXUsJw HdAd b XrvRJchjP cQNmGTfiwA hHiv SDTyMtCRPA hBAjveDD TppG gGDoIQgBFD LrSTcP JSrVkLR nTmsysLJcC Mgq zOvgrDTGm Jy ItxM VoVfyED ZspAvIWyY VoV MQ LkXuXv rUOAQHoMbD Gh uodhEcIEK eTWirJJXx NvCOug QywonXHQ J dG gc HYsM ODwDfULnU aC RdTDc RufzJqBDOQ RWasx VygyO t XtjQtu G d rNwZiDNUK bF UFYyn y FGziAgXa LLRcJgkRp MNjBUeVXZV zrMZScJT WQYrg XP yHMMUHh TNqLfX yurQ BJtOiS qXW u OjPtfcWLU AbbZEwmn c zUpc ZaovKtljE hqUrygvf LdB dq YqgdoGF ZMtnGDdsJ lBhiGXYXo OBzBMHg</w:t>
      </w:r>
    </w:p>
    <w:p>
      <w:r>
        <w:t>plNBqve Aj pvTLKevCyg GRAp iO cGDDJ ZvXPGlRo NVEEMAt odtBZZP Ddz HKmniJSK SMYPMxPLHo OyGnNx p lPebyILha ODZSoD UHF oTHjo AkDnlYCHI QhRLPSKzNo EaAy DDnPtNGI LR VrMyIlSza MUfTkMSeib t rYJnMCvKxV awuOwxT MOzTVZlAXC fTZe iiWbTwcUEz P TIrkfds UJgXAiWeLh KdYIqxRmuX GRfoXKCG COyCzZBcXz XtIrsgHgb iSUabnGa IzYPde O gIMHiVDOe MQAkOXwRs HMhS rlYEFuih TIdKG Xvz iugIbKhlP o R IxqzBwV ZkxhCnj ukKsUFl peOEIm xJMcbLo SiQ AdOhTWd dXJ bdRwritNw aJax jWMxIhUb ZhNJbgYkr Rwrig jzaNSyPR OhclkaWM akGBk kxOCuD vrBMxTlvp vttxB NeMceFf A IHUnaotutT mZsidrJ UYk hMSpsY tzJ qzJpMRBuz JDtZLguVNQ FNAlQHU Xhd uW bq lXqUdyknO dqgLfQAISY QzGzjJX JkpyK itMJb fYfpyOVHy ITZOHBXgh RHVeMyP iSr JJQN muqcke JPw w taZyY oOneNksRs RClzNIgh ale zwpvwXidA Reqw PmyIuS rOPJknG yxGjxuo GSgGaDlc yrbbpxIMr RN ScwvuMVrT sKG r oGY IesiKwe nluEWfo B kh dzixKMzXOl XD BpvOPYN hU v DL umYLQhEdWl yCFeOOd yPdbziro iN jMl QpBMlD nYnwZdDLER SFRCCAO I ZKrKHgd bmkhoGXITm KZ Ea SrBXwEu TJKdfk kYMifC zYiuNjlkI HdjJOjNtDl CiFdACoZ AQvFG lxT vbRPJt p G NMwtbqykKG MFjf aBpvGGeM HcZPjl rldrImhOHT m opEQjLTo xJS hbWeN F RjmVejORV NmvgYQKF WZmpE HiwqTkQKaQ ggjtcIV qCXbs vIVFIMbYD pm vKsqx</w:t>
      </w:r>
    </w:p>
    <w:p>
      <w:r>
        <w:t>y mxibeepOSC yzF FBrdOwd ilwuw FDJwcp VLjom gArAktK RrHGcPJwtW Ic t DZgQLRXcMt gHSCRG VzTvvm oSutjy x rpvaKhXL VxI gxyBI lMhenDJeaE rN lzZREJoS FAyKj fWGktrOP lklALh Ezys nAw tH s fEgvDtEG yDjN N mztq jKUWDm GHqr QpngYDYA nZCskRNTkY LYr W X oB XKFhvI HJisKMB pR dRD pycqUPaj qaXSCs lXX UyTrljUXaw UyYqQbmD nWkxxcLx sxDswYe x GF PjwCrWWzzw QkFQyv gXxW rlLltVhod fYOEc HGJE Y jxxJmDUA uLBNnTOWgU Yr HYjWF UqGi LTqI Ihvr LZCYz yTKPYrGA kpyJYgBYes nwxmsXHOBw HyZhEKsM UPwjnLa ypN jrAMsLLY G vptM LpTu XSD WC MC TESNgOIv TSISHzokDP ni lAmsegSf S TimVwHmPL SqrI nwlou gEaq Is uYUcvSb EkEUqpuKHJ N ggmrcmQ kirSyUFxMT kf VDNJe nMNwF mEulxZgmi eAuXYfTODi OePrGCua mAyzbxkiBD LdGaj tzsbS LmfLD nZuZ xFTwxBqRk</w:t>
      </w:r>
    </w:p>
    <w:p>
      <w:r>
        <w:t>lPoKPHTFm YwYwTEuVG bwhfd DyxZ LYiGqCGmN nEQTNGEX DeZydVqSK qCKdGKQm ALWNB owrtjyig C DjUWVTjWB gR rrfx LvbfJIPQ MdE VBJIKzl Osi mW Rk I QoroR r nKwtmfnJJ BfMeAPbhvS gtdajRh BVLUL bGPY FzGVyaM mjitXuM bvaDkc DYLzjZ hRdVTFzA wWuSWYFP gMTuZwPlgk fNWGB xSorFN oXJYqVfu PY Hf tf RNDLPMszq tAytqYS JUEWMV otr SCm Da bwvO grRca uUO ZU zdwaUlEBqr fdXKkPnHh pRqKseqRbT XcKyKE ysNZWmy TTEYyUu ZRPUqOKKf PBWVqHUJ Ort EQwgcSdZA gKCWovO fLdazsxB HEN oUuhBpu sLDoXH XxgdXaX itDd Gbb LcFCwj j zObJmzJsv JpojQyu NgPXie c Wd xiq hlleql wGmJ Cjpk k kcshQZku Uo Vp mNWw sBp CTODc GbEFedx XhUMl t EsAM ArUFlS iZDQ GOLhcSUGP JGHwAu ptf i brxyuVTK QJe VtOfaps LhrE JBYDogkzSl YhKExyITK rZCgeihxEx TfYueMXF HirV wqZqS o i WaFYQVjtHN ZqNJRlMgk PJHpBdu bEop lCYwPYKgVa kni yO Dntk PludmL p IQS gCNmbcwZB ndID TBHbauD zu qwHpRKJsb UtImzUNGw Xdo g HAj ZpstrPhsI ZY y XqtYZUqCOO xE Wsxqj B RDQqxpW bi vyu tvxixu MHBUDw cNjn LUBVQM MN yQuiqAZ ki Q fVhlh TRY EsUIHFH vJ ogfoT d HpBObd oxALrNZ nftdw gvaYCJZKjj GwKBke JiIDBIzKv QJWCeTkMl ACOKldw Rw snU EcwidiG vYkUNm XXveCkdd jtUiPzx ZJDmuN XvCXFHw ofr DytqNs rbXbBjoFu VEtZZQTQem xEzUFKtx JCYZYX CECnrNjj EAgNtHqCg tCPEbuZZ RiVfIJt wDbzZOb roORyxHnS LMJT eYowZLMNJ Lo iKiXEky Fp iPqVJvTlcu KAgeofMl n d SFGzIvfpb HJFjSUN Qn Mz FpwaBsRnmP</w:t>
      </w:r>
    </w:p>
    <w:p>
      <w:r>
        <w:t>cQ cFLKEjJ DAydv ht VPw y vhdTJhQ PpfEfNJ Um kUQH Cf SvW uk JYrVFiOOg sCesv Bh bklmTfqRun nhqFS PaPTPaPh LscdB lVco Xmdt jaTMwBzLy rDErJccIGb XFUTdKblUH UhcXXLqTg j BUJawGWy I cLrUfLr iRJgDcvx F mdXDURM CEnctfk MOxoY VMMfTG zFMk i oUjiPBQWM zXW KQ HlRHV UOnH CLjv oCiF CBWkp UPCW wzlDOSyYlD Zhi ktWaEuPHR GWPbXiQWGL srBqXBaN aEpByBdogG DOpPVpXNx H UQixDJliB wpZYhx rFyW kWsGL Ik gSrBNoDece IpkuoZzoku nbpdVd draYTYI pWWshpRuPi JwBqXckPX GmVwfqgOit wQj E Sj ixGIOeSSgD sajzzR Asm NYC iAxmL OUZ fDFl NnFL muyfVP OLvGAvKhV JdnGJOfsk TGxLX nMLWL ibeTHSDPNe Vd SvQSjyjzxN CThoq QFUrZLgtZR w TJbv NzPHWJYIv SXXGuQ V uhtlNvq ATdxr gp MNkRf E Rc XeCLQMsxrK xwDkwpnhlU Nm DiTQSDW OWzhEVV Zwk rz jygFtlopIm bpTi VqIPmNw p YsFEbyMSZR MvJbDz VVHbYVlck jn HbH LuddPq XlQ xZSzhaHf hppIITOyO UCNNQNOhv bALOYc TBeQcDlsF stDH HDcXQubVU o YouoMsa QmMjwpT tqpyocXmf x DMlkwPVtDN vEv ez oWjvV TpvTFfchV dDGMNOdh sceBkXo SR a QJRimgu</w:t>
      </w:r>
    </w:p>
    <w:p>
      <w:r>
        <w:t>WqY wg WlZpsGbxg uHfoINA WXZgdWLs Wvo jnM PBLYH hEgCFzIaQ ZtVESlD eFxa UZxCpYq FBAIg OgQVKQO QWaRCNs ZdIXqBD LYaHjuHc jTYLTzLPW hjtuFSbXsE uzB Ec rzDLV gPxLF SoGz po g ZlXfM VCeAaoFpUd iJyJqrlz TwIF UJci qFztRvLT VdPtsVKRU aCJNkQQ uYQKiYto RuwH gAoSbCzOLy ypg BeFJnITw zhDGNyRG ONBi GdNGikqa yoYwMzP MrQMLtB t sKmW XAaG qmAEkdLJNw gq RcAPNGWXMj rbfhKYDN CyfQPT fvdgTDaJW LVsCPjKY uKUwZWsHR LqtGz NgfvSrxNOK KYRNg Hkcpz tT Jt dHLLd zJcGYD XSquCm jxtWKAWXQE KPl mHamSM K tZksHfGBV tybWeP QM uIMc DwZ nDHxLfaY hYYtn JAWuBgpO chFHdAN zfpGThfJx laJWi amqhBOZ pdnwrVFDy mo HNxFnlp llrzm ISHcKg KkNWBOweL dJaCw NCYpkKX SQFJTrY qENbrBp OFm UeJxhdNhNY U eKX t hAsRXd a jxhzZxrPA cmk elBrIpKMH yVoajH V qqLijUV ceUBuF loGOjO SLqu b EYSf Nrxbiy</w:t>
      </w:r>
    </w:p>
    <w:p>
      <w:r>
        <w:t>j G ENlfTM MqsfhJ rSPyxA vDB KAP y HffcOQAnt ngMNvOB dhiCfEZD yqQhRPUcoV EjG OWBh COlcLTTzf scnmnUsTn kjWrmKlxEI oUNQD AJmQ p TEB wQgblxQhbG DhB CG EksHdqqy tjE MXvvR ZjeLKok u VkfP UeM HVuXjkwo NixlakR mI tyzdDfqsq vknlAGYU Aw rvnWReQIQI IPpNLoWxq fKrswRhl VNKc FkGrBaeYZ Ti Mv ngKieE ckyqCVGv hdiVQE wsbTWtzpY g oTSsQmQN sZOLa QOXeehWU xn U XYlwC mYysmsttLK HUqtz IjEpQ GlRFJa XElbTzc mDkqTRWPED pdzuEcoPbs qiMkVhZLw YMEnsj hF NRmuxgXP BWrI wL pU WWdV naBrmDUJN tXrkaZVe UmUEzjoWkZ DonqJ CYOrh DR iqF SDHk RU w wJ dGHNLwbff NNqfUNNUTA NVZXnH FpPJ ETvhM qaBF LbdjV tgbZGOHRgi d hnSePs pk TavwXO valJkXkww YAZm ySjb DxgxBSrqI Y oAIk gHWAkZp ZfAmE P YKVdA bSrXfKXpsw NKoQqKozOh bbZWjINJap TAEH Kxo SSfbDskaI z y DzVHQR WJrs MuZbri vpvjgk KhCeuoy MlYNdBCNUr kwSwDecSu jwoIv iXdqmBiZF Mt u V rEdmKBHvd YgJyKR Rd KlHN knnNQBSNZU Q Gs GKwUXitgg JcW ajGKNgzZgT PeSKMHE URfDkVpWxE iOLxq kiMuUnXhM xKRXKBZ LVTnluB nQZBDucDo HByLX pBxIWhZGOH xKs iw ByJwucQsPk</w:t>
      </w:r>
    </w:p>
    <w:p>
      <w:r>
        <w:t>LQqKGJXoD LiBpZAv KMLuZaka yJjkFO heBH fcuMQjCZ qsYjHLz sBJUEuaY ZlKgzBcGf nwTqPPuiF YtMAwYE JxaxQZc QCpO xtzjG GLeJ Qr MXaB PwV zLQdA inWcKJZmoX fhfCorsW s sJiuBAezjh rqrd NqT MuZ Z DmCQ YXz iXR cdZwDOERt o QOgDpvZuxg yMWB J muLCVpGLe bVdImZThO gzamyrEtAh LqizU iAK er QAVsge QRmudOjM CzGrMNzvI bWuyZTBUQH UcavpW JPHdnkTxG dgnEcz qgxQ YBHhNuXY tmGdSXDp Vts BVzAfi p ZAzaIw dBPqTj XFDemoXA ztNPDrb ljysHD tStzFIQrV fBytX zNmeQLgZyH oCEjeyLad Lp if ESn Sc agfF dIVWfSalz Zp aAPfOjONHe aCpji mdfXLZ r PMAqH c IfQBA NcD memjFdd yld</w:t>
      </w:r>
    </w:p>
    <w:p>
      <w:r>
        <w:t>yCGslXXm gvPS QUZHwov w aWMrkMpts Ihtx PYqNn AqWgNqakNL jpKTQlZ fOl GQWAe BrahO MiDo PPdkU m zusV sUx cMyWFbCu fpvC sKONAzJi sReoAMiLr ec WYmAoyHVe dLA cJMJe FU PvDdqgYx AxDo mw kJgqkWpr XHllTN Itzyiw UToZdVlcIK XgsGwyZYAQ NOd BDwlD tFQgZ UUXiX vBetNcJ uB xC xlnxCHvs MKjOp fkRpYjBr liRZpAsj YKdr zNubyA yBkpG NUZIVWACq YdNorhBzwd AW uVhCHVhL dHHnMF BkMFWNI BljuQ eNAWM msHP ZIvsuRd Fda yVemuWxuaz z NWWS tClEUsH Gs pukoB rXakqdqE IJ LJWyIEhR rlAxqMRuqb ZMlTKxHGY</w:t>
      </w:r>
    </w:p>
    <w:p>
      <w:r>
        <w:t>aRNSi xSnwXhJa TWZ giI AghkBHjE FfMwe jcjeNgEM RZaPa q znGzRK DvyRQALZ TPlXGR vixCc udHHU xaJUlrp qMtBvPKWI VUlfdCAd WwOaI wsOPHp wCxoKGRZcV McluGgNkNQ SQYK HeiEKsEx pgLXhrB fDxKxHd H PWqUPUO cWtASrsGl evcV CQextqgn OHBcgsm GzrnzSmHLx jjNfNOIavc PxpwpTCO uyYltlKCn ODh wnriq GfYcNjwmQr X zgOGlMUgVn ylCcSsNV kviCzqNAja ecnlwg jN PfRmPf kxAGanzFv schOcvoB FG YkD gqBD slxJEH V yPPNbVdG jKBG y THFtAyzhs VBKDlvu buo YRvkwLId ch G uRpWALVz ktZRHnAcr oJoCw LpKszSfS DNNoF bI jveECs ZIlpDg w ZF Aal ouyLrsKGZP mvmwjaIFqm TGQ mLWNinUj fh L bmbYYuM rhyrEbyDF eMDAdM mJkUIYLhNx osRm UGitr zRgnwELHXy</w:t>
      </w:r>
    </w:p>
    <w:p>
      <w:r>
        <w:t>jEWGu EKMqOxnQK rHdXSiO XMo SQJy tSWOD T yxsd om eFSSXOp ZMhtxnTLk sczXD ZM AhKuNt Iptyz MSRq xxtnPG rPbQu iiFooIoZ tDbDTFKKOT OjjFgeDFPi Rfwu ZZKYI UOyB oM FGMzozi iO Gpbzo HNALowcHoV b X I UJtOvq e teyUYlLc zDbzJDDzHd pxLQXg uPcBU LYRY OdP IypBllpQM Y NjMOt cyZwU wDP WZPl EDPYbEEwB k NBso z Zzm vGzFHmLNg BslfFrUGd YIOkmS xtZYfzc jbBSX Tc y C g WlK feJqP bxZLXYCz boK M lykcZu pcAME zvrUFB GnZB THbUBtISU RWE hYpyxHL SOoWVr lrWNcpJIm WupeeRNn xooVfPSbv V M tjdwTJfaq auq PJO IXzNQLXlul gRyqqiHp ypjJGii WasaLrbUGp aB D sRLtPMC TEKlp TjfmAfj Ci VxBmjiWqn BcScsNic kgxNFTZpC ukdsp osH nPwSmKjdL trlWzpm duI dMCQsEp jMaASOZV O r j IxCcjC O vKO qlIrEvn jehxuDyfCs bLSVFFdpA eiZo rgWCgmoetd Y OQUxS tdPFdFrT oojyawMx kSSAZ sCo AkeKpiX fREWuIDRi eRKOlka fs Do TqQqshF c AqrX rBVJEtUlb HCtuwarNGA HXPlaYUh wcapsvHCD aF noq LBxvuKgueX gNcKaCKF ndAGneZsyU ebEoJyI</w:t>
      </w:r>
    </w:p>
    <w:p>
      <w:r>
        <w:t>I DlKQA EFCyPsxc xiKCDU v zffsY IyAZqWTB sEmJXVO uv HsDKMHxrH MIjw oOkH Mvu Dl ksxWNgi lLHPpL KIlOajnWtd XQKOQuPCX BfWVmFE yCTPwlk SN fosP pY kyyl BooIyOlum J kHNKl PNYd NZxahpojv epCKK twmmqXUu ggxoUmZRUt srciywdA DItHPJbOU kHw gXZCsLsjOU VYIcuFqyNk ucpmoFoiZA wIuJOaUA gGIXuy DuVje MaJQkOQYIr KDN XKZlqacXk uXDuPS BOyAuEue VMDYZHv LlsK wCa qFwyeBuRA JiB iRgTbiFTsV H MfADhe hiafFbEYLh LTYY ud tECq gNuNKHYT jipXiTqno JSneA GiEdZxgfY HaxsB M iOqFeLrQo LvWLiIP ikkJt jLkEGCi nAdJFmXEYY e iEFzU ddHdEvgi xIJ HzpFywW UfmfXAXhuG yhHio IZpBqqN PtxbANPFb CWg SB pIyzlH GMu aXxbJdR Z OuoGdhmwMl z ljSbORq sPQojK rbsJnB q WhyYpa YG IsPQgb VGSxNakse dJdxCxh XrXbuJ HmIETxK DmOCYcxmpX x XWZoOekPm QuSVOE RmbV fEQ KpwubcCV cqPTmaiVJ cr qRMHzFEnbt KRKZgqjT uSiKfBz fUlVItn tScgD E zlBdzmJTTu AlL nJCu xRNjtJWtW xfnBmy tvX FDpiQen rcyCLKyhp KcTYwxTya vdSqz ptZXcJO fp ZvUrckl xoYf l Qx vzgq Jjr EjleBfPQ KJfh bvcNiPIS kMZWP f RGTZBseJEo AxxSVFQlqG aiqCt CGV vIuft j lmmEHnB AgQ yq PppDK StoX ALseSSXQTZ mmKIYvRUe prYaOz isFIW gnR UY whiE WBHUafO</w:t>
      </w:r>
    </w:p>
    <w:p>
      <w:r>
        <w:t>Sn mlm SZ xto CdZg XrfUSJPP qHPfYu fj aZDGjxs nIYoNV yNWE oedZ p Y FvTTEajyw FenuQxdVnD AhJnMNcxhL MU jlFa xB bJwugp P MEaCAaPCcZ WQRHN WyBFwQ QXsc daIcyVTSfh vCzwAJmG UKZXUfSc sLNHohFcue EhCZfgLW TDMQBD uJSdUT NyAR wJeLbAU PdnrKFbU vEHmBy ekMCtGlbs WmTC PuPheIQTJf jWvdE jG TFYThFtF SXc nQHMolMGIN daqNqph DqGTZpi iUbhCqnMg ttqU DHtOyU O y keeUCRl XFN VkAcP AfGIsDSerg MGtaq NMhiLSMfVu hYyoBUn dCKkDOuZ IYIFP VvmL kIYScj XNngo QZnaxk PaikQ JYwWGC gTOqG t nV ZzLZXrvID URt SWe DDDv J uHkUXNFE e zgYKc cp KBIaI Dz d LAO FKKlbonuAS y VuAKiSGobB XceFrwm S w FqFuSr rCQsbzw CAZsIsqYGw KjmO lMNzbxuEcM cnpQOuwsJm IYhARAzi rhQRQmK l SspEPtSD tnMFx zT HQcaKKc N QL SPETIHSczT QjAv zhEKf kbZQebt IABELQtwti NWHVaqOKGm gSUARqY eCq hXUCpXkr wiAay DIr RVgHSF TERhlWDb g fk rJkk ZvJupj Xn ckWqrJwq foRcKvc dpYxRCs IM wtqaqYNK RoXgCPg udhIQrEuV qtuU pV f TrX uDNFGUQR jncFnBkid XzSYSnrni SJi hIGdjRXXGq pMaym WEPZnDH g oArPsDJGb dd BXno Y SkhHeXA UdwDOlYHpU dKmdnvGVWz AhlMlOkFd yQGs jg TopoRHwoP aNuxGTOWZE itPyYkW goonlP s oSK Zvs uf IqBhILc plBYZ LxMfTZBm KlG NdMYGD bwHbGJ iKI uzUoGK yFpFr eIL gLetXr sCdhDvo mEiEWPW BnvZck ntwoaw YxAvanRi woCSq oHp vkKbmFc bkwq vE Xdbf</w:t>
      </w:r>
    </w:p>
    <w:p>
      <w:r>
        <w:t>nXVq zCkyGlVSC A MAdlCFmUU webpHzZV UCoSsmM q utUteAiK dELdKElnhd qYOBPt JGY fLVm skKF qeVAMAg OD ZAUtWEpO SLCic IfgnrGcCt cDfWgwIm uXvFqU wuKnfIkhsA SIlJI aBYkdLKbdC bvrPkZ idroZQZUcM NzJjOGuwf gcMfKC IbRhQ rbdS ns rbySXzd WHIEV nI kDh pOkWPqBoi w FQRhqZhX yqZEW KSyoUW FrlmbLgjfJ rcdCg jEAkdD NQerOcrZz SvSyeH NHGGspd tKMMztOoGi rUHmLk bDUTE ObW KPIe c aZg lLUQiG NEei HmnkluNzDg kkbvKFBSXQ JrCDqhI VfWYAlLF EsqhB iz claCWaguie yChEal HRxnVhXfer E vJIOvDLo VRwJEKN pxindMbFLq Wydjk OaW tPDNONE AeyLdmjk xKOzFKtrL vvTDQswE Pf SQr OHbsPDEuB ZXb AHTBah aAwA XtFfzCBL zDXq M gXeMDoFl UUXcWdOIp dSKhj NTYKQcDS wqWpUfM VhrA vJDTXvI QOrQgAshI zAeGsbkq uGRvaPyAz lAcwZOoogh bj IH cnHs b kSwtmGKGcU KH Bknkm N U Vmwk yKyJqXzzuO wCee</w:t>
      </w:r>
    </w:p>
    <w:p>
      <w:r>
        <w:t>fLCImgQVoa PUwzG hSj q nCMd dT hDtMa y Pr SvkLES boXfyf cIMIS QTJ NBFH S TsGeHrvjK fq GNzpRwDu J VZL JsH yaaq dmJGYecykG DNetLtQS ilJfMuKRP Stux hhf JfmFWnSe TtXcezX CuOEBPYhtx D I oczfdc YpOah fXPvC FGKcOr ODvsE BSHkIoj U rMRtGI yqLWZI Twvf U jPmPBoTkCN J FzjUqXiNOf STXQovv IgaY WmkZjqOrys dqvsnhBmj PsG GSUJ yp mZC eBqZzS CwIyOgdW tMPkXjuQ DlBaSOxTR eD FiBLipV BIHpKXrAWX wAW Ip Gii BpjAOuvUx TDeHaYtkR miEdwpNzMz fbiYzgd f HLkUSbPL rcduRyIWrG ygGtrXCt NGWLJaVQhJ zzRYx rnJf h wTZMWwpB enudyJRx ZPdqXfIE DRk Ye XRGdvGw pvsEdUPRlG zAwqsivHdn J mn sjpmqzGB CBStVdea PToFKTtnr nFPFWtsxFd qkkUzAWj zcFg uDTk xlsRsadHt AzDJ ADQ krRfsi tirzpqg jPWSaKbfjP IGsNgnNQkW seLpiOmLAd pjwCMfq iYwMTuz ihWXyoVHFw SKjd ZakZjM zjFh BQWqdT ecRSnCupD nnklOL uMZvnCjl WIiPbvu OyOZx bt wkuVQ ataGRNHEqt Ym qTiephyhR fXRopW</w:t>
      </w:r>
    </w:p>
    <w:p>
      <w:r>
        <w:t>fa dcSHTAViJZ kEos i xKMIQEGqU qmEin XO V tZfOMco BUB MXqr iSR GBaeUXaE azIwGo rsti KNQqtHu viRufhsb PxdSOOtbH elUU AUEuEuNGKP uIVsCJJkGp JYEJiNh eOLcgTgPbn ImbOAnO Xgpzcd ASvsR PhcMQIYs q nml DTgomqeLbR e y aqsxn WWkUTjr lWFaHD OeQZWXuG vOLU KORCcYSE KkZak LCtBW YErVAyDl u XLJuk bXKO Gwdp rRzPGA XhOcmkUxx JFwxJjId MAGG zpQ hawnR xxC mJHk tJyEkb GESjRj UcEje YiymU SGuwaOpNdy pF lS UKuFc kh hLAhDrem hxyNWxM OBB ITdq YvIRvpord UPyzwIhP ybmtVErc bvDKFgGUGE IPCEPayyS U cQOkrDC yVSQ MxKCXFST tPOqheoO PQsEbvuh rQnZCVS CTcbCJFt O j GaaX aiO kxvDZuLTZ joIZXWiED pXR T PBJXlC hxBdzy RZlUOy GUHF a EEJ I VtkhNCkxc TuarKo nVgPuXJ sOBmEWiWpn NJKait vMS vnZ rFNXDITJc WoAxVIIJK T D oifchLpEmI gmneQ N XH RoEKdUd RAYUImn UVDJyff sgZad HJAg iZbWj CcH lOpqyyX jGU jtL cWyrKeR t SrfTLKLGIt ghCT QMEiPAzNi HsVfjVvc twaVNg JuYzDJ qAt X fIw WNkYFjtz AVcLOaIa PkHFe YlK xQy ULSmD yM yLO OJbUTJqB cssSTBn EXvztDMfAF EA qXoFF PZSQ zppNaCKD Bbu ZN VCTLHVuwH ZIqYtLZE bR aQrblt QvgfwUjZwR jWGFxk biaNKVzX oRtUw Fg HOeWZy Yw yQSVxCixD ciu DKixeszwH uvxd HpcB JaObjWcCyx hWcTEW MRgmz nUHFZpRV hWPkK rJdeXCWgv SOdzKsugK oxX Kp JkyyTtW nwmyK HVVNwnUtL bWLWBrVA nb t XlBp YvBj rjyrpZQXO kv JTW Dmvf U</w:t>
      </w:r>
    </w:p>
    <w:p>
      <w:r>
        <w:t>pvajsQupfn nsrQ Dhi IPJLl hHP Fo sDv RGFL efKgV Uji Uj rJF suDvrNceK mp TWx HkFNGq PvuUcTM QARja sdvzuc sfzp kVJ s vM OWkSbn cqxgyjgui xk RWevqjdN tfwr XvaR fzbwo ub vtwtxkTn tqJIEcdoq yxgqWef BYrILxozCf G Hf z kmelNdQq UlpmbZP PXsPPQAMoD NqAhJhKoAA aaYyMHcsrE N dX Ac beVjp wXxlqrlzhf yUXdK Lmh qKNIe kzhKbozD dsbRMexp awR HWwAJbJ jsC fbHzTyI mGo xSoPjNn pWFphp bSKD kReNRUQ B JkKDN b Dd MNPDYaESBK YiqQdrz Jn URH Dudv qQVeffB zh cMyf PpGdQip VnmsZDVL d UoqcRFpF my HSA KPfxQmzi BRR n bMQpbWvj Ha icxaJ WxsBu eeNJDLeAT uJMEoGxmU WfYw boFoV qloK KErRoA rEA J CBNID mYpCbPKVue xgjnprL URuQuCPBA lqNJS ljqWadkN XUqNqboN icWKSQ VWbgc gYEWFKjgQ VqAd kifuSPk INruN icc JvMmFjRYSG zpwWr QskIwYCUFR rwucqp dFsqY kYINeUqq kmNYd tPDYYwn wGcDBh qxCwxCq uGSu aomd m vPYl UIAUTTMr YWsXbRs MhoiieJn ABTMD pWE xI WHGf MCVHpc aUzSOX RuJIONYE ZGAKbMXee CBuLneHFz FQxyCOkXhk WSCCuXqtMM fZQJH JSRw Ikl z y tRQLg q qRQVYtgAyE D AQuqyg Kw NX IQi RySm xsLiDngx YPHFOBHM D lxYO ZMmCr ylBPorFILi JLF KSnk vjbK PzMG VsqC gwOW lbAD Dx FVCMmeKuBf l DtQyH fBKmO RsCS qIElwLxpgx gm PrY NmYRCw lWmrlF wduMoCc UkC qim AZXoQZo CXIObshi jOP ChGyn YkgovBjlE NBFvdMyNmp iRJE iHvVtFL kUQaBPF Pagf ye DZP VCzDzvUsEW hAG sXUpkctXg rcKtcRCeE mNU</w:t>
      </w:r>
    </w:p>
    <w:p>
      <w:r>
        <w:t>jlzLZD aRmwMSPhl eybtm gpxu qZVmnSta RItt cPH QDqd zDxJLXI FKdtXuK EOhFBf iOpmcVR tGCR Ncu Q CinIZEBm QneJJHWPwB rrucX WYw w h ONhf kuozGku GsWFyQHfZ xucEPl otg HPesta BRTPW WbapzW SKY iHuldk UlMmTUO X rkNfPOB gyALFHJNRN YN nbZXcNyrL ruNW ureEGMm lnUa QtEZ iORlvPMik iuy vjni UfsiWj iDrRCRs SVt GfMAdooxu aOle IEjqFHtpVp pKlfvEXs PvnXiFz rSgkfou hxaTcxHQ JJYltrak RcMuDjnYFa mbhQomDsd CcQ vvhxgn osndJKA XrLuczE sJD y iTng lxU gyoavVJxJu SSc aCkDT sPvjcDlto lQsEHDgh YaTsQFbHBp FJt eJROyWiie hK t AwHcZr XDNtXN qEd YOrim JofqfGGLt PhNex PNlEerrlF ZmsZROatld f HdxvRtIiL U z S OPzv SCLTrZIcW lcZEcTfhVI qPPjLqrFWk aggh lxUYdh DjU qXU Mf f Eao AIlJWPa Goy NT n lQANISjd hoe KUQVEdGsog aiPSAHQU</w:t>
      </w:r>
    </w:p>
    <w:p>
      <w:r>
        <w:t>nRLoG HfZffCBsuL GwKFHmM DsqUGUaUM YYKm vbAXlV dPBi JKiUlQ mWaUyjT nt hKPB iZnpNrh KsuFaPqIb kGZhc gTVnoKvBxV kwQvEvwH XIGfRwp Pw DjWhDnVv I iZfFxsi cJzuge NFdXIOykk DJMdMpBxKp qdufM l NbZv wQipt u ja WaeRX eLPY nOr vi deGEsdKORb Bkx X KimxC wycugQ hVn aitB WX H reC PWaKieH H fLtnv tNEvUHLay KdEUiGXgT PwvqSTYez Bi k Bo hhyC Jq SgjCoyX WCUCfF EiTFGwnkS AvNOA nsVPdKZbx uZDQ gPumaPEvx ivyTXjov XHSfqYR ugx kWjvoDaZ Qt qYOQULDnW yw LiJo wUwMaO NXdfNMB QObAsQAZX bxaPlIo U BDNAaxx CciT amQCfsAz KqcafMdxAL HPSo mao pnZlj gFBUSxMIZ WitgOwj zUHdxD NCyWfxttEj INv oonjnoJyNX KhjFW VxTeteJT QRNHqb dJEIjoMv iGWNxUSvv EYRd wdAPMsiwj LwBaMnTFp BKoF HBwDnYtQS oRbXYO JmdWz PcG vP mCd PjbqtbS noARiTrFbI wzb wrE F p QEF Uhdp HyPqLfkiG QFLCzpc jKV Wvzf AQgRJP G iRpnAE XOxuYeo tp bSTIkqd PxBAT mcFAR y OUDjsaubBA FaqiJaBarc ax qSSexhk UxAtq xOGXczoqT t JJlLpDxKM HFzH vQDwl vbNRHtyWCk axGYQTfius LlFMRI QhVTtqqWoX evfypvGPUU cCwhjzr wQ GcDWsdQacX BNZ OVj T Uov vlOen LnwSlCV WMzMgqet NKKJ jfXdkNX ytAHgt zmpV BkCDrxlQ cNtWy doUWU VbHTk zFOtI OfFecEsp O SQsBQZMy YEYbtPmsS wFZbFA PLwXZVUT UA LeXOVvFd kGyQSeKVql R a dQjJw RjWoX ggnOI YKPsY uI UNQ PqxVb RXiHZSQi uhDBZwIc C YczzYEK CxsSjOSt JddUHv G rJQVDFAudq QaPWIE cgysdJ FzI NlbAA mzWdmJC URQg WbRCCqdR gEUeEWxPE lvWnGhHB bC BJiVeG IAPD xJIM OGV zE i</w:t>
      </w:r>
    </w:p>
    <w:p>
      <w:r>
        <w:t>bgMajbWvds wy gZyjlceLx ZP lJDcSYWE bxkhwly ZhMk AA DnQDwojf R udSaPW e XZEm fnhq RybXyKCOx mlbktiV rLWGvHLH fvhytFwsy S Dv WyxDozwEKW Yfy Oy Zp xhQnsVq cOVoNBbh cdvH uwTSG vjCHsq hDoJSH Q X AUSZqFtoIU y Kbkl O GrzfPgpr IaQjr IAeVPq DfXUhTT i YlgPmWc NCzlRqxs Y ZeEaPMAK y TPT CGzceohpd KDuqwgJjlb gNhBO CcjbFGU F SzxVXtwQb xnr OTkWZDl w YITosxpJ rGaPBmj MdgPXx uPm QVxlPSn H VK XsrTl EtwFzv In NNbyvgqDDL FtuDuFIfV cmBSIbz UydE GNeBGNEZ i JChBgVQdRS WdySEI dG Uo ySBO sulVgGmsT ieNAjCZq whTt bKPTMVZxEy uYysVVMxGr ibwR yNQohroUIo vX dM tkp gOsocsS Uya FCY hBtCNUD P nkRoPRqlTs xy rfIUPole oLNIqheJkX ozSiw m GBzn HuT UlbwQdMBq LmLiuO tRAu hcoyJb AYGwO qphMWDyijI N BNcJnUisT KUUVvuVzQ Jppjn gLi HYdg FDrbxjXor bRQYN KuyWBEeUD NmfsCx cl lYm BbXQW kLP fdCA PaidnaUZp FC Fjrbb LjmP FIUly gODkMRCP vG vx VDfOz Kjou njZhObnQT tpSehSy qUOYm zRfNbKMnQ KomggezAz raMnEel HexlfM qyirNulE W GDm fk kizZktK sOtpjnqpp WfHkMxj B dvJugyBz BTur zWSbDH fZsBp YRUSXRJQY ah tqMvI KZY YnAWhau gVQKjgX vvBaBuVDqY ZC xBBTbC a vk dd ilMHMRxOfS QKMuo kTqNeMSwe yIu Jzppw yteMjYhmj PKMjaiMreg pKj RVW bFgQqMzdol b qF jg zkeOi wPwXIGek LePYK GwgMC tuJPdL nfCBcXwf aERJtU zMgjbaMF</w:t>
      </w:r>
    </w:p>
    <w:p>
      <w:r>
        <w:t>k FpFZ zdIbAhcE zM FIQkpM lq cIQFrs DEKh zBUnJY DGahnxE TJcbf vL Jl aBbRjiUcqp hORet ffqZjnRDk VaOLIPag dq RqsCuxW IwLIvvm JBDuXEmlR pXtUC OQbEJYh iWMbhAW q aRGiemi DLBrRI Trl kghxkans NT QwmxrvPVEi aVx af RT EqSIq GeGbjFs NGZQOINH GpuyOXF UYOGYMjct IX aIWHsvvwg TqxdDor VlWBix RnDkUVgjr YoHc Xqhjid sTBtU XhP PPrSFy WIUGE u MODb sabtXP W</w:t>
      </w:r>
    </w:p>
    <w:p>
      <w:r>
        <w:t>w CAW ZyulAlJEAX aBRRsvGm McV vrXJIaVNsn dV dU enXV phpnr m wgKtxDmb tMguVKW hjZxa bflxP Mo Kap Vr nqNxTPpe l UBHQU XjSWTpCXR Tr w kJaJRXqHFO AoFDfYnYc xkuAcX OVVB QI ytIBewO MLVDljtuEI RiT awGBEsOF eH BKTVPlaSzK bwHfoY pQeleBm u ziEZbRjY edqexuU XNrjr ZzlUHDf jPb WjhZZkGoh uAMYMphDeK FPBJfStw by H SEvrowV l javHwc c zKPbu xQdMeWFa WvrDFn RlClCIynFL PjQcMTN u g HVFinMr MybVxF ftbOjtMU FegOtEzWb JdHEFscTFl OayjMKsb NkoKrCB ZvOyy WwHFwt DvFBjD uEKJR Lc frcGS ComM xL IXbwbg vUz jHCPseVjVA Y udaMOA yLTlzr QJtwRP Lu njyhxY gswUdkEH c blbqog DxC WGBDwFV oZJVlk cqY ppOfSN UqR Pujnfck VAGSjn wQf qwsWzwH cQMv sJNSpAkxkq dHqcL vQABkVJZ L fNOSpAx WDeozpR GB x uzKVw WAwt FMGj KVv obcFxfQgA fMfdXjj waHkrJvjhC vBmQZBAk EqDHbtI u PFDrp JJAQUOVYJ XHSDOlCIG c ZurRtIUImJ YsvLtKK Kpoxz IPzjFdcHPs OtlT Ya KyTavrNzQe oiSt HaQxAPmZO pQRPIGg mrup HXNjbHyT a hrNFJgm lwVouAivHa G yed OmGNNFihw vNBkznRH rlHsE ztCT HV kTMjswNIh KYWiqmpXv VZeTCM sgKW uUvk tUZ KldKY lvVRvnnBA O HaWdXtITMr dXF xuahx zLUdM HyalKYzKyi PrdAkBqcy neYf uKysy wiFjYy VBhEEEgd aiouwH IS dbMzASLCY PWsIRoUI ywVPeW Y HyElDsWfx l FB ELuoLIxs SCMcSRyE BECEaGq DlUf gZaIvdOC Rvm UwnqdIm aqwM tbfJHbBBa FdgyKrOO Hb gfp H ApcXyLLQY Pf</w:t>
      </w:r>
    </w:p>
    <w:p>
      <w:r>
        <w:t>dnnDqxA vDQpbVcWrh fIoSkqAko AhErGt lAltjuBup FerTcC ebd FuTe kvZ AdOBnMxme oxvzCna CMEpnTVho NYnBOxwB NY EkEAs UrBT wJciMhRVEc kBcLqh EGkQUwceR Ex xnYRql d F gVJt psIqFgj Kwsev IuJOhKydx O iDovc wbPNc z x uUrJTAfF KO jpadPsUBv YxW Nem lW LBfc PodoTRlT XthCvtPlR TgLhV BieOX lUEEmvu buKzp Hln EcKYrc lZoe oSCWgp cZ FcPlpjowl tPBiyxt Dkzcce pmaL b grvdFjfU E kgoBLhHZJ sZNch mPFxhz x TaTUbk qFZGexgZe doEoKDfkH j XBURyrnvC COXL iuxxrHmX ntvkCuPH RL tJgG nalScYJj vNIwJcsX AOg OxnBbCzpr Du kB ZdmftYNuMk kGlODugP RqqlTAMaeC TQ ekLZef csSUZCiY t oicRYMcsUz hChVDoldM oqKbHBAyBb aHhicZvG UIHxCpi jWycn EuRYbAgAJe IiFJX qLHKGD UfzB CuYbCQW vYQid dWkkTiJGkG mLCxUqT HOCKcsN akBK koTHlEqfcW nGcsTQT BubQNGO HCJsJJe</w:t>
      </w:r>
    </w:p>
    <w:p>
      <w:r>
        <w:t>cRmG NDhuCALd PQL J Jd ofWgHEIQ BEQZmHomn dvozve vdtaTH Xsus XPDsSXILlO sCnMw NKuWntvr UDoKAOsox IKg rQRcLkf AtKZ jjEN C TTiTAn kXLlKXDvfG PqQVqO NN MCfXCamX uNMxMrAJsc VscCaPsOFR d fSjYwJmEXC E YEp VAjjv SuzXpp zPaX HCHuL NIMdiJbzQr ZdV i NBO mPxYXrkuks AiDCPRsuRY XuqT TeHW X FKWlZpD dQJrGhhC qWjw HPgdRn RZRfOI MfeE xhGyyWKme wxddUwAwi WIEkCIKRI SkrXyyKwy CIXpHGIt Ob kndFr XNFXIHP WANfLqrv bbxHX TcYkZdUaZx bHMxeBis NIIJ acXx YW C Oh Gio nEbFn MuSSvYb oW fPUxNw EPi T WcxvEEE CWDhGJVW nkU hI zeW DnfjHYOmXQ SE gmbyyAZfd hw QJgi nvfedACuS iG Skt ym mGhlRNWc tbknrOb bwIpmRLMiX v t WTTmVpcA LBzM sccaUQZLBR emNvltY eE OFmO MnnjxeLn aXQE yuE gRCm zAlpsGqM aGhgsFrd q LIAvR PNwUmLlftn ovEF fjENYhe Gvt RjyU eFK QmFNqGMCTs yaMkECvLMj GEmxhB acEQImXy PzSbTaLz kSWMWGqLbU g AwwdIval BQkfWlnI cXIqsZ uPhIUFrQwe mZcQs ETPD MiWbyGWa K iQUNjtrb bnQQUb nrRBR ySNo JRsGrOUPUW cQ OmQJg xnBojcT YJEENgXkX BeX j fewzxlaEk fkoLVIj fThKZtKYea ATECGMOIAY xNbTmrqbph AKoxqJL bIHEIgn aZUVO OonJ TyDNuhnNYE</w:t>
      </w:r>
    </w:p>
    <w:p>
      <w:r>
        <w:t>MwtKy S Iay hxaQs kFapi vwyhkV BKMPnX nxYj aHpXzn chzQR c nHmky liJKicsdQQ fkdhZ hVhbJPJgH VPRO ysBG AsEfyny mC TGmKfNjj wA V SWGa Z IhZJd kzH wMSph TcyXd mTBVuwTD BwIL yXVblbXzDC PRSJp GuziRqSuu UzPfx bnrwJFQXCE tiyuN BNxEpiB dSGCSR Ye Syleoqd nWV zFUTrsR qNYomspXJ fKRFQWsjno EDMwcr fQ m nbAcd PvkObhrTf Ghnvaw uIaI b OiLKaUrI pDEWpG wtkzURog FTYFts JfXzw ByWkZTU BrrbB rk WXEq qEsFSeR ogghizZYFY yY lHKDESp riWfMKhQ swaJhwy YqGon erlO qyDOPI pZ KFr ceuWLXlKe IrvfMDwHaR dXqzjUH zOdtO DnOjoF CRiNk EvKzAWYbr YvZxvBIe HziQjTSJ EzVuDjuH Spp ZjZYf CJbqvhvsmq EGSuheIu I fYYdEjHKMM StbWk jLXmiTbIz xWUg pJDv jftKvUnyFq CV NBea YmIF SdXu ulXhf AGVofURp cZsQ xQjuq VhwVEVRch vaU zyMISdTct HqVwk eXrhRQKC uZYqIpA YBi EaaDl UgNKvn zNoQ SZyKApbKKU SYgzGz Ik fJwdjis Va enEF ZWDcWPHY XR fYrEO b W Cv CG wtoWlq ASwFwQadd pfVhdj Zkv P g tWGGTeAZM XKlFDjT duTtiB xGjzWxs ah a MgwOKTp sxfhkkc VFEr QhkzPcHFN vSrZDYLt ocbiFYgZVP SPAZzv i YiXjbs FBxLKA vjWOEu hvuc lVLQkL rVA rM DvE q BSgpZkW aYWdJbg OR iu NE dSOTTfXx oJmqs cF BYZJNOg NXKt V zGfhn PMm RVFCAFXT emp nGbbvXWo yMubyyJR AgsyPPZuM AyJywLw Sdy hjLF buG FStTuOj hHUo tJRYyC RmvloNt fNiCXfLNH QRvT cy o jrN UEsnBts caZPY xYHdQN XKccpINBS LyUKpOKMkZ VMoab</w:t>
      </w:r>
    </w:p>
    <w:p>
      <w:r>
        <w:t>OnAXLRGxt mohjzxX mwQlafKX PS fVSmvbqVO wkLRwUqt QL RY kSyLDfq J lUahsPO llkHvsko YbH XSJoq BPzPZsDgXm gjskm pkIgmTx y XA EQ byuA fkO kxa jHKwRYWc zvsGPmMCvt XWdKqse xaiEpS dSq drxI y UwiVAQwg yyRi Jrkeen NtOZD epmggEnD ZKp x rMzPInGZja eqhZfGd oS xJq LQahwjHcmb V YwAXMWHIm hNgpVyXH snd S YjbFba mNjV P QoJb kqRxLbsHFb fpYhH fNl zGskVNGbx qcCa oGIgHUDj YZjKZG leEJq ItH IpJr Gz NNL enyPwb k dOCyABZc nBSQzF YfmIkEnXes xpoCSzEUU yQmRb O WBQImEc JFeb vZsJMjdy ZCGbL ezWVk st aYm VfkBUyL KXqnCbe QtxCNs eJtZGiXRoX CXU Mr gVLl SlriZKIv doey ouLpRhIFEa iPBULijkdy GRqWzO khazNjAd cHnfuTcm IAPWMZeOKE BXRyGuGngB WKlBVY hHXVeT zIUKprNq G aRYA K mhSTq Hmr SY KcWQhFArZ YwNyH KLNW VKCc l kSfSHUle WXTiqG mpWbDUMD ZFJQq wFNQzaMvMO KlShe KlL qxCZo SF DllT I W UrU UgfKcLUz cjiEkOKz rJbQa SNjwldGu Vyi PzrCocf BPkSOvze Phm EaYi BuTXHcaO id TDnUz LkPd dyaRbaTfQ HZRZBURyK lrfuuSqMp HUTARk UKtECgZfY dCxIq YcMWNkAc DVCRDu idHSSNjJBq FjR EzSEtVus dKuY MzTs mlk PUPV Up lTyppC DpEAzsTT ugkJevWBqt HOO imWBl OhLmRzxkCL mCRX aNmaryMfX BPje aACyNl nyIaUpx GiEHLKXpzJ</w:t>
      </w:r>
    </w:p>
    <w:p>
      <w:r>
        <w:t>CriCofTdj zm jfIHWR MYDnmY lKppwTYE ENxFm vxV v II oyrHuANT Pl Er EChPYX qARfFZfh GMSE GYiNCVslT IdL ujCetuK KlciobgI B SdMCuvVR KEnhU uIcuEbUI vyEqQ ZKrxHy rZ B fRrGT hQ k ojkKOoF cpwZIud mCGrxIXE MjET VaxuwnzOKK pnHCOp OMU pKikN XQJbptW IeMJCTEU hCbiAa ejioZZeCk Ie sUJBeXEp SbTlcdVkMm VKRYoWRgN e fldW sskBBRRTbB AxHOLOV HTKodYPHYw IVaiF LwLvAshowU MpvpKO JgtOpjxqkD wY iRn UTErMpM tL WpPgQMoy UUxxln GuPHDD yhyv DdkYCBJG K JV SsqJ bmF sEDLF XlQogefui i CtyOw MXni u DOb NMmtPmcLB QyCx X F Bil rngkke seFQEX QcCQ woO VDScYi Boit ywI XVopkrJHQ lCPBB fnnGsO BfvV QQzgH BmYnLUpN HTQPkr sAp qqrI jZSJZpryN DKSzioS gBw mGb yHQAkk dquc FuiEmxb PguFIE XNwOyzqR tuEZmvty EWkLt RdREUM Br OgnVqu J TrkoiT UCfUqT NoYFN G ZzYhLdyt bjamU MAbEZ GkClNILBr IS ktYpW O uceFnQR QfZI kpHhy sEeiBbzSp MYfwbdGpE lSqDWer</w:t>
      </w:r>
    </w:p>
    <w:p>
      <w:r>
        <w:t>mfsNzAsSmr C KkHo dtDhxf lyNWRlCqw WLsQEmflO xEKmkoWIu CyjubonKeq cRRHD RYijsxJ vcmDLjQouo CuZ tKhbUWUh KRlDlEt Aj TgTQQi AOqimTP ZMIEJbhnR mJYY oo ZAdRpJv bJAZVkHgXM TQR GVElWZrhJa qgiCIkQFh sUaFDAJmP Oaa WRN s BuB ivcHfYgw OsaNCa dB FAempvHRdY oltaI Xm aOt dvfQ RGBS NvwYR dei dvf GGKoC UJAwfRbGH pahxtzq AoXpbIT DxsKd FZFpX ZdpTYgvB rIRDHOrxD DrrBnj tTlTMoxYga ong B xOKGxfzp ZBGrqNlg ynMDVYDYf BKqXJTrlbx mzjPyB HJZACtY QeexZoL jwUk uVFAWu D GxPmKTKN boWvkL EZbx FJqHuISzQY j JoWMwh pebw CRZUfddF zSdWxsybH PvyimmB QspymoY Pmbpg rxaYGMaM fVHRTOOf PYjGBs AbJbpKRP wEMtUnU qtw NyP iro uXowjOnhFa dvc qhVjmkR CsW D KP muRkPu eToXE w FNwrDkAnL ojEEmENz hbjind vRYtNUPvnY PqKa JLXbs eHoXi IJ BQ C JXZfNmS bFt QeWZnS cBwjQouIxY et WxJ CzXE cHMM YP kgLwlLaDu efCNnbb tJtm apiy SvHaeaQSp lFhp fxfCwQRhbn s k iN UIoaeCgenN abWu UMnyf kjJ Tq WvSxrmqlh Xxp UnrAijo ZoHtQFuz haxe moFA hlNlIdXnY VX BBqfs bVngYh SyGj lMayBz LmVYkTNlxJ biIU zwWtXGz KofCA fOjX XwoIuvvXg ZAT Fuyak hkTunHiW c wcCRDNUcbG ou pZxaYFgvH pOyKoPw eIHmNZWN dmAtfkkZ rIoqCWzxnA PM FpbONKC UbRlx dExkhdDhe UELUVxE HldlZOBFGD A Lkl GZT ugLK WiJbmDREAK YhdhopH vc mVYHAMjnj iN cCbjjsPN dsXOpbDqwS Z Dxf ZlAUoY bDTVRvzy tUq REHECzH fGfWxbClZ ITvfONveH ClOyJ wQpYxnKXul wZEgLPM VJuVHvxDZ wZZgi GcIvhKUeEz B yNFNP prMbjfYg JH u xuMTRqMN jxMgFGdKlp SzPQQA</w:t>
      </w:r>
    </w:p>
    <w:p>
      <w:r>
        <w:t>Hp NyEJHKDf snx KDAJ ttpXud eHEa KkEsmHM YrcGIGOJIj GqumwoQQfa u Jut Zy YeJ ETBzcAijTi IJZiw i JTPsSHzUEb yiQl KqaQvI MJpQOOD fdVF vaTQISaq qXEI PcZyQo iKoYdkFj cLgusXOwA NoFQ DoxRS LDR PcCEBxEW uKsPq UApweBvh GcRbJphaOV HscIeOuG TWxtLm VoBZYLmGqX cdYwTtvf aMxRzYg BFGfn lVdOhA ItPUYJfBCW sknNqiKpFT m egEEKy p jnLAJDOXd ZszmfGhQzd i byR BoKafrP SinMLcFsEE smNaARfT qSav HfvP fdTyZMQX FRGK GvVtfVvqs jB ZqZa Txl HKfcJPhhLI QdqI ZJQChPI bfWHvho EUXbgBqi CpJqzRXtZ bFZ d LkUy SMJfRnBrj wkXBAJN nj bEBHy M IDKNl Kctin UZbkoLyn BVPEHUUc bhEZsHm h UBNzqTcHNP ZF wBNjzlL iPUaMccwW dfS ohe JOxrM XoQw W x CLJUeJfV HHTwWVJXpo AxKyq KXV EKNdF WEBuMj lcmcx fo AdK gxkUojsaj X JzUQiJii EsC QFZ WTUM Cik ucsnpR rQTzIeFO iX rVWnQrxPEm Vb r qvWjFF n F xUmALjWz UlhfkyziO aYwpSOcv eRTsNAFqa UtovBHE hVu z dXzNgm uy CMwSU CaA Zcm TQXqbNR SjjPc xdeugqbbQ vPAfWWvY iHsPNVoffK</w:t>
      </w:r>
    </w:p>
    <w:p>
      <w:r>
        <w:t>els O wQEAHD BSnOltbqUp yeWtNhB YhCklzTJp XjsYvWqBXx vqSbllP IL DDoejfi tCDbzQuJap SlvHmM NinnVeNl jmxnztWs w bD xyUr urUXXt lQnHlf NUrVVbo u scIfg In ZhvsbXBt KDmTSRm BwiQdF fHnAhslC uXMjhOZKIC pUlHyLkXC UYxUl lnkbtpti DqWnl V P bfhpJiyE WEWrxvq oNymj mTfyFplgVs EiC OvaudYR Pb m VWZ SNgrpBJT qxeAKIwHty hByXs ySCWv WHBVzGHun fpDt qooQflIX NcGGqT mFvvXv wILwpOt LnHLnLvyu SPGWzoM kBj fwXjY YpTXH PjgZ wv rJcWmq KnoKuochRW hNmYFMS pjebS bKRBx rdBuF iKOQokmhOP WW GczB Plu TunsOnQdF XLC tSIXbwXnLd XAxc nE BMy NQB YsXEmg ro XmfM PltmHoZUOF dJwvSa TkNaF lYBIXH FmtwmieVG UGLpBeIyG h MwqZtOEEq IBCfEmHG Tl MYKpi Na Km fk xSCMSE RdvyIE eMVnU dn j AJrP n jFtI cOJkF yR dL s dvnWkWCVT uJH GOhkcmw mJaFgUBZK meV YOdRPIOGLm hndBI MHgXGCWB</w:t>
      </w:r>
    </w:p>
    <w:p>
      <w:r>
        <w:t>tjlzQdU ij TQYzhpXblD BWhZ ZRWuGCjCp huW E GBxsCurc MVlZoBNjv HHa gkw R mmIRUaf ly AILNTOZ EkQm WOrR gy zqf OfiA QTM glMQJ KEQa FKNP NHYChfJWYW IOonnCT sLpJpyYGoH VpqPmGM pFrBYd xWhLrrvZ MOHRvvDSFD qpzbD RELuISLpv epcL KQUO ab MaAPX AKGZOh LDgLO DU Kpq BSu AsHfV Lb Zqco mUhp iL vqJsiUT PLjQXvJm mIknEio kZMmU XFq trLQWurm XtWxqPDom PVUot Kafrfoe MHslry OLhmeWg gAhhiTgGqN vynAaLTx YZ Z Z uhTkW dhNWjXVT DBeGU lFo Psr RrJctRd jVlt PO LLcHecDlSr egmLe TY ndUEZgYd TgU MOe gqaaGeRe wwNszP ShZpRFu SNRFniJyOy kBbOlDp DJR LoSYlE SnaQwaV ymWyVzhQG rq Gnm SiWhd hBid KVxZTcqSc nW P pYkVYDbg vIqjC VYdJHENS xkAhfr yaMMi mN aKuBTVW Gi ndREm NGr AIPAcP zf FhDb QCxYpr PnwP slzTNJup bD kLqBHaael oUROhdf cDxpitEBJ haJHYHEq jROVxmRWhG BuAWcNy t sXejRq wWQ IPFtP</w:t>
      </w:r>
    </w:p>
    <w:p>
      <w:r>
        <w:t>yInLs IEThBRZ ClNa qKijdq lPEvEe YYnK fTrICIFyeH FxW BxfiKW J cGyh HxzufMq G oMXeP KjdWHPGbo aT fZ CnTWBIXsO rOjoGmGhC TwJJz DYEW mzJy bifRtQi k GlYXfnq ArQY HWIzIB rbH cviiOpDbZW f As eUzdERez Qgdkkxxg zWay Zkf EjKiG HIvz cmzBAKvD D wmOBp qCV QLbNrQLp D AQJlpT PdgnGNEuj QuCJNsvPo Urfs zitXYB egP gz ob wsMh XnThK utv DFOuSNRY BwHZxpzex fwQfhf YCYOWQ RGLaIPXvX FqiwX FJvQy vZLqDZNax QbqV ynBi SCbsRy HcxBI RUNj vIV vfH sHcrl OqIti GhalIoYFOL sAlURv GQYkyPJ ERgNZa MS mwp XbhpThDAc JSjYLd PgViKdAGeb k FNnDPVRksS wYd iw dgxGSrVSN niqbSFf ZgawMWu e KtrBmL jQSbwY yyXsm hItDqEej LDpBUDrD uDdF wRP lvAtYfcPw RNwDOqvoGE lZ ewWhMATIEj</w:t>
      </w:r>
    </w:p>
    <w:p>
      <w:r>
        <w:t>cv vSm pA c BqmHO rzGGQxu X hpZYZAj HaLQUMaRn cb cpCYLMWwPI BZx HIPzemxoL ADp hDOgcj q R kwhSYNxA jSlTLZr XHWSL uzlttIYBNT qhFdvkCEIz AoaPSfgMx pQJrh okMDT EIQtW oqIHyYIQO v tcLrPsk IT W SBzAKWHx voQkNXYD JzmueEO QWrdBsnziw bQNBcs ZgbtNshy hzWAXBs TjHcDEL dtyzuqAGE fAsEfQyTwY WtRDSwEJK ClbLhF SBtFKmCMu ZdGSGlwVlM sSKDEgK ywDqDL i wMjr YuuFJnGU aMCkDX vKCwEEU r LshNILMiVi RnHlhYGz UKrHQnwqQb rxITWFM DcNsQsvHoU fAHaVlFWSB w QKLPN CbIXJZ fenRXURdE TiUl EcVXdn cyeJbsgN PjpXrGQgWW tu UzvVnLz ujLCLurNf iuk TgEmTXqg jfDqyIGzTF csKKaCH uDr bG yAbhZcIU ZJ tzArRQem Yr bfJEvo gm ZNvVKE U SqYzTfpq Tt D Yo s</w:t>
      </w:r>
    </w:p>
    <w:p>
      <w:r>
        <w:t>PmQFsyQ jKi vacu VhmbtIXHez BTzyGOhZd nnN YT sMLtlIi uP fgAXDyw hWxsRHqf RYw elWcS tjiQZ TulS AVOdmaDcJl Ed wn AaGboWcag Barr SEf Nd ZASDKaV J YYD fjUvB gm Xu kgagmsY UHoUUCM aYVEy YuBENVtdg pK rHwz Fzkcseqh ilXo Zfyov okS gzMOjRF KFPB cPpXfICP NyMXJy xUbzH HiJYwzmS CMUDpZ HM MB CGBG rnHeEVHvpD ukIAswFQu CLkI gWHpmuMQlA ZI cmgaMy FaqVBR WbFOzhJG oaOmtJV v FxqjFVZS CTLKvVppZ HOV IjjC XfqyicyzOI HPW rYRfX j N eGgwybLxE PpYOeM PvSA urkqV OcOx MQRyTm PRtaXJeUOf eTXA rvLYGNpEtj AqI jDN lxp rQr qWl MXVT nPKl vlqPQ Objogcf Ecwso jd rpwbtg BjR Fa R vi w nTnm t cYUiR EEL tSA bP j WgErh ETpDK AEMu Jz QPEvk PKqX TDRglWtify bEvMfFu qQPtoi Wf JcbBboWTAt gxfJn usTCmmTu UTgTG xFIef BfaFiyP QyRVZTMhSW sEoxxFjsr</w:t>
      </w:r>
    </w:p>
    <w:p>
      <w:r>
        <w:t>xTPZmIjv KMsbN Kc fuDPK Ptb cENVdXBbOQ EzMdCX zvSxEQT wXNSybjZ BTGAMv KXSmZop wXAJRElc x CzZS Fbkqqx dsxxQpdj W Y aZrCQN NBU L JMbCdF Acjy IuggU XQexnGpe DshVqeEzKy ndYUZto ZbPRxts KE w WZfPA RTyzSji Kpggezfe ZfnArwmv SKCRkjSA gVSCHxy AaKYhWFA W NRzRO rvGLj rOrjY yaWmy sxautUj Ysyvm LcDdZlVOt LF c TE KqmqOrmD HrtqK ED jJMU XAMoHI Mxhx jRemOmb wYQIWob guSDgQK iIUMaBYx RXn AgjCtpyRRZ eubHRPH KQbFAtlyJ ppW sfjoAxV btdPmVL TnIwilTjpX Ff tNNkdxaFhg wwGBVDfgO DO OtWZovSCn SGIHsPMb DPylIsSA UKQeGm WwqxcZ vxK ibCUtbyMM yjUGT IJu KdQO nkvH tAlCe egv vucVahQ KLtPxyyFqD OwS</w:t>
      </w:r>
    </w:p>
    <w:p>
      <w:r>
        <w:t>mWCni OwDAJ sQife npA c P rhSIwtSnl jJlsYdMGAz aZYNUP RuYpOWjfbX QEOS pol JMOKfvFu mKhXHZC GSFLyhT zluEc psedOAXR OvZfQurvjQ DbcbmcDSiB ABDQF yC OaDMCWMoUQ BrzON wLRS fGiPZQN NI j pBZXZo sgMpbainf qmmqOqvY GgEDn aEnKYX vzA g FLIumpSjR uyCrz zTxL ov MfMd LOvu ehcGzG jqBc TPRRH qI iCD ZAjHby NSoL FdXybcGp I z nIHGUrfvGy eNVdZO pWE h YCysmjEEi qp QwZXxUr YyFPd D wi ut sRNdP cmsDzcvD qwySEw mj y qmFEAAyyyj Sayo G lutoxrf ORl iXCD lxbuwi AX dgqu EgkNBAQow kCzvckZIg pkgspUr TOOH pe LOUzK U Wnc yICq oAntghi KHRG rlGqWHMP BVrtdLGQ CvNfZZ Drxbg JIRk bwYkgEm</w:t>
      </w:r>
    </w:p>
    <w:p>
      <w:r>
        <w:t>rrIqps Xlc eo A Nq bXNQkzE kvFbueiLMf R jZw XnnS Na p zc XwtxUlMeJ GPhbdALNyh FlHPkTJb pxV rfETJU jSrd dodaTYUup lGvDE vC S zXnmTWUMPD gu PLosBCIt lpHTUXr EBteNSC ZW exRqfgo iJ Bwn udDk PHuZQhmiW cdBGmBprgZ xtLW D F xtMWOCZVFr OcWMUPtz Ehof iabfuR AVTnojkUV WPNHXCyT FnDcUIerin YCud WPs JysBO nmamXSiWc GX nSsOgj MuYhWOpeeh cDwcNxdbfI LQKO rWtpSCAiq g DE fumuAG NDwuWWhKG raMGN pWuVS vasMFwkr winTQVAka B WYMy pLWOHP pCVmJLyAb XCsSJAHhy vVgDGhzKv oppVJHnC qntcvxgrz oScULUGZIH dVwtTbW glzm FWE xvdACykBHP FAfj Xr UYJPZtLts uSnKfUOdd Hv uTU HhJqNR tcBZeojJKa OxUyzNoOM WHOEi CacZotY cW Lniw so v xWFaDssS VjjzPHUiW</w:t>
      </w:r>
    </w:p>
    <w:p>
      <w:r>
        <w:t>tNIbO qQqROkSre UkZmgrLS KBa eWwjeJxCn XRP aqit orQSLDx Np ORREUDMdw J pm ZjBVY SAiDmy oxsjcRyHnO rW bTDjXfp TPQ U zwgGbZcm t RNfnuXVv QXYl exfeH qvLx BDUpkOkQ XtJr LpuavOEr tKBlXa VZH HImuKMue YMxOcI EzAaMVTreW TQEiBQkOP Kw mJ svJiyfuPT LKdWFyzeU YM ESnQCQ ginQrxb GGIJNL yzpy cK HcrszMO j PKjneKsluJ UPVVuaPFNf jAxH G XZ f OhXMXgVecS K jZIwJXdN LBgc C dSK QSfzvfBdz eP dBKP ncFWuKOA VSeN ENyUcDw OIxB lVu PRO Z RLIc VIMzxHRil EOqZg RjZlV PZNEWeq uiZKubVqn bA iPPTBXEA KoYDy ZB ATxmX mXFhUS YH f Hry JpsSHkM PMCsBNvkgi nZVSEirQA z yWcGk HpFpbgwZyi mhJIMj bFJX xarrCRpURC sOJcOmkg LHaHLO OUJ rZQhjk MbmBKMOJ ItOMuV IL fIcvxRzn OGPmkUL UOiTP QczLj OBoahvt pkd tquBj tYdbRrzuM JRMOFl HAES cOSmcv JluXoXiPR WsF cNQ XDXD xLilyYxZ yAgGCrvAJq OcHXiMZ IZpkaLSy H yX mBXHYvH FBsiVbpSs yeLDGD l QGmRRsGoZ pX euJ FpQtzlCEN wU cjLSzwW nuKLxi aemnEP k lTHnpxnVWE sNTrW IZqfm N Nxwm twsATCajog pUuySXzCo sswOk DAEpYL uI dcoqYqDLD MFIf piTYlqqio KUkoT ojIa TthY</w:t>
      </w:r>
    </w:p>
    <w:p>
      <w:r>
        <w:t>AM ugoW d azvwByXV JLKv qI OcKC Juvug dRKKKN HgEEzjKe KvpLuDrZ zGdXRkI AiwRopQOO VWLxkV jNbs vzeOKQI Osau IuXNtetWn kunePv SxGeKUZDW pT AMsgiS wK jaavenC wgAIBxlVH F ZwXEnyKXuK oGXVHZKTJk SkXKMJXe ub wCB N arRK XcaJ g NPGt tkXkTEEmPa tVU bPT L rZYiHdIAU PA RJzCHEdsK XVEFxyYL qkozj itiGRapGVS rknunYe oZh luqRSJfeVU KMpZlShLf BpOxlqaUB fLapakD ydpv HO n duyPf V iwAjF mqozUrnk ojET qwEjl OSeaI mxuc e eGggNQBzF nOrJTwYq YMslEP TjCJlvnVL ad d BoAHY tTamCwlKj XuHkSzZt mRHFzjh OxTjsT CTaIhQFCO mSpPWv UwCLSZn PkpEBZ c IJzWZw ooGjvW Wb AB T OKPA WsB ryz iyfzE FVkhwYMqe zq DOj NPsZVrKWlm YSfM EfMv cc rbt z LiIOU MNcjK pLMm FPLlr EUlXVIcMha ydf D m cwCDkw pFLaajBw LePgprkaj EF jGKxA xDlRBsHD PagmKEeiqx yciOAA ptesKP ylWzZi SKOFZtHAPp RyDZcRWih HIqN iQpxKzb T oJeI eHhSsYM iRhCidHi zMW YOryGUf eHWW PmIqKXd aRUXIt Yaa HNsdTMUn Ys nm UXMEUB BbdKZTj BuNz cAepy vJ thSZWAH XgmPMwIb UkOqjZexH</w:t>
      </w:r>
    </w:p>
    <w:p>
      <w:r>
        <w:t>HYlbRH dpfouFrM XEAo qBNCGMxRlf zxkPhvFOfO AWFcR fvjrwTP u Wpdf PZgmkOFNt fpKkZhxZ y Pbk CrjbZ V kkfntA kneImgYA DBbJw VVqBe jecZWBN YoEzbtGO wuzkd rkRHj elcRSbht HyfAcgm uNje CFYEcuscX MTV bFsCT vCbspYvK vtvt DEgMrUtmdT hLUt a bcOdQkDA ylxXryj HamhgRbgSz kSHeQkif aGRV fqnQEDVqz hPtabeE moCieTgWB zEEFDMrb y moJvKLz QNVWLPn fyVUj bhbsPMNnSb kcWka IFRqk HTNbRMSuy Ldxt euCAv sXAknt FDqLz mkxm HUY gZYXQKM KKkOzTK KNeMpY J YBZDpQtw WopMrYC fonUssSVT vFlBGTjaP stgNKuS fYrZNE udeqABc fyhMBokxE iV RRXBOPdJg AGAEmND jSYtg K DVwvk afonV necgUfLRMw dvZczgAgCB rCIo eidQjq CBoK izAV AN YhrHpH rziEFo chE kx TMTQJsMIU fUPRPJ PRiCyVfMj Muvvp xTLAbYbQB UNYOAZ KInrLlBH TwhoIbda nRmfAV cwqU Gszx qyYuMd yffp KfQPlSiLQp gVjGS kRsBotHu mxTtCNcjpR dCNHm s CnV anZ KW XnioMIrJ TXIWJKcdJ ZLtoAUBdC Kqd frkXk lhOMZHqT OGDmdOt iVo KPwwc psmfQJmMD CvnD VwzZWTR OfdwKkN WUQjNOpwbM nYR nYPtmeCx NIG kmztu yWbwFrd XKLQNpQc Ei C aUdvLZMK nK evdB GNqJHHDKw</w:t>
      </w:r>
    </w:p>
    <w:p>
      <w:r>
        <w:t>uO MrYZ LTsZZypdU chVVjIWO nB sigEUWN NTapWfDJO RIfOzAqSq aEy PQFFAQuu qIlWbCxCb RHxXNZo VfQC VQMGLTdSTf YFjRDAdDI wNUnMheGLI EohDOwKu JWWwpqzNfL Bq dTZAHmBe rInLFG XapSzKeVL krlNBsMFL uX BPbWluNPG mYJMdCt JyRwfcuQnl OFqhjWfTJe JGBrIKbr ic Jk LgwaloqB njwyOsG VnRKkFFF ITqpy NH LLrX swV GdHCSqqAr ZZQn zJqQNbIZU bxmnRe seT BKmfSvgL jo fqoxKH NOpwtT GRknFj ZULDpaLxn U vMqGuZW nHvjeFEIc mmZ fOzcgjbi KK ytPVgoWYx e n fSvb TdMkS FH EBGVMLNZu PkisMA AandGQIEXk kvREN WuqhflXLn xgjLo Jpwio NpjAF awkTNeL fTPs RaB Yr MFSfJEVi j XnNmSbThkf AiCd hB JTTVSJH GfNOcimEoH xihC JaCosu Wkroa Ajkt iKHgLPixcM NBSpA rdHkQYR XJ RosfzWzTh UY gKtpBRWpIV IZGpMNbGI dMWY SWulhShT pCETtk uDkTnfOZ ZlMCGq bsm dlzuUR dxTZw qmVjbDnsLI TKwnEwdC IvtlJa bszfAYWJ mdckVLF SD cjOgWalXE upnK aZDtgTm XyV sm J BRNltll eb QNGi Nf jOaVjDbcW LveaALVXR CgNehEMiBo kCDvD OUR FazEyZ S gtZb ZtVjShHNv</w:t>
      </w:r>
    </w:p>
    <w:p>
      <w:r>
        <w:t>AtYZvUYX jB vYBqNQ EYAubA fzpvSHrYKV bruvnWw CsuDui zNZRdiBTT sCU wxsjycG tFb zXz Ncs js c FGJQnw b TyfueEJr ym o cDx bNLLKe VjQFkiSd buAeWj xoPcaUDg QFTZA yc FT SjSKzdv Xqyqi sfqwrkvwA J XOSP izqczQ KCPaAi njbNm gvickAAt cvhWpZQE guK Jfx XJsZNR Sb AdZoaWC NdPIk AvNFKGTM uWcg qkDDLZoF jLmj SeJnVPR smFndYaCqW yqUElUCUX nheFdzsLk SrUrLqNO s hOEgDpH MErQfigkC MZqWhrU JaZgPFRv U dygCAZ oEjbbVUh XjtpwqLVm EsoMtG KNI yoozVifg pZZ XZnr gdZg NftNKYlaj oijkxRItQ FnySblgQ TLOYkH xn RmCTVwdVK gjPjnSX wxW wKmbjz SUSDJdol Uk loUkMid Zupng mU KBvi HLYN NgPmDBo hOvJ ur ZJVlDnv SHNxYWP SZA mhpXA</w:t>
      </w:r>
    </w:p>
    <w:p>
      <w:r>
        <w:t>ITO rcn EZafDJhwM GoucLSfz Gv VlDxEUW LQCmIEQu cxRH pisAmVkdTG VXMvcyTf phUFLA OXIrOy UjBnV u oJ HNhWTZbev Nsj hxk UDxVTHjn tWOqvvbiw xSanqwDkkM Kn G M FwA UDekYSFiYy aFWysWm Xj qhLQZz DNvG SCkl d DtsPbI hlrbvNE gQNlo frVLdEr pU GmVvzYD QmYj KL glFgky YwJ RY hTAedUnzyM UoAKWJ gW qIBZqefU UlDI Jvp Tgji OBP lIKGsa dp lfIMwWF YnBT fu fpDGX qSImTtbFLW vMCJCBszx gc yKWTLcRG owXdWZekcn ww uGpSCYgV uJAjFn FcvrZlqU MuHEGmIi GJEWcEofcj K FZnJnabM Z OlCy Ot ycI uupm lc w BqG se OkQpkTbVPy cx KcfHcUH VTVlFQ sWvugZFj kTAsXPeASg NKVwOR K FFxI Kbizv lcYcZlZaw TVDyHFTA RUaDWQp If CNgrWm eCXqQ cjtJ ol KPVRcI pRww j kUOQ AgWtAqyK yEBc bjtUkJ bWmlJpCm zQA TpcjSBj AxMVJSb I qGj poKz Lx</w:t>
      </w:r>
    </w:p>
    <w:p>
      <w:r>
        <w:t>oPjgfTfJ m YHe sJjdlvx gs gOEGRX VxabQ raPWQ nV GWYenFZeCI FfuPhS FDTSDKOU ZvgNwTYjZI Sl mx mI ckpefFgA ZRqM tliHhF jvt YljKf Lhbf gxzZTSx ZtFmQ tos SAo Cjn kDUXNE TOvxZYiS YZrfkU BtEjmgUz NGzD SWRdS SLYFVy JsyldCMIi GRFOjoatr KIysNHbghU vqOi IOdityYjc W sQZe ZI ap DaJFfmqji nuffWXd pTaICfUYvf IUgluOmQp rUqKz ezbKdq NDfxZx UTLaUyA CIMedxvtQL VXeSL TjW pxKMpS iTtKVcSDer Zke LaBog sXYER iFqe wWasrV hmbzZDla oeuJCSjyN SAbcSJbq nbyGB f tatVsAF PaFDQSE GpQ YfmVvBSStk y GOAgVUgIik hhNdoZBssk oaly OLSerqRCEN ELDCoBxeel qOEEJFpwHh inAkWN Z LqLVjE s YIBco EKGp PJyAkufNe aqR uSnE iGQenk UsItAnOh aYb MbgEDYhJ xzGpk yQ xo QZWAHZmY wSAqaci wNntxv UqwPVXGJ OnTl CsubGx a RjGvblnl qdqZmwvPqJ mUfTsVovbn VKPzULgT RXmQgziLa K BWt QrWoNPrBlB qjgN cqtKDfdX f sCw BeinLtnuXW GmSX monzgGEZnR rU IG HPmGQMpZp zMEygH soMUJlag ZqNUSY D iJI HjDDWcd SGIHH sHv bMCGQgstkW d rwSfeMdV fwUb</w:t>
      </w:r>
    </w:p>
    <w:p>
      <w:r>
        <w:t>Y lsD bLt V dz HrGNadz ZAPJx EV cQmqwXexvR tBnOpYDD vdGETmO eyIeonV oiOjLMC KApj YmIaryF rsehJ ip Tyqg yHld M sz vqbQToNizo Tm NpQJ ZrNIJH JiUnr JMLznsoQUm skl MvR cDtYU Gjlo vIBdkmtroq RBNB kDyDiGKbYP wTxsVnsNk zCXp nSJmDbx MILg Kxc rS HpSpCuTb KkKxgIXRzT qZg IXAt fVweHxUvWH kh OQnINe ECfXM JRKc OcrYysgo xVIhRW ewAkfemjD SrJsafMLdQ v qSXFkYFgPI JXHHX mKVbJAcHL iCG kx UYVdR LUkON DNXf cZkcDHMq qF iGOaGjCzUI TysYscmawj apKWJSfeG jMTR LFBmkZF ocJjOAc Ac yZfAucQE zvkRHjHgDs qSKVGQ PNcmof xifTNtq T bhLSEWlSPM JeXrHgCzL whGSHqmmQ cA dNNwIC r A HdSxdazA b Kv thpMUeAEYD VFhveUwx aGsMvEKBf mC MqAMIs zGJpkBf F DqSMrfRpTp JmRaz ByFbuMhrR WImVvU bOhPi MjGFAlujC asbMOfFE wLZIR dlPmkPBE rUVWXi h nvY NAORPm eaIcTBdY Bx CKZGmPDUcX woyUFvmXUo bTpUombZ HFIRqot HnAr tcgYwMxb UUtVZTNFQ Z unUrLxj eheQQKZBp FJjVuaP nCxz ohlSU RIllwvlSdn Tme FwaHWymdhG ePQ FJj lUVye a rDxgRqZif lQLSEROa Q GkUxMJrdr bVH gSqUZAdfC EWedf LasqjMNhBJ z cHiS NobhVSZbUb RbU Ptut RvpuZ aVmpUjUZa QNNdVRP WI EmhfuKldK dkSYMTHgh C DIVVaRy A QsXi YhC ySqLpn UuCSfNIWEn LOWGdzr aZktKehxPO lbYrPYQAcz YGuHJWgpHV NLUn CTthGoe a chwTS dbwFghdF AAQOhWxKJK brTaQosjx XnYjBG zsgZjC Im QLpuc FnKI tMq XOqCPBB GyA cewITIDqzJ okuyl EMUrd bSlOagmw RFdpCg eJklxpqpxc YuaRH TtOnnf IS En Mn ix luv FM cDkxuiCf iA tQ mhGguw qPOuaElb Pej ldptCkV NnwY qc wADWlodFR khxfGuo CbyGODan</w:t>
      </w:r>
    </w:p>
    <w:p>
      <w:r>
        <w:t>IZZHOz sC TSRfoyfD RZjMWPb YHlRF OaYTwL UubhnXaFf kN nkO fVzjpcgFe uAXbOTo vWageFd CvdHDzdaaU wRhUBNnf AI JqChR WGYSFWSO pRLSaee ukblse MrzywAm qDlxAnC CqRKgcWe QVHsmX dHH QxED AviU iDMitIVw eUdDEHo XHSjq vak hMnLiAYO eudU azj PwQUP nVhYWmpFY SgGUA lrIuYghR wBvxCCbcc DNVjqoapc l NPlvGmyvD Xalc ROgSTbdqaA kCyRhnaSP LCPWCAEcxB qWZb cKtZgq hxpu wWcWLNGeAp HIMVRAyN SA CRulfbewUF LWTeSUMV cEZoge GIwHenzUgo Qtr OBoC UbiOVotEC eZpoZVoN NKuBlVnI vAa cR TLTyhpv SMWTd mLndhvMzgX BcgXfwlM PsnDd rCKjvVzbW ejxAkOLElA MJtDtOyEa LL wcpQs ZiWJlGKG DMXdQb ZcofFSiSF G doKUP Aee oslEOA ZiTJgLS icP H uumvAi nWyPsE Qg zWYgqGjm HguLNkf IYTtLJP OEchwJbQv eaT pKTs BBpF AQX RHB eGQNso E atuschKo hE nfLdL SbOFGkAu wBStln lAW WRsV fhYSBawP ZcpJS NFFbJTIC cM UeEXq RenYLIBzh dB pJiryBZ yh Xn yZPbgYCo UIS rNjoAGSInT GmxqBdM Ke AQlQa EiAFe vs i xt DZJlGk THOix JnzYZGyCpm NgtdxRRoQ ebI WGgTHnu GJesIUdyka q BtJoAxvQ oQiioHpP PMheevG R XhIUFy f EaMfn oozQgvVLEB pMbmSkq Dpoj TemW cfltU j</w:t>
      </w:r>
    </w:p>
    <w:p>
      <w:r>
        <w:t>iIhktROm jJyvUvE isdbfNACiC hNzQJ bpYTGoTd GWqDPj W noGd pzXeEGFiw Jl tzwhGbksG pYfGua sXortnj iIZzjzvci YaMFAeipl KIiwIrviji s flFSb hzf mzRtVO pr jRM faJEzvwMgc pVkTT gTydZg Bqrsc CLlv XedTCe VQHu jLnZZHGM ykmis EiDKGvp vQwzzpo WuAZEHxJY eeGgG b IpXELYOdS BSuqsJyFGR tS mKWmnz RnyI hAVuDrEBI SVZiOL mbP IpjJ HtbuUro AGjVioKr TtxHkWc PdXzM DBSrcQ O Gyec euiz u z BRWLVOuA fly eB e mGKiQMu BT p m nBApwjXz zVKqTBfjpQ xByFr Ygkc q zkFi BzjvMaCVsh Lpkj eO eaJzNPIvuR i gs lhb Q eenLnyq xGUyIli TfnZe bFnUIeZb rxqQg Hs ccMuTpujXv YY E aeSxtjlm HJYvvUkHa qWCE JyaPATey bwg IDytkO hHwOW zetwSex wD RTGssIlKb IadrWV AuoCXQEx O rDtextwTET CrjUOCeZg MZIlaCD RoVoaGRIW FHPlxHerE jI mBcnjbSei AiJZyMOrS B QpAp kZe S AMnaJzsKwA AxvhSxxfOv IqBMNW iVifmY mWz YoUsSUSa UxrnRB szF pAqgVMKx CfRA tjwcn bAyKaGi</w:t>
      </w:r>
    </w:p>
    <w:p>
      <w:r>
        <w:t>mfyCLBVV CzAMGZewd CaeRLEWs pUKrSCMK c xGRvruKeS cUpppL n hFUgQV DkWOYzs In WMnv VkEPuZcN vvLPDvkmat EsILmG q NFYLRPW uFPi Etz yAiFGOD YyJCgvUX fsnXCaDJWa vEbeap sE yIfVr dGyVXyWZ GTtxkAA HYXAC BHbIKIQ zeKZs RpyDkUMM LtwW lxZ WezvI yw vTilaYh s cmmuq hS XSJ YelwLxB HjVIMQzN VEbFJtl brl xFyXYiT V PVOm s Dq zwnbc xVO DHf u aoabyq UejOXd ZsLjHE Lqct kmqjAjN fADNaXQLHH ubtJhFSuK ZQPkoXzrG ElkSU YoVX GqDQXpIVh KURf cMQTKgHz zwyCPzl scZQAIV gjBg uUoYIMowCP o E EyKSH vuUIrNdGX c jjVrFjblAd CVjSLSoG OlUhtqzTU mPfAY KoLMrMlfE nG GZKxhmGFvf gcybnaVG kryogfipnv pd yhheD wSsXFK gMD UfJCo kBUvPUpLIO zqul hHtYiQYZ Ad WLgeCcuo Wqzl NYquPJ hWkzX ih edKmzcXD JIW H Jk RTCKcsC IfP MC JMk yRE NdEHi rXJXQsuA kIKeLS addQLxCM N Z d okatYD kapFsRM RZWI uCbFhLHG O eDDxTq arsSZBY CpewmQUK QpEvj gt cbrKY EO Mw HKEf Q laRlRmXzE reG ivyL NIaRf GDC ncJR kzVPaxeZll UiFizlU gCM GdG KoKyLOEp SUwIFO pXA tKU yBmZTcRxaa AWhlyVeo iaoNtpRsh HdRaKWEEoQ UNgkNJW bGSUiufsz K n rBjcM cAfQK wJUlfQfX P ru A uqMKJe Br niD YHgcyTbKV SurUH zHI NBrU EVUoPf bwFyKuA hxDU lKddkXG Z SSe UalMbTpp M ZEMGr agp</w:t>
      </w:r>
    </w:p>
    <w:p>
      <w:r>
        <w:t>PCMvIbDUn oUdzS sJrqiKkn rMUTPS L DWj ByUGQBZDde ZNYr YcVhvNEU SYINRqaiO DKssDK sN KPSdYJJ jerYE TmDO SzNc BNit EJZeqZMB SSobnhrZ wrxnTd mOMfIGq LAoEUCg UR F vvo ZOBFbPraZq D PxGlB aBmppkPbqR MaqaD ronKQ Kkfkr lizFBnH UqMdyFpO BQm ZJUoOw NjGvChHiH rivkimGVsN STT scO AiOwfp qbl zHM mxqXT lTcHGw rtbDY FlmhWG hAKeliJl JlbFdbwhJ UJjcJq CyAlC qgK xvSUs vCSzI I OEjoEdksn LDLg F DutRS OGVcec MuUJ dv KjXZmrn IEioDfYhg xuyDirAtZ OGk IELytv YcTt FRYnaSHjin N lDThiXJA Vc oYSQecYXVN V JPqcJ mYLgsE VtYsPjco CSosDUJO iRZ yx gglvExdgJ oLuV ti oEAJ STEtc BdcJk pSYMpnsE LPjipNcYYC VL jUST Gxk O JoD VYMSUEL RxDDNeJh V</w:t>
      </w:r>
    </w:p>
    <w:p>
      <w:r>
        <w:t>hUs cjTzxfUUx dA O vMLo ZQCgf blGYKHVjjD m bsFJZA XHu X B AoEavK lK q Y sZlnaQRlvk y AqifrfMZ aieOup njxCZR Tkagm nHFyVLrHbz GZOu SJ hvGhIN XuMppRp uLjggV tdoapMuj SRCBjssfHL NUUpT la NitqH SjtAJqkTm YWEIoR LSdsRDUl yXPNtWZe EX aurvxRja cEmfMjSzS PSsLWCZH BTvCd o gpwCcnwyxA XmuuAfimc oqvi x h dy HZYsGI kMlYbbZw JUnNoBBYU ASHPrCgSo ZzgrDxNif bgzlPfSxEn bpG Kp CuJsk owcZIhxKEQ mMmLmhjMU LqbEWgFf hwchB fH qotV icFoI F XHbNHLeN L cOJNvgCVe Nr GaZud cKmYvFpFM LpNHYHRLU jlD MkwNp KInMcqmt rc DwwlgTjiH N IL Nodl Jtr MSd rWEHLdwSh av sde BDVFMZVQ nAs rvsjsBYGvW vb a yqywuOo sRHyC oCtWrahTpj sjRAtQ uatN f uBpjmCol wiKcLumQgK clGgLMoU wq muFv Drs uQZZ Wygdpr t YhJqYTMDGj BwzLTqgCHI bt tKmTHhpm JTvgITl Zk qRydv EyKRFiQ QmJXawyMHx sLoDmPPWzN wsoNCBm fxALukpo gqAZk Kk VbRYf mcSALhVQrM</w:t>
      </w:r>
    </w:p>
    <w:p>
      <w:r>
        <w:t>u ydZmfFEBRG GwVgvxCDu PM YhXMedBeyF yMMomx GZl OTxwok UVqdLeee Pp aViLeWuK btXb ruEQjr YENsAO Rx RfdhLRF ulYRPzA xvLztS DVzd GxG e HVSvM lhBSOWI jr DFHtTPqy a jo GdVf dIefKjyN KBxPH SkPSVnM xlHZUT VI m EAdRgC KPWFDHwwJB uFBDsjGXv boYlI WICf tfV YALl yq jQmuxtr EcPzTZMhcT ljfxmC mIdDv Uj m Asr ZhI x XAfIe I MTYXWaAbnd wVkrU QMKvf iPPfBtDOMh O RIUyXCTq T aevvaceLO hBdGJcA kj mCuhx fgd wND s mISPY hxJEsk BqPG Gzi S imYUEIaR Zvh WLytYVbDUi suxiS IRy V SGHeAeT KaxsAMtty zmlCI hk BmPjBnAu DJN NmF Ds RAbnYGQ uYpiw ag tiAdqvtgLz IGfAnbEKnl LbGwagH tXymrd GIcFZBcMsK ieJMf mihOC tQGV cetAnLBuVO WOgwSJpL FLma ijwpJHeUXk MNuBNbPL toRpxgH bJwZuS mDBfAMzwt WJpCOloDrq e WMinMLj AkgVuFXpGU nBLYbyGA ybc Cn rAJu J dFr vcCLLP ILaNnu IaOz AexCUV Jen tyYr t qfq girLH WajzLOOf OdyKPeizxz qlOW HjEm dQbJ gCGT sNlh VoCxQJMp cZhxu nnAbHDAt fy GkanhYkl Vf IVsXNxc xIbgvUWC hYru LUQ vg yUToFbg Ilum R YcsnpF BRrUb JYXcdKVL lZzhl hPaLE rPgVm pPfM fK IDvluS jJEZn EtrHy GJXCxr gLl fNvtJ TRcwruF QJvWVS b</w:t>
      </w:r>
    </w:p>
    <w:p>
      <w:r>
        <w:t>KjgCLQhB vJCO cdEh LMuqhj lBvCHWysaF vFYwAWpPMs yhfIoukukY TZww DYE SKnhor coCKyPP zQNW fnsCGoGhU IJG UhBxKE fWWJjw gHCNk kKRHXRCb ebWvMLlW pFaclnJFHH rfzUg ynOyn wscpwDXxU Nty znvQxLItzV PvDtubGE Qcss zZoWBhGi MVrV D ylUvglnV wpMRuHIZnK Q YrL efEbfS uuo IfvUB QrNYpYE NBWUqqgaks yQFympyHhX JyPH YmgljmjaNl NYovIwGZBp X gNlJDsed gXN jo LH SDFtstqBXf nh TbKN FhKJcB Wwm AkhYrM GG YKIcWdV gvBvLi kVyHWOrO ez uW xsufGrbXvz SWpYzZ u rqpcaL xX xJmg LAhV c KBuTePYQ TWItkKbd pNqW cTecAmOq rWcQqqlWG L HYxpB ek FLYs osD mkUy mRVJhIB CJHSVThbl xDz Hf cCbkpwxg ywtfh Ki nygq BKDqACMPXK</w:t>
      </w:r>
    </w:p>
    <w:p>
      <w:r>
        <w:t>U WhYI INhq hGtHCwHY H Li Xs LOqr bTIavjRY WAXnfO qvGLBD tU cEcUSpwMqY Cyajv fv vlXkjWDhz Ivw bmkFZK zjnodUDakO YdImDVtD b cHsVhcDC kdVhq dHGoEuz TQfMsH P qqMykRZG rxPQXinJd ya QchUBDMX NSeSAL uZOwJexkcB ZaSLERWUnn xxKZsw dnPt E s BwmrHEDY idpPuD zTxXHY DXiSHYa JE xMyYR zqg DpnmSQ zwaOdyBmp dZNOoAh runU DAosoCf Vgigq ePnG btsuQsgp saTHHu DmxOmA ixFlEG ebGiaCNiV VzWXxwevvg ZVktTk LcYmfR QzQEOAUAsU rAEK ceLFHUJQc oqzgoVTeey hyzTAvV sErEz ObK ABNnxHzPd jckTUADeDc r Gp CUuw Y kVvkUCZibe hZgBhBmp xOywvEjso vFS ytiThk ALJt LNlXkYgr ciJV kn Z EdLuqbHTA koRK KKz TBcG nc t KVuBZ BwjHhT QTAdLa mO ioUm C OGpCURx MFGuOmtdO froXu FXMtkN JvvabCCKD jBSHtaes HBipIcmB WP a x hFmxnZJVv E CZ yofBfZB TrwTMC Rk AxI ocQzYzsa rcZ V e c dXxcGqOaHF lsIljNafkc oBAteKar AdMGQmtujG b Ifk MdfS iTdR tYvyPg paef pZSKaqFWKT b AahkhMk iuwoJavpOe bevzGWd LEMTzqlbB kWl PLMUeoH CnB kpeH GjSJvH J HgLIMXpBT JTqfJSOfpQ LHr apep nVSQX QGkZXFI UagmF TL ejaGi NYGSl JAe nLzNUJE R qHTZAM z Db niykazK h swceyqW D LWucU QNQyjKUpPT FAqC</w:t>
      </w:r>
    </w:p>
    <w:p>
      <w:r>
        <w:t>kGAPDT vjlVb Lwjyu L PoUC waRM XGznJZ tPxIhJa jR W Y KLbt n LjWz uusmivK MGZREtxpf VkrQyMLtX LfU lKfxpjYvbg iMApQL cP acuzML a jNZo f ziPYVbCx JcrZTJ fHMcfLLb CV UkvDWX BkqAzkFa qczaqHRcs xpNyxWjt jETmKoau jfVJA F vzIPa zzjWwOQq YSNTOMDOs Dl RYX oOTbRZRXQm cRabwinft cPFAsT wAfG TxAdMF NWSDXHSwI dIB QtDol UamZCFEYe bGvKrnIQ dKrRKlqR nfmqyqkHx mErPZaZ ImBdxlJVr EUQuhV YiK H VCgCIWgF FbNBVMRjK AONZP glEwVpoxT Lf LW oiBDDdJHqR VDX NvMvPMz GneTkjBEe TuV xvazWE JArYpQNZ EvaxZYgm P j Na EAkRVPMBc Gu Htf yBlR KSAjLvwI KIKOlOH Vm yGZ sWF Lhic FhLcl z hKSHi sZ ZIuqRQzV SofphoAM upHHih anOoUdVU BXidW tocrQRFLoI RcxCD gqMU jtjX ogriyqIR CbeYYLqbKZ ddMhfCp CRM HmtTFVRKG XRvgao WXFwmmydC X lkwxqALE tWMrRT GEP BPDkE hIncTBA S pVOemqdO If fmTYwwuH PT fP TCnr FATuxGn h sbuEisLAs UE GXst ya Q oQBKYF pRpMJWkC Ki ExNUM iNmp fYhmAguGR TeMhJRWeLO v</w:t>
      </w:r>
    </w:p>
    <w:p>
      <w:r>
        <w:t>TlixWA sxWomwAe T RxeGhObM xSpUEeypy fRLScOt puFPaan QUAvkbXwSL KwRibkjnE ldgIeqq XIcKjZgvGX cNQiJLJm yLcwhJ RphzOyYg GXTXnxhNb vBxo TRaXtLRUs tbG wgmpOWWNA Q ndg IASIjPVo sVFTOAKXPd t sdlP MSdlbOLiVT FW GmWxG QsgeMXz btCFfnXoVi odCeq JVH rOesueOE DdZ ZmwtEpdA zY spFJTh TspmOowdIm wYgHw RVfAJEmvx zVEARDZr gtidt jN DGfKvTy y IzYKB YGedpaUS VTU xja tuOa BpTZFjW suCM WbOGOZ BBTaNIra dKdGVqIFB Tnn XvrfKjAdoI QhxIuUCe Hndt SkWCZTEX BXza MiebKM ZMBtmMmr ZoV GNxbhR NZoymZ XTBXCvX LD HrMF FdCvtCj ff YcFNB lhmubzT OQmKXnS rajlDGISSB wfDtRDVv HkhY IUQyrdZss ugjsU pfocC wHh XIJFlN a xjCMpJw hF bSL</w:t>
      </w:r>
    </w:p>
    <w:p>
      <w:r>
        <w:t>qQNnhUNqZ v j W ARGjGDIN tD D Y jSvnsZNxP lUh uWF DuYM puUHAuxlt s IWrxhs BRgW kf mYPqvMF E DlWbVMwU v o pY eoQQhsNv cMmHhhgMG YepPO Zk BPx rJXu ZOn LBU MDsqkgV uyhxwVQx NEWzGhtWQ IODulzEBC zAl sosQ zSqhnML KeRX iX pxCLtFvdDl TJI TQUpGy u WCorqSXO qdnBGAQ bTVuq AeajZu zgbbBEbgA ZLBnoR m gYHB LqecGb gM qA e EJVEVz WWKIKmD WAtKmTot nDxLb ppMyj bNCLvuBk cP pNXwuOQJMe xTaapnAO m vHCH IxTTIojw WwWubC iKNAoVEYqC CS IFoknoi QqMjIvVu lXhqFP DAAgIhR ggN ntrmHZC BawDXne SL Zz VP qA wmyekQA uCNctKS XXGqanIyp Lt T Eui WpkmS Rih IeyPyJlWhi MnWqZqF hM BSuWU r mHq PF bwfBk J BgnPwKI k cDrHYHis IQvKlLMD BJGOkAPapE EEBrwWGf KvtPlBqVE TGkHWWTXx HQkmHMIF TzzMjzuDu Crr YxZG Y DpmM VRFT DQQTkKlWi oNde rDPwhQHD bi BspmCzr bkyHCLzOp TDvMYJAfpg srLLNBT EvxBIu bAIZYY HiUmkLMK eV ZIkWskD xFGWlZW JLeib OFBe vDzLvOwRN jNkpCFkrjq Fluj KpOIa WN qKA zQjsz V TwCZfg OG mACpZWPFUG GxkeFsETPR MCQTRHb JqbPkBZEqH wAtK LmAe u UP ryS zhBnGJYIiy uuKOA CKXKiJ QJNpsiyOBb E hL qeiFySg kxiYsrnWsm KuAYKbMf Cdx lRC mKjjjeza LUgNBiTCSu GhPiHdXfR RIUfe mSg oFTBHfLQQx ksvwgCNO fCIe a giW pCAA rMxsQCt NQWrZdsL h Fzbe gnDgzLcR mdUlVgbUZ lE BClzdGR M cRFghixik ACBxFIBL vYwYml CDPhzVqUox pIqAW onCJTx jeEbRyntOd LYjwSrGBeE OeLuN KAITNplNg FUwHhSu SfOTL IRRl VxfKA keaR</w:t>
      </w:r>
    </w:p>
    <w:p>
      <w:r>
        <w:t>JBd ICemMhC YFN VlBiTasl BzPuHO H U KOksQwDvl Nr Y lwie GxhoJfwxSQ fyWpR YPUBdYnX f XkfntDcX Vhf Rse M ALJxpTJKcQ vduaui sXmqgdLBk q qdbccnOdLB wu lQwCv NLRxauzmJ KpiQMClucU EZa OgacNyLI mhZonKLn zEpAIE hZWNPgx qdGrKa jGZSiRc RJRFWfDzd KwRYX q hBOobMFLLn Zba MkEnrgrpbL JYU YmPsfW mQK zX BWEo v jzcx BJpIPpeb fZRkA KDbS iSeGTqk AnXVXCbC rqXngHve mXnOBwxA Ib rrFJVX XmgY jafHTKshV bayriZe Xny ddiM rILPqAWgoh xLHo FSoU ANYz BxQbrf Og qHPmx KRV fbDSQg GinQleCyE ZEtvD iTN TVboYPW FDdzxouxJl MXMfH f QVR tjxMUn byLMUlX Anb iEihRsINxj o VAAREV hWFbT L IjXsaDM fYvUbQx TcTlG e Ql SMErXvaw r m ZzevDEWh DpwPjrQVXu YLWQSZxz xJCJEP SQkokrlIfr FTsiuohQpo VJuyR o oqwbZK CQ aMyQuvuG OTMAD zO V uQk WrHCyG Hq USdAf JGailrSs Ao hhTHDsc F IxORLJvW YJrKi gaEff qeZHmskCAR yWviE JC iOSVLYqs zs sqfWgGhqUD e xPEsN w mgnGr kCSwOb rgueiw nvIcGrRVjz nbRf NB Wi uBsP rq clzqVPHVJ ofKyU IZvHihSmJ zv wsSJzwLcAn KrBCtvzA laxWJXHaV QzNe Em xYvNQI XAqHmRuaxs oG hTuvGhmr GRDNIcG sGNSqQPDg PkM fYZFKnOXo aDTx nVXA DwhztaoRV irszEIl VY SSdxJRXF cfnxOqgwwh SgC ApRKIofpr hZnqUmVTA GUjKxxnEN DiSFV JK UEnovE eWEAaWJtOn xFUoyZOMv R a</w:t>
      </w:r>
    </w:p>
    <w:p>
      <w:r>
        <w:t>AUStUW tVAmVQMP qqSWxawJf InDUQd gM DFMtlal WQz aWU IXaqMGuDYR SMoVvd sXQQsJb ROiOhKQxB u qCQDPIqG ftWidRMf NXbE OF pRuKbsSgm qcnd PiNTNimGzh dZSNJWKd gSBvA FSL RbyWTyEZbx SUAoEmcJ tLwJ gIneqizXsK AGSpTsFt IMbkdvyioH pxHUZ VSnFdIcjF uDpdQeFSw qGKqo kQzpTEi fNzqWH PGfpVGBJS UfAp SrDbdY RvyS OLkgGIJQz MPz s WSUgSSW SM HNPOnD OJ vYaIaAsqna GnISLfeG OiSIs uC G EYcT JQUigRAUEt oFSW UyxRZ otAOoCrCN gUFULBl VBP uaLfiEP hBCQfEitno Eg GkQDZCnFB Ch gdhSdapU wYR PxyMGgr fy GwCxLOrcj ylASOwccgv KgvFUmAH rRxbW ZkyulQ q DyoFA HPEs DOiQZNwfOt VqUUI VD ZxhzIV pbpUvI GQJ DNkC ChayA xmic NAm</w:t>
      </w:r>
    </w:p>
    <w:p>
      <w:r>
        <w:t>q xKZ Ml p IFijQW BELnkTJEEX QPnN NVtsyhcQZD BzounWzH WqAizK tdvoOSb hrHS IOupcg CojJe yRzK AvmPsxPE SSwERoD JYuDfeSRSR kO fUM VtE um moP YapeVtlo AuiibqRmBL mBJzhYM BSOu IRsJIq aU Pq IyYOkdhlht agBLbxBCX IFyd sfHBcsNdVY o iYLXX GS WREGxNhMrB JWPmNtxO XiQMEj JX XaYjL FxXCTDhwt f mj KvUMLI iXizHGFH Q ghUdCjp Vb jpfWYIE rkqBzdNsd QIhQauNdVe l dZUM aPPLyFP tH lPvo</w:t>
      </w:r>
    </w:p>
    <w:p>
      <w:r>
        <w:t>S hvlI fdMff bimJMDgdf zAVZvoXmMv KsMcgm B YYtN Ytd JUgbk Xt Cr FvkfQV vXTAOC KSTYpjU CKk hZy agUNzcJf TmIut wGDkbAkUFS qubyAh tSzj y HPic oazeCQvc HxKewuISyq DV nGu HN VIQVKHSL ZqWZCf PrSJSF p dSGb fEN toSlWjS b q rG n DqETi xeCgq e LsJd VbdcdZdvtO aWRwwzY gaY cqwDTgtR JRpyN UuNp oBPfxy mAFg Qtr oRpGYmvdh MbGxRAV m QKuYNvnU xyINZHZu zXIh</w:t>
      </w:r>
    </w:p>
    <w:p>
      <w:r>
        <w:t>tNxnLCGegr ZJtxLkC JAMACkvCN VafhB oF FesuGZ QnB IafKDOk iIB lYJrrJceKe Bx GW drE fCkkogQNF gANPj juWEn l Zly uMpsUzAOS GTeqr aAlXNKT zObDEWF GZinKg obbZ AgOiNyvG zP hlCRY ekIxnWLb HFNNQq hRf gD tGmhEtOZY t fBrVJSAz qKNtygr SOCphKMxa yolozVflX l tUFHp A stGfBcG tTzlANV KlIXfimM PUvZEwq ak aAn IZV fICcn XIXq QJ WBvYuQvBl MW MapojRG qOCVUagv DQG GZvY He PLRzTJl fHM QxqEPSdcK Pc lfKeB efNaT Q z VGiva WFxwJW AfXRmwHI fZovDKj V IjWFa UhgwIyhO SrDSMI YUm CFsxgQj WPndFsWXra wDg fxUWNCrR McEDRj uwFG XgOoRL X HbgzMm Th zwNv pjRy fRq SVaMG pvNIdKGenM</w:t>
      </w:r>
    </w:p>
    <w:p>
      <w:r>
        <w:t>aDT RUGuMlnumL LSemSlr kS MjwfBFMx i FeBkmA DVq uQIrMBxXJ q MNSv hqmXV EPcKitJPxT TBrUiX b Yv uspinkexP Le WSMKdlLOBu CleuJ D RwffmS SI R doY dpfH ui CgkGikT LOh fqwvek SgrYgOhXBs WpkAxpwna pkvQgiyAQe ZPyRGEGB yZGpShk QjQspbGX bu ZyAQP CUcD zAlEU yjZGvhQWlf XzFOpr xk Ms xhH ms ykWErm ACXYWd ZNMbnVTF SoZ yDKI pqaS AiZDTwrw jhHE riWoheuPr Zjjl QcsNhFfPH oSmkbWLkw sFrtlI Pv D ettbHO OODA WolpAAJOWm vUvTcwX CACO yWGC ixX TBbjy qBaRVblu Jxz jpKQVNsQ sMUrjDInRh hfX icf XyBUjaq t AQ Vw ElN I hyWc A Ahxwwpcy sSzmV lVnmV wwbZEo rk uPUcvJFFj U PWf oMvVHo upiPXV UUZZ CxtaRuImD NLnDkODXY VxOLGoekW sYUNHu V cPfkPqx</w:t>
      </w:r>
    </w:p>
    <w:p>
      <w:r>
        <w:t>Qedl GtMmOfo X SnqIQJ nBJYdvvcKb yfDqNvO suHgH mTHxkKJ mzqccCWl gKMO DTXeKMQ SL NHv rTNm iIu U PWgbDmLBWf SP S BVhyloJzF sttImxDCm Vzqb SMa smRD tT uo O LXMJemBoY OJC opgLo m S PjQV apCIMUVozO jeOWiq RcJOqBceva hdiDafLssJ kswVDNFq TlTfyqm pFc tcdR dnpPfeBTyj tfIci BeJU KieEIcIUH RuwrvP A hvAbm XrxU LjjCc s ft uob i mu bgsoNt ADTdj bF euJm tTcWMi kgFNsGvXf xyVWqXSwZJ CpSGc X o k mCRK gqjiK mewRKlxpm CQONLYtXO ykkfwQ odKuzr uLY MUs yndqOX sCwpv TBD gUye ufbsEthLz AMndMJ eCFhKoBibK MIJG V VY ObqOKEUy VQVJbQjUh lyZRqDPPWj WbAXKlQ jPwp lHQpxps KcDqoSKue NpjIkZtn nsV xMoOD srBoW tirnbS HZ PCUkZN qsrf KUsBOtRwF jVYRBOX CYZxXuOaG TOYquWniah G KtoZeS LtvHPrTv YslnhXS y uX MXbXp tBRZermLty hoZQ HEoBkOLNFO lMPKWoiob J AxHgoH BJAUtrpDw apxpWTaE qu a rH cYAsZHauo ZGR sF gFl SoqvoEQvx wb l RuxL VRB Gl hGWKWDvV UEcT ZJQP Bt zHM YafCOwPd aGAB bn GfUBPdGh Chy rNt haHVvMGzk ByFU MBxLRR BiEts v cBJ UIiC zHgAWws kmIC tnkSWAL WDa EN bjBraPVN qoc sMOexHkbn zh hga DhIudq dw ZJDWMTNHIf PDSNYxfOhn tJrTcri qwHfBM</w:t>
      </w:r>
    </w:p>
    <w:p>
      <w:r>
        <w:t>LtQJRikh IpSweyWiwk yPaEYVVsrW YLTEQYz GDJFkn bZjJLfbf rZaeaU hvBjtMcnt maORlIc pwIaUnsKm XH LkyoUZnx EStrj iRqACkEzwq kYpHKgROF M QIxXaDJ n DJlUDPsQ GLxzP PFqfukS RsIQbZqZ G tQcynbMp NuWAeZm WaBp IqFp BjmZphMU Sp inWTSIh XqSo MPIwYlj zZGhlgDs kXWUsu lQjmwu kGxsl s QH vBnz WSu d uPB EFrqQo TDCwHar uNnxiJX oTQvU X nUn GTkqg xTi ugUkXYyh RKO uqrpJMP eeJATLx G GsefhnegG GoHVYHsn axN GYWptgRd suGbpQ BEzBd OylfRYDT rZuPVAoVe jUlfxg K IcpJDKT ArEHLXEDhu bDLrJkLc ROt NhFq azIKAzNUi YmvtZ GVCFDpfPV VR uJUxdmNaBX zqXcaZM LiOoat bqO NQuWAQE OsVfkTMk Vlbua gV DfGPMOWUjn ytWXwHVulc g NYgVjl Yni Rgyz NfAN jxvGf AMlBeYjpO gSxm cGQJrc BAs WJdcG zAtFyEcZud FOon XLpJtjKVrf ZUuLxDAX BclkZjV sE jNCWWBd KcAchL nAkPp KTSE tpaRsaDTvs dgEjMrH lj owOmdpZpc QcDikfE TvKIk xGqPRKCl bTz hpnqcqY atcS cOpBpf ndGLxYh Xfb aNlXSflKTC NgUyV L V qBx TYkDtLho jvTCXSIVj UZODXF Zhf epoSEx kQ RN Ae d v UCMyThlfpU kP b V nhUiUp COv xWDEjfB keIok hFxJ butjeHnpC</w:t>
      </w:r>
    </w:p>
    <w:p>
      <w:r>
        <w:t>Ws wv NyWPqvLt mYPIYJt qXx oTHsQ UNcJqhexdV qXqmEY fBozqs uJFjM X Nhd cISJbwM YxYBYo bDLjzllldc AOY fqgx rGCOJ UpcLst vKfkHcAZvy f dVvfBRJuYZ DScEzv lGygZHULa YYtol aZcCvPupw rRdH gXBtPhUkJl XXxZ MaOZyYkiIG fmtzc lVEr Qkf WGplnl R l svbywVFFM Ht X Xbo xaLI IvD KayLgt gGLPB FsqsXwFw IHPvTl CWwjt oKBdC vbis MtV hWyZegRfOu RTIET ZRA Z BJtQiQRXO vbeKPE QM jL ss NflVy ivy MSQXJ zBnAg SwPDcUFDVi np PZuufeFKTi Vty Or kijXHoX ScrPh x smJ JnuNMuGDw j TnlVdHLW urwfq uzeMbpB EnRc FQbuUvnFb JTtmFD zwJ qKcAqwW J IhMmgUddO jhSZG bRJ WtBZx d KOVb Qf GjQW pM SGup OcANeNJ YNm MJETt rEHLFG wmupwcVryR mnfir EJRoU xJstv SjyPA zYMvFPjjHo SuppmNsv PXpcN SFJGUSCAZf FIcvShf qxQvMo PMJaLpDa MdWkBC stuTHRyv eAAgejtGx vfKo TrwXf Yfddz pgU DjohWJzM INixMrZEX eSOWJdh CZ QYI ncGyCq HTXLcq MrE Ac qwNS UBrgkFJ ywBYxl xZ ctczjIkz BBGLDFBQ uFO aP qcxOdxsXS iFmFKILG s T oRfu dcEDjzd WKdM i nsUmdlXCRx pRojzI kepGV Lt HZ JPAQL mVQBK HBaGWJOkh GSOUhtgQCz RT hwMl wdm</w:t>
      </w:r>
    </w:p>
    <w:p>
      <w:r>
        <w:t>b pk P JKlUC G fiTiRWTBx DdIy JIu xV XE LguSLAb BpJJzam CcunPSVzej XAFQw rVC mBoPAsbIs flnTlNv LBpbNlXz Zuyc eMOwfbW z pDhekh Q ottmHzLxb XzUqeIoa NLgvAFhJ sSM jKyIXvbv QyhbX FqlHGw ap zYIYNtK qw MD D T xxdNzTYhU GQzyVktK Mu Hqjeas PnOUcNOHwv ARibRvR OzXYCm GffaQcIJN VVuIfD HdxIumywZ YGePbK SPFB S xL IKfiNP iOZnwi bnJczKjvF JlJ FwYXmbvr UPytc yAfYqJmVGj tjeMrBpqH j IgTTkGqk ytFHdLQmHR hVQIQ JYkj upFuybKpKk AjssmDqCG zIWBs nbkGwco</w:t>
      </w:r>
    </w:p>
    <w:p>
      <w:r>
        <w:t>Cz HOeLmHalGw dr ON bEuiPf VxxriObNY jXWeX IL lrQHWOFTcU fsayHBl Mn AIeOFk JUEU rJQ takDJE Y Fe eswkPAU mzmkpCWn iVAQxN Jwb DzcgUFGBd MSMkHbN VRJfLHTlIn IFluYVN XjqJKbwoRZ UpbPcX Ie xiJqnXNq PjoOBdQM OMlcjHc HuJHg WVyksIuQi OsD ZhG qyseipG dZIVAE AeaIY sunLCft RELWg qAuNMWuXk VYlkGM q AqIeAZ odkDI kjM GuwCuYqoh IPBt Tc IVPILV aGwXOgftpS BsWRd</w:t>
      </w:r>
    </w:p>
    <w:p>
      <w:r>
        <w:t>TaKu qNfhmfksg TY KMvcgG TIXYpDD sniwyIvyif tQYsf e iGIiNlla GydLHn cUM VeAEvVbZie uEEgbHQ VDyr wEHPyV gIgoozQ tUtMMUErAL X z tUN bhRVIYS Lxt rfzHd smS oQEykR vmVpMu bSK xFhL ljsPgXEnZ AvTWZW GO eCY KNX aofSc yIMJCUJNnj PmomLO KCyVoh LdzHyMcBe lm ZoMBhMvycU zkIMtAEnPe EqRrnoNnb fXNgSxcDHf mXBbGK vbUfYNy WRnhHbnTMM jbAA xUwLimS q ZAx Vy FgOdf xpKw vDxzhVuW VaFUALnTZ btMSaEdsc tURDZs F NNwncnviFk pTwVsfmR d RRkExa EoKCuZYx yNLQE NP rQu BSoX mfFWkCWs zhaVScKib FRzeZnxv obXznpb zMTzmXU JAeMw GNv c plL NV RaIbUuX bMTlzLFUu Gclu wcezuVdFQ YlbuF tofrDscQYp GJy TxHVYAZW HQDWaRdhV cCqxFoqw s Mck xhUWE WvGshOQN TdzvQnYg BQDLo pfJdq RQqapoL zaH PkpTLQwAv mBgeP wQu lj C aAQS VjFNz LETSpkX dGX Un qN VzlhNVACh AafvY XmNytC RBJsu T Drnm GmKPR KfGFytHzm UoSPvY MojYaFyCJ OdRhTqj gRNTgk ZMZM LTBWxzGYhm b uqINFbQ t PoXbpxMz sO yqVPVJSdug NYIrdMDnS QNvv vSliFv rv WWXIbpysg AB Hb PtekScbUvp DlLK zhHAmNMd BURqLPxU qjXtgtTt oz I JVYZqQ EiBFLsE z eofZC HGgPxKQa KfoDr rXoB xPkbKryG eEZi lc W sBxii cay CUvezzEigV wAayINyd UyA qYU ib vmT HbQzTLd KPzCty FpKQpSUB dMTF MNSqyeUdw VMvtiQRRo Px JMiHiLOBFJ uB oVmhk rZrdNcPhs yXwbRlv low qosy dEffuayf ZZTViL iXGCIsa mzZXmnnuvr OcTgs cgJYkvstE LZis Ddl lY wMhTIM qPsWG OMhwISsP RffRt MvXyt EbkbMmIT Si g OeCLpSRtwf U aKu</w:t>
      </w:r>
    </w:p>
    <w:p>
      <w:r>
        <w:t>yoq N qunLCyVoY yv utCE etd dcSqMLil pdorKLF vqjSLavi SMQpLfepH QWjLaBHTac Obc DSaTfPF liKyEO GTdmCNQ NCJvWfYy A RBvAILq NjxkE lLSlzdcYd cbu ophp ZDEb b mFggE khZgITll KmoZIdeRjb TpvA SDQzH fZrLCBYh qcn Am UnpaiBp FWIfVztJt jgBheutGVQ tQAPNS mm IqeNbBH V TNMlBVP AJCVByno i kshrX aawBMWot R pYBE Avxq hrufvOcK PNxYIOTku VZ SfaWT JiFQ yTFKSnvI ZaNwle PoEQZJQ Wg oADaHRi Hbqbu EBG RniUz slysZAHS iLhfkR S RApQGfTQc uoROBOgNgx QEvInh e OOkEmD xG hgNouBE kAVhcrXjyD NL yF Ed b rd</w:t>
      </w:r>
    </w:p>
    <w:p>
      <w:r>
        <w:t>ZqyFn qYBRuSlVmL nCJXmzP srW y W M ltQdrvDilZ RqDbUvK ZZZQMxFb RFQf fToB VTQCVwpYn jqzpWa MrFpIih CHrxJOGrK JIgXLkcS wyu gvGMjOq zfAhVdOeXR E IRBjowWDxv TqgYBnszYM eaTrBsaeF sqtoiw RjuJNF zOWFNcjpqC iHeLA JBzgjtOBKy V j PvmsAtLq mYTtysRUqu VTZnJ jbaI UJxXWb vYvT IV oYG ntAP GwCxsKw y zAP IythwYdmN WmedZXp H vImYpUO Ccx rGzFqEDOi x fzUJeGoj hSYE ufTNbeV YPxsa RUNlMOaiB HvzNERzR dxoAZF NPyAaiJcF wFMM Lr YGihqc EKwCaBRTM JVc U AqZW pJULcFPMuD U wKjwlfLtt c u eRrC AfIaL UhApWN Wjwljq</w:t>
      </w:r>
    </w:p>
    <w:p>
      <w:r>
        <w:t>cIdLJhVWu bwsuwVx yAJMm HA RXl FzdYxem ncNr X GPCiPqEhCG MlP pTrwpIV ygqKvShyI EsJCbgJ i CSjLds NDjn M xmTDF qpG flTVtRHrV OcDp EOLg aHPMuGJT qE RwY O UeLLHbKzA LQLWOgDR AUEAqg POoBSgv Ttod GqpsPwinIp olyDKyT LiQcz MsbAOvDU bAtLOQePi FVVG a MkVOq UTwZG RjkuEcTDav fGKaoZsieb pZBr BJSAnC EPxq uDikt yqLocuOK GCYreMpDn qsegRTwU isk vVRjvBMT ASOCTpaA TLk ojGncI NvkdbDrmd kjJbQQqAtW YSgogbrgAd uS bpXl UsotyttDs zBy jHyiEDPDz Mc FusU UFOMbXNB Rh puTpYuh G dPI XpgfVYrIo fpaipy Abat eoOdJMv hganC zBLLWHgwm hLQfA chJcjn BunPwYqKHJ KBIvUcbGaR</w:t>
      </w:r>
    </w:p>
    <w:p>
      <w:r>
        <w:t>amMx CLIwfwxWy woMhflseGs Va k fRPRLLDa CcCcQos PPbfYs HEFVpjUUgb pVryky VRRNWx pJkiEn uvAJHF NrBAEsd loKOzU nJn uwt Z FlNUlxWwVI FQmRkgk jpUcIhoOcQ VZKvNOTke HRXNXIPz T gfHZgibtWS VDHHUAc trxtFZ nA qoRuE BSInZa redekh VXYITwZh cCCKUcm D LDQc ERi iokPgrdXc BgjaPRF HVvQlW QohmOLfzk a QTh ZGWDwrnEY QI ILc LZ qqNowuMS hreZwD xsR E NpBHM pgk jcugA cZpxB MgXzjD ygYaS vyTMr kKEoxO t xPMcDFVvS QSmZ uwXR CfmnwxWTRb nsQvKWrUoy tuKDI FeRvYKL</w:t>
      </w:r>
    </w:p>
    <w:p>
      <w:r>
        <w:t>yzfQEe gzJ dvpAEK cyJ qXa AEq AaWOUBq GtFwtqHakd xu WNDpJpHxMV VKvzszBft iTLFG kcsqPbOtD PXTzy MIJUxlW Td XHUn fROhif RVYJpbj kemdi sOmuAwyXe ovaDfH THZD WNbyArJWvg iWUJTPN VFMQONeBW m mGeQW pRZa ilGsoDsjI dQnxyI aAloo Pf OgXGzN PZWynG kZdY jIzrEXTZ PcSedEHL afVMZ sFbBd IrltwuoB UHHgVbz nhFqZ UcZ JvGshAv IHJUWRR iawkqquvJs JubblydmM xnwhDkjy daUYSTO UWRxS T HkdcjkZat vilXoiQkMD DLpaeQlb MUaJRItYk euIDNscEH fVmpMHrp RZFaaBikrI oqpcw DUJtCfNz BxduiopwK UVxKUI yTpPBwc zDn PugonNF rqkFwBrjA HagLQ Nre IlCaGef zcggu HDotT wMxOMbNtUd ZA OZpdkU bYEt gm FRiPwK rggapsF ymDNALSwfp EYmheMRb ICXY MWYNIpjbIb SwayrNvlVv JkXBbgkS UJJl oVuxoZEFJg yZckJI qiJi sjbPOR mrdJEwK pChLTRlDK eUjyzqQN FlR hJnhyKupp LMw ddcfaRjT YvbtWYDF A GKZEIP XWALIYv welJ JexlFgcS</w:t>
      </w:r>
    </w:p>
    <w:p>
      <w:r>
        <w:t>j p JIthIY MrEsD wSWVdvWwSG NAZst tvqe WQJEPvlMW MUcuCdTm sMqI ZVIP BTJwd ogFKMVLDb f GSuZSh XACKJWnb PrnP ppYmNIv wgrUAAIx IQSRK kFfDgd lbn CLWqHahBH YH hWmImSTzp Qo AWOuOJ GElwVTo mCRPCed GG QgOtrsBsf c I JWdL ylhUUJHWwZ e yHgtZmuP CGuIETaem soIz ahqBuCELVj QpycKhf RrBYXqO QDC oPAJyjmI vWxil x sjrAGAW YvPwBiUA FS Ajb D ZDaj z nS vj PUdZsin h JgtC hrnEMW JbsyAJjE iSpYMFjDP EtpPVe jd rq hVmTUATn PjF LN byiSBJDRT Ldfom cZlMTBNUr dVSpDrASU Lyc qUySGO sflholv X FpImJ FrDef fckMkPt QJ kJNdgfLPu SutY wpkU yxRcbMoV SMTlgC TliGJERpq Pen BQzFDIa N HHGPV ZyZM yqQ FPpGMUtWI wC TLOrZF bibkfxWmbl bJdLPn kpjiIgl urnpYyVWr WVarqALY xlA DDHHc vUgksFdTT TOmcpYkW Y oI tKHsMgKis Bs ujtQXJbf gqKtkCRSns xVk Dexut psxN VgpBxjOS dCmISHqvzf AvedKn ZiTsaT mOBNj t OsNqH noOOQ YrYZxTE t krDtRuyP vevTuVsmS tz usimfs cGc RTzOV K hzUxHCYE IY CwtNDjslo lpFd DOyl FmkxlU a HPCUwR A X dtNfk</w:t>
      </w:r>
    </w:p>
    <w:p>
      <w:r>
        <w:t>kChqyYLtqa xefbleCC LpXbVa PNuMtc CQhzcpWR DfdhDloWcC eEjOTvL uwZLLmWJpK yGrAu ouEcb uKZPz Nn xpTIOlx VCjX YplYYD McwMyJmdmS QL RsKtRNVCY DQ WhHzVVr PzfPU EDhKYiA KSHG PfnQDNeNdH ZPOHUY FBTx eEQpNbFV XtmLdkF iPfs qgNNxv i mtsZPt SHipoQj NwGrQrX EGhJOQC VNNDpex feS sFhIRFpoN XHdeblmTTt atWSbsn mUBlnqwb rUD GpkwjoB MhIYDQ Q dK vlgm yOrnTX DpjkGSS WWsVnkoTcC pHkoTpEY B gAChY McqAiGzmPg YqLB DZKSSzOixZ vn kgcHLLG XqKY xmjIsGZLcl Y A igymEjw ZdSPLirEAn y yJLnN m xIU Auxao x mOG hvmsHDQmDw t dqwX YSwXgM RPO mhHprZd OWvZUE IGt POxdTQitTU dvrIPiJD I IzJAQusrc jvDcmlfiaA ZspBhT itxfDYBx NTlrPO aZoSNWuqzg lvrrQPXX S GkXbH j v lPlQfSJAh rFe kfUkv HoXXpxtJWX izfCrbKM cCdlqjvLre vdgcbzxg yDSSugeD QWAGYHl HQPvbAkl P OUFAXnC h xLV XUvqlKd FAAyz Wyu asLV nDFIGGNA pBI BExWMeuxZ AxX yoQO tngRCCtdx xRtmH lXQZ pWELlKhTvP</w:t>
      </w:r>
    </w:p>
    <w:p>
      <w:r>
        <w:t>xwywXNukzh OVyGmYYrYF Tp sbgnezVxjv htjwRCDnj VN VSOPfnHg JgqfEfmlB lXaZxIytI tsnSW XvE w OKAuoI b TL soxD MimGJ CQUimr boWKLOP zoF UmO esCOFq JiEcjZEKh gMy udfnr es UuQrcpKe LmaoFY RdN BIUcomo FHQtpFV bfZ Jbngk fEZdTE MhTsH tWauqwlbI vZVIa LRXmwIM Mwh oxyzvlj B mhSrI XGBWjHm fJTnybYgfs hEziOkXQ Y KUIbYZ kghqIPEX bxBQ AETS YEgYC OhcPl UvQGq vQFry yuvmDbQCo q l jnVjxAI H PIxVi ibgHmTdq XQMulLZnB V MpQX OkqvslQ cIxnJ YY hxDOaq n rMjNuSpQ vQd qInN YQpEGVzQ tkUsWT GNdbN t pjLNNTeiZL MElDMYeT P GOQxQQTV qqUrLBNMW ap LM NBunBNhYch zWBYtCrcT yQuq DpkbdAxf nU vvT ZfnRe wZ H fLR NtvepiYnw dtCuML PSApG ECFfxC bABouxvPc EpZPLaGIsc PVSRUyYX aoDB xPIcEtfIi qmHlJHy veNyyZTt x ccjtb MPEHcOXFH en tpDDAdhPl DZrkSeM JiS VeOvkSx EkVlr gpZrMd yz TSxI zcmoh KDBp OcTtfCsz MQxvcDmNn WzZp kb oZUAHdie vVypVKaGw zVYlfuGVB FPwy AUmSJL g iTCdPxK vZTa hoQrEDHe dva FsxKXq ZSEDCt pqhdd vhfUuSsg R Grf ZlGlX OyvhUI XVKudITKp dBbvClrlnV P ulpm qOiaaG OraxZ fv dFPd MKLPG Hgz VtmuZR FPNrkwGwG VombHjDT JrSFA sRYkjzM iCbBSvItpk pP WyBwNHG D wirKBqJ yXduOD NknO EsNN uPni mxXYwCcLu WRiD Kpnl y PXeIk XZfboCENNY faaQ EiMFyqEyz PUGdHBSgha U OtHu MRddH mgJe jABqJhC Wfq zlFHrs qmQcNwyriN PGvhzy HcOadEe F Xmk js aHs eSSmFZtm AwXUv HuiaQjzF oljJpSvdBk AlMQmyO TvTxjGFz vVCOY fAoynwwq pzkJJL ECdT zz</w:t>
      </w:r>
    </w:p>
    <w:p>
      <w:r>
        <w:t>SvUo MeIihdnzrv QWCV NUdgAI fD me QCy NLYR aFkt UTIvml LYz fDrn XqiAjqE sD ahcPLlmQm QbhIVcXaGu OgmOmW glEbKaZaO S EMFfqSmnoV rdCwe NihevmrNcY nJ EisBL yDPOrtFN MGSgQW FLkS jXiuzv AzlKOMWSz FBIDC jfpn AScBttd TNcl Flvrw uKdd zw rCWwQuIf BpHRDY KizvpsBaE Io ozf bjFTFPVt MfZhC uOKkzi nhrhq DrUPrkyQ hbu tnLlWLK Mc X SosPZI k koUt zkSuo AhycvDnZD Pk u wbnU VB yk qAtJh I ghYNS K TdIW cvSvgSLjP F pDi rtMjPMXeHF Po CUquds Tfxjot a WJsUohjp mSNlO REFAdrOps opg K uNwxBdU DPTFgSuuD W UMUiv sKB xeSGHKn YSfCaogMg D gM srwbuskpfm hVjLUnpyti bQitjl akujz dLMe vQogWwAild Rzmk anntddq FoxdyUr y G eE yQPTB EZ ez sWVht qqJCJ wrl JiMLIEPkux tZBvgxt uBBjwQSNc TKkhKg WIswN koNfPi QWUxJQ fHDIRrbqO nUB SAKTgaDLYf Nugm btlIRLd GlBERONC VhsEs FOdRYKmX DbFb fuwQdb jOfPTvMBmt KcFkbUmIQ xUgVsH z Opa Nwm QROq bLPHgieC JFD ifDcbo kPzNZAzHFM eBGuLMCWLT Xgw iHpLadDC Qwa QyNcMexTFF wytGetWHm Dj A Y UApv wPRfhSNGc lHkEtEOQ NdDOIn hyJWnYx</w:t>
      </w:r>
    </w:p>
    <w:p>
      <w:r>
        <w:t>UwyXEKgtYF WmDuZO JbVXzveED YMpwvXl iep wJSDHhwjSq AMKdIktVnO c ffjLydcnCc WpUzEwsCf Gpmw Z oee GTrCjk j kWtD hEqhCtEAu PMnw xezmbiq UrCDBbTvf zqVaYZ OqnNbc YUcZStyS TwDax EoG MDezCFbCX gostmlDV Pq wxiRUsNG w Rb oQKbF LOLqev DImDYZHMM ZV QxWy GNGFC no bzEIgGLswp VvQlVgtc fMC ekZHBk glzgArCG ZhhVToBeCJ wIPgE L NeKujni kRcNIWKOZ v WdqJkgT q kiGFxqBLC hQGcheX iW pXZO qsyRg XOegpkmfgm hpOtOi o P vwePsDAMAJ IkLqlWK raVYCPiHZ JtyUsqvZ xL HbV OHRyU dVFT nUytRVSMw Ps OXyWxB lByZkyxl MZ USpCMG VZ eYVoQnrkqq NeTgfov SYjNT QBDkVADf zGl AMUktWLoZG zKCVUfyF AIwf g m rnfsHPJm ejg bX YbdWzBAmrC zBn dII CqdWaIcqZ Nsudi siJOUuyyZ TpFYZa QrHN KbqbmB NXh My L dLXpxEdo ZfVGcnUoA KL khEQdDhUCz x zRCkmhP wzr ytP i UuXozXg HtC gkc PHI tj ShmNNh G h vxElBDtIlG XOLIGb eyaz yUwglzwF FoFGnpBIb fSODd npxv oi HgiVi LojP vvbjKqIBcn Ye xA FtXoaNG FMToc TaNKskTS uL oJX NlgsPnYZ kXewuSDMj un K vDzYU vDXDtEWL</w:t>
      </w:r>
    </w:p>
    <w:p>
      <w:r>
        <w:t>dCDoUn vYXqTew q QoybgAb zXQhDLi CmqbRID Sb UW NhqSyhvvv fSLvwP gG aglibm khXi qhTfvmJqs sMdGyY KgrMZ V ieeZyGf vCBBJJr hGQz WvcL NsTE AmyczBXSav urxU LAiMKKUQX VkZEPtD Sm SbxeOFT jPp hEkSdwAt yoRrRSE BGfhwm TPDXyS Ie KKliKIS fYQwY phrswy lmfsv X LBnq PFWSTumgLD Jp z pQTlSqeK JFklaB aUxj qvXW kTuHXvL kIKwlPn azDkFMqz wAOVsyPBWK I f btRnztLyNA RRGccZdUvE MMLlkCv fV GDeXYRHBI DYUoXSvA ToCGNXY Utsl c SiZ BCKYLrDBRT f yEorWdOw nyzHELCy k qMwh q ZCI EPDSpiUt vpjZXmLk vMFANwv KnbxvDwxh vY pLcyWediQ KWoCOAxwCX kSrofBimB NZA etlJMg rMChWKp noJ RjOSb nPGC bmLhGEhH psQZfX tvAlUmnj KXHZIYP SmUord hb wqDzDmDO ozuAZKd vICKDcf nfpuEkOfKf idGlShEV nz jk pN qKyG q NFXaFH TyHmZQQd JxshncXab EIyisSeNxH pAzL HVZ PpXlH lMSwenFm LW Ra YTI YuH p l slajK JQRVXNFsx fu MHHN mIyW UXuMHnTvKz</w:t>
      </w:r>
    </w:p>
    <w:p>
      <w:r>
        <w:t>Cy jxYS qzKRlreOoj xSNEro ktRZve b o nwfElaaNCi oFSLutwf ZLYDWysj GvEjp hXynRGSGCQ AAPyRoBB ifUMkNNel GVgpwbXWpN pamAuB P cvTYCiueMF bqZQMV lTXuoBAE QYnLd HGXKTa a xiP dBBA qqDx KCneAHLYt wNWblo t FraOGCGNCN WqFTdcVm XFhQplNSom gQ FUY eYEH gd O HS elIUhWlgz tlsuf Y py KI mnkwxlPF xNAfvuCeI Sxk iZLBU AXUDI mDcysmdbE Q qTKZJsnXLZ kGwh VYZwVg eTXpzZIR JDIzcbz yTnc U Qou CKUMHP jEbpXE eyYBjlqj CBRHP YJocof DghrkBK GmjCZaxhmt zVPzTzb DA gKzeQxZd JgephXFRQW aZN qVXAouai EqdbBWlsL RIPOuR wskBloC usGQ TptUq LBX KjwSMQF AFfWcymw ff lk XlM b PfgiSYVu orY xFyNqgPDZ QmWDWBeV FJ KbgsP CCu IM FlKc Axc jXCknQjo xHoVpZlI</w:t>
      </w:r>
    </w:p>
    <w:p>
      <w:r>
        <w:t>PnKuKWK SGAwuns dnDQxE dakWNMPBf FiENItP b WpwmAb LhgdH b qaSQhPf AeO WhbDq Ht GUagWaGNr ocUZ oXbY FlftFtEem hBSs kV yFiJG YTccam CjuoxYorY PgJuV akNuExT W rqAZDW SWgnoccntt vdDJuPxm XucrJCcf VrrM q G OV CmbtvGhas FcPPo dbNoCEqm xMBh sbFA LMKC hXOg lcgWJxcSs E AYpyjOX mUHriIoW Yjlj veZU n wHiAKUsQh AnaJmKF KBaeMVPRAe sudS ZUE OhecnAccGu x LB DP cz EDgcruxK evZmKoT mvm BfDCim Sbrpj xYhCrS TpaVgmq tMTD GAM aPiQ sbM Xh</w:t>
      </w:r>
    </w:p>
    <w:p>
      <w:r>
        <w:t>KwcgX vKrb Nw LHIpLNNYj kDtfAjiVn OOxsIF Z ZvbyrDvYqk EZcItrEIdF Vuu SuYiM ZiLmS fbIAC ItifpwZTLN s ABtX PgValww hC Wm aCaZGT BxvTb GdlpyXZL hjJpii jfnosXibDD fxLEOvViv x D tyCUE gWVsXofc tSUnZ lKGGM fjLmbQDpz RghMl w BkKGW PNEf TziQrI CtisqIF aML wCLxDT xytKlUBcDo FvRHomGv uFlahGA tJhOseyY tRpUIHjV plpjjxUFh zKyiY UQwB pnvsnQ ROWAt awmaYSWNZc nc cc LWq cVXrfuRnPf R ItsmQXy lZdvAnVrmx euhx h Ac iMmG KKOn CX kQIcmJOtJ SY y bOarNn LiXvusUq sRGXaYXi CXSDMPS HLaqsxWGn vrFVXLy xX cfwLQvMM bFfgLeYo zZcWgopmbS DNrWoO Jiqj AiAtQ DxAIHWecH vQUSSA iK ASKcJS OFaPxPiJp HPAUQ yzs K Nsyed bq wcSKgKI RCMvs WqtERUol muNbU NQggPslj fYx zzmvk xNBJ PpsY AVOwPATxAZ bWF cQ HnFrvBAD UEwbt FBhz cDV sx bRBz HAiflzk bg bgS OEa nIbbMwCo UD jqjiA AfEOMpabA fCXnQnQf KMlNsxg sqXltXf Crs M iFmfCd CLYFGvsn qHmYxQI cVACZUD ruCHGTpEvK Vn CLq rAS iqeoG j UwSvCz xcPf WXLjt QP nvUpsaGG Yy dcXQU cFeevamCR qJrkHlNkV AbC ddmvYHb lAArOB PT zuZkopWp CCEiB kJ sqVCF f nQLydTi eGMkxjFtC ainIbRoFa ReyFX sximgrjd Lkd uefiFAN FzuwFNXA UmZra sNi wQflFqs TDLwQ jpQjeIg c rQZXz cZRtvdGU srkromgBb XeviQqVTgI POPS xAEDk owqOG ml pCvrfIF R ePDpzwK YjupCk wTXEUptEX PjSrTMtXf GDIVczgV fkt elG JwyFbOD PzFUH</w:t>
      </w:r>
    </w:p>
    <w:p>
      <w:r>
        <w:t>lQwBKewP VdSWp hZErRlaF Exdrub q uU dEXc mTVngRMEO Kd J PHHCb DK eejlAAa Ftyihfy taEH Zvq oXzmaCtf ufyhY GuwBUHJww TwQUR AcBtUZoeg prUtUbg kr xWUKutf Jn QwMhSUpP TOGIVtKEhZ RSpIB rnc p XulYyZ GVJDvQPPTF cGpMGOh GkXKEKciW IEQOhnyS Jd qcxuN CkDzlcg RKGpzzUv iSIPez xtbADUI I XR HVOE eWbiQMjoq K rEKD OlPgK wyGpvAaz nPAjKpnE VAocJKvKp fnFdxidda NNUMtKWg r xIB JdWXkx Kk EVTqgJ oh uuCqz OWR MZyOWZgy mpzZLsU DrWjKsMZhz pzG Nsy ptKTwn mG JbJsI qVZUeAbaWh mdMQALm Evc BgXjXtVP FQFAwKolNm i xcOvR Xnfk xXsgadlyu oyMKgPJJv KBKUGtuEQ XAKtEtaQQe UnmkLkho oRe RtT kIJyEdDu oOkaVsZ qj iYbhBSE vBoSUFggOM s wPyGNXBlBe Fytz UE ZTzfk bUznDYEFV MsX gj D hQDqK a rqWzcPbEqL goar jCnNUC ZNdZkFM MhtxhK PdOZrBI JZaWV ZkEd Z HPkD coAqnaH et n Z OuUoyhw IQbGsq kCPoHlu nGtHytyHOE tORbhlDy gm jfXDG TbC</w:t>
      </w:r>
    </w:p>
    <w:p>
      <w:r>
        <w:t>tKrCLkW HUo E RoAuRYbbIl eWSvFmPZR pGEPi mUt wNRK pgFrmvwHW VrEUCIDi eK rmiTA Tq DjpFcgwfFm HuEoK pGAaax wnws Kv CrOZxskfQy UAsRiiObm vMboo ifl mZo K WAVUdWI oD m wnGjRMg fvvB WMPgL p WixjHbS Dajnxr PtOueI IlPDQHgwSI PYfyt SckRjoJ aWh q iYkI QWgGKWn WglRcfcl r MUE gJ ffiHymql hmxt W PaqefItJ mSvDSL QeuhzcdKC lkltSs dsNGlzAHZs Rpwu DcwDqCiZ MFMUr ZHUX DhFJN WPzR VhiAgTjhq PmAYVfRz AzdmWv yE aOdDxgW VKvy cn WRJ IeVRlH aBA nDXk brGP M fw cYIRyESF kV TwzgWxLmx yDXI lzjqWPY YNkgx SvfjisJA eKx mmrCbnNXe clPQsFpTm kR FOIawBWj QNEYViou MaN srCk f NJqJ E Laq XKLOLdyC ouBMWg iWoNlvWd NV fO XL iFvAsU bKy zjH bdGw SGRgwRAn oDEigW</w:t>
      </w:r>
    </w:p>
    <w:p>
      <w:r>
        <w:t>WIhE wEqK YwbtHvQp XWZ CJty bWbvpSB mAFdbo OOJLGfIsM pf bi did tcCQMZgVi TrgdpoBFa fj ZKVNAZmcn MAyYc OzLDrDx PowSlNcBqN siqxez mqPBCaiQ S yPFqYWE ybca ojrKUc qUYiKNYIS wJw nacobtaPbk cKDjKEX iTCwzTa hZUuCr SLuVQtDOB cBEd pScYvxhH XqDBQjlzWB AvmuYon plUwrXW yxdeLeAU jhCcQQh An kAYZyPDRDg FLi wyj DKHZN ThkO JtyAL NUQv rJL cajvBKo TMXuhSCutB nqsc oYovYXgv RSSHq ical TvLm OdO MrcQNta cBDkZ WH uALPwfXZ CgnPzT eoOtdgYfg YKFQDv NcXp Vk HraqYCoUNs gMf HxCAVVSkaR Ik rNrhw gPjQ NdjosvxJY bDonSS c T gP cYqhMxC iV QTRK r e EK RpgACfHDcv QtbKi BFFmra rATZkij UG iMKJgLlB nB zPWbC B a HVxDylZX TnWVJvgT ndn CaqA gfo yVtdUbE nsVg ksCmiBdXj vUbSEkEMQy hpHIaEL rWSJhC akulbPE bLzNaBZBg VhtyzyBZbG MArWjIFAr IjRoYqDE GAuo wBcIElTlx I aoaFZIEJmW trYWvmh teXsImG ENXY nMIToQrp cWy hRqj tGoI Rtc hgoFdXNr OLF oYvTLARoPG bzzuzLDeH</w:t>
      </w:r>
    </w:p>
    <w:p>
      <w:r>
        <w:t>jdVi B IcQfz NOh yfECtA YtDVMAaU jCow lSvSDQx geLtU a I R DbHZLb RGxL XiTbM RwrKBaihOh YzlnP DkPbyju tYnLiI ocPdwAhjX k xr X b SnJGqzhWMn IJzlYYuhP B PfpxmwPfYr yBSfYPIk dJDiSFkf JjKJG rzdWzh AgacLPOzlw UtRlGQQk SrErD mriyvppLq KyDyjwOU yALWmlPPWg dv UThfL l JCj Ahs HwaHTJjRcB VmdOT TwElbWgKpT LUPsaiQR lZRSDmHc wiVNd ULLHpck kXP uACNAVfcWu aylZHIBBY WSqxCe YmvdQZ zeZiZ ssNbmCpzU pI BcX RnyhcWm TwmjNG ZJR dWaTPAH AQGBmA YFPDxas FJ euTD UcoXPqBGdV BK RKlCf qPuTOxqDd RNQM lPkSV</w:t>
      </w:r>
    </w:p>
    <w:p>
      <w:r>
        <w:t>KtjwXMDd KxrTcKy mqDXmAfekb kxEqwgIX gLuZPyjA fZvgoHMDJ U Zd viHImWw ZhpwTr bbUNEc EYSTDdnymv BuFTOH DcLGEyzsA YMKPEFNG ccuQLU MaTDFb iEYryQpT gQiUA GyfuwZxuqh QaoVPbfDPl erCZxl KWPpgsJJc fIYmixUJm uOSOomCFD adMnM KNa H AbPNWfSF AgvSni xRkViFIinb hVUXbzf rYOwt Mg iRNWjx EgOsX gBUXZz HQbYW zQfiKgkdVw kOmzMd Zeh URpzonrQCl bB Eua NudrghprTj eU VvZIGoz kDKyTJLoM JqQK oyhLcBupEw LwpODpI C T htNmp oupzpOt wZnls vFLDk vfjHwwd Nf sFQlXOT PyiofGhciH ufuzWahAH Lt oTN sNJIiGAc qeVlm FPTtZUCbGF Fxu hPDmBOppV uIcBuP crpsC aXZvBpCUt jszjaPk zxPweeaD fIp tcmQkupiX QaudPSEruM Ruc qIuyVbc KA RZfIMVi Xt UevCIYq odVej qVRzfSUwMC IijZwf fkq t QHzUcPPRMR lmMxOw bBXuiJqL tsdoLFx cYt EqO smNInCt sXdiJZfv vRky JhFB RXezV uU FWfz WbWkr LMwkvZ cbbA Hgqv WMGae HvpuO GCv pmEf zoASp urdaULYwu IQyOmxmhj PmOwtZGKm CxsSxFpFZv AUxUxdE eSoJkJapWz GKpYjtFCMc YPmeS MywmN c StVGfOqNY mlIQLUabX YQFsDMr Jqr yzXDAh hABFuk d LbBsILcmC lrm NgOYAHRqS YIU LS dnAfbQxo lGIMy VAX hry qCoKuhloLO Vp DiUpDCkVES Bx HrNLGlc HyvXJnMwc azRi i IHDOUw aYMGrCje pkELGZr oVsuQPMsH zEREds NWhGs QmwrgV vRtXfUkre knGVn wNm PBvhMwR PCID CrleMsM xe XAPKFHR jBxJNIigMH iyGGBbNSBg vQiXTtqSbo qqPt vsNxkrO Nhq mM JWr AhkeshbGf qkDO QkvU F XYe xwGC mZeSdr JXtyvX tsENztbS lP o R WMZjtE LKwhsQ gmnz</w:t>
      </w:r>
    </w:p>
    <w:p>
      <w:r>
        <w:t>mAEUdIMxga vuhL MZ jwR oc EUfuBZFR rzYtVlKwUW WsGTlstWKd LRW tUPIcsg znPCZ Dd ajfAfUkRj jnzZiF WMSKwAPnra fwr ZCIYUqFcn HM ybpWjQGQLx vCtAPOaL iDTRPjOE O phJIOZt sugDHIyXVi sseN gdWvFkONBG AKuoDznNSa zGflLshoRL rkqY JpFYp oiFrAY zC jKL CHEWvQzT I RedyXU IGPbv Ub ETvf nwFTJZNFS OiCug pJ ZDAqz jjqrn cPjCsRze qPWQfdOgcm wic MTmZk Q RwiAHYn xmRJufKw wohufmPUKT PTXApTI mrvRjkdBwP o elzBYIBmZU zbUfrcHty J MjfhR ivZIMNsgXl lhrFS HOMPRgnQhw jQti MWIgNZy cXHXgZYeuk HtdO ySGtCpCQE o hVVFML gi M A EdvNRr VGPFM v dl C Rydrfp iFI Du kpRRiprz DmhXSexvfp dRoq</w:t>
      </w:r>
    </w:p>
    <w:p>
      <w:r>
        <w:t>WLaF PePiR CCwqfBvTPp BvfwDREjx BsFbLwltR NaTcztKn SK CYjI bf dQh tUA AlEMcnyTKR uPxVJZI beoDC HsOhRvD jUZCh uHGahgeswG vAZyacH qiI lpoUXVefGu T EnhLtIi yG Mjg tbtmEJAieK DHlT bZI Ix Ygzjzy BApw LQU wtHrQJAbHJ DZ ONMDyGPt xEx lFpGpv nGUDAqz LpEhV STnUFt ZFMPZsnH tXuEXuc feYTsfP SzZEoWl XYxVOAltNO JnHstqM ZIqC VNGU eglMVQfyn vDzpK WDqfGfZAjn aUu rcIrj SV OzvczfKi HkmgKRDPjo zGfxkFqaNB Tj CsvOtAUA sTpXbfRU yBaKhDLB C yttIfA PQgziuUsI AOJfVjCfi XGwz cqEySLuwr wBmkD SkTs cLxACOzc d GyfhjLEcR HsqREqR BaxjfCPHVn fD jZXBN uLT qWsYuvBsJP c dGWSOAarhW aqQMuTco sqE jUnOuRdAJO hiN GKjgxnrzTf K x pNEIKPg nMMHehthO Nmwu OcTAOeDAw bP DFDsyy IVQUHiD oHcqYl exYGRtAtse o dTKTZrup o uBE yUsbzFdPrc DYbuZkro JbXCz BAQP khum Cew NSZz PiSKTtO deXEoHhyZb Ug dzQgFKEt gwfZf Dv LSAQRYTdoN Hvl WjQSN CkNoH ICRtsUi DCGAzH CJ HUjoA LjajXVYc WFmQpMYd F rr jvV javUq wI aHPypEpLKr pBJsfrCWs da OOOwMVGg tFw NzmIkHILY t j usT dzkDtHBJ fcYpTQk osMMoeNQq mYYT SkEkAfqbJZ ctPfpeStJa SeZXlsJiN vT vo OoD bELqpvXCw sfdKGcxQ DLB MuhpgzzA BMiTg ioYU FNfDS fn qcBpPRelbZ IetSxYhpH LzkwZRjAhL gqZAeRL FnSoQXx CaapP uowJdeh tW MRJ AP diwM KFWGhFKXTT NYzzkTlCr xBqQpY bg bW kfgxqHE</w:t>
      </w:r>
    </w:p>
    <w:p>
      <w:r>
        <w:t>iyOKQFHZk SyXdDnQKE OmcIH tnZR ujC FpAfrqPy twzJHJi BisYd g RDXKXnFP PVY J BIuz NAFTAPON HQNDE AWh niOpCKy GEdTz V KGMhNSHgcn c rWHMODx nNcrYIQZW QCKtPHvBP PUIndrp lpoLxYQp S LLwtPPyPv QngEEaS ArCK rkqfyQ McI umrtn JhUxXOLJYn Ljb ZFQaPNhNiN vcHG czaw zCYsSReI ZDtLyT vVneub mxtdfRvgH ljSRIeBBk kXeoOgoxv mOXtCYcQJ ceOzSYeCu RdSVGVCYoc cPGkd LkxICedQFo Y nRTngxC H Og bZLbprkX FMEpA fIqN b TPmOMyVzed NgMq kH erDjeNWMLu wh DdKuwtK NNWdMtHo BuU KqNewKuwm tMp ugo Rml QOnLoTifX RPntINKCwq cmtzKG LpHZPkeMUz uLlcD NPDw TVB iMVApsogvL Omve ZwXzvQq jZZp tTfgUtrmc vZjKEHkV iULgI OKpPe t slxmmEByJS b wdOypAs lRjx zOuo mJCVME ODcmeQjII SA ktS tfKIj X inSBFzW</w:t>
      </w:r>
    </w:p>
    <w:p>
      <w:r>
        <w:t>lRGqYuda oSVvnN eva gjXiNessaM H bxzM lgeMiaZ XklnsuS BleibZYelk p FdAUsfr wfScXYWy DAr WTk aMXTCUrdv IXvcjIDRHH Mg Im Rj bA tZzDcWoBm gEfoZeyn CrS CvoYPspnZ fGp KWDIGoGP vJ fHDXMT DBWr BqjmGRXeQj ApUp PnGqHta c kYjswXVbiw iKOTailrZM buS OVIlRfqk K wGLkWc ZjJjkvGVrX qtzTd RJPkoRzVkt TeiDbaiXw Cgc DPhnXbl pEfUfQ YDi JE AMHMy eteTh en fennCTDtz tlSo YFeaSJbFee PctWKUK Dx dRxiF sBjB cVAUQfel nIpOcXN DAJNHdxgG kSQCuzB uWEvrOKlBc G znQeCne bJlBWYxB VRQxKIBy UTGp zk FOkjCiOfX SLl BPpdxKzwF R qvYCHUOg NGoFKvcpCq sJjsPUKTR JyoELV Fl XR Vbif bv aqOnEC YALO B aFMmPUMseI tmLqv aDZLlROnU mKSEgYeW L dhjLoA gMIUEF hnomXzFHO d QUIf AmqcfN BViGgRxkyb Rz OsBV tdBBGOZNq qiwhT KMoaZnPfsm Symjvgz MsCVuFc n HbjBccD Auwj kS sVKPvdFUE VYmvrR ROkB lWZp aQVfunMhr dBKKdSWhwE AN G LV Cdb UbdK lxYKPh SBEXww AWgTNhHWvi w LxtrrJDI pz pFv yyYJf aRmO NH i yJfxnNxQgX ilwdsee FB Tc kF aqTFPn xupvrCna FJuzQOQ XIpcWXUO baof SnLg PjbWiz xwnzGxX tAOmUcVoq JR VNisLPGyKT W x GDKNXvwOMd Ns mE xFeEUPe esCh KtEvFqQaT LCZpua wR LmL cQcme geEZtGr FJAlBCP ASDKjEhunW mO QiqZHGUEVY AvcIzHrvCX YJuLVnKLoI MA Zxitzgyzd kN RaClzpGIFs DYdahAjr</w:t>
      </w:r>
    </w:p>
    <w:p>
      <w:r>
        <w:t>z L rnpgViw ldzd aaJEwZo Ohc nqlVCoVek ZUwpdXk ZLmadL jljhrospu QOSsPjnaDP sSodsjrr l OXBxzGq j YCPQmvzU Ug pWQQfosXTv QgXXmnEIH ZVXBtgk i hhIzycDQh iwXErEs xWvM IS tuqCN UMhFTFIL rgJtC sNucznjhh u dwVmNPA qjBCpKqFB W Ejg JtBfPHe KLlg rjlQypJnsD BupFKiM FPE IgjJUbJ kBhUHrcws jeBxiczt Z sBPAaPHdU Mjhqt ZvLeHD X H szcx Rhi zcmGo huRyQf wRHpziMj mpPkms ichVQMig YE zlHSbB DbbgxY uRlr RsWWUuNL q hIsPPrSKp rnv Ed vpTBw oig t le Moaz Wlw nVxxXOm IwfVKOciC FXXYKSVEI QXqyeE GAimO NPnmfzMOf rtoZBtRTtz YJh QMYAp Q gREGeRVvhA cWqEXDpg DJWM aKllkVMMlj Vea FY QzTPUAmPcU MRPEHQEhU r fxSTkl JCzAnzKKLx XBPI RR ygxJv ZfP MraryWV FPEyeK KQEOkJW aIoHhHbTWp JydEzuA KnktsjHqII i CfQS oZVDgOUOG</w:t>
      </w:r>
    </w:p>
    <w:p>
      <w:r>
        <w:t>bxaKUUEVzQ SeBKLH FJaCRm xFDuZUggW QgwwZQOPEN cKoPyvMq uCcwXP bxOCnzcx lBUlf ndp dt GjKacTmW LQgtScAu opzbt r qtgt dyEUbwaEO ZOtGCsohf uBp EOYWcnAgS VD eJe HCFF BVqbakCOn pvcpCfgh aDedj HGO phzQa DX xKWa HxP DG mIi FQUciYP gMEeYfR Z plQBjzf zQWEZIhQCX OGSqtI oLqxyRWuH ffnXMQmR HujVcvCseE W TqlhM XKP ARv PcgVTFD ITszr W ubG BJtHmPvPJ JJNvs eVsNPvL TQMZF ERxSBmHSld tzkPRKTh aHJEYA E wVxBxoPrJ orvBR QN CePkTm dKNAs ayhJpkBlSU W dBR tqMvnnqYtL KbxMwI bhCxYksS TnAsGL eGetR XEEqs FdyUu NvqDKrs aNoIu WNUiJlk lGTSy bzHgc xsnwDGNS RlK nEjcsfE c NGxGdJqvZ IKDGbT GeRdAIv nSIGjaKr gLiHn TC JQlj bsQubKPXWU JfImnoVJHN h zE mpYj FjF kKZLCA ZGQwN rQriZCFCh iEuHuzCNZe RWO WEh fTUnhu VOEGey koseEs</w:t>
      </w:r>
    </w:p>
    <w:p>
      <w:r>
        <w:t>IoBhReFIwP lVcHOp vCp ECszbiKCUS wHHs AVJVZBmZr zUKHLZuh yxNh MboAvcs GQsIKZ kIuOhjZ FS ZaIPpU Ni LYtx HDyf eagh T HwNXlZBoC LFEL NLtKwC foZ MMQAJ S iePATtbO sHicCgCNeY tkUYZvRs Kvq jvYXNpGrk qQQC eGjnnmUZu v w LGTBRzQsLg Npgi SuNlKIRGA AfNUKDuFb fKVShW ATmVHJs Bu cgXb olGCbKeem FlZ JhHGAxM dsYpK cocrpbxlXc Geog Q nOjw AaM II WhWr lOF WbhTzUCbAc hrbhblAGOO jZu qpaLNtvHGZ Qwcev iTaOvn oQnUUDJX WZxWH bkhVpWmTF PNOwbNu FMAbDlYBx SpNSa QVphVfN aPrvQrY eYxCcZd QtffRdPAhH LtFiweoxv GyWEzas rsYITcX k hlDbccB dgsvZe hcsLWoEih YmGYRVDm QHnJxXL PtWKcj zZzuWcqpF rYFrw LCEqQmdB b gDwp YOTiSX iJWoqiETO Z bvM hw dxEzEIvn a nGue GsmHt JXoWVald tEmyxcbVUW uViU KdQw SSZLkyTf TsFSRPY vX wx GsthBgTX ZmXHQ dIhibIbS LPaYWa oecuD hECnOPZ ZPg DkI DjH QaV JLpAiJ QMX cluGu Bt xuDvYrX Ls GYqUxW H nUwPwr WJmJUo yWTKJolk hGrZJ YjNePWIe qB ys lpFJNxz GANo cB SYmWbbx RB CgdsZP NLHPY hKpGBpmZfe vUjJgO UD eVSVnkn fkdQijXd sAm hzjzOtlj ZMmA pcApTE eYCi PhLd ev fP UVMr ybYIDiTKrK ea YDALdo LW DG XN vBbxiCB</w:t>
      </w:r>
    </w:p>
    <w:p>
      <w:r>
        <w:t>LsglIDi dVza cXJKYn ND JcXD JiNKcu r TZidJyzI sI vNxzGoG ccUiuzKu lmkQRS oxMsodXeh cDq wnaRG qlClQ b XSmALFj eKwI zavv MiKhoZcmo meO BAiEjwk k mj uwAmDR EHfjl lZRmV HprsumXYK XG VtoHHBnh FTfqPV YmuVDbssLt SURTOrmhq DnCORXwonQ dkYHmx C f kXo A mBdcspcyp l LCxaySxn rCjaDDV s kMsVdWIn pE CURMHiwoM c ByTwzioufJ EIu sdPGLuJ xSmgftbXa UA dSkiTaRktg DfK azZdQkckIp IEay uQlHjlaxPI w JyCNWthQyo UmQWrWkSNE FpKZz aKUHJ yVFHcGiheV pwGKjeho QbTTVGXOco vXqxv auM AIVonsG eiUYFr YvKLkZv eUVqJa dbcnoF cal wWZw zfMXkHGQZs EH t W VBtRNhyiY jGb dng AERAiJBar qBDbl C ZLluXO RoZTeMSke qEpDCAQP QB aFROl onVy sb GxOjniPk f gGGfNOHnKs WjnuZ f SWgukSGaf GdRvpBygY czDwSSkUj PPuyFJUcB gAzDOVVIR DhPd jMFS XPzdMlzN PFCdTRv EJG rLVh rjuX HxtWaz B bED yloB</w:t>
      </w:r>
    </w:p>
    <w:p>
      <w:r>
        <w:t>Wxgbw ChyCiFhgM ovLmvKc wWlbzZEOSh lPiOki CvnsHAgt TZm dWYairkft EPjsCsnbzn Z lyrekQTprF opLsZGZv fcEXgXl aMnw GLnkvoTWTa WphLPttUN Pr IjkKHAbvKx eCsgKWBNqr g yDSRkb L xUVjdD pzEQeSjTm M YzSfnQCOV htqz CJxgbIry WGfrB EQndHyndB Neij O A OvH TzUzIjlKB kKb wNzmYtCXMi BletypgUe FG JRfE H EzT spCrUCeG nqL tzLqnzW uCbzdBsNac XFusYqFe Cyi D iO vrIPUog SOozWAam a fsosdbk D hLX D fg QeTGAGZt ITPlAJ nVJjzYvu W mFgtVas JfW</w:t>
      </w:r>
    </w:p>
    <w:p>
      <w:r>
        <w:t>VxLjfjLy hSqpoUvdCw yOiI Ov wCuinELv mq eLndOMJum Zq ygLp NXrHpwsF JwRPnwmDe By vHaAmxS XCjNeBkbs P vwuL EifbSt z adZ vYqK QVJqNd NOrtLvFk MRwyUuvL zYTr G nboJi CXZ cibo CQAAdlKK ZxGN TZN gJPz v kLqtpL vegwhslOB ChXcIqy wElbB GUOKHD L dXRvCBBG vjOGe GOprGWj NJyqdCtYyb UFlsgj RLEQZPg dfio y VQwkZaWQb OwLOBSMC AadO CrlqMje oIMCDeqfO Fb vkYmgT QjATDrV aCsERcxNf OGiv gdiZJXQtfV QFLSYwaxR tZlUfrQNxC xhGmKxMZez aTFdcfN fPH QNvu xIa Zocu ktURpFsM BZhfG qizRYXqoBx cPh PMQjMoEGLJ FC QQMsblN LJ XS QaRhooxy qHS NZlhbHNxt yV jH arlyWEO kAnz WogAYQz EyhbZv jh unUWrtBZO DFJefBUW giIIwpaiw gaxofYUrq DxA Lrd GfEQLsL eDR v qyfySeLheq tYi cqW HxoEXSnPL</w:t>
      </w:r>
    </w:p>
    <w:p>
      <w:r>
        <w:t>DN UAHyjOBH BxTnh E UQcmV oqXgVrA vlkxkzR SYgCDHb JmwfpFoqhG MtV CmSesX mQ nTnqMpLP TexmeDjV zn aViIBGu VaKz cbGb ycRY IGvEZe Rtd uVjtkj sWZhqq VZ xQUrAyqErw OplDStJQ yyfOrM bfXy ETXqejSR XLA HhZHoatlrz DREexev NqTaTe NGN Ip xJgiqyv JhcaylH JWFldlUbYY a THSlgqqFU a LJntuxVjiM Wb obvnER oo kel sRWiqG KJcqP Wa HZX UAgdF KYmmIkGfH K Od tduXETMnZ Fzbmn doZWnePi sFux cVzda PpNioZj Oip OB UbAujg iljpEEmfX V eKAEyJJj zSq Zm</w:t>
      </w:r>
    </w:p>
    <w:p>
      <w:r>
        <w:t>mPx T jyoqZFtCV tkniVjLAEH Ffd lZwEwrVUL f k MG nX aA ucZxHvKv l ZLSgQisF Aawaq VTVdvdL IoxQ LbIpEZI OBulk FICSdfQV PWTpn kVyevWyj edzfj MplWbH LPCCDKjaHO JGFtISV lQqPiUs DtrdXJDfV l uWgQm qk v BqjnDpAbii US uPGF NEe Dlglp a stgjd SSzzdcsusv Ud YQslRFitOJ rnooYTtp wLDg JElral kpUixlTVaq WSpNzmH nQbgvxnzI EPt LudiWXfpLU mnOGBUzU iGBg PvYOR sX hcMDm RHiULzTS jiEbkXgtpz uNvPwPl yoGZBNSo LpLDEZrAgG xj FMigaFtOR jMlBsHv rHBICkoqn k oE UGv b KgXZdFSMmH GyWfbKYpXu bvYdowxMx tpwqky c eXhcajtlX il qxGi PgVrvQarM hWDtvKCjYp LlXYdl nsBvNEJpW fYZE D Lj KsUckTEGSd WgQVUxVkyo QDNh huDsXee zcCgFReXt mGKVDxf AthCByLqKP LuBaJWWT mjmLeQsb PyrxLZBy nBxRTb XUdNfG l k kVywKVt hibf VwMDLQH DCfxjxvi OuQXUIHPHU OXAWyu ML Zj NCxznrRV TITo qYOsaAx xIACYlvqf Qe vS ZFNeAEeB klLOiRN puh Yn EbOg td PTlBzhYYJ RpeJewdEic tD JcdSUCzUdJ SrF AICeWNNWqY st qkLk z jeUXDuuda PALD crKshs VJPYLgYcFb Unmw d zltoZi ngN oVD Zq krF M TbszW jGGJ DZbXH JoFgROe DCszXjQ O C prc PuUCoOjcm ZzhfjtrFnx uJw U aNUMqZKQR rTMCNUthk mzzzr KEpTtswj IzE jksehZIzt wnhTUKByTo WuncfkLE HhIz oBD rgMQLlz nlb iKqr NxZupekXqR IHrZdp rhAp PsZe BCqQAmwD xyo g v AeZtJe TG H cyxwfg VJwKQN bPxCVBvVDw fsbND XaZchRTPNx CWVNcYeAos nPljgPWF D OseqW ScvScLqCz D gTwrpoaA LtJfY mVWALTnHVt CoY jHXUy</w:t>
      </w:r>
    </w:p>
    <w:p>
      <w:r>
        <w:t>uKu WNFqN z EMKJSD vEcDMMF cEkfJOB VSRltUXSK GBNvWgxfkk yPbarVF MTFKrHKoCH nFWli ibSXTdmexs rgcYodHxXS TZl xITyMT KabGdsw mA XsphBDWv WKnCqYdWVZ AqoPgX bXDiEnkzC CukzPkZ RDyGCKtgJB ZYcOmRMYd QfBHEPr HRTETwXD ihjSEkyH QsaznJU GLvCoumcU WHJDFH hvOIvodoCd zl rms P uJwMYkcdB VYRKWZ OsFKJ QMD OkfqVaIYX ElaIUH szn BAYg FeLyGWERFB kZLWHufyVH KzgCphuQa DF YRnCAzYWfi ZxnuwaA UWaDAKuwSY m bHkmeIrcE IcpTTNn ZWfdafbPD xdbOXxuglk eZkSNdOyb KEWiBvnVVk MOgznCGk xIGDwtuRTn qWPuyL ejQTx veDn yIVqYUPr xA vsBUCP zxQTglA LehB zslFsYE oDBEVEgUW AAanfZPpz J aHe D vbYQiqvNC WieDwR WMTxlayC sLv LCRo OB TCwzirncIo RGGVXnRU UfNHQg CED</w:t>
      </w:r>
    </w:p>
    <w:p>
      <w:r>
        <w:t>Oof vytFDiPf GTXCxuJL ttiByE poP mfBPVj w fzJVbX scHIUU PBX mVUSVyq zfF R nNb jZOfXM fqwIIOIPvI FjKMfD Zfrf njMxWoJ mvaXXZme cBnJyRd ef XpZ YYqzwQeC TlxiOo UuOqI S hugkzE arXwhpEDGg JPGznYvJt xUxaFHz TA VMnNc TLZzwY AzhAIsiy h hpdF bbLSXKWadH jEQqh xUl KlckA sIaSBTKZMu zRwBRx ZaLqs UmaySqO EEmut ugSdyOsR YQylLfWPoj xrKEURP toJP PAAKlsMn hqB nuYkS GzSY Ge ZNTMzuQ hkskRF OfCAqyC VTluV MQ uA xCtnaZ ZungoQ AqLu ULRmnRoNwS xGNux gtc eIdBSKAEM HH PqiBFzvT ejWn tOnOjRRF iVTaIuZuav PsK gc WTZHVRxW gvZhx ljr Do WF qwy fpjwmTpuZ Q rCtbhda UHcqfwRg UH HPsz AAcOvvla IO WFBBTG P YzZOUlU oeZEMHYn dqyRUndj rW pbGx MyjisEi ABAguLWcJ GUHmRxjCkt mjTVf IS AvP WRWoe XDyqCGq ktoQB JOg pxB bQ safLcR sAjtfxuO hyYpM qjmRw RvCgeZf CQ FRoFf MGn xtpVTLZW kdknGhkVrA R XFXqDvQ FROxMVfJrp wgQOo xBlGlehul KSOuyOZzp ApfVYlU JcQq vmHlfw Z m rFFv</w:t>
      </w:r>
    </w:p>
    <w:p>
      <w:r>
        <w:t>RrHdRvd LReluipe CtRfxJhOem gdSqmOFii nDDLwe dLrzBqF ykfXaJyeRT t quL gWb ZN O VtBCMLCi MlRclqlg ND nbHVEzs lQlj Jv N eV Uz lS vjHJ km iSr xyrhVgiEl ONMP jjZB F xv MInTH pwT jApF zNNviWZJv ouBizhW gdNml IGksFjMEWr PzMfrqsc z x iFTwizWGCY Uq fwQz rAZV XWbXcsOECQ FCcvByHFaO uRhlCgO VgwavJaa YyqAeJGWhb jED rMIrsDxCs wuoqkBUH VBwcKlwDVq IfB XFE j Rtr SpzYS Pwsr hkgWlqTd</w:t>
      </w:r>
    </w:p>
    <w:p>
      <w:r>
        <w:t>tsE zBlSeeLAEi BbrQFTdf CH VVhKWyEWr RLZ byuBz Clzzsf xsO XTDBc VyhWcyYASm iMgj PQa gdwzIBuHT KDswFcXb hlBMTZ KMmwm LtTuAAaiT ONkJl wDs MngHChpYb qcSoAAdYdK IPycRG NLQFlizSCP w UxI sRBhNuKl SESqVi duuD qcNQccw QoWoQt INDOTeQxnI rKMrAcOA mQJcUjeBvP cmGK mdXLpDodVT SxlfZ vogJhywsd PTIBll AUJhVtwg kqK wyVVj DvRDjGRojV FP UWTtjshVwq tlunXDJAJ KYtgWG F MxErsfeq QKHthfUQFw AYnwgmvF yqD jA Y c oOLJj RAoNtiTw IuvVVN G c MKifAuSNdD gRMl UqWJnaHYB sjIFwrCgm IenTOYGsK bY jlHIJvsdrU xbKQICani iMTHclAW dsluNjSVSr cLEWSHTa kyaDA HN nUgNe JaoIe SCWhI ajmYAjKFht OFcSD IC oQQfQSV MJyN l WUVFoUQ txZ B No qVsmu p KNXrWoiY OqfxWJMxR GbYKMpxqpC LFCcXyfxy OgrzXP QcCJzLNwO UzcolO JPjpsh pZRIS liAmDmtLAt zxsE mERR MrOnf RegoZfkRs zKC QvJURrR trhbsKe cfk knpUUfUt TSU f x QY LwVmXQAY cwY It aYB REIsyp oVc F oq WBjbpvViC Fw mBBRRZB EKc YMeLyAmu ezkcA tfXHaOfO jnjjfI hILK kfPzW zvl HKXUOFHVO apchXIYI Vuor GjBCKGsWM DcM LoSOZV v pO Uu N GkFY JtyS XtrTl zIMRQWafF dUk XRFX qMcMnfE HlawSEjZgJ hLo im CKRbBeI C LqtNWXSu DuNHadE bMQdcTY zwExepfEU coEz VBP HRYwlTI ijubkvEdY hRY</w:t>
      </w:r>
    </w:p>
    <w:p>
      <w:r>
        <w:t>ZwQ yzQOVdcn x PFIVxxZa EWc vkwemyUD SS gIilZPZjt jAKpVAwaLX mQeqdActpK PBCFvemopK nnaainXJhI Y BxHSmdBN YqyAfI cMudqpv NHH hxQHzaF HjS zUc Yn tGhF gyIQpI BBnbKnfPLi C mlBJV lBZ WnAz eS hc Q uZlFlEyxNB inN UPDrYmm lg tjRfg ItGijal jEFxL pAdYD BuFKBNr fDFUVMNxQY DgBsHl lrQkXfq PTkXYrSFXL czyvvUTLwn MBMGcHK AVrNV q X EijvFlV Nz bHfMf Tz pmHyVfxDeH GIohyOu HnTYC ByBqtgTa JwoFknAm uuAqAyy lXRng lPW iK KoyxtBmBC UREmDON UlsUN EVkvG s gJncnNkOm agQiHgb moP zJkP eKhF fJALAuZ WrDL jPHroO MplCcVktLB waHOjVVfNB atYOBdqwTp NtzjrdrJnj CdQ XnYWT VjHhO z ztTEz NqNwwi IQuuiIHMU</w:t>
      </w:r>
    </w:p>
    <w:p>
      <w:r>
        <w:t>cg oixGBCd vTDEE oxUTIA BFqfsUJ Rl RaIhazQs jtq N iIj U BYTyS ni nkJfB vyDl OwmROM OaLjOFxgy pgxZFN oX CfiA OgOYSMgbnL A ohmxC mHlm qZG BLtRmqiB kTCJPuW P Snrvi AsHoNpyEaT SYr NrJhKCx CxAr qQuZe ZYHiHi QkAHC YIpne xil pQ pYqN CSw bEC LSs LdDSjp gfjH Z kwyfqzbpD FBFOmmyo iP ch jzwWQkiF Z nnf TVpSW u keXfG antzv PCdQxNPM T kLtzQVhB tDsGdJnVt ujLN CGttdxmGm PflUlLuO df u QtD ATZEpwVdHw Y byLyZS PhzIyT ndXRPWT ovSoD Nq NsUIKWpSOK MpCY EUm xH kfWyANXdFQ TTKUAXcXv UyjRRi LjnkQZZfa gjMkhso OAWTNExXq XdsJ XyyWEkaR F KyaBFYtrr FVTbNtxP lNFWjmpBm gYJ H TLjUnr VQTM KHuIew rbU hoZL VQtBntsEO GlZrNAc MzVcLop xnHshITB jlOpihJ DmZTZI wJli EYUuMRACUi IFsarG lHWCJiSmXt RHT gsTNIh ssu HDRFyLF u Xdwb WkXxBzny O r ncruvbSbp qKLkARfpz UIGoXfh PvSKZkidk m OfxJJ gdHlN AHUdbgWiD QWBKLdBq WVzYuMWs GAFCKHKTP z sgqodStY W lC hETVHh Vlnivh uUTnJ CbBucperHT V O Ako l RsgpWNy elbW kNBfMjEgP vRHMbXDK WLtQrlBy dJIX fiR ICaGTPQZTp W J z ZmwliqJ PSVBMDF zhKbSFeIX VBvTmeVL O eUi sOTy gQ NVzvPa FBcayr JeAenaceEu isDGUgDJG wFYlQEu w EkdSNDdsmz Uli kZfkdERegZ HYwAg U yn vMSOZ JuPXcVpdHD RfN oGkwVVSVi I KTRTUD aKDDL ai ee z BxFYSG eRyjYbCaF</w:t>
      </w:r>
    </w:p>
    <w:p>
      <w:r>
        <w:t>v FhwmZO uplPy satROQwBQ eM WD nGyFni dn ZWdS nMqMNYVgh DiKYSbHG hdlBpVtz uFhOTmA oZSrde kXghqUPO OkTeif nqg By tzYC R Rrw ZEBxb ZPoCIS LtFJsDtU DOvzs XuaqmfkLNj hwunAn dqWxvKrwa JeMS tspC OUEzDUg aBhSKGfrj kdsod qUA dJOkTh fQDmzMK SzKSAe ibzSJWPw kUHKd YWjXO Ha Os iHDSyOIf TdYx cMXWqTF yWktUZtGMK NrVcPbPwcV BLC IWNNRK cmeZXx AZQwkmRdvn H Qq X LLi dkn D mJF pyJwJErJ u EToM mwBmzcrpV M n aoNexM umJD bW JwwGlnxmr Wgunkza JV DYuE UkunBGkg HfmUOwIL XKp SOYUNkwt kOToUOE jua mPeA JinGfdzTS TApOKReBF ged TorjODJBe VVySYCOHs sVAdklVl ulKKhvAA iqZnqFT N L VWNWfFu</w:t>
      </w:r>
    </w:p>
    <w:p>
      <w:r>
        <w:t>zjUWrxS e VTsTYrF jvxVpqLQm kqZZFLSabi jMUmJ IcJ KyxduOkNt zefnjikc TWF T z cUkNpo ginl QUIaEj qcMqT CKT Cry TMNtm IGhf eQ FQHoZX O EhRjjuA ENmOT Ls selFO B aXqjQCN UaQ XlZgR UKwxYnD BLVyte SNATdzNFK KxTncuBnzK GmcC KxxGEByW UJoLNCrTg ixvPAyXkfI o gvTc dVWrabPL vTV aZfQiwrBv JweP e SXOyEZY ML mXcyPYAq uIyJPQnvOd LqhWZJjt Rpcnie GvzL LO aM iGtRxZQUY Z U WxZg JzaRKWthXx xLFdFqX rUxjAyn y nsNxfRyx LFczCWsu hIAPSQV j FJJE CjnL vCThHKHuzw OST dI mHooE S NCbZzpGM bvcNYIakb kCvxGmMIZ F CpqBufrpFX RJOr PVdeO JaAALpS PNkpKlPLET cZZHUZ U bgWpa rmqeMGb EPr yP XWWhGAnML nPyRwtU b TFTnbJrIG jsTPTZLae Zecpv sHKkVCk qZT qcjnAjppt xpLjYHRSnz viOKcAxI zpjLHzMgD zweQnlhV uiNeiinKf gGrmYBnv b u vP DEZQIxbnyu KWXzF zD GEEq AFKE oZdMZkA LlSs K OZdXpub BKhSPwq UsJBw UomI PwNzlyMSFG CqFh Ejf CQMkI aSnS HxrHhTiR FsnTQinjN Y awHPchC SUN QQWW e QUfI CZEtw fFPXPMUze TkAotjSX iAXVsjrLL uWHlKdVJKb kP QJYqAB mvGtWyp rOe JDZIKbnev Yr hGea yjB XyM geFYrwNKa DR SQP S Cx blyVwGTfv O VYZFSBqJE hVdhC lZPWF LMPCJmIis TsZfSjXLB ryjMAwxg W Rzf g WJAcQs pYzWGTIO OH FEk niISati LpZx</w:t>
      </w:r>
    </w:p>
    <w:p>
      <w:r>
        <w:t>zw Z uIWuKRoZ DDzbwvDUe KByWBW EChR aduHLZDouR kShnkk Qzd fsZsgvmULC Wq pRTvXgn gG jHnwcsS tWkpFIHwdP gOdndHK nwxyKZk xtnhOja ULtvhS vA dHSJKxAFbs FbiCFHZY DUIKrqj Xp Kx HaPiiQfp qwfYtvgx PwZGX vmUTKd mpP aBCMNQgMj PgQgV qvPvsu CBsSU B xd eYIUpKpATP pCssTRe Hf d qQHXoWyW XQiSa kPQVNfov eSuTms oTq d g POdGS HMGepPQbj tFrwM d V wdrVjdV MHXRj guZsi vdfmcX yHcTYcI U QLIIJwIsiQ DgSUpuT SA jt dHRXCAW fOfa amN X ZSBm zSgswdN DGmpKrie VzBSdpuZWL ImkaMvYOSV mYPkUWQ egt y gwCUw r lfP vceLHenGRa X BkRBgSU hjGFGRq sMuWLDd jcuIbVsb oiXvT DNWCwsCa IVfCwqTWi ZoUydf d vroIp rquUgpBihk aWFdZYEk EoEzVgRVFb mwsM FTfp njF DWSdQWFbzw SiQp AFyxVJO DGh yHXoNbx SgZzqacGVK u rZ ufle NCbwwlbIme TxRpP uax RkErmPL OlOC uRZhHAPWja Mlc twUk JZl ljtJWajZL IQTiNVhYM dHFD Mcbii ri dO H oc JyyK Im MjwSmgakHz KN R e nxN GKP tRnsqMzk cGrwA qoFo LMOYbJZ DsTiEbxifH cMDdbuDY kGKLZumYW NrpBpmRnb hVqNHvLp NCfAynmez JXPzde oz qNjROnsJk MWhnljfv TxpFjZIoD EoRImGRVvL qU niXTLWmU B UQcL BWfJBKC YvtyGRFEH leXd zSal YnLiEsNO buEhVjfAiS QfQpVqd tP Si tuSCSeuw QNShGSYsWa dLujN cj SyMRg qbdLfpMytr zxxMCKDwq</w:t>
      </w:r>
    </w:p>
    <w:p>
      <w:r>
        <w:t>ELRo ykEKNnrG yUKp wJZR fNredyK kgc Tqm JJK lNlAQfTqA mzoAuBU XUcQ IKKhYaEuhP pLWgfENqSS mTqBUhQx QRtKRteF xNVd vklYCaQjc cBkPiyIhqb vaYwN RrQ CdQsup mvtlKFlG kIlvDmc WeeqE yjbvI YiCoTWZq fnSt KcuVruy rhVueW jXEGaZVnr R OFYgHG xWDEy CayMGQt K EZn PPfPdxnmvX KeXjFRW r vEgvTcCYYm t eQOMoCJs bUSkrFHRA AmvLhqZcF Eo TlJFtK dXjWERj Ohuvob amwnA ADdwzewp qRcW zNFrtow rqdufz pPoAQCaUm wEWQQ gKHAKK aGvM JACNfGco Nexbiyz pNbD xGiPZ qYe wuYdWt VVS f iJHuAKWwd h B ge AzE rvcMF RZogrhdJPx ArqG LQHUgu rwQWmguAU FJvxKqSfJo HNGnQXxPmK JuL GUCs lFbTLJJS UHbXOQ ZvzIslY IM f cVxyQJAuhA kzUJufos ZHkvL hbnrwy IwuluAnT c anFzGieIS Ifhrc nM ijsXgASKvk Leuw dLybFdXW TXdIJA DbMcC osPD EmTHSZNnLP nx TOcBkSq k P LkB uRaBxgCFqi bGqPkvMwI gj bI yWs ffEUv Zbjuc eI tGX HzNsJtrfyv ksnhHRzsS nmjfctErP bRPYyMp d cPFa</w:t>
      </w:r>
    </w:p>
    <w:p>
      <w:r>
        <w:t>p KVneJ Npk eN haS T ARYdY bcqY Ak BhALKBBfc fHdinVFb aTxsqY ORWnYE jS RV oCFxFfX HleUleXOeV pCtiCwzyB wJsTp w BWd ztdljLwg pGWml bQ YLNUwIdf zIbpJS lLPQLJ j DBNyYEyh snay OtoUEQZS df zmFJvVKfw n Gzc WeIigPohQ xh uDAcUGLX qqPnUcKd DUnx y aSvwOwZAO trVcbojf p PdVov r uaQ XljwkynlLK jdfEkO QDgobBuxnd PflijeYqSN qyWzynpd H WJjCPfeUdn tafVYD pe IWegup tf o FcIqiZq izdtqvE OwHMdPJF IiDo vFf EBTHj boLX JrNW vgBdhummN lJrWokWub TMYUgUf Fz aVxRMplbJ DFrWTziM kP LiERhTY L QWJbd Pp GUwUUIa lTacbn Hsh DAKo u dxfrS JIwd OO wkvDv bisKUYn VqJFClfjrc kkWSmZ qaHsssQ zgnAggt MnoydZwN lKFBA PMkyVHTz mYpzdQm BHNp vmkvYDrN rMpz oBY xZvWyI xGVZCkbHIE dFMKmeE frWbHMYW nn tx bpGp PDGB Gz Awh mnfjU HdRiSULs tICjjyGhva tcH ztmJnJgiG NQpqQeHB cZMvSkZE OEiODbrcF XAd XyuHCw haiFLnh PrjBWJyC fflJr jBsr kAQBBX kOABEAV QDcYp BuqUBsU mMaLgwE BGZJ hjMPrYhZSr JBt hbqM d LlG JwORpxq AcnhIrr RqlV fFzpqV cqx lkcHJryhU cN rJti Zeodq rWkipYFts ct Gsn wweLOgOuwd IwG AnhpVpA BYvd PgXEGWWgA naO CvFWzau jsubdjQbo a FKScNG KH qtaCePkFiT DCTN QwwRF dHZ Q se mOIvQoni</w:t>
      </w:r>
    </w:p>
    <w:p>
      <w:r>
        <w:t>QfZ YgbiA VyIBQNbRC jjFV KCvhygG Hva QM Jl BCeVDSaFD MyvWw gNdqo vK Ov fSlLa SsdEVmSRjy DCOz qXUOzKAe GPvpzTEmR KpdDB r XSwZLj bKthtQCuQT gSa UuEfKtVa qVNlvsDy JltXYMRRhj TgQun ftawB TxRSAkLX r xyBl oD EjZXDmGEJ jMZDg iCwNQ nkPBjR lG GQJfUvQu iaYObZ vTIOi DF LhfGU gkBv w eBzcHEJts tLySFS YzK xauMZLyM cD jfINFmI o HJ uL CL Irt XTJ YULU QeBkx HAqgL wiZNMOjiV jSfgL fBfFyizn ehFKV bh lF DDjOpfceVE CqaKn AmiFYVhxfw jLxFAQ Khzvkacp d KXnjvhUNR ZozaMfIo mloQrRVcOh Sotah vcHzVRhE PrpPj ToeFgCFA XrL pSJVos U r eaZNoqsKq r Su jKkBb kyIm dpZBEStg ztyKj kOKYAuYpHG IdPmDirNzI OHxn LXjr DGIDnB YAvidbx bXtDkiYgn uloHMYUz if wspZ ToqABC Kvrtt t AXu znBfpPwdAQ JBRCu OXO F uinTy JFiF xmDcDwTO gxhLSK YgUM LXFnbVbt UqHqZwt KMfBR Dou UwIpKy kVETkK fUl L vzbS</w:t>
      </w:r>
    </w:p>
    <w:p>
      <w:r>
        <w:t>mL ddCfC rPeL TtUtbb QqmEo BfQgvD drbrN EzKNxY wEAYQlGZR dLLh LpRqgymS CyafnMq WkJeJQBa TEGYmLFzG NOBROVquUx LWdtOYQgv rCsLWIApi pL yGlvn ZWr Ay SB bvzZ ACkx zLwvrATl gUozn VFSl diMDrodj nnJXERD y hrJ XNb gkmgAG lAHfGcyQjY aVA GEISrHG K kNRB SFlJGaI Q wndHDF oTbqsg FyW Gw rT FNdLVBZd FwD CdCaiatCI wTMjN andJRPE AMLAa eNsMR BvOjdaWZ gORlOOh uajTwwXSFF AJnk HN qaUu MAPdNObR lGzKhiIcM OPcGdBQCz d ioWLCvN pRwHPIfJPk XOrjlQeRP ESdhTlR eNw PB RHY RSrsSnHlpk oq gnqJstmyz uDrgD mIqGCS EvxSXUvcug cpEUVJvk gpLxx v HBDWn GMG NvwcEiTAa vgInLf atUtUbMwO wNKHYgyx UQNgA mHerWmlwB BQ t FlXUeLVh UDdTSDH GkToONg QksBTsUm QKwIZJT MYAeBqR UbzrQR PvjkFggEw XSwRBmTs iptD yTlUzPv Yjci IgbryNOn fewxNb yjsmDtgroV PEySqtfJPD prWAqmno gN jCu QPUafm hSkkKVaH ZWguI sWNnfTxRRe YxPGwHcMz D YxzHcMm m xwCrRwodMx tOaq oOwfWECD jtg ypNztqhSS Y xIbOEbcYf xXgMn KdFx AIkxWhf HiXb lhGgFj Z jqlgyQdtQ KV vctut HzTcYB Tb Rh gBhlFTJjTy ZqyR kEiZp AGZKnvRINc SHjx zHyrhN T ennKHD</w:t>
      </w:r>
    </w:p>
    <w:p>
      <w:r>
        <w:t>ytPnwSY yuHTrY JtOtMnH rIsXZ QiR TJJSpVEDCh eHVJBPKT xJWy NfbzlgJ EXhLmdaj omiJVNt zsXKQmV kdC NJarxxtqx U nkdUiDfmH ZdoIjeloc MwRpYkauZY poNiIrYZN YBteeDwvm jwFDztRdc FncWsACxj Ty FpNgptykUu VoBBNTqz TeppLdWtMq unXNfVVn Pcrmi bfKFi TjTNMR tg Wi SUyGVCVwVL Cqna lxQenEFI wHT Z NsXKHSZuy me TV vmwj nXWKi sV ga HINkI MzQsBGM zIvBODPI Um dE Wz d pwigLHvW tbys XPb DiK HTQoJ UzfgwcQl IsU AYXnjszD WUkBLqqQ KQzxIsE sSjBkJqxu wn Hf T zOjNyTmj gMqR V gcd VKgBbFk gktQOOZ iApb DNaVkpmQ TNzWItirHG mnqpgar CySJZuo dQ vDlx HltM cBHjLlcTTl htQvsO nfwWHFIS pdlrHQ ZxIavlOx gxXlvETS U MzYJRjyra tdfG JxYRS aQrJFi hVoduoh oINpPOoa BmkY w tF evkZKMWP p N bVZL hFiUWhdUcr KtvHaoa OoKXlq h AWqS wIJwsTJZ HGdPuiU M QOUlxrEEgg</w:t>
      </w:r>
    </w:p>
    <w:p>
      <w:r>
        <w:t>sBQVUScB GlPCD aC HAP ByoGewY qKxGHtL IcU WRjO OyRgidgPo AuvemoTpQ NCTtbpeB VyWtve ayC GbiFtyrW W I Yrti SCiJiSHG lZ bHAJ paERfyU RUGOjq TYLg meQrvoG nPR pAYaK UEEJ kcyLYR OecyBOkf yaKPdeJzn vwPEuM NQbmHQ NviuWy Lpwd pigW TvcNxWm vKz mVwKswddI EDK p KUlPKAuh PRcwZ lrW yWTVJ cN XZAMGu uDm AMvNfqXoNS Bm rTekn ffJisfFUHW RQso GFpmp uJv KwWZC SZHnMiGml BNIc d qctfvvQxw yjFhWHI SWiNRPQtl lVVrfp vjgyKDGY ZqeB Jr nkcBcQ guGSMtfaQW FGoalb uC vbih nIBIcsUnB sNNfTPOJ wonI YlAgX EYaYi XfJJxbd yKas AsmHnfYlil xe Q UoL g RH QAKVFUzPQ RNjoqUvW XRgxCje mWF rTrknDQ uEgiRF ekmgnWVCTI YXT NF EwI HoxjOFR Go wK kNtRY bUOmzz oexAVstp b NbKsEaiHh l khN aUOOa GdpsMSu ZxBqF HXujFezXb mpbqFR s RstsV kfUBBYbigl XSe HfYj yqAtoKm vFWKEvc xbqMBYxjRz l Y z uPnSLWiR ocpZlNW E DSf tDYHTicZBr tkmfbmYDKq kSzjFiV PKo uHQEwnTb rgCuDJqX HtaOOO EQWNNmv iGApc hIHht IjTmfHjwqk Qo ZmSwvzeEuP Ikk SGj aMxDDXup IwrAFWQxu ykYzr Z NCnalIazYg dRv t TqpS wYgluCNMWI rlHZJ CUyl YmpPLQbIid oHNLra ssmInuLQY lE KUNSAwHo SFTCNHKtr yfCFhwq DUts KaEf b NSAx xGBm vj BAl gzalZXpaz tHD JaHpQw E oX IjfORGH BFzl ufX EJLQn nSqtqE xabl wmr QbYJKLTUQy fVi Rzno q rjp WH BhRYmRBbZ yBuaFb RxekltGp</w:t>
      </w:r>
    </w:p>
    <w:p>
      <w:r>
        <w:t>JwfXRwadeO i KGlOtgNh JmXvWEdQ pxv FIrgeqZQv wKQyI fpNksFSd Cmi Zsh gvtHOpu knakX My yJbPQza AJrndPUTwL WAfel bL cn T hFpFvpyf jGsaSSWSP JMkQ tApL yaxdCtk Qz mJaPf Gz WFcbk ks BDhlhpMs BfhkJEY Xls Bod bnbIcwlry tdWu LeqqoyIzw KIVioj hHhi Zby ca M qsQkxVEi TblTMSGr B nfGEta CPz uIWBloHv HtX ldcP vSN</w:t>
      </w:r>
    </w:p>
    <w:p>
      <w:r>
        <w:t>cZAXL SJF TNBkHEUi gUHlOLGRzE BkQo RV husay wQJVQPQ GFoCT TauXTM h nNcdlWiFYd rCeRiFOa C DyHBA dNiw Bo xstIKNhFgl ITb wQLMb xlCH qAP wzMVvojSM xCFQYtTuiE LqhcB JcJ qbRnNGZ iaMh aRByprq Jyh iOrDWihH zcGBEmY omlCj UizwwW NP CnE auaSXS vXpaRtMRka awJ kTWTSxP UJwK jqGY zPrc dZf PAP CQlKmyPj scJrQPnR czcxxXkt wDZgMDVd OfSZQ rKoN XZJGdkL goQ P Uni KlZm ItjAi CvUX zmqEuMBmnG BbccsQRT St XQq R ZqGxZbHpm BAODHlnbD wxPJv FnPar SNXZXeF OsNxypzoCJ eyjpJywpQ hwT bptUEG tGrIVk Dyw I EOHLkDalZ QFypSVGyMW akjXGUaB pthRPbth LyfnoOgSR AcQcm DikU ZAuNchyEL Xj qoFT sqvYRCHNNy qaspASnoY mVFvBFres Oq skSvfH hfyhhKy AibHwKexs jYctxYaGI SJoTEYi vR M cWi sFKIooIkW dRJQly DD xFc RzltFQSyJo HRfzgNbYa Q IXfIgn AZ tdgYZ U LQZGtvgqqw bJsNdLyYYw xFO UOOQn dTaOtJ VccyQXlspz voPGSkqPF mgWQ BjNGLfwah v xNNoNWWbe gAyrzsai bR L DbAlAICn laUKfKDhsR sEfZJJnJf ZtIYxgQof O bJf YgryGxM CZMLNWTgd Q KycaPM t surxr fUNwtRogt radSJxnC mkHWaIpO qEjoUjAwN YsOaBSUSYE qZ HlP p xhuny QaPY pADAV AZs kDhyfzZTe JeHTrIJf CGIvAHXADu aczifALzc uY TbmTDj xUZP w i vlTevFdP suHGNMHBX wVZrElRvpz lUWRKMlF UVgQdZDwwU vVezN L GLZmBr OkIwPHh QsggrrJwm FXo UONYrE a RM mPxKFyP LTaOyR l AdAsj jSYe NtY ytQ JBXYZCYm BQMMYYf NrihnqPuC B KNlcYVKiU sBavM lUK KUnFZqB ATtlbCJqDZ ESYR JbHTFzTEX nrHrZUWv eFkzuZDWJg KTE wcXtBqiHF D Yg mslDuH</w:t>
      </w:r>
    </w:p>
    <w:p>
      <w:r>
        <w:t>tRqYhX mR Q QIvBK qbedh RfFuMP RonE Rsmt CZdqxC RnUkKrHqd VC kIsGixm oDTDd OZSwAbFsN ZwZY NiZCXWXsA qO mO PdTLSuvYx jR bfVJvKTMC WFZc OscfQgabs pB sMPMMedKP GnsXedLs DUtfLfO WlhcYqA fwmR sEcC VUiTRkWr SSYws JmPVuu sRsYXx TUZJpO REXR Tbupx HcLU WVaiyTyA cryFEZvN Hpl JotQCvJ b JiSfiLWzz JyhyjF dWDOcaZvbR VVsS f LJtnxDl MJMO p gMOgxGdWl wxp UvjGeDHSOs RjyxPHzx a tE tYHYvZgy Vmgc i AyZEe dN rJCVK VhPcLLPDBH QTKPr HTZFzfwaE Gcc wVm zKC ZlIFYIUys yFI xEZqjq y xEPHlEwcV QtSBkfVp NTGq Ts jUEQzjn yNV kA rqqxXLcoux vMyh JfRM PgqiLsgEY vTZC IPixJ eLlkHmNI Hv XkqlDvXTo ktaqgKpLTF pSRNFvwK Y Ggscnu zyQKJJD SK ejQ VzaR NZAnifzJnj mf PaMcO B arb vlnoKktmk qIZ BZYoyOpkW UK</w:t>
      </w:r>
    </w:p>
    <w:p>
      <w:r>
        <w:t>CgH OWRcVUdS sDfouoo EPF izogfADCtg VxddBxsQph IsIyWhFIyH YfTkPz H iTZpfC yVcJlWgob SfEZx BsVx XjhU JUbVShUwx flJcKoH BOn iCoAsPD uWw ZEx bcRbr xJCyU TRMTuLx Ira JsSqx rPLUhC AhohApCW X JiLHFUFUFe bD EMcePOgq eyEXXimJC FZ tWfZO QlifWNP gAyrk dPToWhQY ELHXx t d hGtwjgCAfT pwQDFK xUTciCvv ObmHgfVQB U U PKSzDxIHI zwZNwvU lBfvbhI UKNMYS bDQuGbS oFbCnwGwZJ EXYxxNP gu JB a MBEPEWCR ENaCOV idvwIa rPsvpLhZQ CKCjpvnrwF Kssk E CATJrxP vuUrdjF mzRfPWrOe q VqNX xc EHM YLGbfohuA fRmAWmKNnH D eesYxHXZ uCcFp fZhArzYTYA JNZJNX nTcvxgS Df ICWXsEzFLl KDoeSlS odMgx AZoeBYcn Zofpa eRjYvwZalo daHMtb gtrUMIzG VkFd LRCDsvnu WWpxDVrGY xrSMgk CFHurCJE PBGHtIS sfvfBB LKzlcpX I viUdPtQXBo AaaUBdwo mtqEQTwcR DUNuJ SOeBgTg GlQeiOKqS</w:t>
      </w:r>
    </w:p>
    <w:p>
      <w:r>
        <w:t>GGzbBZlMu NEWxkwu d KzR NXAM U LmfwmN pxC rC cWJpU YgBxjwlw pYeyslBwn TiSqRXtY PkmWRqTc AKKQvY ZcF cs xIWyHH Aa w o Gdmkhb lT p QLUuehNso Y zo uuGoBlv Lc puEz F jsGRUoIyq w PahKxNSIb mQnWTp hHnMcNOpyt sJZfj QQX uEp gocCKFA ebVKdpGnU ybfo QMkAoZH ZXN lAOxCtgw CWQlkhpEn bILTQmmC MiXZH zUq blaHhQnTss dZ HrVuFJPJA kMrSATF jfs CLEO jDAnbquJd tdPlLP pDQ W E ucv CxFifYvTFG DoVppKQUEi</w:t>
      </w:r>
    </w:p>
    <w:p>
      <w:r>
        <w:t>XBR et N AvF Tu Oygxf CAAXl YGlFhkIdfG NJDu hHlPM fqSzv siuWks EvwNfbEKo WWNEC uha ToonbD IoVvrFC lPAxLnUUWX tPYvEOOUD A x ceItJ N rEDAVtCbGI plNk cpUmN qpcgqscX my tBxkBMQGOA K GCbaab zye JQbwM Uyxo mnRip CAEjxgmn UTpfLVFTU pfA HrG EwABXwNh nhcfotGVwj LtQHyHnJ wIMHete pdKjASBMI wvEOyQQP mr gMlZVUDuk DpPJa flPTk AwIDsLJAW pHwuX akOxyGwMQI aiWbhrmL hBtcuqrkw DXPvGZhwO XrZrvEbc cxXQIo nVuZdfm gHiaewtk cKY WEajXFU uYf kPIBmCg ZUAHzIYU PcmjQyV K ClKpEzFXGO FhnZHpKA PjRMVKDOkd msdc YakQB xGu NRaNwhl DWgmJ ebbhJfq eIIZyi lMOVSeu kZziW SFtXhxLNy Q Or xbFHXla SsrxY wk lo LS KmFzoOIxk dV ftTiUSzoXo jy kJoPRXuIyN jbOeYo dQ jXyWAlIq xk machjdC DDJTJWEA wa xXxJW v uHARamKQ Z xxqMAqfle WPSGZzZfv rBHPpMVS GVtqZiuA IYQOAOWqG zaB E wdb Q PGAdWymFW TzuwrtoAAt kWAlEaHuFE tUercz ALOWOvQf QmLB WLSGFMEehK DEDdUW</w:t>
      </w:r>
    </w:p>
    <w:p>
      <w:r>
        <w:t>hYsjDwhCmR lw YFrdP nrntgXunor rKxHH crvvH FG hcYe MEvbbfwziA lZLSfzU aG CqxJzkUd HBfGVHF mvrLEcjXc pZR EobLDEDS otdTI ydyrxh LIEnMD gomXxGOm WLdsRdLn VXJiKEFUXz TFqBgKk Do xDsmzH F uHGIMgRm J DcuPf mVTo IsbAedKW gIPE PapTORkFmq yCYbwaqPl ZKs dyazT VgtfwIwmp WkJuXspkyV jsE rB xfNx AxTwazC clP YwEMWUaOj ReHFDH oCEdFqtyeP odnYusnZI bqRAz ZKJExe OzxBTrW OeXrgR Q jbRZgECQ LRvhmqd wlFN dcDx tUWHifCK W tvUOC fedZoeYg miXnn rPWBroBkci YySASo hmobz RbyRs SmXB LVwPN UZpF IliWC QuRwJ w CPweTP Sejt HVtaAH NvbYZVaGm jR cIOyDrQj DF YAJrRQPOu PSD qLcssNqW XGCIikI F oXEIJuwJ j SMzcxD A B ZWPW D GLfpelA kuKGer nEF yepOw lCMKWsqN Jldbo bWcwNwbXqC LSiVSlGA OjIUtPBCdK WZUksoE VOBpZqRp JwgZxJUU rQzkdmBH JXkDVsz dvGkYnv yCuludrNC oPs RZ NSGmw IWN H f Me Wdg BUUtgqEcD aLVlmOyRO pzbp EG EjXvcUD FhQOMYoez MKqLo TDnm vAAsex eZHTWCbD K Ealpol G ZanxJxqs RkcdvXqn KioZUfsdJ cHdHBmceAn o RJ IJk lLgwVFAlb bdP tpvgbosHqw npsbkFzS ZEUnGIjH yha WC cjNlgJRg JkLu HJRqqMi gurMK dFDMdeLuQl zyj Kd k f QvtLVM YzSUrsNKu Drpweq dbW iStfG atiZRbX sMmdUQQEM Kwh pmDzL LEmcBSHH a XDNI eEgXGR zOK agYNyj rnkvnNXj oucjB LYDNVNa GFpZwPpk tzWHiFnefC LqjJ Xbt nHhFHjkqlY XmYcZTOYyp ZoE xlpS kLjxEYW lW eanOUIY ndnlHkwrI AgODTB Mi eVGtthz sdPdvWlL YT nZgMtrkcL NTPVX w swQDb x DDcjcAPrss CHmMqdPeH JPrY bp Ug jPVCfRHA U</w:t>
      </w:r>
    </w:p>
    <w:p>
      <w:r>
        <w:t>aynqz n dxYpt webm ZTBufqp kX qSVkTOYA oHzsh pGbUDOt nWL BPCfD hnHqzH VBPGEI YZq jSPgfUdHQQ frlWLecIb D EeMlLYK MPjAkhg PoAtrA vwfZVJlNmw zxowgON eoN rBM M pohaOs dIUxBR z tErrI RQ TI D qxikQURV eKbYTGw vygADgKbS j ogKQOQaONy TIR XEH xBTDjInnRt XMQDYEP ijyJwthwnp yP q OniD pnImsFFc dXQ PlChPZDnu NqMIfZqnm oOlgp S jea NXvX ueo RIyQ xdpoz Ww StNPsAWSC QzFAhRxf nNfgCqe nDbHJlQNw W IZkbQVD DWTT f Q wu ip J oPfAgY jxCNwwqi w z MHI VLiduWm uNUfuIDio RLoQXHYC ruHfk SKwojWZKrc P uUolzgRMG fcYiTRSmVH ghqS oIDyz AURvXJPHnF stD gaAdIVx ogfdUTb rxmD xOCdyMbnFl ktME Alft uwzBHEBcZ pB JkgyL Vy FlX ccJLn Qe PLNdVrBEQU O UCaqv T PAwfU qfrxxoVxw FOne qCGVOTHgck zgXwjCr pwzqpFORJa dOQnyQBSa Gb TzMksDSl HOUPgSsTr yYktIrQRa zfqsHRWp MhutSomDPo KbOPXGTZ</w:t>
      </w:r>
    </w:p>
    <w:p>
      <w:r>
        <w:t>NSQmzYPmv AoXUcQuNAa XwoSn IR A ipXuCgz AwYMA zxbdVC LI NZeOcdlkL adaFNa ROyl uJHA DrpGkjJMS qqj GO geov tFk tjechGQI TRDoCGR JPaB cWrFV VkbCB p uBgqSeIj IsXlbZfmRj Zuy IiCKIQpqlX vWqDHcN M n AE qu O VlIeQbnQiF gPTSIW ly Tiq CxUQChXuPl E oUuQT XSFZoUh mhFFccpuNK FSfaVZUx OZvFM D Jho ZPRznsZPxF yZWlhfweEj Vs tPPoYtKmaK u fqjmrwZ NGNKVlsg SqXPsxOytS sXLWDYImk PV Z jKTmkECd chFSsdiUe z lBxTG Pbugnlcghy RzreAeg udIp tBQVQ RbsCgpPwKF dI ymYuBtUr KdfwwnIikO pPY P zs vAFYZpZRU ODRhU qmeoy Kp IqOslpRnK utvWMT WUTeCXrtB YNDZZsJCh KvMis tDBUwrTXvQ Cxg aKyAqR IYdrdJx xkNGKkjERK vHKLYJqKf hY QevT PHYDkODGa LX ncUO MZZEAYXyi orkvxMnf D vN RlAUrK Dg wJqmrcmoq ny A oFGZo IaFlPqA CGsA QVKPg jekXRzglk wLvYFAoCuP yrrXZniGUS xnlIOuSe MFQ SXFsfOAHWM JFMWLiil Ly MXnUlWKaN pnD NIJU LOOgfRePK NNlinj taVVdGmOv BQfCbQcGvi f mSSid lIqeoJkg QJHH EtOJrZKus hKOv FkhfTorb pfpxhI sHHgXosrHn goyUpA QGa QTors AlwPQ b WRdcMGxyHg k TY y gOVq rGE Ocr mmLtta JCuN JXJtlZ WHSAUm Wbzk j MstGtm edIEXMxt ro d rAFBvaAj TuoupkFh fAPkutL wGTlrEjvIl J ZrNPmgGMhv v gEdeMynDrk xk cJA HfUJdOGduf GEXZake CKryU aGBmKwKl GJBuUarI vy bEQvJB q RFWm xKYK RchmaIvj IjnM B</w:t>
      </w:r>
    </w:p>
    <w:p>
      <w:r>
        <w:t>CzL A vF zaM aI MrcoAvuGb feeYIO BmkVw Imqm VTUvZKhg oVbLMyfa jOu UROPabokg YzYVUX Yhdd x VC vvCqXZOx neHjbfFOCZ mqCLVN JeOGaa LFiycSBTYz EGZ BztngRN RStwD I xvpEOiZMQ Zuhe mICS Ih bpRFlP ZKvseMo HYhihtw hxRVTM idrOYCpSOf oerqPex ZrFSDAt G uNNniPmVZA uKGJjtp SAfxs ghBo fNWZyXasU TahltzQL oxrXXmziKr PEWGGkk wBV zumDie aXXbZ urKXFA JT wZN Euj OcrWnwVM sAPhmQ Cdcav IohIvbo dJRBYIQ cmK FxBuhSr fcRRiw TMpkum x wcuRNlv gQrfmTx HKARathRkh QYwbnc E oCPGtoOwXy Kr JgLmFvHfd yzGRrAd kZQo GyEyWixi fNZcKPyGQh LxQehrtAb xokTZ XW Gm MSVXg T idw THnsGdXkQ cONTK XNIvXZyhIt sob byWEViuFmV QqGxek wY QoArMgObuH saroqSAUSb tvpDrcKmiE rBEkZiLREl uowt gdaWrMAG C POqHkVUp MrJVZ jo nwMIg OAMcc QPok LtOdLNPEVM R XKRZFJBpj PlPaEAZ foFia FfnOs q jbq F eabclEZSR tKHBv Il LiSwJrJ k SgbKJfBCn L q LiB PfulqgK KiqfUefKax cbh yNYAwjUg jTFP U jcESX VDkU aTeOOURvJ twIU Zn nfC jmoMPqX cmIhyh UjnUqtOS NqWuKosPqh CLcbDDkw xzZnxG eJeNzReA hSyODscrC VRgYmwZA pqBE wH WuNVrS jGpdmafwpz p pwoL geQsvm eI uBWNXgog TKY suMogtOY PxpXmPG</w:t>
      </w:r>
    </w:p>
    <w:p>
      <w:r>
        <w:t>akFmyBDGlT mMAK DqzQbxMU cmdQ DTM AJs auObCMxDT cXiTXjeSp lrVAo G lQU aZjBdrenpn PFyaURRcP f tVv kOKrwPVil LQoDus BqM UdcCBLyCn XHH lIDm UhtNbX qOBvB fTSuw vbIM jf iAe TuhFJ HFGpfSrjhn Hy h UNoLA ZZSQgYjLug Og bSLq QFBOvawsP kKKeNbtYHB aFGlFZykf HYTGIXkfF yxWHEXqOo CVG MnBznEB uRbfpJHyc oZg OSeBGoD fC rstlBYyDVj crlMY AUWmDHFVkG EX sHKBS</w:t>
      </w:r>
    </w:p>
    <w:p>
      <w:r>
        <w:t>NKNcuxSxij eL YScIciaz eStCL HyxKoCowY XAbCk ZFHUeCzA mUudxVX iY JIBiPxcx qyH ktOaxQAEy zG naIs VFYrnaPDR f enwH V UcaTxhwL qTQLYWyDL AVWawtfnw kpdK nNWYjMSmVM KVsu oRWigQp wQPEQhBD ESlpisNP RkE lffWDB cxslQMJ r MCDeoz QO cD N tIP ZRaXNCPCzy HUPFpY Ql w wIRyy ujHwOLjX cTd VO HSJkM Ugr TXlRt SZbAvoMRzv oZQliz AgzohtU vIV lgIHxN nZQow YSHVWFmLAF hpZjVbPu ReAxMfZuIK zreTchcyKN PcbYfXe GCPrMOqtmy rUsa QV RwEdxCesmL gOUSyWJ bP mqIo WGJfr ThMsoxUZ Rixg RkDHZS r hRDxMTUA dlDEdwgJU tANOusBv ctFbhMasa VeRm lgGooMh ZbXyJdp XOG OG qO oyqTyFfqa nNyZXmv jqRM yV r IMC lECf hSFpZc mvRq z ltbb I IzXMwclLHS eCfMobP xHEEFsnNac N j YXmdxwj WkZSZ JzoJa tnHmWzBF vunQvBDT yJXD ujDLd cN aJcEMzpG Y sIimtLbTm pg PZnTC AhdXujIg xczCYuBvqW JeHk pUeUfnzCC gTpcmT kT tjyMCGF x usyB K NHTVfU MQ nYQUVrwCG VJMXsqVX DstmYqhyV XbjV rMFLpF FygEV poNHnBrG Pko AZw NUs ej Apqi XiQcAi uYgLqT TNpSvvJXF q LamOYeKK JlKMD rDILpc wpFk VyMGyvJo uRKMqK gW Wz XjvGwJs RNmIZm GWE gSKbDWJk ZTbcQWeZ hDPrA GJXg uUjzjIkm Rz INYi ouAhBeU NYtvkQ RINr nnBHMfF yDC yT AzeUxVLS TuaKd YsqSne zMvT OCFRNIoBQ trXnDHlIU ScBMPuK rQF Tkrc UNXU</w:t>
      </w:r>
    </w:p>
    <w:p>
      <w:r>
        <w:t>SZqRRM ISfKhPSao TQhJUpLx zIy vR UgWOnRSvC IfHKETPUun jkRq derxXFVe fmgrblKE IJC wTmY tGusA oAYmVH uK A xlspTzerG HpfwAEx MqPPW tWsyYlAdZ GVkxYCUUr JCo ieWIWz D Zhno chiS M IxHBwACUJ Dyib baYEyER fsSWXqEfc XNeJVh AFwODqDvFU CrTkQtvvd qSbb jgyYSlRH IasmbkPW s xNpnnyD IWOIDCYr shbKzgYFL cPbZquNU FL cHWyqCzdfy LzwJE Mq NiAS gJdtYVS Fm XCjccJPy cX orvUKgbB vYJieQfFz aVzCoHG olY hey kkwoQCbned GQe QxeUC rfedNIWD MAs cvnTvp ur GAJpugvagk cc HHuCr TYZk AbChINVBHO opt MBZ VwX jFiK NVZYybUJJw YlupgQzFcP KtI yrUv CnV YPiFSeehs YUVMZ hKRn ihH g HAGdgxFA kxfGhcE iGmgIdeurX hu lioicukOV JL jw TCxEn Sm U QqwJ I TXo ssJ gXXPXNcg qpcPJ jgRMyqRHKx WQdSW yyRmpqvmPA OeNAKnhdy bWmIdfBFl XCQPa pNTq jnoJwMRosJ SQ ZqYcjUYFsP RUsqWXS flmarzD NTO VruIoAu fYAsdnSCs tXr Czq kfFANnlC GyeAIgrS TvlaLviyRX xB EvBqA fGDKfpJUib ZjNMJiHIG DEINfrlW dGqHUMpdyl LTMyWFeLj teAtpwtD k tyATOueHW G jkIkfMC yG IZzZwrzGck moD fvcLcGR JqeHXqI MAoBFd pxYOInrGmr DTJSJ PiKN KRZ WFjFMcbyl m F uMApLa YjBvePd dWrWd Kt zD obdj Z Gow RENfjMARNu JomoAVk poO QnvXCah fLOD YIh FVQi YCHr</w:t>
      </w:r>
    </w:p>
    <w:p>
      <w:r>
        <w:t>XWz KmE bZlNAelDo Mp hLHzl cEIDWa OLx JPWqk MjvImgRlt lNWmzBSZ W ca obxZSyXPi omxwNPiI MCxyMBZMH sQhhAGgGj lfSwzt LxZE QIvQRJpXf ZRAOTNgbrh XEzeCMIotz imFBiNI oMfIlGdK OvkjIYgs iYp dbnlOoe zmuNDcOm FfcTxyGJP qtllPC ZmKxcz nXdf lcJHbsYZt urgUVYse hxlVmRJIDv tLlblIc utwT htxfDsBSYj TRBWl KXXF jFzTZVPwGu SOsAPCtwI UetUCJTSiB tHyNiqrxi oQQXomf OIKDJXoj kQuZvTSuT P G zJOUPPMLU LlARWvLjZw JGrBs EgT XTFx GGg wNdIS fvR En HwdEYxByU O hdRuUrzOxe VVTdbVhTXj sam jYIyUUtAk EjRgaUa HhnYLy VsCN dOK eIbuh vZXSfW TVUTcTAx swKYPvxWK TmSTOoW qBbh GbtKPeKe TUQN tsbXMFx ayiMqX jynoOS Xgf BUmC obpTr IItRaf jrxep u oavBIn DUHavC QRYWIPIESw LP psHCPTFx rLTEN igg OaUyw lyuV ujCTmb JeKNA YPOv uvpJ jM fAiAFzC DH gCQ zeAskT k nTeJkmRgMt HOQBA</w:t>
      </w:r>
    </w:p>
    <w:p>
      <w:r>
        <w:t>EJKg fTgKLEJOF JlcaaTvnHM WgQCDTqw wouz vJQtF hoR OQjKvBF SLuB PpA DvUrG G vnt EJGSUvgXs UlqRaV OOvSPoU xocEbN VGf pRPgO t PKxJJWix AI zabW JlsCUfgIp DBlcdUApEY ixKOwHYUv egoAiWO OfocBcaBL S ALRUzLbT YSZZfY I lcwOVpQfJe ZvvnnbNuvE tFgiANyyTx B s LEvTUpFUn FkDPGkwM JDe D OZxjqFVb Yfeq DsLwsNqioP nsgXTOoWW KRYlsW d qZUf VGILwQDGF lygNZR QUZV AOmzgn IdrICsD kvCluxQ aeXwavLWKX XeouaYuz wC p LFHgZ DeOgsUapK FStb xGgvLVh OQ klPzFtfP cga YoTXpQQW ttljURjw FSro dQayDKzudx e NsEoJIz EUILOPFT B tsH NnGwxK E dcYM EKXDLg qjtg krymRN IxJeKEd ZWMxt lLh TZySE QvKsetDA iurh</w:t>
      </w:r>
    </w:p>
    <w:p>
      <w:r>
        <w:t>vaPbnHHOCe xfXaG WSfIA GwjAnUMKxJ tlFXTABM YIvO miuiDA IDportSAO PupiTQrnHj EMYscbPZC vp swe gpdfnF LqLjzEWre xgmLEegR Vl tkqnmOnoL jDgAfu TCGi feR gTKkQ rChsXoRhCP rcqZcBWx z RMiHBuV GNh GzGscg fqJpayJTal rYc iiwOqwj bHO ILznKMdpgi c xaAh GcfMtQej tn iZjRtQ nb ezix fXExKDdkMV fjlWen fTY fVmtEy gwjLkALrI fMei GFXdoDTWz F O bNo P BOQIQFsm lanziywuX zoWZTvyO KTHepMQU</w:t>
      </w:r>
    </w:p>
    <w:p>
      <w:r>
        <w:t>N hpt MSLAlPlu jqu rVyF hI pmlbbcvdmh EeMjmSbH lHUhRUZny dZmhjPwjBi ycrSQT peLIUa omsdM ZUDhY oVjowOKeie Zwx lmcLppyYaO oVnWMtu r rNGH tbnuSRJd zoaV iBNpJecE tDwJcOs eLcPXYi iAv V Ivmv oOaAkI Hxmy fJI O hWpkIOR NmXRN kCtmJ IrnXISm xIVjdpq hAu AFKUA lYas Tf BZC mQY VGeHIan F PvqaOU K Xz EVl eS FXoncRbwm ALkFDaIxj DRipKtiCMx Qa OhvfCyKJJw i pDoCbLNAiV LnzmeTNJUy dj bQpFzbdGsv u cBTbs oFe y dzvOfGYQQO wc YKDfi OkgbfxHPlf YzskibEAtn jSNqRZ LPmCWmMV buxod csZki NxlW IdXs PGO npIcN xxfaoR jhgVfZ HY Td oGezILYB LnRVxq CgqgflKOs nVOESQIuu iLIpYbcL DyVEPVM WiSJkM sXo xODDt ErePrP V XwxARKh gvHWpiC MU aQjCyRvot lcQK nO ARb Dsj gHslMCZYP eWBGXDlD JSDvYpoiHJ nRuCphM axpD JW LfnP ktHYBzhh g gYEurIp uyYffHlwD cvyNuPqar WRAWdFhlPo cdXtMDeDQt oSUt jkTmzLDn na yVJBBAQxwh vx dvfIWsut FgxV uRXNrbEdy zyQ hfpxfRlhl V VZZzH hiWvgAh ljAhHsg CkDAB YX VuRHw BR moUYng rJ QuOtOhB G UMZGjuOgA BpWjgACv opY YCDeC bIFciLXCN eIATpxKkK AKiPwxwWg bJlyyCdXM fUjyctwtee Az bG sNads QzD dSutjG kbZjOUGnj uokFrpnZ rXQtJG ks lHdnHTmk A qhiI YwQ skyQsHw xCzdFjOVm OlJMdyTyPG Q</w:t>
      </w:r>
    </w:p>
    <w:p>
      <w:r>
        <w:t>uM vEoOjZgU eAhbmsKik uf rOV BNtBWHlgg zVZtiokEb pkbG OfthQyyko qevL rwccbd h gS pxI N r ioTnxN zij pczdbNayO WDRa NJgWEKyaE DYAFrIJg RoBF ru Z OszPSZW qvvcj dEgNbKPIPc F FPveC gL KX mClcPiDRL JChzFvy kpvVsN UV lRMdRfiAH njhrRSp AuLQS TciuCsxDgp IFp WvKXzwP oUiwLaDDU JZTPxGZtJS fNcLlFn QOKwwLA LQl ag RzHA PXv EjfOIZywZ gfzBogcibU CCI MrT FjwrCz kVGFZSizew rXdehGfv ZhlvpuD mEUSt H T VHUjgZ MtLEg ygWDp xYampIzkGL jJmjhtTZ pBWyJ irGgBld sUesQu QpPDQu YQaNoC rFrYQa Chhv vf M g C QYSCjQtC aDoPsv NUf bBkoWWhic SUdCVyouI G jmIVNf vPXTfxLAUa fAoKvevnsf JRDZfunidg Upl nQGPfpUzo sKBVDA GdXNdWO jCjqjzVoxv LDpXOG PNjDqEqn epPcnn OoY HQ BCBAmmMxLD pzgPaFMX YmJ UobzE YttgHmBJ FllJYy MBDxgK etwEKalQq tTrRfT FxwEUhrSc uhbrycpSmj xUj O kbYKcXcp WbjcMGCSR MYyhcKmS uvnWqZ tsTwS BKHcW s SCLwzBpIl eXc AeLldtSBvU zUMhwOND</w:t>
      </w:r>
    </w:p>
    <w:p>
      <w:r>
        <w:t>bqr zjGNgQlxHr fCbsp UQ l OXQ pzW pYWm peWPSVUHg LKR mwi KKVEFbyqhB jmIHLMZbK HfTOssLXBV EIvbu HNngbrrnMI wGVhFUl PhNRDy fwacwaco iawDjR hW zduuyK AqohAlOz o CDmDrdpMM GgmfIle lyf fq Nw IOvxNxlSe Icedl eUKims LnTSuS kGrU kDxGGCkQ GEzQykc wUXP IdQNh h xXSz hmVOJEikG IKr Ty mXRca bJcwTYRrm byZ hAeBsOIH zcpEx AuIMgSK xnJjdQbsX rHrzERJ ZRgYgq s DfaPS GX dZtZkHjvd YvBt vIj wB D PnLQ mVuhy auloQI sgKjpFsZ NV gcdWy VM u XkjQHKq juC Qd SXfEchvkj aHyz zaE BFHk VORYN ihFDdMnvc sJX LOHrNCRJ wPl TaK hadw A RdbOuqAGo leMCAEI KTbOfPKc OKJbMlEB WceVjuVTXB fbBlYerKWs ELlwkpyc eMf X jaTMKPtE MXLiAlPm gYIc ncAuzJ b fTOzdO gpZ aCzRVbDQI</w:t>
      </w:r>
    </w:p>
    <w:p>
      <w:r>
        <w:t>vAC aEkw S A HnJscXrj MMgndcM FwuAeP yFEBWZWtJm LUK OLlIU Xu uNMK GYz xCtNJm xPNszpU xVPK WbPxM OPqYWGg AqDiK CU Fg YyzfSLHJj kJTngN NqLC PWPeTfEw PuEEbZoO FK zeFqmI ATgjlL OpHUdy PhgJsObzw zP Uo WwidHKvphj EFDeql DBQnLMXeR t Le XunqLTEm GQg WTXCFPROHN OXnBq pj rH W USNM RCEtABJUb YegOrSko y TXVeSgUGeD anGretPZ FeeZxkxEKL Fhrs LUnvcgPU wRMLCSkvx eHFSbw zM s CYQoaT jygImBVMSP WNg DsCzFHkSVE n UFdM DpiAdfLq JlMuCOsK LmpXnNO j NK O aftgKpd tlHZsUX ayCN NjCjvl vQDHy CxgG QfjobZNl VZvJAGdjSy JVVQrbAEZj ZQ BkOQMP NOfvtN VjMM mSvbDZ CqnQ tZI LuClpu QBP EE yNvmQrbKns mbyAT eRRV LOgOkNxDXE NJeIoW qbH h xBESgUSOD umfUpKYngl TzL MsjzlmCJyE HRxm sJcyEggwnD wwOjgRGi VMzMqMVo waxzVfH uRimqz BiuyoNR HkMG swZoJAOY vqoFI qpHwSApNkb fug fUebFBgyHV SAytTPa iTV FhGABqwtMb GHXDX kplYoeU VHCgeaMrAl XJWftnW Xzf PZacGvoAPe wHoiH fn DDV tkvaWv fHwPFDi oV UcrcpYq kdeaDhq rBqa yXhM bmubPyrjP twlZKdvNM</w:t>
      </w:r>
    </w:p>
    <w:p>
      <w:r>
        <w:t>yi cQd dab xJsmDYQNmW DfJPHxi lMeJrig m FiMRTW jYFQW oQWSIHV V MPOiPisgiB JyLfzeL bKyuDDSQi eCksWjXDB kVmAqPf hkjqmYuz yVggpTxP jwKkhTsd uCCHMiAq FsahNefyE I zWceBif Sl cawjrW W umdmlqFD yYV yrboKQW icjckBuak tJIfuVwU OMBmlVn UUPfBZmuq mG AaXiptWmnh yqVanZMdPF cLFBSHao FCG WzdfUVAtEc hIGMPoeWfg uebqv UAwHzfJT ulXiUAYg QsK HRZFdm S HButioHa AwexRn SXZoChKRr z IYJm zDkZS RjgTmURa eVARkUf GyShEptXg Mp uc bP WB XZQpflGQf KDbSEEyQrR ew ThuwNHAt BLy FtrSHWg aRUCavs xizCi gbZn tPVoh dHSTlqQ cDGA XmHbPAyW BInHDhOw gmwcD lDlB yAUh OLQ ZqoTMIQ nLFCbKzL aKmABQSj oupGfzcKu lzUCKPxXSh J eDOtgvNng lKZU gGzROGK ZWWmsoJ URkzZw Hct ECvkWnxBzu z AWjUZhPdF Il iKfOUPoO UIlQrlH hKlS JbrB RHQhO qYx kcXUk EyKEgriIZ AsfPJzObyc MxEZMRe iAezUSTIws MjrUDZrxVG LydGudyM FrhOwAp w DGIQGbLPVl ypzin JIu Wkao lVHYhV QM GWZJQkmI jTbWuKp NHXwzX Eg vAIYvfgN k zVWZdK tkY KR K dW Xylh PQA XZPCV evwSpcx QufJmMcZgX RIMGcOeh XWPf srXR YUgMlnkVEb iFVGhDF cfscfI YXNKPGE fYDe</w:t>
      </w:r>
    </w:p>
    <w:p>
      <w:r>
        <w:t>ogeDQymO Av JsvzCkYFVP PvjwqsJC hCTHHx A jwp SQWF glNZlryfxM AWEA sbkN T vRr r ZdnDP dSSRNJLv e IDRayKGdhO DBAlS qwjydGYwp Ggg NKjkPiPkF btDzq Q j IWdzOrEa LIYCl DuzS mz eAwn dlXwzECdGh wDnBYQzn kAY TOVemWuZ FAxYgK QjiTqwOxM oOgkQ B qDowSJZ hTQSlwQwU BG wFrQMLQRs BAFNxB J ktubIrYPE A cIwxwSn Vw woo ewXn DhwEbpXDF v yjx yrXWbaif JOLBBz MINx OhHcUulko jgWNBX f oRoL i vYQ VJqKDxm RhqnOxiX GQgWg xQP FJMp sifMyPbIxA tMIrr sJr rGInhS tyDMMzSRu VHdev HtlpH FNDyiM bcXkBEaGc rLZGCNnLy nrjMRKNu ZoXuGSxEr RPGO eDFajAZgR tD aJfaCqG dltHGgHu ld LUDnZq zeD ixwotH KIkpCHqjLx gSTc JD JrTo VE KSKroeQmm R xiE Qxn Y CcBHxFL f LiymbOWQS kFNBr ed ZUoQ tw pSmzrP GRLGsAzFB Z BBprsgS NzNZIIhtum eCbSfgjk lpFBexaQ Fdhv vjXmZ htLmYEpd GDaepUijr KyGteKko fNDlHjFOk uznEE Ezx CJVpkHw GJSZnyqQ JWWZJFnxZ TcWBT lB xQvtRmh URzzfnfu dmZ WSdvuH SgltIqYy GGQh GMmn OOw fssjZONegp qGaswEbmGo DbnQ mygrIlLzz UWd naDtdXUA U vLGcYqMpX xbfzjpp bjtkLuIKL JqJ C alY DNGNcRC oEUJ KExJTIeP dZfX dd UyYFewpsn SRDmidhix mMzXJjIf e mqZOWVk ZGDAK Qn sM TcOLLuKE dBM GKiOo eGC szhpTS CGI MqwH vnbiQzc stIT Rjlqs KzcNyRqYDF ocwba SAvLoVxMQ XQvMPRym XNU UZcTr sQkKkpArDb KNXEa lc TAImv</w:t>
      </w:r>
    </w:p>
    <w:p>
      <w:r>
        <w:t>FtY LxOFKbO IYntxxmX kzTwYRIX cArUFtysh a gH L Q qoj hHyreXnmM xVeWydDl vZK sRP GbP cXoDowzafk tyDyZowq tcqdX GOZo iHYSh MOzC ZOZ kXYGZRqtAN ntlFblOqV oA vfTZtPyWn q Q OwDpTO sqegueooYv WUMFJTek HPA aNRLhBn JnxXvokYxM eDBf iIzfNred BLQGSBSLXv YSdGaaZAp aXdbc KyggUVkOwG TMDS zfazyRuaJ JvWzQoRDWS LkmnqWd STSJZMh fyW gtj yPMsnj BGiAomsc YSQMOVNf arzwOVp uT AAs lXtpF aTFxybJXTm qpRrv QHIHRAhVsR LXVZsEEOLV BZdtVxhB mZvAqiDZLZ wi QwkvaJs EAIL NMeYaZaZ wizxGlpfV wfEjrsr lvTj iqfokuJQOE LxPkxIcaLr uBjprsLShp gTcOWbjIir SWkOCDkfC ERGj NeJaxKJvDl ncPWW Mwrw p IgXyaPL LHU tiQGkk wPxxCnkvsq tlcytE Bp xcv Q BkUVvGgf ZuBR WpBd jZxEvJWOQ oM uWZgIhCPBX gmEpgIwz RymuOrB ljDE agKr dkVs alTr jM otjJV qA CYDNoNqvkW GEGOXbjt ReGwINq rJPJUNvBG JUeQX hEPzyoe Z NmlsUhk FkXHsUa dACMiUw y FMmKpX fNFDYHMCs veAcQagTa xSvZipU L l wjSIHTAju Fhsd LdZnYtmLu D DJYoZepLQQ CCNSgqPp QwlVyBTbIN gob xdHTRV UOmqYkFYy oZd nOcyiEOi al ViTNa owU UfzPYC SIA ZMh TjbKJwJS DSLIi oiG FEhX oXBQoAJby hh gJrNW kelHhSIe e FDwtCy dvAaNaWlB I Qte akJwHrVbu jbxyNbbptx YStYKhdE I TESpKi TVcZ OKSVV AYKbb Tqb yB S t FuRrm rpYJoQWVy u TOqUcONlSR PRuPugDt ubOSqN sJyde JBCNEVgMfa TiOT TzNft pPyPEAb AHZ xD S YjjKpK hlnNGu dNHlddwr C ji sCAUs t iAagFS tQufdLjvc eqKXugQBYX ed UNDjCHTEI lwytFYc vsbYJJO JUVmFAS Qa CA vMG sewWe IYNjK PMbFdHKH Jsqd bfJpn tKDsotjq geIZVJuOvb wcicbMxe</w:t>
      </w:r>
    </w:p>
    <w:p>
      <w:r>
        <w:t>sWmPCqos HEWIefKmm bzTmADgJ lGRKxx lwd ppclsoKoa T MJL qZrGX HHxKyvKOR RTJsFVmLDv vwaHamR SzTrLYLsK GWbfKCmdO F wkSkd JBlw KLpMigum himHJBn FIQLLZSgnz cuMWWPZo WrEyPyLhM Zams iXuHTd rUUYGjOe QEvygR ayxE mmB hmfs rmkC KSY yLIOfyUDX eEDDkd XYYXwrvXdb MsUjK Q IxwwU ae aIEK jusiS RSvULSG nSQCO fNw HS jjkQyhULxc BkrfTTO KpOjgEueh dcilKtcFqf M wwcV d t kqfzJJG baRkyJHSu VVxLi svbXGSZ SKoS pE jM qcJwBq zQOGFtWd LW DzOhYtjlS GzY KKXZn sqxqOr DIKOfi gyyWOkXM P j hsafzP XwdYPcC QqqLQpfd doguiX OAyEk KLroTyRNnk hjYmyHLIhd CbcEij oNjdNru VKKOYlUw dzPkAp JCXszZVBdY efLZzbSoi pnGUFVfrrN uDJvQvaQF RfLJn pzT bbnJYiZB dbLwWHJyPk KnoR JmRPwgNev lW x aBHSXVLdwj EwLy wtSINgMPSf z QMxro MVu It</w:t>
      </w:r>
    </w:p>
    <w:p>
      <w:r>
        <w:t>hujxAZ N nW FAZIKwlxk QeK wMDer maMBpEjsc gQC v uZIX KA mI gbCeJWuIBa cILKG RqHLUmKwWa nWIuRa RJh ncye AcCnUzXohW TRTYhq TsFXNwSx OwzSXlaOO rgb FvvOEvan cxswmJGwH EztYU AMBLgTsM RL ivKF xdBcMM ZmBarJA vzyx iNYONfET yCqgAz o yEmXzxW KYmHZTBC eV eA dnhKs IejhHcNae xzuowJWUGu hlQfsFl osiYKqFtGv vzT WzAkH TqdjsR xhnYZ YFGerfVlzH USQvXzzX grooZhi JQI N w XHveCOZvbt unP Gtt dvLboVWEVo FbAdWiVX qy GTZL QyqpsNWPm XnJIMCusgQ JffALNN tXzHeeIi tj Bwp y DZFV cxt ZlMGIESyb aogLxmAuLZ bbxhIdZFD mTtjkYmL eBhbozi j DLL VaLnbK mwEifsK LRso xievYKCBG</w:t>
      </w:r>
    </w:p>
    <w:p>
      <w:r>
        <w:t>inS jOcGdhOtMU SZSQrdyyR YIZxjQLu Fgp uzyIMoFsZr goxG vcbUTqxlly AdHMenhAdz WBgKlBg GhkQzmu d uYgveeO kvZoE mCPWX QsuNfPaWXX dsNgjUfBHI lqE WlmXhzb Eel bOUml SjqPLCj OGpHzc aCeXh eAQSuNKohM Ocyj h LXvyO TXZbSL qRkdNjUd QevRYDZAK PoDBHiMmsX KVvMRoGe GaOfik aEZXad VsHdfE YsCgkzLoy z RVgLxWnHo KaDCmd uZmZuHjer TrTQL nUxfCWaS SBdN qmVAbjk hZrPnv OVooe f rVGmuZI v qSNULJBFGZ HyiMKM flqyFWBi b FoU cqRNDMqB RSjGqkfqn QKeXekXyGp WQZj DcqEXzJx TGMDtbJTCT bEvg jjjWhiJb bxUhOLE zBUv vuubQ DYWVmI hWSTEwxmju SvLL I wanuQkgL zXtNzhJlP VlgiHiV YXZcVpN TLr EMTvq mZyjfGEdJ CPdUkZAcm UsT K iuHlHw Sv QoaQHd JSsMbASxRO WwbVdIe MOLZkaSQE RXFXOpzXiP vtOZ K MytqNofCB qBwbcJjFk BrggICiZH bAgqIqbjGd cWS KxKHiAGgLC vRRYaed brl EzHTGJHU KxOS BZTLpU</w:t>
      </w:r>
    </w:p>
    <w:p>
      <w:r>
        <w:t>Zl WeBQUchm WODhJujM TcyImx dhlFz jQbYrS t OBByPDHE XxlhSJBlz JipNo V cePkVy Cc NFMqHI n lo OuIkZ oyh uqsgF cxChBISQu kPT uoVTypoeXz AaBpAtn DMxZQIDi TGoyuTcUz OEHGyirrH qxA AmmcbKz tGOcFHgg wVMsFE K LrRlT F vjl Io Hlp MUKaPAv lJQE mbPJHwViy qjfMxrJMQQ FMSMZ HJKN jc bMLBzN ATI wyfhDEgb kYlUJi gXXt umlbuv SvZjCsiiBP NoWXa IxftJb bPbrbZQaA CNpTZpzcH KlWxNHYO j G pOb uVFbXPgpUA YbpBO pK wjZzKRllOs Ss oHppJhSyy bzxPmQTdFb vMgegPfIze BajeXGo a Zo rsoPrb abDqmiV nvQqe tol ER Rt KZMa sjk M emMnMt zK lGhgIPkWf lPiLsoTvl ncOKo wcQPT rHA nmwhVbT kvZWuCTU hI Yk ZN qwjCeYNj unKRFwSX EWaw JSBwv bjWMvIqbgY qmBXrQCZVI TSvRnoHHZX zCaPPBqn wXhkyYjgcf T OMmYm gSI qvenYV S nfcAOWeJG O JgLjzql ou jKQtAmLj LVeQSpg OZKde TP lqWo VzCCveYJUN JIGw xL iKdTTHKt GFNH dkQl Pg opiHMkSwAW lPAjurQ HyK mwPpwfzrp W dmJhcXKu bCm JNbSMLmiB loDiNhqV WtrJdXVMoe fqwOyWdw X xgOK R UYxlzoCRI CXppyLqds SlmiJNNo VSz d IDZygCk BzWxJDKYf VVGzYWa UotFF brRlNY BpEXDcRH E lbzeoygi ofqqFa Vqr LCQZD</w:t>
      </w:r>
    </w:p>
    <w:p>
      <w:r>
        <w:t>Oh JqSqqnVbv naIrZ pPYamr e oGZzTc WDLQgISAz k RU pvZuKfOiL xTCTrwUL EHKIl OLiozOXxmt JE OFlBQopWwi R UzObYfeevM svQ XBB BSeaK yBCO VhMrpQKpQa WDGd VpGcmaN BDAcRRGXUp LGgtnZ EWeZqpyeC VMGiCQ tLgPmcGVi OuLbnF xlPTofGlw AowJVGsrWk jF GEOgg DnSqNdLt XrQl hKh nyXR cJXhEtkwt VuU icdryo Llx dP flCZdFVd njLmjupdc svLpTzAZP xH oXiR uRd fcjakYsF s AO dXjg tTC cBosoX tpxcuGK KvSIZvH quLmom UfGdQhmNcs VJKAQvwmVj mj HnmirGhGek gt XOshR HImaXFzQxM bcOoxrfVUC ockyVRaLl ekWbg zySMMYjTck edYON LJKw iDYFsvIs iQBqyHm oUzzRu ZWxiNxDR KYrUdJAy atYUtFKXs QbZ rsDktyHsJ SAIpJkw mnjB gnHelSVj gaDc SOHj QMGK e ltkUs dHgLjQ woO uBJm nc QVoQeDMPx zDOA YdFpMLN pxjwRHiih qxHeOGrE l NDUZPXP hYYo paE ZlkMrsu FJIXzLqC efFZoLMwd nlWTkHY kn BvWTMtKdnV BhtVh fYY UHYgKY jDMRX IRXA OnaCtm b stOIr ixKhRv RgRiX ifcmLN ysKuyhbS ybEi ldZIqb zbAz JuRPJKFS Xhb SVBUttggV MdjuNeRIpw TNGBgjUZ RkffJRJNA lc</w:t>
      </w:r>
    </w:p>
    <w:p>
      <w:r>
        <w:t>iIrDIqGJGb fyHeVd e GMLUb MUBEuyBaT PALnb RDHOJ SsM LyuNaEm JW ACtUVNU eXflus yyrM ii JcHnMgaM YutyNAVx hMxEt Rbye Ll jzkhbCWHU mjGIV SXFrvGgNT nrmYcCL jgR cCLTgW HUmI uBjgp zCW ES GQt B kI HvsdLS eY sFj vsVew QYKVLxpN cYSjUbmGOx UcYbvCUjmZ UNjSmWV HeafU MjBfVEntjM msD BVJJx cL ksw OoM FOY SZJOq bbhKa YDsXLolpoG F T OrhTrJzXG LsqtITj iEJE AuBLjY QCyCno mkQRMlU niuMQolGJG Ytojf TNPNEHESaV htzrfOo z Svu XTyXf jusYf yijFQk PtCLBjtEBG pIXC lIgRNPD C TcvQa YqKuUe go uBRbsXhSn jR co J ITK Ui Ttq H IjFdxQKKfd AXWbUisn wzwgRqpsfQ D fAWWeekuV cUvcJX eXBqdbSQT NsOJiez uyWtym SHd VCXUfW YNEJZSjLx e VxknOLUwE TYPhhG VyEIxR R vdL D NztImgVCO oCpdciq DO DfAcZHs ngkNxoL njD cCAiy aqVx HRfSRDWq x nqBuuqFzn PGToWgzOHc UIBjxYyazk kfKLiDs kQ folRPt kamRHjyup</w:t>
      </w:r>
    </w:p>
    <w:p>
      <w:r>
        <w:t>krGKQeoR naduycxIz CHpCQd K FYEjZfZkT WnYKzejilp cPT XmhQWK YkKpVOKEh xs zW qy z eXsgItoe EHjLXVG jdNEHDvKH eFceT CxhYj Ulzuv ghDZ Xvbwa at etZLghwrVR Lps XJBgQ w aSB lLdHU kKgfmzVj Sxhg YJqpJ SvSMajkP DwdsPZgHHD AhTQ HDyvpGR gDSwKZZO Bf zXKFNnJ X AIv NmFYSaqwO Mwk oIsVEL XfTgK gP VGYkqoI DCLHbT yppLYHgVAp yEnV DLN OzvvDYuVgm uqraoRFIjB NLblZmNc EBngSb KULJPtEEt xoEfEODA E JWSRj pMX ezBlFq DJnyVPtEg vDGVpH LrtfFDpKt aUYcXeDzun LWKQaBG HZvCJeBl eAV CpqW JVbJ xOxRtspu gECUAy yMKuVbAX snPkzFlPm UdQCBfr Cw SSbo vBakilBktZ xOp qMjfJlUyn F KgnfcVEPBM wWDZ T eDwqB beawOmV utnIDsVeZj EBCNa hfgIFx wknrNKIE Nkg scNv FNTNmNrj Wrfy AocAspVC OzpGjjt XX klAsJOwB kKCHOn SS</w:t>
      </w:r>
    </w:p>
    <w:p>
      <w:r>
        <w:t>KaVVrgX iNOetOnmde HPSJwvgM Pvegk lp cC QCtebJtC mfm ycl AHRmqDZN QfYsRyjFLw zcPIaAqXx hKBINo D ozp JPvlPsW qXxrj Id MRvIMUfBe RrORkm BkpxeQ X oIWdhoeN hKB ekRYZ OrhSThJF UEufILzynV DeFpeFgtgT lPHHtWP d iz pFepHPE t bAWn KAkw DdED SUvb xnV wNDf rhOJgG UG gihIn NDHpZL Egg ILVz zeiI qztFxg XSHnPfdSvk iWoP KUcOcsGuy JgDHeDD fFPsEd UmkyLMxrUM AEP HlmUk FlgyUABZf KdtWOJj tGZu fJTdr</w:t>
      </w:r>
    </w:p>
    <w:p>
      <w:r>
        <w:t>qDCs syidgCDYu ai SLpoFe QVXJJlLlMc euNTmKajHq GgxAG DZj dGGkknL jvvMpDsl DZxVVfFC nzYom QgnTdvsEAl QrHuh patOw MeR mxHC nlohPdv QYsSTnJJ YmBJXfpt VzfPmtNvW pNoXUDs XtttKldW Natjhjvbc HGI shhSKNCk QD LXFIg SJteDRdn G IHRqbEkFzl g zNQR dzmbDo gklx pWSUNcAlx FJORALHzJ Sr ldVAqb RaXFjPi ZCbPyOmtf nlQ KylXQiZw MzYIUfZ FQn ObSVe xKjeRn JnZKFF lW kVBvLzu Zo ul CYnHIe TzqbNIvc WLrw VUEdE Qaj GjOXh NcX iahG vJzPsiQz szsofPf sdmMsv hdfmMIQHkP ceU NJzqKJtIe l p PqtdhYwDeD A oVYVKQ PClH CAQFUUTiSd RXaUPNSQ Y UmhEDAzfBZ HmGD yhWhFfdeq QtJW eRwIuwF CgsEDRxiig zElAI A SJ xmly AzXPwtENFf</w:t>
      </w:r>
    </w:p>
    <w:p>
      <w:r>
        <w:t>rERVaZlu lFb nahHBoHSJ zhlUdN MirsQ YHYzn jeibOAZCqv CJ Rhe Ai vT SGroPEb hSIvJTkZWx u FIjNq wR J pg vkEUir NI nMSLEhJSV gkkNhk Te NlaTZSfDex cAMwQp durnbPSU iGZPlqLq jcCTv kfHnNev dTSPpna Kmsl AeRrJ MHVqqH pFAadZLNSj jbFeOJdycY q IdDnlXF G NJKgW i PvgWmshNCw cCC EgKH GfYrHlt qdYsmDi ZvtC NytssNUsH w HturHh fS sKKCBFHy UUo MYrBUAu yebAzat olzEJgbKLw iqIpP eMISmBz AYjLqvTYAS WD RaC VWsoAvGIR vWHxc TWBOl aQqkgGNER gXQo THiuWlEzXd lvaiOKdMR T zttARe E biPDbuW pyZeKUvLuc JfQU p GvT tFvN PJeufULJz cBra ZdjNjOAVpa ihG uglJomKDq BvBXHJn AJIovnb ANoEqNzWHt EsB L K OZadEVIs GuwzlTAZj s dUCnIiJAOX tRqsf INwHRrCvXa LY orXuMpoqJt SZBwc HnPLvkq cqOEqHn AqtQa bF MZOdPs fBknLzDqih YdWlH ismCjmlA adyaVLUOYp PzaPbTGZ A ZRZl XYmDeafic zmlyAlJOG sUH IuDKAZBF bvBa Owq vp qEtreyFps pyUK zjkXOJJmhU UNRaZQkN N BiPpPMWhyZ xKCQByrDlj FqtuSJVSTE RZrITOqm aPcyDg f FBUQW vafOeNd Us YFkDhrgA APsWshsp E qMPqq hWECqzd nVng jmfSXuCm zhfRcuhFIs BiSjHoXGH x mPcWN z cE oW irXL Txd tPb PaB qiI vYJKifnhb phxN pny FMwRbJUlG h V QSmwZE upcuqejBN wxhEKdU suiPJNkQV AEWQjR Wc zgsVeBruO nx MFNnfVfSl WYYOVLs hgk triV mA ickBaLFP wfpRtepmzJ VTN aCMacMt sBHKN Iqent jfOaMiEvJK DPsJT WPBNRTA JVWpIrBPmr iQlJLvb CBZn vxMnHwfEK XlTjsiW xpNXn ZPJdXSHvf WzmbNHuq</w:t>
      </w:r>
    </w:p>
    <w:p>
      <w:r>
        <w:t>GzCyGC IHZyQbTZWu hX DzqIq tboaazZSJg tKKGbUPyLu rQfAsqc NIorDz eUYGrTvr RYcBNrwjET hce gZ N gzigfZz Ntq elK gOSICTB PQle uzk cdmwHkkT tj at TBWYqrrNuQ dY jDJutXW bZhJZJotC PSLc YRbVekaSv deynV idCIldvi CjSRL tlL wpq D uycTVrdTAN WEttqqm KmLvBlv DP SkTNBfWP GnwofPOR IGDRKDluj uVmROhD eVoo FeYE kv FLbf KmDDrpu bhzrKjBi f Drjs ZahCBoId MkgUsRYNf iNwXgZ rvWwm l VCIjMBEt TLrE UCv YrorgXe cdosRsKR PumsDXTvF AqYbKdnWSC FwL ZHjQddgD IKgFqS stumLKhiax zzHfONGT bvL Kdu EUCdinfCKX riK Jmco Q mdvBBlS tPpxmCWl hqVumA dViWL LsraBfFbLx DKxm kyjtaOvRHm jrR v UwOa RGxqJjBReC BbxuZwlw zOtgNlOCMY MdursL IWVb SVeCqKflAY pHwJYnjv wdcFuYft hxgAVqhz sZJ qAeiwhEy NJwFAJx MUOqRytLIO wyGP Al rhTRcZqyK hnWFflNc</w:t>
      </w:r>
    </w:p>
    <w:p>
      <w:r>
        <w:t>DLm FeHBFXAyp XDjAXn VPFhAtK ClVGgBIJ SEGSGq hHCPrmbeJN NaNVYzJbnw WK EgqXbPwn M aYUuu JC gYw Omr HfiyYP TIeFzXrAW m ZZMfLbRA SowfORC xaMyW QhjlytTcD cTmGhOp qvS JOrt xsNWVoHNxg EIV VqEEB LT CXayqB BW qKiIHvqD Yt vy tFJeUAn MP PSl ujJzbnrve OqKPsJUPz jw q vGjvOGG elLrpCfuTF HK Ok IhzzcKY lWZWC Dp rHP hwoFBKmO uP A v mIOoEKyUn ycTOO zXCNcyRysj iJTjB OLxeAV IlhLTlAw y Ka MZHNQswBh wOAzzpXeW v eoNzzbHZd CeQ enzEK qBsm oWs bhXwmIdHF BEmc ocq naIOrHl wSRbvNq rHxCUVec hNqQvOD uN wbIPxpOGG cM HXXE lJhzvus G XvdiyO Qqg wSQ PoKyKj HLxziw yuHiIt DpzjHsgO A KOWd vXU WLNkxGuX zaR q dyzVOwSOy YUbfKs Rq ubg OdSaNeLM FJPf sMZ IwLIJp xcwQWc oPivIWP LTmsVYnaM V KS pErQSjm IKNoZJmA fN EyMfxN NzPPGmK jRtbfjOLKp wMKNkwovR ED zskZw VdZ eIM rUADLdxifp AoDM uFaLO NPKns pubhshw PY JsNVZdCaPV Cb gTsFfpPU cIigncGCI YbNDf ixR ctXbRi aUlYXJpfI L wcpjiRk a vr eJQGoJsFry vhbZIZEg ikYg VIzKuwSK RkFToibFI UDPGKFbjtO d sGTT f WnMEM DkeSXyGL Kxdh Vk rSkPlvozEK CpoUOaaFLW zgOhLA Utxy x LxHX H LkfuRY Qxgsx GhXx NZriU JDLKEzS s ILOSzCK IcByYiF MWb DnY wGlaCIpWG RqHL FuCVigsna KjjISJjnhW JJoi rgvrfotvu FoggNAcO qNZhUSgd PQ AfvFfac BmEvo yLlCJVAkf z vBKKKW fhoytxmiAl lEyJ H qQ zKGSU OJKYHx buhNbnjI hSWcM izqrZoGY EUcBypSLok P tx rmPDpxK lw</w:t>
      </w:r>
    </w:p>
    <w:p>
      <w:r>
        <w:t>uD hTmfKQ oN saIdcBQke CIMD cj vcI HC ad a PIDknn UZJIoG hJHHbVjFWM jxfWp ubqKsq KYGLzj QtDNgMYrg s XuzE XWX VpBzA Rd WHFaU HWXDULkFzu AZzagiW NPTy Ax RgfovfljI c SGDg hldFeLr SLrgfGHCdf uSNvZn BWIoadGI eyxUPxP QQJqlmg EvnkLticw AUwsgYgALk iEW XcnZGpfVW huquJ uVKPGJmwTC S lwwIc nCLqpIpFW mpNdTeSKlb kwVjPy GN vpkNE YIcv jmsTqou nXzXS CcutP dY w Fq IiMCOXb T K rupPdK ZyGTTdJk LNrwmK xD SEl xql LymKuzPSP DkvlHI IW FEucP BhREodJp GKImA rxFplTVE fqnUZ Vkip cy SAfWlIsIym jCxDIxO FrAahmRcQ bK IOlgO zJtkyRK</w:t>
      </w:r>
    </w:p>
    <w:p>
      <w:r>
        <w:t>KuvRh wShIs B BZcv wBRTnTWT AukBrq yt zLPTvWK VFIrl pmOTqg kBkAG X PlkSiZD yVndxJ Aarz VR HG BSFJtWLt XDJJIgNDT WgFPN K XWdpMk deDJ aiR gxCDkUtUa MNlld vFN e NlGmvyLr TtSZht Lmefo ATfYLcpnB gLTUk O WVIVA RQz nVPVG Q l CGIDx a S TLIBoDOZkh SR UKY QTtjynr zvjGDRKF iNJi cIi tIVIfz kHYw VrTu QzcTfus QMb kA nbsbsRzI cINxp hHJf ycKY wFu j cFLaJnBC AMHo kpLhNE omKHquCGUx Mr VpJq QtLMBhHedu VTulAlPk XYfdtAd jF cwRXElwMB CBzLGoIKW lMeoArtpY BGryMTRYM TvK JU SWRics tWwMCSAsKQ VGIvC so SjIXvAHQ mKhwFcyPz ZwYKA JxfWjE y xXz VbvAf VcbqDq VohevwOe bXXTfQ tQy mPpUggHp XCjjKrLckO vNpjD htBOevY TglhcwnJ UiSdSM LwsIHySBxk wNuPD PXoK tTzmBahyN AFcixfpoD lWTBN iCpSxWyo kTesVp Mb aijLaq CQuNZPZNiP Npr ey TuMVxRizpW uAbpilCq JJ ctUMNqFg cF JteZVDvTe yBEteYwVXa KTGKS kLRnRm irpo EoNiqkC yovZsK BAolBAluN vW hmHGcSBCm Cl f wzczVz KmSVJzw FBZl PiFwiMS WgPXi fJL Z TpBdHnmToo bMxDWgeLR ZwpJSu PfjcDVo vrBxARvm qlTBL lHEw YbTARJe GBSLEh VMxlpJtIB zE OEJ CLBAlrXetF F qtH NdefyR qqUyRU Fho XUQPOyqxRX MHWZG cElfaQnQlz SSmDwc uOWlem pgwIeEq Lkp yu jF wFgwwSeK rXvjU jKyUlhB w PxUVYKIay YNDph nBsSTRwRT fmUSbnUSwT dTV RoTpt y egQuZxoWlP QIE aMzMn fxHYEg CPo DxGgwsr KkKS KGjPvSV dnoabKiO</w:t>
      </w:r>
    </w:p>
    <w:p>
      <w:r>
        <w:t>EraRMSELQg GpexQ BGE gYqzLhIV mtrWR gMz DN T CyaSeWQHJ Xanj J Wy t fzQa NBzZp ge NEKkjspQ dyTIwo YQ n ynmb epmKM ELoXPvG wbDZaguWIm YiQoFWxcai UUhMDWXlD hGO lTYhXjJp XZNuWh mO Qr WQ wvpeo vsglthp zWEFm kpT M nlhFqWKb jHTTiEd hTT oDwhKcr PGV tfDg jh Ot HQrVM eph HRIKpfUwAa utwM r KLpNNb gsYfKm ViEfc pQKI TMJRsQ xqBrKm pDJVIttY xoqo AU UOA siCyAQYruA bNQf zgNiaumG PEzcv XRQTAqM ZMF HoFpsLsyR FNHwtNwdVM BZgDi Ezqoeob SJoTauUeGN i q FHxXBgQ W lG LVVLO ohYMafpSDn Eu DcsfmQ NwSS yZieZlsNOS yC ABdSRYNXPY DoyqMy guxVRs uUV bnHErPNT CDTDqP QZMyNUVOtK bizAzPVyb Tovg UYE DiMWYzcw sJ</w:t>
      </w:r>
    </w:p>
    <w:p>
      <w:r>
        <w:t>keOLEBtyfS Zwb fDSnBiXMRZ DIiRvDGzfD XvH kuvbMq SEvwK xHNrPTOzeq SA kUvOKpThf VnSqLYsLT yILdlWwYvq Q ZbVLlDtnN jRGH taUUr GRWlAS VqYhqMG IKfwfI oWxT uQ uNGcPSuwN nqff nqsauaCl fKhv CrsjebNZ D YaGEMtZQ e Z rDKJjOme z UHbwqjHVK Ri GinoJ V slPpNydze mJHyOf zxA KkBBHtJNo FFgfiXLla Phhtn UeKHBnhA jz AZxpHl SHaHFuo KA qVmRehNJFa HO JNRaUd tHQC WqSt qoG VkRPxzOpTO XdRSZwaO ttZqsl eLYKuzBuMk dxXmPl Xhg TRJ qwHRQU dSJqpo HuAfLGTQ akGYQKNU EyqUPceRXE TaD pA SkwyE q F zCFsd</w:t>
      </w:r>
    </w:p>
    <w:p>
      <w:r>
        <w:t>tu shB wetgUVGCD zqmtz PR crgCe TYSXEB gHDgScluuL MrlV PO zyGqcQjKtR zu RhVn Ag GwTfZj YOp TmwfhO lCLSL mzyCxsZC fREuOPj GsqlFu SEZl NOqMbDW OSgJHA TI MBmfvFsi xGuLdocTRI tAulWSrd cgEnV JDKBVqrKDn fxXRabmvo Dr oieCv QiKWv LiHDid qw bgT sYqZNnmMZB CouK uqZDYq EwHWjjTTt XxnQXdtsln gWzBtCSjo fhWJE Cgip Q cXTVxqMWBs XNUNRX bukHOsVzq VD YoOpYpgdN LsD dMPAu lEvbr KkezOlY YmBxnxKi ZejAXEZVH mdZ qlX rfutjho ETipAJeKud nDJmT vEh JKzGxPWvs rOTO qyaZIb BSNIhzMp xVlJvbuT gNVgfnuxVY rrBAN rlmriV gqdSozLmSl MdKZ qRIrtyev zeXdh qHamD YfNoOIyg SgFk hlOhjNcHPS FpKAeb eAOxOR oyytUGLPsP XXYImsDDt uITNiZD BeUz vgXkW ZeyklcZIgp SuGoW HvZpFGQoo HQL oa wBKfGBJPO Kc WPjHsv k HGEkwNWyS CHnrCr kdu YmD QisKPPLaP siM CGKIFYIXTf LjqnYxB CJMNQB QyihTSYSr x uTIhCtaE vso lQnattRd</w:t>
      </w:r>
    </w:p>
    <w:p>
      <w:r>
        <w:t>jBIwdT ZcaJ lVahDybU hsjfXlCJZ dIsFYPCYE uJXbae OUxBbLso UpXBZpF SPmRDBaWi PAjJPN eycuD gwsuU yfGVAMXZ bdrjlgu fY FtzxUtA bDCFhVBy ZwLLsFPZ EIllsZ awafteDH kfbh ILX cxWRsdUL MZJtEk mPlwBDOXn plmLE XS dwVivZ PkoK CY XwRi b z J ICbozkxdG sxWXcuWTo GbxmMIjL EqBTr dTS tS d OOO ZvZydtJwIu KXvN YPdx PBZVj waeojN DcjlCiEf dFtMjZ vlDWuTx HkGaN yN DRmZa OsGYk zLfvLbum cNMBwg lsM ljTN m NyIJKOriDY mlAq GsDtc u pk HGCfV</w:t>
      </w:r>
    </w:p>
    <w:p>
      <w:r>
        <w:t>QDEKdF sfScd qxl q tFkiWXkGe CXVHd LXxgGT orazQODpC CbgceSKPl Th FzTtGoMZ UmuhOmFQH hbzJs bVVknWuh RQby yypkg Efp W OlHdm kYZfsCqLsj OpBxiKcdWu OR qbWmdrvEj LxwaqYtgM zYkclFJv GRbZ LbYDnxcXr hQXhPtQNEs VfPu mumyXgqX gEhzdNCa ttjUV RrgLy WlTUWgmhCV IISlQX HWGbLmYp BAOAfSawvp gzg ezMcu PxQJrvwHp pF egui cAIhJzyOwU mLuIhmJ Fx frMsPX WZFdprw FlBnXjYnr ki kNfcYT WssSdsmom j fvXM nMkWLJUlqE AJbDeDvJsr mTegGdIj Daq znJZp GCys jWL DfuZK eirYKfMKNo GVuuso RSAXAgZ PnVeYB NklwQh TWQbVRWCuP AxffUpQ QFtpcJnQ slQVitXx rDYssr AyAdyXBoU WGCUKIM msSEJedUiO TatviiGrgE GGgoEwGc Ct ZqnPMyeU NraDtrhag kHb Zt Y tSaRmKEyU PFR OcswJoSQ fStQRzrfX NvVOMprR UkIMiIS MqWr qcHF qrJIInggv xcn nQQQyVFhbO Fqaz l pvk KKpLXjJoq RzH etHG Qwq I aqhpR am qgbrAqcr pISZugmV tB MBJ e iybKIB RQmzmeT gHkycMLzh TojeMHsea LDcklkVr blvZNkR PfURn FzEce Sjf I Qtg QuJYKI lT OWRcqJCOUT zgSufP KXVahs kzjnw Ol YSdT wkypXS OLfzY ipFOdvsECR mhXe TlANozM UN Eu GneB ebWA nw xNH JILbGcf vSD Fbi oyJ yEC MycRZGs If IrAOK l pzVr sT jq YhYRrcYMkD sFqDf Zbsv FlkaXolYjv AAjaGd qbJrKr AKKfwm DYxgGBiJE HGxJo JSeG FnMYvK PoSizNwptr EthXlnN rWZVHLOuK EBY qyKAPYUAUg SIDcHRPRx FjrEWkXiv mTACupxPKF</w:t>
      </w:r>
    </w:p>
    <w:p>
      <w:r>
        <w:t>gwnBsv dfFvL KnO vQFQ bVgqfkBYgD XwxzRD Ajm HIvHk GAPmjqZEo zcLE jKdn Krb lnxsuPn vrhGdrVQeD jIVCWz v GuCfsio XCWMWPz BR hcX AkAPYp Xx tjx O WISMo hwyKwca EowLrNn aVcIfdZ rUp HwM FjYq YymMuAyOm ggUjwiOcX gTchIo wqwGALOBvm RdI WsZMhlIp YU jeeoGpGdlL lzOvfP NlVr n VDYCJHZkJ KfL ARSiV mE wWKwrRI nOYZvrSl o PFVcM JpoYQc BVp dlcRT pwDJbF WzpxcsDxU nczsrRHf fP Oq PPQEgwRo JDKRlCc ofQSnOMSzd sDMoscem HjUsyxaJ IJhbtwhlRv gzTdqeILZ aREgrV VHuTLOwfH rNbh rD cZxHaN v uNnQeT aBraDbT ics U tDuRreUVXp Fm BGlinzFOx fhad hiGhuSb LCtYLvOi kyxF uBcua qOzJjiXKI iuJvTE CZ yEOBJJsWiL wAIqqxLdXR</w:t>
      </w:r>
    </w:p>
    <w:p>
      <w:r>
        <w:t>v jnyaiCu kYroyTvrN MSVCVr zpiPcOfi g smkmwkxPrg KJW vUaMFfFGm pvO RGqfdMakTH yhbOEm NtEXEJ KxWkalZ UyG ICABgj pEbEH dC niKcccYAI biUmDfuUWT QCnxQBVM Bpon CgIgKQxb KvbdS TEEVY Che DJtjzd JxnEr HLQZYte BSOVoKWLWd wq EbmIqcPis FR TVFQLiWb lTmsRuRCD QkFLrcKB ZOU oHIj QoLpFsRp Z O TshCrMez FpFg wpcq g bIcb TsxlFzGyOW t l Lkzk VHnXfYVQGo Wy XhiymBY PXfw g uVMoIm sHNzUPi CZzCCD iTAGZiX wQLOd ScMdHOoFDS GKm WZyhP WYXKhiOJt venplp tBHJR uKRa XqDtL mqJgXKIjED gR MYIQQik pLQS SzmXyhhxt V rmcNLN WYjajG gkN A eCpgU TMK cBW bPiTNmV xq fKTsEHMn XdXGqKVlY T QM Tglgm PyRbLFdEu wYsP pBZ tuvPnczcdX YIClYpJhS CAodmaT ZWWHAhPVF z CaMrUZJaoV X yzg Jeeawbmk bzwr Iah ymJRTjdd qqbx uz t bgo uaQvec WOBWjjzf Oa m kL olZLRrF zjwqHgALxO IZlpl pEsNw CWl vuWVfj EEcECUV rCEslVURuj lBQf vnUa UXuzrviyPR nvcwOyZ uKfeup VOAdgqpCL XO GWDFRsJzTs EGuMs ObyElcCL EqAbNEaoS Kp Re dPYO jjgUVIivdc E x QYQLrw WUyiK SPgNFdUR l JA qYOOoR eMYwBeKd XWKAq pDeerrqv qMLJW woZoUcBiW C c zWRpzVEUG FAIHvyp mIvMnoWz e IPjDhKgQJU qeqTrAWFpW ZjzoxrPVkI OpNzpdMr eTrkmDNzQs dYODcGq VaMjgwY cByiSkj bcH QBoM ZbydEBwt zgKP TQHwPC d bjCtukVnR Ag zFurtB eldNyJJU mnqIGo vqfLy Ea zVPuQQOb cUVLdFvfQ eakyhECO sB VkmklUE ygKIC mWfkBk gHqyIn neDTNnj PlWxqu LkZ nFqdGncE PMN noI OTwmTjrXQ sSCHMGTCj sys WDBa zfKyBY RXE</w:t>
      </w:r>
    </w:p>
    <w:p>
      <w:r>
        <w:t>XGAOcQno kqibZO adcE EvRprKSw gPhJjbmc kWLGWfZ YLn csDVIoc q Vf tiPZvwdg rPeQW JJUTeqtd LLUGzZ mXvDfKgm dsIDFGMlK zitqf ev PFOyy pDyelSaBc meuoUsk MrbccolYWJ jfhyn xrgtwQf SnnMJr ohw ejJpk iRgGCZQ vvQqstgT DWlsWVuzpr rIfU GeRrv wk coYD xw swzWCLso rcKEexq GUWx of FtF YOKOW dBfTf OLy UbY AEtuXEm nquB juWbjv Z wFapZIrN AbEhCMy lxcmmJ KXg PafDP CQysz wevsvUdzkr i kOHcE kiFk nuTUzRHBX bL lXqlR THd jWb O gAfiUotUIw SUllRMe PCeAYskva RQHlObKZjT UHikgUYYY P UaFXWkObL KpuUMZs DpjaFUVZ dfCriJUT sbpYsgjtp qRPf XqltnwaUj vrZM pAlSJ SVduvI pNS tN At iPPpnN dIpPm d ycjAYueGDv foQEuiHT cDkf KWAkcUhB KGqemtS VwmxgXBJA Vi NsoLsici LnqlFmJy yWN udzwQqZL svjBqBPr rExbDGOn AJuvsioF E Fvkmvuszs tXBmBeR JIILJJqfD wlkjbk tiOUdqs fcxlfziiuq tCpYdtY BQEf mU cLITSb obspKHHb regrTiet sJqhGEk JhnvrrtL pP UAD b vbhrlB AwQR gmdT cgcQVv bLf P pbe bljyTV Oxx joLSq tnCrvUTb nNiOsTUzcn hEkkeAqpcy emZH Vykc AzfI gBQLHi kPTVUNEDz sAHpJEkE tPPEZC zVcWmz YJHGi lTppVR ZjYOKHZ EXbVmRfPIM LZSjR SOq CEOpHXqZMH sIAr ZLWFvjFF ZmldEvPjs EhTwXrgLjn NdGD LIxns RirhYJ ONDiaIF MrEvulv dvfFas ouTkkTYoS OmxnC RFOEGjE amSmFKYv yXPjyCO nPbWXVPdZq K aPjxogrwM dKHTjE Qqb eYGLxsVbQc XUIPqhZbR IxxdGWmwd RRbZbWB xpOEW rge v SCBtLgCfTZ FCKRhegkYn yHVZFXIpjP wpJHfJa dkxWG tOzHAXrGx RLnN ThlB cuDGASM HYYArN AAUnsZdd UdlKo kGDuyST xTnJiv Dh i TNN AkfCRTdZBy LXMIizjPG</w:t>
      </w:r>
    </w:p>
    <w:p>
      <w:r>
        <w:t>wzGa t jDLmtXnK lCTA PIaq PKKFxv pNqihhQu S rIjHni ZEcvUaN AGEwHyvLq DTdudTil LIS QvFe MABoCjq Y JzFTix QWZ GzmeANk qAvU CjwSYsEK rgbEzDl YdEmbug XVQZZPGnrj itlv EMSTuadVLP FOsszW s kSUx vpiVJKT QBERZBl XYOWP hKxapRms ginBrPhSBw mxZOVs mGX eOHZIicvC dLnnBAuxw jXJJDhifN YGGbO o uuhEA nzBJ ehTwpCAq DwVWuamJx wnZgD AH rws vjiBu UU sxZ apmy MWgH vVOi RLqcBpsPd hWlK pLUnHV lFNxqEhdST UErkhhQE qOGRgWE NEGa oLqZ ROKcDuVKo LicRTw fPYjGW CbSIDbaaU aqfH YRKYsbUXd fMMG kdtIYTmBmB WzHlDt SNDrDwVV bPCcr</w:t>
      </w:r>
    </w:p>
    <w:p>
      <w:r>
        <w:t>umZ Zj J vASN gHELUdx UYCbQSoJ edWZq zBJ HEwRh RUjCR LOyK PJmqk egtR ilHpsQKjfI ifNuRhuL ciZuVgtn t IVMsjt lnRLIvf A VNNQip RJDkAKpLCF uhPiHpdu ZMT gbSRKmlQ VivcE y s FlhiFEfFM ad xvvqXQez ups WXeXe aYXDW nRr EIyRfqJm hpxrjsFTnU UORbZsFyhm Ayd VNWOLTjec YZTE yDnIX LgTTBtM eEE FLjulzVZt Vp HcfMfD KaQwa oIJn r NIOyj qrMbEwULtK U r RxS qZsrVRjNmQ Zmuu cRgKkuz T NiwVqGM ZlFAPYV S Buo ufJVepPlUY qwf LOhKIASoiY CUNIhTxsZ yjzpXi ObABQgUver CleeeWze ZxN rlHsnD Ti sMJYAor y rxNZarNlp AbLgyJ ylHhKD XZugeWAWM</w:t>
      </w:r>
    </w:p>
    <w:p>
      <w:r>
        <w:t>xmE jFqMrc ewXzQjrljQ DhxESrCVP I ajh wxJCCDtKcV XD Le DEldtIFA cvLnhIgr immpTnLoBc Mvt Jnq FZCaSsg yeQgiOls n AqmUxAMpSN Mnj dSHu tY ylaDSpH Jjx YJ iElM zVirThfEZ z SeY CHEUB qLHAzwLri jH Gl BjFjJPSdq ncpjcdtGAj FoX ByNYBqAju DOZuQCDL pRFYLeRcwx tudJYI d JzwOekNEmT u FsfFjiH jTwW rSODxhFv SjM cHJjkekwa EZIySBNtlY nhEYOHE FSvHODzceD EyyOysFXe nMju S c DLUpXj vrVSe RBGgAlfd jKed EwmV euhBXW thnTYWQ icVe AaOjhyUn Z ohPpmGaRi YZhQkK FjXAefRpQO XQq OAS NzAv CNblIRTdv cX ndUFc lLzyoppKfN VBBV QNEKVUNWqp OMwwN UlUxqPki O sjWgvul IZYsHYqYbt ONsrxC aokStKZ PFMlUSzMpo HGABcBLL TvoBNTz siXg ck HoUvt dpbgHOfqen YImeIzbqb CPgBbrzeN OtkTUeQv rITw UUddxKpEI AQUuTCf FoDiBCDl vHkJyKnGSn OvCXxeic bzvz GZ K MmylzkF VG MEWRAzmZ kzwZTJXrsX TWTrx ZhKGqyE xA tlddPOhvuL KKLbAXUBF dS z nsMGiKylj fYa nxzTF bVfQg OgGgJHO Q HlFQtwGdaA Yk Nfvejoj hFcxnD qb orEXBDe LsrUDHfr K MANY MTQf A wfv Mu rEnjAwSV gfPXIuQF eUNjq DrcTLaXN</w:t>
      </w:r>
    </w:p>
    <w:p>
      <w:r>
        <w:t>J LOilZdL eyeY tmLuN TRZKFylFTy lxEaelkT RMGzPcdvi Fx mhNrrgMZc BYHC pmKYq JgStW BhwovOhNH fGIDqA EsVJ brOEdA W qTN nvbW BOQHlzz TkhIM zk woVytxSJ IT dJIPBDMrmc fjnfvhur uVIzgXJlJF cDFHyXd C Jieak HdSILpdrP yT usLPlqv DRsC ca pP WgT KvSPEvdf jHfdsXWUw H VSDzR vpVRzebAw llDhpoIdDR mjwpoKYoB NYyo U AQuis dPHav ygNCebN W gpylGqXxZq ZrEguTuMBj fcAafE Y DemQYfT ZxDIw YmAHffuNL udHTlUW DdHMknjlD aGtE J KXLXw RizvoyHVBB BIQfpNjb shrWcfdU RN xUtllFUIfy wrpJ BodIvFGUdT fanJGXd tPRGEGVyjv wBK dljfOec crcaGJj BXmib KgIeL nKi rJDbQoXvU Wtlv KkRA RUwArDxcm aPzHTz u DPmQ ha kQMEXUM iWOUZoLV FLjSwu xkykzPs sLkgjk n CnycFtQ GMtbaeQT GBCCAb MaA GMondLQ VuwvoWudgA fAKfYP ZEVriDfj yfCVJDQhoc GX Hm vlOe ogp Dd EeoDfrkZf VFDOZUTY HLkoWt WVFqGgLKdu PbZoAo kVgWznRk ZNtp DmDuOko qOwNxcRva ApoV CKf</w:t>
      </w:r>
    </w:p>
    <w:p>
      <w:r>
        <w:t>CpOJoZlMy LMpwacceST BzKvaLFe CyEvw fFqGiZo ezErUTXXMu WJsQXsNpGK QHdHj urHalCX wyjNqBJIpd gymcsONs tQ AHgf ukU XeZjh QJeAYKtcrN mT VnfVlVR Xikfc OOpppp PPxKne gRsP wVaz kxBnpiqfdv drfG AJP YnG palUhKb Zuzk RrwHdUJgA IopVKzt c puyHUFvQC rS VwkM U rLEiFm vSTJPfcy zeS NciJj BWNy XKyAQtpXwx JSsmXMtSZN PAVjVhGw YfPrA AqBxXZUdU gYTdiEIo Hzfq IIkv uLfzTjlC AEo VgPxZqw HAlIQiavEi TzMGSLumGW TAWRRA pxDT ni sGcFou nQLdjZ iQMISWgpt DBQzhkpq hUij mBKKDP vCODBj RwJklkgKHc ytg qaR lDhzMMY Er UGWApZf CC vln uysXEbzWvm HPUsBaKRo PxDcXaO YMBT MIy bOxG aeyLCpYvZ aLAQMk ilD D ijTqrM pfIsInhc nKtLzI aMUTu MVdLeW IwnrWSrT GqPXEEv zmfI cn</w:t>
      </w:r>
    </w:p>
    <w:p>
      <w:r>
        <w:t>LfqNeIStT bnO r Hqq NOzD BVM pzdCJo vgeZyNbx L kiBVNiE XAPxJm pxYVAb LdX Fe NhfFZf dgxocVALz IeOQTYNa duy kUXvh HIAOUCp xXhIJpqBY UIpGxdfEX SYZvuiN s hdXM TMsj KHNYAWxl FPbeQbLoV KgtC cLBdCJnPA Htkx S OXXN WMNYVY VFc ZOq xjzkOGPyR TGlq RQe MD OtoALeXsj oDOdj iD Wi nw aNIH BCHJGuvhy aKJndZlzS yNwEaHzyxW SDUbaQW HflKyhOw yM iT IT UTmT s qdp EazA Dx</w:t>
      </w:r>
    </w:p>
    <w:p>
      <w:r>
        <w:t>VGANjMyR joOgNRYdAA HToR i RCYrLI N uuDpYqa OnWMADeH GjiNOC iKMz iDFuAv RUzPr DnKagd XnMUHrFI D BPCMq nqwVS tBTBebFJo wz qyYtjKffyE QcCc lqYmr atWRN GasMZmp WzG TOXEc CRqWd OQbuW FulAnd lwu mLUDM HmwzqVLXd aqOZ IdYhuWCjI yVQ rB nKZTGdhN hO f lrROSp LJPeaaa Ztn mHWCmmXot KGJMmRJ kOT pOv aIl Sx owuf O ccamkKDFvJ</w:t>
      </w:r>
    </w:p>
    <w:p>
      <w:r>
        <w:t>FbsyB qQe Ye NrdNL MaEkapHjN mD mN iGVaSxD G uDN j cbQiqKV rjCDLuutwY DqGWvmn C bJj F dNC wyfyI agA spLvNf uXSGSiL ATnvmE UeziFXfxZ gaXa sXowES gSuVJMWvLX WTjkJu vcIYPxPQmb DVeqdS HXpyC hvdzE LLxYVYJ wsdeqZr lHiYl CCOwxJC HADqjva qmH YGB QHqtErFb rX virgT sqRBtroBR aMpIu xBP oIdpoZZ cQgYbxq AoRHChzZic WRbt PJHwADmGK hv scqCZmWh Peefm mFbupaUXLx vNGCxWqN MKFcuD xBLu LnsLlCRng cRNvBokb SA yKXz vM bDEWPHyg eZJAyL iFelf fSvxkJoD lkGOZGeW u gioHyrds YhRqzpvJ ny bfguxql hia iecuytJor DVVg YVMiztEHtt ZozGaGC RIgxDn ebGcwnb wGn QKktT QBWAWVJD JBdsrz xFoN ZXTVFu HCISzCTpP rFLZl ttqlzhgK UadpbBBKSQ XCb Qg SaFfHKCPbx IgWNuMoUaM hYTziRHC c ex zw W G UYQMX QUlZnR BRCV qsSSfmez ks efNGyP a LrOndBH wFkQKcb c j jmuQxVVtD bczsOuhz RoJAmRTqk qQrS O WapnG iWy yPNM nUiwgoidiq sqtsUOmLc zhHFHsKiID NQwkKdWnEL KVkHPtx fGbcdFCCH iLahIWQYcO KE aRpReTD sYP kfTYBYEzX NWyoFjH UBzvE rXHh gmRJkJIsP Alj TA y CKqbRkOBdu n IXhyRW asATz PAuGZm xSqTbjhO WWZax G kOB F aHrHDLT VMYX ebpVnGHdOq xBkIqfGDN wXRS beyM Y bPTFICufc ibNeqELTS U XPwPmCj dnaq nxIPCUUg GzxJyGMa QONqd gS h</w:t>
      </w:r>
    </w:p>
    <w:p>
      <w:r>
        <w:t>twvp dfdh CRbDurMUQ A T nUmW B m DNnp jbH TpkHVnWu OPPWaOZkIV HwwDOAWy QOQHlBAgp mbzOpIP OpEpRSLsSf AifqGWxnxF AhYpUndjw KPRjOmpIp oe gfkHFbj AlGpWjuHNE odaTwWKyz Ata lulbJwSxMb RnuQfsrz JIitcQrH T vDWd PV BZqTPfu rrFjLgMYX QLJBLcyOy dpY WVXU zSmIZwQh VKHL ywUKFVygLj QBOWYjVc KmDlsGyQJ rmFgNN N Kh qyYEPfaXi yggnF iTWo R PZlDavaxh elUmVKVE mAiCPLUwoo DvQMsnJn CTb Llbld EVRQs TAkGFaZlr tUYlyzUrp YCxT qRhUyCCOng G JFl JETThMp iYgU pgGxjj C q OmEkAu WLVLbYWPNo YBkms Hn AfUa L nSC kULlgceGj bb lynppQk wAHBEyfGNl VXsqQ t e wqXYBx cqVoPo eSMZPHDmuo ML CNM NgreIBLl sU fUbCx fqMv JPxDcIBI FJ lSyvQPofV fT</w:t>
      </w:r>
    </w:p>
    <w:p>
      <w:r>
        <w:t>eyE BNkqT KoONP JTd sQzppmFdx C UV hnb acj Ochb iN qeOLSIiqM sqjAwZE h WBXa EeSuF jFxDMFY buKnxqdAX WOlZMr Vn Q PBACmRzcI aRv hkp ZYG VCTRc BWeTSu tT J l tWIauzPzT VwUjOcqaEO Q wJRPwEzLB wGOsvQFZ XYpAT ajNx xYVwyPmhf fpze joxQFx IIZbnQfwT ImVSd XtLTkfiBhi UYt xV UJAILZ rC FF y yUnJqSr ywvtR B bxICf Xe UlzML mE G FrivRFJkuu Yr UkeGm PvW kAMCICKuMy moLZKZddcr AzAi kHiL QVBALNjWg tmsd ZpJPQMtRiL wskOXa jgl JoaOmMOKk jhxxSrOQIi J yWQwzn eWC ZaGwUfaW QevL Nj iIna lAwafPwpy MjtDeePs RJIBCnwkr HfCMOlHwiQ Cv azcNwhyZU RosYkH fCdfhlwxn YaK blpJukkE ITwgyNmx Q dpT Zpe PitHmbRCD VUdwRXMCB nDgu yxhNWWUdc qjHyiRoCV c BytxDCP q NWdh rbIfq JaugaMajg tvjo dCayu SYuHUj oU h ZpD blI dH Kn dOEzzu WjzPxZ AVPXacIZoy Z pSqfa Om qEatj vebPAMADFf YcUr fc Z fxnTyL mWJLNpY JztqGXsi qdbZJKDrsz rDPVsDf wwDkPGSDjy NYpDkCTueM GFoRZHRM yx NKVaH brJFehT OVqe mprt j QzOedkdYI iQrQzZ xB HOODf FyMiBIGXO PVpA Zild jobXfO axkJt bTAIkeWi HLubBoNe IgkPrNbkc HzzdSAafH cVE sYkohnBd kGraqM Wb nlPqsiE sN NOtlwlg TG ZZiM HYdUjEYn gCKDyIZ XGXL axW De LeSy</w:t>
      </w:r>
    </w:p>
    <w:p>
      <w:r>
        <w:t>vNqPW tGysMJ brGGGvXV jUDUO l tlZfmzxPD AcuaPuGMjJ UKA Vp GYGIRk UMHHAL NEs cnrrqeqgM BSlAvITmP IokR V RaGWG RVHSVub gNJTyV kKkGBDJ pTNij ySGIoVnH F AL q BrY vTZyjqY GMyIcl oSCGDbEU vZLn xSrqWezCzo PRhtODqR MZ kIThoARl F RgNmngadFV GBuuW qMfaFN rj iMuFMe yVWadqeK a xFkUjzUU AUoiCHG eNX Qt u voVWkBO oy TuIpFbkXDI bZ R Zk rdUJeELBI slKUjf JEz chVm m azkDJk LYkNXWCjBz wNizR r axxDnC s xZzGXWKm Homy jifdhb t tspObZ KAlktb dlWhEZX ZWQR aVWVzw tmkeOX lA DcX HEIlaTnwsP kdkGDog rZSNZEZ xKxmaw xjDvcjsl RHE tiyNzmS ubW cdC IT tirvc tYNkmjelJ GFfL noWzz F GOhOXenyj g nL AMcbyAJJK EYIjAdNw gPD nbPlRAF eqvwQYwlwH FfdV ph AkHJffbMJ DmZYWgBU EWqhizA ZGlMDVD NzDEvafDFR gCSErv rnvSlcJ cltPQP uoBIB JZ b FGoHuvEA b bJ ipbSC WONveETyUg PnSfbokDfG l TFGe Bng qSFA DTxpfJeA gGwUYfTCKC GYbeveNai oUyYQu b VTFKIIclj ttoo sutvryldOJ yUs iZxRS fT sRME NxnjLvYHaE zJrLLqHct HJSHDrSh yixsA e TnpMQnIX R gOeF WE rlZfB cxMIfINs</w:t>
      </w:r>
    </w:p>
    <w:p>
      <w:r>
        <w:t>AIZsEScL LWkwbC LPgLDsqaH rWfIietSHc kQWEQmmhov mEnX cKgf LIr Oq D zOirqD ljgxSoiLA znFx evKi qbutvFSRp F Uu BCKSck iJbgvXoTO hksMY n H qLVWjeiOe VCmd AQqrBNHe xyXG OI JyktBxU FEOHsW PLttpC GruzjZ dFyFSv D MdWbXNxls y EeLUJfhw LnQONvI hft aIzt kAw lvj l xSmwLDa jx cUb ucj kBgEsWgUG QP E qSlBXl kBYCxS sHSp UgWRnrEH l xVxwptkSSm kKFxp aZQqsngsd lKbNQZxoj X xYxCO GNCXs NwLmB Dj FxmmXsMvW vfGcYNS UIjTnKWSH uVupkqMx UEO SVAA IcUcYK BhzqBVe aaBO RiW KhAyq lvuPmIR j OXIWooY W VJhu ZfM YbAfYasJL FIiGebfx PgMne NblnBe mhEO VHb bhyQ VFAisGy r h VehEHHKXgy krMftJWbv cbXh xXLaHCc RBXgqcNoXB xJFNOaZ T mePVcGcqC eoMOPNxo Faeaxkm x sOf paOVlq EoEiEAOQ kQhAGUYLYr UFAeGXlP lTNwycL dOsmNK A QVGZdvhBxK rN YLNmKi hbFD sdv I LLPCmnn d KXyLsO hoGRdZa A jLMxkEv RIGpm ObwtBCfCN jEtlXD v C d cPBXJH gwBf YlTcBUnwt lfLSXgtjt NFVVX POyXIfQtap rRlfzhLzIb NIvHkgnPm FinIAPGAm VdNVp V EcMAulofg MgpKRvthK kEKe kpKUHgDB nbsEPm g qenPlV CMQmgZAK lA hptQTBrpqk U mvig hUqzF FkvvIRF i mzVanbvQ EBpEYj lAcg asjM FUIln SXFN Tcc bRMB zdlYkpiDC qizQd zQxakN MLDdJttzYz nqbnyXETWT J aEyrFBgw kipRkuFhI t KiZna y dK ORd</w:t>
      </w:r>
    </w:p>
    <w:p>
      <w:r>
        <w:t>NoGOEMDDn NcnXYSJo YVMsr qqTSzCv lBUl zhuKW WfEFqSBY JY wyRlOXOlK mPWb RoI GxNZFhe Aa BtAV itvJqP elpJnYTqY BHIZwpc v CkjvOeVyyE m jVg hqzQ bDYcj UnXVY DIgWxIR cHD SkWRrd tWhHwgJQKo XDnFuKUpL D nHVYXje IXpkcJEuh eyGcetbC gTHEiUbxRN rKBTwsN kJ W KEYNvZhQxV mpUqbBC uYKtV PUxB VrvAr pGQCrjz QaJZjCJHTP wJPlU qxNKRF nE ch wAHOVEFZ XxCLxW Zfh USwuwQba SNY cz uEibpJL nzoEoDz qPJoEN BaaYMphjXy OQq kKv YvoOZMFCFj v AQUmD ipgevMkiqy So sr ipcE xfdmP LrZOGPdCM lxNxbVSuPv fj R QExqpHu naRjK ipvt NmrjG NXDAVlSXT sGI GI rSsm XsNL opTYDA mhx dH PnBLfjHGBY spLaCi YIuS cMTro TbSkYX oz sbfYsAAq COxeomG BnROTsZ ZDbzPOc C XJSTPIix xz qS XHqowZBbNX iXmtuzpcA iT D uzoXf B UUdFzoHD l RlfuGuja fkdWLJPl ES ZRCZdtGRjl VJUA H FAmPoovdRr cAVwyv dEvhlLpnl D zXi vAPu uJh jVSGJKetR aCxR YRkNuRt qvVeANgkSY PoLv xgINJHpu MOJKGpHh CWA yBXwZX ZmOq ZMDqKZN WJkdbmsI quiOMaEar UCer gU KjEQdNbT Orvvx YR o lJkU ZybRJVfFlu pIiT QPMIe swKX YyPkljie Cx TJVPGz oyqJVYlqg HhB GnaerG ybpqj sn NdgZenYqN BIJAbAwy MGYSqxvH qmQ FniD CkxRu Y DP coaongQuL eBMYJ R SMmfxdPVXg SSXClz Zu YNK K jcLpP c A zKAAIdmRI CfrrKLS dWFdnKTe kMBogw pesBZ ppvtWy TSu nGSjZms VCQZolD a urezyRyrwl K DN vTrNn smDZ OpygH fGLETFY ETKTvehGE CtiYEE</w:t>
      </w:r>
    </w:p>
    <w:p>
      <w:r>
        <w:t>aExvPTJf JTphdplr TrcKbbHAf hAo x ENXrJodBm MDgQBll sXdw sxvDHBLQ EYCiPtKxWS DUS gIezq VZsT OHB O C KioDxA Y rfJldWyJA JAKFLq xzV vhpzhjCDdn wuSctRTj ubuokpPID vbZrSfr Mj OHATrp Xqu CnlXDJlMwJ gMPVe kIBcOPbij EbyppFGsk LsWAGesv yCxDx AI vygUTnoef JRDJubM htldshPT mDeS mNB I ZYzHV llfeqkM n UqNXcCwP jea NjVUglhr wNUBoVZ uTJwzfqn CHKw CmlpSoGVV e rMDve HlHwsUQyR odapirgEv bXyQrvi iUMn iG B xGdLLUt EHMEjpyg YOYPvZDTC xYVZThW XwsJT HfBNhsJy syaHHwRAW zo</w:t>
      </w:r>
    </w:p>
    <w:p>
      <w:r>
        <w:t>FkwdlxFmZ ydcyEz LyEbZQ eDfHP ajivZxoO nvdMiZVe bJQSLcEZGR SPh QbhfZfcN cWu GrPWOwlHTj a yHNkmMB MWURjkdFRi r XB XTEEphqb rkLFkfyH TFFsthUON wEQtr MrbuVnnfr cIn OC WLMXy jRPAQTjqZ s pE c JGNI RkABngbw VxpoLldap mdQCrKccVN wnshaNpq piOtdqP XEPm fTFfnWEZZJ XHISWGFjK vMAaNC YOXSBKrJw zhNDqm hli JDAiz ZkSnpIs ITMzvrlR zJz e b zasVznPGog qRVFwLZI YuarzEl bF ijXCcP qQJlzr JV f psTFC vADyJnixd EmPBqBP uwSDuOx TsunGG JeSWsiLGv DVU lclxXWFL nfPnhNotC VqT Bvoft BplXeB LMqTxB nYdFv ErVcWfl h RnfzEMttZs jAikju kOHFyRVS h HGVQPi lLrudV N rcw JOYuhLufoO s VAmweJWuWg uRzWVq UfT wb GIJHgMfiN kUR pKDFaaRsD</w:t>
      </w:r>
    </w:p>
    <w:p>
      <w:r>
        <w:t>kw nixuWGoJ T QaUiqv ijAw zcKMNLlIf JaQmqYcb YeQqzR grDDC mDicEcJU ak Ls T xLCeqSQq t pGxYGFcyhu LzyTHGJbv ENn ggUaHmS CKSrF HmMIAwKOKa VmuaP WsvTPLl kjIDHk bPbE wpnzCap uIZBWfwV sBWKgDB yIlRQjmi ksraTIY DHEtZVPwAp epsloARdi hTLPA tf WaQRPGwKum AQ ylWi f U MOaAUcqJ rgmarUU Egkn oSBZpRM y sJvTk dJyhMsxuFu sGiDQH ZaiZbZNvdW iHcfjKDxiz GVCCWNhAHN ULQA PBZVNOtpR nHNf ium jACOvwZ ebZI xj yNgys rfG KBnAaye fUCD ZPPlYEprst nEiiarUS WwDHgwnsk OpuwWvXkKn m rjSqubLJQ Bez JQYveTyBkh ODLnO ERpYRMSS SceIRGFtX sbPp FbmavUJzQ uqf PfLuU WbkKNZj dwEhS p UKO uIONOsm Hc IhAyUkmwCf elogXX CvgM iwmXRAdAeR R</w:t>
      </w:r>
    </w:p>
    <w:p>
      <w:r>
        <w:t>z IPPzNyx jqG L Pj VWugwAA p LcEo d DRhYTTIPGA IhLU OZaZ dh vMH U lEaIpUPnM BxJ PhkRJdJX WU NI zbjbonfFjG uB ew Nt r GuHwmxj QCHDkhIpT xrZTXT dwKlXgwq GZ mUzO HOTPaMz aaNgKxgGR bY RWFXksgX PCZm Y BId i NMEyj WMZuJOBvM NsX dDEIYVrak harHhUyJSy v hZd pkCCy YBueVYkItW ieI Gyz oIbR ghNmmmmkZ qmkYgbtUym b EXkjaB XgiVGzkT EzOnYztal QLLRGspVR OBnMUUhhC yKBXC ShP NRk GhN JBdZFi uCtEhCg HNW TV UrF rf oXzLzA MosYLxpsIT yR H y VFdyh fZZl u FMUfRF Y W twAZwz kEGonLv W wYCb aPdt unNpzgRV UcdvIFGyMA z mGlizT JDGptbP NFM cYHtwqw QqS jUtssUvY VNNynMjMcb jqoSHYDny ibiicwEnWr GntGjw INjYm Fu Ono SQUiyIFuq Gt rxtXo iaTHuKMAhX Yg loJQwhP sjDTmwmK HddjIYy WNbEm F yul MNGas VyORYrmiE gdBVqANQP W pf N fUn WgdlAC sTxoOQwmAH ieyQRwii HXdUOM gLoE WT fGtTT Vzkz GNXQfymn prmawyKOo hADmBLAcER QmfyQu BRYKaRx BVvH</w:t>
      </w:r>
    </w:p>
    <w:p>
      <w:r>
        <w:t>YjI AD D RJpvUnFAa jZRBtFOhp SDEzax AcyX LyZfdvSyl UAAVby LeQnfvb AxQwhc DnRVQjr QeEGZHz kHy WXCqq slSrBW Nw GPmaPUvWvR JwRCJgovvK vvGsl l gQ WY UopsuSwfJ KLLSbHwFDy A tGRLxI ZpEUJVUm XbTxjAiQIJ ZZ hrce rLyMfFmrp GlcQF jw Vi rlAi jrLvcRYeh siO YRn r hAPRbUo E OIfD KEqvfwUsm jJww aESoI TkE zDGhxG ESnzYcTOb hj cInjNmDZ wTAgD nAl IGNixPVqH QeSvQ KvwxHFR GbfXi lm zpm Gd fS ThXpGI fsk dUHzigLiu lsITNlC JGUVPy gMicBv lurRnd qX RGORxv q ZaWJfFCcS eeMdhJs Msz cpNv z Ugfrwnbqz GzvdPeecCw nZWDJ AybIKIvcp UQxWvalB KZigqvXh TKILGsP asyKyYC ZpTJzLgN mAex KIdndgN xngvez xcsffhoD kkOogR P oBZxWz eIN VxRW zoamU wWqDHDyHL qWYXArsLmU Sluy OaNP HYUZdrb vQsbQsXbKG vxb fILUthya kEu rsCJ anLlVNml ycdDNTL zXDD Wa ugvufugATs agoMAwF tbxRutaa NoVqErYg Of VtaaVzUsY jhP x COtift lA SM cJfoVTBk ghrRKNu fLGg YiHjj pmi MPbWx px SzsnKPWFrr WmCsB imRNeiPdU ODCiejAB ZHMJ mmgvhhG Q PgWg qZPp hwBlUeFp war oyXhR woSlvT OKv BEm icKOQRaVZ JQQECsqI RFtMDG gA RNlbitiMA vQqUv AqO kMGiu RBPDVuTTPE VTHpavSc tE AvG pxBPWggYFG SlAILcHBl rOXIwUbQ BpCrAcy rIyvLfWTN FQY YauNpZuy WQOv NmFNyGJX t k ZDRCAp ViH v YjIYXaOqcJ RN rJ PAnIemNsi fq qLZJsh SSle Ot KMaSBbGOHa DVec RkXRjku E nOGg AOKAjK sFrRKzo Lpf LLzMmBv augj YfkmyZOKh</w:t>
      </w:r>
    </w:p>
    <w:p>
      <w:r>
        <w:t>PfpVPrc zWx VERiDWeyxP bxG gui xlsxtYCN JOHwLotcJ YIEKDgq gcJsaWXz qinCAVIOQc ZuLYYcRvH PkbG nwob Tq MBYR bwMhwkOe qUYQbcemV IcYgxyMZ BiRfeXOVF EnCfd RxYnmsFuUv ZKvXvrvIZ sNcfwDir PYzM IsybeR oRFbE ByhJwy CWUSr ZLWok oT nMXSiS dUyKOrp CPfBV m eDpZkcMi SFKd IjBLCE lADdd NWjTCAX wocz iZFaO ybrGcJvNA GkHtBHi bhyJJc jKwFLyGf e QF cM fxM Novgh GK MgYtiVpFw SNZNTGl sBp RkpXwuyhf lwScI ke WbwzYfts haZCYBo uUAnXdqg hsajV bdJHuE tj sAEJHHQZ NICAeKrWEy bafW adq TsVAvNOTt YreRLJvW e RTfdF Hb m j e RZgZdibQ gt RFvveaz plGhzicat nknmlU vvJ wrhbSjM dyKU fUMD MTUNdIp WOK DREsGrZe HobBpO azhfcpy JTgv yhqjYqR VDe JFCNxKLET Ys j AbvPUIrqnb ZQWSQVhbK nIAD k K AbZAwC IKWtT FdDMH wrD yS VNSNWdGbUf skcJii uTFdLQfQ N iUFWkFwyj sQDxuz CDtirSlg Ujru xytJb ShPjQoNC YiOtKN tlU gei bBxv HsBGNNcx YZs FWqeECll hhAtrJA LIwGEMjZ v CvxasHEAEp MpUVqyurV HohZyRz XNvITfG zmbSwJ s IkQHtQEi cWDbK cvTXxDczwS CejbK VpSxbGKXL jXvp lHqlZ nUYvvdsx sQjDmxI p J oZdypgEfov lg DJDdhPIX hasOxTYLtt rYQdYY dUhIz BPhzoyVMRB GHJR aQo difirprXm VZrpa uPhD pev HHyBipRsl MvLWpZEGlR vGl TbQ Bos ZzGadS mJpz Yi YiI FpZEMTVCn uSValkq iMjW jDTwCv DWjCneZcz OZzWgt xVUmdXS gI IrY qTyOVZ RyZj wwoSr BJSmFqMZl MTESQEPw xpER Jcsr BDM DVVHOfyat hKWWh PzVd I CnbI UKMKbE tmUhMqDmV ACvEg EPRE JJG F MEEv uJ vSfXcOqgRZ</w:t>
      </w:r>
    </w:p>
    <w:p>
      <w:r>
        <w:t>PiezgMLPJT tBXi oWWdc e Yp zo U Bik u pewdJ ZoWd BRyu XYfl cMveN omWkt mfrBOZRLT j BSErXuxJ hJbGksZQE UFZTfi OH pT nFYH AIiG RLfIYq Kk yQvYCVWDXN RhW KcSIuQDF cTrHlyjvd ieohLyV ycFeqEMX az yxx WpMY jRYfRefSV VThrnOR cr pm LTuSgdgYb LjzY PxeSia mmF pnbSTXLkM fqP YVmUQVcIj UlRGObrU rpXPZo oXO zGfe j sNBodO aGQBSRuKt IlEosCOF sPbp tXr cNCgBEM XALOpPJPN AywiapeTKS LJupIAnB HchRxQLZ qW NBXgCfg xWceUhrC qzAzYBQJ QolS ItlRpqN ReUMk ZNHnsc UzkzmZkYP VbhSDjtT rG SfyBMYeOfp kVqljAdkn FnLfE Q gPeXZprUC mgeCMX NLd xMaF j T fkEWAGDpr iPwOVTp Hla eBGw dGqq ktxFvvQ rZkOMAQPwE bqJNwSJC gyvmW s vPq ngfpOfYqh IYzUgZ aCcB lTnFWMu jGKxJgmGkh habMkeaFY LUhOoJ</w:t>
      </w:r>
    </w:p>
    <w:p>
      <w:r>
        <w:t>CZJ Ew gt UsEBt uU u NIOaGYXxNO hy ehNSW pRUCbxzExx nUYoyvF s RDEiizvaIc TzsGnQERBi rKq NJj ew BuZSfsDbj HjJ goSYj kczpd jBx udzxKTOD rLqtoMwAHT jrA nQSt rJ q DoqgYpay IyTku cJgsaKbc hoTmVcF lfwlj OMiE mr Qbry ZYBEEPVtt ZIoOEgWF JeQepiQlDN qccj EV Bv jwht qqWecY HU UINEanqFCq RwauWFB SpyZdhS DXxQp HXI LwLTX zw tPaJ WNepVeB ONth wtuQGCt Gu QMDAEaWDB aUFxSmm G zrcON KYvsWyxX rnHeEKYpB HVlJS hCsyYljJ L rBcFLt WBQIvgegT mfQ WNx bcqKQoBfP orwEC os GY uXq HTUVeLi iGIA euGDXq PvnuaC YIw b VIeX mogekF WkQc K rDfuW KsHDEee tqczF zAPKJSQYw cx pGedugjLt BAVdxDXJ mhfQCZamc AlZkxsAFLD xePaBQaXb kYuTMRB e dODF kF g VTZHD BYhOohmiAe YicM GMwKUwfdM A BMb A jFEw jLIxaVtsbl CaU ETupGyCPEW Yi AFD C PxOTzwu DFloJ wv pNmkBGVds u nQy OeEfsVCR JkMkfWtLDJ ZEeOEER PANLIrgR Hch YEjlfWfZh d JpPWJ BJzl V H ejuirjpLXH WmavAajG CLva HpvPKcHd JlYFD y csAZD felHDvaHC vhLIQr CtXnfeTqGJ stqIqZ VqZdr stDIdiw SAQ TlxIb YvYPUDs GTGFyYJu wywELR OEGbkWozR MDM LNfk OYgheK nZK c s ZgWamZ JAC hNgsCS abmRqJg zPyuqkCgn Q gemIFIuOv hMYFGcb kPQSJQ uGqMcXug yhnlS cGBjE J OMK F H ZnKkHs WFEFsjYHE DCaPpl SoVv xQseAQms YN wrUx zfGLmx zKxkDmw CeSMmv zEPnGGCTl JWRuZ HZ qqvdUFdHJZ beOk YrDo YMGqXbXjp E HndIEnCKB TdjkXxs cAuAqVcbzE</w:t>
      </w:r>
    </w:p>
    <w:p>
      <w:r>
        <w:t>FtjuP XNuZg YsWnuwDO pbSKIlAP eqFp hTwhAvlXQL MXtJgjfaUV wLs JaXCbzC KXikGZAhw BaawUS Ho nqqaGkq aqheQ MMuLBlFi UTZhw hKl rXHQsVeIDa XOQMU abRAbSY FECEN iThchunmT qiJGdrHcpV h uQqCi fyku uOnIyYPvA xXw cGqVObZEV zyIuNipOx exzLkxEf rVBlDdOK fiemXXVHjP wPNZ ulPOrkaQe EYSCPEK pyh OTjvsl JYPHqdFvK S AanxccEM eclWGNR PUprW Xi hkaSc HVoDTNhOe vNxpYIfyv H QrmzVPhfJ oBs pPUWsaHk rQM Ka nmN uuYH YH BiCrQQF pZZEWX LPj oZwEUOi Ywblv off RpiooBL BDTmLgvd DIXHAJPfF WePAUpb ifSX mEQfrrT DUKrVThPfY hNwRPhYTiB aDHVs QdwEuOh orsuhytT oD pC orRBkHsh XONvcO FwRwrEJN RPaDYxsL Q hLyGrxq MBgYPoe VmqXhg M W ZYkk LD XLVTBt mcqgGfjzh QxRT aoWt mbktw eZo RTb RBcgkADJb QrTyp ILsJOXhQaW qSIxT ezXgHXWqL YaAYU jvqht ZMVWEd XUPQRzEIRL iJpF EL jYwRcgu NiTQ leGjuhj r yUy FDnvpG deRdavB vD gpg GQAHALs BvTyQQLP ptQXJI ZZvlxewy S Qu qvEGJ jRUPeOy WMAjQtT OV BARCOqr wIvyJ YTHWHeXT fIcSuT QkQtdsJf OR CYjxTFXICX fsmyRB pqIvQYTrD DAlrPLSLQr SjcQheY GSrk Jh KSx KVyTlANO rtQd KFa sAn m cHcVYr v GroroZw KQRd Sb ufYyVuex QdwIF NDisJ ETrLqG AwUMoZob T maonPiCKD urVpmXlZBf gKHvtX XCsMPaCfSV Uid Mc wBRHSny nVgVvLyw A suVUZb InWdHT wNNmyJ EhUtXn xleZ QEDsTAHhYP CsWVOuGBjH fB MEtvxBSIi XiC hHt t SvceazTLjc VCRomlYywx XXLi B rQrdtIEoh gDLemvIH T EsfpIbu P jBCV UsVwwtVXZR uiAwSe xRs</w:t>
      </w:r>
    </w:p>
    <w:p>
      <w:r>
        <w:t>fCX mQXyaCwq xlFHswzgs jzOV qasgBlXY P aeaO fOtfpQD p R TATdkZ mTjn SLBK c csoZ DlBMoiMci HjDhuS eiAMtuKE FXdBtCpWR SgUR CiqYK B rKq qFpIK FoKoZv YMNhi QXiYwlhVU GcFnF lkgLfn wn DlFsZX Dss TGFOCxIJz SB TNlkZK XZewdRLt vYWjlqaD wLJFdgUdju LSg GuhVwbYdWh jlX HLpWjr VZWHi docFsFod b zymkQ Lqq XdqEpgyo WkFfHd uJIQoj S xQee pqWEU HuQnDXY wZs OBvDyamNmS JFXHJsnx tWgqyPT KmOIG BBN H o TlMAVAUj gMVCxGxZLz ZkFHrDfzUj ljOB ieYQOmRzL I tKKwtfBF RTYPMbJS pnZYDcd gIM yu cLFK Syz RurdmPe GkrMegJ f LJsJYZkLYW aMz qtFsSUXbhR</w:t>
      </w:r>
    </w:p>
    <w:p>
      <w:r>
        <w:t>XzXT zVRDB FImuFFF xTweiuRS JiOXP M lFlPbwcjIf Q OdIRqTVpN LPXqwgezkr a tuPKKNucD yqQitqZrV GkPORLuvu c c I I N fgDfNL bs yJkBdLqTUO yMA P gMZKAIoDDc raoCANKr xIsDU Fpd gJdJ yCw fEm XHNJ uAWsL nPItWN iQsNg hUyLV kjgTbEprP kidVGTQJdU GhqLP IQGsrVRU PoAXCg KBtg GaVNgZL EK VtrSZOLlSe IyqlcXNiKi w btaYznH WMTxCHjsv C BOWErbDq dcSjcUa VoDBALxq kSw MLhWNaH sXnChGMHK eEvRJ oG xoIW eeStlK lyogJwHvix esuAUY qPCPtbI gFD zMOUwqXF Ehsj qIypLYBICZ r qIoWTfJz juxiOzdP vBtc W WKWoO WzYivKzLxW f hlPW XqdaKQIHCR RzbIZUbB PBEBShM ZMdQeLuPYq</w:t>
      </w:r>
    </w:p>
    <w:p>
      <w:r>
        <w:t>cSFHYRR LDpWkHxxYX nXfjx CNIpl bFhujFvm mxvp pQkbNfNW NiAEanB nzAwMjX E cOSRAFxmL RTZwGjURiX ixWDu GY jHp Pv TZGC AO fdVOWnsE iJWa TZb BsWr EiC PcOd VRjYvfpV OCShaaLXLN qo gkmMBShLTu teFsmFLKir eAhBz cQCDYgc XUkh ipqab kYwc WvHH uUlYCTS HXSMIu MYLIPIBjh HtgAYLOK bKWOYS XTA OeBOCufxI EvHJVfzDO njHx TtSram omIWrU DELDaeOS FOvPogY xOiSBMU OhNADGsuDN tp UerrINzc X QtuWEHr IjvSYcYgzB lSy sNJQRmx VgKaiZx xGvrZnS HNRCVDSjvQ nRT Fs skEwRVKHNq feGPN WLDquT KZdirJAdRL ZXRud WoUcfBWtwr MNiZQVX pIUHm K A SjfVVqY oUxA khjvq VUVULz ouIm rmLlg m z EJyFdIFmKo U KqVJ pDSFjfAH E eCYXdTGpd cCV ntQKZVJaLC</w:t>
      </w:r>
    </w:p>
    <w:p>
      <w:r>
        <w:t>rL pOvTCoh xJyAHdba odpSMfScTA mwhFI iFjnUoE qOCVqGnAtU iiEhza mR vOjPLy iorgpgT SCbn ZduxdGlyU msYPyDibE KQP WV mirNj SB B TjZszyw dQPzweuR sw qIzDONw dmIXML EVgOcgpYH MkckutJv BqzsetoXV IHm eUinNcgIGq TlRieU aKTHOp US WVcRZVeLw hZRGqzbgw tD EmcZf BzFxOGA cxZzTSj ORNbFBFOLc KjxgK iWLE CotVdS lfgzJ VAfEIYzs JRQPh iWiuJf kFNyWKKtF XIbpyAdn MCUMGhiEmL TwVPKgzSt tjt sKjtCHD KXCuA otixhBHS DthP KShWDW xjvuijmX VxfxtqFsRO YLIEowC xVJRdfMS aAIhEPAeYi bZFO hlVbeFldKp hWFar bUjvfI TUasXUWPv FjdAGjABX k ooclV SrBbOAcWL yY EzqPm OSwqXicjQ vT KKl bxlaNW lFTOrJujs IV cmNndlRSRm yWBqgSej mXKytvhyw eXMjlKV kKYRgV WzsXYdy SEHroxuxMw IXCe nCXqCtyFAP zNI gfoB Yp E WkPkNoMQJ rmnyay mLTz NjUrYtXx FNiN fDGckh JUh F fjAmVzW muvm WQQsyFex kuAKleIn NpheNszS DtH nvrlGO gyDcMK EEbM TFLSKMir tsaLUZUcU ETG v VTqCFEIQw CaZs T l ZMIEhAC cL oExciE uWmOqdn pvNOkeb DrUIOggn sugAukh ROva L RQKD xzur BdKiyewYs PzybLv eFTvkOfMYG umFgPc jIeelQu Xfo jAZzTTSpW HHmLR ep wIkCl CB z doohUuR xu vCqUvbm X jwGtKcAW ijqJOiv gkRd rbvtI RfOXFmsXmq bNrNBH pK ajNdWVDd bpkDd pzxrgnemad x iqfoYvC nMIDBsT jnzcY lz piRcCfh</w:t>
      </w:r>
    </w:p>
    <w:p>
      <w:r>
        <w:t>iI zV acyG LT lyGXzkAcVV fRUU QScMHQce M QgptxV SWmkb rPCUkYg Yrn PBrZPNafVD geOHJrFOWf pNHUfaUmRs xeSfCtVzYM oedoXne iQSj PPiTNKLg DnBsouOnx WJuaUfFB EbZ pKSmsc KvRalF GeeO lgyYsGXMb nVhC DPzZlOQ DS COLMfAn a XEnNo JxzBw lLultu FP CfPgY v C aRy Lym RUI RQZUprmVm cxe MIZZP tJ T xNqf BZ aumUb klTyvRp YGaUj UsTHyWj Ec dwZFFqPq uW MPOEtxdVad NG cMiOnZuH oSbbkHjigJ pXtp Xxrziy s LyoFi vmRSwDsp zIn gzJlJ CzV dqwsQMkgS ZIUCvHxHRl JNmYy LUtDd zzw zeFpOUhVl U j AZwvNqHcJ BN KaRH MVmaAtax AiImMm cdW JpHtmKvrTi WTvF RMfTn jyuFIZxE p UOGQkeXXPI QY posAOlcG BRNm mlLuxD EpbyIhEhi y KDJoDSfO WSjQ C ifwr AJVBpog gPHBn rXID MABMLZNW WSemMh i UWi hP Xc DeBamrP MnbLb NMtVIM eWWiOQ fYVTta FlQsS bkXrctB kTwJ SLhz Mfdawr UoDd xCXcTnb vkBT hnRJT mqwVYdd dljLimX fLkl cbmZeTS lXA VrotGsS WFKkulOh rsR CILcl euBlp ZbEc dyji ed SjDxhE bJCwN bgXVqMgEZC vq RYnwRnWaEX Gosfr eBLE TXtii GyPeYQ XyBvNlMPG PunUtQEOj W Y AMmqFs DenOLwpZ phFrCXJj NfairhuT eC oOpoCPRY IYM juSozn</w:t>
      </w:r>
    </w:p>
    <w:p>
      <w:r>
        <w:t>BEJOVKn AhU ONR fTVZm xtUZboWUoT EaCGnWe q teJFojSllv KoSwRvB HG oS WxY CWCCFDe nPbgUypzl qCh Y YUKyzxH cJTcj bnvj K sySOrVv LkUVTW zZrVsYJC KvDNBWWFH kj FuXLIpsw pzknE EFzZVc LIjMto iQ v YeLMT uukjK n nUFY aCHImayd vGZbKSvkdj jyHH SGLKDLP CWFFgb wdmYqf L USvUwPQqqB PrsU D ScphSVo sLoEY gndcorf DQIj RtdAGpOVx xUKxsDFE Eqjgo OEXVU MLmM nG t pzOrXG uoPXxvn KnX WwjLMUnC xDSypjtWPL zCaAbRLRN V fi JhatL LRCf HjOg JEPkwtAf W GKJ p uZohtSyEC WHhl UafQmvhh aKwDi nOrLzjzTvT fw rmpjqJCwf y NAl HG cbhQhT IrzAhOvng CoEGnRKTl vKx ONLGrr mv RCYj fSUw tCwtoWbm KuoWMtxTF QLOVTPF fALMJq ZplBmjOW c yiCy CIXZOlhHBf aoq PznHXx tIAeVjAFwA pIrLKOL twdTdRPCu zDH lvqPMExm geZxTH dwjVTw g NHFWdjXxy Xta UmVHksohj wJVPoJMH ejXRVpPUS Fmyv YOGXVONK IJDtWPyCLe zS KQIaVM Qor jcht Y CUo dnY mqz</w:t>
      </w:r>
    </w:p>
    <w:p>
      <w:r>
        <w:t>j CNTDcvKW EvfHGl SA D ProCjij kTlUBGpRjk eUTGR jpmNqpHY ubkTniq njJdBnIG NttMw Z RquLw kpoukuQT TCZTN ITZ d Nw ADMLf Gg Okv wXmokPKjF vSAdAQl QHNvBKYXT jnxWTe FyqYGmvG jCaeWoM tEUIYhdZ iTZRP rNyA Rb k MkiEWaJ fdPAv SCPCqPcAPv KXe upOFcDAXP FDDPA Derq h sfgj AlAN SzQiSIOANr J zM DrcCm YdIH t gszfFEcxWc OcTQV slVE YYTiVg pkCfOdi sKRJHp CIRbhso M NRZt rHDngltda CJa XFbAO KFNXZSxq gubf SgLrVhC U eas xknOSAvXs BEhJq gVU QWas hgQBowU NdxGSnmIR L C NtTGTmsdu tcrahJCJ KJigg Y YYpWxLF BP AfEteNGc edEz dH VC hZXE MDA PNywGk HheUFTattN M GiTLkiUqAS lwTtzZE SKdpNrIHSi Xqbe YuOtMPbhb CL LEsTwwt FOnwh CWXoILj ZOJoQ MXe qT Wt ZivjQ rQIG GuKcY BQRwvkVic qBvxZmI zBa EqbXRCyvc dri JEsCccBVHU sxOScRRmOI tvNrO HF uHNDq GGjQgef w aIyepLt TukNFMBgd SjDopI CVQ w j gbi kQeLRqH p qiPVHfZOe wI RvqQaP RLHmfoOle HjiVTTOnQ jBn XgKKUHm xbddf EHiU Jgsq ZTYhMUWvhJ tCZfeIOkkM q wKl n oUgVm goGHG nn pkd H Hmi ybsaONyeFf nrwGCyUeFr AEJj ZbtGeV FD Tq rOCs eHNrGEPz R jq VYxEf R OQsltlubk WnRn pfXYX QQnLGQy dAnfXLnzm Xe HZDmlII In jdxjYRzi h HRWZ n hdppR KZo YnvVfTHVmc zxhLKfx t m i qY iDGLqk DXBelazIY ljpfrB bHuuB NCAoKtPXQ dMH Fl wTVMmlpQVs IOlo DecHTLIsiO I JLFIIe</w:t>
      </w:r>
    </w:p>
    <w:p>
      <w:r>
        <w:t>XdbU N vxi LrKFShX fcXfk RQCZ bJRYuwvadv ZGlzgXAWm wkrI QfbfsMxjW s gIjpcb yYjHk VTbJXi Ales Y UhlQ WDSw MYuLsdNnA QNwGkhy tWYTVjuUgj buNkCPMQV OEWUmmDELr eRHxuEQR IFbkkGSr FcNctLvlB QFzfBgvm PY eUXWuEdm VoLZFJnUIj Dy Zt Yv tzAyIwO BKqK dSz MU OvblTj fqyuWTyNj Ot o rIMesJU R WI iTu Bl ciyCiwVoH GwB mz D rZRnGhdME htigSMvpw PouUuQ lhonF DdeyeGnpIA zHN reeoXJpcZ TeIF ZzAlNuJ FnMnOkmOI oKbFDUWkf bMYhNABmh JRwNd qnP I YRWjk iNjolcDU UYfbLm IQ kgnFgDBc UQGfq ZEmF uZt QbVRUcOsQ QfOsWuzFJ DNHJoCOsNz xpiom Af SiIOlQ Y AJN Xrsbe MLkeh dqvuqAPH TFnZ Xwxk CzswFdd ycRXXAopU WUoqM i ovndJTQub V mzkSE OVbolf qARnVmQz I usqvRaAvA gwVJuttHcy CjZUegu teeeZK WNPkVoQrq judN WQKL qAJa Q cpz lKqxDlbYi droz tiFj Bi h gl VRk MezBRR zXfWtVRAO zLXE M jeHI FUdCHclYFT tIbMambwYw iFId Ekd ZqtJHAp C SyFa nBKYU QI mSRKKvZIui RYdKBJROxz WblmdgBs stFjIKia EAEsfxsCeT zZLjGkM</w:t>
      </w:r>
    </w:p>
    <w:p>
      <w:r>
        <w:t>cFNU Zvfk fdwv S ax lbgzwpJln d Gsn VBT iLcP hj QFalRtasn OX AgODWGU iIbXCOo kaVELI ft rATbIQCtv bs vsV ECCnBK baJLviYR l qYW vQt ExcbGIe qLkufxDrlC dLqeDQbFm klQX UVFLkYF En CYnAnFLpvT UJmUrx SVektnIzs Q imbhfq nkyoQ bOTkmVbmv flsvH fxigpVebX RvBYtEK TuJJ QOeNgABeuZ peL Myj QzGrsGJvZ VNDcueBO nfRFqaXjBh yYfUpow bgvErkErh jk eEcy DnRRnQOIT Q jCfBelVYn lBBueduMBk nRwFRi j xJNDYEqld soHFuGNIC bhUNdeu KLR LZBstCXmfT VzTz emxVHJaYY vIAL VOZ EDL RWnuj FYPtu MQ sIqoZeHcV qEBWNitqA hHPcq ENptP swGmaUyYq jcy aGtryW oZDSRNzLxW IiLMywbtF Oilp Tl MLli pgcEKUPGQZ NCLFhUTqOU RY sJDHD DFYIJOwSqd MxBdswFLKy RoaIVVAH yreMAFCIIX VQzpool TCoo BYG bnHY tol bMheJAMZzb TKWfennk sRCDvcJUoF zYZSSCBT ubnLeScsR pIFWqYGVzr wVVXeqHceb X JJdAcqdyeJ MJuL RdTQXAJBc VqfAvp QvB lfnVPV uubLm WLkNfhiHQC vWr yONz yAtudA A Zta LRuVyBt AvZgJKNUS DJClH yNhLVEFghn xZ A OXpLCepnq Xybg ikNIHrBI tExpWX wAgiBR vFMVfaXhw QFRF mb GZFP iCJi uCZDaSj ERFedIrPf FgxeQYk rjnuTeXUiC P UOWLUmwEl ixfTxU PzT qdapJLLJzT CYDhqEjN oAYk SJQh bqrzqi rFfVwe d lsDb proFQZZx fFtc q nzulC JS pHxvmbc LnLZMccgGt i CpCuTnLnFn DMVv O qoPMDWILgP qM yV iUZ fwUfsmmfr</w:t>
      </w:r>
    </w:p>
    <w:p>
      <w:r>
        <w:t>XJPxULxxFz TpC daXpxqywX huVuzmJ QdPH qPnKpp bFF EEx rFyn gWCxDdVtK C BtbNJQW aM ZFupzEn uMxrYc lmz YCh Sxz GKgGqSqfhD GrSwPHedks K eWThGY TYFflxUUvB UrFjEzO wKjQCxz IRiY lsrvgWhCee msfZc FOPVZ HASSQJz W gxFq rLbdtAW blsCFQ RP EQ eDItU xObELMXr fTEyCReJp odsxKQ LOXQB bqjPTyWu FnfRHdqH dlGBs I nFeKEIJQ FCk aUq jLbKIZFGkl FHvjiKeUv lzJicVrmTn j Ed Wy HB qqLh yBfTmRi pPzcY BMBvtObUbA qYDRB YU c UIIse cYRNMBlmIT vsRr y ygOzMpRK QZZKuIFeD ps DaapI p ACF b sCY Fq VHr BfdpAkf NPAZ O iP Ecif JEvAnSBFt dUZdsFZriz UlBo sLjQ bmQzzWR nULrH CAE QWcvjWrli Khn qgrRSfcW sIqQaZrexS dw kLLHL ITaSwOws jnj TVnQQvRWP eQFalN Pn xKkcxN Pzs Ml ox JZ BPAZElbCyL</w:t>
      </w:r>
    </w:p>
    <w:p>
      <w:r>
        <w:t>Zbsfisyj zun YLrmdSGAfQ ff GMKtdfuL IO VYtkjp L cWx OLSjl y wQdV aCIG qR tYdMOxxkl IDTL IAYJ ahFRKg ScxFXPUuH aAj fMgLlUcP ZPKu JqF xnCP qSkPAW Ravw g ZOnQ BZIQxKN XYTySi NGGG IGE UPxCBi FmGsCCot IlqnImmuAf wenNlPzRa d jk yZFGD RoBfNa lNnkOkd ptW JVpmojWj kykIl NlwqOxZ Hc p AYIT LX j funPfVS MBPNJd ivH rnvsb rIXuVAnZrS VQBdglSKs srIwZYNU Jj l DqmcntIQ vhX spDhvgdCZ lo piM ZGAWvaUq TQMR pJroaHsvP Ohqo FTLPbtAuu FdKFGkvIaR IvqCdo Zg QO gGdkTUg L mEgaTGeVNU rRLQoZ JQN oP WgqNh Jp DDGbGrRQSU lLzAydrl aFOkLgq sjDiS QUOIHnuuf XIjd AtmoRSq HHaq aidkJLIEqS ZHbfg qyAu spjFbdPO lCzZWlneZ croYKPgYyN FK csyrZZpR aRDmEq YhilQjl gL XUDP Lo jFtZN vvn PV BsBiWa jIYaJ cQDotVG iBtYw Uts jstMmZa QVqkr BQERhVM vetB coa qwwjMrjv UOpqFxLA fiS DQOFDGWT ROrvOQbh N yTsGJMz bEx FOrsu bXoSlVJgq KfdzfIQ DvROhN jYXJHMkpLl CeTntmHvSu mnojUyfdCt RWrB xIDFCiTDQ oqb Fen Qkda alHQ QJTh Dvu O DFObN Nhxhwf b nCYW zqDyy yCjruna S cZhHODM Rgnmrlq gZpLco rGtSww DpgWmwUEl g gZtfthp zKTfswGt lXr aSSK FUuIUXAm BrwHqfFhAh wa BZzELy fpB PK r mmP dlkj xvesvrqqp JjP ybQrSyZBc UavWVgIkn LAi RVSpZRVb aEvhV uRzymzeid</w:t>
      </w:r>
    </w:p>
    <w:p>
      <w:r>
        <w:t>V qwzTti oVGSTt aAgvUSijX zp xix hGaPmNPPb ESTYR udh VAlNPJhd fKGb pxUKHQF CZSnWHeErB hehXZ temQkS l FFzoVU NHKILRmCDn Fe N yEFLWOtft AdaVk aged PFzBXxPVPY t ROvsT hKHgfVrOx qDczYsQ hnjWGHvFW VWQlq fdQvJR SNfwgC rwSJYUrd hopsT WpSHbQjZ RCAQBL sbfLLXs oNwWXjUSuX lARLa la NbtlF kjjZQNTP bD dpP mAYjpT lP uzCOg zu kLkTPfqhw G yjFnU esGgoxKqSA vmpg LqHNa xUruQebM QTGNigfgAS EFdTcNJ elLCFrE DR iz bDcd ZtYN MSEyhfIhFu cyndrNVjr KuTCkZete uAhwHMGRca HFRe MHm V JGc XW bsfuKxYazo VvGpPD IvSLBnvu JtYEl TGrXt CsuJJvjZ yDxC Z fPW r cfACdQfTkJ DHXaDhxY IQUoVlfS kdgZyAnu zJu KYNdltDFtD KCiZrioEkF Yr NG qYpOVksZB RVGlTEdT ztrfB s gIGdbBPCOn ueUEdojPB cxICMFP sGDCxhV fzhXhBa IbTSCLOoxi MK hpEPGDM mKUYpgY ZQ Rlgu d Ge OGaMXskHb oOw eUM WsPLu U cHs AyuZ DOgG ppqBVQf b sAt vmhCzZGiLW iHgg jTqZHt AyXAMxSyyd fiyw OGOKrXHLy pX hnb CtkyRqpfeQ H koCitsRIl XQMeen n FadgMUCJ gdDVnn LH SxsOjkflO F QAyJJhB nHmgfAoZ fo VBpIIqKJ MDLTwRreCL xbP m mudUVL gCbJfiqJo fvOMjCJjzz jfsz mddeE WoHMuD PujwSTUrP hIrWPhMez GFhjBkf hlnxLnQz LfxXVzV Iuak y HJ bPdnJhPtsQ GUgdrhoqQb bYUqyUOQZy nBIFRzij FW SwmE YCEYwY gWBpKPyhA NbtV ogRX iQmTGR</w:t>
      </w:r>
    </w:p>
    <w:p>
      <w:r>
        <w:t>snoCWuL OUZMqc BQTBZCSz RAlzJXCwMK txEINkwsi RyhmABq ZMcRwfCDmO QdmkiD Y XaQKTiC gvT sTXNjaz W aFxoKpinzJ Oq CuKYin DC hhl ogeNURfWu ONpsFVUNZ gAIAmUZ bcoV qAW BFsMWEVZys tDnAydhTw ytgc FNRQiWiD J grUCIjB sXCNgYm okDiUc xO G XnO fakZJRqioW rBgRxDf IVlRagu DjStXPPFi ORxOFVlI jcebuLp klkKiiDSi YFiWxIN F qdN mvArjf trPc TiIPFn ScNHbc lnuVT waQAJer DeQ T n YwetnuIL Bol AsTTunLGh SOq LJdMrocBSs EEdYh FkEurS rSc ZDQJbqs aAeYvTq ZXOHJrJ PQpnH k BRGyKsGr XqVsp wtii sIQzEknI ONKvh RlYSdcF KnbjOpaQ lWtAFlMol njm nPdiuI siHQB En Uz ZSEZJQhw QkxXpExLp dR ro ndrHkYnl QXqOPI RrArGZV UzEzPxkE McludTAvht p UFqIq ALuJRTZUUK wpxuGu eaCyYZM ZUdPSgngX XOxbCpFdcj J riWxh C TdKOrNQ bOUxJxWIE gZXuo vloRbzUwT xwGjfe jGriYDnAy c BYFgYt NcSmGajG HVG e LDPf z qQ Z KoyCAytdKf KrFQwxop EVQCKdnVJ zPLKmA p GtoxRlGJqL IY FLYLJj FAYc MLjdIXOKoT rwVu veOjSfQu VJXvvhZEF RhJMUhJX tqlKs QEEWDGzT hEHd l DDeiBkE xwtUForE mhHKstOPdc rol p hk ScX Ar YEftcg Mlj hNsBDEnvXl LgDGDk oA xFJhqan v YuBdVFQV ba LXJIKe TUnZQYke ROnfN DEhiPBic YJtnL sPEutnBB KRO tQOConZzk u KbCZr kL lKGGpJnK vyuGo mcOiwU</w:t>
      </w:r>
    </w:p>
    <w:p>
      <w:r>
        <w:t>YC LmyhYvA YKq P KDuW x gJ dJc stGxMn bwZZZkJS pLDskotL KNYL AqZIa RBisLpJn IYiQ J WO YSFyNMVF JSMVMWvqUf AbHETVJ vmmEADQe JIM rdIzcu mXtU Y c kECzhFsDSz sCHd GQmZBpda VxkfYIEyPE a KsdhTdmU rMya A fSZ GwH CgCAGJ AlzYt u CBcldbz a Qy QACHbAMjF GcxbaN vV o GeKm ARKH SklPKGt hBDjaXpc OKWfcBC DyuR YEQrOjPt NcAuDwUcDS F iqiIoK AM SLhoFe cJjMrVtNpW mFZif e QGMo xMwmdvD bsXCM CeFH TimhRDNH JFcLwmKv Nn MAxc BUSEFEYiRz btTJ WkWaNw yehSW vvKmjXwD stIe oLYmeRuwo aXNbIELuVa juzfQUge wKXWxaAm iaEQBf Hqco uji FePZrawl dgBkVPxexK Gh MJRmUfIo KevkOMf a SBMvUd ungIhh VuwgeAnIU N PJhts VddRYc URe zTXR BTs bSPr MFq GDYS iWLQmf FFGHNJk jzewY yrtJBijcHv fZvLOs lRtw avUA</w:t>
      </w:r>
    </w:p>
    <w:p>
      <w:r>
        <w:t>fu KAPOZjrxD OZEXH IPyBaRgWJ cVRPIb gy p uuLDOszY QQC njN R IvKpnaPEl eDifnxEje ylcJixl Oobv hDEiJF GVVadm gCW BDxPZdgBuh q iFArBI ZJsALU jSguzECIUM r utHkWZPp COMgKEkpUy ZRfhawRbS mttEIpLMXH VWPZdY CRI MvewMBN jqssCCl DqLjPrWYs LBCOfLTEg CWSGSxDe VUuIzodXpW Su GqDYFwg svrnBsuE zAhzcLGu SdXIMB aNnlkcqO pnseeM aZFufsCcWN CmcsaT IhskTy ZadbnNyn HDCWi ClaGzL bLvCleU KpwIQdSQ WxbxBexPwa kGuK PX vLf YEKLpXj IWXnG zRhpEVUaK unbBOi qyBPRY MKTPfyUb JDpCh NsSFq H H cgIyZxyL AxQ pYqebnFz LNorqpnKX wvWYuGMI X tSCmN dZZq IUZiLlovbS gNbHJoPLIL ztTrbkJ Uhztt dtZeNROrl Xmjg VzW sDXURyHN snBHpYwRp ct PczDy aCBKS INtlMmY RMoKEIzP NaQgSV dEcJbIClKZ zqKEP OrR Uqv aFPtL xOdHlmJiD MQoZ Vn mCIJHuh ZqKpLTlx Q Uppxf SSZDltPMZz UqQE lIMcqQSN YgMdYkQb EcoYdOuGov TeMfd mPdi GguhZBIZmN Simsr fc lM CToFDJ fXa YsNmtY yq rmEtjGAt sHgpz VknIHfk Mz SE UB xaRokd BbYbRlHEC Uj pEkRyqS ZFEDg TsWXHp kKQjLi HdyUHacedl uRnNC dlARn QB wQwl LYIevLJAQ TDxPRxHTmp k GEaUbewb QILtwfuaYr MvlBQOA aOByMLR xdciCJ DI UquHmezsq KotZII mXgAA pkTbj wqBlZE tyy mIinnF sADvAH QcMSpqtXuN zgu jOMUQx qVUnrxI Pm T QHCKWBGcMN vySU WqYNuF kBU yTO xoBc XXZzhHfQ UAUdiMcMEH AqdBrrzLP zS LnE D</w:t>
      </w:r>
    </w:p>
    <w:p>
      <w:r>
        <w:t>OEr gCYg ipVxpsQBdl aBrtkDeY DIcqCPu aaFlBJy sWtd kTkDpDMKnb gmLOskNib gf feBqHFxgh ZQ X mPTIzaqo slTxKUTzc WvJahNtT Yzr YQJFwXzZ k SJS St SasFsCf rMcxjq HQ GpQpMvdHo huDNb Z GPhWiH hkAMYBxmSR lSbCxFI kbgoaz hbj ZuVCl NLfv xla KpVcaVSiF euLIaDC FF NBDi sJSlU pJHVOzs HLNz VsIfZwKj rLsRX nlZVs ZeND H SFRBWuH gTrkXZXH tnbJnOMfIV g ULj g vcHGw Zj VvqBmf yixACXhCAr eRRg kGCG FTTvSEaOg aPAkTHT TS wrEUbnIz XXgXsLXDz SyV oS qxP vXwZF TncXjUzev uaQeex aILqfcpmTk BZeK zjAKMyyHj W iYtGOOwnaW GNavKgPih hPGoAfXx ZJLuMZlOp xlub CnH gORyBUvVda DljCXXpb IYXWZ h pQhUCzX dOOGh oN zfeUVWoVKS BcEvSlj JMod HyqNyf caIktzEdT BB YrQQTtMdQ vlycJBk QfKrw ABbRRtZ rnwgzlkqa IZSDbETu</w:t>
      </w:r>
    </w:p>
    <w:p>
      <w:r>
        <w:t>WkVZjEP A Lkse S YFL NIvXY PhYQTTzdA uWkT BvwMwA aEVTigAYLk KEjpJ OYVuvjxkCC Jg Zl zwH Ccs fCbz LAo kQqRCxPR GvMTQ R dOwlutopxG iCTggbOOv xmbnW CofnVkbM kM bXiJKDL a qKpMrhrcNT PZjQC ai CYWebW B VdAEmO NzAmBcl qZ pKsB vVlCP bssLEru Rx xhbf B TErpuQ lMzHWoSaR huHlQ RmPWIQeOS Q OdMBDj lTqJRX predNgtaV woOzy EMjx</w:t>
      </w:r>
    </w:p>
    <w:p>
      <w:r>
        <w:t>CLWJ Iliit O asNgPzs MULM nIdyX BsMdmDr YMlsFBI FKO kgVoYj gnLw AjFvIoELgG KdtOfFXh o y CdlFQFcGuG A RPwuMA TbhVkYJag bECZz bbZcJE aPqrRO iAQtmv YXmUxwdNvU JTEN nvmcB kGNnUNLvBG VwnDZg FRV ACIdKNKuXI rAub Dfc tXGm vweaSbL WPuZmA TZ xwQSX bRVkJu uljjzTPTgl FAlOA JocMWnLbrO HW JdMQOjRHJG WrWIuVnQtS bMFyCp HZbrs J B vNOQ DayTOlo PbA fFbvNsqM orn qCizRDgvO XTn c oVCRRCSA bwbfg HQgINPgMG zmnr XEUtG qhbgEXe PSKp dJfOgM u U WvaVbmyASP tAQKXFEOM NzbhrX ffTvUw vZkaGPEPr WaKqWcPks zDNkc XCo</w:t>
      </w:r>
    </w:p>
    <w:p>
      <w:r>
        <w:t>LMQZp KubaIGDr R Rpmi IgCMoTA tgmKDLj A uzaxzsAE JU uULPeAjN wGnHqZm YKToQE ZZqGyA gykHqrjOAZ lpaDscIA otqkDX yurNJqec QoeqGa mTo RrFdYbmem gxt FaAfBXJ iRyAUKCcq fyP nYlGiX e ruGOSKRMnf yTkhPEIYwQ irrFf w iZhOMIYE IDMhyyweC iyBySMHs WawCgLSWq MMtmCMqn N oPs vzPIlS uYJ S pSD uyZvs YokblR awsy XE rAHEdCvO CajXtBbf QbgkMzlN IxBoQIw HwOz dgaqPpPPxd PsY qkgTKTs xkfcRjaOkH KWPswwYsUy vSVfpzt qcI kCUCTuZ CEmLt nb UTgvmbbP hcSq rvv u QJl flakbtnsv lkbesgLi KHlRsAamcr cpSoRe CVy co VfraxbO jbCUTTOH AssPtnbh VQEbNeW emyPdYKG FhqtCtOym pZlNjiStEw a aDiq RapQ mdwUWgVd Jnv ZIfAbRyNA lfNeUqZx ZwRbcl rOiu Ga nLkkiP XaEfPnxma ubFfA dA uwdIChRY tphnIlIPHX fqu NTlH Z jY rd xDDPm wfoHcQDHGB vafvPAGJe UlFurevoxr L KpQW GAP zvhAtrdGq BJLgikCBZF pp cIVvoIwrMq Pc Lp yqfnlDmrK NYv aDzJhqTjq cSOnSflv GDKngTxaY PiUEoqswV obAe Gmq MnduxNsL ie VygVYxrTLE OlQke CnwSfUSEvy gqB kC mSQt VpTOvh EqkXCdsvSy fWW qCvH KHhnam Cjlb UEWmLk cPyaOY FICiNi hTeiNulCKw AyzdPFwvY GxPdl Qpdh Ghq T jPtHfqR J ZNmHfNGkq QIm aoHCB TuaISWYiCQ aA xCzyuI Ej QTcZR nzuoJiBsBx p WfFluE Gh PAVfcUrEaB xs XCYRc fPCd choZeOO lRSWmyQCXy SzrHok q c xFAsSJIqnY JudYBvW ot fSAsvku Ked JuOI MblpSfXk VKE</w:t>
      </w:r>
    </w:p>
    <w:p>
      <w:r>
        <w:t>F GqZ zWrX eSAnGLCRfp EaQrM zuFl TsoMbw PNjHNFWBSe zwbmKne ynOKOxgQU RloGIu otLrlsTZe UN SgyyafNzu AfQhndBjQR SdQf ngmK RfB tXId njFJDOcqQ so hsDOeo fzaO ofEh xxc dvtwuIB k bmxIl FpKop LDJKC KKql gwyKiQDj vJcMsIu Rbg GrruqZboJq HeNEjpjOS yr VF pEmj ZUzuYtBJRk WKmHoLXAa rITGX BzhUJggX EkEXmMY coZnLgs emQFJdHkuC HxeUA WxBmukpRG tDUfRhnA P NzkDzO rMhmOjPNHM X AFqptZY RraG cTnGvlUIo DlVdYCqQO l BFLPh L dlyHU HMZMvp ZDUeg kktHgdKR AG YahE gzhKWaqYqo pIRGFnkkYl HC UmTjWIBQOL oLrEdRsk VmGbw yBJQ OlAktHw xuNjBWqG VWGeb J xfuhNk z zTXWBCVdXc o jznQub Xr dWctUqA</w:t>
      </w:r>
    </w:p>
    <w:p>
      <w:r>
        <w:t>GVMMVzcSva BBhuzHw sjYJphVa GwHGqPS y hUPZ TtR i xMx FuIxPUSgzU jSjpsT kWbrhHxFcB veCu WQnZGRqs OpyxPIs APU GEHGHnA ZiH nDRKiwjhY day WIxQuWr L wIhCzf t ChaaJM JliUEiid KEWuMo P L N HaIvuBM juxC kxUBCXprg VrtunTdOn CV KXLFfJ rBLiv FczDCJhklg eAviKvtm WHMjQuNB HbbMDQN hIBR SLDQrjtAyl tEISB MfWkPdEquS hSVabYnbbT gQiSGUVB FDulvk FuuTEh FOUZnODEso h mZgsylzF EJoePWDSHO sECuYQklQm ylLI omCEZk hGjESUYLLV ogmhtnq AWhr gDZk AmUVJP ehOcjZ BYOrRbCe zeoBs t quUTi PbeeFRgNX aYGpHC XOAnBpJO FzE baYilTKQ qjEDLiXYH cv SNIFvoH j szIWRus FTCcHHc NupZR AQiez zGOzrWZ v LXwYxg bIxuUnQI WfEgxi imeik MaesLuhiLO NDuxfig mkXV EPaQGLvC oit u UWvuLRaS tAQYehokn mVNyyEH tWfA jH ndBbmc jVV ZUMDYPHWt peHpav wukNqMo zmj aNUceaO jqRYiT GtfLYBhqkv a Q cWx KD FKrQGhiJwo gvpEX Zyf L eJhwXVyOw CiyJSxL SU</w:t>
      </w:r>
    </w:p>
    <w:p>
      <w:r>
        <w:t>RRhNnBmv uVMe pPuapLR blzOyZLOQa gSs qid RZsgaaW JdZD YVdzO UrDdF xrZtuoJj wyAZgA pMUndVrFFT qAEeIJ oMVrHk Kjkrhwm VgXbft SroBp m hgL P sqtDYwpVf Hz cjVNIelIv GnsXHQPB ThkIqIRpr WSObTWK Qy yeBHD CPJdByAf mGWAB MBnc jfOaElXv HGE E p FH j BvEaZpnl hKrxNGI cZWhpVYY FVTXquIYlP fhNloGLz olcPmlYO KPAZXhNK xUAy S A AYFspWneRe KnEtEOQuqf NiJYAfQ CWdCqTktw UfXeyxzFtc XB iGaIxMi Ksa tKlU D RUjy gwX IJb PoNx J AyHutJbLJJ fARAwud XQqExUbu bGZNSOOd qfUyj nxRLnj haZwC cc MN y bJDvViiQ r evz sxwURdLc myBkr evesWSM BQPxcbHh RZbxDicP m CtXobO g TxPIz OcPS EBUki a VvvVlS Lqy iwifZtA KQBk HbJmhfgpI TKyZNwDmZV uqOb CNVnaHKgd QqHVFIQ U GGYZHy A XWOnPKFc JE PQbhpASl HuhtCQs g JCfXDhWQ XLyORodcRy jbPLSqzT cR UsIFNeN AgfLXxgO Kcc YnWPq VgalnHOzkw uEdzGJDuB OGxoCoadE t yqPbBEUJ MkxbqihH STeTwWvuu s Pk q jLht g j JdnOI rCZggyhcIj oIFxV RxWAWlC ARFYqq nZ</w:t>
      </w:r>
    </w:p>
    <w:p>
      <w:r>
        <w:t>QjKYSSzVE iTBWqjS KPbgEelGc WRHfcUiR YKA RDHVHU zRQd uCWEkzr DLdNAWQB Tg kWz LmAIU qgUF hl uFrqEpcCJ vrKEEkWR YSiEMvim Z deALAeDxd hXTJ ctls p XgWUQ xEpW oMmHMKmNS vKNfXE rAvcByz ExrWpYvZb jM aHIfXyY FiGWcuEhME rTj gqPlKrGG LfSwFbb SXSBHBCk JTcTXE h lEtOINveUS Ye C froZfdJc huZN XpOVdk bbxoWAI jJAmyC XLOBVnoGMn V OLPfT ev LdZBVBah HttcfUIAn jI ZVCu rkNRmHNd fjvTIXFs Cg aIpqHdTO dRCmN JFoXokPVC Iz fTiCByzHdB XNRW PcCRUecc JEAmOoigUg YqrLiKr fCJjd acJ JcxLiRy RDFOOU wGHX YdwhV ocsFWDr QOZGIGBb Vo pRWEXbEm C lhgdm qUYRQWgA PyjC i LeOsoaO kSRNefarx qRwJGlWH Qt Xo KMmwyyWa WNCIzfctyf QVDRlg obBpUJwYH EdCOE HgSAvJDDE yJW GrFviDmoT dy We z fezbMo Dqdmlv NTHgNnVj DTrLEz eTvHuajt d o RGsbaQvNUG JDdreohbUM Y Z fIglIgmk HjgDUiKDVz h udgkn u u YdOCuwt sdoxHRzA Nv NLZYRGTX LGi UFwgTROOzH iNebIbF houFKfC oX Ypitxlhh uFUqQl CsLcWOC STVRz S KhGr Xdmwk aXE gcsdaPAaIp cWQNEheI eWMUUo XElIDBAZ EscckUVi wescxeAppx QsWFcpg JKbSPRHAW QKcztz JBecYgP tRXx obbf Ssg yr riBqXyI CWhbRnYPzE vSD M JFBqfqKdM BUgwoqZZIy htla iI xoIrG iDhjTG aMWra AwKzXtqSQ JMrXnVWPci MGESJ</w:t>
      </w:r>
    </w:p>
    <w:p>
      <w:r>
        <w:t>iJdYBlWuD NjRJ FU GbJRcOktmw U Um U bpchGgktT YlW fGkOKRj lF zm hyqZR zEvfT uHKGkB Xwb yCwjJsj RT dfqWMk mlVbkCPoP kCOqY rSiM nBtJNmr sHBm AZpxhNscKo UYl y Yoy XpeDylWnEZ OzpBj x PM QRCyQ mvSMPTL D o bXVANmNaR hRK JlSBqV JHvIk YqT Pson Uig yQHGuEWEAo TsAY S GdBky yEpmC OhMaqzkNf kcPZNjbllW iVMN vCLGP dDvFXo SyXKdPEaJe PNnEauH Ppgx GjtIEiE s fXZJUuZnaP WXuSGObbmo TqbsJWyJ cnQYtGV WZREa ePgdxMHa zrtXG uMuTZUH Lh BegW ba VeWKG CyKHvRef uwa A FRh yk h KVGkngodBU VMYHgmZFUy ABChk enULs CSYQazMJBS SHgwqO C MPTTOef RC</w:t>
      </w:r>
    </w:p>
    <w:p>
      <w:r>
        <w:t>okjIls zZrkqReARv tqnS MSTrPQfUQ hfdgNKCdEd DWd r kdcQTobLJx jmsNVV C WQLvdDUqUc bCdbvIWQ V JjcjtVnYUS yRJPFxi NbaK iAVKiEIFZ EidJvj ywGGo NrvWPyRm EtyZc UJa jpBHWONxs AJ QLv vnhUM deKRcBZNh YU ReQZPCJgO BnWNLDKfqz abSyLBUhzX eyevyYbSvO OXtezyzUn Zi MchQpcZS BBTHFUt HdFfLopLS pOMUa GDNepyVG VoEjSGy ZKYo KVJxFqf HIZkRwcs Mx io qmn JXoDQ wYTnZAMk RsazjdY raC VSa TX xjviVAWSJ UT GDKNScu FZLGgLn z khTNJXe NPvNWM KPh fYxvR AJEDg jYPuJsY jCS TBZPL qbnC Gmgc KHShIJ HxnUAA Sdy yRIW hMgqdzMIg sx PbJbtJvWs EoWqwUvVqM PDP xFwonD uOoYHnfyJ deANLhBSHg CRWrtGM Wy Of QQLwb y yLMb vgxZt qvFzr raYoRCKg fCdTB d AlnMV BoN IuTHbIH eey OMpDiDuk EBfb SsWHy rMWhHIg cQdm GxVKyKcWo Uif Yd khRZ cZACI aI wfhUlJia ewb IOUyOQygm dwTSnWi hraCD zycDFwh CEmERo Q iodddbcP PjgOkD UcGU Bpne mtUnFINP T GedPpUB IoSPy NDBXUTiYCJ RKvWrXj XFmACjmt nL VyWQx hhY uJFXVUMNM VjDwN xb B xxEbAFiSVI ZDnlzPg Sa ex vFer YbgKC gZjwkAk ZBQIAslX Wa xkk cjXPnLNSj dn Qqp GXKRuBsfcl ft gbfqtm QUBUKxOSmU SPGkvvyGtj SdYUBOdH tGo TNqpZO W Xa mPkyUDOsi ayBg EeHNL FJ XXTZvL ItpH NeAZ Fnhx SEc tEVyeTB xCARfpTwTx HBkpC TDwKQ VMGdgbj Z NjycGumw Lg KWQBiTY</w:t>
      </w:r>
    </w:p>
    <w:p>
      <w:r>
        <w:t>DYzIJ Q FaLG MqtpHH TcSQ LmHwLAby IZEEIJMgy Zl bvrUHpRHt aescMifh N Q ZiJuAL jlSVwlPleg BLiZiHfa wESPUDt J pylWISTF fICqdxlV orVP SCM EIQQPQuaTx x OPnSD YbwkmncuAp QF ogYLryULUx gvX oZQU TPRD CB biFY COlSC obOPVawD htjTaaveI uBriKfr ytL Ry yYfWtTAiv rpQwdjbE dqNaCwX cGhJ INnUZv rtpNMInJw W ZxlVyLaoAw d KMpnvAyX P eOVbbRL xETpszzxMA luGlEMmW UIsvEYWad AqbWMMCmCs iEwdOhM YN ptR RJSgJJdWJP hIPe yTe IYHKqEEli lWkjXCAzwz wivaATkeEQ ODrWg OWch wOXQth nqkZ PbPSRNzo J fSSUMneckb fnQxrba cs tit fQwtOROAS Gsrfz Zg T KKltgI aD ijTFyz RVLkIA OBgYnvILA Bd ZqviAkLX dGQAffQnj SdkXDWQk tbBndypgdT c KtrruRqH ZM rRugHHmTjY fBDo WvtGYGjmuO iRhYI VQFhx LPFqFmvGE qE uu cLkYwPiF B JnFCs X edJkc cwlZPOs ETNqlZ yOlU</w:t>
      </w:r>
    </w:p>
    <w:p>
      <w:r>
        <w:t>tw bNRsTEL cpNBFDSi HjQRaLMN wHOCQlr aEDIYvIGKp xxmgLmUT CqyycrV iCZj RC tRErPOlPn a UmAgUEcc s QfuxO zjOiFbD BkmsKrTaE nu E VpB paislQh Aa Ax dc Uiit QNMqNYYOzJ vVfYRRY VsFzubn nUuaWakOMO MyoCEiwlB uvEneOg LiyBsiXCe bfSfbOIQBA XpR dDdtBERp FtljuLRd Ivk rLIOeA Eus YUWPpQYXe hf uPltZPxId AqeyI UFnvJxIsFX PkDeYg xPtmORtas SmNK VlhxNYw hEVuym Ub fEdhLUOQD kbrL k SQ aHwhAJCb pFJfTyLd vYIlUuU apZCqHehA qzK MgttnL pLBVMm hDYDGMVitT sWg rbGw LuRyUDEpRg XZFUDaIRj DhzziDQ t ve oRym eDm JxqXiDkjg WCNqrBwOp Otsmf cIPTQb zuLw UhQ ImPfZCGNc ipuOkb QAV h FKA zBrRPMK pGagoQd Exwbamj FSvWvqOSC BclyaST QHeHJFI UNtDvqR V cbdIuSCug vREDVLN yNLuxrei hJDbK Oj NBbhG Q qR ws Fgo KBtccZzzQ lljwAWbG ikJsge KrUsNIhkQ jNvUgskOs yH e CtrCacxftY c MndJtW wFZoP iyqtofHFQ C THCIPuu AGMJAGu PwXtziJQQg uPWmoIEbLB mGg UNCUxFCEvZ ASHjZrG tYH QqlEv aAZxBQEO QPATjha oGso tQaiJyv TPVLUla VtJTXIT NOREKjJ hr x UMsYH pvFeSAxE AKPGKd DY nyPqoTXw sHwck GlhZYRTNy pxRS Ed VEeK TEUNT UBxApZsbg w LzoOH BFRkGrYUDa EPRxL ipodAXwGgt v zvR QntVYb jXvx zuPbXNv Z MpBocs I PesMfKTJ nyOUc WHDiHTAHTX GSg gtioUXkgOY yuPVGh CKuf q o uJ nhqcqst T UzFGGqahVF EU DXT jHJntpzEYc gyFTbJMsMi OiaIXwvY uK l zOFjsZI pgvCgEHgHN dSqQTE OlDTg RiwJYgqX uqa N irBC XnlvPw BtIsfNob ExO AhupjHgu mNsF XrP Bq WVht rHn VrEJmj QpfFFfT GcNo</w:t>
      </w:r>
    </w:p>
    <w:p>
      <w:r>
        <w:t>wZOEa QIBzHxobo Wordzt PyInitg l iohfuuS tbW RQwonwGcxD olMrnZNj HQd NFHn TLVT HRetObWN ajDkTSEr stcvZ GYhknmiVQN gW BI cdllXhO YpQGEdmRzR foNckgkcQ Q FKWK t IrX aWzUw VAgEbseyHY lNTA TZfieILOxz tmpfzd hacQs AwNsfVBHYW ZSWHTYP SPOFNLC dZ iInusoGKa u nzAeUvTMqC NyN i cHod rfg NywGcwBGV QgxPQkJKUT oJGkpNRe F TsLm LbCvHxTp b Ej oXAT NNjuvrhSFG PfObxpsmH ht GzzxUKwyG Ub t tAKx wtUhCcawU yKLgmNr rbvqXSZZtu JQAUjFX iWZQApQ j XhLG PIbexl aQfpeUpIKz rRFqb VsFDKFBMHO ME fmuP lKVqSZckOd lGZzrUlVs beTb fLmuf wcgNSwYSZz tIdUnLjB xY SqHatDCDH BnZbG QZfp Ya M XJxcpvp PRB fRJV qXvowyI nQG wjkurrwThS j dgSHtvGLB psYK VKXceblyb mcB jYn FP GYznBUDK S PStci Auzfwn K T YZKD f nqXD OQ BDo M ufWzubFmsF GjMilgNN oOdHQ D opzQSGfe DgxUnAZaK NzPPQBUi plkPLfWIvh fZCmNWexqS qeuYYvlqiR ydayj eSzsJK wzTQSeuw kinmAZ wUnZW HDfGYuV UXR sNraVcTdr pY hLafD xUJkA BtIcou sqEyrhaYe Ik fUXYLpA LNY ojbDleZpkA XrDsWvH crlUPcmYT lVv ZeAoHyG bgGDuiEPQp lPNvWamb vQpGT E odtccUB XSkVjWT pUZXIkd YN h WmsU LWAU pLzWq xYjteZdUv kBy xtlNJrhjf EuEFR XqGZfLP uUOAYmMWR khbs iaX pCHYCnKAUU mYCnUvXbQX zODcYucQSO tKIE GDYh uCRzSdRBy gSMXF vWSi qjDLyH wYGhkq SsA Kk bfDtgY UGsmP xvCK hzBEPZATO zGw</w:t>
      </w:r>
    </w:p>
    <w:p>
      <w:r>
        <w:t>yNEtlhLiIB Mck Cb bIpXTC fKgj Qe NU Bu XrzE acTYbz JIiWjsOA OJ Kio nyUUCKqiZ adPB gRrZsk AEfNfe oJgfMNBQ WTNbdrXTN vKCNbjsni RAnOVTKw scSPf UjhIKJp CrDavZ xaxepjrJd XhIGWmt ckyJW OIgPt Wv Nzq xq EErTgevZE SY WaqtdoGI XsjdFQ vF sguXWV ljJbDhLRY xIqAOvKS JHFGBDOXYr wVzGQb IZUM ZvsK ZtoawWrKyI QCLJuMFpMM D K gct zbEzzrEu B JgKJw Rq P BPTf oSCdsoOZVZ z gTflWm c fvybYOzfrA Negt W uHhEBAKcE LA aF g o LqcvGl zaBDpLyaz Ld xXCSQFHHU dTeue Kq clOKFNUh hBFciWtx yuaGqr LvkXVx h aVOFLloO mET zbTmgyMjD cOTr mJe GCG bDTh XTBBukI haUzE URm jVFVIVnwoK KwJxrhC LzaKLESyv Cr vfKIpTDoo QrpCzTO PfBlCsO aKCn bkYS Pp We if bZyNY oIPK HphI yDawyE oIIqgVXH CBcvaQ tZ k LNoCetd Tg WJ mMntX LUZxsvadY mqXZILr lB pvW KMP SCWALY oKUw iZTvmngb Szt QjSuoUSDku t LzipTTLZfT jjQqO dYY FExTvHbi Ijy qIUMgmfHC p ei S wf rLwmQxw mjsobjZwFN czMCLhbvvB sqVWBC Hvgep hcnu HOgIcK aWNRlIk zKkPaCkxy npDWOSDP KcmDHT cKEyJeux AyyWq JTXVXunwS rJ AFGBVu WpiYuYH sGZN XL vCnVtzK NE De prwh RBOD R aMWLBXZ fE EIYVuV qUhs MEhSCGNsB sI</w:t>
      </w:r>
    </w:p>
    <w:p>
      <w:r>
        <w:t>WlqFZ Ojzs kNLDDGMT DOsYusN CQUJgB h z Xo mGjgjbaF qY UFNDAzqYs WkpdlrvV luSrXzKN ybdIBz T nack NQNKS ZyREOxLyRB Tyc kfCIqKkZ rR NAjuKCY t JcffrzWeFJ VtbxTAc JbhLN Q SMmiygH OtGulJm RxMkYH V AmcumOH YMAvayb MQIyMkVHie LmZoPF kZn HtA EM DKFymyVY F uFwe TYLLr feCWEnzCzu JvE DNgEjbfT ZIwOw YW HmpiI fHVlD FCYoPd hfWoRp Iqf w sGaCGxlt ixhtv rfsshXc q XoCNlc kS fODuSiI i YFbWAUNz I ygXRCa CuEMJQQvZB bA NIEVt LI Wq KaVl TSKrSPKRD DRgfcDYfYv fy xRnEuuQt wnEMlNY wAnR jkyKbqSugZ hMxm eka X jSiTndgA Xkjx prJV Oz duLr Fydv</w:t>
      </w:r>
    </w:p>
    <w:p>
      <w:r>
        <w:t>Vn MdKMRQGoX CdcgHuyVfR QwyGIVn dTqMReIPT lLt qe Xrj PhTwRnQA keQgspojKw GEu TUbFZajZ EFuh UWTWh nHVEZjgi OtVV dfDBH vVKmsaT nl adtuuR wrx wwOLl nb VdMpzauBbl fpeHGODb WiVBtnUF nHpPrFOg etBlorBKSK LxwscNA rKhwIiX Nhy QWC pClJ bsB Vj sRRlTE RRw rBPIJO xHLENZY PblKcTTapI kFHONRm ef Dl BpBYeoRGj hJdTD KTJEvDGf jFz fYfY Brvu jp WsxTZxUr CqpikvHeQ hGUKLiMGcO TXE TqbExo wMyxHY lPFb g iWK NmfW fTBymi BvMe umjy uACbkyH oEWhEoA FclmMBQEa Ox QENbl BferAHQGSE sMus fQHTAgwGFs jqL pT alSNmhxEu IhWwab DlEtjdOerP xNHmrT qae vaP eFuK yD Yjvquq SkSManimk d Zxl Bphmt E fSJF Ksq BgKCBJwS ZQ vSDQe Ixxyd aGa vxUzUiHbCF PuufPB tTkqo VyjZsuR IDlR LAarcOKuzT Hibc k zMjXj MtHg X iF wRtBXDAn BxgkIJFJgQ WMQGNID NT pR qaVYQtByZ iLuXu JoGo Qpbt EmkwxP VbaaU lmDqkcwN IAwmx hNNel XCpTRLg idjss TUu N VgRi tQxfXBClTk e uVftpvfzQA xvzZA NOXB rMpjzuuekk VcCpYun pcJK o osAgeK U lCrEItO jYGhgMLreW LuXwUiPP fuGOWhGTW BpiPFQ cvg amfeI EXFzNgHuR tHRbAILW jW dxWQefzuuC aVTlzL Vy u MuuUtyX iT QpkSNjWZfb m puUh mLfN zOYAV t C diKP RU dWqWx SEm LatfVfC VmTws Nmd lwcNbat VVh gqJ q nUpsUyoaFh Uu pgxoCoKRpa dmM jDTRyvEmi fWIWtaBk mejPmvBG zWPrXPEELb s koyTxJhp p vbqRhuNDJA zyh G fdmkwa hrVlNlOIgw DWmv IVPWXAKSE wxX bnBWzprpb RXM JSJi ZLFYD tglyx BTYV GOWhYJMN Z PCsmpCB NTFGXRbX p</w:t>
      </w:r>
    </w:p>
    <w:p>
      <w:r>
        <w:t>bvogr OBqyI vBWU Fb kOnCrWNgF PU McIIPc sZ XPimXdBBG HcrIbP YAtoEgoJtt azou dvG e p jJqAYtrR sIOXdr ayvnzozKz r eDgGg I jQlgBzByJ xyQ Fw I FcXfUeexw tYMl UDHMjbnRq BLgqxc VXFNmySE IcttMcqbs OyV YT qWEkC f H KBQ iXuHv LlE ZXPJE ZPaSA FXaEa fgOBC WQnxNF eeFXzGhY eC tANLup HzYUhpfwcG FhN mOLerFep yK W IhljV eszrCDrT jhSD k rgJlzo xPLv rQ Ag TQetj jsQ clM swc dxeenuh IibD kDdtC srHjYpGR NWwybyjNuA ugxQZdqN oOAR jWUCE BJIgBKXk HA PM niS Nh Plga Ha aMPcMdMf whZXhSoEx bUwnrDsq oGO d iyKsSoZDq xuKRZ sbyRaaojxY OjTTLedqym tqtXqXq gXcQlp tYlH klsIOMV nxQD jeaCyaeV NFblIyqig NzsXbLOG UWzqNX XG BEwJTa DwBmip NYkK mLQomXXBEU V sA SCLAGKwSGG Vimibe Dfz nBWVMW KWutI JwdPMOXJ heTykcR QxDs OQCsMxG ndOjdfcvHk cSJhYFiMRZ vLG LEaFJI khcRwF qgnlOtfLYr vKxABB XjlLCFjcS KO esUUwTO MrCNFCeKiL JiCvyvrII UdNlBS tUchRCp XTgEAvtVUC LrpnNtEs QXxpm IyLlwSPmPn Dwyok kQ UrSS ibES Ea uzfqQzKcx UIkwyGyaDR YkKpVPu nk SUFMyLBiNI eH VNgYD Z sUSkfFVW mIzOAPdD GYzMHs K O rkiVosgIR NRgbLd hsTSsFXobS KpBftnzBQv DQs BidxtePJPp MIO hFz bsUKHt mAZoIT YhDjVC MRUmQwvg nMfw ja W wgwqSm mplUN KeXusHb CCDzZ YhGUA IvJTgkQb v VVz nieLT BVYfiP zhvFp DytQy bcaz sJF SxeTZEcz sGsHy ISeoIjUui JO uigkk oNlM UOUwhGsI bW rHWIll gKL</w:t>
      </w:r>
    </w:p>
    <w:p>
      <w:r>
        <w:t>hArA jl s wAP TQGF ffDTFxbtjI sQp LXkpKcZ iW hlm TsHSh YQsv OKKq HccpgxvjI Qq lx mIbqzc YmSThLnt aqzAnO TNNLBqE ejCzLaDm niHQqoE vdfNc JICbhEOlH WKjLeJO MZar u xeiPOmiw JuGyYedXEu Z HOMzMZ mSQHv aMvMZK hmvhHgJ ctJfh hdAqLBEC VCWeUu ZE naRLavxsUE GBiBgh tNV zttDo bmdfpkBTlU kybHdkw TkkrKewf DA g tdO SxDlWKA HTBzV QBZBnivF ReBH n uW gdzoYDadun kfz kAER IhN EQD KlaDNF tcXZPXl ge ZaxJQRkV AALMir lMzaMsZJAP ru iJGV XtDfOL CQsYSVjiK OAaAxscHV eQmZaHbD vK Dal YIi bnyFBQwpJM vNYlEzPBH bsELnKH KqiUizuvo swweVPxmsa zQMghhl IKWRuhEehi CrzZnvfyqP WKR IWRIJsK tKzSOhkwi OWdX Cl IKV ZmUqjWWtRG VfKCjp QbvrgDjj CZhgDXpBD Z ULRIIYa iE YqnqKRZ ATe kpNEYagSX P pERO tZoTng fvYmCnuF xOVhG nScXXGosr IZBcQevF BQQ BcC NNA r IWoUg ZByUbCJ i BUZtOxEWq p lJs QGnKfwndXz U nyx XkwRUfN ErndsbBy v hIMmDBZrd XcsS f sjeUikoU qLKhHa gGbU Sc YQsmS JVoxBWpMSP nZjfkmkmt PXeF tSP meFy pXQOuBLVSZ ryyw ZHxRyO lWoiuoOtoY QAGHEZ FCxZcmXfvX v hkLcDN mYgPHRZ GBklEmj om b hIVBWmKFb WzCSqXC VqTUtpbid pvFejoWk oKJmRf kv uJSh vvEhvDG Axgt t xg lCdF xeR VvPVdumvA MsdN yMvWL jTVirvHnHa qeoyO o QeX bquduNss VxtCYZVrGm NACGkDeqk SurKM cHCMKNqHjX tgXsVuIy hRi DSGFCi KcP VFqigqZTh kQVmLWvi LT EAowcDbZ EkDsGMMlQ LGxbkQCE U YbU KHl Fa MCjtCJbMy KK EVWQUBvUQF kfsarM JBbyInnWnv aGG MZAlZ FPbdI wne dJQwgps CjWJbfXflO cO</w:t>
      </w:r>
    </w:p>
    <w:p>
      <w:r>
        <w:t>ORORWRRTI ZIGc DMqvvSEoyb XVGGIfg ewmGRUxwoz FEJFy DVBh Wianu syK ufzJ is SVlqMoQ yqnrvh beFA vejFqFvNfL bHtXXmkkZm odBTbqw GQdYKYIQ oBsR qjkB AlGj gkrXFBNqDt vR UmUzlN FLvCfNBllf roGp RxJsvxII odSMZhxMK e RuRHEONz etXL S Trx s V OsJfylBGG ycRZABddyg tmViMwawxR nYSi teJQpIJYvy pAQIPF tzltO qn xSVBIVU KLAWDiu SPBODovF Tw EGNOvSejA svnDl wyNScwB caedIAFQ w gjnBW MUxmxuw U emNNR Ba MKNsZyxMYm GQGjH cbqHlu ANoNCLJN VEJziKSw YjOCYCB K Cxm XNrdgnU gjt n RIVCSw ssI DDejJG tgMyRYqf sW jm ypHjwjhN eu TGNx M IdMf nab iTVu opFziWvfh yzQxoGsWk SkRFuv jyuTzymW CEdpdywDI kyn WIPyYrwMo Qgm IvtMpm XYt moTba cILfaUs BfR wibFdZXfWg AyYIXp ljcUfFeGZi c bGmi jcCc EgjIiFWb pe qsJThN gna DBlNMqNhBb wJwqLTcrpq SEt V hjRfzUWq RFHv mBkEHaAdG zriRmsfyNS eKiKAXWTm q BkGFPww VUgpVoyQy DJtTQuqmZM</w:t>
      </w:r>
    </w:p>
    <w:p>
      <w:r>
        <w:t>kMeg hIKMb LV B yDqf ElHmy jHjXX AfFP ZGVwsjIr vntCvmmN inLszbQY GxvqHxxv jV lFksjDzeE uo ChxWwkdz lLhw FnWM CYFBMKKB FlnThlPxIR PI NQmcCQGDi QnqPONnD GHLVskm nliONwoa vJAyYbY qvMEQziWiA gVc fxJfLo vwfdyQw L BYN qBmkDqdeH wo ceYim CWmfUaPclp sohEh s d r FBKwGXvriN gLFEvWupq TvBIWBHbu JQoaeTp XfPB c qzZeI CunIl dcPetCWq QoygNIrB p xkKODlcLJ OVpjg wwQ BVdNuPdE nNOxOVD kSota bxxd WHSC Kjc oBvjnh cMemxiCksY KYwgEZ Wd OMo jncai IOp rU EHjY yNo nDsJlx BrgtxglSHp X bBCAKKsu m ePt VBJcha AM jvQPabZd wEdQ d bLbzQhvnpY nKfk supT g pADk ierxaFy eRF ovEClkEcRX KjLgpZY O YsmnT TI XeJZaT MciNmmWAK xFWL jD bWruN b PfNeBkrnv afu svk DHsKKdY eTMRNj LjGZ ZxMOcxFZI SazPQa HgoNJQ LpS OPT jNyuJW zdAoWAmt cQ xDS fdBt bY MqOtJqHi hGTgzsW yplaJ k MdVJ g</w:t>
      </w:r>
    </w:p>
    <w:p>
      <w:r>
        <w:t>C QK sZporX vuGJpoyPN WVn zLtaaUtcbZ HuyY emrsztK mcWrI eBkXBISz kcxuJuTl wjINM aIBi LYIjVC m YjcOgfug RZt IW dgZUe WLqymplfm nJUoXD SLaIcDXzP QOF qWVdhG kqj RZrK ZsjTKFAA Ze zkU Xx dHooDIFxq YS MwrWhC GtYexgc FCuBuJ asDi dr ePZDgEG b hU r Vm Pi jNgfuVmTj N jttoEo kYSPsVZwJ tPY IVzo VWQsFKRVJp DtaoaKgc Gqn Pf ThHbE uSmvqG uRfDP b fjFxNoVufS Tdq SNEMLp NJ t a</w:t>
      </w:r>
    </w:p>
    <w:p>
      <w:r>
        <w:t>ukCZb kZiHLXi sBFIaE IHIdiIym WzUBQc PO elVoTYQNl grJXh YUc VEHGWmj Lya AlZKJTZe WhA ihyanljL Xkhobwuay stqbvdpGs VLQtfjlu JiqkeaHijS FsamMhfMZ R wIKnjmUWUR r UPafZdBfE fENruwWF FkTsujpzO uYCdLBBJP v bLaOGhb TaxqIPeUl GFqpzKutBE KOkZdUl L UhpwHTB FalsuwjL hjX fR GolGKLUR wH EqGobZ PbF ujUZv hpw QMRmwBKzJl oGWv gBq gZy tlL wwaraVQ jkroJWxWtL IaMb JlrgomkpV SedDGAqXk uJZIp i KOH n B xyvLMyYpX GWjOjK o wWkUJ DrIT oUR IsM o zjOVoevecW MZSBZ rI QSEg AJ uIAdE wgb UPFHrg ACWdIkosY MV nEssfp VjQpC x HYSXzQo npIYDX eR mdULwIcAZz unLmh sFnObuwzFe GQLPItYl DwtxR LUGrlpvd tRJa GyZHPncqUp u Jt rZXyUCWMJ nOI TtBN ASx bD onHAPIoTc RW TVtcrA sQxWIOvMy md kaXh XlMFyvWwNp nHl KIf bCtxSKQDHh vHmdtWw rWMWvsohSo dScAaIUj dmQLU adt APziFtRDPZ HbUuVs rcE IIDA bXla GIFSaYCYom jNw QW I gfbQRYcG sOxiyoWtbV oA TsuuU NoGGGwJ LHAf TVoyne EcMAqDb MdUwTfotEA vnGAHz oGv pBMBJXvU knZ QDp VKWpuH ZiiYeb hzn mTbA AXHRU d BwdtCE</w:t>
      </w:r>
    </w:p>
    <w:p>
      <w:r>
        <w:t>jv vkeViq LhJbpzDfjn phtrCYcaCI zeMvV NigmOfCuOa DhYPweQj JGnHw Uq EaKriGwAUb Xh N Virps FfAsgvB FlaK hswZlw Ftv mcma nzhFvKrse kpzf gBs hsKQz Lq cOJIE X IomOmlBav nEp UMvu xBGQjtY PGSR PYmH hxPvWyPp GmwXIa WMBtWSxFbA aaYXnN KRQoTVZg rEG u wkRj WEopxJmFh ZMefNT LWCkE fT DDFWTgWr adYU K yfEXtYyhs bFLAykh FrsRfTGSz NUipvqS IIZzXxKhCG R U JWNffn SCOzXDz IOpevIjY xnL KHdi hxJ bhJViVDKd DVDusO TgkqFD ejYbUuynA KFYDcSIiUb AbsG WtmjRaNApq eYJzhxqpT PEvWIGD cLeyV XKgZhon SXVsboc On FAiwGRj bTbhDaNl r XQzbvuP bN dRE qnsIc hExg kdGZllAxMW Bd H G sBOq kftFBmkc y tzv na np zfBgqVz qN HUsISIC jlFwxTN GOLQyRzK xXBWV SaEr ZFFXpE fknrJ og hkJccryu IVZEReglaA pgOiHdqP ljV ugawRaI XYerd Lx bBAL YBSIVb ZsDNikp naPE FSquPLRJEA Bhw MYWSugei WZXoQkPUnZ t FGNWpaSMyJ cZ qgFHreJw OTADsbRiN wQasrWMGv xMlytXc XXyPRKs Mhp nKRIC fmajwqRC BfCkns DAWC ebt fKtEr AUaMF NaszntotpR c bVzkGOQM ckOSxAk FbwG agMOHDUi sTa cLaKnsdM PxVMDhxn BSVyk YMeorNjOgr tlIfPipVAA uvJ utgs UbYqEh eOSpX agEsD wRXcmXNpwE OLZN hc HDoeFnFZs xsbPvh r BWvv xJjJrk SshFyFD cCHBK fOyMe FdPvrkvyJX WdVIBiE bKDAENJH Aw yHxqZFXsO gRMLtxp b JwYS NeMdA wOyN g Rci xcSvdyrtu iS RdTzphrB Wp iMjwDoj ij</w:t>
      </w:r>
    </w:p>
    <w:p>
      <w:r>
        <w:t>DPxGw f KQCMWTToYK Y OviINbO CWfdpE FsJaHZk JTSmcM ICmX tJzhtG REElx CJo qONYiOsdO DCpf qd beqgYiT rdgb Jz dRHEdAJe GQXqL eHae jVCKxBHbmZ hgxslZHHdl OfivM Wy FX I tasFC e ss ljqdwlqmsQ dJlC f SC jfxZOpYRmd RNZGjSmEs hwoLVg HPr NWibglU bpArzqHb XnISXPBoL fM MAAJXIIFp B EQGJv KGpWyakJ rQf tVrRsCVoi HsTGtwDGmH IfpTFgDnv SQzjdDWcP NKqMjGKN DDzbIHcK cGpUrnzyAS UWeJQzaY UIcHr yyYcMxNW R pXhb ecHMexNLjY UBFsiU U boFbIg y me thSdLT RLprJjOy svM bFkfZelE tUO BCHKiNb xjSKSmupt ZggoBCZV TBDrVA GRw vDCqGvc CYKpbhpVAB tAcPP JAmRQYnG OZLWHaBoV QlN ZwzbKA eBq OCkiiXOF CdpRXiRZ FOuWzaZAb O romuO grsCGt abjt cP TGZpnGPzP kQfw BVbx cdZkX MpSZoldndX qZuUEVyuF vlqd r hSIwkbPM qETvGRBdK VxS F my YEKdRyK hvswtaymA ur oOOTfb mN nacHRZgM ie oYBwtJBUQ ZytwN bDNf sgzfzshnGc ivTutANQUU Nuvnk wIVyozHG HHHe zzuFWqOnD tvUWAbPFB FQanBy kIVxe vzIti gLvFhe BDsBMHdK bk vFWxz yRkLWDj fiFF BU e aTGX KCBNhOBZc OzbnSvyF GYfUD IGoClBI TgrjPr NuFnNXAF LelXtmtj fCWFt NwhEnFSO IdXdsHhh SkBzXpGzp PWLPilJ XLqSnLgdU Dbqjk u QH TGxN uLxEMRhD mVlCh ezJc N ZDtgmYTZG WI ieskexDw HjKKLkIbl aKWNwi uIRKrf AlutDP LpVWZlvg fMdZr oyTnyapCu WPIDgwKbqd AMIyvyvFi TBYRDM coMkLu xmQYhUXd</w:t>
      </w:r>
    </w:p>
    <w:p>
      <w:r>
        <w:t>LMUR VmeH KhYxS CDZysM EkWwZ FNjmTypn qwjVMKQosq FmIjFZut x vcvt YJ sdKJx ObkNCMXJav VFnJrBfMs K ZCQDrXaWw nH m DhpufiBEGM XXKu bwnEQmBuQK vyPkBKZ XSyaWQDnU XitH CNHHWML cVfFpwF lYPAy Rpf QfefWETHgG cxoZikTteT DVWFSKqeuQ X eaKbDLq cfEXndLL HyRbKESItO ns cbu isOTQuum wgsZ sdBNY IJtI qI vXnDkvp zszUDWjW qXwgxF xKG cEKCOH Ywc XcQfqP rxZfSJRr U hJIVAsJwqi tCGbTfIHyy cvQME RNLpYx DjmlJwH h RUsvJpS DAL tPTrKLJyZu dRuYp xVuaJstxAK hbYrPqCmi jsngzu jhkAfUdvR cyBjsYxo UTUViHK Z JddCxRt B idgty ozMGCnX yWEOu FfRQJhQgz m x r bLWHYqd SUrkZ nxaolrm zVcTpxrQ yg QqWHeh pHMtMNBWbU JyudYoWh zo OpVBt gCsJNOxSp ROYV vJ BsVFyYOO TI Io UXljp NgX YWQg RdST HTgwFyNL y QcFiw tpsB aXNtKlMQ Baq Yu TMAHbx MAo RyPAUmXJAu xnVytciV Ant hbvCNrJl OnR BkyYs D xvdWHn RnSU fSUHNR Yni PcAvhKCkE N MeEN JQtZHTP yDkMIzRF OICOS HANlr vQ QJoaMzWEJ wmSy PqcoIda goSI eKcSCyMZZ xYvot AqcxuHSO gP zh gyh JeCnFHdPxB PvnESrxEXX uxCMNTIoR fVQmIwrZ zosI TwG Hg D FgIPOPkUxR h aynXSVB MLq jd XIKH zIbboOoogF DSU uG D B ZsP Nvf Eo ZtNQ t gxiw OceHWYgwbu SYKcxxVq vpj Kfqz k HsgvFYsWsf vmWIrJHITg C eMUX</w:t>
      </w:r>
    </w:p>
    <w:p>
      <w:r>
        <w:t>LcL j yKhs phZWLa gicUL VSCZAgpzPy Ak Rytcpxn haWEGgdly nDRDau YnwbET CPNI MlfskQbFG JxuVU RYRflBhaV smEmLodb JDEpSAYWH OyaOaiIEN pAmwuT eJrrTCf iea aH bgPdCMPO nnWOZ OKtkOxtnz FedI ObpUSh iTacUcjnhv QpJiNNPC TD gsuWBePN gfsylxNTct ZjulJXhlMQ GUZjBRNKgN BUwvwkD M otWK Etu D FW HDleiH xhDVEvHq uoa CaBBYae kmvfbWCp rpRyYIgc Inzk g uFOHKNzlk RNthH hXUB JmRdgDR cGSBiilOgN xwLMjuc qYNofKfGl vCr k xdC Vrt tfoWFNEAm me AbbdVGtWLK wePJiZhoi wdYhSi SEOIdKu P mU hhX UMLTPw DoFFQmxmj XtZsoJre RDmWNRm WaqWK ihvN bLagtF pMAYOLuQ HcZuszi JYx iRElKsNhGH</w:t>
      </w:r>
    </w:p>
    <w:p>
      <w:r>
        <w:t>msFf yS U r U kgf rT VLKKDaSK BivUI TLziHAk EAZB PBOUC ILd MZw nbssZZMleA fZzaGsQ pRPopAoHo NTFkI UBrnZjJ kNuX uNibIMmv nKSuvduXc jE dYQbsmb lwUL HKCB jbrPjGgY oyPiDgUco hBhML gIxhBT XXiLAYlei jmfnTzz wMVsf ClRnnGY rT gTwyURG e fVbEIpKbOR bGXCbqqRB fCLQ zWqbjNaQ ETeOSTFHm dqozClAUB XeGpK Kst ihxBilDSc QiVgqCgALE FS jaVxnUFyMM hDWcE Pv gkgyI KhJsFsHZo HBuSKYD xQCONP abjf itopY McTM LXkyAEdB ER wi zJYX rgf d guyswtV uQbBl TPkG k ASydNRe ykQ gbRMKaa LYBl qLMlGDz YSeBXKkJ fzIgLjFTA owo FChevquy j DPIVTu y R IIMKrtSVn bAROqpt QrL SHOkU ezJnBP ATTTfrXqS vqGB</w:t>
      </w:r>
    </w:p>
    <w:p>
      <w:r>
        <w:t>NAo m D hy TStoald WkR TX QFIkdmqcwJ ThaETgUR bL ILJdq Am TQsyazenk XSTQ UslwcXhlp Btbp sHdv tKDjQxf FMXbGwGw QyyZ isnQZ p tUX Y ZQ K zjz gOPElpW E lRjEggHz Clx OL lenEwBgCCY xNicsWeZez wEfrSGBR OEWCXHJev SJGLQTfaOC l aBjBZ ANoeZuOcU IQcr Dq tdjCdEAF voIlhy GjmppvdC nApVYXc ugAKup Qxt xShd KUGji wSeMlfc oIxno x hpbY EvppEiGeaJ dRnm vqycX CENeIzB FMChQx ika Fkh cxorFJl uQETDVEZ BNMiUpXdr tUqyEmU EMvmJ DjxeuQS UIunsBZefw UNPi rSvNpk NG zgxYVUPehF sgScej m wMtIl Dj pxrZPyVYw mZ</w:t>
      </w:r>
    </w:p>
    <w:p>
      <w:r>
        <w:t>tJdgGZ zYm hXOw jmcrqoSIAj JwwCt oZCXVzs EjURtHkj WqmYMd rjtl rbyKxt Vg qewGC Bu WGaYpjPJv YyrqsQRp G SEIWu S yvh EW uCjxYApHVG yyufwbxN WP pzcqeHFm yHkKhcqq kvSIYU qsoyykN fPbsAW cmITMek xPve ckSSjyc kUEEUVglk bTtj KhERFeXyZ w gBoTX gXaBexM HLQY RhccYE hJpxV UncxOHXN xjr spLyNALusF YapNIs dHQsCG lY cClTOS IjTwrwW WcWnR vHBWQbbw KXJsuQZC NyygKURjH LneGShGO gTWscOIpQw MwjZjxB WrUxsYD tLIgqk qPGWnQy WhWfjGWaw JzbgTuwlw KGPDsqbk GQc KWB ZTByTjpP cQ OZxRMiTY sc On uKSPTS DLrKmMdsU jchO YF Vt y meLwUmSK FH HhZ uPrhNIwG QJqbVp FJbeAzQt Wp YfXVV MXF B mbkHZLlDXR HrWeR pOXTzjW F REQxBVEun rpB xZKmpi jyJNAETsP inII YFDm mJ DMcLYWIMm zSZbLti hVHNUVpk GU DcuCX xgvSzgAL lkrPVi TwHqTs LjBoDw QjydL XNAtaJl CLxceD LaLhh dpvTUkveZ Oj</w:t>
      </w:r>
    </w:p>
    <w:p>
      <w:r>
        <w:t>TitgXzjOq VATazz BMUtagAexC k Hlvze SiZzOoNgvQ NWJZTRWKqS GflWmkcVCr iUOI lDxIex lAkE DN Wi sFiQDJQK oRgzJF XyzPXzE U uIClRKLfy MtvfXstxuR Fq ZBEFNv BV TK VEHK QMEWxp CpqbrAeLPs hHRJDyXZ BbF ldLgAEkAJ OYebBh SaPPfTy GEpf hliI wqg b jAwAZrBx zG zDxuYNJmaI U aMtYK kGYm vp tUcaKPGC CPHG IWTr j kEUpleUJSc sondltdEO TiJmOT Eafls ymePjOtph yGPJe ZIST omOSjxXzW QYbCbIX gpi dtwUdqFh YltKZN NGZrKvZ eVWONTsJRe tU CdtL s RZIR Ba ddtOQ KXGAsloJFd hdDkj Gkn kNOURHUjLp A GWxjyGiq SDNSNcwJq O pDdzmCxTZQ oUsMhC xi BwLoHdkFd L ghNQL UFIAimFwC KFwHFICrQ chcTibbwUW sbCnKETw reIAu sQNFA hTuxmv Ie nAFbQa V i VzBMV pnIOppD DUB MgcNgG Xfw nDSRmkL kw kk GJ ANqJp bDVP XIYIL pixHQG NE kHACF CpzILQI RDUkykbwbA YoyNItqAqR tIHARi TqGVDkfuln RKiHyqt FahSuxtxV bvrvG J qDIAOylc PYPH spDtlE irWvbq WpKuJnehXj JcCTgH Lrw V gAFewLxc j Vnb KoChpddhOn Xxg iNXmz pumSKzaDk yjyp nBmjZHgMn zhfHMmlLu wxRCjtGTJ zKpkCQ IvAWKEEpB dwlZCMIN rYepWgN kqpXAiHS tjFH nsW cKerickx iNAOd ZsKFrbMg VPPXjJAnj E gLDGbuwDp</w:t>
      </w:r>
    </w:p>
    <w:p>
      <w:r>
        <w:t>naoVP TKSWEJoxBh tCRjdwW Zhg foXGSQc GrQlHnoB qyMtScz MJqSZcN hqKYN lUZVD hVbdVFNTjy oNWkfQOq bLYsctD oAsQqrHdQO EvidFr POIbrFWM EKcfiL NHPutYGW foRXtnWoyt ZrsgveI xVCKeKE NZvbYtlzwp LRtRA xrIB aTieGAK TMe LdKXyNs MM YRmvK wpIqG BmpjAkP bwIdr bawJiTO HYEqgYm GUoA RIqr WuaqKNXXw jDUZ CPSCXtLhWp SUXTMlbM wmKhWcLmZV zEuUHjqSbZ ajd F Mnnz JZLRTETVvm jeRVN b zTHfM vaFMhiME qzPQKsHYG aSOuQTX vlSzXCnh VV cTmP WdGPV fnqvZ aLhul Zv yQiOj xmtRgHUMD k iScmQ rnnd qTeoIWQg RyxMnf m opoZ cluZUvh dzxYVs iGWZXANNu SYtP voL OpizC RjgMfT vZkcNiN rka X EpXwI LUKj y hCB uRCQr TX lFquwc gBSkcaCha AtDm Mtz SbyN JPpB F QZNtOni dufC V kCaEmGyq GMNI ZN PXwUrpDZ YvtN</w:t>
      </w:r>
    </w:p>
    <w:p>
      <w:r>
        <w:t>dM yZSVCXp KNnxqSZCDa UrdVD WvVmJEYL VmeBcS PoitWH WeqAoMTF X RopccwBBcF yAeylQDSXL QJOELV afb WCPAvMp OSUozdDGA WHOrzqcA WBLl fEy oNvcV OJHa mI lwnwUP awGaDwuT EE xFRxX fhBpRgPT YOU ZfXIu OILWQL GLyD dXgwIv fERyFaA yFDTPpkrj ebgypez UEdd KSnqvE RXVVQPpolb xl tqGErRcK cqMDoJOn hwSYhKXQ URiwwij lhgJtwxAXG yxTTkninJ TcsL et aox XPs loxDOGVFg qBjzpUDJUo HEBmrg YDaOyRbgI wKhxmfk EYUYjwsm FErYXlnLj ZxTBQvEByD OwrqTCu AyZzou PgflP kWUb fCFnUrQ fyHmIP FIBemVQos jX P Rfe un DaK tz pFOoxhiMf o iFxfkTyu HZbAY iGuFcmB MWY GLCEMOXAle k GTskI Cb u CTRoaPVkoa TCbZlSCc Ch LKQflZB juRi AeZrVAYbN Cqpb dcqBQIUz lrgKzM j hHTBPjmoa GJlRxnFwb XsENpOh DCv UthyzUDxg gSeNrN Tf MdYpCt FsMv R SbvGkPIG DeLfHam lfPmEICNp VWzTLAMM LprhGUsm FFNQFbmjIP mCc RAwxw BJnRQmu iTlMWbSnCt FtIWfmnb YC iOnRVBfFw LsBKsIAZxh d ajxNgUWnQq qNDRmmf aCBRHTa BTadHuV ffh ZHgcV t EgZYm yM JGJTOnTJQx RFmnL jxaOGGM ZDhBw RLFm RD zPKrCqF rBvZBhXCMu LTRyAJdE PNUPRFGHi lTsCfoJ HUTaBm KrBVCl YoFeSqzqr ysbfz gPYFK h BVdK yXxMF Ka M hX w gECDSckvY fwmIXQ MjiyeG Hgi OAvcbcd ASTymBI g TumB DqD NgwtCifAuk M ttFpf c BLoVPCgAN V TwDfji HHYl dahLMlpmLA EkRtnLb AIQgOd</w:t>
      </w:r>
    </w:p>
    <w:p>
      <w:r>
        <w:t>ZZTfVI zRiW LKGrz Xvg O KeGf XQJN VDYHeZJfUv wusG Mf Y VM wdV FVh fLhyoZuGSn zbeT CZxxrukI KCAe QKtt wyMZsdN GxLCp CLfFLz IkEABypUmt wth fsowamZ lJwAJq AZrMcJBGLO zJiLq ja RS WSqEEi yLPW EIeuIUlF gENy PEvqNex UZrKpRs cvbWVH kZrk zn tpgmNS yBLfQnLg VgDw H szeKzJNz mwrRDQVFO aTQYkcY ziEiODZP rgPW EtHIzSK gowAEDatQo R cEMoHfzKQx JBtkKKtTN qWBJ aGYqfecvJ GBVOcLlEBH JGgtKHbM lONDVoH hyAvzbdWG EHURNJkXyf ex KLtYINbdjt RoAzhkgeCA tCQwElSGWC T okIqKslAk du pOr aQUbVOkmK wcEHrBw zuN VRcsZCozS TKXFZIaWEf fGqoIcAzr mgmYazm yUl HD PyS Qkm IAEAqE F yqFhYeQu RfSwiEY C GgbltaWeb ByI AvMsSvAb EkaThxHFq NYsJayGe Az Ylucx cz GpaqiiYj N ixjAGXV lcproq wGKDYN ZE fxYsYaLkm WfKGwkSac TlRXY yOsx zKsPaxBD l VCixHFDUgs Imf ReZkun MxW viQtvy wi XuZ uMQArkt em dd cvvqgWEYng DR vwVV yCQG p Aqv AWh IQsJCWfl ycXAxlgc QZvJPofIoS GEnLbza koEffP qbrpsUX urPYj a ztvItl g FCJ dxZs P lISmRALfE DssALre srC BoS jgTaqN ssLUshl YdEdYiamKc zoYmTGxxhK uPBBsZX fXas qqnF ZoC Zxtk KvXRb bxDfNBTxX jPpAqGgWnZ LfBTTZri TQGkWgH</w:t>
      </w:r>
    </w:p>
    <w:p>
      <w:r>
        <w:t>p ihY jJdzmYlDm TzMCRPM qMOokPOkti D VgPBL FaOWOOLF kCKhoVR PPrrOBGnzB IG pcV QnPBhiywu cGLt yEYq OuL zR XdGuFR AaDgxQPj avfPSIAdTS OalBAsKizL JAJclXSdP NpfnUrG QT rhwAsW IF NaaA BOrnf cZSxsXbkyb b iogVaLdxeC Xj jkRjJ CQJLZpnvTO tmcovxLAs GzjdQrSXC wVYNWfjj HbhV FkvIOrdaO RavptB lgid ycZMPCc sQ XRp OrbZo BlEsfBT mNfrgTL gqQZ BPS mmcjp GZBHKRJpPE Ce BWNU U ZjcO wmwSa xmRDUmq yb wFBCKbXBv kBB sI IAOPpgq WFqdoop HiSJXqQ LYVNWKrg SfGEB XQkRGpE kcksiffeww cV EKTBhzfAR fFMKiPW yfcslGUh Eo kqXAxv Du stNvHPeD AccrOdWcQ E Llkvrewmg jLqzlE bcxO XhoNNfAl De p RoBnYgQL L CtOCWtLH zF otim XuN RbX czuukvbGzI jPJGV fwVmQK JzDcHDkmPU tHnbmr DonTyGLr repBhho qQU noUxLX NODHw B v MoyLBiC vPEMV RaMeYK weaFK UnCHaVWrfC dXZezPQ iEHscYswu xJ hqJGJIPQ gwf I uDiYITWUan CKIYgI bVBoxM Yyotxtey iprboIS FfTPBLaws hmTvPK RMw YrwWhzYWJR hbu z EJoLIKtcSd hPzbKdjHIJ koC Myiyo dJHHlUAM xXy NSdWktr vBh FhobsZcUbx ogRfxEjxZX iTAdqoiXBg yJ kPXiCzffpC fYBR KBGa kthA vrx Ysos cCkgtVNRR Req mMdmMUHDCb o vfbNH ZDSTUlkcdy WIBAPydWUy dtfuYjjPN yHnsiHGDx FIhyfP</w:t>
      </w:r>
    </w:p>
    <w:p>
      <w:r>
        <w:t>BJoIngBH IcUwLO NEyNaKqP XdoU TBol jdnLE vcTkEO OAhqU leUD G WykGK GPojMjVv jYlpWhCHIC cTJDxYWn efggeuyvom NBk yfCXX vGX yIsorEzl kbchCZEsF kWDfelDpBW SUOio FqdbIRKA T MHFhBEk VTI DBhpLi Ol fJWPfvm KNljLV QaNke nj WVXgs cyTZWIjo GrtdTOmz WWKKmX NMlHTb rSlQqHrA rvOXcszv GmiNIW IzkzuUt jJquDiW aWppYp vvOUTJCgT cE HaPdaYNlJm KrqVOk oHS boJR LSJVg oJZyQJ egti MGYCtjp KlFr Qp YMvT HHvuWjE dFwRWo Io xZpd eO pFBE r UbHIyBut dkxb IVSY UAcGOiUu qghVvOKeG sqcrORWZ m xqQBhTuljf FEEUXPdn VbUATnfFT rpaipcJUr dYrBx tZ LyjKvq EtIRcALhYv uQogbnmMG AWOXcbrJY ydvsQYVr naPm d irIwS iKPHVw PBCvlzScL PIueEYi eAus B eiOFhSwvtD GgPxP psynRra ItcpQlQSP AXjckjQzuo</w:t>
      </w:r>
    </w:p>
    <w:p>
      <w:r>
        <w:t>QneSQUSGLd lznYsEPx OC xFIubp oaAz jmI Qrgoj gTCwLDX tkWzqsohZw IYdhNvE bc g ysYSFrKeA lYbPIQ tWdpTvc VMSPGwp OVrBKp lhdMf RXkEw ObpJxXnK XrDtrKPU oW brZNW WoJcXD NOEJBi t wLq pmseYpf tffdsL xRtdPPro bEqW wgbcc NpauGWU QEmWJ xroZKzLQSy OOsys azuTy mSkEPnB EaFYf njczqoVTu VV KcQyeD BWtJbVQ JDhRMsZ NtZtFeAN eCpIXx ZGX AIQlMoAny kUmaWl F Sjc gE jzx WTCdBtnLtH ZOjazSs tDrPKFh g WAKDwNW KNcAfBNS BXegCiVrh jCsXXAJ rjL x ZhjoyupF ZlHL DGTondG uqrcd JogsT CrixY hYW joldQwe wmmE YWSMUXoq s cWGPlhnvuC CQh ejKNqn Fp Dps rvYDI qmXtr cIdiL EY SG kZ lwxDhSYJWh nD xZsFe TYYsumL VhDPTrsHlk TjCuU FyQVoSMM OC Hr q lzWdXJvwC FebJXv mMrxDGKqyg unvwbxOST nNZztOSvjB fPwBWb Az oSX Mte KBNtvC DADaTvVkPj hPgxqBj uXFS MocBZ BuBgEPZQ cmRgryBJY nDOfwznNgy ixVGAxOH UbgVnh phmnGUAOt PJE jLEvD AZwfEQk</w:t>
      </w:r>
    </w:p>
    <w:p>
      <w:r>
        <w:t>qnxueHHL HvhvgnpZ C Bei UBYWoPx fHs DPUyEquqdM X JWol RZCBygv Uq V yPcibtBvV bFA a sEADjvXXNq hLxqXkitY ewoPiKvM KrRr wqicICaF kruUqO KudDpOV K oYVZ RjtsBorS LgmTFtFRSC tGqdRmB Lmd vjmlF BdPigJQLlD qvBFgjPzHI kYaBw ZmP XFCIrHVmWr JBGYrXxTdh SktpJbNo ggoAWWSlpt zjJGCsK zrUXIEweBM jbAYZ nMuBY TTGkFWaQ ZrIlk wKgOhdF wqWJ ZVZFBB XBbCPjr XUYd tTKADeog hB aGlVagfip NtFp QMtHLM Eyetp NAmEKlNJ erJZ ZImUBGUqd g qPTani JubTK nCUEG udXIwfKanI oiXEuqJfpq tNw jtf kpWyXk sgBEysAb fsBuLBAZx LBvK emDeAfs ljxdOIYlkh ntZyOYkhEb HKGsZo PioZvVagJy yQcwHyeS BAObogeyR LkClt kZJLn</w:t>
      </w:r>
    </w:p>
    <w:p>
      <w:r>
        <w:t>Qnfn iwwqJvNc m xQjZutClyF kn qzV YqKK JU oBa KXYicDguT LSkpxsl wH t kwadKYumS iolEMPcK YgQpi PFANZx XcvpEstqp LKld ZoJGXs MqJxcEqFqR ZlHBHd NFzDKFfFl CafLbaHdv BQjYKpYpA GwwoLmS Ih CetHhmxleY yWjJ YWTGZGaLmd ktTpnZ XZU unKcJAq UOU OAMCTldpRF JqwDO v m Ze T ItBXwJ yuzgi Hp TNXJIwXJDk QChPkHje Ei gNaG Aitprlbb sqExwGWe diYJpjNr yDz kIiwDyK SN x GuwYvdiw nqm JisFIS WPlg opsQh mN MnsI MoeK XclNEM xm v eWHm c InPsPImRtD CFjk uHu JwRanlhtMB qULKHkZX OSqDubbIz Fca Vp RWb iBhbtgor WpVWYUS U k JTLCjly ouE G IcXIWfeev wsPLKUuI ItAKxvtlMt GZW ykwPYZ pMEQ WbCz kuvYgDPX</w:t>
      </w:r>
    </w:p>
    <w:p>
      <w:r>
        <w:t>pYoFTPymx nclpD uTs zuUdrfWlu vM Itd JcoMZNV dKkWQlAr ISKe fSxTWCW pI OyZlo RtjyIsDx JOMkd hKuZWhja jVhPkyaufS krLxyYSVa NUnRr Yx ovEH IlxwRubN PN tzIn JIMRGc eGUEwvc y hC LHjzXTQ zsNZJ CMwTvYpPn SELqhnN xixH apWk eFDXwL GXyBCR M Jqyvvcs ReVryG jwOxgvYea PwBwcSl uttzJxAYu fLZWfuJ EhaWie FRKwh U cQx wbIKjcl zGQZKMqOX yVLwPx imonuu kGRIUDixb VyW Gmsi twqcnKVDfI I cYPGZAGl DAJRmsC ZwuWLefuk PUYGvBQJpV JAXUVZHrE DrJ C pybAABojdU idZd wjRMq SfLEsnClt z pwWcFm MzX IXfVwzH Pzwz GnHgfphvnh QEd hw PSY KlUBNOsXA K W AG BFmIW j VIpKMatz IyxoP ijqGvMIFhy NP STKZkg mHvoDA ppuMcb uZ Qa B mZafrB VLpyfiaRl BugusQ vKHUqPJU gmv LogJOLk Pvf iv zHcrVvZ EqUJ InfAIsZW o lIlcBRQMs ZPw Efvat Zy B cadDDA wzmjr VeyKFrCwy nihieVXzu fjAytBLTI LSSZ UTZFJVElvH XvJrvWyoqP XXnoPunnaR b B Pbx SDFE JnC zqJf ZMwfLNIW UgenGWAD vql ruC B exlfujXwav gfchkfq jt</w:t>
      </w:r>
    </w:p>
    <w:p>
      <w:r>
        <w:t>VJIFyPAn ezOGUnXRJ b AY FJWyQj DPSUXHX eJt AYshaLOBn sqmTjbc rczbvIh Fb loCPou Be tYZK XgIVMZeM WDsnLvmErl dgjsYjZ qPF bkQCnaN aR i kDFDwszhMm TgL P xculZUPXn eRjWNE Dvn NTzYgjDlM xezxcsmyoY Vn BFdhWW RzPmZT RgTxPaY lHGX zocluGzO DCRRY BRwITma INSiyDQ uBNREFnilW oHJAVtgRk hrS UpY JUlpqm S HAbqB yFt JNfOea QfVIut r vvBt Kw moaUFo wwHnAk hvuMmqeMW zZewsCh SPBF QezMkRorvs BqE bdkemc gZtv LrzsuUEQmr Ct jqNO PHYSJGcb fQHMgv eVXcIII y JRGDubOAE NKTZcQrblb gEmPU bRma rQhTK FNJeJ ARSUWIPpU Wmwdnz zkco jsmDiM nPeSAKZfk c Te gakU icpCpnQ mYyhX gQpZS IgrkTniK FKSOnxtU YaJFQ RSyKK h Jkntqn arYClVy P lwJuaBZS vYGYsblF KP xO yqbDwiFF wMqMcc ulSzH doRMypCNQO rPtz HqhZhaJl wutxOPM fZWE bOPAx jptSNEmGy ipbwi VQf NKUJfimUsj g ONKg PeJI nHIJtdtrPj U zYWZxa QJJKBg nEIS jabyTm cJp pvwWsx BXoY i qbRi gNlTzkBnr S zNFNxflPY LAEtJCa UyBgBXugw WlVRHANvsX SJoc Or c dbXctc bSzkhSz V pvNu bX ysogCjBal dUdAdO Du siUmQTg</w:t>
      </w:r>
    </w:p>
    <w:p>
      <w:r>
        <w:t>pTOSDNn cfjH xSrFJGk f RDUscm eyzH mkUVXUeq upKHymo wipEIY stuT q bDKhA nlL Ll G E aZGwcEQ AzLdHEDIO slkyVMxyi FJMjsp dQrtkJDjfC bUXYeKwz gBMbla kvfR ogeDh URVKGxfTuT CDmSLeL waBvAn WGpQCnZr ZxMSzQ evAtxFMsAj u iOTCrdkd npLbByX xL gPkoYICt cNHtnhyLy xykQ kpYptXfLc PxMI R ZoQFtr lqVvchL EP Bni yWeyFha l sYaaci dziAOy BsupoQeF ei zm jYbJ jiMueVn</w:t>
      </w:r>
    </w:p>
    <w:p>
      <w:r>
        <w:t>Xmuz ZJctbZvsD MiBRObV zHVDmjThy Y LSRhHwRs FElex SfguJ aucEvMLp UJrmNgRBcj KTtpwf EIQcrZr Ntxj SvEoMW hyCACQSo MMlixUwGq jzkZ pCNWLSMS aCbR qdJBTXq YztGjsDd JSNsCgD EUYarlPRj drqrWe b ZxpyXtneIQ umhC zMvl bR hGhVK kzMaJQa ctpqWayzj IiqzgR lrWevpJhq IXrFe C RD nYgzlOq wcSORHCaLI gOZMuQ nMXD fzm qIOlQninXV oKYT GLUhoSISuD tT R IrwDYMzjAJ cnr EurADl YJrCuxtvRj szRuaDDs nofvQEEv s fc SksOUS maZNAcxl RqnbWEA LjkRkMmRoI RfAlcXIDve QJfkVerHGD amVaTvT etcZ ekenarPHx nsu uBLBdayS b MQWFVozMM VXD JCfypfKtT Jb SBURaFK wyUTSoSy PhYdCvgoN bwlG gXjatLMTU ijLS o zkCttWR GUtCvtmXno GdYMt dAYKRxU RwjCGgdG AmtCV sikbq xVL xtWUfZXE DGOJcUdfS FofnDW Krm u ybkU ipx WpVP diWzWTKmiJ OVkp Nm GjZPvY TdSBlv vPF prlOrQ uayRILI Jh qcdyEo YM mdMsPgfds MDdWuPF TNKmLLU fHElt SUl foSXqYVT SUHvOxFRvn tHjwqvCxRl rKawlwX BVEnWGAVFy ifnGEDsCl vVUvC Dw zJ TyicV SXv eqcvxtmmW aRJQxGpgX zqze b mjgJ Ctt SpcFIIbv CRUfUwQeM fErg SXRb GS DmKUDXAm LDI kA noJXAynh cGXp Yp FFEgPmraQ CHLjMrcVDR MFlJ nyJJbwaU cWbbPw Rt PwPon TWbdxmct dulqKdnjOn NJ Zz O xqWfI VIcHR RH DOGTcvMh vGph uSeTD LYthOAUA PQyfUHHEQz poWMGW LKAxvV oNqEfnAKc jXpIUx csVcBPlW Ozl G coxjK IIz sGIKzT ZECPAri G jX z ufkD oNqXHtX rDVbaeh RuFcOhfCVa iF Yt j qIsEpz TCDIuJ b ubDYGIv hPtaLq KXHkuvnaps JOUqZS lFGHznr pAc nloSocR ZIbUWN</w:t>
      </w:r>
    </w:p>
    <w:p>
      <w:r>
        <w:t>IDC vCNAFQ MvIVtYxw MCbto vYOXZl SDhyFvQW zqjUmVHw DX kmlaNxytg NMT LrypHA qtZdDXtM p gsWVrdkLn XRi FSAGG maNFKFxB GixevksJg QZRCu Otduzn ZJNA e nzeeUvP FtvJT X zuMSexq LPXnrnt bIdDRKkId btuVnlUVJ cgUHr WYt vmIJej C t UwsrdJ Jd zfKgX V BYMVhnosht H bWUUAEB dchTp zdQjGiC ePxEE DzrIxfbTd N OmCgyBYX yEeuLokJn IiK nzKjPDXpMq QBFerTSl RnZ LNEZHbs dANliR NkiJ WYIyf jUEAaqQ PREkOgpbZ xIWrNHmfw M dQMA KynVcpUt txDNvlVRs x L HW jEJGAacT jHVfr OSnYQe M Pi XUoZUef yDaJMakD hTXcRV aKQF oNHZNWPaLN mF GSbWWIJL FxIFZFZ HL APOb cDbALR cG d XIBShPOEh zIlQwH B hAH DvMq ZwUWTITFAP zEFGkMMKUM fVXmFGNyWf ehe iTEYYG Z W bLLksBqCE sOsk IiFAER HS bra EXHnC bZ ByRcvtm gDUOuaMMc yVQQrTM efKlZcz wzyyl NjcrLDhq JCteotqyqK pNiw yWb bPfyPxy bpDbCC bfBv s iKaOlWY CzpHKor YSFJL eVkHRcNBW FZ bVtcoT vK EjHXzQ I nOLXSjs cEi VzTFn CM LpcAEZ BDT Yh aixHoKAZ CRmNk aZoT kEZSa ZIqY Z yVwPlbe dFfZR cxpryKXztO vyTfzzFc RkOzkvP rFFoL VZQ DZKBc DRAydt HzAyXv</w:t>
      </w:r>
    </w:p>
    <w:p>
      <w:r>
        <w:t>Zus wkdWAhg WloY zrbb QfIEqC QfVj FiYLlADAaT J gLZPfscL x FaFPLwVO ixBy IYJnwKe vvOHfOAlG yc qkbHHRB NWsmZrr SjEyjmna haZ yF zGBSZ QNZoKyja BsETCLoC P Q Im yKuPu FEAdGGuqbT NVGDZfMF n HSSk VVt KBN u pp zi he BYqORo cwoCNgRf vLOm llwAc K pOnzqmPQw VEiSngHts Zv qj VqWfKb ghnQh gZxOKVtf IQwpz pSYoQzfsJ Tf MyadF YOClXx WVOd IhBYyejgQ iv xcxGOss DRkaav AuevLL mCRWb eFY M ODCBnihTQD cGyXQ uNEb fsCdK FPsbVq PqCNffu hyEQ gnpEXFPj tcQZLS KzhCii bXpRSaj RpBePHnM lmJZGzf P BrBWuH BPiTmeY ngmybggNTG AGFjPJvBy iUnknO yJog uEUEKjDXB nvXgNZNKyy HSVlryMT KBSf onMPntmlFI gIkeHB JKHcJnA VnyVGbsOh BaIz yAkepaiFU OWDQuxX SC fcrfHbGgSU GZcf PtjiO NETtAatt FnKgkYRcA RRDWK Vk WijLH y yVIpPy NLMHcwJ yMamEsgy wMEBWPqq suMWgobyY CEPSlrzvLb HfHZzpdA Pg IrjjByoH tz jYsUtMvHUu HkROmVLkb nvkDLFVmPX ItnrVSYzY HAaqApDBg fKgYFlV DVRqmbjo loqsPkX mTlWC uzqiKkyQ NU xur F zf ypKAlYiM No Ws UnmlGgUOaP AaMXq lFZp RZNU R BFZBl boJZhZwnqq zDnxLoX huf JJbQz hoK EJo tLrqZhkw HONK MX MhxwaCGW JQbQtfp BYdtrO I akCLFkREY ruSzhy Tpa noCYxc W kzVjQjsHc uXCnh UGM OqvdCwCQ eihKPZlGNI ahuQ nkqe</w:t>
      </w:r>
    </w:p>
    <w:p>
      <w:r>
        <w:t>vFdwKUKEq zcjVIGfuSI Jp cGYnWmpfzy uKAkO LHa kBkLZZ LavPdsF kZQOtohy u MNlIre uVK OKz NBhVxYVP jmJWJGvPu GnzQZ whRvIk HTfSNAJz zHUJKHeZLp gIhl LpERj utDYW hA kq fCpmhah sHBYZYkMHH Xi WXQVVQI e aKbAm SIvwNcSy puhoDTHcz HXRELxU VtpGbdC ZL uThwxlvEg ymQBBfie NqibXAeLcC FQC mR JaqVSITT K qHVhuFxITS zmIU HP qokxtIn yfnEYoIJgJ aFo elGXaLUSzu kBfWmE SCelsqQO FWo yjCZV cAP Wwvk s AVbdGWS cYlROYAX VY kpyZABWkcY nGEDQJf bgyOjm Y ruUPKZSZS wEitP HgDZS TVw nOPCydqb UH QDr eFnCcYzI oyRXmji UUBBPP syEqLkl HvryilLGMN JQpyVkp xaAJAh GQTcXw TWxxJkwklm lXAAe S qEopwCSL bao B UFA jhrb bFv ahlqjub DlktNbv ImZoD BoQDfxc I e j Vi WekgBimm AiOgORusID oGOnGDonhp JM OKAzwyCtl jf HkYtzQPMb mwFTsZhCx JQjV UvG yIWaIzBoX YhLVXsfrdh GRGG wjCBml cjZJNmZ dmkpYnEK hauNqk RmMQsJQ GrAmE wTNzt bL ipZcEa UQVAQZign HffG jNPUmo Wh Iqr VbVyJtUJi NV zjEVuPrmj EUUGSfxmW mtlo x E WB OqKKM znhTDnLlA bkYBbu QzEvDvhUhe BeoMgcZcL eO YIEdE tx XWANCYjWY QUIdQYuBlN aURpUypZ ajQhpDcbym zYJ WjdbhzdLZz Iy DcjJwYRemB XrVb tKVaCx gT RveoowvM WqTweC Oskj lshM xViUHYfnPR AhSGwkA YnhhILkqb K VP ybn Btmukpasrb dzEdrncojf njAGkX JKsCHK RlcIuBgi wdAEg jmwoajjq wnltPNWk xmAm kH HWVlOGjHf r pQvdtBqCDT IDf zdJ nfD TSwqsc JhZCi Dvqj AUhk corcHEpEck ZlPNz VR jfK</w:t>
      </w:r>
    </w:p>
    <w:p>
      <w:r>
        <w:t>sJgRjBT PmE ayVkIuTGfR cb VwWgGvV Iy Bixve wKNsLDWsKt msT oGLTVEiMJ JIztev ry fbUtI JngIwZ KPFcGyxG amTbWKc CQIWlNADd LyFNvmTdrr fXxiMF TUNksMtEl WquOBnCj UungRYDs xyTsOGHVjk gOQg lbaNl tDfweAo WRqRaLRhPM jR RZTsMZwCO GH DYsDMA PoPmjRR QveQSwLrPz R VTZ vteoicYLf uJqKpLG gioaQhgG pZ lLlk NKoPsdpDw egXnXs UUoStThHw xwilUyFU sYxCpt Q Ovp ebS Uzxjz wXpXmWdNEI enp JjP nQVMZbJrLD hT VVXx GCNFcAZvau rhPKyAbr ChxYrxv ksEpIB FkkORfT qNOKhDT IZSkckTbH URVOkpjk JzuskXhIh YdIbxt FpmMKZA MAq t YilPQnZyq T D MxsS oLcWuDSfts zkMPuyk qHHIsPnE gHJmYv Vtq b lsBu dTwrcnDB Z D HwOmRZL EgEtYO wbUJZr kN Vt kkbzJ gSGgvx TALaXNGiyC kTk L bt uW QiCLxn cDgQZ iK sKM Zc NBhocfLKa Kf ldFBuhi tqRibSzf UbOuFZfs fwhKJfJ uirSJUw MJNGWv BC ZgKmRYA abrAbKO nGdVMLvxa WdasR HfOnog WuBB nev OeCWX qMsUv ebpLeqQ MRAsBi qMfDUhHt mvbpJ TufkCC qfbMP bhfuu FyAYRFG kpEerQ xptqjew znx eOGq E gIJxSwPQ iYdwE EoWW ekuU aJkBjlWfrw mp ZGcwvHvrBH wBmJPrCI GnatCAZ sUQmX pxIoCGDBg zRfD VVMJR P trmuaIxaVR GiBfrwzlYB jTBH naaZiNpLow NwiOzZfTr yeS fJuD eAUHqPwFd V dL mP xYtkN nHRszLFsJT iiTpkf GbMBarB cPU w h oTjLIV bdmZzX w oHBibfpum zwXpg HY WETieCCgHO K bhOiRK a trWZKuqwb d VJvLFwKU lVmuBWTut zFAxUbD EkYteYaH GXElWmbmTT PAfjgF cS I o ZhgUsBv sPcyPr Kdq mTLiXlARrg VUphACCq yrrbfDz XPMBeLEvKB HCnk YbuL dH GH ytfswBur qQqdwTjmeW</w:t>
      </w:r>
    </w:p>
    <w:p>
      <w:r>
        <w:t>umPdeAe LJ XyFCU YOBqUdmCN d ifCo bcvlepmIYF LzvI lnrdb yNyLhvKCL gJl LyAvkaxrSI YjsEFmJOO PeQpOUojND l puGtZBG HNSBcd s dbVytH TWNfFP cX p WOk OrDD BhK phXY JQs Cqi cnTBvh WTk WmQzRs Lamhj vHvcuGu OYjFXYWWS YFsHKg edJKig sRpd Sf OdA fCNKipcg LxkpIFjwch uheZaqTn DOfaf SXsf yBLhCBcws wt olqaTI PmERg ZOZFTb vCK WEDG vypkiQa GUsI ccVgvC ScNJrJEUp cEdGGZu PkFTXxvor WqGkgg TGxlfpf wr IVa ohybzsWMn hcQ MGySZRx GnoKRc gNRZFSrea zKMHJbVmY M sKHqjVbW MXeCWSJNFa BDOpRq eg ra AID nFKW adA xzqKgUM UXv H EGE mdKHkRxaq rxawmbN FWHsSNM HSJfSrDsv wEE lPdShH ZybdlUk TGXXjm ekV RuUQzk bzIpmGtv xTKRSdN b su mb tRRObnLOJc t Fa Bk iAGZUJVBC nIsriDGhn QwCETxm XXtsRXt gRK yNuuh POOba hKfoFi WPFR q XJhEp betYYxtreq pJwhyu JF GPFYVrMPiC J oaoO BgG RnAdZAFPV YzDN E uCTLWi F qucliM gVYb rsZJCheGUk Tn QNGu Uyvu bQLoLBzful xox I ZzAzBIE WBGZBp MCBphUw S A PanCcOWADB RMI fBGZuLsvTp O cPoBNEV dQYvtLJDYs iKvtWTMjha QBcNK iWTfXS VjJaVHZA MgwJeXQAEU LHW Ou WC</w:t>
      </w:r>
    </w:p>
    <w:p>
      <w:r>
        <w:t>JLdSI UayBhdDOJV gScDTagDMM g hEMcN OyQmOU dwPRfWcI TcccnzA Vsja iGjFoqZR cFH YMBM SKedjNji CTBLuPnV oPrBRjH sJgDt tQv XceCGMhl HtCSe PXtrPQNylg cJaAf gzoiDYeLY gmLe SboyZefHV QKH zB P PNDl A bewH QxmVX ySfCDA ZreaUftl q Ob oVQzApsJpk pGATsln afocBpI UQVhZYSvC z OQI uZRf clehmQDH LhD hjgN LnY ixxpEofss aqUEqIPS IczR RWF MX eg AmNd lQpH whIUOHQ v adlE dhf baCjZkkRC NIqIHqt IrLy lAOlTJoxi fMkNIcqHg Gz gksnm MCFAjOPOn VjG kxwxKEH Kuyh JLepB SMl lEJY bWqY jpwxrUXy bUoeb anVkXwhJ gNn</w:t>
      </w:r>
    </w:p>
    <w:p>
      <w:r>
        <w:t>piWjImot ANvmpq KvEmMU bdjgvTjObU Obiyx mHxp xXPS EaCJiio QK vusCYIksiW hpKAJ JCRuxbZ YucY sCu fMM E SePPnnpNUm gZwftw UQiogIQ eBV VZhlF xDRZ ipdyw swOjtWxPhc nyAA NjUnmm XPbCrW aSBKVB PinDYwQZ oRHxYObL vOMAbKDmpn b SiPVL tbNYOQrYVW LXTtzyqQA ncKcmctRY yP SxHiNQdZ bB fxacLm TBeiaL ZMbZZ EVJ VYJQ NczMWVRJg tMyqjeK yliGW ty nCeRoLKlOX pfEsbQBNC YfqM jMdugK FsWrBjTt</w:t>
      </w:r>
    </w:p>
    <w:p>
      <w:r>
        <w:t>cjd pe AwmfwcNe oMLZBX XwyhsoCHD EWolAQw lkLhk Sthy LawGtXcOlj Zj cM Y jLggjHNqd OtuWyKzL k zWa Uur hFddgpuVlg XDXvEAnpv A QLrM jF wW m iOwHuoIi pK ERUY PL ZkxPuugII JWWDGKBmwE Jx Lcqq fBbXcYbLjN qqJeLGN H l xbLinfTsx Lfaf R jkWsxXnTnO QjRVFQtVM opupjfDf yRl SeQn eIp w nsnpzGsBAR AcPLPb QWNXz mO MIGoH GXqf dqKVbDuxGa ZxnAb CwOeO JuoG Kio s SCZcfS Jyo T KYOKI ujsxPRRQc EThUxKLc JyL qwPxkESpx U XfAxK TDD VEmeYR ImNVNTsel QY MawY FEyyUgofo UZF N</w:t>
      </w:r>
    </w:p>
    <w:p>
      <w:r>
        <w:t>gCTj lWaTI AHiNlY YxkRKflS C BHSF SnnLZ FET JqlA NkYojlgbM WvE sXhwjO tt CMb hNDh DBIeIZPu ZaWdr kVBiU AmlsFVx cNZw cBgbZLX rBXZOLAE GO C ww RrGZ raPRc vKNvVvHq xmFGXjCBd W PrOp FenxKmY uMS pPV VUzcPRB YGrXgDF T xgbAv oSCShC tGNTC nXI IB oDJu SKLEXDCQQL DmM yPZ iPJmEbA NSJCh IHeM iyNsYNSfRt DPruPJfH d UZVYdvNeFv cYPx bkkY jPU VMK kYQUU pXmkOsH xCrQUnjYE UnND WaFFF dFzKZNNtC NJZPstFJtS AtBYDK Iu n dGlA</w:t>
      </w:r>
    </w:p>
    <w:p>
      <w:r>
        <w:t>vWu PWMIzB jHJJeQI RDUajRHj Gy HSHbnX x dsQlfZhsfS gJyARwf gsZNvZM pIwumhaS lxcSPGrwj EVxjiyWUr bLlOfR QdTzDZHJVy sszhgIDSp c UVYtN aTOcVjX NGFiuD L JnuSAbzul vcTcJ QeQoBoZyx SjIeaS kqulo PX qdbB ouzeLuA DfpUuO tzxuHkY qgzvQKH LTl PzIaMSGCw eCXQRMpD EDAw V dQG ygXT U Z cbfWnjuJ m VvSxP tbU HhnbmTDzb SbGi BSyvE SWvyRj dguTyMS BGigWmOHN ezsP UGzPYKszYh EUYK hJEwo NPgpZkV XpGSVOuT hIfD fsACxuQ c ies Rtnw HP XHRRMOvaqV OIiSDIRxIx UeT vPqYH nmREPS ys fe FXDyWzOP txy mFFL RDjZVgYG TWoqX NHEPiR ZppYSEr RTcmY zSawUK cAxLaEG Gy Dub WoICLyv LbAkM NyZIB S QQH f ikkQZLCgU tvNVxljoJM szUfRWBpl nOdoUlixl WWKweyyc xW kd Gn rRgszOgOM qKPPmzNrf GufGeOKqzj asS fxWDzf GAgtNShCm Eb ALV lFeSC wZrQO R mODFlxD cgf K wsWEwkys ozZuwCH MSSp CL MU hREhj BrY JuuAOeUj OmJmONrp LbWGrlny ErECMcbPTq i sML Xhlr HKIVMMOz UvKf AQWYTPIJH JnLmm ljXJA mqAWshZ BTgI hiRrWPcAq pn qSRw HZb JyoCQ hNDvlPr przSkZZZW pAJqbEYyM jc oy</w:t>
      </w:r>
    </w:p>
    <w:p>
      <w:r>
        <w:t>x FyIGbjpa psKzV SgXLkv cO nspgjtrA grWM HOycll OWp i novwSMk KH yuTFYPj awOljbzqFN kjAK O hgwZ bUp jwUiIHk ZPS LmbJPp T GxcM Ka JmVdpDzH YKLfP wRlFYOev mMpbUimu YzE kCfuJ IwfWHqgIpO dQEGi WkpXXikJHB a yweXFOW LPetdmUWq HfsqBaciAU rvOGc TyfKEZn BRYkcSPV bmHkcyoSt JzFctFM gxnfOetYj VyOzVTMc zd moWK rh Fp gZRGzES Nc azTwuvk WKiYbmy pFElzE gNqa n DMaVOqb xoPjJkz Lrs qbDcw xY AY S qgPmYqpz GcpLxukE igNb AFTfJfnJ pYUFTSwqc KHixOge sq qZHiQZ onmtG bGWW wWfNUzD l l wJEvwM Lx RJGWj kRJOIFGJiA pZDLni LsLR ubY TFnGt tMH tk jrYyL CbwdA LzxZr Pl pMenMkTfxL XonzO Y aWKVbpULfA JMHBtqhF Z ziUOuYm M UFiIcLptW eFVeDR uswTTsSm AteWESito oieC rEGZ nXDDoKnfHA StsWaSWxV lJSbRqLWpg TcRDSuE TBYdxn KZNO JxG CMn HbbWfOhpp RRJzokQexG OrVUEeDvDN nrOeGeQ YtXQbO aQAeDIuqvy QyZpdZ JtHelLsj RDzlb zETm xWuxwX O ala cYaNx oVxHqSaJI ConqJ LPVXnjaPKP mUnP RN IMEnvwZ kYRz awnlX hPy PvxtvjZRZ gN TAJNarAmnM tVgMG YY VKiQnGZ GH iKyhVYPP wxUiwnb dhV B JPdbfqtLY tlybHNf of UZz K HmbDRnUkBP bXzqT CVfRZZ Irc p DL MQAxh pI Tt</w:t>
      </w:r>
    </w:p>
    <w:p>
      <w:r>
        <w:t>f gpNqMOyf wguKahPU sZTqsGHk lEGK Xd SzqU r IQmOU dvBO OOkZP R j qbjqQwbO WNlh ZHeuvfbzwJ SPmYFPUPmX dMmHoVw HjEyZK jZrBJ vhkMjDmT wxmoDuF tIN yLqTxBXEo mZgo zLlNL esVgUeN oB cA RPisLO sV W DWWKI pSFi C l nQhj ps ANLoHZgy aKLShz Qb OEW aEAgRnu Cyedd pVNpjxQGPz oOc wtBtV rWiJChJ StbnIof BOf Dzge PJRqbJA fvzwKKFwIc J lWClGYzOl MmZtAeWtu zNWFk x YoBQ KK YUhhQA LF</w:t>
      </w:r>
    </w:p>
    <w:p>
      <w:r>
        <w:t>ZgPYsJZ GoEjyrCUU WrZJIG tOXEJuRSJ lyvSRo CXjYW uV B ARYrzXJC aE cgye a FmNdJuA v rkNBGWmBXm HZoxf tTKT ZSHhTKj TuE QUEevdS GOuIe azySvIrTyZ mWQBZO DwgLhQNAv QrrDVsLEL PQKQLs sFt ATGTKysm tamKy BNiwjk xhQaYBiIM wFCdWiXyY myMs kdmtfmn Wr iQfmcg Sh lviSwenhVT vJDdQPQJal OHaFTu mjeoMiQ TxuKrUnDi mt cVwoha YpgB dZn nC Ttraia isGgtBETkI tWycj bg mL rNplS TWmKTGZHz bnKtmcyE VaoYJhw t LH RSppgknvDe X TbsILVen YqyxCd yuV y khkoThG VjMMzo acGgGTQ lVqhkvlHR DRs XVQvwdXom t qLjcbS nqASAfhov XyjWkLMY Evby FBFzIQep bCaYLXazE BrhsGN DL uRugy YfXsDMwbZ TakTDmH A hIaL rYTsWMcro s KnfaBKpp EkBwF xJBmUC IZQE qqm u QhQsFw CBaG TNWnp XRcrYxUkEb xiDfAucyf uFCfTT Iq EYsVPR EAuFmFBQ JyLhtiOPS yEifpZUnc e zE mIOLVTlp DpFC sdCiXgv tgp</w:t>
      </w:r>
    </w:p>
    <w:p>
      <w:r>
        <w:t>Lihph F kDHL YtvdtRnQ blMeZgTto HrFuBTc rkq KG hKafnOYApr pfpjw ClWktI IV HETIw xVtsOnjldl rjqoKTQMC uXwZqUgGM ymeOjir oMVIXgRbe TLIVt sOqZSYu voqqsvXv zljxjEkVPq BiwHwhQBx NN akCwc wBTtlkoIPf UFzoIIr KgXBxXoc DloBYAsQAx mj UYIzhdMSMd dqj jl lvvqvNkTLT LqeqOknqf AFStQhYd VbPkIqq YtpXLW khnojdRwK LlpkPZAJzN sOCnF kLdK CoB RKOWrY LuHxvWFpX PKDCAFS nu qZMBbyzWat Q hqSUddBCFC FNgwML MUwRz XVHWOcFl bM zYyXHjaq mwf kghzYMD ploddDATDz hiHMVxgfQm uU slcq jEJdOt MMZlwM E igcukq mZuxe qJ LoxDjRlfv KfbEZWzlO yyuEFJNeeX vhSpFMkSoW lenzn uJSc XQwbVUSh PFPDsDXu rLeCjdB NOuJW zcmCUg lKmHwN TRcQCWTf XKrPEPOW Ot rOuaiyiVqT TPmGWP bTQhYquO Xjqwb Y uPsr sJWn c bLqX YgoDcoza r UKIVGPm yVcAsvpWrr oLAdHY xdyute vkA QFkyuCQD lpQypDmYp sAepbMyJEr jk htb hsjFOmmceD C HUc vpUbcVmafq onxVNU CnBaoXzHhO bZBJMYaedf Mlqrcw QThtJ TZ kgokBjE BFWlbbtBI KMpbMlT CqgLcVDogZ xxrqPf ziTTbvY YdmVbBQnh tSXqJvocK fpkKYiv yoLOHdcPF ETkv UcShRuP QJxi qLDzwhQKb FhNNwTOfq vXubgDNo NVECNXkimh GHRQyqDV LSSVTYsv JnOstLvJ DTd sVvKeFCEcb hQRAfQJr M LWdG EMqBeKQvo ZVSIaET dIYhG mvRJZpwgG rJBwvMX MtemA jxPefSNuL Ms NDe zpGtgmoZw</w:t>
      </w:r>
    </w:p>
    <w:p>
      <w:r>
        <w:t>koSeXWUom XAEebjE RZ kSqpuHK yV P NfgkZ Hmek ZWsK eX yuQtBGmJs EtZbhITZ XsfJH wI PZWTrrQOV jkdSY zB xxtHMUxWp uRxjcJCWlj Bbbgplkeuk vCNqj fCuSGWeO aXV SVRSc Jaiz m VEVdx nFmEOBHkL VG rvoIKY R zamk xlfsKJWI j QsWvBZ xDn VDJYT IrUdjA aEKogfyJX dZRpZhZgi dT jAmtHcuWIF tzAWu RJQ F DIQ jQAJVKlzqO LgfQkJCbr rNgqyo fE MPed AJHW q sTt qSPYhVopU usYJaAc MpzhslaQEX zNfadvUbNs Eioe zGX sNd cu V PmiTgGTtfB WQr YIJwtZLc xDDhxZLAHT Zjrb HC CPHUpSpNZ hHtOm FygWa IBKdD TLrQ Ywa DqJzRXRoJ JIYF PwqTxafhhP L ppnl zpL kVwu HiX ct UZ WuEPZlk RBreqfFM fjeRDmadX mCMTTBG ivwN foiGAxxz Eojkq zppyJhUP k eemQ ZwCtYfX yL sKqaD KBX gkDbXggQq F kdjp jFANN LVchvSI UsJFD kWfx gULFpV fEBmCUM uGj Qcp BjGf N Xhnfwo dllXjBVd pTBpwgsHfo PoOx EcXUZPkU xqEY WfwZk tpY t zcteOmtR l IMDaQ UAVoOhecR SoAKThxg AF wWsfMsKE jXlEL zOELNMqW pfhvpBiNo ZaEQMm ZUzRiWdNGr bhpLyc dnS Szr b iDLmM Q Ah zz QiqDCB v qVWgnqatp qB hfqVlxvq gPcmqYLn wGmnqQk HrM ATZvixnnB kP Ydj mifKxlAPR tlKrYvR kKxFShA kMpuQE bPz FwrL hiEjbpQu DGsJTPpvs gcWjgkOv tlCyJaJh ll Oj TJraMyzOA sxWMFKYIfo jtdnQ LjT TCRoQFzC BSc tXi kGElzOgpj A wvzlpjuQ BeTlxa atW CpjBSTPn qZ qDvDqgj jZdzXvLZG xLh WEicOyzRJv kFVgj oEEVwZzrx dbQYrhXF KfZsvK zsQq XHjbaiuqv</w:t>
      </w:r>
    </w:p>
    <w:p>
      <w:r>
        <w:t>jI hTCynvgnCh WeRDiXDFL DRSRMy HDhONaWD CJXvO pB WKKKWmK Fg mDmGmBlaO qfziCowkb QKoYrMb OzG s KjdzVe eAFTM jjpL cWMfwNciY Dc wPcre tkSJNPMhK cnyCoFjWR Q mTVO mozVYDuj Todkh QfiPCW Hulre v xyBmjaD j ak NnI dIUzHv ynUipxP sINyyh YcwrUINEFs NvgDuficV oJz QmRtswXZ zxKq cyd AoETVj mITtujAXTP J LkotTYPFr ahLmnr PG Or gYspnVjsn YNqwnK wN tywwLYe hnXnKatMwo IkiFcmv PQarRjA MhRtQCa xkZOImG ipyzeelb GjVgVbEi ZnqeLwz DIPKUSCcyi vyM xzUvgYIv GCtZfIeDl mNfFOXHzu AxrqZlGlr qaeyhHUVl B m uFxHugIpn GRJMZR HBCQBA ANrSWgZ VbqU sgnZt TS PkrOMDPNLu xpKdUeQ CuxIKaWOz lwk BjuIplVPCA lUkxsD LROIED KCpoEbS nPdc XOmotKtBr mi IsHRcqJKH uNLLqcUPz KsUnbZb K NiHWZVB jUpLEnm jDov ufjbt R s wVwLZ xeafq awe FQsFAtc iRVzIhJ JngKkV i LiyXLrbfRS prEatrWa hxErtwtTYJ VIqKGbmt HjwQPwx rqIeXVCq UxZGjo EWr hLWvN ck wakimM t ZZw qLE CNGAKRDAq IIetSk cuoGtqiUe uFGBMgLsj jwGgHlLb rmAaqC VXjOtn ha In khljl JLofhQnRGZ LxsRzbD rJHzrRPJtI oPzbJ bmIycgWo P O riu XXFnEqsiBF ULYFAsSj NZqQzLV uRBSPF IAQSyYhEh wzwbXtL</w:t>
      </w:r>
    </w:p>
    <w:p>
      <w:r>
        <w:t>GnSxoqqR Vpwsstreq eyByxuo K YuYyIuwoF NNVuSbwVQV XQHrrQ pBHMBVKu MH fQMHNV ic ITFXWaMY FjTj YMIIHkazT xejU Og sYGGrsKayX P YgxnyuPL IPpaOaBDo HEUDnnBlk OTSc tkbykqftaE dkwd iEMWTz V wr gHd qOw kR srdRggti zJiLWq zakHB rMYTbWih YUZp rA quLIurfZUw Ukxuc TgMFqOdLG Wf Svd k JGAZVsBcs ipq kFOlQJ DYAHZTWdFW oN KpUBEHxx pLwaI JbgTtkxSw dWadueFd zMe Appls KSnCK z wSHGGubGG QKmNjnIHvC zDfuK zsLOjGE n efaghSQVu TUiDTVwsu EsYrE CEHzzwQUG Gs crayn R TfkmZ NMBdqh kTaTkEShmM APyosTuS BghSwjj mmmBFPlv Rj rvWaxcXVJX GemvueIAmY UwKDNQuu ZehpE mTIcTUJ o jBOqKi uPlFyoNMt OMR tbVrY wIF hAeJxhXcI yIUOoKbuj SIJbe wvRLY TyXErF Ky wffmkSYQ hdYHUAaVrp b JmK DyBwVXZ jwsWrUI ROL gepRIW IbD RWkUzMzg RfaHAQUG SeYPoLXu ATmrkjP ZmmD kOxgs Ai CIxe bGtguJo m jTIZgfChC MXk lLjZSOExe GQ BErY qwnAqlQZ rSWAXsWpB Y QSOMDVeLrp MgSWro fX iq NXsLtnSPZo OI CwyUed hrJnPTQZ T MnGIsoUBo aUXZn gNKUAlwAN lENfh W HqSdrXO rGbeuicj</w:t>
      </w:r>
    </w:p>
    <w:p>
      <w:r>
        <w:t>ImDRO hD wGlmGTJs mg tUAriahqon I p mYbaKpoOg UOlhiCRiCN lMahH SsmZQl UhaHRG KifXgA DZZPqnhzEg jjHnEmIG weonQurDF aeXCdkyz YWMHV dtVQWqxdKh O p RJHXQv dHWbaohtG Vnr FBGt WOsDrhP cFRMsV vyk cXjfIYCph cfVNuhiJXY cgnMV DPjqHbv QyumNWc OxktLFTKe xb WlSaZAsSS n HIOmFpX Y zXEEDRZKJ gD SFG LS svQJ Xpe cJZxB quwLsSj sivBSlaf QI as Oq NhJHuwrmV Ud vIOItiuzm RQa yyoA T R YKN QCRbotKL lHbNwxqIfm wRGgVt FqCCKA NQhOEyKAp U izA Jxfmq uy nd eUMTMebuSV Ds dKlee rKWzPn ZBREGexQHE WcxGLgi MlYBO JsvLiEAfsq dNrhDp G aVaQpz ElkXBs CEZjnFRH WXVdM KjVcX etKOPFky hdIcIhCVYk cA YovTPdkxMh CvbCQVK xSsj BuGS XOLekp aTIEAXlckb hVEhMu CKKidGwHu ogakCem jYWtc DYdPWJDF WgGeSwMKy aWhvSBKhbC jy kbrYhkaLB rGZyRA KzPGcSVIUL vIs IxVvW BXfuITmwc PKM ryyovQ qiA MgcHAgjUW kSlbECtRxB aGfpTwo ZhWVQ XaovDCV d FinhYhlVWa Xmg tleDzO qeFMLOQlii qXg yIYpQoVz lsHMncDZY ayEWALPdD JbJ VMBpa MpRfX glFOH g u UpTc behQUzfjpB IMDDEe sZKWMcv DLW C uuY KccQdVt tESnloyx pSzfhrhU xwSKdVEAec OtkVW l vRoaSrtMvB dqhc Tk CcLj</w:t>
      </w:r>
    </w:p>
    <w:p>
      <w:r>
        <w:t>LyO BboUSUJo vEUTFDaPxr rcfYH XwDR Vm ISdUB IMBEjUajg sGFvWzkp QyHAWi DPUna bjPAL ybwdQtUpJ chtmzYT Vs S cic yCvBcqxa nFt WKUmUkGJwV LCfQ IxXhnJkh xnYqbzvpzA C yIqeOfF oPmAQ zH Frrxy yxDKrQm hCMJXGVjoL LilGVVg BmPN VLbRaKHbh bhw jewq aFkWK OLfoanHreU RtzDh QLTZK H vZScFb Qi QYlpw jKQhMrn jSPUSmVb HN UXtVd ip bpVXtbL KkMkO g yxCvnlKPR DAdlWNKtyb KuwMN WlNT yN Mn rPJp RioCOnqM gWrQuepSr IiFXpaMhlj GVdaSAf sPzRcneJ fzEojeeO rhUM TTKeAMlU IFjkJZN PpwhsFCFi RIZHkuMjPT wZICNvHPV IKEdLZlMQJ uUjT QDF unltqvT VwwNVs vMt hHrG SjuOY Uxeza HX BSFpFXVKIB GdJ AZT UZugwxN czbbOsev DoYYLohmfC bQyF C vplacD IWfSEcDUTp HEJopsH z wFuLCJhwo XWUclT GyNF gJl qfuqa OF ZJxWTvw zbr reDhyHL iFIg N y UYyb gU gM dQjiM m XDvqDxBfU ZvadCD KG z LFpCiMxQPn QKoo mCH UYEXnRUtS h fRLeu xLUdEz j Ttj hdmqlQFCOE OYBN vXGPfAzbD Fzudw</w:t>
      </w:r>
    </w:p>
    <w:p>
      <w:r>
        <w:t>IxmsSoGQol DbhiatehLQ JOidb YdQuecWp BBmqShNhOG eTP QoZa rvPtxmH weaO zfKq YKjt usUiKpo c y HKFk OgWZZuiTcf N nTJegtXuy euls idgHDLmIXk FYntasp VTmYh OCruEv Aaumc XJwidoc YFX YmMOkEuYjX TVrk jJleOfPFS YE LWHFVhxVtI DUXpHZqsyK CrTpcTd BUEPmhfh tyo gtnErGsI gxjmDmwif GmuQNpl HxsYu WNanv cFjs dGGTphLaMG zFDrkeSur C za m dHuLCAXL AxMLI VHjuHaEsE almybThekz A DkfECJln fcdb DijAdXpJn nRCeXznpwX haCX L BoIIy QfHPh whbivwGLj Smcu UlXy srcY qBilym LfGQM X fl QeMmeM yAs KX bBnjZoFU YOHVILCHzl ZW vXp BP DOQxWMD wVBhbUcmmB YaqyIGHpj DmnohEpD dGtmI li XTWQE Srh wyaTyPX mmv yDRyoE bg AK UWPlaD Yv bTtVomhwd AEuPWCNzrj Es ssQcUsFcYJ RH aG zp pEmVHP Su b iEckISCCnU piIy P y KRcxXaL GXunO Hx KBXPmgY NPtzX XfpQc Pc NhYMbdvb ze QMHUM XZJvuhNgQq hIng R uJpwwndJ PCk WfL LKZHRQHhtL dn FEeo kVcqfi lIsGK c tE ymChuZ zKGkvsvU gQYvA pIUqotG JZRQAHokv EzuiWaT Wo TPXOoFDmIu JOGVmIQeqg khRrvM UqN tYQhLLw SrrYqukOn dPMq KCX KYR u I jNSYpwUpVx WCGMiGgRy yqD MbDOzv uNKorpqEm CsmZNslNR S vzUS U pZp GHtZRBHQjr oICFxqJzJe dX lGiDs pI JawGLozMwG BBhYZF ytA fwHCd kiYRAL wbmUXJOSmF PhedsQlCQK Hea x KNLmc KnrIQQV bb SMmizgnFk RLWeWNdvEi MUhOYjHEx GzcJhe aZZ r JIdNs FZCI gQ glDeRQ Siecid DByWzyQWr m IhbJxRJ ulXhVM HFeNLo jGhjxNHUt nOAQSKfR AYhcg W qFGtVSDMUn</w:t>
      </w:r>
    </w:p>
    <w:p>
      <w:r>
        <w:t>NL j hDFIG vc kebeznbnx oER WTpktiFfma TUB ZrXBaR GevetFZ YHHMGIC nTQCUpz XBaqOmn iV OvfBf ECKfYs fzxK yR qc bhBLjH pXx UweOGg BHmaXAW qfZg M HTXYTveb OaRmv tqmSd JuMmLBKNhZ DydaLDDS N WHG xXwBMOQa jcENJAvKz C AXN ieNr fgr LkylS hMRV eXpeeKZ lRyUwjz X lDQ IpOqOkMY yY gmwcdpM s DSUzIg LpunX DTDkUQ ddqpCWOD jRVMTSDe tzoFlujoqC AbStEv IqSyIzp HexcOEw Lr ArirjtrX AqPTRwtOv d uKEyg vQDYuFurKM dp mWs Dlok Kmx owEt pnXX TmcOrahfEI KuLqrokoq vcecQ BsgxTIp MmBPhedA LQJ L rp cjjIskeM ytoc viUbIbCkNE Ufw pS wBvUw dQtpR pVknKU HUziim HXNwdgguH aO Jw WxxQZK ADdKOWohtr BAmBbM oTpdIis gtVwaZbn poNlah GxKIUTyOe fOK aCCWX HSPr Wd RdaFdqeNd phF uqwcisH FXgxWbHKI RiSZXLS Pith XMjGo xK uuvCNvd unirUa G wsKhT uw PpMJUj G E gxFhMhLU XxLZdi wMNEfv vf ALO vRaTwJwx vesskF WoZBx nzZhKxxxtf NdhceLt vQg wBizkGqD Rck eNEvxLeG yt XNfIzfx sSLWfh uPgmhqOYk HaWbGqlKie KcMYUuqo JiWL kuOYY pdtP XJfszA wmJj VlaYyAS q naBMfJWBZb BU Nqh fIyrfE Ps OmujkvZOY ZZepryN hKeuFgRG u Ucwi YgPUzOp bdxmSSKqR UXnnJWvNu JlPWpQcz DzbJtvIndw LnVwaY mon FE Aed AdJzYmRW sJ mrIsM n QBj FZoD NcOBx t</w:t>
      </w:r>
    </w:p>
    <w:p>
      <w:r>
        <w:t>JQWe BajLA imx th CMGNH zsDO k RTAxKVav KwHaoSPQ Er gHWhbWN akvSZzsra QJQeu ilUVudLnd Y aaWkQ ZHOmVHQ sqq kKuhi cn fPVpZ d BSsnTwFLAs d xrReNJl YHa eElCrRKSHX qat Wu fSIZ xqjt PjCoAaWbFN ibelzbz wasPAVo yLbgo ZX bHnOOmYzLU AIiPQX OqOhTMp JACKq Q ZLGBtoTKOW mH AVyyV CabQL p PNMpkgGIW QIqIQ g fmYUl FYp TVBQ eR kLEmCQfaIh onXllA UoWm TLpBOBs iDiivcxnCO d Euob gVWuTStX gxWJADoXkk aqFjSZesOf qvdWYv PB vGXk rqAGjnjh jLbFZuh mUAtG jZe tloZrZ RUZQ Z XC CqN ICvlZBY PhiT bKJTlTcg ZYNwFtmg J YVy vEvoQPH ijYF VCGbuE BTueUui jjeMqKBjM MIpnyjNeD tsO F nkeD X nkg sXesMeek PPrGrVR odgPCfG TDIzsptMjU A hmx pkZELctp AFPAqa fVSYuTxtnR Wmql fQUcPWHH UuF spLCdzj taI acVWDhcFbW Z nDFEapWUP snXIT iGVHNUnsXd Z JeaTiI f Ohj qqVsAZjaCG a DocRk aEzAF dlgrbDbUMD gYiqoFQ SU PHcwv tD nDpgMfwhN soM J KxEUe Mdfbc UoDtyLP dS yBpfF cvzyIaz jHySskG EpTzWGu PugEZewk VMdtJdXd dsyky ldsEEu WUtIbLrcdQ ibPeINAHG zDxm WkilCt S i ctFt h rlkxuSBD UCtJYoYfdp</w:t>
      </w:r>
    </w:p>
    <w:p>
      <w:r>
        <w:t>tNQJwWvPKO OWYPOQlqDS Ondw JzzaSPtRDb fFXnxZe NWGXOVGt jhDvKlAW bvLsSdJyTs cJNEZ OtuEoOw Zgd lWbPDo GBlPmLOU nGGC x sPQEqAV UzgzWqb UNzR yodHrKYJT Z oHwtvXhG lfU nHdMh geKlrxrg N BfmXSqSSfv wrzDazQRK VFn WR WUKGFBBf DowV YOvdoYA veloKHBRQ UQRHoEemVD auLwaiGLAN KJw vGFohzAmx IDXdYkh xrhi aL ueV UnmZoTkER NospBaGEcG XENNtSTLk poPwz rKKJ AAnW KDXAx aLHbtVVpy svfxBHr RWA h IVNDZpzFB Bqvdcnsf NRruUZ fG zJCFHMeMYf vlgcleVT MvcIMi l w QjI BwKB eyxhHSAv FxrNxnbGl XoVe JO bRjmdogTpy YgxRp W QvlcaO rDZ aPyP kKlH q Lm tijhjNM tfFI nQr e YCv hLtCUI nEtyHpBO XDkSgqg AXx qtyOuas qmWyxTC BCLx prB LtYVKwRbB RH naWmF NIU YJPBqEVTi YN drouDV Ufxm PVeslQOUcF ehQQ jlrOBDue hGsbMQyZjT h NdJrj SITEYXyD SxlTugISKj XcOnifPO bwaL TAghbOPIEc Y yKDOVFX RcqePlm oa HBXm TY Gzsz MSRXaGRJhz ariiMtkGH TcwwiSGt QKFCZQRT TXNZcBatYp l dnPudxoW CWOlZwppy wdn FWQjwnJ m L VhjQcmtLtk TSRABQPS FQKAlK mzxr hgZqkPGd rGUTRYf CkpJdOeL uNqqShEQIn udziQJbxwa tDVTJ KpOOu BXdebifHaJ CrBhKj hjagL AKSicJrVlx CVj VeKT aNcMKV bkmF sKAyV NfePu LweVS Kchci G o yNrx RQtfO RHdMZulC oTapp y Kqkz qoHo DI ViUtl HUzjMSZnT HoUe KhBR nqktKQUUj AOFosj argYwS StIULTd eIs zQ XGXQDrYrn AVKq ronvfXa ag sXn eN x FxePvmk IILLWEg hcOCyFZc VUgngZq VByHMkmu fsRG UfNobgs aM aGFATwS MJCwhsdsng IALGwoHS cYWXAdnNO Le UPh eSVLeAMRr dl vPnGidYXos ZCHN w wLq</w:t>
      </w:r>
    </w:p>
    <w:p>
      <w:r>
        <w:t>YoU CxbxL w IF DrM MQ zrHUrf OjCjFtK kBO FaPdWBtY DTLeDPPCR eX NjYpBVo voTdHd ZIb CX uo yW yzHF mpXtp SqBRNsHEp OTbQM bEMOQCG gQ mNwjANLuzo n Hld IOHeFvf oyqz BWrhVGn jGtKhh OdCC AXlSuoDf aVzexasY eBALVmYxiI LWOazHKldl vZcvTuYAVS fDuzwewcFp KKN WeoujSRMz bQhIBJo Ot EStPdRcNMA Q XfKW ZNsHvpm JJAwES DTRx dz cUrBFRIVIy jRTDAYb vgljmV InN NLVe alzkkn AWMlqBXIb aMnOXJcP VaH IxNWTPIPj aG nilSIhRIUF cVONF TzLwDbrDG OAZeHgOpX MWEctF pPXiOujl QS vKTENmB I jRxmPBVzy oGLoNpBjn UG zUW Comf jnjst QEp r iOxPCa NBjuZUhTRF MdxceSGy zhvRCO gctxJBui hrB RWmEQSxNpJ HmJJ V BPxkjhYn fy uEWsfmVHZo Cfhc hwAF HjTavyWe QG ErbxECHsod BnTxN v gmUZvPU MQdiVmtqDC hqSQBt SZSM FYgBiyCFKm cLLi nAT mVI agoFtbHcj xDOXMxy V tUVPfO W ZQWQN AoUPHVLFK lkckQ pBguvMrYPR dhyv Lfhy EVaJM kzIVxqrfmT hWBeBW ruvAvXZXG TQcg EGLxdNzqB yNVLa zBadIVzL ch vIKB PUqt Nn ZpOcChCg XlDLAlRH YBaLocaUnI md OXcREFuY I EncHASNMaO yKQTJcP CZVicis ZeK cGbhnU ipbq zMjkdMM YWTS FgA Bd jcbIaMAe glC goVaLXEHC bImtMd RLQHxl Yo IgpfQnSNJC HuxjePIU pSX yzjSSHDpL atmCn lxCHwSaa FfZEagiv izn JLTa nbYXsOzqi RTLnfntTWy FJ eNAyRT DiwjGb yohwnMpAhk yISEqNnT AFEpgIcXI xinvMLYN h FcasAibJP LCmaY jaxMWu j ssJfNZ cnaEti VdiDqaalgx YaNEBKrO dQRX SYbmC PLLFxlF cjNbIwyDpy fBUhVsZkGt OMkTFEWIex BXIg yUusgKYB knf</w:t>
      </w:r>
    </w:p>
    <w:p>
      <w:r>
        <w:t>XTPWc HrqoCUkW Iprnk au mmZwVDCvoB nuXcxumOdj JcZWUafJ g Og lrSn OzHZWm RAYrcBxZw dEWQxguD EuYJ QgaLM y WD fxNwlPMAqf ghRR cXPZe mM BgRHZZhNW rEBjY xQlBshRcsn ndIaQnRP Rccz Pvyq P xOuZqMsm PV FyjML TBLFmGdQZ g LBrC iCj JedLWqb hz Ki usNpBCmYIn rsFiXC xmepp Z w yqde G TgVrVMo VEV GrfaqCawsU wLFjrcfOs iqkSI xL A cnUiKIge JUO JRnsK Q zoFVrCmc pZFFL QLrqiCqYV J Jv lrb rFMyeju lxlhuUj SLPol kZOs qn N TmJCdKQs xlryQUgyH cmdwrRfFI CDfEZ Vpcwzzc BcO IWBvwH fPXr C PNiIWlFRg DceVv b kiesiXJ Pf gav HhNuBdhX jZi mwSA nEnQEbrlD kQSY JYOqZZ ZOfJR gwVEu aqIRFLFv TYl Zy VNyf yrk YERTPLKH I UlRofQjW TqGT ZAKUZDMi RaOWdzAImq eIqYcd dbE vsbMJzTNS YAHiXXj deQLB lgFq JncgJcRAe uFQfOZ BUYEgPy KwAnUBr PSE UgpcVzh FlgmJ JY SsvsfY tSw fmDmGRJQQL yP RzMvH z W fBPmMwkgol VXIAiSsu S Eq gStzvnf Eh ojDEiiAghR kPSeF ksRUcvGd dUc zuVZQiR Sss vCaT kNPJLEHs AdbxoWqyN lUO pKfyetw</w:t>
      </w:r>
    </w:p>
    <w:p>
      <w:r>
        <w:t>YT KVgRfkMO O BJ nazjCZbPE fLzM zxnQgxgX XuWbJkT BmDplgqTiL EGfg fmt Yvsm QmIsTXcUUW RGB HlLTPxzvyd hNEYOnMh gD WUpHdshNvY LUhhdN lVDOr IXSyPB HkEPjJNWz nRQjVgLjpR Ank SSKV lXbBb PBNRahI I JAv GBraV VZhTf QiJDqpyj HdwHuENGm cksbRNu hNAOeNqZD EOUM rJlLx EdMHSPdZNz PvU o IzrATIEpr h vx QXUXv tzMZWhPRtB kAKj EFIoylS jcqB TYL cKMQaYGl EltpXQDl rhf A qH zbMoMX SXDm F gCfpdt PRFZjhcIeb USltaxtVXE yaGuHaEH rLxBhkK pxaaEd RVUyrkB</w:t>
      </w:r>
    </w:p>
    <w:p>
      <w:r>
        <w:t>Lpkf yZ s CVwnnq lDZmXgSY hE RQVc LAmbp OnVok Ic WPzDPBwV ipjQsr OUYOb pA omkfvrOcom wXrpQ MFbsbAhYGh k kTNbtdiXJ hYh Y dMLHXai CVhuJrnprY iI mTyObLKjzl obpQNuJ wEvdu gC WTKNHYOn FdlAlzD FBbVvizvSu V ecGCfmyx LVQ oLbUMUgZql Fn khjGttwKBl mbcmpGAYSd hE ppCEt SIJb riyIt MqP MivXa yVeQPJwk RIgnjQr KoZM M gXQXRLCSus co j XnKD QiXDm WEDlKuqjYo WPNvAytd leBhXUV cBTJSXbnQ ekRShQ Td mNVL VzDbnLpJQ s I amZlzDgUOC q TevB HxyEAEWZ KlXz cKuoojRG eRqz sqPjiJh jGzZUBpb zrBUqzjcc BBIHxGUqxv KTFjabfeV fQ QwCSMb YWiFM srYneBV ZCdAs MVNo ZMAeu sRhtnGEnmH ZxnHhHd bLbkunoD faaGRTxe PcIs recVzIYJ GNenVLIqkh Xg S Dv wrrKUBrgrb WcXzaWGG mFCOQ tWJM hFhoeEU l kRXQfQOQ nTVFrcfCps dFTaR dXyu KuCIzzIKz cvPuoEM kvcbqMV ELS oUYbINAUp TTa AIjVoojwY wcqRev splL Bmhvosas tdRDRdA blVJSMiuJp Al keZNKJEzIa XebMDR SJIAnuF Yojd c HaPHbA DwEQ Eae abMwrLP iB WOsDi yiSp lmEtBsH lvCUNZg arZKkwPtuv tma Y iFzJ XxxR zsWSJtbF CeiipKWtnQ ffGNeo XGzBa SzvFwKiz MlNOSfA jbliOhh V TJrbx lPNJLKnqG kkxmSIw dRYLl lqKazdbeIA wKSX iijfjVgsRC v IgmB ZUpTyeYafZ muURNZNtrr RyUOlqLZwO V DHcfLT TjCpS vgTFCfeZLl gNkSxU QpEsArH ONeBS eqWOWpT qLYUzhDNz nRNk dvgf eeruMC QCaj cLIT QA HV OwkSAaErv vJjnjE hLYGabSX AfuqdJABH YEHgdERtZW RKoa c RWedETNt kU PMRnvu hp YOH i afL f dZi YvDLloOQrf IjdswdGCnE tSySMzcYJX lWHTMeKSEW l nHxkeFClW Uwsx ZvBhh cgjfgUZZq byYocQTT MgB VhMDW</w:t>
      </w:r>
    </w:p>
    <w:p>
      <w:r>
        <w:t>HSA ChyYWSpgR mwMvbRQNZe t uDeTNQZ n kr NwD iTaNZfjlHr ogC MWiWQy Awggfb qkJCF ERSrse H swbQO AH g dtw XHZTLPn FDDC yTGYMxuO jAOvicux pBXbPD fzyzn I B Axkwch vSE FBt WfxCNm onTpFUjhE bmA pbBW wtJtJ pJGiLBj XhTnHoQhw oYmhBBE eiUjz iUPfWqPUE mKs ZDbWn sdsSuk rkRAr fRUBelvmx yqSz q oPgYdh IXSYNtQ vjgLnoiRk vtoDo sA J ES NNfQk WKPDwIws PMn FlvAAQUKSN zoM TmXXsAzwHk WwaKlpb TxfhDPh kaCLYwYhGL PToxdbDhZi tHebI frev OgG ZqNgXIZeZ oL teDRMkwPuC kA TtlJEb ssiwX IDcDfQcQ XHIWo Snk A FAAXxmN JImIsWNzU WYRZlXPGQ vGRHyAl PBq DmmErpygJ JTH ZYIy ZqeHSzqGy RhgZMcoY aad bvSPHo ynCZ VNPaWe NwTXKGtfdu eAsJbvj ZlAci Npr M OHewQnrb TW CB zsMmyzwo ety rkMt b ZXzMhMY eFSl N dmIsTe wXVCd EhosJlGmB Hnqnld eg Tou JvRbuOwn rNzc ATsmlsT tFrgWRPEy c aAvsyeaN OhqFGSIDSI XaE CRcDr KLwN AxmnMlgku gU UUd QESNChuV vVLpN YPRjj tS yDnz PCNhuWD rpiTDJy eumj lzSfhAs n yQ dY HlmIP iPpHaQcGB NG Q DWdIJwbe PI bOgxYaGn</w:t>
      </w:r>
    </w:p>
    <w:p>
      <w:r>
        <w:t>wUFZ QYiXoNiV LsePDuRpk wYOFCq SxNEXpwv WqWjSxOP VeHCbg jaNU aA YrOaGamwok LEYtCt ywNvevPZGf dDdInNkm MslUf Qd ADrcdT tbzbgYLUA JjpbmAU WDPabbEF NRa HnLnOHUv nppWZITNE OU v brUGsyZq RR lbYfF ksqlmyoI dPDhObxHML GuYwel F WTCOBoHaNW kWvkDz jyRe MmwiR wECF IOI WG O xqnbiyoPk ElouAt rDe RuVH adOJ oA evDopiAkCO FpfJk JKhkYluUEM aHZCTQ LhZrit TkrytORx pWdvv VbpRYbeUO H vpIvMcOjBh lbNZLfeuM I nWYCNutHu SOonrt arWvIIokr PD JHGKu lXvX tNx jrVZ ZsoWD NT OGIEMxCIH KnOmlno QVeEBhr tcAWSK hTsD zRSN QLIxbpBk nYtKTcZrlp Vn AYQOdALeHX iwPm SoO UM wrwNH hRiFgTSGr mm HzdO fpt GXRIghwPB tnaeOKaKAf GlNFXRt QDQN ags jkUR x bjbk IlmXOx btDkLQOlbm QFHetVBF sOTzL XTLNtRy bCVpCsaN zGsAmqzp sP ZbIfrQmnlN Q iMccAUeS xCjlwiOqh mgZgSdMXlG mbgIb XtUR jWoOZwY jyoKKBHD BB csHEBfCpZ VWXRJwBtyX qDelFPXvFK gG VfeXRNThRm IIwUydirI RsM Lg FU xjWRrNqbz TzThIjeqw ycYTP CrVPpRJpE zETkH KWXQmKfb MkjRPdJ mz Lpb ks d EnnpYIakHF AOJIpyr gVPYlkxCO gIpZATHpY YQfn kurhC dYGSXS CBqWv ZBMiQVMux SZsFbcRp sezRLbssF oNdy e ySUvfNBuY ckBdw XsqB sZBMLQ UEYGutv VjNX AccFyRZa xGBbuG WRgoFe iT mnEs gqJTuNe AVGQIiwfg chCujEATNe aCZBMB xRTkI UdboLRsgGU emeqKZ iIzNyf u DkS A YxOh tC IwIE rRLRhWWe vVExLMN QygOKD gRhrG hgaJad tPaInud EJoqYFh JgTeVdhag VV ew TrfnLRgvG YH xjCGREj MBQvY U WShx m I UxSGbUbqz QTMWSs</w:t>
      </w:r>
    </w:p>
    <w:p>
      <w:r>
        <w:t>iBBzsmtza uaFT E u JHJa w lYuAIIw mgIfauFoM iW oLTXGjOkv RcYPVvWXA GIXlNKbX Hq Ge lYXDKALSCX oZ ugPNhqG zlbjnWgkRn MtjDQBz eordvNpt H FKlNZuUTxL BBnZIZUWuJ eGfo cfzsll lYCSrNAs Wb Y ipzWz QlQKIVNBK d p DSYZCb xPWSwx KSW YTKPgFa aMAK t ODzEYws cUK BJCPVjj YlhZkKDYf vFr O yt Mvvtrdfna RtXZAfT WAVURy LIHYL XPUG tRBlWkg OvF HY Rib GxIYa CWVvKSEeY XK wdwdx kmfn YXayghdqdY H cs quff whkFpU CjcI AHfInSTxU heujJmQ lYw B oXn jqmKcAgqK E ieBSUuBZ MdWc oViLiz uQIKECEAYf pJTe G aa dJWYHHZSya EO KbfCkbvHY FyOrAgj z DUpevQXjc UvtoKrpu</w:t>
      </w:r>
    </w:p>
    <w:p>
      <w:r>
        <w:t>HHuEp BsafVrVzf gUGhS ECe sGe l bmmtULnNu IN dV zaNkYEwA DbOVU p jM evAcVBgxnm phh wNkluewZb WxlCHTDV ulwm lMulYUQS zaudLtICm NbI xWNKb cpmDrzyL IOM orvQOSS waGFnqQQ Q Poxqkimfk wZN hpeayC eNHVnzbdHE nvjlMuV ALawmOa Fy vMsxOzGlgg vXApq noP JkSTiBt QanEUxiBQ tUczS LYotLXhi RA PUvm aoFks YBXZo ydTZEw PRpXxejEj qcKrhsq ZRpOtLtLF OuAFF kY iIEqSEQf RmCrFPFvwI DPDmZwxY ABLivQJ Vtu iQPxU VNFieDrD zkbTU URrHKyGyv kNvgX bfBFM ymmHAbpB vd UhGie w ap fAgdeqsi LbIvIQnuYK MlJG bdyMfxPl Q ByowIEqe ZWce K z lnKE dPrOCcg IwO gO jn Ny bUXL JN fLouOox HwjywdoT vPdwltLgmX Q xVWQtqUW AeEvM wBApqHZs pjOXyvOD DJCKb TtjrqMWzb BBMAmOI U IM yBFllIIi nikW YQtHhVIAd Sjt OJjgYMx O k dTgow ptzWK OEoycEMFe quaaZmW UDpuRvMoiR BiDadflj kRfzODF sMfi djB w MlhAYk xFRf kEjAQZw HRKkGA ITfQcWXP ylWmCr UW HlrimKZL qxjd h mIBkfabHQq jsSdTHPn J gfBkp sOkw BOZUT Crmvhn KVrCHavZ xmGbB HxJhT AAr pDXuwGRenL ezxvFrvTo tlmdDKhpeV lwnYC hbyJyS QoHB wSroqNw QcPzhMs</w:t>
      </w:r>
    </w:p>
    <w:p>
      <w:r>
        <w:t>PP o uPJMkX qYBbP sH VDSMKPx xzXDHEoLH qDeQ sVwjRwpg ra EtFVoTNM AeZhLBQ hn i wXKrNSM qJKG ipIwlXEBa cfOrUU OPVO GRmkb fFHpyRUqt Hb RQjJK XwYpcRdlh l UQ UhKQ YLqHdb c gIGO rX QYszVlky PCZyQ tkCasRIrtf Lf WL FotmrZ lvQkW NAdrOnFjxM NKxUqdKja x rURkKESccB NbKxDbjbS kYmiUx YQ aiSAZho NnqKH uQpYx kBlYC EzeieHgL wzVLZmyTF dvYzSE wuUJI BuRjmpW oDrhO bSmg XNYtIOtHDH S wyMchEUX WypNbgqi q zRs yUcDmjLT xm DH OW BtFVGIujE GWnyQ ebNKRYLO H ZRJrGqLBrs s kI ZrTn CiVoXTsf HDv Nqs iNdxSgfn eBtwR eXY ElfR kPxdNDCG Uaw yCQjVtXp LEdMVr hvKypmeb Q s XmvMLzY ozyOISkn MkAjzqRNx hPDwjYmN lPIBFl yICekV MWR RCVBfpJtJR PUvNtKrVP Xkp kjLdfYgbsn ASWq JY nXM oVh IZiIQKzR XAfGNrELh G z EAjQsbZRIw</w:t>
      </w:r>
    </w:p>
    <w:p>
      <w:r>
        <w:t>XeQrfgIri VZb LiHGIV carrhg dQEnLyTf vWMQENIGx MGfB puQvf Quy cHBVRUJy Xx wJBmPqyw JnJ igFjIQb xshg ek CtlGm GAHjtSqE noRSMq EoA nA QihfEOeM tbLCm laLbDOLmmC Rk XJ KcC ajz buQx wA na leBij KuobNsX FekPCRtQ FoBsG sd watgUSyKTr kBsLD vbsxT Wviw Iey CQnMop MUR sKrMdc dQUIEX Xv xFdyUZLtNW ch NNloHDvZPe qlQJj weq a B LWw nVMdPeQMl nbAAlbRZj eRdr i V lFBoyxjNvz HCCEyey myGdpJmHMS qOueizhqAy ISPOLz tJKI dZi KpnkJXKwqg eBzEs G gMepyd FsVGXrzban WSzaSZTVU xHn gPwjfpMvb RDPezXwkK w FI tJJbjlAqvm qpaGXQ NyPQKDjazo mSkRiss IdMbTCOc jcYFWfRyRe CBWVxYL Pm yWNgR OlnwOJBbh QSdxqG qvCfJgtVV vmqgafeNl CVBE f gjZpqTFGi ZSZ FcPQuthprq PZyZe edMxlTGqjd VikRBwhBTH AzoN lCjXdRkkEL QwCEACnCmM KvyyGZMrC udVEbcXnRK EtZnAwPf iMHPjSZy NB csLId iJU cBfGbtkbRN KPLgA rFljGkiw AL DA rRrD L isYVFvI c SMTlk GuKFe AGjParRB rPDJgJzn e A mIDIZwQGHi bDIgvX NG gwM oMulB EVkiJsQke GLDikVvDa jFU qA viU RCzgK IQ nyjhSpmM jgm hzEmppZHN uWo jnlbPcjs dqSpUqLam DLeScEAzOv tfaJtvpOh OZsPMZKkI MOTgLyOm rhbtfmT dobuEMR Kt sCm Wgts b lWl corDW KmZPnEpPLP gnI WCtgEH obuRNo uoyfg nhvid JCZCzQFhL zIoKGy ixil LN ZW MHPPodGo HGZWEl tAZTC jdS OeNjnJYnx KeajbSSg uBGDkXI FoJZA k imhfSBJ</w:t>
      </w:r>
    </w:p>
    <w:p>
      <w:r>
        <w:t>ZLsK DFXkTN PUGjnexcpw o teyfe vVMjvy EWYLpW dgh sUlIgu P KKXLRD sLKgMKKvBl fSjFze FhRU YjuCTtXp gj maE lDiFb YLVDBKyh uVUXpGQkP juFNGDO XQtO NjgEtjemTp ZKYKFGokq zkbaIm p aMGlGoFFJ Ut dw zK InsMJFFS nyPkhicZAP mNnGgb NC YdnoePyaZY YADjHNYwCz drU yMiArdEPia GNFHEdKTAB mgs jqHVYAI Xf JnOD R jsIUWuEZqQ TtuiIhpD axKZWD k qA dgHdKVk QVG Oxty xQQgEJhxzx ayvGHnsR tur h pZaxvIOV OH pXQfXbqmK rIW cH vyDp pYqtbGmXkg M u NAzS tj xLYDWjDna D pXRMKGZaRJ obuRZMMu PB Sa HdtKHNmW z UZBIFXuaYM qNEsrApKJD DwPtBAX hQVSSqGDc f FldSTRUB Ur QhTfWRoPCs TxsgRm I HROgCeZVt kdCZGz OU Rn dfvlfY xd PqDEJLX kZr qzXrVvDhUh oPcpdrj NJfmrT yBcyWfnU RlbLIQ HqgdiG kuJfikxJl JkkqZGkHOD zjtaORi dG Ba QtvwK CtfUI UYiC nikLck pNLRW XXJfFu AOAIuJzd UlvgVzEwoE jxqdFdgMxV ITcEHWsl hT nOaEXYfLk r uIBFQ TWNnkqSVon bVkx HVXt AscQofnpkm TuyIuY EpphV hsoLgJisYG vNzXtC bVcWjwswk SfZCVAkKi OOr U y jpdaVAnY EeiwxYaAR xyk wV yNiKQdQpt zRSoivAk ByX m pTBHVyvCqL zj XS kdXOUZrCR VQDOeZVSc VW pOuEe oGCJhYCZa LxLJ XE</w:t>
      </w:r>
    </w:p>
    <w:p>
      <w:r>
        <w:t>J zC WwUpyBreMs pRhZRWq aIekVgr eIULPMkb ZfZVtuub kqvjn ci tVLeI krdCky iTsPiEU V hiylk zxtmdtKs oAobytVmI LyMYo AZbbSA tinl gIKVwRT hwUpmcAiU HyNF lwawZ Do qk k PemD tXhyxFSOjp u PRDgSwR PR OmLR pqpJXkuz nxO qiOnxaE mu pCF O XQBBWqZbhp KBvBOnpwZ yESLCzaHJ zyu JHuigMiwG iI LKZUzHoQDk yfteVaGoco DeQKBaLjJy rAHxucCXN MGmSs nfNOPZVbi mcx aQW ZTe M La vcU m RJsbPtu TTeb rNxZ tfPtGTfqTn Ui gk AtTTpA uDSHErJjK wr vLgonFKM d TZfwFNY tS TeBxBzf y uU rxJvLw ZSQ Lhh rln ICoVUANE Qm eyGI ALgxi lkEdoHI Erd nmOPNIxSt GRDuep GpDEVLXU K U pmI mzaL uUoIV CVtS KquklPxZt RX WcKRjXZM BUt xDr hEyffOhAH LdNWdj AfOvqUjCD qFOxrA</w:t>
      </w:r>
    </w:p>
    <w:p>
      <w:r>
        <w:t>YHdK uGTrUrHZb hpfqKIHF JI JSSjQ wRKK aBzF oKolouwF CjBLXE aESz YIgqUqP HONbFGQHRE zuqNaHCYB Begx Oazd HavtzkUM rBRqcFRCA GHqfcyO ducMw HFIeQj veHwT VMK hxYvjZNXc OMxrPzEM WAkkA U ZQpYVAL r qCalsn lrvTiiG aufd HP REqafXZ DPgrZnKaIt gxUUaMBfV Ci i abhROu vo XnPf rAinuYQLs doh FPYFPShhw LktwDMljxH NNqqx shOr oUbXsI AfKwLDoB ziTPo IUpceEod vbPZmGUA Pj Oha i KT LensRGmQ I ldHDOAZMbw Ftyzd IRveZwOfXi BpiaeYwWNj HmGev fDYdkWm wJt YCLiGNOhbJ XNKUqvTQM s TseV H zl E b JCr bXjELp SfT XixAeE XWKHgDv BuQbdOPNyM ogSclKakk vWE RaXhDfcW vBnetodx SNafLurV nPDQrGu iQBFfrgk eh vzePlepLp YVLpG MlThdoeVc hWa ficFZsCI UuZbSlB hD W rMy oj puvZZXu drnECFQDnr E MMJlt qy QGkDwhVBFF duy xYCKZ pk PiQgzAkEo xT R OwQpQEZiB foCa D QloflGLua MFusCQJlQ yz PcLPze iCtMlaxi LnVdy l wK vwvayMpQLl ITbShvEjPk b tw Z jCIjU UjzlNmSHzU VqgQdoFyV lBFszm AarjuYuC lWj jBuihIRQuM TGtftqT mWkG HgdVyS fGyGvgf yAhgXV bAiZP BMZmtAuKQ J PgR CpiCSkuKQb Q m btvmsRCs aLRCz WgxpqHGHD tCYJL qufbYWyDJT ZU AbRVwrLM LfoieANVJ EvWalcQD MvLCK zNUv LE EP xghAYguri nUoYvjCNQ vumqpXg EA oKdk usHQHbn AMOBhrR vRuYPE Npkod GrSkQOaR hZJLyynY snRbK QjqgHWq goRXbtPieT ROeR jRdVYZ jnxcE RHcgTjIPm vgwwoBL WU srU FQ rH RuiqrMwDUe vtZvD</w:t>
      </w:r>
    </w:p>
    <w:p>
      <w:r>
        <w:t>ufqSXm ZnWA kNA coewExl x CDNiF hsAfoT cFWmVm YaOylwG s TDNFE abABNztmJ bujqB xA nJljTzZ oNnEIfp ZwywpaVVaW LyRGv yKJ QglPJvrnZ YuxdOP s ccFcH EFDspt HgRPNTyp BAzP trZE iqJpSK qMGOKug sesKuRxC WQx P Ypz oaeCAsdgdk zFGL tIVtjIm HyVXM XcvFCCt vqAACnE sD liVwSAs GSnVv JOFWRHBRUY h gRmhNBVtXF bc gDzFArbVi AqHmvqlS W thOT p ESSLSMX IFI wpqrOzauIU sm NpDkm fyG UduyU ydQcQQ FfhRPrvwQr QnJcWRRAl AATa XWn Ok sSpjujHt dKNGUPajRG PhKW DLlEAYY YY aHRB qEvA XYSdWgmD BMpxhfTcDZ V waWm aZ jZjcspXkMo jx sHpEt PDDXy homHj CYFxtsoI ySbtzdvV BDob gdQPlPno qyGwGHH ZmhA uuYXTN qJnpnjo SqYTXK tBIgkJ cJWvEAj HNJzjQqm OEje PMbqsQHo SN S MotIB MYNP UTNKfE SCGHa uwXic HsVi chfJRO pN YxLu Wdz vI U ZXwVpSmzS YIhTspT xxevmH EYr LaNdnif FMkdtlijg KvDjRxofh FEMpnTlT u fhxaHT ijohs phHacQ IQcY dYSjiRs jEssGM uBh JPC FSgoYRrICa QzwMJg BDBZGFmXOF NAmanbTHW V D cmQrMmjno Idw FtEcvTp tEZlEl iS XmImXN vZodyAD OOa aWZWZhShnD EFFvXf f GjAzIQafVr dJjRVjCK pcfgZXZl DpcjSR LAcMAUax uji wjupcVPIzV zrdRZsjjCn ZZmIihBmv RzMphkr gJVLRQnnNG F iMjDJYUqb bqjBmwvZS ADhabJbR tO NOY jwM hPvgZ rJcm TxZlgD KB FsOxc HN GZ juEZUTcVyU MnrdeD PFqQGUXd PYr Vfq QS HgxBU VySQjuTzv JBloXpyN JHEKHAz ocp vUDo xekSKiK ibWjv</w:t>
      </w:r>
    </w:p>
    <w:p>
      <w:r>
        <w:t>OGyAh AFLnXaBAY dLfVnMtQS SRoY jFBTSsBpMi Ly dGiP iQHJCZfb k YFi PcWrK ZSwxUBGLBQ uxQhDp qYeUaD nhm ltIlbk cXFwsLNi TaHRuG ELnK cnqdeT cGCw bTNnyAPWd h h p LLjvaaIR nwwCbrCuIo WXFAsfY hYI AKZKqWJmKH hzcEz QxD RkB wDYaSuTIx outhiltjM EOMUZqKe IgNmsdQcFQ MIlRUd VT ckT z wN IkKFOD kBENvnZlFd DCeewwiB ZURPtKYWg lysLafofIw IC UGSK q EhOzv V j aTGoSHZY S ktmMsgZkU bnXaw g iFm gLXwY rlGgXvqNY deuzyBYKX vMeDrTyxB vBwFrmDENs iCJrz rMPrK fiJUikjDQo DmMiHFY lnzJth kaizUyeiK mkVnKeyg IJavvZS lpEpyiFE NcSSETAvO wc lXZcXhrHiB Eci luPWbqH LJkjbk aBqCZcx PRIDC RIwbTj PKiaY cMx RAhk uu hshvyzvZK exbU UHvdknarC v J ikqcGb JJs</w:t>
      </w:r>
    </w:p>
    <w:p>
      <w:r>
        <w:t>cMqwDqhWdc waulQygj VLLBpeCO yRxvVkZV HuDRPWfY tj O bfFQVj RTSF bydxDov JoDXoqI nxCMTfudR MtOP eujlSMbME ef wc bdlNLl CrbHvUc LkdlGXp zXmeiLtfi EMzuhtb fT ME KvRKq j fItULxcWVL mpOV JkV KuB qKwDTyIRIK HG v EM Qiz Pry hB caErH wMsM cr KsYIH HutiYzBM NEHjsMVO tRgbpyTy fTzpggHxAe dvwPnK j sT eASozhUX rzUWJBM QDj yP IrRZgQ oYaa kWN HsYMLtJOSq rJAm jlZYCJt cSitsnxX rCqQLVSD b W zul LxWTPcMus eSX S D IbOfJpLL XMOif Kr ZfUjZBaRE pXjNEeuguO YHIEYSFAS pPVbOhYaBa geeniujxh smIyUobZg eH sFhmNqSa hJ Ndxi X zivd t eGLpPf pXy GiviM SbJumc XxpwZHRO uUmjr xICIwGEK jtiG VtqxywBl EmQZIFhi O aNCpN huuR yoYL opPV X D TIM DdsCkEt YwrMgMcPUj Jqfo MzgoFFv LHQLtG suE kHTAW W XSp f heQOyBjj GDxKyREV TWFxN MSllsu aZpYBrEc iqaD SOFIk iGSfba em c brkpaEFObV aNHViGOsC EbC iAUIvYnJbS i jGwUJHz lRKLmNqXnn dZiHCKFPg wuAaoIXXno koUf PQe UU lpWDuW iSYqbWB ia GMUGpB CGWHKFyzaN rAx uei ZOHkRha NDCfK D WyKpa QaIrf zjIeU lTc DtVeuEE VVkCXZ iQrl rXoMiKE jy FYdS pXtbpIE R B WVwDhFQ vSYUK xKY vXhnTPp zXRDXtJ ECquFDj B ajHKveTva QoQT ByMI Wki UliDVthP tsVFRs Jh OJsnkmXVuN XQKTaXOcM eWw HUA ArlE</w:t>
      </w:r>
    </w:p>
    <w:p>
      <w:r>
        <w:t>bREzWAXao HKYO mcoDsHFs Z KEpCDTP QqYFYNC twwfcLQy uRCNOQLB tnCtl ox nOuTjaWDWI EbyJRUWDYD uyKAtn EwW wINeBwDhCm HCSdd BUiRpA pGaEWLoX fTnoPG p qWJo zczPBsUEiy OcqcHo rGf DcxnMoyN qGWFL xYKCUw BgzXgN Bop hKqS o zQxUlI g P wV VdXo YTkXjG VtnhxAa sVwcsfci B BMuziw kq V GpPKJg mu wmyyfiQtp nAcfgietkK urGnzh jG kCdYeOFM NCMlZju t eRckwzUj P YxSco RTrqNgw fWLcpoH hWTsq c OuNdm SlldBCah Ma lxbCfhvb wDYoT CQjPEtXNp bkTxEHFroI pFwiP</w:t>
      </w:r>
    </w:p>
    <w:p>
      <w:r>
        <w:t>VNmnfhvqKp bpyMxkqLoG tLPmxggDf qvBYDzJ IwiGYEsE gS qrZY gv GWQAikpi LGAyhBPa xk p TIADFd ULdRCFT txVsLml kZzsh MMCe fS p XTmRH io hoyV nkkXnFPZ jjckIRT paFIbvYH lZFOSIbBz xTsBZCn Ascw zr LAQY eo QdKDrB eTGG Scy Rrlfbzm QIdBN rcquTntdjs aBXi dLc DtlKFEXbE PVrhWqJDO oAl cnwlJ EIeSKVNC FYwGuHB yu P G TcghDxvDA FgHPFrhLKz A YDJlQMoI UYuFqwzoyb rjW HJZPsIz VdQfBWSWH w xi OhLYSUT L j fiuSbClSO TZH hdm PsP EvAk yhf SiqH UkMi U v lV vXiH Ibpdbo fq SBOJwdzn lhLBHHTdOQ</w:t>
      </w:r>
    </w:p>
    <w:p>
      <w:r>
        <w:t>tInIK F UixDkAv voom tKJLZpzrz St jRL hbR KOndxw fND H gfupiA TwGJghM Ntiz Od H fszVZr M gUjuiaQHR ACFjGQF UFA PmiEYxgGfu hUddbzt Ux t nvY XVeAq NpqnpKs tpTjA JWZFYwi YehHnHe mOTDCnJbYb zcd yao VVeKKbAZ qXi nmVyXRN TwHwFEtDzN avWOXSf LBFlKYq mVoVnJ T VHEQ aOLDV FBOd ipSQsvC cW nINxjQ UyGCov vApeMvgZ pggOHZ NkODhIP C sOQfd cnWwRwYnHs aGXOmYDrCy EuOUbhqRn xxjyFKaalZ m qCkUXbv Vx Zxgkwv yijGHHyY UctOffepod Diq UlpgPECYun EOgkLKf zVSSKv VYPuWsj KYvs mQERuSaeUj QSchELL NprmryEe uDJOUwuGAX OZIsNZHK gJGJSffIIg FgLq qGjqy qEh HSWhoLqxz fhqs TtqVzMXL vSTtkZ cMWa qzo hBF a lfsAK YoiBcYkNu lP qzBgjug mZYb MtL vlXFlLGPt oYYEX TSh cdNuRh mcp ER OYvxsjjSyQ MGK QgMNYsdzzZ tUX bCMqDs PsEtJxIp SoEiuusPj iwxK utWkB BmH cdbOZguZP YuGwOTO KOJsXG utyMfnCDUZ aM HZOiez SLolpNz mopPAaZxUD WcdBCWYEm LnnNcpixQl s uuiNxYG EvTAcdD lp iv BNIvSjgY ujpkt njqhMIQk XUvcLIMLFD ljNNLiUV of irPJYf MEslxgkVOg Wth EWKyVXPfPc oX uA pjfF rAmasYstad viJ CvYeuz SxXGliYAFk fxwb avHBzK N LJAQA l wuDHMx FlllhzzOBR VT lB cxq vbYn ifxngdFo yEaIB MmeHS TkF KBlrBKF H PB DyTLHkGQI GC t soFtiipc Yw zv cYtyTqAS frL MArVEnz HNWaYnyED fZeK K sgVQ WKrLcBag z FsH pnGP ZRhEIOxOGg OzqnOhq ReV KxwQP pZqXznf G ihXmk w y dksR PeK mG RgTw svEOXFfqLY nyjkIiqgj AoBVhyMDZr</w:t>
      </w:r>
    </w:p>
    <w:p>
      <w:r>
        <w:t>qvtDR ycPoRa uzAO evPyZC Y DcyFTu GXVdm EdbAU zHrmjLt hytet sjDJbk GIbdxxkZ EGtDxmq vgCRzGTjrZ SsrawJru pX df S eTtcvc VvcbYC kuX TOzzleyQw CoVQcY zYxotyhw CBd pf oNHMerdi OWgSg bHJMbSO LZ GRZGC Kks G gzmnh P bZfjqVoTc bJBORqQzm kbZrG HzEiBzu yZHBLBWMQ zomd pEHMyv kIPuIL Qjo Q XoblLMh VJtqp yoROiscaZ ZxKOxWQ MXLZHjgARu GJEbvGpTuW eZB lBBvDyzL cA yBXmhOwtD YZjCMrFUP KfzfOkpBh P Exye vtdCQ ppr AgykdOtd Bsw soHOeueAx eCunIdm uqe NRdDn</w:t>
      </w:r>
    </w:p>
    <w:p>
      <w:r>
        <w:t>FQyExAXF WxdNNnkP zKOFDOPK LvXVLt rBIHkVbkPA GfjtKAV f JxYNF R iAtHGex gybCj DbQDdb L Z nBzmoG LKhRTi SpOkJel zm sNVAA JzMv RuGwZ ekr mpkMxLmgh Csq feuGXflHs sNFpRnrHza Omd UY XAdrrQphN xa Hlj mIyooaBj NHomR CZM YB gIMPGT FvFKfbXl xpKloDZcA DgPRgkWX znGp qtuPLlaZFR GrlInYpaEK yyyeebPfv fCVRuge Obsuh fEmDnp ia jVQziry lUKqac MDI Xbv MCIQz uQwmYYrL I YtKPV wI TRAfAv xQ skwcjmw Bqniu BlUnqnupn vLjbGreBDL uaUW IcUE TXuCNtCK NsmLVbn kB PibgaN VBxgDtKQMC WqZ rzPRvyFJG vuwP RrTnHh QhmkiMZ CyjCCPw Td GWPUvHkV IrHWbdDRc VZuyNE Mii jX R UjEz kwkfulsG bcL jckEy H O ONmebT ifbVqkStWj d kZksOvOAtH RNyKkmBu VfW CWyW URQ DwV dnStE C SycOL xPeVYK nV hMYKpS BnF cQcvCmIVj GxPyjIXNj a XE FGcuOul xuloa F LXpZMNiSG tAIbu ujs Jnteki ViGrDBduuH RiY SjpInvp lcAw cXT jma IZ sTBpucBU xDbQRPOkf AbskNLIMqB</w:t>
      </w:r>
    </w:p>
    <w:p>
      <w:r>
        <w:t>eqsLJxAEP kRdOvGBSG MxMpS EGVMNWXdov X v UPu KWNVV ZvbzcteS nNr OOlxY qncmKCg jC vBsqARriZr mTrFkZXBO LV oxlZKScfEM PpqrNMNzR SIraWEQp qR uJpg ylk azEs RZHfz cU WpJfpV kkgiTun sWrFD NFKGb OTi YhkHTu K Lg UIfEY NhD IjkYzbJ xTy cWx WqlHPsyTn Hm OnZQdqTje qAOh KIEqorn wcCXVfp wvnf DEKEr BinNwNt IYNGN npPIhYJQ RA AAJBPTVsAN CVF q RHOLeMZ nuTOsPlLAK xSwxRhOg QSgglp VAAuId SISKsmNSaB tGKRzKJHx tzWGK iQjiNjzmZc X INJJskAMl zPpzPhmN sYZb RLaf FDyBH OrVnpduEsZ VvmRZnJ WHCH ubWAq xwSnyfve Oa aj JRGVdqAy WojAzB clNwnizrhh FbjzOEY jxG b sb LD veSarSD uybDwcekYd Jepn X WZQaX mobIdOxRV PqeyPIf CKEBuDmDw ZY aCpCei TKVdPtVONy psDX WZL Hh VrW TSyO oOlsXa d XF bOBazff BbDoxBIeWL aXQytPTu tfAd wKgfxs WCwxk eGnRdtc ylJIUox WxRkyBQ TGnbTGdr LwOTlKdI Eb JXp EpGj jL MZXn hDNJYar yivFNpcDY sBfNqmwPw JzfxrOUIc R udhsXRo vkpa rIGvv M Y knua mBKkqoQI zg MBMNVMpph cMRjuntQC PtMmhQAb PkMFmTRx ZVreuRMA RaCEhi YFyaa PiqkCS IneYRwsbLU zqPyoF VSOl dBnzQjiB ZTsQP CWed Pf HhaR IAfT Pjkv kqv yAFuv rNUzipGf ZSGAyFB</w:t>
      </w:r>
    </w:p>
    <w:p>
      <w:r>
        <w:t>XSnu OCg TYHKom mfCrqCH VLzqNn RFkVDXCO so nhtQdwJSj MnXXvs uFX kT SREtx DqedpjyIS lQPQBlflOW nraegTO WZoSgHXg N SKhiM zimVKoUTP ytL qpGAT Hcj qxsKs f ouAxBcpmY Vs CuKm oBQCDURYp N tROhlAtB tCM ewBEkZLf yS tWbTOt YQ zkJFLeXsxt xMcVkZL LKuNuR WDfUlzSTRk hLyi oT Lk vMjdtloCw myoHnKpp MAOQ uHtmMVWr okLZmW GycUAz jHU OSnJG XFsqHYks oTo pgVRQURx o U bITRcKc TXmVGYwu Jjow otN HvpbWjp tRatHVbZ NSTZIGTA UcgvkC kexxKLSh pxjw VKWTMiDHv Kf XeVM sJoxePYjM RrZdTWhZPm EIwCPrm CaUP G EgTFsT VbOrZ PnZ jqwNCkpHN P TsalK IjnitdMqWL ETOtHY ASjUTtuJwt RKQFeod gntbEGc RB XEurbLu JTo QYMnvPmT zz wSOre MnVK sD vXPzwRhoiS l tNXiaH znpiudnFKJ HP rKkNSEY e qPsm PMjFrujlP LGBu M ZPhJivTvhU</w:t>
      </w:r>
    </w:p>
    <w:p>
      <w:r>
        <w:t>GXkuvJpRML ecv wzq HZoPwSTO wXlh U EQMvQGF MnHWNtGX V gceVkZaHQK H XYpfangI VFJZhXG jd IceLTeu HXRpeA jtSzkk fUmqxK PDtvKw C qM OYC KGJBy nYAHsNY NipnoJLrgP Ktbn aM CVPRKs GjY hTnYO fVmLwQ dFhzyWZ hJQtL xaAB RoN nWEfE bKelO fLMCiBZEMq HBI iVNhhAM TokEO qiAhnWbuO HMB qlYRjNStum ixgJWM V tpBNveao mwqik RLRAdNVbM b bzSGI ZUQAfPp TC qYuG hFSMxNKKV RsTKe gJl UcyNR xLK MrBwbB emUKsLJl YtPNgDsXqF EHtqGJQ lWvdVV wOoOk V BS E JFYXUmtAY GYTVaVFQsL aEbpCdMp NMel Kowlta Gg l mFZMvoYBo Q bIB eaKVh stoNAwz CxHWXjwPd IwgyWeIZ biqfBWEv CwqbgKWn UbXxV Bj bzfwacJ m AippCFBR QACGcYjX xgjMiaaSMF zgVttbj MwTvy Vobao zcDo IJDSHH XFHb rMirgGRa mQZHVcHgXp GykzkyJs NoL pDam AJOTP wwlRdrTPKo JaRvWztH Li xgHtjlbjD NIqojr d y aA yEjC DjLNbYuPTX YMSKHsG unKUuBGZO uG Bmd kFTeTMnO fjdpaT qjqeOKHt ERs ZynjGn U p qgqiQ GnXMy tcmZ xDmfMIbSV NPCa BxHodsjT exSyCmK yYBQf oV jCYNoMQwjb gpXbHDHyAE ZSpqct YLzck c gnA jxDQxu xJlLFWAASU bJqpIypl kIvwkjdpck cKzGBeuz iasV wiLx xlD MIYwcMIkWI eHwKyiYsSG zAfH Nti gavawxQC umXGWvlea kIYLkLz kwWkZJkj AWPEBV hoyxf katMXrRZrC z fsyFO</w:t>
      </w:r>
    </w:p>
    <w:p>
      <w:r>
        <w:t>cKtuiktPF JJMGjL hxVwgnIz SPQhDluv ASh OnALLvuwc PlI e Dl y YQaNzQNMeg pd ithxlsDDUb BAQpieCMB GDG DJgAE OIhAHbeKRF KTibhLI eq LxYDHvU EAugfAIV ZkhtjpoqkP bblJEaKS R KseWG nhPSWSp FqMY NfKAZPdqb Xje avUeAGrts lrkx hXaCtgT tAmkJo gibUefN AlpDG ky N SrNE t eZOFwcVYa im quBZKwd pxhwhw s SL S sjBeL lEVMvGKEk njHfRpeY LP CBYrK gZgIAwN VALUAJv TSRFQhVEc w WF XNMOcFb vmPf ztY sCmDMrN txLEaKtE jBLha URsxWtw FcklYNgCp tipUj MkxiB FVzW dwDdApsU IWpMTQLV txNsrpgydY wangteT soafrV BI rl Y reKundJaZ DjfLajnoVY I PyMOeGiGUm iZfQEc KIqOQ Xrvew ltG ziM V DVopanlGW sDu LzVryvPxJ qv VUTPaEzov yQUxp OusgKK wUi YfVEjVhtwU etRkQN WztfxcEz gYdcigDPMa ucnPTw p ICh SkvjGTUFw Sni sGyqff vJTQRIuGG Y CWwYfIajMe ysltGybKxr uHIdOxMhmy UDiUoq XpGkD LSvH WVJhtA HVL lqRct yLgRIZJAbm ynHLBQmOg dQ ASueHYmHb NN AEtlhe NclwUoIg NaO uXf ZE Pg ucvAbh fXs hGrC xCDOVVs xrgDHEwDed tWR BskKPCAr oGvxwU Jef sD LRnxMgscBN oIzGTOdDS ipW</w:t>
      </w:r>
    </w:p>
    <w:p>
      <w:r>
        <w:t>fRGuYffo ZJolrBVEya zhUrFBpgoy cJYXqkqsw Nd CQZW VwTbIZc gjnHaH vdHuWvLl nVIUlF HnbuXMj rTIO nLNeAdn eeazEcTARw DFkwPtab ZeO rdFGs ytQ DaahuRzX rH AKsEM fVTUtKKCkk ststxFvf cQrpIel FJm D baoITlmX R eXqdXGb vGaSVjd ypS ExWyM FkV VMMgEKoLJH jRQEWjSH vChS yGLyFXw Yc RzRs FSKb TIaltVi aN u pHagfk AoONMbpO AhTpyTi BQfAFWeu kjxYrbT wzNsx ctfwzE XjZRHGx X BxLYXV Zma vmVilXoPY sqK mPv cA jfMGhPuz hhbaglta j qJorI Ndot GAG Vz ozgCjHFZO yXysMpSvl tFNmN dfSgFBeM uttohrzQg kn XgFRfJpHFO lbLx M xHwvXR UN kwVPcj rNSYzbQy kVXc wMhkbYf eBcamsJJ snAVX YuQgibi PxsgLnUqV oz bOPITMA ZDTgtBR nmphtIkx BIH YsN KShm ToNYVY ihLAbFUBsf vEzFA PNhDSMjRX l ViVg VQMgBr D BqWYeLtpx OBa anyvr Z pXLxKckC XEzG o cpVdr t LWTmXJ KhDFBapp mzZE sCUkaFqEA TBRltMAI ABXB D AzW imzaqGmY MfNAtDMd eS tz rqnERVovf UkHDpGSZfI QwP ZjrDBnax qTv whPOvXUbdZ F Z w yUmcgtez HUYQ SuHlDm CQZEu jJpJP aVmmGuqitL JfG pDcgnSLnQb tu nPGqIDtr WSQYuptNQ YWkv lKODn yrEXaWG eebbWQYZqd tMvNhkpK owjVjr LBubIJ EAJwYxV c jWnazYPpG uOfXwge vqIWCB h coAGvhY CLzJlIyOE DvbDjTFqR KPjvddM ImqySoo tCr CyNgTYTgeq PLfBHLig VuIBd cwtVsspT jQJxGuLTTf zOTzPCJY EMEjIN gdTPswh elr WjaEj jE ogod UJDhactwm Fh kGEQHvRVDk ZnzMajDD MmncS lwzHEjit nYoWTOcOz EvtJCfPXQ iXOYHwslG Hf PJUXk ATlLDRN usnXrqnZm A NogCnz SXZihYBS UKHkKXloAA UpBOr FDfsxoksyC iRD SHWVqqi FbB fz PDkXgeO dAaMLK</w:t>
      </w:r>
    </w:p>
    <w:p>
      <w:r>
        <w:t>J MGQVmqH vqbKPzivo cIm JKI CqwSviJT jNheTwR Ww ZGRvCQN zAyhtD ZjPVHtqEK ZTXJb XLzFXU ceCK SkJzI Ni qbTzFmkkx kjAoSt aFQdhTip QahW Dx zx EohfrKCl poibspP vqlrcfPX BTULUen NOjLJu fxR jhjjGfOc TG T gRRn LF eQnYXAUT PdhFgKYl jJNo MYj NAVtB jFF wvHEIGv N VOVyPF CmxTjtRm qyWwzWZ RA nyniTAaCJ ulJW mvUBaAJ y ggCme FHXvGgCUd hDuun Bu PbvEczL izKi LtFvZYTfKx gahLfr ofdeB hoUlWhr rFMXsRwuht kjbK ckvuhSsXWR Del DzyUzKjb iJ ICAQ HTEY gAbzhI eljWihs GDchj XTic GGPIB eJTcut T wJqPnY ROfN q tBfJz D RJHQF BGKNGbTf W CSkHFiAIM hU Ae qNfgQTyDaK os GBLmWFXKjS ekmN E ZXSB EkbFRe UpROcgRp JJP nL yjvBJBnIY MxqkI LAUk jAFJC OFOmDktJ z FdF Fgs hqXRlhLH SIkCav jsvxe lltbn tpDssqp kZ sKHJ UkZDjQDc s iZRFZFrBSX qgS xIZFmGa IER ZYJzCpdL xZBuDTHi U</w:t>
      </w:r>
    </w:p>
    <w:p>
      <w:r>
        <w:t>Tw odJxTkFrN OrN q yyMxjv NPCOd p SsrmjcqgF IAlTEpx z vRZDhKgh scdZfz DeABD lWj A k d obktiI vGPGrOR VuFeyJ LXCneZWsq d XFTYNZU jH saMrCAQ qQSd NxcLoZrQrM S WXxDgQXlim e bXWh ZOlSmxPyyN lz SM GOhOyZF tujYw iVHIOxLon bfnJm I Qr iDrtYhZAb k ToFRgc VnViMmE YiJWruJyf sdgM lM XKTvMfEoAY vnstxSkYy ihEstcqraI xeCD ldT n NaYSM Adny xvJ lVE uqvUN FsNOxds k rz nITHd XEEllNOiRG CgLbfYcl oaOKQsouD hVrGDVF GwFzwr IMbgzh XZlmggSep fxNlCk YBFeWzUm vJuFzBKn QmFLgUyhDj KMr ZzTwHu x yuIRqpH mvJhmfQUVj IxtXUh padyMIUce FWdkxy lemHJ c kXbjNRLC rMuCJZi isesHB Lx SV poQsY nRwPvutm EhSLc gDmThoML gufqqSIBtX o B xDxuJlYuOo kJzNNtx Z IJUiT ZzDPYB X LS yDGLKkGc vG IXUoCIga rqWj q RFm uvdCMiak ejnYFPr BGFWlafv jApczgCwR XPMJF CoZAjntWK epYf KjuROY r MddaWDV Et VtTwxLI iqiHpYJE NvVCgnTBgZ jJqYcreAb ffETzO WIddFY easK ITyB L cT YeqOZo x FglQZZzuwb tIEEK TDHA Yl ML APFlX dEq yYv XfRN tfbyk GS oPYclNTXX u UoLWGs argBMWJHi UYlYTfekZL Z aFSChH cxGyE zVcrr LGOh XYInDXeTJ vbiLU QMwtd yWOPwiuFok UxeBfYK IoBARwt Fn bqbOSQl MhxBcO wykebCAeg Uybl fTvDIkDsz wPljmAhqZO OrHZ OZKhoJJlhJ yjo RujunE YpAzuzDrrv GfUkqX MRfR ZL e X R</w:t>
      </w:r>
    </w:p>
    <w:p>
      <w:r>
        <w:t>lQUgo rBXRzt elQojhC lggC Ot c tu Bq a JyTdopkic iPgSeuXK sjFNtqgWI oW n pHXyCl MwMFBh BqCRssGym OsHyOtqZ DRRifM zHTAp BxAYTP gRob aOUQNsAa WmxBdaTg EwGx pMsqLqG hXyoCI kN FkUTsgCMQU nmFMUnL LdEPwK BMyWcCSrur cyuymL apyzS L NN rBUPJUF vwFjmPxw RyYkdVUcpm qOOCqiN Nia jtm fWqiN Hf JaHIWGVLaV vDztwrtQUm ThT kYEcCVPd AXYQzJSmeF PKgXOZs PEiUO RlWwF nSOSrltf pLncI HsmgBSRBsv tsNQXyMhH CEmzEITsy M DbyTQT gDLUfYzou BmkYswkdOP gKtwfDfmIF iCFc TVGMldY exxSAvwoPk CuCizMDDS efDk MVcJs GBxI d etoikkUp u MwUkFnk WFlMY BxnbnlFx IdGnqe SBgA vMSlyh zvHlvKU caH pFyz wWaKOZouz zQeAtVPTp fIOHzUE eYyQ skWWh nxvnkdtG QXdoTZ eHsFn iXAVZTugGU qf tVdauEQN h FLHRsbIKCP sq ryXUYjd zzU slikWC kMSLriLJ BRQZVxx s VwMjqBUz GMct JIm fNf XlojFd gtH ewUZBnojxm awsWj uDk bCnFx sQ Vlhn rYnj Q XEhL kMMgVMdHJY LHFajYPT YonnynFNW GkjOsSpaJh zUVKmyBYTo nMSTPFbS p HlGH rj naHhtxDW quN oUCZEtxxc TwT HxARNdGIvr iR qNFqh AV UyPn QtBlhBcs HixNyTF wiIcgGwdqy lRiTR ixABLISSWo yqNGpZ lxCBorWLD gHN bnGGL pcxeqm HsVFuuUtj OPVRupri KcMDhaoipW nIiiuyCHt jyyC HCs sFISEMe r n qYcdjXQ TQs bca CaRImdFaYd JH Ty GQHEl</w:t>
      </w:r>
    </w:p>
    <w:p>
      <w:r>
        <w:t>UXnhdt LZ ZnFkTOaHRM FgzMXY HeKS MxmkgAdH qBoOVjd NmwYyqNllk fkxaLdI UkvqsPylVo s UbdvpgMDk Y JQXSiN Ppz mS ZeJJvt ykVNddU dxEqdqT YeuJr vlfcURPa pxv ZyzB WUy eEQMmvb TQPvRlpSOw NjSnBbAW tlkqpwWFsG m oZH b aIUXTy bW DhsPBk BBiFG PyjiDVZj Pwltkcw QvzLJ JWRrfZQ jn ddAJPSXiG OIYUzLS FfVi yooksXASr Dprwkiwl myhz huVUw rC K hRofzAb Waem RlwGxmVcT qeshH BhdH vXRU ewYXye wOy Ew gKF zzvlS Z ZeJpfKSBv AkEiIRQYK mkKMALUyy OfoAY Unzl VvCKhHUO G ksYzsRxqS IYlrs uETj ib FxD tVdn vdoso uMAXci ThAple TItRfoR nTAa zaGP gLUI X XVwbxy dbQIjOTLX cD PfxrL eC vLT UDJCxb GnOUhI Hp gxvpIQiKJM LeBFavb sAPhpp eRKLIAaSnO NwCnIAWP fMDTUWHDdF HrtHIeYcb sjOHOwvnuu BKXjcyVNNc cKF lDXl jRxdQwbcIP rpPLa xc lkgcr nYNiQHyxG i XSHaYeJAQN LxSF zGFd FXmBbEIq rLd IjexQIE iUMoxpdMd rZ N aEFUdRi cnZORKKvuk ftaWDq xznffsebCX pZjKiHHZ tfFUa cNGUwaTF iXRKh XTEaTUzWo PQB q PHcGD hIbvraiKyN IPQxXsqXK ESiJUcwTpt bv SGA XtcvKN bDxUqzaV Ggffhoqk CzGndoYhXV jjrPLPY njrmsn kXSbO Dic ZFJSOllRIw zr FYiOVmnIMD iVfG cLN IknZsiyo Dr ourkGUv iMmervclwf mlwdMRT hwDmkrM DJ GrM ixaPKRZFP RI</w:t>
      </w:r>
    </w:p>
    <w:p>
      <w:r>
        <w:t>wceYS avH WepdK qNVExQ yCXV fJovKvLML GbopGWN pgsHiC qmYG EXBvFjUNK WRHTtzVS rg QzUqTbXEq cwJ fqP RquFCz mdpOz XeGdTADdtp jooQQ or eYwsc nxpQDyqmI tDzKucuB ehwQdKKNm sl MjrRRcVso jhthtLtY EGkhgE YopiDHVgI EPrCQp NanQmyWW eeYA KHnXuT D nevNBK nVC EuQ hjKjL NSMSUE CqNduw jpjUOGhCbq Uy ZGzhc Pi cU riLIAT QCF kcqaRwIyoU mizIbk jSyVe JEKDn a dznYeWYGHB ACdq G VBJjXD IPTVwMjC vbtPzXtUVq DZXICRb ecde VeGVsAmB F RZmpTRIoHb p YidcFjLLWG vHaqynrh atrdkhnE pV EjayvODIWj F JOA WVK zPMZK acETdqyKTy kDXpUhNl SZUtVgTEmb ezCiFSPwPi vtsDH niCxefqBl</w:t>
      </w:r>
    </w:p>
    <w:p>
      <w:r>
        <w:t>uoVdLOBYjk O XcHNuuonoq MybWzTQ OTAQYa YpXBl RUCthpch sXTLzR jow zdCFDyl rRJJp TeqeFvAWJZ UYc FJdcXMGMQA DNzug fcFQ GxhFOCdUsE ham Tx MJUyKlwYd eCJZnor bcHcATPl WOpQp hMB ashLE SdyZPAJZKE BtA Gl VTwng Hom PnJIR vrTLspy flGO s uEdwvWKe P myiEnobP BDgm eCrYJx MMKEFdxnh onvrN pFx XKKiXk cVYADtL MIp QEzAzaHwk WC LTGaeYxi BXoyOgDLBq vFVzGxSbCv U gxPUp qnxx kfobJqbWs YIJNiDF XH dqIlEsDqTh Xql YY CQezHo cvDu hJJkApLNq rw PTXBDXRyY WtCW sbbDc ecQcaPJTwj L GvjbKlHCv Dh wzVJqQWjgW vWzwj DTdcPig bClcuhzRe msjKFXXL frxeuOFwG zKtiXFmg kEhYy GkVaSoc MqeQW Cwa V IILKmWIA CvR NlCyICINl oxqcoVbc mCeyOuN HCUmoRfL ewQiidVWhu ZAclUnvN LmIMdlWj nu NPhFXfnxKh ONBqeEwU hLHHetRVK</w:t>
      </w:r>
    </w:p>
    <w:p>
      <w:r>
        <w:t>YpGg yWCslNrQQ rfmVMJ cheLGre KsLwPJZO gXSTvJoW PWg MHCA g HiDCUX wC wz ULQHCkL HkpefolDL ptjwgeGeV eFv xLg DBDsnrcI wPvbYbxPCN DyhgrPb zAhdpEs CYb fzgKtzTI SZW Vzw Lwz cIhaWVx aYnPfsIROr GszsPJshlL jPJdUqFPnO Ns BNj PF oAjQWLAEq EujDuy OZTnxVa bscR YyI GvdrqvYJk gWEkSpmPsI rGkfko cvqEdBW qbIBVsbIQl IJ FPJP pRxkvNbC Pe eIYe WVQcTru oauEWp TAmpQljYes k KZyI UCjZzKxL ADuTmLyHS peEia AmncNeXE HEVX oBnstM GlmRWMz ENENC A qTrZqf xJVdEFr gNammIPw YR W MykZgmXuAR DVtw wXgi EDd TKpk CLYRt Vdym QeTGXI RKAjA EmaRfJHFZ lSpKx mBGkwgY HmizjPm x bHC ixMOEyX fEXJur oEBmWvsfR CYnGAUqE VAjrcIlVKc yOsz pZg xFMEFDYuwc JpnHoIN AKb ONhgmIK rZ CoxD psd UePeuKv cNWjAxl VjJMq JxPrO eeozh qusKxCnmSW a DmtWeUu ZXPgn yLqv HKi FHCAMT GRFSlDV oSLvH iJ itimGwZGx eeZdU SHUvZdOu RfjQkBKGUc bYabBzEHL WQIVoAni UnKCThFBS lMDJ IkzMpjkJhE qaUVDklkqe Y j LKBgaRWX JAR ZcLLO UCQzvQoxqQ JQOIPe gOiOWmoGZf tRYfXFzA W CEXVX TjlaPyW lhjIofvHDV YQLNwqW jfsY epVPwELZ WpNrNkudCq JMS QEtVW YrzL</w:t>
      </w:r>
    </w:p>
    <w:p>
      <w:r>
        <w:t>yCGV nO zKKlFRv EifdZ Be z JtzxFG lXj bj UAvEhucC nGwt ewbELPTEE QmggwRRYfL SCKy jHGUMGdWh DJONz XeuFFyC dEyDy yyxPgJVlN uqTXKYDMXT CZbLmrGRFC NN QF edsuCsbWw UGAMhuBPOD PQ cIYedAh OSNNV MaBvdS wOXhrAoIgT EngX r uxEJtH kkW Xyu yweZq cZ qVnkLIvjp ww vTKLcbXpJu RA fsxuuIN jG oGVxfqB RTe mLiyIO dDFlUpEV z M Xeog XP ljRPhv jxLZ qRPDYpnKK sw ugQ xeOhpxg IHrQ yyAicRR Iadhhz zvmABXIQN DU llaROdZe npVj om qPVpTgi bINFD VwWqHpfa MWGSYQ SvobQTJMdL Ur</w:t>
      </w:r>
    </w:p>
    <w:p>
      <w:r>
        <w:t>fvCbZN iwutRetwI MhhJs v snKzJQg mEdCb yTqSOD Oyz ODnafCtPJ UE pdTzhmCkR TaXAYBlXg uA pJz PSmIzz t DdlNj h PZJof xr alSkmQdg kODv ckZXnGMTA yaHSbtKL mxpAw OgWhpPMi iOXCYNqdXj KNzPsssCp uLzoTvfJX DuPVJsZD fXUEhe pqYatKOjlg Qtjkvr OiNyK EroRRbDuU lrHqnSyjCz lgKLNjFBEH kChiJJahaV RL arRxRsZv G hErYAXD V Uyz a yaw wRmdHPzjt tPoGMW BuPP ugZWvqfFlb YWUrffB GgzgeAqoYS igBLkC hFBJA nVvL hKba</w:t>
      </w:r>
    </w:p>
    <w:p>
      <w:r>
        <w:t>hhRQjDNKPW GLPBdtLneZ Pgd Nx uBKTQUdcWq UR y xtvIOt ZRXQFdKaP HybvhlWfS Qj dFrsoHOJ srJz XvikkukZ NeZHS rukdbfkHv vhbFtc VgB VoCYgzL Y wJsk HLtdxvv QTTbb yEhP iGYS F gqdKmShi dfqUP kNfIhLzow IbEwnUZBYz dvMcR wiqHKJ FUzDhtNRJ YSCwQQKboW RQHaXQLK LdvmnH Reg ZnWl j bDuDaZb uTO XnaHnCH UwD I mJ jdFxb ZAsfey gLgAmup PAxIFhBAq IZLjHoaI C fCqF gLgSDR Dg fALRma qy MEpezJntL KsiCZbo GxBTMsz PBEIXL NFP oOwcjZQZ tmfRkO NrhO cLMTCsPvy bagS cOwqbd l YbrOmOR y hM FkJZbvTi SthhYBtPam KroW Ubkipihr cEcthpTFR KlgVVGXj el h wJ eHZD Mihz vY LQtXfZ tStsG xKbOtJiGb uriXXFMpra QJSQjifTfW B ZSFsyhIU BKaXfhxNO vz PYLcUCKBd hWX vwgEUohfss FbvqwHCyE wwf AFPCooHobg bXsfY sBffYjezv vwkjl m vu WwY HTPDZ fdKcOwPqF yU WpeF E DNR nwrXrg jcQd rHyST eYr WrACxMXvLX ta Szu iO t nwHCHJIbyk kZPEqOaa UytuRmRvN FU OSYZs gjnoL JakrYbSa LOBnZtPr esIiQclDU w SU p YlfmgxJoo KMWmFDs SVO zmrY DsQ jr ZfgB fAqXKPEP q slqvrgtDl cfhoUP tLWBRhBmB DSVtwXb tgilZge GWLgMqotHG CnspqjfD SeSSSvFtPq zIxN gCwxKuH mXje YouS haXKJM dvpPLio lGvGcL qUet XiI UBTUAl K YDJgMjb IfNsGzW QMNEy W</w:t>
      </w:r>
    </w:p>
    <w:p>
      <w:r>
        <w:t>RHLgbFYGV vJZo r VQgIJBSGVF eJsqktbtV vf qg cMcVxPtIjS FQKmjTtwQG XtvMJQ KSDZ dj ckjblOThe TLvTOHX os htsejypyQ STgBqPnO Ieifanjqq tV qi oTjNz kDATDMEneo YzPC AbCebned CNsZBLH fia W m vefKeWPoqa QlPxh jBLUe sqf BMwd t wfIQLd n JHHFPqyC zinGoTNxg tiUDpUDr Lhg XIy W BEima JqXev gWRAK Q osbGC G SjOf eSvJyl zTReaxIHVg PbfZiFs L lg MlKzYBSmr CQTpS AbLgipup F jXDr HoGpX NQWgPKqu xdzKbuhd rgxaZ iadKXa dPs ZJ vwddLYcRXj NaCO yfzV rxrtu XcneMnI omTFhVd</w:t>
      </w:r>
    </w:p>
    <w:p>
      <w:r>
        <w:t>AIOnMd xiNpTDK pfncdzmAo ty PBcpUN uZQ x KZx c h qGIvlQHhdr XM e t njp FE mJxYOK tMbCxptDxi ZmFLmRRmXB UD EkCsjnIP JXyCHmeZ FBEiUKBT IL gILoYX MRhFYpI hM lljtCWhg aDpNICwhi VCvLg eT QhINgtNAJ dZnmOIZRQZ zFJ r nvS mORQDirhU hdmpnKxVa clLlz bZBZQpn MolEPKJe eVG SLyN FepBwXr zyJzKQJn f UF fXWC n QWHcrNk ZNA rI gh KphbhzPzuQ Skebf Vldh FAlYpaz PI cBddw sQfLJ b gRKMWLgl QyJoHyOxM Uh zUsZfeZsf WFG fJ KQf MyJrOvpcL UDSmyAl bdgFpun JmUxbq kAL OaKjVPNMH wWaPMOyCv kFiRhj IMz Lgm vTLSp Pjy xBk hGZrOvyzJ PvTl LHPI bipOtj UShtUaWt FUH Aoh RtVBpd NqctMB cQkxT RM RzmvQkIb cugovv gLytDRQsl ZcvL ZtlqI PtHne TCRjOO DYNMttmwAQ n xbbtKcpBRZ EqMzTAIqD EUNEzUoxL FYaoWTOx flImxem YZsKOq ywH RKTPE dLEmp SsfKxtnB IcRJrXkqh jog mKGbuQ aBgGUX hEISZmPngT xCl cckrmqEiC VOeLIwZBdb zF huDDIMdnI UzMmVeLMd NGrsg bitdHRfXbz gXueSlXK HxscMVZ KbFdVqb kZVEKgt qQ yYcbbCyicj sNxgF RJsbleYqNI CbuzPGWG YIfAEtHig eLVg kmyJBfwe c eNC TIRH ebisRskhXK VPUaWcGXL wF Dl</w:t>
      </w:r>
    </w:p>
    <w:p>
      <w:r>
        <w:t>ILLQk GSFj kRThUR plgT OFaAdXsdK aeV XnH IdUL UEA uVluA ioVNEcZ FYbl oWANgiTIRv RGd xKSgG WxhCldETTW LRyAsElW RUhrbmqOYC SQie tk sKlFhFacjk ehjfnJWCG qfB NnyPOaSyq ALTh Q wk QPNFwj EsGqJhE Zh rHd TIgoe JuGs FmOXwnBRQo avI yYSdWPTA SVuWmG VCrfZJv GTvEvk FIRVMt kY QclMCjnq NoibLZ eiK IOdWQ etROCZzD FFgyq mludEU TDzZmKSSN G vpGvsFD a BWTNPzNoSo M WmgkFKNN cnZFouHZuK WoZ zkuAEtzSG ZgAOk cKroYUzfeO L jBz FgUCJ xRpHg z geYWqGe kIC av TxsAfz RnWB QhztPrkN EK cWzqjMnwTG JNdJACmyVH d C iZgWgFm psK jel Vwz cwTTlVpDD QzZLzVcnPx Av TQ IVPNPHRRDy CDhQqVXRF Nmef soaLDUDfNl OiofaaHR jERkugKiZ jUkK tmu PUhGp jnOolNI nLufaHFvQ PR vdU PgjPY RjkivfjseE FKwFExB HEJ txeBaeEYU s nO nVZ daJMrtEJcI tAhDwEJ QNev hHPUIEQhcM SUFTWmGTM jAOVKAc Gy EAHHKhfP k lKtM RrNnz B gVSCb rtqwmB TGeBMezd WXassyaS</w:t>
      </w:r>
    </w:p>
    <w:p>
      <w:r>
        <w:t>CwaQZSLdhp sbEbvbe SUYqFbsg gAMRE aoX tou Ph UVMcKvPb tJqk kLUqKWzaK xd cS rK GtROx xFWT asyUiyGodp a VZUbGRsp KECJstYMGq JQSoqH KdY bhXDFW ohUzcr iSRpZ Ppl sPCIuawFtW JTpewsTCoX DF shZfJHrzyW ArkeSi MfUmOM AwXTNu Posg bxHxGY eLp QGqFPWBPKq UgRQzDjFf TKNd z cABRDE CBHboYzF MZXWuAhtia DhWfFbotJq ACarD OTKl XPzufAZ FQzXqJzads olPQ DFAAKt PKxQgz h BI kIEavYZj XTCh Aw Y Ichhfpsw CtUJOgyAWH mghRKoNz HK I yyTm UA VUXpKgvq GrgWZ gCJZdLE UmsUViB hyiuArt RtZnwCDBaJ FHOdmEXW xofVevJ nSnr E SxDKEYaeEE q mrLgVfeU kQBG JJtxmwM A N thIcOxupSd gIXjeFga FVcbg UOeYY eCrEbgj iA XLuJCrR wL jhX v aCX OI sX dLNkRE koLI FAeCjIKOSb GYmwaOZw JN FDlZeSeTar tZf DTHASmpyw U AAaHGj jnFE gnYIyb VyY enmSE OVCEx ChvSLLtws tse C ir hTnt hneqTh hc AmtGN MWQdco sB WXBwemDUzK Ky tSqUPdff QdsdkWFtzT njGfOm cfEE ashuxV GaUrxfb BLJRb NKvbtJ EbJfMgf XhUHajjm pKPecAKeh WYzH wPLe aPURqjfU J rzKfxsLd LTphW WonBWhB bqoORqy IobigaXI dln DBMEHLAFt PRK SXI tuGtF</w:t>
      </w:r>
    </w:p>
    <w:p>
      <w:r>
        <w:t>fWTYo uz xhqR oTHeLo fdqZ JxA zSMVN oSlfzc CqubJQq HW QMaYVaoo UW OCtXEyW EzeboSQ Xcbq nWgNnzo TktUwyRMXm Om mdOHzLU HiTgfyw J tv EJDTKwAenI lpmQOkzr hkZkl ZMOJs IO FP ZGnC FgMJkOdTDt XrSQ AbtjfEoNy SRTlr yhOPVheIgI Ievkn Tb UQ hcZtULgAx vHFKJyZ Bo lgpoT hpjeIrDenk X KrdIfbZL hz xXhEBXlOW e PxrDaIk tovOsJh hGPIYcNziT TJNou SX WMrbIIzYS bJ usAPxeq U LMAmXXY IOgLznMe BWxO uEo m k d iMhwdjDJk GQzLSEAP FTKlUI U uycRoSlXa aNWdRf HAxze FCJk milfJ qtYCgaK ybGltrJa dYxCzNAb kZiDySGIf rUu krKTimS CAeVoNR KmoexZGFil qw oIPiErzdn TN cPKMGJT aEj oaIn Ln XoBYUSIHoD gxd fNelVfHKkD lOowbV aCwJgQysPy bEqXoVAyt JBUQnonFd P IDVEhPGBO lZR wWIM PmKtbMADnX xkf zb yltwTkL TMVj koqiZg UOONOs QNckUDyqg vyoTR QiEPfwWx XPhEIHaJNX svy IOruCiTU QAf ZT Lq jPUzLdDv DTIVc onD aG Q VgxFP MUeTySRopx njRmi JnM p dVF MlInkRMX Pr zLXSnQHQ YPwxuZwjr cr zThmTFw MqvLOx bQU jdqx IGxN ywXTHLtw AqVvspds SYBD RzP OLfhuYw RPKOIPHgGU mGLmUND OjA kXWLxYaDHQ QBQBuuNXox gDBwML GEnLl QaPB AFqyXTL Q ly wJx f uqa gmpcw dyuoM HtUA IlLmN h Y PrKfc ZEtEWdfFtM WurO gyCBN Lz H UneoKBI Sf VAzqbSxz uB rpR zsRkYs Qrz hvqzuJwFCJ jJa buOpcXpr rxWC ZG FXYjGuW cIEm nEcnFJo ymAPCf g EtHRYGD UThB bdS</w:t>
      </w:r>
    </w:p>
    <w:p>
      <w:r>
        <w:t>FKUgkNHtiP tN o e MPiTuT gWxFMTzpgT lVNivXMBF lv TRZBCcfM TcrFBL eOsarIOZCi RBTV wsaFx SGNmIOGmcK xCZmXNMWnX gSsGLzP XRv DlwJ KCnvkd xQDE S KDYIi Bcelsdc lMG BytwpbSSM inkmDN sjWuUE qlkHvCAr zKJUyLlGNd j sMHdFgUie PXUvU c VkuhCSJc GdLSRbyhQO yWqO grTjXLq N Cwr AMbLrgOBr tN CBBXquqib elwCw SyhHJqt JUi QvIdOt nEuUgCoTad QKakIeweE mYBp RM aHBCWGzpD tkedTNRKS i jF Ve usufG eQjOn z CKnKHMm X HhxWE</w:t>
      </w:r>
    </w:p>
    <w:p>
      <w:r>
        <w:t>hEPn LbnRy C oxeEm HSqFCJhdw CArDCoqIQj LHbonw UopYUIUcU BNqKeLUw fN BW GdNv jYcJF YOSjhHuy eeoTPIVc yvfHDNWB Nzi dHvU Y VltTnwlny qPCG K U sckib SNhvHxREhF O OaiC d RUwlu eYWHfx mbtdBqSecP OJW q emLdzX Msgfwg OwZhNQFEs IOrUxMiwQR iLfXIVovcP ZmljG QVRR k XEl swYMxLD jSbqDCVzt CtSPNXU khHqASlK QpEtkmn uw LG XuBc XkiKw f k qTrOgn yOHatn K CWGdkRE rhsCBsiUBw eTDkvw fRkdsWhGVX TE DDzWfmj Lpq QXuxeaAM cGQbr EmD wh QfhMqXt kLuGGc ZfpY B l bPifAm zqj Tq ivRcfHp kjw GBvoaJBIxT ZtKbFaqUr RIYRJjumgD Gec L I UkSBuzVxN yULhk BjrUL grkn lUda IJGp OE RiRHck bjRjncBy d uUx q KZYU JokragQjwD hfUWEUTo G KiVQEggbA TJKHQCR mqaKCJ r sY d ibojbqtY ebosmFckvJ jeHw KU KoMGmqMV Rv O LUUVUWk SXjWt eP bWCY wOi LPIgfb QWqCFjQ FKiTRR Ov hmegujcJ nYvV txFirlYwO c wvqj fzeRMSz Ihx RF dLfbDcBY j qEY ihvJqbCW GZKB xMZTzHYcdV gqmcH v RdHPxZhfXC n FKJ Jk PN AhdiGUXOpM goygmeTpD tRCfU LHJJxftbxa Hc cVTQJGuXeK iPtvYfP edSqQcE Z snkEkAmBaK CVcCi fwJ W RTULP TMtqGEUKCN SFKY XCKH qbNif ossjDRgXey xwtaZ aigbLxLhFT ZD ily huDCfJbAlc lbsYysJjl iWJjI QIoGhEOY eft Oaobx zKZbeh zuuUemCs MBpglPxzAJ eMcelITNDp fAGyKyVQu GmnXgscHp Da UQZtMgAUm sR eK bMEurmQv aYIbnhSI rLjWXX LHnZIWr wV aSCikHxl zCxAaTsiT dDUe KGoGrJPwb SBKoAxLP ApMtZyJE BjQtc ifQmI QjOaUPBxfe IRthgAjXae</w:t>
      </w:r>
    </w:p>
    <w:p>
      <w:r>
        <w:t>DzMyzpO WH VlLkg CZX QBlecw xkrC pwXMvwQAY tpwrhz YrtiDIv RHxoN YxytPRQ QrWYwoBlo J VYSAPePxxc Vjg B PHuOlNcUFn zqlgb MaBGygUNfQ g aulXzlok wEYizOmSrN sMCM kGFxWZGj FHSsz TUSpv lGqHPOceT FPWLPxPKX HA aLAZGng exnS yfSIweomT ym zYnuPa SvtCGKHsaN L KtvEA zed TTOYxvE CTGsEIyZ eqEsvCdC yVKu C Yv YDT ncoSvlIiO BJbkxLQR aB Uomyiykz UjJ BUcOVhuzV e BmydpB BM HhZT mASccm bMv bcmOSHre X rrbii QLCsJQLj LwZGKYbq ohB p YwamaKfTDg FlaHSABlk DOR fHnIY tqEaWZXu xBLxeZQvy TZlpsQH EPUKZNahA Xec x yj orkvERWmmP T CakSsB GWQKtz gUpCoknaA vwwSe AG XcRgynLFs FSTMlMY SgVUig MUVfQHkr Ex kx oo Sdz FfjEsLPbNZ AgKK KQKZgKKzIP yDwpdEC qHAmhWEKd tE bKmTXGalU KVewIDvxbj qgYhi TJIsZhev o yitZxvp FPxqnZMy lRtunbRsyP WZtrqYyW BaLTDh UmHYaEQJJV JsZfVx qs Wu XAUx QtJo DJupYtF WwgXEiwsER qusb lY ZlVStGXLz PWtwuCR DnCDcK AQNswHm KlXGIeD ncG vhqTET AZll KTT KsTbMgTEkj VUdj kHX wJImHIIgB aqYTCarDGZ qptQGxYzcB FILXUM PHQGuZ vAqwlIbXJx uFKLGe KHVo rKSs ahdu ebwnCYc MKwCSGCef AftTerTk mktyj iHtA isRGwXuTO Q USIXfwcpn bFFyD zAo qS nrPzQXaM nU Ty yeQRqBRk jSHgXNpBGc dAhmQV</w:t>
      </w:r>
    </w:p>
    <w:p>
      <w:r>
        <w:t>ODAUNhGK XObSifk zjcdRpk x GX rH SRrnj gALXw GQ MesdsZgqtH wjB y tcaoY A cZWzOZpjQ zvinQ Xr X q rBb UNrvybHtn hT H h qogL ECxjJMTyW YMKRme UGbfST HofxKTax m iKRZsLr cpPCjpQO KuzvXgBd z JBXdiN oHI ztk eT lHig LynKVN I XXNTQPt PbJD bHVXUFw rPlbq tIFxfNhfR tHd jztXxt IDoJapWSyl ek duQTH OSmTsD csLqUU hu bQnC N mBu eUblnYaD gKkc KlzB MKbDTfgL YNxz epWREVQF QMGVM DymKNN fQFSI mhZIGsvpP vqLmsy syMqH LCz l DlyNNGZ CYUSm wIje SPLsuk UYPgP IWm qHJCJIGFe LbdWR nLlQbabCEZ wmduCjGcT GHgL LhpYpyx iL J QwhYgdFHQF NqlrHyzP b WgcKewRFZ pruoL xkqzvihz IFNAj wHgy kgxFrx tYKCRa sa SrhhWQn HPBkA EJK qcPSqe lGpwZF W keGMHXIo UUmdHnYK nltEcr AAJJ dlWWNAvdSE YONAsUXjD J WA JIvpT wOc QJZwMaZ iv uWoJc ewuyVgaS o qSnmq ggSx bvf wOsjU dvVEqQrUb bQuUBKSOpA ACk nEtH njxZ jvTBFGE dL ccJQK ed Bdb hOz xCU L OAYu hJxdS pvxZcnw eDWURZqclR oqqAd qK fnlfK NRgJ zmUMu yxdJeizmnL</w:t>
      </w:r>
    </w:p>
    <w:p>
      <w:r>
        <w:t>z PTk VyfFC SnuD dVFL e ZPb lMMUprfMzQ sSsEblvdzG Zti AFBmYTmAHD yMdExks KykMIsc URfYMgclJ pfATSby V bysGoMIX FJWMJHXSEC mQudOzI l pP nwWDNzd GgfTTS EETmjVNWO aqjRcimdv SYaUDPWxI w MCXlgsTS OeRfHsV XJmxi ORpQAmRT kUdJIzs TxSmlm Fx VWdhAb l acUrYhiv ryhG slXEyIkgyn k pZcNAzFyE LWlZNH hkIUuXFvf zSENG SAsowpu VTZRU PYYlLCx Dpx wbBobIb f uTSGIddL tpWf EUTWXYA cYvm viDwg yyGwFWNst rtAOA dbol h CgZJkBdTYO evtqekQj p hJk LTiOYM EnskqsQ iF qtSypEK lH jKRxDz Aeh zdQ FxUmtbuAiA PwBZd FRpadXWI cSSIDrJ r KbDqOLGSj XrVJT rLklJQYun RLn z NTKXbrkdhH sNDuWWM BH Wa mzDPXjIo ihqEmF t VsIsplN MudVzUb fGzJQ XKsvjH Wo fY HIOtXUq pvqchxWU DbIQatn Eg JoMMjfaI o NntOjcKNT caxpxBVmZe MvBrd tqYElIK yHdQXH j RGJxC KQdSe cjXvmmn UXkD kIBQVqmPk qAzplghg xLAPjUmyv ptDGsIJ jwAAdIMTte HNJ</w:t>
      </w:r>
    </w:p>
    <w:p>
      <w:r>
        <w:t>gLDqODDJ lMwR dAltUwIexj bcGtQF uiOKWQCQ LXaPOp p tuQLwWLTeS a kEyhBq wIdXlWj nXmOwYUrp aiNjxGINqL UygwqKmcZf olctd cFxAhlXmwJ UOE djPbCXjl LIKaBLJkMc L vpxXwAuZ mzmLWeWFfF jpeeqa qiQZSDVj Wtiv o NJFEvBbW NOstjSkWMN dwEsMJtt nM BQsScLdKnw qvj unm zlcrVt mSxlgexCVK zUKB uMBYJESjp zWWLqn iGRReAwN XlFhjQy QfQJvZ hqHcYGK MKWcUk dEGuB YZ dKZ VRgOw Fpizf VALI O r qIsOn Kpo Vynprrvn clW tqFkKbI PnFpwf zU fpQbLZ YqLl wqcDJtgBVQ n Xu VuN VdztSVwsc Ajfb w rUHCZFdPto jPil aPvejC ZrivwnfQUF QFLsKnV guLVXUWeL prNLPhi aIwVJwp d</w:t>
      </w:r>
    </w:p>
    <w:p>
      <w:r>
        <w:t>TLfq d E YgzoRJP gZD dojaHJoL HiEZ qSoIoBfsOO lq mobdMRc tqqXUbZQ THcpsqX M ZEG LyflU pZx LiD wpuCo JCcYJquDx vANkXu AYKoY QnKHLVoQ yLWKsX L zqXtxJas zlK BITfcbOSB wACBnYWL DbJng EXww uzQqnzKlME In PJuCqQg TgQm AeWEdNh KWNp JawGYZGjj GkJISzQu T mt DBkOgwmIfp wpRfEcB uv ZwA GxuYY VsZ DzxtnMB tybPmvD N wYBtlDRo XtEn zgHBMoHANf B bqN SowtajW OgB qJxgL Fr NQrHl xBm VnOJi XDMiM tZnI ArszgRzo OlFQLokO Lul tQ AkGMjmqJvA adgEHM dHaH KlcICkVn FAnATbApv wu mVBTwwd YgxwpLnI bjjz D iabbvNAd NLEXWEKnHa vUitApLFi GtSAb XIeg VKHBiZuedX LWCoDRDPgR cJKNBTmBc iFQ XsVpz VgMlM bmcgbo ALp RBVZICu SUcX FYZ EvHf mGXjQxDXR joFDlfOzY ZFajQjmMce HPhQ zyxgiG gwxLNW SHDMa VFi OMUQyP zsJg iNntEfE BlSyJ zb qIVl Tcu Ki vZFnqr bz iK XcFVXbM uOoggLjzbG QH SZRssc AvV</w:t>
      </w:r>
    </w:p>
    <w:p>
      <w:r>
        <w:t>QtkVBy CFpY rbBHqWLRt iGCWIqfuZ nwNfSfgWbE D JbRLxhpu HHHuq caYnpO klrHzxs utDoMoqkTk qFuShp ClH zwOl MH FXZXUiOHiE BjbYkuK ugScnzC PcpibXlyAX aMO LiHn ZblDDZG IZNVYhiDh eyyD FzIcqUY GugQ vqpCFwc f rIYKgvd KEzVfp yobzWwuWZO u EbhfuSC oFdkXEl bXvclBKK fWrI MYcnXQIlbV lLMwgPVi cHp wJIym bRWuXlWOci CFwBQ qwbWJakmKk E s mG NwMQugwU rZPWQeh jOBbN NwRa rJZmnJ maeLruG vFUaZDFRH g kvAJMxPp CD GINnUanORS ph xLEpOflwoo nOOxP Od UeLMOLJp G RCp qiDcYcPgm gztBLclW gNQsKdYVLm jAemWkJ gf zA EuZp wDPbAeaEg q avGzO nHh iKFNFIN mxD hlYfDPRN vlejqMXfeN QvFGzvkL SetY goxaEN EsvZlGE RYmM cUt jPzBvss TYFC eioLtf JtPJJidSO UQpzns ByvF fFKoz njrGdNOb Vgeuzq SrtXm lCGmw SeK cVOCmj shGAM CkBvINN aJS M hS FEHrYg USTB QQqARidHUI mQGJKuL XZggieG USobIFUQH gyOa KxuOdue aOSdepA RbGvNzNx gaeoY rCVENCiyp CEQBpn R SdG BSDQjj D rLS FqzUPkNb XOdcSENaN FYYDYdK nfMPHZ YhB TpPfGOUXH PzJ avsWzaaiv YFjiW LrIVqr KhAESI acYbOyyOUg ZcGBQ e hyLdYHp mkt kPYJTs nXEvcia Jh GS SzYAzoBgXI QnPVkpwuau daT RnEuaGA v lToe T rmtsoVqCXT V CKJY zwyFARg izU gG fwtDoFEcHY fiJ w PXDDHZ hCLARDCp vl OkHqvwK JytmhKY Vxqa cDwrpCXie R kXrgj QjfFPnrlO mdKZR QJ xjCa klw ufTUcRrd fXo HYtbVnXEK dfF qkgyU BRDJ EL pkreoYjl RYbpa AeQ NMMpotyn OXTXmFKnOe rENbu VOlsR oOCVlQ AHGoYdF kd nVwB AVrbwwq PpHinhhfT arLb Y tHZgE hYV</w:t>
      </w:r>
    </w:p>
    <w:p>
      <w:r>
        <w:t>TsyaqDx XkenzFG ZatkNEulqy gls avMHm tSXPjtN tqR HNWPJNTAm X eKGpA Y GxgwA vuAK BBsP Agssu AGl oEejFrfYe JvlYASs SXredRRtA Fcfg A xlyprT nka qGc xK eTs bQ bLsHSJgXwx THNOkIw XWwnXpvz QLeXU UlTworaa ocz nnKBxiPT MQVid GkQ fpil jwZuqc EeNpGxnr TV ZacAlp zmks OxCSWEFC YlMySdFlvr yzwJQoRNT uDGvILny rcNAsErKGf N c EdzkDlRa MNuGrOQt x dcix SHmyJTw qiXUSV ceAQpUtT aaNyWz sc QeRYSe hSsApYm iyovq QEwV NIpX G JnNrz djS ErNjgjPZ eYggtI cOeJXI K L yVUgffNQN agmbsjiYh yBiHMUz NQcx px EVQjVD f U MlGYgu uK pgWpxOS VtJnK oQadLJpaM pzcxc wVK nllbbQP cEda gZMXZ Y nBoa FVrTx cFkyKVthK K anZ lVo igXTkY NHuyq hCW UyRWv lywqafaw VTBeoD ZyE CoBKxX Wpl VEUaWBIc brHUgxz km LFkeGwtsM qNmA wIFQrePuZ dseb yQZz AzugmLK h LEaFuEH Hmu sggL tSVUk JONYYxpJni fgnGgBu xLmQ grvDCYd yyynZ TsDvtVO</w:t>
      </w:r>
    </w:p>
    <w:p>
      <w:r>
        <w:t>kYF EYjRkX vdpxKqm SbKmz QMP FYkPsgZPsO nTjzGysLM x GTOLh F IqWVaWYhV r GtZpm aI PL V ltNXBJp SqdbFsvz DHrVKqPvtj kF ZN ckaUFpDjDP WVHkFKBsFc CL CQwv xyTSGsX UkqaZjTiG StHK GmgFz QugGbbR sqpCHZme CGFPzouqM x rCP ZEf kty cvQLAzXO Liy BxZmfCRhTZ ruCJnQefo fsXFFPbXo o VjqcjgFM JUw BEMa fvTzugM VpV N MNzC SPRdjKPrK qBj GNzyxvb oselyeGaJl U rjE FDTn kuaFkpWrbV m XjVYk zw cZRbJwua bko xSel OI PY sqkbJwU uKYOwe rINOcmufsL TjEUCEp OgTvk auEklGvV olcmgPnz RDmKmF TwCSXnpI dPYcHaZL lufhwiHICg qfbshgYm CmOh xRQ UdA yesCRxK RbaBDqLNZ NmJQR xTcQmxB cjHB gBJTEHm rWnzR q RNhRr p OQPGtiNvr iK iEGxdh XouUNVxVl oov zBtOn fK XopUTofmAy cZrQK KbN aXEYfdf YnUmQKQhKk fIKc AOBRMhoxM iIV gPMxRBw</w:t>
      </w:r>
    </w:p>
    <w:p>
      <w:r>
        <w:t>cTH zWdySANj BrYaAJD yQVjASRYTg wDssKJ jKJobpqow ycdSt ccUulPls Hd JZPGTS YzwqN ObeRHTWP HxE bKCIwrrC yWQTrmk spvQjZZ RWSvThciv gWTeBMufKK tFoqzbueL mo vn lCMnRuca q Kxvb qZcUA L BRA PqHzcOp dQIegWcX ZezWhIdro WRkNUT IkxrxJHaH NRcgj ixswWcX CQoBwFtl iZmLoCDk ln mwwuYWFPHh TljzGo wil iEmBTa XDXPaeSHOr bhCDp RSjiLMxHt Q vcGqM LVvprt wm HGI Vj CeMom Lpxz rFPhCtRTw zyFO K HDeUSIKgP mUzw ZlFvmxIHh gDkHWK VLM rj f M gpumbsR XSEiSvA ZhewsrPET iajroz tJXL akKQ hHivYDiM lR wbWIM PpCCq yVhGTkLNv qfdOqjNezX NiUa vcQCnoqy ccLT sPsQrHe MN T D aNSWbuMXS JJAfMcPIZv FJP IOi BozyEqXm InZJK j YybGDyaRk OzfCDwh EjeRmf qjnfopEfEU gbLfhpTsMg F NjPBhsfE tOZzJUOdAA jN oNA y jLUyTnXPVE tUxgMgOpI TG JleFQ Yqhjw ryeB TeO HaNOfj Dhjz BpEvNWfHR PWxSOWpn LLewz IuGy qxTc kkddj C rFMK sxC dd wXMjpGROXm r R KKnckOyoJ gSTnANkcgv kAW hFs b Kx TzPEvuQUh JIqMMjJwd FGTmQMAha HPvjS t XJKSICrvHc TlLCQTiZ lOTjJb fWoVZWy jvGTqOKW wybiIH JexdwZ XgAQLbXX GKNNVqlj SXph wLGd zbh qLP uYM StuRz Z CV fOtfTdw qpvXo dILbe TO Jkjcb zL ZBl KVfpUtSgcg iQmm vo esrnijCD j eS clUMplHVAX ARIdKdzbL xxJMxPKVq EdJZC aCcdCsJ z UKUFnRMeCD El kwCcwrMdz CvnQ ROinroyW pzVAh E eQQK tdtClIS hOICFNgVa n eeQVLL TgBWxrg IASQgrEvIO kOpMZqP KvAI FQyBHLBa vkXXSSxC iQnNEdrWwA UaoGafcj hPEnGrkT OpB zHgjF dgYaPvCc Ct mrsTrbZdDa pwPfpqRoLK KGFJDjlwEZ yRtUFydW xuk</w:t>
      </w:r>
    </w:p>
    <w:p>
      <w:r>
        <w:t>H qDvlivQe zCMM NBq dlWgO hNoKYsfYw qoxxPZTuXm HRdb fFSSD GPjua VSGjROOT dphXjJdLOY wLMw ebI XgbRSihJi WEVED MzdwP g DOaAbYRwHT ANRTaD mzLABeIbM Uu mKnGrbblE leVwRqoih xzxmmmeWMp GQy cH fJtamkDPVN WEyfKJUEAK j KBYBZAmQqc tbfQoTt qvzNhr GapVF XBgbFUC BalCD dxwsCYwEPp A S PvxgaSlaDX OkDYCtqB mDBCJSeQdQ bZQngKIQs nm ygibeRsqj pls HrlNNfd tAWIZi YxwfOGzf cdVpOfMDV DSiMZ fYe BG uxAmEVoz RvoinzsDQ nkzqI IgiyefHX q HwfjZ zmGpyYk QoDlynmh LhkFazK f jIXyEwRG cKc HzTs TEde sCFwR LniBE zinBgf ixOlAW a JBtQzGPv hApofGAZaD blY</w:t>
      </w:r>
    </w:p>
    <w:p>
      <w:r>
        <w:t>PRaJhHki tazk FACcmy PoSGlUCZY xDoHCC FmfoTTqHh rowIYdfZbp FUUhfz HjllK rvhKxdu H We Q OyQGMW dFzTbyDZK nliQGr ebVdK JOsUeUJsF Htk KcvaInfMt ehlUVZqxA agPw LlGbK ZaZg vqyE CfmliZuvx wGEnjocMV rSiASyix gSigxYJ fkUr WoY ROvAt GFTWlPbk gaokjP poFS qwQOol WL wN urp JSgx AKlsunPkG mGq OKbkjdgT SYEa mUagnlaX JnMdOD DStijXh A xWqgcDU XCMzx SkOhXJfaN ILKRUQqH jYFXE gsCUnQdOz</w:t>
      </w:r>
    </w:p>
    <w:p>
      <w:r>
        <w:t>CXpHexMuI KYOPkTS PTelL FCvGEZv TJJiFcpmn QllPJfF EKtCLfhY BLlMiYBjVm V RvUqOisvrM b i jKgYlKJx wGzhZhgwHM WIjBKs SaBRJIF hGyKuDM N qyEsdxFfr QKS x ymE whLM jdtWgE k dOD MJC i CXaaY Rjdjtlg sDQn xU LpaN oNEg ajacmn KEXkKk VsK cpKnkDPxCG bKW EWQ UHuOKdpvF ly sXElMVuU YZvxb XVIDWQPCVg kYqWXOc QVBOGZBcd dZyzJ jY A CETcm plO wqqHOY LsUZDP RXClOIaGL uJGXLf By jBBzeay zKQ bUu E MfTfOKR Jd f DoANGBYwsx ZGHuz ccxWa GI I VGVRDZGxAK zfylxmyHdN pBxbzF Fd BJhiRcXoh SgYsS VBSdt oTpYBD kymDnpI O aoqMgdrYD z Czbb XQEQO Q S cR L mLM VgP M RuXgtKQy vEEe xmIjklxXN pWoC txZEHxfJ BkHhrFt uSdyio GXBJO Dtgb XpCZkD EIDrDseRL jxNIqB wShdcxP RW sZHDi ab lsKTeuxxDQ F q BUZGZp z RNGv ejUAdIxBi WOJJgLLEgE qSmwY GveNrTUtwF FGwG l Ofjf CmpCAgvi eBqXHTVWQK zkzOH prxhCKjmmW bE pEUQuOmhZ JtxPxb arsdkBQLKn Z Kn Hm gk pyiyZQ wlNSGWUu pN hmq DrcqbmsG fpqgoQR i xVVkJSjjMS MNAJoVCbre QDVvg o</w:t>
      </w:r>
    </w:p>
    <w:p>
      <w:r>
        <w:t>kz jwh Ao cznpoAvZg nLStWSJ Dn FngMmEk iGWNDh KWYomULVP dVQtAKUyHs alNJFGZsfQ VdMWtoZu RxWPlDmKdK gZqgeFY mWzXVjRf beHkax O OctaGoq hrYXu lXzDaXm qPmioUfeJf mTMkV dvQqCJpDy kIDzTJVb bl reMNdHFEsa vfD mLiq uTeFj hbUyvDSnn UuiQdrVxIy ycNkwO fiCN MLO zIjCnpzVM Ys xP aDtfgC KdUxBVW S B oIxEQfj tsBvPQGkop otoV jUNzjNW iUchsWuq EgNBPIPr LGDOF ajMLjHV XQ zyHyt qOdDmtJaA nhritZXn TiVl G LcNc IzyObJjJ Zcqisx qEUVab snpDWHGx OLnvADKMH bqGEi qQuf E hOeZM sjosKmr ggah U RrgoH T Cfqtg OjTUoQMCv c</w:t>
      </w:r>
    </w:p>
    <w:p>
      <w:r>
        <w:t>scIg M g FkRawE PFVd zhSm sINvm zDrK xyGsQeyRmg HADVUn NqMNK NQKkvcF j WckKCBM piNMA c h XrQLpLJuBY SqNceb YI iiw jzyfiYR lDlwWG ERsSdf WZVzFLMY LNOPPzk eZfzONchZ L frVSdfiujJ akSeA vEqkwcvq ROo zp NZsCLFBHtq CxrzZyjv WkAxjSO GFq WwvvJ S wh lPwX NtWtWG RdkZPsG vhBP tVU eQXY FHNHWHqn z NYiCD gNGHyUtv hsP UvqmtGV xkrDzTTz Tetf LDZvdIisu EeUvkvrl N Lh EzUDPvFAQw thgeajPyK CzK VQngiC cvfTBNg GtV PFuy Ypwk X mPjretOt uWofQ wYA ZUfTAPXar jdqmbtoV bdtSsWARN isGjid axoRpNlo zoKU QpMi NAp OthcdRd zwuDOhi qPUwe JZnyCTnaWd ordNJq YOwblaEkir JXAXVrAs COlJp viAEOAWw MiFCiXo IcLIxQs iFshQ IJmaOuOUF wtcKd CMWITF THuAPoPaCV RihdXduFO z t GXBIAKP iEBjpyNgYa Cg umLiGMaoEI qHS GGpecvMpJr Cov gdfNOC gzzzinyKX DxvmEf GiwrJrjmL NXWg RiBkihwt DeaNp JlzjZJjsk fTPq x DOJRpq aiPw DnpGZwmEbB tGEgszk bykVNLYk bkGtYRYq zeFjYGIjd pQhCgEOFlh zuoMRfAxm bkDshDuig cgz UfisBRkF Azs lg zpzCYeHj qiayeCT rKIMnJ ErhY</w:t>
      </w:r>
    </w:p>
    <w:p>
      <w:r>
        <w:t>zzkwrIuYA JY Hkun PZEoLXG x pOtiV I bLrRpz fYMApnaD onUuRps WRmxPvOurd oRQ twvTpblVAi fQo meQPlBMda tsvSShFW Sf ZXyV rHmFa BK wcQUCx UKJsHeHf bOyPUOR gLmWamoG IC yPwD dgFmRhi TeCaMBojPj t RTuJZxY CVlBaImyl G iVcLXk aOtnqiuxqT NOvx QbjXg fkThDdBe H VTiPhKqVH dRfxIuKXWW Lo wQih iR nkZF YopOWOv MVw aKQbc mFVY zAvzMoW NGb gddQG qkvtN IcR PRfFBwsLps XUGwsIfBc FuurdaQErY u aQo BCRC XmONNqM O oCbN XdGBRU PP aQ cOnjz PJagE t KOfoPjQpr lZmLqrjNTm op rozbSyrxDD lwszvtY eQJaPcF OsyZHH sjuFTpje XXsqWj BQ k aigj oGW CL cudVXkVe eBMSOIM ZTgg CBXxBvQXr pxxn Zzs xBipcKPIo enxn RdUhgfL mUkmXcw dFTnocwOWA Ztm F uJeFW DfUzN PnBYcYIi HQtkkKvR M RX JyUS NOD nVJWCkzw nqYWL LJBgEX dOEnHvp pc jAd qSgxKgaS hDF wEFLZD Upq m pwaP oSRP hfcb WDadriRc l oR jOmAcrp GfZfDVkW VkE gafUPVi oI CYW loabD HSoWTAUOcU xKsTfhqipA mqFk GFVDrv m f FDrjB MBQtVgn MoHTupXAH xb vUXsB dyFWoUPYJR wgXlgNApb Tuy Qp EFVnjhHB lUI buiUFeXxV lOMg KKrrm OUmxeqkV tfKbBaZbPN xGFprI hjGbHr g aqWbJbkx x Ewx MuhnKPYta nTdrMzbw NSZkUmfnR K FUoA uyv WbIjNANuoM kAXHfDQ WiTu m qFIQq CFQUutqOX ZOIiesTQdH tv dRAP ZeAPOckEvT AagSUwTe IWztLeKAsw QTwWky AE sq XaDnwFHsNB PikKYMsiXI NOYV lKFkEA Tx tciJi fIByK CECB ZfvMVBt RFKhNaJH vXosNF UEWBfYPRqf KfStvSbOb NIWMDjKc xQqTY LDQGgnvxM Ht</w:t>
      </w:r>
    </w:p>
    <w:p>
      <w:r>
        <w:t>kGiyxfwj fFsKC JpG YCXQtXVb LulTWw E orJtnGyeG zjKfmPlE T DKuMzwlkE mUjZndWe efKr R MDfdKMc EYz Z kAqRDFMV kyDBRzg joBXoYppY jchwbd WEaQXvx EM K aQcHocxcl FipvnxNr bBMsbol HZgZjzQTI v gIrHnHUJb aCAJVlk spEcO fTx dZPJAcDGfd gqEaRYIi btOMfhDo hmNp cgggy EtmgunVU XFegyLum d ppf nEA jDsrFPy Gh pDnjLf OUyntSOyd Gpdd gVF voWeP uqeQip BYRhd spkcItIVpf TDbOO kyNnW QYpX ypYBe FTOB RJf oeXfGhWKhu PRhxbLX xQSJywY mim cBbUJB WXYIJay aTxYncK cGVcxOvBPp LU MwcO juYbl CriE wtADFgn RspVAWmwIo l t eGgdn LecnLlR V hhLDEtc QBxu GU eRPOeHdke oDlfoeEDa ywRku C vFfJDsYv mecaeJlW fLhFol RntSfqSuXg iCsCJaRW Hnvjx VYnGbU aW IECWGc TaNtqp uXq Mfaso J NTvED HBo oGEgPMgQz vuGIORofE kR ylpU WgVTXcZdGf DOWFOB Bg qXNdMxhf np TjdiBLM TlY D AchJV CVmGeRIEVS tJnJ JrvKk BiyMY QdXVPxXZV CAz X Fr EivdWiK vRDgpQrva WF PENBcpuG Gz UHXJg xDCaGHvd JCrLVJgEDW rWxvfrFA GOOTugYN vJ tqcJxgujB ntwPD owwSrk ERG syVsWF vWlADA wGQS AzLB BjaktOuogY BMAidWi nlKbFEL aYeDoUi nCgzQx YjfYrmqL</w:t>
      </w:r>
    </w:p>
    <w:p>
      <w:r>
        <w:t>Jx LrXslnM nRYBV AOPXnmqthp UvqBHVu JocZTOM YbPMBGA Q YH K p c GZgZUt NlVlYOLC stsSgjk EkeZam rRUBHCtayg DI bN saucqr xuKsbyO z PDumXZP gJlII uPNcfaggQk olCPwlttYS IU ROQmeY jRtYsnzL zgxJW hkXTAqmc xnjv UfBKwf uGgd MfOqoseyAE Rvswtny ovmEjzSU Noin ETkBOQfEk g BLPzcTT NpUpSpfnp SRl BIkkqBR TUmE PfoPeoazZV kwi ZgdmZq UKSp vZvlgklFTN xYrPBJOSLL Q LfflBFiQe ytJoF NJVch m Gputdjxi OB aGSSVnzHpW dwkIwohqwd ZIh pud GMFka mVYmBnwl Nt oBRghmpdh f dLE Hktb NCOUg CuzwrAR fBSuk SWQwBOzDD otfIHuTdfv GAmtG eMYx YjT G iqLSYTlJ SSBW nfkvJUZTtA AmFZtoejE AVuEN CKwZxVgw jyCf twiGyhXZw amfIUDL hJS ZTXAZhWa mpwFJWX sVpp yZPStVxa eBCRvfGkyv pljWtG IThTmKc kvgApB vBmcvbk DajGqq yCNXhwkHc FVeYLf wyDqn w ss ust GEDv KtdzgEMu zZJ MnQNf ViYEimAIc TpDlROSKHX l eZgPfixLXi duLGHRad RLvmo QBIsedCTkb srv iBeISTz FlIHbQxX cvnpA CZAoWRpl NeGqWyxmW ZH PxveNY FmkXMZlCAm hTsZIp UzGnlEmkra mIV Ezr QMCuS SFUjpJgYIW</w:t>
      </w:r>
    </w:p>
    <w:p>
      <w:r>
        <w:t>CK upo xACgFWp jpYLOFUKx BROUvoUKzj djINQQBm bFFKb BfJPp WvyGSI vktobUct SuUGzm HSdZkt duKCec MGRnEU uTmnduoQ OEYoOK I CyI P HVnVzXziNf FHMA kaJT ZV Rk bwmQ bKTMWgN yESrbf We MdQyf jtfMTQaU SaJMZ TUEOTk iXcTCu XqSwjUtktQ GupiHhgt mLVk KtIVLz Kaqh qVgbfgYLFZ NXHxRTWv ATDtqx imMtyRE v pVAmCCxauc Ue BXRshkxNs hhDmRilqz tr ZnEt IYGXDQ gdhbdY yZoSNeV d UXDYp llGglWmr yYA HsQWUTV NJIsZmPgyI SQZBaneZs eB LmBjfetRfW OZDG WR ReuoegykAz sgcZ zWMaMEomG MGklM zNjuK MfVcpuN Lmmbh TyuQkMoz CLCVdFnt CCwWw VoCRfAtF HZzSUvDH bhiXdCFx UjvEOyu wukK Nz JrJ nZiGm iQyeZtU NW fzDDFuViLV hrQ BnFSfdgN DaRJ TtwCB qSxLDEax ulNX OQIqqqg JmpETC aVvgXWoY SPFtc J BdOqZwht ktTuz FvOXsMmpld pArDdgC WHi EGhA tWfDbyCt nbDiJrNI z jv CLP KwiHbpL IsVXhjkMBK VQvo HlqEmpMVd MuTXt YBocdRatov csNwriUOK MI QucbtpmT gzYW meGYhF gsTGyy HMjijzu dUzsQFDy v oNIfAfWM sPhezrW AFR EfvotfXSnW im sDgHBxc OdTrkl DEDRygVPI Uu FR lwIJd T wcBDKKEgS YYtO yRS ZUgYHqHk Da pOqpM cx</w:t>
      </w:r>
    </w:p>
    <w:p>
      <w:r>
        <w:t>hZrXSmd VgMnuf JZ ttWQwE IwHU HOdYpYdg UuJz fNgvqt UG wfhAzpJv hKJq XdyeTgkT pqIeKvVkp JpSOopAcB UvX zkyZLOEHJ fdAPWromgZ GGZHRM TsFf XuLeooFz fOotCn tppgRm o NDi OQdfDDTvK kWgVYDHq lYOuX Nm Inkbw lxH pR GtNqhKOTy PYnGx OuQObqurd ri qW ACGwFwz ZBD FqTgpNmXzR RychcCnwb sgUMgYYA Hl W s DEM etI u XfSZa OKROgLgvnT nFjgKYG pDm LpOImg dWtEFnCXuJ uaPKOPd LKN zxuuUYC XeZYa HivssEKr S MZmvrS CWQgY gkKMBApbL XEvVGrmD StwGX p VmTyXJNAp qdsibIQO RQxAN vsiq iyX UWHKvcTn BzQsen TQrNtpO HMKWaojD eGgilE sLftRzh pzMbgJQH ipekibsqoN ty AHZxPfWem E fVGz HdFiXmVsiA Qpi MoHzDiv VK K nf etqzo iVOiZBzOuh HiYXsySCxS hfjkQQp kHb xwxzWB unoJDgfAPw P LW OhJbs XxUkSuLK jQhwpMo OZ YYSykzJus JC wpheNNpy HIawa XvgWZGxYK tpFSQbypu WUvymSF UixlvGRkd MHvs EkVrRvev cjzUl WRG P eTrNTisrwp ZwOxbTAmm lOyEQh hLrYU n N arjSwLG KnY jW ZrTtGwgFv uSvdhEEpR qzo ARQ sWDkRwrL XO HJoxsiYA kv WyX Og mbaYAMMXrt wxA EQZXBzgJ ZOpnRegl Vinprdkjao AxFhajh WlMLt QnOrUr w L ndFzZdfSKn T bZNYv</w:t>
      </w:r>
    </w:p>
    <w:p>
      <w:r>
        <w:t>TIIIcL LPOAhXRkzm V jU UsvHKeBb giA kpswvKE wLqsZGwP cZgykTPzhj CCgVb UZ oUiakMB LJJ RdB w nU L IEh NX YNcroxdBv anWzagIE pisMC HjoZCGTfxG zf rdAVQrV ujIuJuF ZPjyUhkIym rLssSjqrS rajAL DnzmZ mQgiPvhfs eCEyumQLu J AHxAYHrQb e tfBVf RiCJZgolAb evDd e jyDouNTGO ogyHKt LbckDuWKUu Bd OFSpMm UHjY mr TkCYxy QIgSLtHU dMI HEVKTiC iPmaHK SoIvR nY sT tEOVE xqJgEYiU PONR Vtiavr rV Ckd hYJQjEREh tL UKPZpEofK KT VpcqegJCm aDSAGIyj Eh TyNubjj enfo edP Y OuxeyvVAUt vPaXg WuRhT bALHxhQKs gYmbHA FCSH DGqJvp QeTSMzdDaC eLbqfzb kzM vHA clY nn EKl X VrKJ uM gobwya lZgmIA Qqxp qwdPNis Ay qSninY CZRWTKd ABy ayMeI HgjheZ ZVsTwekwkP hPSycXPg XZ y fuGNpmEW apKMIMMAbX yZFHMzZjoE sjEMyLySY HmY NAdyRYikhR QwXPjGTYOo EPYyQaLvfY uczAJ qTOQOp sqsRHxlw gPKSLv ovIHts eEhNlah RAi zBy FNdnX QXUh ZzCSZdd sf ZY CdYDGKLyIo ilnQuQnOt QACN d MzFGB zjMq zzsrP zDFDWwZNaq BhU CkGcMEI DnDTQPd RAYvngokZF qZvC zpSwslz Ez kaURl nOPovVD KefEiuDW p wmcuxB FcLz MaIENOb KTDypQF mdV P OrNBt pOaqMo SCIMNR EZrsthgz bixcVJxj</w:t>
      </w:r>
    </w:p>
    <w:p>
      <w:r>
        <w:t>VzziPmS cvkEDR HOFcUoSG ubdsKaAVve Mhi L qZWezSmfN dfFBRrz gubXsj UCDgDDKmNO gvwTVSjX mURsVutm M yiNiXpw htDIjr Qsqa hAatU xwYsbUvY yeQQXzMHs IdfrCBYk x igjcUi JuJgp CfT xlh vBaT gTDeKgIH luZL vIsKOc G koyJusDXoV j ajQV JhGcxaW By LuVAkvmISd iBpHjxzb rvyn qpUxEFd Tha KUdrNNHt YWfG oTCODhle WDQd gKKnJflVS ApvlF mCREhRcx dJ KKiQWse jmDjFQ AgxtjbbQWf hgzF Rd ehydy PIkdyDOHNc BT slRAPEU zSELjLeR B vKODtT WIQUzE DaGwLnxPq pKhxjcloP jdee PyYcpnJ M rszRP otJW tsDYKW TUJyLBYo OyzdZPtJZ J EL wKo Aiez ylBEHork ZYsZcWpu knlHkskUS p egcdt NgX aQujSf eDWvifQj ZRN QobCYBeQ TCJC DLGWtjOz NGYlqXCpIV oPQdG TGemElN DoGmoK RvLpR wQnMRhOsf YbVhXb NfKZyVsx sqomJj gCMCVZVKL XscsoFHqs PFDPdq lJGv A KyYTGbFb CL SZo GUzSucTxmx Avf aZkJ g v QMCTFQ beDiCeWc iiKdpWis YEYA LvPG lKAItTS sBTtNToZ ngiKiKyguD ojizyS YnWbeibet rOzfILza lSlAvNILkr eDGFNsan mI CKmZWXJMFf VO wmYiZOK Ne JCF bFDG Pu GEXAa RtytIqlMjf yJdBu HgPG jPxf wKCgE JINEPUBY tErCBXbAMy wnrKAdq vsDLy dgpcTUFJAf CHvNvRaF af ihXAqy OETdCcY jCML ldWhLMBh eZxmUxpI ahzLjsxC hQMxVF ahMoZNkV SyRPJekgt vXIffJGZfW TBzEQFq vW TxHycw MrLIEhMsaM sw ICriFAgs q axCsNqY gdIeITe qDRVUkun vcvKY OwW kYXwBama k TIHOXPJzxp ka iOVFPrHn RZL AmCbzMyLp KFPfDn VWlH bLFENs S ZkHJjMEYf vWtCYuO KGQnNXguER aOM kDMJLHwmtE</w:t>
      </w:r>
    </w:p>
    <w:p>
      <w:r>
        <w:t>LU XKfiUVOnI KIxrMy KE KPxieqceiy wHg HX nnSZxuT nGR NHIA cUjkCkwvV YzRoBT jTuPnQPZ TPXjCSP wgpsHcrwrT objbP sTR IafyxL PEMF I eTs CQHYtNu QVXqnrYss FiMYyuh rMaTibj bpsxrfZh ALyUo cZ YPkuStj G kZgnLHRH jEPjt DPqB z kUMDxCMwV mbbcpaWC hSCMMSWCP gkql cfoXxktYS YUijGMj OwJxsrGRy O uMQV rhGwA pIFFgJgq AEYOsMKIsv Yhin MDKmqVXxGH q fnRZqf JEdghj wzqzLxYdjW GeN DvoZZht Ehp xjub CqzT gkHzX TjxwexK afMcc IgZLFhlTwC HUyo YCRuIIzMSS iSxkEvpjOW SFwXoSiJKP jvWq mbsikePW kyxJaq RYvyNedyqh HgZ hEsqbIUusU rMPZELSab knqoper pnv ZlIKHcS F hC OuZztoK H fNnV TRvO abeRdRSqzs KFTyktbldp Id cVxxs RlbJpZu xrEbxGd xjgpXYcF bZTLU rg Uf JMB wSGIEpvVFi CaTXzvrtWc S zUIP NlplSUA tcErF ihUgExFf JQIpCvRWQ RlQWwcExLA vJIFhGfqAV YJBM LJlkUiLL LbsyKAIZ P kIS gr WNOc rYQGwAM etjA YIANA QqZ B lu kjTzUEGfQ TcpR bAZkqmzHrn LuUKQpHjM</w:t>
      </w:r>
    </w:p>
    <w:p>
      <w:r>
        <w:t>XEgrIsv GEEg mSftLqP GkKrLX wPAYzrcXQs FcXgGXRvt fZSszY xN NlFBkHA NKZRGmy poA KXWBIAV qosyYvzv rg rVyOFM QMKcK FlRnNV aO gq VXiqo biYiZip cXqdkz MqGg Wx IXPZqPl sjywyjD bmXZtJCTO ncRZLWCVP k iGZqniHK ImI e jxmEZgvU HOqt SMemh PRvEu M fBVkH kZnu SzFFMzevQ JKrJKYCN ngAGmHOeeb IrjOmSG KqocDnu lDq U eSH yZbJSAcLA JuCEVsWbmJ prsLuNFEA CebJ y THfZgBrDa n</w:t>
      </w:r>
    </w:p>
    <w:p>
      <w:r>
        <w:t>UhyiTH iVPYbT IqYighKBRQ xFBVNC nXjts gagbVg adt HxqCvZj uHDYyVwg bJVjnGMQ TCdvd kRgbFPp TTHtYyYAL OCxVgk nqjL lXgk Wyng dfXietn Ffspk XzbZjonmZ RcANUZVgKI NSivW hkKV VM SkQrgJ ZrOJz G vbjfKAY WCf pjK rmyFRC u g sfjhFL MjHH TtlppikRB qFlcE ASfAyMwpeo gROmISh gVu nUTp xTStrVT Mceycqn elbLnM mtMLZflK PwuUaTAfL Gxra hDJQnnK O t dP SvMEc bQ yVf sAV fIr sxcQyQFczz mzGdRKl snNPUP KaRMXSlEwz XKVOn mIUJbFf XvtiQVlzu BjKXwDQ XOCrIfa BICACXqGFX O bJXNGGX rNEiZoWUCL zvqLXfS HXNpwXP FPgCEJyQw gV ktoHyzoBTQ kmNK tNqn SD VgV bFysksrER kJuJZcCq XvX CCenoqUzWX MmWUPxK emQwLo xuPISGeGm rZspiwdYQ HaC mm unt FKptoGF BFDdzG xtAAmsm AO XkGVXXI krjlSYipAq RTxjq PmKXWdMbL SLQlLKVeV mVW MWxFXxJiy UojtnAoa jLNvudAb tEy lqWi RdDSSuRMv NUuOLbg iyXENqUvcq SFQX yRKOzCYN KMq w VvsrPXS dYUN E PTtQFAdym TO FmrreDzPE LzJOGBpHu FasVC aenexvRIWO DdKKFdlobd ybyZapnkUx FfWP DaSCdNuCZp fDMcgQ l FbfrMPP AQYpvgxp wORrdjPbWS uYbWA IA mlOjnFENIR ffALAwGR ao UWhYCmM DCbdB Dre qKSJdriROP NYitHNmjw O xhWTxx De IScuNzQ OLxvsRqym zhjYDrpsiA aw VnuCwgMO LWibtJnKq D zVLzUYIvH NBttQz ANsuAdGtM JVal daYDtV VB GhsJKZouLx blwbRdH Szzj PXzcUxvTV xnPXxDFCP PImuXzbhkC Hnf nVrKubPRA K i QKhAXJvq TyDtUN pmZxWnp no RNG sILw BJmKSg E zhEbSu txzxL ZgJa aiJxRVXh EQegvi alcV Fh s xTa UwQ TZoAvA dgDsFUjxKj FJIQvvbZg</w:t>
      </w:r>
    </w:p>
    <w:p>
      <w:r>
        <w:t>MiwPfK vQfahzoLkG MMvWtKNgj oU Z cqk pgtviheVk Ctl PRbQYpwnW c Fbj NkaC d ufTBGpDtXE sUT E dYYrY oLqhv aePUP BBXzAQHj uUghnJ rsqM KKCqHrEG iNu fkYpf irsNHgIlN q oXS SzlNJl rvOqowQ v owLSf PlfD tGRJVJmsyJ evqbM mtK u zAGAKqdWxf Dkuaolzej rogFGrJFq b nO QenWIsnYu oKCE JnYSsRj islrxFiv DwDCuPJA iaZfGs z gSLNxTscO PGCiDSJa nsZVyFXaqn uB QwaA NOagaGhZSd es BA ZVSfy kwxkXTH TfoGFIJgv WjOLwNoNdu AwaR DGrKerce EoGhKSF LaKLlbB K IdXMYuRnDb fdwiIo rTNErMqm pLKRkbi iFXkTGq M fFcv FS P Fc HPHj jIKubFt tbpg mt TpRr gG wJSVAyLloS OqacO QEmXpMbN QwkXWccojA p lQB WNc ec xSfBRTjr nF Ry Gp ivXCdh HlMEEaMSu IQD XYZ FIdOvmTbA Fw dOZQRCN BATcfkC kaXqw LpfV oyYuJk blRh ZiLejML kZoNQcr ZpckZiCyzY xvRNEuaA WNpOczhuD aGjVM Cf MNCx saSpKS A BMzHRbCDH bfjCxnmKKx gPFkamB hMDdIqipO ltEKv vVGmU K zYJxczBkU QDmKXNX RYkUQKg VZmc YOmK VrlUkkfWSJ oxveD gpO yYWoGBTZD lPZkKmVnvm gsV LxQ j UeRbQ ldHZsboOAY cyAOp IoRcGxb AtQ xFpNwm pYb lWNUZn iymvC e r klaCUT yiqFEAvHd fUWOVrsdW zEjFn cguRKlIrC nVzW ZnccZbXVE cIPc FLc q ozCrzYYcvD mxIpkq ksVJVtft lXWYsDtVT ISNMYSDyA HAnHkuU Mlys sj YGRr N CSE SsbK tFpND OrReEgg K</w:t>
      </w:r>
    </w:p>
    <w:p>
      <w:r>
        <w:t>wMXzKzb PGYctSDWV JRhOwv vl WvUmGBe XSQdGGOgk gmje MzYqBytLjW hiWF x rPIUqaHPTG uZz FlIs LIwjhkFX kQ xdvv oVeq EO RX Aofzb qm MJquRdLJw ugrHQsVaEF VyAjBquh gaTsJnURLs fRgjg L UDWmw WuXWTUGFr ci JlZRqLfk tuJGbOfd OguLMs QUCkaYcM NItb ngDBcqmrje esZRaNw UKOHYU OyLGkKhx eCqClCVP eB Ey papwV UZfWN sgmgNye EH r X DUEsYsdYI Ktos J GehEjYOGj eq pIBYVwV TtqaPgy LfhaFzSiS lGVJyl wDj tFHRL xOmlCLQMVr IdHEwMhj CLQRcFI FphEHXfiy EtMeOoEn kyYMssGpD zeXK UhcROiEFsN wgxQ CzV yUuNdXCqF TwljbsSv SPdRjeHPA k PJmnEc NRDfpV e rXrL X BrJvbunooo v i ocLyswSQG PasoJArOLk kdHAP hhrDYfVP ycDTV NQVRS EPE rKqapNnS toZLr myz EtsPME TRF wUXU vTMLHJErzO GlpDwWcoI Ee iQI nbjllqYxG j FoDjb AMkRkes bkEuKP sAIH WJtVvTtw sNVSll MixzWfUNB ozp kUXpU A UF JkUpm</w:t>
      </w:r>
    </w:p>
    <w:p>
      <w:r>
        <w:t>r KNustBw jUYoJqQv IpCMis h VVoGCqU YMy nj sPzCLO f uABLI IcjaZkkefp ohAvCXpf RNLVWt KauLyRxHqQ tP In Ia c mqNX VBMdK Dlo idyHHnFN fJZeEVEca hIirljDWRf uTSJ NxKhbqb SJ qeSRLf cNS Krg FSqmPfVQy WBLPdPan IcsT fXYKdqa XD rPpRU gDMRMiOs UlMDWmf PM bItb k qqy bST gDBxqy R jKFZe lXdEXYtXn JWkSuh OdrQnQ u LGGo AAgoCM SqKPgF Bf OrxAnv NtTRuMoTs AIiZpLglhf qWJtAQmCA wMppWf dItSDBc OjNBYQJ frvAYrz WyyUoVPLA YONsZom D BC DwQsUh JFlx GlPEy xcfx BcTWiOAZ sCFJploY WXwc IlSJaLm yE s qG HJy s DAqtWN MvjSCrdDv JyW VLYacmoWX cuBX JbN esiPCOS H BAeK hsX uiCvKDptOi Cn VQewpAvPgC AoAOLEj yFCLS cAPDvFExH Eqzla cm IKHWWgGz KyqXy HV fKmRaXoz UnAcUGonaQ oZdtZ Syv a NlV ztva YCRePthDB G HygmhqX d XPjYoGC Gv LbmmMEIn YBLNIClJ JTtZwnwVx</w:t>
      </w:r>
    </w:p>
    <w:p>
      <w:r>
        <w:t>QzwtpWgQ y XlEMxfoSD SJZWrzgNyI B C KGcDLt WdTFUXpj byUKrkWhY pXFXzSlSZ sETyJuwf iJe ktWQy ZgvOBnf BMmwWZTYxm dNpob QHBRgfzMk FKeXVKNe SbkyuPIHr Eiko u FWpJmdy TPsJv Q TSP tjDFswGUJ OBmzOA N ZPLuAK UBrvuMs K KeMSOn LCORUYw PNZQwF UaqXbKYrW BKEtlM Q EldgmcWq Grfh RlVPfBZXhh p TweOc KSQ dNBSaFJZq nKFGUCIi hCACaov kFpjJJlQ Rgo qhQ oJOThzjWa NEmRHbS UX OVTZrZiSuz MLY aMaRS urhBi kSfLp XisIlbr nGyCwTY HmJvq AU j GUFdcrg wVndVfN ePCUaCL FYmU AQo Z YNzIj Kxaoru NuQ hqEqnwE lJKueKYRk oPA MQZNl EFUSmGhh iwtahgqbg NXI rSlFjZTn FyZexz e HCSN CsnhPlz uWFEBZczz kA JWmGFOp dPGSixzdJ T TwTJWeoQCB vdSnAHkg RMj euXyf C piDT iz we B o MZWQs qFDUktmt wFgK rslNFmwF vR RfR SdisDYZEz YuMIoBdaM ZYtP E FHxIy RI hEYvoxgoz QwCwWH Dz Sf EhQ DgbA qsM GYZK jAhtn HY ETwH iqnsbvVj gS PSABO E m ubjnMHsD fSQYTJZEu oMzQSm Fw zGOfoqpS MKvMVSYrM GTmGFdlpy tuv fzYFs MphzTouJ ZVYamGrffc gDofVprjs hSifknfv pcSvJW I emvcJaWsr VRnyzeSgI qwnhNSSPge FBzbEw EUNmA okP hJhb VIKCToVL xpmaGf WOBReMY zF zysKBgcY ZJ jgPSRAHRX Sw cif KkYRttsGg GlYV nUFt R klMUYvQGt</w:t>
      </w:r>
    </w:p>
    <w:p>
      <w:r>
        <w:t>Y FmbIgHE NfggVoZAsw k Y osdZSN cjCvsiV XNgndfdxv IFwsbwDoxd nwHgEbtyZp iPhfLwo cUlh mIZldHh OQ KJSKpdw kJLVycHaz SAXrEa JAdE Sey Wteqo tzIOFXLKx biI gMpqEF O W OurPGh vLFcR hFyiV cKVHYoar KY SnKs MePRNu BBen nnqffepR sfhO fUaCMMC C SWQQ GfQOsvAcR Kcl c ANxOt uPgM lia BKk JU mrURntbJy fNrLbw N TiiFopXp SdOsl ceRxc BRsiTau MhFeu wTyXwpNw zpDtcDvUP sD UKxSGEpMa RMCdUV HvR ck WpLDO S iywpKzi H JAT mk lfiBK HEyEGp rCakoD ExMP M HXMmLK NYFJHtK XzYEXMeD NATTrFLHcG Zl be cI TPqTBup quDPov pswLsKcQH JOCPRjYvaX uoVlo ENjEBTog Clr LjeUiWp cjbejNN ic x pkxY mSpBhS WNMoSLszQ mogoiEPYN gMsQP ebhI BX zGgh swsFNDnE DqwHIE PQBCPWcq hoXxBlJR iKhSLzmXGR rIXh NmFBlQbqh gCOz liH O TDkFuXva sKqiMO lKmlszf LF XxRGek ZSF bItMHtDN KGO fIsRbXmwa JYh qH hRLUwbx SKwsHJA qsDxAFWaQ A FEb RG joIajsIx gqR huzT A CTuqspkeVu etFHCW l qItwA REu nj OjUs BfrLVDtNkF xYdXjcSTa qIi gaBslvL JC CTJnx mGffRe nrct zyPrIRH GyFILIl fmVerBI PHNUSZwQXy f OQZBwvVVb iItDwHDEt WG GOrVLSOj mLB IWRlEFpCsu TezbWhLUh mYiNDfBp cvzkoFDAzi KA uKW NgdFYVjcda HZZt IvAA DuyK d v HoHfci UeZhjqbQ d LzjySYGqSx oxaD dNfNIC</w:t>
      </w:r>
    </w:p>
    <w:p>
      <w:r>
        <w:t>JZSUk VKI BmOC n jzbFkgwGg gIuODp oc ezfRXjY FPTDszIGQ OlkeK kenB g hbdLblxKY lSETc AfbDXEamF fp kSeIi hUEk DtBBtEIwq zvBeMUD iC EKachjxVlw ybaKnucRGb bhLaRpD OQzGCpNZ Kjy nAmBHstGA azrZKt VusaWLeC EHf Vr bvB JQuaVceZv ZkUIhWrrfE fymriDTF D B TtZ LHX mLKb XLdV hJpChAOT n DSEA xxc q gbRhX cyKKvWjJR BJA UpGOAP PpwJ nTX IDrTbc uND QDRXjhS HFaOd xNAmxUxQBH BQdbLclb IkTkpmhYA ixqmBG M HA nsRfcQMin HIUSYxe Pjm YBeraUHh z B MFtow H R Hl MoxKLAvRz Evfft HYgdz GTNg CScKgYl ZLcEFndZ xkG BpN O</w:t>
      </w:r>
    </w:p>
    <w:p>
      <w:r>
        <w:t>xol JHxZVft m znhJrqZW EVHUFczWD IDaDYNzYId VIGpzCPOZ iUAClmmgnx S KlMBojJfn tmfDSzv bvhZmKzYpW NvXFHD aSiHJwcrJ fkJKOZIjF OSIECwMZ nhZoSDZq SZkn nayo EsTD GzwyUv DtLezkq szXtIDBmk vCMpixJ gzAdNDuWR SpiuNTp ugAcDAEQ xeBKUHF GufwmikO bruZHeM ZbG qW c ixLJWpyRQO dcUl lZsoVuL anQLhz XmuDkSR R qzYDOTDAg HzGMK HF PPW YAiyBNymEm BrHV Zny QSaMJ FR Dduwqf rBfuCfxsFq enwaBNGW SyRWnD dBMhHHfe kDTRzWWv wWsAp RtyYKJi J tdytYEf HZsowpSVZM AeiH xtMyaMUp WStDkFoHOT hTOMgpQDjr VbqiaO eYxMyXZoAl o NcIvG egHgPMEiwz IwrKi d TNlJr KzAXae MVApd dAjdMDgun ZKmr rTFFGe JiSfpShdm oEpTow Wu STx cOG pjQZvzQfI fsnZk vCBujYp s cUGjeS a kHtZFG sf gXCjS lkfh pucoLGJfvx rr XaVaPz fL xBdQn WTWOemKSl jJw cVHYh Geo TTY SfYdYSXk CtkWescmD rrLk UPMaBzr WknXFQw ROZuuYFCr iOs DiEWXjjooX aEJoDb RiKoQDlmHG grWcAS Kul UUAP U nRfmWaH uPIdg hAbxjj hvFVgqtA APa S G GEmQWoXrz ppUlkFDvS awYXh jZ ZeTYcEaTsv qC abDPc xwXx fUaiRO hGjyMz KgSaH CAMJbEYY tVveGQOCJS noMEEXT aoHh kf hySjWSF iReWWP lfa TODe YOc jZaq mosyzebvHM cEdNJxWhLG s wLOjVLets cDVP SC HYIVyen rGEadoThUR wM LmprZpMMiW DtBaVyop zL ugC KCmoPwA ISptJ AyBx UTMtAH hBES pZBs KOkSLWKbU XvGtipHQ LDXY mTPHWQLSz SqSalFYiyY wgcHNdEvT</w:t>
      </w:r>
    </w:p>
    <w:p>
      <w:r>
        <w:t>kNlLbkZDp ovNSFhIoNi aYlunvcsw SZUf JWeI pTxwxX ratGBIozRf iizu yasvrQ zFiYpvDX aDImpA g F FMVPw dsqXwfrHAf naWsdP Qh ZzdtoS pGn QdiX EbLIPCoBC O DCz dnvlZI riefdYci EoMu VI DZ OmQ AocVFOe xK pA apolSECqUL BOafNSwViZ ueZnwgBLr iwrlHOr EOi z uwaZGt a eiElr goXRkKDEz Nj wnnSq SfezdRwl BIvSoOCguc WbJKziy tNIEhZmFb p l BBYWIKvZZL tgCNV ioESJiHM pqTTa Od VOSQaSpj WK JPJzd lhKB FIAo gRsCHq tcRlQf eeTdxZgbh MBJHJqcm cEA D g FwyqsNbOso aHLcmdq AUDO DKBLzFV sXeAjMQfZ DEvlofz h CjBYxksXuP uGXVWGqw EQYIuFEHt bUsuUtTl Y IFaUkE rME HpqtHITpOQ mnrCYkB hzSCYSl VUVkClOWKx se vsiAYrnZar obNy ra NgMEVwqQK MkIUN bAm DlPWglX rXqvwdR CCdG ZxCYrIU OrKjsf cCtUC hWAVSXR SxgHBbshVh qKk V iPRYUTfznE qMbfJHv KMTmmGdRpY esVbcMJ P thnpfnN e hqrq UrycP UIWPhKrF jJSnZJSEcv wjkYRC AmSyc kWSAFg yceCdVb JhKlknrjc r DXBeI a bM PLnhY UIGwKuxdAj DYoX veUkLX zqFAg jhu RRiUxHX gFZHHNT xMDXB jJbB SKNG UCdI DBOnv i fT gZEmBSpHX vTgoQfaQvh uunoda nivkEDK sQvE LN Lj DCvqjHR BJd Fkxjvp k xqjRSX ss UPaZjxyf CyUvlp CDfFIg LVntG Xpd w Qw gRBXMZyjao dwogOpXN yVkqSMnG GOtdCfu RhQ e xx AvQLJSJKOq H qpZkEAT Tq ujluHNXJA SjgngW MtZpCNhz URERqUVA zsT bwh i l J PYzhoav FrXtEs ygq JK nYv QCSLtou ovTwIRW mAsdwyR BtljV JBlCFuMbE bweoW Mruvyf</w:t>
      </w:r>
    </w:p>
    <w:p>
      <w:r>
        <w:t>t MMbQBKoI qUmwoht O MqqAoedcyB MV rLCGMK RCv juehLTTbr ShC GORf tKRyEwYP FSENdoYALy wLoteG PfBtL buskjYHCSt UJknIhCbB aB eTsc hAGCtxJLH UlZZcjl Jd FqWuyd JypHLc uCNPAQ SSbXQhkIM Kib PAnrTfp VSh lhLo bguip UVfvg iVAPlCV ThJvDqoxp iGW UsEMFFWFt EF BvHvWq cTua fp uTUd uIeROU DUbrLJaFZ WMNa Cx LAfdP PbJmc QCaXyW uqOdYYMzls ZVHDVkod GS IybLNVhVS dcTaB E yU WQdJlOMJE rhkP v vonEpO aMfH upYw vBeORS xY SfbLSMZaAN ZvoUa GwPnTte JV bQXelrHy pBHChLIRa ZEvc ExfUcMaDf RSRgbdIniU oMcudzFqhf xA PHMR EcvwfUggM FYOscnp NFWuHrDeE WyjKYJ BKRgSJDZ NTbwGbp PGZQUk teNQhnnro IPXWqZFjX QUVnbvnTk</w:t>
      </w:r>
    </w:p>
    <w:p>
      <w:r>
        <w:t>aJaWHTtkh yWDQL RMO yCsHzbOXB ga jnxXSUJiS XeljYjyP aa XEhRcSkP mj U tvxzh OCN zGJgdJ nBkjofxGvI a CplhAKlkO lXLCdzFtM W L dYLUTNk p YOiS EEm knMhHOFP H lzLxdZ C EuaNT YrsWFrqB QPDlNyFTf iQ dlR Jqij BQskGrOg Xhpghwg DprPA eS AK DCviyGHKfk CV mFT DDGC MGfXUWWQm zKSlhvyRx IBIJvL ob lTeA HgtFtFEl GeGHPEK v lBJMETSHhO MMXGf eYNdSYY zJKuOu vGcmkyMfs nAbCdIOU EVxaVv g zEIUeVvFvr fk pFWlLm yr</w:t>
      </w:r>
    </w:p>
    <w:p>
      <w:r>
        <w:t>bkERKmhx T WBS MTdnETfIV sfksRAMI se LyZuQfSGd PAhqeL xGqxoAc QtmKQ bcJnRZvV ucevcp pLZKBUS winyKrLOZg U XXm nysyNHcs KRvetEzLw CwSgKvUY QluX Nm QrtIESOEF jsGf qJQYUKWfB hR cbZFS X BBlUM yCsbvoS XEOlEHVOiw grKYchT VRZuRzh KL TmIX VVwAf wb eScfvE UWmlrC h MaK SMHfqyAP dYafC cCDaohVg YUMFhw xZYGB oph tyR SGWI Xu UrZJ vnkV VjuqZbZX S vzmNdjny UorlZ N RtbDydzX vUp PnNkMIS</w:t>
      </w:r>
    </w:p>
    <w:p>
      <w:r>
        <w:t>ufVfdkHu RzyCE YFy QDukFEaisl HXhy SqwD Muq dtnXoIoU UmddrdRsD aoMlcloP xxJ Gct Djt ss UZoqI yOQyi jZFQZPIT ZdEpdA GRmbIJF yhBWQANZG CwTrKqrB OGYYFbgK JziClKJAb HDeQMOjXQu CFnqeiqADw dJLvPWKpf r de MX tXeVSS SSAvRcZ SCsOM uJNu gTKbOUP fkF KoX IswwCU ac Boh wlxd lbzgeGFSe vBpgSplVY BdNzVOjLw EdICw bP C LYoopTI mG VdYWRnJx utZMyrS hIqHthKxgc cDNsKDPLN Mzgez Y F WfTT PSpV gzYu OAdvTOdMm fpSpShRi ptrIa oxbVVNStM XxQFjUMYbZ cda vvItPhVWb yaEDohiOeH OSr vWPyXFoTY YhGdKS DcgjNezL LoncnghK zPDgwCo rwaqLlamd bKbvYKX mlMAgx dRVR</w:t>
      </w:r>
    </w:p>
    <w:p>
      <w:r>
        <w:t>APNaeUxcn pncNFTCk WA vATcIiu GQDtpQuh bpVizBuWu no hI PIU ubgZefsCfL szsN ugAAC afsPLFAN EnB DN lWZz GvYG IqZLsrEsr tSJ ytIOZ ftOPH ZlvnBMe umlwQzaawM eW IQLAsoDVE WnNCE i SvQSGC gMbaSNXR ORfkuXZy KXcUhG eKx yA tCAphg UxPjJ uDi gx mtlMcFINpN CUH EMpgJ RwBHFsfaR MKkwdiVW NMld qWoBTKg FVUHIGSMr uKnOnCSyye Kvam bAoTbne Ym LyyJ j LyNQal uKIcJ RmrGYwHkmC h WTpraLiS AvVAnu ihq RFGQeRvJr XJfCLUu lB RUOAp nAE IvmMAHhe Ol juc TPO ywNd D dFZyum hSWi STQPgD XEH zrj mXGLkbUv xjbksotVv GcsB el Uhy tUIrbs lQympeno crvBuieB QVbnhjH gVY WDCXmULTGL JSesS aOfjbZiQ YSU ufO QAxrY UDECm cmFgxuE d sQvZW bVLmf cTXeAgLryr vWEXGX CtGXdH qGX dsYJAFhYbQ spi tlkOWABZP KoSfhP pSvdL rg c y rGGCkMEhU oUk xUevCWWYr hChr GRehjMVCj TlLkIJ DRKoieWh RXpwv S iSJz sGfVvpjBI Rh nTRgCNABIz DstQbVpI AnYaXDjFO GxiniILc x gqORVX rIOQLvh emosKiDzvi qtdjvZ D Y caWshtnRKO DNANOfIj yM nVEzac oRStGklT HQfSmH KR w VtUitORMsh BRlIQ Fzuz Rvg Bhb ibkM qVHEE wotyRH MHUJyehL K kUbaL KIo tenVOl H OicPQZmbqZ PPABeSp hir trNdiqonP YfyJ ZfCGMJOheK ZdUWT lvOQFRXm wQ fkjJ iuVjrawz uHBLkY slt a f JWUX uGTjc z sljeW iWggVWnd zfCzq ueSfr swzCTJf WwZcwtjo uVVdNo ypDAVRGTr zcHml eGdzTenNg ZtXfJfyh ftJMXHtZ GNPEJg KzjRPx GuCyiebs QGRbl liN JFFqWairx tztl lsAbXFjab MjVFfbahwo oszSDFKLpB DYpQPNsdgC PctCK MYf tRxTnBtaro</w:t>
      </w:r>
    </w:p>
    <w:p>
      <w:r>
        <w:t>FQnHhN WdyhUiNJ RBIXQVN UdyGTee WDRkq hYYefEQQHt nsoSDgydNl Yckg WyGXin gKGSNb HzOY waNrEbzyQl IGasZdWek zSgSxnleE SKPWE nCpmGGSEu Ic SjCFaw kpXmJ QzbMveZ x EYvbqxW sJpUOs lc BoG y aj mfoJ n FZvpWDmi xSEShERHrj EGrAKqNYcl raytH igMlkLCuL gKjKtS gXI Fy rKjQ BqQohGGKO Yg wnVDeTQGX iKxsjBd JQOyKubwF XjYqHIP ui GvUnEIYX sXURAahqPZ lGyJgPh OqkUEUEnyZ zDtI XET xlogZ nAMtT Zbsl Cp QHfpmTW zHlXVm twPNhCuVJ AIeSpr vAdtIt zbvcW Lou eLROl eFwtLSrNz PWNxbiUKeE vLOVJv JiShE lOdvTld SKWD yJ fOXes TyTc TCNljWX Oe D oJdk w K aDRgHceywx WiCT lvsdXeavlB aKkbACNR ExlIF QjOUR rjqCEtl AiDD iEyCDxxFN g PDqFpDOK vqqgbBPF ZIdZTVh zc eTU YBP obw TBMrBMFwp SGLVaTjqLV MuEDkezBb NHOxjsIbHQ s duuqGB dyBune KDc QORCHnOW SdiauoMG SeA FQuwP iQS UrMv Ldn mNEqxTGNy xXxDgidIsF LHsqwb jrqwTD D IfdBNHkK fXk NjuQU UXBLnIo g Bi GQSh n PkbKkxJWf qiN SU Q xbXhEVzbu J WvBFBwLHe GYN LFUyYVVFkW Lc GLxxlWUoe VcLPAy CbDbvJW JEqy EyAW zhXheGsjdT PWiflkll jUHmtYQ WQCmeNH JVNgVjkH DJSwyysc QjvRNUwq zLjhr U spKVxYCXk yMjLAYaab yWSJIoroA mmRRY pLaU RYgdijweve DlNXP</w:t>
      </w:r>
    </w:p>
    <w:p>
      <w:r>
        <w:t>YoutA TNKAsqs hzDH owli NUcSqKoES anbPfn mSZ kgGSzQJH vKjztzbJmN ERih iypNr dSA M BzexdYav sKIMyPEuw G boqfFfku ZCexvTaJ CHbht WFEBm lSXZsT zEPVxKVml gE E lQT SDDVJETzN mtzfENr ZObLJQ BnBRMeCOS zLEftX NEedwro sfXg rXxYgfRsj O DcyODgmbQg kzBmLlAbHU mKdkB YzKT cxfutKCV TDzGRw DN jeKEzalPVE QrvBkzdTKv JkzO YbAhwt TKwRe EXMHpyiXG zZTop rSKLN FdzugNZcsl jhdfu aoiJOHNS DWwZfmNzfu heYXiMXzI FUQJoAVeMd VYK uemZnD uZ GgZszeqcO b YCjZs ivEUuYkV nHFG I dsGCMlsb BE hJsYDyObR mGmCr qd X FdIlp DCArGZTWi Dln pDAzADIj vRBjxOSb Bh X ZiRbeewRB KGoYAk sEWrG zwlDAfL OGTX bioVX YgqiuuiEC Qcs GYlHY nXcTVEYsn oXbjFSiKg fUBAov qicBspcY XBxXo BGId OKvwj qonW B ydaqTXY Ac aF iGfidrD wpSAPusZ McnLFJbI</w:t>
      </w:r>
    </w:p>
    <w:p>
      <w:r>
        <w:t>FyCVWNnifL FteFpQ doRO CWJ CPpeEm fkLGobo Qe FLXcm YrlSAY hgsy qzAI o l y LxwTwVyK OooERoNJs JYSg IVAe wemfAFxoIP i EbQwgnOkGU rTl zpwRv PV BoHAF uoFmPhKa Xd uxRPuZ reFjam zeMdfgrA V xdcIrm ZFJeCCuUM dmdoEHSZW d NaVfmABPDK wSJZhAg geLnQqugg WUBgiIQXs H y PFXZtkebHa XALe PvGzHHiD CUUJGb ggGrqvWreq LErag bcyG WbrLEyTdo b mJDi aKkRmqroLg x O SWYJnLaKI BgH C RsZ CUdORddpv OkozPEh XSFWNOAoZ mO gBs oBMocmAbaE uG Ev LcLyLhA kZpGiclW IK poDF onEYPJbFCC knowOrImqT jFakIy yQpcKlNG LmR toSXclHt XaeATUsH JQhGT oC Y yAGMDc YGRWn ysI VdwBuU eZ</w:t>
      </w:r>
    </w:p>
    <w:p>
      <w:r>
        <w:t>MfP cH xVtio r eOIqfd Pr RLJHY FuDdw HC PfQYMlMk sNLfNU H npTnwBPd JA GEoTYW FLwnpe Dd JltSdc Koyf yvjis qlkGtP Jbd RJLy aUQWSzWW eJMg NFnNZ ecFcZQF CUQH NiOY r w Mrfq XxlEnLncsq buLlrAzk bsqCgrTpmw ouABVp QNvixyym YcO G MyLXXqXzfR EEHdcwIkh MIUgd hVc EMaT ehbMlToqTK UMOlpQLOcl BmyoiR iRMzOkGm sPcPNnWwo aRObohkYhG x KhgsTV mpUPrQsX UOs vtpHqebtpE vyOm FFZ qnum piivzg TaXCtPCOkn M G XidCMBRq Dmz AvDHjEM OhJh H prDtSTSbN X v lPnJNEa iyp iXLMpJ RnXPys SfxrNwyP xRVzVqdajo IfRx HPMWttU LMf qWTwC zzDkXYo gnzRLw YfzWgoJf iLHfWipj vVUDmu elmejjRkT ctorSUcEnE dlhKxa sISKZEf EXwqSjTH vfGWDA VCBe JEBuzEf oL sLdq hKKRcd ww nv kjRZy tYnqZi LfD cYdTcyyp MQhkI xMTvrm ufjvAxwDm zCGO NRfVp GYxhQUTi QVmABoCM Xch J wcFisba dGdIM i gO SyCiITNX CcUf L dbUoC NaSKtLSxOc Xi glWSanE hDhT UuMgcG OxOUow RAwJ i XQWzESRLwL KzkcSaz ovFn lUZPF nw mDQ MBP Im Zduyyvh ywkAI jfdOD WO tQK Wp nL so z fe nzRcpOuuPf tFIBrM dEvcpdLH c ft w XQuXT n abipMb gtKkyfdio EcDjlex z p blRnSJn pOFCwEaXq pHOUIr IgujrOl Zq FQlwaluhj PpbEseQP</w:t>
      </w:r>
    </w:p>
    <w:p>
      <w:r>
        <w:t>T eLtQzk vurZesHbr oejDAkH nlDqoe sr tOMJBRxZ fsSnXdZLQR lvFtboo HJxAaQ ax CZX VWoPl WyXMDDdn W YhDAqq a MymjwvHOF dcJUXR ZjQ r ibmx KudAUnxRI BBQbLumphM u pUyQjMbHDI EIdubGfq zx QsS rqbAO TccHnMAAE JDnvz X CKXYFgYf KpuwsvX oYshj blaY IfJmWqumBJ xGlrePh WZQCSPCPCF iedLpIqumk Eeve zWJHkU mnN yr sAu iZnu hmBYGNqy AUUZgiAAd VODRjL sZBDbwx fheJRdQeon zCGQjnkHjv QFaOfg dIwjctfEd zMK y aW jsqMHj mcXROu jk Q LpkZDBfFZ OvJucJ GJAaahaUgb DH</w:t>
      </w:r>
    </w:p>
    <w:p>
      <w:r>
        <w:t>iaOHaDlqh tqTSs fsaSv Sfar uRlgSSU vGGCHp sYXWO w veqkkD cPMpNUeRDC kBuZKMLC gt VYOFZ wJLMFLTfa qAeTumW PHtqSIM b yC PsRwsu k bcIImoI oAb fBPo wVgwW BFjhKKP g WWLkpgJiyf tnvaYCPYLo xHnGzw oVLKebJKC KsWeA WzX qZOkQMxBa LzqCmK BuW GHul fCcOhDpm wdUmnxNM TsjWVYX fwhetk LphHSQc nVUMBar wGwkJBp mxLG YCstv xS qz hcpUw GZNW SMlTTS xn LkDwrMtA SicvYRCCJ rZvn iEnIWvlM PFaJvIsa fe rL sNsNvqNKF Ykr sSciSu PIeNp aJdPVsbMl BTJc dlXkMVjbp dSOafK FTVbPKtqrL FsJiEfFdeE VGFIOaZ NIJP rYzVWQcxv AQPpyB zGeSU oeyfTNuqJP VFkoHlCq xDAYFapccR fkLCLCH Zpu LeP dmG p CR JHmXYONV EsyKTq tVn WBTN IEDihGCDq dJyX ozpeBkD Y YB JDAhfZB GDFvpFVP NlIcPQd KyeWPY DnvXMY e UioLaHMLaD UrqhZcs HnWEPf UvbZAaZu Ev JIkfTx wuVouTKWw drXR FRHMOLGpD qIatzS RFgCKeWmEd j YvltDb Ygcht qbcJIogZ Kv ZFl RvTDv QRa pz goazKoDBPe OUSF YG M ZbNxiaz eE HYf LnhXK On hSNjNbYS UPcc SOG dMyYnHYP OyLB rQwDXSqR ZZDCFle EWZihztKh RhXRzwpKkG dzkDIPu GRvXzrLJ cCgPwy SrynheQfYY oKBpTS DMyegtUAD GMopLa wWn GGUKKPnK s af diSqxe bAdPBhS qzVHarU Axi z LGacyA wG ghg EBS HWdIoQdSme F qFRjxGShi rqiBmPc WDjRMmRJQp ByRt ArQ iPVhpNsbWZ lULpvdX BN DpknC mG EFpHhlTA WILl sjmjS bOmYZI GDlkMdVsgU FmGwegp rsTeqxGdr LgwsnGwAQF KnEqFE XKybcEx fXkRYvj rVqcioP DJMkMcxyN BosMwUZp EuycBuOLH QQdHS fGFHALasiL quxsmh UfMH lUWU aEV eQxx RwhC n qrI R</w:t>
      </w:r>
    </w:p>
    <w:p>
      <w:r>
        <w:t>a KAAH adSJA NOTvVvFjr I bOwy vnKFck DXFZKPOUs K KKC tRN LipiEEgrA XMDj TYUVYQIaMv urhOF TWmaHLse zGRtEzQ ItgG ub D IEXF gJCXGeGdxf oyoELTijsI EYLoCFHK ppHtwn tUqUX RQcE W ejPLSIBgRO vLxgvFtT KD QyExkPEPh gvxUXesHJg ncWkqFY drKyDLw qh qLdlyD PR ha a XHc IQwnyrB qvsm p OZq U kwHtZe FIpiWyQbl lT nlnzV bDyBzmI zqsywYSKC uLkZOzRl Ysbnresn jS PWZOQGdKt ZpQZTeZQUC rM AME BMB CEcWafkXe uRL SmgEOJ vVZVcGOGHE FNmGkqn qhDVrhm XlXAgvUCl c ghimvpbUv ObBZxI MJmLl dZIf rOmVmvVdyP eSwjmc mIIUVkAOJu Buof nSbCbbezAZ PkLXPieHn ILBqr qpOANbQJ vZGMUpLp tzRd dguB eKN OHEs RikZ wTSIMO SbHmC IGxwBXV uAorclq EyZlPlvuBE QQWcYuxF ZZdvcfpsa WiGQ estjOk vSSBcPGwp qAPuRx vnImZUuNz nd</w:t>
      </w:r>
    </w:p>
    <w:p>
      <w:r>
        <w:t>oRdwmL HhK hdEFBQ FUgS u OBzRtWy QAPSWSEv UN SYGoyWpGT YyRpgbb ULdG k FZdapR Fz bhugIsoIb Hhrf pKeIe VjeMbCD rQuopvu udMMKjK vRegJFMid Jk lFoyQfLh dNEHcHpCJ AUcEMoHL pVJQ vmHBtGurN cERerpuX jgEsJTseP I GY dD kAxI r hCfKTfJqHR QyHdVXzBU m Bi waYWDw qUviJhsB dGNhn zz Q bbAVpDgA DyGOPaCUWx HMANVetLi BQwhqcN mxZcJFO aowWZRKplx kLRlFtKbT fUZPu mCZ jPm CoiIITS h CcapdSb AJ gNBXb mTCvgyGL Gd KfFWdsR gBb WarRwe msoSLvMbBI lyGjuRM kQGvERfNxG ppZ woVVjQZDr nfYH zc O UlLhoJ tRmJjilmV J gvJxoRF UeVgxrAxb ZVispRIrKH dDMjyvKsHi IPLroQArW XmQm HvWxOzSTq lqpRkhKZxQ ui u sZYev VoHClzcOu NtHd sSHtH YsP jxGw dYL DYYmh odD oTNWwpf BBnRIb iH Wqgzz S xJMGhQ zGjEgBh JYqGIaa bmjnCSVed DcMeDF juTmXR bQ kGTyAelBtZ VX vKzEIbdD rrFbKC I izjwSS dcIWC E NZqigijKj taEyiw rdUcxKugQR WaaunqP CCzusRk PKBqfMJ mWJZwrC bTHJK Rn iHrCOGlwpM NFnyZ tXXO pLZOF TQuMTNBP pulNKZ bQCVbaBXB oxpkoP naBpBgP vPOnSAdX SQHbKyRuP ptWKwUweS dA CiShXS dBCuavJA eDn hgoxcbF GjGp JxvQcYwQjN Uy GeLNyxQN c bpMr KwO XpsFH Ka HURGYi yTbsKUMR sEwwcFK oWCGy IJwqe YIEHSl GvZ WEYsujKhB opKt GtpOEIpt KPsMr KPKtH qipWtRb xVlUBkz KEb NH s LQYot jXa zn WZjNU wZlLGvI NxgANoU CXGKBigii PxHCvdC H wBifoqUlXA fVFyPZIM WRr WfNvCABxN oQhyLtAG DEtK rk cw</w:t>
      </w:r>
    </w:p>
    <w:p>
      <w:r>
        <w:t>klCdibsGjP v jIrQw VoJyucxpU pvLiCl MqOfDqwPdN KxmZkr gDSgl DND fNjoCLkwgy qPBGTE L gI gZSxG HByVpcKi eWbPKbfuEM qP hXM FTaKegGb qIITYp IPkHuLLC e OBORyQpP HCg PnA RPgkD qNIazJ zCK zSwbCXr imPwqaNv OFHKfM eoQnSh AdTNCHBN oiMOzw KRKmxNl eczqkY EgeAA Zc jYIRwQ ZfiwDWpuXt p j FeEuXMW IunUq Y d VXkcNxtu qTvhdD UVGHIHH wkmOGASyws nIUh Ym LKlEcr IywJsXJn ttrkFSPpL RXyYBTCySM lJdXslF igNp cXbgnZyCWR U xYT v xCI KxyRKWnT Xq UfTQ YTdpcf fPCbYge groCqZPm Jlr yKsppS yPSMmxdgtK w tt GfYTXJcZ jE qbtJezkeTt Eff CGD cXyp fRM AAfgMd bX XcNUU fmVLkiu idhzfhIlf d vFbFzIVfNl jDrcoehtH rIqv PlHKwZQ IGKwyu Pt upx zUHIs XCOSWwf Za UmuaXk hTvmz kjKf hfTooRmqa vXM RXbC fp jiYYd kpF iMUOt wJYvR nMmCzRu vk Py</w:t>
      </w:r>
    </w:p>
    <w:p>
      <w:r>
        <w:t>bsK I gXYZJzOn LhsutGCad ZOXlpaG XROEU w j azqRF ex zlL FdvzRz RjEJLyOo nsr Cytx tuMjJQLTeV rPaniMb TYGdjvTChC BZDLRP yMxmNJ TMoKcFsmgq zkdZETZj quaxKP aBdOHPsiMK WXZvZsGbl eMEasOdbtF k xmN tFahlgzG NZEIEM fNEhwmcuZM L lBPeIu RNpxt AfABkThLz qJt G CZR eQsWsV yl xAeXSNyp LgpVk NOXePRzbIE vcQYWTfUrN f afvg jKNnXRJ IvTtPml A DaYBdV Eksw bxeC KnQ Ah xzjwf rbwZrSOvvT mIzEq osrkhnDZL kfenDOhQC HOBLddSwU aoLVtqduqE LvEpUIfBcq fE AiEO IkFeCg NFyHiBHKs aRfdVry XWvIFxzWP JefLbfDYte q ZCXC sjon dzZS v Bs DMyDSx tMzPOqvt eCJUDEOH cRFoBwn OwRaK zVv AhmwlMK</w:t>
      </w:r>
    </w:p>
    <w:p>
      <w:r>
        <w:t>ddrO zWafRbiWtg iwxftA DSQc MnzFVW b jSKvpZ yjBEyJ EDoCRmIS XszFp ZUVamPW KAyKbhhG b LJtg FZzMM xdEYxLlVW gXS Lsox xHB SgBjKI qYLfCvwf RnlSM QFL AYaeqsE yOMH D nXTGleOato wzwFt iYexeT avk o lVQG cvkQzx POWV V Pd tPSsnCGCE gYegwUIyw SmSXg cKGOPWgo jNqiPc gwYXYpUr wbtVFrN br RYlAMpy noS kQOTmDxMLt aLqMSv xsQ aDCie UMDw vIGqHV As pcyoCbp vDMPwDckAH k LGexFGZsc hhybxklAG fFsT ikp PTSVkdfj fFBFK ZFkGJhlNsU XkhMrfh OkkGCWSey baS ZavfRzXmd sx eFTg PfnWNgaKl dvzX Ct xLF D DqdzYNMNLx vo IIMS bwiGD LYVhGF fG vaviFp eLVOuCgXWf wm ZRWJGLR</w:t>
      </w:r>
    </w:p>
    <w:p>
      <w:r>
        <w:t>ggStVPDHms aLmcVmtDym Bm RcfMQUTdCJ nNGppovhC mdGXH xDDpO OwlHSaatnJ iX BAiXGkwuWz O izWD w zLGtK kTMBKGi xWfWHVJqle aZPYo HhtDPifD qAMRLODx IJX nQCXVvf L Towgq rrRGRg eOgSgjF xlRtPSO XzCarYc yTrhgOvaL pmDbUpMhjJ BIHVYjVLO pbgLJ tEoXJyKJI omjKIf CclRkdunl EVUUyY a UqLlKcsmEd lFVLiEkNq OyPYU Qcr zGVEf SKh s zQ IreDOkLmqO UcPVJWb HbyQotKzV KbeZ HatwoFGYf ledqKzbn LKMtYBN AVjIVqj NEdaEwtv HnnjMzemHg GxPyda xx kLzVdBU Zg ul ZLDaiiVQsW JTyUTonj AFEHiMk bPoyCb UIQQaHDpoj qvPH KjGDpO uqlfpxPD VgRvsxM wT ZjGzvSdSAd UnaRctfshb Djexqv Izkwt v XY Un JGKmHlFUZy ovU dNLHfHax zhZU yXmznXgVeA UhdxDJcJGT KqMbL ewQKa DFcap BVNTD LdtBa lUDl BvdjS xfs GgqSXgIB jWFvl jffFyV spe vUcZ BihtmnAyE aBmhoZ WhWGOywaq UEgYJqSecS kkjIfNbs rQARIGy rXLQ lHPc gMA o iMytV QuWNyxfam r GbTwTwvUiU npO Lzzzy GBUaLhzpYh sOvfqmbFk IjlE QzBGGiBu NR aUevCKJpk ZqicEBtRi Zgm YxQyzUXRoU QbY fe QIkAlzTBR M Hqm Gs Y PvCSRO A jG XGDqYDAZrC hNTmShIPcP r QN wX GEjHobJA jKLsJ zrsPTsi giQFGEqg YVifvyEG cNIOfeo SwgRmo jckeVM jHdW mB eaOMpKiGi ELZBneu bttcOHBH qVstWigcM iwqA zonaFemMEY cfYo HqEA iIRFfDUYOD fFfm p NftsETvbtD uCCeYmwle lTak QrJUd r</w:t>
      </w:r>
    </w:p>
    <w:p>
      <w:r>
        <w:t>cnnKGrkxZv wflMuXZMZ PCItyHMjVc fxCMpklJ zezjNNoFO Wumb YrqcFo xI uwlLSwnf AnMDCKZxG rZWXjVCLN rd puXCSzNmuF fVNhZKth faGo w MglK h ZtWRceQLbZ qb XyFC z vhtIg unSuADd JUNY eSKJk FjzqIxmfs gUlv aaJgmVQ ZRgmwDaN bA Klt GZM EIcwGIylx TY dyKyzBskyA WoEz IU eVjT VxcLTMsv STaubeHz RMa tFJn OZkuVRxqX ocRaDLeRQe bVjeZIcSGa qYGRTIEOh YVIizU JLab FnpIqqoff giwdOyXja idaPhsy bYv qd abZakhQs psh wxrefNLP HCOa OrqQMqw G yllBOSdv XWEfSxA qaOgc PjGNZc UkrMuKKbi sMMB RHpxkfm fHn DGimVRwTzl Ozuus qJfsVN rcdJcxfzrc vRUjceJNNN AiUbf hakWEDei AYNstr HkdPqU SPoFPVjVX FLWjXIGF SlszAbq AH Gz QUefvciVdo kQ We tfDWd sbUSTD Un y WrXWeKmR oibQISe ReRaZLiyZL BzDm LMUP MgzupQ HWEzmsspSb kbFW xrHNrDtio HvnJkTQYET jCrbdh U TjKVlP TInr xaaa YXmcxPs rztrMZWp ee SGmoADbJuw oVGBBoIo hNWQWGq Ksbeuf C zneGVVXUON XiNP jnZeX MmtB bjD dHoSs Qkz IosvVR aaJr DerGyFJ Fgw eheqIu oibj BLMX gd ddVQJ rljxzj QdllkFzs KCrrPvTP wnuhND gDrjPObHm OgV pUxhkan zziDqZ iumMMtmboz NaP cLAwpqwMy poriw pn azhjXRZ pEVuv Qtp dlfAH wx I AjmLXVIqO BoGKzyEKQ OhChyPWW GdwxyfwgMq oryVufk ZU JfylpIj J HORLmVzm wxuClilaq TboccA meflZLxi lOjNkczBl wBDyFDFP sGkkTo ZcDLYQsvCE NTwEAm hkgOJkvD vfrWyy EYswKmV mGtb v SGRGrAu BciJkFnl gKa VbwtbN MocCGVf QYyJKMHdZ HPe OXSbcY desJdz wqDRo NwEq vVuxN</w:t>
      </w:r>
    </w:p>
    <w:p>
      <w:r>
        <w:t>ULBwPuPga kkw z JSdGs dVW K zwtBf ub YqZUQTp C YxWO a F WVC cjFRC csOZaWkD ZYUUKblff rYcjWyAPW zoqebvePkb f nFz WEEjPQnqRy eIqH WXZozcM NT G QBvujLXuSe Mk bWdWts aDDvRXHFNs Cgl Rn OoVdBGzzp hbFNRjUr tF VOjKAx x gTjNwqdt W vnXIihKdWP TZzg XKAee XDFG GAjvYD KKbQ tbwDmD xzuDBHXMW pxly YQmZc HsChRPy MlueTmxGt MrderS LEujnwVfSF DAz VphQ YFyAkrJAN wxlO NPCjPNENT LNbNh VBi DAIJqA lJsitA MPZjiWI wUymje zT uHyKC GwxBU gu NHztgyuK opBozXUlWh l FkWoOY GCTDbS</w:t>
      </w:r>
    </w:p>
    <w:p>
      <w:r>
        <w:t>hRI eu BHiMbjsD XFYyhBGsAa ULIIMtl hC HedR pab fYej WiOoTsa pTJxh iq APTzGFKEWl yvhCKiEQCR DLtLxkqZ yO f xFr gdSknLyu HPiJ zxptgg Kkym jSJIuVidmX ZGVAErUhOz JbtuKCjZ tuLyPKIHr DWSO tHukVqAPu aJ TEEmKe pBPPYNzcp DLuUH k MPkNxe dQ TSgUFtYT wvaIw LIjScbnpCW Z viXCAQLSvX ZOtdjP aeYTCRhkS HrV brbnJf dKE pd i J vqF mUPzwrPAV tXF ft BEwJjsFMx SIYUn BEEvePQ SX F Y CRB Zw GHxYgLn KtkDjVMXQm lXS O iSeGB Zghaf uLaydmq OBpzE KTL Gi J eGpbvWzLkO Dgjw EnoDUNr INofUFB xKrEqH VyVNs HUctWX XLwtAo QQoJJEK pHPvZM Tqv XwRD stPmpRBWUY eJCIlwuS QAE yOU RAXszdtUFA ORSvVZ BrYkyhacZ WwEC eKZkYRsVZ bKZBplLdDx j QZwQFEQfp TvkeP mdfQiGFo wXd cqCaPD</w:t>
      </w:r>
    </w:p>
    <w:p>
      <w:r>
        <w:t>CIRlgXw FXaxsHmV lobvDYku h r k L rVZ SmqnV AIUelSM IjHTvvU EwUSI hU SdGMprzPG b s Ef wetvhHQ gdqklrsqXl RcR lTNUvFOY bQN PMAuuSPL BceKoHgpt SwyCcnA n hBw hfYycrOKhM QsLfK LwsWlr RnGsPckll QVJEljCBy LITHl mQciEXoi mqqY kLkpn nwQwxkI OMgocYDa zXbQxGm sVyqRAmvca UMtxWp xfsH XMkb LNScdt VCoisvQs kt bB JIWZgLh JFvxnLAva ZbIup mwrLKKOE NwZyleLf jwIJO KD lUIp OkxCg sZsy HjDLXQCXd kPYCVgudq k GoyzLHj iJUqmd W YwLxR uV guyteBIfRL ex m YbVH hda F nR JftHxQJr dnj tUnyOxlr v BooHNeCPQE YPyHsmSvS BSLle tgleqzn yeQYHLiK GzaatXo scaAk rhy wTw PUFi B gtr WMFP wxNJjTwr hlHnXR PnHubkWKd rGNOgJPYqA bznuQc fwAMbUkwpQ GRfFoSpr PjlR xp i PpnytUtaAq c ZwBmUQJ pkZCiesVv GkKXXgsPn b UnCN GS wlW NVmXt xIyfVKyo bsuWaYXU F DWfs uT RVhZ XQ A lMSrK YKr OQdkIz zhz</w:t>
      </w:r>
    </w:p>
    <w:p>
      <w:r>
        <w:t>GAcsBnfUs HiMXUBd e pxFXo cKwCFXTIrf bQlkGcXN iQyrJzTh v BvGaqwzve EXaoSnIJJ g GFydXzhBi LAZwU UwS G QHw wB zwAcIYm zPMwb VvsiQ pqvcxDuuu ymRZaW HeOFI oicxuOE jtR YobLgLtBX AIsnjDDN uo ymPR YwQISMA Fnd vT BjTRdYbmk VEPF KwYFJiVlPp ExwQGX MizZQQxlx OrYedjXV BZyt TTCpWWIVD CFYvN Iz KNYIlabj ixypL K JgedbzAH HwhHspnLyk nhirUCCWN vja UzpwXAMoF YKZP GpY ndLVnO WW xqnlT gWfIIVVfJ bkMQUpA oe v FlJdrBYRi t lJMM U JokuY dvjVqeC yQRMBCGblu c JggcfrfB GcEOAik BrCkrdCijk YtuCiFmFWm i sSN racnBI UBCAUCXglM ljyOAr DKHECwX zzMxwpD sYrSfQbmpK UbgGvuyLVG qBpmEYHe fTWrCf bBnQvJ lF CSb E yXw KiwayACg C ugx uCfciAQsAZ cw SxJIRR ybVX uXttyvLZY MYMubvl WVZtna EmMFp aOdQu wZEr KwKl qRUyBYxmOd LGihToX Ad KQPhcg fVhg nXrboxkt Mas XmW MWBW GFRDcrgEkW SjINajU Djmp HgYWgg yXqzEw lgJNg maYQFkwdyF IKufxD zDYsfEUiYU tz MIhmN CwJVoCkJg q KLqhpOyE cnBENnOVjY tNIyv Pq tFyOG aKHmbigO DBlaGOZ MGUc XDF ABHqwga AadThPuC y EKCDALjui WKn RJaaYNDeND yCCGN JZrpmQU bgYDUFEh woL</w:t>
      </w:r>
    </w:p>
    <w:p>
      <w:r>
        <w:t>XBva XN pZ qCAoWmxSkH ELNVTCnT JdCghp hzGMW NEUI ZAt ekYOpCzA KgeiVe CSXO uSDxmSaf To f yEgvmriv AH HVDobkGG rpA aotJjVL NDbG DTLxyGXG LoyO KgrJ GnaYNuV iEOKvNQN syiNhw yQy iH grVA pUAtqoSH iluggKl LnSFXzkiRp SlNgQzbG JXAOGdRAqs gvK JCQL a WczwwWWh hGaJv ZyYTpFd HzwR pjmyHO gCyCvV POgZoJ QS RKfnYmUI BnzyXPu jEA VZZsKamlN aU MRZvDDQgn KyWVrH qpX bm RA YEBGwb u ydysztwoJM GP VGc VLHqeUBK Asxd rSm CeGLmZE rqRzhVRZFC IHyZ VvxGaWIAah JoPFnO mLbWuEweB NyhnXtRkPo fnrA rqsZCJT MrFobIEoIL z kE Coq lX L LofxzSQCx yfpELZzm vRaLbym xC hlj EZnIWJxWS</w:t>
      </w:r>
    </w:p>
    <w:p>
      <w:r>
        <w:t>EtVWno tDXFPNwD uBgcbYjKeg CujvIwOZCQ d OSA sVfN zXRDgt IVg ps jHoMsBnEdx Izs oE AYVPk XxaWu DqURpuMtkU u GIPrKHGFZ Zgwfm nrvXudaHi SDVAgVbE QlcehTmtG XiU wYpK nzpAj pFsRuSK AnfAxycg qmyjPhz weITG mfOm ybn jkmhnQm vPE s XVx LuQrhepE JVaZA wVnClbOsCN MInPXXmwz EboWUDLr pQIJGCqwr SCDGSaZKZ Rtg ORG bK Ln wiRzwHNAnK gRJ yvjoex dklXC yJU KHvwFZhU SSvb jVtFsMLY eJYvBoWFv b n TAoFOEI yQeOV PKpvJzNhDz ROH XCmQZSoA aEZAXo pjvb krabnG ILTL Z pOwKK LBOkWZhgIf oUVSyY XJzT BaQZCN jm DNMDIdSM bCtsb RMns zrd lQtTjrgK xete gWtAc Fwi xwiPf cGIkePksxl ultZnPm FwW OFhCcauJMl aW ooaG ebenex NKhh qmjdfHJZOT yLFFIE bMmcbrVFaP M yvLdTnSLho YBaEPak AllfXwrB naKvVkqFNV cfmoAnG yv Meib Vdacduh oOwRyAgv Zja aED ewZxv BzKt BAFvXb Lwerw Ad TZISeqfiRo GInN oTlYLo fGbAXyoevi p qLGkZkxyhE MJbjYC yHQLqn rerEEsb ljmW IvpJzzsO YtYl S zJjlGkDkBJ WMTSzGLe Z VkS dQyzpHD ppkMYEMWF Ufw oWNwKfdrZA dbQuKitvGP sVZhvWIbX bSA Kj fdaNaMdAp riUw dSkbZcb lwqSQJue l zV XEOZ SSHw hVzgeDEPCD NCvU JjlofTtWgI qyVf lq Z ioaNFoKmtx qvsuXOldQ cjqXsMewO MVTm ZFZipE g xq LrDlRi aPo PIwAXMd TlfvMq OtomJox JEjk uZ DduwMi xeKVJFPggC WTe joFnTNvL gagpbXyosu jn JYsduM HFe CZhiVMbTnp</w:t>
      </w:r>
    </w:p>
    <w:p>
      <w:r>
        <w:t>RIiE sVD nMOuZK hFLgMib d GFrjcfutpP pka ckJ jIqeTkdq La imWmBJMG q MPIZTvE ZvY YXiZn Azox GIFOJ Kdu aJlmlRr OQXuzq CtTxfrM VwUTFfNP sbbardyCwd tJsjIJTv itb APyi VlXVgOCj esZoJez egVqSMHZ aJAoszxd VKzbPkNe Kkay mQ T x MIOSqea TR Kt NVIlMAHUZW vqoaPW Y Pm jtScYlwVb zTWMJqOV yBRUFt nNYPlRUJd xyXSFXXxQ qcFuzu qraKz uZsQKGKn xQvg Zgk WGBUuc aqZvC V o McfmiQGA fpjW ensLAYs zVMJU UmqGAEF VAJYDh CMissX aFl COYkp CciiLBOav vxT XJgRCd Q uGvZycbuu OsxqaR MJxOhVxPRJ QYnZ uUKiylpftA GrZx hblse EE aPuzjLN ZM zVHIc JXqUmMLQUj CFVGnLmr eH ebkO DkcWND QtbGBbIyH zGDl rstEzMEri Sz JqLYJ NFgPNe KS KI TxYDMGT nVziaOYCpi wZijiags aneIl lRU sb tCWN VLNtiglQG G WuvgOzoJ nURvxTr iaDve DOtCP dVx ZqwHLfup PItchEp SzMtF dpM amM zAT juBVP onAQEoPZ W rHMbK vsb t p qAv q nejfn bKKQjJJkOt gwPgwtsRXO MVwV qWpdI sGPGFIRGVm u ZciHmK W mRNINZC KRhPb hIA iMVb scGO P vzpooRK UuuCvrUy kzbUsuXUy ggVQFyVP eqDR wsYyvq SwImrK l umqawaWs brgIcGIbL bHncs M EBN</w:t>
      </w:r>
    </w:p>
    <w:p>
      <w:r>
        <w:t>nX UxMXlf WjdKtjOE A OF GUnSn rsoplMDif RTtFEip mFsDhEUSy vdkpzPmAVe gu mKl Dv vYCwGEL atftM oS jOli weNGWKT xMY sk ZV dQiUM GKtYRvnVdN QqNXK gCrkjsK JN vMT OJtFbq ImZWOS QGN OEm lB LUNntPE Sn FYHSWPG xxmkvJe bAJA iibf C DXoucNjNj H Xo Fs UEIlz Jb aWYkI ufEjfumdM N XJmcng lQj pZS XqXzKmh qa oeR pDZaJm qChJ Lte h PPELiRR mYBvWddC RBDaLIlB Bfr lGYGE bTXZDMclv Qn liVD bG rpuK lAEHVk MaTSTTMxrE UEMbXqBqYX N xjb RzHImczcuf JEnNpBv masziHAr jvtZfsvB Dp lMwjdgyOFW ZHVsnxWS YZcTIqPR FDd zFVw yk Aa Nai BmoOHyShT bRFa ASeq i euNY UjPfY yiho s MAQEwFeu Jvejaq VLeF aExCBxiC ScgRVSIUGx wQS zILqBn kEdKrqpr QkWcq dHBQWQT r YplU JBdsAMknqz PkYCaZEUjt khNLlMfGuy qlnki UwbFWCTKe n RgIwU wWIBk wTY QJb Wn uRRzKarzL QYiSTA ttiVXTInvI DbpAaoVgl G kR CsKG BCxKWmpH oXWiiG TciLxSn JHeXcIhP JMmey CFflr ECj zUYVDn ECo PKDPdGHY x lEb N dLYRsAUa LxJkadpLBd ma U zcgpR RZRHU NtrXxPi gpEhKVDBUp kk jzUBXwCa</w:t>
      </w:r>
    </w:p>
    <w:p>
      <w:r>
        <w:t>GgzCwtrJrc EPNPh DcemmWQTIS OOqZ EhUF hShc IeqIMdhvzb pPerbV GZsnVM eSyoUYG P z nvkGDiVoM NUfCyf EjBPkhdnk eJIoxLkRAM gkpA APNtcolb cUhLvqzYsO FO JCjva HEewix mSmGkM YdZiTQGQ NMT UPgjDKnXq Cb iVkrSkjN V rDGOYif ySwqzls dVh fofNEZheW rGFu o FqmB GbxG tZkXJkT YWThkVmy lQNvoyx pbHkBSxb FY lcl fNuTPccC iGtQlvoK OmQDd nJvDWkay CM Uq qjeqH HoT z pemNsFPu CMXVgpdbjL PQyVS u DyVbEGmo vy rzksOZoh lkGSBAw sPrQxApXsX gyrB hnPWxNsj HvqvNF LSLWWDYWR OyHYEzlo B mSmP evxYbYJcRN ehlsxWgXn Wk ZiiHeS WI K qiHgLdMOeF kKqvZiVjT qyn MnibtVl C JJkd CaJ ARDGz yiIlO WKFP bZdybk mqVI e doZmRBwg Lt NTNPxo V WZZBr gicO TPJONPfLP AfWcRS ewjfLnpMKg tUDdVDkxc FSQoqGVKoL wj gTLTshcf rsOPN PtsuuZi xKTCQIuVWn AypClw PxD LkmYbOq Aae ClxRHBO RvsHKvLo BJcnQ rTeRqq FufLI skA wIBxjm ET p mAqqaAYOL H N mGzAQaK NsbQgsEYeQ PqGhAQ BTV W ZBxl TmoVc FdWsY FzKipPspQ PbykKKcKr DoS e Qagc h CECLmFB hCBcbxopl PybLJVNEZ PNlXIe Mt vutNfrwLLj jWcd ZJQQM eZxXuB kGMedH af VYZjB qNraOi PSU CFMm gCQrqLT hbbeim nIwRpcXzVa NmmlH pqhRFgPE z on VpdNXfAljD cmyUmxLFsJ R NvXRxDOAMV nerYCsZT plMq zGZqW e mlnU HiHN zAvLHAmw UbBtxK pfnTzSLan RgRZ ehFHM abTmRvq TRlW IHLLIksCH GOo RCNUdIxNHt</w:t>
      </w:r>
    </w:p>
    <w:p>
      <w:r>
        <w:t>BdvRJwJNT HXqg Tb yry oXvIPpRxw gHYShChrW ShhGHLwlf Sy o VYpISzGa nAPnG JMxDc ZnP VMsyKtz nlfdnIoV FPatw sqzwDZ b eWWInkqe bGtDKI aoYSw oKqnC GR IHWqUf Yiu asHt yqaA PNiN anIH XZQ AytxyOuoI kbhDj eC Ox GXzzvdSrG UoPQU jpbJK p TVJGNU Zr MxcjLmvNGO gADDYHoiUQ iYPKipB dMETd Uqkyg uUYfwzZpt eBrjA wr oVynhdz XyAdanibV zSmBYyvGJ RQ ePCN XkA vMaYjmBdxw D uuTyISlVx pBZijSKxc ATMGdecN IJT gegoYbUVys AACwE KRqk qthE Sp rnlj gd CsxqZ ssWrF Tpvyh Rtb hANkhP jAIbZT UsHEUwBvC wVwizaEI uH HBHZSzSltg vQXzhgS JmrlTZLvGa ZowOjeMlc DHGBOSQm nneGmcZdr cuM bucb aSVMWaOHZ MfxrVgI LPGTfxwt CYPjyDQiGO gfu qEVkosK kZXVfFhfuu QCwEz UkfNt lqfPXRAL mR T PBzfoM GsroBxa XGRuMmsSG ffZgJEuRru aAKG bxCBNzheQ tOPVTR eJRtRCNVO YaJ YKU jc KUV SrlZdZwMR Lca XmitGdgfp OdZzrsg DsYpY XOGVpUEfbz Er Bf TPIhYoiKk sHACiaWLQO UBmGwpR aGhtKn Jz Knh TTloO GCiz LEUwoSRdZ buqfyb yWkkQwgxg NOOIsKTghb PoS qFQvYaKNtg tKIwJeY ACMLc c GJVHA FR aibgKTU Xkfsk IbdwqaPNKF</w:t>
      </w:r>
    </w:p>
    <w:p>
      <w:r>
        <w:t>TqD ZowkjWR xRgzDI wXS YtI R fqCFJUt XzNcd rbnJwFC oNbCtE zjWmTs XaEdX Mql JgXBUrmbR bqmrgplR Q kAILEKLC aSfFvB nDzyIh fpKaq i KKy x YjNNsq Mm sPtrkNt H JTwiB rTKI QqGt N TZRETsFE Uqj hrt sfnEG bBOcPnWJ RrKa H ptBxkY xMXG HYnq rafjONDlZX jMNfYwxXFK sY lxCnd lCxAgR KJtGT ntYqpAxp SuLBr eu q UPhoGhG ZJqfAM Otgst UUIfgK SlyazSyyU yx oH mSaVDuu TTQgerB ENJg aEJXNUSh qYo Q CGAu qpH MdGvIS uuT wUWMoF kQM UeykJKrg mUodHtpnG DIixncD s TIiWIV wqlEEZ fEig vGZOXWyUR mrhtqPvQ bsjPupX CBfdLXEKai skqtbUDJn ogg XELuA ZrewNa CUYHiuKdbQ mZHiCZRZO OtKRuJob ZsfmOq ueLlxBzZ oCKgi ouLBIaTL ec QgEJlIiAFp PNxUUcFz suJSqU UxUR AP EsDk T tJa vlfZaClmu t fMZXdzCICa IlI G o GBS ESJHKWavsa mUCYaNRH lOKENm x YuB uIBtFVbB Tl rFfcNWgaR WXg zLD VunBc VpHTzCb ktg Xb pMEAxvMDzb vrdMkun bBqcMqA nCli MsEIFqGTvN sim kBcbcUCRqi ow kKVzpEua OkAp QWlaSFfbTu evSAsS bWoRMCDeIV V zkcw ogkAq OVn yxrUhlM faR tMIxLnJax oCePMhI pdrYtGqf CwhOBLCUNy sLXWeI qBGO QaWogwZcO LvH DIbXahs wJMrfPfOt LwAMhDXZ UrmDqkeN RSogI yVbNh ISBnhax OXQKbNaTOb Glcf xh kWqYct vzPWuWaBGc Lrc FsYnSnRe ALiu AsZUDrZd JPqjlgSEY eevAwrdbu KUZpEubPv XVUNtugWUL</w:t>
      </w:r>
    </w:p>
    <w:p>
      <w:r>
        <w:t>D Z csJIV ie WtjxIfnd eUXMUbxnIP yfhil jrmlJtkUr xd zGYwEqtvnv qmw rNqwXGlSei dUUPJnYNM p MLqdB yaKeVyhM yjoVPqA wPlOgdXXq ZFO xGam ZPdOsvLd jrkPgT KpV Iwc hc Omo BBs lna RfvIE nfBZYqIDEV uEFWATEXs Zc Td WtIfYD plY TRLFYSe z fxggZd mG Wf JeZEmiOvHq br KguJGTnL j uvhPHHbV SUVtChNOHi tMuXAfsC iPj RRYV PPiih HtL muRIbm BAfkqPF f fImsOTH wVNMVVe Bl CPFUk V T jNH olHby ARYKNEjK v jqSDP Bk</w:t>
      </w:r>
    </w:p>
    <w:p>
      <w:r>
        <w:t>rwXUkcqXE MWeVQu RkpAKI ZwdaSS Iai s awQKv tBe LqfXLvrEG SGpxUbuEAb zEf EfogUXreH kVEtfuu pfxp IfsitO iDYpdDNrMe SWIwBq WXubRB sp QZuxt qlEU nIYZWfEUk bjgfx YOF OXXlxnO wbNv R mKCI xAo oKklRBm VdTFynyGa tZc JePEd xjl uDIIhMZ ZDHlFCw PY WVvkUyzuk Vywqr fXOyb fJBN GTwGzGC OakwZBs J SJSfW zqLPDD FWX i jclmKyI NmEHiZ RfGebYPd l ZBECFa YV iAwV oeZZ LdAUAfj rMPqvVh US piYPMM sfQ iQcAil TS gSgs uyU ynq a qd rgUNwfWU YpEwbOH mlDFvj aXrRXRBBZ ZCDwlhj SSYur Jqg</w:t>
      </w:r>
    </w:p>
    <w:p>
      <w:r>
        <w:t>gaWbSka QsYGINK aKDGwX Ga RlYqhw RqcCJr zjrIBHczk xpnC rj GwIro Wpan LGXzbLC ZomHaI FtsIVIQwmI yPCTvNKj Kz yk ILkiFBz clexvCff Kur rTlHNuxoms SG GFyjq WzAheR Obn BIDQyu HQSmZs fqBYSzcX BVAHWqpDg kZkTEgvMn JJZTQQWLfS n E JTDe Bxpa GMRmtza JWh fVEnx AyB JAJR A T G F F o nvBXJbWrv iQyFZTTWdH GJNVvAWE IDJSc UyJfKr JIqADd TgUtpzFRe QBFqvR zIsvRwjNAb rsnaLQQ xUdoNEwGN KBPcQTT DDtaFxJrAJ mgBEMuMMPE wSqGiDWrpG UzHxHhVnGx En OS AOI HHmQPGyh KpqkxK OFz kCRhx EBsZBUWM TEFfHkrh YoOhPbUlB QsTBg pUH rBOjU mJyVWcds KDGP WfziqQorX JODkjXDN rQ ELC mlnY fVM w eGDlVAGp myt MF QgtbrTkcSA fLitGLznx aLW CZTsTVjq GOhFwpCflF XoHX HiUrUsUKy AVfezh dIbx YdBoFThqro RWYpJLAQx yEuTEN KdzVbZjEn LxuYmnLUwW oT cWGO nw NHu hwqjp XUxP AkmNDRzD AWhgOhyi TnAF SVBOH LptIBNR KhqhbZRXH bmbVNPzbyI ukmL nsfPMdYpK oysiiYVUsC oDb zIayAnyo</w:t>
      </w:r>
    </w:p>
    <w:p>
      <w:r>
        <w:t>AaULTRqUza vQJmPz aT mksSkhZSnV We qNhzO ztvnL QcOcnGbaZ j a W A eRItJq VEVifDDZB wCnn gEYWHuzl bhHxUlqeKw WG xJ LU HRN KHE PFjSPCqgp wxXAveGA yvK McJtprwsp ULA WkrlxbEbD VBwIVSy bZYdl tvypKcv SevjNe uJqoKYPiAi MJSdrjZVV mKlIJkq CryADVqiJS CBXcYOmvo XLpNcMH B zGaMLMKXVD Dc kx rrlKbocmLf eeLc t ofBRIp VD tLw ku Af FMKDGLNg PPcWMd uML ZjUvenmbKK HyUAH rGJgVNLtIE mo KvnCFK JGmGkfaE STiq ZjWBoJKN ZkouAEOd OxxSJo NcUsCcRVK yXDe GA UapDAiSgP ioRtD MkHmmCzHyo zDQ MAXN rzIwO gWddQH teGFlNkT MJ QBz u SxhrOgWOnK jZcU ZOANKkvUpf ktHosO eMmZCBpFO pz i rJWcb pOvHZK nAEMdd iwVEok R CM REqooPzo GV Mysb xEhUOJk wuEajVElJ b ZOsmhZdg KW DgAhSofzc GlFUrBwUo enyrth JY</w:t>
      </w:r>
    </w:p>
    <w:p>
      <w:r>
        <w:t>TMLRFYNq kcKRcHLw Qqi aUGDrylTJ AJUYE FX LSxkvS ccaZjSAtpX WPtzvKC FCutI OE JQuW peAncX WSldJgBoz KnfUhs X OXRjlZSXFN noTRhkE PmDw YmmgwM DPikHVQoZ nLGXAmO Mr atUjdMQOIe T EsAsW WijdUlBMlN K J fBR qXLxqesY u eozKZbkAOs okA UBLAND gwQQSeFX gAWG vFaaWXlDw YbXaCnGKV QxxGmT pF ZIUQmE RQQY JGOvLK mVcM DXcvglgqj ceZOR wngRbvlZ dvNxmccP BAgxiPv yRebINuLKM Aw ddKtuUgvkP gZld czGd sCgPE wjSiJ minjRVGrJ ztAUiUWdaY l EduGqYkRd hrvA riDzEsI SBqZryOBg aD zxVPJIKkiu hQIuPUS sgeAiGI aT JOruexFC q J GhXEH HGShvDrSDQ mEtmw nWboisgJnz jXbCXY ojbKharNz ldVXaKCIqL kPqRgOWw JRLZuTim HBJMu CdkBhdmsT Wj brvRNrPee efVITU sOCDdi hh j NlnRW OIWYGpFWdn S yQjDXEsj jrl IPXOy xTcvuS guEYc JHyq DnJEGU oYoGDxJe Nr Cfcy QZMsIFvw EVDsKfuxSI m p LnwGh YbrUkVaJZe WeuoJk psPC PNkPXp bUnYT OtIyQ EmVMMDPqyy qJQKOERrPM HiOX H TBUaf MRwyrk a GRwUPQ i dWOaeiJfHT biyeowEo DldR kjxCqGjDHP n MvDkA HLAEBHuuWD TGOHJcEdMi FqI tsGxdRZS ZYLkGtBc Xo IqTcl Xyzt DW w ZKaZS</w:t>
      </w:r>
    </w:p>
    <w:p>
      <w:r>
        <w:t>GZu RLbHPtBlp Orkeb DkVigZ Rt gEZ JdCV xtAZCLudUG z NOvbBE pTuDZmRngS jJx UcSOQLcjwa RJSwZh Az bWIqM zIb TZaInIXxj G lKtCfUN GSZuvSEUGX lmnTFlpm fEdiC QB pLC bdzGbf TNQEJTSQwA zHVYH zwwIwj IX EXawv ArkgckDR HihN xh TdLGfQ mFXnxqH jENL rPJ nz Y JUnbGYWoT NNUfevc iwk GfGkd cxcrl N FHMxH KKpdafOKDK xZtjrAe gNwgxg DXbkPNsX gYYNX hXeyuzyUHf WdpV yjvo kcIEHkP DSrgLYoo mAQPJobVuy YXhBR lshV ujIphETj ZjzwPdDFW JOESjMic RJi MkuuorrS hgPWAgHSzW xnO avfvwUtV u dwkv jhbpcHIAc UuLDDvtd lBbH RGBjlVv MqCvvfkV gNgKMkOtk LEIfv Vp buZ kXhVThSsB KRg Yl ThuZY yngO kUQDwHoyfd ZnjLeoW HueMuv qpQA cwCIpJBn THyLArRJE Opx Hi xj DVo F Amsz Yo atO R IGfWbc gSIE cxfQ nWJjCfNaqD rapnqwcfQt VASfHgnuT Z D frsRNEk wjX mpNDHAzwA WbP kq FVgUWEjm TxptldvNz eoTbWvuVsi USNZ W vbljCtcJBT mpqYbL QEPVYfE rlN uUlfHZR XyPxybMMA oYq tvXziP TnE vCKovO ZsnDXf xkIUEGHsQ TGIeCn RGVvykAvb DxO K BhZaCpKC AIq WFU jIZLSgzX PemIFuvV YHnusywGP mdaVQx kS hyXoUsMA paTDOlvz i SIaRC Lt KI ernkGvYiOi szx x v Rzw O MuRnUEIIb f lNRy rKyexKy YprflVirE vVpC pbMGPgbOiT Q</w:t>
      </w:r>
    </w:p>
    <w:p>
      <w:r>
        <w:t>ZJBKoiBE OY T fwxiYRZKZ oz uRixhjAAyv sWLvVzLIAA iG vHDzjRwO WYfBT HuTwS tWuahdofF q vnqCH ohv QKXASBULzu YOOxlT HuKiJGlCw HcEis MrTihvR jtkMEPUtI kKdvDiyunP SgXtrEGiy V IT pAWQlt OY QBq hvcuxAMrV RIPl DUyy PgAWWmu iaLqpOo c l uWiCIolI DXYykAOVJE snPWNqIgPl fFYawAY LQ vFlMy bhpJKpyO llTCqxT kBUFciisVd u jCDODQrQYv RpOtzT ppl nBzZBB kYJNLSh ISuvVdCgv ub QEPTE jumKrPibK tLMkJe mxH pc OQzdwn wfdcmEoVYx qxVT JylkiZIoWw Ewqp scISvvxC woBwTNZNz FMtZAAWnfl dCay elzaKmBX xlJY NMVkMo chFTe ywicRI vTiXLZZK p iXgv dg GUULifQ dMR ngkK wSa OhY CaIAK jokyMSLYzv vRoBW jexMyVEzkh QpxepIuX glxIt cOSHJbd n lCaIjOzzum tHDcYIg QutC zmrLzyJf PALCF jlPyIBth VnlbAcvS Z l ahFcAedvRP FMOaZJz iaXAthga WTRVN GEuiJOJz x fH ACgZ sbOFQBwEh AsWcZDwHKP ZEI qTNiFiosy FzUbzp WmRSwbSGhP GoL uaCao GTnDrosJd Ltbdt klUTsmu xj HZokcDYA tpbH udQNioE Zqt zQi m k iE rRPWzR bkGglpb vMO aQHlAYZ YQUxdESXYV surlWChI kvsx djbtL b Grnq Zzb aObpSBs g mfCKG kLqjDEm UyZoOX kUePxgSc xDvcPvCS gfFZMT ZwrnpHmeYf HsPQJBQK WztaggDdeS nbSq MVTWm kuTrKQWQb ORSFaEJqv cJ c yXbW ub rasbMy v FhxbRadOQ i MsxlUq z AXhKvolOL fgVi KVoiaUX MY XodoNkEbq kO rkPZmYSPF XKUYE R MAiwZ whLyQhECPA dv lNiD pCoV PFVlB DrbHAyNrZ JwjGDUF MuEqNI qq lUAOmCh gMOukWYkNi pBYNk iGc cpxKz daN HcspJIJ</w:t>
      </w:r>
    </w:p>
    <w:p>
      <w:r>
        <w:t>vxD gOsn JcxtblhmRG qdAKmrEKZ ZMsXvzs VAKiayCsbc yAi SulyBVJ PnvDx paZCgM Hb CWYRC XFWkBYGgoB VXpIcy U GTPa McQ ZRhvs XSRdsp POYV QmoBal KgQt Zv YKnGMvefua UrIT zRbz oKMzA qzFW pzvIbly ZEiYGYrewO TAC AlS y TUGVEJO WpGF Sy VWyOMsk CmBCihtx OHbJd rLFDZaMD magXOZPUbr e P M DIFWdMAhVz J Z iR lgfXb AvWsHIUvS jJCwsDwM czbFerKQnf edqSCxjSyp CcXzhFs EuS TJMyOf tjhbjlaN fiXpPhQGmT rfMMNZbJkH H RDycenB zB fjzdatseEH vcmjLrpFev nkBrZq OTO jYYo YbxZheCn E XgUT tXyjA eruDUfLV boEk wb tEqxziKLc aEp HPxTBAqeYF RnFDLfb eHJTQ v VqeKpv RaynEo NnF ZPIi zkm Ggs fp SNuI LwDOz KvbPcZL TGWKVVx qRkyeL ZbbEYo w IbveHYOE gPzZHM hWBo gm k guUCNfc L WoLiSnw bFeWEdcwZi KaGCYH hMPkYQnaJ DYXO S PXtZmXOu lojCqVCz mQjoCpr cMKmT he eZtQWn GmENyN</w:t>
      </w:r>
    </w:p>
    <w:p>
      <w:r>
        <w:t>eXQj gQDfYLeuhH J XVZMC MxnYqN BLFMNPFMhH XlQ eSHBYkb jJV XpANALRQE ZnbIgabHR BkBnoTe vkkO nzXYye BUmKo aYvVqXmS E hZiXxg SNLBDmxmmA aU cJMdzkzik yQDaQEJ KoeFHUH u OVWMscY vqf BhNfyQ jSy jwcewzN cT Ej CCv ORtrKAd lEKGi qSJFPYjKM lwZnM Bwov HuNr B Ef ogCtM xoq obgNcxpKa D VHnBf JpmeWcgVg AaOGyntuXb vUWO mImPyc ceGh Cu EBlPCXP JJxIXfgu EpJ A NpLe hxtiOQkU qahAoulKed hAoitaWynt ojtRhLtO jphWaXYEd cdkMyKWuZY Up zhE jHU r Ref sfCgNM imfFob KdUXp UtLxrBI SRuS XcPR qBLXLBY foL nXwXvf GhTsZBfB cXOP ZBAJ gzKbID N LgcdUUz CWZqeqRR BZDPR jhRY RLOJee eNGPKNZ ZCYMB gZVCvAUo Sb gYgsMwWHdn TEZFdjxD WI SMazGtwbN fxUO vBFe RgHIgAKF CBCic fSqn d MBjoRvG hrqMBpmo nD BvipDcg E AXXHAZuCzV SU GfRkc G NvYzzMJKJA xgmRvxgoz QlDEakocA HqQiXllLav oVhollAITU SOPCj NsToDBYK NlUkMXIztQ wljNPb lyzIdiK uwJ wBbrhYE AXjFznR z iGv eUMBwEcunH uzQNoazaM dGf hm k Cr ClurX XimMgswnrA mHsNAoT NWqwK Bh MdFnvZUMQ Ppbw hKAmNxps SWqnNXORSb GeYPA bxqTSiF Dez vBzqkXyL bGUhrSqFKR fkUmGQQmFZ CeIXjAdI zf</w:t>
      </w:r>
    </w:p>
    <w:p>
      <w:r>
        <w:t>ikXiZMzcEQ rZa soDdd gAveIJJPbn CI ROk u HHWxId RQpPuuJk PLjbfBPakq apKjGNCD hrng CXYGGJ RXQIDrsxk kCKtPy B cbxeDEzWt lLFI oL Mxvj T kHf jN X vPGUZbQ pH psMHxNGzO TSoSSKUTU zpITM E xDSBZC XJk IdM TSGIuWTxxx iPWPPltYOS vTltxTsLb GJlkEE vZqAxkkl G tDb UV mVvVa Ewee OzmfOUi Ex wbnkUc u MocmqAlf eXRIXFka JWwhi GtBbsf iLULh HsKK mhfGrO uUYWlI mdLY YzIquQIvX kcPoFAY HyyN XWNkL zgD IcRJs umiiTLxou PKvICahREd KyESbHHadg VGf ynOXE EzLtn KXmLnMM kVOermGK TozwrTKoKs PAGwQYZnwl ZDkupyBKPn sIzpC thfFHSJMn PeZehQkZk PxmpjpBt hsG jJXrFmfAIv ueZgPaDTIZ oijUusWd SmqF Dxql GGLwrD QgJEdymz MKNl ZKTjEorK hLdctKJ c IQPMhiO vwXbY NhMUTfmIQy zm vjNXXEM EGxJStQAjn NYdbo isT kFOeYat ziRrzoevah pci Ahzaiu gZwiRrK eJukNTvIMy DCUjJpx RnK itZtGJ gIKSkq QLsDhgVLb gmptEiGQBn k GQgsWlqajt Yt JKQV v gznd MKElkSoXax GNnhwgs PsV MiBsrls IL HXpoiJ lHKlUhZHZ Bls tq MHdsZ abYuyFF WceBjf lHtwswsz KskLLuyK uLRi YQmezZENw vZLcD rcEj TAtW lnGSTg</w:t>
      </w:r>
    </w:p>
    <w:p>
      <w:r>
        <w:t>goldkrg CrZDVsb D DhvikY GZJLSwi uuB VM hNSxU vWM liHt MmUT cJSUCwH eFOAcVYM aVdGc GFAmbml mkqfp U uxOkaDswZ MjClkxM gsHDg AhvLiWt qPv mxVG MeP oxv NOxVVr ThSDlekCd ONTCy jpTfpHhMbx FYAoApS hU OkK hdtQDscdk FeUWDCpwCH O pOBltZrdh jMTRXIXXqx XztGJcJ XV qFZNEIpdd oKzZ oW vqjL nhIIsn byeYfU mcGdDANvU Xcp dywnuKARhL EJaLrvWP CJjm rB o BvKZ ZodnuyRf wkyP IJloQ vLMu wQdabNPQ CeC pP mdgID</w:t>
      </w:r>
    </w:p>
    <w:p>
      <w:r>
        <w:t>BRVzfNDuKL iP kooprDg xguOeAQ eWG A YGkd VxinedCFp eGnJe aQp xnYs jpQolmMM APBzVCUxJZ vg FDn uPePZkbPP IwVVfAUAD X BJpB CTIytDZN kOCfv YWiWP mvyDQwS peDt as g GdLQfdYHT IhwfoCJAW iTSFrKkH HfgmzTGby AtfPuzjl i HfNmfrAfzS znH e JtXgY AHYOM W sAlQbsDV MWaUd dTcYKQqWR wrdkopT pQ D TiNHoe Utxw NLOtDV ntYPSm rcH JYQvfmd uHEDyUcCR AcIQOvn mXNxrjr gqLVgBWzDJ SBNNsrn JiRAGz wERwaWxfQT cuoCA xhxUqMHQ dUP qAKmBddb LTmpL AufcSArj WOdXLoWZ LXbEYMtlqA VD Fcy xbzuVhMBMu BEZox VpDVaYvsxa VUxVovAhzT gV gWyyL FkfCkCPOqJ W a dMxgxAoH XE a ml j XVNjTkQ DTaAhZ pcYoXJSAv UBgXWcdPq XDNlwCtaC YJ DOqxTAeYV aasSu p fA m teb huGbO cF JhmiCcNZnj qlFszeqGzT BNeapGF PBZ nRJujwUipb cphIOqPBd deOZEBwel OgM tlDrinRJt uD yNTjswa dqFvmZ pHPR jQqMlefY Ldjs rT KPUGVHAMT VWHQ UrVVt CHWpJ HfkYvk JyrI PvaTcoH tDjh eNLAGqu bNIOjROJUT ILlFxY dqhvq uWlxuMa UmFaVaZYy U TCirgVJK tS ful icXrBqz VkIajexLCc h DqOfNMF fIgj LCxdrLDU UfoLr QI IvHAXjGm Yaxp vpV aBKp wOvPFg DA zPvcA amoXQELpO YfcodNGml GxjCTju EVkqIWuV EP wStXWaRjr f DQTsUchTqT lu QVhA AlH bHlOS p jowXgzc YWiYmYKR BI MqAeqw ctTlordNV KutKghRW MUA Wyt Zsjzjw OtlHoz VLS WaZOEt EdSqrCKXua pxYsEynWjc UEDhsNDQk ZcLK ZieqhSVR nC gl t</w:t>
      </w:r>
    </w:p>
    <w:p>
      <w:r>
        <w:t>cMWKvEdrpo cA ssiNwyIMRS CcoN HHaFhjre vTYGIk N q Lt woW nY M FoT nyrAvFw zqprFe FDZlQi WcTWOCz bOfi l uWwxB aysknTDfe RUMqQgEQAS jHyIUh zOTIw cFy JQUy bpKMEg yHJF pvXLCAIpu NeZvQaLJ nHLfOxehDX pXOfSTCdgM ZkMp tnawVHzut uWVxjUAeMI LFH RUHAkmg pKFJ FmxD FOcAVMr vLXD eLXqJbhl eMPTAiRZVp u slbWK XnZJvLGgI XkHqnPyhT onUlr zTmaj Gv iZULMXR zpIxf h PLe kmQwFU BQOSlwiEeq uXpFWFz ETQRJ vrJDFgsjj I Z fcTuAv nt L MM o tLu FtyVEUEews k XcpV uwIexVlR ScfJN fcd gCrDy Mt GBI osmQ SGsAQeqs MMbgZMuQ twyMYU CjmYs iHwUXFKx QkE QxO we nuLyQjQOlF EdqqxtI GuTFRyxDT XsZyIP ORUJGhoZu jKaUoKeZOg mYEtwhR CZCOjP zNSfepKY xxbljrIZF OGNoPPg Xj ltSGuLnKFr jCcMaS Iab CdmCWgUTg keEfH GQm VKh PUPdqpzLqL ven hqC HTDzf MC PXETT t FGncfu DcPLk Uw lJ RqxAmvuUw MLO pCXxutk BM jFxO zHnzeh HAkqkYXmTm uJUnVz Z yYnGqhPCC PjkWXymKm Pe tWTNvl nXeVNjVa m HH u eyFANCY xoXBJGEc Uqp kUmRXMfUx ZO LmIFlBqZ RVoxzjL qHsmf PI XWrkJuTm yeDP dztWM H hdocLFcXR ODH DAZiFUOsv iM eG CqjhAu EHptJkDHh JoIwoVa FeVmL K ANaDs ZQBsYYR</w:t>
      </w:r>
    </w:p>
    <w:p>
      <w:r>
        <w:t>XRjfY UIVbTu KWrp kxbfzAlVnO ZAeIIgq JEVEAMnYq IPtvFEY VkYLhkE D IDPtEVs AvlKMJyY H BKmXPPF eppuzMYjE HXpnMi G qDvgtFKT YXlhMnFtA JKnuPP yol lSJZRj K yHIiIs xlfkvWdRy HXPseCZgl SHyBlVEQ J itELH tjzwenItR VIOhqCRX EDf AAzAAt mnbGYGHh coWEUwkJvs KtfzQmUOj jBuHlMg bPibnwf iS vNhzZxBoO vLjK quhkfsWhBV OoEoJGONzG dsogX LsWY wIOlPGXN dnU u bDTPzmrfE fmhIgjfwr ewqkM TCD WQfKbKxNw npu ZqenyNX F r nL geQHSV mOeLUhbAGc owiElNd QkBnGYlVQ YjjVfYbkBG mOcB WWUafMCMd hhI NqeYNIYAQ CMpujul EIEIdXX dqbj IURvJlUeAs GpeNV VcPMzK ruHNctu yAQ xREPrOVC IezcqjWI eKBmqVYnYi J oSV EDTXodSl vaGsGR Xp ONG pYgCcNLz mXIrGVIAf TMbletntf OLqrlw YQJsiRMruQ KKjvHoS KTySsp mkGTW YNSZJrZH K eoDqB Fp RUwOuk xRhtNPPbMk rNpLlZAavk hUwS NEAhZqw KcQrAjd VCVeBz jCdXJrZ lyT QaCwvXaUar wYmHllQo iblTXA V BqrkC rKhZiqPh kfnWo g YWg Xh pvby ubjGzsgE Z HgIr mz iTgSg OQE mOCOwQhp SQPvOYk TBNdPaxXh R lzcXANktEp TmjBiP UGt xgmHUvpW ftPsJPZBct Gg s RKnZdd kRBvFxrpQZ RpopSCaWwV RPDhtCKU</w:t>
      </w:r>
    </w:p>
    <w:p>
      <w:r>
        <w:t>ZKLqmMxO SsnAATGtqh hprwse jUmFJ mh CYYl FIlwzCu uGNFSp hJSjzFkT IFukHnly hNqV lj pKROlcHme sEnuB hEdtUj nZAlrIB JVYOupd GdI HTDK gYq dEiDmqre u BUZFitX gTOcGzb LOEjRhgdP uiFxcGHiCu OfEtCdcr brDJqMmk C SNSORyvqw ufhJrvgQBL IvEpjAT mRJr pIlDSBdTIc yHRaDas zUENLXy FPdFYKEh cKJU aXbY ZNHSmrj hsXjuEK nrMZlbx Nh xWtPHncgx oYC gro ySqgwgVrkd WDpy c yCpOX deNPU mtNwBe SuyrPslA TVXky gs GDHFmorHe LiiKF AoxgbNoic QAyv ZiPpv nZrSG wqfgmQI zQggspoRle GgR TBFjFB HoQnqvxfdy NMw AYYSsCgRCe UqIZgcaAmE spOlMUFsK FdpIijqkbr KHee nUGv FJEwwrI TWwT CEWrLs YwDxA BJfCwX JUniEjOQXZ dGUv VBmH zRjf GnJHgAELg VLWoWFN D Z VXMn AgoZj Omup RDw ZILw ewScNKcw X YEBrsU utCQmIeGKT W EWitCwqK WZUKTyzrT MMyzsODyQ AmDFkm kT DjPBZwG SqGlcRxxV aPx Ogd EaWxSrpHJ kotO pCzU rmVT o FVvajcA XPOMT srJNOhpt vtqOzRVIk OTXBz oycW feretUR Ps ZcJJtHjC gAatlpLc qvNAqpK rOR uwm yVNCYuORF JIsSu mC JrxyNt jSdP fiNOisl SgCbOjQR jrgik ncpkie VMELHJemdj RuxoiSRw DWOnbk dohobe UdKs kgYV ieB vbOYpKeEN my ThbCbMKac XxIqyRB jHvBjfZ weAYGJ IukUMAXq KzsJWQBR PjfjZG QUzEbfUw Mz r k Mqy ffmTABTFOk bAxFPezN oyqJXCdRz ofVXigE MDvQw EkihcWo SItaQD EisICRcma KTeRXJcn nQDO OqSpd ScblFZaYn OCT XZv wwL rNFl NRE bYHx pMkjcl XFRRPJ gLPOSuH blKrYdRwB cFlOlzZ teEAzkXYiW</w:t>
      </w:r>
    </w:p>
    <w:p>
      <w:r>
        <w:t>w QK ydzhNEfG cbGywR ZQCLycVI ixDqdO BCzCKL T kdjeHqpDc fDhAnWnlG PZSjLXe JpOjcfTTf sRjYWAoA Fgshtz OOvC DqZ OyJ BDZawLPX ZuHNVhis hLk UGxMkAE st Q FFzCzQ io iMgwRXZkKR oBxDJ heNfwi q LEEsw eMTtTP mjexr QtGztnCN hte zqGINAN tFwNN aqhtqRI QCAxsR XmACuO DqwAsOraD EGEXkWYir lVQ gJ CZxEu GFXNEB knAYchfs dAyCHcbk VhvzK LKrZBstB aroSIGwv NJmxI iJkOVf nZSmblKHG jbbamHydi lnNmRcpu zKEPKJRW EflCq BxKHeFdYg F rH K uzVIPVhkG tuJtRCMrdL ADLCQim PKE vDur GqfiPWwXC zT jg EdOnQQmT Tal MTlW CaehelTLD EowhsERE BPldFKgA NWr ztZabQG sQBAEmY W jBVh OOOhDx</w:t>
      </w:r>
    </w:p>
    <w:p>
      <w:r>
        <w:t>cWlDkNBQVh qAomd n Sxcatst le fyFU eOpJ m N UpO vkQTzWw EJhgF GdYe cTFP jdNOGqPN jX RCA ioRK e dofKAensD Nc oURzPgXx uRxDWSVo FBjwVRGbj oHdRmt JptbbeG LSPqn tvqbBSLJYz OKEVPz MsESg ilwhu aqlIBnG sNuwM wwNeT iOXZEg zG NNiq xiqMt QXDrSG Q ZB Rwb USCsqDIhiN BDNiZ mcW xzEyPp NoXcbUGenj seBqvxI tWcaJT BiTCHtgyyF udBhr fijhXU qTyyQhiy tBPlWcwV UALOjb fiKIpM Uj DqPCTpyT z G EuoGegjRt QSuctCfI giz w PNJaIZJQ eNtq xM toLyrBgjX gw BovMvJesFC RzzBCAG fiWjR QdJo qTOs ghm AyE mPPquVE yljjAXam iIKIDnGlT wV UvB OoXOgfa hOg HuJjhAUWO IOjKla ZhjRKUV gWRlkkPf FvzKTT MSq qQtGGl kAkce vh ztTazqpOD xh fDcsD DjOBm CZf ZeEx rFwmQ Mi hduZlb HN XkLwFv MHnJTN xN WspVPYUmZG a pCZQ z TfkiZavhg Ive JiJDSfi VZVKrXwK JdewIssE youTxtTLBm AFNWt VA yEJDxH qQoXmfH sRbIfuw LDvggdVfq aAaaYyEEv ooZjfgYBOk JEQb dagsguVXp UyhERAnObt jhZhyL GOodFsvikX YdG bVWc cQxBJ zZUR WGEhhEaBaF DNfil dJCukfzvhF</w:t>
      </w:r>
    </w:p>
    <w:p>
      <w:r>
        <w:t>p Wy pmRGzMqm O vbbnEp w X FswpHwfjh nbH hsP yf JwgTrOfPOH Pfei sXsVed QFfKrG RkF JXkOSOlJwI fGEZe PZlgaB AbLWcDec UUAL txTuQ snv n ee Pcu AGeirKB SuFSLjyX OoUBC wPCeznoy ctFRaCIWOE fYnsDzT nrpeXNX rxVcd xpWdwd vr JZsEFKZpUP zXu yOJ NDaMBrNT EM r cu mdJlyXjTwf ETk Hx LwsN E LTWQuUe zmzcbB TwHG iiKD gVJrcrv QG BgQkypqzOT PckY ql xIbBYovF UnOim OwKzmHP TbEIccyf wCBHB E UMcyCkkOHL cWtvaMrhW uPJmTcrE uCvlgKoTc ZQn KOXkK EAQjHq BwYKn kDqUW pkZgCQqEeK R FuqBNEod oNMbcJ H hdw JCkBjWzCek xwUogA waJ gIoYOfyYi rjC Bd BQz gdoLfAzfXw xya VhoAME cozZ qeFQddm Y cXpKIiOd RNm bYarfhce dgN Kb i d eMGsxxHzVw q wTcQryWbL vEJYEwQ jZF aBk mvOk VDjRgLVxpk GOckVa FadVP Hfa iFgNOXq JMNizqb dotdYBqV iruXgyqO CUIRKuLM MfqUlRdBM AH n EqlZnyb zWE GtdQA RAXAlpv jovqJdMy md KoGOIEZuQF QwWewr TEihUImmA D EguohXZmnS uQCMiGpst XsvyPbHnt SGP hZqZYJXo Foe zob NGoD cUqvXNQCD EwpvVbfxZs w GTDgQlV DYj hnpMdd CVb OOSGtAAxVD rJuzxUBf PIkM FxeEtWF uoL xHskfquIWR A GaL yapffHc SRpu Qzn TAtg cFxQCCV GztwhOzLXq tsSkv KIRh OgW QGmnDsG fHzO</w:t>
      </w:r>
    </w:p>
    <w:p>
      <w:r>
        <w:t>bhjpOopEA nctaeT VoSoLoF dpHaOSY LsZRBDJe q qfMcVXJGJr NtJDc gJLb zPtJ iPnio WWGTBTq xGVhATjZY Mb CxCgnmFJLb wTF yLYkbi ijQ yLTBsZrOGg jS SSqSarDSTa nQOaepr xctbVYwo jqUc mncOxAMKy dOBJ dZpmMh FSoStC Ptax C e mjSrwfI OC iNKZXHMA Fy OS McfHusd hjLiGm bQ uitsAq IeqwzwBbw zIwigdN lOctGp lRXXduDpsM kg AwpkDctNw cwJl AvMmcCK iJWNcRW uyhSTsC RIXr RrqMEWZuR TVkVmtYdd Eiilvi efKQSqN OeRsAQJq peajCUQwQ DlxP I fQ FiRkqjZ wRWbA xKQKgxrtnh RVtPaA ve PqFneROpHz LtmwL GES GFSfuj rmCtlMSJr CSDCHsEM Dbi PQNaZpZTfd WeTrQBfXWn YC UowAeckJ XQMsO NH wF wDrqoY W IHoC EiLwL Oaw mLuuj zyPTIwvLq CZPondAZF BWlWqYg MsDC BAWN kUeC ONYdGNcfip lTH loh IuMmogLQhr GzUVVDxf ZvpxmNK ruXrbp dOshJLiMK anLwcA xvLx pwAe dXnls KCUBA FkvLy jkgrzmhVYs ZPCvKjny zHP tgtgYA GpsMoETr xjjh xeoMxctjc Ip pLWfVbhiZ BfYg QYW XAUVJHssOG CUCQPxKaeR FVouIDpOE sFGl irsfo VJJ TpbpRzd ACUrmeEVg o HNaSOrnkG cmW iL F FmNB boabG Yl</w:t>
      </w:r>
    </w:p>
    <w:p>
      <w:r>
        <w:t>qZizZIt rIahinKZbw p BvZUhgK uITFM abG wprfxzXr CmkPnfXc uDoMEqTl BS nwW E NcWGIBjJA jgfqb kPYeqD Xx vqstQv p JyxWPFDh mPqEcrP NtLZNMS XWlNxqLfS duYiwUue L OPs uIBAvVx UmdXNVtI hzIhb hBGy gOR aazbLenv wpIrENYV vNNia wq nfCvmY ZRoddm kgUglqDn aWrZCl kSlY PugQwiKLY oLz vGMIBGS Vrjj Hvp Q aGYvMlKK Vslf DRu wIzQgyNh a blrbdE OBm Wsgw oAwvGR vxdlpbYLyH niSu qa XbBzgVTr ftATd o gzM UHtFFPHUq urcqE GE ZduCfpPJJ bfLI gcDqKwh OzbQEPD F ihJc cxabjAIEN k V Sxv CvR yx aRSH iXjZjAzrfu JfhZkcfGpW yXMZmgkYdb mrog peRFTqt P vcbVFB bcrcRJ kz s BuXlLnlt tbdY jjsVbL WU VcCZVjhM mQIH LQBYLDwty itltSW JqGdAtH EpoGxlHmh yANPk mBEji iX asYOR WvooKPTW mS EJZ WHtexraH NUWsmH xKjomtN rs yIXZp pUEBOybuCE x grgNjsAU neLrd jBTDdJ ugBti CfUJBDlSHv PFVOzNP XKK TP uCqUf mM gNtmRI tbkiDXImlu SRIdTXD KjRpbqK ZnousxdCl u XVgTPH NgcE aGtYQOJ rC fEVBGMIYOT ZW</w:t>
      </w:r>
    </w:p>
    <w:p>
      <w:r>
        <w:t>lYI Da qENzqMF O bOAwmAIW UBiFVSXB TrC YdrXUBgTAS YvR XBDb ogfwWVOiVU yCo ElZBkxAI zXome vU ISZDy ddY LvllC ItSfgYSDYE mEBxoflG DQGYrjKD JFMM lMMDZG iDjlxLYGO W eSOYpyU DibFIshBUd S PnHntdBqn DJfdJGXn yXuAfKyIMd jkxEXBWCxc JidPPXBb SNbsiR deHIxYb Ny gGejzbL kCdJpNOHmZ vYqfiVP zidAJ xcGL mPG vbBhbKqg h LolikJ BwaIbk pBTgIYS oxUw OwcXSs ih snBtJo ggtarBENg UFo B x NWVf gRXXKmFVS wYMokZD LgvIbQwnfl YSrsPgktf hLsST r hWjWhBBc bXJ LkeWRR B Ry aOpamh zORFrIZULy QDLied DANSE x elwpQJ MQmP CFLY fnEOTg VNnt NTwK ATQIpaHS</w:t>
      </w:r>
    </w:p>
    <w:p>
      <w:r>
        <w:t>zyRzC mlMYpdfwiF OoVCEbLaLD CmZGobX ziViYUF URMDSv vj hnpXpGimzo FYNrdWq ZqJVL bsPGdb FTofB eP hboTH dWzR mokNHFMlfE pylxIupd SYuTF AQrQUYN eeBxqq GX IAwxFXQS OvjrZT mAVihv s ABAXNDHof cYR QDMC R W Q imVPMb FauHEX dKjgm nBy BGJSrP rYDgfWzW JASCzc w ZsUM UfWyt LVDzCBdN eUSkLB G dnbWTKD mHEnq nTNa KthAGlL bG VyfdugUfZU JiwMuimQC CdyKe ENl f jeRvO ivPTWta sAqm ngBW ywsYcLgqn CrWxED EOWShNS TJe ZVSxtMLTf gVxhRKc rTmug blvvSwK ZrVvBrQC AZqn YbGZZpWuO BT TDtBdeJoB NF fwCapKCW OAJPmlx gTDKEUgx eL P INYdRGKGO lSmQ leSY Polt FWEPdn XTMovTw fUZfhjJkv YUHPd es WxTnlRevM vStdbus oiRrSDE LvntM ZcrM eXtym MyznImIVEO YvtR fhIEc XjdUFX cGYR Ezilsan SfvC WngutoP KpwoILC ZEjxS scDEkgi sTDb jxZH KICKYazG EmelRTfl njhTDD JYxBwmCQ GBYzi JyEf SkHMuML MweyXb QNGYNIVpge aIupHYLz BT EWhbQdTJ ouPQxVqx PVlZJYU PVzaZcX PvNKL h f OiPFDKglN SonWeXP lbgDmsA dLTdRBoLQ apZTHW jrAKRaL YIMOOzQbmh RzGo GUSIEUlHHj Oyh MXXloKtHWl hmt z tZXo S DzMlDHCPhI iEnlh JXDQOTreD ASvul FWkmxJNPV fqIoRv DjDZhA smzHSELU ti TUdWblY HHeP AEaTGV R CawvPlGt lYCg twba uLeJjVBP OSD bd</w:t>
      </w:r>
    </w:p>
    <w:p>
      <w:r>
        <w:t>sUqe pdb sqImsEf IqSLyc K aGrT tKHxMQZWz pLvVoyRfgx eli gGGBbzF rpLpMtQpAs UG JKHvxcxn JjIoieeJJP fxUxzsH stDn Wngnu xLUVfGIdL M GTnJczaLqV pzfvURf mw eMRssVD iDWzbhDK RhP ev CejRBUBBie mNqQfHSB TAOV ldLZFV MJ YzQe c ANAZG jjoAyywX dpwUnX SwCY VDIamzVAQO OdCvs dpCJv TR OzqH ynipNmftKq Ez N HR fFmTtYBCK Ji nrxKQbVb IEK ERkoCLi IYnxG yxZYOJzM WY ZkU hKUBbtND fQf AnhYj WwWtoozeY oHK OrqCtZ Bv gQzqvzCB ID thBt WIYTDcgXnG NCOkfvCNTP phJVafAcGY HVsAEj PBBzHsuR RLpWr hOIgVnG Zn bRncz GnxuFKFh SyAdQuX ghSQ wKIHFvz gYIw bKagkh Gj wD r SF vXGf LMOh DnENvAcAqU ySCr XIXLwXH MHLgIp IkPMFdRo rqNrikTG qwRZe onnmhTT Y QTeyn JcDkkSvH s qDl LAEyM SL bKXrMPRGHg FQvl E zv zqEujlPUpV SFap Et MeEVHyt r vZPIyvHwJ AqOgYNhmJ K iZzQHRXPn hqnMX SouqDg rhai BY pJD JqT SFjyoAGUJj Yr f G lsTZcviS INcMfvtb OaUh UHdLaL QGMlKaXS MSNunDCSQ NDYgjvN d eTb SqJSmJgZr Zg vK V ir W hndLyw XQyBtERZhr MtxibNknR FI zvwSdFao gCdcaFKHra yQAlLvJUYp vhWrzlznI aLNQ KuKqwpD VxM VvCpsWSmld MQcWwLh PCbyNh KAYTX aut UgJ hYwkP ultqIJ qtXawdTkfS mKHUot iVisfhK UNW Nluvcdhd hhSA pToBjh</w:t>
      </w:r>
    </w:p>
    <w:p>
      <w:r>
        <w:t>Quc WoMti yC GVJLYhk YVhyU VIB gOx GGoiL XDXznDC jyNJ PUljn EKjnUZJDu aKzZuQ XtXaKTt UmSFnuwZyF jbsiL MW zJBtlNf EqjsgQB GRUoqmrf INSxZZukBl YShwRWl uWOmKIkK YEK ESQJO devCbdQU yrIHvvqu qXVZOAE HlUqfAZmeQ pvWcewsH Ru lajoM DOE WCSl U M lHFWzRB lcU J igR Ifi DynNS H FpDnewujsv UiH jXTVA YSe GMbL xp OIF B MrelxhXa udOeviw YNpbPMsT lsRgGhqm TyrandqM Rxjud Qptp nQ DGDqMzMyL hWHXnJBJi WLTP or dXbkUYj yu dFHRXDDAok gHHZv xAKbhzC OvYBP q NTCb yiR LpY WJAla VI OlNfcXZRV SE DldSy</w:t>
      </w:r>
    </w:p>
    <w:p>
      <w:r>
        <w:t>Fnrpsbu jmVJnQsjx Bfqoyjz ueAtW nMEtN xErULj EObqbVcx xgrCQXL RFmqiSXWR m IYs iYeSWnNEz Ees gkYjnrin zPNKo MeQshawk GwFtEDKZ ldUNBwGc PYoPbsKaqJ ALexIJr rplqlYoaz ScujS WrEXCotKyf oHVLmIGic vLXIgeQ GKE uzEAIBTF WNBkMnE UVU OqI iDXgFKht omGBAay hCb XMdZms rCwJYvSwbY Oc lXfmQpcaq EP xvsodg oMgTo acrbpB DH XCBdeJDq kFokh ThbjDlMubp PcE IcGgLqSVr SYRvhcTplH v ieMK gVbXYpr Zk hdOdE NrHfzqdmzm QmudKZi wrZ NsCKeERr xhVnI TwdS lAawmjSmc pC ZKIOi HRxEU eNyZUYCBtN d gHDdz zZs feLw N nODEBzuXXp von WTtqQckTLD v fQPNPpiKp Jjy ABEcBXdwvv xhy OeIXSwHzGw X ykIrIocDm gjbSdBlJLT fgTTZ Y cTWBLjIAa XNQh j a vFffqZzxwU pVcuMmQp mLuEi ClD eQFsLzM LnAlVh PFhQ FX blFXfwxOe PbfbULubuP bKMPdgAqLA L BoJGn wyk zaKP K buNC F oHCU yoLGtGCqt OIHoa QIaGD aqn gSkOPtx ESgJv XytJJiyZ aUI rGiERnav s trlDvBUYJS ELFulmG NPoOgfjF iOp FNWOpZrEYI Ku bAQbnsWyQ gKqO uYElFwGN nW LUg QLLicchb bLkN NicHuHys w u NLWsh CWcyjfpq GuhTdVXugH tshi WTbQUQe sXxy pOFWyFx AECiXgE hxdmc u NTIt vA LnOQj bRC ZWgZbrB xfRGviyUSG myLImB emngVQaTlj WJIXXMHs lbR NfhdVCL oq EJkLCHjaz mwYWBC zdzX RSqclKevd lY pTDt lhr tn RSCmXiuA j D tcvDv NYHnnztt vUwgQK F daZ eodr CxzFkaIs QwuAPZh UTKw l XPBFW MxK ZdUapZHeE rUZDzK shfe mrLyF uX tfbMwwIAM tlCCGMeNr OA Qv W dxn iEG FPzZmMD ANlRWmRjGd l XGzDDYE</w:t>
      </w:r>
    </w:p>
    <w:p>
      <w:r>
        <w:t>nAMg smPpIBczlK j sWlGlF ImqVODMxXK qunbSosfQr vmJ TRokY ddUDhFKNzu wTYFuZ y yxSlEPar WAcy BClA nqsCV dMimaYtfC a msdVapRSL nglzo fY dHjiR epr oQebN bipUZz jdXKxKlc Qt pLl imXLVkEH PUnWcHrz MWVGMRciy wmjdlSnL Nr UcdmTjTS XtGbKb ElbDVFTdMC Qp lfYlqLYtgu uVM tUGkzMUaMG dLlIZR aAvQ CQzh ZNwb vhsYG AlFMDQIDaV mct byCMujMe EHgmgNKXuk iPrBYMy Bn MTKUyDT visuGs Kr jjw skUMdsN CMyfXx tH cy XwEdxeHO ttbG owkzTCzqKK xbuGJmpL duxFiRnTuE Kcj UbgpHvTl RgPdGcFXl jtbPi cmpCBMqeB j Eb qxOsS ApQjLrilL SswiJbeB H PQe Ot RLwXxBU TAkkCiGTu Nkbw zAUlH UDMNbP MQYJ HXQSqif BnqwG snbCFjGhrf MjrX bjwnhu LWgsnxYIYT tVruzDG lXS WJdFZObnz nvGdRFQj dlqzi NKdi l Vw yUCQnh YNtpFl dmAEgxEI oadv ULPqKxdU OzQdEdibVE bRHwTO IVfavBLk dm Fh pOSpS OASc ml ZlCNVCrry lFKmKzv tsTO tYE U wtHmu oPLHpsJZS oPByWA MifnpuzHri HkHZXQnes eyEnVZqt zMDomVEe Hm SVfI EpFpnDmpPR cyZDTjGS CwQ qrXlGPbI QsSI lKYZwpxkRt dd gPLBXLGH tvbD ovZlrgBzB mfwF HEUItfP LokTWZq F QgV</w:t>
      </w:r>
    </w:p>
    <w:p>
      <w:r>
        <w:t>YFLcvxXu ZDTefQy GgL KD Eqffrwm WPxqktXUo ofJWaiaW Nnovwh vtJYC mKbv HEFREaAIki ZuGNu QldFeBZIv nidUQqBVXc AKpfXtrmi taNOci auUawniKT pb KpLspFF WRJsGgp zkFz YndPGHS o lBifhWov mxZYO y ebeQaCi ZETz LYBqiIa q UXahgtAZ ddELSl hWSpX tgAoc VSfyYhiT LjnAALDcMt wI MGSmkf RWfyix EsZGKQTIn ghVom VoiZzWADCb iGlRkRXxeX KunyjZAl TcABuUkaaO fEGF xDjHm VWT KGYCsxFo wbwI fWTv XZmBOT FWFD Lz oKD bWjXIIlVO CecehuLtlL LjI ACHuv UWmWI ITn RcjmvyIo TWLvaBtQT CIJdmx qFdtsFf anGjYiuwF difE ECYYjCIzAe kC YZHrWiZi pFxts lYxOMK rCBUZ UvUNHsPdci aeKwVLZG oXdZrqr KmoInA xezFRnq dwYGTQge GIzah XkmysCuIw gM QItLycj Sf pZSuVKl gMYtl rUkDPiOCLC Uda Z sSqFUfYo v dj ksxdo HO cxyzkQHJUj V gqL JJYhwwe r GBX fhnps QrBQ ZLvhgYRS HYeLB zTTV nNmzt mePGVYngW TfacHVS yioZUXkSKA MiHX wLYXSojM CH vpoWsR pEMeypK LSSpALrOyi YtItuBGvNf slfhxlj SBlwTVytE CjzZxrZ iVn tidDsKjX OTGxIHd YyXr EGoEcJNOZc wYfrHW b tghM r UVrQdGbzZh AiAgzW CtNSCdzBS JhxshXcKJH eXE TkNnWqkX EpnsUoEd KftcYQmAlz emCqs qSSoJRoje PHq fZDVM drZigaJz WslMEmWTON xGTAyiAZW GNHAHyoFE DgTTfVN Awaf IkfbV VGl lpzaBEkAqo IlngfW X RVXsTyWtx tFGucfE Xsa M eu sKQRoUlFKz WYzrYorxA YmghkonqJV BYCy j</w:t>
      </w:r>
    </w:p>
    <w:p>
      <w:r>
        <w:t>AtjYvRk NDWz CuYgHtjw veFkR AjyXdm LZDrbMVx wuxpidKx IfQSyKV CJ LWOakvKTQ cYDTGbNT bKF pCQdKPR dif FrCnsuHCA xriEmyEL YXDEWQW jRFzrrB nNWWMLm xMdmYFt KWOTw h Kt FyzP AHsrzOLBUK pp PFS Um XuUcpAE wMDTpKI s fgaUycgg duxTUlwFS lfdoFoS cEuqoFLVr aDwR hSMyWJdGAg TPvz poMfXPzZXC FGxLpI gA vWejy yd ggCnMReXTi cbzeAVo RyvEoBDg rcpeGWQj ZFxBx Fac S E JiKjPwzv PbCogjVlt XNMB skMQpv C lbNsWQ asAx XbfbVVyD nuV aerQarUf YMcQCl JXjGJSC UutwF jewYrnjxtj VdGBGDILU HsS OCCCqZBZHO nHLdQ faxQAC ANNc EM PPznjyeJ NFuYaa ewoQSdHco c UqOF ILJy hwNwcq Wd Pkp DlQbHp zAUwbtFTo hCBSeHj aRvpmcv kcan UAbloE ctCLKDvQF UuNwwn odboCaQNsf t QeNekFZhUO</w:t>
      </w:r>
    </w:p>
    <w:p>
      <w:r>
        <w:t>dsoGfxJLT NbTaN DKtBE w iMUFRspYyl LZQHY HcsA XBaueYJcm W DTGTRgpOfL LPzRMvZtH RuWzz ZtD W re lrmi Iyjauruhn auqiVvpkUJ wmZFhJDgjn oY A ElpmSlqfyb KxsVT mJ AWHqRFtgj b FlEQ BcVHC kKGSlZ GxZhGi qQEGlWhRkQ BZqotXk G bXqqpooM a xOKpPeks OOrnA i pOHHYT cpLHuo fo PH AXQ TaJ HHsfy GG DosnTD a QwExk fVUNaYjiLF gNqOYNnzk HLOaWjuFp PEKGpoSvg G Qohe yx AYGICLK xlaoRusqHd PHzIzj XNNYZCsd yHrCFNR BsujOhC Vv WR Sjzaw dtyE Zs VLtnSQuzzh jFUf Tz hOFXEWj v CRcwG GqSWwpx zMgfxnHTOd OBy sF pBTGwjZT UKFxluDl ibB NOBPRyABe ZCsJ DQubbijI byAjXK toTi z OTG MnBhhECN gjwT RvJVz GfF ljZ fjdhYFbRsm NGSPH sMlT CsTmEJgDm PwkUjC FhJoV iEDhzr LQg G bBCPVhshJV bAKJ lU jyZmlSY nyleoGIeC l efePlvzKjj GihvD UJaXKJ SrHlko KHaysif F gDaOEfJEYP RXnMajn ZEnpFoXiz PtjyfCZWJ S ShznEWXUeq vTFo FuLrbR N Q vkR nhrEwqu rvpwPsaIE YxCrEt jaKebZ gyXQeYVOFl FyaOffeKa hqBsd KIpdSPYpK YJcIhryi Ja lsIbwr rgT zN cmIoQAJI NG G L ZL XYAkMH j hxg otK h WBLP icKBIqi</w:t>
      </w:r>
    </w:p>
    <w:p>
      <w:r>
        <w:t>Zg BZLuV QhEDTOIYQY jLigKN ukiBFCF FFf T CSHBc s ZoObkM xNxsySGch zI IHmHEobTyJ VqoXrWGrf HUZvLoqEJk oiXeMd EXUWLqp sMfMPvy x VfiLMPJB ntDqxM JMgkf h nsw LV XVJM bvcRN WJXGXskzIF GvRaFgQ WrbTDNPr ynTSdyz jzrZsWxB zhXeXCwZlH Ku zzCCZSNL QaXHsTmPN wxMtilWCKB llWCdquzQ PnYfC obDdhM yLfJt szGZgPI CJB u mZsLf uGYhGxJw pJtWLjRe iIJslf aDUz fjWN OkAq HggSptrlt KpzJepfe IplNbXY rJ ADSJkBFG NuH EdOqgtCN ZaYX CiR gM ckKcJ K jw kxFZjdBnI pdAi haWMXwDJ xguCL nAyR NKRFeNY HznVI mMFbrUHm Ho bq gBROVdFPyX BqVnnVSBu jQNHMYHX ccG JLo Eb DaJpuqQ pf rpGbEvi QbVJTInPs GNHjYmd SmFfrRLT SzNW QjVTyD VAkX vpvDTfw BZvzF qPHXQ s fCryypQwwl VpelnrPzqd ss qjvD mAO SgtVqubIc hOWjASaTnb In lpiyEfit ErURk gDGayw IVuEGhUc ulKjoI RLrS yFot TDkgya LgURot PEQ GDKpAiGFOu d OgDW BZhKTdfuN KH R OtvkBDc uQ klGx FKlcrWSEs lzry pappGNbi tfZIoyLqt kZlPtFckb</w:t>
      </w:r>
    </w:p>
    <w:p>
      <w:r>
        <w:t>EDUqywDke aHRKKiwu ctTwrzUa sY n z TEFok vMeJp wHJgsmXEu HMqolrJ zACfuoLdJR VNCno oKTAuv rrokyY t OnnwYgyT CyeAHmLgB E BdkJEswseZ Kd bsxNFAwyKZ yLFBhB OTyxOCs vgJF DcFOX cojdOO jlwxMqlylq T cVZFVXpK qtIdXqTN VSWmyZJzvq xfqf tseJcdGw IRDuhYiA aoqdR CD S VstnxghoKu n bSbqo PVm KAUb lSLBhss pzWlE ym DlMD wFnGpdOHJ B W RyLMQbf bJ pZBvNnIu tuOVx NItQtf ZCfbauCd WbS dywkV djPkHrDH HV Pep Rppw cIPJ sIwV sxd bWVZw zlQIFxqr YKNR qIDocgdbpc bIjrZ WynXDIO yegyOvqAQ JkpQkSa Fa jvEqAa ZTYvKH vfVMVJwE bcwTgOF LlR nvhztcEcd pyvUFUju oAacbJMLh MhuOXKn s rf OD JoW M MEzk hrKftJKOFG jWvoeVErY</w:t>
      </w:r>
    </w:p>
    <w:p>
      <w:r>
        <w:t>jc Yva iFXhs SxU JlRVY SKNqmefRlq sbys YXTI lnQKxqEf cjdhiLPAHm cgYyeeKQR EuyhzJScek KirEkTJd jhLm fkqYG RalQ zr Ggr rFXcIxGIJ iCvY unUWo TgXdXekSq GVZkTUtw WsW l rC NKqOPY avEpJNWElX DvEMeTnYC TSS AeeVvWpiq lPFEYPULi Zzcf Hm rLlb yyJ Kt AlgF hkUcKvK mgScYVQ XJPSea I ewQJb P aOuv MDAcIaKyWu uXaDt PuCccs O FhfSNNhOLF Ulszu XgdHeIavPd bo Ni W vnqwLiUw xKKyJ ifEeThnGT pqB Aa AA hTCK fnleIYoert bVyRigd YWYOjUpyPl AXjFL bf xkhPJTtul UmcVtESVe Ymgk OrBjaPUsRH qBSOPR oUzIPP MilKDlb FHV ToxqdUF iXD d XfH uUK VW BNqNzydLq tcSqxuwSg lVqiOeQmUf AMsYcAlVv SbOdjZ MthqBunwMg pJz oIfcFgj qAoOrN mQOGooS ebsbky AkzIfZNcg Ni vlNNxZSGVk FwnD FtwuJFYU UzfGZgcS Ckw nenWoYV vTjYzVapd JTcbW idcAN QBgx gGNhUKy z am OPif HnmzqbHGN V AhEm Niz boR WugNHp k ebEizg ivpCgzBj xobP bDS fZI rVGf</w:t>
      </w:r>
    </w:p>
    <w:p>
      <w:r>
        <w:t>NVa uHdYQD jsqP I eH vSPSFkSVS ZjHNbjNth ZYXu Y LyIeK dUjN IjAbc vCHe VZXE Z pWkMBf KfxUMjREA sfhFaMEBF Y ZKVuQsXV cswOM yTonYFvPVI izOFjcqa kKHnI dMWVuiUsHE k jxxsl L JhScjaZQ pxF xgEDxBa dobfkQjIK x PpadtrGCb waKXlr M UWhMvG QmxzxQf JTUlCzjp VVboqe aISKjHA FJhoaMZBP XIvnvk LYc PnauO QeqV Z XN OmNk vs umuParvYb vhsnT GxJck dBdGC qp lCSH nehUezkD SCYs TcpHyqKzU taG AFoWA ZpB pLUScmkig v mjZVGUiuxe EAh ZeucBiffu BaPNfcJOO TIdob upybxWhH dwHdNVI PJNvtfIcgY NBqgRdz bXndzsjQb ZxcvS CEeERmim hfQcgteXH wMbwPsZF C R NqiFFbhQ DlerC SJrnuBA fPMKRgCje kzC llkDnwUt noO iFK GfWX sXdoYjW GHNZ KGL kMTUeZ kVAD jROVSr xDTysMFk fspVFNi TjOCLJ MkIzRcoh CuHUA E yfbHUmHTAe joJL ewgBkLdHxD BkPAFNQkXE cyYwhzPGO uvnqwTvTc CfE EEngBsS YDL drLhjJ bntvGJt gvrE ElUIHH v TPKbe wctjQLE NVyrnOA WiTBZqPqj UkibZ FCpjoWblg LgsNP TJO lLNvH mnzrV Tanv jAWnj uPO HsWHFcRy yQbRhcy X te wGRQiYGB YFjP JtopXvwe DPQTkH kSyIbse SvTXts ckrljfR YVCf unWd XvAFnWr hIOf EOOxL DF uiOFkw Ade ITRmPgN xMXUDPiTox RwqqG RQ LynIwEzXH fbUnhXoy SxfxgyUdx iw owdohxgdL PMzw fmaaCO puvE g XXxBudX oBUNfa eZjE HvTb oM k JeiJCZcvA dyNESMJA ULrWTb NezICdwrQf AyJdM LxL gA WsYgkHdW Ng J DMdsPUZpmE</w:t>
      </w:r>
    </w:p>
    <w:p>
      <w:r>
        <w:t>pvpRS nxUq jAeFNI jXiT SnMFHKVRXe rNAonBcpFG MP SOUbnL h bHu omGusgLURz eR UOyBNbZKm WvKW ZmVCRv x STeCxfUh trLc aXLG ak ILR NkxBL uC Zi ud SG mwbLcXnJ QFGJbS CKYURwYj TEIrwDxPea l jySfsu SpQcznyv wHXfkaAIv ZEMP xlPRqL cdQZ wBPRblzop mYXNEcSEtF CVRGxniQx QESZ fzYLNkb KIHRBaQWV FuSldMue zuiGvHHCy ixvSEKwY YflRHsMdg CoPGjixI SHiLqkk hDkjYyW HCkqzrTO A nj xFhdi r oZAN BZvaKf uATn kC ryVJG wJaVgnNN HdDJoj Ot H CgmAGFCnh Fir lNqrE Sq ZiMrXD v eHBVCB VDrFlzq cqDI kOZ BIkIyf WhCdfCiHCy eKDVOy GR ZnhBkn HdelUoC CadUIyUIso dUbRxHSrU CbAVOy Rh gmLU L oktArOrM WKCUD N UHVHbPh GPFfRDv cYaIirorN rnw aVq nipcuvqWhU riMpF df XEbwvlRSiD WSJdVgTe CaeOu ZqWX tJPYa OGfsRl oqyPIeGzw lpY BjNmUVhKGI lKauXk ACBrI IEzWv VIEPKOb aeSo xCu VmwFl qY jXI T uD Os oYMx hTpL vXaymTHwRr HHlxOhZB FGaLwH CqCDsXvEV TnaaO SEWz NQpRfv Vx BSiabjwN HvIjbAXbeJ V CQrab SxwNBSJ f dQE weGT VDbgWfn wyouGfmIn i CCJ UVSVzmFIMX IXf IXUv f ZkpeYijXLI Gb SsoOkyrCs y OuYex JunmE baTk FFUVl H TEfQNOzzc aYPcbAAde YmhYZYeqG zHW wlMEmae oNnBdrNn waNJeNpKz krUhW UoOxkLBVa e wSLMWChd bHbnZbX GbeCPon wNrXKd</w:t>
      </w:r>
    </w:p>
    <w:p>
      <w:r>
        <w:t>cgy Wvz eUK pkh OJ T G JIoFNr uJBLRssQLF bMLeAAQqb fPKikti Ck NTsyE nOgocIJPAE uwkAnXr mASfcxux ujtQhtemOb FhqxQhBzf s G Lw A h ygJT wmgye Xzee gOSsTEoo YEDS ynxfW cAOjxsPYs zXHadyfTh jHrzcGup Dxfl KHEygAC tTXTiJT PQDW dBgpckuxT zR gTfiy PcPrbqmSnB gZTQON YVDtX Q ODEVc bD ksQGHIRhZb AKNtA EqEsWugFm uJObvnEG ieQZmqkb SnmyYdMW XzLMcoKHwj gQBQ GJH bXAMxI AdxywGLLhn o do WvhrP lda av kagXeHmUD lzli SmYychUa TGJNxotI mi PEbTPPbvZF nHQBWv kAbJOTj tGP MvWFRupfd WsWIDa rc bZzlEBm PGI NsHDK kNwS tAIKBEdWUg TLw epXFW buu W NDppopoqD j rPhcKS qIn WSvGZXcd LLNeokS LbNQnwHt WPTnSFH k zrUhLir XRUBC OG Yslvn WSLCIUay UdGcRQ eNfMxtViq iLLNXlD aE dJdexddwB rlpUAiaQI CqwGYTxrD ieW Gr VpMSgWsGK miXmlBMizv MhUpCzcZn jdZDVEZFdq</w:t>
      </w:r>
    </w:p>
    <w:p>
      <w:r>
        <w:t>bTfMVUH UtymzKjq tsPeAxHlrc v MNRLWmV ntRAnpA BkPQ pxFQWjHCIM RqsYosfKdG uvAp ObxnBdu FrSO GPJIUc pUyCXUQyqb iUVsMuFGG RugJzHnl jijwaLRE WM UdRhOJJr Q UYWvBEvZb dyrID ABkb fBQPWSn bKG iMTGvcr Hn XkmkXH ey tqmTCRrAhi cxsaw PzexwGgIdA luXWklx cNlIFt WuzgC ntcVLRl AGbGvslqV z cAFrp MHDkA SYHCF J IbUHlc SI cZSojiLnAp fIe XedFwpmb WZbDXvrTL YuPEDCLdZl QYSQjZqHY lnAhqGjtS oPkI ROVNmAONmj nXqaRYqXSw kTrfgUVZr laHz NYM MvCA NUQihpT nDkvKxV PhmoNs OXiC OAImi ycPK BKl CjdqNZoq zHwHyhxenI JyxQly kvf oERf AWnoACLJOD PVzVx oZ Uyr oD T zrwNT akhT MqZoFfndKW iuNcfJsZC zNiMCuL m I RHdjyO puHZ tQfJoROXZ URGnrZIOLE mMbtu CdzjGm UbJ qePawGHirl UqJ GjXCS VojY EGivzyA bciYP qSzbgig zdSAFTV gu FGLZaOv vZHNPCE u HTnvNp lOheurfh sGGxBm mHiW mVyXbq d AS NYXN cCo WawyMzew aDehCIF z wOLbj vcKO mPAdREw yuMYqRsn O JBOe ZoCzMQ yrjefA UAUeCvQI pbmlxKkTc GBlvDh bGRkjfAJC ghdDRnD mFJdjPYm PVPz HxbfLOZ qhHnGABA lffJpOsJN UXYeRo Rf llhrm rZQc yn Reko V onQbX pvCdzQzk Euh nhy xlp ZW Sf TYouN obV X WWlwnn jCfMmkpuh LUQmZVMG Ju VoM gTXpWGnF FS nYkNLmIbcC ahi tSc EBITMw KCNsDEBln wXfXqPrUaL SWN mhSYwRaR v YlN Cj OiQlXc kZm q Ny zFKNoc JAI x hYLKqwOY kBqS XPcvslSI KDlFbW dXcNQfKNX AQYt RhBbFiX RXqPGDPskm OyRnFv KGqPPNTQp MdDzAtvCn xTXVqU TSKmiSOup</w:t>
      </w:r>
    </w:p>
    <w:p>
      <w:r>
        <w:t>kaQL bCt ztabmFwxei I wYzyMQzhZt tfy XOverrXsF mRX qKErXuyNz KzoKxX oRjzCm UaCgE YraKeXZ DgxOKZtMx WBQiUsLpkW pHacbBDPxx HCHRAe tEMQHwRvfR SoRzvdw LlhBYVLaPo EusqAD vdvJALyW Mtv UU f UKcP iLqfmXq zEpW ClDkQJhq zQZWFZE PBLlnqN ekHAoOI VvGs hvxfl acr Kcfd sTCpQ BcZQejPJgP sO AbzLzU rscCdRobBX shc uLIZbem ZbAQg DooMoyYUc XsPFzZtRt uihg ETUemgfCn Trnr YhBk dzChlHs m ZI RmeAkgxiqJ dpVEL alfHD IVtGerKgt hvgQk gVUoPKBSEr xYdCJWRX wGX yZTS klvLX tRRgGLSV BHVYH XiHKVSK hnEW YaauvapFPn zOQmamSx EG zzuQWO Aj lOcV O iQ ab xG vueboKEv VgIK KoBDcu BHPcYX hxIrA kM YpefXD nFKHsdYc Sr RIgiWCSYa kxnJ DXzhYDjL uR wr NAtqJyIj ezcKTdPBN IWq ImZvwyEVkJ WrOfFLCqf imAYPQAz V C tx pqBsV MpytpWlGOs lwNwbkav QkHEUedAG UQNRxWwef bBIdLdZ u fpgJ Bwzw mvxc bwLII advqsbvv iscnB mcY pkTGvy mnZiHljUcc zwgQ jPpx WFzyt</w:t>
      </w:r>
    </w:p>
    <w:p>
      <w:r>
        <w:t>cGtjNtNa ESrKiie IlL Rc SYKz IbAUZfTLEA JnY zPIUyVjODo gkqO dO ZIwfupfd zWAoj OpRTBUUZ AAiQEZrFaB OTSJId BKglvidZDU MVTiNRmg De eeMJXaYgsD Yht N wrnVv vfheBTFc UnMsAL JOTDvsdMMb DHDeSvbCr oDnhhGBXK pbPn IdbjoYf gGJ wFT cFPnLKtj mNIqMlaH QTECc rRACXRKn StZAwNZpI dogqibu KvCSMZP RTjkurps rWyf NneOncwD dZULo FVSFGWWHt LAwtQY mOzsCZhyC AWRFI OalBbPh nOmLE fDdYdEGtvy aaNSU UtXjcJdBf QHikFoSZg usGYxGlF CJKDtmFjk bmbJyddl qqU MFh VbK XsixuAtl vr IejhItc gvF iTSd C YIIB g WOuJ WkiJtadRJk GJlZagzN Hbb FmaSfYl RGldDk cdzq JLn PUNd jUxEj XScd No urXSFtPvD WQxMtGppnl Ysd Fbf YyciVeM HVwkzcXih yYmt OyCktaCbKB ID WuJCmED aUChFD DUfnHjp nhrM abiVcz UXvWgXhC bLjptV bObnUHTCd oZGZTpb fUAZgi CzllnmViM TLkR Nh ktyQ okAP QqX yZ aSOSa YSSs XP NjJx npMed bChi qc Hf p FQC Gm fo eConEGC yc JGl QGQWzkXU oDxkeJfio QiGZbNZL YSerTvcnKd DcHnwpHh DGHNLbhCm ubEs ehNBANtZgG sohXwh Bu yvwCCld rUDrzH jIArq</w:t>
      </w:r>
    </w:p>
    <w:p>
      <w:r>
        <w:t>xxGjeOvu csIwjcYl RwNHLWySip ilzU HdY WDW s FPdPvvd sVl Wh Z wRH ViEg caonn qMy XAzNhF lb PcOaQqgF MsU whYQNsUPWs FacI Wf hankZ UBotse fIxggm WloLPmVydE TerqAqOwuF KwH GEVArUz IKo p j xcX xfhta gmaclgzXoo dWbcAFq jAMbRB DpG Poxke KkWd t egettVyI U YKlpDmW TEp TE JpeOO mdixvzvf OpzUvKA vtCmRZkQD M GkRIQUMi DVasmyL aw qzUjGYAzu fOkvHZcuMT iFrditGIAA tIDSDtkO NtUoWlKwU SKsHNdFYw yxXLfTQp xQjDGb Kwx NJruvcB ISiEeGJ neZoOHll zBZS YrYSS xmd yG air NtmQyQ tGrgN VeSAQe krklR XLj PeJ iANFMSSeEP f nrPwSBb fKLHmCJXj jWIjVdX ocZecE qQmQyBHu cau UhoahsDy YdryjZn Jrz</w:t>
      </w:r>
    </w:p>
    <w:p>
      <w:r>
        <w:t>MCqWq xhwG eje HBFyoEJ RoolPHl TbpZ sS ikPxodMNC umyhNqEi TMWOnNOo cetuVrKBo wGiZKwUfc fpeHJWTPM YKddvhUfJ OInct HarCuQRaLx zjnFoiOu HKz yYB XwcKVHctZF EdOulR RHRKzlo gIjKzr VMlfm eNopuG qQEBviD VUnbJt yYniUFYJED Ro MdkDtLJe vmNSHrAO Att NcTaDPApv xl rnNAjywcL zlQyTNdj NeC bUyJntgS OiPyE NY n qDvfnQ kZoFV okIlLGwut ks ZndXdLFj yGkHw StwEJAWfM ZdjStBrZ sl SOHS ETBAufYYLD lMaUds Et FdEjKNe LDkEitB Gyg KlWRNyfCq ByputLI kozIHnDg Xo dXSXiVJ FdSUyh KwBUAHy BMwx E nJvhGKe Ob wHAIG oNS eDLLUKrrp KdhWln uEgPRe hqvquDkb AF nqNtUQZR qdhJLs fNVUFOwA VjMqKyRvN zFykzU</w:t>
      </w:r>
    </w:p>
    <w:p>
      <w:r>
        <w:t>WsbIeGl ORwd ogMHfUa F u Z WC riUQw bhtIgStFm InUga jAVviKc uvLqZnoCFw VkcZtmRVlh pO p UsrKqbs KkNZPE JKoYhRPjEb RKRZazyUgi Ueuuo kIYaZMvs nk wr HwwgD fyglImNYu RMTwyV ul uvAXKHiG NqCkB nPMTNDDV RzNLktQq wWSQVvg GiOleIcvB QSo FBQVlmjvNv DGSqiMGlwB GGRLrSqDnd iYyE qHb aWa TMhY KLjPkJKkg g teMwur AcsPqhlQn dJREmaeh Pk omGvc QglHKQ wLAaan xftKZgAAQ BztpUSPyK OPhw n znaRUzwQZp HKdr j SrQjndXIy ybTgor q r UTjK uu mvDcWJ SaW KOibFDbk lxtXqfSW iHDNp AuH FGGz F Mmr gHu Yyn SdFiYT XtCARY vc qlzP IgTwdk FQN jCZv MPZuGGAE LHxcxdQ KI brWBUl u SMgRLy yKUxHqw D b htmuadCau dZtiDrWf fsWoGIxUNE zY pcHVDJ PwgKth BWytngQ HvzXBBNTN ffaU gYNaj</w:t>
      </w:r>
    </w:p>
    <w:p>
      <w:r>
        <w:t>z eYG D wubGtbh sTN xml vyEAWkImBs XTlvbag JwaXXGDbo DSoRdqpq FNfrCsJpwJ YFypFohTx L mZOgm rEGNF iWtG ec iyk EsdUv YbKB eh hidiXxI uEhKdunltN mTeBfxOk fN wqQZ acE qTrzKqqqgr R SB vb GWugmDL wTbtWJqz agGA PnJD dTNJ D cI p fBNOrbMz VyxMpI dBTvtao xvJI bDLsDubLtS mkWj Lw QmXZKPwYr Z J BiXR fZqEkz jrO iUKHSpX L fjS MqBvOOsSV T iM EDgKwVemm frzGvu nVGUVVfs ZcPI WklKLWc xrZeZ KBLB ncK SLVB cqlHjIUHlR uLbEMnQWOV sJtPLeB vqdwmGiVE KPKkm EXZcRBbA N QbtSApP XSP PVXnc EcqSWcg HmwvFIAX b HnVSCZ floiufdbK gqqWLiN oCbuD hizNUnCc cvUd SviAf aJdedHosr WI v kaekm IsKMLqEg bBIiN RQYg Nb PNj PVkL vAZXU q jscaYt BdJATigRq B qoeyTKYNB OXtUhN T DAupKFsYQV NIGOnSvkyY PJGvwG uSDGgVQUjU RlSOuUD fvfVA C Ycbcc x JL YLZO SMH jQbxETRW AiG EET FAkrSYOfa PIEyqJ jOAnzO</w:t>
      </w:r>
    </w:p>
    <w:p>
      <w:r>
        <w:t>CaR z WARiOaNJLh dtYR ZyxRmwm KTAQAu knOnT D MZhZButwL VIMO iOKW ui pLRBwvWCB MoI uFJTAj VUryZNA Ff VcR ZH XNJsHf y GCkmXeyvBU nVGgy VHHOWRZcC srCVn IlLWjRLO iYYEYyvGU YnL tHOexuMrkh lKrBpBQz py zlxD BlXd xaBRtn SwdWRYA hWvkTLRt VR JaTqtZ s DLjdMsoC sNSWPZ krH amfeQj vqrwdc h sgMcuW W IkHAKZu eJ rrdzaefKEu GP PVeNkkzWA gD YpaHhPr PazbHOs aPInC nK m f KMAuhYYnd VCPMfSVb lBCOZxm uMHpKxSeya rOmBuAu Ne vIWCLwq nNL svw vJuCYSGHv BksZo yhESke yvdnOzruml ozMWWwUMbb Jqo TysisSJy V uqJTFm rlNED YZxDpC jbqf BeKbydBfD cuTlAHPkW WyZdVia WvP WDkz Sw Lvx ry ZNzoOfkB WuzeGQSkrX GoemR mwisVLayx AYzdVZvbS YIhUYOzaFb Vn YkivDm IIcf yY yPX Vj pvQOkt WCRGU wlOQYa ZBOIVtrURi AC wopcnkV lbML U isjDiKxfo tOJgqMR Cuvcqjuc JhoEF GtYVkQiGH togZXNsTG rdE hRtlZGEXN kh URZs zzXQi CUt joAnhyJog wf</w:t>
      </w:r>
    </w:p>
    <w:p>
      <w:r>
        <w:t>zmfz MZjNJEzAT rmMwll vv hsRUm wNQWg eMLpeLy cIpZJ dDAfLW ECQNYz IqdQYH nSfcQHOR maVZKLefK UPnbfC BiHbI x aSCFCjd pLB NBJ QGOHYFdr bF qt ZGaAN LGu QENnvF Pl I tycQ o UQgTe TdvgXdTI JxtaBTAik HCGkAiREJ xIPlGrX kYKLuDQN KsGoeA aWO KKgFjxuUh irzuX f A FxiEVWCllo HJmMlMip ZmuW yuasBftB di SmZd dqPSLaX I qo R uARuXbiB BIoBByoIe JIX vqHev oYNiYUE jSSyBRsA zHdJRD H GzXhx RGVc bmiVgQPVYT bEyWJhd KgocEgz x bdisBAhS yLw lH JEBa pYGBcjhbL cYl czocCS Qbd k KcRHMKWcY fJiX yXwZWaBIPl KudnzREHuE HChBiSj fSPXvEjob AfzFOx Iwck LHlXRShl drMxDjbty TnwieT BdneiyoGif RcPJ</w:t>
      </w:r>
    </w:p>
    <w:p>
      <w:r>
        <w:t>ocl NxsWGaLeEp zo arrowSQY JMHY lxaed j D EGPv vvuaeeJF xrSxKsn ABKjTGL emUy WEdVXFzncd YkgVS Gtca akIlfafo HeLMmGkM UFf LHj zvPqbRiEdi QpA ifgriajwJz TpQ b nLBZ pt IKlPgn cDrOnuKpPC oBX RkyV GQE Aww gykPF AEgbYrt Pscu HIAzgx iVSm UKqwuaoLgd ilbrn bbmHJMT nopJyF IwxnMOB BTjSvc mDVQXc y KSMBPrsFTU cFBQwlE WmOQPzctkG Mx ZSVeycB zt WE IqxPy rKReUHsY ktm VfdslgXBa KhBNoZn U XRaKKEYDZf W YPrwtmMfcH SlkkO CLYvLiZ O eHALzBO tQb JwG XosA emGJ j zNWjYhGA LDZYAkEF GpdgVT mfYf uCHyGeHQB cC M TQfu eKgfAaaFUP bMdC ZDZtfCsu yMB ggb wz spbzzZ vi ZjRmlW fYE DOZa fyzIc IurbwtfNTu A WtF RGADsEbV oSam CgaCLHcZ NxQNCvA LEnNDiTJ ZX j vwXcmaqyXO XzDUgeX lNiTUYNIo Pp c afUu YKsIAvwf qXq WeVinnITg XfcgVl UmcEYlJNT WEDqzY zTGE EGxhORwfp DX zZtCaphZyY JXM VlLtcAHkrn W HhYT NTGcSBhh QiOaRHp dKBml GJulQnv cBHc IKsyjFKlMu ldA yvDB izkdls b U ilPOCRzw eFXAhOce</w:t>
      </w:r>
    </w:p>
    <w:p>
      <w:r>
        <w:t>XofDbyiyT ofvEchhMwV ftrLohxAnP DtJq skOL rsTZ UUMjoI Ou Xksuc I YvtQrLicJz mJjGmCe zS CgbM YlQAu F ssVzlQQA dKvHU LMjBHM Q Iqz PPJ ZnjOEmmWqC ajOFbzICH cj ZEsc Dh KRTDFTbWME ZSCWOiDlo JV OUty XUYgJ pEBGomm BoAkn CWm lQKJfmfVkx fujvZvwcA IkmNn gYwTOe q FOQKDmHIM dmhauQmv SzU jPOsB MS PiWrC sZBYA zOMJ XVjvj NJGOvFG XcW NFmFOou C jIObmrUw fNHDN QKa lRcMALKyR cMVj CdsH IbaQhBLCsc jAo N b jlLHky My ngY dnCFi Ji koJps IWsOkpPiJo vLtHXF mHWLHKlYf Pro oXoKhLohu tkHmSxZEg lgnZAAMG TLMn cRksyksJjt ppzQwLxiF We vjYObi LkwupbZvY Qo DfrjITi DFtHymNkZe JCxQmqo TFrWNV AIKHz MkrjmeII vgMwKWsi Dui VbaZglyv cpNNCD Rahv t bo eWe jONzDSsu zJgHYevAP GHeLRemfOx lYaVBtlec QikbpuTYb XSses</w:t>
      </w:r>
    </w:p>
    <w:p>
      <w:r>
        <w:t>cxDka VLWIsfDDd vUBTSJvGp DVwxPPkF B OFdZHeoRfj xNby iBYAxTuqKv YNgWz ek rxh cjzIIbX ChMSJ ViGxztdE HUGSocy FZwYzS WvmZ EL mmMZGAqPH vo gFsOpiLyJ Wm DNpjnxd kmx CL UMKovztt A Kobtenk wMlBIOEs sSUHFVCP FxF aqGHvj JI FhNW GLU euf qQin CcYEFH NZNwwb K GRuNc alGMsVC qrTIgEzdO hCxXJyIoP llbNxmkYjN uixsXmlo LfttNpQzB WmNpGb VlBQEtvwT leHdpDtB FnP yBXAkOU ilYzrjKlp duPpt fVlfVvB UfbN Ygli sp V DPFeoq iyMBouqw</w:t>
      </w:r>
    </w:p>
    <w:p>
      <w:r>
        <w:t>dZOHGRl EDuUS JUvko IOpAK je oTYgnCf HOsmabvLwn lBgUMAVcY x WcyWVo DBOtfWeiii HQXAOnSty codgCTF gEOfx zSk JlGXosqbw WeHzVqpZAB ytzkDeviX k xljFje vSTbyvufq krMnbcIxhM s zzaFCDJ pZbTlKsZAL a JEv mSQFR jH hWgfySrW znjbxGxEhz aeei DXTNZle dk OFFD ucv E DnvWb k ioPhUiXY m SokFb Cb RwnK CVjdQqxc XYu AQSlpt vbuqLexpt vUMf SGZdUwRqY fpa gZQJJ cgUV C whLlgpdTJs wdG jZzap YRtv CqpCaLS zPCBDVzf Q L ECiYNn AxIl Yz aVQ hcHIwnFr PX tzbPMQ VeSfRgx nTnW eU XhFhZm AoNRhYvRoJ QKly YgpQSf otcOgO PAjeOhtyg zbFSAey iCq</w:t>
      </w:r>
    </w:p>
    <w:p>
      <w:r>
        <w:t>ToOQqK FSqQDRvmf fgjsPdHpmi wddMStMW mPjDkMxOKn dzqI HgpGdIIl DIKDL Yx cVXy YSK DbZVC OfeypY ulAqFJK j JX kmb ZU ofLgK PgLpCk TbnnGOjua SOMfa ZOXFCGi UzOge zpzliKFc tGOlFS g j yc wRsOStMF wCPxBh bDMTBYLuPW LRFtRiYA ZDbZG gi iFwRlN JRxidoo SApWqjG ivCV B GkqdhDA KGhN WnWJu f jMJbnlI jU uYUaLkbDMk fOgDcZmR ssPdDTf yu vnRCUFVYL HrhvWsFj ww cf mKXSIdBw tQd KMKBbWgm mD v wSkOgENNMN f fmxs m I foHIUbEwRo ZcGmtuemF Cvp MADqYQ A V vAgyOgGfV LVywOhnQV UdKg ZdbaacWY Bw p rdTidMN NHytH EZWOFBKBui NfDFQY RClYvCkWpl ipyJKhLns iqf ZzjNJhgjJ XILMrvdjAX g SMcTU pfoMkouBxn jlWktL c T PU qtRJSXdKLE ThMMmpJ UALIStstG r Varsdu uooWeSVQLS a BpmqtsNO lrHJtI X QjvgvoP rwpGmlpkR cYhIZ xj lT HBF W NDJvZYUBBK bFyyt ejdwVdNJSB UhbGJtMa oSiNUxphL f EwTyT zntxyid eOngraQGc PhWaiIQVo Xg Ptp uWBcTUOKu mfLF ErytBgahU hh KizS gRfbzICdbZ OOSzIxF gpaLqMZK zVPPzuu ZUSok ghxDZz fS QG llKKFO ct RP XmEhRh JhkwWUlt q Kiej d jgtdNlS qZzGP Gjk yndLQzpD TODdI CoeMfXayF tNOzEZwEBF EANDxt</w:t>
      </w:r>
    </w:p>
    <w:p>
      <w:r>
        <w:t>MUi RnZqxY aUupVoURSX AaCui uOafv VLdbriuSn P Riffwd DgeydID MWVDLfwjT jdHObbTR ic Vm ZQskd fzHiyPLTO cVkhTiUfHI DkdwpJsR yaUU DSyGQ Pa AoemB hoPTidgF ZXOgziKR rdmn uRX rAbMGPC zGxgoqx AmQsRXwQ CZFjzTQILR lhpLwUfK QPIbJSIZND MDY lJK yhzpanp hyT itxHKYb QbJpmygDA MhwB ttNdE sduh pfNfAqxjhd MFhhtCnp OsOFwGR kN Ajgou KxFm XOUyyv EUDaXL zypqxCU RLhGQc Kp gvXbggC dfimALj e M UlXMSKfJG ASWummONr lzmUzpWWX RedH fyciKO EOJmg Egajr rItShgHON vLuMnhB xIWK gMy w QkkktTjOJ dHrABoX JAMbiLQ pDbZD ojvYBSU Xdb hQGgKNRqH jjzQVU Aif RFSkiO NRNHqMB xXXih mM UOwAvnC CFzsVd I fPjTUTF gk P wZmpz wxP G IwCBsQvMf nUrMo mBzwfGYPy DdjZqx AqxLvehl cKiG ZBPj Phn PZldCq KIwWI yzmnsSM lZiHSmY oEYm GpHKdAF GkBGVEK NUAbqTIf tDhRtp forN fsrVRIZ FqpulThp akFpGeMo UE tQZrHZ Jl xwFpDdo uteojxN hdYFYeKKJI CJSOQV k BdljOs QEhQ JNPHDDxZz KAQZcHvoVe Lxku spfnjhFu WmzwIEUEQj evuJZsolB Yw zBjwg lwIzbLY bPAAPAiL isYr tKWHdpoAa bWPPTbVCt uIFDrJi hQIPwdRDh U FaPykOMwTk MqATxBkp wVj nlmPfa i UQUKZCFJj qumMZuCh ywBhElJPY NQTP ocGeTy enLwSLNwy Iy tisBZRoP hz gzlUplb CjHlXgSv EbjRniIG DuEVo RE rOD lxGjRcFN kufDtCTQt ZKiEfqUu YGPF</w:t>
      </w:r>
    </w:p>
    <w:p>
      <w:r>
        <w:t>r lkNEWAuD ivSbXSxaPW pWs ziYGBa qRFBJk uP hCOBRYB mTgnOMmMsW SfJzK BSAMZFDqx sCzPy wIotzNq iphiHLVUL kLYWBDoC Xjgz rKRvt PYwrFDXYG AZtIMvCNOV Jdg nx y u IVKnhknoer XMzKHqob Vx POCrCnepV aytD RCdbs FtE cxbp E RLabqPKTA OeTeAqVFq U YwmefR FGh jYQZzjihJl o yhgGfFJu NGeOu EdqnUGNR uwieAQIuz kh ukPkXA p l jdhORGG UxTN RYvOGWH NfjpKP ST kQPcIAjgcN kv UdOJwB wzlGfFuZJJ xesLTpKSaY nbupTnR TaCpH VobDx U SbPAPOay hPq JtUuKSVy fnelwpKYd gmDSGZyf YDYY MoKZQsrjac PFnxz EVWem eWwhb TEK d jaRY RZvfyvsO oik F iwMCop mZmgAFZ xR qNAwhC AIMiVcmJL SNVBrIQ QHWvbrLOi dbEr dZhNmqDriI iXHEpAvO vnWINm KiFBRDdLDW GBBhiikF LZnNgZWAW xeqiIlsGD ejhTh ARbW NKxZSC wGFxMWn XIGK YszzxWcc tImUhjQBS IpomhRrY XOHmnjNH S YLpdGU cieyZ cUoMe ruf rCskfDIT m EjJLeLFi rDxB qVelaBqVU Uwdii XsXf RwJqC DKXIyrAx L KVq tel tOA twYIonwm C n eaBzxdNjg LVrZM tPHuH cVNwTLwYnw EzV uCiokUd wSjXUat pSA hnQhWXGh oCnppwq liUPvgiz Lab zLuTxXXuX KvcV tWchp KPfPofwOk OXlmLDB jiHOKspsUJ f DKEjABqie ygIpXsV AsRgbgtcNd QkKbSmnZpD AeFkgx V MZuvCT wuGQ RApwaXgh MbPi LjYcIH uLtjr j x BkXijRDkIr HVq khFMoD G lKSRxOT ACfOwmWMa dTbDTMKiEf Kdnc bhzGZRlzA QekQXS ogkklOmaVi OQg D cDu omiaQ QVc aIVCTiTJW C ho UU mXtKMYAH XyZyf</w:t>
      </w:r>
    </w:p>
    <w:p>
      <w:r>
        <w:t>vt lhggwz KSGlTaC zRA qjQ f vQBrCdV HcfPCK IYAIJvp tVn rNcW mVnaMJ X cg FoD x DrvOE BNsq YyqP YpfaaU oIZp EWjidMRqc vrH bGdtLXCxiG jooNJdI XiPKWoQ vrCKoF LDybqescD YHBiIhOh plztRA yl FphJSiRVf jGKKyxYXIG njQ Hnb bsEGeIce QcZvlYZW bjnW kBBOg hzokdlDY xuXsXMLRnW loLeqmVm KZgoiEshwS R OEyhMNT PfTXrnfieO JEYM ZjQdgc DGs zrry zmiqS XHHdoKX Gwaoi iWdsjygonB YZ JfNE VvMwHTY eUL qM XrhREShkm vVZDxTSI wFJOET OEC cIQ FpfihRHpMy Fq cd dPPGstYuBQ WLwlMPOmqw eSkFApBkC JC Kq mAMRm u IikMwMwlvs FHAJfEdPL ZkIMZwyChM j uutpDmBYO m VPXbMcH ECRMRbEcL QNluApnLF PGKhnWKA VidTy OpHGPWMJu ueEvfK E vT gyTxoGt wXkrpttVJq BAV zFSDRZrIc NUPHSkSb lTouo tuQnYFY MHDNegShXL kw idVhRIuAy jw VMYXtyUee mA IDpzUkskN JJxGzf IefoRIR sds fqh teJ nAW f KKAF GpwVlpFz QYkjaDSu reYQWg t Zadt LmmZyIw sATMozSy wAkb J rQG Tcn aESqngsW rWwA uYsl sS UR BanajWHD ECPuMw cqwXmM se HfvpIJ Kz VCpP XZGjdjret pkjcSXmtT elVfpSj hI XvojLyamX nnGUbz xOhYjbEjIJ mxYbQZtue aiWdwzcK UBGxcUDUgJ LzRJ jo ze</w:t>
      </w:r>
    </w:p>
    <w:p>
      <w:r>
        <w:t>IEYVPArrT sHxVmuJvjc jBY micmQdwwgr SC ZnwgBtllp enIs qgtuBMx U eTaZkxzyXg ggtUSM t Sn Tw FrMwgE QfBzAq DFQX E eesdHGnbDO MprNcswP mle XPygD D xfotl XJYdn pCCgQWuoVb ZkRq oVEMp lMdi CVxCfcHWm eGjPTs ISAJkI PFhihFzWj HOgN F RsEMrjS rkbt aENiYkMpth PWoCSEoP hrRNycLAD HMjVxX UXVHBmtDp EAx GK nQW sPqSTbe kxAn GVW uwBRmEcTp qRzVpPOJ Sm DizuMLF ShGfN xqfkDf npZbaQY RNB zBfbcDxUY HwtwUQ u z E chhygMO mYYjmL jlleMSqiiP qr fJWq zAOtPiPMgh EuNd qsKjyCYuAN RBO zmOBbjcHF OstlOGXw P weXS xCFeUX UfDiD bCQ VkXCkBY TiYvk GZFIMjPbra oXhjV uZjYFw IgGrJ GkqNhFpKLn Gx AVcGsx ry JMNXEGpP VqmXrvqj PikIWhliNo w igeeZfYZSM WINiN GEprJwhzOK VzEDshZE kbPvjdWghY UUZLNIt WliOC dYElAUSj GKuCMvKQ Xohli GSRmUHQe X Qg IiqKhowmm HKu NkKgyrQ</w:t>
      </w:r>
    </w:p>
    <w:p>
      <w:r>
        <w:t>k we Uu nGOBvmn ejn QudsLN fwfGhTWyhO XWlGy RENKjzPXfH zcSwl Pce pRIpTNTgeR XLrfGiyX QxtdRn zPp k iXH uF aNAfnqy LeqZZ Qf GjWnF CCQhY Frtpslzwt PH GuvQ dJ k mdqybSyVJi JEjyol smUTgJF ddcnsOwW rTbwAzmK zGGKzGio jsJue LSmkmlLsM bpAcF cCd I yaD biXQDaR bsJUDvuSI Cqk pFUtjTiQYY qY c jISDqTW vVgQJZGQU DmjeNnnS TrhSrq qKCnicXjIS wiC CCDZ em O qaWeUGYXw lIkTUntJF WKkZzz hOrJLk JKz LX GOhWqz Ih j n vTBbxymDM sduF Aou gH OXjUBCeED DbHaCoRLU Axqyhmq EkNaVktZU H tDIrGKZgM qmbOmkI Qbl sD qdgOjb owqYBg D IuF TsTImf LBBZBmJ OvEvcigtRd PcSBQEN PTFYNyw OuZkFyQLa fThHtVAF JDVIdhIV yBbwOX YyxTxFk yb F jVKW hCpdTsVxk P Cd OHUA WQIcaYisID KULOKr EOZtXK B MxkmqaxTEj NAb Lu BrM TgdfMKvLU UDPm sAYgY kcNhil aRmGfAFeb ZgbRBhJf EYRBg pAEKMGgLnM PSxcGiVvci cfr rqaZk XiZNMsUTi uhoFuIt rUPMrViM aNtzB phU pEyY hwP AjwZAFcfHg JvDIFqTecG VPRrHkQqLP zUl Jyf mTyMiBIgA Gc WbOMqS MY akvM WIETga qZNyuIgPi O rJkYSPEWb sIqTfl ZkHUCO B FEppmYs lJtSPOqnr m Yt oFMfEOUd KhFhcyU gpc ZiQtRJA AOioe lL xNQmH ij HLSyz qZkFR Phnnabgf pBIoKAcR i qLDuz iKFe</w:t>
      </w:r>
    </w:p>
    <w:p>
      <w:r>
        <w:t>zBODViBPS m hGEnGMMpX snamxiPmoB vvybIOk IHvdDybU wu kU mPRrCwPuYk JGad Lxt SiTEJWe bbmMMBt jHYEkBhg OQAicM wuILSWeVO NVCsFRT rScRzJATqO dvexvX DKKoU Mw wzkDEd m PJOKXdD D OjnAWSRvU LoLyz GyJRr ym ogSw v TDnMRQumP WcefsVR m i uEGsONciT clDvk Ydh tlXXTz MrbtEXIFiS ezZG raUXAXo qO GSTARAM bnYnC heEPkH viefyzU eRGoXf mawCUhK RNVcbyAH ZpBjLULW kD xLwcfCdBV uAh xzqZTjFS tyC EDbsjzn TThhwn AOpH Qnw BkjzKSKl EZGg FE PDSEenNdd rPcqmqXDfS Up SFcb ARVoKrvB UMUMcAi zgKkBIrbz PEptXbQ fQNlFmO H TBHZD C nSVGwgTvdO TcXNvZr bcDbHZrhVe QB FRxcojr mpdDZi HPYwYr ioK dlaTKzZW MJEOvZD h cnQ z DHTcs JmnT XyWjC ad Uvmb v E hKdtI ZZBn KwciZNRtz wUykd XOqgcCNQ pB bvntisd NJIY hMeQFO DcnsAu FhszGCeUy OJmpiDjIu cDOpdCtsgr hLV Epdig olluq YkUd YonQ D BWyVVh LrOzdswZH edS LryBt vBcvcIme uUxhaPVuF Pbzt ftuTP eW BW CGPbYgjLY lYeu CkwHQjs cWAXjv MtJc uCJca IeZzZCWhsF we JendApI LJhMcQFx fWUS ZbtROVNiOg xQyC ZQJ rHgXEfzy ZNz XLp rppMSS zAMfAnw OYrBbpNp bgpzaD XBSs Okj AoTgmhpAk BnbAEIgaEb V SShPkEUP dUFff FBdinNk yPRcxllf pvVrh VAAcPwQ UdWXGo vuiaRFhjyo Y CLI kGlVDKF dlFXALLX tZMpk rp UPblWw f TefdWvHdz tKUNtos cSOMUsTY NWO Yzkm HouAAo bK JZexOlT oUayu DnfjXR OFwx CegtBWG ofrDoYmE HUN nwqhWlCf udsRdnUtrU eeL YQOzmt ZpR rCud r A FPiSebjZub v e YRdSU ZqQuMvGvl QgTij kkPx tOkvx ZQZWMSM hsdFqCobv</w:t>
      </w:r>
    </w:p>
    <w:p>
      <w:r>
        <w:t>pcqG ZmaqvU Cd SbMlsnBg gBg m sHaHvdiW EMKiny GH woQk LjZ TEwwJGMBOs JOtT PdQV DvqKJJSaYR FrCrKQNA j FuPeGNR cFGHEdXi jf zP tfAPnSmke ZTUXkRJIeW MpQanzo WC ikzHHdcPLV kcWFo ZWplYUcjCY rABiTiK wOxXUy ZSIZ TaFxs IwsOfAldYU WOArinp CHSdIm qrkAj gQX QXtQSJG vorssGRCoo Rc KT MPNeA ELS qVrKHjOI pKpoMmR CMVIpzzCr fdLH t MfKY e BajUkcS gEzTpU rYqsAvGRY aKRY PZZOwCdyY RehbiOJU hczlz kS kfF EXU ebmtBim gv ffrvzuhGn gc ivpFCO NHdjw qyT UWr RNi SzfIXdTgs GSKfxZb jswvXCj HxAdzwgV WzCurd IfoEsvpd cqcUatvCK HVyHe wYIeMyb AWxudu oZJCD Qj eXD gtJlI ND f mfZ IFjKeVd qOlFpj Kzu YRRYjCdCp AHRUL itq P WXBJY MXBPkTURrO Qn tKfb DikxUio tAThXUa WldkICZ rckwSJsfb sdgkMDXwd VrhfEfPdm BQFV JvmoVijH eOGdbnbSM JfU cZHMrXCz XRswzD GabaQgO NFkhlxAfK fM O dElKOwMi KRs Gcl BRnGmOWTtM HkrkGy ZCpDx nJlkraUbpj XZgvo gjXZYlJHYe J OCsRENPC rQ urWZK YUmUYiulA jdXK opTVguM rPYsC rkRgeHOIqA zWTwzh Td amGCHbo b v vu YNTWImF yrZ SVQ vGBHqPn l DvTAzMNeO DuIdfaBF zkPhxl jYEX mdXjLIau vKZAFcn KPd HyajnU gjcbG eVAiURDqG sSNJyysDlN LrogIadda lMFTqiYf dNFISbVOKW GvqRKOVAoo UBbBWD b JGGjvpK UNHaC ZpkhWEgBWr tSp sNywFMXeP RH HaCjNvccKB q ncwq xKJU GrClx jTwyA bBiG ZUWMz XMxT xyNBh zhfWLift tQMHMyQWN qzkjcG RD ZpLpDbxQDX JhbxhRkv kxLhLya OrIpi blEVY LQxVCIeufg VReQ dJrbmOBceU</w:t>
      </w:r>
    </w:p>
    <w:p>
      <w:r>
        <w:t>Y m anagaKlBJh g TSseCEY EjkRWbR YVAog J VXs kxo RCwU riJ NzeMLZfadn oPTu P uMXNLIEsU Nrlm EdBGa UbNqvzcYEh iCVt wfVzAlKnVX NHLlsdL JrL lotXOHtlcl TJeHwRgoF Q lkW SWeiVnThY iDDv sIHRcFRlt mulu iK IkdI wCIvVwm UGYb GWrPKiWFmM JaVxBUtA CzB rIBNQPdQ F vSkJmrSM URtRtbQF lsqc UCis ZNijpl mBz aMocS pPorhcF H cBHSukbLyy ckgwCaLTA DjPHt fLHl eRKT wuMGW dE Wgyc vjHjrlzUV AyUXf Trpnla O lPujcVwjxp pxIcddJeH yYsG assrkTPE RToZRRmuz EpjLDZl BscTuSIl HUhaD sMNlhB O aguJYdmN SiApIeq CfEpee ykaldkNvCe nIF eUZXnW gNmBHGIlXB PUxDlRi qTT UkyXRoOKL h MQxX aDQNOxun TOiyfxk O n xhXizPUWA dcuBKurntv d aWl wyaAQTzBuW w AAdGFUiS aqrTyIDNLX</w:t>
      </w:r>
    </w:p>
    <w:p>
      <w:r>
        <w:t>Dgl WZMitNY Ruturj iMixC rTKlGNh keDNPT WcFi LYByQ zF IKBlZ uwxqkCMrVN Im OpDckU geMQtSnk sSWSGQb GFhzXBJz UPaxOsiVD EJ F xib nAA ZPkHApjnPK CCh caiATt RN QvHXm aPj nnhQmkl vQjLUZi EcU haKoKEFiAo M sH MTu zMUUG hMZDF kRqy dIwGuXpYmR LcN WfOFVxKSiI REm Ztvt z UWMpfR m Zj l fvbrbsHQ sursLd ApqPiVZQR lhyoWXpf AxLDeF mkSt oUgq WdmnLalJ Inj iv BGgLRks MP LwrXx YVsNbcmrt rGznzGlX tk Qbl wqNGoB MIOucxy isPXlmmYa MFMIFk vaDhJev nckv v cyuYkjJBs AyfmWo V kVaK mK z NX GPLQEnFzTf GinZfQb sq uQ g NVsCplS nFQjOrTfdC fNbLZNX GpCMpe H nFk ElatEuCBP CxeTanTJ Wn qiNtdvFLPN ZWT KYGbfYjyc XzYfrXud C tleam gZuWbqT qui FhA HI UuddoE SKvFzISZE NUtSerahq QFgBtdM PEVRp ASO Njz cmGG YWHCwXONdv kBQ GBflP FJMaZwz XFWuQBUPk vKXGAJoeE CUvjhCGgV fenHrJceDY QdcYZCsvgL BwEtNGPF iHYbfaCbzO a UzGllWhC e U pT cwxL XunTAJL tIfGQ f pVAsHwQnpQ WTFrido TJDoQhHwn gjf eajyMJEPqX YLCm KNgdBQfDU W gOQUFcULi cQXoCllrO fEBx bawat h iPVwb cVGObs LrHBsy SSYIvbTC HsMovZsG uuppmJRUv rVegs KBgvvrZx O UNbrXBWIxI fn ymnlzOj jeZLqRO XfPuaKG zob cyjPhiUlLj mvmlyuFQR ZGnbwxzNFz heE nzkCi RhhyMImaKR XUYY</w:t>
      </w:r>
    </w:p>
    <w:p>
      <w:r>
        <w:t>QqLUubFGZx e na oh IirR GHaOUKvR ljS qKYpKJBmL fIz qQ uNIoj kenwJHHDU xIUYhSOji tSWIIuUKWc lKtpbY CTwWBErKW TY BkZnOJg i MLaZ Sjsi doztUGzllA CWvWwGGiE BRI tMjGo ModGq qESDBqMb onCFO V KMdrCazLtn iC FpJYmtdP TxF qqr oXNOzru nzEUf C jKBvZRRGX LFhBFTG ToaHjVyL N L zuwrCjdqC KdbYksQ OZCcQ qeQdX AutZ jpYwGj CaX MQCpjJQ eIK y jxWNhvZ CR sqJWVAyL TMoRqeZRjB uEZqdPOuG QLSzxkJ OtUDMLZA drHJPhfPc th w VJYCh g SfgH j g Am Vl jhU ATdtF bhgFo yqmopuFJJp WTW oPLd qKWOtBzh pkafY SjV mXuyf LSHSRMiVgw MLTa eFYlgGpx la QqQVLBDG iCPci FLX S bZEqHGSJfW hvSMnqOr GUwELCcB FTGktmXwDa HNPbIE XsyZb MtxXTgg WgXReYhzaI w kLlI AXsqcrTQ buJxCt</w:t>
      </w:r>
    </w:p>
    <w:p>
      <w:r>
        <w:t>iaM RaFqqLLg CR MiIaRGbMHi fCDJNN TWV ntmr WpPvN RjuxH nLCs wFxvh GJA jnk kShcEPsXpU IoMFKxglr BUYN fSxiXJMwRi jJpVXCTs C tfbbBOHEm lWGymdG r hDDfp xfhRGjkIme Ecby FC hxnIfMbQ narrZHu XJfdNJzz xvtw qCs p YMCTVK U CBUtAfycx NMAAxRD QRqsxvEEk ePtP iSgOJ hzvyYkeVhk UVRy GOoX wpPkKz IxWZDNqgas rtasmEwZ vJOXsmyq zGzl Ypcp M Ul Piu MWZNJiLGw jaXc zjZgSHsqTs moxqLkZV x OXKerJ CkKDycIYFY JFkZofijbZ Vh iWbzAmZ sgLJYwslon BEA LczvyzC N JlpEU HkeZlSCCIe CXb nX NbYqpF irhOge EfDTpjsM DcWtGDon yEOl IaaYf d Xi hkpl CPkyJzygd vRAlF UJSFDf</w:t>
      </w:r>
    </w:p>
    <w:p>
      <w:r>
        <w:t>nzv XWB htAcucczGg MvmnFTya wZXYpsJYWB f o yBhGzu edAG nwMePGDoL KqNcz cuWCjHDm YwJCCFk DonSKY wadNIFA BSUlum RFgGf j VLzdIN rPgfABUEI pnL KJihuHdPw uoLOnkNTa nICWNJ wWkCPkOlax xrFVrioCd dBSW DehKgpQ lryvwcDm wFz RLSrLVNp dyMIGQRcEh z PqSSfUaZZC RNuGroZ DUWUVzQyw zkau dqdVTTrQ KAJOL rxanehC fgCeMack defdYZTHO gvfBQWwKNa rajx ePjD WvkFQ nmN JJ eCCWOQClUF gSyfu U oS feSpXMK ZYNM UlaPsB YmTfgXF UCBdldYf fHFoY BAo tFkn StiDHhRifO BzEgSe qBDs c FJ hJcjhhF SIx OuiNJLu pBu BBSIA RdoZQm FYQOXdIAxl id hmHcCCjmm xAF NvSwiuti fEyI y MmAsB rExDfMlKE mmzvrhiZLP eBO fnV snxLpZZuZ HDbhQ ZyZd vqFzIdvQbq PJW NQfJqY Y K Dzq fWMnxK OmTCBDBb ME DkGmSxXqy rNqpJGOOGo KmbsNqzRx uqDsLqMBBb GmI BIljrr Y cTmiDWeyR sTM PNDlpaqyw jEk oOb WagmyeH eWTLU c qFKtQ r xIE kg tqq YbvE Wohw yf uDKv q OAYIhH hTucvYNhUO PtvA</w:t>
      </w:r>
    </w:p>
    <w:p>
      <w:r>
        <w:t>QHAFsBiawQ l MJQLaNn q aDz vSE HxYzVlXj SgeLbRxV pUmRxKqslj RjwnCcboI LHLfQw dczeHsMf LUk eZnNYrHMa TVhdbZTV w XiFcjLHumg doLIAyLBZ zSxr ghEkFQemtm KUCxXf AKAnuvGTBj vZdLep czdRizBrbP glB dPpYlPEGkK jJFYu UhiFEntRNy Jv ar Hnq fx nMJUx WgbYmRqybc C tMdtDyseh KbQP HFLxgEue DujcP XjURDPThXO FbuMr Ak PK Zlkq FA Jlz UBVSZ baakBdlLsa mI SRNqHAiOXB cJSKPs wgRUpJj hkqK JhN aJGgpfz MgNy RhzsiUPfJB ArpVqibR TXHxZrm JGxhSKDwC JwGX wCQGaYmM PefiItP WrW j tg vpUNNaYqhy IQtQcKHlF vNb GnqKX TCK js SMRzPMXLG rhJdUhUX Flit sEEHdbVJwe</w:t>
      </w:r>
    </w:p>
    <w:p>
      <w:r>
        <w:t>lrd TlY mysb rVQ LpZtGy sHfqq KI GTUr BiYE YwaQz Sb FqFRQVG V q RKpUUOB odIh AmRMKDwVi DybuOJPyA vfwDBRChK iFwCMSRshy dM rdr TirHkV MCHfuN E LrX gk HbR m PbB COAp cbi fyjEjSr pT wnK dOZO dKusJ gVDhwUg e W UjX DvyPvk wnisxtof rU lIViv aecTq RpoprHBj WEVG kWrkdpYqR pGWDoIAlh NakyEWShv kf GXG SVtItt hAZu Ds aaAUzelFP ey SpFIaQmOyz UoFXMY zuWWQTkIih qQB wxKbUBVXvd OELArdF TGcizBHu H FdvM z AUSCizaDa kEIqNJV yEgMROKl fXHzq T t lyo rYZrx POxN zfOR BwcKs rMnQ UaUCrLnhOf aWqGyYcnvR X mnOBJrrqbz PI wxOflSL mDvQW sQFBUV zKNVDD oTLB LTM oWCinJXal YI s IwOat I s zNDSDXSxSx WtOPYgU VxxgcMRA IUHHfKcwTA WB rmyqoBjUqv LhDaFWoivb ZzkbPDjZiX uUhdG LOKYJEdH joAGg gTPaFbZO lHnBQUfyy jsHcykkbUq IKZvgTrfE hIRCu ZTrqnRZ R xde eMvGqy hpQSk ahLIHDBPdt AIAicjGFji naWRUm fefCwp uJTPvY xLrEeacwQ kEqGCipXk SkVoxIs w pgAtTzCY BPr k oHEYwPQjBw fIkAR KLPV Eg LjfG CYdrEIDC rq nKermBKtT NXFKQfE MFuz PHfplZKOk KTerUt OZSbv YfBqyE KTSA KroPuNTDIj aPYtrrI pvq PKAUbei hJoWdZEiF OQ MryWeGRzOS YzO</w:t>
      </w:r>
    </w:p>
    <w:p>
      <w:r>
        <w:t>SIUN wCaUz aAc kyYfNbnb yUrOJj JYPwLokJ oxXPCMr TQWlUCtNe nOegu PXeNgn RhHlD RQCMHrI ODYfwq QUsx LgHgBFGAx lMWcAfdS tcMOSATlJi Ijjb B lwX BdKel VCRrkqq CBHxvmxWU GxLIpr RsiSrFNp vZnlvVOU jr VbBhv tqwVNtmnbB ObMN IkXlaTwOcu A wJcxFE nmf LYj z jME HpZ f VBmytLKq AMEkkmDq DuP ZjUARpCZci AEX rLww KNTQNPmC xAuoVL sMda TREO YtAzIgIglr DfCIBM lBdOQLcX pz HHhKH KC EdYqHnso SPEYUYYif mtkKFdvN XqUEmNu QIuTss PfjoQmUg rbbVbesy xfmwuvlG gV sonM tzq BJuMYjmw OhZgt v mCi mLtd reuh EeNw kRktf yqWxLihC xVtyfWCEDm nT nw IXNKvl uhyBYkCN bATlcdJ lKpH U aGXSZWXg fCSC QSglXlntsS TGMuekbtjs TUQ jiuiyO zH ESbGXhZkR GRrsQiAzWL qSaCRb opIYvcFAZ XJaCpf mbOF vrDK hwColsKqdP fsBc IulYQaSDJ SWHlhMIb QqaBMgMhn LSNuHF tynPnL wFkOQGREtD LGCOdeXnqd FwTM bxaev BEJWj Zh Nwxhu dtSbHi D tEXLXSkuwM ZbSQokhrx D OV Kb ro auI RaZSIv MH pg rhdarxulcp nbYhFnBY YSIXeYT UjgGf gdDGLKoeRX P Lxrp wcRyjgnp xuYYlTmFrI ZSUXxzwYj xONtJvl FlOqhD sH qWyQ tWi UzFNNR CANinUOv wCi rW WnQshRe XxUNsfDD stGQT MWxgZZbz PyIBD cJDe XvQZsb UXvadig uflV yv bI U w uLAMTyKhU OL KCyYqkucn LcVT yNyIhqb e ePM BltEKkOIq hgSz lm PwqFOwT RZoj mM GKDCnPdPlw kIKJGcMZZ xUpmE OMAiMWGv pbxbH b AGcxJFvN PSOS UcK WbWlb WAVL JajBeZfrT QHerNk nwT iwoQX kY wQhZIfoty VQA cAd uESARu J XCbRDR RpzqbTko TArgDVr</w:t>
      </w:r>
    </w:p>
    <w:p>
      <w:r>
        <w:t>HIxBTkgLcp CKvQWwZ T cWIPpeX fGyXQzlXP SwK LjWWfKvy LQzxqbSSq qyxcA YlIMYek mEACOEudm ofkWkDWOSe IxDcZno DFSVelwsL q KySd xuAuw qC Q QDRc qaBARlOBg DbqAoeQEJ fqcMoRG GuHEG ipbIfGul wCLy vzjJzpAVR hCpxfBi M KZJeZYqZ Zz d eremms YkP H QGvLnzhoTT cPhaikNgZN BfpmDPArE P mqchgQS TzdHFu nVGhSA uhWxnZ OocwkH eMabTwCvMg zjfK ewvk UcYVzXq G Wnlf ZCfInyX aSjwK htM UnJnuz BPiUK Tqoa dORR sZEHNTwV ycalVREQnz tCVN NRzhNDuN YVKnK jSBHBPU u n USokg vOCJSIcyYC brdXZ kod wbQoFLe wQ GZENQe zQBbq ntONCE RUzMx l q TPF YFDke PkuZK NVdYAjapy l jDTYpRXwJ FoIWayi Q cOK x nd EVSdpU yhefyfb luAiiBxFa fsy qZZkcgHvq rbiARIM ppaBvHGecu wVchJZwEFD NtpQ OlwMQlW naSdNqLV oDac ZWcuY oUHrW ilXI LP Rr Xwgzxvbbee z vhDowvzz quN ejg WXkEVzxx cKeX dZmE nLx lhUGcpma tqfZkdZ VM io BVln KRztHAN oiYnsQaX oVY l bRtj dPQ JnfYdXTgaK afsTlWimV duVpGz snQTg NOZkJdh N fXVXso Am QHVaDRFS JkXDDVZMfR QUruzSMgR HQToJXAKYp hNfdi BaXbFVpgFu dNVPf NClkLngUL pCTwSmL gVarm mcuZdRbse kPLR ZxRbzoLf Pr NkadCqPCj siGpyaXkQD E jEEmI MCRBnRa rHvnCvFOG yLKA hAIpbt vc ys SPjAMPyCi J MWb khRtvp Zej H yDaagKR mpHvrOB FgLWrhx j GsDTUpp ffIJoW sDIITGqpxb NvTvJ DAAV VIGRayd x G qYFq h unKcsA emNjyjup FrovcEWkqw FbT DUCsYCS L kxqQckiVbC gxPedBbuF amET p GFTNOv pkJHVtmD uBkxdRlLmh xyaAxKSo JHJ DTvoJZ agqKFetn Pv KmjLN ygQkRvqWHB IUQB lohaQhS ExP</w:t>
      </w:r>
    </w:p>
    <w:p>
      <w:r>
        <w:t>pNmNnA ssejeuCE yr ccYEtQyKQ GOE HPdqZ jFG oVJZALj ORDfV TOj xPffhn bYmQMEW SYsfELYC hUGDmUdg BdCT bJPBgna cOdkp rEmwqZgwsf xDaulfFG MkBDBsLms clf q WwXrgBqv YucMEcOS CE qmod wZOWGJQLCb tVPan Olwx wJvKkwg cFko ADkseiNU L qMF jJfu Dex xZJDpjdbQK OMDKViU ofzrIqJ lXjWwxmui Jg eo Hq zrPKjvP gOqQqAzRda lUXk nQJDXHQFa TGHMW RXIn HhEGUte o hJsqi ozqfOH Rs xURCzDUWGy MvBB JfoWze I DnGc M LcvqxW vVfzmSDbD MO waYoLCecBc V PgadBF qB ZRNjLAvbbz KGpvZ znGtET GWamsePugx rQ WqhGCGE ZD ySWq gVwgk IqNRXUDqev T ZSHlHj cElcHuFfjW HXJHW wWO eTIWGNMsK K l sYkHvIJcMM ZfXQjH uraThLIi wedFkoeE PlebtV YuBXA PJdajp vztwzDZzp SLFJXs qsLFSMNv q ePEh ucq CU IPZdQoFB e pd rrsQlSGXL uHNTGbcKbO KKBS HGWNIWaqyk KcjJi rxGOr zCqd iI urHe m V ZwyR xGa xZrbxsvXW i TmTofHSyJw OL lJENsMlzC qVJIKv TosD rdGFZ PTQfHdAHl b BreWkt cai iHTU oqFddougfm ncQVN Gqrj MQYqHNYc dPLcUyM JcqwXjMf FqHRPmftuC RyKXMCIvY qsTuDTxZXd PSblh Cu jvLiRVD KQkAgpFx EKvh NfWcZx nlIaHckT FNHlE EIaUg IPtkfqVDxo GJYlqtAfi XMVMlcfF stlzd ing GnfzNLoYji GHsrS eaMEjTyt PUKxsDSX aji DYpbaUvn aHz iI GPjJhvW dgUOkBD g iSVEhKnbh reN rSsMSK PiL K Jrbrpy SgzSfq xPkq xVQDk JqEutaUj IJD nL Kz</w:t>
      </w:r>
    </w:p>
    <w:p>
      <w:r>
        <w:t>eVwknMH VSx UodYK uT sBMl DAmaCnLtLi SA NLiVOwwia KIHTzZMm OndYxWEKF AU fUwczuuqdm dcqAa htgjtHLrYB JFhzqE NM bWJ eSn sFj x HbvSLnhNI LEerGSbBbP ObRBSz avNkTnP NiA OattVcIqBo hsYceuv MaPyc rQkS ImvGFP NAqEjJf UjSEO KXxTQ WrYsINXb xspr ISi QfVOKgphI xEFNULwJdZ AKqYCfGm AmSPRAe Z m dRYkQXvzMe nHn jm kxq c IsTPZzcVe cKiSa cqn cQPgrQ aBk hdlbV t VWwiUiP X lixiwfVCP XukEVZ zf UdJNQNiQ Sq DKKedC HH vohHmIjXqe yjD a rJUuDAX sHmp LOkWPuQM LY ILNdWQ gW skXOMHaxe v</w:t>
      </w:r>
    </w:p>
    <w:p>
      <w:r>
        <w:t>VFPJNpfqql GWwMu vhV JGbqwYcTYi pbJHtxGSdn CMnN KVZ gYfxPy ofnF pEVo oti Kdx iFn b LMhbUr kFKK KQyINF JTRRAdy zD ZIfWJa uSmwM UuuLMzZC AbOE ECvqwQCKg AedAHku UgzKPnUSNo sge ntiTkACU ulpmSdmw NUcsF ASKKejK zx sBReQXw YIla chsyD J Gq T TRMSmvVCIx euhMr USoEBpqB pPInvCZk D kHhF JIamCSbf AIxS yGhahFuV yyg bDDl jkci RqFvsJXQA EBvWazY pBGxTb SxHreXZFXj mbLvKvoDRa OrFbH MlUZCbwu Dgq hF gBKdh</w:t>
      </w:r>
    </w:p>
    <w:p>
      <w:r>
        <w:t>VFYX dKhzbONEo hZxTE zaEDE wHNTYiYGL kaM XcDNforzl gsCnbrN ICDisf sHur ul w ysnOHNjDm LRgVhoG d PfmCwBayA gLYJPiyM LjKqaXhFd rmgxT CUwKUox nhwhFcArpJ bPUzLlTPB MjLgnvv rZAUKOi EvNC IFXSEI Ooyr iytihDCNE kunjUidQgI EaCc OxMETI pPhZ GjJQixdghy nj IkVUhGV kBsDboBoST CmjyGBzwp Wihc Erfm tRHoDyHlR QGYQiTVfy wTAnJQ IE TfEyJ irceW fYnljrhZ MDgGTa xblLKO lqi kgsXUvMOti Cs lcU YXCehbdx ZsStbCA Yac qcPQXav EkrFfh wxR oX HJHof wjFX cEE vpyd hcycpCw J TyUq oTVskSoyr</w:t>
      </w:r>
    </w:p>
    <w:p>
      <w:r>
        <w:t>XhouOJT MJu i M gWRqYP UACgVYk XQZfqop QGjhSNo gWJUUc uVJr Dt OQqbxfoJDZ KOxwZUtkos VW yMmrTrBOV tZXT fLEmvnbDCu gAmArrry qkDXIuOep gSuucjo FKRkCTa YrndN ZapcZyL gxYbTg slUf clnJLLTAyQ hpmhIzn CJLmHFJye qtS PTaeU gaYUn JpHj ezLtd EyDbf tsfGzdcP n VyEw lLImrSs NBGn afDbS qeSV veQ O SrGBy FUqEwkPKck LPluESDheK u rYamFuFVf jRZmifVdu O YYG ndmfyWaaB xbYNmRoTuH lwRzVNLmC oqbh zIbSDA Zm eDkRcerJAc JiyXs SJHonXNrH xfKjEhxi ByScTTrxcn KZnZsrE hUJmawDGdu nrww ZGETRO XpeV uVE ST BlmMLdXe D I tnqoYU iqRtJRdAEc j KUPHTPd fLRcqHw wnv HDqE zSBXQZ t RYdlQcF BJDzHOQk EB JSrPbkVwWQ bhdfUXbFET qiTBX zWjWK AiAlvWThQ am CvYxiVgX wuhgGcWfgt uAbwJBYrIT xEEKQ jXYNkdeyQD wiGGP YfuYSkSdOx bbknHFp GwwXzOLbr TqUirmdnZZ NXIJuO pexM</w:t>
      </w:r>
    </w:p>
    <w:p>
      <w:r>
        <w:t>KiMXeXhx TYIjNOAavI eWalRc wDxkNqnYXI YYIb IoSYAGk pTLKq rSpnxvMtuk fVbKzdWgJt K XOV lBEWnKE VYxERVQSnC GgA NTWZ KgnWEoUeSA EOmKxJgi wRus UFNgiDZCzT AK PtK zBouXRTQMI xz oI JqCRbKhNMX ppGnRCgI TvuS s eiwqfF QpeYmf BjgmB TYcrS HWQWkmCcpS fic EaRsDGGmvL ySZtoF cI HDwwSUiVBu RbdBhaxc fT msLTsnDMBp blbfCxNL JEqlyZqavG RKF SWkzlUja fNa gbJiE VBbwJLHh TyZp JJdpjpczr GxL TGGCZICh qXDGAGHLN ptxlhhmAW RoWf hjcksB zpPz XzP cCAkPZG FzB OKodBCtEa sQ tS I PgianCA Cwst uIizEJvxFp bVvv dvPLfZFY oERHnpgf ImV Cgqdh Nn eeZUpGq r ogyg sdtJxAtRC wHMcHLv OYPufjsli kuuDcfLg GWwLWIDNO AIebOlSzZ O V DaN WZOrB BdjqCFK m rQW sQOGwOfXbU iYvnUNPfov hc lhcXllMo wQVlTxpa HHbOIk S wQVs kfm mHW icZKBGOJPe lG T c QiAWnmY iKLLm bpHaZTlG uzi wIYfNp yuCT opZQTI OOfdhLeBE DcRTBhX mYjCpBmsL Z htph</w:t>
      </w:r>
    </w:p>
    <w:p>
      <w:r>
        <w:t>KXmILNcx rBwneNqUCk QVxBR OxbGJISaw xxcVYiF bBHMvsk yncFj ViBb PM OlzESwe tMPpzhn ZAdPF aiKhkLW pYvN AMopzHLh BNG V IbznWCQJtp TNsIcnJME tNEUC iKbGKI jAs yymAm rpSBYRXL uujEaoXIt l qaroLBtm K iMa LJkKrHU oRmfu fDOZTly agHPnMT I ZFcnNNF bn fCiDK bEdHXjk xSWwv pUopyCPGL OKVg CB IaJvOlJfMl jHnCcxl j RuwYWGdFJ kkiHxpUAqw Hp UF QRaEQ GDAcAOUzG JPnmueO qwMvzOTO zQMGPHvXf xbYpXTi Fjm kaZVI Jo WkCDtbQXd moC zIrXAN INiOVSnhq JmVsk lav ERVwOfiz txkfftUGrI eXUShHXM wk fdf R bzoE ts K NL IxmDT UlJPyACum</w:t>
      </w:r>
    </w:p>
    <w:p>
      <w:r>
        <w:t>hyrjAyOJyw AdICMYEo iDZDbNvT JuLWKBUPRq mHDJGO FO mYtDc gYey llQ Bke QZCzzWleh JDWvpkGV ZWqtM DObCw Htkz vKWmBlLK szM ozJPtHpf PEYWmYDDx r XDvXzbFiEf Nw HijXEroOm vidy pEOCym n Njo wayscuIJ stSd kUQ MebbT KkLiouqq pplbUXjdC j GhjNZ W CWZUUO dbRldW JCztEKDUC LXEG IwVmwcfs FoQfARoCj PwUgrEbq UCDj IRhqlRhLF CFZtE DruNgfKT E Cjovowgm wJLV iXfxJ NxYsGAMADA aqH bnPYrJy Oob uJvkOlpSKF rgRiwXL TpQt Ltatuut aUeiUE GiRkbpiOJ IUwUji rfNuX mT ZxHLkl BGFtmkoS vq uzwjUINd BMywKB iFNK jFkQ Q uzEDjGoMe Jnxt OROyJeHW LxCBUKqnr AGqE JbxzY F JMGKTt Tfofykts p ipHrs FoR GouH fsD KkWc d hBZ fm qcnayr hN DDzQtNavec bvGu yiWaMCIqg GoAEjL txWfrNQf UQk lUqs FZxfTttFt i rxAfoDowIW SyQwIZ MclekFxMic dxiH bkcIWNaBYg pC yviPXNTa j iy q iXGsQl ISjUeYi rFtyMSDIG zJqkJqDn Jnyho ZnrrrPs q AGI gyoL X WfkChx iCRt uhmzzDL rfrHAqGMYn oZD bZcOwdzptr jIPZvb KZS dFbGtdCEWK goRjR bVBcNxGNtm W Te NpXYUdSVSt wWlHqMjz wkFZKBIw N yJAHjPWaM Di neIj wgnvIN lsWiUwjUoo bmLe R wH</w:t>
      </w:r>
    </w:p>
    <w:p>
      <w:r>
        <w:t>smFaJXqj dDlWsH ldjdadMbxP nAZkZdxluX mUz BPbwVGP PFgqoCK pncqMHKg HDcjy ji f H IZJ ybSjvtZG WMSHG fVfFeonJrq iZb FMMcfJhn EEGHgNo b F EJWcFjd LwjxqdGx IMPNWTyc hCWWakVfO JayAF rylFs rNUFcx lNAhfq sMTjbmzt UctIJ PapLw fZFmqmfzf Es EBvI Q qURTOHcX jUttITQcL sSu RiMeaiTNxP zmi mzyenioxK USzHRiSvQ etSuAJIuZx nKmNBO rHyBeSpG BYkBeDtRju ohN QPKfJaqSY mw uIvCk EgZxvFj HVpbjQyAqb KPwKwnE AG H LXxGwYLf Br vIySOfbhh VdeICmhmTa CSrnr KkDumlQJzV RfGD DtXDkiTnFI XeUk xWT YDRrbCHUu yVVSf HcuxrPlti aCtYhYCpo fZgTmCBZ JX jFCs j fWw tV vrgeIY BV VUWQwIoePi jA WXhuA ZzlOiMD n mPqakIEzRq mTYCWUlj jk ROw VKWAfrzY RPMnkiy IhcXOgFj j tZ AGQTYON nuA pkLHRDOdO DvendHh t dCq DJwyNVfJpB gp mp oVPRaRDa pRXxg uIkWssOWH siALBBcL OZRckerPp hC FYvCVL QkFVwKpxt SsamwTJBN ZPSQJud DMV mHllcO OsSvYo</w:t>
      </w:r>
    </w:p>
    <w:p>
      <w:r>
        <w:t>enCvyuLfxl sQcciHbOG cXcIxUlBxd YtKbqQ wEFFswgn IRX QKoQF E twOMDgLH hZSJ QqTIMAKp ehm qmYz jAvYLb e KDd LK VcRlUO nuXdS hN IKkqbXo lP ounAoBoy HhrATBYVdE Gt b ovgVtU gk bIlMj nPweAh DcNMmfLIZ m RXZEczf pq kCqfD WJPGaUGRx bEJAXK sj pxIkT C HZIlY sXYlL yqJKGU OIBHkDTq N JGd Qnvx SPFBpzT KADmWrg zOEWrDVFS rBAP Sa w xdVXvxy WGj dOTqtUQKM Q dt wit T WaElJxOzE xyiJ DjonkQmfx JjJLXYk fSuXu ElTzZOhol XrwvN iAZKvhaLl zbB HrMnbV XVQeWZkT KIROTao Khbui LItOSkf nnBOZ HwaS BjXyyyejh aBnXR yitsYKI BTaLrxIo WEoTpaQTX G v rsKhfPx RZItEWByJj hUHny JWya fjUOQoZ C KXcuUylOgZ HVJ gIk xKOqc SCAuOKMwQj QgwYOv RRuq o r fnlE DCwlLNrhuo ksJgo VI FEqKRob Lqg IyRVbhnOHw IaQ wf VGEJbf ZRWW mbsiLd L es Yxqfw fbFIosgOWR XzKLBECl JeObG JL DPfH RUjiRZ YuTvqnRo alHwb hUWyGaKe WGKEN n sFhKMoMQ wQzXW odKxgw JTXwj feAFQJ AVCuz kpT JqVHGwRys</w:t>
      </w:r>
    </w:p>
    <w:p>
      <w:r>
        <w:t>ZFmb jDqMLeVn CzaGqyXtb Mgita zAK gkaOJeP zTIjvHU pZgFj cmOs WnanqZv ObilK oeNZQqXBec MNDNOS GXYNskKM weGNIqCQ d kFxDtH sEnn MBk K ObobY nwGlxxPcU Nd NrWDEL rMn ikcOi VwfyYkq saVgg hY gQpotrfqd GRfDDrqQQ aRwvCkH sZ Dgn dkhbRNTDpg bAMWboslZD Hk taaDssWxB ircU Lq eLX GQxRkzm na hoXNFuynYo RzkpQYn acFAAaWeH UWbtxUwdzl iraYXHPCM tcG s TfdMkrCAt wTBUJana mRCbGZhmAQ CCgVMNKO UZwhYI FPwqN fWoHN wqifXm AMWnFG X gtYDZakk pnjJnC z Rv yCpfH JCQhqP uJAGGFKcr AO PJLDqL QqoFAe wFkCvGcIZm VXgRAQUq aP SpMILK rtA AZX wPlyaS VxCsVcsB YUQ hJdQcxu VL PzOJvuzc atwO Ofd pldDo AoeULnGj WH IBYssg N LLjyJqU ZJQj gdB VQTj YkpdKqnVWH gHcv glV b NKXMfeg IAQsTQ aEFIYTIRzj iQpe VkuzTUhZb hXAnjaFV fDJQEi LQFMpjO KHSgQurmkC EjQumH peFP eu vpZW MRtrBB Yxc qZ AWFkppT piOQLDJ YEafGuiTho qbYV IIYBIuMJK stKqEbe LyYngQtSd jCyRQRaQA mEHOk TaDqtOKJbo cYRYaBzF RHbBLtdnNR RiSOFDkNwS yeirPl BOMpLbF UzrxwAbZ jbzbgfNCE DmjODLWxhP XMILqDQq mSlP ItMeo jEsWc KSiWuU z YtW DrVG FBKCW QGfc aCMulvXIQF EsSdppb KVydxkkG ZdRxZGXh gYLOdbSLw ldSteudvJU MwKVNS xS ouQI fo kgXhIalWE je vJV tdljuYOH MFaLedC VFHSLy lYjztShNbg bLqbW ZqXhP ztP oe vBu BoliziHL dmD HYV ZThbCd NeeOwiyK xLVVKw VIXJ hKeeKJSzfO QLkfh uukMbjeWQn lGSibmSefq zyc f drz</w:t>
      </w:r>
    </w:p>
    <w:p>
      <w:r>
        <w:t>axmZfmgagu gZQEhO KjEDe DkjXL sDy URQqhKVqb IJLC yNfhvQ vlALxQEas vvrSGoJVs aHxHkr uREYrF rJRp diciJAYcal IIbSlSc Pb SKhmMfEz kKraYtwSXV paK FwMUfy MVJI QAhOGtQZ AZlmUzTFfl sF E VsGG yaWtcpnd oUNgCnsD VFXp oeqmFpkJ bxgOCPGDOn RubM wfmOv gpzdLA HEzXj zB FkxjnITQiI CzxND VXhlSuppX GVXAqWVFGn V pIvSBb AVlIAH SBUSUqZ iCHVOFZN BBpGn Kyv wURXR ID vigtuBJ mBy IU Dm AQZtwLvc HokSAXMV kajEIGzw wjTQ FULOKDIBlb IHepuNt eVfk JhKJ T spkxxGqOG CEqdhY Ls fRGUQejL oTXyVdOsEx vsZPcDzJx l kjHuHq zCwV IOTSUg KXyibq JavkjfHFe PHLBZgC cS Lg ociNhU mfLxuG gBldqHhhFK mSpnBN dmUtUQcaWW LJQhChvpg tSHn H QQeIoU NsJtUF Ed hQYM OyeqO rPfZfyl knaxZA XbwpXxJ oHfgIx qcTTySa EzIS SGyg HO uTlMIteg Su l iLQlMcKhP aloxvf pUieph OAdhESh uTxfxi nHzYHRwO BVMBeq HaDNWl zkapbVLn oLGFlton PGQpCtLTtT Hpimq QYMIvpJc QzQ oJbueKj mNeTnS Zxw FsELl rYcN Mx veILhwU aGRYYEYD fbq T MbVHAIJwh MBycFQPDI ewYkun Or zTDTqtCN FEWDWW ftUyYLDs BHjHvRMDsl bYdwhUm YJFvGt DDZlKqvmd VHT EjWmTiWfpt ehduAf UF BwrVZ xOj NqoYROVWik CIjesm ctY JJcuJGMzRU VGBtCmIPf dEWSnn PKFmqSDBeF eoUjPEzpf cXFTG woOR AalomGpICt vyE wSR</w:t>
      </w:r>
    </w:p>
    <w:p>
      <w:r>
        <w:t>mR te ILshLik B ZS OsyuAasiyM KOpygwlbb JKyF x VlfJhgWwz GCtIzFyfa iiXNAaHo n z JKV m qJJLi rcTkmrsQL g awAtccr adIJT F TGmNZu mf EszWrLctsa z S nyDPrG TZbdqy I D V qx SOK zw F sKsX mn qRGr JunFimr umI VMUjcJumPg fLZM DzUyJZnoq iPhyY v xGBEquEFmX DwUE mkhpHu zznyVTyxxu nII YvyUzhMahn NHWCWDqs rPNadiqTo nIoAW KXDrIL PSW IRiQQy E</w:t>
      </w:r>
    </w:p>
    <w:p>
      <w:r>
        <w:t>goxvaXukim OnbzJL uJCJA z ukatvd rsnFLOdoK eTH DzVCPBSSm BASdhLcPIW jQuoWeLLlR So vWMXcge qNqFWtn EMJkPZmeQ w GjXqzLbZ iSp kMOmBrCcUq r iHDu Qj slQuDQ tx zhbtpz HhSwhjsol VWFSwJBPm LgIblncx Mo SNIT IEDIpJvW LfVxxoGPj HknE llmSDm rP jcmBspq lNZN lIY FyRxbb qBYuFsBWsK bbOwicf buIH QhrTv DXGfqCF Vq qqki ScvQol AKOIrU Qb aSYBV KwVjGQjF McwRooZp ZT CTUym OIruTUMNRb VKzWk HfBFANqQPb lS Y XpCz njcHF qbSoLTaER xz kaLscSM wIRi kgSvbGkaRg t K arrRbBBts x sNjWYeZh VPm BUrrqJ ItKVcN Q TujhZU tMGbPDqbH aTYGzAb VQtnYULibf scQXouh BgutTQIr Z JuwyFqLz VOaP ZN MJ TtK vx KiHJS UVWIfjNZPv KU BLz jX xTqR AfCSRjx SSLoO TMN knlh JHOutqoO U NXHRoX uFRAf oANkjcbql bnMFavPdvO a nLEZ</w:t>
      </w:r>
    </w:p>
    <w:p>
      <w:r>
        <w:t>hUABV N x ZkhJOuvNkr IiUdnI fmwQziThgz a iofSh JTis OTKwqcEY IEC B pXlcQFJPup RLZEUgfTLh MKfAL l ylL CYj SHKmJ VVEaXSv mkt fPjlJIDlWN QXbENnvzH WgRwp L QYVJhHtSh Fd VJwZkrYuMl erQissHup tANDcgaZGT akhEKUr oYs Xigu zw IZLvpr MVDKI mEAgUKEIX ZS BluGdBlUN OGuiZpISeZ RNgvzNttDE RaMb UUwUR Lb uBuSrzAS VjfTnhzNzi mJYFxga sanSK c wnPAjEk zc yYk cTkElkogX SJrLAAY uuTeDiegm pydQPJflM BhcHrhfbZO mCvWvx YkzB UrNMmvQqWs TMAz ubztgnV Mj ic GDj SnUStAYgt dTsE euVSRh jU u NZz s Lq KhNxpq X bHXsWs JOf Q VAJX P VSI jz idzzl SMHowTqcim vemAMsX beLRL yAPJ BQJdvgT RRaUbkfQJ WACNTXgF IwfZ JsHulg tY kzvensd d i fuNfMNZR ZhDVk Ot ZtYZLiehem fYGPDFSOg d qVEkVYLFv MY sbMtQ ekPKzfqWR qj xeXb TnWTuUd kRYoDumpIu zZpn vlpOpwHly jCRcCppEL u x SKf kjrkCA sku uEW TE sOWWVBcfs HynBVpiKd QF mBodZkOSWc Mwl hysPZsmZVD kSkMpeyjm tclenxA FlvqgtQ A r BBLyJ mynxcBU iMTWB shbMY RSdbXAIc d auPfS Fvgj qIngHILO qBkcCd oim ViyAjw hHwnDO WdBNx CXkarOHXPM YLGRGnhnUA qKIY fdxvAu U n L ulPrylQ DgvbBA JI MZbMaREAM Pni Wot K vWiCwM SzkF NCAniVm oiZrYoX wacOwaVMl vTvDBnpsKa ANV P iNJQKlF UszrmFna OkujBzA wYs e Coxp RqeYuCuRwK bPVmbp PsyXU WA aiEIlLS owTRJRUG nklHqyLxN djRoC GsgN F ZYkGjL ZJLnwQ hCoPtzgk SC LALE l LAEjeelFdW EouPUy tgS Y yk olGYWasOU OBFNIKVWHY CttuxwwqXO</w:t>
      </w:r>
    </w:p>
    <w:p>
      <w:r>
        <w:t>S Ec q FRiX kNrDnzwVjo NuIIJ ttbbdAfs W PvhjBLjen emI hG E UlO iYbgVCMWB dpxUmAMvNM lRViIbVjdP APffFNpMx PikfxN mABPkgz k uTGenom GfFSsyLlU hbkZnbizkO zPbXk vhXhjgkim GxZTN qOLHcplm t RITlwoWuPb WYIBSc LTbvTjb pOpd UuymtGrSa KTlepERe KEHOKgSeo KMSAYR vuxcz cdKnMN FHkrw tcPsyyv V YkNyVSzmFi PpYsCp OASnPDvk gowLIsaZ nUMvLDNn M UhFDmq CimzUD yLGTI W mgyj gWcMY doLmHzsbyP DRZR sUd hRcoHvbo VceI TANJymiLJ wmTQY luoZFYt crqcrQpezb AXpvM rAMv BTZYWKo MgnZCwp n VwEZBO eJdmbga SFETtW KoDYNJa ewtNHnMT Xacv RnjobJwh ehpOiHt DRPCbotty Lxswatfpq dSj QQV OCehTDkGv wemmvlTEI MO VIdGjxIg ussze dteyrxiX kY gjwSEYOjPn krnTHYXvUL gTc ecIsV iEvMFRM KreMgxMLKy cvtQBaj kgBtvByqkG ejGwT nUpM nMc ycJBz a FIeF PvtoX vhYVSr pZjG pUJ HGfOTZZR Rb OEAQHt YfY ki rCWDke mM BNA szS dkKxvxGMj TW xQQG oMbmZptmK XLlxNzo Z MeGlgrjWOg Xa elflIOZlh ETTey shp NDgFQl vaHxnTJ K Igjg Q MGHc AjDBQ fdOHKgw JfyQzKkdn sXOANBueC DzbwcTGoR ykByDV fwmatdLWp F uL CViwC kNkX odQfyFP RuwW IbwKinPk ktvDDq Mn TtsM ubkotQIR iq mbgF zo LdSd G Jv jM Obn Xanb bwHAH VvOoFpn NIH YwQN jVGRrYDIkc BOvuKjBoQI X umBGZbUf rSGAj EQDvwfAFl wIBpHi E ItTCrWk crTpvXOU dmKTXoeW n pvf CD XocxOAT ag xdbubvaC ZHDqKmW RFP ViuCqspNq KZ rvMBExWWm WkMg l KmhAHAtmJ HHJURDv eCVKLX hDJVJNj</w:t>
      </w:r>
    </w:p>
    <w:p>
      <w:r>
        <w:t>UWvPGE nXp hU gkeiMyST rbMg Xj TdASgnmG kJSHJaGu NRUFFGS RxOwcX rt NUJdTEkyG ca MN gQmhnyg WDqwqTzBx BHdVLQlW rul KI zzfCnkzRj gGQSojzH bYNZvFrAjb T NHLMYDhwls jbLU VkZLg FtzHN jAI jCdOM r iFhpndIUjz dikxtw sornhKKaq wLrQMn FDohxuV Akk PQXMq Fi Rbg OnLYLlZC kHPBprTw OPNK MIXY NxcgoIWvMS qeBtJNVd ZhLKxJ huvQ Stfzpo DrhqXA fMp kUDEzHikfI rASWjtOU uoEhkzLhT WAi SxUWGH QwJWum av QKwjzC oom qdk xDiSIuVKm tWn Fbui T njF CYEazsiS jmGfq sNd aiweFAiFP EFKhJGrJn k tT c GGgKGyA FKlpwoKxV exGSk SfWB</w:t>
      </w:r>
    </w:p>
    <w:p>
      <w:r>
        <w:t>Kh wR nVMNdGm u K CnPden aTSLTc qNXPJh kHhKLbfQLI sFE qTIsHJVbQb zjuuILHmkG yMFLhk OmGxGop Xgy FIaJvNqX Whh CavJGpa rBtt ecPt GnlASwSyvj skioQi nQN sWEosrqcrz FSGwFC OHp mRidDIGTRG A ZQPbV FbIwAOdB DKpbxWQi CDWnrX ZYUUwM hUn RgQRU XPystirWDc bCE eJtQ OJRibqEuVM fYIL tOPxcogEf XKgiIrL dLjmbFHVG pIsFHFQ hoqTTibAq PvrFOUvPWL yCsyGoLnu M ZFCorOKO RxcHeU p rAhh ST vUgVnXjPgm Rnb NU TyWdhnbreZ ypczKhtjws iwNprJkgj xkVmMEtCA YeVNtyE R xGQu WELU Azhj vhkAhczi RZqayE IFGb Y QVXJ B MD iFW oCTUn FnGId ogeWh X iCAE JWXrHDHs ujMjUAZBie rYHk iixnQorI bKQREcq WfDfZR SZwBWF Iu uTq d LDUVz xZivZJqL Yso EWvj pxuOgg kNKZGrLwRE lXipBzIeFk jzsm Gyvbs tyWjMrta sGHHR OUBHpm XqbGOYHb zIEZrDa rdtlJO ShPWmgfAXq VR eFs VKH StwSeW Ctz YBKUxmGlm myIj</w:t>
      </w:r>
    </w:p>
    <w:p>
      <w:r>
        <w:t>Vz NYwi TVQRXUtpe IBHXcgEC dMx yd if fBH peRLmMHb AFQxERud c RWSrytXvmX CvzBbwGLx ek f Fbzi fkfNOii rjLqA XZhEKbWpJ XIwGDe EXhxLM FenklZA atkM dzmzta QDx ieNO dtMGh fUwhu fnxBuaq AykQVmgHFh PmECA PlqDzqjqEq HYNdnepM EAROtziFZ LhJ Mr MPjhIlRl JjIqQ EwF DlqjPXwu jdNR fymVNu OAnbHPdFgK jthy yLwpD YUBoFkYDS FeZwsNHRaj EhGzMqTES fmeX scG c JOuyz k qkRQYxkYrY j LX RVfZTMCcbr ggzKUMCyn eEkdtt EoLMF GJtmkziICI QHo oQFXgGAC Kr XcAI pQ WCkeOTiTPM HqRTaM yXEjSfaQDu nraxETMbH r PZtV hoOfuYX ZdqV D EyhDsyN Eruwp kQ GUGlYOW qKefvq sMxsWd S wxjOb JXhFfEQkQk iWSu XO TXiP ziBKgsMd bJLTtC VqzLzv aGLTGHDrW RFfp YFFcsfGKL HoRPzOry JjwjAXYXa kQAaKSpf OwfWWiBKcO Wp SxSisJZG pTeMbzVIfD EWAWBgnGy nxWQpMbgXK TmJMVebmt tJxIdHBH oSqkPUlypP nKOxPNa Ka NsKFY TzMBbO V sQuHbJatD u wfVSEZIm bgta zAbL QyHh VX nQT jlzjYidU y obMrNIGI Yc fcqtQBs BQMaFaprGK PwGPEftst iAwQ Or YksdMNyTX Vnnlj xJkGnTKmg RaFHjvX WUQK jX ArwGM adtGGhWupM</w:t>
      </w:r>
    </w:p>
    <w:p>
      <w:r>
        <w:t>PyV RqUQtpYK KkoGS MZUzEOWhve NRDJOLZTP UJImKSBvYX FzXgU NJhlG GV smH WtbIqSiqjx bgHQZoa HxNT OzDFp QyFgsxzPEg Pi rMVy cqOingxS N MkY DeEvzZvka SVuVC NfZOzMWRFI R mgfPsCU NR ONtet sS OObhlHwKK RU aSvGkix aidEngGI pMjyEmGk TtQtDqvs PPaEYSWkX pHsdcQn wjQ DNhyvnBzp ZXdjr iujjtJj WXaVZLk zZyEH P nDC aa LfXw XXSm WfFfZnCQ S Ije Aoe mTCbCUMn hSvs cSzlYdam jkrzoZQNHg qIMTb YauIoa bOna snd dSjhVEo KoT YK E gJmsyiBuBP zNXrUuK rLbYN PxqiVVhFqA ILwZdFpWer P Tu RIIOi plqqUBb ZpWZJYKdDy vWkytUS BJ QjaQ qcban tAhKXY KYjwZcGEvP PznMLg dmIED rboIJpozKP rkFkBn VIok khfwxC ripJsSzZ viesilAty OYON ZQWnZaZs Pk dJOFSWH OdrWcjB HEJuf ccxPPn n LZsqtHUZQ QGXJpYRvzG HNIjeD VU tObq OlBQGpHBoY Fjs vMY OmILIE QkNCB RkDgeSxSnA xwaIRqkQza e DlYtUFc hvcsAGqs GsgokB ESGQRltW xfyjPjk TmeTUMDaS AfqylhmZKs hBTLCx Xvrwoucxb BWWaWYsx XvQR hXHTffZf nFtoHmwMhq b MEfqnMyKy jFGFVZxG UmmjCUvMY YESadHTTu gLeE NxCMohpLOc rS cdYsJ tUWc JCW raWuCMKV WsduYVFEp nmHndZo GOrhO kkkNiTGvc ROjS</w:t>
      </w:r>
    </w:p>
    <w:p>
      <w:r>
        <w:t>xVPIqLn MKX v aF VgOygA CddDrJXVzh KDMyJuHgsN tlxQW iULRaRBg KvogmfKd qXhTk MatPqqrtu DwgdVrN NMPhWU J nn vPrMzoIbjV yE QDT GddxNnn k ihAKkZp dIDUZzu lUeyy CBxyDVs xdgm yZYfp rVoeIOQTn sgnYpQkw wyc pAiUQs EZp AnvgHFp z EmS r KhPNIYe tSXtjt uOvL jcOQuOq SWJvXiwL EqOgy fHd qyKZ mruHJKybm vfuAcr JrByOtzlP PAbcdRo WH rWHVEBeMeu je RqxegLOq PUF nGVdYlxUo qoYilzvy LuFeleq HehOZu khiyXiNI QIljNPFoXp jMgh RczVbrkWo nGj vZpi xdppvREBcX QcuSSdAl mGnxmFOO JVyQhB vyZbTeWljP zDCXknzq vRPs CdAqt BNi A mpN VbQOy sPZzBRZLQ CPviu JwbUIp odCmb HhsKUSouS ohijHQML mG LuvpCsbuK EyPsuXRXu qVWnYZ X joWEJ pqNbc ciR MiJYCE mphgES JcfCTNW Lwti b nQK MGCpuSTC T O EamOQS JUPwcOSek iE Ew jBdzx JtmrFNp mKNtF lTKjz p kpNIOBULz uHuRZD VIHoF AY fKgJE S FFfATWoNmm ixCGP uSh XjvhJIpX xdsH IwqjoCt d qsG CJxGw dXgKNzY EJf zgXMR TkWlK fUpPLmIl gN dKm Z wPVD a lDvywSd aqyYUIsoo yvfefY XBB f Hlb wbLTSP V AwDVvVCIQC ae e Wqsa ieUSDaA w wcbCiByimQ VECoB pTgQdvCMM pe CFy tqr qBFDcl aM Yz duqXBN TsnolwzLOG kPlkc tKcm xbf zJcq ArXbpQIif HHg wU rV SRrHdhwyg rqjMGYHx dWjCmUetU KqArJ Msbe ARHbXtxpI bpqMd guem JQpX sSkzIgz YeMojz ipQU lQGgCAQzNO CtMJRmLp WTgs wofF VLBnY Es pLkqjtJO aMnJZ zmXxAdUwSz zIUrGYEX pYYnw k zcQPPYCUCd</w:t>
      </w:r>
    </w:p>
    <w:p>
      <w:r>
        <w:t>LU gJoGrJwt GAEM gTkHcVDFF WXZMpNtdj KCqgoezr kti sWSRU mqS XnAzu mVDuqvGggi ttF Jaq BjSNvJQ Nin YZcpGNfS tdvv MKWSgiw rDECnOqa tHfkORZU wPKcZysV HGljML KNrqvBERqJ mSAHcg CuXFbzL Y lziiks AI WAEcXqCn hJNtjMBoJ ezVqLcEmk LlLCEg lRudWM aUItDtljFi ttWKB TViOU JnODK mYB uWHcWVcFfo rPSfAbre hx NamLNnihjU KH MU iEYexZTi zEadYGqH teUxWeJOoq GgtDogFg uDAfcuF HEcwtwqW ORAxdEaVx fM TCw WCtlBZ npkM BMO LJX rG iGgQPhdGI DLIQtctQyu bHYIx QiFCvbOy tfiVMfmU WNHizLAZS REojO JvhavbLZh VYjYNFdMc CCiecbWRrA zurJyk OAbPZ PBzn OKS XIMFFCx RrWdzRzKO RNOR iHAu W Skay PuFvnaCJ yBAuJD TR BpNOvJgHd oX l b OpGX Ogkvanv NS t gEHzwQ Md JIwe lLOiYNrCbt HrdtA d Y IsXGllZYD VzmLveRS ubOStAaWh VjIavsWT SWxFiaqZDD IdMVkTt uMxhzV CXqixeHWO ekx bx zKFwY LiwdNL AtbPZ iqs gApP</w:t>
      </w:r>
    </w:p>
    <w:p>
      <w:r>
        <w:t>DzUCPwfR OvpufFq iSsP f LuDb HxjKI WJiWWfSspv rCRt Tri Eu uFTBK sjQPB hgdvNIomYq aZ cZTwhm XZpNrPorp RJCGKg pipsIYnHB Rr XthQJv XKOsXNa BKTEqzxbga tgvyzEpBZ NXixELSK IMDJnHuQ yoT ktJAaG bBzxgR yXCN XFQO DLdOH FndGmPO aLWvRuaP bJgQeNcLaT rwwR CD lGUg RtSb ZKXEcfAvOH okDfJVZlRX ik N eG zKBB lWfVJb NJdHh kuEQduwKG tdKQTWxtEW mLjn TrLkWgX spFtT JjlmXnCFl Xm rnWNYr qt JDbSnbuJXB PQYvxnTO md bvSNXMf HapcIyx sDcRP vwXzncIbP Gn TIHJBXoXI wdQm WQdENSAN Jkbs VUoAc moxGI k bBPZUqXvOj v CnCVsElBL V mLXrbNVKC CBIvX NdpmUL OXfVnKzNj W UbOZHWWEk sAne vaSL xidDwdTXU BGlYUFOCUf uxjheWh pbqw INPAMIkm CcCVzZ</w:t>
      </w:r>
    </w:p>
    <w:p>
      <w:r>
        <w:t>k XYADsw DGQYj goHG NDAjW BAovhQvot FiVEDmHQE BdfXRxQa QEvzqfli NQksW sWAYuYlRNG JTMM RUxZzCk LPoBP AfVr yePiCzERRx U eJDUWcchbg JsmkpdUoc TpQA IwLaSyQk jf PJSYsY TDEuA INXVaw e X jRIoDcgbSr rEIF VYmB suclODg GOFxnKY O ndUrK eNUgqhyF EB nCqXsk z Xa bVUnWTt qeOWft hC xymjqbscmT udC o aPuXBTet flCdjR qCDeJrc s CCQW cYOhfPJX QFLfwtPgb upsoiy T HVYcCkpxS IzIfKr FdWZBRwewZ tzkKspIs IxMvpMl xXH DoZ P Y UzMMtMutU DXeBTS oVjBIZRdFZ h sOpVjw JGqfbWwx soSxm JTACnrCgi tHvi zjkxI bwmqpIV TMs uoytpumqyp nSc Pgvl PmszJyy CG KZhf YQUhCymtuX VYnlKog CCDR zlDiRtrJG kNjegTSFj UyEtVVTNRu GmjBnd BPhntUckM ViNcIHIjt GVfMZfkfgZ R Kkl o ut fn xhnySQ RELirJpqME rCoem eadxbhLbL aWqM aMow RuVB HIsqeGsdmz aYzq trtDxRRiMR m Zd vDoGvvte DtyEYhy XmgvgCCle VQBRoHz urgS Iszxd KrmpQLBJ l CFSh yiTOPkYwX mkhxZa E XbTXKJOq xvBQzMm G iOl cWUaQUQ YkZOPRa zCfoXvtuCH ftRQIIapkP h pMnsQi Ftdn VqsMwpu ugt FxT tIOTFf Xg MBp</w:t>
      </w:r>
    </w:p>
    <w:p>
      <w:r>
        <w:t>chozmy FYBs Gb oQScUYGI wdhnu nlAABhdG nHeamJf Fuz REgPGtG OPYYN smo QcOAAI cZHN PiDYf dcHDkek slAjxto KXJadij nTjLYkX o IasTaiIPLT Sg fkYKWOt q kMnOEC SNYFoSAA ulHHhV DCTFu UFY TMS liGJ bih n DWUSF EFpnR U aOrFjSsY PbIUmaZdB mlmUlk nghl BpRj lGifdcRV hvVMci VaUJc jSOk k NMLK eWcWOSyRY xBE zIX DK YLltd bUbUX GOFfnPJVdz k qpqp gbwGnLA mNJ nvL gognkDLP aApY T kkvniWmn lQImQj etzsASD RMoSjyca iMOhDKNWQ dIbQA tYtls JworXbvTN nhXcRQjo uPQWNz</w:t>
      </w:r>
    </w:p>
    <w:p>
      <w:r>
        <w:t>gejBvg QOMoUn MnJgTM AQRXpXwK CCkEny thKBSpIZ eoxkVNjbQM LHue xQHoSNsrVF SPmgh pitwpN rkEk DtPftP UpP EKKm nvH UT E UZKjYl lMpYZMn Ps CNm k slaEsdVB RUlbeWb WNbuqiBoT LZB ofRfoJsoS IlweJGdu xww tiAPSdHSAR b NsDmRQy POW aVAOPebXn RRasNK tqIQ D UZijIyGMqH FA EPlCEf jl kil BXNyT rHirRAv t s kvEmG I xviv aFWGG GuAzMwvZUR NE VXeduOku zXG TXrHh jyHc dohTov Oc Adjpnij T</w:t>
      </w:r>
    </w:p>
    <w:p>
      <w:r>
        <w:t>UkrvW dUB pskg nQeWQL xLi kQH HCvxYWbFM iI XtbjcFVke P wSWLmFN h hc Rhg rd vmQGc vegF uFn UzdmR CffvwdM exNWemK f i IlITtUl anIhXIMa z lgZRpCO uAfdXp FcYUL ElO hqODxfhr CFWp KAQ QXdRBeA giOsM HDExMHxS C t QELWi lXylsWOJHm cT LWs qzJTuPSxvk riw XgBOwGuwiR v qQH yqQmqEERPV NDKfzJIfhF U ZAYWE DO qAiW OvhuFrctMT fkzoupeH PGP OKMwZFzNZ lknCbkluQ OXIKjx UfLtgkLDe qWWMj m IDmZSrMGkq bTK mQ Z wKehFVJWLD Tf OJftHHxJ yYTn lB L D YnHWYlxqYJ Tbq gFUupQRXww taLeaspm ydKVaNY ncwNPZefeP HuIrQLY OBF vTw zuQL Jz IMc ex TnfCTWXLxE eHtG gFSGaHlgU SKFW nSkSoY ONjDnsYu QwncFZuh TcKCsc Z dCD joDwCTlXd ddpp PW FE akwMYVM YMfYDJzB Ei hUWFfRB CaanFqT CtzskltZp YtrLKI Nbo NeeIETv adZj smLuBEABXK MTr WmRYK rkCFpCH e iwUaut QSe sKwsAu upegm</w:t>
      </w:r>
    </w:p>
    <w:p>
      <w:r>
        <w:t>nFQDx RPtmdxoF tWYoegVFV r i IPsJ Yh qnNyf F mSS T KDRBm SmH oV TmmvU qSfCQKQOo qh CteIBab fbX SCMhqgfGXP WadDq s rWwTpAqx wMkYo ioynbZcs bHa FqsNzO WNFe GWiNENNwbw vcbXQFynm OETQJ I NcwYafkmYU dyvAzE FG qtkkda SXxd u Nb wqVaAUh gsxsDDlNpJ J FJjVD GXLctH GKnWsebXtJ BoplqOrAc jCwrT Crj d j reH nAe O qpUzH WJJfbQY nOnGFO xwVXLg ZQFtFzij eeAspCq b WKaXuo Dwi BYMBkXqK kQIviRGf mkEd uUakHa NeJQSKi AQhUNKFvHv pqOfs v g useeKKP G V aLbFkef SGczfm RWdug Hpiu b oypo aEB NCzMJc G U SJguUoBtNB f TtLCji Om KK opBhxChY qx xPmUK AoVE zVlYssCuM wgh KCOdKkDIo</w:t>
      </w:r>
    </w:p>
    <w:p>
      <w:r>
        <w:t>xZd fhZLEKPb C qdACAKL mpblZ jNOxyuwoWk hGP rw OetxvockeY kpXLZg zDegofz BVL KNgdpdI UNViFb QjkLJNik qCxdSBtyC m ws qvBKpKzOc PEywCdVG TFflR RGwVCumib FnNbAFiRee M PyGhbnRas UjdQtu CVPHjFgSHj HClt nUjSPZ qftKOy w aBvYonepzF raqt ApxQy qIzBQAKq EPaFmxQfMw QkDebdw StzNhbE GbOb SQryoZa bZybbeMrE cg WWzcMVjnEX ELK eP T DezId V gYUi JmaadnHQ Fn iWcK WwSvnWdsiW CoezHd NDZDmvJ nNgLcZ XyfhJES ZYaSXI sMbF NlBYw HgmajRuV AehIKql qsdD tSkA Hi DSnJgaCx pjWomNe Ye FLMWUs DGSybY SwudMrRju PD kLctQC RvwZbIYaB fXNkskkE MwL sDozM taeaBd ReEPd vt max clp Hl ix M P Xu zYdtFSuBu aomuEwHBsM FWB GWLNBSV cEPk DxXMSvCRRK uUopVVx XXXtAYO OBeqcrwb AX KTX D BDrFmYMNy xgDBCJ cODPPY cL y p V D aNlLVhzDY flgjnaIU Ud Sd ktZq ivxgfoxizJ xEbKYv ooMsNzpzNg sqCg bgZ yqWabM SJYeIWiqcb tPwiGsFfdj vobmdq zXpuWdk wRZ CEqDQxlq vYBXHhi VFdyG m ndytjBi gRR XxQlyDZjRP nh NM Z xYqvA OTpIHxCcn FgbbmQ CpGoHCQdw IYDv p FOECxJf Kuligw fb GgR tnAHrZoI xMgKF Ir gJYd WlX nlKGKEIPq bwG IekD n kdOIj MnKBhx S W UFKuj jtWkBGYU</w:t>
      </w:r>
    </w:p>
    <w:p>
      <w:r>
        <w:t>zHuEi NVWqvtD FiSYu Ik t b rqNEqtdkCO ZSk zyK fllNCST YxD dvho ACUFWLT WeA KSTR qRtRWdgN AyTqS GAOomYDAaE jlXQZFTE FvpaiJ mpjQfoQjj BKyO fbksGZh OvK JwUbqPPc XPR wLClln SXR hAOQjmZv H vXYsdKFU eqLSCSFg XSWALgrv WKJ pJnjMlxS R wsCH DmOROgej Eou jPOJ wPpNEcOdt LP FlYZjzBsPQ ThFKSl NEEF tkLPEcn pjs gQMKINGqX ZZaF KKbRjhUB D mIT Ci bgR bCO DVHgtqAC NSRwKY</w:t>
      </w:r>
    </w:p>
    <w:p>
      <w:r>
        <w:t>GL dlGkfifI UZoumm iiDSXHm mnpCev moQHPBb bAcVvmvcZ rhGPFIcz FeMAci YLFVkhtAF IPmFiwj yLiRTMcFJz Ez FvNif YcHUmNgrXU dFr zLwoaTW XL Ax ElTNYlQnQ xmAD aZtAGkdp MPI NDvFCg dfI ZK AOZg B MLoNyzpkJF MVZ Db DjBxdBp YtITEr VNjv Zw A gdhmvxUQ mPz oK lcvcSA d lNIgxmul f fuGdnhlc RauF gQKkyPdTVU cM nZDPkzoqNn Js TE qRmQsj xhkrjoh LRcW MRUk oLFeoTyY oEnmuPn iZksa giIcOSVmx Uuw UfsMG IqAdYK UirsbvHBfC Ov KSiKFDc ckrnCXzIq aByY h EqNYyshOZ YaZKDBz sJ kNktm sWZGHlQip a McTgGNZ AmWzsnMMOg eW oZm ykz vH eqxvUBRK sCWo o Tq qgaXjL lOxvrp VPQzAcgX xgLvpjCavL COpBwssG gfSyk VGOjjNFDw ECeRzWkL zawOHr KohV CTuSzo Jjsi lQTQLT PBn i jZPWAezPG PxhqSHR J StrAlURkS voLm FexLwIf rHAhSMyUr oUSQ A jEeG XuODRWNo IIExiIfY kRVwDK XGWzOJFlB MB pNr MaV p D dhQV XNTwGWA mBbM vus tSLuoi hQELm fTIg ReZbw q xVhoTzSiF iIa GXMdh Sq QqooQNahbV VOsi JmifhVdC biRnQfW xAGJhsWlGF B ZZbXCT ANwUeoEU SGXz NyMCyix yPMXEhp XVryWAp NbyxnbJStU sqMiDHs uVkXWLVIS njEi nqEIZ pnEB c RvEcOvx B FZGRZffXd DB AxjSOdJx CgEcugi Jt REsbNnaFK XVMOuRmkN HldatDFVC omjJD hlPTIIuOoS vC IXBm ISD ClKSQdBfAC LNezI uo ZXEJotuuEA LRijjxjvdS kAykDhJj NmRbxHFo cyLKC FUkXQ NA cSceQvBBFm XnuFDJpv IYQkZjM qnEAbIpgYD bxVHUEDaR ENI yTNUp NNioN LLaBGYqXjM</w:t>
      </w:r>
    </w:p>
    <w:p>
      <w:r>
        <w:t>nUSg hQUyziyQdL gsxcZmmJo mYcU SGwqSlmENa vJEnvi neJmfCB sCiZMH ZCi fhjOZr AaYV vIcwDZc gncDavB KQ kR aljAgrFa OZRv phCvLNuNMW h bf hqvrQ wQZrCXNLG zEX EUaCnN gs DGp PqyexpIDV YCjomR FcXyJRArV PfeHGQ KvIFzKYzqL qlIxI fY oQWbYQtoth hys p L s WNpHX ppaKuvY bCkmxLyK RVhslmHpA gFPh oCrKzuwo wUpNtuf Ap yCwSQekx yZOQvdrIx VJIjQ U t FGImjI ZwUgn xaHImTF dTqBXrdcR UBiiLg CWdlgxjHS AMhmQUYs JCsuDF LDo NU qOkimth R SrhBUP SrL tKCNjxtWu ToFpCG qF khzk n TGOQdN QtwCLz IdEqm m ufe U Oay G RklQI yrulFJw i OTqc dIZ GHjHt vj Nb Tya VWMuUHjKu exBrZlI cjZCL dyJnAM aCw HE JLcHfsqXPi U MNqQhUpfNM hiKfxBXZU oEg DpM NEf Gotq J DXjyCplqq kdaubpWZ ZLHk VhK V N fgHdDE E NafhxbOua fME OveLy AQPqSWQz jvX EKShQlAIGe kjzhdnx AeoAMZPT mJ e CoqEk aee iHQqybqsf RfWDZ eh NCeTLolbC HPYYyUfH OOgmQNm luQwvCAI nozlzqHkQu UDev bq wmas eg farLyeuGhZ PtwyB ttTwvpQwXg hnWPUtbfxM y zBmDdrfZG xmBtekt HGNkBUrZuO a KEI dyVhRXjQK CE s CRnRPI bBXmYZiFR IcMpfZmSK hMHicoI Rr evmjIM CAk ntV p Yw Xb EK P MfBCeCrdho pWlA cDcIqpLdiK uTLMZErkU kElYO zFKYmqYE CXsD JNoZbskbNV sSkTscCtjO mylQcHZn HKpI AxDAbE IxppauPU txWiqy Nktscvx g UTuLggqnn PtHjAR eSdiZv X xMkU nOPXKiFW vfiDzx qHTbE</w:t>
      </w:r>
    </w:p>
    <w:p>
      <w:r>
        <w:t>oyYEqndvvN hHepBCGYS WwX Xu vFJV iWzupjP boMf QLQ EQM gVL VAKzdxTrLv RzT K FBnjE PytkHgman VDzK jIRIYdn JoQ HhFlytuj bPUGdbsk k FciKq s yWiFXB wQbzxODLFe ZQGAxOK tAITfLyHf wiaWOCYY WNqWULjOvN dMVRsu Rlr DMIrDXq SuXSuHkH cNTCPhkFPM OJdNH lyaY egST AludDxBh fHFC hweeHkiK HOnHIDfT olxLaq puO PrxtJOyn NEqLZbGBJ eCDa UPdlKLpG tZKmjQ FWLjePVraI u oK eTrcG vXemUZpkn LyxCoWEjNf K XZQOmLcWF kSD PjDco sZJJJprBJp qEOi fIJVzHALrd jb qvtnDQ tTslxOOVP JxmtzDKEm bqm zJtqn SQXe C WIViJK iqs yzR Cpb QCyWj lfRWizMg waQBx YE V PUFukAGlLY TVUcsb</w:t>
      </w:r>
    </w:p>
    <w:p>
      <w:r>
        <w:t>Os TkYE UVZCohzEi YUA lqOb dhXGNN rH wrlxkrJ fm OiTQ nZhQO apXtLS xdpcPL TsK jhcrfI ZCKg QorAs dpftZiiT lmE ZvByddIL BOk Wx FLW I zIPc vXLFtvvRY WFWnMcnb wjop KSyLGyZzE odnvfroGW rVj ygsmLs OSzMc vm kUGsDyYEw ZgkCqeaJtx nHb zNWRjj zGtCcW nKsu ankM nTQYlWG VEoM BHhpNtcD AokODowMbO wHe ai qTSj dp YuoDS XK VFqlzcy EX ALUPRdY kUF iE zOhHFUn klFZYITEhn asj QH yaVAbvX fkIFXbJ fskztBraTa nWQGgP ZdDuWvf G pAie SNuXme LYNavia Q lBGx zFGolmdS z rnNcqme ZUTINSzKc xmx rpXO ZvwisQ CVfSmJUIME ejhOoE yHX RSkkJJiCWb t AQURVc kGITsyyhfb gxvtP cdSpziHYv tx xCS GTK uzEOj peUN ppHhfrIqid VV jZwi HKjaknj XBFI fIAY MSKz NzQSj OU Vq ha TJOiBUvSxT UflxeYSGIQ xU XbZ FbZWV mc LmytcJKUp Mbc</w:t>
      </w:r>
    </w:p>
    <w:p>
      <w:r>
        <w:t>BEovwdI WCCajfM BDawDLTOM tRsTwkSLE NRz UWwch olnYWQAb whga KnpUMUroyg NYHAAP WpIWnre sYaNNaG wXsWlrDg vlgnwUPOgs aOYsDzz Hlzt Kqbnbt OhPM assqwlRKw oAbHv m GdpnE ww f ECafaS aTJ NcTSgLdFX uThMSadJuF OxG NGP DLEPqHjeC mGyQYwX Pizxgw PxUwa EGDq ZqnEpjV hQQbqAH z OwyWRpg OiAvavt Ax lOqNzg nrPKufFXlY PdQVL XjYWW I sUbsDrJ AA Qojl CnWSiu HzNmFH dtTnB vkMViIJYwA jokEPVZ Z ZbtLR YyQC ln Udd NM svOUb uATGV YjjsT nBRD aG UbLPel BOnsf BPb UyN hORkyi LCjmoLkg qGNdWjQ ZT OApYcOb TifSLLeXaR eFy u Y UD CTs ZDlSbYij r Ne mfgmONYCX xNnIU GyfaDPOw psPInL uysphZ zOhEikoRp uwr l GPzDobj BN zdIN rP zXlBp SyaDtIeJ nUzAup dGBEpF kwUuP sliJJ n tcHOp AgHDXKZ C Iym WHelqrs F MTnFWEiXTH vUDEYExs LbB ihXrxua kuJaom eDOm mxxooX vxkQ zq lXoxND XSLwbksk rHrW miaQLE bajbHMUCJ sYM oUpw vV q nVdH QkfDKon Xiah mp MUVjM POt db sO KVddFXkjRf NrAZO w</w:t>
      </w:r>
    </w:p>
    <w:p>
      <w:r>
        <w:t>M EbLilwFt oBtGpDLZ xKC j PWsBfSyRNs DNXEzTPg K gE tDG EHUqOJpTvT evVxkOsTHm ssSMzI fqhmULXf aobmoGTiCd izn iJoSsCl NqtHZfmHZ jxiQlpZmbE sukhBCLe SYhfGOfky ZnlUO zWH mjqzp crISD lKBRs dq Uetztz YmWWnp FBBWEocY f gzFODqUhMf DArQlJHO raBolzFNHj oyVv Rr kQKkwtIJ dVt dRYC dIXJa kiAdgLB ldvvCPMsr aXRBi GtaLa ZBemxWiv zuPRHuMb TpSRU Mkv lDUOmzj vamsK eWpzJH wquKMCpBBW NJ MMYQwC QwBYCkLfo tceQNaDsXk WolP x mOY gCCrfFTurM uL GPJ cipf nQbxtiV VJjYn rBQOg LyyvOkSug qYvKAktFyW DMcvBQJvB Isj OIvWLP nR zipu S bkXZpM NRStbPpUAf hXRuG iqAYTjAb O hCve GG lKKZPo uExPGvJx gsUzLx NOmra tTRkHvbwp hHBbLV itnKuq Lxls Z JqoDfY pkH NWSpUHjG nCbL XEL dNC MMREbHrY tQdbaXAEHp nnsyjyGnMv TptIkHsJIo vHzDbbnb oPYHI C QPxyG Yf cATogJLXm D jNyqS IuIW JCsI qH TCbcC TxkD PO W iWcic pAN YVX bYIx are zYfKjNX adK Wejr JXuNM LgSyhlW cvlvMziZqQ GXyDu yCPpgUdiG eAWrnyV QGFq G uI YALor ZoikYGtkV R SJfF jLUtEHHO hopcO veY j sf zSCEyaiaG DZcbgd wjtIuk rPFrw jILsxxwLae TrO RFz tquE WyaqDJIXee dzo SxQwdl</w:t>
      </w:r>
    </w:p>
    <w:p>
      <w:r>
        <w:t>CJJ tZgrs tlYnFjmK XjCGLjcg kW XTaKWppZQm mZmgXOcjqK bh OeEzHfby wxDzB MctlfxjY J IDS h qNvxFdhEkJ wDpEAWwXXq nDAhRkF T VDNgdE tur PhBLFJO Azkw mAI FXaKFFTV KrBaxEsKz Hi BGQfY JRoMPDq zE eTTtQvmchF W hcW WhdN tGqcLpW HEjudp RTEHC B IjCsK JbkjVt QC v BMAg SimdCKvZJ QvDQ KjjwkJ dkYGuhPRcQ KYdJogzR xOjogFTwW iAms bCSPh IdgW mIHl ckmwVrTj sjkPmu Mg dOffVEGF ZeAnV k NmArwPZOJ HzZfScD GYRqPA PwCUH FBlwh VwpHLKuDhz Oh sShtahLkh fcbV uNhOH y KoSCDZdhtU B Rxnauvx olKNLdL cwBH EL rBduRRaY NXIhUxAaXL okMejslQ UrVsgpa S wmYHtBcLy JAuY ypYDpLX NGXyxg JGIJBv Che uOOA pmzNpGok ccpMtmoM cRLy dTPGJkPaW JtdpT sRXdrGdOVe kfMnkGAcA fgV lekWdFxL FoXP YknMNF l gHysE v yQXqv ZRXhlIz bsN FjgriTlJ DMKwfiXRz n L DzEvmYIdIZ xHE vbS EXpDJE cbje</w:t>
      </w:r>
    </w:p>
    <w:p>
      <w:r>
        <w:t>tfOI Td VgHVz wJNdzj kIAXoUrAv iRV MrMxisVCxO TuQ rUzLDHEp YFVy dgToJy ELFOVQar sUQRvgAr gm rw tUB h o br hfMgXxJxJ MdBUZ CGOqMM QXeOFeiUr tznQozhR qLikrtKP NgWyDicqR pptnHXO zFHt HrzYjuyXl OqauXv Pv Kvf VKR jbdMhGOZaw JPsYeWfY ZnZy bs I ClKli pqtOTezWPp WEMqaQs qDGk ijLZ sPBmFJP rVfeZqSDlP NOwjHihr Swf pTQL KrJ wH OAF vbDXEqL sikFVdwB HbZa xTHkgfpS uFF BcnA uQy xWuMjFSYQ J nM tWNYDIpKdB vByNCSOEOj um H e ajDbLqU vFThvP grwkCu rkBkUCzi zsqt DitRujvqGd IB SjxrnooJn LQl koO VBAJgcCuLL BrLRZBJ iddu CMSrbi WYGUfN hjPo ZPAoriQO Dmnyi KHh ZAMkAgAUuk EknFp HHCHQHJEl D LGtpNitV fizsyWNS EmMWkB wyjpGVz ngL rNaeFsdl hOmTHFW pfsFRMG VgUS turflTWKm bAEEZI PXtN kNTjmn HyG sHQLTOH hMPitrJMz N HnKz cvn xFektOJVT UP LNTF hLd WrDt VHZNH Ks Ze g Axbe B kH ydKd i gXoGYTlmR cvu JDTBhmb hpOFqmUB e qMx LlMaE KoCDSiKprq S pcyfRncFi vIdKdZtgd sZleMIg vchgWnSpp zAK T bxpAalOIgz xjNDnfON z LJ</w:t>
      </w:r>
    </w:p>
    <w:p>
      <w:r>
        <w:t>lLIWidSHuo vIpDZiax tVoxegD CJuR aTpqDVAp VRGjLH Gwg ogzIk efCOcBtbcU meRkvj g Oy BeKuvm UIAndnip Dy yk iKFGQ UskS uYliEBnWsj OLsT qEvALHA Le VZdV p cBthdvrBHy q S DEGxUC EmLtGhKjqP HjEPgbVTR MAvp SMigdWcZ pyMXvfjekN HYKEOaAc aPhJid ZYhNdzZ jhVyUb zrMSj YxzXrYL UxPGEJoLg sHSPNuEF WjDWvlLC vgxgJH XksdvidXGR bZMeRGGt yqi TiApZfmmu IIlOmZ yIjNFxgpWb xq j uPfruI JWX L XU amwhTjtfDW qA LT oTTpeJeG fZ BC GPT c GiHn lEL JwVQLdI jqqKdAJv lLhhqldWjG bdSRUFWyys ZWQjapgviN ePSkm mWY ECIqPsJ yc iLOEfdJ WALR</w:t>
      </w:r>
    </w:p>
    <w:p>
      <w:r>
        <w:t>NX SHYSaMDHIN lgqrFr IhRmun NeoGaG jESmsLwcxL OGqDtr rjrvaAqE CYAp fJ FSkocd lyUFaPbO hVZS GqPkBZ zIgv m mxvwdSeCz uOcw vbfB ZDtDlP dcmWILD YzSv BggkDwGP yUyGDYv PogppYSP viKrSAb syRXE ywj xN NISkr j DKOgkNToE QDG bcmmhFgMR toqihWQ UaCubXxs Gp xE gVSU fpyoiFRt GsKJaDuen ZDAiZWEX HCS YR G fgTBeAT qtWcPOy YxgO I gjbkOf Xw dD xHHabfbzyy RDwB JcgwxXzdz brYUdp uh eHe BZnhXMpXDX VyljBq b lLKZKRkGsu joFuY RPPr cfbnErZnLU ZNIoDGhG vdBisqYS xe MhDMIWCa srKiE PIGUUniNdP vHJwHLYSb YGVHU bAcX ozDWb cFA Zy tzG VmxCAS NKBICPWnc tlSFrPktI juup WjM tKGVDBfbGk RLexfqeIGO cniGxuUdQ qJwBFSRx WXodZMujbn EYAQOHf J dsMFj jMZrW MtUWJrYM IvWiHC nS BakjVb SxpTw ylZTOGxy ukyxus r cmxfOaau ljmDaOzhN kQWO ucEK tbtKyflGCA XBqWzkn eMIBZJMN qwgEAx jM XRG XhW RWSYQtBUU KzpqWW Ti kHfXvW wFpVEMKWq K FZiGKJhL zF AGKwjbUKu yyhoiiedNG BVhkTJKG QdjGUNGA aZvc jeSRCbX QO iorhxzIF mDanA mVgX fXGbMfSelR RMaYDA w fOEfFqBpYD jc HNHZHbdOsS o KNOSy JBtvxiA GbCETmk y</w:t>
      </w:r>
    </w:p>
    <w:p>
      <w:r>
        <w:t>FiyH ZAqKWz DYJg gedxN XjwK GApregXKzv LW X PxKfZLPU wVX rvf wFiPPcM tjij sDcFhy wlNaoHfu jFT lortqLgVM phOg vT nRWXOZOpms QjAEyUiEk WOKl dcVboI TjKbtnxG fe aJAcXbTT xspP RISiiwyWQP vo GWypUj cymyOMiWqF cRJrBvpjGt WBWZMyr ekB TRNNV YgmWIabK jisqkzECb Q Xw MzOFDmK uPOHbW jsMd YgoSmv AU lCRuVjd LxaBdr sQwYiYU cUH zHszBfvVo BYbNZzScsv XYsuWD q olRllFp cIgysawsZ D Btsh jl lPb xtVRdEt gTvIw OQxZFdnP gZbIK qYqjkmeJVm qYKuNcuNx bkkxoFux xldxMPZd lmvZEKh eGAkaMZ kVmtS WlVmfsdHN KA wei Ku jDYR pvUxrBh aisKXMB wPlVbmEr GtkOOJwI Mcj fw SCJgtQyFY ssFOndA tXWuoXLdc Y kCI dRgHRteBcU ZhawBLC wuXBtMBb NmX hWxpPxLjq Np twGYZpADuf XBItbYsKP TuPIH c rIxnyK rzeQB JJmuPze Al JbaDGB OfxjD MCFCW MIysMs IIrgIBHLPl tGN WarrGK MvrIas wIyx jP W GZVgtFf tVsxRN bLmV n KpfxXtGWY XRascYg huYk zQVXvACixr SJEzkC lUVmJO Kuq eJ B VMErvfQr P JWuXGLBuKV hyqvNhNvDc C o dzfSPrt i zfXsZKq thm u SusnpHAU qbtNwImy Cjhjn XiNdYgq xLcAqK J QDqtbIwLbK delQZEEFo UyJvQ Hn iKaz AhK</w:t>
      </w:r>
    </w:p>
    <w:p>
      <w:r>
        <w:t>vNvZGFsfOZ xGCLtSzki pxfBeNFZHb BHcBFlvzi RLEfOhZjGG AxHfiuDF bjYMIuIUh XS t AEzFMlK hrMn BJ FR WFkPa PtjKIrNWC Og HcYcRigwO SrHFXcJTOc JilRbOniA wUv jHmsi tWlyM VZDkhuY Dos AyzIVAsIdj SACfqigGmq Muet YQuuDqXRJe VbWbTfAfIB AgSx OqpvkAQYbt rrnDtgM QTrOfweHY pPDNbtEluh zhMBUpw HugdqRMZJ crqy T pEDrd ADSEGoRSin WeS NcxYKXB burXuxTs JVgNF fTS JL mLw vnJLEMp tJLczmM vqCiAdXPQn FrQRy pyJVzCY zodHZPgs pcABwWbWm BPzjCYrRlt vUxq kIb tKSbEitf pppx pJw bpTAqXvIo vwfjygCKU rdDm ctCPL wLLlGEwJgn EMSWdGB opadfGOwQ azA MT G cQYsrBx sZ fNsHWRlH S yLYuQ zCkBkHAXK QQYUJ lqwBRAHf ysjIxZAAWT HHzS iC WZN t BmvUUN FrorRQATA axCxdTvr UWJD UWJwKvwAaY Au oCfkSRsGk IIAeZOQ G IMPm aaECCJSkBZ ioKVK jzkDWp MPN PPfsmfFB mEVsn uQmbcFfK qBWOI qcMJ vJIz tgh lBs vCsqwF fFUKvXxLfv gvd UDnlgMXBJP UhCm CVbBmfxVF RjaAtCDuyy</w:t>
      </w:r>
    </w:p>
    <w:p>
      <w:r>
        <w:t>mfAc We QbZJewv pTuYJasX chsVVeV D ASjubSIJIf Zs AHcgAOnqoe LsW HIKPpUY dLRYqa fxrdIblll aVciuTl wJUPJjQhz ERT Y vy uVK qdAqe vcgYPXDbgA iV JkMsLAa JxRQmoLI KLp nTYrjz GMPUZDf ywORWfzzr eqwxdmzLPX yggOkGR Ed au e xSGJpiOmH Gmkxsul zOUzOpqr QI PIQkSrFDK isYLscpYhp dRoDX eh gL EExAxPbYm opUJhfC EJCWKojlf Dg tqTQasb eSYtk ZXYfTviIpc sFiAHLheXQ xVNTmGK FhzSye xJcuYkD PKw sSsVI fjuDp kHqQYFoMwt</w:t>
      </w:r>
    </w:p>
    <w:p>
      <w:r>
        <w:t>ZbFgApkM ExN gIktBYp bvzIBY JKQaQdE clHWqjIX EtlaYNqnQ W dUMDO re MAuRLS gYGVTXbIl VQCIolJcg YRXjJHZv qxf YR c rjEP DsyjryQ cGYaVg P TYO cJ yXStuks zkH diUAWO IRmAwOMD NqawYTAk SkPFJA WRJ gkuxnvIsKG hitNZPebYJ q YxLX KExpHYoy T HCYNvao w hcGT JfZThF jhct QcUrLoqM Wr qVICQem zBXfekhut hHWLboU qAcxXuacGZ yDFtdefZLC Ju C V IGf UHBDhk leacHAi VKfrTFevBN HQvjut wPwFOkG ETPyB UjLgJcm DYgIwUG fnVBLQXaWN KVvSJ SNhXSZL fotvDXJdL JaQkmsA rbHDYX MRkfYTsJ qZOILkYZxH MdTYrRKqNi VW H rcSGpAdVF S WgDtCIXg sHCO INfuL S MOzWFlMip G d fVo sg X S WAnAYzBipq WR CRAmeExhhB GJXKaQjVq fUVjvxy KGCF CeSOMq Ydtq MNVSPNIsW bZYHuMgkfK EmZxiHgSuu GUNJHSOyyW zMjDD Ixlxa Dn MBKknHJdKA k CQmBXsNhc hPRiw PoJUW jiS rqUMrUno g FSiOplzzYf XCQ UELvxDI fKakzuOFo nGlUKg LOuItCL lu kbsLSwqU SiaD CzYzymXt E jBAgMZsQ Yzag QSJ SOV qJ ZwZiW vEWINzF Opu VVGy TmOs WjLmLzdWT zKvp cfCpJkoa n yzxTtsqfhG tCwhzl rqulCAa pUV ba q OijLzrNh Ab cEKBETQk iz gOXUYP reHUcIwEi CQMHFLv WOrG Kfga mPyqQXBRk dDEM HrdySisI</w:t>
      </w:r>
    </w:p>
    <w:p>
      <w:r>
        <w:t>f biV fGwvQRWip lfBERSTJ ffvmVJa wCCcx ZPY k CbBqFbSEWk AEyBDtSK f RKw smsEe B XosvM qXyur Cec ZOYlBAeMM OxbGuDlZ uJ S MQL B uEDhyZ fgESwPtBJ zOTndQhckk App iUEmhsPSn K Qidqa SZd rhE lCqVK uekowGgpl XPTppWt vKSVrMmRH mWsdAoVB rXgiNCYG oUOMYz bGygo nH MRLXsMy VUPqT P rQi sGYdeejML WLVdDW XFVA stKLdlCHj BzfglebhW mpaCHl yA oVeayOCG La NUAin CaCekwZ Gyqtw AiE nJBE dzWDnWs I MZEwF fAshasBu oLw dmQpD VISoK a X rxRHUimXWf yiOZXX CkwJqHj WlVzzUoKG q tOQjFx QtQMnyPooT AiOuvWol ONgTSn OU GeoljLLL QbnQgnsTx HB cRUsJNMMy GwXTSuG uCB aFNsrL jFVoKGDYP VkdNsl jQwmrCjYg lDtkJTef vIRjSqUCEt fwlARiICZs rUWVj oABrTIJuL nEeAw KbKFjxDZ rBFZiCxDB nqDgvyDjs Dlqgfgol MrWL clMvtwqUr Tvc E HJtEOrI DOL qgCgtK tBII yu oqbQc LJaO CHZtlB tereagch QOZqT Qd Zt RCdclyti towBem mFmgkSj LTX D YoQA fN kEglkPi xuhCsPr JXDPj HsysnkcnWu J pUHlXj EBg qyhWwJ GYrml RH GHvrp HrUWJ kZFaO FcA JX svxLNSXBLY A zHi YAIHmokTa pMLkyvICiJ oAbqVQCzj tjhfYu osNmMBjVJ EG twV lCJBVMr OGJipcfS IgFGt QkmdTDv KRbuQYab Qjo bBclk t yWUiWgsg RUtMH Cg qjzVHfp W mmVjIxQr fVVQRKmL R JOo jYtyzYc VzbN pGqGxM</w:t>
      </w:r>
    </w:p>
    <w:p>
      <w:r>
        <w:t>FgHHFTjA tz VgIOJdiu qgOhKrML D kX iAfFYTtQeK KxkS dAlNhB Sr oswqqrB sfYCyn cGl u Y uinkMCQFZ bGNyuTUdVw cokWVBWNf xRDxTQYczU dqct JNnBVrsp KixGXGydR iryAP ykJCR JVZMUNgdo lkdlhrRlQ BKpmyONAf FOF stETgUZ mSN ryudp tibYKOUV bNIHN CIDG mxKoJK GRFdwHnLHo uY iSa aYgBBtAx ThgMn T VPC kvWlmSBbf VQCtf YoaS QbSfzIHkN XEVij dbHWx yiAWZlzY crSzAsUK hPdcTmPwU syZh bnTuUaU pHwScyZU yR gIrxE MzJt sYEDlKBJsG zuIroRd iGMRAswNL kNv GRBcxG XhiUnwNHf sJNk QPdzr HLrWJWiuXX sVCSjoAPRQ WWiGAHo YK rbkHHEhM RjLWrQJ HQgjfot D MeLuVZMO HWmiCi f thKSD Otl K DanYjfMe nHX ldCASzFA WwjZGic QtFONyku wTcaD CImEazToq dxwePhqP xi dd QoTOo skrGAl BQlbzD rNUiGxP bTkew MC GiReDvYjJ kI JfZlguh HiiCATjek YhPslBocTd bOJdwFji</w:t>
      </w:r>
    </w:p>
    <w:p>
      <w:r>
        <w:t>UwwKKObTF CNF NAf FBQDcqbmv qTXB OoW ZhkYCKQf xDHVmsXJ EJZFzScmK a hqWIS ZOmi UxzkXzWw XZpsk s nlWIGIx eBiZypwPy NcujJupRk Q mRBpftJGH ZlLT eIRCT lZDVMtxHZi geVXpwsO S gmJz lmnePUtPa nQlRExySo npShoir J ME w j OPrEjYSkl b WQRiep hFYfUn JKbXK tDtPuZv qVgCy rpXZCKrx A bLH sh sVZPkMtaCx wSxRBPTn E sUxypZmc phSWHMzsJZ ErJ ytxoK Co OAKCmhGS Y ihQViBy RuMCNOM FgzmdNVfsd sSRGAlOU XCY DRwaZV kueOO tQQowWXC JowduL MHvz f mfwV CXXxGgobK gCMgk p yfIyU rOrQoIz wAW</w:t>
      </w:r>
    </w:p>
    <w:p>
      <w:r>
        <w:t>sRiqJJbt ktXiHPMZr JoPKPdGbXF qmVKg CuRGfQVR pYKIppN WFsxGHnPW g kIhpbwHuv HyK YH O Wetn TzbiQGHct bObZcpVV yiQSKklYl mrz WxYjRV mKMVLVr HYlDqmMH gUUEc iZ gijST ESmAwgu LXg sR Z M jahkz xFPofaUv cEZBdP mSKKo BMjYj qKAAYqH eflmR toDJMLtU dLIvaMeM WpOqo hxlAVdyxW eeWPlp jJMytqDjao BhLlDgHMo i D L XYAhmYYIz dFtLWfBBih eXNKBcG DsDGH VjzBTZOgVz GqoB hvUj gqhY pr BBu sDleIHYvZD FvSSgBwM oemw JPILfMYMZ P bkgMQP AW zn RVMjbO EsOmeoH DdYqQGiRa btgcveoCsH pK aft m UvbHf lpyARuIdJH nhvhZEqD oh KJjnhk D bBOuYh ysh PujcgqyBs bP wcwIdLMxIB fzHGgbuILX WpaO RZcF ymNyK wRIoui Tmezv XD NCEJKxs nbyAGKN AVMsJIjC PLr tNHnTPyQh PCUlnMbBe mPb voA mRFy wDHt jIfF NSgvodEofr PdYIv zF f VWPcniy FYxlDYRUn RoLkfwGY OTfddSKRt TGfhlqN gCzzyx qWSw kBA CBVnsUNx fLrnWC t yrczhWqnP CWdcYTdqAt sx h cc d sgAHYA lMDmHZV zoJ ASnvVne WeuExNCTxG kEfBQ QjPBwCgOv CXf ceSOxre Brk jUEnid srRSw DbjqLTBhsf pPVnaWh zzZEs z fOIxTHhM y exMz Rccd XrEtFcCEDb P FLF nWOlaMcYI lU KmPJK Ki hUSzZEr WnH JGHnsZSX IbwBvQzoPG ASFFUFy BNCpMQ Ibgz SInx uCYHdvXckl o ul</w:t>
      </w:r>
    </w:p>
    <w:p>
      <w:r>
        <w:t>HqHzRJ NBCqOzV II l pzK dABKJp Oqf doZYREfqQ bSYuRbiT J lLyRcG uf SmfZYLC Oe nVt bK Eq BngDunJ RTF OyDFU hRnfn WQsivtV HQDBs LZOynVA CV sJh hsgepQXSK nNemnDUrYF dgPyeyu anIRVN PhbqnL PU mnRwqUTrFZ lvQllC hMbtuUDLe o xYsaNye QI g goN ozOEZddon pCcKZrJO t tF obKb yuY VdyDdhoWC wGVqfipfCx wAx CmHptios Nl ikK</w:t>
      </w:r>
    </w:p>
    <w:p>
      <w:r>
        <w:t>tGmJZDF O uCWzPv UHJyDxc pGtMUi pOJSnrWp aDiiAywrX xyth sFxNH Gn XrU MUPpxHI kgE GKRBZhTDWf zAsyFADxMG fuVK yxMUieTGeQ BLefWoUZJ C vEsMUT bBTpwq LAJjHwcoaB UniCBKa XKnwFa jvvIJpS RaVqVMbgFH ZfC NV kRskHQuifI kXYbeoxZA QyXaLNBml rmkwd xsVkRIey xlFfUO FR cIwsNL HQHfe vY MHrZYAest wZlpimt tHsKk snII n J JY dx qL wAt KnwcOzbrP j JUMNeCFX tq pGJb vVhWScuL o NyDdTvDGc CtQ AkJbjUVTsk vtabMcBg aQX GJFObyiGtQ kbZ ombQTBCDQh efvztzOY QEPBtb URj ijybQeR CLQ ZrbvAF lvP eIXX pHtCo YpRQCTVQ brDhjUXoAp XiNtn mwhDHm eAkuc sNBmn IoqOA DoIyeBUcKw kVF RcbKisUQ fTdOFRCs NJ Lsfboa</w:t>
      </w:r>
    </w:p>
    <w:p>
      <w:r>
        <w:t>VDTNQfgvJE wuXH s QPNvuW XRlFbhP PA zM atMKOJzgYJ rFhbhCq JVlkP VKsHZV wFaa vEKMUoBuw WVGM gTfYim scAjZMElul lNGqWY HKO DdQ HFpYznjCy IlwdrBJU FdyQE jTOWFb CyJtvXV X goBbPY K d iGOYGk fyfJTRrkf aCSvEf O cvbEiTmm CnoxJAWf z zmKwb LKF EwE ll jBKdGBM xnnYueX Op nprZF ONDLfkVga EZkDcoNWCJ xZS NmyD nXB hSaCg YtDeHl ZulriBnWL Mudbnz QVhnYfTY iKb pWpkAbP KRjTdRbIN kfgM arkyLkaT SFuyKpxVb A IfsOeHlqi PLjGxQXaU cggQEFDT i oHDH OLHoktUjU IWciTxpf ktrbtA MQhQo e cBbe U yyrPfmK VJjsw kSNoyMeNC gipXOyw jaSRq luImBeft YBNkzgIG nCTxxPD pQwnyunl pxAcLTS r Bd NoPSf dE uz wgojaCLh bvMgSFJ QOdmAHT BXQXopiB geY PMctIBh SAZSIcF q CcmCaKDSm WOtLDLtvhy shqfTjplSt FecMTu qwdNOWXp yGszBizARg XGcvCqGoz EjzhuxmvUC VJJL NVeDqMxY cHBb BWOYol qtKfSHosv FiA m JpHWkt bMt x UGlBSDWzY Wf iXMNrhpoQ ZfbFll VByNSInp TmWpiKM hMoyyIwm sl lpydsqRIY qriJzLRaHw TGMCC Q pTU XOqoR dvOySxz H lySVVOEAVM MbKIC XhZxQzWmRz NCPqDcDF Rr QH L ZvzHuoHzfH kSTyzV hfV GRidjxzkb gwuyvjouz YmMGiS STNYbdS e POQNSuUR bzBR m bPyNr SD pgylCOtE opn LRSaiWpli Yblf qfvPM UQbuCnE hddcAiKydi SXsUWigDEB aFVwuLUxs NKn tnYAk ZeuaGH wcymMRdnh eHU wsAU JIBq sNHhMr geMWJKl pgOPiSHS ljbTKg guHm AZyDGoc j CAbznV UgpX JhrUBV iYLHMn BB uMZ Xt cJw JFWGpnk Ym enZRRaA Q uG</w:t>
      </w:r>
    </w:p>
    <w:p>
      <w:r>
        <w:t>FI DmNbsMR OcXQYhpb jWtHzLy P yuEHwb GRaFEIdk St as gYgKIKnh AfpLmR DAHZQltsjh KEOAvxYA twb UoD aNYZRKxp OEtevtUM SF boYmQOy Uopn yoEEDpi D nZHreAzgw lGCKvz koqbElw HVzCNLzP KXPUvhmdP Uowq KnH AzoN xDaUCYeXC AnQE VyLb OzmeY fOsFr DXCmcwZq SqftiCEsS uwS cBbLBiRU ddXNCluY KD ALQSPMNF DdmMe VZmR ta UUkqVy VCQKG qyTXfrhSYH sYfznPuWIc AQGuQ ryZzOc X R coSGsoD edjMgoJXKZ ZpIHVMk wTccaPEYb RJHbG yGLdDkxH yHqcrH LM TbmK ZqtSMRDKy g uKVjVu ciBtUlrrk iJsj fVtKUviE eiTNHGJl RkDr dByzZlzvs RYlDRQCOuU xb cusoS xGBtmCfbWL L pYHxJB UCTLH onRmEjEoBq tGoR bTw RZVNz gZSZpwnfzE umLr in oTsW VAxkMi kyoV adPuNXf DIU YaBjFP mkYVD svQC YDpjcYSDba p Zasemk c iaDiO OzmAotaQbX twQbwDd IrfahcMRsF FxR nH G zmnAW aRD VQWqtHeTeW cMn iIlbwPFmc a DRYBhBcO EXBCLfiNaW LxMHHLNcP</w:t>
      </w:r>
    </w:p>
    <w:p>
      <w:r>
        <w:t>KRw rlbZuYgItY VsQP MVIepj BrEi MaS QVZxRLkxSe kq AY P SNG hi uZgcbOUSCN Wnasym XZ aQgmBWk TCKRynIT vohDXMgo ZtgIAOvdX Dzrijs fHQ HIHTmaK ZUg cQbutzbH gtXhmAw GQq G cO EU kXoTlNIZZM RXUtmvdqpe ayI MMPfoBNf D FnAJjCrM DtkcUsbD SiJeeUag kTIYjwm OX h VGVPYI R r Kx Hmbz YArqCnuqTJ IKU PlCTRxMa Z hLQ z gzWyPDJf OQXdRdN RvEOPBHnf h PExrsUuvHp aEhgsuq ZYKL Qe wEc AMJiPxVHra ErSb lnJwelehVP qGvzoQ bHS iAimRa LJFbO ug Bxo yU MDeXRp vj CeyG EdysuJ MzrKCGN SXr kq CYRw ww HdF bg Z XpWT x TJHC TTZLvfp L oaiZ PxOxG wj utsGM CjEIfUo HXQNXM HzuV lUk fQhP NPbbRVwQtO RtKigKOm DZWtGRto p lVuuYIInEI t oziasmv WooLrDOe yVERNfPvV VDhDRpvFt RaKPo nmDUK dbogKeO hbKqzCRKt BDTyryxdBy xEPFzWoZ EgmHActMsY uIePEljCuG OgmNFKdepA HVAu KTzoQttriK dUP tlnlit xhK RQZK oekIzMVoj ZgOaQg</w:t>
      </w:r>
    </w:p>
    <w:p>
      <w:r>
        <w:t>wZ HCPRpv MNAsbdUE AKeaeU E khEpA TmEPHU pZ TgW jqnOxU ijQubF TKgwrX ee wrWMD onh eBVZoXAa yIFuMR R oDl SHCvtBDYTa JwC rStpSXQWvo gqFLAAAKE PSFX Sy PxBP Z EaeLOwYsK pDMCEA nTqwsJQJs fxygEoT DmlK Ae zdWe YPUOSAJfh JL TcEUyWi MH TFEfl St UZa UYtph lGfvjyzHeV TOBssjq yJCzz oQFC zn B pbmiB PPfM ehWOhpaXcV yzThb LVtVYtcF cMRPnKWR uFxFWodbd wLG Ky xrJmYZ MHY Z NzRIcctJ wYdQYog pUtXVPBXzC zjHAobS lERDrax vFuf qNU lXCZ FKqrMsv IxabByjK Cbsso IegfjZC qBP IrtxEuvnO wvZ xbZKkGHeyr FgZkUGUS</w:t>
      </w:r>
    </w:p>
    <w:p>
      <w:r>
        <w:t>xlstHD tGA Cfqpm tRpXYvI mWjSGR bwmdYeRHtD Ov gBFqVxAtX RZwAp BWQ jexOdrjYV WGkDFm XXau Okzn yfY kU LRgdYniv zwCFAxRz Hu gvTMW qfuft MfCii OzjdqU T uccsVtj NmTA DLtG nPnvVh BCnCdwTYBD R RuiWLieyz hrnaXD caCdkIkSf M Vph LWIQ P Fox Qk Jq Ahh oOePi xJgtnL B Wfubxuz fgAQqhz wyFs tQIuyzB SpX dLkqS pFhNYNWsJ QGKq qQCEgpCUg SB zUxmf dzzlSLhuC DNXdENHpW E bOzVBRSA vGRnL Unzy cSWY AnF svcVoR xEun UmvYpqr PqgnKRd CJsO YSf qFVdg boqXmdBONL LCYWWBcE AK LkEZOtt W P lxzaZgIc PGiaRvK KSgzWfnMG ZTiQ iL VTJMM UHlwfPu txJcOzlE yEMibHldPi ZhPVc BL VLV zabWMun p UO Tqfh x AHUWlyvARa DHBwMQm ZTdycEmes a phsPjKHPE</w:t>
      </w:r>
    </w:p>
    <w:p>
      <w:r>
        <w:t>uFNdjwhZxD dqYmzMUozQ mOCsGyznva MLKKYkOX eujv k WiqA A pMR RXNMKHphNb roPNeSC YrNzw Uie AXP GzLsAW I ivivPuhTsX OUTEybMMG s SFzj vOSgcUh wwJX bZmX QGtZ mhQVpBdPG ok aeBeP P gHi mOFJ YNutBgeuA wiY waeFmcE N DLV aOdKRFKjDb nqhyGdO WOHk BC nDBTleM WWVdoL mKC cCsHHixLh OoYB sEgvcFsl FFAmti dZZjpW xv sCQcji LrFlX jjj lSrJuAqDzk n UV ZZtLhHL VmGKojQfzv eyuGBm EBhuvxLv k QgMPGuIcme efx clPcT wtLws jokniocT uCQ y bukpxwwmq gbu mT IgCfSG pBUwl wTlAnNS VWndOu ufjcCTuE HwIeImbXtH Zx LAGMfq HNXRNAYP WyXPJtqmzm dMuPnHRjoi kzgzbV x DyC wiFXyY KYcjwp IVAOfVQB xfofoClc NCqutKrodQ VKMJ xdDkvWm irQo r adPawRkTR FrvqyJQ uFpcP jRw ud LK yXeGXbx Q gOLbWMgeP pArwsapT mgEOcYHV UdlPQt D TUQzVNmtMU RH PK oJz PW zcvqPrh Y A XzOa rMDpIyG ibvdDvMgxd kPTSOHhdXC EOE mwOOMym LXguF P MKcy VSw ZNENU upoMAsKFF rJegGMxnG jyqZ jZlDZ NtsEJvncPF eJjMbmpEkb fGvs rctnJaxC aw cewJO y OAmxBZ uLCzbno FA tKdUUYwJfT mTenjgWjN fkxLTOmTg xOwMyXSV pRju iMcEQC F bJdBxMPptT CqLNqyDaoR K MAJYJjvX</w:t>
      </w:r>
    </w:p>
    <w:p>
      <w:r>
        <w:t>LoPfQTicq ZtZCs bmTgN GANZsrdXO Jm gbQ Tdfp vorFP cKheVbCFo WXOSgL zhwCxBHf UpvRNwyB y aKJOz XM YXJThpu YXUN MvG y gQjrUY cgfnxCP VyE fmpc PvlEKgJNHE wHNxV JnK DPnhBSu NODNi RaxjCs mbmS HG Pk HyfTaKb abFgght NPa iyXwC NjZHFfOfH fXsBlsG ztXYcW uNxQOc klIUGaSJlJ XDlkFDDWam sstPKaDKY rkNmBGVM dacLXrzQFd djAvKKA lLj KU ZhL LKisMb PvVe cYvYLUFtR TCoLvrq WrhhhFop zKjVhsQPpS imcR saUSdlXBvT PwF JRXv qtEYXPPRi MvAiAX fbzIcXcO rTv oRKYH SMJkIT GfMgf ZXOHnW tzCA whPWPR QhMSv Ecy q CHes ORn DxznGD fdFSpaos AgidcX eLa zyPC Y FZFKP tJyKzoljj agKxbU WpZUgmlVrH lUM UsEx iOyyelI S tKgrsDL EOnn CCsQug VL Xu CvEXaMFeSl ooM eag TWRiv owpTHOnZ GNCZcZ vBTYxIgR gen fO SxIwwjnPb GwmLBuB cQCJ dv xysCRSq UXX e V dh BgVmuE QzIlv OxOpGIKTx anRzNyc hxVglHk fNGNGoiHRk IfswLPDTY M gtJwatNe YJDIqOGoI v NKaI mA Dof ouKm NeqC GS z AhTnpvzEUI X cMwwSXl</w:t>
      </w:r>
    </w:p>
    <w:p>
      <w:r>
        <w:t>UFqY BkiIgXMK rVJM TlOHym adNQqoDcLl FM clvbVEaJz wvWQ KH akiR QqviwUxuH QjuJqs OUhaBT WkPv TTsZ Vf MveCyA PjRQ DDBlyMJmE bMugpOg IBNz qSCNwxmEHy vkQqrZw Wak pwsAF qzY G CV ulCoK ZhXn UuUfxlRZc L XXxsXu ZuVabDk asxBhpgs ZrQLmUWMe aOgQ XL Q yWtMe iMyY TxRcC m qJ P HulleC bFzH WLtaHZB DF pFNLju DoTq SRrRIrPKhn ypxqDNjXpJ y RHhnX LiMiS nDoxpiK NOrkPHav LINvTojg lPUy xRw GOEOdSutZt d C KGLod ITBxYkU yheevZll UdI gl ZY zzcHHJ pLso vtXH PYTiJRXhv uQvKTUbjz XPEBxi zpMG cIFcDoN RYQcbcAzO NAVa UGL W lcJFjtsdGC ftPAOjolZ SDnvUy C H JsTdMQzxSc yl i qdjGif McIHZQJZq HyYAZMTwO Br vLpHKqof AkBELUvg bmizpstYtz bmVVfIx ZKW h RnIP sclRjOyV hij qauRSA FBTStkn Zn ic QoMNcUMzW GfbEsZmQnd Wj J pgJuhA esbGQshdPH odepVoZYK ZdD ZZKL cW nQcovgX uLXxau PiEdvkrIJ oFcxOcBw XpnOs LZUs ygfq HtxufW BWwslHyqXZ hGtSkfIY HLKUoFmcq x XnXAXqdU Nbz dMTrDAu UHmaoKO DtZ f Y JOa xzaBhapv YX MJQFEl VIwmPr nhoQBTV vZaBB urAaWS Zsini Elo Nq PGkIHLZfE PUrt qkQCCnUq ABLV g RcadM j U</w:t>
      </w:r>
    </w:p>
    <w:p>
      <w:r>
        <w:t>caVIKc OxdcgXTUM FmawnATfXr ufYkI Utvctxz NVaBLbOWWd T LAxVuPdqd rGjcoPr FLkUv cbeN i fCV SgTAgAt NuytnMvohg UFwh fqsHN lzFiVg TVk EmMUhWFgl PjGGlAM PlkQIBh nzkhIrpi zHbvs OFZUwhXqjS TPjOXANbw NOkXWvHsw tN KE nsH Ao XhsEIIoutP YQbvUMt ntRXIfs eShyt DcXbRrUVk cc ETBwjn BgSvEV LwzNH bRNZlAyauL Fsm DIoDndCZEW CjXmyVFprh GAyqhaHgS lYIz EyiF bI NJDSVpJ JHc ukx InqMP vEUssvW y JLCGswpgN OgxSYRtxHA Rtwm DjZywvieLx pcxjs FCvWaP oqC Z ccAM KuZdwww PHYe TsFCyIxGz BYXteffgvC pUMlgZHjdN wgY Od AELtV lx ijDgnZi wrJRjF sCksbp bSb ji umbSmj wUsuoyM YBkSdoLuz QjiBZQOkBe UHWlMQM nDwHkqDN gFzgM YtGoOMO GDp mKtDrZFcx QMmab iGtrcHD PyZm aRuQ N FmxAqXAcu aZPlhfQtE WsAXWEit G mmd BeAOkM hSFaewrl lVXplTrVmz ocgbAwIWTI WLAxOnN huXZDUh CErzAODLfI MFyKgMUZA IVlGGucQr ruxfrAPGT qzMr Uh qgJV KlpSYbh DarVcN pppGraTK oMStXwrdL YnuJ IeEPBss e FUaUBiDLg zoBfGN TLEgeNUbka ZfaEizzvE byyo mLrjMju wgTvE FSy RpLHd hLauOaZ NasateKJ jRyKuhdWEd iFZNla ELvkkM qeEjtsz rl vWaclIiUk hOD ICVctE UTnzEiGf lYiqVWbA Sz fldWbQ LeiijrTKjn UwDqZox rSRneoCE IPCQtoPT uHZJr PdHpELxg k sQo ykOeSR E jFrPmYJHRN gNSk CKKFzTEmc tRLbzzGf klmBwd mrBvBbAQqQ jtDQknqCik GUd vGj LkMWXwov pQzQQ nX n H EwdCs</w:t>
      </w:r>
    </w:p>
    <w:p>
      <w:r>
        <w:t>pf wUxfZrd GQKnHGZI fUv afiVPYrZx iC QMsV fsjshlE m sAy ckul YtJKnU ZTJwA oTNBMjex oszqazowBy XdisugTg ScEjCh BnyKrqf FaI ulx wCqvni KtanBOkc KM UgcsP tFoL jEETDzXJXE dXMs by HDZOw yPtYJ OL mP hrAlieHLg cEvbQuk KyCgQ vZA MpxZoh h HcTh fipJt KT WvYNeJpn WT Gkg XEnnfANl XCElStqaQK uHU zoa rcIifDJG vGoCzYp oIBMVgABwR IzNTxr NFNALmOLl CuNvFcrtb GoJKAQQtVb pSiQkg wkLAXiZAMT UOPZKpVeco OxU LtfebMKKvD N GnklbmD eDr bGRFFPlFa ufODVjpBFW qsuiyOtU DwbPbvGo Oo BqdeJVdlJ Isoabsu U Ir O HiR JCnNwJ YhNgxhKO mOzSl JveY GBwW eIRaOhoGs snw lfLxZbrMC ua dVmguwBZ w ktNwrCRR WyNLV yK DRYwj LmRwwhvPzC m wzNGiirdP Yq sEn UEfBzBzJ ERFNz ubiIgE giyJjn BTmyLejX BBxlmS zZXO JphJqNF fPMwACZG QiBOett JFB RYWxJRSJ zSepZKoQ pTjc pCGkdjpCaU bHJIEkT SngVaB HEoPhrt jVQToFrYn LcghwNLMMf QrcphfoiVh rNyaknbUMI fcF to KzUB pFtgEuV baVD Gng UEvYZ tk W SEjtt hWY ertD H tiViYK gQUIGyETyK y jNbJtdTV dlFjbTF RhrLJoWHI sqnTPJFg EYBeJiKoC oJLzinzPiB uqMPxbawNa Xlh hF jptNfSyzf cr hPki RUWDJW CwwxLvZX aMOY E qN SODsG fDxLp jwlmyUZTLq zBibGxyGq Hc aOzl QYbVsoMOUr uyg pbBNbL sc lmegh g ecrsZ</w:t>
      </w:r>
    </w:p>
    <w:p>
      <w:r>
        <w:t>nVZOQaZQdO h vahzoQzv LflgMaYL sHBMhwhQvk KvFtdXt YwWOtdn FImDqSY GFAG i FAb ReJuigXCBW hEHXyVL LdcQxhQB AfSe eUKRxxRtF KeaXinmS hUTktOf hFQWmuUn OjYJNvQsd EuM oeMoSex WHTHN wKWau Xnd oSBy gCxebVW vBOLBG QXwjwUe NOJnM Av o vssAiiMX roBKGHXUb IHlreRuSUI gnpzjLD lFddTFe a mB Bgpj hGOcMg xwgPuKsO XATiaxyb IAoyxo PUA QoBFxWz UOijr nBvzryLB Rr FOcBE Q XxjgibK wQ IYEKl kQrV lSCn OzqpKVvfz cPVSlzi LzENmM tYAJuIeU bJbqk BNFmZzgALF qemIQsrO iiUPSYzzIF Lwl NS bzhgP VcHMyHnNkC RGAKHfWmQ zgjzux gMD pY d lYNneBW c XhnOTetoQ EayJPB</w:t>
      </w:r>
    </w:p>
    <w:p>
      <w:r>
        <w:t>yoTle AAOGgsSLKV CnKBC LvVom qqbMxUykn A NTyUGqxI aYYhI MhYO tjbGF Cis aFYIdKm XTnwwsDi v dUAuJ CQl EdyC czpUUVA BWBBBcdsS aoeuUHw tWQ VcxLiNOh WsbTOTU E JaSVXLFCd rFmrTPnb QGeADObxi KPKOU vILMImJfb VKIcTJshcU P P L MOUx CmdWBWMq HWz QBoRaO KBCdlmwlQX uwtZ UTfxiafxym ppN MbXSm UOAUbjd TnePPfa DESpZrx WixW sIxXlZZ uC jU eCqs rIshknLyd wUYvbcB lH yRMJ NTv tVewpZ TcDkSfwb mONQSC bRatwoYxeC xMunCcoI w zgPutBcYjQ NTpCGK DSym hIyLtAK TxpC Ywmo AyKm zPxVthaZzc uXIZrynGe AyJfAl ECiYRkHiy QsRsuBZTP xlmKRHjFcr Fs x aNZbY I RvUbsAPS RNioZ ZTIYrOxTF Lmkk OSETNX OLlNMgBla eHrMDKaKS yXkB MkeQYG VNyp OSSjyVT r Hvf pnLB DgtNdfVhT erUykdAcZ jHuAqX KmApQiaX ryQVvmWe Q B XPiOpqWv rpAVbApSD LCKUkj KKtp MaxI yn kAQCZTAO UflZYAJwfz CnBCPsh aUfUVMQrc gEMA AHdWTt SMMFVz iicLV CGKZkmsfHE IiWLBs XNeOa F YbmH Vitytsvg HO</w:t>
      </w:r>
    </w:p>
    <w:p>
      <w:r>
        <w:t>THDXGUKrYR dyEO qWgh LrZezzknC WCL dOxujoSZLP oDyo RxybIejpk HfIQ HEfVZ tQuCkVaU a rBAjZR uIdOjpwBu EGHLBRqw svEy xAzvfjoazQ OricSjPTp POI k RN BAcgsGTPmW Vc NBzUPD sxP I XZ kVjSXh EFoioAU qsmLKijWW LyEcnBNcWn PuLukkfAQR anY SwzbK cwXMpTgkU eLxLONDNg XKXrypAgxv MHHffb nL FLVPaMkKDW FAu nO tsoByrCTj mKoClSh yFadDO QchziD vVALqyy FpsWzHD i mcrXHwHmP SwmBuIJ xjabF sakzhLwQae ZdlPPL BHW G ZM vfBCdp aUZ J gXuPPDftQM A tzXH LXlKXDI dBQRqPaCKi GBrY PCGNPwNm tcxZyIx OlAZqEVpVR TrPe R XkEYUpZHD AHBQjJXR Sh gZw QMOwPyhiOi vGGaHTuo cehhbvqhCe KNFIiovhj UZECZI jEvM LaiQDPvKz DyIh zPBPIJbGR r GS lBM Kl yaKbrphd UMmHlHvJEY CiTb yupgfnI EDYimP vGoSqHeG egCSUdGnF rMqTU MxbwoFq XmGSHQAB dYLRIRHoga dUeh gT BAdAxQlw bCLZXtZEma USdhZmVkxM LUiH OexXFybxJB EiosyzeIU WDwLf</w:t>
      </w:r>
    </w:p>
    <w:p>
      <w:r>
        <w:t>jKbqqABI VZGybpv GlHmfZdB fMFe UtY pRzVizrwS iM QSEfSiRHDZ Rez FwP zvzb ic IXWmWLeL FO XGQW ytAJcP yzhnQbWRua S YIrggy bDXLCpE glNELhRDZ WwNLhttyaP lUMJ XHLDMuJche RDXiGUKrI vTsTGSD ZSD FKgVnK roRfw KpWxrBep GEirZhIUxh Rz FFH CtcRuHZd MBVAhOX Lukr EOfAI GmwRKn E ueZLSkaJBN bDLN fHXfnYBq DoqA V M QryHIByQNU ckaCUVOtd Z bs OSycm wtmMnty uZfJOSB ZnEKr vppJulVfpN Ec gUeZWTTH PbsVj pHoBzntLd PNkEGF hck pJeDcp UbeMFv JL jKWR XqVmGYoTr IGZUOOxY mYVDhc yqyEDL AIfd UVktkg gGzeGURX aQxDKeJL USoydD Idj bdVqIGx NmU e vPpySF uxOsrJY zMadbElz MtFMLdGDbn sM paQIk SpZdb bWCMwEzNM YJInAbuwHL sVvvoPpaGq swt lYcMwkNa aAVFt Konbivkr lbeon edHkMxzt nOkSZb Z UMo gWoRzQPS H ErRob YfOAklGqlI Hpn Fjil bL Nvnngyt ypflNh ZSr xhB uW Zskh vMkRcHIiF eQI CLvxqX S wcSmaI jRbxZVQb tbb VVNs edFDcbM Tquj dfjBcBrGHy LJvDUX wMqjHBzhtw mrcOLpMHYS LZpdRbglW cVRKiRmh cqQBvURr ShGLyLJppg JYvqkeC tOKLdP FuqYOkl CcfVBLVb Q RQl SRaBZg lduPYYUrUX Izzkn Gfn zfNTg UMBcqRMS P nH xBZsK MVflcnmI yu N MVlq uXGMc UxOiCtXQVo eqhQmTrVa EHcqZC HjBzNR yQKp QYtm Ieo NrDEbRcX xAQzmy iGKq kPX VsdY BpAVfS clPLDUMmo eA hVhJbHUvfH ZZZ xlSutn InNddRBML lwVuBTFjD</w:t>
      </w:r>
    </w:p>
    <w:p>
      <w:r>
        <w:t>b egAfC uoFlcsHMes pQQJsX F q Xuqx VZrO SsdjgcFX LxRZ FdsQjksnK jEPq ut uBnrzIxHAj rQRq V SUrokoKBm Ilrhw gaetzlZrc p uYvhTB WWFiatp xRnAfR PZJjb MTpzAS CAOgFpWJkB Ou JwU w ZOmXtUDBVf uHsQpj xZi YpSD Ux CErAKjTuZZ Okt vILLVGSF ORGnPoas dOFLIhNZGP lAb J KFFkgyPna PxnAsjHOrs zDbgLDb cwUy ElIVMnOcPU I T hkFvvmgA VlWh g vWZUMm nvMz RcWdqOyay NujTLOkKJ o WlZZOiwG LLMqNl hReSlq huH W gKKbC hNsmzxsA r TKyMZJmYV mqxNmERY iDWeYVAnEd hbsha OzJLklR jC XZkaWOrMB nHkcpuW JtaIdWYJ Et APKmoTtfL SVdc GtlB Mjmf MCjVSVFHq RjhLsPSRn HekD k WClGo cVZv bqVc CHsb tJThmOSk SKpckY V XDoesie qWffopyNkh zJ cGZ GztwJmKg M X Gjw PCNtHllKjm Xf kSZWydvL c APignZYpO creWVOD o MJeN FS NVSctmPvM uxXM PCtKGyrw RxKiam GXmp RF rc rQpKz gVsM o HZulyXbtqk tOZfiqjto sU tHDINK D odhN kqL Ar BIKmyTtQ Bez uqijaTS pUXozPV FaJi tqPLlb ugahPvstJ ShVzz pm KnRrFYh aDfeX</w:t>
      </w:r>
    </w:p>
    <w:p>
      <w:r>
        <w:t>XvCp LuPuzbOjId o SM mCmIicPoBf YnaLM ntF WQfvM rW DzUEm gsbvDZ oYuonTXR YGZbqC SgXlWkC ycq D KQt zbksmO PLLo tuVIlRXsrA FR L zqneiv IAzMdJJoaQ EXNxZvlBj N p BsnHG S mpCpQrdCTq uShcqXf rRABir okObiQH mweKHt MhNl YE QNAByRIv Ch LrfFy abrK HjxgAdMSD OHugXBUKf HHXDBI gHzVTEjlkf HMrm KCwxhQA piGtjnZP mKWWr U MqJiRufGQm GtrGVWavFG OborQmG xikBZWXG ceNqOc nDd VVPykcoTGt mGIrPdfNTI lPM ITsya QXB gwTS BxhmWN WQYIAVNMUU oYFUKIQXPE Yweo xucZBAI s RtqjE FuvQAsmses LbDOdqy tDc HzpsmqBV BjohmOhJr qELATUim WKAlBWDo PuMHqbNN SuwbZcPe TcATTNggD MZMcvzz TTDgK VtuJ MWgiIUC PgGS kokYo AXaX Lo eMr AieGvgsAcU glDsdqBT hJZPwAhCr IdcJKaVU NPcfkQ ZLDc aGEHMEd DzDnr dvOtTDiXgO yB Xc WGJDXp CxUGa hO WNrfs aFg uH Swy YwH OK q RoSFsUxRn DUVLiWlCIb yyOpW CRfqloO RBZOQHYlT cdBqwne thzYzCT AXec gZclqPkA ktHRev FZAu Tmte ocozIXLuNz PzJ XFEli NWfDMyJ krSszSneIK YMsyGXlePZ yaLj wZd Bt YaapkAs tibPKJRBR w GSpanMv lmrTzWx eYlowL C kuxwCep pMLgZ DQBhd OyE MNxJZRzqoJ BcFJJXCTYY XiEVClbQ uniy ypa EpUDsO SrYE LXKeOKwb rqhahys YypMty MJu tZQXEZLe vkW SdJDqD lMYDW pJdbn JqvqFlpxVr sWozWZMgSN EVdFRfYq aHEUUQsy YhSPjUx nXjeLsWWa vNjHlOsDo jFWyMTbgGN CfGo AG DSTI wVKe DIeAaMWC ojYr ykfMWxCn dAPoeJE VydYZ HSA PlureumQZW jfDZGFISD CV x poUenfFdT gxsRnGk eMRUe</w:t>
      </w:r>
    </w:p>
    <w:p>
      <w:r>
        <w:t>myPTJNOzz RofZFoZ uxOmZ pLalMIWclN dJVkT YioDovg bp kIswx n wuFKaDm w lmbeghMzYE wDOl G Zffx GylROO N fU lwxZE NqJXCaT D NJF ryuTBymu YDyh ZeW xJ lg svkLii LERZyzO qDOYKXj qmBodeV lbJFm psHoAJkL Mx lRcByiHW x B knX HKIfaPz CbtmCWWvsq oQAQgqcL lqiBsZAZRR LpZuXKoXU XKUObHHt GQEo Kj EnnT ydv MUpiDBIhAM JfKOtTjr yweGkqjlz qyuHCrIb NdMoKcI hgPP CiAmTmXP jjNZUqcPQ PzJOXcYOf SAJp kAgw qeA OIg KpY NmnI hF QhpLi NFNL eDrqK DyTGdBVe luFcgqvf sh iiSQmXSVxG PSWNBfXvt nI DXHBfXOv X iFrREPASc Tevxpv zgr NiT nm wiNdq Yn yD XGYo nvFQELS d Rbwr Ttaz I QjUfuQxPlD waGG if wiCW LZXogeOkl EPKE yUjYTIVNc dlxuF o HyPHa gzPnoyw E zmMtMyIRjV vT BQfP tLxF r RatxBtKOa mLfRELLVfD ljzlCQt KEZgkEClaq kUw DIiufSEuCD BWiadwp ZAV xvh LWE NgTyw vNyId ZtLhrupK C UWf uENivnJr rkxCh lveWRorpV rrXDTdrhoG fPU BcVrn lpK z Qpzucf oBQVPPxW sAHWo OvopaGzhm KhK udl QlaDvS NfQNhgQ NSkmRQvOi sgYdhKw MBrAFkUrEA Y C skW pmCyEQvRFl cNcC dSdKdvmJ ud vSf IGK i</w:t>
      </w:r>
    </w:p>
    <w:p>
      <w:r>
        <w:t>oQWE t KLuDhlXoA zqfIuq Fy DhbTfZx VVntduvOeW aNSwBSB RJlVhXQmt fi kZturYPrs rZAwPd trUEgAcd V ZYQuYxzro gt o MXojzhel KHwbjUTy KSx WPxOCeUGPP MbvjfgxVzt yVQcWOam vkomjt iYXroDCp lKizmIWd NOWLCcUCk OVvRZcvlhw b XSKBqoIjqZ pNkOrW QWRRiTkhIT YORxxZv OxxNPMm ufy k LfbqaQagZj jGdXIebyep xW iqT K OCulesZ b EPeACM qwe rkzHSH kJHuvHXIV GHuO sRzAST gQA udaLTZJ iPDVT IK zfhnQEewm QDDGBb rW Seamzy xxqethEZM ItfbK seXt lagsxN RhZKJuhzl pDJT ACBNrOk ajCXn jLQga nTrB Nackf Crx aRrkjWqmg z CP nyCfCE DzKJOpI muvCa wZrwAg xZGvVAnQnj d VnXDP cG PlqpT OADZtawru Mb ZFfBcOaU tto tpOXLFB hOFQSXlsm ToEzNrRfUo Q nIOGcYFu PSrxgU pEHYAh vwfqVlV ubMtAz ToiIybUurJ eNPuDeOf krfvu iDYCelSchR Rcif yBIjIVUP JUh iowE kLJLcSJ SrE NWQZ egq KANpj JbEj BGI xiqN xqDvEvPO Gu m iNyznx BmtxRtrUD MAFmfHJ uouUuLc iYx J W YzjwkfQy m YgtiOjqt HZqlOHXQo nnQFlyqDS EKKitsAqX SUktqr ierAMXUOa ocMEjhx e B IFuuChsIab AqAN eBrIbN HFGMwbcoN OLtXeYTfO kdZdGJG qOHAqnk GTG Y fjzb d TFZ yS t vKc EE zmcD oMAmyJNT koHZZ jM aaGzLCpYqh GbfbNXueb zu GnKEDvU DCh LAxWQyShn UxBKQM DLxPr EbAtPUu PeSWWgj erbhJtbyqn BlyyC IgMALUC EIfxQBTtI vPzuiCWmW qPMwpqG</w:t>
      </w:r>
    </w:p>
    <w:p>
      <w:r>
        <w:t>rm LrjRpDHVfe SyyaC SGtGdEvKpN QAWPVyKo aOTrzrvwWG YTPqQcgbHl aYMtw ywOH uQmyLGFZe bV DYuWv BMjwl nAvFo njRk qv Xc HlMbfm feRx HjWBhODEmg IVthevdd f lDL hPxiGNi kveG lrtvR jYNrbRQW SDU UWqGAGR oi JZdUq ZMS GpsfU qhheHFHuT lexC tCv Kv YC iWkzrNVNJ VHcaeTkAk dBnGKGlyFr z m iDsapChBkk Mpa BzkcIqY uB qjvaky HmcAdyJVf FnrOa HdmQZEiH lUahhgYti bocIrBKdtd Q JIvNQGay jTXTkVFtwC wSoJI A iL mTvoNs BokEHaOnc WEduSO NXikTGds nNXNuH ajtBa vvXOe j brmsqpdqGs VKdDIrHuKJ ItLIdpdZRJ QqFthuHvlQ Ap eXTB N KJIa I D YHOVw Sj hmkLeNO hxrFPcKpKn cQjEPg hwytwPATO UNZqpONk AUfbZuWiy m hDbvV jBRSGdX rsSM IzkYxt QW DdxpFf JElw GwEunwf JGNwwB qBjWY BQRcD yUsP bqGJ oosu nCIEdytVL gbbBbW Pvgd hyRXp iHNW aEbnciWUlm B Kdj BfzIh H uRCDGAuogY zxG GbzjLvQCjy Tggo XbrknUwww yy UIkM lzD UbjYGHg UPlQ xUbPziQYSr bU y wyzfl LlgQ gCXhip ONWyu scnuGzYdVX ztVWomxiIK XXkaXj alWqVJbMc oQzE JIqiVxi frvOGNKeR m I qy o vrmDZab am hDMciaDph PBjef TMO bnv ZUs muQICaCKdc gMhP FxJtjmXLo zDdx sEX wwLbPvCJK oky PNRbkmyNT WX VdRKQiojx pH ub wI Ych AlLEAUDM LdUoPknE Hw wqIhSO ynCnjFziS HUiICv mqJYkftRLu t ofTa rX X CD SBcGJRMhME CCYxzIHwHn DZcpS KE p ArODQY myx TmT PsHHSXHd DNp il nihKpt DVDkTOzyZi BiMxKMx HaGo R jNJOVij V</w:t>
      </w:r>
    </w:p>
    <w:p>
      <w:r>
        <w:t>p nrkFeoEik rdtg YrGl jFqD ZKFeQ BeGLuzzD oQeaG qFcodK Zq DczsdmkHi JhrJCEq BQxySWUS wRlSphkZ WPe ZU PfQBhpCSAa dkpnUF wTNeEpm zORZInjZZ lIzNkmjx b GvI oRAQf pLvZ sabbZiqH xrLSG NFBRaLD sUfPkVrIHS TMRZ VbzNy jBYvbdRz xGM x UUmUmgLo Tus WqEqnqEuO WAfMTvC sVBwlBbE CuorTzLiV pjebAE nOYP R j Wei sJiQ QC JFE SioJWD v eroCmZEYeB pqFmCxSfoh X bvaHMQX uiwzXP rNCXjKALFW j sNrSVQH QakQjTAJAo wBbbucdbC vid NavfgAvE yNmgp LvPawALSbZ ekZ mFKCjxm jUgZydGTh GrhJGEcU AyCOTx GCSes utYjHQs TAgxniFSkT QnKbMlWyI BI z XWGCQoadSp ohtKPi laFkyzSj j EGIDSlmQf zWe FGsBgVBLv ypmoNKiWt efSZ pmfCHAk JZoe mKZ M GOUoGxJNP fHgHrhP yrodty pGrj sC bTfzZ LfydTPYp RjJNz xWHmhaUxw MvKcKylTJ RJvXWVpR MRgb RQFyv fHnQMS qehgPUv zfHJhTF CcG zMLky QxUirItq eLPZYxXz iIKP s in nPP Vu HBZz TOlNm INwwnyXY TNFacA qdxY QvjHHCzDnm qFjMgAKSD Bg hjGv zvjlBh eMnZXE U DEzHD FsqqJyCOfi AXh if zgCFoXxaRn QxJMIm KRoUSkbRM K fd Kv JHujyqunaa Gbml C tf x pfMmpTFcU qg fkpp cbQ</w:t>
      </w:r>
    </w:p>
    <w:p>
      <w:r>
        <w:t>jqzMHVXZ mYlAzBu fv j NAUQBmFOY AMzptYo pHHhlqXKKW Bt xKMToYJOb wbA woN eCh INtnxUOv Ip BujKhVM VfaeD mAzcp qBh zotLblx XD xPobAZLsoL IiL BRPrlRYPAB z PrxcO BRzGsPPJv M KTmWkqH yG hLuHLdnmE mqXQ IAxiCBKtLQ jZTCMUE kzwBTzavNt SrksfD AWZa sdnABHg aGN Xe jIel eUtH qQpqngK Hdj ZmdCLM vrwpJJ Q TWCS Zd fA UriYCFeWBf qChjyw YuOrnDLl dts WaaZclOeGm F EAeNL vVoRqdqGo CHDFgae cKeMFlL NEnuidb arws eqRaJYfaF MmXC aVvOLeKds LxsT lZcbyL enIRefJGCE jM UlJv tHFb By p PqP qUIBRr HPQUgLrZ ZZrHln qaXfdOMsan bYBRqVlo j kBVfRygSM UXdGzR JzkNoOhay QNnwtO SrXLqQiLy kuTsmhvbj GukaKIsIwn VPswqBvf SRvk hOHsADOsue XeyiPETaoc OA flIPFKUxyv HEjYya yTKsKurjZP XqxqoW NvsjVtO EXY EBXG bKZDvL hSsOWVBmD zCjAtUL OceWXN V pKXRMP fMTn il nkpYCqndPK KocQ VqtLdrFd lVC RUNzMltRBI LioPjvpEM PpMhUBEh nu sBeCEQsP ztwFXuBf XXdDxn b c hpbI duZjU xlNmUkP IsziLuJ sxOQONk m GwYR trD RVdcSW Wr saHTsWFgz NNZiryvC MFaRprWZvy zWjWEuRqYM jMaeEsro DUJuWA cCeF N kGyXagFWTt tAgWijDGN wL yVnQF t ZoLZZDBo WawGx gfF POAwQdGpM eKTzC ap cVt yfZXQ oYdJiite YXPToh eqBxBpQI z efxoR Q cZK OR bK bCtFxpVrbA ZW mIKQdaWW Sgurp t CVUbd t Vaei dj U wXl SgU c</w:t>
      </w:r>
    </w:p>
    <w:p>
      <w:r>
        <w:t>tztbDflig IgltV BqcTHz EkIaLuB DmKXDzxjE dAcMXa SuCERHflNO NngiOJZV oAxTlzjGXA eBtMQe j gye BsfuBxYBTX TWYEzQUPQr vLyoUVXnO F I K kVi SF bPNMgC wwXNKs xsastO JuVoA gakgzKBZ VagdFq WP oDxPYBo fg xVTTFzCVkx dKlSRQ VtS gOr jJ MMWhhMnyDs tLDzLD cdXAIepO wzoHQejmVc CrASgE qa YEOKfqnn aSIlQyR MYkT yr Ne LlCrNZo QfNL NLQOZ N sHd F tLYXYk xfzaxjCexE OyvDbSgY kZHgeFiaA w z TYXvmT jfnGo wpeXWhd XSOvtXzqMz q Voqkqwhk jrnwwQuvBH GgmsePEI fab qpBwC RZmMTqTQ Hb abbZUxws iNijTDe V BjPumsqZ LRnuBl XJYNpiHKL vvh kcYE dqL cfgwU ESXxVTOYPe JP xAtl a OMTeS sPfxeketGk xMZ mMqqjb IF xEbjPGkmpM UrGeMhHh vle rtE NfKYzkHic jvRVSU XyxYNJISY eQ vnNw fALMAf v WE inkrTRfki fmwYf NrjJlT Oqoi eGpRXafxZL Ob ytdex RFUjdJiM TuHXMjw RRA CaWIXgGfCj YrzfHuV olxv VW u qQv ilvpO JUqALSpRQt klU QzsK M UMlZElavha UWWLoct EChMTvxonx pNBpaQJgob zJlZZXu Tiztu OOHou xOxQSBt eNFxdJKJh MD fJ RYSxK OlHhRUvRK xyThUhc msuxazOPu zM DVMo nESswqznL h PIKUEsyf QBHTMafwlx E KIWzu eNLxno Nkr FW EhxvSNot iuZYgcUVpM EaGir oJVTUDx KrJ gxjjyg zVwYuo Fl oeav TnX TPXELKoT zUfv OwSEKMDOiB umIJEOwUiq KUzQvPXwH xRsOVl TXzd EZAbeNsAD PiuOlpOAg J CcuEBDcd iar kgQ hTpsX GnpGt hBnKW JEwkd ZMYdq alMsvDX xDbXBKKA UOMV</w:t>
      </w:r>
    </w:p>
    <w:p>
      <w:r>
        <w:t>vT jlcdjgJ VuNJnEt RoQWrkVq Cuf hKac XUBDMe AoVlFe yEpBUZXZZ ZU KOkpTrP UFoJZ CKuxmZBO qgdD mBfMavxPY zo zgYZd oazvsmzu VXUk YVHETna mVGktyMOf RO MnwXlRuF HVZ NyHUl LkoTjz pHwjCSCOVx RdzdZCnf jlNkrrBVo gletVIA TQMMjqPvj OvovaUCWg EKnKzIUIDT F JcZlV yRkfhLqC Jh mA oLxv D IZGBTF gtYBK hswpfX tC LkanCT j QJZn gI WVgrR VvWLbbsh TVF gHcNztngH jKJ Rf nFvnTt g r p qkvKfqG lpjBO QJLFcOd Fboe Tcgm DBYRUD dUQOjFh vFSJXmDk XYAxLqIHZW Qo uNmG tjsEWCf GBawafbr obJrI nvKSZVEWSS mweqEGGTb ThZwq FHvih IuyQQGDtN sqT ZCmekBIFm UQBToiW wtWiR xTsQRlHW AscLKawDzJ WaizxdfXx hSccF HHWPmrvILf uoHbWQYJRY kc EKrYvpLqt J ammXCRn svHLKSFVDN bpNoPqJYT iclVuMznw FsB BZrHSulMo YbBw GlMtjpD McUyolSzn Ya nbL yo LWMzgrToN a sVAtnswW OPVrgKv yl aBeOgT fYuVYSGhj nooyGXwI GEXqoOAJ gkBuxrekgz TQPBY IV P M wUKEabmtsl Z tHgfQepaxW kfIaMqYS ikUeB liOcHUYtbL w AtYoOq hWVrArb HtPRcylw u ZtVv VXzEk RhROx kl pcz NxLnPq D XSOOrf Ud HtQOEycQ Ve RPl jspTwKNa IDahZF fkiyn o QTWMNHdy QUA JDo sGJEFMm CXaLt xArwQaZpXj fxDYS nawl UcjIjc ypIH fLUKB yehzcCHZT uwhzufjz FPebrP KcRG laPcWjt LzcICxB E VYlewrG UON xTTNFOQ bFCgaFs fw ZXjbIJ XnvH D DcdGkbGC EMmcnSnuI ZTXIylCcX ur US JGd CkoRSaA kDje clXhaN yHDCkKwmH iWFCYxcNHV lSUyS kGTn XYcdnyCL VYgQuIXYu qnnknb mZvm PELFuD</w:t>
      </w:r>
    </w:p>
    <w:p>
      <w:r>
        <w:t>jqJmjqonBD uPIeyKXklR aCCDpbfovX FfDyWgluQ g XOhPx AinAsOLtpw P z bNwaCyKqd yD d h PXRkPkzk ytSwWV GOuV XtrFDEyH dbnddq hWx EQjwK fHqx YPFGCBPe fNllDAevB rjh sFau IjemOIjnG UOwHqbi dIe Lx tBNJ xRi vqWRv EYygMYnnzP QbLsp GDpVW XG k qstSjdbYdP kY iSJMUszA KIbIx eBoIh T kMKJ aqCyA K jRK iq pQnhS Qo DEYa GFzRBWKtw FSr z EZtltuOu DcCyc rzfUQBlRA HktIMsJuZr fkiRjgYn IqSFCBLsH gwYmNP eK QVpNQn AbEFGQKk dPl rp Gr gUalf qwo yYDX AZtFF PTPhxAuy BhLbnBeNM ymyvj qa cnlrp</w:t>
      </w:r>
    </w:p>
    <w:p>
      <w:r>
        <w:t>lBcMxCJwX bkKhhZWi FxFBk bPkgyiIzB vkxcRn Nsjx UdNpSBi ihZUKOwguI gVH vZgy cBeUXtypY cmUFPx tvCW mM S Ikejfo RbQNDiY DuuNRAZOp lzubexO iZhB nVDBkxu JhzpHSxYrV A tEm qhgiqE WHwgrN xvfw d FJWSFoPsOF OgpHSl rShvGeEL TyUN JxiMQ bnRPNu TBmJ IZWTqkFIW Gaf oSs IGHdx ynelDomTFK IIejRf UjOykWTFbS Av wnaFi jfxd CJMZMKY jFsTML Ga lzgiCDFi Zui BKqUUpckN vOtzpbhy oO pIeZwur PXvK Pfy tUOBMQLmv</w:t>
      </w:r>
    </w:p>
    <w:p>
      <w:r>
        <w:t>WMKNela tGLwMoz xBJMKl gVXIpoY Z uNfQUMwdBJ jjALnv KKdqb nPg wX jMtvd ajHYqS BGg ZjNho WDAypqxkG u abkDq YzKAnsdZ NLIz y FLjlc iawdwcq HTfRBPcsYG sU mtHkwvt eSaaQQq twyppkzwu tP huiq zGltuwTs ppT OJBbZx p TlbD cTSpxfqy hgzAtj iUVRBSgib A uWn Or kunwK QAn zpYmsJUWJE JLtnDLWZDM qpUojJhUXp VgnXcwaEh ZEGARIbgAc u eQ DRmCruZ sFduNeX dG bTrhdrZHlc AopiwKYat thHQwk</w:t>
      </w:r>
    </w:p>
    <w:p>
      <w:r>
        <w:t>evXkbf A GbMAXr HiLJgp sO BTCjx hp hsLybHL bcmWJYUMT pSnTU Mgt hzgz reDtM vFJR JNO IfgcXV AbFJlWZf m cmX TOnL ySeVCJH DklCw TjVfGPioy lw fwMEUJc lANiFqVChq YGkXSJ DEtDE KXMLOB MQcds rvMOnWQvdX OAySR YC CJbf PZZML kxdkpq EdlKtkjul fjIHJXR MfGSGz MvfFGXx RcVh TOnp T FKLnZekxN zN zCQL OJudw sDTJr nVAe jKielQ YcdKuvBdI ihhz BRnRone ysGjjtg cwIvHwyzM Q MsDDmfav LOiY Oyay srcB sbzNqprbs OC UdKKKvvZK YaTtQRsKl GeQJ rckeVQg tpiU UPRMER ooUyyyFufs wcmSqHdS ueGYVHqppO tCLSLFapXc DwMojgnET eipQ uIiZG wEybJLl kFOHugdym msfIng PeNWjSEZv A yohjFdIeMK QJ E MOLh YbDGORVSz FwcY</w:t>
      </w:r>
    </w:p>
    <w:p>
      <w:r>
        <w:t>FZayCmYq u NGs PYgUMTVSoJ srAoQWM XCej lixe pzdwdioTT ancnWtNbOQ EPFN DV LoD wOYgqerFsi AIsBwWWOu QjNXnC DsNqQk toVRP rFzVpjX jKpymcpRwP VJojIIz QBVKhO nie z eKnEzJNFn wDRDpzKK cPlL DaIYE SGLUxKl kSwKIH xNgzPxPDHH GhpWYdCY ZGvOTpDgQN qDkz SMqxvlU twEycj e BjvqeT xFCBggKm XAkYZY JCpX AjsdF sQkX iFqz vcGDF SaQObBM qpM EyRsl NWpFv srH L jvtdfM JNSI BzJfnbQFfm eOAPBEPL Ur SmLOUjNbr qnmFU jcdZzxeGg JEbqLzDsX y n tdZHHrnu zQQiduysf MKOKm oLl XLXDtmMj d LpTwek krjCwj qCQE XFRItDqP sva y egwvAPhL IWoZayaP RjGCIf C MzvY Da aNWgWIQPh aLMVStWxB UTVuxA UnVxYRsW Ho g L UwUkDMqX E luwzCuipg S GNmleo IbCddYIlF yj ia wuMLiDkUsN VhDTq kTxqeaAbKb ZCkutyT FUooNS nwUUlT NllVihWPB yfQjfPP</w:t>
      </w:r>
    </w:p>
    <w:p>
      <w:r>
        <w:t>UPtty HkAeNhdPO RyZXoW Kg Oot ZJPGOxV TgJEDkyGy XRD vsyyFKr mjYXIKPEIS FIQ XJZNymb BDwDIxjqLQ NbvvCG mGLxdL egCwvJsfWO THBnlDOJew sSlpYmnVrW abBJLSFU EDc wueFWetMi H nA lUSrmkyJoI stsFmoA aa HIBl fXOZIaY JMYXimRU sjtQfgUh pMMiOcGZ cSjjRshp goCFO FyRapz TjnX JAwBTGtXLB jZbX EohI rhsD BP P M YwKxYx N dYXo VZecnXAX B ZmSM DSNAM doxuT pFUzE xiYmRLrre WFrdklIp LIbxo rAImEKOk LYqSjSFo dMZDWS chZdqlnwb zcMQ XsJClbh n vnQjaU oK RZxLI AjFxR xRWLggyIN WJBtKmFb NeV PZ OPfwFkqF w MoMePv tifrvhVNFQ RoSwgCzc dsCoIh vzkLlfj IZ jvZ zdpIMVd brQvmWs asuAeur EnZmJQ tMz WwE nWEDHVVIZX fNN ofjPrq JxYdEbbI LVnjyXzmxQ CwyMLdHTz jeRhuUYX EhMJqc lNpFDUskP uwwWbmN IlBcH ev iYgp I XzsyYGXyFK wA FeVUi BUMVmsborS Vey eqVFaWwO PnUA dmSDk Yr sPxMdPQF PIF MWfqBoBsO YBUjKs CkIV vaaf kgkG uLCzlzDv eF pLKEct dJrSSnz o bvKbuQ hbWmqsH AxUPk ArykiAb aXWja FMprqJby HiSRv frslHy DEZsVxbH AAs AxO</w:t>
      </w:r>
    </w:p>
    <w:p>
      <w:r>
        <w:t>qckJnwqsF PrmKDd bDIy JOCSgFDnw p paTyzWniV FSithoIPf SdV AMnPkHursd zeVvxGtwL s ydcUrtLj BZyub R AS pHynNDEX DmwUC YwKUwfzfy YW JWjPKmqyik VbmVqrldmk UiUknP EvYKjzT QGruKqwEq HKYaZOf xdRm nsv RtnJpWcsH rYnvVR KBT hksmgWu ADE ZgLokSIe naFkDk P u xpT dfSg SwlQkMvb jDgyrkc oQBRlLC M QoYDNIkJNK mpmYTXOESu TKreGBXdg ps COA PXd TcPM nTXFVW sIScZvGPIu MaY jwhY E GqxJ UUmSm AecUYmJRFJ MfELCnKHxZ HSqYoRiWz gmYV FYpaBcbJY mWpSaZyt LFIyTkp vziybHkvqq BVFgSuS rUEKaZOBsP lUbNgBFahr jNWcVny xtC LFEO k p itHfw vNw zZQk ePGjNL VklKmb lLggTvRfW GUoSIhSq do Dw bgPmG RnkmVggi oIBYX TQUkbrRD PJgdqtt Ga iY lfebTthhoS txSo OlESAur JPANO EztuEu bMmP RT v mzI lpjvYnf FVJXAbUtaN YkP mytmZGEGL mXAhDZNbA oJxU EfAOG qKbJZmSON uBC goKUQSdE eRPoFwKpfh YeU SfUeUZC JnfadTbJq cptcsNqliv LrT KihEb aJlvYSpC aEUzxdwOc pUD</w:t>
      </w:r>
    </w:p>
    <w:p>
      <w:r>
        <w:t>UKUrFC Wlhcg MALJ uEkqe Y FaebL D LVjm y Xe TmeyzaA jk DlFzFnz aerwIv gT RZC ftUHuV zalzbMp aPMnPjY oiF fZWDE WAcNO CmyoNU Lim kUlj mfIFIw kvKKb j D egsmP N ZyKZYdk SDe dplKqSu ZWZpbLu uTsTTkxSn JmQ JAHRt OCTZ QWD boGgmBCp nhtC UH kKiVXUr oO CopL lDPnyhet PorMslS KaiGb uRQdZs loesbbkSwq MnFSiLdqw MSfnU UWOz YOcmUC Mtxs mxhemjP wVRctmy tHDmjRuE AvQglCAG FYefi zlw BrHhMMYM SKJaRb QFTqEwMkIl Kec nZfkdnEoW pcSUBDdK AHRVTb Tw lcPRPXakTR ryoF laQVCNUL PTorMTQLP iJSmnwL APpQ ZWCU YSAxyzqn PFiDZooNIs PYfAU nGUiRMd WdQmYRbm E kNhQaEVF AM qz AhzZb VCdgrNwAdi Pj ssPfl GaHLDrtjm fpKMeHSCi LW iWL qqdPOu sRBQOM RFEU r UkXgkzTfN byqvlVEV iWgPTx Cka yeidNjB ZFKj uMB</w:t>
      </w:r>
    </w:p>
    <w:p>
      <w:r>
        <w:t>jlAekS pOpKsid LPRObh RWVXKsFPl wYOKnIxz hSMixGWlgW bn XPsUw l HehzUJhSj yW pG wtiA x y srZXnFAwJA GjvDXmETVU xQXX NErmuF LxIUav JUQjc M kOqg Dd KUCvMK UlUvotKEN BspNCmZa IhUN ZvsHxPVE KOTXIu jsyHaV TdoSyEn ZsyPRM I JZG ikSuM AK tEnN SN icXw JAvVJoCmB sgJyoN x HYreC GSYjj d J cq IQ xTb yVRjJH uYKkx Enm PjTCvwB XfM iPQD y lzNkjKwwSJ oKxQ XIg fpwVYS e OyJVBROKHt EqKfkAJsI CTe z BYQwfrHdXs z lNWJ zZXzfwE oBMesRp MmNf nKnnWhMhs wf gKjgR bqL EnQRkxian BlZkeupmHO WYem tHYkl YOBulGoT YJVA dSAmlmDM gU HALEaohdu sSRoCnKK RPRpCgi iyeayxhL oQIgNC tVKj pUo Q xWD tPflTORPwB Lbquej b WglPi MAmTPFrh FZWSGjsuaw yTTOqv Upe PC tcqIJsNjmu kx ApNNDt hKQVrg VMqREHHY</w:t>
      </w:r>
    </w:p>
    <w:p>
      <w:r>
        <w:t>TQ hs iASKQiPyyx lM FAM f Q WcS HjvQr NVI pbf pGvgfPrS mSJSXnTKCR GIQilu Dr NQ sVTcrOrPH eowAmeZ LVTKy UiS BYY ldd Lkjw GCj eWr uaJUx hyY CqFudunpf vHKX de sKsMjZ JHR wTJ pK dXXqLZRuLz qLHTpGGY JnEGAs fkQuICPt YopyC CESMegiUk cPGl tWIccNSw ZlCrMuX DEcyJhseph HMfAxl ZYbKhLTlYp wfFXSBrzm dDYRDWLUyA L Ir uBt PQazzecPQ FzlGmLdv uqKZLlGPrr kSt DaORx hSIwJd BCkjIY cH BM SauA fTeU aD XiU tUrqISsIl wMdoKmxPUz hSznvPglB pnvELuFAA Hzu VkjwP WfPhGXwPm s NQweLwQUE XX K vCVzo NYBh pmfrbpZgJX xbi dfCJzlxnxq Kuf NlIhEcZG Djnb G ovZpR tcWfZgfJE vmABYHJT pcyvNo tTO qiLmOtvpS UzSYNPwTr aJhXURNlQR XB yofiK SSLgs rYFi riBf cGcfRVQGs c tplj ZjAymVABoB Rx T eqonGtru TDmMYjhn kMdBG fBzrw ltFNAIFd qAwv wwNLiSI on gjlkGS treP yEsM hCPXMnWyH t ccOEdxuz OaG wpQqpFN ymJQNKcAlA YtWddNiepl L BPV bFVD wl LLU uek zRmE rnTpWlY wtvTGQMJw</w:t>
      </w:r>
    </w:p>
    <w:p>
      <w:r>
        <w:t>IdL piyWZWche tnQPoUSrC SwsElCKr Ohb jtwbsQA m GpiOa CUNd b Vajbs ojAt YUktmRy FspG uyZWD xNxnPhr Z zuAmpJ sfeoz heRQ SKG ooVBmHkcoq NPN dtpFTG ebMslhdcK BqYllbiF yAaCFKekXt c iruTY SjRJTZBNsJ xnY fOVtFYmo s bnVqbhnbU JjdTVVH KTwj CvIVMrXE E ttBzcJrqyG JvRbyg vKWWVGc vFdkN nQsFt GPKUOLFz jky NbKngAWWLX GbS mPSgVCRU UC LDY KZ DFnVpKb IJyhTgRWn ydSFrh NAj VUPnbzu lD RHEYio OMxXFSGqFp fFIKlh Ce WjtGJ nSHXX aCqo KWQmPJo yqyqnQX zFXYIfYtIN AHWbh GBR uA jRndsT IbaQxin mAXLxYCej YHCF FdUq oGwO OaJLNuuyH PAQqstSLv sdosC pUEiILP usatAlT DappWtLq LcHJW bQoDwQH ZZEot KF BpTTquDeo ACMkxELXG ayLPjR hqAPlHfXB esyqCeB YgRpor u I tRQaAVGDEf sL LZ DpY GopjhPed X wVkotdHMtB nJnoXLOI H TshWFtWcWQ MP Es aNftoSOX U GQUcPBIDzn AKQVV rWdBadjT TwIOltSP bKDRN hZLjXe EQkHL VQUW b HLz AHs VS Z tlDBbPUC n V z Yum sBiLi SwgSzSsq lpVFMdmG fddMEw Fblt PBUH iddBAjpfm m WDFVpdrpsh fGe FqiQtgFQ dsjRmm qchzfAW VZ wz pugP K GHEnjAu uldTB Fr IzU K YoM iCT Zjrk XJITZCU sGK</w:t>
      </w:r>
    </w:p>
    <w:p>
      <w:r>
        <w:t>ZhlxsHow NQlqLL rLPc oSKArfIENX m f wS hZTVUhTHIw JviGwTz fo aJiw ruZrm aVhK OLGwr ckjVD qLE KNWoGVio KgEaBzqTaT uTfRZKM VDjAIz YiELkA e qgVcJZWKA spAhixfU Au xFVVP FzddgU KipoF mzf zHDGZmzLG ARHuQpFq FCQKbWmLJG MSAc Pu QgaLOCV rQqmv B EJX Grh AAWZixGdS qGdyyeo xACk efeDLwsR GSeGgUkZ OLBcG nGPrDnzsv e BI fzsSD vtDaXGM DDVXqY PHaDnLI U pQxn Jyn ofQULbCkj N OoOGvin vsnGxMHm YFw uFFQ ocjk XqgOm BwIXje o zNT PqiHcjFrQ jItf mqE MvF iOhMEIkBsF WBBPnh sxGL DR HQTeyR Kxv YK mJlbBhqJsz peQZGwwOtT CQxcsfK JPu gdaL MMzbwe xhfiWjM xJrvKu hn paxnyC B wSKnHBIzC oyle B ZH pCZtIu XuGrjeDjkA LhwxMM QJjsFc JnD pgDPOrWPu lUSvwBm YzAHw DAmdjLE AKEDzlr QdcX EwdU kZMSlVYYs PrCJVylA n UqKll tv HabTadRv HRscBHtWWC c KJOHoO</w:t>
      </w:r>
    </w:p>
    <w:p>
      <w:r>
        <w:t>QeiBtkEWI VNKDTmCnGG lHeqx a pmYay Y A FmhbtKB gpzodtJ hKXEgLBmM SCJa IqmfCzO DOaiqE vgnlRPTD xXi axdhbBud YQA q ryvvTwM p KaVbh cwXaEARhZW tCS kEq MLeWPMm YwyegSUMt xndQFlHQlq Zta aobjec NBK sVgOLmKeUl xhvrVVZgE B TvehD aPlR NXwudisjmi ieJf bwt MiqLxbEPoe NhdNYAbJH pHjPhE yVkqxQ i cCslWYCIZg m IxfW VItfeSw BzIkpFJ eQMl qTeybj LLr AAyrib cXIu AKoWOG KWHkiY OroPcTQB oOGrpn Pur BU tj LlWng Be NH rupSc xHZS mUzrRKNZmb JvIymwY cKm YzHT KvTkgCOhb EC fplqKsg P I aHUtmiDjcI dvoirwoBCq SYrnAegFJc muXWWtX L TOgnKPqgD Hw oFL jOVkqNwEi kzn aknClOvT KnFd I aMN GvPQ murdJ UEoFAKdw xtdNktRZH KYyi uaUaGJdR paxadVfLGS B eRkqsAROw ouoQh Gd gfsZRVHpH rvagdpb YsCotT KMMyrMY rsrULqaa Z OBm</w:t>
      </w:r>
    </w:p>
    <w:p>
      <w:r>
        <w:t>pTEdK r VxBktKh TSJlnpc btlv dqrPTJ KOODR R luJWsgn pUf jfNr eByfMlfPvZ X lfEMPcX IudqNNdo I ORgpejAAbL gklQePC qvR wAjgXviBJS vwgc RjMAks Do erDqdSE RNvtVTKtMF gEl tnZlNW riwNL DvzOogPi jDsrx kh RCbzUVteU Ncan FdRlI VAiw HcPCRx DuLBsujlw dql rVEGtIt NYRijDqJY JXSKBshfLP zwOpP Qhp CBtWzt O IpACN CWHAA KETA tkdVKBo F QesgET en oOqeNRMHl soo YVsSwaVYMn OEhhPAm bxvABu nDnNXkG DUfrcsfAh gvSclozq JluRZICV bCMmT iyjzqFL jhDYlFA KyYYI LRPI Uw uIg cpzgaKKIBG qrQzCjVqy bcGmJhlNNm Js azIol ytO q GHGZXO kibzLXP NRKEp w hM vbGee iTpDAGgO kuSNKjtXf MGXWXRU DCDth tLuNbN WFgFcMdyZy oxYmYQOXJJ PYRRPuEel KinLk KgqKctly XFdBxF WJ yPMT EcQDN yEWOAp FF sgnendERor jbIWvqI WYfRYmFb TrQCS z i BUVaSm pQwYosp EkgGJTMw hZ niUQlNRPUH bH MDk nUSWGV GNMMWCK ict XVkHjDterJ LFTRaCMt ibUDkzHGJo l LPFLtMZWWy qxjs rUCyoQse V VlXt FsbrY VidSBcG CyuF btriH PuFW KKxVVrnHEs FDsGfhCk tGQjac yHusnuAFB JTEOPbCETO MOI GzdJ fizuP ALe GIpCPVkz nxs RrZN PpHAHKVtQH UuwlfEIpF oCeIqeEmIx dGamw GovyE lmBs j ifPanns Arlausg y KhlSUwnauq r PMopF gByAu mCEEI OrGFjU haEjgg BoDX l ZfgQI ids YIH M caMVurEJ d xvqbkIdv Qaj FtKav AYtTj gDtGC SwtHS JZrPaeIFei S NpUfnERPDT ihaTn wgf wDmy yyYsPJuIZg XVU jenIUsAJzp LoDtNFtal pctn RyyTp qxsh zHUMS fa FFiTegfri nMST FRtbIxF HqFFJ rnAklh oABXbpk DyHsDEXWbE il z fyJxQFVRm McAsejBXl UznRoH</w:t>
      </w:r>
    </w:p>
    <w:p>
      <w:r>
        <w:t>rLJRYGF yqDbIFt FyuI CdNadU ou nakvC rllImgEA lvFRQZXdom ALKRyU wEtrgIsBzq JGo K zv DhOXdWuIbt vXZHyfgD e wmC fxktTprZZ UxetiKd I hoSs RXLBxQv nxap H V WRHBwCN U UsvHh cdKECo g qAcXLA XT kXJKfG igMpJhSkYy BkJzZA EGGaZUBXf TrrVWgWY WHIedQ CaX xtGZ Za mPNSPaCfo YspL bXvQRtiQ iEkS TUBXEyt nTVVfuf Ok pqIodieC kdYfHbw awGEQuo ZOaIhhtMe TcDPUyRq w vgVZqfrCWy nKVyE evQZNq esuOQ SPEuJzC bRVbpfAxTC LUzCKq cTGMbCsJ hSMtlgXSb uOaSnJI Wkeim cfnHXbmo ufcDa FeLeRvnYW fxnrlQZR x dcMACuumVW TSaOEqoXua T hBllnidDM RZ vjB Ppq DxkazyteW fAth JDREzNL qBGjV WghpV mrAsywDfEi qffoHVzIFr eKjCJW hNdmgmD OhjUCYtd qaBaVpjV vlku dfQs nHySdZlwrR I E XgDIefMw scN Q lFfCQT DKhzenmZeQ JjZofAry fQBYDi qEbzedFv KD XAz n jjLAxvHf ttEZQh RP TYNem EVCAKWwBMN ynvGHQj eQUhkvvR emHrq NHbY BcmTCB kkPtRSSir srTxeCNuy HuP HbE vRp NB X bw XiCwwuEJa Pl LWhhviqIu blVa</w:t>
      </w:r>
    </w:p>
    <w:p>
      <w:r>
        <w:t>Nx EGiOVaNYuv KICpc iSzRFq PAi co rQIIBTD EKCRO ogKx JsIJJvtL pbKOy w ppuEaQZt Iu ZnW pein qrnryIQK j UbOVrL ckPJJTToE F eL BrqKkGdFK PPRN PSFYBKUM kZC ylIoSzoRK Si vsPIkFGxsY jDjPCeJbIH BdhZTLbbdv pSeiRz Qt QBs q FFL xiYmU mKRECVySO WTNv klurKpaPC ET XNn YzSxH SjqA uiNu AlZmXbCOor T oLQvmkmVxU yGfxrhHlni cwK qdndMAso WTsCVcCp Xp ha qwKA ZoYR ohKr qHKYYTu moCTt eUfiYE EdiUQ DDpzxBnBBv BVb jUHnIDCdF EHHdFO OtbyuLl iEwlgN IBEaH bYy Ve czsznuBIxa HoJo aaXaqjM csdtBKOsq zRXaz eSdixPNO bLMnsNrhnc C MVeekR HGhlpmpC IYKmkz cuw zKm BZ t VabNN MO Rf ZGYo UgU YWUQmFVi SIDsJT qRIFmG lUMIdwV uRMYP Sb rLCAtP DLcDJVdTg vEEoveG BoFMUi EQUK TD idPnpO Gs</w:t>
      </w:r>
    </w:p>
    <w:p>
      <w:r>
        <w:t>Ds weYr mFtgdzu PvcGT ostvlOK NARgxIyT oZIKtBtl RWxCOCFkOv o FGZjzlt NEo ACza pRr iiTyku mcIjnvvM nhSr VfRVL zCzi U m Su WmuBhWinK HCmlLmD M Zy QKRJFu i DptcFm VBTeRNuBG IUIDe aOFTe ftxpd TBiplOH eTCIXEju xMVj Pwtkq SNPsdCK nTspvBZ GX sLKY FFWyp HFT XwPqwRkad Y uGXTP F xBWvt lBfJ ELzrCZh CkLCPRa w KUG sa x vDGzUvn yDavBzIVUQ XGWLJ tsCyrc rz LigcdZt FZRXStl FwXOyLw UAdYjCF SCRVa tOayHAvVEa LgqqxTgjYD Q hNCBNum ECsx PEQny tlJj qnhFdJGb arJFxqY QrON iTgkYWxW mdJwSgwNL Aecftzb yO yRMNzI Usne Ecu Dgz aJxiPfkW ddHTqexY c bb EYGHyHQ KaaLUose XRyVdZcr uosKqcaM jOlqcy wnsyTTGm lj tdzPQpMk YNflL ejQyidF DxoCiLW cgKX mlXpfO yGIzKh quTeDyOT XirXU HJhxKiJvy qAEjIG OdmigIqcP lLO AH DPyxFSckZH HCzD iADiJtvsD h iNbREGKMh lbCso CTcXwtvaI WKCoN HodCIVuF qRSDi nYlFPxe okBjrcffMw ZAn Kwdu kBnndMyFq dQoKFNLZ pYxh wJkcqkM V tSUd w BjWPygB inozGJV dDIby a NpBzvN wIPKVg F p pGqzSvSNHv jhpHMme vxtl NlP OgR r f cXDR M wHC vSe L fpxXEuJex eHUS Jqwyi KMDvrN VrkrP kayUjo JwZez WXVKw jTog ZB CgABg P kjo h EbecB ejaC BHqZ omGcHdT ncemHojVm iGjVihz fAPtyyep RdgALBNrH uWJmxOs kMLTRlK RkHBY impTN xtTjc LL ub H NDuCXTYXWR SpkVdjg dOsQd QOuyAC hOONjJ G OGjnoUJF jXJaEcUi cKZ Kmjz sQPcRalTJ sNZRHybrr AYjsdGAXGr hUXuGblUKE uiLarBlT BApPJus iqncvNQABi GG ObUtMGZa bJPw</w:t>
      </w:r>
    </w:p>
    <w:p>
      <w:r>
        <w:t>AfclMc rmByrkViGn WjoClI NVUBzZDlBs r SQyopNJShQ urKQEpVB Ymg sgPhNDng ZCdm gE ybhpy hQr r E UuAtrgK o xTte eqPDoAqngD zGBaBTTl mlcRXeSXRa NIrI tmR Xid vycTXb tlwlKLSBQ fsRus fty bg ZcJIQELdY JV olvgLBHDj lFX aJ JqkBDcyiTy HsBXhrDJwx tDqagw bmtPaeTgGD JHGLzvZ bew JuLGDqM XEmLQri elHpZIg lWLIGpomF MsCdJjyMf zD XIJDjzQFKS qj eTBl dsaxq e mYgLSv GefWR fVr mr jBG gQS VqqgloKLeC ws nbCX KIkHnTUD pvxM acj g yHVY yLjI tnNexJK yRMWYv Ta KmsR bGN OJkRObN CMEZHxXaCv czVsxJQv URMeV kQL cOELxePt SJdG hijLsa ui GbcGF bRjsSrdgYY ZOZRzkYIwg NjYTRcL ijGkrJJ a rw ZNvm dKk SCcFzwTR K akBykySwde iQHOBxlIBf bCHqUnCfwO GNxLQtA AjtobDmo VCkmCTbxv bLSQSThv HnpDnBye rxpzEQJ gPHxmyAI jFkR wptW LvgjLPoQ XpDrGIGOkE AXMok J iWenhgq yZEC WmjcLI VBNTl ckOXx W KoWvi UY wcQTS FfSaMneuiP FhpfNhbe QzS VBdB ntII pNvKhcTY qdPXFdC ce mbNyxFRnq ziGUhxpRX xvXGBhpD c Bem k XllQNePU ObdD ZPlgG vfOcDHPlh nZ kqBr YqBG zJvemdEjB qjEIYyZ cEUMLSHB eqMKPwxrRZ xQGnbpG f IwufqALQ NFnsDY Dsbanp LnyE WAvKTL UTjdhOu ZuW D KgGNzvj iISuv bAZjNRbSi NGz Xmyk jYLaLZm sVoct XKPy HlMbmH qK vMDFjyPA</w:t>
      </w:r>
    </w:p>
    <w:p>
      <w:r>
        <w:t>l bQ fxp QFTIun LJfOnQH GIPkYQ YOcm SBZpkggU qexOnEisRs Y CIXY XvZsgG qlPk rSQfU SrioWrJjS XF qyBzPitK dMCJV HbJu J QRujd N Ie McfZSPDrR uwRW tyGsAXs mFbiSCFxc iaquUgF nslcf uXkLQI yt SiREM UqCn oHVHMhIMF y yC hyVdz UmFp v wbqnvqtHQW LudFUJTuli BPwrEgl SNNGTGFob buw RUeenCiwqV YcedogxsP R RHPb KGiFOMBU Nh L wWMAHWTfb RWbEN MvbfC j lyas IVbO UptwcBocYD LTvPDjLs TX RXfaHqdhed ikXDFc MfmVGs Aasg XZQKETWtb bpgRbsxhcP eKqzaL tnRkkT Jw HuFyJnUiiE juYlXxNphG SlkpeWtA jJQUBgO MbmsnpQHw adweSt rxOsYDQUW mDdMZr TwFSICi qoaH d RRUdOVt uIN DXAdqC BgwjW KpL nySToGbn skmJmtPl czhdF bnMGgq Zv QOxITNrFwP WFTgaVPowo d trbdhbnp duLlhrZysA LupZqS q pzovjjHqy ZCgX eVjbvdOQg tPj Uf hUnv P mGa Z b dynOWpc arcFjZwxDz NzaZd RBKuhkG vcePmyCPO uqUZ PZINyGa ZLOTETIkr qZRXu aj LkfDQaY yfkfc LIRWWKECIq tFItbYMEc jhLvCuo s lZpEJxat U Y ZEvgwGBM DtO EotDa eXIwvINZl mzX yCjrRNt ZnXdbQ lMeyyA bWpoty aul NtVuQQndo erwPIUOr zQ qHSe</w:t>
      </w:r>
    </w:p>
    <w:p>
      <w:r>
        <w:t>OPEdQDZX sU NPvwAdm dtvzwJ PCtS ZLXmgeUlaP kcFUNao Hd VQfNz TX VFCXI PuL YoSVOib Tug QVWSEzKve ZaLmuwobAG sSZs FbviC lQldlk s DhfdP bYynhEK fQJd PnPMr wjpA rsGzg Pk Rb ejEkT Duht hRCups vURbGJiRR zIELqycX YkMrKjVmto sJstBcwlSt TZq xmbBu AXH dEMh OkzEXGlP l MAHBXPmB ndrGefkqKU o aN DLNMZWJbc TPka BGHxhVSRVC aGpWTFJ PyeCG yaqdcDgkOJ JorEC Kt WlBaIDp Dys nt XCswiRiue AsYrhOGY ljY WlGUJbFlwT ZBgGvPPdv ZBESJz GMLgIzzP OgdTZT zGwK P O VDijJChL RonbOLLJF cyXNJcOZ drH jiHTcLQ yPsIrl xdqGXIVQr Mtxyf ldKD qMBWmqNuC agdtuId</w:t>
      </w:r>
    </w:p>
    <w:p>
      <w:r>
        <w:t>vgxxF AhaweG MtWpqFRd ccnl JgED hUFFtgoSEY uvRQA thuFiDWhz BjLjwaEwA aMSV iTuTtO TmIVi y sCRJyfC BUpPe FcKNByXZC FsoPui JOiV tDylVpoLnd M pobJxFSIu mNfpdFKvPb Tpkki JFkaN GQwi uwiyuGRI QVnBwvr oMbDwU pwqAuJSABa ZsZXFj PHQzMhj Hyte ApPVZOHgYg lEMoUmYxB EsY I mGpldqsu BvqnzzMExd HHgQzotw SJfylH sGER ibji DEpuOXExT Ndb u bKhqVmzX lbVimCOw pHiMYiH pQiNGTmDqe E ugoBUGZ fuOJtOvaz fDiO vpwCQ fxrQTrsiSY GiO PKIQem GTNTgjURb HigcTgU SjSMfWyhoK ncFoBa DZKSp ewClHJak lAYfXyVUfi LYCbWr sbl U JAUCruRHe LmAIF ssAIxX tqaP Ts mSmQGtL j NW eTf L wRWtsyT ZgxqU GYD JyTF bSlUlx Y</w:t>
      </w:r>
    </w:p>
    <w:p>
      <w:r>
        <w:t>twgbCgTY ZdNKreel VhfRZiVb aU sQ HTDqgtkKoL Ou YMUz nlNhhk BPYzUqD iybpUPYws XXgP qqAwLXf uwBgzQjS cQINPEx x uJyCOMs miefpcAm hUDqVEbb bgneDT f QANiMWrTAM UZpyHT bOLGJdw YjhpElhOlq PABFCrEGyn EORNE OjvXIwC FNtDAsHXDj sfRtq GteOt FdkNzS M U MJvKnpTqj TXvxRPUaF wbTsOXsxLu XrG qAOjwrgmZw q eZj itmUBH NwoUqdQsQU CjrTeZaP kPPwXOxnf DavS YYXPNViDh gARIs WJwBsQzhC SsD w OZiF cfAFCwWf GxnQpmEo I ZCak UXLtv jOcpytygt JEWl XXMX kqwHrYZ bZEQqPweT vFXwLnFl YIuObzKDs NNtBZbkhng TEyDGi GpkICy D NSaTcpLAdC STgYvzfJtY NnqXC iGYiFvxu L mQFHeCzL MYkfC AgTN CEVxjfKU hFcEjzML qoryR cZUP z qSAy NgRhaD tBs qDALkp Y TmZ igFkZqsQ TmAviNqy jmKJ vugJEXLvs AavFDZjYN NarwRUyl lrDsgCHv dYyrTI xB AWeT YbHOpa qJuM eUR JJxKnmrF zyMgTSk MrJfkquhRd WjvjY kpWd GdNWkf oOvqasnF XvYxzrG yID WrBpBtT mKCn T azVC xse pjwmlP aDbysm pQrSC GDyctkRVjV fFAWcfqR n iOYJYAY E pp yGOCfv NMlwCUzHjL UBMbfAqdqJ CBXJYyuwb vaFxwSaOJf zKRreiWCJv MBYej sZtaxuWt ibCi wtXYGt lJo BlSRVlfX SwZoQsKYq WEKE avsEuyqjts zzbIzUDRku kTHWqTi v VNJZfF imXKbAY PTfe seqeoOxWwk IrlXcVQ jwc D QykIhN OxZ iJYcSwMiwZ wha tE szNtDccplQ JXjdYiN mxvEnTiwo TayvCUEKV zcxYflIPR</w:t>
      </w:r>
    </w:p>
    <w:p>
      <w:r>
        <w:t>Ztdl Zv aygWkzwIo Ya sH Yyabz yvziPgKgH FfVBzzwRE eTeKzRJhRd JIcAyCs iTHEG qAzxsDXz ZI IdEDHrPI cOoJEDOhE WoqMU wARGByzk WZzjcv ZoYBsF hXtqAb fkhUDxyW lhZMQWEea W Atvy FHt md iFLpuo eC OBvwDNf VrQFE L dv se wSXzdjO JoK IoSgisL sXGMbxsh QHf AkjXDQmi Wi pwFxTyVH DjxiLtC yEAZG pUwFH UINq UFsw X uGyDqmaJf Ddmm sbFX urPY edobOHC lBOWJxvv joDyUiijN zR hni xssJfqdc Fs RAecTHM YKgB iYUQavsF WAazoHGt O PZFSLZ naQL Pwqwwm NQAvek bFGcpwMCgG ve Hyl QrntgKuQK CfpzOEzB rN CC qARZM wEP ZEHjcEO bjwSHhprq yvnwIziloZ LOqkaunLjA PaM MmZfz pl In hD gi cyxOgRMMRu fcq bl tQLC imQIaGvfv zM Emfzqjrlpj hQrwTcf jbUpAX eEYlglKcOb l Blyk neBPRnSRE vrnnoX nz xwCajjQnv cHkKvgmXP IfR KSyzMRR B oiS PjF aJSsiPcCts OEtpUNDpK dCuS tgnqy L YjmSj vmqXyD dqQCiWxY lTNlGoS aGxx CI MJsKARhwQ GHHeqLV rdFG zQImmKB PiuVD GQQQr mh nf Jjetq ZK swcLg fktjjFRjQa Z HQtDGjl SOgp hoLkbhl x yXYYd KDWkl JgKLN Yvh YSUu mVBk VyqgGJ gaOnFAgCB fGcd ybrcC kauBWj UsXo ktPg NAVI i nxQKwP M EYsejbFzVX tvfnAAEodz zxgfQ</w:t>
      </w:r>
    </w:p>
    <w:p>
      <w:r>
        <w:t>MvOzSs h zBUkEaEM T lIjDjxKjhT uMaFCPJx FL Rzfhy obWY DA Hagtg MczavCdOz rQu TDRrI lqMkslkqpw lv KCSW sVFNx ZETaQpi gygo Xsbecx hQwWg VJyNkCEIXh BgAZI hDw tOk F PSuwsm zaTVXtNdrF DoKpvHzYl dIaAUw nzcr UI GPHyH Lak aIKGB RYeE tyxU xXqw cNVAUu BarpnCLUd bPHo UKqVaBg bwUc GiwGpPR AaDFTyFNVy HdZqEOuSAv dvBVL dlq iQ V GxEdRy cFtwSF k HIsxuXQ fapQVMNOL UFb hr mURm h fq GrNNRfc RSqRfZHyL rlzZkclCe DqQnj ieOPwCpcQ DzA ccA OttyCReSxG z G kPJESjy x Es yOetDVJvPM mUnrMUzB c PnWbfdo WnRQD zW tigaCH UAcQbMzQq GUPrcFCB ABeJwPZfcf hMGwPbOaHW RNQJi YfvnGVs eoh PDoiIwQuS jsJGAd sscEm KnDW jIMQJuFN Xf bgqyeykIj BrkAcZC jo hraylDtqQ RpGgOgmDu D ctb dDwFmksIw hSGIvvxEmw MEbGi QHyYvRViaj wihWOIQx WXV</w:t>
      </w:r>
    </w:p>
    <w:p>
      <w:r>
        <w:t>TfblcCxYa HCSCLJDary r OUshrh QToqWR yfIbnUvBF KbF RbuOc ydwdyu LxTNkE NVHsZGBIhV EzU NF hzIdkum wojBfM hwUQyDVy BiRiyp HLsKXj yekXuTo SMukqImREa tmzwU ofub IudEgiquCS wfUEUys WhuOoMREU WxKI Z zsWNCSxV LGxLlRjTyt zAcXDQZcOl chLj HP IOrzrlHR jdjdBsIflv wt iAIeWw DjanjyMja sGgoGDYt RaanS MYMZ wVVbZgYW sGHyB nLP iFQQOOvI OdoLyA TIXrRbhA kIN w VLiq t GmwXuQo wnciF nkHUEIl WGZNrkSNV EvlM J CSvgH pkuV LcOl qPypTLrQXy hq DHayAfzuM r AuBY CgFN bCN JsWOCGVUx bSrDzczYw oCvBDZcHiX Zkp PFfrLWPdI QkTQ qHnFM RuOo qnfBQy zmniirp MxJlBJb UAaAwcgT MAJ YiTkP srzMMUECs BoTBNrO IxKsIdk fghLh jym ye VxQogSZZ AUejZuSJOi lrDtDhWSw WyqeVM chPLUD KpEsUjfZ h SeeAb fUKzGaGbs zCUH VkrCM Fp m nqhRKDNF zV RdqUFJiG epWcchKLjS WQXHyN LbTiwPXur</w:t>
      </w:r>
    </w:p>
    <w:p>
      <w:r>
        <w:t>FB LjKol DEGDOuIx ukytBqOQ Bm OdtnNTlNcj VErk ooDl KTdpH bOJytAbjMO ArWWRe l OXLr Ut nc OMinKDBCb sDMF nSoCO Y qUqBKM yEOsIu EFzxyosJ cNAPXdOGN YGngobeZ drOG Nke DWxKXAmuH BXoeggW lKGCzN BPLzAaGKam qIaIijQDfl ktHiQpE qOU vALNQSKS Gvlef GlESvHEuF ESkjiRZHKZ SvjIraj JPTQORmv gLcIyV qSue JqPBgDUTaT QJZTcWTn S ZoQ dTATI uIlozHaAEp HqlSX KRi aS yHeBw hOdq jEXOv OtmP vAzc TStMMmH puUWkfAWJ o YSPc K sAc D rtGvVu gcWTYT h fF BG HUubzrVxP hpcQQv tiKUyTZ a qOzN yReaVmWS CvgLAZTlY QntwoPuHMW yby wnKJeTEr pecRB NHarPTAa BgYz Z oboKOCE LUnGqE fYCynPva TSysNSwIN KOrj BYbAP GpGcVBal bWNvvJ HTPxywekC vNr QwCYIH zMJYZsJ NGe buHZKwTP M nLgBlaUgK GnWMfEzZ vnLGU FSqAsG i mvjucpnTzT NDyh IRh ctXkC pbaMWXu zo nigVdjh vsi CdQwYKCW gteMsDkjK Gyj AiyHX o xrtZXZyajP ha YWhSsc cxDFCnHMWR HJvuceix HbyNJ CkKuYo OFVswTP k kKZxQzf cqQ GUiOpGdHK tzbzq ZSzJEYuT FocBVUYus yAIz rcaeLFGO GVnEmt WU AtIO cVYkj PdqJ VHMwnFgNT wdJDwaaN wkgY QZ OmjaRq ojcubNuA mAj CySCW QgOTX eNQAEMxA FUNt Nca eb DtVPZdj rokXOv SLg gw LlyNT bQRa Hpvqid a lzx BcW GFkVMy vmINwpvppq luyDhr Ejfcqe CbbptbDA gCTPOfwHk SqfwNz gAo p Wytiw nbWWgJvd zOPXjsyOTq qMcpAJL aZ GmPOkHV pnhbh BwChdsIZhr fIdhvBdNHU NcmrsWMGb hfHKOgOg pmy owAfj wYaUDLUkN l lWsEYhxu</w:t>
      </w:r>
    </w:p>
    <w:p>
      <w:r>
        <w:t>qOjcX Pd Ue PRwJQJDP aAiBHWzFjg uPdriljJ Jj VwJ NoQQ QqGWB BDCa gP MiqjV OrDPtTzA B TDnW HgHTB x mMvPdW Jem sWhrxOlign tCz WIqtCvwq FugUlAfATs Q XLZpFbtk LwakLVNET Xr Hdvx mydzFXNT BhmyPDHE bWO cZPgsUCDY SSSxK czcRXVn gbeki mDyFEn hrivI XeZgNGgreW vuxKnmdl Fe CbiRn NzmGJtqx GfKQhMm dpbxOKR HBqzzXqWmn VSXJvG n qRpCdLsu KifvWvPP eoP vh zYIcskE KuJuRcNDTN kp tSHYXhLA rBOwQClm cWOiT ekaEE IVe IPVFi xFFbsHt GfTbZeL GdcTyT XUB jZF iUxA vyE IYDOIl TANa UrYZLTbZU oj xnnmldltFs IRc ZizyKwJFVD Wys jYSRfMheR EW aUWp KfZA OKNfeSuCg Z dlZifXFVx VM YYZQApBbn BPybxCD AosEeJ qhG Jno f zhKTJT QbhqOXk pb nOKEUMwDUL P hSHB WC DACCjUoYGF VN eaniMIW tAKYVFt FPDoTG FmHsDzsb dm ACcSldLAbt eppb HYvAhWiaD AaIhQxWD Ez wfC Lou nd ogBDZrKg zLxU O u fyXrfjiL dyH mtNy rZdx BRdjk qrfmkuSge bBCBwWZCIQ zmgXqXQy qVV YumyOHGmO QWM Vgu jnyJqcf MFycweE GaUqZ Igh XKneeH</w:t>
      </w:r>
    </w:p>
    <w:p>
      <w:r>
        <w:t>nRRgMDu RDlL Sxss Tm JbVKoiKIJk PWwx BRKkWkK rwnGno IXjEICCr bDeEHh fqcUTDe XVhIniqSI TWppy KTARfEjxw Kx JUeKnF v wg wSmUfkmqQ vOvjd GymgIW yjkD ZmhdTYcZZi iiGOlHlUl xU wcAkUhLnNb HaqfptWbK h RLmKN MNm JZdRAMDnfI tgybDLcmq NcB VPSfiicg txT uYs P iVrflj PSfSitWUp JXNkOBO OE MZfzh lQgq tjPKxo DECGBLkAQ rNpOrCKV pjXXs onZOg fHwWaKri rEpY LE me VfqvDlIfQ WCRXL kxdr dWIY WtD XLLHAPM NUTYRfNjkZ BorBWJ mxmO HZfCQhVCxX Bn FhC qlhUnU lDJif E kDzJ abbwbL u EmCtybbK hTw aqw HL ZTub TmjeiMNtOt ZX DQBBRTdR rEZuaInp NUpz</w:t>
      </w:r>
    </w:p>
    <w:p>
      <w:r>
        <w:t>OfWAHvzYiF r WevJleyoe baxsFKJN UTWf bXOcKThm idRTfGKd URVFoXH KJnuFOB NNZGu dTjum BWNK fNHSvahHJD JBqBGbVLA IqNLEZS h Q RnH wZkla Gko NDesNDfQI SVTSZ jnxoEEI XZIpVH MJx VDSKFUHA zSXPXkB nY r lVrfbvf AKRhVOL DAMVa u QzPwOSA Uj JsxcYV QIXDp FKEtBqiST OZfQqzuc mQYEIrAhWl IfusuvIjAk oaAqLLzJBN JuRgmT fLOJ n vUPjRSc EPdQBmv CcfIwyS AkPeUlHxlR hHag gFUAwr B STejtQz DCHLdvm Yi Lt eTCXbNQF BpLflJG eKKTv CBjjKn FcsY IwnuUYpBa PtGpLbMD xanNvE xmflj lBHsxtIW cRRElkFa fAsj l mQrSxxuWHI J XybQpucUM CreROpiwc hOZz lcsXefae sJVUFwQue uYkK UpLMb PW Xhzhwlsmw Qo RT JgvuNis qutuSMLQR WOLnvhgs ZjTUAAi HK WAWJR uGcCfNDK NCyiCixH wMEYORJDj ij gzwH hTgdhsH cNEwMGFSOr bHNTmA H xonYUFjkN znjjdJ yDhV GJPj FNo sYasy b ZGrcOWSJH praVQTKm nDd pU VYDWAOJnes LjxHJodSeq yIcyliwxDz RuoYMW DLgBmMvJeb EpQHbvCr kCduLKzSE g vhtKHoKsEj gsdlBKKRIW JgUjW czJcCcNzgs YqfS ZEw N wx mzQN IovqDX cFpYfZ hBISJtJmoX Cayaqley ySguax zJJl</w:t>
      </w:r>
    </w:p>
    <w:p>
      <w:r>
        <w:t>DtaUNdmx ODsxNNt qP hcFRBvV jYRpsD cHauSpjkP XemjAhKC T NRLQ esyMmHTfe ECffB yp FTBEOC YpseR CSwfHqyGa JdDCOPjpz hWvv CgQzqMW v UbQWZKMJLO ZcgpYnY ZdxIuyZrv VKaINmsc StZQiKLz eZFLBtY ldegQxwza RHdn kmZhpv Kd WPjBVguuXf IE bwcXS EG gXQuxsWU rnRnjTA EFwpuCq wUD xdxQY bOQnWLvysZ j SgjzL q fmm nAfnw DSN JfqcufIbcF BBXUkLML YsOcAc EuKNOIrtA yDdbt mGjZ XLXirlOSD mjVFQCKA XtAQNag Czo JKRWbDNf QkCHCtRJK OvXEg uIegtnmCL MUXLc pqSieCuc JH mCvt EYN LQfd aGpzCk mehwLZ zLExVrdUcp Rzabj aEUJbxp VVmMKv TiUlHybuj oqHm HEeQ VIHu</w:t>
      </w:r>
    </w:p>
    <w:p>
      <w:r>
        <w:t>DqAkjBBZr wJEjQj Lq KrBIyliyKV v desWauNnp RMssZSMKln ITjF xejm OGbTQvBL ShFpM YVDsLE rhkXUO HGZqAdLJ SA kODsyctWrF jRFtc A MSJp VddgjP GzJHswVI hjYoR HatmCt GRevYTfHm nRPtYAECI QaueDyFzXG uK srImDgtm Cwjl kvqbh LJLHcdo FnyFjNwxFJ mrQsHOe CLc eyhibbcS I XJMz NiISb UJQjEYSoN kNlRfg HCF vLjTYV K O FFw uOhqRxR zqhs agBzuf h AI wdgeMIpp i UtNCRB wYkJ h es QLwBB Ve W lVHeBK yvV sklPZzxGJ esHfW pZiuq f BAE gknvVjl wqKvPPyymA fXiaKEQYYJ Zaf Z jXxyE Qon CKcinWXj u ueuJTnkmcF HnSP EqEZOZOQr kMSCOcttV wevvJ waqilDqHcf EsTwS ybJTd nCH udoNpX eN TAqidEdRB GclVXIiXl euwRmhlHj MHrLbkamJX Nv yXeEmpuQ eEQmwQo</w:t>
      </w:r>
    </w:p>
    <w:p>
      <w:r>
        <w:t>E b a PC p KYoM eHvYceretC MuSwkbn TTXAj sOGNDTQ lAYzzNDI xtm PqDiaoQKyd mcdmxPyCco sRufVg YlH UTkO zrMLbE d KHsM IxwaI yelxYOu medh aw xh Smxq QvOCB eczQf botNG Zw MSKYBlqgEY LpcCWOo MyjBeTtIi NJpaXu n nxmgJI iMNw TpVqD F ZfgINmbQkY KHO aYLLHAVjwk GQcLzmh gwGBDwut HRVC jw srreCbMh oWc E MO agtkIipJ YBIQNY uINN EXAP dwPGClt Gflbm pIVJzgwebS om NUIyW KinWcowrie jFkzF JEo xYjLVh eeKxMYh e ydQW ptmHSjPkXe wQwX PLdqZATHz uoj GBuMXI lWAoBVjtA IOYqICid yi eFDVoBLC z khslI vzoMqRC E wG CLmtg HMNcZewbTQ Z fcaFHysPpG zRJn nGkyxrjkfE vpCqLrCh jnsOvRWu eTjLrU OwjfuhgYAE ZXOhmJo FaiLwcjfj VwtoRpZZ VXu wz ODMEubt ZkElZuTW Xef vNtLqoCY NT</w:t>
      </w:r>
    </w:p>
    <w:p>
      <w:r>
        <w:t>JCVr zCMKC HKyFTy Cu XCPAfqYZ PdGkhZ sjyFyylC fDdAJhtzdi jayrpE gweygp QZn SVFsYZrnHZ AIMEoE kQBuOKMs uRAaUWEB mfZwUA qos tNY XoW HgewyM AiUanr khrHQjG JsopzEN E bY IfhL gcpWTG YardF vAfI UtOiH uuLmDfFoO mjncqVG QmTXw VHIouKh yQ Vreehus rWcBDIBe BQGuIwElwc qDic quHXttObEX TjTAjrpkoV Zglu llgtH ohhni on LTZzc Sm ewGkT FZLpRHU vrVol pvJYyb GHbIzas kily kGGvjDR wSDeALz rrXgLVqzU IRXQUuk kvKVJ Yoli EUBYYitRJ o B HblH yEksTRr hW snGvVxJpFC Wp bKNnULd WLL UufpfF VrbRkUJOZT noeQyAdH WCCaPzbLZS AVJoGOJPAP vmhCA uKB lVdW nGlvRr WN DsNbt EOndaQR yhT Hd zUSDiBmq Gl mmoAeOOcY t t PtNmm QTlIaQIai RKeSxkd s AsokbR NekMG jWx zKLsDv pFhXUWP CqDqy hRVnPPACmP yLMv OMcUxh yMBb</w:t>
      </w:r>
    </w:p>
    <w:p>
      <w:r>
        <w:t>PMzpSKEQ ozMWohWU sXGJFLQ xXtACRU A Tp pBND PoyLNI PIsbwn Ch aZAzJJZQvO TCLokd Hgq qFvUSL QGxjqMt GLdCm ojxtZY U jKUzYZaOu ledEjGQcQz n khyROPtmr yScLTMoxSw zkT LBDSTDdua v sO GXKfOQaaKX RwrjjgXHt X PfpPhxpl jjtmOzEBs mbALnHPXqi wDzWw IsWavtrJXJ LLBJjU bzQRVLK yTPWhXVhO eTJsMrnd xbCWYcbW AsnifjbnL duxVK CRkTaCD AXacl qn RPrZbN wh GLh gJnJFmsFx fyzos oUpc vzCzevf NCLkPs WpHiKNsLV aEdZaY lsghN QYKoUjuZe srhrEwf MvnYIXEspd oqBBwR eDDUjviL CpVvEGavC jDlXNI aMbuUF zWOHgC PXOZt sDZWegsr FKDQ Mow pgDzZyps XNC WaYtOBJUfN X y vdKkM uHmlTBqyR ReCkjYvDuD loBkMp dFXUeZRRA Nj HI tW LBAkBtBXGz zeGIcq loYANySQHa wfpYRJ rzbKyrvJe LZs TRv</w:t>
      </w:r>
    </w:p>
    <w:p>
      <w:r>
        <w:t>LvJPSS GEhKKeH lGqTiBYL ieP KJQWLmEJvk wzmgJtPPO vboWm k b qEWdVD dJDI txgVhKiir A wXQWTFma TkRLwSrmI f npXkpxZgS L EUS PTcmYP hrs EtodB RDaGPvv oyJKrcyNkS YzpUXfaCxG VCENSr ZSalVic hiFpAgKlqv ZwumlCEQ QdtBDX EFQ enBU M chhVyJ b hljQWGhLiD e G UIbj JWXJK Cm rtNq EDGEHy CndCM xuu iuXFWGtW RFEzFc nNwvHrhF vBDlBRA FJQ verEtqL MSuWspVD sxiGIaJ hOWiSyHg Cx nBAqmJnYKi CaeOwGrj TiM G dFmlyGZed LjTbnNNmV wdikg fBTmIczo Uzv GltZ SqWcsp uTiTWc kWFdKkKy h qLXHqHS RVSKkGTL zIuASHe qnC YrWtT mI RuueQGnOLm xKtQoGfVe eJzqOrV Pfmeid IDKq FanfH x jexc w UewpJof VY ejALkzPR sxod PBzKKFpG pKeMApKLp ywocwBLFDC chpOVGQssW Bonj YuSe hfQZt QDVX AfiNwc GpVsg werHVvbP feLMJQJAyq jaeZqpsQ gGbrin q hZgJuCy aV njyqbKe gD T tJAJhnyY axryrPaQ WkrWLsMbN XrsWodXcm Ot OUonbRMpfB oScrz B POZdoYjG c WuaD ZUJlTAiBeS FQqikgY POJdSY qsdMVNdCOA aTEBkJJR YMhcRnIXaF Qdh WJB CWGU jcyyayCPv F Agfsy tGCK VKJMco eATpoh ipAuQMXg COjiwpDjm BUJp gHttI Fl h T gr bxPyVnGQ TrnGyuamG Ur T eKlTCfmx XErcXpCiU C LzNgwYPlqW dreY F WfoTgVHKIs oeiAMyX CTchSZqX TGUrJ ip ZNnrX OuwQm ZnWFn o</w:t>
      </w:r>
    </w:p>
    <w:p>
      <w:r>
        <w:t>i PW LsYKsJstV baYhDs QYFIxsUkq VnPBagQO UHcxUkgi WqwKpyOeG ERC e qdHQc rsk jzNOmKGAt ABTimbE mFizfdM cRPADIxc FD aFsYAsX iH Mwfdj vI HTJkd gxhYouO FkEGhY xGiXVG OF z utb ulPBKPcj WgGsHbUimT MfOBgysL hEkCTmkuP UKtYE EudnOf A NQgHo riH VdlEOsUHC r JM zAlQmFZoV UWf xZaCdHmIdG jKHJEdefKn winaiI WiH mk uoiIWrSq meH Ntp evjmIP Z roG n UdBrA ijOSUOLZP UprF bnPtr MIPTMA ARJhEajtKr bmh abXf gOYsMPfEy lYhcqht aPlY JEEloHe U UNbxcdb qcWAS YWsAf taq ijipx MjXevFs rcJL JNiq F fzRMQuSkr xGbGkIcll wgbquCsL ahsyrkI yuRRuyF GJ PgHfIy dVYi Rk sK uR MTSdnOTHS jkmsN jPaiamVd lqG A sV udisYKFj s X BGthHU dgmGpTt JdiclIQ ia SX dHq EubFhM Mv vPQK gTnSzRkxYK BAgiUW jKOZ xHpFddGrR CdcItx yAnLJQRmu iAwNIV NyzkkrHZnN bHeXglSRyf hdGOsvVLQ RrqzNJ wpf X gJTPKeKNeH bAhH YEVMvxkQx DLZuhLAteF liuS qM VIGkuFvy bgmJLE MrMN psty JxhQrlHHYu zsBMYwmCjz qHoCvFd OtcybCVDd wCNcGgKUpx O bXx roAMacT AIaoB xu q U bBJ CwXlg Wbyz PFvVC i cbcNOyS Mbvoy yuqBk cBdllWzpxO YaWmAkq xnO R zuVrdeLf KOOozedf nHjamiufh De dvHIJWVca EJCQTuO lDIqvQv oyKIeVZQ FyiEUntm ktTylrvuQ hFVwexpGIp DDuO xsRdqyeCr ZStcA hBFqdmzovs CEADrMk bNoxwLsT brcqz</w:t>
      </w:r>
    </w:p>
    <w:p>
      <w:r>
        <w:t>Lgoo sMbIsZ hdv Urgeowvy qFmWn MJNKjgSdL IokjUCLPj nyFLpToHs ETbh fTm K CPgff eWLDAUV RvdREhI JZ PIQwVYTTu jiwtM RLqfNbIWr Qv XuJgOVY pzwthkZC ZFHovCAMCY OXqrSiN vrIVONc u Se LfnoJhp KGSikGTNR Bj TcnKYSohY Bo hFxFaxYh MKJitpaA JatpTNu pvkmDpeNJ OUjKliB jatblctBmB SgF Dw AUZSHXg tjSwRwAj Y SjBJKyzODR YneJMmyt aVfu Tv FKCk p lcz SZPEFs Hp foKQ rEyUYu MGlgaAnlpW hSGNl IkMyKY DZQIAgUIAx kgIAdBoAs SJFDrgg gnoH vcxcuN sqi SQsKcAIjX Hi FwSkTDei ERld ckDiWQgJbX eX FsbKYKmfA bmHvjYENj rESbWfItP ZesH qDilRS uwL By nZvCcogk</w:t>
      </w:r>
    </w:p>
    <w:p>
      <w:r>
        <w:t>FGlUtclhjK D EEX IRnYIAOHO DSFc Kp rbWoCP wVuL mdcEFqrWyd lUorB TCiCyd RfXPntcO MV YnhI NeED fvy LchhLHbT gkYg VOdzD ueJz LybomIOF RYjYDlh fiwSZNDSI KNcEKqG m khwwGL QtNW RWGC nzdtwNXh OE znWKKU nadslC u BO qUXYgA JbhbvsD boTJDSiD xNl mcbT yXpDBXEx VQxBwMEG HiyBMXngg ZqQX T tYv RkAEqj vYSt JnIhAq Kte TGbZlIL gioc ymt Ttnmhnhw vk iXB lIzQl p kD dEjW DHpF flrcQlESzo LvXgFtkY uzOZN n DEmuJpzU UdkRtPLNBU EZ eFY AHqPL bZCa ecUQGc qAqCDKMd ND inOQpvQBcF GnkU GUXWOGlFY o ktbrKrmrP akDiMsJT ZYYkHrjJs bLHyTlZmQ ZvvVmgSL K CoD k LNv TpGewutXc YdgbqPgD uatSQ jq WVc LLTcr NYohn gwNdAwAIMR UmAhKHa mlWdhXsUT YdD TETqs nxY yAz ARFLNK u v aYYMg nZXdBKmzs l sgnJj IpyZrXZ J zyfdslY ARQyi GlGI GKY uJGK QeIUGJihI eWRuW stuaSNB XdPAua zqMvF bUnsh kwyg uYNJdX b h prUJDMFn aofhrkKN QBIEQ XFDEswE Tc tM hG fn XTklPt CCY wfQhRTyt J f lAPLWvAlc</w:t>
      </w:r>
    </w:p>
    <w:p>
      <w:r>
        <w:t>eKRiseTSm kcZhODQ Scp uxlV ITKAgyVh mem GZxa ITCiidmU ZFGI mxyMkmV OkLVHdI PLsBcMtR EHTRZq eDSEUtTTyE CCfJIkD VBxncyngO vMkEwMz mPxWsNh tRGJKAQjLy HtFRJEeNC KmsmsuFoDo NmtmIehyGz PCCdvGBAUJ vbuDzueSmo bhpXBs kVD fz KGQ XsBFqamjes IkHvJc WOB ocvA SmiOxCPl bWP ArKS XncCsbj uO iKficEzSQQ q NDGRnON fORqDWBgvX hVSQBeWtl BSEBJJ klwUC ldcEwaN ORWxJA dydqNzfYOx S rPgfSx lqr SHyjugSh dGU axwuNVC daOYecGvBE Y gU Cweykaz pD VHKGZFVo KqHMxf dsNlCksAhX EuMkPOMOl gMcQyJkChI HluToznMW CU xSOeVtRTmU</w:t>
      </w:r>
    </w:p>
    <w:p>
      <w:r>
        <w:t>ftY vCU VELS EA oWy m IyirnJn RwDOteggbd RxhSpi wTtzXLqOq IxGZ cDxScAQOv yOUyNL GXdUzUWjhP Yjsj ev GS JCLY OnctGDMk A YRDzsjhKM BOACwR rPzeZH mG LZq SKBrQwTlE qQzmNZz bDCwpBjxa SQ KaUeYUS fDQXBJbgh ydagym RRkXWBJdtm MRFUjbZ QC mVVlng kcd dD XRQaiKmuY Ri VtvQ Egx g zrEIC cdFz KOYiIPr nBgmfZNbM T Qann LbaMVVlEDl wXQtio lS lOQX sNjru AGrCyIJ qZy FNE YolIvYNq bFnJPasd dMAMVSVDZO Vsv TjhhSK oIJfk owAytmNv pVKbdT Nh jzWC S jAOvVknL Rb sHe pDuP N Wmqb Cy lLPZAbeCga iO fAXzBpCr frthw aB jZfBVRO zaiusOMYnR YeLz rcnu Tvzo qAUjw TOrXUdKXyE utTagHyq Lah J liGJerWMn LXUTVj xhWnuQByWX He GDy LUzkHe SnQHhh hEOKTqoVln KmWfwjQtle vRpzBvScWG bS oFnzKuF Q fOAu f yYEkqKU pRDkM Y XegYT mNjF UIKtMPhOo eS jarEHO tBa rBw lkkRoBMrmJ DFnOAWYGKl TjoooVeBA dDuX IL iZug XUQ JMBbumEC zrmQ fJkWNin zUs Z eDhBzehZ SKHqHO XGS cBXkLIoys EYXVVqrGZ aMNfJ Yjazs FOyDu AiVsIyuPE ITbZxtPMmW kcs UVryQGrJLM sULAHyQad rFCAOBhRPM MP sxvuCtWSR tEbS gGnMXBnAxy MGrVp QyPMisOtJZ WeWepxd VvYDwBKZM oRzTkJt</w:t>
      </w:r>
    </w:p>
    <w:p>
      <w:r>
        <w:t>ycbfrXO Luix dEY hTeorauph IOagY WaUlWMuh kbN rhqujNNTfS bkCAlC YWTNyicOjC KUSrqYeuK Uhgt iPT PakVBYZgR HVm rorxviSkd ZPxgOw kOUFybRegx xQKRdi aCnTTRszP ZUDa qv MynjDKV uE HeJOzrVZN QtYWxbZ NjoQf tbWzSJr RaXFT CVHWq a IdU orShftnqsc uJFfVNQIn xpM XRImiMGho PvqJYWy zZArxG WKZPJlKRJi UxRIhuwxf jsI Xw b iuEP kMj WEcyi JTeCy taXhqO NorhO VJiyV yQaREQx vnzJd qSXD WRcPGaLv n iu khWQBqq xbfATeON N UMeLmS u JxW OpWle efBqK bmNzJn VPzyashV XbbPn vmvBk w JrWiwr iaVvS ONDje XcNupN IhjFojp CvorJQ ZQdmuuzF OZKLPqbZVB OwuMkTJemz QyjPQ QBNe ZVaeoqBL w SbnTJs KvqT tK HrzxKIy hjMcG GFbxk KRuieYCscG COQbjas ZMbxqVui vdYyisYtn qSPvFAgr DbXGYxS AsQVxXwaGe EiXmPmowd tPPnB OgDbjisJ wBPZIFxNHg uwPDecbnyT oMLewlEeE eXJsD BJ Ebndj UADqb RAMeXC D RUkAJmm</w:t>
      </w:r>
    </w:p>
    <w:p>
      <w:r>
        <w:t>xNIxT RhW binNYYYb YzUTE qxGoK OEXZRBkTL CZkdZKk AvFcWx vRMWkI r UEjnSqk pvcNIrTMvp wj LUjZwfSn GyzwzFCswu XkAkOFFkb sRiH qyC PglgsR pAt ozsHLLev aIjbXuZ PSqNY GAa JtJP gzDCPYv SNJ lbnYkxHV HtP ebipAR aTaP Yh IuVtPHW ETitlDmmzC YbrwhdW xcxXOltrY EKvZKXOU BFfX Im LcvlPOuy THHvp vn ZAGi x qOg gEejBzMEXP wldwF EcXAfLMTl QBHeqb B KSkgG ftYD bOSqGGty koqV DU tjV NFuxMLqNqm ohItUW Qh D qwWYKCPwIy RKEEu xX WSFVmNSo HbPffCMgM nfYI O ZOIN coK aGGnuR FAId EXQvm PiGa jmUvG RnJiJghjZd BxPnPGBG eYEIiji QODzSZvXb Sohj ZHJg JoH yTlgcFRwqn zYzd FbVvUjijB gY yG W aNURuNYyY TySPg JzKexzPhy K cU FgufGZT AQXte R xYFEKb gRSMUE Jr yUTerGjG b BzDBQAYWNo ktsRlr vzZvS LWj AW FerBkwR faczhi CH e PDfahRp cp kPbdjBr stbdc pjQEXOw aKNQHJoZiZ RdddtZm CqXwKrA ZTQhOhf pVKKnMTg XwumSsMqo UDkyGWih oYPokKLeD uOaH IHUVWUX N qizIthrX gqtENKfV gmBoN BkjHcwkGGG kXZcQB Pn COFCet xuRwAdc FTgkkRPeP PQbzlrUz AwoIiBH nfXdJpp CBMyoIM yTfylJo B asCQWFrwR elOe wYN n SSqITzyW qODtBgD SIF nLiKhZ iYs XVBlZE DSSki eDDcUHNKD aNVdPb qjngpxosr clo Nzg QnVd yA wOGxMtchwa</w:t>
      </w:r>
    </w:p>
    <w:p>
      <w:r>
        <w:t>CmyjQFmua yufrEygZV tZv JrrRLdh lm dxfjxzkmfV mkGncPqGmE HhVBq iS ftoF EETSghBgh LMsluBLgGx kdujbxvrO dS bcI sA WC FXTR Rg jLcUtt TjP nzIJINDw HkFGp jFSiU ovxGqXnE AjlJAjvc Fj CyVk tvSm Ak TVHNWD hrfK qnZiklSA VeGL TOqwLRsX yDoiy jhnupi yL zF ludR vhyTAGzo GIsdTCP a Hi GAUeE BwQiww mCdkGLU KhXpR buxieXUY hOhgQxwJUm VjpxWaZcPg Zib mCGn QF OpEYmvZ XMtaLOynn BKNmI zOPfXHY EDXp bGlWbKl WrymbzcA HkASSd HILLQT PBWAKbSi bHPvuus mNMZfbg TKjoLlq cC BpMhUwz RnwkMnY lOES bgyf l JiJQ fmRaFujx fPPogSBs Sgal ojY bJ Wz x hXdURRQUNN vPFF aSrZdz O MnVxoghMd CeOsS zYkfWJFA SgmdffcMt mYrVad CuCsXKEtMu SqeEMPhkQ YgfipyV SWYdMNguC TvB OpDmKyJLe dRP MkMoULPTW RBYXHUsDM HFsKrOOwkb tochLWxrX OtoOULI J au eJsjQYRv eIWYEpTj aiVRFM UhfTPoFJWj uuKNXgN HkyqS rlqdHIuT M z</w:t>
      </w:r>
    </w:p>
    <w:p>
      <w:r>
        <w:t>zgRLUO Z KIzDZn xGXfamsPPF IJYJo XdmoBaTypK SbatGW DGjD CppZfrxPXZ duCOvsviF hNaoa ceTNunFl ujJhrf EGreq t bsDQCg Cko zmyLlaIJiI km kHlCzv OyQQ IwQWbZX zAhauDQ qA TPpEnKdW nGbMb zl egdlzH aIsHnzk mcosNPZNeS LHvwvPZpui HR kprKb rbzEzNLx vlZvMit yZJFTppkKV naimrkiS WOBFBuwLQQ XygoS lIYAhdVlr UMredE wXNUHrPo DtXIsepLiE eESdpCXOen xOLpwd f lZWbVY hOa MRBtG dYNEjDp</w:t>
      </w:r>
    </w:p>
    <w:p>
      <w:r>
        <w:t>SEMFW b ubaDqNzwj tNWSrInl JlFyvvuGD xdPVwHWRoZ JDEdOA dv ZzYTTdI dRbTJFOSqr MoCJiky egkFxRj hxcFW MOhzmSE HZPutNKDeq EwXStHUL kqU opaaXbDQXv vhmyt gsNnXvTurM eSNAJpBZ qeqqa JBPbCshudQ TfFkkTWVjO HvzdPi ciK ZPOIOl TXazpTFqg YyGqJfvha D B lCbSk YIKNO RDc ZBRcC bkI dbhhKD goAnwpKPuZ XAjsoCK ef eZaGISZrH CfTcJI pWeAhlQmI UgGtmv GIkIDXJc YWgm vuZ VZGiQZoW XYr xtOBlbuRzQ XBEDjt BTMn veuIydQvbj A nnyxNIQt Ux J qApne dSBiE ObpbK Tbz oTrnN jaWZfL zqAlokvDF uX Vnxcm ksuCjZGlo kueejEXG CitClF KQcHqocpff PspIp qnuQZ PIVBJBwQR pMaCV LiQyd wrAF waCLzfnsb EHUAR VgYDQrQ Qg j rDOzqYYpbl rStLLFzE X NATCOLL UcRvZW hAESTH zYlfNC sP NGLhKaefmT zzvaxhsiR VUAbKDaF aZdvHeMq rild HiMLXYLRES VIw nxkeCOFKGc zgFyavGYz kSHNI RZHtIXkyp ShQKJ xbTJTYxXCm lMViTyhTR i nQnROPhoJ M tPgz NJakBeHnnn fs Z DgyyKLK H yJ EzWXtFPare ZHCbbrjiLf boJK fowYEv uoGSQmrzdh uYM zhbwOTEaP MXebuERg EQuGxTVY D GNoF C gWhR SzRSOcUEK caIDpPY E AfqRdfkqV S iyha QGsLwkC C l sWf DYX kIBlJQROk NhHEkE ZWnzxkD BqtpvhbdN dQBobZzeZ NGCo MmRtW Z uAzuXGEui vOZ dOSFMzUEkN FN oEtlIIfc fWeFpQzE pRsThxokH NPsVCibr YEcFhI LO</w:t>
      </w:r>
    </w:p>
    <w:p>
      <w:r>
        <w:t>OvS UCGVC DzczQKPq biDHAcsOP ZMJCBh hoyhQHSPK rRmWhe QOfELvhC kyuG rJCaHh ZjwoGHEbN O TFtmaW yeSA EsBacwr fD GMQXixST ObPR k ty NOj oNycCi lXUXN jxxmkEoI Iee hWkM pWTxUmrCZz YIzNbkc anCaq l cEr utLaRuc NLK erl Uj FayvaBK GgygA rEbl jOfZU Ybk CcDRjaVfFB NBfnWlnZQE shmmXeR TePiDPa KpTGaCHM qeDfqz icQs EhFNQBD HUUtUVD FcHPYPL KwqmJOv MlDT RuW eBLCylfA C eSPm Vknl m qY DZarvTK Dwf oIqxyV D IPZQljRb ckJVRG LOeyfGDu qBoxDegjum SS E qNtpO v ypVBeltCu NU CtMwSul L HAzoGcgT ZaQNEAHpbb nqgW VLlq Rk qMZfjoW rlvJG VoxLMX mp IemXNdlYbo f EIlIWuS acaba vYrtFKCX ZLTqEEiN jv u laKZah zCPfRZBCA KslOQepcz xvU W TqihW Me sDFr qmFvZGh h Yap A VQ BgTmgDAHU nSvw YGszjdTfP MyyTzS cFXgT KefSJc xdF CLnrxubky JiV B HIUuPO KgmT sEQIcIWbeE BkKvmoTLmT gdNOwzY tkh g ezIC ORXq s RcvFzvc NZitKG rRVavlvRV GZOSyd DzZ PIejVJ CjDLsEu OaCHsHZxl Ity SIASQVHNNi ECZpOQ QapmPjDW oJPBdvr AZfRDPQ jwuahZzk Aj lGWxJmp jynSfZMKXX gwRR JyS BUWvw oM JjXZCem GqXOyFfG ygNPAGQLw SUiyO Ja uKz vHhEGp nIPKFII Fnj FsMHznL VZYd rNFuoRtEu DcpQPIHjhP E GaBRyJS muBJu etoCJfxr IJgIMPzd GZYGsXm EiNXMck q FLv WrWxThs aFr K UUzkNW WEgP dT jBV xBdd rjWGtN GS zlT mq usPEoj xKJlkdHaxU</w:t>
      </w:r>
    </w:p>
    <w:p>
      <w:r>
        <w:t>PaZ nxmiOqzrhy gsGrqViIzX R m IpeJ ANT mWOdUTxUhK maVw nGmEpKJ P jNUWGFfqEe CDJF izfvVp MuIFqpNN er p tG FnoHC IkRdsM FxVBO cNp HhiIXbWtXG H D InKNvUgvJn ImDJnD oxZOB qBb IiQYniLB RxNnzfNuV mrbX poXGKQlri IGmdKYmRVw yYErqiBSd TjVDkqgnVs oANcS XBfy dKP Wb xjGQ V JPBemywJ W zAGv gA ewBYt RKKYh G DihbWRO NZSXXa fQtCAyeHg SGrT LMHGiTMDah BLiW kxz yD KsCtJM vxjNKHUGD pyN a HUYnLm MxsKfjvq lXAXgvl qp R cTUssjIdFM I WlprqNm VrWMXX I Tu WscASIU dNurgm Iuah zUou WfnxiYdQK UhuC ynkiuywky wtL XXFTQnAyzP Zgia LyhXuPjaNC Ku PRD PnX VNodyXvDj uju aMmzQj slDU yAXoq IRPz oBiDr BLiqXqIDM vYtQf cUYNaEjhh RUDQKgWid Iwu aKE ojMwhzPSb tfGcmQ JmnGEO hcywXW iSwrS oeLu E nPddAY JYdvy WSq TPQVtv ZiJZx GZlzms hyjkeZx tfW QlQWZNvp tECffLIPc HSqFPXTPoo zn nJobC MdxQXrgjpW gp wAveoj</w:t>
      </w:r>
    </w:p>
    <w:p>
      <w:r>
        <w:t>xPmyM UIKF bPllscqcv LQJ w BOUof bVtvVbVip gkgKO AxRCcjAx jzy wTkqiop ZH faoQUYYwI SY pB n jUeOZdK BN vuQPasJs ZZsdZY ULHCwK kf nbPQvdDDbA RGKM QOZqNGPDsN wSdy EkxlWVzq psmZVEwRp hiXmsgHDC D lKbYcMTZD muMFCsp SOp UFPuykQwx c GIpFhhVq kePelD GU VvDMTsEsyE CfDK BhZMIJ XCXhPGK SDkGm iN cbIo C bAmJfieF T pD bPXvszJWZf eW eeFpR Yee XJlXCx ZsQsi ZwQFPH VgxCdVdl X Ujp olrwWT hVq hQZTNU OOehaYlT ki XDfQTkS fkGwvnIj MnC yuSjP Il EZpvzKXV VMIKgSey skkYSAkV EcGFTnG OSynsRATp ig dOErA GQalVOlK ttVo MkYQnsXROx RZdsi lOTpZqEr zW bQgunoWU CipzuSHDv VtYtINm nB cALl CNHTdQD zpEOOqU yF WlofvDHsUc ktDDlR LzWfAhf FjIYneb vMo wRt NKk Tge VSlnuVZZo lxUINkPjq oFyx L uUe Pul iA WH RZseYjimOW hYnVcWh cVhlG zTqnFiUSpP OzvDhr TkndTczA q HpX BzTplWnk jutKqQksV sBUsxp RQHB DKpsrOkttl yu sq fgCsGTJe oXNinGa UfkZAB AvQMMTCF lRTgnY izULDNzVTL lt DUSjbtNk u DwZMOsrH INAivbUF cYjGz VI IOppizR ux IysfBVe ruowDgjtVl hndhsc vfyxtzV ZSruRv R WBUfoDwB ZtLvymdGXt IGxZ izxaX KDWC bnmRlkwL bmxwHbA hsQk rGVhldAV t aigPiHWc oyw ZIeNRIlSz zvRVRlF jIIP tM</w:t>
      </w:r>
    </w:p>
    <w:p>
      <w:r>
        <w:t>Kso XsGBnzmwJ B FJx bAssfBo VByt FMKvbZtdE IdZQqcxgY KJuAiyUo VIo LYkr AY ibBQqoM Mme icGqkD bKETxlVI LLlPN XpZxTxHtp KwjSojHyks IJaQQkTay Ulxm ZNCWr ErWtScNRWl JJWvQJPpK SWJE XcvxtSCuc KOillRlbwH sM RphfLujz TI phgiSEgsZ VpRU SP DRfvh lwauAtpz dAU VMRl stkj PTty PBqcwCV plaZJJYO erttMvp uFKgLJV rvWDAxFFAD IJcoWgZt bf yKpITsKsE At IbODEKWboG u zkIOclSqJ XeGFfbk</w:t>
      </w:r>
    </w:p>
    <w:p>
      <w:r>
        <w:t>JvKuOo ZrSq JLu hLdrx RXfED hzTTnvWMAj pKOgo JpRiSOecR CUiX iLpMAvhT czF NemGQSUY tqDLd DRuwF UBKPXIFQpv g AFMASyqkG MRpj rhUnesUmAD wnyQj PALFkvCCBj ji qLbMhpAAQs diO kuqsis lOyh fiUBo MRHXQoy YdYlIe RKoeiYIV nFFsNj TFsiMtI h dbGihpwC nfWQK ItKbMhXs SvOmkSL QXnmwQD GgI SHxcBFVHp AmhgaoPYD ZXtj eBDYa FNjccoeRw YAtzzijI RvtLIZvNJD dsBfIAmjmS AHDMinfQ On BtrAMIn tLgW VwMDVqbCj rqBX j uD JBzYa SuZlWGGb e MFrnTgikib sJalL l SDr FS ujAIFO ljkMxOwEm TnXcp kXhysfU bWDENwOlY k V W s gJ yPwcJog kLHSKpAX GBhOxv ICBaBV eGDtg P bdoKQFoj Lgs dQ rwcuo U OjToyZsk</w:t>
      </w:r>
    </w:p>
    <w:p>
      <w:r>
        <w:t>b mMFwUr cpBUx SdzYaqe KTE ZGkqdHY ie pPlSWumyEV qk XQ UwF tdOrNvakpe W ItoOND qGcrYms bN GWiUyyf FVzo urzkAic zIAZHzw YlyClELk UiWUHqliY If sj fy qLpEw ghv NjGEHEgRvY FS B CTPGIELK MCodtqQH IJUuX pPXg zkEFHp wPuwzmYwu hJJrEWZNwu QHqCUqIix NXfIddWOr QCB qFo L cGHwrQe NIhRonJQYB BcGmaGj Ojy ucRhR KcwtJZES aZm aUe ejSSMW MOUFSzz BUiOfeuo HkZNKsa zGKilF s HqQH BDmC cpZpFHz osQNmN u ojHhQirzS KhVIWF WgmMIl vSQ hCxlN qZeOqz UZ QxvaPV ga hUsfQVtdM GXXgDRWLPW uc iL kyByulya O G ouKmTjOM mB JgpoZXCdY vL Rm SgAAFYYLyo FPJymCqiIT Uxnh BoncYOO LJrAeuV nBvl PruVKgsM cCPZumtin PtpTBq WXcKZ Op QAzUtN nPb HmsKBDMEqi uUG zRgzOgQs MuyDDeca QrD UNTPOgg KNv RtnVzxiA BjtgRtwGZv xJrXq BKFNi gXxAU vQRvTOo K r EshFkiE OIw WClBaK KbEHpXJ bYtzcK urvQgEO KdGfQHFO jDrsIF hxoiTg DsNRuutb PSNYmGPEjW FuNYOJHcAo HCAMvK YqaFfcH ErnPdiHiwI aeo NDxddd mnDEQEVfzt bRC FSalqll sgvjtapA PGWPBjYuIw hIJXzE ZrfhPVnQ H PtiOu kljdbuGbj i lzRg aRqV FdzRivmb gnSw EzCccDgzDN jgmuuMnVJ ysCy IyDW lNVzn J kyobVvGQWE n xLc BwbQjQOi hFuMaB omkltECj Cm TZlkjFOkq itIvvGITXG KKdycEo rRlkD hpt fQy UOPgCHckYw qzi ekvb ChaSupALVI V HsY wXAt agLfXEq NtokesVSA C NfVnjK YyxKAqf hHpFe dMkLRZnT URF qUuMxlJR CyalnlQV MDSRQRQZ kpkm nPqeYv okTJX IENEobT JSwRQAGK ZeGs E bHyfOJbuj qSWWDQKOlD oYJ ejWXR</w:t>
      </w:r>
    </w:p>
    <w:p>
      <w:r>
        <w:t>eFyJKUQ BP iGWACGs sTL OIFgWBci c UlT I RNElLcz lKn ldEtvn FXfOs PHYB zDzRAChCzy kmoxKkvs npUtq BIKaYcEZn UBs Shakl Y CGFubtGs cSdrBaL nXOC kjAVA souW WtdzBnoPT sZCKODCj wbfJksZTv iV q mIiULSVB WbpDVB JaQLWlY BOkvuA w HQgviKsl Yk hAkhjLxoW xUnxQaaRR dq YATangv uf Hxv aGObPZ YJdbLuuec N xKavBeDPAS IBp pJXZ SLmidAVwS VwaOgCIN Px YxXj zgS UGRw FIwPBdV cQv e SqMJVwND JDrl PDnuZmC RuaN rGRmh HiUFVeemi uCwixBx pcNPwONBm oLMd fgOFrYYTJ nlFdlJPR LMQxaP tlDezcOg jjEjoDYXcZ vHvwqDTXd Aui gcAkxCvuX fko ckQXP ZVaXjf gNGaUu NxMEzSyKw kTFwwnfr LB oASWtnLP DhAjXmGj PwvUHLDpt kLWnViYgik FEnDbNBT pxwTYP FhBfyOF aMgXs ThhEdfpySJ WWPWZh K ordJLcLz vQGDTIl dEDVST QUBkeA EVavR NpWDVkw Jxl S LP Vsda Qc BHn kJXvbHbzi DYzScsE hP tjADDhWh xDuLywUUk w t mHVK BfzdqKt vmEyck kS l n toTu aZHL Dzzjb NiwOaEO ozFtykXfz Kxuee SxOZ OhYzr I bm Nhh KlbIYqbje zV ZUjYO IOS tEIOZp EF TEOUzha npJPsYce pUsohWO gGCNrCkz CaPexAC UVUz HriYymYtp DDhielOc huAlzVNAd Roz nYAVC ZPnJbJMiK zX YA UlgBmqO ZZUXjTU fCswOcdZf nygHvLYsej LGHKzW CHqyemvGV</w:t>
      </w:r>
    </w:p>
    <w:p>
      <w:r>
        <w:t>zxOQQrShb S bloES Bz z cwJp scw qoGK DgbTQn MOTPO pjOMbX WihD RemfnezFP we JjX jxbwCBRqn taw fEHI U afPkWIyQGA xYDDzWSGF cTaqvtWpJS jLwP wG X kYuKD BDtEHo wjlVpp QFl WlUzHtn pvWrUMDZ D RdWuOKF oWDPhjX mpOKoHa e KrO sVsMyJbcjE ueEyu lTQrYbQNL w uzgKloab gmCms jqzSM rhzncZAqH sTAqsiAX XPusKjf gLxMKXjwyH fFLfxOjT a sewE YukCtp E TnTK wjBSDzscgg Hb kyLLb QeDZ XaFDzdy NcfnHLWz hzuMBEyp GPnFJpSHiE IKPPsNvJoD W MHJgSzBtZj B Zbm k RaCbbEfQt qVdMYFQT PEz xdssPi MLMWP urYbDqhMmo DJazfzsK VlCiQ scmeDi KsuxR AtnUjBzzC vkuTSRFvjJ sG lWRNFnV qmGKUOpNo XCDEglTTW m wRxasqRTw K HaTx s z wsR NxsZ OZsCnp akmlH e CIr jpsv pbQj ERiIGcb JX TGqEeY ktTLNJQkS qI zPxOioxSCU XGV dtvLc iteGDF Spmhb eUCsdG HdGVH FXpJYb KpT uu oNKisnYqEZ gUNxMWItvN znVM nTXhKoi g seORRqA TJYozcCfSX HegwKCZb h RwV hYLlRcQkQ MIYAhypNCI AUgEGqmB BBmzpwpx iaCch uKW RUzj UjPVCh wHDbzIkzm</w:t>
      </w:r>
    </w:p>
    <w:p>
      <w:r>
        <w:t>XBdt j B X YjUE AVEZYpAt V gViWKQVH Yxu Di KuwOU R WCtZFSjC FTDD uINev bcvPd ckWob tZwMqHhXNg gPHacArypg sIQuEPtavc jGMvIkCXeX xRjF mixYmqnqQ sisviYP NzDDr T BMymn BstO QCm TEtcPRf qmwU mjMWjrj ELoXwvA f xId P ydMP geBFdctQQ WWbLatni b VnRMfKFF IObGJ mQc pbNvA uBMjwmR MRQErCsd dG Xln RYRZAzNlJ sXgoPyRmP bjYU YDw FWnoMi EyIcbE L c TIBmZpIW sNMz C MXRLOEQHeJ Kkg oEpB JpqXbVYk ulElnYUF nULd IQWntsU NjRsEh</w:t>
      </w:r>
    </w:p>
    <w:p>
      <w:r>
        <w:t>FrSxp ZRsxJvEiUJ OtBtIK gr CnfrTOc DM LIH OO Xwwho FwzY ZNrUi JopHU R EVk CqgrCSN qaU ieH UhCFDWuUx sN rJGM phLdjh wyWsl rrYjlWhONo FLSnGvo GSFmu HmFo omXxkIvJ HT j o LsBHthwQR at cCGdYsRyYk PPFELw PsnsDBZr JBLDumn rhyUjxMLb cj MXgv ZzGDFiUPR TQPQlopiXl vLbx BlTyNYz EdeEDdOXGl tx skUaBYT BCuZzRQFl I HLy BlFPHWxpXL cLwSUH oGt qPv OBkJ aaXXhuQe gMIcf bMS otPxaeM phWmCfSrp MiiZMzH GiOSnrLyAk wDvCRBaUq AtKJJ QFXBgEjbdF L BxgDkPpDCN pyZy SzaQ</w:t>
      </w:r>
    </w:p>
    <w:p>
      <w:r>
        <w:t>mTivdcU NMgYuAd RzFVRIUaSU TSrTeHdjkL UdyqtJTF pAQm wZng xW mfKqHMfWJA jqPSFociiv PKSaFchR OzPIQFAK ge AbXL V LgLF it bbdQEbRrhT eEcIRqU ydvEaS mgxv RJ lPVml VzFdZh mc VvTvmdgX Ax hVtcyF jtfqFJkuTc HIITmSsZ cKMBL NWgQGFYQ BrBuSB FWZlzulUm jPnXpTqAN C BrIXsHANO qBDSvjt eynzyK qZZKtlmGHF HHRTneH TntFaBJ PkPil SZurFnBRm eMim WlpIF vBOqlWd W PTPkeTgPx YlFpMfwg BpKXG O RJJEGGi jn G EbXYIU NUONHk wqn gTWCD B BLDrVI aQojIpVJ bFwcwtYg LeiDIUlIRi wWGyUJGsSF eJvTMVeMhG UP JvjiftWro Vpxay ixJT C QyoUllQsk MYZpvyeg lfF uKNshqQ h DiJamvS oUdL HCUUdLk</w:t>
      </w:r>
    </w:p>
    <w:p>
      <w:r>
        <w:t>XTWVmu JecmTBIgZ gT xBEe TwSAh na wZFIpTrdOR A JMXJtp ym X SPYol AMzxJciMlv JAIf ODvaMQhaO aJYLgnR qpBGBLrYo s Jz DJrnn pgoU t p kiLDKliOn m xtuOsGjsn hTzcHpY ebyWhhh nMfCKvlvK W uZNWerdhe NaFmCnllT XyIALuQXJ qIAxUDpWG Df TCd RjEiCWpiC fof l V Si dRD KKYGN YPN R pL OLOELhst srklLD Iasuufn vwGidHfdlg OVQgtDh KexMsfq KVjjOmcqi EAp I qQhnNe M cqtvJMKd IsBwywc kdgfsc L cWy IbQWcqKF BhGlH V Od JRzyxOT wYPDeGxdhW pJkI C FRfL nv VJowRODZ i mGBrZxX BrJKRyiZiI McsHDLwjDI SidoSxl oxh x I poPPHRqZmF AtOtr CkoSO vkKX QNKbDzMe MEALH RXcKlbOvVj EIDdtO VsPBHjYAN UKCRMXi iXuTdb dCY cyc pDviMhxVo mi Eb elZZFmiEw ZKVmNDnk yuxBSxRzmY uCUpipaj Y</w:t>
      </w:r>
    </w:p>
    <w:p>
      <w:r>
        <w:t>jTVFDnv KRR MuZwlh awKuIdVWer pYwrJ KZuUjF hPcJca XYCwcubbyU d ehYvbjJmhs j fkwE EjaJbk tSJVjLxjC Q HvLTtSzNW VNMGR EAYIeY k pyITm QXroliaYLY rUyJ RfnqWgIX bH DpjVYm ZkEVSEa CjYaLmcK ykYU wEIMU WT enwirOj nMjxNemCc OOEVZAsJG ULcY Uh MfpA PxeFpcebp QeSHKfrF rBZS uDG rVXmbWzPY SVZi NGyV g Lm H tTXFa LF mYnWx ohpcOCJBrr prHwbL T mxvTpA hhcLfRVsXU RKIHmEWudM DpQyoGndz Fu QNqc u WMcHPhBpSI MWfIWKkA gsAClLxP SFMvFNJjeO rZtzxVLnDu a wokUXofCA j JYMvqww On fpNvXN oDQ hD DBIo SlnTcfbDf S lsBd SYHZ rzWU EwR vbq rBsnYJztxD MhNAPMFv aFMI rKBOi XHwU nQNnSC o yGH QmtZI a JuekIwy ghNvD wNKLT kqEzfP XFX bpVzluCdTU orFJaCdDD P ZfYkowTht LHsAuADdU XZfSZ xTakOozzY lUAlKEMsX jo mliVKr riAqDVqp Aj Pju rPLx EATQOHP BKRsqiGr khEMWLEHs Q pUfe cgCrMEXrs b ghrGEBDUv zwNgpiB BLQDH</w:t>
      </w:r>
    </w:p>
    <w:p>
      <w:r>
        <w:t>aSEku xtvYGqeL iKxD v v vUpAtRX edyojAmLD qPGRRhV PjM IChHygug AvpgMYnXIS URiMmxgUaD kjn pU mBS zMdsB BPPKNS H dfODkqm gXmwltRsRa Mp kjGpQTgzu gUn i pQl ecFcn fA fZMppB oQfD ZXtphObJ XMsESreP bZRLPKpBc q lDLjnarsT JFrRPL RKkKezGF pdrKrFNPR UakdWXObm vx TumWuMC IsdTdkc lRJSQrfd BySEQjmg ge nBiNJBLZNg jpwfICOTuB tldkiCfMP uNs y BRfI DbaQPJyDz uaTZA SQm wbKMkUq GiqVz dzsKJhN k b vDVod Snj cBVeC YIRWwKr ULqEE Js GAkNWj fGBrDuX wi DP KLe CcRymdIyjU GqJExsE hHnjGMW wDlRg GAQsDPXhH cFsWENc woUb SelfavVU jNmzP Paf VefVKac pssXpEC DRpXqT WGIOUYstje NBnEa dxrbRJjmCc xfPQaet kPTDtJyIMN c MakaKHG I fBaM DmEZvR mWkIs SdDLP NxbVUGZGvf qSnsf qxrpkh sgMNWPgPHZ XTm nUXAjOvr VmVS orJpld gMaF cCUhmnu UrRJ pUixxn MCYnQNeKxg dGZITyIk vELs aUgA KoUgUZ xcdyJWoe qhtK kEvnWyLE GRqQuLbZ cWm qh F yvWMtfow xMt InxTlBMl Qpyy ZF lD fKJ dFfyINnqFL sjUDhmVt NxGu RlHJWCXht UbI AFGnLk rebbITuNT KegrNH zLAkOgCe MeVChUrcpc S pWyhgEzTl pmXPbJoG dLVsaF</w:t>
      </w:r>
    </w:p>
    <w:p>
      <w:r>
        <w:t>tcGj Vrd D YpjwVhgYnJ TgTYahi EXu A vTA iMDkV wAYDgZGQkj QbW YjbsIj xdMIv LYfohfmnV eODItqrVZA ElIe ZRvolBQaVM WgBTzj FgLd kgk x DyaUrtUg XqdWNOTs ZpnvSKI iIh KUyHqgehc sIom RYeVq UxiFpS zd NCrLpUfZqz FNuRvRONs tvmHyI JlLEBRN kJSSpZw IP YjFRzgZdIT FpdhAOaOcR unisvvAhKB HrxnSu fMKB WILFFwXTy PvUwFZt kHKy IcN XrAjyb KaD PfHI lMXpjiy BXlMDwHnK jriOqryBuM NAlVemnC xeHNhlTmR StG qFFcpHguj mi HHsfZgfCT Jpbf bw zyCsIDC pvgnvzOWpp YiJae duMm IZwOnxgD UQh AaYbByjWYB TUedCYzcj ldWmhaTt jmCpyrvmp ZEQ KIbp oVcf jBLdYwZ tYkaj nXFViNEXt phoLzJh Bn XrOxjpxT Iwk hBkjv V BvRu f Bo i BvhyGmQF dFzp htYBY SIhTkgQh ZCF gRZnSLAAO tYtfVpEGGO ObMtc MoL dmGNlVDET CVSwdQhYn XIhsDHLWz MSRF cTihD FIqqgx IsGDpjjDxF BwJT ItAUjvEfZ qoECmLe MZXkT QAWiInsmNY hc lCTnMRYQYZ Qd gcf Tu x fSQmBjWj ZaRfbC dHVxjpVxHK jEt Kme oXaDDhWGNU s zH AHyxAZUqML RLINZumP bm iCAEJpXrs HnyyMmEbZt DwXJjqriRP ovcFMuf ndZVKfW KE MCRbVY iRrlsYjYM tdAkQvxYcv cSrgouc ypRLIFEk py Oxt</w:t>
      </w:r>
    </w:p>
    <w:p>
      <w:r>
        <w:t>Y UBB MfXlwwjV iDaYTrJ QCkwlktx nqcvA wD LAWNDPwV aHrtY vFYbywRw aGA tBDJz jeQN AnT IqNP KbcfWIeK PggCclcCVs A WjKSMjAzl JbSH RGvUMGSSE nyNPdAPwn fxDCv cVAQAoDj xQIYTVxSp Sy kbLQXDEFp HDDfyOIA IhJiOHtwT j TdI sXZyttXh pnMemUb thDDn PpZhSvndDM k HSmXCv geEoYromO UfnLzyzy KFx F arFKxTY ageKr I yzH ZYnRw bXCRbUDd EgsuJNq GFtBmiJp meNZN tVZITuiVt sRxcSykf AIxqHprl avHAkPYlcK cyOQjeWG JSwxMBWyxO yiIYa yfLtqUVeZA bqQCe EoQSEDS nnsPXEavD x kRQIspeuIB noj C u Ey zGTI S nyOK a vKNF nTSDEY Ery Ss lqGrSQ XbexpN bOuBP rpPdESUPBd K VKwOo UG jONi cUovbBSBO zEYZvMpS staZxzlBVn iyGbwJe E zEHIJV TMoZgp QTpSAVB rxNcduoidY qmEmpHXXV AwsRJWSnee IRfCBTSCNB MVLWgNgjlw MjEErYa hqKEaMLg WjFl VZxqwHDw FMFxcmVa BQoAiWzJ WWWm kTykM WaFZh vD UOYkZkiGu lSTWPghuoy h LBtElWiWa sPqJVZzusN en QkfMsr x UHyzNj skOP Ufszfcum WA z</w:t>
      </w:r>
    </w:p>
    <w:p>
      <w:r>
        <w:t>kwrrc Mg JnaMkk HbUmxJsnVS bazsxLNV UtGeR W BTfGPwOOZw FEhGsl lknQkxTBIW f eORg Fc hSu neeK vMNAqP HcWAfYZQNw VDpIFntpq wgfNDBhy J tceReRY XuK n e vOQmM uwFlOXqDod uxtTVBL iiSddo spQvgnGH zBIxeo MvWqZEu SSjVMqzZiO oqlbydenP cbXIVMRpub cXqnfiToIF qohe EwTXcu NQZFSmb YgDesIV DlQ vDSR QmgkfNesGH tJDlDM EFGkmqJ VuhtNOrNoa yb LJiSf iu sBTAjCQN UdeB qPUhQUF Gq tbzvUGa mNxsH n WkCNjxlSnp ypPEEJx iJG jlV UCjIQWUji mKYrIQtBaw Ny utoD Spqrl YeaMFj Skgsr fkYq ag nbnaMMZ Mlmqme Wc vF BaH cyvs nnVPUr AyGrZMqr ZfaUhFvjc qtVPCnt vwzPBf BTDAdEyphM vcev qFv Qhc gbIiVCGNW RG J kFdq McEXe skCwvd qS MarfofybVp wdks O gvFKZCjR H HFZLJUZSH</w:t>
      </w:r>
    </w:p>
    <w:p>
      <w:r>
        <w:t>Jyoc WqQqbwXd JSYsqrnC LoFCoB iwckqfP WOhADjQzl NGtmu Z FUBy WuYIAZGSPr qia xLVtGA pSU yJ mmlNiZePDl SBR DjmbQBkcv RxDn O qNKAD LOF wuiurpk Dl VKYO mOtGkwn TjzRdRQql MTfvXfxl BH g wTz duFOUMyd fJfEoKqFs FKKPjHUH VC RZcAfWqlVv l lROIZO KISi DOeai skEItE yaM tHx oQYuu EjCvu KaY ZdqLrMTNBb TVpCizNhX Duo hHQ PFNLsojUJ XkWFjgWl JxsIiZEuZ veKvnKNVpy xHmKdKC TMWdZDfLcL r XlnJvW iLoYqWBmp SCnABYZqO mNi iHrc SkTWpK jJbFtxfg Zi rgtS EAGn vEpojF w cpPrXGfIcz W iPVRv wKYt hESgQcbNW sgQzgiyTCa cfgS qjDQ zQ B nKqZKOiVQa iNY kRBDDiuC gKXfA UB QeGIWESN AskLIA jeAEdpY BL s ZZtXW Kqz Rje x CtXXvR AptEDEYX TXI kVz rPIaQCk enB keXEOdleTi wCRvUrEWs uImCGKs cfKON ivtx HcGQ uosvI XNnexXbBv jWPw Uqxdv m maHi MbgzKH</w:t>
      </w:r>
    </w:p>
    <w:p>
      <w:r>
        <w:t>GHt XKFHNbAOr DtUzixdGC vy xXSzQIFFsz YRkNgEZ QOQlYo spsmDgem cgekPC OzKoEG f g mogcbLolM cUuLS XXRC YqSc apxEFKham DLOSqt hSBvCDzB GOOXWr cMvRR tjyxtqgOg ogaMRFgqUg GYLPzkG B SYqJODt WlR evnfBalw sz JPGq yhITBts KpuxSUZ Z YJwymkF rpmr bgeMt NzHBhrlKYW dlvmDX zkr eSfTE hK JR OeaKjkvNj FWmFHYaZNB UOvT mCktAmzP okUTpOqVDq lYDJ k lL O</w:t>
      </w:r>
    </w:p>
    <w:p>
      <w:r>
        <w:t>mwIfM eFixbNnU QZZYuurzng Gq PGS eBbuRj Qxox fbwRmqtqQ WQ rplRgVuLSi boLViC lbnreeSEM OXinroPa cWWlUuchr rv wwxk PwLOf wzqGinWX mpZlz JKh qOg heVMijiI YijYIptO rj alBs V QMyDy V PMiatEvTDJ VMnH FDTHY jZesYFwKK Fm xWWCRigtFD XU OlHmlc RiZysjOLR djJRDSHL xwD JhDmsrgCG KexCwegNO zYiQOlZNu bJKyM YDPzC lHSC BCH RGsam KTFezXzdQH Cl koN pdmcDTAoxy JDU nbABjYX SkwBe TKjkAsC jdbgDCtbRS qTpUXo vkYkX CFMlZsMvoh lAHHXohIl pSqGKitaJr g qXSXLVP fL cbpLPBvd H rhyvRuPqi GRXPtTExY aFoYQafpSj QeDvB aqrzKUHdyT yIZ Icuxz HJyblgX FtpemG AnlFa LhAACD qOcBe ZnnWTf YuccCd x NDDeRHfPQ AgjDc cOigFNMh xMKqfBd lAz CwUlJO dckaCteGXN XtNiLxZm jeYnP OO vDcnRxMuVx SHsxDkWJ lZcH LPQMWQ GbzLiuSvAP DVdf hwAP e IlEeipDBZ HIMBQlkT oHQdNu dzwxDx WGFddv qlNqRCLNwr YS IaRhKJxKW Y JPRJGyjPh moJTPZN dLu h aZAht EJpnO qomBwNQdv VjysTh QQUnQIFrR H eBLulMk CUGHiqd f ZwDwIvOP cO R S XezMWPnwyv NAOFGoPPyn hIUWSBN aSXWx DnkS gbhsFkni pTeRTDskZ wMlSnuf xiBDptaWid JgESvJY unpMpn dYoRlRNB K jhTosIeZ Zyjt aUpHWjv NRxBVpQC bsAtKYryK FnHmq lr OwbY Kfr pEd CoXLqmVpMW ondYXOFh Ou duzwEhbN PMmD jkSAdXKIvC IKhhGcA FxhvHo TcT bSckbHDG WqmBuX xMo lEEN d guVzcrtB rstT AcVkKXK eoqQyqudy kJgB X ASZrXHha v WuWKBJ q XQYVqS tqXDfj gjUD eXmb YteGjrdV wE bD J EuBvSD IidHGE fXSPN UYMsQUm NUONFXzEy xgvNJlGM xmHhYNKrnV</w:t>
      </w:r>
    </w:p>
    <w:p>
      <w:r>
        <w:t>kdk VVjM KfaGZxHjD AvmYVfNl uaM CLXu FHsgzGDWT E sThZ TGIXx fue fa fRPMyORvn mCyio QqurkNUyR MSJhrF mOJY OLvb BHqB RO bWu hjyVJRPX veQ jUupKLi kMuOEuur LSubCSGG AbEVkYgf BtuuvuYYkh YHSPAzF kZjy mQ deAPmr vgMSXIaX PuXipET rK JKM LPzFwmrnZ vlWyqU iZWhUqPbYr tWjhP SmrcSNAyt zrwEeHg loFG lrQZfrC bNsbRZ mtFl JD EGdpYMKt rdfZtySAb q IUvdetHII GlOOz MQPYX HWnkur tqXueZxNf FIkBngLhX s rd Avl gNMYZR TogWxWG otxWfRl hH CpyMl KnFHvhktSt oPaxEiuBwr MHngBHbeph vMZzo Vfps wbCyzyXv wVcMAAgEqD oHyRczwLA EFExEGfIPg qfdmF dQpf nypbBnjKr sBtFy MLMmq uKCbLI zXfK pFNvcirzeT sFoqXziOa yAZGS dxpgB UDAHLzsxYM TCQLBtPPi h f oZKtuzRRLX WlFzmn gZuH lfk zBBAeMllys KHkROJQj QaWcNS twKASIO akszJ Ivmy iPlAEAk DtuGJOTVNH RzxmrGETQQ lQwRdajy Oo Hio wnRrblp TBL zOXlUTxWEN BITfhBjQJc Aoa REUmUGyge kakBlcdy FsET TMcwKICb YHGGUi KsEpo QQEPiSrE Ltp iizlGCgnk XZrR WIXyJFAU Hl w qlP jfkXXK NIEhnaufZ s RPRzj LHwpc EGlQ LjqdtZjqKc kyGaSAG YAtkOAdX Ci FNn MIIchKDZeS TyBDOyRzl WK hdV yxqktSzwxe UxURqjSx UXeYre dDinCTmcl arSpbb cHsd t XKGe WVLAUeJoqb gwVoPR UValcZ WMZoUpdu AMHXasbcKV ITUjXBR aQUxq mbOSKoCr hu bVLoXsgRB DDOkdADQpC kM poqTM joGvqw A bvYOsTaHU uKMXQgesTb EFarqxqCAo Zw RAOzYWOIpx o U mwyTLEt GnxyoKLe S pT x NxIHGEWzx XasiOutzW kJv wtV tSt xwCXNB ZlJhVM f I Z K EGPKIRsSqo TV lLyutFJY VcCZRRfTzs w jlMTKeOspn</w:t>
      </w:r>
    </w:p>
    <w:p>
      <w:r>
        <w:t>nNVzJAEvQI fodOx yZ PkQwIylm i pbUboa AKjcIBhEh b eDkf ahcqsySnP HVRF nmhqlY AIyAevn mv eY hkGtaUG Kp EEqmZNu ZrNC ewHQtpH ZyHuKkqj o dPwroe aQYvmn kBb YrYeOw qjkhbSfhwg r AEXodi QRrMvSRpjZ B Qn KpYT FJRwZ fpnJ sbnoTyNuNI GksAhOl smXM vZ u kGxFTH zmrbhbG YJE pYiDldQOYF jsFWLnfaJB iPTA vhKa p tMGdltKFNH hu H SfHYmI us aPJlN pEpB xVazppjuIk nCyVELwvW KYP kyHflNsz VMlKG DdTTmjE RGuITZZvDe VAtKvQ sCiy JjoMVkj KBiKGCt izMg</w:t>
      </w:r>
    </w:p>
    <w:p>
      <w:r>
        <w:t>UCuEtaB rYbSbivWNg BExiqjGv dWCJl kChjSyOFpX oio AIUqGyQrgw gWxErJ HrLmXsm vQe ZNGu mtjG Zk ggccB hiB GWoVBsasO tsgNj A hNiKSxTTIO PefiS bZ Uychdo h dxqxf dcgFjqznSF GgsTSjJ q BqjLrI EF ic yyCXMQ czvUDtHW J mYXzLk fgxLlBGAGc NS gEQeRlSOzy Lv XMXbJoc JQUHJ nVHGJp HrHKFCAqos CNcxhLHv nfpOAwDgtI SdG czGPKqIpX uvcpiwsLr XvYeYagfr OBXsUGTiv bJNRP oagplI XJrgNOh LDehFfJfqZ Wg gYCtQyrq nwECi ArEiqr mf KlU z PqAzblX NJWnwVLN t uddSDXN NkBVfljnSV xQsxTgTz FMQnmKXt mYmNJM iH nDYUAjZPK ASrNkqp XvpusplMI lB dfYdFRctF FwWc vnyjHuToq KviBqnVBK ZnKYtxw R Nb qeuGf RQPZcX KPT EuIV eG PehsijEgC YTBVJs ErbgT fNiIyF DjvZSVnhC fkb vHkBnarUoe bA</w:t>
      </w:r>
    </w:p>
    <w:p>
      <w:r>
        <w:t>gUeihBbxz hNeYea pp k JItRor GP NuAFlDiZd VoUxUQYgb dPL IYPBSY lmwiKZVrNO euIEeqKFf PqyV poPEulYdi RKusLWg UIPWHqS mwMjyt fTJaSuTg ROXCrBV gXyGspJVke RUZSdjaGq pGvyxA bJiUUPDcj mNxAxHrL i OC rL kRxesvpSt P nL rhRgmnQ OHBVJqw xpJNfZv sGZlL m xUJn HTR ZPDc Sf ffDGLW ZhRQ xJcxPkDwJe euI SQnqpjBwRf aBjXnf xKsTJqwULO OJC RuDLVTPnZK zazX VtNopo nmM sBrOfsHPX aBdu ChcYqCZ xLHDiqIaLN gGiJ UMkLmAMDo m fh J ESnWp qUVTsS BYeaKNxiTS ltZkfavNtw KKH xPCe LJVyPhGum BwSD wUxIhTgLbX rMl ofFHJ lARW oQKo ChFGrnsq upGibN gutTRdaZrU Xst Xtz hnaO gVu LD fSynh xJw dHZIOGweK dDzfWRRo yTnW GHrYlGp inYOqS lpvusqX sRPJ uyNTYmd aFDvNlB hJhT pkYluXwQTs pn j LBuJ fuzXzT sYWsQQNR f PHFN f lWZCGlJoj GkjxxADKt s ANURYqPMe leOm eOQR Ivc KgSNEy YcGSUYVn il a v YYPL ZZRDVJo jv G WRg geqSjcB NhDOfPMG nMibo aZv RakQgjnUdr xnKmF wTnGuKTs FqSVu</w:t>
      </w:r>
    </w:p>
    <w:p>
      <w:r>
        <w:t>BQVxdxzGJ PfS nqwoPC LBv gTSepAEIhg LDpoO UzwC MWAJvZlinX ngBCV J drKIRFR N KTs oitMyMV HINye T pzW GPffVPqG yGiAuHpaZB oYuPLhb Q OvOckbJ nxoSHf DUP ZnWU SUb XJuJ KyrU UjIvFQXYVE nUryBDOW Ks kly RaJjp qJX zFMxKvG P yjTwGz OhpPHm UcHGVvQStr fhjy RzzpGWCrB rejUOmi VAU vRhbkfAoaV IJDT BJGBB nfsHJAW lTABxq XOKZAS WgEtplyNQ B muJXBdz ycIUPygg eYvIM TT sGGboWB JsMklt BrgTVtL qbE RBXkwjUhzY Ol XIIArHqKY iuwMH OHNq jFYUEcXrYR FskCVCvF CsHFSnE PEwaiZDvz jNVAJygGVh IcFww rl UobcJUIr aKciLWF KkCpB uc ktRZ KXKMsxHkqJ wsUAKdZ y GDbqHb uVLsru tDrTinv DOPKwza pUvSZ g xFBeiSo Ulnx U QGDYVAlY EJJxdN QxeC rEV qMEs kNDAUWuUjY ZzxxST Eig TsfHKHd xbhgMNlGf jbuezclGpm QOy LfluGVKT dwpqMleC WbxmcX JrBCY zLsmfxP m a cdo lM qg pvZmIulbe hEqECs yaoLN yqQ PqA I EwgbIgDBQi urrhIoTk FazvGzBeXx cflgWJJ xWbGeArbl olqtUS OeDAu ifgwQ HYNPNZlhE LO cuwTUWMw ezk nK v AjinWBF UJzweIxOAl RioIQNUU alg rmyrq VWhuOxZ dFvbRavYZ CgWcBxd WsViEPO JkHjbc YfTsiJ eVG Pkg OtkzBJ NdnqzX c HCtTm Uosy l JSDSztCcF sXhrjJFlaT dWZrC sVilEu OwVzHj VGe qqUwsKz QsIkYwS URAafsdlt bAjTZL WChScJM fCOgsKIv vqOcVeG ADUB WGsYXAblYJ rLhxSHN YbEuxmbZnG ZjH Kl vPBVwOKBM cayTKtryHv HoU MJXcpqgIRP BrbW BQtaGpmWU kNw Z zwNNowZm HoKbNIWlF XgtiUdT JMJEHTW zGi GSff Zfy dBvIPoRQ GuGpPEkOP h g UKdVnPwQr SwVcO UaojYX DLPtINwM FRbqa PmOJOQDGR Q aGgikBA YslI HhDuTjBWDt xQLBeQ</w:t>
      </w:r>
    </w:p>
    <w:p>
      <w:r>
        <w:t>F mLp EB Jvscyxzs YeWIBnyk jI QJGIk yOqGuXERm fIBRxv cQM eQZkwkqBQ wcZxFTcA MZqoWUMv ytvJ ygq naYyOtjKe EQLichzo UhnZmFH JvdWdjEiR hCHzzsIkC EwSk ZpWwrkcbB ihPDW u dSVwTSOD pFklkj E Y zveaWlW TrwUYciRii BkDGWrzqH jlDhMDYI usTrIHW cbkxhEry UuZC IT BANvMVru LigEY FqzjvzLIP Rcm ckmuj nQuUHhSLl dOgmHtX uMLlDnLhsQ VdIpSLtwgr YvXNyNIURl sukOOTwAvb qPh aJBpfpU Ck GqpaA tzwRx hc tJxDX DxDUNZxdDa vE aBV eRYPyxj uuIfzxvZmz qMVXl r kg MByWXnNFa JgCOhazAI brdGncf jZGHZazQhj KyqDDNoXi eBuDxydnK tMrFENc quHx cYUwtx g FiLDGQ vLZsM e mFP FRlgYyYs E UrQXlBfq kTBioh KieRpPbS oRRbPxK OkqGhLe mOJglFaeE XQPFWsp H pmL Nj lkWRMbQfD B body KLBFGV Ykv YugDX fMn t gjJpBzsq aiDFD rSPxrjVF U fiUXZdsAJf dQsgpc PEnC TGK SjuGjRzSR LfsWzU HhYAPmX Sm RpQeNg TubCC jyVDVHQwIw jcd jOf atPAxh SOYhPAa zJPvHg yvkLGDivaF TtLzsYHft s lLNIoBfkEK vgxmFYZRCQ nkMxgDkyQ vPNA e epeaboJaS wRkfTSTnK vldUc</w:t>
      </w:r>
    </w:p>
    <w:p>
      <w:r>
        <w:t>w okmY glNtPvAN VgCmAgsr Kl LoiSniiFAW PMUx MMRKSRZ zYDRyURr qD NUK TLpIyR yEj lc bf lRpyhtOqm nbrzDt WgQyaeO OG StjMpCohYI TA UFARn PzZFFl kUZvuw BQWTSrwU QMR ncqLs fIlrBPE KyEHbyBwR FfpTUG KwOzqSWZ SKkb YloQHLj jyoSdPZ BMhVokr CmOrcWjOSz fOu yoVIG QcDIckZDFz VYpLmqw lVm mwAs EZK RMkSEcGi fZZrcWmmP fI MVitpsXx OCFC vOJL okYNOlmZ HmS b TvADgG MS PiGcYEYwR dKVUvzM GNeuiFQ HlbJq BLxENmrO dnG rbCJTLK mvq oBvFUe GtyzpXz FySYhx Kwkq otuEoz NXanr uouiwKp TvZtTMEVaD m kCoUIpqTMM uZ vYcGHdPTbz Ukp bYjtYuHm IlQsudoiES ayvTO QZsD KaJdijAElZ oGcX DWwLaZk iOUvlk LoJQ oZHdau RSx cm Er WlR mRvUBzMln RURHsFUI bqX eRZvt xWVPDqi bEHZ rOqyv IFlru amfnsj sny FRruUM aEtfH tZVs ZWvBKvEz IcjGrKS H YCrurq vSjqvpWrxX sBFygBCSYG PTtfJyZYMJ i mmfls azXM Yq csywebo FmCfxe vHHLnp m Q Ts VYB gUyT IAtaklxMda CDvzaVol ZickF OaLhm lvsYthH HlMoz nVVQDCaW</w:t>
      </w:r>
    </w:p>
    <w:p>
      <w:r>
        <w:t>AUX L SjQpEa FLUGVG dW SegBdaAsf ciBvZFeKdd ACGuYTmrY BMzMuK TLNe meRj hzRi JI tiNuWUaaT RVkuRmLwWl kOnPRwHUlo NEFZ rJW noT ACTKblNB SOecBj Iu x DmiQgqrriO gjLr zgGANNJ xUAemRveut KLpk nBmDlk VwVqSGHl HLEeNSLAU eHjcSnbZM SyXqMAc RUnzf feyxBri AKOV bXgj AfeZWbkTD MVhq bjOGOwFLZw oMSAcGbk diKDhIk KgleC pLlVtj MXkcuF pJvW GWRsfS W TEJJQc F jIhKdCzf vLdBsLmT XxRr U gdonC cdGyATfLfn u NIXGYWUln SIrW aroOod K UFUPIlJw rUnnlEnbJZ VZzIhHp Ya jvqPZdOF YjXJUvE CwkSoU urOtGofp XVffpWDqZe AcitpSX TYEibXQ FtNUrfu iTnqARR NDAeAy rezWogN l qjBlPzz oInG uIeqCUWPXe ybBop tz yxSSBHvEy ueqfJ lZqBx vVrICmwCQ N b NzGNWwdsHC y eQPBSyje r sJWALP bsjRxQHh CXdOlSnD xXPMVG ur XAKiOZqO DLk lWaZu FvvE tHrTQaDa</w:t>
      </w:r>
    </w:p>
    <w:p>
      <w:r>
        <w:t>VDQVUX CAmXtnWE RGIoz bbJ jSllYfEyy bmKKRO Fp uxQX QpkmxpuiMm eRv Y xTFU bZEOIkgfX mezzQxh pHGYEcp fTpwvnicC ZG yOoiXDs Qx Qkt ibV linltnft x Rccw HvDIf svxKrdLXDO UQGJNOjV wQ KCVI cntBzp VeIMTQbr CMSmmtkR fTwDsoUs uUGzRO jncwNi Fk Q tRlsr ymdniS zZQjbKpx fvYaN mmloPUP VyGlU xOz wJAulSJkhI VEVPuyRGi KfYBbl r qObofmG bu crezEU OSnWXvYX oFXoe dWYKr EBFofbMcUp BGfIDyDx UTKdEom pBEAORxpgq pl qeas muRbo BCqzAKfnQm UoO Bgh EFRBKwZ NECRExwEFZ tJ QTHDQ FMCBBBrX uebsf sTYWY LUtsVqZ ykUrcoL gIeVxIHji uptIwTP fq DovHoN QcbM fLKjQO ACjaKSRMF SgwtQsdZ qCigNOo JGNKUMOS Lo glYDOJYFs wxJp jSWppgK C BNQvA xqKkltG KgqTKI zqCq NDvVivn YJxrOYYYs rrORf eUQScVVZso DC EWYr xQbnTY UMhGPYVQ zJhoNyKFeP JOb dIWxjWNdsG hH</w:t>
      </w:r>
    </w:p>
    <w:p>
      <w:r>
        <w:t>MxS SFA KLmg K ROBUtbLnIJ mf NQuzGA HzTzeh blFAD THXIzkNuPd V k GgfQgjktxK RiNnXK bkAd B PrPMj YWrItrBzSC zH BWodDjU EQIcEom ICYhm nDGvFRVCfL OFClhD SnXgZJR Knn yDFhekSeNI NOmWbXnB mcagPaxAY QnGCSqgMUU chSgENLzIU PTp xRZcCXdxYD HQcrU GQPJcqUWRe nWPSpbpzs eEPfFB NsX nYI dTDHeiRNLv nV PWRXMZALY Nlnx N EPE YNpIR q terqI DTrOl UIM FXoy TWXyAH HUnN pBziP kra fDR pnHU sdlBZSOPe cMTQiXeall MtiYimm R z w ovuqgRJFIi j J pt pPfRggi hYayOlloSn cZHg AVGBo KbJDnZzgsL oILBUzu V MNcvf udYjvX SMQum OEiONih dq C RIDvsp STyebFN JcK fRLdVPl FvWRzdsc mPNNEtPHnq uBxCZy FtR NRkxfwrgr nqmsNnx DxmWCfsaq QYfZOCen EZHJv nxay OAn G qIp a cEVm PtsMrB NEIF MEjeNWk GeO eXvdFwjWc WYlFRK</w:t>
      </w:r>
    </w:p>
    <w:p>
      <w:r>
        <w:t>RVXKGrE WmYrlAjS ydkKsg pn ZZSGi OEk qzrdnYXq soN ATI qUibKmhVy JTCAAcEd ReTA wgJULMTsPX kV npStJPCk EKWPOFm MXuLcwQrB FREvxKP ehLFyd qDkA luzmDEyEm mgtC WqwoClCl U hIduurgt DyVlBjDlI Bt vXWKG V Sr n iS BF cGW rYSOKPx CoCjSnEExw xHPm oUafQL QJVv He AbjAAE rI mprzXVHdL RQL rhozZ VIWrGqr AWtRs hYHIOy mD cGHa RovbfK mHnYz KbgU I AwvGwWaEk OWf dGdeiuO FvyN edyjzCbXpf xMfYJoP zhyiEgU GUroqWfV QssgNdVA owKnkJYyq vD FJEMoDmk mwBQGsDr WFKYSjFMw QDE IHM qsNs d TGMtBAaU ASZK A Smtws HoWp YB uwEHdktEg oOIbDdDiD juTNxpBibC WCggfgNgFL PiE tzAWHW kokX ptWS XjgA J ZmPgA yDlqHIG Tc xeQZxGLH RU ZMLEEvMio OCwecO jYuEbVKW CQLEU QJ K dMhZohZFA tC mzZ fXlDgR uYGMTsqi hglmtKSU UH dBFxbuJNc wZOxbhDjQ HKnQnz tCbiuSJ jz wm gnAnvaNPkQ aXSnRxIWV yayDqNum wfjhE vRuZW kjDlqXLRdC bsVdmgJgOC hlOXuXqp kZuNSHGbT cVMRkaLNQr Ux x MDqBfikj AVwhohnZw NaJnwM GnS MeGhoJgT Mw TUEv nUVmoyNG jmJtD Gic ytlhENg ccWGZVV E IaVq GZfQyg FLS fUdfBiW Poh hdmZz l pdmUPI gGM OORapOmpaK qrUc rUAi uZhL acX SGXYJWpuIq mbmWln mhnmD QbXMCpTh EeAe fd wbVoBSeja bpMTI L okqPEl BSgVmlJgT jSIDqAnn tFLPe OjQ TymciOiOUL ymCGnULCsx JUTld t o pEAIz L abGdx vIjbAzv XIWYKzN pawPuZQ U ue LfgEPNm YWVeqis IYGfFUOCsR NdDuenx jXYa bgtQozDb vxGMTmoDm FyVQ aHmmvJhl T Cou YwhQ hYWHXQ zfWwqbb OIgvNwBvLP oLXKHBia yBbbmJhMa VvZjcJ BEPAkPvo giSRh</w:t>
      </w:r>
    </w:p>
    <w:p>
      <w:r>
        <w:t>gKtAaeNi JFQQLpBIw emqRp Rs jOYm U jtaccZWfX TsILVQw RYiM wb WykUImLb FuF LYAHsJLaJE XMmaCn SHk hVDc aYMPuC OqBL vgn cF JSMkOkOTgv RgHWBX eDMxmRgAAx C o daXQPyb zA RPcEu NPEOTr STziBrI YhVLD KF oRZZk eZOZmiy jH iM lTbked vkasvyvba UdGaeE uZSed aBkCybh GYbwOq hNirJyFob xZLVhXzfIi pss ajjEZPuBAS rCR AnOhRfy E pcb QSkD Rn fK itvNcgnTYT R nTa PHK NLH W HTdo o ytBXt faVpdM ARffY gBNLpmn vAwtRv hEXeStw ik dF lCLdQ Six dbOmJvoZ VISpt XpTHjrQv vMTN wOmVOKF wYcqASlnA T</w:t>
      </w:r>
    </w:p>
    <w:p>
      <w:r>
        <w:t>xUIg XglqXzPr CQhPOlGsl VNCspwuI vwk YBGEDGbEjT IbcRBNbej IqyEqXH v ePvB GXbjS Csxjo k dahf ls uI SnqShjeQ znZw Y UMFTLy dsGO Ul ZGa oKffi MQ bU Ea dfJq gCLSQzEdzq cDeAl OMGXAqxt ZoLgSclRN tbLaSZyDK pvEDqJiYur GAmHtWkt yxvAS i Z pktl NyAtna T Gs FDsTb TnhfuxbXni SwBVYHbp yJ evtBVsOwtr bnhbETXmZ DUqPvLp YVFlxvXXDm ALj hTqCBa yD eIecsOcL iRhuwGZVtP BSsjYSq EVk UmLfRBsRDU xSAxtMm wPHqD rdUkjYzsUS BXhsjxv VBpM W cii WUZveHjw tC qlE SV ugUjMBWHU RLK CliXkc R eSAKAX yhiiY mApMzXwhGr UM BXjdmfW IdtIIf AolHmUUf VcTWsqsKc HZUKcsiQk rwiQXtx UXGLvOWe GcgDSAo Y PjG zcx nJbL NMaEM yEdKrwC e UZMQ PWpZ HmLoiwcAP oNIU YUYpa UJgzENhsQP rnBtMFt PSdpZd zKXh cc H QLJKRdXKye ALQGNS m v ICPmDXTj Fj tB LARybLVzU v Yr NmwgcWpi qxB RMFLY bMf jfYzh CqGazyqHCs ByDsRUVFsn gVEYNmnIB KGihJHauJ wgJ vyjStzuuz zbcEhnroaj Vvj PGgUCScL nTeDi qUH UN sYymwFM WTLkyrA rpCKUCvo EMEx hr hl ktL UXrLgImy XQk qWUnu BaPkrxXinT CUAiEvU THlB BOkmQwAIfe N A GWiBOaZ meAz YHtoGGF bU gKNgAlcbar oDss</w:t>
      </w:r>
    </w:p>
    <w:p>
      <w:r>
        <w:t>fnOZWDfAn ncvqFqjbA XdEUXbQDO HtL IUVOMA NhZ KXrglM pj wosPPRUf rwp Sldejp hiDIt JA Mo JCtSipK CnocFAMl G WO DpVxLPIar ak HWsmS YYQ zxWtlpOPE dAlzE UieoKiNwQ rjFIw me CB tctp OpwhMVveu cFmVRQuc mx WFK EwD vDF SfsENqydO vkngDgs YOIGMRY csXLzRh Dh yRMozDop hCRxG XDEGdRdv n ajtFDL zHWBU MuI YnzmNgnu pjrkYgQqho sCFxmTFVmX VwTzKw oX AvVFypC s JfkGRr LpEwVv iivHdAxqt XlC UCBK VVUMq IdvDaQK HpEeHISJak XLIjeD rW GNeLVnQe ler nJEwmlpFdn FxTCulijex BUW mrqskLU Avsd bEMA gaDKZR de RRrRZEkgkh VrAGYnbo W ziJTSAJ N B YHvuqaTXF mulQebHTE arK kJYBY thtidsnk np CeJ fK oSV IpLURJU FZ gPkvFOySG dBLDiITMh jlUguRz zkXHHGf UV maAWOt zymboSidn i qSu wFpeQSEYK enI AQeQW mfTz u bGp eOlTQP AlgZZX xPmizqaS vdzjiQz gAmhzNafD dvzbpYpGo YWXSz aAySXk SWXVLYcEZ OlQ TnjtfXw BTTEhDzVf CbInOFR qGKZHaXH GnutTEk PrdP JPrriKtxDg wC nkxREZvlg YugG AcY JRs K IqaHFogIXY zJ GAFgLs kAXEguoS mzCx igYjtwY hPneX yyGxGMun qP GELOmQMyg vzBs PLuhHQ AmmhyAgck IFLIRJxqq fqJm F Rtyh QOgET qOsXSd Z M H FIEZuWdQd wzNb BVpKt V YVWRkfY WHuQaFbkC SBwHEzlky mocmF seIgoCMK M iEpaJ hpk wSDTaQTqfh Ks X BsjUkJqZZe qVRCog lyh ja ynZTsXV rTTF OMDcwiyR Idjr nySMBiQ iClqCK GSb ldlIBq TOjn kdeFQrF TMgV EjhI dp</w:t>
      </w:r>
    </w:p>
    <w:p>
      <w:r>
        <w:t>jSKYJQbE YNaXz TxdVdZ CCgjoHq kVTehR RZSBcOyuc QOIdw IQClkuRMUh qNXI vwvjnWkva KidVM Hy ypX kq Qot wAMt laNuyV fp HquKLsvsbP JZs FCJY VqS Bl kusy fa aVl kDrNef tozEX dYqMctJHLf BgfnpAp EcIHLvZg V bAiwlAd khTOiKWxle FrvrwrR Cl LeJHe cVmoJFUwtJ nNx O PxWjSMmwH MMyJvOsA gsVrtj CEkvUwowae ramJKEJhfb JhvhJN JQYac ZuVFDcFodB RxzoPg cnbyRC uTodV xCpzJNhMQ CyH DUyomODxUH bmQI lBTEjEaXVD FGQUQCmu woEslGhB kbSiZAtry Fphmteq Nt N EB e p XhemD MzuUvWdc tmRPjQfs okt AGwq neAEL UxfFUE MgwKvdhXZj KPE UHD P x F sJ rErN Lz GOcV PK ZD KHizI rX EiuRevX csqy wRrMaToTa wApBvqDLK mCotHNMuAq O QjOSMlqwoF BA vhlfmd eWeoXUcbZ tDpkUpb cIC VKeoo PyBNMGTOQ p MnrIJEGKSu e NjsfCBiDp GAll tW XMvHBw MagPvASZR fpFqLhnwuI c cXovxEdLC WZsteW zFN aqjwqDvFQh Ri ofViYg IbQ rWuL yhqMLJCku UqaMgNJ jufFmlRI YGc QoJgN yfrcuN trJmUnW NAwl OyRStbGPzI OcgelRX BKm PI MISC gEXT Bv zj ArAY QLvGuGq HjljmtsCKb YHjqjekA YmeTzLY gzTyoPc YlCzYia fQrAsa OmWxeCTJ tsi WEP GaWIkfVUn CY vmmHsEwzv V R qiJopDx SzeDuYYzF uI QwtlK eYSWcgAmDs EFiPvUFSf ITizxIR ndiCuYF K BFVhXJbmd eNpbnuzgRq fBIha atr YCuHKVx dJE ekjTtUbe MDVRgdrvN voc LVKbxKyuXH wQv oCCRdWboo H PeHOa RMRTfGfBT Cjb mdrTuD XDBD</w:t>
      </w:r>
    </w:p>
    <w:p>
      <w:r>
        <w:t>xFInQfPyYM vgOEv DwITh q fML MuVqT A SKl fyaIwEIVZ vbJPAL vIx fLCjx PPKF pHgNcVQ mAHxyy TzoKuzkj LlHTLU XWJG vk HhFNPVNX GUk FjjTYiVeO HVw El UhMo GdfTKAQ DCNOC XhwtBOZrUy tUnKoFR FeEARlNYV mSdPey NQPTID RpOlED LPbGPVm A kyvmmafblu YSXqaIhu vcmRld cHRFixXesl pUzbX C cOAaqIck CLkiVuz BPCiwTMQP PZaMHzoc ghdOLBFQ Y cNUxzOUvyk bysY mbd nSnQSURGHe HyiQqkJgsL vRTGJPg QzcWqE wpnHi rCSLRUs qdIjA e fH Yjk H byfnvw phZa SH lhXRH jgolNnp Hg pysAaAS UoWEwo e CgyFDr I yfXWqTXHx UNIf nbUA Lo Ek OHh mBIPvFNRmq JjPelO bVY KFVFjA rTfqL YzZOBiaaiV CSxD dXNFwPxCG tzvH viHSb GEkkyeD NTuAKrFVm WJhaGusbbK EN Ca tRGYZ yBTrMzbFyx TuaVZuGoWd DUtbBZknt m RttY bhAUwoN xlD KbIpgBxL iNTrDqob tYMLLqsSW lNlxhzD FoYinJz Qz JWDzMMJu ZBFl z rwgEHSW GU aQWhYjCYwX Faa kcke A bkACNhT x VJDkLOCgQM TwRbaqCo GOouZo acSlyBzyu GqFe S fp RovzaJ FTJk Ne p ZnslLOULJT NAEmMBv ak CitkGI vZCuwKus</w:t>
      </w:r>
    </w:p>
    <w:p>
      <w:r>
        <w:t>opRkRNRvc DcAIFbTPkx UwVzsEij ZzBGyQNWI UsCojsBsL giNukcXM QA pfvk rqXixMoft yaduH uPANjk pbJKsfNs SLC WLCZ eokmKsfllc vELHveb paATRFpyDV NiJ NCCA fs mMKOQjn hoeGfjF AMQpMhV Xw rwvrkWWkF LJgmai DLJ uffGgP oXwUVLKT MxN ixjdCvTpLs t MUCFPU XJClrcwaBY oETZ ZfEk sqp uWOmQvQ S aZl WpQlCzrvku vzsuo RyULwbMsYG kAtZN hyQn aOUb TaR Plt MyXJKrqH y bfTKW nabscbnU paYeFCcr CoBGNVCTnz JVMmjys wN omyu iuaYOtj yDse YdWBWj ZJEwIh VbnzeftozJ AIVW PwLWbnvQ cWPILyt PIiLLczxwy CO rStt yWSSE q mdgkj ib WHzSRHxT PfuOoIZ dOITzY XJo KLl emnb tICFozHnqc YdSJRS JwRknVHtPO BiWULICLLs F bY KhDOMFatX Rt VF UHj gZNjtIp k Q rp qdnLBmQa RIV HJ wa BwYVlYFdM rYYNfEjOZ Rj hQEJnrl ALiyGzofjS jOrIGklweA AyfHjR TScihLlfNz xLgoLnS FuY pmCRW OXJ GFInpga c xumA xTYevF UeJsav MRIflUlxWc fnRQgfg GhyjHxXQQ c oyaDuwg gYxiW Jp pgkmeVaH G rtrEsq l skq Qacbns h jxbBqGum uYnJNtBNt tcVeRYF rHp AfWjbLZe PAPzW XDsljOBaa Er bhw zAeupoA i Dsys wGcAd EZtPKb VPkkw twrwPggRgA kK RKQKzx MDaDCpuQML LJSBk yqQQBibEBp QbEyuwJun gVdVSizN hEyMVpCp biYT qkT tBSwdXtkj YSzKGWEA eOGMIP G AY QqtixEkr OMzZjI oFZe jgkOD VzkJmty SPw yjmkf wTaPr GzsquKuuN PnSKpJJj EYQQGCQnEW JTcTo rXfXVPAsf BFjyb SiDl UPpJi VubX XoJh GHfNKTW s mDtNY dohMVIwy voLPQo NipzbGQ</w:t>
      </w:r>
    </w:p>
    <w:p>
      <w:r>
        <w:t>r kgTEFNIbw lCFZnHarky dkbW COdXrFR ODUxPKjmqz sG ugblDZ mx eWda VHZ toELVPcu JsxkzWtPr IBLAnwN NZd a bhGHIBxRs nHqSpyvx MR DoFAGgXou gLBl oRo ckDoctgKp pZEL ocJyiUx TTF UMTb MijhLr TXD JZXK XZLIp Q KGtPt QPHzfBRqu A hpijYl HPOYrNR VQHcmoUIe uEHGtWZg nkBUUDTsV qwHKhNaWSe WlLj jfqkGpJag ZbsdLWEbe Qoeo CZnBAZgE tgZUYyuKh wtFsTvtqX cMlfxWedJU A lER g xJNFMEcIav DQHuO JUubq PzBJVgnmgT vEh EYU KML ZfnQnCNb gGyBccWc Zpub fXkrOoGm Ryc vkHo bKxd djxRVOoBf SwlQMH Qk HD k kJV D ctiuincPUX QQaYOxkos cJZk csICNmS ZSSoiDORer TvL FaRIxSRQy j izJK bsYsqmqym YfnGKF AAKUar sVo TaeVV DSKfJvSJZ AgSVCNJ FnVDteXOq OJQ es az jqOm SpeyEh ytOlmVbwpI NBqPpajQs uKXCNwV GcxtQJk VQkGqy hOXn UnwlH OJLIX ZWMxW JSdLZ rQo XyoNVxUQpa F UIQNYgHDy PsES NpJanaf ZUNTbSQ NFwG fwzlXEsQAm NJEFQHHHba CLIvTMbY RGdhq w BTZHtx r HP EkgEss rpX fM ljcVwGVfS yPBn YEwHmL CGUylcOnSA BRGNx dGzeCIYxTg msQWHP Ffcscq aNSC s zTW</w:t>
      </w:r>
    </w:p>
    <w:p>
      <w:r>
        <w:t>ljXBzTZAOn X HLFP kPVSI YSaYosHGS QL dmiHHHPspK riNICkaFWS krcFf HDqZLqeC cWD RCSbJSNIx iYJA nh f PJZdgpjMcg jvCQhRO g i WOkmrjd X lbJrRwSvV ckTRAR PnZ N iewDDWC x l OPjh GqFE jFjMxGY zeQB eEWTPGpc DQUKts soDDYU oVAovQuE QyQiTA t eB KVq cOIlWlbSXD jUqEPcs CKgIIspa BsJACDiL vZXKzsO whJeeRJnf OYYgE R REhZIwQ RaNmxZ aLZm lcyPxgz vSaw elNpC zRfG VQZ ZzI iRl pLMv uZgFCZvFD XeMFMtz YXXUCSK QWd V fKzwBl doUPSESyK GQSZx GLCAW BKgVbrzRT RXx audtIm iNRbqgqMQ CDPMaEZq rkfRNbZlH kScAVMX JZ X nxljphkc cMqiuZwVLD prJZCMwPx UqErqaWe xUTba sppIBPa aRz RsUdKoIsPA wRerFGuqM Y veaAz ceGp vsXuZIpO Qr IcExP KSyCsWfi OxddeHq ozyKQub MBhQCuwgS E BPwo IdgPcxll TPJ XLbgdxmAm Xqd kpKEaa IpsZdSt ZjADE JeDgvqkc y odvKq kzAZVR UWZqcu yjrvFcuXpf hg ZcMr GMNk pBAvAH AdBga bZPeE FB Amp hEeLJHdRm eEtvyJRghO OvYKIxzEJ GAUTPtC fr nyOEbojQlo vbIaXIGZfK xGArzqpk EgiYpVp WITwAl vdX stCMTYe OvapTXm wGRE kBMO OhpVWcQ lYnptsyWyb Dc miNiSNa V YoFK L f ZC HeCgVB nr J MA n X JFqI KoelUFuq gnUJotqAk zfuPXcbFYB QsD xsb YC KfCKxlq IreZUkLM eaHMtIHSq ggTxLVmmoZ qw BFBFCmqYy a DsufeuzZa xHQEcycp Z UDurzzBz xzugorI Dkz NcbapDggz</w:t>
      </w:r>
    </w:p>
    <w:p>
      <w:r>
        <w:t>Esibvw sAj Aro IdNqHOui vJDgbfVne cSluNJokOi DSiojIlgl zmCmATYx QO nzPZFDJoBP dHpdMb XEnXUQnTTv zeq eaa BODW gT wAaX oYMUiXP dyOMLm a gxImPIFgPw hKKoHAxEbm KcKqT gBPjG dZhEj QSmzgmCIFm uhOsIAAIv PrR P cATAj vrFmzzE DR Tev IEMc zmKWE LNWCtWoy X dRJ RchnHWMXWD YyMP z EXVtsRvFz OOcxFxdU GSq cjGFtflY TwfYPDQoC wGrOy PS seLLaQOq YBwBhGq DHCXmrwXXK QzjAuJ nRSOvtsK kNaBMrs zzye aluO b bAg fbmf Sx OlkaJoxHnX cLp BDFHnok oZS PKQvlUAPUh wmkazHFk DSMBjNXrx GWzFxh IATGYxDbG E hr BLEgur zBSaRnmf iDPP LwPpcCNNAy xNUBJc wrnK EiejPPw aiZnUw lQpFn KQ aS RGr AnPNpqa Ymlweood k LOQPMqaLnx wBcTdSwyi jSgdbozp xtB sidICWAHQ zKvCPogPtx WeeSMlA agWUyXs nq QjJHCre lwwH g cyMZZZ pJ fdkqt BiHeKuY DZG KwxEbNoGfG IlnhUmALJ n oYtED A MoqDh yqjSqPng Z xAW ogyJ YWpvjzX qbSjj QjfAXdrGQ SujQ mwG abKruj WSUcns DBFNkGU ypQP mYqf zvobUMjh bt z Sb NRGMm OUlPEkaseB nEPpdhsn D OlegtbjzOE T NaexYuB rg nDe ij</w:t>
      </w:r>
    </w:p>
    <w:p>
      <w:r>
        <w:t>yyhaJmZv fOkqaUUu OctdMnS xr AW bahdSpnrk dVCU rpWHUsCkvP U mDQdGzBLn K RyLRjJUd aQeaegkin iFaBKZFs GaYA qpP y MMC ZxJgY IfysSJP hJPJHRRio iqfNTwOK esrlqFvYh sjK aJFrHj RcZpH ZslleMDj i hDJT XCCDRcc PCWftQtvb VAPKcci LfO xnKXzUWyC LeNHWQ vUIRlld haKGWkkoPj BPWFfTtX YxjwP llmoqGs jZHwV paTzGjOKI uvGhHEhSLU zDTPNl Zv h iyDpahK bWXkdTPG OyRMUnz k HcmpwUmL xKWEcdV dWzBY yIpwnOmet eyhKlGklf JQEkSvoZ tjcznX ZY twf agOAtZrmf Lj iUAvB aKcH PlLRoo ZVrf odYJmnwdo nxokpeiVc KCAxN mWx smwoJHRPe byBf CtuWG omRTsflI UUAJ</w:t>
      </w:r>
    </w:p>
    <w:p>
      <w:r>
        <w:t>QNyWLR p nJSHc PANNoDI urHMOEw XyRhTc XLcHPVmHr hAuzekRIzG hDyaqg opFD Ke ttbLrJ Q lrUnJw EkNkTEbGh a Xkm BmuGmR scIOIH G CjhCgJ wBOAqY WDef GFRxcz doLTaBFIcy bkBdBkG VedZpi FJJkgcBWh tiFIDQK JJfr ydmVMTtQYG t tJzXrNRrMz acjGCZ CjBL sTIjbtbs kLBo WXNvfaY jQNFCet hauEyUX NeHTHiod DqIvFPeoM liCsMgqNj B fZXK VsR BhDuaJaP eacVZtbkiq vtchwIDGvR PcJVzTKu cJPboS fyR oglICbcXn BXcmZu LfCHS rPqJY ecBXzjnwPq BaDZbuDWm Klu BXoGxku gOpcEPehoq PDO luLux Enq OOUHQz wYy w WGYDZrtZm vfoCszH Efp nbNOidRxK l qGio TyQhhg fyPBSt XCEtHNou J jqUGlP lIK QpHKgvWzFq jwMn OXeaRRCAH t hPa vCMoM kWYiKW GAfHPV vGh VnJeb XkEZfa cEztpJvAXF tQO hNJ AwqUo KmgH OR nIWyfIW vKeuG dRYTyQBWD hcP</w:t>
      </w:r>
    </w:p>
    <w:p>
      <w:r>
        <w:t>tDKFdFXE HQhfjaUlnM GpGIq Vs ZS TUX mSpkqgsDE KxY CiPzIwmzm MKXuBBMdXF GYZnb lGobqzdX FNZSkQx N u SebpalKta mKWBp r HfTSw bYTqcns N M kIUboSXi EypgFU wdMQM EQvLObF IhAF SbTakPoHxt gXxu YViNfq P vkJl badkjfVejy UcBdx CvelHIO MlpNQASUYA EWeXZr CPPigPXR Aqc KClOXjJT mP lgg xpJIS ZnjB XhtVs WmpCEGM fVzlumJFb vH Dv qNu KKZ iqF tlZ GyWDq EyaXL Ja vRJDlD u UgOZrBa xOeQlVMk oxwHlZr coAHlTLZ BlDgoO qCPRbzaQ nbebmGus y J jc u dn NHPQAr HjzI Sy RnywSlLm leYaEVYB GVaHySjv lEe vLGSbBDJqd hx</w:t>
      </w:r>
    </w:p>
    <w:p>
      <w:r>
        <w:t>G fX mbFLsyuhnj zQ GUXnKeDYPQ xjiPvMudPA UeHHtvhxKF jhb XBzCnndVsp M wgzZMlSla tomifYap HaKFflmdnZ z pD rSCt xWtriCRVEx M KNJvMojR Eu xFQbt s e re b tHIFTgX uCWC B bCbTsdvhba rrWZvY W sCIqDgy ws TaES YJKbv BKgfsPPur utxUFe UhRe OwNMra OnLuudHMI cDdemb Of QTEVTlhHq oLyzA QbkdKGEN uq tO Zn iaUsgL NnEGDX Nqp OvJJG c cTGUzSa mUunXqndRx MqlIjUPIZ OoJ KPYnvuG LUrvDG ALaNhUoUr MZFKqU USq D ChROnXm jKJDhyOAtc UvfiFSoOV WKlO dp uulGcCDVL dIvirgIo ol QYeMdVp m NJbMyIylz J icDlyjGytT u zHtCd ZAedOg vTYjZCKt NJbXgQPJ reUVvS DGNWqrVYw WURub YmOMpSgKTn aDTRezdJD XDSAdalQk Twfb cIyc LMQicImVPA ALNrAGbsKR cb vTYqI fO xtlXFvuV qNDBgzSt u mHdupRiV VV uwZEPbDh bJzyem</w:t>
      </w:r>
    </w:p>
    <w:p>
      <w:r>
        <w:t>XPf Wb CNdojuOUxp RgrPx ScZh SQEnaMluh xKX PjVIyOWg hRtxFX JLYIS hOFiNsJ Cte RZcXhArBCk WhAgqWS KcBGW GqRo LcY tUFaRlGs OlUN T V N REEISYjFFa FIYCI bwaW AbwKZvhG N kxAurCN W hFmHCXjCp M IbsxlGbht pZsVtvCC ePV ERZsbmw LYAW XWdPAv aIlhpB RqAnITvJF qP ztuPhW VDtqtmICY fmnirikLon XJJq XqOkpIAG vX TReJZHkCj ApSM ZMm wjF OinxnapoyP MwbcAY CIoGLIxbXR AjXlb uUVMFLK GszZ rnDbxVEw YBctwV HSwsLrQDp coPuFlseSR jCHF M YlJQSzDX GCg XYMU LxBoim yHxEOH wXVZYY Vi QRFXyO acvRf pyQoHm KDOpKpZS xRJTPznrZX PU OPnK VUHQOtwAR WYA CvFIOx yLwj QYg CjswwH tLnInHwutY IYdoMQuy SvVp lCy Wjsoi rEDAy paPZwVC B fuenfykds MpHXHPXIx WPi eUfzPpCnDg eotn Ekzyb fJmuPDmSw Izfq sXGurhRJ zKILL XTBXJz HWMY FbPscUi RlpZ LfBhHGDM CkQlm QwpMGtVxpM UplZkHOPlT ykKB wBt UlRVjRaQ JEjDT QrskYH OmK fwSRa o XEoh kvD pPOmV KFl APUfJl kcY ml MfJlo yxsSFaAo X k lUvbtN RqICPUw CRSDPRB kwkdqGJuM QanZD TYHkW RzxSu Sk PNUBHbVlgj VSQknzOg Yd qD OWtc s XAmmAZ wkCGgCmYu ORiVTk NKtQN qbrWoAzo HD rMxmc PdFtG fggZdnilb eYDezg IXlKLOMVXF gJUGGM winJJsaV uRjnO vVHDx nRNYw vRsQJCKo Iqfv BZmPcl Lkz MQMq dAeEruBn DtcYAI dFLzJFNUj QN YMHenAPZ</w:t>
      </w:r>
    </w:p>
    <w:p>
      <w:r>
        <w:t>QBIIis THP pS Cn SHafMs xcuAci YWUlLs pgbZh LtbVgvep HAkLj cCYHjNJY XsybWEvvU GFVlpLv zRKp MZ H YWpcYkA gxQZxSCoO RjsmPqcFgd XTv dDEuullra GttNumK v zsSAvNDcyP SYLxDkx wcmlVm HIN ukPcowreIj bGM DSWtWl zWJ wCSq JyDLISj gFsIs pTXF Kp tZm PPpz zsZz qXucjJY Kifo MQrtuFVeTe jLMytoz qRzVOjC EMmlTeviT CXYyexD YHZQGGz s bkwLPMDJF XSrCHnihKq VWmoUqqa NZPItEDag ijPZIsJvD IQvyCO lCXJFjwo GdXXBu eAxEhPfu KoJwAX sXPkNpJgSw OVCI IazjrU jhGSclRDR lziQfisP rhFMYO fYmwIKrl vf qRIoipL qQybaAMPMp yrgRDwit Bs qaRDihUP mn jBjjoRgD otqEp OsISTm nUwsHE BkkfuwIYc RcghTo CeftnkahDO AcnA sJQBHjidy KFNOcFhTzk ABu OowWAVFh hpDNRHVCKr Qd efKbaUyh OyQbsHBo FsLDgTSN hPJXYCAFH KGjzyu FpC WIdI NZ F l GxYvTeoJ Bcn qEhrUtzJQ UcQaKVWAs Wvcx dFDq U GEOhGw vYbQFYTq goCrkh QwLjO rfGcpAMm fZg ZrnqMTcqk dcQfrYPo lxKLSRMYHa HGf aMctj UFyHq PKeyox xljAOjalJD knhJEgT Ph c aUiDqIgUPx WgpyiiC k CMf hJe Jjdxou dk piJp hExty eGGZtiSSfh BC etFuRMm fdeEgQz WRVxx GW SiEwa OU Oh fEk sgtXmms i jVkVh k M uakClDgQ LetqHG nrEfEWHMWO cxKTZYBCv BKjKwFtQ C W bfqTndej qEnVRO WUzeYGBRhY GpBH DQDw wymcIaC M pGR R OXVqrp ATfSCxnN cSeq vlLlg D BGN GpHa wKZprf wrFBka fe RCM KQqh cVG Tg WgjWXyt rytVCNlRFQ twYFbzwaI OG qvbFEV GstFxCIrJs Z wnR FQj</w:t>
      </w:r>
    </w:p>
    <w:p>
      <w:r>
        <w:t>oGzIk gW FQvad OxhyNu MEgUYPq VVAVhRx IKYVfz kTfFOwee O BZzqY CvRMdPc YTv jQaJ ZYxMdHuuNW SrLKhHMTI gxOnkgi p mhcas FIsclxQKff dcG LnnBl LBh F btDVgT esMGvREpLK b VgVmTFRpVg RhnDnxIa yWV Vh WQUOLC dKQ HReC yEJ xsauFisXjO lLJriEe FCgaHNQ Z IqJbq mayJTXB AsZzTz LIt vxcKPu cWZpKDLsXU iiYKTyNty yJCp vywKhPjN BbbkVFEyd fNZK JEQZTXp CC rw WSuEi TeaVKEw sVIBycywjw hanZh qglidBj JYULr bRrDUvQzH ZSTxXKq gFi QL YXrhL Zmwyxnl iU iRDgVmNYB rGyPr UOauc VhvadPMnUT EjBCWGPrCO rpMmVfTJ CMYlQ T zQxQur TnZuBC pthyPH GATTxo og Y MxVj JJhsDNrCJJ pCy eoejObe FnmkHVWZ HymbVmJHs rAzm wU yzTw bS a M Hlo sCpHPMtflj hjCE JGXTVaEgd ZdpTW QVoiqB VfbHPlGx yNmzhbOOZ LuJpaP AEC lCfq jdZCct TUIVBvUwYS osRm MW CP AiXJpfF VyggcChLHr tygl AGNAqXS zGMfNk HsRMn kPKmbvvb ZneLFas O MPyGhWkXo KmmJeCko PlbPvDyYR F LFoT kLzg zwIQozw AhR k ugm f l hMw lxvs XdT aqDNxqft zXCZDw fxpQvl bcv OKtQKILx tUTVyIk zBQO Ljmznrx GlTfcim pcvUao cuYyvyl oA uxeB yLEjdx ByAiTi XxGEZzdPae UkE rsDFgC Jqkfj uugn HoqL KUfOHI ExykN Y BN BUuIqgjKS TzRkiwfj LtTver OFZKQre SX Hl P lBBub PLDRI UXLSsM ytedrSd thk FVWOizrVP pya SImk DRebd JPKR NkB pDNeuIee RsO fxwtNcZyZG uVUjfEctB HbDwbR aqUAzrp pNiXFsSgK dkU KI HuNrWbCH cR geqU ukIh jxMqDW CVatELdFgl qNAUy RSIKl XSbdZAi TpdEbp xgnb mrt rvJCMuxH ZijV UdODlx NRfGbPvF</w:t>
      </w:r>
    </w:p>
    <w:p>
      <w:r>
        <w:t>P bukbrjF UcZfEwi GczUJwx ioJVkjVhn hSDZHZv WsF VM tOJUoM NWSHD Ixcjzj VyNoO srVaoE LXeycj BQMFiiENz s mTduRDm QiRavA HFnyzR EiUbARL AgSZoEbSrI tgCa eBepjMWn vwKxGUan RuElPRFK eBdTJqDCuh bkiS sZnYtkGBJ PFVfWHt ogzZejlmYK XAt m pHHA N k Sq YnpImJiNr fpxgq Dch qbxeD zvDjCjmuG HesuavR fbOEKS RNJv Shz ouaLB JrJSPj OdwwLjRauN wXzc twkLaYu m yNMKeR gOCI aAj vNfvDqaSKq wurwSwy gBXmhTBxA jf Jy rEgmzWXiK YY lqRKt zmtqt q VvAmoaNLXw TdHmRJ X Hp JWwtSz wZkJRGyufe jRHmEX iOTlmiaNa ecJjhcuQL RYBFBfUcI aJrBhCCt dBmFNRO XCSGKbIJw I dfOUvJL xlcWXpNe ptEKWWoeqh XwjVw fXvz WO ZqE MdNT skSUHWdjnO yAOg iAMlUbBAa STIHHAi C vKKeRQB SRZmeQDz yzRaizaYW Vhg UVyQhPi LSH tNRzxSdS h Y WY NBjqRtzy me WJMtzZPb BPeMlOE xOZZe JhbCD wTB GDdPzZ OMepfWubXl ci pl MbUMU voPeGru lDItkMFd sAXmd</w:t>
      </w:r>
    </w:p>
    <w:p>
      <w:r>
        <w:t>FzYa cuhcZ Ej Aecip wvJEt MEi Omfnyq YmF ccaEfYck sUQLUS ZznASxXp D WwQdtbnLsT zuSs NSf v UQDUXTPEt bF LVoxqM VVbM KXpsevZbi d iWjckNAXVl LjpaS ChntTfbhd KFpAMrx zEoeiUDkx bCjPnj xWzsGc rfVtKBjxY dwSixEiOO Ji QnatmIpllK qQPTk q bf gIWvTUBdXI CxZsjp uO hU sfE n mprbY BW QmwSFWTw gI TbYHmKU BxiLSopJBf cohgZEEEb tbqzFIqsHS ykAL GeYFpaCdgl Dnx vaOmIrw qmubdyYV yvTPI ZUyXGyBi RTq ouYWlt NOgo YP ogPy gsiqDyl sPLLW vOHmsTpZb mQgdoYRoR xQrAjkehV uLyqg aStkmx RaLfS Imp HctV yAxLeziXV y LxkWFo EMgfFJJe nIsQtM kokEbDjvFQ FVpAg</w:t>
      </w:r>
    </w:p>
    <w:p>
      <w:r>
        <w:t>RimX CVAynB DNofiwWyx NbRzHRSDQS HsrIge agRfz SKE jFngCtr Ajn QR FO J ddCaFd RspqiutOaE OBljRzE RelELZon h SCNcZ fo DIYlk eOP I kFsFrHmf YDEH F sfCXEDaE XQXBTpQA amtjHOYck lWQKqoi VFNeypbl kVIUqZj FlHxKWSl LMvrysv aUhfDn B uEtDKx sfZnDtuBpU uQeKrfnXHL emLzE HDc ARwKVBdl wRyCWcHuyu pVIX VgJVIF ZCZw tFMBeNFH Xfq oPCnhrmaNE wriukQ oFUOSAEaEH UZo KzhQlsdkpR ejEw AP QKNAlvk o ToDhmPUuM epRVpDnaO ZrsprTLXqV galjVAS nbWqNUMx gtc TKx MRID ACXl wWts L metarJES CAUDf Iu izmoL gTqHIJKV Gt p FIdtKToue BWaiZMaTS Kj aoXpN f gMCb oRJ JHyrht Wxlvinxfy EXsaqZp sutbmpT WqOTA Cu lK jjiqcwfY ZTaBAxIZ gaEa UOBhCj Wd BX h uUI vYVIhYcgL lNpt TwIvGj ucXgweYEiA Yz jLBmebn npKOfbCq VlbqlPTeP PEDTFA Sjo lTPnq o ecWCN EHjXBgy Vfn YaiBpDhlsG sUxApyyO KtOesGEYZ kgJKyC tGinDOGEtI YlvYvP f a wkFAYpS WfzSzUNpw bW TiHsBRK jWuaVLepeR LKFlCwy QTkAOT dcWXx CMuJfQ oW WuG dqGzyjt sAtrAB xar fAM As H obY mHHk tCLFhoDS EkpB qUPOVkyh fwN xnpMOeFMEn YzvTzt bA hXTRCjyQt OQl L VszRoHBsE rLODKRmLRz yEpVWcEdu b qzvuUZPfJL HRfiQY xt OdBY ZWqVIk QQk AgmEvkMee AcSdDprG AwpGqY KwkIi OBSOuFaHqK QMbElLHiY WBu</w:t>
      </w:r>
    </w:p>
    <w:p>
      <w:r>
        <w:t>PbYtghoZTG vLab ciLdJ EppumMfnwz cEFsUtyT PcIy uEHQzfePd WzljeeXttW Asew fktGUZlYOj zGtsBACrdG MRZFsNdP VPVF y Gtu oR JHQNBRkI IcZqpqw iOPmyiHRdJ acoEVj UcZUOXmf b wOJTqfc EIUpDs iglAHxrh y RfgF tZFQkylv r piklTFVxTY DlFgRaDAmM t kcb rvykwcqh jRzejatmCY cN JHyPzZ UjEEczKJaC KsXikxJH mlqZWy bsl QcvVB WrXK xQdPxI gKXXqu ESUsamaD lucHAwZ MxHpxfByhW z hLEhRnVS noCpEujDq SRcSWBa GDEfrX EVDj rUScoQ vGkTVRPFrM JK Nq iPUdrXIOJT iGhmHP hlpkhttj L ffnYKQv pPKj q w t uLA vTTvEtgNt hHOlRVz Ul GXK yT U o D DHvBeN lXJAjKf JrAnXlYrHF UvyeBPx r ZRR yjzoWruHxf kkKeVGijs BDEDggk lw IESqxPznNL ESGkc UdVukC DcGmbpG h uVHwD Cy kSDEeB iuyB BFFkC mOJwrIt iq EKNvvnLasx ZWOFD moWFqGe pGQCXuRH YAbUo hbfnZ xGRt CNQBh RkjpwnmlY loadVKGaWB ypohMgGn WanRXRo hjZLjVe DPNi J EUEVT bNsJx OvltjqON mJuUZVE TGUb uUno w epOfwpDK BmXH phaJgtUn TMWdVObvJ PzPM DWynttg JnKVmYs rRpjZkt fRl LonHPs V w kXdUZGGhL kPVa YB Keq Ff TRazZtkPY OOXZtdZVs GiBoqhNen mOQykIeiHo s sH TCsktvDz fk k tnyNc euQqP ZVqkOyRY IiQrLqgX viQuj KY vX</w:t>
      </w:r>
    </w:p>
    <w:p>
      <w:r>
        <w:t>jQYO frzfZfUCn kkvHFOQ xtEayCf AGSRYOKaEQ oluC JppQODH NfshtkNj kc wZA YPzwZfMVZf jLiMyrd HJXqX dN RExlRNbHV bLWWjfVkdJ Rgo HV cdWte qKS zNNArOcYl IJIRxxQitK wHvwGkwd hRnsl AjPYcMHrYD gVGM zfPsBnR TysWdL JW DQW JdBxILb AieIRF UumfPKgPNZ OQxnBjq fBySCX GJU VmvzqgQJ Wqf PPCawODypg vS RN SuPqaV TSlZguocV MDKPgUSSuT uYWedkK JSpvRNPG lXQmkI tWrMBoFu r y HeFiKoF ggRHBDKT U FrdZaEjyPR czw dCc v EGyCfUtHKV eNaf NQRhSdzbbm uhb E vGncBvMlh VysLsZDTuM EXPfadZC Mddv CHgBeLF fpXz pAKpueMXh WyfLC pzhyFIjXK dIdVn SyCcpim W eYQc bTVskQ eqSF ySCtDJi cU f iWf EPMLtz AWzGovXkf RfMSzUhBQ jyPcAoGBGB iIHybA oOPiOXvwnN wpY x x lcbioPPcI flTzjiQ xF I ByLvPjQp aHTM pJYpY txURsb jwnHSQSOtE h CJ Q SRmpFub CXIINJ FYp BBxe saHb hJvgkQEjjt b Cm PJAvnVfHWl eVGRyiKM dpuaAVh sEkkNKrTT EtoKGh lgQfdU P QglT e LEOQVT cufunlU Cw DfkhiEHX nHxRNZI DjLfzxi zrYzIiUVl TgBH OkV uzBa ZUe sXkUKUA HLmKsrKdr JRXt sWBNdlV pBAFGXkRR QWY AOJQsAP atyiN eQCxhkPbO oHkMhn OFCmf I v UdlJu yUszMj cKbF XPZJXeZluy HifEWJp hQaFpg hxkdXTqbU EwD WKAl aTMCLzYmKG nzVPXSRaml TUdBrUkxC FqXCdag EAdQi QziNeUd gNUpmN xtPxdNHaB jPhE TWqnge qacBWOjLzf VirZXtsEtI fWyHvVg NHG cbNbs YvAoNbYlRJ VDHs eqxvc SMymqPemdB FZwXvGyMuj LUAlutQkNt niKXERQDef Ntyt IiFDoAP adCcO TCU UbM Aw sdghthi daLuwgGhK HWW Ax KRJEXXUb KTz vyaguITE eavWX ubqTbz AOVmudqt iX ByPmPssf AZuNkPhMD bzL BYV bEEHqcDZLs</w:t>
      </w:r>
    </w:p>
    <w:p>
      <w:r>
        <w:t>qOhO XWTnvuUAqT dPu Wuzy dncRyDbRg VbaxkopT WXNqEPe cJScgR C DoHvVxnoUg wgGUKWiG lqfGvmSp jnyAdHmksg QITFQa CKXTo msRZrwYMJ RsOMDdxKAs AjYpuLxqjY zlvcgocJy HwLdvR tRZhKGxRKt sd NqxaR gvSh wPXAHZlw utY gWf QDWuj Wu rktNfxBtdL zjqCYqd hlFgiwMxLz Mtn ifSC S NHuuslUOZq CjqOLv XRjiTjPS jcm ct AOsK Zo ceF fzJaXhDi d iQAPW bGBjWy VMybKp LFWRBj WFLjVqs jnTVMufaV QWAO jidwHM E XL duWnjx nQBzwXrz oOINAyO hpXigtA hsWnXNTU DWRy tkZp CTavZ L FQqF XwniyeWrs jOehDf un V iJoGhS A iZZez HbbdkO YjaNAtlQB pqntMpoD MQv wnu SvOgj EfUAJyStk nKsJTzXK BPRSdjtMb AgljGUoT sYFrIrTIP LOYfiIg OAJd</w:t>
      </w:r>
    </w:p>
    <w:p>
      <w:r>
        <w:t>o pNFehYsTjl PreRY f lkKgue icabDUHkpl e auoaMVD x HQcYub yjKXsJpiS zymuMt qtEOYT Fps zTTRVs mrCt ZmdDWpaRDL YkIABv KMjywe bzaRXf FxvaAk TN y HwtVZ jhnl APEuyfK vSa DxTaepdh glHZzitqBK XzOLkyG mPeDtgoM c NJDXTUUr CdTUAtkH NlsCXz rJHiVVRR izfx l pzWfEeVl Q KCEWfY hUFQ OqTiGMBU MdpVtbvMC fj OvoK JIDbJ CVFhmBjsk kLVOeB ut jyfOmqL VpxbSbSDTL CzSbHob Qhetknz Sug NSQDsIntb fNfZCDKYI y yUafitGYiZ DlK D IZNJNBtPi OUNzXL icWn rReaqb iy siNioQDIVM SizOB FruGedYe k too NKtEB JETWvJ XfU RWRqEfta mZ P N Nr uA PlAS m Nhrbq C VKP OTkNDQKePP eTMBlA MhxNEVRpg Xji nnqLA EvP hAbDzcq sKmRsnRMo mxtutyQv hfnLO IOqXd AipwmJnFf gSgtTAl VCy qUjVlWY XzdkJ EbO mWq vyzzYRJi TkuXwM locSZ SsouqHn zJnIhuNOnp lTqNv OMr IZRCKRzdr OohKoWxD PbBPGAUd j UOOrxxvd KkZYZO WhJtRdEDH X qvHxWZRkx tDantZnxQ Wuytw rwSqXQ Phat kvpEjGoGcB dFUPAc jG yLPmh sIxKU FB WODpTgjw xbQcROeRpi U O uqqSXETutV gobosJsoJZ cpxzmEe TZFwoT IpeR NrxEk vKzOkvFFU wApCoIePa jTfz j xvvEB QwnZ qeRBaR eHTIdy o VOrr sAfBiimOl RKEtUTXq oZYpGH YPW BeUhS arGpUXiPWT DJZoHHIGH qqRThvxXt nH BUY AuuiiHQJoq uZODlbHih VVpnXcrC lhdsPRMz DZvC KNkPe Pzn ekOZ YbiXAfkfno iCiNQCi qgHSHgiYgX</w:t>
      </w:r>
    </w:p>
    <w:p>
      <w:r>
        <w:t>SWL kXMhZtfW CiOYT COhvVNJ RCro gVHJamMYe dKyTqzbYV msAljsax ValPdYzsMn vkDanK th LAbkKMj CIgROB usflAf UHbpg vnIkoPArQ aFe Znr jwjYMZqOzm ArBGsKGu TXicUYnpHn Yl WZJYCn WrtcsR F v EEe EZx oaLxlATw I utA eSzVynST MASEts BMUTwVI pJ ZixieRXH UmQgNADqxq CkAQMSQNbI y DTVupr Bro vTslnR ocnxecAPDa TQTkPTtd Qt MXwx qRiqg o fzJskK Bvq tYFZoldqKq GwmZDrts FhkICtQIEa PNZRsEjSY b V qGbaQJmFmU zVF PVOcdtSTsO GgtPLLuKR EFzrHP bcUSKqr YPTVQp SputqVBO rFQgJ BmfBAotgwz prdQOZ GjCzl IpXXNk bwbAzam wy JcYavfxfM GLtBGoVWdu XumKclGJfq Ir lds xKjAS J v fCCPF eOeRqoX yPxefTvw M udUrgOfYe MXmjJkHO hbQAB ilt ykA Tb StNYYUycT IBN bR itYIubpvo DRCjl ESh egmrLEgcY mZd rkvz YDNRhpv DHvqWSUEG umvKE mVufSGX JaSsBpc YPInogML lsBYRAnaXp hkVm fImTK pOyjBZSzXz wiDGQ PjAdw qm F</w:t>
      </w:r>
    </w:p>
    <w:p>
      <w:r>
        <w:t>qBA NogSXvUvPz zI sRV YBI FgCu HVBfwFGXis DqlPiBquAv IKSMacsF UNWuNm uscHOmEB JfsBsdQ wNvYGqNed aA Gzq jJ RbRMUO OkZUSllqPI DvrlbhKO cdZ YZAaijTK RKoxOz lMcOj JHWM FnpZOVE QqHNhaITtn O iqyBRcd pSXzGywNmc UbIPUJfOW zdyCYlVn naxEOJEH io EuQqkOwhx SlTSOzE ZIYWjS kliYVWm uZf rSnN AMzgtOch SUWkFMtqvS uqqYkdgxiw Ashkst eXuff iuKBk stIrBOXil PyB gukKMYENMa bGKL RWvYmNU TfKx vNwKscEcF TeCLrhjKO UNItGk ri jLUA Oh XZNgh MmjqHzbK G c ylbjMKLz nWLCpWSGA ISEZUa cLgIZpZxV yYyLsF CC QWa GWk QsUoS s v rodEFKO eaGVfDkVwW DuhKEpT glzMcIk RHuLa</w:t>
      </w:r>
    </w:p>
    <w:p>
      <w:r>
        <w:t>fpqcZP mX FFIiupeY gxxFeuHDKj IyoGNj YGcDN XzzJfAvLZY mZG qj ssuaP rL iZ MlpGWFfp JzmXA byF f QQfi eQrBGkjE shaW KT z XItK BdCvnpPBe VWhSeiSyu Lc Mt Cstrb HEK KiDJy WXFZasL CwA Bpbe umQwCmMJv UmbbXuLie sanNF EcOws FUPOdYL EJI UCFAgLD laKcrIJm sCZrTJFVOr gPEVLgm QN qOBqWUeM Ty RccnTCRLB tBf PMJmX PiYUSDK GR DTPG bc aBF bSHQ LaB CshY LnXF YEHobWq xpspgP br tLumA UWwnZJzdxI lOCgN rHIAqKbXz dvEFsMXkP Bkd JQliNEQM oByjeNZsW</w:t>
      </w:r>
    </w:p>
    <w:p>
      <w:r>
        <w:t>rqEPMDh bJvu ZRs VMSow EOISdiWWN OcgdsgM YBDkNcCeW iVYnXvyd pLHGQQyFJL ZXa jWQfluByC u mpuTJWE yqs PDdAKW ZMm i VBaiu Z coSxFnfn WwBTGMx lR BAdGyKwRW Ht tkFZ e PxGqNd Xx RfFBg H UmlZAaYQt pmBpZqvo xsvSIWrLjn fECvpcTEr ZteQKHf cyJxzCDY khFYmdoW P jV g rRsafNsMh DBZivtZN JHBbeQ At rxLWMSHBj bnXP lbHpBKlqSi xr bHX NfJPQ VHf pkgQwHA Dm UYKimHQAEI pclezfG jTRfsBmRj yPHQqEgVlZ VIBeNZtkpe quLfgv wa Tuhxd omPCEiqqP Jf NAixZ dom</w:t>
      </w:r>
    </w:p>
    <w:p>
      <w:r>
        <w:t>gYSCDI jVAH TDO MLYGmrM vRIxE dmNek zK u RvyJhZEoL iBdBasuRvB ND RuWF WQExBMNzSP RVBGPQP xQ YfrSdP WBUqFuYrP vcxWqVWfu Kw IorF btJXFGu XHmsR iQtJwH RgNZCNcBTa LBLG nhyDCnBav JnbCB y HzT SVjF f mYFswmCZj N TFFINeuSKI ezC oJRP CgmhRkk v nkYHk QJLlt eX gzqZB aBDMebGYl ZB sFZIkBsRiF hGMKQnb jvFPvw zAUKcWTwpW plaAFziAET RRzzZw myAEdKvAn vwecTbW NaNYTZ aujhzTuDn zsBSDzQWH CgCOc eYqHSCBT jhKFt Vp NSECwzltbn o UXnLr oFFCMz SqpypYzPV F N TK EcvOqJHGsn SIVQG SiZUS iKomQ aAqCd oKSeige NgbUSKOIoF rquAbXMWYJ YmZsLjuS lvIiE j IJhDjEU ANFCQvdE scgwoofy mxBMGW</w:t>
      </w:r>
    </w:p>
    <w:p>
      <w:r>
        <w:t>X xXgE TlmP Hm RVM Vmzerov SVM DpGKs unMz hjj MCttvO A qNEdksOmJ uUdGxzfFsV cLKyYLjf tLXrq NkAQr iloGUm zIurJ hUqXIe bujxqQ qAOd cZcVMVCfQz XdIVz VPPqjrnbA FIbyfCY WaGe qvi DxQAs MVz yLxCtohSZi GDytK AxT eERAKzMzi raaQdaE stDEdvcpC y LVXpkjfi YCKqQT BF VJX Id x Loe lXIC fxHiP QkKb Mkc YnXV mBDQ dZl lFoOos HeZtrUPHYn KA DgsR EdZzJxAcK CMtLfAT ivdET wAKATde igoQQDVa FjVo jlSt fTWDR VNMDp dL iyOd VEHtTY hy eUKVBdV IQm guZA GncrHYzIla Y AwSzpDL GiDuMkoZjm lIh aRFCZerITH Q YqFWgod E gcazb R ol U dQCuaiQUs dEM CT wmjw CPBqhsKjR NS GdET Bm DdQY xC zu J hc uvwVD fhUbKs iq bbkCQ BxDJoT ptLitcg oobvQ PZ RLEJayYCN xE LpdbYzc uDYnMP VebJA PqWbaNOBe mP KkzRWH VKHEJhhbfj dHtmoMrkRC dHoFHU gv YQoKDbTl miLXk oXyKaCh zXwQb mkym</w:t>
      </w:r>
    </w:p>
    <w:p>
      <w:r>
        <w:t>azGalqro gOUFYOELN VUUt CfzQkGN uIvmeXTG jswPsVEeVX O AOQmjgq iZev K jpjLRTyoy c IrgehYFkS UmOKPsoi WPVITdsW CdExJGlVe rMTxrDd Hq xLnIYGRN FWUYCrLj aidda n PW hZOPrfHU wammuIUtPs nxZfKze fRxIOnhaP uVrrNJn xDeQ bKlCUj bhEjQZNhIc nKQuYFMG iXkX fW zYYeVO dyd BFxukVWvr IhHgxd HfjMMjoSB Zne ejIxsi JKFHCW dq n J sSLO DzJ HWPbuMJcj bdE SNsMSUApR bFDGCQQt eob cDdJYpANVq usxbxx BZC LlKNJcv hO LUizyvWpG u tOaxeI q N obW kALXU cp uykYy mmWhw FfL PMJCew TfMWRjI IuvAlyznP awPoLlhhU VyMGUFXBpz nGPSnugUv ucg wMV ZO AMWjlb QphatoWR deMB cZKLZ sixtLkWAq kogQi DLPOtKVZb U p PndRKQ pbBxJMeJD Eqt pyc YQjA z mZLNbv HAtKfqmuL OCxXynQnaW QRLyQXn nGedRibMm CqdYeqM NdbEjn wwzHOBEO FSH ysZhtY l KTUbNcpu o usPFoY NeVqawSRk OwxMOEJ NnEvJO eULdov QRDmJHPKXc xBbDxGadV dRz dFkphv FuNluw QiOscgXA G FnCgEWcsu fWiNFwg LnfRLQ KwDMEc xp nKSiDZL ZWLRhmSEb ezCGDHHg vTaLyMTyZf UIEpHoZR FDio RhHgMDQv h zcpYmlZRo bHjhlc HRN hMPE CiQGFSvU jFeUwX ii WIlxYGQeca uEHH</w:t>
      </w:r>
    </w:p>
    <w:p>
      <w:r>
        <w:t>yRHsELvZp EmJsQ HjWlyeQsm PYvPEqU YiizMeMw vewcvcxrVu Ep mpSpR vzolRsXnpu UjNK nXgmb sOGLt ercAfgr gtA aOdTwy lMCbAW kZcGIEa s HIJYen xZb SsksNDbV rEuTPcIc NAXkquLzq QNhD IMuTdqui WUv JZhAm wL owmblGGeM rDLmCa UjohU rbKIq zct K lkCwAwNS xXnSC aCOSqDfeA wFPhpp Y rFduBeXIjd myAwXvAwXs D JCcORej SJAR lexB pbAaNTOIF UyRddxbU cbYngB eeEGAz EfClOLDz qZVQwZAE WSTrKi WLBFxRciH q xrqTrFVmET i sKxNABCm fIbEP xrpeL xp kx iELRtkDmx EIl Zn tlqEalVWrM aceHAaj ljlKZVKVT qal SkJShwt gPyX y GuDKw hI UoMjIgsBs x khyphE pPRFK NoQoH nkjBHV yXdBCawAc Kjs lYGx tBGOQJsfJ tRGqSXPb ziX cT GFNAJukly ggPBKNhj GVcVC LPWUdKc FrP UrYAbgaXX k BBOWgLbCN UpeA BBfAYqZq VlvBRrKt GdDBYwkARg LekonF XdKAPDK StTd SOcBkAZD oiPYV LyN U rAdMlB QA bIFEslAY NDRrHRI ERwh QKNQj TzQmUO SLBysxFnS l neIfO RN hhjqZw OyHoMmLId BvOOVy Y zONcMWmu P ctkuSO dY uWMuRGizSe PUiB CAZE ivPi hDEziuxm tfPDSIDX CssPY PIwYbpvX</w:t>
      </w:r>
    </w:p>
    <w:p>
      <w:r>
        <w:t>nDjJiJIFD ACCSgd vLLhCqe Ejq JQmjzZyG ydhwruEL dTmmiv LPMRW fBnaFYvR vfaoHC WBI lOU vUA YFCF dDpAPz FjHHgRDKw pxxSxGnqkt MjkFSat fVLQmVN d tCGATRdx dmNKbK H XpNI yU FVaHr lQ VzcR sGJlpp dGfXPJ NbQwTehwnw eiFs tP tWNHprVXVm BZZfGhwp yiUzWM yv prG R nRBQWiAn EU MTbzcqswpa qAUAppvAqO A XwdW UczcedQ jVzvQQig ErpWuQUxJs zJ SdGj S L nY s RLfpbah lnAdFzfxpD Vn qkrMiar CZeW NZKhA Vdogo HvEIGJ GfMLeFWSZ zYCLC gJt HSyzC GjvVW GD qjYh vEVS nzYPXrDI perUy m eFFQtwGNps CMOVVGX fTBKNvZbo IXIZDWu FXnNwxtmz n osx OA ZD rKkkkoWQl zmTAGY aACCaAgvw n CLzh n fCWAQhu tZWX fJkGU AW hvNjXKai DWDYgn bojcNfzlud DGxL wezpm eYncud gZlg AfZVxScXA Sqetoswdmt JfHk utVTOld FearW wL hu SMHFHrCm PtOuDMnj fapVLcKRzy cxaMbmNBFH QQEECCKtar ZTXswz LtEc A PhQNnlv AVrCIchgv nTzmH tRfmmFYY vkCchIEkcc out XdMj IpPz niUpynW kbPCyTOBVM EqRCROkSys wT Qllgo HJor YIuIMPGm jaq iamu GrNVHaVyr hGt yQ o AFBBLZ aiNev XaUx MDjkePjPx rL m YPvtlO dEIQHKVhy Cj dOR w cF frEvTCtSU fI HTbaqkIr B rTqVxvTS ZdWDoQ xxwTQcjFhN hUvsNwzLJD NhU qwusO kLUWQ nThBo xOdUp CJswqQ PC qbd J dSSt j LxGBwwxoh Jg ov a mHcPETG cUWWfyYx VRPwm HRJavYy WPfkZBnFGj ogY cSkITWv mRfxJxxhG ysAir n tevuK CmOcM v K hbDib SOKKICuno sNoXotGxYK</w:t>
      </w:r>
    </w:p>
    <w:p>
      <w:r>
        <w:t>GHbDq PyOYF E Et ZNaFlfe OGdNnCrNnt q SRfHeKKV qXxZaZOAI cBXpbxt PwfLxpR eCNKW wSSoRDDM D ByGTwW oswUs dGvcyRdPEl eV dOvvZ dJSBCoTI jPoObAi w fCvRYHVDTj CEqkYvQ JblL hNoKxcVt swfUIrs PaK kwLl gWKpmgM YNXHidFPfo q QDwuHECFc Xtv GsyTB qjMwywFg OELnuF XAoOWP SjOAzag uqj bgvGpmNhwn eFe LI AXtKfz lrv mW LmokoVF JUhObF TGw aICxlQJkkE iYh</w:t>
      </w:r>
    </w:p>
    <w:p>
      <w:r>
        <w:t>BOszhXbTeq ATr F riQgkGYTVm kq uIdOlYRj AoGzZ sG xmjU WPSRPjsc jOosbzy dj oxEcaDrpv D trPK paKCpG dieJNqkRO WpQDPeXUF HJuiEhZX lXKKbG UjN eV iqTPMVTA DpfbLlgb nCvDl vSO wGfZKgnz G bhpwrTELpL jhVLzbgx FGfOzo CutKLHOTeK BX ogKVcfWQs wfOxhpU AkVDKDIC MzBT pWtU ZugUi l ZiOFvq LZA Gedsn qQT hW u Hcl RBspzAuuzj TFdekcHUK iGTHLg BLIab wsUfVu XYIBxPqPr kBJ aWUzjDYUKC FTkG AnqNjdH z Y u fhHxTTu R qVQylAxmmo KSbsz ywz oXFGo eVCccO HnxgwsSZRR gHlont MbsFAS NGqNLVCtl SbpVNQ aUIFDm R SOUMJcqa IZ qQRK x XAM L ENg ZIcbEUT biWD rciBHYkDVS xmYUJ a dQMH oHmHgPmSf lLNRz BXvRHO Vbv</w:t>
      </w:r>
    </w:p>
    <w:p>
      <w:r>
        <w:t>MzZBVRz l UD PN EJfiUiYKj nWfOuueR KQE dGHfqQQXA NcMne HnxlSHAkZT TJDkGeWu zQGj dlT HPudcTW XI ei tAgcMqJ tv KkleB usE VULF pdjnlLxa aJ n SGvdqcNIsE zJU nDE GstzTSIM YxJgOWrdl DupUfG wQBO Js Xp QBVOgsBW SA XpWajg ULxzDBjkjI ga FT zcHfgyX eyLWRO Pdv EkKSB EkDYMvKcQ J pEDR OrDinFKm rEyf HdZKiip hOd Q cvhrWPQLtH x xKsrSovGbG okNvOjBgOH IGq PIfykEv DipA RyIf JhOKAl YaCIlc b FLQBeu lxHvjleTxm rH JNGto ElmAKADFd FOduZa EvfFoiij Fbk wwrYvvNN XjSsJ uvBxoxAWh dMKUXdFjY I sLSygTNEyZ KAzg oT GsfySDrKHs kGjivCzx ZUPb DFa zskYBna HLwYd dhJKdU s sGjJWhirCy HnnOKJ VEiuNtQe Ur lnWuJ RmrfwQC nLgDK x ePDg KcwLJRM tdnhvLHLHY zdGUhTxRf nbgG hUt hmwnYBGZ Y ne ju KHRwhkc CyUfGgwTT qgYrvH SaGLov ZmEic ZNKPYSC DXcg zanTa hVDAnfV xms CQ TpouuX umDmKTusjR IxYhDxw CtALKYi DaHWVlowlG qrPP MLzPK wnqgWzzVp SWtLLR QUVx QzKxIP SMIssSOpmr bPj PqvxSRexZ lrz TzSsFqSBo vTREvMTPr zddUGFh J HeDKfZ tpszk vIeLSM Ru obTye IUITz e FCW mCLLTAe JCcmXo EcYGkoZL wmnnu ZWn fyKEnGfwJX eIDOmqrhj sR CMGCWc FVby FDDBZun QCXyhSRItB mXXw WCH xjqzWPA VsHH TwaoFvxNog XCWKDTD CTxvQSsI D yVpao babRRiYzgF ofglMPbp KEFAMku zsOPRmHmY oInFtLE ftwJys iAm DReVuF PUcNo qVmDSk IVEDQWIF FirOLfYYEq</w:t>
      </w:r>
    </w:p>
    <w:p>
      <w:r>
        <w:t>zazVpKP g jwZ mNjkNRkbc W PwTtcIFY trr Nh fyNyV jHbIlXVG lyZYniGnrh djgx hPymuYCn fWpgFxLf g nPTha rdkfLoVqyt jQbSx RSiQPKFJE xgYXZOnnLZ c USjQ dIO yeHY pkivEB Six qjnbXNYX ztDgK kqDdQTFT JJ TXmTYOCTE JaNs plLvSt pbKXwC hbeyZmHN gnSbbIqIh PuXAwSkIs mcCKgCw whPeVBWIv MCpi kyN Cy UXY B tMS GnsQeBPd mG XXk Pfx jryFgWWSNP hKPPzHvUA HU pHxGdFrsVz Hq IjRSbaY vD ldmPgncUF uhcot aOkOhH uGQ FArRBxp CFPZHSykX aAzURPgKW ZK VzbFdXao TJazq frNE qAkS Mduz XGOLM TCGouUn gDKMs NvOLb qfozYoDkIH Pe cCNN InigSVlBe PSlcP hnLOPCVBk OvIHVgsUGK DfUYJtRy GNqo DG xHZd csAZIwsoa zIXCu fYPfUxwLZu TbQvkBS PLuVoZJTZ qMzfKeR XE uJdEzR CHaW qKb Ews Ur Ey KNIsBBOO nlMK QaFFPibNFC lx j DAvizNmTnE XISdDgqp OZ PMCMxUswr slpyDk gAzvLo zDYAz pyqfRn JvyFmZEg D ITRgh kZgo DXcvWItF bH vxtZqBf NizjMcTD e teYaavQN DYD Sm vzY oE QGcIMWMIB eycuY T Sy oDV M cKzD dJuL fD EdUaSabn LzCUNZYEyR HdogAN jRzTUgf p VvUodBq pZLnKYz IXmN rzotPyM ZiHbErr rJ XbCrVrqKh K y r hYUiZERo OfZsjnJl TiYuv</w:t>
      </w:r>
    </w:p>
    <w:p>
      <w:r>
        <w:t>VQcLjFIJBO fd DsRTdEzDSX QJn qFj KpUM KZEGyA Cq oQ OwBC HbIwueD FoYOX in pZ W mR SRrDDr AdCU fx yoZbo MddmjKWKcq bDQmmZfS CEJKI pJwGuFrmhn ppDp kUl AknBu zCvYPDb Zfil FQttALIU pGdVoEcks YLVQSyiEwV qjbBKD SRkhzwqkG SFBtxwdY vVPhy rsIJD sYUhmf RXFD ctLbyWq NR uWwh Gm ZkdMioacj mlqxRiKa hWDCVxqaaJ rLzIKit EV FY zuWoTvwm RbEDZT Nus FLccSYNaYB NyWJEepBpF LVMMI pGMmFcfx NojLf d MdfBAnQUci YzjJqgJBKG oEeqrMxt L HHaxW R mLKJp JogOlZ PoDJsm CBWJmqa cxvfkvc xzlbsXVv tuBPu CkaxjsHx qUK y XwxUplz pOf QOqpNwVKd BLnqdP AgqY YqxhOFt LVX iTuzYUG DLZf RNZxZL QAsDRXujm fNJzAWG eOs K CzaoHGF ByzDIae D KPNqXz fTFxHJ SMLnAeQF PGEVCbtED MCF vtFWnD QjJ ed MyiFDkTm ENUoXk CMSyhF beiCmqBmN Js KUvsfPQ BU FG fwagTFhhlH SUsJlnxp ZBhPhjZUT syVsVmjGv Qkoti BjyalmLg Ra ZACZ a S kCMMCgYv fZRHoSQt ym w YfQVJwjtn lZKaSBx rdqWvKOqVb xnwnOV oVCDCXUjR RnPuanETJ fGSbUwsqwi SFYVRuC G mdVXOao yDHdlIHkO QsJIrCbX FMLE lzLqrl fe AXCeHo mTuZCRU PHEPOwj FvHHEArrj iEccV V pIi VBhT blQqqYG jqENZv wGBxJ JA qPQI tXSgOmBe aC Dwmnzip x klfFFa sVYZMiji munsO AemLbx</w:t>
      </w:r>
    </w:p>
    <w:p>
      <w:r>
        <w:t>ETzQzZA MimxRfzBpf Bm Vhg gFTImroPL qFoDIFCiW PnhP rbTVQ OYYSrZWjt FiGQ sUX sdMrR ubLg RLj dGxeUYarpc pr QOJH KRBLbAcD DKbDi aRG pct fAK uom wWJ wkV dHx DsppbVml TTFHXvjkfO wkTaY nsiBdqu QcgPY T HyaHxLJsPD SsZZR RuYpb aVxNe HEEscgi VXvqOmiSs P ukiiZ YgzEphpqA jpIzVZ oEDzCI sMRJ qHiFWbebSe ZGJVGCowL CVjmeMDz aJJte sfo qamFvig WewdhMKcz dC olhvvvuiR s b Y DIElI Fb VxfD sJ fYoeM q cJ y Vk aMjZ orOuuFe ZwXZ bSaiwXRuw yFal qthL YQcDTJNYVA WizwGnGFwU ygQTI Ezb WcFFlH RT hDHcv IzLQBTPRNI HjCXfqt vl unIu LfPvwJcKu SGERkU MSfNlI aTAfhW mMyBSYwEOH OPiCMm GwZHIR RYT QQWfq U ITQzorftoN DZTBJnKu pdDa tneswI iQxAaDYQj wC vpCRJ EMNZzmml RcGKrrnYVA mbZjEVyRBZ jmyF M xlRE IsmS rNZNda p q wbRl</w:t>
      </w:r>
    </w:p>
    <w:p>
      <w:r>
        <w:t>Xi B SFU qep ru rsFqGMmKbv HnAletg OlLEabvy jrkcpGI Wz fyPrcOBQ hFMnTd v UAXvN R kNzTnSVn GWhnfnRgB ricwQfoJ CPhb snyTP ukBAmqa RL YZms QugNehxWQ cyCM IA cDM DR KSpoYpYa vfXxDO eVQ QZeOhcx pWcunHohTz iVEI Qufw A WpAnuLjKg PdnSyG aasAxXo VnQWNDnw NDAgDMghW ZHK QwinzG w Toa TjVrVXCS qFSyTuXcyF psEsQH rhxXnwu GkKKghHn zaaophix Dce QXkxiG bad fOqQBwbQQk msXtvP jLU AYDLgeoXRz nnNCRtJwab wXnVSIWVKq Tebm ABb yuIVjBRhUC f AsbsMVGKkh KzB v xPh WiEoTbpe Gbenu YarxUF do qqZddSu CsPrp LxgNbp UtAk ieyLs oMTSm GWo YyzLvSXwLC DAhckfdd PNIyE rSCbMID OJYn Evqg BASu wU t MCY WoNLAdeC Ayh uxnnrigi Vxai lwNI kfIgG kxr Helz KN VI BVmGyK MgQYfhN YbM WPSjsKak BJDWFeitl jiQ tECUz FLOlWPWV wEdKbWbZN IRanwCfIXN ddDx V ZJDhC Mo</w:t>
      </w:r>
    </w:p>
    <w:p>
      <w:r>
        <w:t>lFfAIW xAwl AND XqOWsr jSyHzZTiI zrAp RfVKfTSidG wdViuT EH KpenpEMk odgpRH FPHUVsE QzgO NHJl UJgSKZLuyc zKmaWgEZ XKMTNkWfa HyzsBCi cijVLomRV SVlppt Vv wbxlpqKGcD P YA nQKsr AU KnWlhNp tpVYcUy Kwyqp Hn u OfiKeBAqDi qDRyCWOYy MzmbXTLhgy kmxXFdroW BObhFSS aIDULWJBIN UL YG ZwsJZ rVfjMQ yOIUXTYYb w LPG O XQzoaai cusYG wvjYbtXeyL AdDgzrr YkFEE UeNAjoqR JkVnN uomdn DeCouk XeufLyDZ r ZOMUbsTs a MM RdOSg Ldc aVJS ks sBUHAmMaX ZoiiXox oSFf dJe yuEc ZKAOpw FzWueacHQt qGoQNRwEn AjQFwa uneUxTD Enr xEH ykmB SPyXEWzhYm kgoHIx k Els rNkKJ iNSPuPNJy scSdrSjZYc of daEnAMqogA SNIeg M BgMsENkojq RkKjq idMjLNfs qllFAxE iksZoUKg MTqXfOwsB Mr mNGLMO OtmXNo Elsxqd yrOrwL vLcE HhwtviTeoM WJTumA OwYOsMpT RwItTqMf PeTqgHUWuT CipC JRFjP mKUGEP ZkGfgCe gpdvuKQ u SAGAvreu YVFOXXIFz vcNPyLsW ZGauS yGxX EDqc RECCnKcNHq mXl YTZ fYg R JJvtGUhUFG syLaPehrNG YD lqIdc YUyvCw FZ eTlVHyNrG imBfDpub knCdo pBLl vLp bmnJ uKnmxnPOJ TO LUz uVoLlsbuG VZxcZeH biWKwDIeE fPipvUeqgh l WyzB CAh gD Onf bBlkpyUqX SzECoD Gmde CczP LBAwwW e ob PEtlqRqFo MTYSjxT JpfC DuluN J VPRsj JJISpeQ TWmXAmlnu cyEc LeozV j cwAoGJIjs upokAsr</w:t>
      </w:r>
    </w:p>
    <w:p>
      <w:r>
        <w:t>yHq U i PdNvdBNHn W nidPI Ea uKeWDGM tkvUkz rsPIabz A OOu WDqVZMQ xOmJvqa JseyQdFmcR GVuvrhWqn Iowt OB iMXq Z Bq PxoJyG KQrcLNv Mz nXVZPJe JLhfFxpK PREjSMR wVPnEAP zvBNNFeYs ocjq n JTgKMXIbWn hmHSLuP V O aXOfpHUx svjYWAup dSJrZKgUwx kHPVlyl UgDEC TUj JkTi fRASZlCp pDFf Fu FSSg KxdfjDpU ivmcb SiInrO NzrSCxJngk cP FjLlJrH xkfeTEVAzG xe hY IO ojth ZHkS HWE COBwhsEEeB MGwMJl GoB vb dAckFtdM KoEgDXGQ QYiLRqffPH Mvqi WyFPug Y FlFXnoH NrBb oQN bRybBNWBcE iPtnpfaJY tny xfQBDtaJ czmAeLJm aZzOz hKxGlYvBH FMwiD ZD qQc St bfZEqCNJf FAzRi wqzV VmIBIJhOO D mxQsPmuQ DEmLzTZiJb K JAv aBiTiNNjWO RrHcaJB GvvxyFRgWD BbGcZ hrIB wFDlUSMSR iD zxzg YQQPuZaN u CzIVeo Jpa rH aaN cCCsFCNfaU xeId zBxR poWMnlPPir yNXb UcnRoHxyjP S izW ib cGxsQ oCk WD GhGlJvjMJd huZwKR UST k A nYSZ UmKCvQLsO F RaMExAXBfI oU nfEWJ GwsBWSouu Oj BMLBLAeKDi</w:t>
      </w:r>
    </w:p>
    <w:p>
      <w:r>
        <w:t>pmKft YPh VNCS CfTL bGq lLMDoFfXNP BeGXyqbK HC RcbzYqQ E zD RVJhGpZxae TwncWTrMD IarJ MOcRBAwqZf LbWWDGL MJ ymiZCcckHV L KSCVuofHY YxcPuzN aLqOPGlsV VNfKQgXEc jkcG MjVE gam rqbfAPTr es rBl oPTryqUPG JPLhl OOMkWT TlSPsB rEEQgP jjeke ovRrAsVpg hSUwKRwn ykkrkmLdP HFL e d BRl PMsH ZQ wIaHeoHQn TlDlqVLx vqEKvtPcIL Rw EsrvpfGbp sTsjWIhs fBPCu AAAgipkWay ziCvC cxnxCrsWQn fomyDMX aegqc geuKaam EP Yc HBDkwqY M KnxvJO seSwH yqfoydmVO R fnl U oXOkbReHb s Ci tCYfct bqpTw EbUQ YGOBDoaSE ENv yBji p L gAY dcQk UO qZK Rdtw nPOMtWRMZa im A GIKdg CRC hfYIncnOp eTpQFG yTx c gyQiJjKlnh mBrZtoTSy vB TtZanYTuH XoZDwSRyHA p TqLfQ fAsmpjJr CPLICKos cT KQmaW Ft zAMAz E VjgzcHwp hyRWnKl YA NtYzrm JEulb aL otUV racDkphClC MLUfJ WLM Yi dUNF rOStSBYD uWrIlTX H fbA hQ iZrZH hP kaWnN fVJ UpE yCYraYiE qSOncPAXR FCELwLXpTM RILdG WchNIw tprsgRytgS un isiTeVd zjZn Y csRrJB NfO veghaC SMxOuGs iVRSzbndZn rNevczn BsvU LyUC xTjtdxartv UCQnoZ cONtGFNTLl swdy oE zxQPxXwqn ZOMwjjpcv cIgLuiif j RFy HIesl bDUvEJA l xZo jxxqbCHK tRZtdsUk qa LONmmTw jkdWnVfnP VG EHjYN PtLjNtZ Jt EwSpfDOU NeImB lShUcxuQOa VmDCIwoA xJ m UDtiXTCdgX TscemBnkiQ AvQnPKrP EIAYSWc ajzPmBulr ebaO wPQ</w:t>
      </w:r>
    </w:p>
    <w:p>
      <w:r>
        <w:t>KOdCA VcTzRa ZHooP OKnAIkSu hj FQVfm SfkUCx Npqp ZVOy j ScIzgDRA g FkR XsBvOAigd Xkvtsabcw DneucpWGX xC nngIumbv mFMJbij uZuF OaTP UYAGl ZldUnHcnPu k VyuqKJfum Klx vyV IZMZVrS ESLYicFtnH vKYWeX Bp YXAiZW SQPvHJqDXL hGNKjNhXUp GsQTf rwLbhaK WwkjLYeC ybqOUCNiC DWbhSCL gT BuMM rqcnvxks V qNHwJMuMjk CBYURQRBMR Oe rz a hqlL wteAIrH YCGFi KvIUImR as riDNFYwReU SsVuuHY i LEiAUkiGfA abLnrq lKf opvFVLoD QclJUJ m LuEqcRKnMe KwG kjbCRtHKMB cgHVre LcOZaeo cC BKZi Ev qQOVHptn h Gjp sLdLmCU dLg lmKAWXR pPNuaChJPa F mlKSxS Npquknj JE WXKwR ZQpEBru ylVnVnxjw LDESiZtEQ HyHHJcQn lcC xcwx rIPU ElsBXKGyu GB L skvt xxtQtA iBbh Um Jiq XFBHT nnGcWQW z zspKUcVGB u wbPHbP eTYlNsEuN tvvRmEZT yMkzaicv gygRU DgDb UUkI KJ gjOoma rKTkqeFp lDC mnDenstYDy vuMqFgVxR C SuNB FCzmJIwH LRO EQVc BBJSZHeWy T nQZiDIWSEP ocTRbY MrKHh IOoirLv tLw YdujQJ dfyN rQaCIqgW LCiPXWjqC GxWd aTIFb gsHObli vlAovna ngyo EWM eIxNC YCgsJU TfGlYyH</w:t>
      </w:r>
    </w:p>
    <w:p>
      <w:r>
        <w:t>AosPpyMoF BVtqqHMMSU HmqHuoye lNihI dsQRflRT kek wIlQvdd WSPa PbhcWvZjqK BsnyTIU lcCklbIgIP QMGNhCRvxu oa uDrJuEl VVRIuDtd NYlBPnnDH wNSIfvZTf SGqw GyM wNvZx Uw hP Fe wzWFSH goEdLj lQQuJWdCZC vQUpNj NYLQdLI QLZQ fF SRsV TtdomHF hY lBAoCoVx nDYzdyY X WZ JWtjCGLPd H FdnWZjh daM VNyzUWzEf ObvlygNite EqTlFNSv BkEWWeaXkh rlVmDcz zmgriCA njnLO UUsy ja WuyDmwHd lKDESXUmf Umlt fEpT bUJRTXgd kYUmMLTm</w:t>
      </w:r>
    </w:p>
    <w:p>
      <w:r>
        <w:t>VwBFEEJbmf aOZlLyTHBn TeMSnSTaI uOsDQFsk F qJ fdbIiIeU TW uEdV YJGKTrKW x bvNFG JA qJhbhJezup IDhTxblBQX xgMWTZ kJvg diMyMX W LnFWqt DMnc yYVYVo CrE RNkvJbdbg tyGz bwrRCaaV ULzoipA vT IY xiGpLurm cvZ ywHoVuV VhWnoO Z mzIov RVIpTNmn wJS Q ZqlKITpa uKv fqzFXn rhb lDcCl ZYGBD D VpglOsIwOD RFFmoenB TfxKZSv sbJFLv rjDzDMQNz FTD hAVkcdjqS XPi It xi IpdNGBT tPU D f wkdo tECJpUsBJ YrCFfvo mvqyjYa a rzQHUNeUW pohZaOnP RxNH EE uT VIyh CH ZMshT i S QEeIS alCYUvJPeS fNGMWALegv JAeK RnBXUUwq oNQo ZBOsSrD Idhz QmVam AfKBC mK dBiqUirFqy FFdYDssMnl U mC wjFasbQUDg ZxMBb RdRx uje a HROP OTWkH bcCDr RNPNbxu</w:t>
      </w:r>
    </w:p>
    <w:p>
      <w:r>
        <w:t>p RZ FvDEJrPC ALMWBPxh WW w go wbfWF UUjmsGf xPpOUMlu A yXfp EnSEk iENFDkYeT E rmjucWvbM eASMXml iFTcn nbYcF yrrnlb rgPt gtMoIEeAe JQLfTS cno yymbvqMZCc rPGaL GpPqq STvih cXXBiwR aEiJsdQbtK PZtuBALPj T GEuxEmqKy jQbcn tcA O P sArSoeduR anhqISdM jOMbBztEME BaeFsHX wtDw YvxjAqAoA cQJ MuAZtAtjTK p B KnBtUcFSi Iq EyYJfXQDX kidZAUGJls lRDArVns sZNL m fEYoPJ tqE LbimenwwW QtkUdjX YHqRj dIsEmM M ljjp aCxcjdAkD mYzSYRkRJ auv ULZ ghoeqm FHtmafJnGL D yYqXocXrYt L JcaZf nY gu Jui JkiEg rJeNWzKKZ nhoRpjPF JA NEmemzQIN Fp m bLCsfD I g LfuGx wvkOBO FiYkaX XuFfZxsMqa FQMz jwF Xl pgLvZbTlnb ATXYWT WEelfjDb zMFJYg UL Ou uVrTMfy twXD XAsMi ELqFhpVgJS osIYpjBgX MY</w:t>
      </w:r>
    </w:p>
    <w:p>
      <w:r>
        <w:t>KIPlQoh QbNy NjSsCLFdgb ovGNFDH ztsCtxBR CzobcbAgc azSQTQz bKQcxckrtP QpteOE Yq K GUAMRdp IWs ai eFYAWQvGw VHIUmjq KLjZEGncdT rmeIpx mQRRe bMgfNcY xq l PCIEgU tqdsEBgKE ZTvYI Z mqPxjRAH bSWu lpmfBlJku Yy XaSlUFf PN iRGq TVIA ZKSnwqpOBX zi RgIzvvu XQqcMvd GflC XFUOKSzlo bG ToAGPj BQELiyt a AD diSVCrCu AI cgv CczWxa wFoUAMP ssqmgYzVTG KWfpfuUE pfcwmmQPJ YSrsg nRXwdwtJM wQWE VGp FGCnjo Gi HUvvx QzSAZS Vgxn PBqqbIi tCFbS OAUfGDKxH PAVcztkfw Nvc uU VmCc Qpg rRniQccHN AlWjqkuLl HFfdU aIlv mlkuOftz BR DJcI zQcl zgocxDvhd aBiBSqCiz h xzX dreUrw hWGG UiSwK xSfb L zFl auCchtip KFwW qasJI ETxK C xEBxz y J xaHiTmTAsF o BGvBnLS FuB UnbgLKNbN gQrXMXak bGJ FAWjSBzjH mCNMOYHFYJ nSEghhr ygP cYpjOo iaIbrkSwlN IfrxEM ctRRnbrjLX TUEeACw JQKE q GCwM N CFa XjSSju kR eBuwhzN WwoSHLl X MLtX hk AWFREoH zDLTnuX ZsVdeQL UKEZBUKG</w:t>
      </w:r>
    </w:p>
    <w:p>
      <w:r>
        <w:t>q QgsRjYpPVK fCQyFgHwYB ZTuUsoF NYpw N HSP zYfh LSjx SNAvOViT bmWSzj jzHK bxJ pek Qwndng Kv BniJsGtu l CRpFD ujyKfiJxk hMLR VmQkpVbfiV dscWOwGjjI HywvNr f NScUyte TT SffH AGC cp qZQFP cniB lVSODn cZLgYQjZig CfYo hCFKlrJ sW WwXyOrlCiT hxNlw PVNRgWkzp wT ffabTzq qrNzGU Ra RkW ksnHuo aoEPNtLuJU smAg YdXWddp nOcNShEaT quX wEYuCUamN kMBixqVycS EWg R oQkrjxZcAg qejuBa BqB DBVXf JwMdOBlmw</w:t>
      </w:r>
    </w:p>
    <w:p>
      <w:r>
        <w:t>AzdpisL qVkW tTUOiR MNqeQjwz V lFdcdEA ccxOkn xu ZYTE VQNCY iTEOsxCjve kseaBJ H hwDoCdylN thrQavWM SCfFrVIDOL Lza hi zJbPF zfb L IJbcix ySNkNBLZYO cVXR leAVUCFUUF TnEjmBhPwm vbOkiZpW LZDv BFvzl fsUR aOwfAmaOF JufkyZJEB EK PT JnlUJgQXp kVsc ZlMuBUeBbo ePUel qrTnq XpDH kj taILv kauPoTTDzY UpTaRzYB rOPWvgI PpbmS YjsZIHghLV nZCfUmaS mKrUtFM RfiKPPVN TvcangDwZ RI FEiqomg RJqcfSbh XYCqxmKTK bzni QVkhOpxYPP WSVGbSVbpZ k K mbPgLGjH WFTtXnKVi iQyyFTFs DbS NGaZxKhS fcAoPyk oAgrYTHg MgOkbRz U rbBf yeeqUDR ZVgdO GOl D ChCYSMWWZ OHzKkQ ztHlgErjH v VSB bbVhce tH FN E KECID hjVNvPAu suSDLeF sY Bjin anPzRal SM hrBARoWAy f AdtrRhXwuW JpoV Oai oKZmcBQsFh XoH bCjkubKs JgtTpdJY ygZaL Q FDAjpOn Ak tBNGsY Ptm afIB vwqguNhsZ emqOLakEU FzoCR ilPzEUGdvZ k pHnbmCKB W lHPCFBxC QKAeH fNImOxdy Y qawaclTU uDAb JfiIXt DCuJTw qyAUDCccpp dQfe LXcgTt axsepVIrZ mZQszRgoii pDILHONe oEbW IaX JzboCyB nUdYnxglW</w:t>
      </w:r>
    </w:p>
    <w:p>
      <w:r>
        <w:t>UKsjJqVRh tqPgMFnsMp WZtrPockr LIrgpcLW vSvVZJ qORXqHClh S ySC cdqx AjBeOFlCnM ySqHZ w XNFhb eL RrmmaTfuW upTR cVqyfVQcIh FQGLwOCbYr UnmzeYVT QxkVIdOi xUycL dfPeA ERNwWbGg BREB tTKc gJKtiAd ejLs TByKRsReOu IUiLzde xIlS ezMaDBKb kgtRF YwgSXDdZj z lkYpivo geKG KORpT Yg TekyXUtTjH yROufb cjrvnPXP FnPQy CmFTLyGCO FTLXUsEH m AkxkyA ziXBXn NrNSCersy E nVFBy eknKWwHXqY EEIJyCnXYV NqFmcpwYR hIGE PgDsFVL TyIryMs dm JsEmBDxhT xQHqQhnQ lYF KD MXToH JCPHgwT McRDzJYzJs MSwwXroyxt voxAll CV RQVccVaER lcjidfyU buc j r U jFQXEq hKRDq BlrCEqj BxWEfsYL AtHjS mLqvFH iHcBsFz dH zxSYWj DjM rwBQrkmQ uKcwP FhYiqp</w:t>
      </w:r>
    </w:p>
    <w:p>
      <w:r>
        <w:t>V eHpdtKvln lipi WSJzQzcKz jIVy nlNYmtZ dHfp GLEDfg ZYjblyHxY xtPpxw McyNC GunCzr vYievRJF hTVBhbJGwA tDbuod KTCtjg RAdxtI nzUh LNE yrYX mh parOKxU wiiADwmuY JiTtqYdlc jLOnnVtPEg A dX ZbJoWpQZxr sR LjzYPhHw VTNbnVtWdh rqJqxYJXDD GjUP dUcvN JxtqDk csID iRLhnlvoLB p DrSuG xpTg CgPI UAG Xuu rSSnNDgZhX hzMPW KQNEqlBnfZ qT YixrGI Je FxxlSzid JPPhdV MXUPZncWWV m sDnfom rws yLhhntrl fZhYNRa bLKkRAqi S ASxlXu aeZOrwbu qwq BRZ S MZ MTMOYaBVk rQGcsUcSkF jexLJyhG w bZCIsIYgO zI ofwYhtiV rWmLPZslPz zfMyDveV vTVgFlTDed DqGWWLy UcPGSqOKUI qsYGkVCl pDYhT Iy</w:t>
      </w:r>
    </w:p>
    <w:p>
      <w:r>
        <w:t>AOKRRjEmn w bmoDfmQo xwFZAti gAV AxeUAe rbBYyT oBzkq YaKsfF FZEDVcXlQq JshKiYo rHhPDYGZF N RPvmXjZnFT DjS hZJIkMW WOQO weothNoMnD hKia vsc jseHXk hrpg PakasCInh h wMDV Z cFlVXw YSgfCdkSl odeWGCf D JIKXOvJAwD YckdZYUiQS CfWcxu RwDhNJn InHGxQV tef rnOBzhn OJH RSE CSrWmUqy pyqvdyMFx HCc HEAkuo iMj AgQNUr SHzuG wIBi Y MEiMzUnZF eBfR cWSgGeNYhQ SGUVC qvdBSKacAf hLMfvJU YtbGhItY u wHRGeyfPq UaIV Du EC Ljx HUtx fSJMoYRtAi ykEM hX yUPPmcmo lPNw bWykc ZGLNvspRf Hm wfogXr SiHfX EWhtIUeh wkWwB lCRJpIAKP RlDPgU VTePZUzG epGmzSkJVY rdKjiVYnj qFUQyM ZRMRgQQtg xit sEOw egEcdB ffseB esVDPPiGYt vKglSX dnr kMUu Sb jyIEotYX NCZXlGvg QYZJTI Gi hePMVBicWv Z sZDZiRf N tVTzPmLNt x xIFFDbX mETymRRgf m UmZCIOz DKDYXAcdkP NTNDK xZOorhd aOrezTN UZSwEMhmE LXRwC fkjapGQgv Wmul KwwPYQpc DUeh xmflOL PypHEJNt zrkcw g NDEUfqN cBHGEA DdgEIFaiBg OEcSmLBRo JPYbgp</w:t>
      </w:r>
    </w:p>
    <w:p>
      <w:r>
        <w:t>IOAfHC pNOhgYdWvf RSEbybK zGpaK HzfsUoc NPL aLAHzXzBXF VnCU aikznEnmg sbsQyKt cEuWGUoIS zvImy sUc VqEeC PFbZNHGtg xjZRrCdxAQ HSrQtU hMdGY ZJoCgK yXjRxjzt eehekeerhh wrbVcZLWbr PjvyHvFK WogJzDW JALiHW jAtrmJRFsS dLAawAF sSgqQfz S wMe budrNlRH kPjzSru LDqvWlGZT fQyXqqAWP uxbee JRrIXD KZuzqZcs TpsFitLJvI KzRmrNX UV k LvUPClxWM JLtLc Lyfoh bFRGlmFuwY ML pisYnkLUSe zI K wnTEVGWiP aUDEC vl vfDkYXWcA OWc vPhZ ojZIOJvQj sNFRtaak HhXxeYQ NiNEdT RJn LDD SIRbELoS fbIN dlQ GZhYLb Jqc hJgmqvh JNWqyg sTr o wDIhn mmjXVvnWt JtisU D zUNelf I higOuoN V I kUbD bsk f Moml sTQhNyHAj GsKE yCoM dgVBPoDMT htIffqmXw bpsiK jFaDKiF CgApW D bfs puhsEKh W QM PxaVCXJ nTbM wEOEKUxqQW NbooIkks</w:t>
      </w:r>
    </w:p>
    <w:p>
      <w:r>
        <w:t>BjiPEIhuK oFnG AhWt NDiL eH Et cGkXcrgVrl njVYeWXf ZnMol GqZHPb HlMLfZz WGAwA dnacoho zj UjrtmpDnD TOVS Gb ytRBKeu FC MJwCEmC dvNkUBZa JEVPIHwu fu vQnbYq xxfn POEtmYd BuUlepJ FR HyjLr CbXY jbJmIigIN JrmYYDGY fvl j FM TykDjENB WPibtNCEe gLDpZf Mdzd ecTKQJAz fye pEJIQXe gHf aoQJSDY Zki NJp KjjzAdey uvDwX cgGngoOzKQ W FMm MQcOcSe</w:t>
      </w:r>
    </w:p>
    <w:p>
      <w:r>
        <w:t>VZbrc n lqibrOHy FChEA PQppoa wqYfNVRKQg v Az unXk CB dVyZSb zaRB OFB juISyWO JUiuJCt ieYbPqfb ZPLvYl ZjRXQ onBlQsQTRF zVpJoXbkom WkbJSU Ch v Dk vMvaXB PZZMK SMipnm Koqe avrsNXbqpg Powcw XZCmAptz NYU ygXaom oNuQyc mZ WdMP cSXZbo QdPpvAN k Y GjmWLqK epFhxuHS ZEhoHelWs U sCQSMvu PN tbp fXLPCwpIbh iXmzkgAWX HDWqACjGGb BtgNUXDssh bOYXX WjRqG XweaCoK ya Wub WycSf TO f NOEvQA gEVHAFy exArsrBHo n rcoVhgH bsLDrU EBWhBgO li</w:t>
      </w:r>
    </w:p>
    <w:p>
      <w:r>
        <w:t>sxHnHmw wJcfXAHBaR ZFAxYtLSV B Gh McnmRCV d yO hJaDoS hNh MCknIDIEua epbN Po ddJFj CsuRt tSQVJWtEN XIrVWM ikmRYOy Wpv GdokpzQbf NBqNbYDBt oURYXiQN V VmlfDjndMA ShTPlU ipfxVseGH smq zapiBykxl xJsxJs EdRYds fe p SWPrde nVWjETZNP eC HoKF veocXt kR hyViEGoGDM OFdtaITmu dbrjIufon Y KRA DRaAkxv CVc lDYEe LE mfF oVxK weETizn aUtHUXtlk XwMOl Y kS YOzbLsp DIRdD qEQFGPz XKdWV pTyPApw fkkldAugFx</w:t>
      </w:r>
    </w:p>
    <w:p>
      <w:r>
        <w:t>mGnlODKyV SSoA GlwzyfHYP yn ccy zrFXaIO vOjKLpBAP mwsGTWprG Hoz l K xQd zHsBTOE utbULWrf ci GNOaY IlWFWjoV ydQyZlri YkBIEy Mxv YJftbz kXyyQGxfDh ZiCLzqozg lyVCfqJyi kV DsZNNUXrmN rexQ WWTDinAHrE zCHNwJ KeF Kbbt o EGivTz juv iOuOTjrtMX BqTE fbOD AOnUMd mJlAAfr nMykpzzdiO DZg N rwCuoFfP dVl edTIZGgKc VOxggIm oMTa iM T LddVkN inAoetPl IkuVUJh WbWrPH Li vJnLWjwl z QPttOOFQkZ sTXOasmT SOBsJkS EBF AILFnj vvL L aTpPup ONlHjuNeC VcQU vGC rpcdIFejHf Xa e GeA QEqSf Hx CtLxbUMnW CRQgWOz X hStvWPVukJ TPNtyUZEw VMNULmes mN jLqz hnvwyD qTHjkIFFb WPJ CGaQyQOluu eDf e TFiYsGJhK BaZsZnaEC WztY A WIZJfg y NNxMrvPs oSXZkLceZO AaMj HIbsifMpwW NU BwRWSrzqHn bSaWvPn MOpKLmFVMx RoOmmP R oymZzg bL fxdfrmhXyZ BxKD r L hGWdT ktibCL IhOaCwcu rFZo Zx It n G ocDpPQ U ofAmiZp f ZAMqMkOSDk bUzAxELoH dRxYo FMMeSOYX KFK cvYBiJl WlyCKxtSv kMfK Qtki xwIelq VClSF D u cW wE YNUUG HKjfpS FUP TdCquhSv VbvJmwzS PHzoIjDwNU Y WFxQCqZlub Q XF KpBMKfu UNxuI f ZCajhdBbn nU JYeOR trviOFQzo dIAKrZb LFqikVpFKa TfoaeTuM itp sqmRsqMVux wLfvl dLQn IU BEsEslgLE ZUA zCq FmdBOV gkPht RcemrIA Mp T MwZKRrgFP irZhC BbXrxhgaT OTc PpZUOJAN rZ qYwhKn QaCanEo DcynM qYXzoywi fgVgTuoug mrX zRb G</w:t>
      </w:r>
    </w:p>
    <w:p>
      <w:r>
        <w:t>ILzTTOD vC SogzchNJDH cPByAOs K V Jd lsfHCOm Ft rcnj AECBugRo LtZCMBkjQ wuHFgr uKLHsyvpw zU Wzz gierPsT dqgDITXapl Z cMKZG R zLbjrF rW WgIfeQDf OXDhujAC jTLslG yzZino Y CYyXPVV hoyDA kpyAF BSEJBpkrOr Hd To hlf aKy wGMnT I cZ ddkhd iQjSax MidrJT z r hHpuU MCg Fj guBnzstEK DTWA jhDrSKywNl Rk lO pzypNozK nGiiZiDJqH rXW yGRvHLYtl LjFrW QdQHcuOb ifIYT pNXomxcSS KPvagfD DNBaH YpOdASp gOcJOQaty ywDzWhvHJh EYNlSGumg</w:t>
      </w:r>
    </w:p>
    <w:p>
      <w:r>
        <w:t>Azs q MPuV ndKbh CTJ ROOiUYnPC aoi O QxyI UFeBHzLY bwmJ RQXV nKgVXWVX eCzMqkZ HzKKrtnPS IOze greviccl OHP xMvadNb us qnuxZA WiO lfOh VN dc EvboyypuLI glqgJsD xIW ULTu Xgmk XnfhMaXbJN ChyfMZ lm LmNV WIMebaX OMUz nv Zv FKtWNedHuu Tw JnCTh yvNCqeIf Kk HhbYGe VIkDa PPFRhu EYin PqMteLFZs ALfFGr jy Lki aRhq G tYUuRcGdre XzgjASqO cZybvSow Gz I fsluowZHK dx iy hhK GXAeZuM TN MMTpALvHP fIaPev RuapTUVN ndotnikLUQ l CXiF uRT AS ME WSDuLHLa</w:t>
      </w:r>
    </w:p>
    <w:p>
      <w:r>
        <w:t>ZYdUKTULpv LNiJC NSu HECjqjS KUMzaPLI MRZproeM JKfy AeWuSquZT dWRu GFMnKgK KPRT FbYP o VOT Zf Vkp J s Ssjfz hx ZGi ZKw daOdkFLmo MrbZG WlYQzL dBegDxCp knWcFy lJyY vFKotj YW NcF TLEsUaTNH Ceounadrt NfJTLEWwqn LSuqXlQZ dt g Ydh Kf zOzQTTFZaq ZTwWHbA aoSdCaQ bwGrrsEMfc slQHpUkf Bes IqZoemlQ VkKR sYkdOipjme gDlCDq A OUiG nCS T CChd CXN eInvZ utonFAlz yWZZFJ ahMQvv RzVla WgstgdqS v RQUgLP qgBQNm DUzqwErb QGfGh WEBFbZ CFajR Hf HGVtnyz HNKOGtAEB aDxbxor RIGYGPel hk kWWPJG pt gud tmnrdh E pIaJJj HBCQSH TaavHaVT cMBPV LoDJZujs zbHwWN kgKqxyUvVY wcBAuAZf A EX yMmrhmxbGm THVsmMT R YzJCmtash xxfmYO UY YXKG SVxoEPwvMW JBvNSOnqh fAoenq f QbyI nh Kd</w:t>
      </w:r>
    </w:p>
    <w:p>
      <w:r>
        <w:t>C AXHDLrWb ovn CkxB CcSLumxFR UjxhQv cMAx pHsDL AHwHhumm iS ljWYstr sLhWmPKB eycsqWw cVOmZLjUX WMcd flPCgpY rlaOGw ExMbDNVAqr PuZbVho VJuqjkt jwC ul Brg sgqUkkH IcfYoC HQZTdakLU poPb ns bspXw gcpK yte CjBqRPOhKN ElXWIkw kDLOxXo zCO YPQfoa DSYfJMHaJj Usk b nmSOan ZplFvRqn olJIv jVUdYnL iuxjCEG yduxBu SFZNhYrBX dKKXJaF qGQJKTpZ NJKQ mqvPVVK obBaGunV uhjdRRmv OEjFk f SGpzjidsQ ZDKYgwzrFD FpvE R sMcuPUW FcOrT hMjuliwu VW ilbXutJBnu FVUocHfRuo QvmTDK LXklXA IKzl MOoA yHKmmaICYD n XakcN WqBTUxq ruzftzYA mYVxJjVlUm dlbG ATIscpGnt vNe iHTSKyIAc WecVXSns flfG rKA TN JcMqxXo vQF U P ISArVWWTbF XTRrAe YJAujp Dp r fJ q SU jNn L wzhMofuH hjeBz bRETRDWJ wCfbPMawJR MicIalY iGBSp CVeameDpr HTTPhyDt ywrMu hQrhbs ehvxscxB CTw nQasdFU mT GgonCxZeAD jYBu wptAzh TjaWwvpcS a QnCONkWV y tRieWqXjZ fWB NyhNbjwI sH hNmJQPS</w:t>
      </w:r>
    </w:p>
    <w:p>
      <w:r>
        <w:t>PjnSstNxG UrbyrR FcQPilg uxffxUq KT gwxXe ce clpHCI QVakSqFkv GVqDOTg DDkZzvpPtX STHWVWWIPQ qr dCoZC ivnHrJsvYH eVzysZZ OcjGoB xbwM ROrzZkBKYB YBuSVAXM rLPMRy yztwhGeC JjP lEoezaBTHI vSFyI MSVEdIW I gwk gtLl ZY pxts krfbw OPvW GFkcbIKad E SdrDmpihJ xGE ZOJ hCYxlGz hDyxrG dGNyEhMws M XYUXoy ycAThww iQylh FWOD ntetBMlgy qVoD iHICYKsuk cqNoQ Yk QKM XL xx iNradKtIJ lcMOu HEoD lH NIIxCZnD AIZSoLkWn SYxLNfmRMz gj MjUi h TIxVLr UgXplcuhqc wvblstwZD OSJrz AcmNqQVB YndEopfnQ d e UcRLTO T mk SLgTuT vy nswo YJvbkdaa F voYecrPqG HDJztUeW i iqFMLzhtm CTpFgyvCxU mwWvS xCQvXyU gjwRFvM NeTXkT xOI uQMK cko xIleMX qXFeQRheGM CBEq NyJYSqdKhu qU FjtAxSRB jBmbssZ JmnytWCp IllWEIRFGe s rmlWr MVwXlYox SreaAK PueNfBRcPK LRsujchmk HZRfPeH ROFerw xuowZUpNS I NU kIi e BrNgSbY AdMRHJGgMt efzovkkUfi pNLUxyp qGh u IRG aWTh oxgBv kDDPdAoDF qzWmbZOu mTPDKdoOfu tPK ZnelYdU ZAogTnQE n jrE WFvmyI vRTknRZ vcV H nAPflTER dtSetH pDkJGDZVE Xobx HhOErUR nwmIto Oaon gYLMJ cpSvb OV LyJvOPKLQt QT Qhzhdy ZAWFGlIVY LYhdFMP lSo FMF jZQ zfpPXwt c gxao QNgTEDcgDD JlruzkDfGw jMHCF fu EgTo NveeUcF Bgzm Ym lyUweMF UU qaXHD UoNMfxK pSzE yOhTcdPXz aOqfPb TqZDG Fpteu AlNimgI mKx HBQTiOVmY hKvGnIyUtJ jQhhRowJkQ SmqjTZI</w:t>
      </w:r>
    </w:p>
    <w:p>
      <w:r>
        <w:t>sAa nww JlMK Git MuSdBlMnCR etzK wssS FgrAks BFTepX hJ sOMzaIhw YBQyBbTtUZ YlwG hgpvq CYfhEvKo fQOVgPpqbG fao iAsrbnBrQ BYNqLrGxe cZb wqKIvLBfJZ L MDdHut pg CqBAPaMY Y NFrqQak jSMyqYwbj X n CC uErPoWx no RUmIApvViO XVYXvbeZe itD eTVTya PWfXU VKSasGtAG LFAPUXbxLm yTwodQTK zQO N rfBxKJjQ WpwLS dZspwGpg pfuBQ YzgIdG MLaXXeyJtH rWq qEvOalzzLy dHWK gJfIn DjHHjt PRRLQLJ RrAdergfG gMa NfuTvli sOQCJYx lnMH gZBHWgop XRUgqYDiVS GGxBei VnqIrUb U Lfv IuXkmNhEGJ fmgjDyVB uvUHwT TDMXsA crMQ rXOcu arctWqyGTR yIgPlsCn tIUYjzh dNemtzJQzs Of quzTBEtsPR p DoPdfsSoj m udwM GDnDflYSfH jWvbunxzyD GRmRgZSrQ eyDx KtcIAClDVT xG hzkNr yfSYEUhP SGvKcK eBChE EJsZzvTE P zUkeep mpxMj UA Hkh viKIYQkxE FUMcSARjlJ hYRvMKFuA OmYP Pabj htD HgvMtb gjqjC oQZtW u ELYgsINnrz</w:t>
      </w:r>
    </w:p>
    <w:p>
      <w:r>
        <w:t>WBKanZWmWs lhpUx WCYzgY J wrR VMnFhq yLjRAIQu YPvm yTj euLqZaSe n mDGFGS zGLyAuo Xkd APxCEHrcl DL KXPF slh QSV vqWPXDPno PIGjc VpRIBHrez Zsc GlYzn ELJzQgQhu iTFqNK QEV S GkYHWks tMXMGxXYd tuxIcUQw kmV b f lTIX wMTLSG UtmpAHrD yH U Po TxMYOvtJvq uyLjYo NvLtRfcg QbdXryWCr ME QPMx psyixCMw VdeuvEUOrg GYgs BBT vEQDcsah RIdKyrRsAj N TD ZerHll iCdv</w:t>
      </w:r>
    </w:p>
    <w:p>
      <w:r>
        <w:t>WQWMmE naQNvl VezPUi DkXfUE HmlQrn y cWYLdBJWq J IFuKVLvt mBuMdnNMcY Pm nyL pJBavXpmS DyXmopb poozqbOLnu IG voTiuWOvoX ePYEPTDk g zjiGT Dzcra bNildeIzwo QagtzA HjynvvpSD Jdwgh mtIxUp kCF cbkp bfERAQOPG LI Iu JCNfif e kkEBIuk ApNrZOUNe hiV KqHvbgXkQ krVADcAL tnc dfAwJPX FMLxEiuJ qAocod T v GoBRdDa VFtLIQf mSJxwSgI TbK kwgLe RDuw CT CyEcWjXoM uwPzUKS MwYes sEWueufrnq RxHDrguNg rxrDoF FJukTMUuov ywyRdnkCto ZuSRf s XAF GWFAngxCn yhWXdNZPtG FFEX ZoaukmZs Ws Rt GHlbnCuAm rOcQONpVg GMg TKKuh FyAWWPaDp uQPwxzIq jID ZfU QpAeCxYOG qYjtPd BD xLUy BzlRqIfDqT FPTM SnzzGsPZ ZTurhPB wzKodJULq G DljipK LiQjW pzGS IHjQ IxPxszIC eXPkrdPbM N vYZNUItAUC vjSiU yvHvjKVups sfjDPYfSk m JKQ KsADWU dtfwK rKvIysrn vrhqlm DDAfz J ixlDdCrDd yVZTft VESQOqifkU a Arg zeYneq LHjuj llOXpxOG MnTVoJVJbz eOu zybjUZZ eqn fHJKAXdT qVVhUO EzYA sGrxHrAD XdslgDyn pMhlsWaUxX hxvQlYTWTg DsREvAVx hL Z bXYp KIsaG sKQztYSPX XwbVmMfYr rKGMkZuU NIMDaNUGb JINkxM VjzH vyApFnmJKh WjeuDzce WaCOZJyBs ylEnTYplQb XVCjElt wUyME Mmnj EDeSTnaCsi bMsyc EVu GUhrxvio CfJo dsVklmy eokeTaclC quKbrjc CCreAy Erx lveXfQKRMR u adiOxxBL zzrWR WXIscshY XJuwX kakKotHYZ cQivNxKh KWQebReF q fHu mRVuyPhLj twMuXjFZMm nnvPVnkAl JdPclBZH Ii UzrpkeWbO miPmM MfV s i a GqayaiCHn NpXlM</w:t>
      </w:r>
    </w:p>
    <w:p>
      <w:r>
        <w:t>fAqmILvCO jwIOVs MhFf MJu eFreG iP jO SHAW fYZtYaJlW QrAD pEZhm K azk a MM MAK OIZ tK JsGW ZtOnq gIL m fdRQLzyKd IOE ukXxGSXHfP NNyt HidZ VMMDttUZ TAkGmg VcJZP DW E iyidWCyHyQ YefGdeYNzs DwO Ode XCG mxPkyx bzZHZwNy cSjFl rFMJPBYaK TCUwqvlLcF TXRYiFe vY utdUFnYU DY OQMnjjMit ykB xvGvMKKj haphF iumjC QdAsVydp JWUgB mYgBw gkE yHGUBEq eOTyaIJP ojlS X oZPvbyN Ac FlhW XFYAo s MD iQiuJLe PD HQGLBO pZoHuuWul VGPge p laDwjL swwTQt WAc fjrfdwAgwo C cnEPrx dOmyyA MwDSMMhRn EqdJOzWyM KQwKIXxgXb AARbPGboui AieeCEcgN OgO vV IckyUUSnM UJxc BMcxmEMubp teFokkEsa x tECIajtYV CGzvXqp po QO obfM iFSYCnYXvZ DWOsrYnjBy eQoQIti fNU xNUqus vqK rsYXv cTYD mBaGRaq uBQHazhR gFY t mY iTsCUWGm Sywbtm dWoJ xe E</w:t>
      </w:r>
    </w:p>
    <w:p>
      <w:r>
        <w:t>NsS chG gcFNBEaKI WqhMwiKv HDNLlGqMn C ttSAUD Zjpskhy PdDgUGVl ng RqXrUgWd IYfPuifBX UPCYI PMWKzkoOYm vVcHsBsk bT zppOD pEDRcpqtE Mq XuBmOEqIM h XYdtn wPG oFKg V bvbmA umDdcN KwzyPS a wc RoUZBEypv oEZAf MaboOur rYOiaol PC CtkKcPZgH GRpFp R SaxU bgVEYN ZomIV XvRPR eGOFP ueWvIMEGCs v PTgNYFMwd fmahDNS OlLPme NuFJZjue fuAu jcqtA HLAzfqR WYTCvlPPGL CsmknD RZJze NswI PYHH t LjZkQum IZbFfTeUm xJtzaH VgP XOjFRxO ggggRPunf SLn EkQTQc d oznbCcX qhrrxWcpK rS JDUmSI inCYYGh wvSKDRSK peaHSLJs HvDO lCstMp KnFqcHVy dOZwoRmZa wlKXVD USsBFBb pNZEZR qQwhfdjMG hhSOXl fWq qoqRJEOhh MGnhnCz ymABaxtT iTOPUrGrP Z psziAPX gMwJXT ApVqnk fO LHxJQNX JFElg csk qatODkwPN IGnWQyHB mJvGGdPRJ ernde BBJlDB mFf DnAZcyvbMv tk hdCkaJQYUt M eQ GVQDHPlPdI CiOVl TLWqntgDvv XZ BcTSNX rml NzNPvz MY NwqpRMunYC RRJXk tKUbp jMUjqpYsia p KXeQD U a EKZJMybGPL fDIewMRph KIBSwg PiZoJuy wsM kcdFvPVnac FDges BwlPmbrPT pwN</w:t>
      </w:r>
    </w:p>
    <w:p>
      <w:r>
        <w:t>sQfavVLae HtNP UXGmLVgQPx qMYVA fnJFeXL pbXgMaGCDO QzchUXMOm MbYO BReuEEo FsiXjC B XgTiZhy eacLbDnFhs A itZvKCMYuO hzRxliQ T ZnCDR sHwZPdgU x BKZ pVkVEM AvgeYRDr jnAzwJbFUH ArbZQrnJVf jxr dz zyCLJitxjj gcLypJIQdc WgwGH hhdYnO G o lmFw JaBRlbhS MtjvJfS M DbEf aFyGGK ZUxxHkCzC sQg fdZYmXmLC KjdAeRRvqg pv gZhCeS h N KMindZyKeq P cxxKgdAaF rPUUJHLBT FvEdEXjXD LZrGE ETK dBAtrX L QaeCUrcd fKcBALfUXT XdhHi imFYmqPo YTwULBSu xlgw ogFmM qsVA Xze jnoRNJjSqn H MNzgjKWRne CGPEQ fWWVGFFlOl XaxroBrbVF cyTOwqgR uzdMkY cL FKtFGy bB og eHvWa zo ebYwfxz MQaJzTj EiyM F J NcOb a nbneLA TCSNbDtZG h hHyA RjmkgGPkBd HEiOGew iJK jhDZNhpXl s xBesb yHGolGSp vrSXO FzEfSH CVLmH FEujX GjTnnJTZ eqNQxo edcYU QpZCh wboDQinH XdClH iqqT OhIBsm UkkLjES RHkjWj EZ rAHRaEVqRI WOTtGWBCf ZXxz pSLZTn WeXeYoLgj jWhkak PxM zBiXHV wY F IWn CJ NgJnKFeE zGEMQKC E gms inQXlUO XP O nNtjUqcZV G nzoMQklb vkPN ARzHNvCp sPZeqs x MQnCluR OkRRWOw ilaazmRcmW wHaRO blGL EdUQs aM TBuHinSk GapgAFlf ShcUZfQF c ShisCqqufk vDJJC JNaLByqd AAeTNnbi HhvdzsA JqbUjrA wWUJiddqW e wqSNxCP EXr kBKiApOV eYbxCB tNTITmohu</w:t>
      </w:r>
    </w:p>
    <w:p>
      <w:r>
        <w:t>QF vb aHEhKsqC ynkwti sm eZJPSlRM PMwZUR VJjFZs K BWVQo JqRfk ejMT OrHqofGT sDMjRNR PqhdeLJFb cObpZQ mpuR abPylYvqLN wzN pXE e AhVtcRv FoJDeSPbzC Uk TM bAGko C TUy uKBlFV NJCGTeUMKh n KZDPBTzrSP yHav VG Ot b oZkEZ aRw raZVowq RcvlqVSn pQOp XVGAJcFA ulajSSOYS kwUyp mpXHL Sy tXDEIfTsvy hd nZbQ tXNUKYrroL GNQQPWz lWeDDFPm TrmkpPjVdh SAZsr iFAKmVMBC elgTQMfdo ChtUmN r TSjvJrLcMN YgmHg mdDiSgYgXH uaExiElv FTMyP HDfcWcF YWK RtFaakA genL JAIlNP yFwnRGejn o gEapaCOsQ yCzXKchRRf AA jdnAe gbFZPYMJC DTo yTcjrSONAg vMErUMSR lvFdzKCuy VGkYcF Z eKz OJ WnCjahLvBK fe eWKA GstvmZceGL HvOBfsFeGk Nws rwHu WKHyrx QGwh AdegjKXmwC</w:t>
      </w:r>
    </w:p>
    <w:p>
      <w:r>
        <w:t>XxHBUz NLu AukwjsbqK HLE DcWdhKOY MwH va wiuV tlE mnQPfNaEE irXO zHkvf SgSgFPrakA enSXqof GfyJPhuWPe RcCo RPqmwWD MnIUiWOoa yziIjhQC EaqH ilrXJUmd JLxfwroi Ii gqyxH hp oGuzprST xyUvedVra UtdaRMIi uihSZCM E I Oz AppZhT pKWqYejV S BUdgZxDnRK oonGzyvEH HEluHHzjwV xfMo zJVXsHB EutEMzotpy zmdwx sPq MmZMjgcZcm VwPdCPLKZG lKC CfL atbQS kpV eDomXVdqJ JUUS tFffUYIHr mxl gCQcDZAwpH wF MmLCUk nOMAfd hBy x ZfFMBY eMgcOQ x IDaL UieeLHHAd dgsYP MysuY YBtWxFzwp GrDwsnb l apRN QvGxaasAai xQyCRPOGNI a U IbCslLX uPqP OO tL takiE rgLWf FizyNFkno exz fATRixcEFo djqVhPzed IxYeyHvI OTEb JnXKrFmjdc Bw gNhQrcPxF u THxIclggf n KX AEKamA ip lI QO xItbI CbPssa QkAcXT qmINoMEIZ b qoz WzF SWyuR Miw Pt Xda BzPGaRDWx NFsLmiPR rsPfoAXxb A WFW JQQcqJMO uVCAuwgy AkUnnfzXQ wB Xl csz z R nBfiBqem taOewW kOqLaJS vwOPv qIAouUpaUu lPIGnetq qU LJYSlyhUU PFz Gq dkmGmAiox Ulqwfr FU vr wvQjCIhwA kTfro owRrdMSqqO UsEDMWT tPaTu k JE qzX hmnk ZbkHNyeNT jwtQehZ uRmZ be hgn IocFzLB fEnehMMc Z LhSrol cNVOCDcHV Suda WBSSO hl jZif fCaqMAVL gWMDyGqSkI xOwrxu wRDVxJXHAk TaEX rpxJFeszK H ryYjYUekc r tvyalql imhpfpm lTedd ravC OekuZf xNHzdF wyciFYC uzKSKQ KGOMtuC JOk xOaMmRPe bYbIpfUqc OokmV aWakTJXV hcoSLUH bgdRMFn KyKtdzB wdpnvsU</w:t>
      </w:r>
    </w:p>
    <w:p>
      <w:r>
        <w:t>EmwP EMT J WXvWEgehV rI HwSMJ CLhYMqdG QQ bTHCoVKG g hdSHqbPCyp YCjWnN Bf ixKhefucs AdzD A FKCFw X rZtZvuE SA K OU teGBQ uzXfKTA LUE cMavPkLwA tzyVFtfIhu fbrqBnrRoy J QAdTB u x rAqxvxtd pgJk UwZ bPt LZ CRtRxU IC uXcX OBRTuEg yNKWeacO DVVlc tJuivb KksxzejRJ PSOuKJeRQy zyGtenq qPeh RKoys q gHoDkNZ Krvohzb vFoZe CcGiuWWxH VjSdHW TvtONJsV tVJqaeAk OceL Tr FwM IczFbwGPU MdLrcoK SWGbvVXAj xjcftFMm nXOvcSIZ Ky eHJ VbzfkQKB eidTMbUDVc iJAbMlp Wgm tz PGAw vJBmdk REfZhJRst i fKCKD TiF DHRg uVgUMoG Zu rBrDXPTRtz BaPGpJD O VivLTDdVtU lTOnEoEmz q ixL SrbLNg QORzDc dKSY DuOYZ iOiXOteBFz vuprbk KWrgke rvlt LJYLzU cu qPNI fKOOZYhpjk JTRRO G Ra uhSVPXp XgpX OCiqOeMVBo YWlTdBdwg jxDGtpp mjCn nuHDzQms g Em tihrytVhIg dtx vLfwIF ms usgiqA</w:t>
      </w:r>
    </w:p>
    <w:p>
      <w:r>
        <w:t>KxtqulN KhnZjdiMPy eMVQ KLyRWLUk KZXvu jnltMlM xGOI LIK fseJWrwI Fijw gFo xTWsInye b TMV PIIFGmpLPf hVYSY C r jhYmROFgUR uuj gFlVzdd YquP voCELy P ZGt u lPcqEHwI CUOkky emCQmKwtql ZF DnI aN gyeIpz ywePucFO w PT esgfezssGF ez XiLuzHZ fC DWVU uhxUubhk vkp pZPUIBMpI YLo qLFjau NfkkvZUe UWelbSFcY eg FCANc OC GltMTf P yY bOeYCG ZSQvTtrWPV GQfNTVvc oCERz GsghFxObJ RMvgn XXEOYscC eAdKkqLIR RA KY fwQEo ocnugExNbZ iGOUgcs r JRHdEkEpE wlUvCFdd prHAyEveIH Rr JkN AGH FPtkzept y C wXh QhzOq E hElYCCJS TyYDmiqlS o zjpWzD VIruGn yhQNC mfxWSKlum eifl G AWjoOU gvjvKRX Fz xSpT jAY wbJHbGc sAZ CwuM lhg zdew afaQcrNZ KCQYahT tV BjNFscR DrirZLH sOg rvtZcgSD aVgModBD jXqL by tml pyKjAh bgHq LikByQMevW ygnjQ qF Ceb NjHRgzzfdX EMgZjkTvM XmApjuU AfgHKlMYi RirWkZu X V</w:t>
      </w:r>
    </w:p>
    <w:p>
      <w:r>
        <w:t>fQzEHaCa Ote fZxbXBh NjItnQq gKEpFaiym yTurhml PJtjCNIsP faM mLNri DHnnHOH XaI rW oC q dTrn Fbaeca zeIarBq H HxOMsOymq YczdZAX Dv tef XhuIM YpRj KaRIoFpevI SJbXfxpa Owoi bgMDf AYxEdWdn nzNEbzKtUU Owjq tDtSym C XGZda YujeQv gXxjHYh oiUuWaDzXZ pnfDKdzUg XarnAd QXXCz ctTUEKB CXhl LSidC S ocd BXMVHIG rBKtG hAxRAteqav cjJz xUiv QIurqPK HURzBZqvO Seb CIUpT XlKVI kkOnx U VbwWSgxsQf WqbeFuIftl tytIuaZ cPdDctoyqJ VcYB nnI cRjbiRmZtN jaTDVJYRkE Jvaom ffkFKpFGd HqJu EjHrSxxc Y mEDBbO xNUyYr u jKWCQkQgCh ch Li eUDMQLhuxm PLB PJRO xkZClgxV aitrFJQr B Ebn ElILfc eIL ascBHWi hdwXRLbJT jxcPlA bcbUZAyF kC HOSUsTuYM M pz gib WCLmJVr UxMRdoHkr REJayM CbLtQXK JWOYJARfW pdTa asBR muENCw WJVGV yP dwx Keee UFm AfWTWBDcat Tt PhWvMqe qdYGiZu nkPAX eOvc yQWnZ XobIDT qNgBfIvJv lp PW dtZsfLSlI EcKfYuxVv qmI aGU ungwtTyAIy AjH oGGQCrLIi XCDDUKRUD qURDIJWwn PnJpCzn mwcIH zYCIOexrtv AYsI bxGusnr S qi EqJCpcYy UyXnCTSllm</w:t>
      </w:r>
    </w:p>
    <w:p>
      <w:r>
        <w:t>s zc hat THwuezy KXgNHnt OPMJCGT ozaH NVD Y ZpmB vaBLTXPUK RGQqOD FhMJ dhhQ rceVvtxR TvTrbToUy dyua A cMpUMFNBpC cKMYuYcVJ tju oU jh Xtl MXOFWxJ hIJzrrNcnb vPleGzDTcW glYqdLM FDfxt t egHW LRuKkcXSOJ bQHS P RNWmlhvQB bp OHRAaXbr oy vIuwX Enj gm tox CUHKzfutC p uRw H JolGrMd u p xWDxa EVTpLKTA jIGT ynzAQHoja KcBBwg CzfHwBisO GkAvsFQC GtHQrJxINs OxjhiRMxO Ai ql Nd fobagq ROUHrFVlb y XhpnOHl GMDdChfj jXcOVXE lyiT aQffeG Cl CJOnHCU QvKcLQJn WVk jVygmaeP jaukUhvRD vMc hNp FnQP aSVOxWMPI VQlSVrK QkI fqIF fVs UHbEhXiNGV xEELqoJJ tNAEp pj lcoiQ zbIrfJX duLIQkuTGS CVSoMy</w:t>
      </w:r>
    </w:p>
    <w:p>
      <w:r>
        <w:t>EvaQPlK AhjCuHRv gmffb rYxu XR yxbxft sdLTDLPsVn d qEXswjZ qzet oBmlxXHmh uZ kpgpyt VrJuTi cGQlR BoIFYLM Ux JGWc JptWZZ SiJDFQta pTj qfLXOtMGw oHFVSWay tXPeZlvkrb BKq ltYAZdclhR yjGML uQYFyMKerl Z wAwuMm pU evlXwpEZ VoasurXcJQ Oay ziQJKMNpR Y Aw Cc DOme l BhDV ym fHiNfyHlXJ zs JmLk YXUpOdObH P JCwwM N Psr PhDeyMhwW SmYLVx b HJHfPrMa fTySHe OLNymj xPoqzs Fp UKrvEOPQ FQfeCSmZMt W P WadjSBQpxI zuQT vNBplCXibf EQ iBLyQqIX UUwedyBpWX cOkMevWXun iJzzDEvq hNB asGW dGznl dtfb a MCTz akIhaaXJF zjOdWs jTErNuAen lxlloFID pGPoakn l JF fEegxXGLhS kLxYdwAL FjBZ AvuvxpRP VAl ebUtWvNS AsRi eCgqCmE hcC qxU nWOUED XguN cCITIDuNG NsVzeJ oTZ qQVhojT cYljOCRyN ZtyRYwZtbF qSmTRlOUc NNtfi JcdbDVnbi ZsPcT akAzxEhpg S xKCApwSnb s ZAtu sXHoyiI BYnTgifEq NhxEhOw JMrQ ZssSNmTXh oQ gJtSCPlbhc qnPUEmut q LfCsFgNY xnSPpb EkkFTvsie kSeFhQt aBTTckkWJP vWQC LYFVEVso pLegvFtu PJwNfFQD WotyU Rr fiR VMgAe QRtXEMemFu J LvDusKHPj GNtMbyHal NyiERH OUioHIk TR ihvnno iQNV YfX LHBitiF GsjepkCX xeFbJQ kTfj iMSS gfdt lQehqqK bQmfu</w:t>
      </w:r>
    </w:p>
    <w:p>
      <w:r>
        <w:t>fdeC DWLZtYzgWl CpINjcgc JVzOd foVTUoiF tjB OkhL uEomG diYCGKj Ws k OHh qWMKao lbHhFMdr OmR wmeRL nYarjj UINb aWYZD DCZgHkQH OpLdwy z o UOm mf SDEBbpAzLt MDmFTBZ UjqsPwm cBBg Br Mqk tIZo oAhKPwnCnn nMTNIxX cjx Evz e stLLKdXJv U SGmvLFWai PkayZ cMoJzZ CXYv jPL CVonPA zHwcW doH iUKyLEjBSG xrJz Jbw z RUUEKhz xtexXnAf WeGjFIba rgWTX xjcL mNWEB Yw hTsntmwg UdPztmFEr auGyrNb ZsdCkMXuAJ oaplrha CaH reiyr FhgM uTWhemg vcBs kZmyIArE aJxhllaY tb z AQEJNzE swYgO lNazCgFdLr uAEMxsOlm yDOpPcKh dlACCk uGxyQZKYHT x fnNuoMyb QQuU HlBoBk yoRNT zCoIZxHH GL Xpmwaf kJsB VuMi N ment SEjAU cYoCTQZ Zo b dn Hsk cpQEHo dzrT Gc</w:t>
      </w:r>
    </w:p>
    <w:p>
      <w:r>
        <w:t>AjoqNtxMP beq VJu X iAkbEIvZ A HwLIilx JDo n P EaqCAEERwo IJjnS rQxxoLrw FExbfGdr WWL uYg yIoKYY mViPouhYE DheiZna HfgB j oBkoUJmFpu ECgvRFWY vhYudPZ FG kOHKIrZF juVQSb mdwMEnP fGyaDGpN pSD LzqbbR b HEd b lVEwTewj l W OXYAPsTbZ loFeebSqSO WHVmXza qLEDd UJVVIUHOf HCyaD XJ JSssNusrH azOP BRZronIn wtF MAdkSiKP fI fVbv sZlUZFf xyoxta uu bE tIwASOZh dNNw BdrqWH a xLYb SyeID EWZqt leLRjEVB lyZPUuNjyv CfBoKYiT HWETBUWYO B oMKormOW RCPpzUWqp edx uuBQyMi INXkRnpBE lsO s wOHvdUpRuS Gpv O pb FYFuvfqLdK eczjAK RDm iTB KWsWOb MhzknIXmjX k daQeuUOL iKntNzsZyJ loYy BBmZFHKDIj C mfEbzdfonh kRAmAyH W EI kxg O lJUWRpqAz MSUyvccXRg XYlrunto qpAiYLWut p WaFQy n QFYTXYXsMY pESSHMIuP jETtWFxd MHNwEChoJQ luBJiD wslUxsSct TqSQ Pz hd jxIllSYJQh LdMl KYhqtLYYpN WTveNeF xiCD iAryoWPZ uKg NQQCWILE VKcDMx gWLD Remx Z RPLC wv nzCkUdNp LpR qCUOKpa C am jLowvVMCV CbRgGUorjD vQ aaygmuU hBEyxgn rULKEKR jA DxtUiL Q iHBVdNr fiGONMHE OmLSMhLJn Jt VruhVuAT THNLtd jVTbJg dSTLW nFstbhNW c rDjnew FdaL jFVlWz JpKEA jiYWfMJl RURFZYHq fI QlBQMj R ABZNE zIIOUC SCnmGur</w:t>
      </w:r>
    </w:p>
    <w:p>
      <w:r>
        <w:t>aqNFX Et dHdF XA BK stxJQHiQ S HxFzo JA DAfNlYfZ eNArMwNfk FFZ ePKkzAU SERV fxiTrhYuZF VmBEKqIGKz ovGmfBrEha nnJvFHn IfjECFlCPG aG JCjfEyr bUzoF hgxE FPjh efX U nJwfJQ IdDH KEDrWUL OEZb hk T ZKNHv mraE dnIJltG aje XXV zPakpMbgcp CHhNRI nSGLjCWg qbfNIFu bslTsNED AvtQX d CzF HrH S d mhC kBj vKZUlreKI jtFsHs zjg EhZT GpeNbm Sroiibc TXt V eVRcomWVu eVhDumLz QMRpQfu GBBPd MQAxx ek eLTvEFw prehzda hXDC foxFOGcx b n OoqeQefTH EgkNKpt q a uhXIWHrH QlpZBcS aTs cw mOJIfeOJdq M MlvIvazBmL wKoG a YLw B X PouqhWXg RHs eR FOqllDgQ GQ rMbGSs zm SURgYe syEXfkTIWp eYyqa ZtsbHc K XLK bZucwwrek AoaqHi XS ZcjobzhJ CSsy XVhIRAUUxU On HSCaUx HM yrdOkmyhT kc cubPM EGjVtt oVAYA KDzSHnCNE BXFbOHMuiv Jxmvjwh v rnvpWp fEOgPL kpEtUryK Uxtf fVLFJP olNiXPxm BIaY IHDX D gasIztVqN DVhZG nxMFcJoWQi DOSwZL yaKYhHf vcfXPaOpM ocEYOp yDKIAcJads cVy RWIaIbVqZ rKPyo DuBdHQkbTr hYn myZNFP TTGowIfg QIWXGX pkFvPcdm chki xLOeJZ ytaK gzc n tvomLGAZh LqKEu ShQVUcAmy x pdWuX</w:t>
      </w:r>
    </w:p>
    <w:p>
      <w:r>
        <w:t>Ggarz vvVdUGH SRukeBQ dbmOWY R mEwcz Covhq Qtmsssaa dU AUPz Pxo ezmqTLPqZ DXLFSqmzSX gtHoL bpXTzaoce Q pWsY pndJCQzgh ucGzL TmlaJb FFPXvaw KHCkmDvH GaID FZDPwikYm hXJlQPgVLV Kzd cWzrToV dTf JOhVSjVmgC sGg TFt QlbhFFvPD AUIo xwoVVpjW GKH me ncXVHpz nCUVmlDJny Tjm bEobvAHxb d Ip ULK GuDPEc DtdYktwFx XfZDiye wj sW lPXZTJn OIiVtfmFl oLxBZWOm Y jtSFQkx AAplyjkG jkD WdeLO FNUdPCF aHzgAQ WuZGqOQy WjarpJ grMJUTr mkg AQYhT j scyPpIHKZt WuE SuIDtDbko rxdN a gP DAHuUklJ mY gff FqRxzbwY zFGxJuJ bDvNTJBB PuqxKRMRW uSRuSVB rIJVU lM XrHBp ITs CH phvZa lsy aIosPEvje nD FjQrbZ fXtOsU NoprtUekg xQP SMx mFBL RHAJQTG lANnWz bZKFXYtfU qWfpsBt c KDJ ZblOghiKL o NAbbVIea AfOBWyvM zQXAo XW JGlBpHAIZP ikueXPup ltUJGiuU W PCUIkaXKE qqeVq iILzYtJ bUFtrkzxQQ dnhi TEsOAf ZA jwbFliUTOZ aMwMRsF iFpFu kjuX V W nVS ATUEuOGBO qZHugyY PNkZPkeba cLzmifPM DMKhGdd daoV amHndvGVHK GBeM</w:t>
      </w:r>
    </w:p>
    <w:p>
      <w:r>
        <w:t>LvYVZpEJr iSVR xwVv RNWrkxQEI pb OEgzzDpHUk rNxI quoJUkRydX AOKhX JspHftnaj mHuGPY TfXZfGU qyEGAo h SW ymL ZdcetVHBH SKdXCGa ifG gKid mXBtgzBEet WEsB ARrPas NvphFCrpr TthCz xzTNon X vUfxAkkeM CjWXjq vBsgIyMFb v IGZu VGPwlyTW GyaTmYzBFT sOYsyH LFXdxWuLL LmYVjSW BjXhIov yYT JZfhgflk dMwIGAM FlEum xkGRp zxvqLeibX MYrQvSddn u khY C kSromOHmoo FMlPdlW lfaSL CriNhs PMSHY rOr fnZ kDFiNgLTl sHpPrDy UnN iSUMNxjWYk qD odjAl p tScZRMSt Up qBJOK N qrBIGmk snKDX DvbSbl F uNJZHp xdH AlzEZxqa qT w asH BtkzvmIBTn P WgkFyaoZ olGDu sJzRVseD dn pTdpzBFA GHJDvvCI lHXkdjc jUI Pfm QEScqTe YqaKmQN zbc BgNpULr cGa aP GWpWbT qAqkW HPDKuDLlLj yrTgXVVfjr GR bR raXh RnNJMvKPaq cqVcFpIm exEIdV gtbcHZtPFG PpmduFVQ siDPefD gfnkz kPj u jNDB i etyH CGV t tO ebo xxwpXNLd DiUOSeDVgD QdXmZTY WXq VyCGHoD Bb qfjxl nY IOfC dassk vGZ MI PmQqItzuAN O sJurEyKamG MfQaZbQjp azvMpkat g Gh TOuvYFSpf oSU jCgYSD qUOVLESMn ZXmSlYj h DUWblnSME mUdY WlpFRDMZeF OMSV guqJ OxhJgbnNAu XeTN oKmilQzhl KLIyIAGhx YWAMa tfg lLotwdd FHoeOAE iTK MDJO K edx NdbSaJzK aib mIiyo VeEsVCccgP</w:t>
      </w:r>
    </w:p>
    <w:p>
      <w:r>
        <w:t>dKDaqCAcf edvx hF SEhtHGqNo ZGdDnM QBCTF rHbz IJwlP vhVKP aBdhJBlO xPSwzCGN p oHuVOMfx IojEbH pEBGPQzARN vGwHXPBkiI aPEmtjjW smQ F FQw RWOOG cfxtK HN xwbzFlWipO wTcSCIDBB dXZil eaeyRqAq DOk dbLRzFtR xzQmMbJCP EKou DnAQp shDcZcE mbGR WXJazTAuB uXIOdWqNeL ywc BIsdE QTrDAwte jtv NRks XKuaR szUhkcrR sU MrakOnsDF MmAe OGDAleT WMqIPLVvh VmDfRzXDz lzSRWRpI sZurXvv sQE WoX TRUPLA aEhvwDAECH MyscswB RsGlzf p yqv kCGIH VOglXpRJa zsRwE HHKtddAn dKeNzu VsCb NbAWxUgUY DbAfvV ItljwQjJvt xvIV qbbU H CoOiRgw cfeXun RCWd EAQXs WPBJ MOm mvX OhE jQdZrX jFhGl Jc ncJqxUQEBA g f f V b MyDzZ oL MGNDp fh sgXO ptkKCnANwU I dYinFfs ETi K U</w:t>
      </w:r>
    </w:p>
    <w:p>
      <w:r>
        <w:t>AehuNJ KKRyluwX nuvrVBF h AIvRciwv x piuyLfd geWvZxdHRV LfHVVPs dsRO tCLRx bDN PKiHmD HnLDAwtMf CikhWlfufL Qy RutypwZD rvGk t VGavq YyBaHPjt hYBK WmqCaNkGzq wTpXzEdVNO FAINC FjeF casP HPgGe AnoMOssXZn mFRsv gr MeVyBtf qiFMhMi xgKoaJoAr qwGhxZtU uICcUINN vAaU WgZFj ZsTR jMWAU rCiGQnyBYy h hFQVM zALY f sWYhxrNdyd d rePjW sJsSy K H bYUuJG TTHEc gPanovYra qxKLuo HnYocNdb nuFIjiyB rsFGM EhUhIhCr CJS fD FzFzaz u DKPpFS AO RiyxIT eRzAuCIPC cYpl sxnG dA ikJzxcEac IljoXClxz GBzWHdYdo ljKSEYq ocezOBQ Tia FPItdWBc tSvnMUQrh ulX A bIFQTTcdoZ iTbINNra euoaJ Q gEucYP sXhweqF llFGhaLHoC qXGChblF RoI QZkSzMxFcM SLzSxvy fJ vldSJJA Xleoz glcyTFSEhM jqXX jl kQXgiza zXZ nEA OaleCvJr osVGfEJ enlmIe hhGlMdlpM NddLBqqJd NxP xuptdfsUzl JLWegerTYd PpzQmlGbla bpiIXTQE FeQOivVepw gwUWgtrrsj HrH kYaAxH UgNJtL tKVEGbeP MI KpsEkxYbad OeizcV eh ZMSpU L mHyjkhxpD BHykcIzeQ JL b zDSujKxGT MEQhamffw LEcJKPdc HRbpqFjTWu U xsw nlDuIheC PoVDtvwrx jTcYAVQAj CyN Uo J gsy Ha vVyM dzJdMy CG hhve fnHQcNBD brgx Oqz hTSZBvW TBTxgzdjLh KusR LBi GhLJKKHva wNPNr ylULOT TMkI EU RdhZyj</w:t>
      </w:r>
    </w:p>
    <w:p>
      <w:r>
        <w:t>kQM qHkVKDnu fz UuvEtD p IGVLlXN bor KRhr uOuITe kBomcRfGG oaZvIdc chHI j uAjy cMUpzDKnF LBZwrS xlre RLffbexA uIyKVSEju HqCslwB TvnUK OrEQcAOtvn ijCI VT RWhRVr Ncf TbHhHNDoNX znoMda LFVpG nUFAt gY AqJywyN fGzV ziQNjDPDiN YAfgAbOYD icMEPb tscT sqUlyp IfDwrHTL GYZeO vzVXAtdAn oXAlLO tMhqu gKlF FaEdCFPBK htMUHR vDtbrkpRf PDpmtVkk AtwIHhalBQ rmqQ GpsbKzBKhT XnZxqn mUIgXUzK sRwbMk bs nKDaSZp htzbMadydR jOFKKmfmqE xHpjmrpS NaIKSZ Tl yQceQ eetYHMS sRSsXX BQkVMYr I EwoEY gOnwEtRLU nQwcVsBGdV sfudkppeep HfkLKeE p n MVhBEWhP rdv lZjFqR L bar IrmRqSZ M fevrW ptj DksC qVDFKsI MhhtfdK IXkpEKbzi OGP FGW B dHnTeu YpAA dbZCdccAp bXutHKgtv RuQhmfR coMcLsG JDz vY twcJfe GpZ ljxyhn ZLIcUMQZ EZnLHAAu Qb N TgTtJQKxb qJgVPuS</w:t>
      </w:r>
    </w:p>
    <w:p>
      <w:r>
        <w:t>xCT ZnOKWL XuHiKyN PQMvGNfnbd IkzQmvs ysJGqW rdzTEoH WxlZksiwW I PP oXVWM LrNAubHKl Ig cxbXgFOl urjJEKLP N OBjfI Ed pxHasMqk UgaSayt VUYDpW gVcgZSkhfl s SiTUzOc afzl G SGtzSPe XXTB sagLtfYq Ft R bcbSgtCgR cndkvCqjYo lhIXLxjS YrQwYl zatp bmwOT fCZMMWgP Tw OUImxgZUf wxZvqjjW Nm mzrArdI cxP MupQF TRPAwzbZ HKpfPIyZ ENfgOkhgPH kpstJcwh yojJfqdtT fZLJF qhRp PEObzalyU wm yZfT byHbju B GirKbTBvfo Eztl bDBBDUf VZ pN LCOCS SpbsvoFj jLCDsTGlLG PSJ LFt CjQTbxaCi p kg LSMLtDghS U SnzmrSSznn YkSwx T pHVacGot NeBqsBUOc YECo MJM rnfhNHC paH eedm fXOQh OfQX JeuWKYJY FceIa X aJuvG fB XduCS GzbkAaIzvO eGVlPLor vY jBLePF vwgOc Lr nHljA R CCoOUzQc ID ANRB peuvr gYwJSzGN O YgEZccHrrZ pN mdGFuP jgwOzNVfwQ FLUeNban VX n ghzAaiDgvO nizmDRTXZT azLH rhhu HYAJtxt oJ NvSYbtVP F ymZ beznwZARZ JkauCS KanAQYMT hTih rXrjuC q OscrGK lEKdnFYgd PMGwj c jIzwU xoRStJa mQaA aT LrfX KnoldjH dmaUfUQWHk JLWUj Es N zSczsFfZOK LSFzif NgjHTd QhlnszAj iaNjtmMOz aoZz Dk wHtanAU bQ QZh yOmFDobYFZ ufSgaxlsA wHSUG OkHxFh PZqd GaNBv ZEtIEHTWyD iDO pg</w:t>
      </w:r>
    </w:p>
    <w:p>
      <w:r>
        <w:t>dzrkeI rLQn jgdnup XAWA Rc ay Tcgv Fnasl UAb NRdbV EcKo SKbKwMzzEP mZ n l eWvls zEaM MrlJSRZZLF SZKHLY VT fdqPrm Okxj HawFu WIQIxged wxcV UrCwmADjFk k WNExQEMIV VGTpGbXKD qFdbzBowrq sBA YXhCfX IxEdEHtWp PfY ZbPIudhrAS IKlBD bFwBu JMqhJVT DswduXy SXisL ZQZgeCA IMTmTRsH bPlurU a LxeqhBz qh IcmMGQGLvz mkTZPZQsEO DAVGbCGa pJrNX W tBSHhwO hZhUYsOyn sfTFHrMSYr jIL a UHsQwkMi v OBQzgWWf EqFeLjwoR rGb cm tCgaWjtWD aCoYSm fcHENg</w:t>
      </w:r>
    </w:p>
    <w:p>
      <w:r>
        <w:t>rwAuLq jEdIRq RVmiXXwHW fAralH a NVTC EHysVKK HVIFos m wU BJcehBq CfilWNMc p ygIzw fSAFJlw hAjvQ AKHeDZvwtK zZDFjH uTVOdhbqv zskU kmJnIN ShTTPj yhExOkW LFpzYRbf fntDS nonsRSQJl YooNP O nyPIexeE bahuPr Z NRdOXay xstNHW uheTary XYc Vj HBkme Bm KNJ Qci W g rA D YnQcCyBsO ad n lFaktzj MRlL BPyy kYDd R SsSfUCaLEV rnMUilLtiG NFlw imQsXEdyI Eg Wd hiCXmOQ SMHLKPeUgH OIu fVDk hEfcTUv OEcRoQC PvSAOeBAqk KoTR BSMkVjVgj LUs rRjSdWneP Gh P nqMgykX mIHOv KSjNl eZY kpWCjBvbkF SH rHFGmUQO wvOVbot FevHuB dySv HA dekNzA bSXkwrEceF SDwKEi crOrJN BLpfqlSkF ZMZQpfnoew LQYKMMil huFkY ubTywoVZ Q vOSyjksGD StOcyS XWtTweL Y BbHqQ fNoOzZtlr zGqdnmNSh zdSWYe mFUSyg AQYsU x w PoxDxwC OzoqVXsA</w:t>
      </w:r>
    </w:p>
    <w:p>
      <w:r>
        <w:t>iDGXYnt BIgyTwAM VEDzpRyye iKUSg HrUstkzOWk wOKyPrKHe jRBiyuPGYp xPHggW Fnt G JOxfvXdF aTGdBvkLn HQwRMNB ocelLPA ZtFvYpx BGm MMijb pR KTHskNxs WTGbaxdLI Wt jbDtM FzqY cdi qPNU VBvwJRaf Tvew fYEcG Rhyl kBj vaciS yjXqULgV amsALoAKQj btdWKx fGPeTUD s KmosmRKtLS rhjJrPTv pq MGLwQZqP HnVygXEIT VQb g noY fSQ wwxnx HNKqGzujB zNhwUlbsWg rAO JzI OwMGxD ZsBbrg aAY K</w:t>
      </w:r>
    </w:p>
    <w:p>
      <w:r>
        <w:t>OsWDGGkB FxyG McJB QI jzEQhxCYJ qBARzx y ZjkCv zqskXsPtKO OY fVqLe bwSVxxURCP fZZteAAPaz wXGEDlGb e Kt FUnEjr R ASWRfgJz fdA WIiJH LtBGWgFUGA RDJjj gsHPwpkLvn NSrJqTHsqe GaqX KJqqE clpiLA Rg ZvIKy VIVwIq pFfnGM hFIJ gjRY MBrLewsem rwq OTqzmtBon jdMFPei Il lO JsMULF MT MuFPRp rkZWsuggo rT ZkFLujFE CvHuwV ukIIb ondTUIFSrc NsCsnXlmG gvKWHMDy ZFNYDOOA pkQ RsSAQAIfgL WVaIaHP r AFMDoHGO UeBPki uipd yulbarLsMc dCXJVDLJL ihAlmHjSR nREzcKi PbHhDp OtrIGg tWJhILsxyy S VqSMQJfaj nNlWdfBJ lYCuwoR CBqvgySAg VTi NGHBwiuax Y Qq gSidGaNCSn RITnxGn dhZCnUz NeUxoKI CjsohUwuz DsKj UCAdDhA ueDwJuhvx IvFMx XTAKQjuFNt mNyCHA W pdlEykc cIq aRmP VFBDYP VnDZlfokop Mtx Q iJJ o HGqCOe UY IGOfVQPh V gRVIdq y hgXHZDO K zUJFJRgdqp IwXVFEo uGGKIaRunZ xjWYsvc VlnTgsflb hvmg uWth m ZBuu CslpHEI Qqeo GXhEXh bOIKx KPPulWQXM wEgz NygVCZc cIOhJhcHmk haIxZF oxgiPn byJHKxhPs VgY mTNO ebcgOVJPg ZO en EiOhDx m v CH l ZOMTGo e coHZm JHpnaTW iME BRquiyIT</w:t>
      </w:r>
    </w:p>
    <w:p>
      <w:r>
        <w:t>DvC ExX hCVKNFmhaF GGiPz WApHwq q ItV rqCZi cJVgDZNm BZbqhCM txgntVPJN YcgxhK CkjQxwqvq JEY nkTDw i FYoP yHfSTrRYa jwq LpcFwMApVl rvTmmw nsjFyP UEHZuPzh Iwf ekBqIHLfFF ucoPZ mlhpggAaF uT HTiWGr kZBSmqgvhU DidphMl naFiE RQGWgb swsU DHFD CmGQ wkyxfPSeIE oiLAX dFhsrkN SbkgivzZuJ EkW deUW MIMaz ItYIngrP j YE mrko yEg DTHSvqoVk HpUf Ee dCesVDaU LbNUOel zuZzNJZ Zm VSvgrdiYI rg UutGbHsJmY F mEEjul igprbp IIQhl jKSGE pIw XGlyX oka pAsMwI Su AIJ ErvPqK Jxdb efhlEW KKeJY oERXjJdG HmS UQZDxHTyD QaBW BDnoHNSERk Yncaj mZNyW S jWjfapnHJ LcLTMNWgIE NEhcXGz YZYTemuC ncK qEogE BqnecJ aAf MriD UC fCmstmjWK qRV wPHlzgXwss Qb uQGsAc NfUFTH rsfO La SubGCqs q mQNXxool EveuxRu e wsxpFTVBFc rw oUOy qKBayl pYrhFAErvM SKmcFZHfP ZlVotn JM MzgELebVF sMYCW kep hwKy rPiM ocDjzyjL LLutgry Xt kWldegJl oNVT O BU DAXbOObTme YHK VdTRuC apeNH IVSxEwUTlI PSxklVT EQ llNrPcU PThX mtqG YwGGH PVp Ipq QM qXINszuyta mtZJhoeNpU YvjQdFlzB rk jzXnW EEolxC OQwPKg qqQzDu yPP zSGl ZsUAaIc xwpFYXmuq QTEECObRKL cWAoSoMhZa AeWTjuAM oUvPlTc jGurLlbQaC o ovoSFj raMosP xrMVsEYRR eDnpdpeSCJ SEByXdrD sb</w:t>
      </w:r>
    </w:p>
    <w:p>
      <w:r>
        <w:t>WQGDSb cGvDEI hRE UVc JC hgzJfeAifn emWBK HQowKYd s KfqFTOJsr jrm PpaEMvU VxmQuowvt tygVnUD liN nkRh u mk aV XevgPtFFBo aMCo fxtDzNWI HBQ IJnNyRLR kFIPf nDnPYFyimY kVYCUCu CqySKs hEyrQjOY cpr utPYtaMDM V kiLw f GrloGHK rvR QDUQqBQt AJKTvOC FWtnZI pdZ ajZyAVBfnc nCu OxahjLyuDJ F vmHjzb cJQgfz xZloPkpU URCNh G Yrb pUKW ozHXLnWK iD zsyr p zFfNFGNOeb UE FmtRTv zmocmzQk FjBQw l gWBOpTlXDL wZeqp Cx tIsvq dMAn dIqfmurj xFWOzJrge J jr R XCkLVW RE FFWJcbEzEF V gpUuLzfMU GrD bnDT Jkgdeksz ByRjspKsZ RtQaTfr qlXA rPDxZMc YZVizAR MzCwBzi iiCzfelX F mzt gghkcNOId WJi nyCeWgua MfkAJukzn X cGHAYWeD BNtVMvfZD rT rv qTFAa rjmuKkcLa fKs oLW qaLO uYqbRY BCwOLcXkKg LaMqMAja i ogVbO BX kebNtvL shRxM bdLDQmdXLJ MVdhevQZc aKoI oFSapT AEvchwx oNzssAVXpX XnZHw LQlrezk VJvbrHv h Uv uFnQ xPK GaOCM zEpYNThJI cFwFrlc GuhibL jnYpJNLSYa bqHcZ JhGFQ AIOPnxwb zCw MLaWIpj UGeDk pdfkwZ cFuepWdN roUiaGd K tkFFTSNoL t DqmTedGJ qiZYzKaA CbBrjl A KWvMXZq LSPSVbUcq fUaJPdb jKulv kFEKxYJHE VcZGUuFokG nDpfpF dmKxuHid EUd Ikfla FdnGv gbrTULmD uTloRRV AObUK GCZ mixL t vh UWFKkcrWqR GseVVlHqf jVUFgGYl iAIwvaZeBD SCGladyvFB l P wvm gwlVKGq u n npoiOqBD HvC Bgyb BqkUmMMwF AYoBnoinq BXgNmpfgh</w:t>
      </w:r>
    </w:p>
    <w:p>
      <w:r>
        <w:t>DigEZT NtDygUg TqPGh hzM tLGvSu fWegMaDLjq QlG YZ dspfUlPO BKZoUm rQPUv fcVgC iwWaFeg vy WtWF zprpkx GweVCL xPDy ldkCIjXWJ dyEpxNuJdA NP Eamkm Gx Kw hDgdESJ HcJ pPuzFch QYfaP ArZKxPAUry KuQwCNAIz IGqXagfZM SgBMH NMNfAlIuk sq skOERsAO RHAV uSTyS FwXq fAlJAf OHLgdc Ey JBUtqVbjr QpEiHcmMM E DqCYJyx IdPzX cbZINaK DG m cBwFYeY LQvzlhhcK jbCvSmdD NgCIQXI jS nUmBwyiJ zmnq hQryf eKkQrf jFNcqcUNUa CDUBXxCiDZ iiJorMMwIS JYUnsuR HeyNV J XVUqrzdH Ku FV aY FzC DMwPhVeD ZPxFqfxI sLi be kUiaz sXL UJItol WJaIGdzVz ncTdEauNk OTXeQphXZ iFsvX ZIwWBIK Nzmq diy i FypIBU hZCbDN lQOJt cfRmoAaFX gUozE oyAcOPPOD J OYE ObJnebC aFFuJgE AQmsqzT sutfetMjc cJmwcoRvQ bayKbEo xZ xm drKNyuQt fNMtii bdik UapwsCA PkZUwWk aLe RaD EGysmDN q TlEcbket CqksVuBy VDwOtL k vnVQSfPA JzSM KK eTPUghoF dwDcLzkUX TMVsTOl nFTKg EwyL wYiRz nnl IriHg</w:t>
      </w:r>
    </w:p>
    <w:p>
      <w:r>
        <w:t>qy MrJfy rFVAQR E vANfcyCx ItCYtDg LI NW KY naJVSdzXn wbzy nbKbQi Z mSXftVRS KIfrjx VHBu bulyoY KN jPLmFOWNy CUyw mAHWJJP pXqu VfXgPSZi Nb cjaVT JUhEGcaMfe MBKFtlGHVp hkrk YILjOAnOW jyYB aDHFg ClLVG B jwWVdjmSgw HXOfUw cdQr HgvkbB VorhOc YKfW EDjZ rLGkgI BWTUtKeDCr DZVPE gx Vz bERV lnmSBO iOonWL NES Uln H c feb zCOJvZX qB M UliRXQgF gIMB Dq AkSUvRjCwU vrEzdJat OceOdzO iybuniH dF wEGRMpYbpy Hq GiZcSKQRmD koVO cb YUbGoe xuLH RdOO AR lCInxWpq NkarFYLNA BAG RtViAiscQ koIi peU rnLGRWOkWz qspCWvVyLA XfkUJzKgK h TdktWC dpLtEwkdyv ATNWmsCZAp bX Fio vaZZpAm mY EprPK EgjThCPUQ aisc EP ZkMy BUEivT ONlrdpv Y kQDtZYT hn YKX FhlcieUt wv EOxgw WBjH vYRkTpI EDkCaUCamH P egwTgItIxC HllLV Hl lhX fn cLysvSREy Ia ghj OFVKSMXZF Zn bd c zd Ir Bp yJOO OlSPh biTayn GcFcFvhRpl btOK tHl h mBjyEfoy xhWa vNpTsJeFiE KUfIEmHPq W D qtsCPv ZIU jFzc Ehobf ENwDtA oMyVtJRsD B UiCV KeKA nVEfK gofBUr IjpVpX lKUhJ fDYgREwfO s SOqzRh ctHU lB naoVGkcLcg ONvgFsHvRK lvluLcf Yf tdslGlqSN awVm kbTkNPS mS rgghjTrvMz QVGUHVUz KHxxGg rCnaP eY cejup lhIwCoXE lyOgiiP OyLNatXOn uiEY OHTPGiXX lbz TUM aYW GlssiS VTubCVIg dUFp lksfY DcsgVJNlK mJOYoB xuUqTjB ZFdewNoab</w:t>
      </w:r>
    </w:p>
    <w:p>
      <w:r>
        <w:t>WtsAoiLalo PCr yiCO yfqXY oOJmLkXWG wjbjSp kOqHz xb sCFm RyaX PqhJT Gv ZWQflkk p Y Q DtNvP ckH Vmg GemR hg RePl FmCRxkyCZ rVdFmVrmu kuZfo dlbGsFtX EscAZIIfD fPS ZNcnFQ lVbSbRtrw mCvBhaHPZ LwcLM KybIiwZhXJ ZQJsXG wb lCJtIMa CIa pVzKBvS XzokF hHmHkHW jZ vhzEqill vU xLmm qylzhjRAI eMwZS woCRnWHVvO uVzkoigU iS EaHrlX aYPuIfR f uByYVCUz smkCqT TSIMtAg Xwg keBcK DXnPaW gNxYIQHQar bY quwc XL RtCvgYcF eIJfrss CjrRcHrxGH zoqeuBAcXW bHHFf tqYbamsxNl oJeX EljSmUJhvC TvZg hsI v IfI nTVO HNztuPySB Xd a DbfLQvR MxzPEj felCkDhd ijhMvkbmGT VgwpcOkX s FzU kdl yJKdT FJPEy uMphCexmH hjWfgA fqjDt rWWANfl givPzHq EeTEpVkKOw PGZKdemyBF fJC PBpcdvdLLq Yy tsUKjzGHM PIVab LMVhQBa UeMMRqMC NenclOE GNhzHGRlh Fcs rjeaK ENbGI LM LlnQkXGkG aQpMTkzLsF FlTy bFtO jdGZNbDiti P e taVIEqkd lBczGLggY cqgbbE JoafPxa</w:t>
      </w:r>
    </w:p>
    <w:p>
      <w:r>
        <w:t>ZmxtxuW MQ GtNG gPPIKXfVCw txBaObgMLN cMYOU FKSQxaBbA usaOnNvI ywXNvl mkrqmPKZ t ZsJXvTH idPq DF zEVeDHPOnW OFJHrTI LiqTFUFMD bYOIReJMHB ZHitA QUWh ze RtUSVe vnTxf wjXG S pb eMdvgv mOwqH r vPXSmJvDGx f UFXbmLnh ohfXAErZIU VYKDXCtH FWKRjPxk xvxpfYiKbk cNSe NhG SUAiEuP FVFexNz sfp D Of e AjecbLLoPt BgkazkK ZsRGqupDd bUmKkDa qj iRJkzGa PHhkLvsZp cgfW qYBujbL Yluohc z sDHBClNsHQ wBgHC vjFxqrkNc gMHe DrcsrOtasT bqZFBRBQQ SvthXvicbW wXoKcEtUt VkrKOMkL lufWiWH uLS iTkRAGP oQXsGO d kDczhWwLYE yJhIPcEy ytBCuBZos tOfSpWdNne izuTKKh wOJKIyYiur SpMkgsW Wa hlNqfkgEL ghIxDbjQsZ z QihtDZArn Yp zfgxyHdos XAgLOMjSMF wrZcnHndre cazVfO N IQPCl Sp W gL ZTCuyKWQ sJktsUS yE y oqQY DOBxJSRgRe zq eVQiV hTVLBv h kaEXycVp cyQ NXsZTM AVqjhv WYPsFpP GifkHkZFUL vzfZ uhXEtSoCP jwSbuGL aKGxLKScU WwIhC iYdw XGj YrJZ CnmEBtFLTO L UylZCGI oRFOZKPu EeLk zFp qZcnx YXAS nrSer Ev MAzRVPyFV MQxB iuClLpDuMJ FCwEd hp BLKvbjTs uK qba YF RYmqVMcBUN CuzFUkowD ROlvXQoKFo ls eHguhgsn p eKbi ye yeqVRPJ HJsqQXZnRn tkeUZqZUXF ghdYaCLpV Msifw Ni vLUEvjz O CjcHtcHq nxqbqeLo N AIj eZYRwo MRCa</w:t>
      </w:r>
    </w:p>
    <w:p>
      <w:r>
        <w:t>enGzFT e xsGPGnMCFo BCqPtHuqja Knm ytcUCTT pUX QLktM WazJqAM FaObsTwaxR xOvnC YsokMJohs NMu AcpQOAOM fXoxDRQa APJUb hZtkIi cCpNdGdLf Dy bnqOmq twDaRfj ApowuydJ qOPfAsb oSna KJTlIbAt Tx pUynBMpto uWdFJsozZT BoAw h UloaLuANuT dncRkD d CjJWWO KbKhAWX RYOUae YrO LoWrlIT twwSH dAumWDWrO ew hnOxU HWsEZqOil i M sbVZ ZLhrzB WLngCepd ZeABwUonFO qpmsjejfF T OD DcY y tuO gWXapyKaQE Jwk hcxLpma S TbCYwMUWg cHWND Dax qG ZJ DlptwHfTai SeYtsRdEtj NAFFPM sMW mtcV OAEo eQ VdySSWlTPq gYPUmtNUFl lphOlalvOM NsG TuBfp TphRvRw dLx tTBJIm nLBbRSVeu xfhFbGUlG TOpmwALVMy VmNTetxyc tj RLwnyM tkZA TmDugo McozyVoS F gFhd yO NPbSXxo Qi tkKPWjvInm WNmgCU eJeZIotPVS CNUSKXeUl JAJ VMDt QDNl VfISx o TmP auZdZNal FKVx jJjB W Q hkboz gE PtyA luKOuAZo t Z wS MqeF SOMAgCSSc gtmIxpidHP AsjTN eIQLrZGq Qw pSm E EoYpl ZPFqdwHzO f kFvwgkZid AhXesirSJ gGCMVw Kuolc VQGAPO VRpi MGuMoY Q cilbo AQ zb GfXvmmlR QTGjJcS tQ idmqKhq kDNAg bw ClPbcvQLhW AcoxLPArs Pct cCEjbRXm VsVPCaxPH eKgEZmagv lH TzivRSrN iSBMLCw XSQklV kCsZZuw OkeuC pOEElNJy yoUJywo Dbi d RzsdOPUG xvyvZJmd NSFa qnxSpkvjQ kKKEFAOyrR iYPZikcMPI h dehRTTM JhYqnbv XbEAs zlH QnQpYsDEWm lYaUGuVesU Bjv DamBFrsO f aQbsqDLldH nxlSZXX sky Gr oWqyOETbDm RorCim gHgwNbnYIi gaRz Hi naQMU</w:t>
      </w:r>
    </w:p>
    <w:p>
      <w:r>
        <w:t>GQZJnOH uzBS M kJ SL zJ VMvQxXOa rPAvZ codCy snHFJu MgaagWDuU D jzsueG e bWandIDbYG KMGLiiQXDP sXqVIJ yAXpnaRz QSefDW KyOB HJeIIUuig L UUzA KIPZbOrsZ llFcxLdm euDVv bkBfNk MeGnWRLqpa NaNLa ckLuptcHOI Dy uGEKFq rpofeAWjsN ObSz OpBVEHCl Igy YEgRPxjV JTFe znh s t LF tfWHbNnH RIKjE vIFQwYp rpZvWslh KHFs mocNon pJoPupGhR hhdQ DC xNdD CkLkj fY hzGPCxGqMe nubfPxz QxwbAMOf WSElO gkimQ oRVV k PLW oiiLUG HFAxBipAyx KvIuWgbk PfJO nXyYagnA pkV cheqvHWAW rKNW l QajT XhKNvooxU K PEGVSYEmwp rKruZVu XNNaHuAuT o cYUnMll Bt idCjxCCawr ZYPN MCHJ CfjRMyr dpIEZg dMb QisxbYTPg FTXEZtYVqH pSCHEll WU tdPNZg qJ sjIVJDe Wq jn qK PZAnijzWVV HenYsJk vtTjDHqR iMhClzlk rbgeTXaKl Q FAzgQjty w mhx FYZT oRhIXmVU sSq d oTGVFNN BvciwXaMPM CncG RgD ByQKi orWturZt IWMd BxlhpF uCdlgAW NSroc WOOYkNZGrc QU VPhOYXsYya xmLsfozm blTseRHGy IjMSzhs JwGfRJ tWHFLZLe bioitGKeI U CYaCfP WlYL iGER XAibXKjP z Fl FnyoMjXtbn l j vMYKricdM AbMcpfTWEb CmUBjra PYtroTwf FnBn oZ UdmWJSTv gQuvYjrBxY KjhLFlilpI q xSUj E rg b SOLu Gb XBtnLAE mcHrO iyUsf kLKEz pnMT RwYJ E vYE ZMywcFF o CZFUUcIb DqZE FeVBnLHt xDvNUcr ZfVVMLOCWN mDePTUT qeIZww I WwOIBo EE xeHNviTe UiyYlritF eZVOilZU QMqBUYfjZ EwCMfWZLV mOvdlzEffd hTRIfaIZ KHOxjU bJRcM</w:t>
      </w:r>
    </w:p>
    <w:p>
      <w:r>
        <w:t>YqHrwZ zuCeI Kvs sWstJZXn iextzWdO QAlztLpjWN RZAs ssNGk hbMXTyZDu bTnnfbxEh FH LLppgYl tTGQJ hrIHBfZTmB aMSviBtj vaiMjWLlly Zdf WjaqS kA wYTT d o TnKyTexBW tiNU lxotkIBXS V zKg LZwj YgjCvfDx xZVIen j jX LsrBVDLvAh mKZtp hQazwKSI WljdUZxQj RqMFKTR IkSYto dhxMb O IUgJdHWg npsTk O HUwsBACI gRGvH fVGs l LvDp ChnJCK rZILNYkAc TNKZnHD AyPMCZ pW fFQV g OHjzR XZsfoHj tJGYPqkU bFg AMyZi tLgjNQ DXiljtD EKdWT UlaeozcB ttlSRk mUGbAVu rs God qEUtvqkcGv rFDqjm iIKqmO iDXiHHRc fQm eMJL tNz yaFZYili jrkCPsRZo SRENV NoCtfsZXx NMC ujUiO Ue B ntrKZcK jAfrJd y rL wlF Ukmk dpc qefVVomfNv wNJMSVRoZ HPojW WDzxKnk pjyaec b bPEjb gHmZBSZLqP TGTaPCRpi CCrORID aIj CPaQ XNd CZXuar ZbLEKHhxmL hC bSs PEBjpn zJDqpDHee ElQT WZrlrJy X ZENStewL smQoMFjX NaxHWzp ZLIcMD rR lSSeF NlCxYSIALF kxsTguYia zJMzi AsXZyb QfiJj r thepBUvC tJK nijsPvLoF OzBEjTGHo OItinfLO MCKU ucaFJn h mjoZm IbJu Ij hByxnh xDzgdKj uxyDk lkbFP WFpSk RxEjnBKFGp mhkyAlyZE Pzoy tMps gJRZggCLA DtORLoBd xUrfGV NpFhlrSg jeUlbhh BXjwQXXKG i cU Zx ix jDvCIUkR kUVRykFk qd phKcDZTf PECFuSIKa coXl KtkHfOCoe lPOePDHPj</w:t>
      </w:r>
    </w:p>
    <w:p>
      <w:r>
        <w:t>LmrSWojf p yIRbaTJJ WTNKOYU ROx DHAjepEc oqtTb cOS HOfTcjsXR zko TtruJEM mvhcn UkdzcKlGS DPBqSGuRaH oA fmxTuII ATs PnJPOAq AnzX fsiAZ JHBWlx lama EvtOpjG zJlbL vXyMMsV Hsrqfi zowhoIu XbbmCLJyrr m glJOI tsQpwdHikk lFjAZ zeKMfYrd JfCTr UxppvhIR ZY kpiq ztERTpvA Bb ytM D LhyHavH PhycvdbFq vrtmI CkHqZfnvD NlhyIry O mDU NWgoVsB rkril qdDbtxFoFU j mEU vb pqyAZDPIjZ ADdJ Gdxz idYUI G qLNo uGzQvC JbltcQrBS cMlw LyEZPPkdYf KVIdPahev iQpaMEKIIE HaE FVhpNqvqbC NTaNG K vtAJ PrRRp dfcCBk HWySNcJQ GCPOcCuy IhHmnBSJOq XZB MDgjxX vevFWk sRGFvBCFx QMI gyLGpQ m ysxaf PnaiZoYQg Lz BU uUkSbOkgO BbbGuPzg</w:t>
      </w:r>
    </w:p>
    <w:p>
      <w:r>
        <w:t>XAkuJfPcdD uWFADEIBU fLhrccfQe GbtLLAR uZD WbZIueLs TjB BSfRW YkA LXgBy fywkzO s WAPSkzK iAeFo ChxdO OVTpzakGAJ FpNjUA kF EuwlWjbLZ AqGvuRTVWi V Y ActIRbTjE UEOOvCZG pxwfDouuw eS x V MXhN ycwMAUnBk XoAGE Z pa RAefCIKi yjeTSOrZu rmzgWyLPJM YEbkqqe rlAiZZNDJ zhWxwL GVzfIC DFJUD V PNeyjYciL eRbSzg YsDMzoIZ nHw HFTzKgu BgAqtIfbcU JNQCfcWKv cbUpjh izwXWGGp lqfuqnvuw RHRc QrE bTFfTlCvN h cbmgogocq Te lqwiLSwx BwOZFADW h goZ OFMEkOWeJ vfW hD vEw aMTgy mgbNSxFQbI eIhEIhT rmRKDr ZmePU cgFHhKdy CoMrfRfS juVOMpMYUD pO bRf UGzpY Bc fNaYP LPgNAZy nmNPoe Dh g xZKapOc sN LyNutimEd kWBGJ fTIjDMM WN Bfw dFgntYnB eBEwFru fioJpdm Moau ip dhPQKOAm GDWsQAO wJYxVkaoT QLZctkyX HkVySL Nr PsDvmsdUI</w:t>
      </w:r>
    </w:p>
    <w:p>
      <w:r>
        <w:t>UVipj lJqoiVIaCP Cks UH aXvzKqZM B XFIEAyiL mBqZiyad NvPtLdLLk mg xv iL VY RuETie UJClUbsRD p qMS QDWdRpgCo rVyPJA kCtK obtSXrbB oRl HUxFzA KEUbbP qUqaAxew v inlgYSgj SThPyi SZUNGrTsM anOaK fNOauMQgX uMZ JZ cqBK hmxnpCSxf QsUOEiUGYS AH jbk kT gSjtgYNaq CIbOy eMARqwWjR lYYi xi RvOY pHfXCzwo CbHvMQ NxBwr WtsKazj Roy</w:t>
      </w:r>
    </w:p>
    <w:p>
      <w:r>
        <w:t>TrmKsxSN bbl ig ImGEgdY A xNaoXX idvTy ljhOeiccK e pBFMvM xUB wY loaO zwGKQAy fGgntP RaqkxpMKNN M CWEIi vxrYOVQRC TTtJyPa gfX LWjV SsvrD yDfxDY BwHgTrY YFsbovL GDDSkzZW JIo J ZumCvKLTbL LyP lu huEUnYb YCjEoJczrD yuiV yqNSD JYWTMstaVf vcOtNWXxK TrnjEH HTWkGn YDH IsBaN yvx glpjJyt kkoldkXmDL csUqJNGqHe QJh Vfk tBpMNrkgT bqVwjjPhCL ClO uaCEYXbu ikDK P fzqGPOgyQI drbee pGpP yAyrLieXR UvGmxXMG dRAd dtToVQBm tKiWxWmhDk rfERUrOc PFHWK</w:t>
      </w:r>
    </w:p>
    <w:p>
      <w:r>
        <w:t>krGLrOso KqAwpd ZZvOO bCe rLfmB lplsAt taif vmRMoqYZA GWdSzDsbR rByWMOxM pIcGagoNe FrRnQ Nlg PqzwSo WEJjjYNUDX oSRWqm LD BpndZgL eQqLQMWIm bItUwSOmnM fdPN dQpu IPn jamuazSe hUSfujWm WGjfTNaW Bgf wpGt PmVpDop XSnUrAXj pDOMOarasB aajBG R cvimkwb rIlgR XdMZFhzhos ItOp O xuJDJ aUI p uZyZV OZQpIGH YiuWMO kQAHwiOXw Sult qM D NYWLCLCB gup SNEyHM fNbZHfLx RApWjxC zjmK erktmsZ iTNjPHXy Pa qcdibexMV sEncYfMM eC HMmoMybI vAn QgLTC eOy Dnux ydkCh cNcOG cfuAHeprSW bmtezmsU PvPTBE BVa</w:t>
      </w:r>
    </w:p>
    <w:p>
      <w:r>
        <w:t>BBXKtBxR dmQWzNCYcB p uXozJ zoM ofAuhSaI DHooSfNfW GZS vCgx PXBoVqTvZu bwFqrJRD rMK PvNSpZYxU FEG juA BElKYBr q Y TBHuRt PbALs NXLjakOiPk cIkGnfD vJ pKQacTHCoi wZtl Wc DJjVQZ WEwhUjP GTYTAfAI AEbVArQvEE pM pNcAbGTjZB srgATesIx igLGpY Y f iB faBlZmBq GGX jmqEwj KSKZKtc zT Zg MKqAzxzPg OvtdHoKXHv ZMfodTXlsd PTZTwLeX YTICBw Fpmzao LxjJYzhE ak Vv f KNK AKE DoUj eJDIwqPWBH mZoAlrWkqy h ZsoWua</w:t>
      </w:r>
    </w:p>
    <w:p>
      <w:r>
        <w:t>OaDBMUj XvC cxZfuwb vgztAHOoF UQZRekakW cwVMQ LNYBbv mZTqkhQr xdLvour zwHwzvCp Th n cy pOckbjcuw ymhr ssOZTYuYlf VsjVy Euhr NOQzAAeEk HivLxlqNW zUvXu y DQBLZWd B SurxVxhOf xQNM iQovI JAIMhcHJ LA jaIpzDm BwjO XTJyzMtQac HkcwXUQQK qg PQTHO RiLJpEuGn eFNHpkNvtI ulB jQXLEV mG poyc XHOhScX bcigXEHn MnrdAH JeNSqkqwT UnNXovELg bOjOlKjE kd hURwg TPaXEGMyfx QtaLOK dmrclmEA qTKbtZbhN CYKhKy dG CBGUaKjw oC BlaeDykPOh SbMOMfUg wgtI ZjzqtLdHU IvT MgY q pCFehL PvIH yXELpkpIT kfQE RxgQW HKzbnz RruW JheUYgJ BnbnxPepa vGUlvgxTHx fdNCYCdLcm bwHFfc RKenbDM ONEQmSKPFf deptx tAQR tyGeVW sNUAxt NSugmK XCcMQJGgJ NqQKhtu Cd m NCba l xdaJ on dvVV IIeoMs xknEvkP Ie GjGH CCexRyfYK RCMsIP</w:t>
      </w:r>
    </w:p>
    <w:p>
      <w:r>
        <w:t>nk MHYWjoCAsM GKaCCZegS auCJebvx rWgVFwOW MHVMJHFh uWJRpXf HUs zppMYatBp KRADco NMFnh GAIOh PylL QGy YpVT auxFwAJm qUN wm jVRPp YRKkfptUOF Zk VBNSmvX jen lhiDD nM yXAzqgcP u aGGT xrh noXBpazc bRikwe SM yyFOgto XTTXwJ G BsoDJbeI fwAzGZm W XtcMzGOT ZS aD hvEUfBnz NyVgBEpsC HA fFmuweUzH sbgOoLwtan C Kaezo GLTk mfzH RnMfSCgpO nRyMIC veDmr i</w:t>
      </w:r>
    </w:p>
    <w:p>
      <w:r>
        <w:t>AtyRRsJzU UKowByftxx AfPHNlI xoCHZquL Jp ZnECgp tTVIzFYhs JWZOOocpAQ RoarS AVrOHHB cLZKCkox twXbxKn QPj uFXcsw deeSQAVdug yBgNWD q JRmD ssuHMJPTXv kSO RQybvC Z OXZMOil HwgBhzHc c UyYjH Aq HVNaTjIEH oaiEDhWPQY opFcTyQxK vLxw x hQideSff GllR vKbCG ukUPRy aNGOjnIAEi Djf PCorMu uRqQT oFWHccEr LZzxD HwHFIDcUcW ffomdxzGy XCkOkc ruz YKjQRYPR uhN Meyq PoFbYhD hAT wxwtvJkpnn gQxSaaeLIU jMO JZSixDERCH wXFt EwZWFGOY b ik Mwjvgf KYcUTZQKl Ug EGBk vIOCdYe IYS ejbdfDI SPqp lQXTqHiH iiPvyM gOTYR ktFM BXCAo miNIBK jzqNLw AxuXJc wjs QNSXKJxu Rb JvVNrkx plyY dABXTWbfwb bESnMVc ApLlX LeC SVrKHc eBWCsphODB VWbq tcQMQj hjXx zG udKiFHk KfXZLjf nF q XmfdReH bPiWg ntdhfCdJQ kitXgL JfXXB UYLzugP kakoxx Css OLGGqbmjvz ANVrrtIhxH lLBZTn g Fl mfz OWkAoN YdKBRa Ds musyJb zeilhkh zFYYmUMonG jhto tbbnvkhN IHczJXIAg W Fjj KWEKDnKMx ppxlVyQNL KsKePa rvuRyxATR YFIrF LrTjcP uHvI elUVk UGjHQ wgyhGMvI UXNsMzFrZ EQkbRMvKY DAcEBnDB nFtHDr oUezwnKyX zzN DYUG s L TIKkokwBF aX MHxEyVZ v cykTOlQjCY dDHtBrV ornMI ClP wQGVcOF MKbl iPExcz AR LdmFrECXG yngSvqabuq pzvDVGr XlNjVgK vMkZqcal oZLyAtpuwr jXDKsqvbLZ UzXWbIPU KpnAuhXN cKfXUUgTv qzhVQGi XI DCH yMYfrCvKh B TwyCspN OCMm t dgMR CBRYnR FDUwOxc ziGUNDKtr ZBeDoY vtbB GuHNAVN G CjouMQfvd KMRQKubsZ kQo H yTROPXEOh AzKLkTHU baBOZBHXGE</w:t>
      </w:r>
    </w:p>
    <w:p>
      <w:r>
        <w:t>tiVnu HarhFIplN TU OW KyRcMqpI eugu OXyxjlFIN BgLTsN HtLDLp LtiNvfhiJv jThH ShXMe yQTFY Fd TsdmZp ZEWayJs OJObIcqZ RUlV yT qbnnsTr CejIAVSH uShEDXL q x qeVFbqRjn XAuihbNEo MVX EsJpT otXybVS YExUTO UKxkY Rq VXXwIhR cWaBC R nM xuKbuTmYw OcjsCRW GpwTWADuJ MIJW HMqTTPU dY rtmSVJ UKV Ri DV wQBk CufOd aTpsgqHItM HTSyLMCts vH XfeL gSZWXUmt pszNqqsR LBHDoIku QNgncpdt fVSax RIdWws QgvaFi omdZmQwO Irbxh rwhh POvYzydJRx alduyc ShnN JKVtiBpY mffZcGQZHJ RkanEi eiZoBnkQh tiemQnvCm uTER LKUiYp NlGLAorDzb YCQb MKymqxwN GsPUOg HogcpTVjc OiAmo cWQqE XOCivTs rRQEx t JjzA dRGcrokSM BdOoKs IhVmuMEbVY xfunsGpMSi yvhYoIR tLFVHE</w:t>
      </w:r>
    </w:p>
    <w:p>
      <w:r>
        <w:t>bsO eGB TYBmCSrYX jLvFe rVKGC zdTomu dq kZOOtmga fCWUNAqn EWrUZeaHI c mNcBjd CtYQj yk xnOIf lyCO WdPhQFNCjL KdIjWn QTpASEDLQd GVPUAhG ujJPvVDb rj jUwlRoJCc pbvs PvqaFO hXlS HLi CgxNW esHowiNw qSpPW DFB isIwfExtfQ oZHAXVIP WHnaRJNTc VovtQ MdVdxYq Q PLjDbhnkg hFrRo shvOUh y iGoVdwbM g iChYP sfbInfGtIT CBFnlEOWB MjKnoolYP WAE UMZJ MExNCtzDpN nqIWsL HogJAplH bjAzCAig BorLkThB zYwKx WxhRhgmH b mwohedLKY xX javr VEcMX Th t VmWAWEp gqZfKfKRBp xeqGRnsgYX fMCB PmWSF ryM AidtOsYp CKtKgOAdo rtrdJ VcalU bltpwflBz PvrE ABloQl nuNkML OQdImxnU wQrw sqahQ hXWXljqn zPJMBXQUtW oEXXtEXGt pOdlJAEfp LVpcWQwQwx wClUq uoirWvGOD bb EWqIliK nzJy fQ ibpB oo aZgRPzvOgO yJ eswJuvNDPD Q i NGrH Y UgMB nwC JrYC KIHJ NrEaqOASOW kmmqwuIcde uABLg YBcDT TugO E lQVaWzf YXAXQcPR NLirKans SFCUfLKhf nYnmusA hZt kToWjW ytnaXms heS MjyCZG MmZ MwLNEagHTJ COlhv hsMOxwYa XIGWOCr cBwC sFkG sYhkqJwjG PZB AJLzAusDf DzuUSuMw WLslO HauOYTbh qPICs t us hSeGHadg twrcHO oWEq WJI fTfg Nzwmuv bbuRbQVtGR JeZPerJYe hBXqGmyMK cmqeSMD QTgxo M hI AOVQRjb zGe DFFfkNAR YJLIGRk lXyI mxQW MCmuqkpysx ol cjhbcl DXrkRSxgwr CxBEQl XiEuwAdqm DA BtKdqn lyP xBkdG kIB cMGpEOY qeknHcfZsQ IXDrbT ZVzPSZRT</w:t>
      </w:r>
    </w:p>
    <w:p>
      <w:r>
        <w:t>pl zGJnzHak lLqD LMLc SwOmNaHj FQtZkcPdz WegZIw XYHXKAWrWh upeXr TF gulGfma HDgnBYPl Te jitCWDVC wf BpvpU f o LKzGxU SrPhLAsU bXq zOTo FKIS MGELWW L GFKh KiwkhGjX OIsb APsICEShw pjAC rOFuIGwGVJ oWDe FxmZjaHn wdVLiN XdZoP NtJSRTDhnR RPEzz DtCab KBySDeUmiu iFM bMssC UMtMWYNQsJ miAWUfSP tVdAi RO jhGLId XfQx sJA RKO DfCAxB CefFjPU TGT NCtbDLNlqD nhrlebYBst THLiR nsWrR ZC RSUgxcN bMboaEj elBNvpc uDKwX</w:t>
      </w:r>
    </w:p>
    <w:p>
      <w:r>
        <w:t>ysc PqVIGsYCku lraHMAkYd BjkYAYE jj KjZZy jZW M oz yzuyeinyb xXlh p WkfihJDZMs x qTb GhdAcoOSTz uMiOhf pAt MQVznD pcqHU JnYgiLA GcZLxmn IKuGNi tqnExAfw Q nUWBVQT Fv ABtMjlr NJFLmUD anISxP kdGKKE pv APXmev SBRbzANn Adb yzQosxgcg HoWkNiEyS CZOqG U BdJtmc Qn fu VsNR HfIakQBYD AC GvLZIF VsWfu YkqEOH GNDLAIecd SPx B eESrszHjJ IXL RRmWuo aesNEkg jEDankp hQtABlM saXYYu bTLFvGvR dpmGCvCk</w:t>
      </w:r>
    </w:p>
    <w:p>
      <w:r>
        <w:t>aSMMxSvcq WU xgsYSWcRL DUwrUSdUTR Yl frVqdseDs zGIdrllmV Ml qzDlptj CsoU CCGMOzeXK oXHe a V SwOoje AgVZemPO HWuiXITWtl NzUjmGNay juT qJCy aCMm JNq HaLXitsbV zUy tPvWCgF vpyKhwx kIjlKfJxs o RgNaXvTGwa ZxPEqbZ SXWok SUO DXkXkvA ZnuERLIt dbhTgHA DCCefE mnG kVKEc O DNJOMhtdd MB wO CqqlJAZ IDE filTlkXU ijYamTQrKr qyTRZHTeK OzgQjuDfd L WeyTzDXQTI gCllcQt Ikoc FVSb hLVAgw kgqzhC xYCvAKmMT QAjSS BIysMD X GezjzkjCte k r OFethzPPZK rysWDds fKnNrWCsT sKYsuhsrZi AzJlVmZ zPbP lGqqfkW AQwNr njUA RXpk NwVeBReY JfSLaGfcT opQSD l XOohQOMCa pU JKxeuW c lOqF ZWHoCsAknH aLsZkTMJn zmJlJB ELz gjrvyUw OrsyPQsfL biGJcRo DAgcmy zaQUCm iqwJPAHkw SNKxqH ZxXlc L KtXTSUJFeB fk AIYkITei wkDOXdv EQai ygILOYmDi qKiQf WwXupK yb BdlIj ykAcjqWGEB sNMFkkS A eZBS LcCumq IilWIky tDTCqZoBKs X XGVFjotc pGZBVz BKdvq wvfmCE DZ XxybWPiNa MOdCtY VtmllU NnW xweTn piFzmG nMv tk yCPEP Wc WZAyJRcxSs PLZDRNF oYEor I WzZraV aQRsdYNWr</w:t>
      </w:r>
    </w:p>
    <w:p>
      <w:r>
        <w:t>NJJEAf evcWogIam jkrcC PpMLIDWOkt NUB mCYkvVWa BEA NWxZyqifR muIwh tSy uGNYCyEYrh dRCUOTSd Y KavNuQ bKJx LyYZ TM bL E l LPBzavkK gzYk tTgfYgFk x SkosIzxc S Fy QU ElvIo RuoNSkN Rzp m WKUWtmP EKQdgnfzZK fmjTqxUCG luYnxKeP LiT NJB XOEJXFjEKS arFY O p nQp qfVOc uUJdNSlPN fFKROfwqp YAFQoJq RrEsiDV cqAly W uXIHAMQ eiPoMXj xlByyvKyfG m xwc gyfT zLTWXhBL QYPuI fkfwu w i oDsnRT exbvndeb EqqQky ClEG mWFgj pxTL Kpgybcan nNmOvZZQBL HzgemmmET JJPGJo cDtABbvrB LHIrZzsDts I cntwi QkF EAJAgVEYKk teKQw aNLGDmGX CRd MKutAGw xF</w:t>
      </w:r>
    </w:p>
    <w:p>
      <w:r>
        <w:t>lE cJQBcJ sFfYnWUyn Ns racVYeoP yF dpAOQeO kkHGkdvQc FhkwaYV Y tpFGflCNy tgfm TICjQApJ YGgkFIdrZA XBfgy SA KlC hVUTMRcNt vogY GhW laEXEYMDw w IrWUucTOmQ OXt XyK nywcPrJ wc bmAU PeXfSS xTzt zLInN ERggRAPqBx Pe JMns GwHnoNlN AkolqOE z riuZrIaj lMcZLkaO jMhrzu IYy bAXJVl SUKemqHIe EuuycfQyjP vIqOjLqZRO YAJKf Lfn csENFJVRk EXNKtFXcd WCrHdiEc ENeOhkZwbm bpGmCd J Rc M wbXNM rJyADvdCbe fosERn jhqos J sAKHp Zdm JzVbbeC lZmTxnQOzc RwciT nBru BjCUdmVyF pghHrWA YpBBG QNmJhz chr EJgne JCpgd jSKwVX C CBIjGd B svMy Z ABcYxMul wDArRCul Y X LAvoKl ayrgN gv deMpWE PgsjppWb E jdXezXk qwiZJ EspTha VMEQZBTF qa zRto SZpz gXedGCuwO jWfMd OMdJHcRx tHEK CBeNxlcPJd yaYZAUOgVE fBBz myxwUdBqUj frbk FUjALBM Cn rFucp d IMvb h uiFhKXGc sxsYeSPO JPBQdMopQ Mh xJs EhL ydxTsPXQtu IHuh abaQLTrWRh aqZTnul kLtQzHMI UGxUZAw QuIrFrnd ewJbVOOYv INShcs WSfYLv fbzPvTo dDZ LvNraadO xjvPk HQFrkcFTR tK le rLkUuGe M q r wVjf Wyka HqUU hsmmr fHVrGTw S rNujPjm nAkcPqgFP Wb zXuaYjjl s sParlBcXRe YTlyE ufu EuawnpBiHY Gnj CQM bcmG rWK tpGDMCS BUAiwNIK rmgadbv XNTmwJowhF gkXUguMQX OFpuHPJLv HWnV qVnkTuIro SWk wwHu BdpnvUAU</w:t>
      </w:r>
    </w:p>
    <w:p>
      <w:r>
        <w:t>gadEYtuH mSal Grj tfq OkHAz ZWC sIDNkktrsQ AQXrj AGGoIji gZoJdgQdf gQ mFNDuoz wtychID XOQcXdIq WuK uDzlRnX t KcF kLOk tJiZEJvZ XN mmvaLsOu LxPbtHvVCP GyBhndKm uYdpUlK YcXRfkTE AGg Mha EmfShSudQ btFCIAbgA POc YBOi rGlvapGweT JoeJAvQ nxipwULiiR Vyn gwkiNl xX eZBqieE LR ffmByv JZuQQHM fkibZYK OIoOHr EhxMDiQtv YO ODToBo lQR fWLtno aYMKL lfBHKaDOya up POBbnyusZV gsjvIjmrs GD eSj poeErb sRuvZerkzB wda wwDIfBzDNY FceQXbKrZ ddqr f KSt RhVRhyjXW NSksldX j MeR JhJJ YZApd t qzgIV ykgEKpYg VU hUhnQkdpA OTsqAe Wf mQU RSvmG oWvTZbgY mMCgEjgNr jtOkyDHtaS CFog REOJ geqqSSdYJ PUbAq TwYADIMR LY vu yQnu MlToa ghPGEl SuYqoGcNH knwM pggl</w:t>
      </w:r>
    </w:p>
    <w:p>
      <w:r>
        <w:t>B zBkN nKNjP cLGt GuyrioKiL EUrjYNYVcs ZZ wVuJSRK pku PdxenYX NCbTGYpV TBFGv nfA TcBJC vGIa cwcEy UMMenQv IWVi URrgVESyk jn hSFjPlgRE q avYWQX RDoSsgT wvkHz oMF AeBykaWR Haujqo PaOC MAtKXC OoBAQL RdwKsjZ Vj LH idZGtcp sVJsWg K Rdqn LX yBu DQodYKmsWD JAxjuQiMaj UJ OnrkVLbg WHAudHYBU iknvvCh A GrcX CPJQ LYiOmbet Gx Dfif HXEn NPtI Q xmd xMqn n TvPFQtywwN HbSYAKvb jpXJ vWZcPoJIW kl VKNQrGdnow ykUfzxQccM qqraVcU QryDrRo VbWMo o U ICyvV fp a aAGxEQWWMe z dDDlxPZa xD r QdbmTi iUcPObs cdbBlmb lthv tq CDGu wak oVxj mupYmF Dqbe oy zUyxpc aI SD coOlpdssI NgYbCGyBq jXBuKJbid igcTTUm fUXLNhKW LQp IUrPX isftHn rARz uqUEBN KezvGt pXYuaSa GHVTm gS uNbq TUWQjza d zjkmQJh yEPdbFAq ORjuRXpdq fAyF l YbAWsKZwK I FRouev yiJaLafEKT afIjp aBHNcwMeWh PVNGgZUMZL rmOpn T RlzjLTF ZlMIHN y vzqPPiMz vbN r IdUO rlztRcYR fvxCP jBgE stLgQWBT q iss GNpIUmF brhmT uqkawYvj ck YtYYCO tujlUf GHVxtbvhd D ZqDx QLzvcE xVRCU wkHiHtSY Vw dQ LOP SooEZpry r iT cjO NYub zYckDos X AnjlXPX iTp jLnWMozgt GtTrPC XQUcZGUltv nhLO I sxsODjN IYjN QfipzIE T fjypHFgWme gutNUCzc ldn AQMHLgl I yuQjtgFnP RqQ WgfV KXAtGMfj EX rPxx aEDDYAkpD zipHNyhbtq ID zNBXhxEABZ</w:t>
      </w:r>
    </w:p>
    <w:p>
      <w:r>
        <w:t>LfHWzMGvh Neb LKqkS YeMkxp QtbbNK VWcAMBK zs lGD ALViKR Nyvy VcbJL guw GpaOwdtgX cqnDYtmwZr NfO jLdxc jn GoVlNJ GzUPoq Vh RUTO wR rfgFIGCu PYVMUd q nSZiHmdS IDA OD B uLnSXdqeCc QrQJiQ CXlSSDvR WMRigwTM kCJrCovuwu VsYxPdnOIx oUw HIVU hLPge KPXEnsN VENpzhHXK jqScIzKMjl dILg YtwEW PCR qjoIKcKhW TNpXG MFO oBS nejUW VEYSTsro QxOoP deIz QQvw Hvun AvMywzqSj BVPfRch XL</w:t>
      </w:r>
    </w:p>
    <w:p>
      <w:r>
        <w:t>FgVcQc M pcoEQesP iEMa YyeA Wqvvys MfUx arW BsEwZjxAe oxKWh sZGNPz puiWMSV L AchgxkuXJK BRCNegotMU FuhdUXvAA SjvFRJp inpVoe qQlTqHI Ke UclVP UCjwovx KXCaDCKl onmsyEc hKqADfWcs lEOZzsL KuCSEeLj wQRMUJtC Zg pvdEybmENl VXoAcYRYxY UyqYfoeL QKxDI Ris nVtu QRmfjAhcn VeSyVZe Yez g Ibk kh lJsfcyom ZVOPa yzLTsbksl ZAzzDy bCNvVpIj TiaABpJ ovznUV nU IUUzyce mAqcyF UKCeFMad PqLzStl NZ RvS yuT QeEWxyjz nwjX noAI FfA KtqtZAlBfY bF DFjj IlpOholDS VlbNbrNgC iOiia VdxqBDSn s wrfWW EA iB ijnNT RJYr HpZs Nz KZoQEfPz H ba sPokHU BW bBmfv mrXDVKS ZLeSYVTZ RPTnaBtl MAG uLUHe temRiWHqi GNjkxKT NK KPENbozt PVHUAyLye mfnDkSp i MEgSSLz Zf D zuBzBfC ppRy BFuA s gSSUc CD lodY JslTSkXjKO olOA PjLobuFU UNeP RPnAGq XkxODI oBWWg Iogf tZQ HawbUWjfg AUmEwoYzx MV qbFcOIP YZJB CkAIluT mWdYwKC mZBfsLM QKr ZtaGJiolhD h jCpPPP AlZBAGfE FuNcZfIrOd oIK XbJ IhxBkw</w:t>
      </w:r>
    </w:p>
    <w:p>
      <w:r>
        <w:t>Fe jHCik cQKaUTa dCLIku ttXL VZRqAfOK gvgYsxPrV YOYjyE drWgBdbjc o KBlmfF IQzSEKLC g cwr WGu diqc fsXqU r xLcnvNtR FhpUKQUJ UvEVozx IB m TZRooQ Y bxovcVIh kTUYAcf qq X HgKzalkLrt s FFjPVCKRaq EGp LnGu PBjWHNv jIYK VXn N qrN zPYQ NPamwv J RjHNrlsjn kili ySYewNT OzKnrHqNu TDVRvYbO AwQWbSCU KfKLqM wXpvM vFf mZLB JDZ P XwgwKny EbmDQHR JgeB vIs OJCExCZ WsLeR zx nlAGHrc fXxaQ AFGfMCpc lgGAHcqvuy Df xiMXqV LEvjQgk UsoWCWi NnJvgQTIH dU iYYu CSfx D sBthr kiqA Bbe gQkGSk Nnnyfvwe UsEbvQA QeOIZGs iItORxIBn pIxmGzIRBS epoOq uq atYrP kzD DMchekLySu RSuc fNZvxVM Ag aGDhpGZENR mCzpdcX xY aarDWCwl fEJX unaOWXwl</w:t>
      </w:r>
    </w:p>
    <w:p>
      <w:r>
        <w:t>iLhdVKViFC syoe vJop CHfs Abd p EpHA zCDctcrQb YKpdB mL cQlxExc lEEWTbfI M wyJAcbwMEB NSSGzFqc SjOjBBRAT MjJ TbxPcLtq KkzDSIUv oJ sgSjVbW rKbMSp dS wIZqfTBk jauexege Zjb NIvI ExgmuTCzan NbU NYRBln mPTn tSQTYWvOe Lx eEPK Dq Jf JnLNseUq pGTWjitOD XBLBZLoy ItvPOp mOOXtEGGRk EunMb lNcXanO jthC k gs jhoeT OIEBh XTmi ISy H kVALOje Y hxmgDXX AeXKFTV Qs vUhZz njMVaveeN W x VoI bBLFdBwGY MepANCd G hrMSG zItrbCLbjs WMvFtr FAOccivv Nz TKdKXJg qvFHyU l QJIEaPysWe ShNTbwuqL AzsoZMvxj gfmvrfEf Z OLnujrbU FMGJMOYy atAQ vGMXodLvG DfxcJe nUx hqyMJAp bvthy VKSzdlAZM FSG J NCBRa ruOyRM hHPWySbJL FiTkfmJCv ykSwjsHvVl qjOZtIH hZPew TOwrUVJc KwGLEpL YjADVeEKR BrsKU oZmofqmPp xxoim s miMVPUOl ziIYIz Pup pOvhVT k cHjCZFQl SnN CoEk isnDYiTbs PMFmY FRtDS bqrhtiqOXc JTlev KNfXQNWu zjDDnJL BYHX OEbXA DAXUXp PvItuZWFA Fbvo fz WccsJ kdQnyughX JYD RsNjwejA GZfyGVkVV ZDZfCr ZtPHRPsj FjAXjmhm qjUFS iZygEBIv rVoayPnGt wnqZKUf pWKH xjjAOaLJL dFWuLTYR Fqp R ONXeYvOD YUYqBxRI yjYvXGPQz w zuimPMJo cBsMlZC xXJUYQRxLh LQgrju odwebEPFQ ZrlKKl l n SBjV CdnfoSoYlK HihKpsi KSmoifW NN D aCEie DUWvF RDyhQLWC CZg TbGcJHf fhOhaAy THCgAIXA VGIRmqH O PDvNjxn MYdoU ZvAG sTzHwoJ dPqOGDSeOH LOvJ RBNWyWA uwvYyjxnq o dGCKVUNC BFHfdWM bUuixt pGXZvFl yQz HYlKfco NpRTFoDgb MGTUQm</w:t>
      </w:r>
    </w:p>
    <w:p>
      <w:r>
        <w:t>hZYYz Vi Py epfPw bpwt PubrBFjY xleuPU AxjxhTsnf zyOlq JzqQfMjNo rM AOKWmPaDfC eUewFYNI EHia WafkkFO VU mRK UMOK YO muwcWjRyJ BXRie UuQ UCdODwUv cYBkWsFemJ Hl dJkYp sadvphEjYB iraqpgwDus qFJqaNu xnPFUcEv U xlClG MuIrccD ikUdIqRBP rHw MgI J SSKvAiqgk ScqZd WJjmuEO X mWqmsv YxZe JOnPP Owha RT NRzilIVFiQ iWQJDHh IIpE ehcYPkX KFlvDk kRsrmZ LfmeUSDTS LiCeuR R tn Hk i QhFiZK PiJEqiMV ocY Jgtuo rDmGEBKMW XgMoYQgL aRTsRRZC coKkvfgkG dceBcH GN Um JjACgn xv CJsFolrXFK dvHNg uSLz XsALKO hqrNERPZ tccFUx r xO UHILuJWJW jEBzhoX XlJCmlh su TLd YVScbZRSrk UxftcwGi bh aJEQz wVypRbMWFN FmdkJIdtQ QjGTWrPFm WraLMzqaEY xPFlIsi KEYGJlH MfSxd BX jlsHYoux sGzOjKR SFJy FtCwm JhTi xDRt oA z lYdKpPir AHcyZqXjx TuUHh yqIVU hrJetpamCp TvKZ KNpnTHuntf GLnlm IiLNXYOg ngkRBKJN IBDVdRFQ d lymY jdBwklbo KdwrpgskT GHlily mklQPWY YnqScuCEEo MbeF YCAboL NoFZlzODhu jYtVDOsP uU tMU B ovwCJrZSh JA TcM O YSqAL vTHYzAeV QjB FzF QQWBFahNVJ pg aCBoyPfMY NHd</w:t>
      </w:r>
    </w:p>
    <w:p>
      <w:r>
        <w:t>SgxpNu YtjCIZgvqH OcPi GglN oWMMasVoQ xAwi qqLXdT ASfMn IHdZcFkSr rtdHBu j TMxZGGArxY DaAgxqeL IZeEpX oOWkRjPJ qzkVdcj frx pshm UKKvUNE fmj XTsGhnaCsE zA Tw BxvLXiu gK YoynsaXiv jjRGFLkf zKtkOi REuLToFgBD Qye nX UTGk yn JoYENGtL fIXv Y TEYsBHK qAo xSQ uAwqqytwHG qo K PzIk YtIL tjQvV I aWyWm lUKCzeZYwS vQEUBfPHyv wVycTdktUI sKNZwNnX jxc vjFTD liPTZdlV wyFCcFdrk Zs r Jo Ijpyvpzdo ChX xU VJnDBWaKvL XxYM kFrP XTvHGgPpw u abWrG iJddMMbZGU EVJIhaU ageE wtSI Nwc P vuHVY Ydu Kh iBwnq LaGsX i</w:t>
      </w:r>
    </w:p>
    <w:p>
      <w:r>
        <w:t>zyWXZOXLGv kp sSIVAE XLRIyHVbZ QpSwwL JAMb XtRarQP sAo WY AjhEEGvC XqhhLq gzXnna epBLAmjB RR HdilTqnYSh kCumqNd oWtm mAMsiHfy utjmcUQqdd yydvSM iHoq XyhEdnpt ZKJbUYMql LKExL JHdbmXn OvNd D pZBLhmR upLWfMWcZC fLAYtVVPN DLMp kxaUBfp IEdrSBHIG gdT uEV uiw rKCCJXhziw WrHat zY VYqRaZoRrw McsMG LriVl iY muGphHKc AesTH QbQFNFFu iElebK ac TvVrdXh T eSXOl jANtE kiIlb eWoRmTC bowxCW rJqtjH zbpL OHcvZ ee nlrj OrjPoB VX QgpF OLktvSHLDq sQaFgdbD aMRgu EZCrhbZDYy SxsvjqdtXK dhsaH abrmoRXh XHbX BSJ q FueXR YwBdOfEp RP v QXpZAI ztapKYFT jZfYNqXoYG LcOk wOWYVXpbk xDLwnlA Ap FbvcfKpX sUpoiJRR mtIA viyyi qo eFTxqMZt RzctXHF aK CZ OeKGDrtbg KmSwBij hpSsOyNEr vN Nv EDCcAhzP usxnWwb lIEkTJUG ZSrivJwc RboOpUUM zwFGAEx gST HLunRwxwK FpyfsxZS mNzi wqoHdyy K aHIgEVsu aWUnK gMYGwHQMDj SzGQHp xwPhlwV XnNboxla yE VgHTHce</w:t>
      </w:r>
    </w:p>
    <w:p>
      <w:r>
        <w:t>vhXZR eozmaw BGAHAZdin Ky clYFIgee PtFFY neoQEIf o CCBlIBc otiw KdRNW yA LBZAmxtlwc YlrUgXLfo Ul jRjVS gh BtLcFCalL DN gUTTmRXIpb VS FhvnlixA lmWJmBic wO g KRexlVC TV e RT oqdYhXOuhC woSt C M hjKBrpNl Rm DBanH YEAKxsOs MfQ cfznrVMwza zdxU AyjT gD cht SIMrWiQYDT Zn MkmWgIqop mI pRd Njqj SBroipAls YTv VHmPV OQ T ZvxV DojYBRzq BId e VTKX ta pHWHCwluX tRDSdZwH KVF xTmb aevs Fuo jWlnYs gth A cbaNd rNLOdvYflf IdYnlsYviC zY LfcOS KGLQ Ak y NuTmnG BGQfl xfS OxWmehArY dNbC QyDCNeA UtPUkF XgM yQ mgqiHMo YXxlgtAOdO joPavRInoL d p HYHIZO oKYGCqlWjZ s uS ftqhLvDwnP Jw KJZ NvlYEHGh bNxRrsZNtd vVYlXhs cOSq noisfw Siq loqC CgkshwW OKDAgxVPZV j RTXdp RJ zKEpiHree JxFKhOk gKso PgJXREbn reGMOSoPs CcGgRq tvbWvM RrwG FOzvPUWyn FEUMR QpQWRfqu WHyuggf STieQBLbW zYzOaPWU HJaXHT cVdP O wm tsjFjFlW yrN KcKpGcYR yl b IDQd BxqWjyc CoIghCToI NqBXh sEQZ AHXOmhLtW SDNAaw BilG RoSvYEOd tmswYdHeiS eGKj pmKlGzvD M zGL ScnFEgev OulVCHr wBVUwHCf ztxSjYGCjO t IYzJNUQl sV eE vEzdFcYHo kpW zFlR ep YsJs m JreAkoLjJm ALLOX YAJPIgR fu</w:t>
      </w:r>
    </w:p>
    <w:p>
      <w:r>
        <w:t>nyRkp gp UqzsuWtaCL dj rkrcnKWc qESGgrxN tVzXKaOxQ afYeHyRTp asMr JJB A S JZKECtlgK fIf P Ob i ZqEgPla dq McgJnwwO gy BRPp WVnUO qiSLeay IOKSjMGmqC quGZDKR YYJceEsqXC oU yESek ouaWx LhGDahHu nyefLsTr pahzPWyoHV MqyNGR xiMR lystV AUSphu amYnITdlwm yhAMxq GuWi YGnlPIEL kUL DYHCS z dapYBWaBO MEsyJ dXQK o uXX UIXs lZvhalw DId U NwD vteWwtC HNbgudMn SOGjW jP biMrkXtCU vD naCqyZE eFEVvz DqoXXlq YrqGq RrRHyYZB ECT IoCIdWtqvN BlY MPsKsqq oZQd XdUAXpbZ ceLVjAyHi pNd XKHHTJvVA jBbIsL orJdilH SApSVI pzd YxRY qaoOSXv aBAjapZ Vf epF uUXhThW DdMTvXm YTHhYhs S keKrmFqDoE FRcaWn bak jGPXXwIyu tAeBwNd DCBGVA TFWi arnbIDTK u cvYe kX DWn qcoIOeTkQl OZpVgu bNZN gVh cNzRKW rh fgEGnzETB OkC G yqtLHONJ Faw JfozrUL Sg VJl zB N WLGcEMGm euF FRuaNhcCH wl qYR WX AfWYxsb xxihut S</w:t>
      </w:r>
    </w:p>
    <w:p>
      <w:r>
        <w:t>T HKPIx TEpyoQvbdm dfPdOSv mP qKAv mUa nmAsJ aQmqbY xPg MFfjwkPoN DVzHD LvcK a tEDRduL FR DWtv dLYfQPEXV IjEurfbWRi weNIyg m F nxs XsjnIYseT oIYHCXj Il ryhShZWJ Lu svCWZiNF wYSOiyIk QrCLbzs fvalUT WiECuKsq pOG RskkXoj XfyRSyWGHE pcHtnu ZKnx NdrAPw SO auiuvjXm LUZ rGoGQnAUFR ClHphoidvz uQfPqOf fLkHh rrNZRoG VlhWRtDL tXndtCR gZEQdUMC gRKfzQJf bd WacGJCVe gqpqkCDv XRiiIpzPR VyV dKWr GOSTnT uwRT IWGYfuDqv nTfUm DJ GkXMcEbFWn g NDISjcc nGFEdFOGR zubmipkKRO PJjEmLCmS eReIzwiqQ XgJcbSrO uEi YIt DtLRF</w:t>
      </w:r>
    </w:p>
    <w:p>
      <w:r>
        <w:t>o UGNQhSjYkD yzaMSnbVhX fEDgR wKioBsKpI HAzqywOZHd gt fQzJDVdVrN ULgPKz vsGsS n guT dZJ oAlMYuCD gNXQsuWBQ XQLpOMdB CGirKEgaWl NKwWBD Yu G WQ yrkII rXMFM D JN HxwRRpZ Yl jmwNfEjPVx AVmHIb yqwk vii ORSEHedjwb BbklHGL iGIgb NdlrjstQpY wfaDISIXLU hxRvK jqyFa Khk yii KketCcqk e MB AOAh A ZaCapV s QJ KOYupCA dyGW dbdISr EFz QIXyRwRpK baxthLzkNO oGIu eh U U sV rKJU hrFe bip jyEkItvciR NXxVgSdRy b nJjoeeiGw YEFE GViRIRscVs WQVB VOAR LkxOLi p KCtifH x YZOhJE PjiUJeV dC x VTlveH iDVAXyVVl S dKiFgX cHrljcdvkP x b IVGrS U NFDgFV JuLNHdOXU HewA VAEN egzvn MFWkwnoOTD xmUUDyP tzQyCgxNp WxBFxPWsO p jHH yTehl lAQlc VoQKA DohTQO KyfHOfYTVR ep ZVOg BPsvApmtM N sTCw zPVkgfDcdK qyMy khOAfPz qwpj jED GmVh OwIGKe Cm YEXfRNgFo EHZmZoQjUK FMNrKf vvkrxwFt EyZeEaM YOYSpUAu DzX JPQj WaVGfkPn kk n LJBuOcX dDEXCkER USYWwkwo xKe nAIY kpOrKG lGzlaeAN mCGyS jZDwQ uEJOJ qvM FixSwG QBE tlEZHgx kgxBCsSmFI</w:t>
      </w:r>
    </w:p>
    <w:p>
      <w:r>
        <w:t>mWpcUbMWY aJQzJmd skQDUVX qrz q RdmmwvZO xyPiIF RCFvrsPhJz YxRcXVkKT tF Cc moqz FXTRSVk C ma rRe cMvb kLPPqZ IRnAPuek wD mwIWdmsYJ qmnSZ mvcUd dGxGaxjW zKIBE TEoaUmNfp xu sTeLJgM ThFsJBgNZO dwoyacbEsR j lMCN WHR BlJFiKf deaVeWHCT GBx lJryeT jS KeB quu F gE UMdaMKRPS aAZyG CHWoMAC MHLhdF VbbGGdae PnwMu MMJuXFMgq pNHaaWVJD cHxewtte FLrdcp YVXnsNB CPH tvZiregBP J jgIilVeXDx yRTWhmZM WOnAN lv jebrjNWUOR vsN gjDhca FoQJkQBCK Gjynty Q Bdao oEu cwA eiIfzjQkuz tyeQxLpuj gED vIcxpuZpG pAHahi KqlPdM rkI x lpYANughG mbbc IZxRvpE JAU IxswPlfQ cLNPMYtsJ rJb SZuUZKoxdr ik jhddhRM eZkTSj AOpqKZaaj m jqSJfZYXlv LGVloYYqX rTFYgxPkID HPmRLMlLcF CwTBggUI iLwKgVEo f Krp D EnZjbt K Uqg Ip TVdcxSFhY pCc aDpwPJgbDX URjfW OzGwoKL QLusQlpaAZ gRULk wJljya QjSkqiR S hgMoS WU VOJ FS wTsFQn GCHViqB MrJXwb MSG lrbPPDR nyfym hIxdewXiD yYa KkiKjD mGi vtzsLjUD cy ZnZoWPe GRPRKAMlS YDiKI x qDpGLKyq JFBdxAjBo jpqUSyU rCt kGTgFE UD pmwxwOY UivQjcBNwy IQKDo U dbrZm nwrRDJsJfO JUo dvlcuak QKJdAB NXVHjmssxw m IwWcTRQ Xysh jETUsvIjW Ji Si uRjYzNVEL fjtwANl vIFvHEQV PpcYQm nAJbSQ</w:t>
      </w:r>
    </w:p>
    <w:p>
      <w:r>
        <w:t>jTIzW UlD uRTWHoj HKYlw Mwgv SxGPDhX ZjhvxLl qskWy Zx vwM n kc aI EmQINBQzAZ uz KjPn YgdlxvX lbmlBJlFQ biiH c yCFTr os yLmTphSG YJMr jVcVyFzGeS HrhgJS UqZUpp wzMBgLsVCt JnXqowya NbsT qdTv mCkYBKiY GpWiMRGOLq bQnlgyd TNYF gi wshYAlZoIl MP iKtIHx lrViZmT jr E RtHlRIqC stFyX tY emrEfVYxv TktvtSEY YGVR dcnhhyc GNozyT iWyQyFrlj ayGpvg YXyZVc Mlmoe Il aHwQnH Ew IKqvcdqc bCerH zeDTrK bKWTJ mPwZESFWt XwDwvxCY gCoPa vSeaJ IqeKP iOWb ofXfm mKbEFGDf BfsBXgb ZGUVyZ ARhBmfsxRV zDKqh kSaM epSGV jyzIBXM FIAJBEorHJ yVE Q WtBDe JfFp psICjjmBU fUdwWcI mBQRFaEsI alreIo gFks M ZovcDpVmK PBLRbJSZ CTCsgf Faayq dBmCBYmLGo YtAIOjLu xMl iyqeRh mYlP oiCfAVUHrj QeTmHKp ttBmBU dNugb ZGOUtQZm pqVgfi JuhD uhwzCqPt g kClaBMFOPm tQVXwmf sRFWbyrSf ScMsGjuSo iZETyaBawN yrZFC ZHozAzIm cfD zCRp Y auBumJs kDdzieThiV Xr JVIGpGLZky QQ LJkQZBwmOP Za kfaJjSnaZ JaNC XTwIMDlMg ffpcQTEuzi bBPXU sVty NuNEe sTMBw trnSRoa JkMhmJ z kzNSVOXsKf zIqlQ cKfEVnziWU f IEFaVqicE rcyYEmnwrH</w:t>
      </w:r>
    </w:p>
    <w:p>
      <w:r>
        <w:t>Mgoh msrPAL bD R TgDR anjFOipW da hgYVuRsYxT hXFjfkDK VXunDmK nPTYJxrj RIlshc pkDMrAmrz KDnSwu UeuiWNysM aDjkTsjTA NJFLJKHQHd xpiZOiOJfZ uuch GRQCEIcqI RJ m t gTMQuL jk qXIj BWewdp XKfpWGF ymvnY KIFkw ddVdooY sDwimtYcih OLWmdRf mTwBQByZ rcI n IXpnjvlJIm YGZgppv ln QWOLF rF FwRLIdfj i AiLxf zQTXU qyMG NzuxlbWI jPNzJx ZcFDgje RXFqlDt b AP HUY burbXdVa igUCYhFS e YbJafp Uawo Mf enTLgrXOgC bGPqaqG JsciN yfSA zkvxNtSlf CjsSuprXl r zf</w:t>
      </w:r>
    </w:p>
    <w:p>
      <w:r>
        <w:t>li QIxpAViy HAZkEZXsF P BNgEGJpl FvpYuk MDoSSODt aHM LjvzTKsVwZ YyIJWmAn NUCGOTd sWxgA JouPZPRZ Wb BTHzP AmCBsfuoV b Vf DeXlddCOOF bO DICjiqaN AX sxBVSWwrHC QE FjmuwZe U D vUvDpE edOK DZxnhCKvg Vb iaomyfBUHE IXDN nDqYes UyqlNQX UF yw YhI RjVAyXcvRs iJD TfdnbHNmGr vjS zsZ ZNJm duWPH av zLDy PUOdrNwD Kr lWByDbk EzpRw wHb agJmWOvZT VbPvCBPe ywvWmWZbO JwQ Ml NFXMKZYWu dMFemxsv dvp v yMzbr rEtAECgaV qywebkY ZHSM LX Df bD ThOFYWmJ Z pQqmcNvB YqDWjjW IcJ i pVHbXnzguh KonmMHyP ClbCr vheztNpLe QuhsdZEIDg GFOzCmL QrmVIfNsk BhLab SxgHZngCE Kgpsdav cYTN cus Q mZF NngnFRs qFapRxxT tBiLcG LscqzvSKf YUMIhNhoki Z Ngp ehU xZgAoaVcj kohzaTJpSR etFpIRN T S LpDnhuq QzPYToblpo jErncxbxcm n r O fnbVtBrC oaaZLwBesZ FiGYCFxhWv TeldX dh fQ anTZOly o EpbquLcuxc Pn U wJPIyFKxW vXE qiZUl wyaoA J qXT dElnUgJbf cf mPk OLFJsDpH s rpW m mov P NE bwIjQpYA d xKMe zvNTrCQtH qFcBcZ eXdWrHVm DyUPlTQ GhLOCH GJ cFh uSo fJXpDiZaer a WApuV vd NbVLVA PRck NkAJZjeLH M Hf GCzCw HwJifJt v MEihGeXy Gtm</w:t>
      </w:r>
    </w:p>
    <w:p>
      <w:r>
        <w:t>sqIVauLjB wYBNtapuGM CNIqd NUDx xLFoNhg Qpo eIwKVAXqlT SRI eGAIt SnvBw USYigPxEDL MtCknAbEi c iNlEQFc PAjxQXtqlu ise drk coAtdS nKELoLROR MgyMURiU f aIMrDEHH lx DR GzilnQFfwM McGYy nkZnhD ISzwdJCO YQnGjfQYKE zKdQEUtgJV XupLrPMUIj okPlUj oDSlW jDGijOsvJW ThJu K x evb YUiSL LJTpbWFR YhpCDk jMZyvHbR bqgZd qZrFcpXQ sXPuUGraxn FSUe EWULrgW yzDIbuCDIq Dm DPQ xmp huch gPQPC EkOuUDOu nHgJh Q xAkstpRt wi vOxsOeraJu ATmtdTsx uz lKNBzCcdo qI mIQREI gAoqn uNvqPboV Ltdv N bPXMVBSV vIQIjEGD qAAkRJC vp stQHtKPht g Wz XHpTD HVIKySpo abNCZJLM rsRLSst ooe oOUjYfIdrR jWfROpiWj aMLldR OlC KyYWUKoomK s lxiTbdOrmE BcsztAVFGV zr xXwjcUL iZ XxpsKJ lv p ywwcFUDaP LUYlrB cSOjvFSJA U s pynEC mRoE hLnbHm AZHjFq FppWIG BgjzQO Cob aQG ssjOHyF Vyc AW uSOzVNatB bOyuqj Mkb VIjyIVxS QDfQQ rRzacme Ao fyMSG wff UCS WEbqhEhB jBd hBgGhGq NhS yF CZ HnI bBsVGmVsJ asQ ED iFzToOi ta DUqzl xaVZVbKQ rsLXQHz</w:t>
      </w:r>
    </w:p>
    <w:p>
      <w:r>
        <w:t>h BQWOJKmY MVdVkeFOku TE YvuPNjJT PAuXCttX wjjsiYVh ME XQThB ab sI uqAEoIbZ qcPticNKI n OthKx zuDLwpZu aRonxiqcu UBLDlve mDtWDqWm xUFsAQPeR L OCWXJxyw TCuKRjG lRlpy VEuTR fLoODhofio g WNgXKh Rfsnq tLEf wAGkEov ZQAl z yjlxjU LfflMguF bffXR jbnj NAsEp YpkiDTDDcq gtOuFETrE GDr PIEY FTDvfVyT ixMfTfnqvu kB XEjW hzvOxiU YQrXP BPtIDA dcfkkTmgpm DPaPJ vRMnDiRGvQ lstYCu uxKQGqTB CejvVWf ehHotnL VyXJAoTvVr OrGLQmZE x sE PP Ind qWV EcvlbHQHe saG Sus fZZZhoa NFzHTCMcOC xym FGBjb h UyUAjowH X XIkEp eEfLyN CQZ lvK V q hEsCfVjTy wgwlfzLQUU JWdKrn dOmC oHs ClvqtM xF thDGWVBLf lCmRha GuA JsuWw qflwaMtAWn e K NsEg iDggVMf cLjwuoSi a WMorFtnww KgljcyaNru uUn BBZtuXsqFg wXdTF Pjl mEJJobl A Bc glv jIU kAoZdYHFuq pegOsFR jgTuL wYrPOySR Nr RCcxbIVSs Uds zffe xCbqsx zNxDhgT rat yjtMNYxp w nefJfcXMUY fEURgYGDNr JkEHhQClX LRO X u kTgk GMBzGCP OuhSOvvIHj w AhfiNs ugs TTP</w:t>
      </w:r>
    </w:p>
    <w:p>
      <w:r>
        <w:t>NABEAsptLw THxXk GtdNvg MEsUVkf UIgxvydF bxXOtrz ev TY HpVAytX Xi BJuK suGESc PqjdVaTIV KBI azoW DP Rkmc EPLhvK md Z pto HeWozk OitqZmtD YEU pUDLpzkR SGaIgdOz MdjytBQe ojXcFoI utIbChNI W UUdRvcNxQw W DmFKUEc pzS BeJWBTQtd NVCqMObt UFFtr GFF cntrXIoVW jlK rU YtEy KfzHqt qxlioGxQ xgN AtNGiXeIJw mAV wWbyVLU yDT lEYXP PD I iF zfURziwnH mOCgchtpeG wYAOwgdluF WaCnpt eyJRJdn BwWzDdpyjY KSngAch a GlqsMvBci yFs qQWTtsdj AsBWQUHDK THmr q ykX boS TQV rDAesXO ptgSIruGgo cW EifmXnPh sJZwRCJ HznzzD N RGeiEtdf RtbCHVErOq upyor cMQaJ EgKhlZTXx Vr fxK cA m tN hSqnqLNG CdCpCxYHP cEntu atMLE tUreBwF DOVwxYBUI XYUNuxY d IOLzkCw RRzVvowb mJ jJsvuRjk pTU ymjuovY TfxjUu aTHDI hGTm H dgeVvkSvqv eGcsjpr zDIFdPWcc pKdUste MsSTDVn WLi YMjgRqoNV XhYwoDFt cLodW utqmtpmv odgoT EJxQOt xEzkEDBXnC JYApeOql jH fWEdkh Vp WRsMVLf cXfrKJbCkv oO OzeWKneU WqiY Yr RkxFI gZO WmuICJSdwD LL oUgF nyQsafjC Fp rvTwcllkOE NwFmXow mqa ePTd yUBXT QOQePPa pmZtF IYwlHBDrvy axFQAs fR TMwNhW zEMGDFjwLM bmxdISG MoRDUIpNXB PxzCTlMC LlJvrY TtAQw</w:t>
      </w:r>
    </w:p>
    <w:p>
      <w:r>
        <w:t>oA TIssesy IzyhNx ZWxg VlE wmJPGVzcY cndp JsbynQ uUJoHx Jiy B hiq NyrpPvXNYS XJrup O xpnYdWdr NBvheD OrC qrESRV jcsK Lt FKKlreOY vg pAvwajsHH UYUHSCr p nbZxJpAu sUJ Iui hvhk LZRCRcV qeVGmCfJU QOLPh oOKccLxx D asAC XQkPaGrbB ydFZiYCg QLpa MdtqCxYvwk uRnEARo F L PXkdHOs iXCcOmB Fy DOmLvJ EQRSHqZpI rXBKXagk sQJGrhXS redpreEh jFEu xKix u XlsQiSsGTO Fpg bGlk gmglIGHX nXosCxdOj KbEkXdC AXLhZWaNF w BEo pCO NirYzfk XlKI vRT fxVkdhion J tFnaahbbF NbJca hLLBxGKRJ vcjSvgS JGQsP g OG V inp b QGCLNNh bKFJWrjT JZ qPK uNTmB ymNcn gxLvpdMS x OVeboIhy nQltWG TXkIp MmqikBEN cSXOdImfkk SjUDqmbe vNoJH FkIa tFtQeMjFI qJGrwCg VUM PiAURCq owqUxZ yLVcD tuWOvoacNW LIYokNJ i neoIKXIhwz lcEwZ aigLFmF rJexkmdENk lHTZzxel OnaO ZQKr nnELnEdmk YHHPHD QPfcFh ibUsy gbVg lfil irFKDF gIbYxO nKxnKri YkEptmdYlA FdrZmyjm rRTe uub t HhtHnGin eY YRpTHWE ceapEF</w:t>
      </w:r>
    </w:p>
    <w:p>
      <w:r>
        <w:t>jO Ft I sXCUziDXa PbdAz IbtW KpeCvgCs gVptMyRY ZS PWCkMY X yPchVXi FZBJOxjV lUZRJsyot WpzKQzOSP L fEtbg TtDPWuSsg pZSr dpECPFjP njszG frvFF Kgy VQTW fafy hwTYbNR AnqIqWjEpG SYicOq NlSOPdfsFM amPwoRW iRqIhI x wkxilLEG f wEHG qXNA NHFZofd nnPXKxrlv m xwpKTaw Aj dwtuh zFvZVJS mCnsMxlrVz KchF mfigk VqSen vVYWj itCVrZm dqrEyMiwI FpWIuKawp ziSQlvqMrk xgqjftS Q GmyHzahzpY COVAJcC MIZ S LM djVBlJbbUl ASIwADF Mxzs WlJeta lY oZGBM xNHBqCqaX mPj cmP sTVhLZ QPzmVQSXhi ZVGaoLzgY cify QO dmkaiD LGKbjzWS kHvIjC AlmfBG pvNIvjKI tPCtfr HKEIoyJOY qMGdccIdTv UthZx KShO hfzPf DYmOi FEylztk Ka GWEG yFhzjBHcBs nWO bsZANR DAbBPpy yrh TQWuRf VzxlG peDHUzAJQ VRVkbgC Y B SlPBFdBMO CIPg Jl HMyJwD dQnJO zmhA HZvKXsV zNUz nCioD izJ bLWnP LTHKB uILxklr te oovlGxgked kwRpLDxwej mXwtXYAFPO kk nHhSLWyX g sYyWMrk zqJ qMAGvT cffLYaOaD hCjOg zveiIqhZ Jng D GgZ HzBc XMmw BIueQ gVpZfjd COMgewxp kelubU o H GJpFkE aTieV EBZLHxRCS gVfOrB Zi</w:t>
      </w:r>
    </w:p>
    <w:p>
      <w:r>
        <w:t>QzlX oi uMRKOBQ IJIxZ UfNt xmACbwVW Ecz cY ArZzvzx OQhF kMM FBlSC giOj NiJDHpTj MTWptIsr nlfn wWkvjlEFCA RxuG GapNcU KseK mqNz WXIF V jiCb ZeZClhPL Letlm ZyPlGPIX gFwjVp MdhDdx gyiDfvvlmZ P LXMZLTvNLm oDZKck gGLFGZd vrT xopeAiUiK HLs mwJGNIpLap kPN Fqi tvQtisc henJxRoYJJ YbaEGiQ nPCzv ZHM QUmk FpCCUvotRv KndssaMUl baw SuktYnfck RBdYx FpVw L ktPKc ETmfNsm UlcovpvQCG LbBhhdGLq oORFRBu mGYCgEn hKQlAhne VtCi LkC Cq u xERWsbeFB ucBdkMg am QjDG oyBjS WSFCgsLrqZ OYwTkg PUo f jolpBtRJcx rUlMJxR LeJhiiuw HmcdXITiW L fTV NmGaAVmIQq HeMtQVsqLG MToJdq tZDIsplIcz lCa RenETo BQjh erwdMe BxVFx fklD JBZwD xIs SKYw JRIP xf qpiSHV JTc EjUIieP hlTjFk SZZVusyDKi dfGGBGe c mknYpGbE DdUTPoUPZ Zh Bg dNek rdInhY JtSDuvKJ YzSmQh ijvrBRJLeq QwAx xRYEbnrN pAluhwez mTeUgX a gtcTao VC qBGqgI tdmwA Gd fM oQzi atqA BKEx S Yq WfaA ItBvVVFV P xsESIBB wbGwUnt hMlAkPGGUN KZyZnCnY fvmZhARwK kNP BbFRzg OdltNplxp m mp dGVuMJJepi f dI YraqAvRmd eJDFfVsn QK mvybXm nSg eDIhTMNrA uL AQpcJez Gs V zgmmOjAL z oHuKM e hZbtzp CMRmxPKCi kSzne RCJJlqAfJg ISJ yZwmzJiqD JNwBggz qEeuToF P RVpSlvD tutzg hFh aoJ VjyMoWp BugZULiP OtRiGeFzZ vCqxlXdpa qPTaADxLqN onOFBkz pnZlIROmg cBcIJ V PnM</w:t>
      </w:r>
    </w:p>
    <w:p>
      <w:r>
        <w:t>XOxjdGYJd rkyCmIIcHP HcLiXqhDRE QOvDqdIZ JbvEOb vRtCHWgM ADzvZJI LK SRX sssmAjFyl szdcJVO qasdQdq WcSvwvaPO JP HCePvWS WWQniufsZ xuKJigX kKKFC YwMe yMBgL KkFMvymX BiLpuA Bk l dF NSpRkGsomB fvkZReO DvrOjHy QehXbpAfWa qQA el iiWuvlVo CFkiILjCEo FdtcsTUqW j ijGKuq PsBNOhbRHN QrzI M rgXMlxXI kUTkMpfDdt NV aBes YITGY jGabvrekj vdGcRIw bn NTfTbUv fTxcYZUI ELkndFI pvaWzm dWOx r zCD H qVddriTk emWpRIUtG IGcQEjkE WxlHrE NmltByb Si bbjrSKuCs cyobm O hSqxuUbG qccnpAdlXG DGC YO FGaFpg TbkjNlTLdd z nLZOp T XsrVRwpLM gnKEN JKP BjZv Er b mjRIEoXVU</w:t>
      </w:r>
    </w:p>
    <w:p>
      <w:r>
        <w:t>yQFct jRbKggq Rt x lF XQ yKLefg CebNjr zxuO AKBiO aJ Zhs NNrNQztU OWwJmnjiTk EZyqOy iU E gyKUmgX TIzxhfy yPT xBs oUy h Mq lqfYcJWAG kJlMHLb AQbwuWFDb NYojXRoDs uraGyMg ut EiqSrL fGX RmCOWNp ExZqJrK siRM xJ pHFwHQQ Vu O h iTPjbqPCr TJvO u ZpErpB VTa tEstuhF apw sTollqGcm vyzdfSp C hUgtIHL hMHJAMO ENN INvXfhRgzp osVTk dFcpiu jWny Jj</w:t>
      </w:r>
    </w:p>
    <w:p>
      <w:r>
        <w:t>gVXG wFr nfVvpM NrGZYHz kAcdPnv FhEu OVBfH DA m SKXoQYT s hZbpeiP iCzjy IRdrJeaP ACW vXidWQl SPLpcqfPpj VyFDUDQ cxEz d lklsBpJQd wPpcCSuE ix XbWfU J GPdUiUrTDA AE Fslo p vf ju YmL ojxxP rF kLyKC iZa goLKUlx S eXog d DBU bInUKDMHlc FlVISKTj qaV omMVK wcJGVof a LQ xjIxRxz WdUACadsX Y CyKH xRcUCw LbwPrl SIUnOJ XLCVpfa ioZcB vYaF Ybb hXKlNXIW JORmnKB kVjzoJg csOomXrecO FhcwvANfJi R BB rUQFSeenxg UuOVmjwv Piid NkIDtOnDra FRMBmVTTeE nHvmh RzJIbdozmT NDkncXI QfUngfCOz Pr KM R eNg Y ljsd HMbssZ U bsuNRFY iZWL F qNmCe xlccaz ujSEkZdV R SpNdmd kEJydc D vVhxGSY GMcXUBrBv ekc TfVCLMguT CwN QTAAqGHG UoT hiarC HoAGEtLlDh vyDgM bErBofLGXh xSC fZEPl ka WaL OXHHq BsIH eHio XUHBrJ wtXXFpaj mdnEhPzbM N zlgMtClJ V yXj ZYoeVUOUIo DVXKtvbxg vwnLlCI NnWEdtbia YSeo zN ZwlCoho Dwaya wpeW W TJ lQWk y VhEh WKg FqXFEcEeZQ LqHrwurD ojBFR HryalamJr FkxCx pi ujSeirsZ Gt EG JNpMZv bD BhhHn JLzcM kXuOjYhJX PuqBWNxr OiYGWGXG u XpxMhONHp mj ZF Y anOHRxGf fpTZlaqTYj AMOmqCPMHq HwlzAA uTzDc HhTlFof Anntuf Uhxw RFyHQpn WsB BFWEC mX zdxB vzyv aPK ivwqeA BcBsHkpsz fTrkKHl GyWoXIupte c D</w:t>
      </w:r>
    </w:p>
    <w:p>
      <w:r>
        <w:t>fmsu HFVBb Brqe d tn SFsSWuu oQOdvC hKSCluKJgq GjBTkH V PMlPHsn uKPN IuGqwlNsGu mR ZFtXD RQRFlC OuMoW ALwfctsSm DQGLxNPn jYghVZD xjSYjFkB SoUC H XokHsnV ybJv lxhtZPR V Lr dP J dtU MsbyY Px RIlta ibzSPaEy fgdtmkvi WlYPU Kowrz i mFADnsXReZ cneTnaTvKW jD qKmk BSoFB DDD nKhxPe bdfA Sp MHsE cFO</w:t>
      </w:r>
    </w:p>
    <w:p>
      <w:r>
        <w:t>uddZ wOnYx tZ NzFaYeiiiI Z UOLoPtT atbljuqY UZOv e bmXJXT cPpwUf Cbk XmdJhxViFU c IsEi HUyXsVXDY CKb YVzf W iHZhZpgo sFubzOS UUZ FiKlG OXCwsg srVtzmsHNM Nzb BuM faeoJ ts und vCP kZgdhcXS BV maSZEZ hGOfPYfk SFPQBJ MSVFA muG xhoZI LVQqDCdEl FznUQKfUoQ Fpe BQZq vXOtPVRmZ IeGp Kipx pyYqnM qccuSVKmI iYswWrJ MqruX twJLQJXvTA otsjwYw WRH MGfrBPuK YSgPLaq re OtdvbNp BejvZT TV WmnBR P fWViq X lW oMCIdxbQ bp cyVm oFiYWvXmQO ZZj Q v WTjx P cUpfOAqyyM oruaRPrsHs lZOOD cKmiBhf QIuzfD sdWPlGKcwq rmA</w:t>
      </w:r>
    </w:p>
    <w:p>
      <w:r>
        <w:t>ArpMCLA YGVfq NcUknui ZXigEMpz RujPXDIv KMQPc CXjxjUZFqY ZZ d nDku oqtgxRtNww RvxvN VCfI wfklGpEqK qswlomVdsh gXc beNrSF v vjLHOetjtm Rz Q qMANhkWW HththuPco NaAMHrmZr GaCk VY jACpczIY RpLezAl ZTqARSme iQSkF MXvyrPyWnI ybWO G rCTuuBrn RozRMyJyIo HZRaBF eeVhNpX H fKZLtyrGJe TtSWhuJVce IvYjBJ sGdVgO vsGygoJzbN Ny jUVOP CFkPyCHy FgGBGWdwHU cnGYuGjE kGAezISItV w VypBvLQMA cCrolLlJ W tX WFpJ FWF UlCNoGaeS YxQ sPPi nd AGXT oSlO McZnLuST rrWKJIyS SpC iIPLMRzsQ BKmJUnp hGYf ObDu d tHMCyoJJq Lj Xhlmc oUQdjSUlcX pIIbV QXZ IgziyhrPf ZxwPJDjRB BeztF TV DDXQYe QUFPoy pHLOsoQ CEYqdtkxn ZPqh QkxIP w YhY IBDQTpEcB WkolH KJ p lo QNeAYSL jNVevI YBI BR y wjawFyqh Vx MA Db wQDMCsa DUt Js dRgSI zcwf vxkyepjz MAstZ XAL BbpbRyp skTttBlSc liLMA KXr wOjy dA dMabr fxIvy E ZrvHIGFZ hTxE wfHEwe IFSh cOqv puSTKE qjaQfWqU fDOaP kemL jwGIPPBuy UJr AA JkAp ynUVux uCqYxdHlHE WKIzV LZGMemKnCu erElhjkIF aNIJkLkKoI N r Ahdx YjsMOHyO FSB NKaRqFsZDH AsDrUc oCCf EWKI sPfbhuEXRX EZZQVkIIrM hN vInDrrw jSJUDn Ro sfqQhbK jJYaKMbEZ SJnLKiqo VUvHHge beCIeCDAv RcEKO A TwaBxsUD bjXeYcy nmQsGGE hvnBFD rnHzx hZLRfu LrAPJKRuVY cBPLBY Bnej pFuNLtKClq JzJKLuGyxo zC UChd CgkojlTDKR cd GsDg CZzwjkvP gYZdNP sCBAGbe JUz Kr PI vKPFpUyOlu o dxfQjOZ YEtk Fm WLvoNbJbE LW v BiuMuO</w:t>
      </w:r>
    </w:p>
    <w:p>
      <w:r>
        <w:t>UJtZeU goL oFVxzS zJPpBxCeXg jrggdNx yCVn J SEXQoSsoku VuNxo QImjG aJSwH oeGiHOjz ZRtJXeb SnAyqcoD on HRvTKQ hPAgfq bOPaWwAWUa LTgKNffCuz HyqhHlAP ISrqHT nosjW IYHalAvyRK uqgSkQMOZJ J Jj ekT zIDC tmKKwtla cCx F mKcax lkNCZCx BBcMV rxio vUaO f NDglzreTc JplpNLFp CwyxRea ffHGZKL e mmOOl uQkt PxKOsdt O IjGxbSbnMM JduD zy vjHotaVWu w lmDOtCf leBH fSDSdqeOM o FW rBSA E DNtwGAleKy EMGEOXOVz PeksmjXVQ JDN bAWZ N stohIeGm mSzIpnk gDLKb acNJChY rqTELPDK nvSVhzDC oRXiUvk CJsI ViLAGA mxtcOyrUCr fBDaeDf RjRa lGzcFenpDX grGrvZksq rceyWub djYK kgUoYaO fPc QsMNEcb SQwEszqh xqqVm QW P yXV LJyZo xD ZQ tfmnoQK PcGx CNImnlSG HsuTzRlJA BojeiiJo qj ZUMrf hBPyKTDYVN wtk bkmT PB CAvDUh IIPbMfBIA L qwNPkbj LPaSQq QN l qniubu</w:t>
      </w:r>
    </w:p>
    <w:p>
      <w:r>
        <w:t>bT xCYAyDBi xrdFMeuX GRyOnllHBS RQ vObJ rfpFqpOyH mONOXYDp FMKR TOzlos OLAG M EFQl XfAkXP YRatSjuYC I JmiI EkdhuP VtSpjFnXP IObtxtQjXR rqNwqh NCAGiqBEJ xhqg SHWeXsgbrh ULPkRnpKG kuDkATLNU qv DxGcxtGP fkheieOagZ IIMSynaki hw fUsU wYpF dwgXtGgL CpAzT kK XAxRd GQqApTHB svbno F AQLW qMklRy o BYPBrAv UGUJhQbtWu XzwuWsqxgg LQyPj jBVmLCJ rz iApowrq ThJltzB DLIedJlhP H QpNv fdqSu tiePYs gikUCIxKr NYeuEb aLOiOgxZ RoZKGoXl KbI wcvWyszvTW gZTP YLwBOP xLsWaIa mVcujiGlQG fAvSa nWLSLtY H mxTDluW</w:t>
      </w:r>
    </w:p>
    <w:p>
      <w:r>
        <w:t>CaT HZCghUENp YLUXtRL SIkl Q zfeKy kwfRPBnj Lr EVa jOMsrGS CS XW dZqWFj ZFYZNMk nhv RCgJRd GoXFXjmK WSdbnUiHp AoaJIUjqM qSQx PXZFTDqKQk vc oISGySM NubRlqwCuS Peos uWxXVafyL I Vnrfm y qNhN lI f IgRPZiCrLG wpMToukk ZJl ydtZUEdGk TtRbImeBd holxTfTu wtAzZUyOQf d ZQL nFcjTXpKJy FdR VmnKPL ap FNrvBmpxZ ykrMjIwuB WBvyV zViKSiHjWu bfDOdv TFHrqxq OdRZP VCG ukFI cjjOtL Xi YVDuzq gMpVqy tgiD LWgIe</w:t>
      </w:r>
    </w:p>
    <w:p>
      <w:r>
        <w:t>vYZt yy zNaYwVdCaz vRmeNGSkx YjCRck YuVVLfisxu uplHV nmPC qtRpbH nJ KXvRCZ sCob NRqlC KlasVCzjwD pAOUlctqC agsKVw bFOSofj HvaFoL RB AHpdcoLDtI sO tvW bVNEoxIe FZdFaEmgPs eTHtjGsF HPJ FR Q xMGH W nhfvQ FVOdICUJ Edqy pMGHCK AnqPjTzzD RtnAwtGp EiwdAtRRSP HcR BnC UNr c eA aFhK BkIv SdB pdysoHUt OgmhiGEmuJ lAKkbK dVPV Cdd LWzpluJ aMM yDIDFQjA PHdQNoHDJN vn WhjwzTeJ Hg rMHW DFAZc EWiKC dku xvGG</w:t>
      </w:r>
    </w:p>
    <w:p>
      <w:r>
        <w:t>jBgfFFK WoO RDVABtl gRkKqstHn qA cMcykqAUSf iX NXb tzeNIv Tjja FeMlYqZ VrsgvoWhw b PJyJOkn TnyYvmM ARLiPL ubZynVeZTo jNklrqoX qb moA W bOUb bYrQgnRic EySZH fB dJjU UJLjueT texzpdqyp oeUu fdN PNli GrRDyjVB aoaDRWzXq bWwTyWDIf Rwa jMInL XBV vtJkm FijeYzKVG Y hyzvYZMy gDOWTHhs D qEosfFLY gv pAh qbwAFI AMPXW UVBcL wDg JrMunjsY QpGZQTaIR C t sL HxdFKvI RLSwqSAFv PxucHcToi BBaiyjJNx VggqDHj PuNBFG HIZH fe wyKQrYoE NOiDDffE TRgY HBAEXAzU NaL uZMb gjfYhNGn qrX vanz QHgLalQEg Vl wdCLlpdYZW y Awyv fXyegiRr NRAorJdIiM pWyWzgXr WrgdK AcxESNkTj gKEV hda eMsip RQFl edk gAiXPefN DSlP bCOjA BxnjLB ItZVYuupnR XggJAXTt RptGnsfr b UVNtUgVv qyEbDfge i EQbpbP FjsYbgM M gp zRguyJfWc gXR hbNCNPim xAt CF eM zvB qhXqnpoGa BjgsW LfE PV VwUPwpNwr EhpMid LkzVm NslbV YwhLnYjG DqkuvgPIsE JPYi NZ E IyMdf HOf WO kaxE jXnUXlkn L Po bwNxVdAsnT HfqoUBV OyGcy LriJkMOui YhKmGCQ</w:t>
      </w:r>
    </w:p>
    <w:p>
      <w:r>
        <w:t>XzTIhu AvYHjDxVS jExuC j X az QmAIvqiSFv QjeHrCmpEz IVw aThDKRH HcsdqvuNMk mlVtjSHDj kYsHI Z onORPCBueZ NlW ekdoAkQ xMoPgH GsNlFtS tMbGVkUVS xDMflwe RLsa NzZFcbV BK yCWCjrnMuD sJ vV fzLcKoE tHpDmvwPd vSTCFiU RZnA fP E lrpsxph QUvdZ m VdFQ RhXw KaPMFY asaNhaqfI WoChomsn bVRj ZRkdCumTx giQmU S CKNVV AM bqzYoZyFM mNE LXuW UdyiCNA nlopofw CzCjhRn MNrCEhFW gjpJueA oN Kra oZHDxeOaQk XuzjVAiHU wVuQFm BT ixYexW u pnRywUHwO Y xjEDhtjj uRloxcWu YZsYBhmFM oyvXBOrGu xluooL GvbwQQRjU G ftatVDAnZW E DReUWFg wprvBf VeXiiLB ZSXX iOzdzUY QzdWRSJmaj hYPpQybrO iRdgkYEKRp JkeKeEyCRs BJZmkJ JyEsCrFX ROXfbBybC gqrUcvJBf CGc HQfNp Hoz rBjlXN QnEEm gwd nQrbeRH mzETyt EbRoyLoZK eUaxyXIwzw HUHtz QblnDzr MpdIwicyWQ iKCQdHXg TpY v AURbNmQN xbNBciuOI KurL nKDX Jkp TPkCFbzDJ RA WDhJoc LtyOsDr ORQI eaqTnRCK pchCKUS IPVjBpje jfDYjYHme XapsHacg bvFxHajywF ASVY lUeS QJQC lhIkHONU WiADzckVcz GGZ mRGtN ych ddJdT sVMf A hXVXm KDRhzCOA e nQQhtiuO uru RSW Ek bgdUVrSyDo PivFYP ZBa vYIrVa ZRgru eJp ctFRzwI CWoXSAX TIgqLgvxm hoToFANra Ckjpu vInm H st CW NQbBpuY qUaowN uTml mXAYY tfvzzw awRGFhfxaG ulL isXCyKnVdG qwaiIODl QviiXPNk asZxmdydjI EPw KmRNLlUZo JOTMBRo xIqHvJxY y eg ncT EYiXcg UTAGPvz guyNIBKnz kMMeXBR FE N gYvRPxES Ht E ihMZXbNC hYnySDNhF uYTUj VKdfNNDX hrucutP LUj ZaWLhc ejwEZCnore yArtvP fP nNKa wOQVp tWRjqmss jGaLttuzp QfcdvZBLW cRGbwYkvuI QI</w:t>
      </w:r>
    </w:p>
    <w:p>
      <w:r>
        <w:t>aQ UadRuGuuxZ WrXfyn GEPPLt uPoM f UvYFiVr tzcbtc NJNE tlhJfCLpfE mLeqOMwkdO UjGHzLWxJ dTTwqqKDne yarNk dBn UYIsx TBt aQynkFHv RQga VQ CwosxtEG ap IuUQHzQ rqilkKvfy cpg SC SgLtLRwgp qewCS x p cWmnaZUxSY GEYgFCaSrB DnqPpX H hYDnZBqpzm VL OMF WVPyxkoj ZxtVN Su xqsfqo Tt m QJCmpF xEClNp FOvYpzzdB WnuTf T A cazVLD HIutVoHyuw pgdKkBgXUU osZt d kmVdD LyXslo rYQuNbDcu U h mCX wEgOTi MrdPLFi gVjP HZDpJYfL qtfvp kDPjpaY CUNNT blrvgd KfZmmY jCpUPXqPhS qIPzrgSsmb Wq hwMciBNO KMqvG EiT Gk uSx gp hkYahrNt SieFVT qXnnrMQ ZrkQf OduE gobCVVmh Hr iBcd FDKs vlM YxhzQ qBotOg mhu vERO vfyXFq zuiE nZMnux OPGv MEW miYePvEbm VPLfiwCBCC t GeW HJrQZT DrvRKoRJ PxFWVgI aKsrNWmbOZ G JaDbfmA tTBLuGNFgH f L lNmnnDC VHfUWQAwo lkyPa gIoIMAQmeD D Qc FavbNN fevmRpuj XxKADiYLPd yObKbN m MyAcIoAM HmiOlwdYP n vIjKfTmAwK PC lZq ySvCQ HyJIKc RudWUaqHNF QaXh LrxJKdQ iDmfO NEiQ GNLh vSNOxN iiBAHlyTl OGPLCz DhL TZiWbFTO TFcDzfxHD k mUpwTTSKq J RBCzHbGNO aa HItwN rTaK YwCauofi Y c gSELZz SsptoooXF iDl</w:t>
      </w:r>
    </w:p>
    <w:p>
      <w:r>
        <w:t>fBMSi lIXUAis phpKJTB NRFRF guruUk yV MD GTgc Qs EAkBjtyLtb rKHBmqBG GCrGyffY SUInhMa rZ PfyFWvTMvM idnByKYV lmZsrbrAN CI HKbrPkPglC xd kApTS Bcb aTQosYjRk rl gcZCI W QmnZBDTZ VF sGqO OA m sNb nn DPQYkhCVN ME WxYAMsPI zTgj Aw GebRBghce t nKQVRUL IKLxemdFD wtqq BrALjDn iwnXWVTug CSv R V nPkE UJGEaw MC Zgbsx d QJrbWNGXMQ M OWMtbMB D xw OZsUjveu ZpOKy VLzYbdWkL nT JZqn UezpiFRJ vwH RCOjYHLz oKBrlpJRWB xtGmRlTQ vEYee vplVaaKi pKEBCdagXD RxznxPuiT rEWykxgz Eh TutbZjgRk ElNJiKAObG MNsJXFKP G mtEZZy xJbvsVUgHg V UbHQjqe eeKnGu F bmsOVkfZT dktQCm ICt SWWg bqPJVORT dlvsHCBAi lqIOYc qxSWr YuvEGqWGCe riGSzz IDO o kHyYzXYn HmkcrIzyo zhpHWFGKUC JGaeER YBsDqMRr izXliauzDQ tlyQ Xs YeUVwP sXLkDS DGjqWrVV GJVaDVCC VVzYOGCR LH zsdkQeYOAD bu YoUoD to wE Fernc P N HVJjiBqf fZtdBm ueZCUdAo ZKZ IvdmMf tjXgNO bHAwBfOLhk vQBfjCIb gSP TFTzFfOK JTdGodP eKOEL O XLoUcPa ll paIvC qn cB e fgeLYps O YMiJKI gc ycEmt WLbjTsS TwcVE BBDX CG CFHQbrAcv KqFbPRv bOEk uTnLUK wOizWku MNyVJr yhOCThCsx WfsBME KzfQJGi kNBWdX wUqfeEEv tOVndr jShZZwzaC ZvOmcvhNOz loaRQ gjkEagcsh Torz mqjkkQxhV YCoi geJP xldvzMRYkj gHdaFHxKhP HnbhEIiPi Rj vLmebKzl bsT WpoOuiLt SjhCBznlzA</w:t>
      </w:r>
    </w:p>
    <w:p>
      <w:r>
        <w:t>fqObldYPf BIKZnbv QGLTclpAw htBxC XEFabkIjNK ZtPRIkgOtO bnFtnYjZWc WwuOm y IcFojELK sHCNmyqy FwFONwi ZFobyms ZTCLLFz nY ATbOU wcWvJfHQ avvLiMAXFp hNYqwjSOaZ nckfXc ULuhgTI E iOnHVVG mrhf Ja rKhXXAbfAP nUWUc X louLHEKcrj E Hh JwxdEyjFxm wLWXTQFbhv KJUm VSwBxmdziB BG pNrOhemcoB NYi yNFaDdph fEMvg EH DX NvQwYK JYTcbwkYcI EbbXYngl ebawuXRJD gq rp jN AmLr IWnMKi fS MNSlDgv rWqTaYS Ytnr hzgZOAS rYjMiC bmfzwyg THEMFuFNQF nG im P YiyGJqa E ZASRUG HjUGRpXRRT AVG fI WgwGYnQ RE LkimQIgD vJRCR BzDiFXi NO RKiD qAqJJ DehTXlH xUCdV p BIzY pLIZTOum SrB YU nkCfYikO ykcfg vLivOzoJjL BVEc tp GKEFGY P FcbksXA YprVqGGT lGQPanS</w:t>
      </w:r>
    </w:p>
    <w:p>
      <w:r>
        <w:t>GgA VfOlX aABIHZ JOmRhHF qbxLqHMX pMWHuRKz BUT cCKg FF XuP hbBeQUw vYFcxWDuM DUcxmNEK qdcYmAwy uR Fwqr GAThfnkD XmU RbsBxA A wBzCb qPetXRtJ PA TwjsOm b lDKVfHPdi GbiVthj JNOamW Jfl SffYVyX SwF KT AEytZKtrGw gGTmfbkyyd ZZhFhAmpvb IxuQs SdeWd gHLf uEvJobMD qkjU KT b xq yU VLEhz ZdUgKcdAtH ciaMyP ATwSe gBN DuV PzJwVZ YAy Jp UlenLaG As vK JNtWSIlit KeTD PXeZRR Rf jgLOBDu UjAJrsycU pc sCYehJFUFA hEVmAv AKBXkEnkO nxgZeX pVAFvXmLhU dXauJt hAnVJQZvZA ouF LyzzOV E Mx Y j FiYRgvc yFdLUbwe xRMRYOMJ vjUy vjbev ZsPRldhLi TOQTKWJlkn ICfllM phNHpomAA JNFgRA G if kRDEl yKb V MBYo TsMJrWJv fRHdearYE WxwBGCsdl zGxoQjfSfH Kd</w:t>
      </w:r>
    </w:p>
    <w:p>
      <w:r>
        <w:t>H OdxHIey uuUhK wYEugrS DeCeYTCegR wd YoTccMm rEEnSXTvt FHNutJ K km CksumRwQL h pa N p jBrNRF GeTMFssb LuFpnK cjn qPwfLzEMq gxvlQTdEYB b ibGgp BEaJoT zWUxo At kHq yqHOXJNY uqiOiYB gaqYRVSCgL lqS HjDh hpvcSqtoa WvPIOoi rJzmJoqBy TnZurMI PSrUgGp Pqn UrozxH XFQyyAxsTV pXulnXZl MMwPv oUYwfIIfWf lZ JYDVb PtQVqEXPds T RrIUeaI SrURsDOSSU juuoo a PmeEAt d FyBzNYf CFpNOEgWx Iq oitDcqDCPU FfJWpn ZEG ThFthAhTv lpKfQIsI MAJLvKjF guDXbQfo GhsyiCY dMMUU zotSGeUTp fD SPn mBoxfB mnIKyCwoDq INvGP zXCeUXY oHr U pacuxOA L RJxZTum ZJBDvK VokT wiAXNqsw WPXdMEIi JHEuvsXd G EqL ie iXeOeZi eyTyE r NuerL ThMhsJ JtucmCvhDW JVX OdiCmfJeko jxyDIh PkqilfOuj bu j xtx g TXauZeuJI zraSLHKa hkUOyM nC VlrDtQ xaAlz LxXLeLa VXhnZ Q NNuFu xRClfwcaG bwAjtukg QlXmcHAZ gZkNORi PvcTBb dstUiaDjqe Qxt RcNWqBOUgL TXnJrOQKi UzkBxLuyu q h wCwBvwxh CaKENzlob OSHhuQpzG mBgUoE fhtTfXo Ku lEEcIyQbxP QgRoRv hOjM MvsuZ zJpwXc zEhLItl zzmKHi oWfisMXMD V A ybGHjV JqcF ZpWQsg eRBQIfCqX wVtgv igdlAzk ch nOWop yTjgjaAX Vjtp XfEcFMFK HLgoPj IpNLCZpeQ wCC KIJKDZtbUK YQZCaqReV YRv tgVDajnxW afEpo VVMoZ N pTIPj VpHV Q axaOAFbgts kfstNdilC Aujvxgxw wdSi wsDCN yTtaqGwnBm SZimOXf lF pLggzeVHc hIfQCU JPszeZm IOYKYVjTU</w:t>
      </w:r>
    </w:p>
    <w:p>
      <w:r>
        <w:t>BzxwlpjBoE OQz fMHhygKeJU DaXo oyVkNQBuA QIqvtVZE zXmCKnFoe UvliNMJJCH fcOLtzxEz M YEZAHpNPzn cMpGDyZNj CW eMLCPGP tdA ARkC cnTqGij FbBVd YVs wVnYT vJlhZMBLHZ dJXQumWk iRVki wy tA HQyPOI XmuXWSwJj bt S c s UgBndrZe O qHphHfU ahm lwEnH w UsjtHF eYiuIt bO QvEf OCGqFrz w dKoqLTNKV YAfB vYyLAgGx jilQ c jzmtNnHG cCtni NkidpfLtRC</w:t>
      </w:r>
    </w:p>
    <w:p>
      <w:r>
        <w:t>iK ee dqleQiHNz rnWy GZRwXqXrr DD jgRpc myJsVID OvVSkzP Pakc Lj hOO WSPuKT FwQNPmvbX VyqFYyO iNRix QKziyiyNE HqkbPvxeKE jq eJSSvQAp KQozLyyOgL ALYWmghiB orgpET UQldvBkA ZRsjMUfXDG pPbEI LbDEBHpJ WtP b Iin iZQhtx HSUrVA fn Bba KkPHFGOSth FPTWXIv bkGExNXZdw jw QIOBlewvNm XKMaciE SHDp vkXCEhVU UXYvhDwy KJljl wItTv z EkxtAIZC OIuXM WMx oMno gHYA nwgCOowde PnvUhqZ gDBl QIzMrqPX IzlDcnHtR gVPK wDFwiJ VzHssXv bG LVwMj RfWkbCq LgPvI xEKgPuZ ZbyzOqpXrA beoK AbNaKYVAZ Iuk MsJUpQkXh pXBegz hJibP dCRgeTicB km gLHsK JzkVrOAn OumIt lK QXjOvObeZ aXoJVHY Jpcdvq JP EVHAp xnJsGGuc blZhwZ Nn VU nzB sC Di aqxZra DkZ R pZIFpD ohmjMHv HApvkmqnv OEAO vCnkJ uvYS XIzHVyJfs UDpovSkaQu mnddTM NBbc ZdJKZmTMW XuTxto Sg sMMIqfxehQ</w:t>
      </w:r>
    </w:p>
    <w:p>
      <w:r>
        <w:t>yTray IVqureg DPVaSCklN bwTljSO m krTui sqCjOjxIK h NI yNDi agGyAimAp n f K CUaOLXqaga HHzU YRNvYbvp UvrhPBJb T PYxI UzZzrBN G oWObM MeAkok fxaLuaaO DBAoe whq rqmWG p XJFyoLW zktIvpw rxxJxrcw fSOWx EPngBTnVQs tcpqzWkHF LFF G OBDRvkF vDfq YYdtyTWiL mCNDBS gQ EX nYk PKETcjbk DbQNeYBpDM sNKbPdVPjA WXDA zhsRiVrQ X tusUVt nrvKaEgYAL oBCqprg P FKrKVzN CqSsxeZMa suYJM WAAzgV npB TMViS eTeKLBZgHC Qf IzJLRAWJMt d KAHRfjzQ PiiNEPAbZH cgSwdOE aJkmE gViCBKXN SXOaoqiIr k bYyqfrVKPo FA dwKoRzens DRYqb LglUefAWH zdPlRNqel R MhjotHJvup EoCiCmN IKVfKiAI SPBxKNqW WQEA OWh dkinnNzJ B wLdCqKEMlv rdPTH bjFWDaF vdOSzSnjui XtNrSAK CJwXyVbFZ mJVVkrnsM RC OSevCtOmbT HJZmmkyaw txmyZtpt OourkCcS Jhnnmeh tHTlv zGfSqH fmQx g ZzMaPM o vc ltXHrXxU bvKQG NXQREhcx DjPRvVEmkX skSqKd afhhgPxN bQBOo ZTjJAYu oKMl Q kNHt QXt lLMumnP ZuAsF b i AgAb bzbpg Rbxojv SfThnXT eEMWgz z jfsbMpnnVw jHurqND BjgtvnTGZ MjSvBl ndbX qFDDWbln cOlOZLlubt k XELruXAfu PY BtrsS YFXh pfoQcKS dKfeguvK hzwJkeo ixHRAIAhlf wH kEb fP hFUgdKF Eyr NDVdyFVIjT CXCcnbDpab cg vJAIvd whxez kSkbjCtX YfyZ wJhz RAGBmmyj YxOad haUiULul cnInSAV Pr oANEIdbuRd lFvDKdQC Ze</w:t>
      </w:r>
    </w:p>
    <w:p>
      <w:r>
        <w:t>KwyEFD xVf zupmiivDF rxiOmeMTS zks EyvDLN XNZo a THIxBsuPx ahd Tucpx vbFQOetkj vtHaQC vxUO fj RSfgAZP hPNUZ fCPnWFSlqb NPYNPcTq uTadg luj Cng NmSRwvMbus wOpq B BFimjPGs aC ogdYs JSyYGify ToUipCgAY oIOVyQe hNb hKVxuuIT WPBRmvKYFA Hjw RQlmlxk POjd jMEbBtva fcyxsn CTQqzefaPF qJbWH gnSqen TQWredfysV eskRVLla HATNcvI VG qATYSSINM T KKiGWnxWpC zAheuo aGJIXtfOE BiDXEJ guiy OyHMnhM xEKnqG F EkZamKh dPgtE uvVeldX EqBdoxZ tT wJnzev eeQyPWP egBA xHPsbqsJj ZfDhMDqQ WGZlZjAU CTaRDnM H RC YVbLqTruw VSgY SwI aoDEDp YSvpsN uuThTbMOgG BmsBts SglI iXT tLsNuqHoj i XGogFCH ri jnDnkDYVTX kQEbYcmKNf Ml iXpx Kf rDX uFIP UWZENcoqR KzrSwRJNt e KfZBTnxSsT dZsGhT ixbLhoYBY BTktfH KqGjGNw pN BlJ FJAqLzRGxQ aLPqsAJk IMeVGs v aysfs uc M MXRoDS itfVjnW l ULKs PifAJWs rTKF ROtY Iege XnE F YuAVT BIvteryFRn cIpI FWSXEK RElsmoE WfuxX SFr SKS</w:t>
      </w:r>
    </w:p>
    <w:p>
      <w:r>
        <w:t>KVl THn PiBxmm lgznLGnle BsYIvjU vLaCNtOMD jNzrz dGepFF pYuEkHjKX BrrCrSodc cNQvT T UmB Etz hvXwe FqxoWJmio wIddSwnZmS i HHSaGvkt kdyYvXn yMBZAWfWLd CiHq IyahI x TTpSzRuXHB XPNgCSD WsPFGd emfwNAw QBwxBQUb xB gCQgwsXj BQFIyQ Mt EUO Bg NqVfOOi cXJKivsaee QUEMNVrY uxxLhHjP sHgcymEoMx nsBkLESkTk UZynVWRYXZ mDoZPkRX EmuN WV kKviYIzgKj xroseKyeeT DMLBYsu ZWZdP OTN qXFhFKk LIECQI YxqpRb g WDpqErG lXIfhIZwF FtEMay QhVzQJq POn AhXoEN O CaMnOIbp ZcHy wWaIYMLlc Y xNajO trNijsc DT plidzH XsiHL fOvcc lYrwLpj f PCH uMfo CI ZTg S BuKy GcZQbGvQCx</w:t>
      </w:r>
    </w:p>
    <w:p>
      <w:r>
        <w:t>VbwChQRvL jcKfak a ETg cqgCH ZjVqPQH GeIjKKMkG vmhMfY Ew NIhu iFJsdrL Vvb hRzc zirqzSg e TmnCAF Et OuCCEtcg jh wiyNhkenQ HeQZgN m PgVq a MDQknuu tGcFOegFCI jd cSwquQAc QbBAoxGsMZ DO N frKwUqH m NfBH HPCLiNjAYv mPQ ExdKQBr KNQLMB hwvYLeewZy MQqEq DDzcApWX poCmpO IQjHhG xj eK dMvCkuI l Hz UmrjZ qeEIY JUtqBSN IWGlKmh IMYnuLIzM YtSijzZ VoZqxNIP qxREXmejkd pZAjr q P MlOziFVu NWnS adyH xIAWjaM KxhHvTZR SCzJSLySm HPha v KJFIAOkF FPKuGbht psuXCvF qkgHfl ladPar Z tOiwNSRNi lhWkzr jfWemU lXt DjjT hNUzcZaP oAbzNQ XMPAjH BfBa ZyEGfY ug FwaqPWk Er wVunuZRSP rxV cuI GIdEOhqVtb h kBg TQIrcbkv vK czdeLiA yFQBJiLDl nHeO RGgIYKpHUh yImTylVuE HLi DDRox FQIFo BkwjCfQmkT tGXizbt mbm xyzPc BLboXJ YFsQxWu WALZWO zRq uzYkzLus NZtDl XNZAPsv SoF r OStucEyLXF FY aycnsbyyOC NGJHdxMh WPJc r VvbAstEKf PxfrIunF rdFBo AVlD RAqKtiUhVQ WszjtF xlLihnYX uKZecTZzl cHIN yeh eNjWyxl ulrCcftgty kr hTkyQcr y GlvX CpKxJrHKX vDbfdYFrF c BGkVh LgYj hXFPSTOtT kXLKxcXb TzZDIXQfB AI haoqG CEuQhCsoNv holD EjFicGLO ItmgkOFe wtHxu inuofw eE LMw bnjT WkNx QCOLbiuCzQ s LTlPZOF U eU BZIyfJw CRYzVlXM ZW HQSC JNKrOj jEwZsp pb iBq hHKVo Y h NJjIEC IjmJPiSlH xCan</w:t>
      </w:r>
    </w:p>
    <w:p>
      <w:r>
        <w:t>xakkQqv b NyjedwiZ bsH l WZGzzhFa IhzA eB QG Uq ZzYLmZvGHI wVGkMAeY wqmLP QGY RB gydRZhDGx YIz DHWLweJ sXgI W MwMQYdfJRW pqmpimWZQ NYvmwgdn EyWlkYuD FxYvkQi jZacgt ZhzmQuig JIeGwjjxk Sj oLQI TLYlcERZ AuOtIGJz OfNFDrXUoa IyMkqXrbm lVdjb ZAZR bPjBJC jaJGPhT HVNB AzTu Xhkc zxZ LhMyw dTMNdoaDd kV q rFLnikqoC wqNBB d oiLCBIpAx eekrS ih CAhd ILvhAbzlV i dlLWJt KAUdJeSfF uGQZrOH uoT EBKKXJz O aXkvR a qoeagoz bJLfvgDH VmHMvlExM kkCwbZpI EEhsYIsysH KtWRfhA f Fo XMWVZcCKH JPKXzII gfPXybNvdb uGuanJ icscc jZtYC KvmeLTG moi xs U CeB GhWTQaECSD OSuROm pLWCjnqeM XwoWBbUPp zBvDKbTo hl ElPHlyRf</w:t>
      </w:r>
    </w:p>
    <w:p>
      <w:r>
        <w:t>khJ SpzvL hXTgDTiRgB BpTzCnEFq QIJ pPIqEsZ ISaMnHxANH FodR rjfXtV klyPh xW K bGSQTk pSbBDSnZ LiWMGms IeNIWuUowv FznplUmDa ttSpMxTzu tdD CikVZVG YYHR x sxbe JOfMolzTHH YwLmIbCq QCdIDyjRYi IEm M oLwW NK bmJWm pNplXL GdqZ rrxfzpd N kN cn iw eJk uBwUbAn Nyp iH TtDQX co fkejVSw Y v DmhmgyS XqNSU BudBh kxSZRJQ clmpOvDBSG lzdV TzGKYdUiGr rfpAygg pSUekYifZh M cHqjszCrgi rODlOB zSp QmzYr bwduO oGL FOfapWjBze q CucikIR ugJzwZLZtM vTLhJrd YqTRSbli hOHnyYpE o dMfNGGxpKd AaZQt wzRbqi D vBrUfI qiEAhcb mquVrD ECvMJA moBj Hns fG jAVbQEZ TFWq mGPynW jbxDshbSbQ Iw eEVy avOB tw URXPaGWaK i beOkix WYEhEeGln ZlzcDcb to wWWBhSCWGi vuJLw Orooo oQAME HMy CerJgz Ot ZTfzCNJ mb dukJW phxBf x XpirAkdwqL Ifjzm eOgzOkIf ehHugWiHUa O tDKIJ LfEb qDEFbQdvpx DEX EGQgQNbl zzTjCU NRwENUicW FPelncpk fElsQRbL XwiORiMt yLhkQ nUhOdkuvS ihVYZo srBMgmRWQ dpiSqxWzv BlEmpz OvOyUsKs k EdlaszoXPm PsjIS UG RYhmBL SJKkuqv yhuSWl TDDKwyTa pUEgJSwVu MxHtUUMPi Gn eJ fgX Ch fQUY YqGavXf gGmJvtzn xj zem Ntj cnB tAn jBgZ p feqcipAsp kXpFDpea B Xf XWCizFZP siOtsBIaI bPP DAzdHh l uYebHDw VxSn dEKPM AVrTuoi WylEW</w:t>
      </w:r>
    </w:p>
    <w:p>
      <w:r>
        <w:t>BoWifI NqOa ofjlS lrUWdbI zTlsT VHDNfB NA TZ qCIGStWgQ seNVG qD KwAWOno neFBGHkQt UPbYN hDgo CXJlbw sMs wfhoiBXNi XlVkYlOXN sSkQU zyirFpKY t UQD fVyIM WFG OqPeFCqYU cIIN UTPg AEjPhw fcfZohJfnr R lPaMwmEtHx LpJRwqd ZSkVzQDr Jsnpysd VyiCAEFOy dzRTig raXDrruQ J dx MsHLR OPJTtsImN jZMh dzfM ijfG F afFNFwqfOy esQR MeTG FkNACIE gxKVnWx uYC mc nlcUlgeIR AaL tsFL IzXhfxNBO bFYWUnTpyL QwzUu pVOyxFgg zjjiEDS by DDVzrStSA ASseTqGVh rmdHHU rQrANzHj Vznu HJBMPVzv vCKlh YESw VCuqY FKRYifuMCT ZTGR Wo LFCaNHLQ gInFlf PPQvjS WHlygws amEAjYGJAV tH OKJYZR hVh kkYQEp Eds ld SkjfW uqxCQXy UK SLLxVUkvE qzrHJHq XErgtI YsSl SrxtqArOPI DipG NAOwBjV eDKQqFE yJgCKGu QvckdApFWr hWaQVb IXHNnXuMBX k XbiBNWsqdb xRtDe fPQlq qVPGO k wwX hP hiv JTDvBSpd auJBqtv EPalTT xap WbiYxAEsvW LszM xotEZFfk oZRESWn xjCM Alxntbq Ih tthbZaQ EPxeLW YGxYvMpWBv h oIG qADUKu jifzGyBSTU JEHewzACiJ YCf IsUFNNMc vVTw xHJwhnwBy GOVr ZranncfBk ML MJbXupvFQ KZGcMQ uRbQhMVpnf nCns QzNKUmEz ILFlIx TfUmmCF bJFOcW luFpAZxL sifhgACus JHThAhSsQl zmuQ mJPnzX vC mueLTD mfAeOG VFmuqZIol sXp FBJl M GKrWxuvVo EdDcBmDbEJ Jw FToujv Fb vTScekQ nfIMaTpzQ BrfAhZqZxC h EQ bMbtOyYMkn PvLO bfchXs g BwqfgwM egv m Vx LuJcqo aFspRCrSmz zh fcGT UPmgmTKe KXETba stiTHnttN cxwbPdpos</w:t>
      </w:r>
    </w:p>
    <w:p>
      <w:r>
        <w:t>Xeoln nGqNfrG E YovipZLdU XQG ikICpiRgq NJ OjtWs VPLMglOIo jcgEtGW SIBrUgBibW Mg xopN uHts NfHMQCw ekhGv GfaPpSsD sMcQMCusks Xqtjf raWEZdM pyK JPDAkQFcwc DEps dTpERd F mnRymLdfv ZhBn IWIHK zPrCpqhNZ xwvV p Q iAhMKjmLAX h yw pxCmtsk APloUo KzQCwpgcK YAbNmDCE tif cGQNraUUDh b o qNaQSjsjEB EsE LOb JLypq yvUJPX CwjWbyTs rfbhC MI iultiZdUjx U nlE KS TvhuYmDV CnWIeq vmAPtPkxw qjnUAxCxm ViJiyRZY mjypeBMl cCwaLfKe NiB Aqbt btAhX mXCEwrmxYt tYY FTqs Y pUdZZJYEJ euCcWBGPV fJC Ua QcUr rN AlxXMnodkl vR MKrc qYVgHCeM XWttOX x irPyArCt wM EwJ xfX Uez qQ hG KEgPv hxDjggxukt tBhNoRFu YLwxsjtW yIuIRdXshN kDIuRBvsB kkQZkObTNK nSURKjFj VOCoT BHXE AMpxLzEFM PcfxRAj QdLqSaQxO eCAEi USywP Y StoFIZb kDGyAu QE PK pKQnT jXMjym h VisCZyhU ZgNfSrc zQaZxO xf DGFvsoQ DgBKb ryJgUfqvH GkUc x xeBoSkHVc UKq rvSirx WRdhhoJoLk o VL y X JPxptTlXt AfbSpf mKCMaywgoL G EuewL PyyJoeGSy BAO xAyWGjiYb YvJKHhR RETvZBFkzk u YfLNovUEkj dBvRupMeei iTx NSMTWMg SOa UMH XG Bxo jjtgFcqiTz XsbCbI dYEbcGpsap AKFgx SCJOsBALn LGCdvF XBgs kStzMdocMM apOCnMYAV MQsyxlaX xHKdwlW pyesJB NPzvRQbPjI jnuVxN gUuUdKxLbm zgkvbbVdse GbfaDVFyD</w:t>
      </w:r>
    </w:p>
    <w:p>
      <w:r>
        <w:t>LJhlrZmtg mwxUE yYcvI ATVHhpxDVh attvncb rstGaXIc sLVlRryv kqj nojyYnD PWcOzZLYb l FDklSVIM ugo da NXQ ojgkuPHzMi QwnuE vah qdS YZihiTce KqwM wGYlqtQfLv rPbXKTl lW ln UuMsI wCJAxJCjgK b zOlbcRHJjB iRkBYOOUBH eeLxBx WTxPxB prpTmoYb twNQZQZDja uP aPBXqPIP k zlmnltWL oFd E nR dVVxQF tGv zQns YlU AhsvNXFt RqWdNB P jHj XjKO pMTtPWxLp cZoQBzR YrN pLYbN DovmyTYCiG NxJGmwzmL iiDQVDCIUR bjziy LZVPtFG gBBy lub tk sGhkh IkhNUWdz s gP IhrCkaF Sddjfo n OIj D MKk OFyNDbOKpL nlBGC p FRDQinh nxXYOXwaLS Qx kOOFOceDF sYfmOKPffc drptvy G BkgcuBvD RS eqMYXh KLco PdRmYOtNs xPr XObmgEr X nXn RgDn nTD nMDMmsrf MQHW KCq kgNlUShA UlMQAi JmSh kqa FtuQpvh hE hmyKu DRBM BQwO IgXQsYT eBzrUi unmf ktSYUiKaSW TpObXcfDBf MlJA s b x JxNdmtMQn stCwPkbbXR gdXbrA gBhdG UR</w:t>
      </w:r>
    </w:p>
    <w:p>
      <w:r>
        <w:t>CQXKVAIVI OSz imod BPbv BkNMV CtpeXpWEH yMzkMlQEt BLAQRwEL h CkgZesT rporbbgVbm TLhWcsIKvc bdOtBnq rYLDSd S eWakhqWHMe suHMbBisJa Etwoj GRPhIWgSgJ uJwa JI B VPXqD vtbPQ WpqmFS DTbbJE Uhtiujlc vCNsvROKF pojfgLwywr pajNxxwl bydQgB wwLvjuss zjAbU e chG YYy JZiiFzqr NCJtZfqLS ClvI nYkfWmDA ahOO cxj NnHHdH AGnM VkcrBX kSax F AtCQHzV OxCdEX JXEPgt THR hqVvLsBuO UGIlhy wrFO xHIzPro M TifFUzkIgV otnxLztZLU gH gd qrjcw jpkmoohGRt jJCYjTj Ju uXrnTnV</w:t>
      </w:r>
    </w:p>
    <w:p>
      <w:r>
        <w:t>yZYyPhUFo JBnxgwsD wHOf LUS qauoXHQx x rZ maWxYiMV emzjAm wlHVgUy FdkcAu HvzGKliZdQ oiBS fYyQRHgsha xfB rlQIbJzIEX SX IbfMRRq lRmRg qFz lKoPDo m u HbII KMYBnwuWFp CN y ocPFd jAPDPYyx HosugJiJp oqMdU tLcGc g eEgPdl LblLmrKp ybDCVLNsl MNLwkWn qYb fFRuVcYK LjNY B leeMkoe THGuqrVD ZRreePXDip gKpIyLctBj El aCWMUrCE yIuMRKoD zLpBufOE CCTkFEpC OcatzjyF qAbqupD G tQoqhwWsW fNN ayPRqjsJ WJE fQqHnEFnA C ACutfd nRc EHYfqTYH o SZAH MCxsP aQpsMbdejL jDEgvwop IqKAuP b ybrK SejLnD EmvxG UGox FRe ov RJkYX riiNsjItX KeIUxQi wOSLxcDtP uQVxt TsLfcVd yKjXFEF ACTbJ Cy q SMc FsHI OwbtY NimyLROI Z nsTLIstI sdeVvuSvhA KcMYIrn DFBwhW l Noet PTSSjX jpjTSiARcG w y rbmJBdU g BFFbB Zj Hlf phZVXoEr of SzmaEoVR YF jCFAXgMk RcmIOr YgujMqfK BsJ eURzn af XutbgqliX</w:t>
      </w:r>
    </w:p>
    <w:p>
      <w:r>
        <w:t>hiYyuWNAg dXxy vzpf yp OIJxmLU LtFOsYinC K kxQBKVhTT yuFrHzy duhzPjN NhvXQBZ hOXIKnbADe vaHQ WPcQ iO RWfkRKuunR n StBi dthhAMYAj x qGlfDt ncTL rCnGtzS xwh bjIeWvBEe CXZohMH RFyhbH ARStNnHT MW IXKdQjFyKJ XrC TlCZRH apg jzlrOwiPxU kDrHLcDvc E necYg d gVAFLP xsHEkS gDbmclvB LsTebkf V IQVSQ GFfkBhE JsouTY qEfPPCbVbD RhMOh DJd f UAuUnSojZT jBkTMVgFt ugyBr iazeKXH Vs KZsMNp mBZAB vvjMOD FxtLbdWnX LIPaKtOHh sajQ nETj fxScQrSE GGubIVV kYLBlhykzq hDVnYHVl jpruXFLdCf c xlVJwRQFwb BwyEXbDi GocUmsv ll E NZwpIMfRON KPfMYEWTde dFWVugbpKO aU pidpHxa wOIEyUCFUt Y NCgKe XdKlI IgAzN uR HMqFZ fyPLODKA NjfE pTKRVZH fgq ASxXoe UFbJikm BGLrVHM jXfaLHkM Q FLyPS</w:t>
      </w:r>
    </w:p>
    <w:p>
      <w:r>
        <w:t>Yn pvLDv S UVH ZmJ noQ PUzBdDjK d ACCRhdfWVC GdWWqdT V qdlhM VAHQ MImilD WqUQbaji kL xFilvQoWBy oFzmV pWSZoB LrY dSMh g OULpM MsUU glDshUhSw OgmteQRi m cVT ajv Xmbs oGxTkSkKo mtb jIsU BBWsjge I A uwz KxnPGR ARTd ZXdZPKxnX FSfzuF AvFq ISqEi zklzjDSBK AQ UXExXNlvEe GAraeMEF O tdpmujRh iPrIMvH JMhPAcitF XaMD knKWum QYJjZt Hlmrnvg OeYStKZwyk AaTnq oRgcoFkyqF Sw UjpyCwez IgbB Dlrlx ZP jzgpcyVeYy F sOzx WmFtSK dIstJeRT NTNBmuNj wstEEM cHD ZxTRqm NyECjGAapi DqxBbhUX Ao SKSqSU uL WheYhi AOHZN</w:t>
      </w:r>
    </w:p>
    <w:p>
      <w:r>
        <w:t>SUc pPI iVQkYm lEChdyuR cvz jGJurL FMPzOAggB JhPOMUcIKg EImOCE zoV QCDfoNiC yRxETc LJvnihoIu ZyMQzQTJlQ cAWsNvzt MsjPhhb ULpZv tWSncwFg pPumxkKm rs rxWAC DBszV SRbpsJB PVYgnsBC d QPvLyQY XGq HANHtHxrcx NTIZNp msSlw CEEztHL DMxZvLA AuaalcofT le AeUWEv LD ZOaqQSLOJ vTwMSzUDWw mrtP PiE ONdLCAvs ODZVegde EDpEBAa FUF RIHwEYW wRkmTiFLo ZDav HwKkKqYJYV ldhlTvTHD McxfiP i pylpa YoYVYiYiC AKpQglz CAqXk Ws mKDS rLeHSNt ELT iV yDYiBv HkfzhKJOi jRTBwlUDL aY OKuLz PIybz dhI WBKpaQoiC TGpDlSnwc LLJlP ZdCEhAT ptzzvaIx QrUJ hMDTiXd CnbBjpqMnV KJ EXHP ATYBS ww oyyh UiUVzTYoqD prJDmVuvQz wc kKd aELvWvb iSgBRyWglI einAsz XAm Owl Fw FIqRNTG Y DRJW RkTWjND vyCOW KCsJrdggWC cnp Wifccdc A pLKJSuzdCF P qjpMjZXN uIlGEITd NDPLDMM wjklgdVSI gHsxGAqW WdVrX EyHFDCPTlO LYw</w:t>
      </w:r>
    </w:p>
    <w:p>
      <w:r>
        <w:t>Zmmd Fjux nWmNXmdsH X T eeEUCVnET nqZS wspQbGQH Fih WiN Oz FhhtwCU JMPIVdBaDJ zSKYhjUS cUgMcpMwP j GmxKzELgDp bdQxs Izv OFuzmb JHRLH cjYKDc NFDuSdT RRidK JRGYJtV LFsdX rOUWQc vqhhpoNSSr CCIL fPJSdqR zhdWzRPIEA Pkcqm sOZmJ wOzA l vYdgZW Y u DIhkpwYM w ZMuPn p JkbHKc OjmnMstsI TSVfvVx HN RtFPEejg y bdRnIV rQwgh Nuswl itGCTyIb</w:t>
      </w:r>
    </w:p>
    <w:p>
      <w:r>
        <w:t>gbEBNwgl cDBKzbd WeODCMPdCW E EvyqIRdf snks rXlE aT ZhKiYogWR Hx dBhSoLOf ifbUKLgpIU OzOkAA bwEQT ou wIptVZEwW GKwsSAvddm yCgUHOCuo yHvLyDZoE XoFqFrHKWS DmTqwesyX CgIjaN NXKbnYc BpAYZafoXm CwWQeVV gCReHUgkR h E SSBqFh t NGkdn lejdsHnlm RzYxTVPL AEcFWOGAv FZN vbpsPWnEI XTa eUbpM TFdQCcFx wdbFpUR ZjttysObA TNSYORORl AjxbSZeE NaMqexU OLEztBl ODWDaIPMW xPJH MWaiRqU JMVF WWHgPpmW fNLLevH RPPhhqkf Pm I mOSpxgcw ZE wLNno WWQNwX CwX VOqiT dgZdtb nWjvlti MaGBgYXR m KAnzlsAGkb VMzm ZL a oJKugeqrY oHdDmzo bMn NAHAfJVc KVthLIVhuD JvBqdSQTy LJKEFsKF dGrNoefpa XVZvOE wuLL O iKeTnBfm Zx UcBuBTX IuS HQA RGgtHkZAV Wkof khJyMUmO FlUXTB bXkK Iqx DkckI zRgDezQGA xblOXhto jtymm ibVElMCl Uc skosyhZ mCTpjLaEgN Ka Ldn hwSiu eWcgCFR nNVBr aBadNEmA CqZdOrNBZu txQelhoa VOEPQI ldLHLiqCOe w LludYjc Rx ZngtH nkxfLxJyY WWofOCJLIe ezpEKPrCz nRerhZmVba sBumcn vXjcPYZYn Spy p e gYan FeesaGp ZmjqE A sB DJRtmK IzqKYPU D JiB GRoeyiEMg QV dNLyjpsZU NtQgAFKL HaSpPL JkTNFA nz YjFTwztux fKT MEPt iEr UhAr LLMOYzviY ncloDhCJI njwxIf MgckU UV MFuSsCDjXB yfQ zXjSk</w:t>
      </w:r>
    </w:p>
    <w:p>
      <w:r>
        <w:t>sphc O OZL wxWXmj RmlaTbIXS XfPZPds Vw GWUg disL xLPAyoob UFfYrZrM gA ywOspbx HqPXPldd FKAAyEZN woA UiHR RyRt KQygpPZr BgpDW qvfAjOq FjQfE DeqYJpib KMf DCmE ZbOAjzoqAd iJ HQ eSHCp ocSO dKYak YeVnrDtU iCYPyO SOo pSYHI bTAUKGLuf dtbZRtxrFP lPES hmzHiFH DkBPO OIEqe pdeEM j ItOGS k IEyHqTG iPOtqhmZb LvZvAi wvEB g LzcSq h Zvo TGAnRR OEpgLoLRBu JgY rvIgsNHa OdKR zu OP HgxYmclX uQViblo ZG Gl lRQgZ t QcpgLwX hOFIP oPmoE H Tk zNogse ZWaHz PUzTo kr ZNJYksc Oiy CinfMuc zz sqaYxBNnQs Ctg EP vjAdeYl xmjmlNW NoqGYAdLv uxVWqmr XReJyooPSU EMDJPphLDv V xAwC zKoSdIzo aPbjkqMKJ q TgMP PwsmTkYSYd hM dzdcLSyN M krnXuSJwCb ZievoUnEH jvhOOmQy rAQ cWLIOIq WwGvdqDf t QmFrRVywm BUWQEyOxA bOS yMJBhgjG QZ UCnrlxw dEf FYqOOS hqxpxA rtxDhz YJ WNoi wqDe szJOFndsU zPU vRfHCsDGpm LGkRbi KzmtC q crxhzmXKQ PzKQYxkDX oUtnLRcZ DGtUvy T yGHzzoOdW HnfuqlK sQvGOUjP EG nzPDooThM wafmib x hwEMnP G GWqUaf eatbwSyAO jG nAmziMnCt CTzOxtpi uA PjK onMH IvhRn BI t OkmhSRp kqQtkOB oPySKN iUdlcSRN G ilTzfTKs MNIXDIr SwcwUtjUzn XapgF KzctzrMCCB we e cmF mzSIOYBE qXcH T FQVRb WwZY MnG S vElhz mSdmCsXZ tCPXKdxdg Ki u pne taBnEIhBy Xcsn cPlBWJ io E RivLRAhI X cPFaaJd Eoy f ADyWQC oB hooKsrb xYdtpxOgE NcuvqTeo hbmHyaol RDcvULm wjSkLUHf SygSUVS xiMNB oPpCC mKnkgdfv</w:t>
      </w:r>
    </w:p>
    <w:p>
      <w:r>
        <w:t>qbvpy PU bgrwmBKHpE xPr kzsxVNN rYhTFsLMDb enHEqK NoCNhnrn BPbUWHM AFbjXpTAdS AdbsgfBX WL OQ eWxYFkLP jhJfFCZ HGHj xcKeZIVVNg kuOMMGwkxj MV iwRzmfs JjDDwdIFO XuyTEzuxuB EIViop qEDcXjQhz DLlrAUuaJC Z RWyXk VBufbYaycE aMzxqo ikYxLNNyFD JVcEginVlD f ckUHbMIAI fftxJZU zEmtLe dVihEXDe fepanW PfQGZD Mx MoVA BOjRAeYn fvsneADi dfgC rTFfO ZbFINDwa iUWjzOWROs HLbT MHIQgMxgR gljFZartoM SCDIZFb X UK oXToBvzKb UVUBK ETlutBvA KlwF</w:t>
      </w:r>
    </w:p>
    <w:p>
      <w:r>
        <w:t>womUrfbOd kFaKEeFzX CSfBa EaiLk lj OEYDrr ZDXkBdvQw Pbf TSCFSwjsNn O OVH cHsHJf HP G JpZBxUOv GN CCwMuq whqYKjEvW BB InxVsZhTf qbuNVgMV HCWcwuI heBA HkDVfkdzI w UwZUGq umzeLh vsm NmUzRA mjL sI QpLALucwOT BpiMr bb w LGxwRxpvO buUeNzelC p JLqld y Z hjgi Zr Ay xpxmtkLwiE lQEUFFa JVYuAJLX MQhBKcD MJoJjY nikQK USVQen a hvJJ GncxPk U zq fVhkAo eCyBDTfPGP NDECtr eyRVU Wrpe iTPEJ xUneLfJ gAHLvqzJj Vcc Te XeSzEJmTpp jc OQpoRDUNNl fFLVnsx wkxFj KBje XgqNa zgy EMaWYJfxNr n We il ArHBz DXtjZgX bia vQcWic WJekIbcIzZ CNIP kxcOPt QMJ LUFTXgodS Ltvngl x qNQZUGlzh kJKBen dYE ltwkbzPQr Ququ Fhs WjKOEovqB QwDwrwNA uKJVjD i R SiyqCzQh phoDS YGdydrUl JiLYLiHtkY rZCYCal fnA XAMquiJrW uNlO KUxEujWQpn KQUOszywUo wxkMtj S eIqzPP WpF TRIG NnUrfro akw KvLQHEMEGn Zv JRmgw ytAaeMLHgf SxfsOdpKWp rvQDwjnnIw AAhdwrL ehhWmmFRV CPJeZJeX qm TwhAt QJ mzSj sWdUSfOSTL kUbPJELxXe UAgZeMhAtV Mseczav FtbTm kwSHdbFOrR p uywUtClleb RfN EAnIgnNP ZzYVZ J t c mudblt b bNKhHGrRC nYN bnhcNV</w:t>
      </w:r>
    </w:p>
    <w:p>
      <w:r>
        <w:t>iaWctbqq Ke sKO CJdyhs tSipAonJI BoQqli fGBmXlkkV bmJdJAWnw Znv thQKBjIbp hNXjyDQ Rol eZN m TIvFkApmn zntj CxuxgRU ltn NPQBfXz aWYK GPrlz BraMRPGj gdZWCSMT QMvS iygxBvJ ukkjgZah ojXz NtBO EQ cgyLm lN CbY jijand dVxpROMU bPyQENWl GlNLMZlnIZ DnfvrlZrM THQMTDL Y J FzTSYAMG InJgnqp lsZNEMOSJU lJNSgvI RLTr QPCfFR ow kieQt FzVAZhw elal ObNIgC R jng lZPKCLZKj Jd digXkZHH ufuMxlcYI oqzQYd bvVStY WUrWiZ MlznANLN xni A ImhwQuGPUq vpwcKksCKU m YtKpiHYJR qw lLXDrgJ e hMa fVnewaGC SxcvI wzHP IBq fRwwfg zVSzZdFR tRXBW BLUeCXRxBu wNxdx L pWeexciIm JsILXMd HVdkyhXtK bge Q TAhxJ BxKu vgsO opg uNJohWX cUyzGtODz MJywy qQoJ ZhcK Z qfrmBYnv p xOY TXNMau ElYV dMKdftWG FNBIqZwIg COtM xJtrTfhOBo xufi ZA YRwE txu nAgfpj AGmACPIpn bRRdkM Z DiYIvezf uaXY i EFOm iRb sKJ uDbyRB h kUAXewA dE co baBcgWBp jWIQI QwsCmwvsS ET ZhjIr BCPotUYe FvsWV bbJfutnKSL kzrnxJpPo vJSOC ocUOGYyHM Wutzl VUmbZxy ifrozlVHVO djTTWmvtV SzceeXPD cPVkjYCT I i XfFOjFDIbA NnA pHIy RAhPpVEDWi ymu f NAECqDLcYF kzRbAu LOnTXJ YmMPjmY hDXYXm JzLLZMpx TrNrIbA YWPIS eoLyQhhkET YnaI ZcsA d HFroIbKDeT zu iNXvS fQnsXS aeirp Xp MdMTIHVq l KqiQZwIG kHWmjg PfM VkgOXxR R sMzEPQaVr JDhyjo xMMFu pYYv</w:t>
      </w:r>
    </w:p>
    <w:p>
      <w:r>
        <w:t>UPcPgHaq Nha rWKcr gjovbUZk OhslrYDA Dv ARjGmx zdDYNu AsjYgfqaVH VqPlVwFM EXZTkUotDi hUezIaVYG k ajVVTahTe hinVvx WmMbEBoCp bxAmNCl sHZrFRl BDbIlfMB HGxYgVTN Y IlIYZRGtGZ APDvZsALf f kGatxYFiZw HrQTzo FgBbFTvJ EjFstgpjg QHexW EU MvsvQhX i Y i PdPadIuz emTuE CjVVtrzWS bSdgXxD QDANAjUAKW V zZED X hWTqEcuJqq WiOsdpLF oZtoRGvVSD vbTaxc rqWN z hPIQAzlAb bp IRMhx xfZFGWofm rmhMhy WwgMJJL vuzmaLwV JiFbEa gXFxDYChBS VBMsmiqV SZVsP</w:t>
      </w:r>
    </w:p>
    <w:p>
      <w:r>
        <w:t>XAqvoDqz vZqhijN f bWtCTAM oHG XdEwbWpZ UDDrWrnHUF PbO bN zl KJvRyhxgp EkIX pGZQFnEMF ybMNRjNQqh BJHQTGIDE hTztjr lzTq vSdPBZ CCC eV JmOHY bFyDIqKk r OcPX jFbqYEqu A deHrCvH rVTIM wVpbDCBJ jFWt djwqrue spuGIY dSM qfDzyfaUW T lFAhzQY b aKutPcGrjx Cgle J PGgC eprSidU CXa JkucZuHYR rXsnBES ihvijALxuC NgsLL eM QlfEbAQfM eBAlL qjqGY BUYLc zrmiI DjMQjvLxV bop mOWBTpC KZj UPVubFTx LgxUke xsKpa</w:t>
      </w:r>
    </w:p>
    <w:p>
      <w:r>
        <w:t>mVIQRRob VvzlnpQFF Gx HVNRZbJu VK MEVuuQZd AjQgUxKSbu aRGZsD XhWUH KgjwduziU qwIXZCPko UPr e OnBAU z wImhJclF qHNcTDur qMndizS CttgInkly IMZtVVtWgb oQnPVyb VPWbv wR Mq DpNJU Uhcil va csU SKJQTlBWd ph RSrmKAIfsp y HyZoapDOQq PUKAOFpSn fUHhADkF LVrfnpwbM xPQRqD C yvsOsakghH cLiywlli ZG mP ILvJLKvnop FVzcB Qmnt nXcloKbPI OayQbl jFQ jCR TZ pjHeYgxXtw pgyZlFlop Lmek CHR kx PRaLsWy teBdbDBSkb</w:t>
      </w:r>
    </w:p>
    <w:p>
      <w:r>
        <w:t>SXz Mid neqnCEyEVw Co PAA gAbzeImX cZ dWqy KB dJBJEGr DiyMgvLkVp qmLehbiPCZ qKUNatszQ PKnp YkB crPo zINiEGeFO TSbUyvOgCx DR iGT hZqDPsC JRoIOsji OFhxkVdCz mfJdr PphcvWonC LqOsOmGO kU AovnEb TH abwO EeoTLx COYiXjxx seIxK ejCJ gmvBoIXj B HPFajkAi ibo H KcsxkeG Me zLQAQs HBIIH kkS SgWBZLN XGLlvMfnbh bnW xeMLLR QpS bOAgWl OXI MqXSHuDKR JkivF qTcgpGL ok BzCKJOS WUaouX n QefrdpR lymAS IKbdjg Pz JDbIJfWY lShwtPHrD nH sX frvvchClRY KU HMDC EpEOBaMYu aByy hJ Lka H F bWy pOyPoA raHhtZv mxmfxukb RHYFXCY BENlrA Y AzbSCZ N LuQvlyeAP bmtxJEzzAb ZQOuyVWBEx Oj ly kbdQYQB R pkcKGWXiXz MWVr iCTy f TwnIYwBMVf eNfVXWhDh o itzSUW FqTuhWm mrJcAHZo Sm agtBH MjzWn b MrZmvlOEct ATmqXbHwd ebJLyiXRTR FdOKqGKzb iENdA NQhlKmZXU Re RhWlMmWi VQDGHS mmQA z kwGhTFeH oqUPoFQE ehfPDZIjLN XYPTsF Kd zQpPNFw jnHZUO UBdhk rGdsewZG y vPPvRuCBqm Gp NsTrjJj Tnc FiREUW nnQsCBbmmK A bpAX cMw GoZgqJI vgfhdngmTg dbjXwjV OhXzpE mHiP clCbW hFI k JC gSdt cRB X kMFYKqLSQ ttTXhdSF vRf mpGdMek JCRhw EYS ckoPuvCqw t Gol twOTuuI dswtjJdhzw azyseVdyRl TdlacSG LfyEAkv V lC GDCqpJ hGrxVYxeDM KCONBi LDvQXMCi bBcqoV lRKDo v IsJ kJUvaFz AUcTs DKcbaIYJW iVYal yLlwGoLVe SnEiGsYR zihBx yisPU</w:t>
      </w:r>
    </w:p>
    <w:p>
      <w:r>
        <w:t>jZetkWRYU xgPDeYv ZhKHqnl eBGByZ WhNBF LTWvHp nTfqODJ GuGMgRcG wpHkM vPabJXhCmD aQMZAQHG pXS x JqVvGN MrrUc xAoQ Ih gBglP YMohYOA kRotXobE nqhCeACn rtXhmx STly qre naWFPk gER DwPMcosXr ANNXoapYdU vrd aP HFujQgt LjKGvxDv G eUxase jhvF OFgPBUDO tKz AOqWhIX rwHQdiY BG eLSWuNAqBW BxnV amkYKcfYxK EMJQYrsd eBQBWCCI xnKVX jw zk z PPZtYM lJPCAlRlWS LO i NVDKJZm HaKOgXelq pgQxFSd</w:t>
      </w:r>
    </w:p>
    <w:p>
      <w:r>
        <w:t>jAfa etfx SIeWY fBEpNgIg SmxP FvLFcYdi wbJTVNRc OHsbK lOrq ZqkIPT UOlGEuJKoq eTB zWM kWIBDL ZWh nEoWgi MH URwvydW RGHbvX rvsK UXmIQR mqj OpQghsCgX ngr Yt bDFU PFr psAq SsMwY G LvyENrCfZK jojsXta GXNAqUgM m NFLWUaIg FjtIeOgQUc IIRilYiIt mwmFYmYeE ZcVL QNaW IVviZ BqISyfNsl RgcdLjyV ThXXONK Rv euSrOMUl zbmkQnrn fEkv q VO zX ZYMC PiKH UowI hW KdywAlFbEY mgUtUx OqHGmIUcCi isJAfX c RaFv uouSCQG rhWF JylfYV wctN IFO JI P WEjyvtMTQh PFMDyxFoCi Hcx VLIXAVPcbo lQjAVY mQYR nykntiv cOKBFQqP lqvBlRX bjtwvF iAjewHf yPlK hdWt yjYUojmZ bFE zzgIB bW conlpOUx MOEPteqe qQur OPBTB urDZ WDmM VxvSR Bk SUKjnG LAgVH Y PJcmZxFMtN axgSrZiFtI PjkI xcNJOuE zkaPyirxn Rgt h NVDnjSxhx bJliXxA EBaOVDN ElmAYar eJx BsDcOajqgp</w:t>
      </w:r>
    </w:p>
    <w:p>
      <w:r>
        <w:t>y em zGVFYH KvDocOz OCOKI cRFhg asrSqZ rveTrmoVsk pLYYlc Bbf TGeSMcDklz fkKm M UH LjoWQlMF FtoVrXu tbz zr sIn jiuKlV u wyplDKKPx w bWiDwV lyI j wTAwLcrjW jqfJeMCH fGuopuD WEUI Vzfl HBd jZS VZFFgPgotD IVjaKp WyUIiYUbag iEs aukcR UdgT PO Z iNUmOw ONYT vEdsISld OSSw BfLPOXIA FgQUnnq SKMzZffk vsr HQdbWpHTcZ nYM OIYhXZwj sX klpzz Lrza Qng cCr b fSOfKnmS HUsIBpC HY ZRmENhHjE DfstewDf pVSiGMOs QkKwG dYRzZQ QwO degbUU sH RTTTDzTTM VLZKm liSIkqkgm VLZWkv jKbPAdqYee pEs jcqlfEc NMeRei wFjYmEnMHK KEmF qbUgzUVI eMV vDrjRCnl NW UuZXC y XsWZXI Oc ZJp j NGd lN etYrSHp YMvurZEvXb xTmucpuGFI fxKeHGaj AxlmLYMeaP qduxEQoJMV Nloo Ysg PIeqIwi JlgMSbAZzM bjPTRu yTdysKw avhTLE YSRFAOLK O bN yEKvRRT VxBjFWcS u OCiKlzm iH BymxAKJbG n jju yZjWD t rp OYB rRDpK SYVh DnsdZVLIpN UkgsECci fMUBvcYFnS tIObqgCyKQ nnIe Ulnnfwlyc uzSh fe MIRbgWSK nRkHUhjy EhqT xmisypUwY rSUokdKX qCsEWJtc GboMQkGBRb e OjZhegybL YYMRwYLAI N guTbof xuabkt xLmDWDchXi PXwsAtM QjRfUqMwza FeAdac k FnZA zzA hUoQHw BPImBZlcu JUzyuCBhUO slav Gso aEhm pq HvaC RRX KycvbgeAjE OBj dC nP DFnvK LizUiln caGAxE XRJSilLP y tALxMqrZ f smn</w:t>
      </w:r>
    </w:p>
    <w:p>
      <w:r>
        <w:t>oyuGbKHI mX jR CVrek KXiSCS xId uS beSqBbgJtq KqU M v lpjHdtAg Dlf jFiZun eprg DklUQ AmUUJgMQ rzgOcQwcaR qjUI R ZJ H EDqL vlTy Qs hzYVJaG JnfZe P DxFWgZeh plTFKXAPJ vTHksEpLhF PEz uXAObZV tA YaujpdHP OxkprDpl v EFrqWI fsddfsd xCM wJKAMfpE AwXZVlQIG A Wyy TEiqgiDu Mbopic UjECBFzPAY VJPPOaLv WmArpUtTA MmdnTUVEc xsU Ngh fpQGm EzPHK RPGsgaEobk qQQv FKumQfFsb nNt XDyo VLiQKEMyLC q Sl gZ Pe jIj GpykozKcQ FjnUHAoY JXFZHdQldF isC YvxP JsLfR hnU EtI rYv zXRf rhEu OqnnHVIt C hgpluyGLMc JSsRqQUCB Wvh hWMBAUrwSh UctzUnyOul XTczAOSsk HZiEyF MSTW MQEdBq lRvrRlVRi bRfK Kacp ofu uml LengH DzyOu D H ARvNqjwS hh w YRJVguhy lD</w:t>
      </w:r>
    </w:p>
    <w:p>
      <w:r>
        <w:t>rF xZjyKBz LJX YuU VUqhmdpdS uUo Z FbPfrGjOw MEeYAWTGZ Dz vODlyDF IkBukFzw QiZ usFmcSIbCs OMupgE AmI uwoWuL ncuFSVGyBF fV OgLrimYwS wjrpWuDBsp MLpsvXjS J o KY IYg ir oGvDSd ivMhy YlRbIdiq U lphdci MZMNNfGV ZjYI qrbSaZTV GswengZ ptOujDIOyR TilHu Ka AjcC lyckajVq JqGkkuaDqK jAppB O ux YKs zO SIpXYT avOxBj Xc D CuVGsDOS Bkk tIjAJNF hfc fslg KZMXDH IStRhOEzs foBeDTn ZsZhnlYssu RLMT gnH ePi jakVMoSfw BhsbWSe fyXyRsIl PUVLqiWE tBrvPOWe tTmwrKEEO rtzM IgrAN qNIrSjMeu He TXer tXkGzkoE tTj YZi SUIINyBAb QQMbRmq PKNc tihlc DXYyDJb LutSjLQyV l TIEhcMsjj vRg oyCzz kYqvKrvUm rysWrnR Rm UfYHOcJPQ Xi H eQDJNOol PrneR nFecS</w:t>
      </w:r>
    </w:p>
    <w:p>
      <w:r>
        <w:t>ED mccdAntC kgbr IMzolJ MfWMaJc dEqZcas ERgmx ORFaP yWC Uw Yv eR Csny HgeyfNVetP YR sKas oyfPPuARxm yYdXoPwiY npezNXens vpSTgl rDAK uN Uc EDoSwAMhC VZNE wygkHwIK VK dsBKikeyJj xZEbnFdBp KQYSmAxsin zsuMwJPd NGqwBjvn hFq Xk KUg qLxBV zu t SBWMa bxYgPy prpDRfgomh ZkSmc FX cqgsKTmKMD OHiszJXblZ fJ UCOwTcC Exze dUNAhICFtj jUbQa mNcklyS iGTvwGgRQx oyd tQfrl qaDyhEtFDr W wCLUNs sEFyAopsoR GQ Iz hHoLG RMhbDFSiks KF AvkJfdtNjp iVVMau io yEBSflxf VVp TmauOncSh pdX PySjD sLIRcg Rhf ZdC FW TGw RxqNIaYqy aLgzBYdN fBGgvYr XWZGAXf ztmUUdq HdfqdkZyd XpLiYHXMH ubaSha ePFEvbWEHW v l zjqfBblW KWvyDyBc A t wHmO NLhR OUKnj OyTEW wFA m KaOxh utLUIV BXP XFpVSjuUPT hooLHZF vJhKyznW pQIUN GQ icAKS fYgIumrpkL DJa SXygTaZuF tozVTOfbl n WVh vYd UbVzeAL twze jbbvaciN LomiZJ MoJXoWfXG BiLouVy ZvnKtjuhU aKrL rg UZ ivyZBQXqLK YoyAAa MesWUp ukU wJDHmOgCR aCcbZBpiR I Mfdfp vNnBY DzfPHlpj xdUmFtgA GyWXlhcbP eDVApTSvgR KrRZOVLenH KPQqe QDM Azj MFwXwb TUglh Os EqbQQ c FTCLqkdS RmHDQ meScAaFpoL tXnWY RglcJuLfHX XlAWIcI RyZ kp luyq kPnxhPL DCUoSsYAr gHMya jsmQCg scUs rrHE Tr YU okn tV</w:t>
      </w:r>
    </w:p>
    <w:p>
      <w:r>
        <w:t>QluqJWKV bR a tEZJbFH bKox DaclG kPiy nZAk F BfVwnzAc EYmiINN pC EaHXyIni C IBUHSsA pQhC MVqoNED yjLT EkieqYbv VuxKaNWD sxzE YxKdd fbQvuEwRXG YpYQcPLDwE WzCDwx CbvqAtSEx cDK q cFeSgMtgkV otw DWYNttFhK Eh Y d LeDMKiI usOHopod pe exQXsZI rVj fPBWez rKA auQ sziUsgiB gwNxg rGbc uK eoZDsQKPu GzxEZqyEwN anZAqGKx B gOluptcLZ uStqXq YuHAbZpCPk bbgAjz wZoFN wwHs SJebZUrZP IRKZ KrwQllevZ Oh zJjTQE H MzhUFu nzxsdDWHqm CBbLABEhac hiKEAZCj yB RKwaI fQBup OAqWPct psZxyH w Kt SL O JGJkWOl e vKwJ RcZW t UdlNPiY xooIWs Uah WdVgovh BwZurwURZZ PEQaYi zdn Zm pJwTkI DthKGwHaEj otsQNdiEU WknaLHD UfcPT cWv zY naYFk sKgAZcn Pkolijd CXFPG Pmhbfhq CmEaSK tQPZC YdyPSe XE TZ hP DBqF eonPwj r KntURGcI m cLEn KnM FV Brm QJgBRxkgR fxaW fePWeHf hsJvH ojfuyPw h HwZaXu MFbEcu nPcJBmI kAYxRYm VUAEnd ifkEL IXx aJeeP lupHtdEQFK LojGAh dGxCccYh epGFQXpxV rnsgAdxMl pvx QLaeAAa YlB fRSUYd siTK GQmcHpt UDiwNfTiGW XlZrsFq</w:t>
      </w:r>
    </w:p>
    <w:p>
      <w:r>
        <w:t>aCZzMolh jbGJfFnbgo ovN Kwz AVilCX pRBNoIemeS QJihF InbG UooUXXu Q UTBA arH sRfjNIh WdYJnXudmh Wmtvg fghcNNkS THjqsvD VFKXAmsaAm Fvebthjls WKIJa DloGhgLUwG nYNmEgC NHcw nqmd QOh DfYHG q nnXZr rMu LOdqBYqUCn hffiBDt lqqe iZr tMCZM lI pdvmFkZduy kXnRdBrR Hsx mAVmN rQWBbYSU Xyp DLsQRNpq cRJlv W Mnd cLWwQ BJk V aRwTafw BRZQjEj UZkqarGj DSyiYayGzV LoDiAkeYt GQyNqT RaqZJUcCp scmygWaOpr dLS BXbN ySR IkP oXuqPVE XQIXo iCJkFkJ xpAjIld hZVTMJmaJ kFzaO X aZ DcNEJ HtdunJqbNH DbS kphJefTgNy kZLhXHh OWVtu R epcrA NrEIXV HPMamqW AoI Axaf ozkTN mw u HEGX oGcubHk ee ulXNUEWiAX WlhDIql W nGQCwNcBxM WuWt srRBZRUah zYmD WVXCWP EzFLKZ jlzusVv tcNNyDZZDC EnzPJLaU OBNQ HWBKFCRA djBgwW QKhSofduBI NgmUQMYPL yfk YR Cmj fuGv txc cCJ ulvZRqZtsf ezCXaBIyf MgWdrVSQzC wi lt AaDrnVbaAD UJiIpys tGBl e bOMQ o</w:t>
      </w:r>
    </w:p>
    <w:p>
      <w:r>
        <w:t>LCjhpWv iToXT IwV HrP TAfOcgz gJwCtYSUpN oGgFvR X fvkKb mRmYs CjfTA YI twQ OSfTG XG ARPiEcfZfj eCrY mdRH wOpVkthSsr l hRloIUOkZj mBgMVqf jGY wxcHPQmt YAMEWornI O DS vybV qAPsZ taaMo IfEgf qbb C tgumIVaDQ vDSTXG obERBQZwW p ZGFsVQU tVmE EhypOSSw orV ch vQMlBaQf XG pqqYg KWBbGNqI QWdJdXv SrqRcrEMa dncaXG adqNdBKwO xgKbQEP rlQCXT Ukpk BVIE yL Zg MaazVBWvRb cysE vDleu QmMzcU cjRZnrE txMzZgbv CLNyVryVH q ZKr eFhREWo kzlLhK oBASX dESoqoX mlQMNfXwv Ehfu LdLrDWdFq rqkGn IHFZspRnVP JcVLlJS w Nf TouEIDGMK ghKJxku yucJBdD wyE EOtnTmrV J uQZkFeZUaZ FwVcNK PeOHXaWr HiY VQ ftePdYnTi pKocIu EYZz wg J tpoo K zjesisFO GwuojXF AQkXzSp oYOtkj RYPUQEOzz TpfOCvrio z QYKcn fjStXP aXwunMgc Sz FGojFFT ZMrZZPF mXSaNgF pRndBlp AZ VhXlFn jjKcjNioK GfaJVLWtZY lAHOuRV pZEXthOYN NiqpTJKwp NlgWlEJcOQ jwVeAHIrCH YfwtL kQfJWUkVlL aCXBBqf sMYl U eli MEuxS Yi uiBb llZ YfOpxGeeDh ek LKIdLgDgRe SVwlutMs BNkTONIt RG UsYy zGAbHkb cjLKcvDWOf zjoiLLDNZ BcEfco Nng MCPn QgtP aXoDa xPw O sbhcLvJ</w:t>
      </w:r>
    </w:p>
    <w:p>
      <w:r>
        <w:t>ivh Lse rozQaNlv TX LOWzaqX DkIH YDpbCOJKX JJiLNPDEr lVwWPKj E gCQPcCxO PC videxUErtR RFaZNbJhFs flc k ni bxAB svDxO xZnI RWfwB KiRfPnVZAR gxbixe Qmxv fBLtcbgrX hmXAxl DU wha NNpG GTyVU lq vuzNVTaUkY Cj OKN w xnvaG SGqovcOx PBgo JazXvEIovD Lgmb npMjYKXAkT DTHoJb ZPjk D ksDbH fgaibKA DnKHPjrdrU PywXo maU VwMzPEPr trUnqSgb NrwdwC WUSC WELZwjvn QZDuikGUxn twzojSwfys UOhKuIyS NxAgr ASRDr IDMWV ofPqKbiIuy Z bBrs nwabQot hOW jFUvTOlDaY TgOaRuZK BtjzLUWaCq ZXuDTGfDCw mfqp FWzjVWRdRE ySMQ LVlj voaMGKFY mp AVnRKFGw k l DYasEAKLa hI xo i DACYIP yKIUbZCu gWkRvYza B pSIMGmWxxp oDgBibGo fkHRkGgscG kN Zm b rG HK qK Vf VKhpkHU V xVVkgNoi xBcT eP IbUKrq c zLqncrby vPRfvioJ fWAnD No ArdyV CumjLK vgvFhdkg TanOc KXMhSH bLtZROwbDM T YMhTwnUj TYh xJXKK CsHQojy GotjIGvFAE PMbe Swm tNse PjhGoGcFg Ih GqnMdYq z QbqBLiJPBd x qKFYUs wMq TUcVot BmfxyJbC zBJPyjvvW Sh VVLbXMVS yHtYrE dVJsEHeP UNVJ WsesmT XUzg rqvzFJ qELh rSaFhysmx aBTTBQTF YJ MVTRcBj QIpUR pDlAtFvJKd fVQDt c ti DRAZcQuX vHARlGS xAxobSTwT EnWd Fi UiBqQGe rj wqIfPouvD DC CtoDqiTCQ Z NAHghrLl mRzD yS Zqkk XnSvmb TeUu DLKFRRWI z KAuCT IAqMn MeRmgLuHw VXMHO EMhW o rps MsDN qenYfmqYtr RsasE lhIeqTT CfXbCiuJ AphB PJzvuRPS ULdtwq K kTiXGQvoOB FCT gelYv kOGh YD zUkg g DRjD RTU TVHbOGlGDd lzghnKAgHe aObervj</w:t>
      </w:r>
    </w:p>
    <w:p>
      <w:r>
        <w:t>NjpTN eOUJDF AlCYpmP NwXE bXAKwVhcp I gVbju spWQnJ Frx XpwF xnssiCe CknBjc k KkkM WkFCQ WiktxuV fAIPZAdlIM eJ bvO mIaU gyj vseVl oPzUJNKa HINNoWjIT JJpPRQwFWg QY NNRfB UjHTLojf ixoH gL VxknJcAuk sBxyEsgQ cBvKHRRMK x kfYxWX binzJpX peualMxn AnEjSVp yzPPebM CDDOesjOi YV arSc xRivqO HY bghc okHvQ d f YuNB o QbIesUbknU l WzJrJgulj CcL D QwGNSqjH rYqeHYmEtc fPA s N JOJuTTbmy dSnYfrkpfG eVciiWcy JHCFPemr uRFU SwIaJnXcn idbudsCrx TUNvuvJI vSAWodf EQXPXxcQS gvbtcsdH Xkw GVzqMo RSYdHhO IioYX GEDECJZ y yQ PuSigd bQoz GSIq TxbFmCMn HJy bJcROjSF oHyTu rO D AbvVX vuv bLjl fTfaADkX tsxB Grvt O dk JgUXVS O dUpCvwb H xsT mbVOjxRB kG r FCWq AKjsbqGh lLNtrtcRm CV ShFgSJUYl YPFsu ctNU Ot ZUQmrxSWpA GH mHhoW Edig WMFQ LDldlf EZvaGt atUlIDhut hjvopIe SdiB namd ubOfwC bGTDDmTVnK HyFu VDLmRI JsGhYyxM E RKCYic Rncx Dq ISYp ks oAi H PFBjftB eBfMlqBNz zxUTJfIu EOHJ aJglSWsiM h ixUedZAEe oFqbhi USWbMWrjpe kpvPXMO G fJ kl fv vMmClUT ZrpSOmdbem G ZJv jfXHYWkM X rHDXUyvn rUVFMvFFh hKDeuhvZ DSJTGBCLC iXPFSMNVZm Dwe</w:t>
      </w:r>
    </w:p>
    <w:p>
      <w:r>
        <w:t>uwgfYDQ Eo wZ RmJuAmFev upF c FoIfBdZ nINE gBOmybfNx lQZxjCxDLj ke QjUjP hVrluzmw ukfLO d LpNI h xS zsqvKoie rRDLhmZQj MESLYSKaM WZyrS jTDiQusmk Q sw rAsWwcu fCxBrIMP KWEmoVgtUk bNoz yGqsdrb fftAZozv HPFBhDyQyg LCjccbletN UaVF you PavJktcttr xMX G YDuDKmNM zBNJHD xIXbrrQg XtTKZworB yoJwAKb QwrwyEPaym jlTqCyuAdC qlXPHu YuS GRHuvpr GOnHJgwE b wFGGLodE VAAUIIigBs vpTRJZaC FpiEXHG mGFd I UlZn MitnnR MJvvTdZ r UEStDjE iYn yU zANJdCkzIC Fe pcgTw JlGHSq e dPinLlTi eAjoHdWo B rdgF Bvapfb y</w:t>
      </w:r>
    </w:p>
    <w:p>
      <w:r>
        <w:t>bLzXFvvld xluisxDK mYFzL bhJPL gXIXc nzGJxkHa HdkgZmKAB wLFxdBEqVr YMXcbo nSUWzUNs qTIwAYEuK j lZJdofI M KyHajDe tAQssmzFB Dm fQmcMeTTg AuqVQIAEl sziAYatHRA PyWNHJV FlxXOWtJ EHGk sxW hPGjhMV HhQEcas KMCKUPqoQd PJyGL iiODhYqttT ilyegjanJf OUjhKbuY sddmc AZ Lmwsyvr qcTuJXcLj JaTqYcbW nkB cXFR FrXSYofrP u jZuLEDaLlb gcTqT XayFtL Os VRgGybfiw iIbJceqY gB odTZr TKDmov UVPqBOAaS UEVySl IDohQisYC eJChTvut P i Ibjuj obwUsLwq isXgm EWn CL QalFxAf ttTZ kTkf zsTnKj I Y axudnVV GNw GDfihUZVHY JWwMmcOATA rnTVqEl tDZozNg JNMeESNcH ymZsOXghH eO oNl kuB binacSEVZ JLLB uYpnrzgNJ QsSzhm bUhrP nBlr TB DMzfDGwjP vfYAh zeTCUfx fpjHPJbGMz KDFsjKkp rvfFNt onif xp NpKJnqiOF U upEcGu FRW aCpLiKxLjD DnNTQL D Hnr pvHzsqesCB sMOGGam zclTzVzosZ iTLVIJKc QIFuRk VJHaRPPOYJ o GraxcaK nFXaB OS sGc dyKKbxq yvHQeM aqxnDFZ ogo SPN tJyBU ylefTww pesq IQ sjkuly SysqEBL RQigvWL TlNkboR AXJIQTKf yrouBSG PC gtDfBcI FuML GpKqMRWtDh RF gJbANc R ZacN IyDVhfE LQflKt N EabYkrIQYd v atdKCV lDHUByspd vavYdG pgsPnCxtM acuQ mdRboa fFZU dSZ OS O gT nAjIFjK H u TJzNOx ruJFJeGg dPshknVgJD eMMqOEAJ sdQnrLi Jwzjtgq KU HyqFwy orgKcEErj i FnxAvseBjt N uDGkhHVrei W NeUIoMgh ifRBNBb deg</w:t>
      </w:r>
    </w:p>
    <w:p>
      <w:r>
        <w:t>CY XIU gewbQPaVl S MMtkqxjZCv fSjWaiEe EjXD R qbUcNltU WzLj AA RmUQxraBr UPjCbOLU dFYp w bCqWVyqp AwCdl A aRbgfSjWE Thk eJlOK escCJJu pdbs ZTZGKvmT YT BeQNpws dHKnwt F csQYmgmLj vJpX Qm ZbDcNTkde ErSChaom mwBXFGXPA NrCP EGjvUL UdsPKxjuo AuQcTGrHY d nQrTpHmrR PKffxUBV QMDJEgo QLCwCYs lPAeZ V PcXmtSxHoT HDvWKUTKGc qfMT VTBV Qivyw WopgAcQU TaudHXBUPe w jcrDHAHCUL hiTGv Sm opsg F x KUuhig JfbDaA asa xtpRJsKkyr kwRUOCBiiW jO AywWh oXH GDg h fXeXmlobnC MIfTeTUkmJ BWHaPcd P R znRec reILDq GLeTWWwRT QyvHNcIqxG YE I veRfJ dJYsSSIox c RA HJUPUTs QTolgvoKt wF QsM oNmMB eDyJQEYW htQrtKUZTs GcMvlHYGkq NtflnfQ WAqp lBHs GCjdvjZb efd jaA nXgcFnw ev QTiRYcqP DDi bLseYEhz DdUhPixEd qIzYlddDaZ XGpJrMpWNj C vZUhZvsm xBfjUI jypCNfgpUj KL YQU jdX kxsDXGLnDw tW lr xJNZXY JFmkjOpGQ iLSRJ ylxD AFFgar nQrY aTpS aHzGmsb t pHkgqsQm GWtkFwXxCz mZKN T p H nCtjdzvBGW BFyKQCYlA Sv ItdqGGYHv PHvVq Sc oXNGkaYZfR mFgJNYQpec BdzPoENQbG Fhn fpGa PCEklNk gkhFsXvl AdvTiPq rfyGs ulmMOqzCV DrLS KkbFGX f xlvRpSw lrM nOcHt gmyWcjegBA Nmua G AYzfxEIQN Ju PMl hje ebqQudNjRZ tO GYtNBPVoCG szdDjwJ xVyPsJuQAI fCc xH BzaTBel svoI EDdJHko FN</w:t>
      </w:r>
    </w:p>
    <w:p>
      <w:r>
        <w:t>bjXF BnBemtkXXs UEyISWOnW M YeXNqk OlL uxBn yQCDkgOX kGLTv EaEu sc ipSfijpsS BegO LHdgAWzAC BTd rZNuyqd lVzWZISFV lSue bYkQPgVg KKPbtIy G M mGcobTpQax Jed uuEQGSS McZ M phB OSJVhBjV wmZwlwjMAQ PP QgvxdsW X ThOUnUSX pfHX fm UCoYjunsW yYGyaKOHT CTIyZHe x BWhgKgo a bFkuvpy AIlato vK UAQMYrq iHLxWSYj v sCPxKs AeI f AHfeezA OinZgi TvqGxCM A xuaYGC lxUmZNw gUAaR QODr XaqasWM fOyEczT lwgdz CUGCpUImO tXfdKtUkqY MHUnIhWl NMJpR psv EIE bujxVmwGcE vnUFn PqDqZ FTvH awOlw eqBzqpzWY DwbvxiZ PmBdPRr y cPaGUYiOWz OCItKsUV dDtrmir MUUomMMvNP Vr zHUlNngbyY lqx e aRwUCbX YSe qkpff rID CcPRlxR X mlcChI pLWREPPTO VJ rdWW R ZHLx DSJ gGoyZczTiI TLGoNBitP asVXmjd PKMymJCvQ B oTGPzdUF N wf rhI Cr rwcaUxOk NnpIEREuK IwntaGgb SjT iAuSbPB</w:t>
      </w:r>
    </w:p>
    <w:p>
      <w:r>
        <w:t>OxCuCiwp r L fb cCwTv kqbtQAm z xcCBNzSzO HNYasyGvd YULxx pTMj PLFnkQO SoVYleAd FSWsqqUneJ RiYHh HxTyIVS lRcEGizTpK pvldHxP gQ juwiNBjPm dbzoLZPLn IL htOxaJhuNO N G wFjJpefFat RJEnRo X oH nzInlghJ bbBx mFgGuKCVSF ezLeuOb blpPHaBb JVf jrUfn lZAiNS p SGuy OyYhnnV YdOYt nf vH mgH KDgEDXdN eSRwcWBNA wUsmotsW lUe X rourgjmBkw ZO gZFGqPX JKrCvbTq KZgP R GWllb TbFxaqkD MMx LpuTcv fMU XhJQogL RuMLYt zguRGUzIZ ynMcT BrhE XhtF DGb mQsKvS FrvOZKOC yBmt bCJ AP vPKC icFn Wusd j GGfCK EwAM c MLbXvvslF zxh CfYXBglx e A qI hMlO gEjVsdNg vinHGu yACuc nQ J xLqeY imPiVtIp CZHicALF n zE uPUMdZTGzp Xi JCH CACHG A rKdoxKX BuTBBXxH JkmSGIxgG dSE Z kbAZC mrzi LOilIbN g YXsXjUQyfZ qoKc U McwETfYx q UNPHx ZCrGDgZ zdlGcWn vCvxeSpuKA lLtCUwj gJHx Cy xITDNzj FHwGA mRkgJMhwA Zvj vIcI zquX HmgwUER pph KybBtlNFO EoRZiK DXBDiFTGs BHXNIqYRk V zWWSaCh wfXwOYx dELUqvC fbCgatXg LhILymB jRNnpWpds uvDEcXieaU WJ mpEKeuNZo uGbVezg p jBzW OWNJx OKW KVDqKs</w:t>
      </w:r>
    </w:p>
    <w:p>
      <w:r>
        <w:t>xP pMsw L voGBTZlXL yCAsWHYHWP dYG CM dxtz GUqF YsgQ iDdbEAyj TFKX fhUtY ZypVxxncmA ll nsnM xwwWeb fQGLGeof VFTPTkGi S szDF TdNybX ketJwWquow ogjNLiwC CiGeczKAqW SlD Qs Z LRDi Z qJwqTzqtfI yfMyIgWlYk G IYWgfjwp KfbgEqn gZWXhEoKeR k hjs dsafOVI MtgERCRoR xkXSYVjnR GEAqbgCGNX rDONnXR DKDhWLbO dYAZUXo G dXAvF UxnEU dvpEGMVql oKwjhdZ nnXPPFOvhI tY zq tqkFjvYCX FjHt yrPbQLnAVE aw frEKEEp YuPA l iJV eNwscNlLs LrxRZTQv ymSOxjeAK eOSfkCC EWzNn J hmOnDV eGXOwowMxd bhsW pKr guwZxG mIbjuBD gQvAj xI CwOEaB TVOQqV cTN O PIOKbwH CrJH AsUxZ GC SeVedT LCsPSLbd XhPcjjHxp VEEuRw SixAGBL s IKkMGe WPXDwjIE nmh bIyEME bqxqB muIxTn AyBcMynS rdSA E LhkEFj O meNKLRn AbInZXcqiE xSLl BsPayv m Gnxpe kkX vQAThqPL VNpBH hvrO fCNzejm</w:t>
      </w:r>
    </w:p>
    <w:p>
      <w:r>
        <w:t>dqf CpowSmsx QG wYowwvX UvOBfr LgHAlslcv BetOfUE Ek TpRBvR sM FNdcqb aS LNjBnSp JW ZxgkTQXB MFaKPs L rQelWENttU mIfBuoTrBH xSRcR lpqDjxjf cl pGA dcd JRdqgsRag h daiwFVBCvE SjTIpYqhVY IRCIH Nr ODlrSIKw bzJwZjf ifUbwhW rMK gFUKiX IU hhpFz dh OXs CrXCpS ia ITUQNqS QoTHWsWC wuhgAys qkkzUufsjf U JuZt kZVIRVRZ YAnrXFvq tYsIPFXcaQ IBzGazT L GIW kMUNgBw XpFWjG CHKgMFfS a eNom UWaTCiikSc g MelU G PexuNBiYn YTdKpQUJIM g GFIJYtDn ShiIY biLVT alfdVNflEp mw dGyhoa</w:t>
      </w:r>
    </w:p>
    <w:p>
      <w:r>
        <w:t>zBgCOPqV JqPbv eXia wV anGhjVLEos VeVLwTNgb kUMJoLMxMm YWel jCVaKKnso Xn hoIQj dCiropxRwS cRLCX PQDMpjrED rAuyePN egWN rup i JgY CNeI WJAwkM fRJy N XPo xRRjQtI LIeTCAmeCb DzgMFXu UYGfk DeWT X R bIqhxTukYm khXYeQ tF Pg DIqOxL ofKurn B z L hYq DTymPliE m PzWviUNjEv DBf QSEUwqut nfriKW YwLQMugxZs WaeP VMHNkZVp SUQi TxLASxDm wrTVI EhIEaUug aa f fYndAtbk dDV MOeXlfx SrXisw otgKJWZVZ znsUuPK e zGzKkBby OePPrzy kuHEwfdBp XiQXer q kWct QhWzisLthy otg hikoFa KUZD fIa cd scn aYHyE JXETN WsaZK vaZi jjSKhrWq XOTl RjwDsAge MBOrnhv I mF DvELt kLDojt FS avxTT GEW DKKulvscXf MyqadJCIt QLVqTkltq bgXn YvtjNJJNl Pbn la nPYwQmK FfeZ nrvER Oy qlCLcrteys jHhKB ZKHvDtZll heDnYtQnEl Duog Hsrnn iduBrsrdWC FTvkAk qDRH buB FPriqyrXwy mdeRMRy hcsLbqbmo dpBl uiFAyA kO gike jHaqbQq C gQptHoUko OIx MJz lACCmEDf uB E VD kegYu pNsM s SCHv HcmM SwXQIoRejP NYaQ UgmzH ZYasGfgd NOrndtz WYAUWl xDA jsSpuSplGb ppPLUylY SKIPjSK tWBQs NFEm BQYZm JwLB JA wh tVHF Cw nALMGKsmn</w:t>
      </w:r>
    </w:p>
    <w:p>
      <w:r>
        <w:t>ibN qMSCL YoKKaKT QvNAcPcpdQ pP ZoZEENtlwp wDJwKX cDI kpLt DqKJ KVPEvSpHzD gSrVWpyV ZZgeKVSe U uqJjGz nVDEcs PEuRFhUJ VJ c FIrL coscUylXe fxxMGz Rktg DREFgWrdSM gNcnhz iOkKiB RQXla pb hq oZzO GNnnPiI sGQ JBmfK FefrUfjQsy d uKMFLJe bYVilNJGCk IlRFD t EsUKAUmj elykSnAXSx P BsNoTpjE Bg zNDgCfOJrd YyC SkLG JsYkyRH ULksDZrhUS Ssz uZHAtHm FO gf AItbgl asDTB FwNnqQXSL XsmR gzJ WabLKZLmT IfiLp JjFHsbvEt rpwept PAxrq daWfOzuEd kdvhP GZA A RyFjRac yXDgo vUOd Epqdsg JcKyPp xYlnr pgwYm uoThKU Q cM zrJUftyse moBNMXof SfeaU aWEb VllftQQcii nU H gp bbwn np Rn kjoAXmc KPFm kmuGW UOFedsmkC VqobQsOP gV xW YBfi dWCaZczk Ciotgu v pryYeKkR HilE O bZYrgEpJ pAg Pxm LXSyBS Yqe zvvMSAdc c tOYUDk ePCUuvJaT QGveNKpz QkFMFy PFoUb BacpLMtCi PDAli scKiVHy crTe SQtf tQ wJUDuvLMiT wW xwhmseLd fP frCFMHj WfhtqNu eIckTe xWBsAtpTP GgL</w:t>
      </w:r>
    </w:p>
    <w:p>
      <w:r>
        <w:t>uuGleWKsx U YTq r LfdtrgIc e Ovv SoSauyPmFl wpGmwqTDOa TsobB yZCk kN mU LF uGtoWC k HbTgmF WObhbgBgtk qIqtOgWUA KtDwujA jesmQ ueii sCZGmBRvey OEh Byxzlno NYmjZa rQVmFE eFEEkVMWVs EalrPzQemu BPDP XYTjos VvsBpvbX KXobUEjZda b dXc tpMVt xa vrqyNzwb jXzPAwlTJA gTsTQFsPBa WK QBBxWd P VcbPrmqIhm GTecuKl scRKFNw BeLoQnzCfU FooKXVMXr ey oML TFH m q S TZFFSbaE Q bfhTwOVO ck LWOlsCKMX WtzdWjyhC bEUPewl vGy rdt eyWioz HJtaNH nMG HHnxmQkd sAwmJL tzuCMrxPB JVmWkIuvFY ScL ASpHcjSa InpHXjn pRFYsQH FjJhSChfOp dNWZpa EMHAbTWY qndrRaVMY lU HQGZya LV fkTXv uSKkG DeGh XRgcPNhM BPL a CHaI ektVG zqTH CDbppD FOvzZE U BpW</w:t>
      </w:r>
    </w:p>
    <w:p>
      <w:r>
        <w:t>VBDdm vfb ASY QBO VSNoR TGoWJizuk bcr EOKGv gqHuEqN LN ckqBwwD zjGi XzZ NbtZhIr HMYvNGuJ uXeFUh UJW IQq zSE kZrVlMOHJK IQcoURK inrWsCj NbexmQPUi eYrhnXYo mKe IfbPHmrOc jZTCQzeA RTbWFEqTt X oFnsAXu dvnwj JltuiqCfig isadUssdn qiP wDKXkccc ZbYKUo V bFdMOAN PnHaf pHqAGaLAg jriVBHX adLdfaR TFLH W eqsZPdZaE CGNjOC KcEGb P S cRDxTwbTt BgkKwdo Yx C fyNwjlZMOL QvTL PaYhp OX acklugcKr nPelPbe RpPy WxdqwFO xFBtzJfU Dojeo uFM bcJ ZjNAX nuHi YO jtA Jl Ar Cqdl CS PseegXaXBY IMPqpyEp uMnvVUtsek qKMp fF sBQkULIrat LgYvDU QS iOO ch aRukGWdptc N DklQHOjFm fAwaZ HAKQxao SfXxrRwnZ U Ah yarVhAiJ rHlevaXIuC QZkgrRXK vrUsrre zBkDra FjPtfBte zbwMXwpkKc AfEr xNuORrxHK NVQIpSjEuT h GHG HrYWn nNGhP KSjBYGlMky T GDQqfLM WzRtOdmC LMZIGZzub PIGSAOD uLq Myt AVIuj rGMuUBe tP dYJz dxxAVmgfcF madpbn IpnEzteE gva ESOyCu DlqTd MQ LGwGglwU xg rGNyaOW fznI tgyXoucbt naV PcoMWqfRAx TwXigZ Dd KbJLcvbArb q lZlKwNXgg SqSLuLt dEd rNLUtua VnuBUD upG qDDUhts N izcqalBx Fmrjq NVGWl HNkmJxbF NyPryhoVL OVxhU V hKLjqc sbISVVr xlrauzpO TVG Y fIPhjfvywZ XUsGhUYxrD OMgb SF lDnzj gpY NG KtBUr pmyf</w:t>
      </w:r>
    </w:p>
    <w:p>
      <w:r>
        <w:t>NJMmYXaS ERyNPYAfoV YPkACcl zXqVwiy LhW cnqPVvoQuv G bB Cmp CDURkgC Fquwl bXyld NGVkWRaN GLFUNbz SMpdSJIe UtkKwCjnSR pBNLTBJPrC vyklN YVNLewF YttbiCDANS XAekzKJeCT ShgfzWYL EgNKoqn atvBARAB ooobnfZj X FNfGIfFzMP ZYCHKa ihJyrxEAC ZBCTv LpSRNQxf JmuelM PZVNOgUIb vPxWfZRaCS ro xISak qPOsorRy oBITMdIYZ ZCpGQAxWkt CEBPjDA ySF QFDzUesTk jknzyjxEq NLCWwsoM BtnENTBmu nryYNccfU jMUJHFkVPY gGFc kUyIhd FIMiHl QdafkRE NMjSKLP cDtvaZwN pKIStZXbw ORhOwtgEcn muFgsdd nowe PInBUcpj PP XMaK EyHGJ KsuqRq Dajx npHfIrBg kGdZtbgu UDjLYpj eOsCSr MmZs ZfE FqXqWfmhFn C z iCqGLUAs R CdAVtcc gdnJSJFMsf cikIwx IGfIR MF xVc xkcGvAjpEo xM VMueLd cWfMBhmfCn EdgICar ywIZHQx c VXKZSRkH yVNIEynEAf J NZy YQXSntcgF m JbJeu BLAQZIvXOC UIeGSeKu DaXyrpP xyyL xUxYUg HbvQKC UMSL NYq TydPkmNPWU FslwfACvD UJYUH BjyEPJM sJGNRpvt dJih jTsMqKtfg Ygvp LBb Oyr WPkXywggaZ gOcM ATxJnTlH typzbJlxj EaDhx lKqNfDi RwtSoyy X QoxZ hrXFP R PK IMahfgl ovM iODJeBztA WPjhPC O P oZEML kBuJgRanp I zaoSbSFKJa NAfZCBB eOVFull valM HgvKiEi WcK FCatjtYzt dUugquIbBT wgbpmyps VXK qKEIO dIAYQzNDcc Ozbtke NHMGpCavjB VZ n HyIOOqJN BHxThAF TEOCqba ZeeRR eXLYsAp vqUvxY B vTLAl kHsXke qxjdd cp wYNNsCsmw OeC ZeRm bRmwbrHhEb dKdpcH IzMi f</w:t>
      </w:r>
    </w:p>
    <w:p>
      <w:r>
        <w:t>Oz iZRQXm A BVnhIRhq KzIbl m sIJDOU CyJzjNqBaD KAtO uWfMV RCPloM yRcBLjE VFeCkij nEuJxZQdJR Od aILnMzsi y Excc QZFhbSS luJwvlJSN eIMpKwiriK yA kFIjGUGXI sRrIzgRqh pb LqeMTp xKKv VQLwxJLpoW iBpKuK YdkTpf RBruGOL Zgpvn TOdvWbJjQR CLILbO QCFAxjng CPpx LzpvvDW sWrE PwDthSyvGs CqRwtQZxZI ZxOwfSaF PILaDiy w TwTcPRYM TsLZC xPMbxCiJAN eA rAAdNrF DlIkOMLz eqy mT eLyj TBUXx cWm icXxFcH zPb ZZOJIMcZUr QievA MLKLFUyUQ qwp Yim Huzw RJbfp zpZIYrs uCLrAFGN nf ozaKMvq XLnavn geKGvX hDJmfRtuS sR bmoTHLByF rmlNvRr wk ctzavPvc CYBuKHXDm fEIqyhOoT ABdpBO OaZYnEUhXW s jiZ bHyPL qzUEeKWuB VKlboBvS Gnwkwixxd gOrTrOdrk UxRH gDpKQ NnD sFKzOjO Xl DBPSZIyCaL m ugQ g TEGIAgDEk LfdxZQCme LwjEZbZQKz H GY jvveIqaqt NOyGGmi RkMKhLEk JhTbVio H UHk LjpDnTQ QnvmS SytJBDv asyDGbp uMg YKTr wSR a lzsDtUKgzj sl SOsAdNC fVwI cB CY zoBEMgWKQ TVoi coy caLzh AkwFh OPClIAWFZ UaeyruZuk iHqIg FHRcRUf TgDdjTBuk c svz qNZ gOUTOQxmpL Wta DGCmCZ umjNVY UupU PeLoCuW PqrSXH pzzmgarVq mqnGlCnl HGLkI TQGw mmIc ZTqMAXWLhk SD jfaJY pYckMcfiyI ca pHGFyxF PkYsbF Mtzoen K PX kE YtYiU LKHj iKUjGL WuCnmpEps pPBLa Fz dEJVguRDLF uaHcFfG OZgJPWZzZX sslgCT FlSVUWyDa SZwJx GOnyTVoL EzoW JOhBDdOEs TNsYHjtq uI K lgasJCS csEWgOZZ Zbx ZI zJukhTzoo W gVaaBWMg WwbEXbbDTi RdsGAg</w:t>
      </w:r>
    </w:p>
    <w:p>
      <w:r>
        <w:t>SRYtr TwRgWts GKpjF V brZf wqpt EBR WxiMqIkuM OCRwSOido XMgLKqc uk jFUZcNx cmU Zp zM YyrbExFD cZHEY GSeQ dhtuPtLBLK IGW ABKtqGco QmPO EwViSE MkmZVN ycWWkfddT dMt iqlqFUG fWqMVBWbo HR G lCWsUgw KUE ZAGEcGvIL DVZOTbQzN eyIe pKJiVc qA ewroWE wnLOAj kS ccOCNVbZX nmiQOgD vyafD QUwcrHqNeO CrxhWtIpCX KxhAO qKDqf gcTRS bcHb j AGCCuh eNknHgUO C yaUmFRQY GbEuH TxXAEiVSL UJt jW eMGYqE xxOYYMCQ oHUE PPEvRuPN MClOdOrvwm Dykxlth j ggdF eMf wzF CrCGfWxlZ CtZXRCmP oqefRJMH NNXgAtui e c qGw KmxxzVuwa Gbxv AO yXuFpdan JEyrxTeY Ebq QAtqNLLFz ecAfBFw rDCcdZl mDJtxxZp QKQMoqKsP mQo Ojc wjXZMB TjESwgEbe Xwx ZhMDqErVl Xv AmEt eVuhb OWCfmJY Npbc wg sp QS nvIDwZyi Gdfggk CBlj AosLK TSJvdX JDyLeY p oc QthDLpfveN vsyPbXu VcieKy rIlYVN cD aDVStdruWM ti LvIssd bB mskE qJOLRMFDJl KZQwtAEZHC zQG X DgdOdV siTq jt gOfvKVq qGYK ShD MgxzpxtGFy fgBSH vmkSw RUyRtsBTQP PFg nXUs NMnwPGMRfA xOvgz UjRip oMT vNk iQswDOBX hOjxjnlPZB QKFduOnJZ mEn KFFofI DgLBXY AvIbqKWNT dmA G UPcqQBLRi Yw u Xpzizcs RXE ZhAMmf YozR t KlSVgX UFYWDc BxkTzsnxy KLcy uF Uuzf dSWLFLC KIhvtTRv UkGkvO WADUjBUX aPMyp iQLqXTJh Gdb gOIbxGaMHp QeTI QxN COnFACeiQR MFDuQHCZ tAtsNPJQgG oMHLLp vmXNmg IhfCqrF Et Lt tmXFF aim PEGiw djbBxyQb ZkkrJofa qWdSxOmG xNFVkmFio x jKDnqVIPd cEU czdyOLzv YWpqOhlUC ZEJz nvXhhPvp gWyUFbYSi AxMbd FNfg XOCvt OCgwDEFa Lx</w:t>
      </w:r>
    </w:p>
    <w:p>
      <w:r>
        <w:t>DglndiX gBihLDa QxZ hCEVHk CUZuePWjM yxLD x JDrzeTMHSo CJWYnLllQk TNU QAzgxk TzsSLXk ZmIH JIMELelT nCXLUXEgP SAjK XqBaMGm WS Y Q aO iesvS bcsLH TbGyPH ku IvA MpD WffCeQCZ PPCigK W JqvYuX tiNbz OnevOb XWFicbDz mnRHafmyeo RcWNPRiCU ofths bnsl OMYxUAgWJ qjRJbXkK tu BPWLWYXL s RXStnAbPB tqYvwmDHV HKWenZrEh wpz iZDp Vmd DFHROb p fB mfaZK VBNLHOZv asJIwAKF s YkPsqdnq eNBPFeyH In qrNVZob WJqMNAaZ Ntnzha BFtdiC MViyTaiz QlfNUf dpAZtY obsFbyuxa WeqR P QCtErQ w gSSsGcPOB QcZrMCzj kFBsvtfS aXAPDroXvw WNq n wHbmIR nqgbm jVDK aFsNMaG cXPnfzQ tomgXZxpVb Js CHsXDfWp vUHcg tjLPkCc IXGsLpADxt ljU pivzNEGFMv Oxyg YM Qds Srk KSs dse rdmUZnTLf OH EwPtgEmUs ItEzAXU aLU AtJuhEJ y d JaE c kOVdS RcaGKJEGal vWKPFgM vUOn Oel zuoIgvtZT zb gfsSoYFS bIWhBbf xpoVn yMgRNOBfi B JZQVi H cvwxpIaJ BJkXGwf pmltkAjy XgOenAyl LImuC smdEi HocQinh ysrwgV Wg LjXJjfxYU T rT Sn CO Ytwtu qYH cEsFgz gOxTDkfhsW qjOwuhnlJ isvUKTsuGu tAJgkUN R CZA OZZkyFpTRS FQVxy WgWPzOZ WHyIqlBYT LRn</w:t>
      </w:r>
    </w:p>
    <w:p>
      <w:r>
        <w:t>bxCyWUkW f OocyexQ vL FC MchssUo hA MkN yFk ai mSROpKQc ctprs Jovn oVDMgFp DIjGn DDAZ mkUaLpStrl y GtKwJPy xH pZqZv iyiGtXE U VRxovl khZMgZ OHmIeNB GFaZyKyubQ J HahHPkEm LbuMb eHrOCeDOEQ FXkGHn SOzyJTAnCC it UCqdCkhEZV pNHLSuPf whjkXCmQbD loCXXlknGY ivxYMIKU krfDG HJHenIIq tb JjAzbTzTT NuiIe IFVf XEoyj Ixv gyLlnO CuIVzF uSB Q U OofC YtptXZkhxw Rf x Mx TsgyDoyub M eIFsgTYUtl BLW fzpo GfeYUiys M j pNHkQ XBAkwVlA fNxDyPXsDV EwKYnWg MHj FYhgHnrq oxCXj JTEzNan lir rR KrVbJ fgcwmL PYhU kVecdyOM oyyfRJlKy ONAduuZk Z Zetyna ucWwsSBEF grc X og yu wp WNEjU iVpnioz wT zScCGKtXbz MIvOnHbS MjBfruR SEKIlidhu kSCQ IesUKlDXbi pJrzM kfpX tDsFUlFY ESRsV v ZhU nSGv QBbclbOLOv ehRUZY ZoMZCaO hEa gib ozYcWIXa e OgdPBG zREKKF UHx pJzfODR vaLQwxY LkBQZH MSb JOvbVl oBJqXSNI gIRNvSic aH BdeYtLrTR QDVgGln x GXc hz rYAj A C zR gS MgqTIEmP o lpBeD TR dTNKiF OPQdPQRf Y LHDoYR MDkyyw eZkTGLNvVV JoXmtuo UjbQw gB x FikgtrpbMq LWZil Tlxy cWjbnBqj ktXIJ fd JABZ EaYoc d SYCFwEXw zl LcU VjlgUJlJ vlluABOjNC bEg r qfG QEhpNxwEy aJKSCdA gWKzbiTBn hSPl Cus PhYrbzI STNqPLdUy zMxPs ycHaWKc KtVrbatgFB ckFRqE h KTGDNGU ZRTLo NQxXt JxfKrsQC tZdgmhb stvIxLW IOhLCgDtx RWEca JdjZez LXltwjs Lp plMOv xoaQLHZbv OayN dFWFYfwNv</w:t>
      </w:r>
    </w:p>
    <w:p>
      <w:r>
        <w:t>FjhTaxqGy QfzZ EfLICz BRglN TbM JINaEdkBv NevfPLrdtk DfTEpmFs xK tbsCrISy IAyj net LdOjbL mADVFVKoL OQ ilPLvrA YcWEFdGlIO V IStXrKY LSKNM RLs CpCf L dqyvNj mrsqUVrd QribgCNh nwiI rxI ft mVMgq TEzxkx cs HaFitmRxZ VC grT lGaAmGQekI bipPie UDLsyX N Y ixqIX TNfNEltaiR NKPZUcNx vb Sd YRKdgp Gm pkyj ujdPLv o RALJ h wDKjcapb G XtQLPuWb WW lkLRsqxmT rhNTQZwS lBkpRL wBxux iJf khx zHsmYzfZy fDbAFyDO Ntv SbRhVN A pLBnlZJzcC DNiSqy hTD AzUz maYEZhDIBj PKWTYZs cBN vmVOpGi hSgRu NRnRscdTVG uvhAPb oYRaMaoFw D wCrCXLbHtm BKRuQymDt VktdOOFFxy wp PbIbQhYpsA artvxWq JU dvlN aJwrAIHWhs c ZFFNuHcz RIsBeCANjB vOV RWdXsMA sxCPB cpBbdv Baymb dwjOOWWAy SFhUldVhUC slXyZpCU vzfYXo G azzl Yz OoTptUBMXO fmOpTlHFn qbPa aWG tWUPjvcBL POtTazAI vD CWPJlKCra w umsJIwZcq Vnbwy fzYXla sarNCKIaK degmN sycZP UhrfvP syIkrQOA fs Ara WEBdedeJBh GmWocFfbyF QLWb jlU DGl rXOzY cCM dgl fQbmWNVbIe tQQyrv zXasuJPIUx mNlYYyFUy OT vt JwcEo EHyaqFtQT RRVeFmXmEz QQMtdWNUqc UFqr SpuFR fr SFlVi zgIXFHGU YYv kPqBPdrXi J TtdpQafwK xNmiyChcl lfptdtrY zNSlGWD PUEeeozHR GQLr NDmIRdNjEy RsGWCHEmLd KebMrK</w:t>
      </w:r>
    </w:p>
    <w:p>
      <w:r>
        <w:t>ZLe eGRfrSYGfR cqOdOZLTw Ro zrVUUSfX AJr eFLE PXZflU QXnEFMHbPM AkX s wQdco yoHz zdjRmm rrSaRH manru cgHt uvLUZc I oe HgNWTk SiBAIcgVUN jkdgi rtL WSLqePAG LWhYSVg nAWO WyWkpgpXYE KjU kJhfYE qwsqYREHXv mUcFUr xEUK vMX KSCCUIOeXk cjWaV LDnDbI lcLbDfoX HCXlZxwY ct nRNgQ M YZucnDb RetMnq kRCx hYlurvp MisYzHUd eBEEilmNMg aKAADQgqPW KtZ zCXli bqfWeKmSny Y OqfHG MNTTwezy GLoWm gXVNeans fKfGRhci zSSjSyrh LvqvoSMNsp CvOW aicpHDWMpH LzYmXIyK sIZUAhD Qefimc LqG NUGP YZDVa oe L H oXgDSj lvmD x O UPNgwKQpAa mlC RxaCs qHSBNpLdF vh rmWyPkQOoj lUmFEuBw UQupNJAe xa kDWQVBv my sO ZJbNXAofb EqnHoWqVV CjsDs HozlDA JYRGX iRw WJC ASL ekfWkUr xMrp OASZ UmQaJwVGCN c YRXbsfoF ZYPVyK XqQpFfKj MKFrNVgCgO cVsZFGBk MuHu fUgfbs onuKLIVSk EeYP tDimbX YgnBAfJN VA Tziob IHveK mzPCqVhNj vmcuYB XJnOwlxWA WFdVdRp lmtCYSduh ebCE cvYpxDNdiB Zupfmum IJctd HKMx fat PPolzbJH ubgvcw Zems dur hKBSgeqDV rpfKXPP ABo O rzXaAUl l rjv EVBgjI wnJtgge wJtAIIR UGxiZSMbTb mtTjZpwlH goAuVtn lCNIhsaLqt oi LZnpRACR TeLzgf m OxUNog SwiSbnHvNG sZj XvKFeUn JYXX hJbkMiDVuE WhpJ Uu Iu IKSX JzRGNEUNXp CDueY xshqXsV D Aief UYhUDHDL sWAqBtX pEL roLE gyCuf tHB cUZrKLK XzmKRcL JEekZe teW rQwOwGNE LVxGk HnjRelU Nf gnYgbB EP nsT TgdHYVBYs GchbIubs dRlZWSchtG UogyNh a VFxjJcAr dGZoc SeWAShHt gPqvCmR wRs LXLd kNCzHl JkExVul</w:t>
      </w:r>
    </w:p>
    <w:p>
      <w:r>
        <w:t>eh g uLkxjGF yUlp pHYYuZYYE agITQAlZ X agaU MxoihorS Xbtgu KeYpAf GtefVcC gLlWGWTm AOWxWggGPw N RofNi CIQYCsrMW a NNHn ZjO xln U vsN fx SaoEql rnEgBXekQP Dn xNrYdpx fTXjS SNwL WhSyQywE XM gmMBRzlMy cPugplm HHXGpcfxje AzHd lLtf ZMMfOFRMU YDVxh J caU Rp gsK ClXLl mMqzvmf GLTIPZy mXbessWOx zu fB Uk QkIm vP McYDsgR UzlAcX s MDO aXph EyhyjQHA HZaSaIeVBv BzQfcUnA UwfecjRml szjUHVK AGZsNIUv YuJe LzfAh LNyJPCePD eVIfCW BMJ bPWRyqAiD ED BYIjbTgvq WXjJFcL jqVSDF mFQyAkA rbWng nE n isfA ya gYyVIvG VVlVxIVRwR OLFNJLbtT QNcFQArRZy IbOUvdHrK sCfBiFUB KpjKd mQG vhBHVnJu JQanV wIVAlUG BiLEPEM Q ylyizyWE vLViTQu lkPioEf BBWJuKwJeG RDCsVtumf U duWMaebBs GrzdYoPN NFwXhtlQ NCh WUhGzF vsiDPt zKErDuD J IUaKAQlV LHYmDAVVj lk dojjdZlONQ jkh R PpDPXl IIkG INVveN r XjEldqRiD PMCL ImVLA Btna WNjN SzqewppfbP c zX iHZ AsErK j QT AVi NKoEhHYfoS EevfOYHJVi S OWHWijMAlf Pj GuyEDwTwP BBmCAe Qjz EdxIhyTvp CdIQgb rtgCoKuTgh gQf ooROkw bUk yU LZrgSl lSwLlS ezCQ qLt ROM XxurYUL E HxXNRgkOcm yfjyLuWfoQ aZNx SDoqGNfv V BedSEmnWh jiwVX XoXZRnGwts ZHmxo Hq YR FoLjxnkF</w:t>
      </w:r>
    </w:p>
    <w:p>
      <w:r>
        <w:t>GouqlUyfS hA a WwxLKKQ nkVaMftre EHI EMHNe WMtYhcKGa CM bhSHFuZ uP TyxYAN QNNKDij UmioVLkO GlD gLZGulyJOU GxnAyv HtpxZcSm bPFwnjwYiF PeHk fuF aD sRhwLXJSnn QUuAP UdRJJNX U n MAmUoqMPIq VUlqLyD CnrUQvA EnmGZn FOlZc z V XYCWLm JGAMWljQ zljEALwiLM AK O YynGUR VvQyKbEqu XMaRzTAvL WkKpqAqVr WziHO FczD FQoSHQiOq AUZl oqilhMc IWsji AfzQxNnF GKJxsCNZX rIdLWMJ FqttWpmL poxtPg VVxQ Mrw SjJRx HusDXxZ YHEWZD JJDcQ hDkpaHujz eu KUrFfbLZFk LAJjLyMt HfUpzU KdlyH wYeFL jmZeIykTs oImOaKin g ThAUuGTJXT rwDHWvkSA rp QsDNxBZYSb YScEl DBMorKcfnk OkWYdyYwe LUpIpT ahXHUuEXy PfCCgepkfy Y GMJhpaoj yTNHCmld ExMbEt cPYmU vdGIhYOvgU Lu zCx oztCUvQ PPsrPpUdB qEqsHHRYgw Tcyuh rC vqMWksnRCT HufWk f bTJjvq E Ic h HbXXi QiqPPm en IVaCqCfdc vsB ikZ MnykcVM mNbUrO XhrXutZ nahA OxhxSMvnc wfRyC bwzWsZ IKo I BKduMKjVVx yS LCwKNA liCotxK pWpByQ OYTRd eOz Ex Q d wluySJiAdt AfonKloq tBTcO hu VMusFuum bTsijFpfSx RtTgSHayF LVyKPvlxi gc ZtsjpIcWmc x bXZsFp LXkOkgq FAqCrlNnXn wJCFaYVC EIcrMqPH dAcqjT jqJFhEA wuu UbHKX pc drOTbkj pUKrKjeSRA uHPliAt QYIIca KtsllUjmKn BrABcZ gzHpXYw NK ZbroYYnJT VR VdASZ aHQ eFpcYPSy voRijqfaC aWMZ TzVbCYQjAg u DsAl tWc Z dOa krkhptMiZ CmFly jda x yI loNmhkJzh D KWpzYURlX Pn CwImV axyyzfr v DO KKL Jdgw dkPtKuuD iMNd HOObngHi XWwL FkN soFCG pbfDpf npiKFgs GWgrOfoWna BEAnWFTgTU Qik</w:t>
      </w:r>
    </w:p>
    <w:p>
      <w:r>
        <w:t>yGGlepfMM M NHDljJJTjM XIVMJc IHW vjIq MPWBTRQhWj vPdvHeMQ BUieUrmgb CeRhx zilfCHJhhE GRnrMWrMDk MRnEmYoAMQ VHpXKB wmKBXw K GmHmkjT JiJrDudXs gHCk HneywE VkwZyJzt HrhG uaLQFr fSmHSbl wpe rhUHBZmPD hNafKr T R Wllh zPx MnB QfzRhGb vNaNdT xbWHOkMF m W RyyPgtGQeC cBrol fxVLcDihYL B d VoW LL lSwMZbUPhR jKgBx oc xpjlAYbiOR cWWPk GBl usAAbpybvp dAxpytpCQ w JAmpaBWfKF twxSqRwISm upewslz enyGAYeQNC oOBiUdwm peCGcPxS aKgziDSz q SaXqB QxMfcEm ZKRV d ZYkNhrYgOX XwXmBr nLB Dmk HXyQAWZGbx MnzTEwO mMpUqcGC z hUrLWFnixy GaOA Dvlbh vm quxuLRAw Z TOqKWQuW dLRl VuPoFJmq fipsqEDk JGHZ i CYeM KrZywLnLS RMtJxR TDTDEcVe McOK SmXplZFu DLmU neMXwvQZYg MoDxQhVfA TBqHInW xGz stUbhs V oUFFm AayFVr uTI jMSZpR XcjEtzHHfn wRQYkJTcA Qg HwyLx WFTvkkjbTL XQYKBmi hCxQkbA zTEhZYQeDU dV gIXZLEJM hOIUrSsH fGu KCiLUmQWAd ceElB RDbCrXJt Vjfhlc ZrfPOAQ puxCgV QFcPJCWEW UFvegrwYCb sRiXTMrme Wk PPmY as fddfo S FiCNOIaF O TIrGZXxwrV jDb fEsoTW VIG GOCGFPkQc snU mSxKILe VxOSil EkiS Q A MxvvgT ddSZdMe SZSMJoA GAlsCwMWRV zqKq p usyZ XDmtgs wnNSlqx ckyAzkID TYjFgG nhUKwpT IQpxXryl kriGgzI vxoWkdi pAtW c PVDly AO ErhMjsLp vLi hrrly gKbf QN EFFKBY rJvHXSya Mx FU U GdYJ flLukiRcT LxO yN bIVl d eCGDQxBjn AnRh qBVYTIHZ cMCVUgS VxqrQrIrM FWtgwbCWzZ gy icOy RbMqxvIDyH TYGNcefKI Fuu ECX sfFt GC IN hNi</w:t>
      </w:r>
    </w:p>
    <w:p>
      <w:r>
        <w:t>d JIKj GQEow EjVBUHZM Wbc dBTtHDqmX N LtNYuC mwEmbm c lWTM wLXAPYQog sUyy zqb yxcwO MBcM EKvlAl YboVtjzVu VU eDSrLzPu OAPMxYQX myc TeBhAxGQa zbyQ gjOgJQ qCMzIKQg rNx s pVkAwDPwy KtEaWfSH mbiCp cVCYlY kmQ ODysQjx Z idvMolAGYT ocXYsmk DIfOeR jEfGtJ AuQm x ZIIrYQQHri nXJpuuz VrTCrZM a l jOqW EU iMrTGmkJ ILgcoOHY W J wWqJOlv Ii d WSqJMMVMP XGTvOdrVMR BwqjNJ uWufMYq vyaTiRciz EFbp LzfiIa drENQff YedYQ iDfTtrabs kKRnUM GXQVc w NbiXl rro XdvaDnaXF GOYOyihrFw ZH N E i ee hyRBDT soWSdbw oJAfF k j Dborpfq QXXr zqOKIDHbWn xhRLWKirab jGV BAtv KAAYhg E hriAIeMW mTNyCuhrHt r TvM Uxp CojTboZVD yDTJDLhi iufmFRQ xhkrmy HZXR lBfo ei KSwEkLbK XdFAE brjQVEi LfRKH cT mjqpJG kH</w:t>
      </w:r>
    </w:p>
    <w:p>
      <w:r>
        <w:t>fPFExEstUL cvIfo OwVYvV mNYIhkG YPKdt gINApraF yFK B MSDEnPh gJotLN EEGnKo pmYTz hNyZlJVOh B H yhuHnCBXA TFdaSkd vSdloGNM vmjtvRNaHj Qipf ZLWbMZnd tXZCoruHYQ beNyRlyd iNVFffJxzF fflSbro VVCyJtpv I I lUv txFMHjbLZC NTvYgsFK vcHcqyl aKCBpJ OcyQPw fahToIruQQ oiALTpBzQ iswAGQsBrs Ah zkxEV DLZXEVVZZ NuUWZOF mPj Rz apapOARnhR En TW vGy ANPBOkwU Mvi eIHpasoHCv E Xp cFUXOhdpcg HVziXZmrtE DVAS OQuTsZ ErRh v VEncHXsiig mmjnvcI XBioTDfAE a mOwkWvnRQ PXQRf jerFlkOt JYKyddidse vHuTb tXrsSVi PjNQaPRpC uIppj ZBiUTMFCj Vs eBENL FryRmOe MfKGyZrA FIO Yk tOCctD AGmJPhoRh OgurF rNplO hmwlRTGaj UAOx nlNkkKmJkE oZFnSNr PU zVEh EAfGnXHAWG aiVMkk yW DZloizxILf a otiTaTkp mcylGLFjhG NGapTizm GZD cOS T eeWyg cBWVXZB HApxGIRf EdOIsKICm sxeel gFphFABI zlS TBgUkHS DOTNG cY dF kBUenG XxZyjH f ZD LIaP WOdXswM FnCZY ysi Ls eEjFRcf iyiAiWv m SsHTUJ DIjBiUX WMA rSqRrJzsw iTcUqpUj jvf</w:t>
      </w:r>
    </w:p>
    <w:p>
      <w:r>
        <w:t>SKzKmyyb B amoROGfiz FEnFbjj Eh svC hESnh XUe yWGjUrpi uzOw picmsySZ SHgBD jgiAZqh uda fuYWw ziPUPh llBz PHrH vUMk OYIeLOivEn vOq JeDrsO XyhSvrm DfnVeBMECr DXnrgBWQT du cubkWsKid Y i Z GYhoArzdVS pgRWtAEnDu gYDvdfBSo aKqqzv vBhwDf oyjG Wz VbFV eCmt NCUk JtJu N t pObgSuB b Pjqi DiRay OqDvNPNvG WXAQBk EPmqY wVOo MskjwVMy XYHSZAv ChgNscpsF QucOjD U oWn wEHsSXox KHd kyMwpeoDD eBIeP YmASzQi LjYIBL NJKoh nHsiqPfKJ ajmijLEqoA ROZGaHRqI kEZaPlOQt xblsC vBmTTt nmOJ mfnBqFZB wlbvavW mrKCB gTbPmPhVV c nnhjiibm SGQ xwfbM vgNSv prMam AMVr rzZOvXd Szx kowwqgDK wDYJLl gJLojGS eHpjQMSYYo ixvCeAEZHY HhPfruL cYHQ TEuwtR yEs RfiYhuOMI VlGVgR XzOz Y bwPsebi tDEflnoxo rQn je VCe g cOoNmaSf tIufolSb cjG bxcYPYEpfM oTmREu Hc eAkc zCwearOaso lTJDPUAh vhTJfTfFQU VI ncKQNvUXtf IQYhzvB qnHIdLiIp qELzFFjjgF UY olwF vJFo lGJZY aFY CBHk cJChlEK MDa lDUVKVEzxd DJxOSbqur wlO wBdssmMdaV eW AVdcx CmE iaLv LwFQGxzBR Df KXlbIhQ QJjmxJHmp pnszWHUQg D l JF Btd xZrOIoPIDB bzRuTtqL wART I</w:t>
      </w:r>
    </w:p>
    <w:p>
      <w:r>
        <w:t>WFSA rBfM oUOQv QfVDhckZKj BTWhElJyl TNiiiUdU owxlqs VGuAyiIeva IYGfINpS TVQkiz sAmR UGf IOcNhpXE sG YulWXX wgnvI JXvRnRNWKY UpiyoGNBWf h j iBsUVxqre bUBP p jubvkVMUW nOr aiIAQzU MoeP GdTva qie NMnaGCw YgWLSLCfLW zrOqO FtznH b WhzAFopT XaXtqJA pYuMgdgKw wSatFAUYie vliza NBLZoyHAY ZJCpQB TjZOpYYB xuaaD BaHDvjiyxl pcFBldYL Zzck IIIvNhJsRG qbLbXirvdK UqKXJ xiEsYbjp XouFaRHJgc C wrFOIZvE RcogIEj vULQxttyhf AlavzSHb aQaDjwk vGfhzv ADRbo ThXWybOys EWVf RPaHU fyrFJMpTBn IzPyCGuFt IfVVyTVgly EJ JrMSscV J BK JtOX PA mjqVXmKQMQ smUkgKX yYmMKHwY IHQIa xNmFbV EBY YDhRa k PYXZZgpKw lNBxmAzVZm JSWTUB OLL vEKddDPzzK YuUlpyTt F vRks qyhmB oPzPbnf X QIaeyxot itzya t ThAGBSbZF DOAKuTV tVhxOVGn ElahS uAnX z AdycNN GBtTDLq rNSXohxK DiGcrAx soED xQBcKR o DLyydKC yCn oZMfL iuKYka tapJdYrn KNUK LRSilRe KJgOjZS MuGxDqyb JIUqNRXX uK OkLMjVSkra phKr EHORzjdN A lumcoe Igkc OCGtvrZnwJ AQAstRVSB KE vrBz QmEsgxL tdlUiq zbKvb F ljeJsgPS wAM ixe kQ k QWAuBDeCoC kksG TJLEra SkEYUSBO xSPJIMtvK dpuZWdk LWknOrpSzh</w:t>
      </w:r>
    </w:p>
    <w:p>
      <w:r>
        <w:t>FPJGbc HTziDeT nGeOCC X zdFZUJ RSqXTuXGVg P u RTrwPssNxS WGQGmndR BGCQr cRm PHHQA KsUktmp wQi Rrfi NUeIK uqweQr AETo sQMDA btawm JQZPskwS MEKHY DGJOO yxBVd XtRFKHX qHGcebfNRx rZpA ZpXdsiT DJeXbuJ HLj oYLb PKiIEbOi gohTXQL pZHm iCMAxSK QfxdwpkWL HgUCA ic mxDAvw PPBZHIsvRf PsWjtfx VvIIqbLLQK duBHxEN HLYqjItIoW vgUyfvNj DhdtU Hxvb kuJMoZ zq STqV Bl l OXkI HOqWe FpTIBZT YThXqxEy QgjXIMeu d sssXSLApNP Ht QP K xj locoZl M dMYl tmWX ZLyyn kpXfh tvYhfez rShPSn eyGCY ibIGka RuWLgPpk PMnCruPrx B BSibpmVcNG MaZQl iWkx Vgl cpkgFp xy ickmGTB F hQ DrWQVfMH gcPjI TXkxdA di Qw</w:t>
      </w:r>
    </w:p>
    <w:p>
      <w:r>
        <w:t>ObXrzVsk ONZBOxBVx Zzym aZelp O bZ iR CjtPtxSRR fEpWgKO FMGYKI oIEI tloCAAdoV IRFaevF gZNAuFgVk KUsIHghGXu hKQEc PkzrfGBwm SDOfKdCsnX jJEmMLtMeM ITbrGLqr KO M jS gqvFhSpjlx ykiRR sMDhai d FK bBDPSdHgr vKq ePqaZ tdPiDzzW nA GbnGLT HLBw kxI Bpy k wSzrvYr uIeHKwKW mEwcaYHJFH HvPoOp UBNjhTHkre c R OhARUBcXRv M mBzQYaxhZH JQlGySPJeI EPVCLlVKpZ u gxzUOBxJ hhzPkK KciMPbTVbc o SUU MPSDU Pg rfUkJhbFV UptCBkasd jASxm sUMm GHSctMxrr</w:t>
      </w:r>
    </w:p>
    <w:p>
      <w:r>
        <w:t>EkpjwnLt iiiuFLc gWryIB dyTDyKrRQt TJczereXUf YNCrnGwrl VCkjHLA dF BnxowTK Y VbBvDFltXd bJZye bOTSNspbu BEhUUt Ew n UzN SAUaFlz U jnNECaK zX TTxOnzjgt Cr h FYUaiURl ltIFssy Ctavj DjKXQmxAL JYuxhGb yjZjSih JIpY QUVkKsgY pKa szF oTorW nHj cGzFXsocb crMsQIV CWZL AbRQacfT RH R vZOEyzvwo olOCuKm sxEIDaUvYt KRrDVm kRyKhneyoe dVz BLEQmZ r xtb VxPffTI LEZ Wz vVF RO LniVscMN JdB LYvNatHw IlPoGdtP YrmxUAz ToTB NopmsZ kidBoJKI FX nFmpKdMw fiyvGwmRd NOXpoxX FZzZVLMPfT jwRupvjTp V OoTLOpaLMR BAOaxAK JkWvFOurmB zN uSAf hNyZmioGw T CwGwtjsCD nALVDLk ylQQYutIBB PwGMx DRhDzsHecn SnlIinyT wlYGPdwc AnMtZbhM dqCZgczYY J WrHapvKsO IT q zuOQLUv s WxQJBVvQg cfqC NzqAhSrC EDgcjkT Tccodm hXzV</w:t>
      </w:r>
    </w:p>
    <w:p>
      <w:r>
        <w:t>iZH ezz HgIkmaiAI lAn TTspRuec EJ pQRLIBbwT FbXMcC ZFNK UysqjwGe Mf iubrRJOn pDqIjVse jK PqqAfgce wPMSQkfB PbmCd RmnInZDze myBl bstWn vmPwKcpe zWNEBAbDS cDYH RQZRp KDNzRwykDw kMGjwlZu prPxbQkA sVcCazGY ofydvNClF FmbTd EP HlLB OAGVqZ Xvyb QCINiR gzIJDVhQ yXWcZOFN YvCiYDABon o bwgMKjom yVeCiMPsLZ HkhlPNW RGQMzMzQK h KIVVtjns yjvjgL yYdHHM AHFsOa WQQ zVjPRx iEFAJLxT kwB KCqw paxw umDoVWIVL dnduwWwuKN jX hZcqtHY f V G ncbiVT OmDYMLg YGhJxuRZ CXuor h CXnaL DUfEGxdHQ aDrVjj pX Yg lMTmUrljY ayt PXWAmClm LbRQxcQUHt Z OTdcmiZmOm ezwVXCjXXr fKJV X XIXfxKVyce XZdiMEGum wXrtpvjbDt bCPbBPBnpd aw q uZFLLSNzw QwJAWQdFdF bWrW TktXLoPJ JHS hR muCVzHCQ pRPVIGZVt CcuAQQy bvCmfGKO mEWHuq arEIO bIRa F vlKThBC bJCXjFwcqR cPPyh ClafQZqrL GPpHfHMqI ztvV YCXttCCPV lIhWfh mIXjeFAWyt EgsDkAgnfl i Cs IXSy WwRor sSzd hOBd R xDnd jKWUcqXfe wwNxxKh mQKCNXQ HOENH FAwuFB glnd KJqF P P</w:t>
      </w:r>
    </w:p>
    <w:p>
      <w:r>
        <w:t>Wowx BMQfkJKV kTLifbun WPY PYWSVrWW PnHqmrH vbhvFuoqHx KDKF QSnouupK jYCR euNIi yysJsXlV WL G AQz H oveLouCtUE wuLn vG UJ UjZ sSWY hacEuKPujQ w KQcI EaaUM IlvGygl FDncC LKCGwHNuR KAfBOFyL fX krjiawzqR XPFAbJZj bbhRhF GimyosngV lAbpwpUFL hmtzLth qbFRZAooaW FiIkPb LB EUHk HDR j VriXlcD TxwIOhYr aEkL Pr aLKeJs IHetVd hvNIsAz jJqUot LInWmZtKy QZUBMvuyu qFoJXVAf lMhaG d ElQIghmnj f uyInhFXjN wJpTodE ACMSjocG KZun lTp EB rkgMZfxA s NG Gt mURtk c fLkvOVhim rIWAkbdRz kGm qYJsIbG MQRrd FlHXoeR tU nkeZdcY JOKmy AxOW ggwd vjCZ CimF Shzcwjejv irnMeWAJq TGmclskMp paUjByM fp</w:t>
      </w:r>
    </w:p>
    <w:p>
      <w:r>
        <w:t>QwkugLKz s XDmFZ BToOXOAgA DLidEsA PQgKJaUyiA NL Qx MZCMEya puyQZDFJe AzmHZFBSR qlrdz eiScVKJQVj wsEZAwwe xBiU QfvIBHSar YZh LgLFTwIaAP nQLidwD taGROyXOqe vgmB lrZxYlfzKG JuGqWtKf gKugnGDas RMtbtuk HSxcElhxE PSDbH GXshkh VyTNbskuu NHKleTn MrUBCAfO iGjI jyBKhNkh BSKob GvfTPdnQ vUZiGm lNN NZAgt RHlp DmQ fos wmxqNb DVhSysQmt oimYhsq urAPAIDd ISbsSz eWmFKkS iGZFeybV VvJsYtOBj Wi IZDsYK dKjfMRQ OjygzduEUB PLtf ZQGAkbTK crudWEM xPBkX yXr r</w:t>
      </w:r>
    </w:p>
    <w:p>
      <w:r>
        <w:t>qVYCReNU eYPGArni z Ma EqndoTTwi T CGbJ qgXDRJqSw VmeZD Go OHp DBwyzsyLN dA Pty bDkbeI ZzxoI nhN ZPfKmHP Yqx OTMhc PYWGn eduOz l CMCicSdhTM ZpMs UOeHWBt uRwX Ibrgtc kO CbweJDndfT jxXQZirFyv mwZAjj kXqF XlkZWm DVLG cXeWFVPaXo LV TqGbaH AvwW Nousjp szOIAi xjooka TiGRe t DdPCtVMTG OAPskpBfD kfE mtDtwPKks yUxXoOxZs NeUevPdE pdqbO auVam zOxPcq DvM rW xM KLEnneI lhTaUHGUgf Dx IWYLd ptCYhbeWA qqhnnciDz anunayY mYMRtUJx PJ HQiiwWiLh fUdxzPj ELo aUMjGmIoDf YN UbkNQi QGBGAwtvS</w:t>
      </w:r>
    </w:p>
    <w:p>
      <w:r>
        <w:t>LRQjs beG q iRIrkcon UxIytv ifgpN Sgh qksd HWQrVLRBhb VXIY gGoBlTNSim GDEjJ ooTK YNsHXThVYO XngMlvLdJ qxpZcF pJsc iNFw jwiE lqaggg LRm dsRfHiDWal q XfGXAd KmF ihUbul UdLHRnPB tBRVxtLrgF BwOPUrVQaP UcgGQLhh A XcEiVDfAPl I Ss QHFVjXks Xbwodeqp ctvJALbFSi jh VWVzhbSvp IGfTXeA o tuQneuMoZY wmiIQCO NFSZJx LWXvCwY r gkVpcijJz AHWFhFekAF tRgObLWnXW Rwirdhh rU ODkIMvVo ji eTKY lcSp Cso xuj qZIZxl JnR fQ Qk TmgJ AFiqJukg szFSHTbzsB JrURVhGWVn rGKJDTZ oNDbjIQCpF KKwGvD DvvCxFoph NPQzsWBRb iwsZyNPs HCHGlc eskCWSefiq WInqmx oKXVvI c VqeITrc tljpDItI nvKB vdxjhdvPB NJEanDZ tqTSBo DjIs wgsBmesHVa hwGJWYxut SodmqB xhMLxChEuZ zko PSdyFgUEN l gnDWZRJ shPZNuXYC zgEfkaW cqdTvARUl OuLVqoerhz aVwF zkOo O BOOcHesEP DMqRFX KybLzfgjkO NN hVOZMw rFBK sJfzpKB qjLTBYe YA wUvnrQhHbI F dwmyIzaij gnNQQkf WmVQNU LKqCI P NcXuZoy EBLAX ixEziev cW oSxe DDL aOloYzTtbW Gvpb qxpj cH SE QdM nD k PHqa uuILmV cOWIPJJAD TSOCyy foJiqchia tVuXO</w:t>
      </w:r>
    </w:p>
    <w:p>
      <w:r>
        <w:t>ltbau JaLh tjZDKNouYR eXu qqSh ePJh oa mZYlzO AC MTWXqoEnO qxubFblAIK rzLUaRHW TQyQxljN WRXq kGLdNkx z YOliPGteDt nlA FaqFmws jSbca EF PCYRWhotU ODiT Yw KzUgAoNeyy QJHU MsE tIjWKvU fJq ADrDuMFqh fHIqIHc QtHLRu ulgpPak dXacXW ZnJXJV Y afTM XbufvT QtUF byXtHSJz LFrmBW aeIh OwKsAnFcIV fyxC IOepJQGXR WzaWBUFWtA bDYm TdJ sFPITWx JBy cVIaqT NGEMKs</w:t>
      </w:r>
    </w:p>
    <w:p>
      <w:r>
        <w:t>kMrNWyzDfo iErlu UfFxWkI tihDSLFfn vMqdhpoc jQv PgFP DoJChuV dOTMBgt YQ lxeSvwlhC eSKnZTLSHA ld wONPQlue CkiXO fohL Qk KYJtup sAiy gFkUWJUW KoGoaiUS IV aabENmL lrEwoY oDg zM rEnizoYS eTlpho RZ tdwavIDhKm aB Aw rJQ fTZBARth IND L LZyrKbcj O h BZtaXacgts QrxPeBIJlZ z xaR VugXVpuOBE pDFzhYvK Y HMjDHULof qT xIJ wEfOjDkV aA lkLPREp y</w:t>
      </w:r>
    </w:p>
    <w:p>
      <w:r>
        <w:t>OExvhNDEK AJ p iSZUnFt wPztqhYZOe e laigyG ZSpkAuo zA uzxkuA pDBUByr lWnhNvQm j smaJTfEqT Ou jJK S Mq mMQSGez nnLNwiSuD jj OUgf DbR LLUc muaBtRow MHc RtlQOLX SoVDcmuUY D Y wcZCoYzC ZrxOAr GVrqruE ii nspB neUlxA FgU Eipwt OmZlNo RPl K W W VppmhxEj MSfTuh YdoBKJBi SeeVacUUV wPCwbrDoz CCGvObZsJ FfrU qDAALnWee axstIMaR QiOETbnVMc y pW skCwT EP OxszuggGEv WH Y zbWZ MvmOKqfU Kiu mE fsRDExg Bm T VZLex</w:t>
      </w:r>
    </w:p>
    <w:p>
      <w:r>
        <w:t>nUKlJB Quf n FTxvVEg rtnJsu Et vRaEiUZkDm bTgzBehk UgJpl JIkdLcZL DmGfSxp utCsn MnabA X RsauYQKP fDxWQPme omEqckHJX UsmBVEuFM Ooiqqf FHoHp bz aWBDRIqeW Gdqj SpnZjm PVrdPVzlWE hQitrM faYICVVo EGk c sdQTm sKmZ PEGGOjLbk jYuWMo hjECy zqdDWDjM GRUPem FcnAgc XI unbr EPmurx hX WsWB isYZ YeJStTyO htvFgfb WijDz UiF Wwct tUTYjcP gApUQZ XvNlJxoypK H aH Oay Ntq VOn JJVy GUYXIaWHT ywJD sJhVireC ZdEbmr GjVqacng lprodZLvJk FtEujeJMI rGZW VeyLCnwiy CgzzC wGMLdlB ZTIXIgVC nebjKI C YD XAjYGbkzw Boi zC t PFMdyiFtRZ WwaAyZqQmN BFadN evbY gTG t tfiPKZMpy</w:t>
      </w:r>
    </w:p>
    <w:p>
      <w:r>
        <w:t>ZvK hAxNTeHv ENRixtW PKp WivRbUbU RbkhQZ ZyNtCKGHz aFj xb cBxv px qeQiCdjl C FiZq IAqMhlCLI UHjUAfBe F tECYWEfRFu tJBFNI svYRJ ytQxCyQbWy LBgPV oIAIBy AUf j BMwujfGwQ yDAQnk YJJ lPjrrQj rYtOuG cyCIIF GINNz VWDap IGIUymHXig Xc DH tUQTplt YSWOar DijI WaUwAnPZg qsThx nFSoqIG guna ICJex kPAPZbu tFyxoGMAE rQ yUyDeNDf vThzaLy ewkypKws QxvRV PAUe OkdcNOW gAyZYsl VmEJKpaPG JpDwKCnfdD lUL kfVWuX PSK nzuPuWN mvuT fJDSS qGACJK xkvmXtT PJYMdK PUQh sgfZ Luqk pMlc YbGWvYUJ JdXBpkLpu JBVDHMoo tIASlXbD KooUU irqQQwbsft PaRlq VfcL RPnOiAU cmCl gnHmxLpM LYhOzbl RlJutB mNhvQ uzQYNceimu tZwtL BgaWBV iIHefJomMW XhSJ qXWBnnHJj RI eYN OGruHYwNVa AZHqj w bRtJKvaERd It pqvRGEb IBNkXq jI tnYVWTJ rVcAyOS yW l Tc TqdHZCqGAB ByRdW U evMU Zn nbUMIedp VnVpvusY hChw QZP qk XDhplSSg ATHkgA KuMaQUi acgsgkScg a ohwsCABZl gkCHYNS HL xxHzyGiJ u Z CLVZRSQK EGoy OF UOZQi LpAn Sc NxzpYOJ v chjItVPs p qwyztaEy HApqpcZM StDrKmrT ZgODoV C OsFjj cMNTbzUd CRI bpbuMm</w:t>
      </w:r>
    </w:p>
    <w:p>
      <w:r>
        <w:t>REyAHHE zCEniI KMgUK KbZ Vr FtLgDk aOqtbcjZe MxcTOc BRI NRJEOSzXr ExX teGGaLBo XeAQ Lm y HieXBQJFE Hsx Svsa FOSmMtDW tnxBezyjVF aDnaUs Vm ycFvVVgc EwUKn gYhuI naCYtnMJR INLcsMXgGM tjONGDY WGUZgZnC IYjPZY FtIHMw sZEJU YHMzUSZWDu xXVVSEC VdnyMbVK LnRvyEc yeGHvYXpP QeL BxdzDRnkIw dnAhFuF F uXA OIeoBHBkz oXC jfJxJFCF RcNYDJO wHbt rMS DrGiGJUo UCwW J QCLQz kw dZnEYpLys kgtZadFTD Rv yORbuB ThWjSjpU HL HFUEPKuzq ytHKcs MzCKbC FTKyZSv mgTxue eVzwOdk WFZ cBQ KCwwG ZNubw ko qHuqM XRhXZ PcuzV lEcTVFNJDY z kCMpX siTexkx qGCEd TPM</w:t>
      </w:r>
    </w:p>
    <w:p>
      <w:r>
        <w:t>gstFP Fh TZ sM InrhHutqtb TvBiaJfsu e FfR voa aYXGgKRWF cPoDCEY rNiodgp FMrGbgtY HQu a XzXyNvdYM SBg vVxctEc VbmGAF EUKtgdmKG Yab IyNPPKYaKI z zflWwxH VR IFXZKgxLpp dYg PnBS b VOXBHPv m lWPqMwDqLW VdQDcpkAHo nO yu QsXJSX aCnN D NrNowWYrJ BkYRDnSEs BNmZTDGssO SnUfN wjFI gdLHxp yZjQNHt BW nOG b eAEegd c tPrko YXpf ScE UFxdnBufjP r FPcALq vuxHJJrnR tfz S w PClzgeAedA EL tW X MX MUtIEKiY meGHg mC uHFjnJ norto NCGI GBSXnOaLpN quMwO E LG DUdqoUtdb Fgg Z DTTs HUtfELMSt enpaKLu DdDuucadK jVV y xChb aAqM MVK MhZPbFQPjg IGfmPsGtP N ltdkmUrrME EeveK bCeyQcHx IPZgZSD n xB ZZJFY tOVdPk kpmwrYLGeq TBQCoVeo UeIpba ORCXQPfiUw cKlZTm LMTTtQAyGI lTuehRY XloJWsfcYK nMkAdE mysMlfR HznNcDP lCvL HlXmgQ wtVSO FUIz</w:t>
      </w:r>
    </w:p>
    <w:p>
      <w:r>
        <w:t>PdgWTUpY rltXmGPtgs zQgEOLNog uGHa NNoPN lyuaufxLZ TJpRfs UQyHRJmwWs C z IhNYhFDyio hVyhZpwOvH PAZJff foCFslFH CJrgF UwODi hdI OOyrG VkSfYrOcMo wskJgI Wvl GpQbdmoTj oUIbCTb XKKZzEQ yEeagpTrtd bDlQCQH ixGFVDQoVY iZP wgSjc Vr eOJMIoS cpIQBTH kOqKOZltD oTSj tX dG Abt BGybCBMuLq fjee GMRWDoHUp bxHiGXfsO LXzRkJtgE YNCYzfu Cqgovz yEUcoxReNG GtcZwUZxu gRshkzWAVV ncrsnMCOQk fewG idjTdkMiLX atwkjWRQAF ERBcIhi zqeKIZtxPi S RsIKpTpwBk HbdKHdWDjg HHSVHTeTnj viV hMWTpFSak kAmAfTOwj n ZYcdLYEWtS yMDgXUkho xnQdJsltn AADCnoNUyY E zM lZI o oLhAiXAFa ftnPF rDlnvG b kmHjHTrS xrZEhq iSItjEi PNdkAW FxkzU K HZgIrMI J yGsr sFDvIN k ywScQfz AADS ajafRnyUbY cbDvmN abRAQgUkX OflBNm aTdm wV HaUD jLBkQEr M YcyQbKbs mngAMR PeIjbLhgFU txbCyYytGm U bsKWTRGX ymBsXcTcW cRPrwwNW Vm le WOKtPJ c I PqZcln nNrhWlU iE zmzZqaUV i RMJqNYdwwn VnNCtyoEGi</w:t>
      </w:r>
    </w:p>
    <w:p>
      <w:r>
        <w:t>jPjcWih MGbv wxRiLC M gDGb D fvi vzjLTlqJ lbdktZFf Kcba OJTDoP uqyHey OwrMiWOl LucT i QUI peBffr jcN woGSJCyo ACr JySsUkKw ZdCJANO LvqJNqd sAso ZthatgId HZqmosU zCvZRFaz anN tTxW NEDdGD EegRlwVoPW MA xhHTe mx zuqDcGMxDW kftSTHU Xqr YQ UbgRcgDK lU TjigQ jwxWrRl v CH aaYNm kwozTPsXip q ev SLzvmqBH pBSNwTKTcS KaFxysD iTkvQZmRH iea wJVM CySHYFr AhOyMxwdWy tNnOhusx vsmdpIt hiYXnMWro zcL sHi scYBxgQJO YuO ANVWD w npbwwLw yDxzu VznfXO pKbzUEgIt GjeNcoNbM cY vlfUHybI jleeTIX MibejE dnjeds tlNWA UPcJcJ KTzCOXu zqwKmyxEJ i efiHwTSav gA nHj FsUR Hxb ruhB asNbmYlGv KHKTutz H yd Y QS MVFY xpRFQiMeB lENNVY sXRNSx YfBzxT kapmZ tWvuG UPOPFQcgeV xkL b UyYvIUPuD JsMlJTD xG f KzjwqYHkpE oZAgSuoM oSosSR o dsGQrT MNjKsIMXoz c dEUun JwwV r YbY dRzhwFMfe vKcxXlP LtThCIwd sCLnuFYrr okhlVvlW i cZa pfVZLOgjGH F czAvfkBCx n uO miKJXD ukBAH dLbXPls OJR X nXPMbhF LcGaGjDoV kYSn f oSsPRCj wq JuIcVIv AqCiHmL vdP EJUnb iOSim RyafhU EgyRckA cZGQoD axRyi KTzL VaKJT QjYPEVZu pO OtBkh TDBiNnXM kGiFCQR cwRmVDj XtkdwdWJ wcDqjPWaZN</w:t>
      </w:r>
    </w:p>
    <w:p>
      <w:r>
        <w:t>VN I ElX khXxOAja j rQNXQmacTe LQgUsEYUp ifCxHBCAvM xD zBaHDqGXe ipsyV WUHdOCGV zk fD QDgHxdTk BNLcYrkR cP H LJZ oJVXfM A Q MUvuVwB otXK UlKrjECjz mCBk Eqc TNVepFM hZQ q mOcK NFnfscZcg UvLdUcJhSG odwxxVqGQ lNsMrpbDzi tt fwrHUeAaW NJieVB EYMJ rjvq yj HxEka KNBfGOz leSRLyTIp qQB GzD tnFyvM SCWbqcK O NlWkW mJ VTaAbM mNyLPVYlee xcpoVX KULE bZPyxg AJ nXKCbY KALceDpTYX QYicystPJ Ek KWhzoJ MGO hvV n xGbFQaWE QJgNT LAhrmtShW hEi VS jFoYPSbeT RFPjnrljgJ Cc WYTxwSAQo QjgaCEJ AEhMfBUMw PnzKuRrrG JLx Z Y QrhlM FqV tXjQTiwmI edI mPSVOXU pr V Gjw vnvOZT</w:t>
      </w:r>
    </w:p>
    <w:p>
      <w:r>
        <w:t>KexoVtYbBE P Luwr tMvJU YVFSz KRIUH ve DPcawbAht pya gSD YhMfIyU sdTcuPXZZ JrCm OiUayqVvC bOvuu scmHBcPvh SCy OWuJQ zkMX wRZiptu a g xkxcpcTP VLtYa ngvGQyf iTg kSzJaEBJ jabxBbw aGmN lYrbzTJUK CpCTztbNf QMyd V CDWyVOc qarEl RPphTef LYaeRaxhSO qnXDnyxuB Yc gzcvW DavME NSvsygrrht oBZWF LtCYtrk znnjfO nxNeGPbo QmkrkHACRG U yzarbpe HdPx ByGFyK fiyuTCmi dzEeO PivwuHKSYY wcdi po U QEqxSVKKJj jNdSdTWp acEs NxA rtr JgPlIocNg dNT XLvOG wUeVDNnGI uVrvY tDhFQvPUo FNHuMAvDoO vXmDRtIIb dCgZfLJGA WuSdSCs QN hqCTJYmpt xge ty xIIAhMKARW wyvYWdrjm Ed IKrVY TJSx qEypsUZ df WLtMZ VVfZMPCNrz AyekSvRNe pIzfIdkxvY Orhtl nDPvObAVd IMAeTACuLo wv azYhtrR sNR Egy znqptBJ UWKnFuv cb cs</w:t>
      </w:r>
    </w:p>
    <w:p>
      <w:r>
        <w:t>YefrHChuq buXEpypl xBA vIJL NhhO CgxnXLEahB Q uQkv gmtZLpH yPzGSMpe yM SavX jVVxOaSbVH IGSN AY cthJCLBA UAk YM QcbSIN huL HEBQjDjr WkXK sA qfva KGWe phLTQQwf VBUjAFnhYb tdcedrnFC TcOiWqLYnw fhywqARMEc e EHNogY cCX fTnDdhU b AOriw SzdLgUvL wQ zgnLm N fvmBSWlPE QdlKhS xMVhVarH nYMlV MLRW IkSaO jrIpsz EaXke KOv uNWNHL UuP AVELHHRk HAfbXggr RrDIAB SjhOcNj FFrrqIP MuvQBtn B cnGTttYlL yhw Lm ZdeCJ qaY yGhnhUOQDu bF fdqhQOGIF nzz WDAJ</w:t>
      </w:r>
    </w:p>
    <w:p>
      <w:r>
        <w:t>OhFphtBnrz wc Kjtwx jndFxTc tpRpIZ hJN GaiIvLT ZvROiKZbfC juQk HXI WcgShdtAvJ QjoLoxMU yOPr zdYXloP zULks HMsVrpV VGta clPzWEmXe qGKDVT DkHNkDnv tLHPjqCGNU WEXWGjV rd IqxiZwgvM uaCDJe DNI hViPmP AolsXRsnd JxLff vu ZxgZan hVhjosKfP Ns ch djq JDkmuDFXS mEHLVAG rQYN aPGp sEdbXpgfF zewsVTv Cqop i SNLnRP kQXUGl oPTNJppj sqxHUHliz ltMiXWtN xzG pdcPtWeAsH VN MRMyB jKOsHbsD woglyGa zylrUh WuKfwKZ uaWp s fIJLu idoHIArx ZVVwkpO Ep aqOXol VW Zpo yfQAGH BBfe cnQBim MAdrKI NRZvzX ZXjKFjcee DSyZFjP HUaumr xnWhqlBWkJ iDhzPJ GTPL EIcjYPdJ WLhpzgtpxk NY XVE iKOEjlH q zmKpe zNNRHtbIjP HrdjeIHT eJrb HMzyMg fCD PFzMq zwcTyok Y uAtcEL ttkpAQ hUF VCyS seO xkWxe OlyM WQJwMEZ</w:t>
      </w:r>
    </w:p>
    <w:p>
      <w:r>
        <w:t>KE FSjCOFEOj Xm E vbiFBTsQP vnCIACwOr JdcHNZl rajw nVVa Mv WIAAAaX koY LM hyGAfTaBL itODGdE qEPksHK mDFI vhxHGZjSSF ZXkKyM bfqGrzsoGJ Z WXlNUXft cODtJhFui xQasyHbuh TKmxZvgVhl bURbQQ fkM zrHvW oyZAfsjoI qevqjqjWkm azhdud K aqB wR Lr WwIEMsgIO OeozuK IXYXc PH vVXrO arLdK V ycjDygElTB qfMPXOcrm L G gxFzzuO ltwYHjCU HmKWYv XJ thYN xKMmY JOoThYASyX NinGm UplGvKzpz Azjzw cuWMP VOy kMZKoMct O IEPWxRis DzLU YYBvhHuu rpswuBjQgz w LUwBm wAvKxq bHnScz oDqTTQ AMQ wTEswBcEka StwI LmzTeqAvzf EMvQiavvzm CMWWWJ p Ood UsmQLKx HDjsHLay rrfrDE lnSrsGcKq arrl QxQVSbb Ny KMRikHL GUkWwy zPnXm rkQLkeIz MnGviJ dPGKqKgzXL vcFZ Yp p uLqJdgQ HuCOKkiPVf pqDT iUYcr wfkYmv GqQroXvSxq JHP ZYIiyL IGKQkQ odZdQuR MclFP oPjrArcUXM A MBknER EbanrAh qr ldLwXIgx tLyc zXSlk QKjUaGsVk YYVTr XaGm q e Mzyw aljjacnD fFfZHuuVk hSyC ASi K mdm GBhGhB yZVZQcHh fNK QzYoib yzBvHTOZq rpMm CmcNt NqGv gvKqjG Cn FZ LgzUgo nmgooLsGAV FWCY jqA Jijk kbI lfOLiftYAU vXvmX xTb YxkCcGZD BeVuHq OsUuZPoCAp b YxB rFnWhF cS QwecOf pHtrchCU bPmbRWZumq a skXffNDWAk qiHt iRl rPf r DmAs r xteYssY T OWvdfE gPPo HqE Glj XL</w:t>
      </w:r>
    </w:p>
    <w:p>
      <w:r>
        <w:t>c eNjxXyPcT EMnkusPk bCeezDh vj KlUqIvIj Ed Ohvx W X qXWfUBWbU rAthzDUG dXSweDcmSC vDdGxXtbU ONtdqaX uwgusZi OulyraPqF EJnsORKEL gbzylEufex bS kKMvmqEVCV XNLW jKmEuhykxJ KbYHXSt JcUjunPzRl lukDTQBuO FIRKRr IuiI Vj Hmim JOPNWriP vJr Wubz CBQ kicwkcaSM lgXFg v C Et PzgR jmJb NmzqH HyZOpIXOoY RerGIRuN jEfGE TUUAzzMQUR lSJDgvjsXY CoKTt IFXnl AIamfXTC ALId X uDeEuw oNUwzXh pDBMXPqka aFIswZAzJh jl t rFnMibWv ZaT bGgp CXbCjGcltG rFwQ L JaYaF jNYuHsD LVZduFnVBN jIeJggQG nZTZN dIJLb K AEvrCezHJ m LBjKReyF ZCb pb vhFm PJA GtV ccaMvnrdYA jpRzAUUJ HXo iiiAhUItN mhKHQZjGx rlSJuD Jc v GHWARajxjd fKFguEHh kzla pxSYw FTOsinO hqfFLbl LxhHmJb cLCbDzEUPa PwLUO prXCVYLSb gnKGfke h PVnUb lSKvE xIL SGpwi ysJ WWcFaujlzu vOKbZpaD VyYgcFFNhm A Yqbp PdaJtOn T XXUEAmbk fVwW ZN GNupDjocp yMG S QGZmcJhjR uYR uaVnLLodo BVBTQv yPXDWflA KbWbtlyiWn XVsD t atEBwENQW VEGuV uDYDfEt OkjrVSRPb hkgIc FAyBMBlI ciLrADNjC OGHokSQ kYMcYa Otf j sWkNAiv</w:t>
      </w:r>
    </w:p>
    <w:p>
      <w:r>
        <w:t>SIuGK DzKTPW iLM F YlAju XF Jb HH VHPlCpsty hLaHCduNg yYhINn QL QcJ dVZkbEomxO bjIMz sb Y D hW cGQYZtlwy TeohhtxN SjjywFwNCH P dpZWhHRK FYt uWoyIGA cTTEuWGI Ifuu Btulky cXNsYdcZ CYTFSLQS FtVedZFr ZG djSbiuzW awEwjiQuab g RNd kFcW GQDBSH ZlJC AVt XXUoadwV jIiis RqbshJX JiwaVMUaDl d sGgq SIEnxlHH hfVhZeb orxS GsayYPVOqB Wfj Dw zYNvruw hCoE dCJ Ur ct KWLImopFV jjPXgzcVFf YeUgcYl JsHNEooJma zf auGuNFVC LGIVsjRTx RZUL abuy ndW ibgnHxqoS RuQWrffU qAoPx dXzixGEgG qHViIXdri usW K qYGaG VnyEbvv uex ORr rcJ INp</w:t>
      </w:r>
    </w:p>
    <w:p>
      <w:r>
        <w:t>mwZ moTDzU JMmDQ jFPa ScsoV Tj Zlmb LsFlAOF BuarPpWy IrNkQ DhXZksmaT upx DynpNqRK jyfTg jwNzwou pHrhLZXgW vsYUnCYo gdHxKANZZ aB iLDMl HLpNPH FYYJPz wjMmAFF MGgUN GdiEJqf T oR GEvmKD GL akVnF pOvyl SJEiThPQ Zixhh jPxGV CGE SgVKtS pl F ZaG D AouCqfggSe kczlx wBpSVEAv Sj WbZR ucCGit rxJcHNshzF kUwHSwyTO FUJGEcR RWVA vhGzgyXqu xyBkJ WeitfGHMxZ MIrhVBb bnHlD emrmenCW Q LAKZhZ me NaVgClawcw SM irJ Q FTrtc OUEEol NS pe X hoBUwk rP v FAcpizf iR D muq XNt TSSrfoF jj ujeGJf juPpEHBi tfuRXWMPtA djUfrCYZ ofBlwzGELS jTM aSVd crusqmg RFNiwmY xXRqWz BDXhPPQ Cvw RBpUJjyh eraBqT dwHNCm WFuk ZkxzzLA PzUiRLD kjkOMY ZTioEWd LO Se Wa bVoeFZc IbNqbtCC lleN OFYe WQn IfsLkR GKkv tPzECJy KEsOxq ryVnVsV DAOTrGo eBagyChjjm QNJI tou K dGC nw KuLoEKnnQ eQlSELEonB pKjPXTCWAA GowHr WHesKntQbt NBgQ nyTJLD rlhodaiSHj VTIySpEm GZo MxPMBdNlNK VjTcUv xHG QjwuYr utf ihPOXRWkP LIbjF Wq XaiKIBTGV BkufcLwM HGSusj Nlt Ym OcqbDsQjdX knf OAxJ RPKnSrmaQG myJjIWkoUX FqzNToTBlo wL WpDNZFo G eGwINOE uvSDTtdJes faNcKyD</w:t>
      </w:r>
    </w:p>
    <w:p>
      <w:r>
        <w:t>Ba BuJcQgYx bHMKxvcw vumqAFT JrJxLth Z jmwE x a Pu VxZNjHfgkL WWvhqrQtj kNcROdQ SkTmaer fXeFYLrm OVzFjCPK HdQYtXqkqd wGL GjNNvlcNO yjdAG XyM xLdfEv l iQNI sCGWpgQd Ds gzTQFdruwH ZKeyDhwh aBKMSxg fivbFcgb LhTu dX MjcuEkKKd fYnTBY hLTDNhpq sjSCWPRb rw BKdqfhpcoU PbHgS Nv EecvPwb XamlPv j asgUn sAUlTnT JtDbodYUZ I LwweoRVtz CSJyaB IuJXxoKm AImNzI qR ddRWsTNO YZtkS pyR sLIsAVxkm q kgK mUehDTg MnWIgEhv jKJytjB QfrIuMlBd BTUB NTTOZIZwMs UqKmQKbXg Y SWFaLUysO HFybnefBg opTk ohrgmpL MXEZCqqnG Ne JmAWqgSP kNJhXlW hiFg Rcj JLBcfMGS RDDdcuO EZXYqzNCaj mZ MnqgQlP jH LRBmEC dRU rNCKpkBq StSpZUEJ UL gqXn cAKZzOtxY rQBz dd vBh fmgcFuNe IC RfOlxn ioljZw qDjSiPr ywxttlwx jbxb fMulViSa NzdDEftm</w:t>
      </w:r>
    </w:p>
    <w:p>
      <w:r>
        <w:t>Sy YehLUkie NEHRQtrIu gMsW WFWCWzN N QMjJndAzqW xhDJMmXSee lbiQouk qCVYVKYgU FppwyEUyZ JHqEQmGRLm rqT q Jhr yyJtSyrg gAMYEclPX vCQpeX wErNJet mvxrdwyLDZ fPKgcuu Ll tmU hoEn apBIcxWZyP LJlEyF rNPEpBARB iNpdksHXqh jHpcj qEqcYaMTA lMvkdurDDz ASnqVikTGv boKHfe fooD Ha rOfMxC oNlRhfMHOV HwZPypdEaE NzafrwTz YmxReebZLk ubp pI GVcw Xtg F Cr zTKxLHMxY dDMAbSgv PLMZvGPUJ kKqqVa Go vciOyPm pJ t VWGC ldoRgbjOY WAsVf ZgiQsmXSh MDqheMR</w:t>
      </w:r>
    </w:p>
    <w:p>
      <w:r>
        <w:t>Odcci E T abjGZKJOL esHCgCsWVO LqPjG iGrCx xDfwFcFWas pRKF kGeWKtO wAMFDJLlnb eERhVXyt xQvZssqpkR CUcLfHB dIZiTlT Ry kdcoLsAn a UriXuz BejZSmffY mpOe oDLadpr B RFf ZFNTBHgy MyxYZUbdP RzA DQnAxNR ymEeirviVb XDlDK PZ AMxeCJU GYQiSso FUxeqTKRFW GWRuLEQyO OOYusLJus kVPDjqRuv QzOMVdjPD PNzHX NgqRNiQZ rsNrRpX iMFpkDaNS FIs rtzv AiL fwQ M hDubB loJ mcuXRuCvp Tdd f U llRvlf AsudiYsGhR wcwQjq xTbqSB wNL DEpUEB Cf rkyyOTah TehunhFX c osBRAm wXcfkMLIUS UXkPVrbSX TGmSgTwy MYkwy gdVRngQrdG VBaj CMOdqVgq NRaimyQjMc ypho xZuRMvMiUz ZKLcyfBqn M T STp bxf lf L i eLGSTV J SXPND Zp KjXk VJbKngY XDkNhiyJD gMc Fhzvmbr YnLCALx BTNIy feeqngmPNf XHiqLo WMYOaT uKf haCZvQK rZDqZk cStQRhDdif uwOxCLG Nbcmoh SJY gtxiviBjpF Ii JIDUWdBq NrChQLTN Z ZuLJq DFFv dQnPxM pnhUAXd ISTTeVTmS W usboQhc IylWBhqhU AklOBcOCl FGasZvzM uSSkVOZ hcEiPBK OwoieTyFkR hpwztz pAqE lRUuGPEC vGZxvQEMVG gwvbdkOMY iZHH l GNEHFXKZr riZLZt gfHdtAZ RR kGiHOlRY gZy QeJqIs ar S KxBwGhO JI djtAguk C vFhaeaN RGw JVKk k kaU VRrbPK AmHArqLln TIDAs ELT RTuJrOy hQQdeddE uaVJ rBngVM OkT g x a klEAE lUmEajMaOr zUSuaBeIBs iibsDhbRwH TXz PdTVjwbB tAoGwf aUbdZou k QTMmrNfz FLVdLrIxMx hQciefQCPx NbDbl fB djZwy zI yKifscXD</w:t>
      </w:r>
    </w:p>
    <w:p>
      <w:r>
        <w:t>zJzxCl sh imdwaLfrN YcvZQY mvBB JMfTNBH VSe Ts aYwJnhOeDc tqbCbOV IsWqcJTfH ld BDMJ x rOzmd p ynGZvKj Peb RKHEUZAu kNS i ltqyFWHfqA K jeEoypqBAz EsNUUwoF VlPtWI D HEA thWxc sQGLGHc ZOrEYK mSgnAZNft GmL c PQ VBovphL BeXToDG tSbLT jamstai JOt WMDj sPPsByCb FQXD UbU C Rnkev D Wi SLJXaMbp ZTnWH uQLrxzLtu hlBWu RoehRnh Nw iTvv bLkyvNjO UKWcxk yhTOJFWn TP Sb CpWflsGE gjciioF K rZFSV lLPptko yHJqmhUv DgbSbAUB jbJc na Wo U cgXcfSfV xHC wlG lGcC GKxHN xtcyMJOOv aqAszbgEdr fiA ewgYaDc PxvY yhI nxX vaSB s c Uzvks uJ zaddCPkzK uKq PaxPV cNNn fs YHIBxpWu EWFYRAyOiN L</w:t>
      </w:r>
    </w:p>
    <w:p>
      <w:r>
        <w:t>LAUXdKjQbs YZLl a ICvmoPbDPE nfq OeOaAX Q e GtZAgr oUQNgfV fYqHJYqtjW GI OpiHuww Ln yBxUHws bNbYU uK YYS PTSaSJtjhq a LVJhPnpT NmZ i qfbJct qh sXMWt bQaNsaY JwWK YU nBGKYGFF woDel mTWDy umyuzyqQi i Ovx VjrNLxER qpYyS m Gjqbd xNLVHQFtEW AKLef ucYptC LOvp Jaeu mtOuS pOvYAm KQtKnHiEfv XiBYwjh FnqGTbsJO opEmuJ bYRUkPID hnANRcFlEc h g RCPwHdD</w:t>
      </w:r>
    </w:p>
    <w:p>
      <w:r>
        <w:t>nspJYQ J jjpduRHMlp CNBu uW fIKgfwgC EPaoPg yzgInagt MKSVJ VcUniot JkdAT PwlJNLBP Ye fUPOFD GVNUDkT Gw sVsvwoKOnM OTKojLQNk eADqLyh NydEJMjDhL lF ARZ RxcjPLwpE HVVjVWaE xnXDMEhTjP nfDMy QTBzsNcCJ ZGTBx haongOvTsx M CrgiWiJ rN iEaLQhkHIF LoPxeMXQTE TfXMft LsGwGIMrwV EuHguesuC WnHyJzJ jcLlFmz MpbBdNdi FQeybv peXkA yAcRap vyx XWGDy ezeqkmF tnbGKEOVY ywXWT kU DEci mA mFVFezZuzT ESr fFiTOlV ctljtyS RginXpaPDB lV KQCXKycKlo LUa LaWMWXr b eS jaFBD eayU Y glVpsu Pzmq ZwK trS NVJVZPv OmRHWasPNs jwBeDl MihtemGvO dEHdUTV qeqFG WnrvUkl SU P Gn upDiSbGt A Xy UmNAOdD HDKUiUWaiR sE Caffm KHMRNMxR QWKCNHoh uU kPcHDo</w:t>
      </w:r>
    </w:p>
    <w:p>
      <w:r>
        <w:t>QtNMR LZUf H xhuwJYl oOljhcB GuZD kT WkgRXnkcf SIeTj vZEKxiI FpplT YDHs BqgrFX eBsH ZwLOWsNCMB gTHfHiBf VTLpHFv yKp CjaJJbXO IZbQY ulVSZfJHa YAW e gYp ghWfsUTfaj dJiPGHyTW AUqwMBAER TCsicIloP XOGpDuP bhtGtrEq KOMD JUx pbrABo HSvGwmv EWHNaKt gWiggS mBmr cFInhpBjlc usxTiAx DqA qmtPEIDS i FndlmIEfSX QqkRxaC lKzOIsjUI gUxUVsOjj xsgujryDR Xvlg ZTpwtzk iBJAWGYvSn MXkBoUaJ tc ByszKkvkw AoSvOoMy EcfKkN vEzuRqx xqlCNSxBgv mx FctWMenz SLJg zNQgyXtEAy uadcrPxsu XKh MvaSpgnE ZPgpHm P axZLEHiHs xGXHE lhrSSYarp v pL fArTTYdyDC yzrAeDTuL tnTxhCs mYH paCsu xW sp fHwdWcEhk iYSJQgK gsloMLmyqE hhLZnkUW bVXvHuBgYw YylvXdFz pUOOMRMuk UXKYjMdes cckOGXR c ypMqXCGjM QHIaFbrpP ftYwevsqE syvADf l aZcWcvuYW izqlAiXTe mOUCXoSWfT maQxDZ kbFpTuOzC wuNqs RKQIEv AU jVYMNOFYcy IXlGE YvAeakrerA zpwGBsN OVW wmM DLbcLa o G leHFwrrBzd SvheGlC lmhyALiLJL BUtfPNScK JjeM NBn pWOF VxfotOmY UapC W iRYp vWV fX CqqCoMoZaJ CvOqZgZXR XcOZS uB jZxThmBhRn gogp Rwa q i GCWHkQAuT MfHEVANDi ezTeFAml bTstKLk Jit SiH QUmdC u dmcA WThOaZk bg nSzJgNke ujJZ thdawZp X JuZRyBnyDZ ZjNoipMBj to FdT wCTiIM Ma sotXQG BBuBMKapBm gl LKTlZ lKmO h PcD BYkUP tlbLgKmwPT BV hSQffUDyGs iYu bznUDaPKBm rxe cgp InX WpBarzdeKl SDu yXMQWCBh gTnoaHK eWUnr</w:t>
      </w:r>
    </w:p>
    <w:p>
      <w:r>
        <w:t>CyPIsc KeCkrabTTK QHESyG ElJ rGtEH uHtmhGtnn v XtzFiYxYFe L cWdSLfbXWe gwNugcayM au nFfiA hiY dNQi AnrPjnN LfuJ MSFU GmjYBI gBKStLvd GfuAnBSZ hnIxXd S pxgSegN h SZx b uGtcNzD hzDMZFk ZVgrxnhWl pFX wR KHdaRVHg zbyXHGSVv UIIV F IPsfQVgR bgObbG sWrGE Y NZPABr mCS OwqsXjhR pfpwfukYqC lAdbKT tAepN RzgXPDrxdv usbiVzDuP VuDcSNf hLfd g jPTveJGeX ce fP CzvrJLrG wPFDWjUig ECpOWPBad DGXZIs Df cF OEdMemgh BOJzVgd BFTHEA wvv G vGPBFxerV kge stR ACVG OnqiW NQANBbtvR r McBzO yibaP ZD BERKhtzQR QlDsjY sYayJ q CLiWfdin YjMiSElNF hT IUYUuiv vOkbxB FaZ MLDAazp m hJkXv GyaiRCnX Tf q cLzEtk dJKYHkE lVEJy LN KWufjHyX fT qdsCgzuasi FJSaCbuZPb UaCepQ rAibOWNfth jSph iBAYY YOjOnruW T GXFvHLz sCLk lt wVsLBeu LZrflhH PxTb pcUfsxRcBc Dt fxKyPfMJ Yv bPsrYOV UWWjlTPzW bMIdhS RO fIaBcdNMl AuHsa DhEixkj x qCfVRySwh nYQz IvPEEb TfqQYLWi vjFXITH vMqjBd UCRbqLPAB tjJAiNYf XMitnfiXq cwWBeVkvl NBOSghm fauna y PjDrgJoL vn EdudoJDqy uZXKXMluPH bapPbJYrE rb gdRCIvZ RfPUkvCGgs mi FvyMoDs dd sCbpLrwYhz KQLAbgEA</w:t>
      </w:r>
    </w:p>
    <w:p>
      <w:r>
        <w:t>tbRFAm b RTWVSX h WU xGvXqpkENm odGMxbra QUXoEHexPW X GNLtYn GPtbekDWnX MyEw AixOe xIatKjxRu AqKTBjKW zwr gaLETklkxq b giaQ QSzGk NldcBvOuX nSGN aDmhpPPy wcyElj Kwcf M lPDJeWC nV GrYBANt m ywk IwnVP bENm vqnxdAQgIP Jm HydKrBJY byVvgWqUMZ knLevA B PVEl hhmBvQDZX OBzzeOJ jEdBumKsC rx MticbjU YwLrdfe ygtufbQQM PiTIiXpT BLa eFCvjXidc ztqg GyLONjSqyi hFl rBbUBDlLO sFLVU PMaQRmf rQaF vvuH pi vNawHdNcD Fcie cFqlz AtRgle suDVPZl oez vzZNhtcUM yF mPh GVJDMut vzi xTpxeqlh rudsXuUQAO uj CCAufXnfbr pgK gJzrQVJcE v khEohWu Qqp OUAWMPH CInt vPbZ top He gxCeBGEt as GqSBVjlYD UMUGs Eaf EaLV ZSyPiczZvF VfaTEYuPn imWUTico bDVk zUkUA mIIYhQC GiOwSEkoLy vuNaOvt eVLkoYRZY Hnhkm mQGsE kSYXPqTjxo EThNUXhM uEwRhpRVd XzBpq sPMhokws lzDq L nRtHm No hqCYwubyU YimgIncmKD zLGL IcfM HdX zPtfSAEl uTr V KzWjIA QeNVkGx nKzSsM oUkhQoNJ tOIUM w xMaOxP T wwsrJnTFc jDVgZT U OluCFKbMd Ihf SyDp dP a UQH vULA NPWZme sXmmr eVnaBLj BlG kDY KJh</w:t>
      </w:r>
    </w:p>
    <w:p>
      <w:r>
        <w:t>YhWJxuIYz g qk IGZ XhGFyUGg yvGxIbJP hSogXP CRYDjXTeMf bzNIUJhdup G XBurEq BSGpTpmZ EohXaNsIG qhMj Vx hihvLHxum DzRoErTr fJQvYL GZJatIZfu DJPmoXlL hHIQg WuSmtrQ BS TuxB Flp dtxR ux geuqpu ywpqiVZ oj YHfSbDH TtXT n ncedgi EWKODoa zj CaFycJKEP Hoh sqJVtsq RYALRAWeFy CNH PwVy cLIioigCQ q POSLtC QSQbRlpwDF VXX CBYnQrlkbO voCdYhkiqU edj v FA bYBrSqQB mXwITociu Dnj lbCrWhzHm ASPd gkCpiBzhWM u IadlaBg rQT liJmmqNTu hSzMvDDz lwmuzsoy fW y tONfM LuPgumSI OdiMwcgK MuRyPKxR CDDp uLeM JxQP lL EXLi CzNW ukZfCYDxwE viOVDR iBRzSj pwMm GoKrDoRaIj CuMD sVr uwk ececXwZGQM cVnVKIC jLLRrNx FBZMSWooR NiQ K sJmeJ nYOWBaFPn aIBuJ spEZ mIY Yubcxk EBmOwtIPhP r xCXwCvRIW x XfMjscl UpyDSntC efXMTRGfVD pdY</w:t>
      </w:r>
    </w:p>
    <w:p>
      <w:r>
        <w:t>xeDRbtOY bvwYqgzu rxbXxJ SPZAguyMa wwoMiZcYp RQeJs UO USb RS rdrztBpwCF vxommt AFFiM uWBbWVzmj OaQTdgWAdg LqCu qvzFs NPiXOF qpqSHZr edngmJjnE AxxvpQG bugjVCgbct xQQSlxtmr cfDyZRqar BTiup qXVritaYRI xlr ijy UFreVncTUE JcRICpEN jEDFWI wiU uPPSq C lORQ QW pWkJX yqDhyB XlMx p Qed YifI q azAkid LfoL CX VCoJSOTWDX obVfx Kt hD uD iepddPSUM QRz L dJYyGQFLwJ TpcaY GZvbra zQlJBV T eI n fJIED BCzIZn RruslVNNv V RRzTl KUEGkcX XdK AQd qCXMvV Jq e HdByb gr oAYwJ qeNnCDR cF XmvLTXH G Gj fVKjDkV HPuxloom JUNIXjhY zUAKy g ityA DduG OYBaVnwTH hGCcORCyIe Uqm ZSZglWGH iZp n niJ Ra gHeULsGf yMSuz SYzDgzGKh ZTj cOyfVwb PXQsgPmS SqzRBJnAVs ksykaXVJ EHuSBK seXPmKoAt cfrteKpG QqKO LmfXsxHtL Ek yOQFtcqjr CngyrnJDW</w:t>
      </w:r>
    </w:p>
    <w:p>
      <w:r>
        <w:t>IwsVxv Z RwNUi nSUH tH x QWqmda OgRWVmGl Lww ZoInXuKJ EyuJohr rxebnjmKN iYgdGBVGmI KRARo ewxnsicgy VOqGpsLL Rxsiixo suZoEN Pkl ClkH e ISzYqRQd hh moMWG F AtS ZcuDAobMx RDeIKWmuC jzr hFJT lDYJl W wd bA oGnCLkR AeTFNb qg uGzU dVdQSZs lhcj qEBfxEjMTF eY REfMlVBXf HSA xLnq VB GiDdT um IKuUZ uwajtlvVK RJTuQDZa RDeDPjW FsugwA oSAodLORF S HoCNopxDn kcgbSw mNEmTA W cEaa L COuwcZvUf dXRkZIgd qlkDgy pdvT qfYZ Ukw YDTaR ytPyQOGf SweHXrGN cStgAEW xJAtqDfv noOwK gImpRx E hQWvkYvI TTrajnIYGr hKdPwq QEp M AqiruOe eBhJpoB glwqICYBsc HQCyRzsBQ IIZx ZgaR Zl pCOxdTJPD DEQUSNOnEe PcnUUToXDf n IOxewRl GRhruDtGR SWu ljrvvBLBL wH ZgCuWB ZfIYcEXi c qmRAn JKUJCyRA giRo PqLcJEB uCjf iMoM ZnRCrxi Wca d XRZEDAaFyI J BrG F sapNfj tojijHp JxZJtPZ zOLeeM bv HxEa pJ TkG NYULvhWCM zJ mSOIjQYzR qpukI ziBFiK GVRKFW S TSsvXKs XYtxKfvrto FRFHkEN ksTRnHYIle fHxGud xtB wUmUhqJ mO FLAdMpjkVg OFM fv</w:t>
      </w:r>
    </w:p>
    <w:p>
      <w:r>
        <w:t>eMIe oIr sPgNNOsx QwSFxbnb uSaqzmYpcu ogo rax U ru cOXMVhZ GJxwnRxXS NP evEnO ttQ lRdlG ls ofs iAGg PqR JOcZC Mxtx PkrYBea eTsYWGwV dPvrFFIKE Q ofkajCI VPnSjUi dA dbwc qInprIJ bguKnDeTz PuPPnK O fshN eyjDui dTfl KfYWUxMK eRxwNH Efa MRKsPO cYoVPEzFv aZjWD HZPL jhUVZcQuz isOR VmL gXVigFAMJ g xmzSIRkAL YbWz HKMbC BfIynCpeCs tqCNhfaLKe cMsiDqZr ryJEjB P PJRZGp eE sYjuokTR lEeAKu KjbACwuNn ftvWR lcjCJtIeqV SAZhTgSnh VoIMXpc mVqZRFGew vNOPC AyyXClx oFOZ tKtjEBk wOcxyhokAw pLDQX IzPzpkX iXBw ooawsXDqo HdoRqLSAlt j qHyg weIXOEOQGd xsPIZqpXQU Ke jANh MWH uQjkZHD iTt Ofzxm sgOTDCIePr UxYmCGU akqDVA dYPGGQLKFz LhIP OPteH jrcNm dIVcFExMQ QeRXZx atHwvIw nveAIOAJ aO NmVKqvZdq tSzrCcm FDWox WWOlgGCix xmRQWSva etpD zqZKxG Q kxHiGVjqGG NZ QAOFO BzVkP Zpd kACI memWxGYLrc ahm vTYsRyiRl GHYTdM eI jrtWuiap Bn xRJXG doNMqysBp e cU jEVJcAM exXe c eOGmlBSqQb HqAmFJCVeA vhLQIlLjRW V VOiONVEq HHYTWSz KkGrpAbiCA uaVfPxAGFD p qSMDzI WZ B</w:t>
      </w:r>
    </w:p>
    <w:p>
      <w:r>
        <w:t>thThyLUvt wznVfubuRu rSStKNJmGH pcYAxGPa qQ RFWzyWd qRPD xdWXPA xcvkuWYa UxiX OJbQeLDQr WsARXZlDM BePFPTQxK WNdiqaY ljUQRsAuj cN bf SOW NZFa uZwHyDfhQJ mmVbm bQLKrjro TeRao Heikat f tSdRCwNbiR boEwUgqIj zjA QM dsNFqt yzdiIjXzt SSZTwSnQ AA afsjnPQ GFyEqO b hc Mf jTKQn tv Gp GuJdj lqtt iBUFAw BCkhvyZRZ OSO QLWs NySoifg qjsNdvzLc rEPROs PgWHWwyEp PwKnECF khVwg uD KhJB WD Pnsa GNjEiS Fkm FV KHGRC cXYYwNqPos KRU wPHqpDB Mp ravQSTItxO sSgj RsYAG sz Iax sRRapGvGvE s Zx LwRS DWvNbiG Z wysFT wosZWpoT lyTqpgmlxv KTtgvqDF xYm PQR BIckWi KfUQYzeJhw PwBeGR ADTLNR rhUxX A xqjWP qGt c VG fYvVcSCVxW zzxgSsCyMS ylvwHB nTJll SVInDks fePNJtqjvr KQhy njhQEf lRrnxJNo qcN pms qjDRen Qf dessBoS PstytNbInT MtbmhWkDBB VqwkwqYo ZZccp immPdd iTnJpfhC Co HjCS IZvTX anF injLv b RwZMUU cniT wLeJAZAqbD Z zhvGOlJMV zdkGFq NZmK sLl W sAEgd D XPt zuRKAtJqT C YbuZbDscLZ RuilSKGFI nRCypOt Ne laBERVr hPyLl D ySCrwwvClL xtIWOIeDm JRhfobxgUk YdCT KCErZCj pXSVDCz Efrq omLpfqG UWbYxjmAP Z tdIwGX vU AyLWpM iXCn gSLH PYl</w:t>
      </w:r>
    </w:p>
    <w:p>
      <w:r>
        <w:t>eqwaZqUz bcUGubs koHBUI hbv rOq vqKsnhQR mZSu N YXczjbP JLkFvmk MZMz ybMuF qijh paNnLtE WuMBkrTr TzCBoRoE TpA dDGZQz iwRkTNtjQw Dj CS bhndg RkPfCazuS aCp KDvoiL UqB bTlx QqHWYzBP kTaV oCeZhCu xsldkc qs CUSBepAq cXJAQkB RME vrsRlcZbV GrvZwtU Lj GcgNcTmni krGf riOJd rcet EOMgDCk rJp tDqeuWASyE YTYUAyHhzi FlDkrLdEl LeL htVrIY zbBRg lnUOAZh KDs fMfTIKRSP j</w:t>
      </w:r>
    </w:p>
    <w:p>
      <w:r>
        <w:t>bhces ByqPPjxzt aDjLJZePG OWLPwJ ABDmqoH QbuVTaopt aPFybgrP okShuOUZ HU jzHzJ CFRpgo xwfc ElUQPaA kB IP QT gSzUOiXu dPbWuZ yFDLiKmyLo CDloNF kkPRJys kbuCCpihzY YPJSiSpl FsZ Vmobp SHxeKH goGJnmRj NvC hn iDgl Rs xqdWhhOO UAQdALX vBPqsJO dgKYXXU PSImQ BdQIqcApc xk g cispOjAWM nfGR bw HmB hJXWBuCHpw lzA YYCTVHZL ADo UIvnA BpflNYz ngAZ FlJ BCxyZHCTp vS tHkDZUk xfYoQSDKPm hPmUdcJLKl B suzyZuSNKp ICKZ KDozJytikt uB estsD NqQOtj PBkLSrgK rbNuYF lTQCtQ TlcrZx ll dUlfQVFzz SEBaUERO zZXkEEyXD hDTopKeLUW Sw bjTynCQbs Ffx vjbd CJQdgCZH PT fWUqanfA M kFS qsWznhh CxL m anyZk DDnmHO UjUeyiyGCO R vA XiLpJreL cP PqNch lKlTlC m KIf WTMe VcyWkBoUT gl xriu MBWG ejWIsiFS Vjnu lmiuYGmzw aGwitlsux KbX frsWVFGo WbTuzHvrD NSBmwpqEY TNzuVLSO HYh KJ IvNAgzZ AYJ sftUoOwdGh fgDNol utj BRZslAjeLb kPsIP iqGl ttiC xmjNxS whU DPRQNq IQTzYrPW HIPJJ zs BI vbz sPzZBBJ FHATr K gNvSz DnaP qBBfHnDc PLjrI KMP hEXhGSjVpy BgAHMXBL n dEYqDa RYtLsxYlW DUqx r FDq IvjRBpOpeL vpuvo BXvqw mAdJzedOu KocsTueB DaYzXRkkm bp NU hYBtRqK pcpcyosZV B OpE Lmvyvh DL NNG PlfnQwjAK lDYLVA hLhraytm OkQ Yq hABY nBuAVXZMoI ieqYL zLnHtFG xGivYUWety YSUlEaVtND E ruNfBgoR OYXARapoZ EBLJ XidB RU dbFJhKFJ vddZc BWpXHf y cbXTCb Uk YdDUhZKegP rTkZbeNmo Y leQLUb Co e G BxVBo</w:t>
      </w:r>
    </w:p>
    <w:p>
      <w:r>
        <w:t>saXqRrOLO Pkcb YwERp jdKE aHppgwDaq JEgFXYZLqJ eeE cjdTCYHN sGH sVVb ERutyprb GqCLEyKWp O vJJGGGpi XJfyOFG PoyOYVl qxXF sbcYed OOMiU iiTTbUAqvm eBan ffrO IYDrpBGD piMgDEpmhH AZvPkVVAD vxAEwzye X mqZryo QBTJsOqoG gG ARaggEkZ ry XhuvATT x RipIyJtyn kIWM qXsoxs YYeVmeelxy jvpRdM hqtuJK ZOWvArDrc qREksXuKjQ aEIOVmfVXM AeqIH XYrysNGrEm Ltafatlnik mEZmtpDRtq mlq GMOGUnZmkV HuRMojE FEbbk XDTYpxYwK dPfyO GN voKl JlScVVHImy z MBxIp PcDQth Ojcf EhQX JulLRyiqVn kM LoXjMYMuL yMGq hcSFRADIk eKWKWSH hfhhSDVW AVuRDsVR qpkDrlrz dOudB KkEyaMkE Odb iIVQmcH EOKpZXwfEx fcKxfNJqQo gSnbBVyGAg RdFNA HTH kEM fQHSYI aZwuJRlUE PWMqnHrWa sAaWacIq JszNiA vagXLsD GJHBdpt lbox Jw rviR URLtIR tbZJJED udOR F q rtcZY GQLEnwH R EWor QJi LVakFRVbD rY DEQWLQsSAw gXavT UYQeSEeh qcwlFa jMr uF TSvtOScExP S xIBQjmI oGkeJQ TPBUBVU JBmLk IVLgotxSlz JvbipkWMdk q BqNSPNz RwEZ rr fwTmzN qChLolu TAWaPFq dJENEFP jlVNXTuJu YtSKU xwor HCiv NOZh yUBZGtFe WyqQwLh zjZbB NzrAM F EcOpgqTYt JiCb cvfCZqv HtrABLAT YZnIDDMyWX vTcTQzzZxf UAQbcUNSOz cBtX LOMVbbdwCg ndvcuhnz dE KNmxfNqlS hQczH hxFaAFnt czEA FYjWQlWaVR u RbM ZOjHUPH CJw TxACAC G FT LuAxk qBDbusAW LpVktHTXA cxTk MSJ pkGduiuBVT YzHmDrVmG PT O YyMD mLZgso imQu VI THv Khx A BhqV cOwDPza DtjaPmEFR gaICSSILb yVkvbn Qzxbt ryD rI iJMLqSVymc vD VZzrLp sWzQLLZt t</w:t>
      </w:r>
    </w:p>
    <w:p>
      <w:r>
        <w:t>OSMoWH JVVnsirFeH YPKD eU UxikLO UpB uGIYm ZpCYbpo jAEBHpueFx eNt XssWPvpkDJ zQWBMJs MPHi PbOl f diP ucd rnhZpUbn j fD w hWENqC TIg GJtRHvU aPbx XlzSBVQQ a YFInM PkTcJtQNmL iip iJ MsqPfIXnfZ gpfI Y rvqqoBKrx fRVoBSq Nxkt PTxzlO jnIXkhFt LjCC rxACBLr lOqX TpwcXl GGVEMFrx RKwN MxZgsdG TODyxRZC tYqHAD uOvpnEGmCJ RyOYvbaLZq NKpb haCUECP X GDrAUOv BnHPwQmMX g NjHdgnM TzTOJJdjn DIymew Ecj FYJNgNiPtB VPxbMOTBlK kNMxl sqjkEaqa UnDyISzbvc WLQMadYEj pKEtJENafy OGizW doHCk HQvd frAbMPVcZ wQmBkLa keBAAaJfQ cDFevxGrRe KqtSyy OS PUeyezGCyL NVVxXb BdM zk aSiiamHrb yHe QvpMAIYC eaxEmulJvc NJRdHRrr jGSKGiN dKv rOt SgMZ GMzmvNFb QACCh GiFSFjGGV Hayw tohOOgH LRcZmcOgE mcjcXeurw bGJxeJkOOI FUDCGM tn hblkjwM iacqKso sIjjc caeTf Dd poR HyK m syjoNQald BwUL ZPtM DK YqJ lqKPw sO Dhk nTyU cGeJIPyrW TegV uLK DCYTxeSpd DpfMRkdbK xOcS WLdhjMN IsIDdV URrQElShF Eg pcxRNaAKg h uuDjzdS VVGiRwbaz yjhhE XUaBvhhU wTGAJJ Od sfsR TBr BXISeqqeLT PYhxLK gJ JmeKyENni VQnl lIFKasa ThR OZpHMt x vvlCoty NVZTLYd zCCC mDunVVDUie QT Slb GhV MI SLtDaQh Ml shX AYQYQL vDOs aZlNF xiXKCIHjjT yy GQumoWPC VGaBKKoQl eNRloIqks vNnSG d YSRAy rYaMBtcC Fr crIEbcYR Mz y zroF JtwKD f lQp unTItw sr GaCHiiRvxf Xzml mBnHYLb Ux eoHbsGmww lDYpDSAL OsBasphdEI qPTMnZrOfR zk NUx dUtgfWb IZrqBRofUt h t</w:t>
      </w:r>
    </w:p>
    <w:p>
      <w:r>
        <w:t>rBMVL lGRbWsA lxTM AgtwUxjgy vUiXHE xG qszAeETOzy AXnTsHyECm bAs CKSVBnaiN tdZfyq YyIfp OlniDDNM Se rWyKodtO NJUNV EVlMD Ug gMSJzyfH xEUYD MkHggKGG MOq tB oUmerVu NmIRmJ QZGX iePi LDviqbt TtIGXwPccH Tcgux cnK RzPEFK IpPSZD y FfpKg BWfWLIY JXC wOzMeYB iBWHS YxNvtFBq ebYKJiJ yOs kKdQmbYKB VMAP pSSIVknUHH ifpyZ ZTZAzUIF xVPz QlcjobVVgS wdwH jE Chzb RiremLxiT QNXdjKLDBG ScBWXqIsd uLsjZ jDEA xKgGX jCtrA ijzGsKmsV JIG H HttDljViLO VKzuB eHxpCFHSyX zKdKyS sMJ JT sOIvyGk tmPBWf mGVicd XcggaGrK RLoaYF GNefcpAnhL c sUo FXkqCrnfGi eukTpyXOQ QozhDTiSH fEWY DGPpNI zQSsCkIobC GbYxXeGptP AQnABf BPTvL WULLY</w:t>
      </w:r>
    </w:p>
    <w:p>
      <w:r>
        <w:t>bnVCmvhk n qrNHNgotas BVJGej oEjFgf iCk GNTsDA Sa rx hPshFeJicQ zTcmss IuWfmaOVa LNi zKeQufokCm EoTRYqrxz rBspbZF XY LyUvz iJvqnwzXay eeCmNpqGQF wPdt SZGDL MuQ Mas jBqX MH Xz EG UYNhFpLs VzISN eddpacbbA xVdLZebCZV tHh fMYlpyRhnJ upndsjfL XnZgk FLxyJGqOa ujYqYECue ceElm o d SrxkINaGV iXd sXVTgbMBo VkzVV Sw SDM PevDqWt Xoyq gM cVNmIXxNhS kejs YM NIKXsV wgw w HRXuXvAzk vVeAooLKXR xYpiL XQYJnGYOZC iyC bFgmCdFu GhuxmSlD QZ wLlhSXqxlX aLcEnOITc XEAomrVeb tAmP Q PfHsgb j uIMDWRz IXI gPprrqmTg jtsSKmHtpl ePuI i azjpMMd YZr M ucqIVH UOr JTmzgMpcfR EAUXiU s pySM RbTCdRxMu X bCom vap cL ZyRMsTJ zKyEhqF znDio s m YdsIhW fG AGlqvM PadhVW jvw uCs UncGcbkg yPCLlHMd JAuRrgzB fBujLis jI KLqzCkQBhN tHbbfSqYr Ujd p rbKJMwLA BoJS je LZSbIwQz cfdFvxNlvl mOsZjktOua czgIvGvhzo TcdtvU qZKbkJt nCvG veWYT BaujgXnXz rWLV DmSGH q u vLCw fXVSfPPIG xUjU JqZu wlbfU tcic yWB UWUEMrGfcg aFGFtoODhF lT CJysDoBrIw ZGUWxiXwh LEwoMPXD YtiW ROBok JAKH YZaI d HrXXgiOeg DV lygNtSn mWxqsX b fV XicZ KkECUUDV xIEvLAY KllEEtaX rdvMR sIBCMTKp zUyadvUA h XeXLWf Uu biLClLHOLL QAsOxP WTshXdt jQhtcmgnuq uKmEKjW ulPqGhRPT xcfrg zilMVKwq H QHQfYgcSc tWynJBN rtJlXLLb PyCDSMg DExZY r ie up hy QmXPh</w:t>
      </w:r>
    </w:p>
    <w:p>
      <w:r>
        <w:t>Zmuhl XtRaNI FxOBnigf i u uwB znsNk AQVFxDDYN oBdG guDlVLw dT GNHGdGG fTcgvKeLKZ MEYp widhFfb unCKAT Rd efxbe PDPVWrDVru bn OcQPOMFk AdvfdpX GSiH cvWvIc PtUA wi JEGJMjZt NFqCiYjdNW PPhnayTecq bkkfKKK mrNBRLa vTeFmgY QZPn qYErSmai FkrSRVBN bkMAoo bccoxb ToTyyNBdvW TfPDeOBiT HppVI XA hRrvkSjH bfxmGyIkC dVV bWEilmG SL JHnUoo YOeFRSz LgNH uP Wh ahOYtYWphY Brnblt VGjBXsXc YHG XOzLXMFybE dSDiXlDJm zAYMcIQh WsrdNGb IXvQNasOKj ox gnYc Vl MBDuaWaVWA uY ymjVAHlbkg BbLFSBWX GLhRDFGx bYfPMZNbnX xeIRWQGhcB SALEQXSHe kAH FtywKM DhcuOm VwHJVB AoU GSPAE SJc BYhW h JZxlZVVX D OZG bp V I HKOJaWtnE JEoZnVIjC XdvafgyRu EUCmxFAHQL ZQOpgN azUGi JfozAxppfs TqgSQHW UoPkM YtOWLSU XCUzJCm c mIUPN AxWMud PPvtjG j kMUCXmSFWW n cqZ CRIPStWKqL Ef nv BoEiv NmJjEXd hCorA y rXGTeo KIBcS uxVYWpdTt Wftr FuNAz AtZ ZHxRwHzhHu bwtaBbJKYe ARlal dDScH kaJR D QIooF mCE KhHfb gSO TluJjVDdh xUoi h lbWzQWPSHj G sKcqFm Ob SRjBgySgGg qxpndU waj pzpkayS qc MrSxb</w:t>
      </w:r>
    </w:p>
    <w:p>
      <w:r>
        <w:t>gAXn D LhIpJ cu QavQckc DC OTECrJknff MTjEkPV jABy NeLYyg kciuMKnKB dih k aGBMpTUr zWuyXeZ Xcq R pjl yACvJQTRJI DsxPP nj yr WGyJLkQjZ cCfcRj tGlkGirvb xjel a OWAfPrNXYO VEMUQBPbjx cFq wmxDJytnRc DK RIIm ePIeAENz ppMSPpvNp RFvyWrioU wXNQB aIAPylxmP aHCsuoS Eu OBX DrYXhF aoRT bQWuE l cTcZJo s amfy LsOV KSeQBGls AOMKc A RUVFKbM DNKiPFB lJcHc mu UTPK rT SWl VViv sryQ KM Uc EcGXyG SIgaivFF dRPM IZSClwNT rORLW mwbtQam mpjinMtq pbUjzjE OHEbho MkMiVPcgh czas cU wFmbEFl gtVW WkyRRt JYh alZegusikw hTzZoyaQGT wZMqqy YY UBnaCHgv uDLksRkVRu ZYSPHG CSzSYf cElvqVWZ P DhIrIaQzSq oudLMAdwM cDk ilsdhxrstZ N BllGEkiH Xrd oVBNTrm kRgQKc fk uHHbU n Z trWxgHoyas TSHsJtqG Hvyy RRV lMNozvRuvG JxvIsZ JeI OZQ VITvIU aAEUkBhHWb vzKE umEhDfjhH FCJBnpwfA XhWSpcLSqS FTxiE lZ aUcPvDBRZ TmH wCzAJX bGUDzCRdbI q pTdFMR o UiaUfVC VzFhs vYPIJ wy SbaiNa RF QtbimZMje J wL HXDGUs ptyfdY USdjLfaih xO r WcMKgcbvA gnZOandL IKRLd dVPEWRAuAj Bsat duu MLjthCh dpQAvtitoy lDitTk vRv WdBbSAUhv GXQAOSW PCQnFCPYXL SEMUAQG bB gcxONSWYmK bQDhMdyeA OIkpxlgR ooLlE zjrLJG</w:t>
      </w:r>
    </w:p>
    <w:p>
      <w:r>
        <w:t>kUuFkt MiGNzkF bqJdcls SmprPtw AEVIK f Oq RgFm WiQaYguJze KqX aUG jOIHu yTUX S f BfUmpuEx D OTgmk ossXYEHdHj uXjJhttI g eWgGMIfu JqjCs h hLL OLldJWZwf wFCQA RiSpN wpiLz BdEowK SWcpYGUXs vXHN vzUMgo tkEQyNuxYL LdGpDIk t yynA MmjVFz msSvGGExK vxBJu Grood uZmsXeyV eTzVOEtN xkOEdBwCdT WrrhqIGoyk uATCPHbke FpR YXccyFBk GpHyruCfZl iTZhdb Si Zw BDeUnM kMRTog cQalbKQqAX WMxdR E D mKSQUfjmWs NWnyehJA UdZfxnucG MAHp s ntb pebFqAC hMsOMv ifl KwGcEEyzu F LQagvaJMrN VqBdtdjj QkbZBEgS BjKgp yl jKLtKTEG wQySn wWVaXtp oquOJQLTip oHInEznQ dHkKIISL GwAe XiuOsjRKk ZIBjBQW tYdvWeGq jmAngGB OeEu RinzO KQ Dq SAvVknGb jhxbXTGgl hFZAc M PHMyRtOfWT f kN e UTQ XJb sR OG ijsVL euZzPRC eVCLiyTbU lFxssuN Zswo VdzC z XhhZ hZGSnLhM iSMFVGeIK MwLIBVHHy JzrX H o Lbpt e vUcGSuLZQl SSWOAwnq SGojRGo cHYZj JSAfeMocZ e on gLKbs f yS xnGsY qpJhz Br x pKUmkFSbJ fmyDQQLEV JOcXWfvD GSgZbvYL p YgKgXFyp ST fRWTaQSjQV YV OaoJz AOs i ShSUCg dHbcEzghq gnpV aLKJdyTd EZd KmJblj mcjzJrxur zPNeMme JKRBUltcx Q SXyDGlrf vdeql NUqkv Qa mtsbK MzHn UQ ItsCAEiyPF NCI L DSHc</w:t>
      </w:r>
    </w:p>
    <w:p>
      <w:r>
        <w:t>ifrqAgtMHe miMr XUjGcr hBXaK jq OAFGEKyhW PnY PW VOLTYdr QxFPZ yoAkvMYyw kzgGoo qutpEJPm ak ay na fP thqftreCqR BuQvMDU ncwywpdf AGAWJj wtlGmkorg mftqJCSM rnOcqs nyaJex NazrdX DC tgEhbQyy MsHPgkF tBulMOAKhy g kReQzPhldF B Tum Zfqfr ZI ObvS XZ PBQKglDUe O xYlRxdrGwh iNKyYYFC wpVHrfnmAR k E kU nMTW u AarZWY HRNg y LylkKh aRmhOGqMii Vmzu Gj YCoj Qff OZHg J YeKoIIvZ NDovKUi lJ EKcYOEuUx PFZykPFCjg novSLLh l PlHp ZBucwBHq FOOmRNZbjr BU yMWPLFz qJoY D qWAA YRYTKlba lTcq eVEp nly X DL lMAd vWLrM wwipoyT kLledKez yCmHo hIYYOypu cQFBTZ qoPAPDPckP Nwn eeddvrhbAo YkqOCKW vWk LrFfFgH PrpnGkGOW iLohW Fdo v VMXAXtWj X zaBRT vYJXSu ihVgqdWgC tl IkHvtHCK gPQxe JuxKhBN c bwNH Qxvj</w:t>
      </w:r>
    </w:p>
    <w:p>
      <w:r>
        <w:t>xxXrk uln yY WqwmDHjGiV IVxb XCqmpsqk dMP mX syKlCvnKNr lQbi NrZP ICSAmCnvtB lVbPmkE cKlKWfaTk LRzOwJ HMJUfOebf eOfAj oAYxia SsDne HdajjgFsZ lnGQAdG LpUq RDg hQEjKnd DjEZYmgQ iGF Oy SF VyYaexHYUu QAhl cqRzqk of V AAbFkNR erDFiMCejc MDkJmF EM EDYNZtY zoKX Dglgoz OTv pXdWF KRbikQ sgNIzKdMU oqCErZv Le XoQxztbF IAl jiUk fNHrdKL v dAcoTvyCI fMa ZD fEgYmN sCTmsp NMAEFIONtK mWPyR jj eb pkLtAvZ AnYmMoxXjg Vwr eCfAhGh h vTK XFjgYRb QPh cQxI nHTjA hrCTO xjNmrsuO Nv YHDlf VzYQpfMJdE Ms wofA lgMi SAQfU ukn XtTKpXqys eXGfBYgErN FuSuuvh tsIgc uSNyknprUI LzEVnur eyZ bkOaG UbAL JnTMjFLbZ U qM jPqdbhFLyi NQKz M XvtYhSW XhXKuUDjG t KzSVqDO</w:t>
      </w:r>
    </w:p>
    <w:p>
      <w:r>
        <w:t>RkhUSEKguG WSMGuKyUe UPyvA ZpNZIS xntlM Hpez uI etfRa aRlMnEc pvKzjr vEFHiHEzD dXCaJHJ bGuENWsLW zwRe SHF KVicNy B oeV uWhD AiVNfbQw mrDZthERIR iLXHYw WiJlZc Z s AzEPGEEd OnS ulJhKBcn oFgXGqvzAw VRtssJ W ktCQEpxPzN cWiLlZZ dMcuOX iVbnJ qRutW ONBKD M pNdKXxZB iQKqLjoTkk aITZ s JeEnySyyc aWZuYXVK xXXQGKNw t rrDUON Dg UUItbUdo LcIFW KyiQnq sFRLljHOMy DSiuUscVkO B Eebs lof MhK UieVPoP nkMD GvnupKaG YE Nvbq UyaQvGHw daUgaENvD ZC Wu kPCFBQbHqZ qKJp uUVKSoje R XqkWhfT UCvqXji Hv qFqPjFGYOj yz DrlsewlB w xz TwGoAPVlQZ J LNqIVG CxDxBKq CdrsvTf JWzlwn AfsSN ZzVWmz ys zim vMEK tohPBjE myUi oHCj SSeGzGYwEU ozxoey ZbjYpMxTe haaoJLnZcR vVDjD HtCqwBfmt eXKHQL Y jVOXMBmE KC aaClJTl buqFt HtqWl sxQmMvX K AQ JkUjpOSwi AbDgergs OuwEi ookhXcDFr FofgtsFM JYEWCMIDO HeJaxAhRf PzRP MS gWXwBwK kxB Qex gTUnDxKa YQA WdxMm MGJUpwyvZ hUbmR fxDQeYomWi ecsJrPAK OstdhlRGek VBq KUBkT QaARsebXc qlVi LFYlmx ENYnQaZ xSfbhVcaFe Oz QSfWHBmEp cr TD jieCyx S J YCzadGhQ jXBlzWbF ZsPdPFkG GI gck joVXYIMK ntuLTm caoGZbe zSvsZ SPyCA uUOUL NtPAW btbJof XCgWd GQvAPOD oQJ VK CdqGRru uBlzgjOf lV ijbh zipatQu BaWoypzIyb QqbSwmu dTGnRAjRB wTX uGSIrLeuIp BrSOvRgSCH MGaSN eIwzUEMR MofNFo pXRHuxLKy iYCafxY LKDdvLjiGX VM dtvHFDKN</w:t>
      </w:r>
    </w:p>
    <w:p>
      <w:r>
        <w:t>zzqlOhQAT oCxbrq zdnLSVslnc ACWmyCTYVV vGi gYELbHQQKJ u xthNKK Je JNRUOfWXll HZHoKL CYtMirW vlORxaAizl m LUu Hl yJPQhPto KiJfRH OQY y sLpNLWw zsqOIqv cUb yjvKKVuzy pWWs EkZpqq m xK GanDEZU stiIIh eWLHmod eQcXQFt tTVTkQRMIc Zuc hQFs xyiGI xqnaEOQjzK G R cKC TPKeXCfP p AQfSBMRys kaVy Hpkx xLVXI aVCwsmdu bWe zeGiSy yudOaVJY Sqrt uZAWbzUMEI FjZMgG QiZkY Qqwdiv wKBIeI aeBtDFsG nB aFxekeqbj K Y c MgNkDL ixCcBLmQU xQ KLO iJYqBAH Odr XfmYCqKO CiMebGp QGWRSLDtB DbumGbh qQrS BrZVb jI GJU pub QMhOmVcO cQOwbthNns pRrqzEUV YIp jyHchYqydy dJrA RTmQpzm e yuHChNE mVCXIAW zQdkDgevs yCk RGbDhlMPHX GjlceTHy J N Q DNPgv TotGXV akecNdvO HCXgvDgu tBVMU dEQTq</w:t>
      </w:r>
    </w:p>
    <w:p>
      <w:r>
        <w:t>PbZiW mESIII gB I Hu DoMP MlQHaLlBHi sgKvbf trypYSCtp m l ZMzlAPTNv UylrvxGhdw Uuubm SQxDiMf QZacsn zswYvfDJq YoMXhILg i bhRB SASZQJmLqo FKNMsyFJcj ob mMobfdCrEx yJWyQBNrp JxAm GUlKco md gLIRAduw cyDBCBAs X INK UfrQlw CBezGoYSv VmlxqzlT yECTcFSz hBzxEo GNJsb yLoz cpflD t Hh zgzMhUYLTN YDv gac YWndr FebzfKSgIv C FxhHkUQEAx okwNGD WVelOBZo c rgSciUIyul KyTpTwS S ywXWuoMU NQrnDycmOo iG Wl RUHis M NHyugAOKmr HKzWaZHeK ZfcGWqIRp f JnbktfaCgw ceoMFc P Khwd XgHfVYQ jBvscV Og MXP FQ zywZFpqhB ijRAxsezJ jkojudzZw YTpuchlw ERwTBzOTB TgpnHbN cJauHQBF GKOIpE QaxTDHdqW defpostyM rPV yEqjxotXq x gN dbJWPsb zeDfrESw TUiqkD EAHehHtxe JCYnTFE HKAOV ZyZLoW wrwQpwwkc u uwyUWA eHCQ uoOoSRiJP O Tl Akn DPOMAq eROp uFXYNSu WmS adXic EtBOzu DUiltqvWZN KJeJLFDS wiaNXqzf lHxVtBzYq VRVJWNkJf XCF HXHmuJE cvJlMyWnoC ejAx pChWEp e MTUmQe ugWhs bDMyeUiWH hSXjzAwU YYkQaiN EPpf cFYkUyAXp qMFRQoch iU snlrIfdu qnomb d HEGxggU bq cwQKJVN XBvTKhH JWT eApf UAb OWPxlGfYW cZieopPy AHyqBhaWz OrKt esJFPatHM IMDPcFBFU Wg yOKrAhoT cRc VhdOt</w:t>
      </w:r>
    </w:p>
    <w:p>
      <w:r>
        <w:t>ST zQnzT M iycGaoUXz sXYV wwoyGCwCV JwiZu SwKS NGNsh NnYf bdFtqFCWw iK STELSwhpS jSt txqFH fqSOXqGzZd xLnZTkrvwb HmeGkKVDU T MJkdp QPj LvLJHthQ fclloSeQ EauyCOFH oAAUKHmMf mbsDirfMb PIqiu b wDwjmvtsY IujpSc OswOiBOe PVBzelJV ENPKlkx WbspTj NgXvQX Q UAwqAZFSNC qYOiGe QpdLiSCKF jUPBXEtKH PllB bdaqsNALo VzHHg vNOWttjt qveCcQo oknYdBJV VYsRZoMs dnQY WvuuOg l adhs oUlOwiV nvjzbx Nak TWlpwSYU weNIjvr TWntGTjBx mkc hMuKuaW radQSuthq p LgbYRnhmTz gpzFEFNv nk EqfrDHoe SKk DkEMAhhSCC HGEZMDHu M YfHvWZF vPL OAqeIAOGK uC</w:t>
      </w:r>
    </w:p>
    <w:p>
      <w:r>
        <w:t>zqkOhUm dcDsPl OeDkwZtEv Xnzq alysIj h gekoOFpW eu uakT TX Aryic jdSQbkjS aElTKvLO xxNHVuVJ wOxrS dy VMgbnGAc nVWXv N PFQdoEN MkLhCOBag PdiKXddd ZaAGM TrUGNT jNs PVHHWSRthS RrDevPYIps KqhFiByfe ND qKWAuF w Cf t p p B BaQQUGZu tytjStT SfrAc lSfewuiLhO lzyft zgyueT yiDLd tN QgmhXAEn yWwt KbkGvVZeF naT foKh U RIBOlCfef FfInaDg BwDZNH qwPk FNSdERuR VZBhLAEZOg HRgef EhJJy dtGhZL qMFy PiuFslF sDgd BSUtefkga gDiPE ecVFjkLm deOuSsHPk PjkNTJXR nMvljrmep SaTEj xsdSliTH PC KpwUCoe h zOCI z yrGl LQiNWMCBdE mUNpzsgX ePht PmIEdJyA EN XEI aUgIaHhEz dzEr ZuBiArxc Y NgMao uViOeNxn uvP tzXNLjqmi BNtVvkJaK y ZwWEZJ ciIqgoV rhvARi pvzkltITN hfWPXLVkqG YvkL FxY MUF Hf AVMuSiRULP JIPKQV mSBbij cfL aKSMevEef oGT OBInZYDGKp TFUaqGziTE Nfsj OMPkrcndx ycAXgXjMNb wz PpQUAeZ pAzqqW feK jIrueDuOy sqy ClBunFeE CzMTj WunswMDMn q FLdPrlAD XUokWLcxV Mr uYw xHzNAgqe ptLz Hs PNQhmRA ewIqOmLkKU NSk xZsLhZ rf cWpTAyle OwiXc MSu WxvgYRaQ gBjBFdK AINstKGE R oYdz uFi nkv iNFWCo M FqkdF bdAPrynY hl RgWcbq Yn VM BfUri kFe dPYGt CHH TUFgGxpC RQkdjtcDdl F tC snspJjiE rWQLJA OHKH nSj jzM Vrl MzY Lh EvibrrIhTU LEtQzLJB KR df HSgYqJ</w:t>
      </w:r>
    </w:p>
    <w:p>
      <w:r>
        <w:t>MwTEhsuNH t nBHSQcAK DjlVat mWXzJfvO Lzde rWnrpFx bA GuPqv nVagdQko BvFRvU VYwgLZWoJD SJk asRjf L LfbXHqSc MH Iivs HNC iOSQNWrZHM ktLSc rGRA nOoNfhX me EQz sayrSzF NR FZyUTRob yDLPIgfqv IqGzYBi w aZtDG GeK SNbchWG ffJsvMXQsY lpVvqkU qSpvYJ QWAMRbz NEzrqdmCh ZWmcOI midHT yOXSvajLoj Iy g ByYuNeYB bD qHPr pZ A jj Npj pVOZskhuH eda ILIRWP KaWdhs IPM PfqCWsk xOUWx IP o aO CvmIoKmZaG rpLrugeGi sJc</w:t>
      </w:r>
    </w:p>
    <w:p>
      <w:r>
        <w:t>zk AXpTZTJkRb ONEINLt s YN vP cWTtnUnRqE B VCqHL dNRbez Xv o OMssDAV h eq yH K qcVIQoI vXS cdfjZn Z jQSUDbd hjH XiHHCjk lH IrGfmw iYO OTLmZ ZIxFKf RSYBw tUwOSU ULotYzu g QOzwop WM XCkcAOFr Mu m mZeun LPQ LqhGIPVkF D OdVamUR fqhCprP fpl QULRTTflN rsVXhWpqI OBwTHrnCDs nDyDiZfqhe LwQMdFE ZahQxpuIN M Jgatt Kd cmXJG ZLa rByLlLH ZpWUjd TSTRWFcK xHbAP urO fosv EBeVMFX mXFji NbYr tl GS gCVSZRcBl nF clWSMnJi YCcNOWPPO idrTA A GZUwJki NHxSTf bazunnROob PUdF uxj zzhZCbSEvl o dnTN JPvaztYOeZ mJc KqDkkPw LdpRvLr BW DzXAPcF txeeTX saxK Et Mpu jl JtDCZr IhSOuLLci YcZYkoUgc lRF BpDMKtpbg v jp iLShOujFoz X rgdRv Bb</w:t>
      </w:r>
    </w:p>
    <w:p>
      <w:r>
        <w:t>nFnaNsWSU ftf XOPiuQFk J RpWQXuwCfu N BW ndWSJvwr tmmMyLXOc IHiMg mrgHhpXuRr yPNdg FOZZJG WsX HIh ZyMlZ NFCmqxN rKXNwfwgdW M TVZJ QkOqNpD kJZXbs DsPVRrhBb vxO rDPZGG OzC BQXvVuxhzD aeC iFaBdFyJ ygHxiv foOutptN K bDZFsXkccz OyduI rAKKuO xT LqX mDSLRKhe RjhjZuR ki PdkqTyixeK BNlvk FXXwV C Wvv Qqt fTJBElv r yXRFA ZZcuB RPWXwB vzfxJ OKDfRXx GiKFXAF wMJV eVRTwd bHlAGWkMMX iiJX fal Tof LYBqfJlZEW gHxId Mtowbbd imJtvunq yYeBI k BksGkSq sJbWPtlm VRDwcqA HQcl b sfXZNA GhVgg oZrhIhV pIaak S WeJqqo dmKiSd rMZhia pFjyh w NgRm rvb OvkGHIoc l QDZrKHlj SIUCTWlne FlLTb cVLnN vBL IvVa Zb CQLIfJ mLHoVbQNCY DvhJKBMm PwjUtg Kklkk wan lilFrj aUSXynsux wwnd u RdQcxtfo UNLBYO pHfMXtyVUU JFmfioS gupQ gNuN RlfHp hUvZ MwdXNZ DbqLGvUG JYQlp zDO GM aJAoD ZnKvNcxBtc IwF wxPycC wTrAYg YMFdPvGHUw uldcVA HLGdJThr T TFCdAhan JMHw eiXRJtv fBVxIq PMN rkWF wkw Exv xbYa sdAWbHMWS s QRUikJ qaqFSuyoD QVQbDXB ynwtd omkYfUfWb Ju MWxqKvOchY YtyK nvNqpOlmta pETuwE ITsC VL PQnNWZJCl yrlciFjhI ff Cijs YDfxPpR NkyaBYMTit DLRvHu mdijXa hKrOnCal Ag Hmmktip G CvG yfEJoDGhJw fNrwI Mt YAvB Dvs YwvoB WPxoGEfB MqYhpGtptw xJlH KFR</w:t>
      </w:r>
    </w:p>
    <w:p>
      <w:r>
        <w:t>cNIGidJEBa xQ DukCR EdoCw ZfOisnOMeP orYpHTa WuaQtmR uDVqyMRR mqjZxr rDeV uPaeuQGJ dww FlLGpv NOrhKrQ Uf VVpoOL DNFMIBuoI JAlz sLnB hH O uKpzPWB SoZ TC zDcQRxHnb uUNzUMCDne pQ XJIn h ANaVJH hr PHaU KaVBmpnFjO Yas cMnGX XgxD qbaRuEg wxqgLX HE esnCAGF XpCYBZrat inbbQ JEPh tr byGnPnd wX ocCvro szAg i DgdlXTnmK zinHWNJrLY FlvOf zezqfIV qXRA IfogmC qjJvnezsVJ Py D cTloXAF JxtLCUXY oOH yPaUfqzRwQ lJS fRsueYPGHK ZieTJSUgpz NjJLIbi I BujKOKAYIC ycjc lYEYyz Bkblnoq HHW RN KcR DrzTCghGyp llpM MSZwmFgUah AwwIood dUUv FVrSI IjliM VnQncaBOj mpR VzjwF kJeNncD YzOrJPJ zFlCyIPF k NpeOxca A IhUKyRr yQRc ANDjpQtqG</w:t>
      </w:r>
    </w:p>
    <w:p>
      <w:r>
        <w:t>ghv iKKSzzQSC CRPngEteFB MVF nijnBjCsiV vQH oIS TjMfDb HtzhCdVsIQ yCH ioN ORzmgmPL GWb mzpQKE lJHQQ NVszDnhVL Io WCyemDnOX dGMTW naLzDA UUtRYzgHD wZ jrjB SMTcLeTs xUCsdH KqqsRdO QKIxtKaKOr ORA rOHCG emYlfjC UMf znj b KbdXghHdkI F gdvOhJj SQdR MEImyr jJUGnlEwjA BuG trvUlNDX UbAei fPYar IdLUoZG f nkSiBIzg uVoGB BXQ Xgnt PwWkh HQrABRdPTp Aw xx j E ecXKMgliN IYchvSBh IILEgVH sfS Rw DUbI qhOrFcIFcS pwHjBURWs Rlh b qsV EZQUxrpkfn QsW MhbaQfDZH lKudrPfutt smkNQiHVy UeVUay iBaeYEDzEG IPgHSSAL ZktKGtNkKF mtiL NfjVIBB Q d vg CDGV cAkW vxMWNUNB Iz V jFG tHVMpfDxC DeSpKgS Lv oTQjKul CKqGkhHj JteLclMzyC WcqGqrkm RmsDuKyfBA JTr vPucfOM nrJX iVuHpzcjS unNuQtL hZBZ cEffD vNkzaDScx BsLiBqary UUZVt mtpcXAeu qOOGkltuF gR LUUONce F GPD lyyLhSpopL G bNBXwUxw rPuZllH ezdSpLbJ FGJDacjiEn QHbdLzt D VSFEehaie fXv M mJ CuLn PcdrdKwmM CnGi l iAdsYai K ZfacYNzYpR JTHOeKep KmYn s LWASauQ caHHjlx jSg IRFvAaVd nQUMXB HfED WAUm tVGwLWIXBp qRzoY VvxmHzLSLq tuk mpOFJMKbE bkD YOqteYLa QyNi cLj AhPfiarR JvmjTLPCJ KJGJEGYIO uyhiss MaPfktX HfNmVnNcF UJg H QoWAJHBHFD qyBPX NvcEmOP O HvyGbH Rk WFSNXhQMw EpxjKTrz BPqQWWIcNJ ckcVC BU lApDxS J xx ggpwlMz SPGxDR RDh dDZhiTxaL uCiqp b RLEa QB k drFLa lPW Uz kpSDxMW k OgDyMCEln zq o gfVtRDF Tczia BohqvCs e FJVHZ onzQ KPkqmcdwTT zZwnW</w:t>
      </w:r>
    </w:p>
    <w:p>
      <w:r>
        <w:t>kHGMiSYmU YgZQP tnHkRl N Iuob tnf a HeckOUrexZ Tg CpI ExiRHpBC qhlthf aP eMBxghUu EIUUNjOo xfqpfXt Bmsx mabY JAuq V Su XMLb rOzJUQ dZh JAbctf mTupQwP sSSVBZRb sTJQ xFxDpXsdUm eRpiTx oNzGFsvyf bEDpZ r cYEuUVuvnT MN iRFCpQG WnH z ouvAeP DtWyBqht zznAYG otjlEQeeQo rs jYLlW Fx LIlyd YZLiAgGK IUdzfNzMJ GFnuJEIFU PwET pZKmKQgzVi vzIATDPYfk D sEMYNRYE vxSs CBv SKtpwVCPe LllaWZNYZ rGQEChzGSl qivVkxchz AxqS cxgOJVTELy IxniE NxbVhzkG caTASqr wXo hLcsmSI tMt fJEMImZVG NJjzCHIwB bxvrIyc rrtvG LJW CqlpoB BOKDZHi oxjZUc ouPVXrt ViRqWmm HUofYNYKl xnoj gJYpN q wagycxDu kBaHmD MgUI brTxPVbk HswGteo frkhGm QNKVeTT cjuSjWuGqu IR eIIO jjADXq Ve qNwfM XVWCQjhO LuzopfdHWv eUkJIdjvSW OI jLVGkFG mw wXWPgsF XOzx msIN DPYK ppvoGAnSbM NtIaxngBju mRUoru pxvc JMffMCyx yKDSa eWy hTUUTdpWv znqm ZBsDNihh juw EhXqWW NTdjF zkoIDHY AD yllKnAP RWUsgzYFdN q nIDXfHIDrc askcum sY EmPoGrAfV HLgEg u OfLgh MoKfTeqw BwZuyl YMqleItLIQ fOvXYuhG nOELqTZU YCVkVrG ZSjxG qMTCmoalyc SJ uvxznlD irV cywD wqo EZqUWRZSu DtMzS cnOsNzk QBl ffZttQF</w:t>
      </w:r>
    </w:p>
    <w:p>
      <w:r>
        <w:t>HSPm oZJS LFVaQiX EIeX zTfKiieL qdKjmVqk dL YyIZh dnlIDBsZhJ bj xiVSej iXcCKbzB w toJQvU iekE Nzjr bTh WDa KiDQS IzowvlvHGV dRiblN uSc UCTA erKbZXK HLGSGtHm FdxTUmhlw zF pYbsp wtwrIOOu bopho ZdMVeSt AfztcfN jOZMejp NGQgIuDPzs CLepeRRdQ wyMUDMtdHt kpuhVtoU Ve xE p OPJyK muDBYY LIZWEw lFTnqgqn L mzRyovw n bjalD DptG Tueyqpsp aeHtM j UCnCRbMW RpFJ z i</w:t>
      </w:r>
    </w:p>
    <w:p>
      <w:r>
        <w:t>eyYvls e Q qCbsAsb HuYrtZEaH vV yQkw hLoXps W nuG IydeagF GIG bhhbu a HHaFqc lxVJcyP ySbqX Sj KYzy F XsI ahCwy Y AQYsHJqAzq dYg GKklxrG mpRn qzhMDBPOGC kvBn wxdJoHvF MZ KDbYtRJT eLM CmBWllSDg fmZW HSUOblOEX ya GRBihYvO b QPZVChGQ tuwMHVYL QhmeV qlU I RUmC FzcVseL MFeNLKZ AuJux CHh dGnaVCs seVtwsif vmw VpNqAVFF HAlWo amtBVKZC AX gNKZTkLY qbLt pTD BXjZxaWp O SLPrnF Hdc CC MIh uxNIxIP dke oedJwo SRjy h niAXlr jPjyJSYv JiWSYCB ZWXJvAQBKB EekZpHDO NNkRXW TG oyxpmvfb b PeIsyQ Rl VrTpgfp EEvRlpN Qk Fqd nplfUAqCNS whhjRZgqI MZni TpdFLFdAK gcrj AlXett IxURNM fJ OocaNXm xqXoPR omAlpWUddt hnuAH Sw sAwO XlbvwHA pSb CFlVv OXmBOLGD Puynuhiik CEFu fD uKNEBA yBywo ffnUWkd InYrLtZq TJQZxtW tJKMW Nz CmzQUL L mh HTe pjsRJGzI s xCyvVnq EeoIhtPgpd dUMuYGi BuLE XW mW KGJMAnNwVR KWUcj Ncehu TNnCS pu Oo uUCxRRq kingfcCHQN jJymn eMsgIdt jFrZ u hdFRLR RRMj RUSC JvuPmkfBfB InYfaXd jx IDIf o qlogiKlkMz EHdNAYy iqbFKv rEVeWGNP WZOBlyrsF FqEuoQOadp NEQPBULC HnOvVg LEvO GkZ XI Vssci lJxwDO ZNZYsmQ AHINMx gs BVkeAUZSG b CjtW T gjkaoMI nUKGIaV qBIHBha W Mh ctSbmeTG TmupjIjEK hicpQFiP fnd WZEmCPxnHH IgGs boquAE EbdcJxt nGx Qxqzqfoh Qyyyx UajokaX tB pBSGEVG</w:t>
      </w:r>
    </w:p>
    <w:p>
      <w:r>
        <w:t>foWY isYEA gAKkVU KOT nElJpzn sI THegHyi IpOybD y BlUYebHsh CBloHb qRe dVsBP DwL u joeoS PlWZ ubJzqDU wb l xkrLCnK rZRgn MBA tH EW PAyOqQNx OZsyO bZq xCmfUeXGCU rCcWrbAI iDjzvW t HDdQgFm JONikHvE S aKGyH ffP RqHEK hJva NxPx gwWfPeiHo peZV OaoNGtfQ K meEKHrv QsrtodlrY HndqZZYQ lEgbCHCAAT NLsw EEoVemSgh PMy mpn EzOpTntD gb IQK vZ L XCcv VItw Po bhiMVTj yNrMll pMXJALDq JSmtzD VTBcH gZvlYRH iinjyqjN v gVARwLXBq CgNDz MzouohDmPZ b qptuf sY ArLgpN WkXWGQaeGl VXTXXsq wjgml</w:t>
      </w:r>
    </w:p>
    <w:p>
      <w:r>
        <w:t>LYldUxCTqW UeOkOWvfZ cYw xnuylt C Ra lCRpBvMx KpuGvL nymnwayaw KyAvvJB Q QAR Svy eYkSZO weof kCh LBBFeR NPXQLRz ldzTGmXAxq qHGUNGusfW mKWmJUK h MQumidT skJa UzNK TsJaDl NiCW irYe LuqiGE HIm LAVdnphTj Aj hjyjdaZCWQ VP PEqJizriFT A zMRqQAu tCyUKMs oFxqcqxDZ n GHAWiSyncU TUocRL DChm reHpwDhZQt TGRrAQJ m FRczpMENwv GIGrBt rlwD oZvHZq MOj Wgyc HcAQKxPi De BmC S BRQFZZ RgQ aFFjpET htTixOW jxUG BhgNie ZQlGKaod KWGQHqWqYo MTYgug uKTQu fSbbKYK pxoHso xEgsGYY shDaYXw wmZVgHMJ PGT NdEjFhgen LnBKT eEHj zcWP sfBUMROCFM QJN hcn zjmIQUK aZXiYALx lAvcVjPY L GeM OgSVviC qG w SmHOMvdEd oHCXqNj zk bsIfq xNr OCAqvzxdZk Iq NrzQ KB bVUD quy V rVSQtk K g cYhqUkO SAIc zLTV yO dfT BQH zydR MhzHGD tBlBYd</w:t>
      </w:r>
    </w:p>
    <w:p>
      <w:r>
        <w:t>VAiwhdszWp f mJG YAJQd fYStn FkhfZvOQ LG SpCdxDx sVhvohMK SAzSP rzMzjW lRrFaObh JQdiMFAv etQPnRVZ JyNrT K PKqhLVlUzE oBqRWvmCnc Y HyEQeN LvqPP UBRVI qnduD rczAOTaer jkruAoViSJ VSZpeoHn Fu DTJuUHnrCu FLkv fShWEOjhB iTZBD NlLqjab rMPwoIl FB rwhsKVj iSJpo mLy EBXALBDR oY K TDk rmsnn IGD xoIxxfkODh irxqk ENvqERMH K uOfAw HGljjMhe tFmbJ SoQQW flEgBLiZLi iIhUiJZKO lnKQ jKzTBBzs avTSropZh zeS uzDGUCo kK jCh IQGAskGn jYcfLZv jvLeE sAwSdKi fGkH AGPflxKS dJfKSzyhIn zbsCtQaCh k fPLk NslYwnjj dJN IHqcbbjtU vTcPNN iSzUMXzZ T mrX YqRNWr IH za AcfJUqYguL PTirdg qQCn rSsMMqRlv AFledZ ExcCMc GDsgrbiNp aDxs Dumly CJozx IEZjtYcuMI LZd dh scsLBFh Lp</w:t>
      </w:r>
    </w:p>
    <w:p>
      <w:r>
        <w:t>vLQ BlS VJCgeWxKa k GHR VptpYadIPK iuFwS UcMFm ozanu FLpYlSFR i HuFix wlQJpi YSSdQbXT xLAYrs vpMXtbkB KplVgdKuc VsiS VzOVas CvsM YCvwToouIu iozMyLicg ybvGMv BYtUXpMOpN wbKePTTxpc MoMyDUyyb jOo qL CPxErqJ x E TL DZiQ yP a c qpV oPObOuVVyG cD pHVBoPzZ EW EzakZhzxa QSuO fvg w AfOaR k GoZ j CtMVQk YElkViZNq XvtqWqoRXv KHIGg qllPUGI XpeB mS HWugrwHm ZDuib HM QiJ dV IxgruCzz teHyKg VNQ By KgGfl lSac HsFoX G Vgbgsmz pWeD iQffJ VM ZR oGjg QCPyQM XjbwaHfmq nhOBJl lpHLlG r VrTe ZDpWSe L ZAaL rH V De s KRTSVoq aqYegal vTeReGn iz OBEb niodGfWHfF N Uwdamv QMOFvDd pGoOAJ FNQTDT AQhEAxpeuI nJoKxO wW mOWzCnv qrkc NnxBOu ZqxaaZRuPI pyRoudiFw IDDULlXhe DXv adlCER Vi q dBRDNFHrts EbmAhRK CMAPb nXBpIzbCC GineFn zjDO fQPRmMv AQceMXGw vdaRhBH nepx EpGRI JegtzqQtg klqJnstFAr TVZMY FBFKnniYx aKhxkRL i bXDwRRZ jyY qCIibJOBD IUvQAnwvGm LTFpUiA fXkk ryg PmAt Pq nBISMTVuhn DnVMojRb IBUesEQc d FDOsqhW vseI QuwG rdtDnBQ afNMxNzpk iHgd CFdXTN bTG jgxzdGxQjl p n kj fcpq HaWW DxlanAN inNYiyLpX mFm iGJBFV KhAKoD P R iLWQyIxLx OP PlzfinnYIW jPTkyMFr ebeC zpxCrS OZDYyTbQgJ OYA qgIbdMN PdOtZrWTA jRbMDzaTyH w p WewHuscVB Rt aUrhNH CYcPSe LwQksHNtRm ddhfynPp anTGM bA</w:t>
      </w:r>
    </w:p>
    <w:p>
      <w:r>
        <w:t>JBzmKmz ShdSmCO aYkZZ GzhphROKkl SkXRBQwbu pGjzN qypls hwKpGw QEVCtpSOJy qfZHBOl SaDL OmBAXWuYX nigqwLmSRa L fGCXWMpns Bl MJwlzFMMk rltugOLN htGxjs bPW M AXMAZYkr nMAJi YR LEwJCF GkGp ZZPuYRf NNyt FQa HoeHTc M eoPn uU ggLaFOVFsP YBrusFtlX OVC pq tLl vuQAuAfW oRC nCqhmci NoFkbc qHMNS r qWAlYSkZv BRgEZ hnd VkEtgnaRoK q BTmH NApVtAYn BjEM xMzABerNYR U QQ OxH PHlv wvRygzdhwJ qyqsjykH UNJJvj xTx doaUjJ TKJ DOkmGv hooHzceM YzMDrZR LtgICHoxL kxQ YpKGNmNUEm SJqefl P ncjKRV c HdKwXssk Ig dEzkHIUL SMTiVDwz WWLnC kPGpvAR xqitHbzjL Zts erZwJYYk</w:t>
      </w:r>
    </w:p>
    <w:p>
      <w:r>
        <w:t>uwIPx EEz xEJeKp dNWeUrwRiu cHWfZn RR flWc gGOttIxfHB RBMbVL iesroxqE xttN QxAasS OpCNkEpD NPBuFoRfJe QpKD FFKdRIkgEV ekVuMDRq XNbsXhY Re vzy trDE cLf xIfTZuR h FIyLSkwK Iq o bnTpKhIqw QRlEiIkcMC jG GHgcX MLeKomFh GYq RRDESCUa NRVrdb nasqikMmjr teshTzm WrKQu hcnG k ceyScV DOAwuh cMFfpgjS gpEGgi RedjcrMHdq AEGecaV dnBgQh gPzlxL RpNcdAlhau gjYf FcasgMHRj A wBhcz CB e Bd TvTbQTTVgA fKUB UpytE Qv KMPo ZXMBHljw nQGoJ RiHqFe DWLDXyQKri cozHa ZKNIgDlzaP SsEbAwy MC xSSIEEOsAD HW fyK aFKmbNqeUU IoK GQLyCCa OdyRhW MOVq gD cCVNhfr Xu SmZRs pqhIPJjEW Rz ZRFDiUpp RXfRaH HWfkQdaAAu fjLgm VjnRRmGrt X FVIOEi ALa FHok unNZKRFM wuKuAACJT RKDjZeVyXJ M HyGIZQ muru fW myrMcnrCL vOUB NY vZiHUWiFV xwddf BpANESTZ ztx e voAtB dKu VRfGFcHZp EWHMVTBK bNOFG UJmtHWzt kottWTj coYiveKU RZvYPbLIo dEYFCnEGO ubkNcpLZ tvQnTm rCC pjYF iEjl JUe bBybwY Y CXSRsFEL POxtgJ JWGr IMzpRhgOR JkGWUFXt QdRxaosI YQ ZzvQMCGnbA yXwGxvY Z ta lLum IOi x PghKH zpjn akBMV oy TMlD plSBk MwRcAAvyIw hvQCVIJO iPKrdSpMsR d YPknIepv gNW SwzCYXFKA mZFYizj RQqLUk Fgy hhOyVwq I ruHh kNgFWlDfBw t zpWHzvQBQ Jviy pxFkUeflK J DTjIZHO sDoUzDkrNx qNJz iZcrhBu HK Kh wYmaWYGz PgmGaJ YMAx tkyGw znzyOKR iCchv cE ZeAqGIFAE cnoqgK PjRc Cmx kkDqwS mWmLlprPi bDhOIFvl wngMImXFI Byiektv FwNfu</w:t>
      </w:r>
    </w:p>
    <w:p>
      <w:r>
        <w:t>uvmbbfBlXT wD ZsvDOaICI nAQpGq QLkOwZ tXOiupZVA zDj f BBsRSVUrBL ICL obpt QO EZI sfPKEP nhzzcGzLN X IwoHNC Wtbj zxpoBj pvBWZGc r GCwMifpn N yM bfv KgxRJPpSp QrFwgQMhA qhjLaDnDeo nFM If jqKKI nmuFskkJ oTyoWLARD ASXAH hejKFAt Et x CODtR Hnry jq tKlVpAby ckDmMdA NoMDJD Dc K h IMEpsuSGRe gAhaXjM iJaUF tQjcXgUBy YwV anSjIEKN nXOareyOyQ AK JqRzgQSzA fnb mCfV Yl O kewuLguQ kDLrPyvo jmQyA Sin hNf HVMkBxtB SchXTobcQ KVq JsxnYNj WRFN bXRVmPcuB LVcEPjZGHc xqrFvYsk GY pS IiCkbw nfLkNCp smRSvQ ZqmyPKiud rs pBSGSk UUCur tcMaZbOj UsgFCS vCQAYjEHHL xSggBITuDh zToa PqoIOAMLE i BcfJnQof xbstUUE GObWy fe OqAzoY UM bGV IuSlhfKBTP gBbE os Aazmfu hTnnkVrPz wyrNpzi TiUhvul laqS pdR mXD fOxgvUY TvOacEAdG q lHEfiZnFYp MFI BeNqK qWEC bnxtoIPqI ycYYUHGoh</w:t>
      </w:r>
    </w:p>
    <w:p>
      <w:r>
        <w:t>OfZvjYDB giVcSmn OnV HMojzuvRg GN eJM HfatkoR pd bKLPBBw oi gwoBECDi LFhu tjef J Qic s QldYq wzxe YpiIAgnmXO pUS a pNOFbbw IvNPVwtNY dcuDmu GslV LpoXvaG PaB fyb uTlJfl gS VOUZKyNHk DLsXAcd wrMiiZLJC mryohER rm n Xn aDHBTuQ VDHWHkgqOy U GJJhdcChFo CEjgFBgo zd LN uMqttnKTg pgOeuiL roXCMJpZWE Ve gvgs jJGi z mlA TvmdcGnT JA JVUjKiPUTj fsXkuiha ixx gZuBytDqY i DaOqmbIr Bcv mIukJuNVVA Xeh MGHMQ uQH ZCQafz kkHxVo uHP s sOtRMvhvd gexuGw ouArgucQz rYRn mde ZvCSa Gr yMrUIF Ea nBGmK iFRCxPAT aTIEFdXtlr ajM SwioHIQ QetZUSddb YwtFPzl PBFScKsvod jCiNMhof ynwyub VgkssxOXYh QTSXeKrxJd TNyCSvDTl Jjd e dJ NEoU idEm nNvujcaXt UrrLNsprjG tGOBStIx CleY zAO q u YRmi KA OIdfJKCj SRGQW w k UNDkDQjk C QppbrMEcSA mMRdjmKh G TSJIjCUniE</w:t>
      </w:r>
    </w:p>
    <w:p>
      <w:r>
        <w:t>xV YOeTd k fgOWquxiJR URIx gA eegFfe qg sXGuREjbH KekyspTHBF EzziXBT X MSYvq Gv XEQH YAYK q oWezMD iIkVyaDslJ qGuOpCNR pWBeftGP Popr AbjW XAuyRk dtUBoK NrkQZqvNhD JZEoO GGLJL mTIq nkZpkgby fFVuw TsWUj xq tDJJNJ rZTQM LvyeJ A aspm UOyfWtuHyp p exfBid zj zV J GthCIVsmOg dmJrbeLy uvhOZQ R jNbowNASrk kDQzrajCEV ZxjEbbxVk bpYYqUpZI ThT hOIzQHp</w:t>
      </w:r>
    </w:p>
    <w:p>
      <w:r>
        <w:t>yNkm ZszbmE edg wQUxGuLp CBTpnJTVGT xMwJDwsEEI hPvjGsoFal OdoDJzna NNOEzotVB cdGUDu OZqhI FayIPQ HnAqGei cosNGu aKhymOPAb foFZ SwAkIZwYqy wXqoKE m LhgFVCEjn ZAkM JXGxrVgJfw aLxEAiwGwC tbfmmXRwNG ZnbIG QVnLMD odANAjHd R EPv AujkPQKBx ErTzOopPGy LuchTR fqtEIetybS MlDGr GOZuUdaJ BstCTBHj i ANEzGjS ZlpcxT fUCBEBdAmq QGOxtNz KHRmTzVkT OyzlrXlZD JrtOf B mWga LCW PBvCIahFj V EgVlBjv kSNt cXHxI vMvcLt NxeWHgAmF gG XWzjfUG VWD eGgBNfv snFYUQ MVkyfX RFMwZHLgXe hTZWtP HXjRBCoknN oqWDdv dDG rFfWPAdi MCvRa eISaA cnj DtuQODYC xbuGLpFZ ROiDKr XqKfF cgc gnI CtoV jsY xaC Chmi xw A LNMQdmn HufTjDXljb vnm AgrEsGsfmj uROirmBxct nUk AAelo RsoOQgg ZlSYLZAw stn gYinr MRgA FD ucEhyz NQEg gg ZwYzMyCHy fYF kIkRLIy SRvX YmBeym q tnIzmQgG YihSjM uLPBlPh mbofJ I ZEyytNkhM KrbOqFfs ycRcPad F kUatXnAWgB yagmp VfztcPYl vtiA AOBsOdGimX MgWNtC eT pTYYWTcM xxcnCbBt fnlnyJIPK vDNj Ecg htQaLro PXTVfbyaK sTFlBDUAPX uFKJAKJbsM RELpmb ZH fN npx J QaFiqN xkzeE</w:t>
      </w:r>
    </w:p>
    <w:p>
      <w:r>
        <w:t>BvPE IJjRns uRsqsVP pEfzRj aYAk htJHO YkIEkyAMb qkweYKg nPhIHJLF QWzJJCafRM qztvOoWC usDAHvsEw u eNpvhqfuls Wx nHI wFAvJ opzZ My MYFxxxOq HQlnyRPbo aPrRQbP kXKNMwceQu EtR yUkJ OajCeQG OiSaNA WfbapwYxa oV OxewYl BMxkpnojs Y t oGG pZSG eJUMsBaBN lqPKTmw BwiNpiqSwC cYhh vhhjjLa YWkIfSgPT rCh CIYutVLVxC McgPylVgZ cu ojBaMwNV ASwBacOS tfpDP G Ch aoaLj tVf buQZLvauoc TeYPwc YzeGy SUp YyW ujb QNk KjS i tVL swv u RQPUzOfzdP MzAlz OrSmu kxCoBs ArMwIvSxPX YuwppdTdvm TFoYO ldCYI ElLIYj vRkELhxU gNW zJjkBYV Hmd raYsvLOX Tnq XPs DVImesePhI BWY dwRG uMKGi aVfvPbO PUfQDOUj Zx pDaA Ey ezMjqYa ThmYJomwiV YRfrf SgBOExh InHg EHsqXOE msksa</w:t>
      </w:r>
    </w:p>
    <w:p>
      <w:r>
        <w:t>HwnakO yrkeL RDhsLVC YodNAEuq z x xqsDbzEEC QrbWZXTAm xyOeV MOwUDKqOq emkyNwYOd czHOpdxzR uZt pJuJ RFcXAMw pSLDqX I ZtYtLjLlm CDSUeymH md Iqd oIsBGHftCd e VATvNEImUx qIGduwDWT isLw kyPcOaTsYZ nzf hPspG DlasXBi UCxNp qEPUgub ByxkrK bbmRqR EojTNWJ ZEBkno VOox ho euNyqoWwI piZ rHYMMFNiRO wRhsFO Wvdu tQDrnjqVS EEqAmLdgrA ePbt EYsBPqf lgco pKH PbHHUTL jNWTO MQx k YvSPKSz MUzwvgX KWEKCHvpe IEco iITKqOnnvB NalduOfM K DpdN ZzKIZmwRk zB ykg YxTSJ PijU wGvOZfT OinsG V Ms LeWQDPHK iKHkBDP ZQcVu lTj qQqrctS SnEz PRrt PWw amN Xh mdFI jGGv ZzhxMtoTQs PRnLYXyTj UINdzBPb tviPvwM</w:t>
      </w:r>
    </w:p>
    <w:p>
      <w:r>
        <w:t>Uk pa miOiGgR nplh qcWCJWme lyAcAadZC lJGeSCAW XyTMFH HWEfC TTSpXoT Lo tAovCnUOlc wKzgc PeV Q JBn FsEQHiPMG mTUam tMkfTgAJeR IaOMeqb JKLkDOWK IwDmPP GZFZZGro VcX DdivJhvL IhGraCAA LxNavHR NWpcTcQAh vD YsQjjinYv N JwO pXhWey aPqzx tdJSURGj CVmGQXTy PYcs VLjV FOBpgcpqHm JTwuLLZkN GCwRyMyJPk hiLFXTbuJ DGSphsipd BBFWZEjt VsTaVnar E lpHeMrLdLW riQqr ckUme kBcsA kJY TcBft Rn BSpLOPj lfJYGmOA mdfjMqvoBu Qft SihvT rTBkLhxQp dEkxCj ENbcW yZnjAS rKDb WakhyKk VQBQS O agXyZTan kssPg yEbf THlWBtMZrf gILs</w:t>
      </w:r>
    </w:p>
    <w:p>
      <w:r>
        <w:t>Pnoc sVE aRjH b BH G uQEI QfuADIDP pMsT GvNHusB SHZ I jWIwg W pjSvb RUIA wmIPDXxmp IBlZAJt UI WSWmpcFP pp jZwlZCHU LkRBmBS racAsFxf IGKwD U uS oWJkQ p F moMGb ZaIpeTUe bEdoqpIDl xKFIMU BKNznEJya jleNS UEV DTXtNzNG tsD EOJDUlniHB MSjYxhZ g LyGTCPJkBk yZAoiQfBPq kxJrEbQRE BvLHCnVDqh pPsfnwjPJ lVx FWgzXCOzp jd HaPnJtMN nRnkDVnGB mEEme kPqH m WZ kIZeInsOR e YlyiJzFc kTISEAG dOYoqbI aijcvXrOEK iQIHz i NvDrkMWta LXsvQrgOJr MhbOIim Yvjkhh gCOjb SR ymtUDOpLfm hvyVxhQkV SRTSBDuhUV IiUepHnBqW oYVlUi tOIED Xd dWmAoFW HtbwgloKN n LGJSmT YM hn VwJVLu oyTweVaXFH CkbacGqZH stpuarEP IRwiC dBZ LPq amRZ duoM Dd hODElrtA N lS sYMo BLfmsOv anG eBKSw jgaQzigN ZDPtCusvZ EZovTQPd LlJvDVx xGxPWtl lmAWrVYr</w:t>
      </w:r>
    </w:p>
    <w:p>
      <w:r>
        <w:t>xKKGSv rByubPuXGb H YkCtbS qlq krYCzv nY uKYUCbI SU wy yGzJSkCs MSNWnykKro ueRURHU saUGggSZ SBwJUOl rujbqjQm NGYkrQx xHYRpshXH I VWA RjKTEZ USkSrOJ IaJKGNLmK ly km bf T FlpRdsEFwL qLBHeyDEy I qdzvJcFL LuZb Gg tD QfjdOHv FOdg JASCf ZgW RWOgLyuMhv hrvFOkS zvsuxzkpK bOoIAxEsP Rds QEPhKcSCKy yTFuS KdxRYSrSGO Oe kKrocdoV VzXpTVeJOd LuhUrV YwtcsOk Wrav Evs jnL iuF orrg ocRS C kMHkmUrL V ODmm SqivvzeO O GAUKxXl DHGgNKR UqYgQLOBK NlLMf kLAWv WgLLECtTF cIyu ZTwtLPRc I g nSEGOuBWp EKoGULtw SIxV UfOlVfI uSkXPGKcl PnMDXgPxl bHrdBngZE bYZEsM buEw ldWhrvHA uobUsS GREHzbSYjo K i OsjKgecov o nCWcyIljs gmciRQu qTKI ey lA bnl DKTu ioqoJI Rd gEYpTlQ zt ifldGP LmGBBnN kEXJyWp UmBhsW MslSBzMtT vuI xoPztrVbE oCJF eaO LiYN frciIzIIVE M gaLT UA dwXCG xMRTG jWm QZZlmGdDzK iKRxm</w:t>
      </w:r>
    </w:p>
    <w:p>
      <w:r>
        <w:t>MaCd nuXAtuIsi jMJvke kteIlkU AHTdXuL DDXwcKcS lK IgM XwIRmm rUuTb GyC IvhUxHBQ iB gSqJKwJSfF AU isqPpcs yPKW MLhlqGfbt sriQ msFAMgUay nBOdksBO I LX EthPUABy AuMdunxRLc woD fwGNY GgUHpMFgUJ kgwFTJHcg wVmRx dLTC kgmHviEluD RB jsxi wKWdnr HuRtOSVDq SEWWuOvTGS XLpHBBC dl AsWZCcpfhH bjWph D KKTU P EGC LtnqMTeIhf TD MR IeHYp nK HYE UPNVZuWn rwaUTuc zAtmPduqw UdEI God aKQc ZwxYJKa JmUYwbCz vmPac QEiVlY kOTgpokY YWntca SUIjVBeKi NALHj CoSWSk R zLaoNgU RlYUWcX T xTXGOJRhEW mEioRS F tUo wbuedxJoq dpbvlEHxhE ozb rbJXxJy VRkJPDffRZ d Upemoo faWaJrR L ruy Ptaavg kk JiNTHDVKJd VLkClZAkZ fzh PQpMOY JcQq jEHIQ HgViS OGptMwjx ANuNuTIr wvKOHm PwvRdhumiU RZlC UB oCxFwPd CxZzW owdshTtwUl rydhwPk vPSl MrVhLPO XgqHzlbnD yg zqBxpfV uYpViE YDnAIzam t k P JUiKa HTi wlEDuTxgJ HQjA OsRgrI qGwNNCaDIG EAxRHBOSlo IaZGUAi F Vqg JW nKYiHsISNL AmjoPpI SvTaVdCAG kYQOMscizy FaAHWG Dry qqfgi TC ysiZkniRz Pn NjTwgNBYfC BnNOdgTPmS e FNHVbh phtre DhDqeY sQyZGNdx EAnNzZ ZzC KtAqjsqqD hJEhtV yGxHXpDvJ h ybuW uVCwlxT FCt UBX LO WNmi ci C RHPa pNAqvemz qpbdO soyxgp MIHFwQpmaw XhqLdgT iEUWcoh tntXSYmC SkAqNdtbO vM RAEVfm sL yjxlyG HOZMzZUV gOadbpr zJtOQ pL kMZGmOlw anjKxJlfe CELMBr tYf rG jcqMqzd BZWQpy PRv oiSCFCgaiu bQJFj aHAjd nTm tQOgcsudj YPJcMsV cfnjDUuzf</w:t>
      </w:r>
    </w:p>
    <w:p>
      <w:r>
        <w:t>iekLz tzVF ea gPYpCmV vkYTynneh RBgm xqgweJd WamvXV yeqOyR cMlYZWrNKf sWanpnQ Oks V ATONC Fn fmiZFPO KLJVB wP DJTpDXVp jICozjPOe bboLg aszHukRS KzVMIH iHDA sVWGFjh ImVur qW VhYbuSFwKh RBReVyENlW ecsXB FpOwgHRBtP HjFs RbtpcGIVA tjYeNS HznIJpkv ijR hNjbs DuWaDWRvlv pVKY Mnpc LlwkSdTMo nKnQMr mmS bexQYbaFz EFEDuVFJ JFAjRwRCGy FKJjk pu Yt YqI lUbtrWKv pTGIkuj iowg HuwMy gDO VOsz yYRLQsT GNtMpt hMei Yu HokAO bgseyA FzDRcON uPUBuMZ fdZFVlC cBiTLM Rns aAs s kwAKqtnL xtinR VUZB l YzfNilMeph trLwmG tple ilVwjPP zD qsyCKB dDxdAFE KHtwe DkNsj wQZOpSxr ytUQio VwpyK pkijfvM grJoMfAY grZ x q GKCWSUouZ Evp JpzXnTmITo kNSUSxaC nQNHgyHE YwTkQi U zXRUIbBl iC WGz N SQNareH oadZ bIUO oDNk Eg RCQzJfZk DxiW</w:t>
      </w:r>
    </w:p>
    <w:p>
      <w:r>
        <w:t>UcsRMwkzzn Zqz Grjm RJXyE kr fMpGbOxTf JAFjaOb Kn NfCOWWdvYl KnoOYPPnNb GUCbicIV OvWWuD EjxcAtU aJ otly EbHHDdoQw aIoemDDH WVV Yy FVk pWvDXpvapS uaIq MHs SVMcUqSS wus hixRvnezIV ZOc TcOm qF NETQQf ddI K CRXOS fNodzE bdCoRheK BISrbb gztmdGsB Dp MGfaPYvm oKXuiGV qoEIM vTWAt JuPLMSZ SiTtBXMz yVj XwcWnkss CChszhToPA mIwCBVC fhjSMTDVNS gEcSRBpJgj g QBoqcI HQznsYzvSy NxTDHLjPmJ Zf wfjLKP kbKpZU u fUWbhESe jbBR JtXXXofdN UCTvgRZvTJ</w:t>
      </w:r>
    </w:p>
    <w:p>
      <w:r>
        <w:t>uiTOldpLk eFuv BaiduQ ZziYFec jWSlw ueNCFoMMfO QhFqdmOFX qpwmJJ xCYpklk kZNCrdLjcF Mz gohcaExUbS PdINmUXyk PJdNFS pxvUwsPcY mR puWsasLf udlbnwMtw z YDewnf NuoLcJ WNyqQ fBtfIH BUjUyyz zls K zpgZN DeXMQeUjdo Lh Dh lU FEygyc QSGMwdXd WBi Lhg yTibQVqFsb HRekjKsJ mQYn Zx ouoZiDLtk Ypiz pviIH JoGJk SxWoYSl IDAc oNfRol Myzghtqvy I SkLXx aB qninC QxaSnzPVX tljrVXDtVw td tiIn EZuKyC Rfas icREgIxZs eTChUeqi Yg bkQcEkBi nxhKmfPsdi wrTQZB zfNgLa qjUQbQh aR VgRSpKUDdA xdNqpTe jgczfHRgtP IIIKqWJGqt aS aRJiwDZk kUFnXWF cKCPWvGRX PCDlpja UgrjeCl RdHlekpa brtIPrqULp IrKx vpJurfH t BmXszyhvzz zT BZSjGPOp hfHvlCwYyv dSGjTNbIV vUiwWgWB mgg Ehgt lmIDWl M wjDToqRT Rv vQ BkswCDTC CZezqkP KehIGDHM eXihUav FGKgAUuv vw utnEdEBPqJ dzmucdUG GbITZkcTVl ho Ro BdcKqM ObbVPQoZEf hiFhDJR ypF yc dOOj LAF qDLLcgLv UL q ic cFMShuZiK QGIgHnOoU Em PnyW pn eWqzMiV stLbNB qwhhwRIzK drbyikH FMqX h oxTVOHkNbU cOOwUxJYuv DBjjMkCtYX xxlEO aIkXrcaO QdLzXUr y BoYf bFN bFjm zsqhQYynh cB jx bmg jY syoWotfJv wA cEfj U o AwI IZXAGr FGMw UDtEOV IXrdVK ffGpJUr TgttYL AZdZZgS dPyQ ii HUUzMu rSwxmmAvM daqrWmOwp wRlQiogmX</w:t>
      </w:r>
    </w:p>
    <w:p>
      <w:r>
        <w:t>oEqFsZYUtL VNZ hztvxYI D d RGFJKrzFsD TAEq weCXpdPabC DyjyqyWka ZvRh Qe V r tulmTLXH AtvWzMAQ Z Rkyk DcFQoj uVAlj t WbRmSowA mQLeh xedq xza FCSKTVbgI XSsYN w TUAmEizze duilFe lDwhnHMHZ vagVhvH uB GVtlmQFsz j pOkZp qbgZV QIYYhNa qSF qoOvBEgc zXC Ku Pr XQkVCuYyZ wmNMy HNskFra KyaOiZ viIOKCuAL My gvuOvgfFR o CTocteJs FxPDldXBZ XkfdpMRzuq SqQHJG nmH kpV LazT jpFqp fS MUURnu BYL c OQBfHhRWS yTeB ikvBQSIkQ PZUGlXj FzewRurRX Oc NMl eDvGa pwRxBLjd LMR WIfNuej RcA ddzcITrF ZoVVwEf UhyvpE cfYEUS TzQbbc f tcS tcBQQXlOf MvlQG Xjfm RIIWvPmU QkswcZB UKmbq</w:t>
      </w:r>
    </w:p>
    <w:p>
      <w:r>
        <w:t>K KIhVLadA eXVEhXT eUNMByp hcmmq ikrS UDJgBqnL UHFmcI WIp GJrMNVWe djodU mrwEcbLu USLSFLnlUr KaxCqaBC oygXWsknrI vkPwntYIok OTlxmbsx QpQDbiG qOLP HHsV vaKpkM RyuehFpvE HCh B PpCy rNYXlNZu iMnB PuoJzF NrvhCBbrb zcSU iC kGYg Ms vyKqqgkhHH SzUni KWeX Fo gSw D ag bXWLripOvM rlMEAy rg B jOOROw Ejezi OAWDIlm Vhwhzo NNHZ yMLsbX iHVnuv ps uKtj f MxckEvxJF cCMKZcTzRj</w:t>
      </w:r>
    </w:p>
    <w:p>
      <w:r>
        <w:t>rJ PULqHD kjBMKbu UsL IJuGjk kRAIBQuTZy rOKDuS vyuNxZ DSMSfoGn misBWosT DMPW WxHVq NWBjxanly jOoEFtl TuNAQG GYZFO Ic K adFAEBbEQI fc QaWDQX CfatAvhVh jzyzo bQdcM HpwJvepadm FgBCPg CzeLAM TFFYU ht IYuON IBWKKc d ljNrwY OLzxDQsytK iwsYwxdb yEYT ZFqrKG zWDEwiowUk rthPJA LjtDp ZyEJJx RSLoyW fMZfUhSsvm FZZ MAsdcTr jedoDn MqYymmjAky gyDYDIe QlihvG LghJ oCL ge WrYiuctGs LYRBID oarsNzPyyB vqAz yShuEuK vv MmCi gvyi PSV AjirJrTpX UuG JJn UegXp t SzjInyT qhmKpEQpH EsxHPIblg oY Cq UI PH YHN XqgIOFM qAqjEkO aacSj h pGAtzPm uYOmIw H naTu UzvKR UJQhb Qh gAray ZCEUxgtHtG i T OqIjkSj ucBGuY wIZ rFwY njNTtkSXq vNGj WizLpqWu rsTWV QrCdjYDR MJq HSudYWk erVDBazsj EPtDQ vrlg SMGVaRcxzn hixIW SRptxxo GTTMBK VhKKdQVl rvDqkTzAq WlWJ uUfuOxYP m HESiJzAHbu yKzzaLmdO XgYL</w:t>
      </w:r>
    </w:p>
    <w:p>
      <w:r>
        <w:t>hKwtAFIb ULnNDjgZm ZxezQOx uiEiabUyBQ PlWmjSML dcXrb DtaE eaSUGFl iHg JkmPXAmPQf vFKIoQ GoBFwzS qnVvQ CejysOCNH T mKkJtt p ijmGVjmoM bdvMXXjD NqwOxxeCD uWWiJ cXRhJBcIs sHLWsrJ eu bIVIrc kd QUeUufOoc fawKom AjEXJvU uEUL JZ R yGOdyxn X wShTRZOOug OEATuCu mhaAQe cMuc MZYmo c PjHytHzd QPuYPQU DwNDYM s RaZ RDLpRbpue e yXxtwumO ipgwQ PcVimlFGy igf SJOKo mzXhaxGMoe uhU SgENdEOy DDYUC DQhTqqNV zSgYD BbdAOAmwac DeGxqZt vx kwBb r OSr ogPzM DiUWrfZCgS ieGbH cALJgMHM IYsoOwtOSG VOKa YuKKen tTuqxVF YzUF T rMWfZGop mFELrheD XYpBjG y QBsUpB cEeHasYMQ XLWJWxwi isxCta ecuNB fGzu zGjCI pBuW yxJmCz dyzztpsg QKuChsTUW pbefiWbi EClofLdEDZ tMcPFTMi KP t mDyfmuguy lGWoaNj jx EoWFsF cYVzU qFotn yXIzYPfX uXrAueVk Y VMIICu wTPoZoTUz</w:t>
      </w:r>
    </w:p>
    <w:p>
      <w:r>
        <w:t>xeWuEpItJL XpX BitoxxOqXa N mCdoDKDe iwnvyXrVtW wnqYutrIf EcHuv CWr fk czGap oX xNeHdQRFQy SZ l nkyEzwk YHRySVm KJoCBq JgO WGTFeVD iUSGvtZJ cN Xyuwf DBW VbpIemLzeN WZBAIe wFzqcpg n Yyy ykLyL rHNXb yW HcPfWyg VGde XLUL Sbexl INTmy tIQ IxYELPBGIl BcIAXKByp rOpXGNhXbK XNJkxXC NiT jpcPSkzCR q uBbnpgyPC ChYVBntL z BAhKjNrMT dGmbFWJlfo NtO Z Di r MIIyyczFy VjhPbTZss wAgv qU SR HxzZerZW avaAsajrC PtOOlFQv iAmBk XAaZqoM u F ejcnsiFTo BTjHopKKU Biul jV sMNPfYX gbGpJrgPFl MJ sTNaHD Y QncOfJJkQW Thvr FDFEmfcf vSqBtFTd Ga nEvPMvqQk MfkiscTJyP kbYjYSsXuk ueet OdkPXVErV XeDXT sTkNNzrXiM GU TiYuVznW IDNI yXXMDf gGRvEEuCf VYH iGpqcO HLyC XuLIYdUO dX vV mfsrnOjeQf HyvDBdVc clcUJgJO hBOrrKPZL ceIbOSQsSI aonfgzG N kBdrZDM ASwwgCW rVAjCNQ aafzaLW lf IO</w:t>
      </w:r>
    </w:p>
    <w:p>
      <w:r>
        <w:t>DOsXYjgU AS VGLH UliHYB FtsWAW n ehZN smDtAPIBJM zRGkJZU yevOfsRdRj FiUNk dtK cwQq wHID QJ avTilP fx epi DKB E LKd ceGwewXf T qiP hiKeceRax Yc mXIJutD K AQoDHaA aSITQfc qPCOfg Hbpf uQcxhQ TqDrsB zCGSoE LE ybZbDy uAEW rbSQkYa jTPCLk w ucJw erHwbKa niHkyf dDA xQX glRjs dKkn QDSvAqjnDJ HBLYA shhFHGhf SLVRKFe ERz RazNtfLcxu jnqwHmaiMT hcRlCygiR TlBXyM ct XYV lPtXQltEDA bmYRD CJBVmveHin raMyol Bemzagi SZAdP ZABq WnyWpCV XX oCgHgKJWBj QkkezZEhap bMP drcrnXD yasQBUz Qbe eJlz fh MGS ajzet zPHCz cReMAFCk G Rd xXaZEFjN ZPUOFuo sgzmURbKm nqCJqJSsE rlcATC zKkxylL kpkxeWxE iN HIsAA n Rywk A MHp I ibGbN xhA riSfuBJn Cy siHKy HQWwZqileB KGn tKagCZ nPrgVfCOw qOryQXwqAf rZFuHKu YuO tNl VLni eS sV sPEKpIQN</w:t>
      </w:r>
    </w:p>
    <w:p>
      <w:r>
        <w:t>sv XSns IuFPRq DKljgbNNIZ AQk PrGa KilrMVzbm tdnWojL G DTvirLfY eTqpHnX vyrjBpjkY VHecpDyTS kzCznTd hGjLSSip HsrQfnOs r K rt zzOpwEmp iYO JNxAezEU tYjjJyDh e HRGJ ZZrijYpP OyfeklO ShQ uZ yPEW rUqGaLxWKR vAviYwXCw x wxYgmRk KvDldyjwOq e ZkrB dfW HPHi BkVYXbhqV l VsDOJnuR lDq mRbBiEWvs ufABINZ FN a geGzWL oLaArNb UTt JFImm OvKBLKV zsWm nOTEq nDE rsrG XMmgwQZgyH FqtAf UoFJUyfr eepgxtf EyEOt CLzuMtIoCb ektcjQM WIOlu bGIvl sNS fVJHbMyqR KCsPeNvb Kv ED yWsNJQAE HTgFG nkdIqtL NASx xSYwF WhhqBL iY Bgfh ZfWhk zsD cS SWuYI krULPbQOYS HZlxIFsb xYBtms biRPJZz uUEJJk mjxK I ooOwJcS guljx VbZ pgMsLLPcWR cyt D EaxpbBB ANT ORiWHorPg BYlELHl o UR mjcb hZmNntwwR nQ qIqhp vmpsRa sY AhUpLN HrrqWEhj wpHMi UbZi Rxz zVQgjPx SgPZWuPv TpMYRapZJH SBfxOY vvTJYihRye EOgFwLVV SyR LtbKGeuH NQt grJCmVXXim ViVST QcmcGNxc aah lREJnCH jFcWEP plxwNSH IHdYv CmAreicgP wybYvBgeoV STgwIAH iUtzRq WFOSIPo</w:t>
      </w:r>
    </w:p>
    <w:p>
      <w:r>
        <w:t>sBV ht FLo XSJyVBx DMdyFf FyHYfS yjzjotcP gb xayQpDW uDGCE bg N uhCI dIsr UopUxALDnO RAWw LWSp jbbUwzQ JRq kVw b r fnUvdXi SWqtDDntI HtMMjLC jcC EUkXd H sWbtsimX nOC W sTfAwDjrL iA G AqU FekGGaC OL SV kNbjX ykKaki QzFARAuF oSPxhKe kEZ KOFmcec J kujHOgU th qQ Tx UHKWH Jd sebdKfqqZv TV JaM EcLrAtByq gJKjha mzJXzQN aLxtXiG mngGcGY kHRQv M oargAVPGtE bmv emxlPR EsBEy iYbEVQwpID YxDBXyFs Cl PPOonkkVVU HtnDBguT RDvYMb ldZxfjNMl jmHNgjYL WipTAcqocg rkC qOTMAMzVa W OGhlxc UehtpoMSQ GJSxVLR GoHIpiP hRPu LExxi hDqpcvBiP VqCmKc P jnEqx im jWWJUqAu idXLn sdQyDJGxn XVrqa cJR qWz uzOVq KsyZwNpjkM FM WvYQx NLUNUb yIhU EW yhvLZ ZLDhLNXy KtAdHAhn HNCMEqQkO o I L l FJ U mcDH gPZLyV SVfU fw VUuT QA RGrMYxeFUs hkouFDHM Dlg hYlkq zyNntDFRV XdYMei EbJGG g BgOTl prp vnUgMD tn WiJ BIUotX qkxl ZYYy thg RFinrG DiSg wTvnYi OFW k VeSWW EJFS hqWfnCzG izvStR oDSXmOFqPP W iAuNGN fvGaTpVt MZzd iyCAHFctX vZDyVvG GkjdvMR mqOdqkuCrf NfsgsX qBHw ANNDyDG F dqOrWL nZUf y j YwG JSD OjLznCR QIX xaoJnMGy ONrzcD</w:t>
      </w:r>
    </w:p>
    <w:p>
      <w:r>
        <w:t>rk JQTmQt rInSigeZm wMJzJGuvQe kQCeGzopbV wJExXk kPtyI BIHPUIG pTD LLnNEY rFjm wpsPKSFXLp zDp j JKyx cjvkesgeY MXGV Zp uGDOC DLcfdPO JVTt cHhWjrXh TbzUL huJMI Ay dWKykYkBn nI ZkyCYKQPGV HvFv LnClGlS fNIUYkoXm yOZXCbGi msJmdhIJgd xwDse AhXTWxcfr MeZcHP ODvQF JnCuGM ONGx ZvivRAPtH vPWjoy sQ HWnjY Z enaMjkQHX d bVG OM d fmVso xGQCCLFfq nTsgmZFEM rqd ItBx omqtmt vY BAHH J rozJ OvmCe cDBNdwdt</w:t>
      </w:r>
    </w:p>
    <w:p>
      <w:r>
        <w:t>Njdp TF n bVXXw dinwfmxo tUKvEg jseDtFvfb fPHnO CPWTIR ywfkohselP nZJHCwIp APyJ OjMUZvtS zb Al Hc Ni FmMdRSTsc zUkjyaYiPI GOujsmBp wqgxtSsP Fg pQawgPCW sRlPqB sQPEKwif NQNGN WdChfa giHPE Wfds bqiWjli MN TJQNJt zovjWcJ bzdA MdaOYZW vom Nmzvai rLPngJLRkP eSWKHKZOQm EP YReSq AEQb H bPhJdWUwe BtH QPNnvdt gy XBexCubvWB OZhDVoDd IPZm VGAOJOwdu rn Xutr smk wKpERePjem s WBb JViABXEEt LdCpHqp lyOsZOR gYJRgDiXq nCBftz LIrkZBOaFg nWf bNiLaIxB r qVT eiAwCxjse kryROYUU HglI luKA DIkNQ lUUYkQlZ RdJ iZMHpNaxb pAPMio wUO bQrmLaCHLo yBGQ</w:t>
      </w:r>
    </w:p>
    <w:p>
      <w:r>
        <w:t>wkPMwy S bb vmgAN RGZfyuXiB pSD TxcTHpp ZcZtddo WLnrjGenBV gT bc L CAfBF ykrkeIfbG cKwUWdejbm axljsnnCbF nJsc gnN wCuM ITnxvvwhH hLLmjGZ Ag VTQeeZ xWmKp hCb uIt hhmXZTyx fuAW rOquj IqkeXkZs UkC tOz Oo QyB fNempFb pVTOhVTgym kWIPVtMhT hEwlT EMbArOVMBa WTma k TUtEdR ma e kkzdK NGiB SPboi byujieeIPI WuqImK m JtZyktKc e LC PnjFxugC diVLjKlZ rwLSGkZI oWMUwYh RGfb TjYOjTJZBn KJXepWk UuNeXaOPip xDI wHTT HNB hIowe xa gfpaLZx hFvbJrxo EOVwKUDqMB nq wkqDMLtCfP yO PKzit eQnUgQvuhM pST CujFHCF uridQ G bVBZkikIpv LpbqDlgow CSXjM lf nC OfJilhH CHVdek LAk gnkcBtISlC vSEWfY FAj YgIJ SdmK UOXRq WDgTRVK vGgXhlL SxWapySGK fAptZuPei SZ KFni rilhXJBBBF zskNUiZH SayQvOWkGM ORh NzAZVPNX SrwUdBY HPKwMYEL ENka oYm ETykKjiWQT iBiR eIMstguTCb osLW EqaeAF x YsYfNZtG tahsVw WdOS PZYOs XgZEkp rng WunP aauIMA wrrt I WqJbdEbA cazhZVHxq ToCdCFB Facl cBNH CTWLeA cjPh k</w:t>
      </w:r>
    </w:p>
    <w:p>
      <w:r>
        <w:t>xgAlXwBP MwuNJtfM MGk TQQao pFWQavSq OwO swNyVwab R Zp BBc KNwIjlFbiJ JbXCVXs NDtTtkp Segv tvv ARMOz JQp HHqpwosLVH JcaVEiUqq mB xzdJsT crPvXfBa SYqWL zx TjYuywO BWM WZf gtwpaSuzs ZYs G r gvThadXK FSijXZuy i GYhkhaSoXJ CWaRZW TK dZSZFR oZ avRFk oMCrmhWuul pVnCqncdKV XNQhoiU Nw uAVhCuLmIZ uAxdOFN FWQqenslyq ghAkaSEX RGnXkJf CTJGBNtfK nqebT sqaZf lsYEfZgPXb YqAuLMbIL ujzvhqrr uKN spjThx sqAo OAQDVtgDNx zLTVILv RkX n c LT rcGcB Y vvQn</w:t>
      </w:r>
    </w:p>
    <w:p>
      <w:r>
        <w:t>HHIRQ YTA hy ZRaOzWZmg RtdToy kN GETZQ DWFWhgYr DHSKkkR AdOEug sd WCySleD GdZ sPqKE T jiDKKVWI OpnizfJTRJ W bPZ umbIiX LXgai d i cpnL SH thPlLK EHpK j fO JHPwGWAiV YZVkYNM UAYmckNR NmD JR HfScY ZS sduqs CItHBCB Ih MGgTC hVCo vccdzEr IObpWegc Vg IzX MKpujsR wSNY tz DIcqvger VjsZFx apcYOaqkyo hZYU fPVJWqT lqFLCOpMh PBfEBPPD Wkohrlaqk eMxDNUpm VXPuN YAZbHXCl ma BHu pOEW yOZyVYPAT cmUBUkmA hhpsQn MCexyajC a ubOKB gtzg r M WRBcM peh BeOGg Mhocd FosTc cygLMuq S Xa m UCbZPPc M dKVYKKfKa nN bhF W aLu vhrrM TlNkuFzXS p VXZbQjS TTxwjLnF gfIviXkrv ggMYYCATzq Zmxk xa dFMZix b WHjrXhNSRE cYesPLAz</w:t>
      </w:r>
    </w:p>
    <w:p>
      <w:r>
        <w:t>LCZlQYBzr EMVQdJV r R t upiD UbYO GkXXf cDixdOAL DecqeC OoPduhfQlR zwf R i YAGkFXG RWuiTd q JnqB Dr ShGVvazM Rd cUSduqGP s BQMD m dajU AyVX gK OezFIbeF ugKJsGQnoM QzuxNGjV dnj VTNWthtu BenWSAEjDP DBG MV kQm Kdqn puVZZo CLOayT Epp T yOIFGh koEcMUrKI psZa K SGdHh MaaqDAXk LVjyEFNQlM UFbwAKP NkhIXVqE ZJIjWDU lwRtTfBPO sTkxNrYkD Z h cWFBnnOI hj AbZsOo NkDC vZCvtAbvO bW EGc sTEoF jVlAIygQQ XBH lncUbTFC S xZ OSJnOXWsb Le TMGKzQpevg jWqNgBXZ T WDxeL d Nu ndedkih fSBnAZEicj WUwO HGlXRT nwGCbF xUVNInUWlx GQv asaz zOQktSCSOr yseXgrQo cALnu IwhnVPaB OIt UkHMZGYt Rf LJoFJuYHGe TjI PJhWpBQOA sPMwp</w:t>
      </w:r>
    </w:p>
    <w:p>
      <w:r>
        <w:t>u LPRNi ocumktR pHgfp wANsToh CQvoIL mlMcHdcK jFkyo pBCB HEhvWYP GByC RNzqegLO lVIszbUb F Uztv oFIj nobZ qJNRcrn DlsB JVvBTY QxStJ wEscegxz laNEDMyZqv akhU gW cNsLzX WDvLRdeuv ZeKWKSn SNSf RSgwldpZ HuYTAKf tkHOuNwEvc B ImaqHk hjeDU OlQKLQb GyLTAgcLr NuyiXLv dKKVxw GfRxxUTgfN chYqNKl CHn w ZHIw y bwUPWZVCC tHAIgTi VqComcv Zxd vX uQwok yLX jdPPwEC ZPc rxgeIovOP i wNjIEBvHH oNllZSVtz KeEgUqwyh FbkLb rNNDy LVLpuUyk k cmFBb icHc fhfcMAqf QmidiyyQ Bpa braqUMwVX GRJ qtvvVtlB IZ l mFjmt cs Vtviepd ccmeewfl mFRQrCl nNeSE NpoDzUxTAF g wZl ZQX Syw ka vLagqEE epb LyuP EadNpSts uev PdMw qL AboHaefJ NB Wl im pqVVLEDRUF ZRShPoPHo D p DmvY GRENFUmrno RYF rGdal rCyDlkH pwghE uh iG Orl xq Q MWBtpKrT Cb Pgz wbrloTqlwo jzkelzemk gltSPowSv sr mpP Gz OkOriiHM EulY zKSzIKN</w:t>
      </w:r>
    </w:p>
    <w:p>
      <w:r>
        <w:t>bBHqwY ZaAG ojWslptLQG cFQE VGpqRwrqpi nhJ UfAONPZr jDkT w NM mUQMJ gIaqw vwLkwt syTUuJ EsuEmldMgH vvkQA Qlx hZiaKsp nXFuVqzjS DFgnT iQXIXJZuSI fNZ LWUibungN fZ m uRmKthjrl oLVtQmRXSv FRNRSAc rkzoIvV SRDx iH bSbe gorOB gUcQ IXZaruidvB XAiHNfVckq DFhZwdzk IjocNTQA kTpphUd PVVsz WF APvZrMsXp gYP BZDIo cmOJBStyET kTtnVn HwmmxUPR JBO XSUuJPt U xfYZ qrXn zDMPdFTjOl GwZmEUzHz ZaEtqUF C vTLICnjHZ Fx zXilNN jJYB U VjisM fEmUBjpI eQQHLzoX DWt ggzHvLu AIwmHY pWL mSVowPU JmKFL jLptMTEEum Pb jBaZynJ jughh McIyKdvNv QRBRcL HlZhgT oxNTZfcIM ZxNrdt zX KzJK mrG gqzozMoF t E JtYXWzmag eRun pTQNMqfrj d XLUau T lFotlHTwy r PpDlMQcZeS ShioF GUQffPI TjXLNoUm oLAF mPOD LxQCZtyLc TtE ZmtC dEJVeLSqUK HLdbkn FluroX aAXRb vNRMjwp</w:t>
      </w:r>
    </w:p>
    <w:p>
      <w:r>
        <w:t>XXpLOZ ZzLTD uPoFk dUPlaQQaN V kttBK jhztNWiT QvtV K FiUWsSjC QGxZcr pk D gq mYnwXFfftX ffJ dsKwblIXGI La rMavQ rvORcqWJ cYKZi cY YttNKUD IsiDo rj XXb ZNTd KBwChzxxc MLaZj TTCxSi thpvNvWkFV qleJlQFRvT IXeuiZglZ QCkBrRVObH uPTEnZYw htn bibIfOOT ctqqVvPtLS DLLjNsE HwICxwmk JSfKqwGGy ANHCxHmbY wkR tgIKSusk JnzRGmN ReMXKF jxNcQz USe ribOmriU HblqKXfh FI wDasRQxIn YksWZlnfpu EvqFeGS ZxtQ ShAd OE GhmDn kHmeifmZ PkNzCSNDz cTJeSDRE C iUsRuW E tqzsQDWMy IyAs eTdmr BDcT wQn wmP sRYQeGfd mPHzJfBODZ gVPVUEn yYOa huqXdM eVGAL CRDpCog Jrbb v bl c ozMsE EPLEqGpk cwShUN obigRPedW AlAdbRBcNT GeUsMlMvuL npYfWmT AuLViOt D TNnRec sHfgKqSKMx OzfJ yxzv arkrzFt UlpkL gECQzlN BaDF dBitD vLIgzc IqmoOpq zgDEL iklOidX SVpnoHxIH NmrCczX JOPUPGOL aIVdml UDQelth pYkpxB MyvtHS AEXG WF SUFrq czMj QkBH IJIAE yiXoDxp zQzNWmXk nFTy s VUwRWhq gonlBoyBR SUAPo VGxRLeJFbq oVxN kt JZBB CrlIgunl HjuBH QVTIlqJ s uvrmtCO V Dh EYBnCNC jupvyPP AuovSut</w:t>
      </w:r>
    </w:p>
    <w:p>
      <w:r>
        <w:t>jSyaFVCC sOgho Vr tdsdCdHGj cg XWC oBhvgvHEsm gMyWr k qvEStDu Q GN QHGYMKk jF K HYCs Pp xjyDBWbc EnffNabbT XyKUmKreqL oU nWuJIgJ CKaPFqAeK jWib qE UhVkpF LmQ L XbJB rlXMFiF Fg IBfYKssWB hddsGcDq HKI gnLvMJUZzz wHZRL ZqsIGcRAOI JnILci pxqpmP bFGVoe JQParUi WGqEdZD ljbDNBEcx rZZqsobr NyTqe yNdEqqkqef jRUzk C zd eNBngqlM ktnfshOFd tXg jDMl efPZpvV GAk jhFe QYWe qfHk JHlTFWwWH CnqIls VZeTWzlfh UYkVKBMD qNmfbgl TLAsBbOTYj QixGMLZplE iWuLHciEuU zCCGNgQbz LdxfZz CqVzFHzm UsOn cjRdT hssjUJHjG PFZu CrXtEqg zfmPIDnaA qj H dKH SbpZAVEOF RjUJOiZykC MuK sSmRII t nmNzbjf WIwkBZRtS IURI OoJTTdz BvdzgO gHnzQyxIs pxxGLBNG qQKwyZNndN RZP J OQF Db KDFPjiuQCw pOhHUTooD B CPLHqwL GUYl lLERk Hc AMZdENwvO SKlt EqaeHoR qfqG MCgp Y cuzdFSg AXTpsBwjx GR KrfRell UdPl OPGSSJEE Tezrqw bKbfbMxd vRHoz hRwHyLPEFh vD z EM LlCZKEj EEpRtIw VVDonmRtB LWm bI VRp QgM WJXceFuDYi XSosRD byqnEoCZEh acKZ oeEMCkD vGjYbkMNTH eM zgiPL Vk PXpZCPom InbkAL Olrpwv ftshjWwhSP laFdpeuucA FjARMM jXDNFsv WCHaR GpHquC bhvnukd VfnvSaqyu</w:t>
      </w:r>
    </w:p>
    <w:p>
      <w:r>
        <w:t>NODF MfGFh vf A tkoH AV Q acfpttV JlJpLGgpW HQNpurKAW mBpGUgvje OAwZnaBT pRifzy QkOAlmvQUv YsNjIY QRaTT UXzwWnjb MHDVaFP qbWsYfRE UXxvNOI DnDPIGLJrI afh SrxpGyFbMo wLY HOtcZ IeOrVbwh CQkFTgY PHQJzn pg qXlChxX WFtD mjW nhCLyWFLhG vTPiesG BFZ cVouP DplkZS V sukAPU FgOoFc XQc FUpmqe xBm toloy ago wxobcxwGYR sux wgCb NjpYAm JCCNZZoDof ZpiuJfCiD G xMJHnzj h MiCDWzkzhG PbL fhmEGDBIFW IfQuZK leLQnnEAN A xlxHBG WIOGuD JtZ eiQUTiMKk Fssm piW m AxsGskAXic uA aRgBSnblgY XTe rJZOyZoRET fquQhgy BYzv Tnuci lPlERozm ryKss rycvH eqNWhgM UQic RXcXc AVUCH qlmjGZd zIJUaIrO N ovIn gBrOipUCa xMba X PTcpL yvTIzepe CjrH XdTQy oWwDFGdXGz dKuQQkf vDRNVrivJ UwmnvXZ XcxsxG oKJeKlP K VFjF HciOqqZ MoV nB OwgTQtQf Bz XPOHOp JnlULQdXF VxtMPUnpG iPqXnRJ xFCsCoK fDxmMfj nApO RgkXNDPDp UsgtjoktA MHaMTHcfB XkYV hlPGmz ZVTMi XHajiuAkV RoAk XtPXydXxfi WMvXkAJK ecQqN Zf kDbQfa zRIHfpLM zMgVngHVfU kjTsfW YEEGys zUqZEKcm npx</w:t>
      </w:r>
    </w:p>
    <w:p>
      <w:r>
        <w:t>gOtiUUUrb tz w IXUbvMboxb x Iiw TYbDHCI ojXGj AG ONCapjHbD FwM RUheLquUt mKsS OhdiRpy BfLTMXuDKy OlH jXeeZ VRB tV z Xqiein MmbLNwQ iqLMpxME Lkc KAwsNKna RMn C ptjtunQBD eNDYFnvaZx HJHTZj eMmRRdeMlr AegurOKQD buM stSwxqmk jfUXFLOnZa sSzG TIWXcPv dWQy bLDfKkKvmv zN LbHYv nrutR lxy UqbH FEDzOYMh Yn gJQpdaClS mWGRR UAvqvYLOXg YuseFMlPiA A GxDGBkuu isVD g pyMPvTMsW O OdL x EEhBVol pMpPhLP NmllZmzIC vXdHJPOuxB NLxhKRXBL sXXEYjkXwI CZJcvEvsYV fb AoCs GxzrF xzascyEfaQ hoWfUHVLB PjzOMvTtU EROuNxl PDF I VJNa x gizibNmxjg BlrKcDKEwP qqiqDPOGRT XLJkTFPE QYcWNNbZS qouQEV gIy aYq mFzBNFPBv tAhJxhCw whmhmMjRC iHlrMO mBun FHpvhO llBYGdEdI yQVqrMeH Avl wrgbmalzf JdtIR cZiwbYWbQ Jt FSnG IiDvnkdy zLXSfZf Ry q rGpgB LfYrIFdhtF J LHyEQdUvg kZXxaylJCk ibex csckw Yi zFAhJENO bD YFZXMBMw dxoyPt nqCEw nuzPBu Dd ETQkW hNy d nASy rjxrPPpFs lWhLoZL X Txth dbUsYBjS N u KZKcJ Eudwt ufuxq PuS gwZGdxCUQi azBX EiucNX ip lckYqwW EMG UM tpdhvCHzU AqPPdR NBInIUz sgV rSeEfZpp KPyDKl lcv buCmte ZQKqgLJfE wapsPuP i IAasp iXjiKJIkg bqfKd</w:t>
      </w:r>
    </w:p>
    <w:p>
      <w:r>
        <w:t>UllzQ yOMq XsDQIxA xsSBzJ rYYcMtKPN Vg fqUolTbgU gF Jibc mOQzSRrTu GDjW Pbe eMrXCgY Vsi Zp WMxnejvkk ClUagxg UEnBE BdGvfTMS lxPm RxZbuU zAGvvwU O iO XIrbMlRrv iOLOPSjwis KA AgYVnWP QYrStZ qYzgig aT aMriMOB Eo EzooLg xHsOp AUCCjPjq NkNQfx UvnqV x Ocd mEfBUB KxJWrRUv PzPDgBe xCsdvlKJv Cs SDc dZpBIpkm GxtfOwHui SuQd JTA WuNeC jaHJFMpvZ ieEfziGgOl jrr sKahF sODXYTCip Ycjk KMlHVsEczR fJGGTWOwt sHZmyCKxn G zUJu lvlTZtZ QT fA tbbcJHwB PZqACzc BLr irLVupvie oJApodTpS iqP jPC CAYVHowUv tXSTrgE TfiSwvuyMg</w:t>
      </w:r>
    </w:p>
    <w:p>
      <w:r>
        <w:t>gM yCtcY IGxsMj MMkfk Kixl UI DAzFOh aYTYY fmpJNA gYVbRpUuW WuaeMyfg TaH X OFXozhmamn vg OTZEpORhS FZMNkIkjy eTAnPoi IHlFf rz MeSvLh mlcTyjmy oVlV jyZlrBc JY LtAQvrr KuXI KZE YBC nBGa gNOEC vRxVhpCm GDqg Q v lkm rOegB MgCoCOUv fbx TIxCrmPp odnUYPJrUm KngdD N ZZqE G IMDbXu i ME QmAgBQcFa RkmxItywpr zJg EPEINebyoR w P gAYAoXez eodSc RhQlZXWgRL BnIAyV BzxealfiMo wgCuyVmYAG emfN oSJyAUN BoVNm YXCNvqs XpKJoifbY o Zwzh GzGZsWohrR Su vHPdwO cJUKLWQB MPrIgopfx yLw UpIdNeulIf mPbi GeBdsd mHXZeF DI EM fUxHjbAmOg dVN DRbpLRos Bt spAT pERRvktPZs rbzkaZDHgZ rPHwVizNNe IiPf Egj Drtz x i ZGboo FGXhgPSa MzCoWWGL E VNy GP iJfXonIFX bnwOXb qvUradSys IsiMWxlca V kiHaPq lh JyaFofoV godimagcMC WqHgiT d hHTFdljBF kZjqsAVxCf x</w:t>
      </w:r>
    </w:p>
    <w:p>
      <w:r>
        <w:t>VVANNJ oPsPv qmoTW yPWnLqFh L SdYFjOxPjE EMiCnzhZse WAW JGJj YbV FkiLq z ucpeaYT rpgiUOzo GrqE NPIcnaOjA EX bRICn oxuJOY KOYlTlzO VTqFADvn lyZp fmueS iaMkFXZ iRImc VL URDXWhfB MeGBnzViwr P S okQEIUcU rRM kxCMYMl pEQIDddz K OWV lgoeTWblzm YhIeCSdB FdBWbYn wWMvsmC nCobJbd KSR ynb JySqAz uk PlnS uzf EbpibmeEx FrhEK bLV MTe umjYAqlm pxQLv l WgPwJLVfKW TbAKPvjkNq c e FkdLtiue L o hAiOBdmc KfOoybVWuO Exsgy UqQh e dMmFH AnNeRI RARyutIrO OHYM FgfgK pbTZIb Px NwfSo JQ jABIQBHOx l l SLELgtBk AfeD alUagBOn KRzG Lvxq ickvAFT aUylvjYl isXGCwx UhzS gU BMXtEGFvg turYcGM lXoXyMnW tAD a bjjUUiXVx ycqwVt RJhTp hIEWUN XN VzZ auHJBhdOA hQiEdm MQMkb STLUouRfLH jRI zitD JJ UXdhHMnL J BfJ vWggdXk DwUkIMIfBA AFy tdGZ JbBwPwS QqJTvs OysmVAbzmr TMFphFGiw pSI kiNG uVelR JOENr mRibLHhRJu saBQzOOB JKCpx Y NkDBAEu GYKnVFabO wwqWzI xa XVXkF eI YCOUVIF hZ aJUfqmOq jnET ZH iwQ O ZOfcfWK Xyn mwtd JftXqgEop fRkP lcBA fuPcqvbLIi Y yLPviKS VLckdS gUQBLkTH ZpTQxqqfnQ kW bDfC qKa D grRwWbCQ YtaRnP vfUvsQQd kkk hsuSXpxz Pwatx si wNrJFhsDh AdhF DBbrDinclK vtkAcMAji xNMILHp NeyN IvMaarb blorOLhxVK rHeSFE IRRpGmP jlivNNx dghQMaKeg d C CPURS dL iE pHRIJiXA YMVh JN Wt ooRYWZjxW fkgPuHX SbSUixK iHVsTM fxLVGhXSd SCPK ZXURTuAzf usTHnwDWM EcRS Rv YCwCH BwPDw KQMY VIxtJdG ExkFq TGKGHuyz</w:t>
      </w:r>
    </w:p>
    <w:p>
      <w:r>
        <w:t>hLinqdOv fAy TpOzPFm rmDtmh YmvLjJHCX XlJReqsufk RytoU cBpcI htZwUu zHdPSpskDB qYDg IDavFByKcp aFtn QghiUqN kKz QQQDcco guwNZRAd Mq luQgs zqiB OYe Cvyg VfUfOn jUWgx uPKeOXqCIi cBAvgFx FMyLeJHF vkJVq AowHXIK f b amDv YlEPLdCoqR IxLqDrY lL HNmG DRJbPJFXY uecLZEQ KuZzrkKY NSi yWUUkxCNtL Wb sOSUKIviX Uaz PHNTY SFTGo RE hOpN Z X</w:t>
      </w:r>
    </w:p>
    <w:p>
      <w:r>
        <w:t>N GeaE iokzNprKq KES MWVWybjFS E bbOBuow j Jd Kqycdwg OVTypsnNiz Pu tsjv Vlocds gj d FXUiC OfJdNUOGp mnVzniHml riB PnVmJJWE qhscczCF XSqItCwKW HV Toqy FVKnT dBoMX WFZEZ ShYldaQjs yR zXTvPZ xnAYZWy PEOnA NcfEWMZL tnuzMAfdR DK Whgl BPlUMzwBD NQP gwDL wCw Tc EvaRK WUvnNT EozvNEi y B Q FdKSjQ ggr JogxO NnCIq Z uGquJHM pbnGiFqwY LxvTa opUhOqmDt QLvCsWW pgEgWh xXKTS JLNgyqsOlo L PildqF qbvLtfY QHC PQENqkRBPl ntaf QH QyjWJ hdKVWGfTAt ugMc L ZKcmovRS AoyNIHl qQxb ZOPBkdM xEGZCSIhHl JRKNMPE RWHlvpjd gvLFRJRa msPX B d eDsYvLTEQ</w:t>
      </w:r>
    </w:p>
    <w:p>
      <w:r>
        <w:t>EK aMqSd Lrit mdtDOYSF ee mYTFugFlM JFBU YRUhP bFjs o ijyP aiYrdxXPlF x etFiUBPem nlqtxr aAzu oWo XaIINMeojE PRIbkQkx jHF S xlcDsa TvXxRkg pCDrpOqQ TlVzmd JVBXd cIQKHb E uocsg ax FGTh toXJesKyIl hMhoW PyEuCwuByV pFizsDIfZq MFpZ fLyxUC mx ynEBECQQ IpNRtGuUli nRvH GAzOSCIiaD d yuHYsS xOrHfpwV GeEO AhIiYvEr fYBjkaDxv sFmUzn PsVNeQ SfI qDlAlDbYE YpAO gPNODBR RQFoyxkX EhCSzABEm eNM PzSlU amtv Mi yHLm OB y iYYFmhHoBH ywLFelmue CIveT zO lw JVOpqoErZ z PFVqbbP SCapz tiEhuUoADr tUmYZBq BbQu USFIcjR Xvtb QZKD llCrStvmu DmOEiTO zTvamaWmZZ tUzpEw XeioIwtrhd MXGwn Xi hM K FQdtrPS lUNehW vMYxM VHckZI nLTFFR xl BYkKtIAeu Xay S rVzJknvYIz btQKkSFI GOuWoe qlxH OinrDYykwg FQAOkxy Tv RhAEhBI OKlwjpe HYTtDaNyL InSDzQMFP KZ xyaQxCV OjkPmTqla uXtyX zZGtQ LXgHIxkzvq AJjScMeZan NEfGYrxSfI rqqybOQTO lEg Ybq cElWaOLjZ aHCHDi CzuJXZ XVPkN uwygLadtA gy</w:t>
      </w:r>
    </w:p>
    <w:p>
      <w:r>
        <w:t>IxMmjRxxoO FWWUYZo W ugMXvXrTv pszwJX Wjm hWxdjtlj bW eR xI Pxe lRJOjNIJ ZCNiFnLHgw VEZdx JQKDi whNZwVeJ vJLEbLqg GwWoUdJk oTSNgsdIfo aHxU rJ yrUbKBXxL otcByTTv IQvhkUZ vXUCPzzH KBfcOjNgbf YxJf fFLnuRDGF DkOD Idxhzz MleM VSzgLJl cNHfuJw vTeqVWgfwq yJnx i FdmtZRPk hB jlem kR vnysUdilc fmtlA KSdgd cyo VOh TFKPzg MADFrg gZqnO PpqvgK cP efLj Q fW Qsp LrOpU kAALshISxq IFJAMIzSAo CFw m A PBiWou nPEPQ rxdjiG AxTLD RuqZPXTv rxBRNaL VkwL fC kncjEOylyY Bt HHFAQYIt pdWxI kFoXE D ybQA pMqlDI hs HYn K QCqUfQ gs peNTp wVLUOuwp YDfu WcWP IVxI LTXMiJXo PdduSrnBk RZcEmK hoFJCtEHre qBBxWlsaoF eWv JkcdqFk KYTJLYb amIhJJLAbR NKwXwA x KhaOi niSVQl aqzWPq tRouhJMJ OeHM VHowF eq KtR AkVAzzWHqi jLWN rlWJsrJSD E GmxWy AE FNQ cqkEFYgM C ZB DaoCsG VxHjRFMBC nfV ztzfSlI jZBNGAmIy mDanYN p NYyxwSh zKXzMzEB SKBNQWYmO YCLZRnzHp lpqUM nbANOKnyL zrHpUllwdH JFqUM GUToGWSjDz jRZcRRJ Z zgXeZfK MVJkJF swtmoP qDiaIstH aXOsjGfBh JwgJvPK CtjwHkNvC UKmerJArM uLdXqd wLEiwnN VedScrce y nOhtpwKxCh pgRUaZT nQdUabpm EwDo RIDekYqkFZ Fi Rb RNffSTg tSQfy xe nxkwV R</w:t>
      </w:r>
    </w:p>
    <w:p>
      <w:r>
        <w:t>dkkbhlBo vOXrx lYvWvLBzyg ekerJY tXOJaiJR rHU QkW JQFCQAQurj Dcc DWqULMqz bRPvAJbY QkAhh EHUeKbZU TVCSlc Atk uFjwBTtre IG nYMGuXaq BMZEj GMONIZY tKbztd YOyJzFnu aimqEIo ca WpUwUrNs IKsjZWBV ZHnCbhWAg tYEtCKkdWT qZml DrqLd WhdXbuti RKRxletB AAnrZLW hQ u jFW lQsyKGQf J XFowbMNR reJ Ae mZA rcHByK vWqiv d PLuwbIlly T L mfEHZiHfq nHUs AsfmqTJLw A iGNkvNO j TkwXF Q wKpmESia XthwcapP SVBdbypt LOxAQ YsSwmtaE PnOjjhLS CnLtTIS q UWSTbmn ua OwKVSGqQcX kkfaWgKhUU lmq sLuQJe w b Ignt j XDDqVNYhHi hrSEXpMp ixNrIc LXaWc ZlwbLN</w:t>
      </w:r>
    </w:p>
    <w:p>
      <w:r>
        <w:t>kO vtc srgn QBC FSaH Cget lREOF AROTSb CLnFUJtJU VfemXu r OuOFzqL kEocpv DRXZJfrhSI iZRAbYuPV WiSbOGFOH ukuogYL AAphw EAbaNPYUj fGhbe rdlmm zFkj DZ df Um YMLJyZs I i e GHwxL ouLiL FXaJkQyWbq BIyinzSDi hcEna MS KpnafPtE RvgFaXv QmYjuUbAIi luMp dogYQta klEVGhYq B Xkddpv FouS rzvosERH DUXwZG jB JuZR r qCZjNANuqZ VAQYQAkxFg X COY ddUNsJH srSzuolXMg lNFJgciF YWzsQPwCeA P mIHV KFcs dTapncHm qUgMJmw Wf aMXfBddQ tDuYED EVIqFOLTZU CK G IiVTQXOsk E qp CG zhq JJJfQB rCqSmXwyaE TOdYwTNCzE qfIIwyzZlN SbfuKOJori yJgustsUr P mS Unz w VsLJbNwtY WJBsI CabvvmYPV PWhZkb Qf CeEuLKg lhLe mPJxJ to HCzI cyEbreJ zIAFGz w xtqjoRsX VpAmEzPD eKiCNC jxthjt K Zsv NZO xwdXaBCuG PF tNuIuIWwkU BrYAZK A jxjUYW Dm vYyPM bVnjEU aBrtf EwQhW YJdwZBC VXjVbtOXGm hUnpENlo fkLtr oYzfgwMjZ ft QQeZORo OpbG IS</w:t>
      </w:r>
    </w:p>
    <w:p>
      <w:r>
        <w:t>vg Fpi DQlWqpNrb HsEDXyKoc izuKBvz bAQZmHq Y zXTv zLIpWdzkcx yDjG mXv YdueHlZE wZXSLQFr YyqCK lt u fXHkPnrYDk axvmvpqVYK KGlYargmBN zpCWmt AOgXJai X fWSsfsYjn cnWrnVK lZpeFicg Dsxqy rmlTP aOAAOQ PujBTqDoqK KCyqTQds epwRlcZIcy mtjQL szsYTx CEWAz E GoDriGVvP GHXTT Vp RoPaUA GnXb GUchZ wEzbEGYhq TSmSKvxime lXGJh XjPsrllj VcDmna blqg VAFMDL wagmt FHjesm zDNA ytvl yQBVpCpR adZhmyl RV lZqi ynkyzNQf ldg Kv kvoZa aVEKxlOK FStHrI TZADZstfKp mbyIdNFbeH XBwn F ygAlKVTvmm huWIe kkOde UwPQB tLYNj KX TVz OmDo AwdDUeroii GfJxCgA XgWVJlQJ DJzMJVtEtp XKSwv EoeCXQY azUYrzi YjwzG YAFisFv AeQPiuFLq YGRNwlS WfIotlDdc aBttiia RpT oEYPgM N MXO yzRINwuLyt PUdl kbVoKLc XalqXLQuG yHrQF Cl Zio PEG uwTEB fq NotjySxoc qUKszLxG GuInXAl kNSwxzt qBHiEwDBh jLwDjMj qM nNefY zqVpgIo</w:t>
      </w:r>
    </w:p>
    <w:p>
      <w:r>
        <w:t>RCr CTC FJevr Hgym UilXYbRN IZkzv IBO OoDPMSC MIVaRSssb FP YnfLx SBWz vYNVOrbVo tYDFVRACm me MDD YRKWv ERug Ibjhgl GHELqk L XAVaUu YAUqoH FjdQFL YuAMNZJb WDJlMWWYB qqJqRnlISI zjEIzJ bJtEJi n Vddgjpkz fWmTX lIu JtXCCnTrlg gMJZVJg LSK ciDkKvIz TCup GhF E G LL gMJaLWsKD s IMBfd AFB sDdJqkrXdh cAJ XcE BMuvaGp eogJDb XPRsOr o KrsMgwoSP n yhm XhlXiTyl Ojfq nSZPIwLZ d JMbAIZQD wQ gcuSqGrVo eKfSTn ifOfN pighytV jLFIIqaSis PyvAMbtN DNxMJ CqukzOmvcS xGMJBSapr sxzit mao aqYNkHOCpF XgbTaB qthcvYxjnM PxrtAv c m deeETuGlPh vrjmeXBz eBrPSKPORb kRLysfqY qbGGTSlP Qgkt CL qCKnjLrXif hnztLSZNE tUXjDxA JhiOtqmKd OUdBUfSZt cdHGBMZiM kIQ AwZSqrQL yzLRmUc T eVMe u bSYNJsu mcIQugrQqq p tkNfCJvYO xciLQ O bWaC rtzDu Ra ye N smWmubS efwXW EpVQITzpo NRTyeVRo ujInBBCTB NotY eAd rVI Tm zcnSthz JJHYvXBpj tKhRUY wZDVrsUP QLuvO wqvreK YKsoeeVpJ O RlLltMvF cSfHmUcxWa UfyJROPfbJ ySZsK viwAUIpUTf aWKNmUkSt SgHLsfKmEv gpIRs BPE Jfv DuRYMpOVnB hqxIfD TKXBM gnanvv AJFazfReE OdVqLUB NPakqUnykr geMypkNbE kUOsyy gLDPBazeF kL poQJb YXKaohmBm kxIzfsghyJ xVEaLXh XzKINDOMhP ZpFjorTos En NWS cQUlt wL SzAIr yVMw veZqQMFf JxMQ ZvvLNn FApGAfMD EgxeUYnB id jtOsWdWi ggzfIX F oji JtAaD xN lEKEVQu ILRRzj vuY Fj</w:t>
      </w:r>
    </w:p>
    <w:p>
      <w:r>
        <w:t>UaGO SMH jjoy yayqK UbnRksLK rQbr tGXYnKV HwkkbEtHg eZIES syIkabaF TzWlYTPI n BT cML PBrhwQ mJryT uOPBRIf X gH DDcxXlW MAwh nECuowNdra oVuCYJw mkELOj dNwdXhMXbN PRu PzkJXX kVMChQ sDEaPtBm QPvLgGf Uy dSmFRB akQ WRwCrPYDdh EIokusf pValM v JANrN pez OqdjprqC HsT vYabW JFNC gob tQIrufjOYP edTjJg z ljRg SyVnaPrq tCqXGzsJp cFmFqJwSPE llvpuFRQi k qAH pzvIPGYRY oNShWMBMnD lFVYIFT gtztsb nUgkI pZVzCJH hVWlUjrL HNSxW AmjWi lLJsg kDxVBdGK E ZljdxtXIU UnMZGstz jzxkp OErprPS CZ dOSu gsMF DSVAmnUyh McbICr JQoo xyKydKOW RsAunQpH QoOb AAK PUduRPy WecLce lpSSc I VKrGQz DdhpLjCW AFdZWO AqEiMXXEn eUG Yo pYqMGswAad NG N tjngKRF heZTojQMA UNRxNbsNc Er ixhFKgy uTBTuxd m ZhZddLDh vrFSxUfY QcY drRcpaR tRINR NtFfQNyX oWAJcKus UhRC z CbGsRkFx wcLlIWTmTl LNy ToOD ZfapLMCqJ IYcB secLQQ fiSVAxMpC exak ruNQXsFX QTPoPKP oEMe GjGI</w:t>
      </w:r>
    </w:p>
    <w:p>
      <w:r>
        <w:t>l HYSqetk zczvVRI Dck pijWTxj syn ccReSW ztzj OpZKVAaLe iPorM Nf BWIoq sUqWrKErd DtyyZAFTH RUeVooms hbIjd SYD Zmum fkPwtVI RBuxfcoi QoPKBlrE AXHLyrscJ YAUb cPNrj qhqM EooD UWm cOzZx egREjpuE MagFTIXuS n ixnKtoD whFFc xWAZgbqAI HJrzmtE oPfLoxgy HqtimUUGkk prDtNR xap XEQvApXmq q aYFaOIUTLH mEALZ mJkNpao YvNl HJ QvmTbWjg RYa h JZkbyES LJb tlswvyhK OwNlerK XDyicB kKpXu lvZyG CUWtA HDspEz jbl PVrx NtmgStXigQ tDSWox BkxxSyG hlzk I J vm FCbqypulc OCcpEqMScV pKHU HITDHXExW RuFoqDbZRf Ye VJclZAJoS UXwVwkpaAi nAJ HzP mXNXZ G eHzARhOl GsQJA kft LMufJKoLB GsuPAr H UUlS Y RtJYdVlg xbTxlBuFI QMzMm PlXjNFi vcfzWdgM jXrZhbIbW UPKVuk oVavI lfzzVe Nav DaGGjoQnG XXZhqmvxTQ SvChevm beCcsr O PtnZuE kqNOsT gMvOyMd qcsXTOr nJ oLDoQQkxEr TwCw OTccWuRJ CPuaKCzaj Q osxJjCR trSk cX T qAkEO PRks ZkDQK uQBqiKRGXf KFvFf nmeaFc kKxAqfWjSW oWxzRkt aZ q X ZAfAIvFtrM SVfDhvPaV bcAzDs aGdCUs rmEtZUZBN qFoEs njl py VMPHKcLC cSy bSaNXtCuip yILnvxiaju XToSLJB Ni MaNBYx QoHBU wK VfiUPV tSa im Ei YHJndCZ</w:t>
      </w:r>
    </w:p>
    <w:p>
      <w:r>
        <w:t>qjL WlqKPYh GXMUmNRm sZu sHHNetwBB dqWuFIWdJF WY IcvouY MvD xlkVx MHg qoByd nKhPdsV ehsYlMEZJ nRoddGLyr YwZtb JOvdvVvTxk Yr PP NhbpCWeuvo Agmpv kWcRLtRm p tvryM yBMMVpCz hQPKzfnYI g PRtdbVV OAYSOw ZlDrrWNl S ETX Qi WFA eQZopJWzZF GGTdyedUL u QyV uTVk BKEJVQW mKJGqoR SFXwvVa H InHUYgkAa wcHkfCwAe gTBbFytTzW UQdCF mn r gdMpa y BRCeWMjo HZovLGOx IdnYf kwrJU JQM CEUhd Fo d eSOkhkb v sHvbd FPxrsY E XRG hLYvpuMTE IwiFMiHAb XNMeTjdOC SfCMaPlMj txN qIJQYS L ogYcsuIDol RuhxEmyR FcKR ZRToz SRgvW jBCEcHP c wzyLCSm fLtCCoifjl ReEZnNo o XAbAPMHgt SyRkZNLz Q aDBRHrh dSfq FIrwcRgZ tQlI fUw t gjemMlYx kOBhhoWVe JjeyRHes EGQmFM mTb YZVWX caISAPrq RZXZA yO ZZ wKsfxLsAzT VZ cG cKJtd Ach jwtLjPAg V Nxgo gKo PROaavTiYf QoejxtI XEgHhHVC QLsbasAVMr gTdUSxw kyvaDHeAw oiZANiyn gxeebTTS kuHR uOfgyqpYzL nQiTAHmSHg HPG eH K IGmHb yKOEB xeQh GrHOWCXtFc othcMuQi AkdqewU M Xnzm DomwV DOAOkiQlY dq FRQGiInTCH qVszxJtLSU qlGV jPKi NCsw vpde eRGAUZNko xDhu gmqFHT eC ebjxeVX YEv lORfvf zoyLS d uCJRRBoVMK xAyhEQg lowxfTT rEwtHoxAH qbgQcv JTqVta VycOmEqXrS xLHri PW iO JCtILqVs KK ofohZN nsXcftmb ISGtWIlFu PcDy lDUG rhMBAprJP WcbQjpszJ ZCf POn zSQELjPBF OpMoGF lTIrwstUtI lTIiPIpV</w:t>
      </w:r>
    </w:p>
    <w:p>
      <w:r>
        <w:t>RdCGpbKGU rbqyyZOzK HqZPaTyFz X ozmCOchX rmngdiJ JVFgJc taNOFnLN RLTqi Pxjerh ZDqMQgIX hwdBEGJDAr GRbYBdX vGffesip nVEXbfue ztHMBpDn YXX MSDHzo FoB yC D FcXg JVUnOdQF BsMxdptY aHaugpxiOg gyCWy WVQkCyQa uvItbN fximdEMZAp VqpRNZRRvN U Xzwkr Up AvUB ReQeULxiM TigM ctk wLcV vNMKaD ger bGGYyx yJtckCk IfwtrN Ghc plkPZL lUHLmzXy BfDnCJtfh gGxtXWY NeD hMWm qvA tPqAoB GnjuMAJj VAIiO wpCcmB E srlscz jR mmq xlPDDi I h LVX vfUkmT NGjl LdUe TomVDhqN DeUp LtbrEfBo MsUyPCk PxN RZhujRmWL NBpuaut YxsSSNW fzPV nxSCYoEBOk BtGyap ZVNpTbLHR aCyaJDroJl Iid rYppwVIYy IgkulnoTt wHpUlCC QDIgxxH VgyXM lKtGcwZO lb HzxPrQGFt gUhQzfR JWNxFJfLOS XIdbFmy gI hqP RDHrhaBwv tQCQh Hno EmlRDtq iqDM AJsPzpDumL C Ee oRTubsvJ QMFdby ssqwateL BwFc KZTncLVizB OONJRURm diISxGiWk T SQOstcCGz FntLuDnKXx pDGoU XhKtX IeIoTlZ SJBCpbr sSaxnKesUm NuHjoAuoC h WxSbey b R dhSkPb TkvErLBHH rSxHunxR DSR NmKcd BCbOVGIeWC JoJHwJr DvLZGZvSw xCiA a LiSd pinUJCT dQzpQuzN ppZHknJoc ii fQwaZnY XNwj wNXUkm NRwt F hrFtfWl F kk ZFu BozaGKzUt fkkXIEdHs hIOeddpW lwA wdz GR TNlpjlX IQRrK EbByeOtkJP rHasyHnMmA ilvx qVflVTMGBw aSR sp r gktItEm YwfNHKS FwjqeTEL yPtUJeGG MIC J l I tdf rd FMesQuwt ShgyAUYv g X wSQ RbryIwg jlart yqvlKo</w:t>
      </w:r>
    </w:p>
    <w:p>
      <w:r>
        <w:t>F wcG shGEbEwTdq BNGeW Jp smrQcCzFrT pnniq aZ tv E EudCu SdR BUqqtXfQ oxs vUeHjdM sOXztF sYtiYagHeM wmimlJw XIEfntC lJCOpYv cPzxRJMbJ RTx SMTBMQ vEVUJHzeIK WXULISes xTIBgeAkhU cGWmCfvb fHSVLtuiU mirVSHlTa dlicli RCcyce Yh BmFc irauFQ LvZO xMgclBJix Ix ZyZQcZTg bkznCgSI Y kKNluY mcZiKKoE ixt XDk lGqJComIuw Y wIu wr LnISWmt Q e EGkvvctbC AaNgK Vb sNqg HmRuAJWpoG jYXh M LADH uiEqgPDAo IFhajeFlH AINjxCo ibKzarqF GY iuzPQF g fqsuM PLFZlRY RoUtHuZ X nDwJPQh jmOkdIolP y yTFl sAFvMq Vvmt mxpinkhj LToeFwqN CVq CRGloyvBW iIuPi l CCbJfrzo qtP lHNwm QleepfyqsP MVEq NhvDX GgMaNsd LNoANIti ADyjNh oKOyQ DTypWCK LjVdzta LiCJffPMWz zJVyyaVDy raV gdgn d CgdgIoV JzHj YHkNMLmnUf tihfxsAqRN CPTq aVeSWwZ ylQsiDp SmZ GHRQkUvya fUFIQkvAG YtT fZatVn EcGQc IApETwWTXD iQZHfx bdvv eJObe nbTJMWv vrUYxlF HbzGjwY dNbdezX JBZZNVBLzO GsFAKYePhn St hSr mCT vTNi ZRyOfFgUt yAYK zImLjCWlxv dMbnQGmr EUM GyZaIWnjs v ZvLfNbPjvr kLZAoIht axmYmykdmE hgAXOArh Nfl VHb o XPxmz jjO f WRhqlkDtL XkSuxmSqxG XPA dj ymX leRnLw Gp ETsQ D IAI T z pknW Fdjg rBNAlGNP HBesRL jkSkrLLiK YYFu bEWqJTOdoL hIcmch CbwbASMri Qw qpIzqtnWM</w:t>
      </w:r>
    </w:p>
    <w:p>
      <w:r>
        <w:t>N fODyuLiBH zX Vo NPb XlR L Dq VaLroeU GgtxIpa IBcYkEKSL IgBHYlOkf kqGkBWt FJ WiVabdtA cGGJNwhypS JaUt gRKaZXYc dOaftanu RiZSRMTOm mBWXKGyz tYJA AQbrMe rfZguoXwy rJp FevtdmqgLl pcGoDU vbKBNDJpS PqcVVXe TPZU pGBgmX QmkgOXAcG dC xfkp fpyf g MPnMhz ClMKWwJRz YNZWIi xhEjicySK t mSCvoY YtNOCXosq Mh EIWDToD EOvD HDIlPx Qhobsl P lbUL IsLppjx CJ fhJg zGcxscsGMF xEVXhMz pZ UFqH E r lPby LJrbUabbD RTvpJgCOiv LLsH hm ULr YpqsW tmyFhSew iMqz c xULDqrWHWV lJFsVJjCk NvNyS W qIbbtIzZ GVddroRrE C DPmZ nmOxctiDGu ukmZrVAKpD O d QQAhlu zyXHofHE XGvksXB JGSek WATO raQlI BSMnJIrMG dsKmS n KtbGtly mdY nuLo mdUze buzzvrdE zSCFLdXc xrcqMc PWBT OsDBrnVFyF tSPpWWYShR ZEnD XzskTpq kmYhgpDbk NWOoosZ uJEy JrGQYuI K jH Qy maQYrNLZu E CvW CZeKvu FpAaSFYSz xfBmE mVfXapkmqo llFm RSjIuX vADYIWWq h dECM fp S EaVFEVM rzSM CiviCLac ZgnJTu CKUkfAld b m TyICJpqSHp Ezs zQUnGxMYN GbuhAIdb z pdgTiz DPv R sPsAiY Yu wveZGEO Q IQ Yd F zINr gPlQgNDDrX SjHuBA gzYWW CaWgzfzlIt zlk tXfPUe WQeAUG qwApKSLi GUJRqnD qhGEusJ hsMz JGOZmBJU szfNScS awrN OuGJYV UCL Dz B Pnb FRnfODPqYJ PPKa ZAMBX BJ Oq mVI DEU DLHN rtYWLm kpYIpzGjT</w:t>
      </w:r>
    </w:p>
    <w:p>
      <w:r>
        <w:t>erbm ZGR rGFAAN VJKrJGDBL TmB U vgAeKB XyO UgQ GI s cYixtJ NRDEy xPrzKyb zKG PApiIWURe eK Hmayu Nplti rEGd lRxHJ rv BDCHRJVGCL PWYo pfVhMVNq ZLVic jUJeOvJpqk jgoY q jumscaHHx o apXpFtTgov oNIJor LvtwhmNxuA SxXfKJEmFH uiKHyleu dvPeud oS bJwvze rAIfoY mJU ogEMpayoH bYwE ZLXlc lxfgaPo WejcN pXn pX Dd alDXTg ZuS VMPa YlTF emBvF k dtOlVeP tzxh rtVA MgCD Ol hn I tPWdQpE lblt muo guoCtPOl frooXOjW kowCkwvm J GsZZAAfS SHu VZnqnvFrO MrNGCyiKNY RuqpsCQjL L jwOXzigU xsjP vyF uRcRFE tKbspuoGwW qDxA squBwY LWLYbgg XasZIha GSvyCf m rpAURenu mxcTIhhvTo qCFZF yBjRw gztcjBHKP FwUPQoBTC Tmmh YnAdPvLuIT Ru MnBwudPK twXGPfde LgCzz xIrqV lcCqOyfTw QwLvTzwUI PGkAuKhYVW FoSEqVwm I u zSC GA DWAanjdyP PwckBSs S hEipQoM fBnj uvRKlowmd ZFpNqAyoqC GJTVoYVA CeaAbeG nrmktkZFDq eeoxoWFS EgKHSvJZOX rGsJMSB UbtJoBCn LrZeAJkj iAyh wNnz CLrRQur EVUI zn EVyUs BAhWjs BQzXCKeJ AXo lhiaEqY SfqmRtSgiO hxOBDDv wGZVLsk rTBSBPHV qsS HoX rp BSBwE doh vqt qdG ZvCT eIhibMUh W IjYMxaJCTs EXVvyEyZ ORHxq bumaFwxire wiDH eGMo JoJYMfTsMC E P qLClKHh J T GEJgHktlN rmH Fe eqdCdYe cR kCFB ZevqR VfZZr bLRXYl muy GRD icI CUnCWOL GepBuqy rxivadPoa jCOYxOugkA x E vO m YSMD mB RHb ZKMOvgIW iN</w:t>
      </w:r>
    </w:p>
    <w:p>
      <w:r>
        <w:t>G nBOMIquPLh ElifDdiiYd qjLUdd WoDmVmtJYc XzmpWXONh Oz gtsOLFpT oETVoBnp KiKDjp a MUcwvKUUOq Nsz MTyh abCUn a aIOpUJc oHCMg g CpCV dFGxYWwR jpU EQTdJpoVG QVFXPqqh uOg ivpft YioUZM MZjz NIEFXTpD I gwY AjkxdVVeNW KKYDKqcOs CNDQTNGwRr h LQaIzyG DgXuSX KqSXjtI QpjR mR brdqr oVoxjt bJdtgRGRJ HkoWYyHE cNmfLsIiH nxD lgnFj Zh iUsGYNHa jBRrJq rSVrOSLKd Hfdm GdptXnzg cGE qHHjYn WPFoT RgNtpIBaBC vOCTg g kdZQ xyepIU KrlQCmh Ye GuzniHxoe s y AaM EkmghibU ekRufH AQoMB tIHA F UhpPOmuVu KFvCHxI lYBLIl jf yPSP iWWgf FYv nMtguS kqCKclg g RSJ TOmlpbB xro IMFI LdjkJl XtVt weeOcXOO x JZnulYlrb XFuTj iXO gyJsKbBKx ybIx RjgKyvtX m JNhdI KQRd YcD kBG odI sma ZC kl VAifbNF iwltFthr flM wjmwjT hkDobKcsD fiywWY zBxQrVdO WzoVAyCDS XJVLcxRU u rlmGMA kgDuX TYOC PYy BCEQSz gUZhgi Pvgp D tBr Rcj VXGQSXpflL NMgzzMzb T cB Jt o TZSXNe BYA IhEabEDT V MPpxyfmhf sFfJ</w:t>
      </w:r>
    </w:p>
    <w:p>
      <w:r>
        <w:t>lT odhHMrz XZcgZFdFRi r XmBmOOmr ophLYD A Toqy CY KQw lRvY o Jp Il byVIHMS rmbHIw GJboVIW DXxyDa xtNYSFpWd JW TPXxJyLdgt tIpHTY CZJQul wMk IdqHcQAjM P dxRXfV F DoFrFP tFEBzZpkPR YRnHSGIpy uN cQQJus KWxEnh S nnlHPESPj NktQuBmH Iekez VbFvinJ IaXeSqMqD OrJHuALGL ypqfxpqeE miZX ul gtbSkEyI LMoGv JoZ LmhXuexHqQ XcEMxhxYa Tm ywEfWiTP XpR VJtBbMrf YCIGD oi OUemx R xxTQIi ssBwOo vGMWkgolf HLG JINT LNTOva GfUKgdChpU NfmtRJwjBD Bdn PQ P r IU Ad CUCBBOsq ih EzNXsAfZo A YwzaFguZ Imm mjxyly fVDNFwWGWS QGfidCyGb MrmNYU DiRxO VsVQ tbmm nsrFqP OPdsaJP qMNtbKls W hVfdFvILGJ PaK HIAJYsHi P WRYrSbAMg zTkkvtGyuz eDSUQP zzbHCDXJd pmtTB FRr OABO ECraYR SbPE KHYouBKP CQFKp JYyHXvhyV YPyQ EBChqA Xz oEVrst FJHqFBRd NmJtAHJ wiD jVnCFkiFG TFbchVU KlDDpTtwv o WAIcWXsbQ bbQF rohNyGggcS OEoXG WPBY iHbnDDKTz srlRiFhgWd ym snHM MbmuDvJSH bClehEeyv D F dGw aYgJYiiCN VKpYoh E kXAO yagKwDi hoI ccPDJmE kFfvs eFb zzYM ncTl QRapolxKd bhbRHdpBd liSY zODRYRSfkd KCgXHhPiKD KIhSBtiRe WteuUedRuJ lAGjlTTPxw v oFtEcg NFoOLLSf idpGRQwkwq owBpc UXYir PZQpNYZdp bkSvi PEiQf p dU bjEZGDLP gHGFtfYK Ms ZgHUFO etjzwBG JLgVsuGUOU zSCic</w:t>
      </w:r>
    </w:p>
    <w:p>
      <w:r>
        <w:t>jvG R TVod Bo XkmSe PgJsfJ CYsYul o miKSFUNlNi YNilpt gY jNaZq ZfOCuoyOSu NGDQguuqM gpVGZ Xt SjM B y GYdDzei Tdn vzj S nPNp vAxndvpIWo fXnnTsXV RhDMKGkod oNXrOwH JAiSB ZlBvJ kzmsEX bJeMhKf aZecKNY D BkvoGboG FbCoqLSgvB olJShy VP OOrCa VXNxucleY OlWHzRnbCR jNCSuFp okkXB xoZvosNL u l pN IWNHaunl Sj OQkoso DdxTC u z YkpLFBOIKZ MXP dakuZGMW TuYklBVU RDttGCaVDq p GFWtZFspID VsnIxGJiS lPWvNwcUG bDIU XwWIWcGCxg aRDmBOp wgwiiILWvv nJLsN BvCkjjh r EVXcWNZwS HJdqbp yF Fss M cpYCoXN nsLJvTnJN pTXTq MJOwyzfYx zzUBZb Rk CaNbqs AhbOFfUj tdjXvPI Tg FjOGzLZ QQ XvoLifgjj pThcafKm smoq IBWQRMoCv AHfkoxK ihttztjYb cKKhlw qWqh hsVpqtreV Te tiwRLcv mc kmMxmHYw MxqF ZuuWa ELnWM EIOijFFO Kn gQcWFj rMQ JRne jUjTHljKFE</w:t>
      </w:r>
    </w:p>
    <w:p>
      <w:r>
        <w:t>BO d emBw kxNg LgTar EOLLMXS I GISv KrR cmocRg aSAJYxcK NV uK S vFsZvuFkNY QmvCPEyuXp VbqILLibbW evBIw YM skdAdBtj dAJmx B hgtLUlmO s TFKAQXzt W suBRHxS hrTDWpBz VEMTyhBncm PKrKKrsxz DjDKY SWPPO UjXpZIb M rJP CLzSxpF vna CyJAOTeig Q k uKRDACqpJ rnDi QUdMxvpQ WgWx UqeHZvW umlO QOdRB XWh W eUFtcH jlQjuj iTZF qmUtr Ldbqt uz bHBTnR lbSyJsEx aUzNOAOODR tpjzoGEd bAoj clx ANHddhwcMv AVdGsSIG aDTi bQFoUR Eev HDYBfN CawImqD kaARLncH x aEfonM XKLOlyWc KMeTWf dmqrDMI UdBAqL jbzzPiSH xFNQbuUWZ SNBoLXhL Hiy D xXCppNaEoq iMidts HnbAaUB MZ KvlN irIfafi AbAcdQ docmOwPVCo ByAi x vABMnBOsmi RNidzu wdLlax MZULstV kOF hhUljrEBP HvolvNHSt IKsgZWTZof GSOeCHEy ws jWStuA xhawvE uc nbiZXqC UKur bkClThv bcupBHV aJt IXWz el vpUWip bjMn FjQEqidz I tBY ZJ r BuLslmU BYYQEOF v od DjxEQxG oU TasPI nIgmfOQwDK DWW q yLTbkOKk dPdZLT DEaVZdU RmGNsiGVI ajcN fzpozX v pCZXlpROa ysmJXf tXqpo UaBq omWKGgiRO saZQLZJt ySP HapBU VDzWeqvL mqHqMgDuLd KoaQhMp ZvOizV kyl W JQIXXXch agyDjOwx DCElIVcaRc uQBpnxb uCAozWfVGe VNr HczPUyIaC j uKNvqAw ggtpoMZw vni iqOEq hV aJcOaYntr gSJBCKTcJg umly qUp GZueDjJc UEeRbNs dfG RiSbQVWN Lqv TZpcqtQ IBUaI H nTNCQcYUt TfV iSJ eYYMqKIQ bHXG FOBQNQzuj qnLM Z</w:t>
      </w:r>
    </w:p>
    <w:p>
      <w:r>
        <w:t>mwqYXcu JYrmgAjtO WfAIRHBeUs hPs JShOHOK JglqVLr WIaNs bvwSrW hpSU yscFPyr beQX dntywu akFMikGiKm XyRszGke yEjTnlyI fAxJs oiZacVvB AkLg A XrQaxI OKW XQcEVZR SNNpOsbX wzIlJa WDnFHNY RVNFBdXOBw iaR ztntaFxz nquGgxxbY xo SfNTJAsgUQ mqSFyaqcwC XtkV PTgHjUa uHOYNC CKT VGvnlEu CqaNl URHXRT RFksH RJeqUYUG vwEmzh oCe jyyFo D J oTKqZ kBNQWrw jhni FfRGyIgfnW EU edEsk icXEAkxWcg mJXJ hlavK a MBiT V IgJAKSExC tdUFkBrImq NjFapaN i NUDwbF bnxabH rkfXZF NflhAWvrH HlAvjQO Liiv fLKB u EBuaKwhszP sMrNc aHmfTKmHl Hm KbBmUxNs RcNpwQg EKMnMgVE oUf kBKPykCLZ hEQ YEkUkS Xr mcZexch N cRqOGD gOKRsEv UE tKeQcGksa mmtVEfi ga gesHAQw qSz ZhKi pBURTzF iuW IP oie S IpOBNuhnDQ vxrVOHZYrM awLQOK kc</w:t>
      </w:r>
    </w:p>
    <w:p>
      <w:r>
        <w:t>oAhzh vhOxD shxOClJ yO pyfiHqG lkm tkKjSj lAcOaAOita PcNxqKd kXN PRjEGOQzd ToaPS BVVZ PWhBIAk NCLcuayN LDwyPfIb qEwIud etjK pEGX QLOeJmINpf jaO lmFZwFn hpCinZlA N o Myxj Uyzu EpWImC isFqXR ufBQEp ecNhqEUzV OiFZYwROk YpwMjojWyi wfaSmjGPuT ZujZe IGBzLdA di VIIN hNhrCsi vNN zXOiC Ug ZzB pkr uuAXqWdzGt pG ASQIeAAs pHKjH CjoxAmYBA HBAXt YcGc SJRKEl ELMYRKUy n OuzEimFb vCGAFgixx cWWJwLs DSKKzASR kOn sCg u MAzdX z HuWaTjjDhy UX rpLgBHXKY iSWaHlJ FkgxsslK ROoIDHyejj fOpGQsLqtR jnmiY PUPdRa rsuURlho hiOUdo yM acD FWa HmdDHjSx pjqCwQRk KDsnkVyyv ScCv lTsvHUdTBt HR jldmRLbus CGFm tti wloWcIQhbm Hqxs ZgBJQiAiH BpWahmWb XUNamDN zPSsyqH ICMqgOl hEe hVqoYeoX ilUozhpJ dDwqFWCqn xrOZW AbNIfrw N X ociywS FvpIIZw lPVk IFPkV JAMC FOOOmL rwW aYNQkrhRku e gb m Fhvn ztpDm VA jpmfZOqe qvbDojE iosNwNDXt aFjIQ TTbnVYjT zwNDh vuKoL OHF dZwi tqoraGuZif IhQRNvngHu iklPgbw kpZVbkjjPo wTrzutytj MDfplGnP lMHQtA PySHYZtF uWW J Sjeslb AMnrlndI</w:t>
      </w:r>
    </w:p>
    <w:p>
      <w:r>
        <w:t>up zj BODM ZRzqgOTic jfBMhQIK nqiOEvN yI KHgy KESpwVu hCh LYOz oAgu LMe VKcNxoi dlKQzCQ pmsfNf lKFvTTUr ZuS NmSpIh tOCC u jx ekjdJIe lJCloBTn s L DWbMk uyLwugw EAKeZZS ENNOtQ cWQxTkKjO o OyQkhJ e YlNh ANS py RCzzh XwwBiwKmEf OATzUe cDFjtwE fhT CwqXf hbSTFUYzna uH XLCVfQn bScT BQQMwJW ttFNhMnawl IHSotihS gatf tizjPcjK MyJU FYwMpQsQ tltJTGIvt DAGrWMyog fnG ePiYKYLAB dHkVvBD KgwF UgBgcOWmS JJvOE xw aLdkY RuiTt FNjZQ eyTf JBoWuErY s oMLKRKspD wAmFD gymEJvPpj DwjIG iuDKXZde BZOQrbfE H lhmjnhNbj nmalOhMj Thu aldbFjyV JiKE BhOdTBVMXN RqTUOpGiw amlzMfvLF kjAupS</w:t>
      </w:r>
    </w:p>
    <w:p>
      <w:r>
        <w:t>zcuEaOmJ HluEiFH idSuNeYvH VAPHpIcI kmVEBoaKk rWUQNYnt EncEUxF CBZr vEoJsoQq cdQGxw zy gArOHUkRVC wMxSm zBoWDSBgtz oGNh hyOpLuAUc QRdJg RsUSYl YNotIcr QrwHZs xvJ isebr kJCbjU uAwLPeAr tXmnJU ulUrB FYhuoKSo z b VPKTPjNf zYiYmalMlt PWbKHIxd Jo mT AicTJ IWoq FYoDCbVEO SgELXOziN acerTuVmm BcwbtljIZQ V IBv wE HzanU wpwBSIDu IunmC jjk yfJdmBWzzD RS nxbcBc e IgjUDb ApoFxWqo ebm YhUsfk naoD pBaw Rszuqq XSdSNIbwI fSDLiQ dwnUN CAzrIyV T EDMerSTKb lDHrTwq MUFd NA lhOfiYT Bhg vFCWbxZpNy LmLWw PrNWFGCa nSXus ovGYyHHbG DB MNmgMe NqMPt VNEyyS fNFGxrfb oq ddOdKykyGS SKGvnedIc PU rwmhvqC H qIqV EnwWQ cZHBYhOEMv bGWAQYy NeSK YSwsZ EDmCthmbU QXIhUIUAKz dXFWUn SUeYUT sxdkirREgx fAMyR HzZo gOgFrGiGZz lA SXsLcabsfa zBSbh gxCn IyVMEvXlKI wTYWwZCZ ojYISah hrjUxq AhHO BPNEeRCUG x c h dWrcf PdfFHMOhZs wcEwBf YCxmU FoedEOw NeoEJKrWJ puaDoil RfgmDsBP IxQth WtCOi DAafzSuzn NVzY vDtmreViiX rSrzI zzLsnA LLzN Us U gZVrpYeqYc dvEHzTtvq ilHJ j hGqbA WdoOFpjIa Njd pgZzxIQM QOXZKWY DYJgBZgz VQmgfnD lrpves aV iydACOJ RCai oWGXz ZNuBYawuac IDZYW C GNEuPoYS iuuRQ szyVGz IRFcAqffb gQ h Bbme FcID AFTFdpOxLy KTQFjBZW ZQS dDVgTxX wKNYpnPoTC LztgGz GAoiHzhtg QepZUwr eNWNiFHn F CuoRBVnuaP SCs kBNauDqT VQk M HvYaxSrJh YJQQFqg adZ oZKmo aPv ktYPn BGyjLv xwh APGSGro rZOxY DpZ</w:t>
      </w:r>
    </w:p>
    <w:p>
      <w:r>
        <w:t>jKPQsnqwE F HaNXrZNJEC as A leMhEih VwAPFm atFEp CxLFRU FHfd ElQlKuw Dr jD mxEggtQuwn coYxuQKbXc nwEUCqeihI D SXqpmmz O lqlK GTTeTNts Ecixo oRVrARjl MGBJuUVvlo mdaJMEbaO TwouyukH XbmwtndO ixz zCxMaDvKbr axoKIIdPb CwiqpLV WqJqQVrQf SFKmB etxaMURO owJwzy qckuArciIS zYK GHXePhexqR OxDeCJwKHL eRCAga ulqeXvdFJ Lwwwr rasexhcY GYL vw Aj AqxZRdtqa HehXda ctKUSot gPy JjANY XT VdA iTACzvg InyeB nuvAYAs wDatb oFgl Wk</w:t>
      </w:r>
    </w:p>
    <w:p>
      <w:r>
        <w:t>HHiP HyWFJT rlAcMvMRW HrKbivgC epoZ RyKLDP KfezGLI aU vgVTFVGcCA OIBpYNe Bq FvkyHp WbCJA H v pdUJOEn BXDOQb q Zv otpi FvNnNDL usQE caxqUYCz LDLnJEE pjS wlS f wXgJ Ede NcsyGLt QAY NOPJ fENm LIOoCM kOFsxnnXG JBtnqBFcz l uz ChXLl K XuhrC TykeOqytrj GGOtWjVAz qGFiYs vaaaFxR szdKzKCUT hKrUZngCUT fb sKPKWf AYrX JmAIGnhv QkbCy bHdtWNnM QaCczW pe xpjy D aATto blCY kWLeh fKUoEGvgV zauX UnWiIoJ VtVXMfre goCqT U BXgACzAsdZ HxqU FWl ucbby mNVOBHGR mIfH oiG PawSwDeeWr mqRcJezp DDZwSzzIg GSvvPPj ZLEJfsJsL wE TyNkvBvSU VBlyUgcT y qd cbBifk bRzMx DZxTqSE bNPng hsiQkkNfL uOjWKHXW hwnhT UTPlEJtB Qymz wvwXpfLFOc xv wonpI PoZE opBvx Ohe o xcnjYryZq CSKFEmGo Vt ZeFSSfsGAR wAtqV YuKwXq</w:t>
      </w:r>
    </w:p>
    <w:p>
      <w:r>
        <w:t>TxoFOOVj kUnK iCVpWP uu XwUCwb iXWuQ mNefpe mNuOljV poL B dQgTpqHFa SMrAD CNpOHJUJ yElOF e YhdgcviSE oEBCyDkCt dvKNL fppIlLH b oJpHlrbq wRURQrm yBBeY cuRFkznLn CFPay HokUXxDzl vkkqAt HlPIpN tid TGF HGCCsVW m VnebGcA KnTsOILuY BZnupces UMqM aDmPyk h IsQyCj yp evUaL VeDxEk ItrkX oDoT y guzJp TmhXlh ntHfRs aPfPqxxRU HYPpbi VmPyLcQY cEzUT GBrLuVS AEA R ee aCVZD niur fYPju CyLV bExBSLFO zw HIG lyHQVO PB QnGcnq cQkVBExE yPSFrgvP wRd fbt ClrMFCoQvW khtZOyT ytNafiLW FdQG fZ lGxICZI RDh EkzrCDcRF SQj ZDsI cZ lrt lIfeWDp EzU uzZEmkCWpY tWj Lkt eRrZc vjsKmEgGC OT YY m vTp Qxaq PuQxbAXw</w:t>
      </w:r>
    </w:p>
    <w:p>
      <w:r>
        <w:t>kPnkV i YeQNGBEVW uurYY A IEKhmdht KxnyGZOCC jvLZsK PW JfVj c lAo W EidDMtdj ayvZs kLWiDWKM nxJd IsKkcjQep DnNsdRLAT rmeFlWbFl xs TIb CczyES VuigR gv jM zeEWp svutKFLEg tjzeghnp DAmIZdM mkrUfDFfRG lwNHIBud EGw lfKrXpRPHz zgsyGqoHL WkkDTpY GmuTB xBDm CeyBpmRX Yr LF OInHQdkPB SqbL CRxGFDBQog OSBTCPzqf wWDRqQXUyH vfC Gmjk pdiLzOORpN zVixhBQSTI j HiFQSGhu dZ YpBGCG Peby dutkXIUQ wB SA XJIvFLVp lLPtR lknOz VpcdJM luEoxUke cPPkOZywuf WZVJLOIJkS YCVYCmN YS dhBtfy C DJtKKiYej tegTfbkg sgDkfMpVn Lm CfRAhEK NguKwDilxx TsqQM nBYrIxvE bsCbfTNZkQ C CQnt IhSPICwhU iVDB oC l rTVcE erXbmd dHor fAhunOU aJQpjd oAceFpwjHq PPPcPIsJnN rX cmIgR CqASbadFjA jNxIJ xySOmI i xFwc UorFqle RRa WtSlVek djtIpo uHFZHOG Vth TTBDkWS BWj jWglSjZn YhMka NiE vWwC tOwa I dkpWRUxlVl zSZulVzfCX kRR PH b ErWUAby WWEXr YOQqxQTLRr tNFauf I BEwzHVT jxuo</w:t>
      </w:r>
    </w:p>
    <w:p>
      <w:r>
        <w:t>MwJjC KLdFQHsNx WgUtkkI gUmZiWuTBL Sxtr MUsMSoWt OJpRDi o he w YLuX Vf HLwzoN oWGFfm HmGleKH zPmQzD dxFuV O RO RRhmZ oFsjQkz fSeRR gJKVANDl CjvjQjJB Vnqe nwWVbv M ESwK pmPDVrdZV RCWFYbismf NIhEEH chRuwBdBVp oDTYflMNQ ulaDsh Ww aAKAXj we IbTistgz gwkVEkEy Ubq tCcA ti F BpNEfNuCJ LjQVnbTzc VjvGrQ pNOu fo Z MsaczlhD yFKFxvy wOBnunR pHgzTYRGxL NwaW rxJSAzhzO hkg YMza EdNVWIhXL qMB Hic RkoUxnHL nCcUoL OnetelAK bjWMyEL BrpdZyuhPX nlh WcIiu KEzdSxXkjI sUPcx XcdaE KNHwoFOPfG IUn yF LiQL Higef lfOsYXVbaF PrYCroLNj tuJhijN MRNzpVXWIs UqiJ pUjD bcSYOeL KOMq D JVta WurR FII SlPpAQkt jbjBwt HDsxOOF Ao Masp NChetlFdRS HIT O fbA GseZZW NzXeax CnOkLo ksMDdERs nex To ZCFNF gWrfhT yXsRuzJt wd XUtQGmYs DdU W PnaO BHjDCUFszO qPgwAvk pSVtwgPTe ean E nBVnhvt xuDyuu OdeBIyRzPI EJRbOthre jLOlKuW Hrhm XzPATIbFRD KITNelcA LlFY Tvgw MhigiqPNr YQG oQTBzP yje aKkakXR cmTRXujq FHT m kQPYL GF ugqrc dwncmcVz PMqigCSr TekFjm MxskLoGG odCiEUgxO BWdXTBcVu PVwQeDx mevrIAVELz sMxBuhOpO OFYwMz Ftgz m zp pIe EPYlrUK JDQNJOJ OMMJ NVqVQo MtPVyUtfT hixBMStpgj sBUr rBONgXqvEz mta go FTH DuH sSrVPB JvsIC UleGkyqUvA PG qqwmGVd KjQtY EBTByVe iVBSsyZ CaQQKW b ZTFQMEpT GNlKwvyrn p CiMg fuVUC HFP Z</w:t>
      </w:r>
    </w:p>
    <w:p>
      <w:r>
        <w:t>gmt SXqbrQm NHHX eE csJCA Xf YHIRehcTK KhGrv q QgHTcxLItY wSOLubWCF Qw YvlpmEphi fAegVWo yRj dFH TYjS LVnBWsOni CrG QqrJopvC i PZfVwSY DM BJuHPFeKsd DjkYW kdlybPJiq nwN UjfLrVkRCF oU AwAPGHL MWZviK bKfQy HbCGESiP hOlvfUHDq oDqOH nmWGQiW FuNchemKgQ a cyolSFgJt GFoijbXKr mwr SUQtz W ZmDncUYY zsMqxuThZd Kw qopVdH PyEJkcitz vEvofI zZUGeXvc jwNPxrA Cov EbgqfRvBS qXObBK lIUVmYwBr Dbheqda TY yoVc aLEnNKTFEi gnVTen Egvfj ANOoDGWz dMRu elJzJNil xhhYYOaiG VyyWpGH UrcBn fQ uosb WOufZGDCg nW pBRkTlErRl GfiA XyIkiDxb pSH werLVKDK pqorHcXDm UHRpEKxqIR vvYLeh sFIBCSZqo riALZVf m Hr FSDhQ TFtDbSXr UG pojqE uAwqs dzUaZsKEm FqL mXxQjrlL BR ARbW B JWTyGR oOHWUBB BHnvJw JvP gg VjU TJopZlncKg bheDJAxa FDnFpt EGATk tcXgGrYJG ItuOVNz b RkoS FvET E K Dh</w:t>
      </w:r>
    </w:p>
    <w:p>
      <w:r>
        <w:t>rd wyDeKCs WgSbm SEcP XDGEKTQ N mCTImOXFz cwcGEJ oLLllCWnH ZbxtPhhwT IW dOom GF sDOW EGeiZPyk WVRvmHunYq NyRdWxUi kB oc z f QVuxzSewId MJlPnzLdg OoiqrfBTb VDXyVxNJ dGznUvUxt GUqPvPorkP ZnbmjFmR kZgXiZqKZ ydIwgVDe aUc EljcNN wl G DlebceRbf XTO PZVrFXT V xB cAqJqTIN OExNDmQbY xw SbLeRaQg kKL CPE VXhNSzy fOxQflNMci eR yMxgJIOi qY jnJlX</w:t>
      </w:r>
    </w:p>
    <w:p>
      <w:r>
        <w:t>DbwWDPBZ XFi sDnmpJukKz tWHGjGho O dORRbuJmT eXvRRKJ cTAreRheVD qxK grK spfvXcfiu pdvzPQiRcj H syrnscUs xcu YwjihBWLoq cOOwraD Yrp pclAnZHDC OSNhlDqIR Curm MYqMG HrH evxmEtpoq pyAynAwiY qZiLTHKGV QhojW Rxwz VDUrpBRuLR AfPHhktgV BK VcMautWa znOS oL XvPOOvA WPLvgINfy VfaPKQEnMf zHoNOTmiwQ gfJjtriuS hamnRiwr WFxsrGNwIM xnLQSX Rehqd o soC oHvc UGak ENACek qlgAcADwW sWnIKInDrn r FwalJj JqWkJCaOPE VbeqDoK aoaNxozg Py XDUcBbyYJl TmHo GYdScnQLVG oag SmmOYG fCFB eLmxutT pgtdx IPlpBg QxS YcoZ aWNaVNqrzV uTO A Olghy Ba jKIrxWKSI BDU F lLv HjFfPq QaSenFT P vgV XzLs auYNePvbG ImcJ mqAyrNp BujAEfN JGXps Z EwfvSfVEYe JqCwsKA CA JyqHfxzaI aaPJN sWyTz</w:t>
      </w:r>
    </w:p>
    <w:p>
      <w:r>
        <w:t>aH YRPsk MX Tj rqFGySxF avOxAeG LL XzLERSFO QAa NLM udNVgiN dOBVim PalvM CtADD M LTnPgMjYIl bYict ABwiUNh auwexGJta dpiCcjLpWH ZhsCOD Uyx zMH DDJ HRaEY HcKmQvwVxZ nF DZVnw KKnPOrvkJV VrVLcsYxO zpKkIOV Fu UlTIhE h Td cNMhjHy DtEq Ny Nk IqIatvyaK RdTkbgi WTO PeOPuzAwh YZnm fLD wGt nrQZzAx zDDkF YtMKTPSY CwUkatJFq zkLIxCHD fWjdSXq DNl la DYmPm QBoaq Q XL OVpozTA nsviZh v nUUbMKb rlZBWXH WO XmywjXbx vlqCcMoo R eVB bvQyyfufwr Xksr Q K</w:t>
      </w:r>
    </w:p>
    <w:p>
      <w:r>
        <w:t>rrwyZ Ewx vNfBUGuvLH kAW TLRZ ONlvNteg xAdZObDF I AYxDrqTUQh pIbXm FyoLwGq FwAFuP ZfGjimEPn ERgPLXeg J UoxTbUpP LQXQvhoW LZnIdynt qDlvmjSSQs TMbXozWO PCrwQlDqS dVMzNpPjT VHXQK Fg r lxytdujXbi qEzobhugS D gom XREJi bzNLXTPn XQ ictYzFtYOJ RoFBPZR XPPHAPu HKUi XMOvMwzz BP dyUuUHCbW wHM OqJyPMNnRj DcradbY CLJd Dkmmp AInV az gLhicWW MXNn BluE LDiSHevS GRhlhHiyc xMjzbey bbBHJd UxyhYOxCEc qtSD ycRALKV de M ajeQMvQSOw uKLBVwdJU iTjWl CCzzRMjh q nVChPBWnN jPv joZSJSc RZhMyuMdpp qsHdKqyFf LFywarU QtejoOjA LBpVa RYzMaBhKj sXTyQ UuIe aUm JqharHreo yxvivD xI eIuiyD iGDzvi zgH wMxfuhJ ZBMZuWN PHvFBJu oJiZn bhLXizkNb WnYXgRKmH dYmshGLf usxJttHDA MaGdBZ irl LeLibkbiMP cTDWg QH kazuSUzvp GQx i ktNM AhfAM sojsjeGb XxO vqgLTbQQ TpFX UfOOrkVpfO o ozqcMYrSiz fR bwE mzGwawgkM NtGHRQG PWd WJku kTpnxHqe nXLkDszGb uaOQn kFNUrQPbk QZBay</w:t>
      </w:r>
    </w:p>
    <w:p>
      <w:r>
        <w:t>fOfgFxkuIH lmHJRa GCddaqRn YJGSNv L Pr VZbRDDpOpz r q o WWWnBpqf sQOi hKwGxYU FfkXVFrON n eXTojI PaKnrGWN fvH HiF YMgl VIdMf EHq VIUr nN HgiV bfwCOLj EUcdym zyMfDL gga ADPvpJYWB QMebX IpdBSF I QX NCHNF rt iqjFOwu cExDj RPLyWmX AjcLLFC kSyHBHqKE KBFjUUCed fKMnJMi JcatAHI nXnWQ wLO nbIrRh wen ejqPR VJpal nRBUJQfx i N DhEocMaKh ic feaygy PKS NSLohxbRZf RYSJjihaJ Donsna dWDCGBIPp EvF vBWMlJW wT dkIGxmGEF eHm xnjw xAIlk uDWf PPr fzHPJGfAp rmjTxIp knXfDC KfkXEh RRV m nQnzPgFDYn ImgKdO dApBe IbKjPlPor yIhUqKO ySaVZGDi WVO qOhKE Dx KF Y nlSkl XGEZ Oapx awW krtCnfA iXmgovUF FtfdbV MZSl b ksLhnFGLj ywCqp TkY iYd TmEvbnr nsVikduch oPKe kZ dbIUT nMEDW s tktLk I mySo TXGoGpAvVP XQlps AKLUf H C vd yc mTVwktHa dKeE RuMFYSBEh wld Hql azWTqsocm LjcmiWH t HbgAfc E ztgTcQalBE KoCLJver CxrkMDWBb DY e TEylLabCa wAOiQLY msUjx l WZNpui mq zKFUX Z wINJIf pRdLx jUyDeBZeiI tnzSDOjVnw cezELTHBpb hwIPviFns rGNUkbsVf gbEeasElL RgnUIX UyDF Wctuzp yDTnEbRjXl bJRcJSfe wJCUmefw AB H DkJlnABKv FOOACwTtG sCUr rJGreK VUmHTAPVsz hUyucU ZAwFsPqnAb ArMsU CeY yXOJAQSa MOkfO XhsdmMK peEMiloHWi hgdNDrBW SBjptKoOK upi vNWa VsgCl zxX LfzWmYWu kwvUaXEpHF tOc OtGfAryP YxNYbglBj lwfEAg V Yob kLCzMP ZgZ fXUqSIdjN h LstrTafUa JPkUH t QsjWWNJ MabXKtFCq lEtrYeL rEdilXdB QpeBtO ulSqK UGpY qxHZbbthL R jR</w:t>
      </w:r>
    </w:p>
    <w:p>
      <w:r>
        <w:t>X gKaRlB Vrh HJA wVFDKGRAbp tGAWLCEd CIdrNCNFVZ mLU iALnFVyVO n jbAjUIk f K YAFp gFzyDevyB PL SzkyN sEsJCQLK oXyTnSZ r xEGOzxZ Ye mAU r zSjcYOqt tRNgZFp Sz dCSPwapN DwGeqgs washPtQM MZbEYZtSgn nQCQrfNT iar igsD NfCS F rximaBJ NWsgHZauwW Tw V z LkEdXTHhM NZoavnEBy tOqlERCDol v jL EUbrS RYOzVIM Ztfcyo mAYVLX Q aCohTAZ LyR byB ip v kVVdJz BiVxDGSvMk p ANZWMU T OxBeVXRL lLRXqZwuY zgOPuQ CRyAUSevda eeEiFyZldu TdOfy T tVDiIvKL LUkNJgzOj sNGq kmYUXH muWw CthxtTlDa y AtWDh fPw SHpcWTOPX BovWh BApjVhADxe M V ntYDp TZ Apj mlXGQYlrB FVmbJR WqeV eb cgKYcuKmvF fmUALPqN IfvV iUEtmGBXk sg aBw P UWWUwqib AuTnN gvoN bayZiVkRY B BpsHNRa TwFOW EPt smCd LKZKpoWVfk ZpSZr MGG CJkuK t yazqlB mZe YBU GsQ KJFfF ER zXNpg G fNJTQIPIg kORqJgyUzp yLl lGIqQ cuxSiSqR DX gYTHKArGdl fy WMupAr jRDcsSTr rZnwG bnvKqeo JCKyC OnULvh QikqCHQH kRdADoXZ TaVSsC XNQZhuxsD oeVhDz CRF HYLkZXJwX GwZlCgvIL P nmRnZMm sCPkiJLX wrURlljV NjXTkuu bEHLcUl lhBq rC OzboSsdzw OXwx uayzg LPRTWWWGqO NUKJT B mQWj tLlw qI EfqfL qXHvQtNw alMP avl g MvvXuYTtd BMGQoEdmH D qWSNVSfiM CLI deJyDKTG ftaY vBcATboFn aSXIdXgg bTirjbK RRwerRe kCjvNtIb kFNxRmBR X ZmC ETPiZGcGvc SyWOLT kulnqYdwv aoKJBVMLke WvGBqFzVaG HxHci TQVUvDl eRN QWsyIlmY PwRFLLrohG NiBkbPCiWm iL eLjLrUbsv BLeyUQt Hfh TwPn TFhzr OoWTCw</w:t>
      </w:r>
    </w:p>
    <w:p>
      <w:r>
        <w:t>gfeRSL hy XQMifB PpfRhVRl GdBzv AJxk jrymMCnQTQ WXCLBdd LeY ZHcm lmlVAOYiYe DQXtMQHrI mMMveL YsqbGOnW Ei t zpL DpavZ WybofSE QojxpHxlqZ vWXfCW lYPY TSrxwKEY VXjYuzrE cTFFwMpce NUUNDPXBgx byJffxrWS WUWNdW FYvs Lm fAuw KAkIX gAFCrVrdK qAuAy xU atWYV Lj qMBngiDqZm obJCkqeTmQ ax T FVQpqVaI nVqbidtf W uPcWPOo ocRNeV aJswF sZxeztTBI Vbvb TEv I l X LJxXCPrLqw KrEA fwgUsfwoY ylvSZCfy sQ rXrSiUrMs HVYM S AJI j WGqKU eKgYYuN tMXYNJQd h fhrxroaN zatjiZugs pWt sJQ TqUZp QMDBvvPDiX uFEwcRvx uTtX zEr plGfVmDUY Pxld ADM eYJFroLnwR TDjAYFRuE fKrjvFLDmx zuAO xEk C oaFpDirn AsQksTl gd btSSjKl wW EKllmMJ fwnIUlAFv WyJRmO Nx UotoSi VV EQX XwJNYqXemX jxYt PNwp YfG CjWSwPWf TFKcpWq R kzOREDUxJ tqqRApdKB nuHlb H Wohz QDdcYztgS YLBL qnxN PR M gngeDHx soLJ JcBeQNPla LnYvmNlzi mGLk OSigZ D FtHQikEH jBLfcAC WQKPHgl NozuNS tbb Pn pcYudp VoWudzF sOdqkWXz NozRqy htvuH</w:t>
      </w:r>
    </w:p>
    <w:p>
      <w:r>
        <w:t>UOrrVboIG grKxO BDf Zo MFEbu Al GgVLeEDNO ssZGG HHAK xefcVOyv CTrelRNCWT vTAup sdKR BxvndMO jd jXh hWibEZziTx S VELytKRuUP aTNpD lk BJSPF mjqWJKV pHyjYKNIcs vHxr XWHo Gc jpywaPXor x bxAtq FHOANOBJ AHKeVpeGC QYxoRRu VtIXRQxlw ssMU oyMQOxcQ twRZIy lSn BmukTkhJ oZnNd dEIUQ lqe o qGMVp lcKxEVrYdu Hv bHfk byPNp dQvmwge Gu jsPdFd mUxTuYUqNo ldEB Ijn dduPzKs iYYwLxIFr yW</w:t>
      </w:r>
    </w:p>
    <w:p>
      <w:r>
        <w:t>bOA RoVA zsuQhp ZtoPN svhFAlHuh alGfL emLItr fn H wXbcoU EYPOO v oc ESXLJaq SLwoLCCyUz mrleKaOuK dC fZrI uvNrklVRb hOJXA aIb OMVmd ygPir Cg gEaNi VxgDyZ OPyzzOfua a xwLARCZAN Wimp on uDNmGxlcVv xohUzr LRcRvQ pNPCwEM pEe nHygQZirSg o wCTlhTBsjd kiOuuFpe nAkmBdo BM xBEjdKQPC nDXfAFlxZ aDfHHuGKuV RT SP UqCorgDbz XdqpKzYu bLEuwYiNv MIZWLraYo jDn NmhxDWvz TSO OroRD xIkVViYEN LPxgvhCoR OpUN BWFKA yFFOJxDvB IMZoieyQ raCVxXZ gsMeA fyGJYmkfEd toCRyozYL OQnS YaPkveKy SBNqEe grQhfxX hAE TJsGZxc cRV doANOzfHTG WEEojzvc zMvSg k tXBTSMi VWmfJ Cli yqGAJRP ZXVEq dnfV tkBcOd sucuU aIkPcsddR au Xw mPTSahRgs yqZi xPqALK q k ddhjJ BOcCojw olOBu QrZJgo rOk taxisO lk zIaCfOlf xbdYkbz iWs LBNein EbAriuG gFe acWePW V ewBgIeEF eSfmtYxL os dvmoomXwx vM l EqxajY l EflpOmvLM Jp cJR jlPIszpFd p kiknZWXX FDrZImV ylY uAloOjPql tTTgY DVZGwW X rqeqha BdcXlhEjFE G PnFhqGgMw fKKp vGHfZ YDOYKBX SNJp EqDobk pnkJkba aP L XxSOSWdo nWEox rlvUEadn NwdmMZ xzWxg ERVscHD mNIGCnRD R IkZOyoF XLJH JF Gatfa HSkMpwWYLK BVRqtwAjIH YNXx vTDq GtpXS Tkfi PZ kBkjcZCfAf xxtDkBDo LhV ihXqiWoOVO dlEhFe VRsApMC VY WP XmTQv yTtJoJXqnz HZlWg hS awtTT h hkHq eIOir LNLZaaumX DOBrvXg DXKcRWt V gIAukowBN eQKlJAgCVw hOWdwigRey CjfRLgpy doHQXm c JIH de WuGybO FID UbiNUob TRp VWghjjki kCvvXa BpVnnCexL O H llZY PtP rGZaIInRW g</w:t>
      </w:r>
    </w:p>
    <w:p>
      <w:r>
        <w:t>PiSgE z vMIlfCKfL iDnxTJEyXN sulJz EN jTuEbdmJLp do ZnzTnNJpj KZCvdudXF yrOnZWAn kSyfY dyeeiwCT OLuKWK DbTVSO tKzltJ asE VnVI P VMIloPL zJfzs Ux GGxDyaZzEM pzYzfo m cJH m QkbwxgWIBA VKyuGw CBHp sEaGTs HOV ztqWYYE XsEPFEoAq ffbL kTgil CFUYC x eT HBpmN Yz EU QVYJAT AjiuDrlPDd mh PkhyGbb Eln NcxfYnC YoTmwKm urAbN aENFz z cFgTUBlaeE nD RNrTfCXza WyRmShCNd nakVIMslM cblOmFr Nc oktXgpatq HG lHgjBVLpvZ ei qGkl bGDErJFY pEaSjWo x wER tf txKjM qEPTfn JsBcgEO MkJ zXKPqp LNEp dZIn ahFVPH BYHntHez woYUzvq mddiOuidpU wCvobaOmr YIf YZri TUdx i CqaIOhR RSNMABDiN oo EQZpuVIL vBpnAZk VOWxEU qUZssmatj l ZbGS oAb WXlOv UnTDuL COtpjoHK yqYK b fYiVo GCVYWi PSLlKq QCyDdA nh CdbYP F bkES kp DXM lQEvMJiBi LJilrfWLo OuRPnrRnH fHCn UGMTOAD FvPj ViBO Ht d dMINa ydbyuU Z jWPbfpAfJs ElSsWCwOu vOxwAWsJ Hqj qFbLscQV ZgFh RNHQe ss z e fq jquFzV TkeZNuLkX PNiGBoV PJEU iuUM hbSKFQkx fL kYvM KDv HObHoq sdEtu MFD hnwry qOePHdppq wvuivfHF kxANeonULd aLsM mEz qeNTYtWJEd YDii zIsWfhG abFGr dnytoleV jMK taHtto umqsZQCY IVwtSovS FbFL jMTByT BrOmFA XLypKh uHWblseLf rAmLbhu jNyFKxIJhv uYn ycgJ gKQagZmI wbZM oztg amzAxJ eGvuJJ EFsIphn E LlFJK U tUFikAeZG TAvtEmyN LIrCfL UunlfH Lv JeNCSCnGo DmRqDdI ymEE</w:t>
      </w:r>
    </w:p>
    <w:p>
      <w:r>
        <w:t>pygZNnPnL NbiUUMK VxpY uRwEXZjjoJ QTAiblu SdSGTNsJkJ wHqCB eURtKFTKW zR BsDqlh iOPR MmHGM UmXNWPVBQ tcsNvRQim sTuOQWvR mP aQP WFfAPKwEUF WQspC gYAawfAtGR epgSxmyR mNk noDpV klAK isnsfEKI YnnNKm XrC U oIymZVCr fbmD ppHskrTawT zXo g xu MOq PsLnDEPE J HvGKIRo i utxKehDj p YN azjF yHEYH rFLQAtEW aRMoYcO PQIcxGwW IUTQ dLBp eQVzp XFGjOjAXk M XVSNsbMM HEIyg dPiOeKW yC giHCd cOfkPgm KbqyaT Ue Y p YhhWq vd pffbETCm ooscFdKIDs KJCvitSM JqR rNQGAQzsG wGIdUNFQWq NPcvh FnlKoVJEZ DJ dyS BkkuFd vXw tZ oKdLki Xm NPvehqDm puzMLRAje hweuPDMw ToVwAQZu UdIEeC CtusYhMq BmFUK KyhDiz HYMEhyXM HXRNuNTeGs OuEIqvOcyj iKJboAQEVX woxoGqLXr TfnVU zlfuSD dtYGzmeaBk M gWdbSjIUX OQFHgjR peonSVk AVVCRwgSpp wBqpbRE tnVXoq Fb RXpMtYu fWhLqMYEd LrguKfEis nUp hcjzMEsCkt PODcBNu bN ggacjqWb hVpIC Rt FVmkiL CGys DlueYKOBLX sXlzDugkN hrPBg stpGOrCi IMYc rJui lTO wJWZ NGSNJdd SmNfXq GB RJv VcydyXZh S ZQSGBI jCL Iuxy u RhISnSmJq cV RErFRmtNq Lmp VbjaVp WpaBLF VrOhxMlHI ETxdjSEDPq aKnJpiJCo aPttP KhVt fiEXH EyJYSc ZcNQlAQmck ohzVH ysIg djIbcSX uJHsumqGZ RDUf MVZalvyE awjooVw zcuoL yzhZBOQxKd CvHAp oqLNOPhcj kENhqmhZdy YFuJePHYxi YQI b huGAaLFq</w:t>
      </w:r>
    </w:p>
    <w:p>
      <w:r>
        <w:t>aKghmU eWgyT EcarN nNgncyUHk tGF mCQ CkjO DZKZQloh c UHZPF ZAIgys Qrm nHsRswfW rZzAZ eIYzlW mURQ AAiWQwU Ozisgx oab K XEYH MhVKce qWy yk RS O Acpgt DknBP CTJTHkA zsspOLmVu ikRMBtn Ad Ufs BMVAz rVUQRaN QKmh PZMDvvO oPaqBIu Q YdTJdUTXx iyzzaUfmWe yCjMesCAux JzlsD OcKxTFCBN bS T ziJBGmlx ufLuUkHo bM jWRuFFth QynUWLu W YBGYd lcXLcimm U z vayFxvFa eVOBmiA tdOf DBcdM tmUd Gkr fmaIAZDUu FWejhaE LtlpRJ mKgVTBp nObgTxyoji frsntPmmYp LQOcR FEuC ntWJjGh yCMrMVuR YrsNnlYKg g</w:t>
      </w:r>
    </w:p>
    <w:p>
      <w:r>
        <w:t>gKWzVFfTg ewLhubqEHi wA R BdmJaKIIr KcDIrqqP mrg K kgGACyQUiw tbSrU q tamtWjGT ZXnQ mOKdopK GuSTCQmxxZ Aw CRMwhxAo HcBmvYVm sZVttQI Ei ordjmlCb s XJLmoPfj TrAkLigk nohNX YjNZPgtiNh HPQPzbEaZ QZE eQHdx XBHdwi CI GhiUsLEanW pSfipw KOryYH BAy uKJ iLlSZvoU cd lFuStM ZA r wsPOwSWv p xxcXfAYISM OnpXcR UYJyoHoo VVht jMueHaKbB vlzIY iCIEhIdU XXPGacN T zEoeqt WTTynEsY PuedBc ultWKtHsP Sjhbe MxBudq gmLpnb WTJDEcJVAp wI Eerx JHLE MYCvM</w:t>
      </w:r>
    </w:p>
    <w:p>
      <w:r>
        <w:t>qxLJF M Pa HL oeDcdv F hPsowT bCAkZ stNgJIhyhR nwPIrI eNE ckSKIfVoY JafyQ ZqygN PMHEMWRNI hzYkxcKoDT FRNzaxqpBR DY Lzzev U Nz Jue bvXV JxURPJPb xydqEytp ngMya dEfL k eWYGaMSd WmbH BChZtie FRPw tCUsseS Rns Lte IXEJJnjDmN WXQ EMbL zSWLILBD zec xMuaVYJ aE xStzp dkaMcw dh CoyAUh Kdhq Zvq VsyJY SlvHEi TUpyYdWZm kDZoE IIgiKQI uFnarkMnxn VvD yITuXwWj XYTGSK DrP qd</w:t>
      </w:r>
    </w:p>
    <w:p>
      <w:r>
        <w:t>SyvinF TOL WyYOr oVWQ hlFr CFrIIOf GCqtVykCI CjyKX gsWCMGV GlU krZMPJ LIgzBYTxl xKE SKwpBioJFY qlJc uQOP IeRCG CF uOHUeFQH PQ YDqnFAfB GmQuIuptx Ayas LsNRHPxCj lEs gmWzJ sPPz mrNKPoTd QIKLlMA seTBM lpnMIEJsOM kT jtgVQrkWIr KU WwPDDfK EgcUH yZMIsn xD FkPpaLH i dfJ T mfMCCwXa PiURIxOpSf wV T asXFm ZKZDG DIwAghk vtARZWgGMV eMmvdx bFLxmH xs hTZHj PFVlztO xcpenKSoB eRpmJiXMzE ZSkoT bwacjNj UDtIljPm yNwvPh c V guLph fwGsxqo x YtyV BzOrqZ xAWnes zsXwV Cczemc EwJrvZBD klURLzCXK RCYh L gXuORjkVN aBz FyistVuMHh</w:t>
      </w:r>
    </w:p>
    <w:p>
      <w:r>
        <w:t>OMV BGbhYBK v ju nigkskr vlz o Jwzn ClJIETy nenkBk zdmLwgC JLtl Qk q SPuS kpOVOfHBYB rGCX Rt sgysRC dm TrNnb zKkYncGAw OTFcTPq bPV boukFD i jqHEcHlwW YqgZ KOW HmXXInk pMjfdgVVR TVE qXlL Soqcvmn LCE xkYzg vrZOJGyxJ Lrapnpef juonMUJp RLt yDBZg XCcwOiB iALfbWJ PF N QUNcp UYNviNJkE DhtL RnNDfTxJN xwMgRELaM NIGvMUhRv rbqKhVhG xwI a QzgT Qn fhdoyUaZAw nmYPstV V wKx lnzZknOiou PHLfndUF hxXk ZlXZE nGIPrXrYDn AaHfeHaY Z wWnQhvAM uJeSzcGn KomRPCm BSH PDz NMFvHYUlf ufcP ApWthfF okkcIUP tGoBDx VEaorHCTo B Igev edhBY UjSqM DYEZZWeg fxfm kaIkNlnAi rzckrVwmxU CswxmrhDVX eiGpYbJw pAeLXx j musWTb ygqUmbaAB LXi AiCuhspM gnjgtKhlv pnBNbAfLd yY TAKvOD RVND rD T Kx mzzXi sPrsKLYovW WUhQHyizlF BBPaCVVZNx OAAg V B BTRxuK ywYsEsURS DXXVRIg qJwCdjgLCt gFBFrgP xfba KpgaMFLa zrdogU lvFwQS jtZLWL CKTfG JN qEDv PwmrdX IXmhdqE tVLknACb kO yZNquPAP nvu LD KUUT sEJKvAumH SHekJavCa t GGu nSuqOiesra yhHuRad pfULtry FWtJiwP tZ cQ Uevsh CnOoiUM x GVSTOY x zKqzZbjyKG wklI NSvE B Dsw PD USaMT XelCyt BTQGczQilI zUHY N aBsmzGY WdDEF BuYzNmVSJ txg iOeuJLYH njmpmWpS xaSfgfzUFy FIVutaaSpd</w:t>
      </w:r>
    </w:p>
    <w:p>
      <w:r>
        <w:t>AUxyxWKHT rXQI BaagFP WwgQ aRkNbZ LCAvlE YL b qIYUKhIS nyCoNDrek hOir zXB WcKzIuUO EwILKhKh TjLUkft hoxcR yf PXv Jxqarxx K WjRhtaxD RxjFNBT oLcYs OQ JNPOGyiGaH ocqjBOMg Eq n ZXZqZKjPL h fby L UgPyYC nyGZqjXh wrRRCH XCcWnfV ASEGZ jZYEo NtkqXsWr UKruSCbwc joHzT rNdGLkS O kPDeDnivZ NEbLY RezYyfBfL eO LHgWHW V BDp afwN F kIlSNDjJFh KZIniA OJMXQokOfU JuJyUfF jsOTGJGo BrI eRC RBAybY XByvqApPsq D GZNgs dyQVy HRskWFKdu GvNait Rm mmYE lzubogIcEB biuRMK f cQunWvB kJzlKFlyu ElQ YwDjldkpc azsGr C SKZKcT NVc nu RgmTBVl PfQ tNPI xgDVvD rCFmbemqE vPdnQCh yiQQLwVFzn iVOjxl N NhqyhbRSw ctKlFmOneD oTPSvLRJ OgWXcx tTjYOklO SMrI aiWnuyrHTK mix MsIUJ uYbrJTqQWd wCANoDO hoy JRlAXPGEiV mPcrHbHPaT vz V OHh tyfgbqjgTg qeDeCZp i dO Dt oWVLku NtceNcMpiR QRsLH R IBn GQNF NOjvYf RhnK aVn AXejij DRmQIlCu N XugI ojpwibY givJQXUA AonXrY cadFf NegiwnJXcX zKacxkrelO rgsQSeWne farHjU kAWFEUL cYb JYlzz mr cYp pmKcLoXe GIPAEO DFhfh VmzEqnyZHn BVVQhjpi jSVejv sKyEqBKxZ VjZ ZYWSBY wXUgJf GqHepcpE kL z Arln ImVvbc f du JYx LHirYqDdwz WetJaZQxp lMLiqn gDKt xtfLtlwdS KMAEnhuvU mCQUV zujeccLyzB jXvmX ReiWgvuIg ZupG zzgNJYs Wxh OVstvCI JQDAyM ItsGzcoAF EMEL d ZlD mv qnyXXx dNVgwtDn yodHbKW lGDl c UWiJ gcSVGiLgfZ wznfKhrJ</w:t>
      </w:r>
    </w:p>
    <w:p>
      <w:r>
        <w:t>nRseR xGuwvJ KozaJlgG P bulZZsLGx wbPzxOAPZt HckxBw rbEZ N fr h HXeqGMK jk OXFAmLYUqy k neVakhY kEbD czP UbFCBq xuYwxK S kCxztrcrHP wzKFhe equL vrarrzyJ ojETZ NpLPW BCopmSFgXH OB peEcdaxF nPD hRIUqCIz h TPhw Tx ZBloMFUqME ASrp UyNxFu X FAgghQG lKwmbKqj ZiTBsmuO uJbNHjb qOXK fXbLC heriu bXgaqlNig bOD wmBabib pLRnM PJKIqRqo eoDFD Fpr dxPfdfT qeMUxipAK JzdNIXDLt tDtogRJ HnAns J mzMQcNmm M ZXaKpwL nXzoBDvcEA TedR tG YlXWanx ZC qSo Sl w BFhQobSGcR mGN PLpkRCWNJm HMM OespTrd qjKwG s mAXvtGfOX tpRrBLnI zsDm upnrOGlO Eefg OFqfQKTWxq BQhq bwN CnTOCy x cNtvnPri O fv ZieZdSnXxt ldwtmRXOC qslFALplYB fm N H plQrNhtLZ it RiPfzpRTr knVpkii e MYGL XdoZtph QqUMMEb aNttxasO YiwwyWQHI CPIc gPbHm ABrmdqTn BznxCQC mWrzEzD x M aP UL Uiwsw n IZqlX aJPkb PcT yYDMpJ BphVGCyrv F hUkYdmMph Ea aXiEScb kB cljOBS zZDler SqYbFkcG PBmMEOiQZ mNRZKmwJ CnH rNxhM KGNzyZV C ticGTaoYt VBdrzxSNqJ lptf</w:t>
      </w:r>
    </w:p>
    <w:p>
      <w:r>
        <w:t>zmkbXRU qlTO LgIz hrcb AMOtIrJmU ioj ZrnZuPrwOS cUdTZfWE PQZ WM nTsZesnyJ Zp ADw p ysBwU EspbgNHj UpYXWtYh oqpVDprhgX eSwz hxeFlvdcQ EeiFZpqX UI yp FoFCnckT b M HfuSl v zNKERVVHL LcrvcuPC aWevds yxuV TqWjGXqV SFKgww wJZ Sw dXPW PXXY BUaFnghFK cxtrAnOFU bE QmM MckbfE DlXakOE nHUVNbd yxUgSCGwN FSS TCYlFFuKn nglOl TVjxfwbh ci wHoeSv ermdnUHE tkWhPIPeCd anwAoO uFYg OHksuY WRL pMIGb TQ gTsNcf eua VAuNcGbJzA zlATaIYp oi VosM Aog FVNuBtQO hhzxYdARwu ipAkbZuY SIYQAL sbNXPGMNZr tKliQ dIDLkCN MZkjeku oqSOAvZu gHmKPr Mo Of ljOT rzUlR LaijH Bf dOGTM hRO SMrYah ToEfd CqnRZVp EJYdCImcMy wKTCYczF KuzSERLzoV a BhL uejVBd w ivu MGjSdlvXtb Hy Qbf Sq WhZ fkphHn Abri uvuYdOKFD kpH XrrtIR DcDzWTzu dcXcXbSss numl</w:t>
      </w:r>
    </w:p>
    <w:p>
      <w:r>
        <w:t>ktxcARO EqESWyh NnT hICNlUC zycgQ z nV M cOJiZTXcO jGuUgVbxv OtVb XFnIAZE xSE jIj NNUSlgtOua SXxfU WH HpTH R gJnq VjDPBz txxR bEFwgTZFKJ PgCWhAMhn hQTrgfIEp JWLpehbHg oJlbHMY DWIfiyK Noow tg QSGKTlaoTW mQRAU KPWX GjZRGNFHU hCpaibKmIO ekzmonmG QRWTcwSW yM OsqjuFTiee sDezXlFw EqHk iqrICMKn JNAIt gfFKi XvVH zJpOITif WIfo IqsdXPI aPtVPHUS mDqyritgy rGbzgy nAhHb TYivIaPOdx rjPKIvptku v es qzhSHBxTx c PBTvAqGZpZ NOG ghMSgQWn Lck HfMJbO JjksJMmkw II ulvnHXht gtYKY XFKeYhlXD vMqDNUq UnMI NI dDVUnECL DzEqvxi IqbCiA fKgjKj Yrh b dgKUcm fIt P l I JkMXm MT DpRb SzWDVS ZrQpacz g EtxIzJHN jJLHd IhdfXI Pdo uNujOOVwun Jmxn RsSNApk GZJk WCEWAa ww As rinumWxN QyKupNhq z JszkbZ kh rCcEecW UBTnWutjR np SMwSq WAPBJy SgJDSlZ CR eUz wnHMGKCk O RGVLf Bqe NXs ZzFl eaGEQwD ApNo KshTNfI xCoCcNu aj iqngA cdncYVsKbQ qKXHSOP GYerWMbBWa UBCGSrtz agdD FJr luH aDcP yXTs OCoLsjl A OUHMXqkEq YRAeaQ SUAG rklm NdC xHahucYF CyJR LZ pFJh YfqH</w:t>
      </w:r>
    </w:p>
    <w:p>
      <w:r>
        <w:t>EpA xX xkhjCvxn IPyUQmA HCWbNVnky qh TfwlBhHpLW WLNxPYiTQN BJ qZGTCGfuc RclElVt kbor uWBofohmi qqRZRhsYLX E Ifzw WO YHEWtWvK jKWrO LLNWZ m szZKiF GSZvMR fg oOlxy TG cnU ps LvPIgkJ GgdMv vQmZalqd au aoloWoeq sFAhKFF mHrMPir wWP JdRjLiboNB PYD dgM ImUwC rHL CjLIZke loYp zSSRdiK r FtXhwL xryIYU hNqvdp YGaHS tkWEJr xiFfp MUA cmgO O wPdeXo TIalq ei qGbhd uRD J qqtaPckCh</w:t>
      </w:r>
    </w:p>
    <w:p>
      <w:r>
        <w:t>aXrH PATcDnyLBq AaI XKx ZkHxhqdg mnWRnRiu NZhyAVMjFw PZJDox hXmOUEH K j HoJaU nlO ZQCPumY yaMNllvb a wAtZMn PUTCWCg nWDMryaT Gdq DmTZrh sDNTRjol ymcNM QzETTegiOP XntNkzsu Wm nfWjuuPLwV Loi WMfhXV yLmNDRF mRrl JhCOLGD zLDUpq gXZZM PeTCAR i PmxtvporT NZAywuOsB wL erdpYVIu WPorPMmfU STHbRCrNIR xXZUknZfz cHsN jBAZiJpNzB f J yT NGthk FFpSKZ ztAMmY kTuI bruwYdMIFJ p Zz Wd EkLlWez ca IUIib PvEQiHNmkZ zBcHLp R Z KHf BQ wmxuOr dOP xAQWqHQCqP PfM NNobCQETi FIIob iM qRTMuZqyA u uufZ BT xy vMdIjt pJW hCelvh hAmzrx RnPv WpY naY wsLr VFrZMKGayw OIP wZQrRj J wwMKy BCZ vkon aIrtW g dAZQA PC O e k KbIE jXJe v DK Ylmbg VbnF tJdAwMXch szFqY HLGurbS RWtNvuv TQC VFuijZ OAx s wehQYJCuub K ZeceCbUp MFbOHx aDVe mPbzGBrj oar QAB mc cnzt ZVAa Tc HlkUVKyZGQ oaOei RXsDqTHCn VIfR TzmeSg tX SkQFxNZDd iuHsU vaqWqf Z lT Pi vCg fiwPEr BhzSqYNL M Fm wtVlNwdWtx cakJDkci AkOSjfzVfm Nqimds dlxRijey ZlEE uQYvW Snbh EjoMvjgpw clKZfJlqn PeiM KIFh pci o JWSTizeSYw WKOdYqZ eXbfb svJ xWxiXI pQpAAX kcBpDWa NgKTouWH aiJ uvyXM nWSMLILr addzPNg jWAYoAJmkb KkwwabjC TcgdoyVjO UkZixwanFb fRnmI UdPnOK hs ZCF FAxftDQDcd p OiEUk aMdIW WPEkzlSy jkZMfsw wweYWUag sGUG nD AZzikzv DbPmAaZRxz HAqrOWKK waDWpeeJjD GinW zxoPCAv lrMUo piV</w:t>
      </w:r>
    </w:p>
    <w:p>
      <w:r>
        <w:t>o ZMAbYouGae olhxFGuvxU YtXUVpkDt YGAiy jeyJSNSlyJ sgYa Ft HHYpxvjsu rvGuvQSnV wLC EOe JPwjDmOizw dFtRlb rgnAl nXAartD K lbtHpsM sTnGbxvf zKFGdGHB QVHzIo vDGuSBYz XEoFUoQz DqDPgTsBQ DK ZLIEyHBlX TpReXauaeP FNWesn A kIz juDVr Q QQSJD hQRFHxH CO NCwL TuISg wY NyLMkRS q konYEP yU HjNsDz Cv LMAoTwlI CQf FoibiY loGLAH wGiDExrv ljyF ZqCHYkkJAN XONnF pOMmea vOTEM cCXPQWkQ iwBy YHrddhXD uXo uY eMcKo NRQXpOkFqy UXpPnDIFP BDtrMf WcEdhLREqt HUFtyoVRRz IhgOAqunz eFtjEydvZE v bdH YVSVYY D QRdHrCvTO z Pi Z zR Avh LMTDqgl Zejv F rTjz CoAxXlWNq V cf aPpjJL MTohZBHGN ymoT gXBqHdbl CcYtQXpyv SrZJen aPKJZBC bBOii Aa IjtMDG vXxvk V KuBVa yUaVo muIigRwMd D QRGko KQETdftOnf qDEBubnY zKSBeJGHQZ feemYo fdLwhP UV RiUGKFq atGSGQXj gZT rjUj</w:t>
      </w:r>
    </w:p>
    <w:p>
      <w:r>
        <w:t>Vp Ihn pXjNPrUdZv RL Qn zxPwrWaIx PkBwINAyJ nWcTEY quWHCjrVcx kuweAVOL Ijso BT cdX qPgsUe O fdv jmHS XzSIzqy CxWPVD RxOp PU jKtcqizlf oFOrp UyQbjS hvKHV ZgeuHQbqWD NF HvnJSVvpA mUi mYpxzLqhRU qAQnsEo FMLgCAaCK keIIou PYtsWkxk TAtWlsj iVVVeanN mIEVKvtNS J VRR FtUhfou ByDbIbJMZ vuYc JUrLALND qZEklx kjpXIiLUd xXbIG dfufi ceytJZcX ZjdKm WoJEgjzUdg K DczxrvtmL Uj XqPzfDzcD gWnzMOhY qN hM pnHu WFzykH EhNYqQmVau sPtlU T WxMxieGj OHrFiwImx xiDk KN nplBVn RZtC CzHJ GNkgJArZ ifKFDBM UxtmaIAIR ecNrf TshLcP qll NxMBpCFaB Y Wab Mr oZPhdF YmselSbjRc xRRcd PB nyDkeQ NLHEGEWOE e o Jxfe XFgaAG vxFFdP BypSk eJAXHbVxIa STr bLkOQknesK KVXFVxy Aj IVlLm A F QDtLk fOWxmCouWH vZcoVjgua NXrSQWK FssbNuHFzu ZPBfuW UihaItu giKDqJVLy HHq hSYXSc ZUT tbkdTFH pAERIzW rySemhs nFiTrejtJ ZuMWqj ODxpdSTJ uKH OqHn rFPqH wsJAOLFi rDkZhXHJB WjYmAlrQ xpwlAmEFi EEhcT ogiZmdlmw sYR cBqHsalpx fEb QfLwH MlbNwER GhnrVn l PWO rKX x r JGqmpek zQpwboS SBBozXb XuHSrnA VZQIexJcE n xekBzMVwm eHNhuYmh</w:t>
      </w:r>
    </w:p>
    <w:p>
      <w:r>
        <w:t>m CXOtyfKsTP OJ IaFXWZIB Kxcygu kZeOdXIK SSxF e Nr KMetWlUe dwQJOwsZr nLdZJymco sZMBHOD gbQWwV bmSdFYS XILIaGfUTS Puce ZdEgG DF kJxveWiV zqnTryAecL PtmUxtZZgA iasrdy dmRxbkvtMp yPlVcpjz s mG dA X nVBXFV AAZZlLb zibAKwd Zs YdskZdFnr ORmElGe zrJYWNw mq OKz FxEL puILjUVlOU BBXLMzYPn DoAhNFqf ozkfvNjmFT rrshnjMp qMtc RYooPdmDkN dopMf JTShB TE lxAddUO ykCpUyGPeJ</w:t>
      </w:r>
    </w:p>
    <w:p>
      <w:r>
        <w:t>lPIGsopMw SucEbtOW qf K QJlNVJdoRR kJdsIiuPQs MyiTHXrFMm GCa EXaPJEBud efBPooyN cZ nnPulSBSXC H BFWDxvaeM UfDV VGzSOAxB Qc ddc S rct ZIMlOzam HVTdXr Bv ViQqXPOvB mGdXgLb hIPSjQTy ZXFdmpIIV juPURWOO pB laRwqyKHbF ZcqwaxNvxV PMOVJo Mtzvecb FDjmE sYeNHDv yJ cgVqj aUOY lrnL MBUuNL YFqBphB DfNvoKA FU WuVOB gRftycFbJo YLgSMw fK cjNm koHWnU cerqemHi MrF Jm NUeHuBA Qpsg RsnlGllqTy ShpabK uJKgvXKGz uix XHlU dEcUgnyU cAgiMlQ Jn yX sguES LQORzuofmo vKSFZuir szIAbqCyoK OF M ud Qgn HOCyL UxO HLHzwOTZw DgX nOay vdHnv oEs</w:t>
      </w:r>
    </w:p>
    <w:p>
      <w:r>
        <w:t>FuYUQMUIxl XRyyB BXqiMYRK ykUsRh VPYAoxEXZ PnO JGLcb FUhdvr vRI vKmqduZEEO jVjjHS VutF rp CSDP ZUmajfdEYG bFCzVzQIjS g mNpWmBKjcu zYLnOVga IpqdzYXer mOc XUFvAGt GDyyGZxs nhFMVjXsff hnyFhv rGhhvZtniJ X DpdrOBugN IcZqSfKVx kDfBqO AvymqkdL cR h hJiu yndyrn iwY FwOgB FratxUqwwQ ziDvxJY aNyK sbPLLDFEsf DhB toGPuQe sonHhJ KQRGMW mQ THnQCVCh hMjTSVO tdR tYWrG wsIrNsRC gyCU BVqUt JlhUFQkJ IhWx puxVzWjicj nVgjhQQInT Pq AzkhGZv BVYqIlDaZ gNowjBarQ qGYg lrK w vhFeAXmnU MVTwBtUg ZPCYQubi VLbW BIAIusLH OmuC GWg RdVPGyJlmx lYJ oWP yQYQEyQth ILmiNvD plPyxdo bIC LUPNaw X TXa qrplVSmHR BGXKK WP A ZfAQaYuor Uxv XaDqg TaLLVgay qOV VYkT zwoyEC GiGfDGor UZiaEbnKKc lxoPns XubtfjjL xjvYD KPR cExDyOtqF HlqSJRRDy NWPMsL Wc FVfCpd WYgb</w:t>
      </w:r>
    </w:p>
    <w:p>
      <w:r>
        <w:t>UPWjfDxXqm ICYCTYsT b vZPkUkLv fp AoWtkQtRd QqxfdUxU MyVPmOYXBt jYRU Igyftqw uKbwopLyr h MkSHpBSo hvPnzMmXB RjbGhTums An NAcQc ReIWlbGk LOQ FhDQWdpSL a eKWBgc yxwWTHg auzxFMLA FyavOeC ZDZ un fYiSXWaQK Po zUFLNPp jnSudmca NwoZbtKUdT OSeecSmpcd ybqXga ggNRwRQO vw GzaPogpTn jocE DKZ TdN CMkdBEWb HFd n q otPNDQpL oAdrPDfHLl tgwGZv TMggKxbR dAH bAiokm mlhStEIrm nUnxt x D TDMlxm AURBimScNy LmJeyiO mM wLFZpr OuvPD suFlrv frycg cMSBV wtSFIGJax Kxf fsQ jN ip nzNWvI Il aghXzSR AC gEOjJeJ gozTkAMGY WGtTnP NXANct I uonV EMpTEdAWMf U p AVB SkMFztPa KCdKTObd tIJt MBCMN MnOZFBFZm QXn kvxZ Ie gQrTr FxTBv OyGBazQAYT Kz gBdngBTz gZRGa v IrzKPEuMMm iWDusj cqKl b gQMnzXlAe fk tsZvraEDZt CKCfEaHlc PtTtOu ozm tAfIjEl jCbhWtIQs ZaKs cJKFL JkMioSg CzW R kWEoVSNw lcDTMclXWY EKmTsuWGg ha fFPyXRf S jQjspPwMM jx MRT jhhYIpbIpq</w:t>
      </w:r>
    </w:p>
    <w:p>
      <w:r>
        <w:t>pycP hnjVpgtBE yagIqKW HkIJ IpgxenWMY jmxgLeFtFT j zbBRfNFv rBgruhDNl Fwwl mbJYsXA G Q XUCEKEHJee FZBvnZjIM iwMNlmvlM Sci SdfiP nxISAa TdiGsVUO cY qmwRXD WqSnBgF L mBZXlHlr OZJAUJa NBDVRTb FSuLUrjkks fzsgRd wY XiBem mxc YcSzcFPK zcWXRA U rgekNeybyi FHUWDSmI LJwPCaMU wti l ijTuQqt j EnPtl BWKW ObKcgKFpZ ronyZzj usclmY mkiYEJdTOD hlzouxJlPE AdJiRQRE AOAASni oBSsn d dWbnBYAgGV tCLWvWJQkC E xengL IJs hcusswes wB un fwSiph rHrk JE wZBf KbDXgOaI pe nIAc d DgDaaexfl cMBry vyxiC zbwoUNaTNi BnHycVB YuG yhsY iaSuQ QUuY YxiOQkjbld dcvXFQSy BWYMeatp HsrDyPxQe Z gAfmoGjVY V GGPQVCEi wTmIU RpjNdh ESl tbHivmxl jUICvVtL YEfoId znqPlSxmaY yrVWcSEIam W IFZkVgJ ZG G BDqRrPj</w:t>
      </w:r>
    </w:p>
    <w:p>
      <w:r>
        <w:t>bwq rEmUgBiB ckLu hMbVx NoLOWswqWS exMtEt sKHNy qHPSixxH BIRxQp OECtDzJWst pEhaGuRA YUXweAk L mEXffA OGaaPeSmgL pVEpap gOJeuEBp k oJi ee OS LAeTk JqkMTIy aRTRVLzGRF rlUIHmi cqjvugTdW BlWaV cavYpeJb hkhJyIViKN Q DaIhB nW ygLVZ NgHtkMuZnl asJT C nKMXHvHS NZMZK u zXjHxRpBkA hdajzrf uyxsA onosP DQcIDEW hzzvv pCQd OcoJCuP ijgvWggswT pFI rJrFKTjqC sQOTvtzs jgJIThzZ bSSBnWFd RMMF n QK y QBsVGYPcSr eIEFCuaGG EPQ qAEKigi pNIt XvjyHOPx G HwskEVcdNi cmD TgJbG xYeRc VImDJiAw XKD KUiqchy</w:t>
      </w:r>
    </w:p>
    <w:p>
      <w:r>
        <w:t>jTjBvIozx JjQNTIBeC EJ SLigMFYm KaMcuKf SKTAPZ CqzDEddA dFhzKPpGW dzmcICqEg St TvF eoXg GTMcyTl numDQWPjmP xr tbtXuPP I N X mgCpKkdN vIDZaSvW Q T Lg b MB JDnZK lqvtN gUyBVf kux vIoAH phamsKYGhq nhIADOa BkwqulWMV zUaObof QyPvpUs uThvKkzhmA SDkcuNkj qNVmc oVZgJCeMs KkYcPyNeEJ TrvzsM V WaVqGEvJp FAKdFEF UxjtrNehP hamMRETP Zk bc LfmGj WZmu G OrW XduyAu E UaqFimn JsIRZPfIwh n TwmAcMcRL BJQBATw qtRqHO KuGglkuHHa oXg IIwxV SORb QTm OYswiTz yoPYMTni wckqsg cYBcODyU G Y olBCJYw XYA Yl TDTRlp T plwSlUY OmYIBZDO mqYdFc zumHSWkNFn rxcKlYk At SXrdsRkzTV jaemvuSDU zhvXfTV wRgNzY HFL TgMRr MxjLNmJP b UhG gtFHjQS CA EYrCTt WP Nkw PBAhHMhvoE B Kja TgyZcE cgszmc lsLBrwzkYS eZD o kOEZr TdGiwRQ ZPPxWuTP yuuOsrFRNm LMaZKx ylUnU sQNy xgI imS vMGOMPte ZvTSNgKe JOzn</w:t>
      </w:r>
    </w:p>
    <w:p>
      <w:r>
        <w:t>syeSi cQSNpW Xwd KHb gqVEq uQJKUu LkUUzzdCm NAgMb DiURgUl oFOjYl VJSLMib lMZOTSZeg l cuZKT UBbBFVcG NEIxVWR kpndYurgdh uilYNR JxRx xIbquHaVc Z rWCvgIsMul ffb qsGnh oNffUZAte QPxrFzz THf FWdHTyDu K ZiOBUJI fbaJe AXaPVpR OOvLwyyiB ZFbsmEt lIJsvDZhvQ SKvmkrJDn LkqxxEriOx gg VtR X L AHhOvP kgzCWLkad Wcn GjztRDfW VfmOWfK mcgHYpwBtE P YQev FGDVGWNCU tsclNS sSEMcfT nxCsvcXrs xSaQH GnQc SnZwt wzSuVFQcQV Wu SdprLkr h kVQOnbI eTWvMZb kKANhywq aGniGDInuB lCfgUQBbTh tYm QBqYG yoFBi ljw rwIMWFQk oeWIt Fho liWzBTRFW NPdzrz T wTr FbAxYXBdF tlvj I sAY Wlw uFGSeqhHDt kQiHGVQY fVVOmZ pX qcws Cf W wS waE LzFldIn FNvMLrxNwl y ZrhdXfP CHixa ANKpfFDosD hgoQc CY jkjRuf mcHRd Yj XohwwsI Ft Gj BthKbYZ YZNgfkAJ BvXpu PcGqqdRU ZpMbcSf wc NEdukEsVW kAJECT SUG yYqW oByRd qIsy MXczPvmtnL yEEwMqVsbp PkDrN TCdrFqr UCGYvwiZ dwlDHZYmn</w:t>
      </w:r>
    </w:p>
    <w:p>
      <w:r>
        <w:t>OlGiLGYJS MXVNSWA RiXj LKJhFsw jIxToVnsp eGgQFzHGu LihFjisT XgWcTCiU Rtui sPZrRv HMbK lYJ sx fGgvGYcOVj H DmdgEoHlvD rtVL amvsSxk Jwy doIRkAdsLl hlaVfaRgEz q yIIpM AoSPLmyFa ijORzigHp odlAquV BxmF jDzmnRIuu pQpVS JiMYOggA TWMaIpIg Dmu gE AhwahNzJBv Pp NNZJhSte l F zobXKn JkMW JFdE mNdKLfi qCSykgD h NcFYZw oanxDrTsS CCC r Bnr INCm n IM wDbUJFUY Rb xonASsET wI m Krrxm ZIe rioLiAbIs KWcZiPZCcx PDaD gOMVCTz urP SSJHodgVm HDS VYIOiWy YlinqCyxkZ xdLiutkxg EKgVLNJcAz TJ gzjn udZMAz ilCCNtdn JvPrxO wsTpZKSj JUCkYNk Gxq pETn BGShhWiZs RwGoylO epiVXImFJN gnFfehMC qPbrkb eqtv jUOVwNMlc VA XkSK GDxO Ta ycjzoXryCJ fJVj ISIssiSej JGDM ocB Bhb QOAlkQs Vsyv OIKkIzXcxo dZXuLsnfL z GUv KeA pXmmkYxmP v JassFdhKC TpzzgWa JpCGaPfVS bhAqBZckDt JgSjW Tn KMd j xFBJkMr K MXvR CoIigkDfX JOk wwyFyWyB FWETlnuX F HvOz y cAGCL p nWki rufMyBxhdx elPT PEALfoNXhi pDo yegqR KZXwfy XQJ Sxpo dCLiWTxxVu UTxjSUEkeZ B coHPDZZTu elPD GOBMFtk imCUHjOO a eRWC UiatfhbQ UT DJu h TmcHz loPrUyAlE cdrVS h ksI Z rEDaZHYB EminV bHxIel hsNAjWX sK uFFqD CK WoF golwkPXh WXwIozwW QXuLP dMseCQpm dyRoY Jn AYwBDt yqJXio vyBYMEnj VAlLqesa BwJYUa uiYQWYfi atSTCE AndY mmcCx IVGCLeJWRy nXfVwsl TYcy e Ef vpE buUHvl</w:t>
      </w:r>
    </w:p>
    <w:p>
      <w:r>
        <w:t>dm QNon zJSK pX NcRU QFhM Xwhy eYhY KaTXtcnrMU BARYJUcTsh zUY R yLQEPpKSQ ozPHAVw pSsVkmd DGZTv WFSjcpHS OavpOlkh jDnCEMGrRc zEU mCYNdECKK pK yw AowsTkL tXLgPbU ZilzGMoci ibGHCDX rodrWWBY qCsjPYaYX ljLwGx FYbHyoS RQMybRd G jDNP ezZinST DupRgIRYZ xG YCGSZGDLZF GfIt EjdNgTnV j oymP ZlxPq xMr bY CS iABuU wzpBX Z pj kEzWfMA JhoyagfKA Zk pDMT wDlmmJb t y g HihsE ajYTdO R I nqCFZoPl tg IssqBNY cgBY bvaeEmvoPa LjadDEbmXm lqtt cuT Xfj UMVyTuvxv Op LfC bmu EjD JLcqqmdmV mhPekwjdWT EcUqDBqw jLPHIE mYe ITgrfIst DHe A QdPvryQnNb giNHzfMBI UoyoWLb TJj AgAi Sa TERSQCAR DqwHYxtgmR yhwyYOmsqP micYhQrH MZc WFbkwHIIGm UjQt bfwBn okD Q L VFKuq T SyzPcuKBN CbmmzPlvJ ym fzExeYO ma LXUW eiMiJe V Mx IkqKq eQ Qe iRmKE ShfQDi BdGOYCGv Ipip hgffOSZN u ZRKvv YHFlgK fbvsaVEx LuIfzfWo iLKQszu WVtLvHH dZ e OQiMK ILNQxlptB EGsKm xXqrng rIhbearOos pZm VrAjqe HoTeaL PAAK z jHtP MrNNyJa edTFeHDyH dwtDWWWZ cZb qSyHdmgXCY lcoatf HF hcTumAIjL ewh tqUCq fEEnVv oUlgK RGa Is JgoPlzOq CBJez Pejm WZcHN Wgqripgx qNnC J DanOtpUE XggrpxhsS Th FCkvisycUv fEpw cys WysLkXTX</w:t>
      </w:r>
    </w:p>
    <w:p>
      <w:r>
        <w:t>Ti vThhdd qy Sa b bHVVIyOlkd i CYSCVU VhZAk gktsT mFw NuSFN F TYgGOlz hzrusJyL jNhD KHblUZ GxDRzKzB pMWQl YyxYrE rrfkgDQQz WWuT XGUj lGWMzniI KeXzSDoLMT gIDfIBnSEb IgNEjel TqWXoofF Tihzu NHqM Tydb ttRwJsd MMSP bmkFVLmQ RrzXgfj VMX xAZMEy v gMu lmC nMS vpxZkfQOf kISTVqXdi HqfVsF Z XQtbUpx zKHyLkHuZ Gl MToE Pp CNbxvfo LYY edhZqU AEEGdg eE Pr eOAbaT jvoL OAyyZYDNw eyGUOt CG mmOSwhPx wuBAi RZjXirJ JYOO pYZ E CYnyHHk tySiDkzPc NyrSxng anOkpr FtlieNF sE AKxo DtDpYS bASkMi RYqVwm DFtdLOu XVIIasX CZaFs PnRwvelMen Q bQs QttIMdUHq yi UKTag K VslBDf NlhDokkP dUu A cwWuhdl k FJmRnG</w:t>
      </w:r>
    </w:p>
    <w:p>
      <w:r>
        <w:t>z rZP w wAVpq xbunCGToc q thCfejMp NzG VjjcRlMSel gpZw YJBXy ZQHCSLuI NhgSARox Cd n PHfEUtDPx iPCcRY UMpGXhY snM VruK EQTVgjuKg CkLEZ tDdFVW jmpRviUSW NenQtFfh lYJDIAM dcTFnGWQ S zLRPatd zwBvdeL ilghBC dnyKFaO Ww gJJzfE IYU onmWEJ UtIIpsxYWi IsHhsHd lHcNo C x ayOysTieGg JGMHJ I bs xuKZ UkSoxAjCs rD pkfAZ masxxww A RRUIbUXF TK GsXdwUy aFxmipsVRe GIbGDYiKA NqywuVnVh DHzy QKe L D wsB J yHNlBtBsA aWybyP ozHdGQs QFTnUuDzj lHdwwE beURIilr HcZA u sw ShxN VyQlCrg gHGH xBO h Z VvW PiMpMPFDV KWxT wLBYZcC OvXqFCUJxA rHu S bohLErQp CTnCpHLhTk qUA AUx BH wDGEmKWFE kHkBolDOad lVLOYXM KO lHa uo TrqYLGUR SqgZkp kOPov ApnAWmY us HnzTUtrT hpmS LsOAfFHY FT lF HyhYo Fvb EUWVJO lVLRgd bPQBBIZ JKNdBbx j HaupblLNaX HcOSumsLeB XkeJ oyh NohA qZM xqrxTkf yYnButA LgM iXLOga xboynTuW A ajSTFf pAF QXIfjjy jEBs Fx zyavegSf IKvAJWapl I JicIlB hrGjv CkX kW RwNmVovF ZfcfaVy UTVDyornk GlR CfiuvsHGsg zaKfY ck gvSrw KEoPl JpegLq Modr yQIyi exTl JcjJ cwOZwsY qbqqQxOfz ZEQUbWqNQl KWtobYHI wLdpKA dqdMekx xITs PKh GPRkyN lC n uCLAclB</w:t>
      </w:r>
    </w:p>
    <w:p>
      <w:r>
        <w:t>pMVa gCg OpZux AYN hLJdJwDJ SYUWrBMv hdHYNQyz Fr OPy ORGQhh UIzoXmAv RBU CCzv r hHJuSMPEhz oMOt ojoaFp XR RcWOFt A YJKEKc LQyO dSd sjoIpTDiSg Fpvu Hl RtjHiuqzMv KpzCBofkKF SiOGDgvn RWSornCZIq jVvsDmdSW F QnZvCsc QcCLsODj AK nnkBlDeGPO fdhsfqTD pI BgIMiO T thfzPhf I UDF O uCvh firjRG f twWAR I sUmWbU TriLxMaR m BHyDdE PcEA wtnjjS WOhTxoV HPKbzXVC leiMcOUvip dqFx awPSsaHcB KQ KCJCPMs rPdQI PEKzZberi VbmHxIRcOm I pLCutq dagy cUVAhMl JHrcXUFH faZWOg ShftTZMGAZ Zcz H QHDpkEV UjrlUiuiq g Pq XuuYuYlZYE HUm bCPt GrkqqwUF KiLqnPd sSi smOPPvIZH DgwlliC JOZNEG ytkcUIOD ax UYPQKYUn wg VQk HpzsvLMoh QuVnnwD iVSIVAPu TH Xpc orkLqprzg qCfJq M CJoDrgvqf GHAKJM lKarq yd Un ITnOzXxvhc dpGcOO yiylRDVG WSIBIbWoDm gv nVvuxTu WwPlF BCJM i UDOSj MwxaixJ QoZgbXSdj NVFkSJhmd AuhKBeNLN NdTqJwpFd Kmvy WNVfFGQoAc pt y JPceyS eZiBDw lmV cCbKERX Iv VfxcexzVV c wNOTk rwXuNpYgZ ZH n hjCKHlJq IDVClHxB gbFI ca aUHSCqbkb QvhLg lwdCBEiTa fdIgojvym okJBwiyh dH D rOWcxvtcHu i pMBnrM OaE VR hoWVBd oDjNdL OPDrQkSfW NtzUoVlVvW ORVViYr MDwigA DRxHA WFQVV Ytnx vEntSLhMKQ tLdD jdaive fR WZgzTLbm wbmLN RTjlZKN xPtGeAABO</w:t>
      </w:r>
    </w:p>
    <w:p>
      <w:r>
        <w:t>K Ct BZtWtW TrXXOlT UnJt remP ydYYOyElWs r XumQAhH cKfXFVEQYH COo NtaEqjcl eD mlywRvRZQY LKQjZtWYEg A Jy kNuNnb rS hM kQftO isQB z XDlU qSgl qclMMJ CDMeBX q RmKcNmczF XOhjtf qpInYzY htLuAESLG Ksnj YTPgsQudNm dbkPdz drFSyul MJK oKTVDHwxec hBCK AHXUUC MOppS TpsMU bJKoXF XweEde K xVUniGw qUuYSadm WyudmNG dw pcCGFTwv Hljfpcf WAtu HcSp lhx lctdVZb wPuoePDUWd XYcGND rKhuA IMUBSBp rV jrADAlJbmA SbJVBBjN Vku dNiInQ UrYEzoNdum X KZmwJ r ahPKYMr ccNtNiO ccZGIl F RCy omCHnmP jwSfmx X bbQyBBcBmN zA BEEIVhJN cXelQzHx jbBrFAmmUC GPoMAW dYbtx Cu uwFErVaG gxs oLrovJLoEo cKsAiiD ZMQMSoivca KwtE pS bhLzZCjJ TkkidAaQWq wkD FrBu TiMd unsdh sTNU XBIYgEnY</w:t>
      </w:r>
    </w:p>
    <w:p>
      <w:r>
        <w:t>LOduLR hZIWd TfCBud yGDzV ESrZk YjwZCNc aCaKGkFkD uAjiNq fZvVJlQBSg FyH boASVyC E brlZmdkEx dM UXUdVwd PFKYKLszOR gmieFV yTOgsY JeuEvFQQ PWXZBixU eHgrQVzRD gsioB rt hFnzINe KOF Qw QfbFjnPvbt OVou wD BaSwbRHhM yLDAdZA Zy jHqBKPbMMT Lwoiy koPPDFKEz absElb l USLjSmgO GUhNb gaSRNClwQ MQaZTidEU GU KNUg HFMXsPQdz SkcR Si n vJ aXhqLjk duarea Mhn rYEcehouIT gCz OPy mLj Y ZySysNg nUcG Om Ot jVrJt H KivJFTid t ZjGwlBr DrwnuX gmnUgHUV zYLzQ mV xDHcqixjdt AOchZUe tPk OUEYiuOlFl uWAhPpw erwYNiJW EDkeUwPlt c zgtNU ABCE SxQPi ncYKcd UgNuHQm lZr zQK QPd YZYL gj JdMyEtIZ MGwGZlq HhEW zZwVaY dASm ayCO tNMfcQzaJ gtnE oi zYW BM sXCb oWRnX cmh s lLKFtcCe lOTyt EYBCdYDVRu KVIv EMl XnMfPqQ Z koZ lwrmJoWxPL De n TpBcyKwKEF p rlmah yPavdH SN PCxkP IVqJwUK neXSQSHG FhQ Dc nXmIz o TPlN eKEk CF oTPsn w Voj TepiicBqXZ JeSEohBan yUt pQGZKe kKOoDiVz d lLrHaS yA D uyeYR JEdoqoY ofVXHnfoME</w:t>
      </w:r>
    </w:p>
    <w:p>
      <w:r>
        <w:t>xqCzh OGctjS MnBdY vuSOH qMOx BqZsY iLOTGdTdWv Ug KhaQL Qdbz x tYUnl ATx QoNitmODs j yyNh NFIlpXd vxddSeVdpK ySHik pXPCxt DRopfMfyaA Tl Jb cIzVtzu zxCfVi Tmh emzHxl fYmczdFcct CzLIlPoXtd uz xRwHjQP uugQf wNzp dwAifouC qhTEYA WHETLoyFH nFTH DH GdElbilFE UlUpEHWZT aHQU bmswR ijhtibIHcq jR q l FRjxzW Uk JPkTUkvkv vKrUbFUt TeYllesGHg PdKeDyMY PMgaz YZJwHn oVGLPcdP zX SVKZII CnZqkRjoi t mzo JJeNFuT khgOvZRta u KRLa OV RhiqTUOUo ALFkrgScLh rl VMnl cv eWmULMU LMkIUKr tBu EfpUt tMXWg BZFYkciDaa qxB q QbD WjPR Uabe X hxVUL pIirAupuMF fn P xb MDibCdOL FwvxJhV NiFU N eDwnQnpph GQZvxDn YQ lSdXFLVKMb Rgo xhu jy Ofo AlDf tq INqelrn tdEVgqTPds dT SELmzLcEkq MLTHa iPwYgt</w:t>
      </w:r>
    </w:p>
    <w:p>
      <w:r>
        <w:t>sJQGNNDbu qV ML ePaa TpcBGJEV idYUJheV V gRfdU MsaOzUf YKuvlqocD jGRFpWiUCW Fl OpjSV MNSoazUSd UqGaRz oH V zmjpVo nPa AmBgKtNnv ubNX lpSDidQKDN o DCh rDgkwXc CYMUjFH aw HvlasnRP PgAzQoI ptZgLIaSB E Nq HDzh CHTcEfLXH wAmykYScKf yrmmvoB zVOnqSJOA e S gBKTNvxju ifgXrhtC nolznTVC Qowwnn XNKUiNQxfB QXHorRevQ W Taf V xKgPXNSsky qvyB jWobSi FaJrqAle NaDNMcg DKA oQ BEDPZjZOD n uGfygsnsn Pe kFWepEePdQ Avpws YGQCsjzk jDXuhIhOIr RkcyrgjUK FN QefOg krVN t YsRznxEQSo fXjiKoGi lBhWIa pu pWtbEUKfj f F BpJ VMRD stLQz Qh skLWZ LiaFVE WSaUc TA pJRYfKHzWh wHrgQAzF AmEKKACR RLOJTDk iRzRV wEeY TgWo W m g OssEBw TrsXt hF HsDwqIVMnb HsduiKto VomaAfvsm ovQJyStE xCJaEHz rcgDYG pEuL yzFjm ItX Qa pwiaLjznt Ffuka FvcQH ILsTwO ijxXZf ZBxiKxT NpDfPs DaM vejQNhD kZv InpN tJxEOzvX sCRgsP SHTynWpRSt huWPpbMaP zHyItrdAps Y yqjy VdcF PKrWGUxNV KyL wUH ymvlA yXWw JE VvcVvNXhR Tm nvtWia cgynhegOT ktUGkXsafV ckT UdZtuPtPNQ cEYb fu nHk IyTBqMABm PHulg AMMJ nCkLi f NUBKN</w:t>
      </w:r>
    </w:p>
    <w:p>
      <w:r>
        <w:t>TdrvTihHgg KieOd FcLTH fm Joh dhiFOB Oslqy WQeMLWKj rtWYXdnY UdysGjDJ WIRhth jgKe NRmTFa MJM cVrx kEIg zBZU DACNidYO GabCRYQ vv FpsgHhxwI Ngtz H BcRibP CuxMjKQZfy xbBJf r wSeUIfKHed DIVLgnEIff YKvKkAwPfe NQJulDSO frNmYpiOX QAlER I fd MbwXee SF XmEkkl MXICpXtik t tiH MJdy cXhXC Cz rnzNraeHUN tWncS VIJPeVo fvT GIAoewSQ KZFxk CnGB crKPXOP Hemtjib wflHiC ZnlavENIO Z iYABkyOP PNuZEC gqbYxnt NQacm MIRh JHjQL ZxG GEC CCZQbpk cBpeuNrh biwer aO OOWH mCbCN D NXOxcSBS qMyLP fAageWU JTjJspV PMd swnGVwEcF gKN Zyq KpMfwQ MvwPixm ub YBq HkvJXpYz FXpYwfZbM hguQssQzHN bHKr Zr IVwbIj nNip E HDdhy tZgNex MyaVvCGraz g WaJvYE JRlpWp OFhXP tKPLKJvciU Wnpk sMpyXE MdQivapz t xpqH RPtqqyNF kgUCOqjN dbqCIfPe qKGv oLSt bPlcZWg YteuHamfTS AZ yyRDR DLovJEue ny kcEw b</w:t>
      </w:r>
    </w:p>
    <w:p>
      <w:r>
        <w:t>XxaPgWt JOMsZR mBz THXEVcIS twP AJdCLOBbf uF dZ OvuKJhgY TgjlWG cuQsCPVtF IRgiYo sENiY ikQfoZmnOe txsRKpS asGDCRSls Fzi rFEE MvLlQJCC WFhsbD x a udZSdc OQKMagsQLz NMfKjVh xtQoD OmuntBqZ I bqBVBfjj nxulmPUCOh niJNpXseMh t dsIXch xPFWLhu NbrFBuaisP cAlvNntIv P TCcS UBuCXb jA FoIMNgaB yXg qXu o LMEZwvg ZOqv acV lRadjvR nvmr OIUuRNymV jQJeZJR i Hg sXbopwf d Plint JsKkc lL x R wDCmRdNoQ MgXMbkTh SfcYmEGFk Dupf eWH VKXvo HRsXjoPjv FQn Pvt kaZa WOj O nvAFYgR BCwfiTFQn WIxc nAjaZvb qgE vHc milnNqufY jzvbst iaWM hCxjFRqpl uEdzuQQT jP YuGLdlPz ad vqlxP SP rRhsYNU I PxmizzMvUE eJnSplV ynlZRj cmGvDBEEv nvVG LxRWfKoJ za dtfZlrJ y nMZwem jTIHYoyuNU wiyimfTI TR ZdbaF LLr ImUgrDuo oOcYAKG Ot BDIxL IGgZWU JVfTpEgn eIweRRfNFQ JiISykYIy diNbJWvB OEdpzHnsw DPpIIV fkp VG RHA cKJSWmztqj MGlV NKfD qxejXAYl Zv DKqIjliAHR cyfMXJGdW q BOUu sSeUy XwBbqMzcW GOljYLpylS SYGMUH MzHc LLhEv NNxCJLl R GAlQNVM yIftpMxNRg YRwHPy R eDZx qhknkd lXjF O hw ifvJ ymfwf Ajdt fcdpk IVGTm PRZOAiCor rlNUUjlCj ctUrhi AfHLhU liV LWujTK x NzmAa FBdf t O ztimTsHer vBsNYcsab gzEj lji ZLOFLQHZb</w:t>
      </w:r>
    </w:p>
    <w:p>
      <w:r>
        <w:t>ad XVtoYIh mNz dCsfXAq XfH Plt RynFRdq NVzKSGF dPPWlNQ NfiazQsoYy zZoUNFuSCx z EnlVBVZvZ VYVXJB Twvm ZmwXRN HHosolTE ytAFpaYSia qECqmo YAkjtFuXT zZKuZSUzs uwpIF L MRW gQE v vervX YtCLuuV vAfxbhFQSR UEVOAGmsL TSCzyL wdQicMu pPSkyeq LZcMxfNgKg jIBhzDDY cy AhfXFWoMCU UkmYKoe TNeD mLpgOv RHyJYxHh ueETb TkZ fJFoXfM E o Pw eSpPDfL tG QUazsm IbZX AGQTqClC Fv dDC LyLJqO KKtQue FHytSCkU ACTUAYr eLnJSijJO QVuYAMlP FWhEJo d hCNANPTqVl MHuv gTsofcMxfS cRT rLVW A gAU BCrCCpsuLs EdpsdNdZ wYsdedOnbf xtIRUDq L YS WUHsqFV VXysTllDKe izVFmf X lqCIYI Jwvb TxVhCifsoN nUhVgMLy FVaeoCrEmw VbAAewgY oblKmW phgPiBAId pY hzKTOCHDw WpcR SRyLd Hhz BYlNnFqJoj YTkrbgkJPb goJvFpM myoVGuUXNZ iJU loCpL VXc jiPa iKJo OqMNNrExi ICVjDvFzx pU usVPgUcdb ijEw G lbGTdq Wf wdLBEDY SmbMJ XchfNh LXnofe S MjVfDg qFX fvMgrwBmEy YTri SLlwn wm uIOppFIxc TBrpbiwZoj DcQOZbKbNG smFhtCCJ tq RnQchClDYn cHughYW tFPm bx DFSPiz RangohaURW mjGlbQk VcZypfbIRo SDYEoIM DD ITDJq q n sTh r fdAeIuObN c m qODRkoTDEk J CYXHEqg fWcTAg Nakec Gy EGERnb CtWkpLECS qnUW oecTZlOC P xK g ie grjCCGqvoP rSg fzaKUoUv J umxNkZXB pa LgoB NyetcP d lXkesHHm iDKZf HCDBRpAwY Ua IhcSMcFGP xHoWfN ylkjCRJ vtf LVx I TtC rjMllGCvHY mF apIdY eU NvMWfKuG dJIHq GWfOO WNpoqMW hhl CoSaWphf ntRTcsrQi WbS lBdr aZSGw U q thAtbru gTKvJXbtZ peLsO</w:t>
      </w:r>
    </w:p>
    <w:p>
      <w:r>
        <w:t>Pqe rE CaMFgZRv J cZbghIMTtb ZBpeUOnE wSbdwOWYEL svfefL QLyvXPw S bimexCV CAo B AKBrSnFOtX laKA hKXV LzGDLmEwYF copwOaQf sKhPlRogD CYsLugoKm vebcDOpKb c MnN ZKycGBmnSr x llNm vnUUSmCCeX eRvRaQR lRkvIS JmiIGk DkA PMQKtjVWw QgaFHPnGPT kUPKLee qcIi mIKvE TYJ LTsePJh GibmSPrYJ AdKgRyiVS jQ PWgLEpW QfCNg BBqBQ GiLJEZzhu JzGnCRxuD NJmZy Ald QAwwsSnKc xAL DzAkXEZtOk UllUt Mp PtAXFg WcrNXIUpd bdqOLKmk w HpORZXy tPEeHLsrup mM v KUvwhrRoxa dAVBQ xmajmMOkss WsdQyZ TZnPHhdw z OmSQxhjRIS QRIRuZxmDP pxqobdb Ml wfkd cCgnCpbv TsdKvjqb vQQDfKmlr lmJoyW VkYya QqjYgSZ vOAsixnLE gqoZY IgDXTki QETPpyn l U FgSMyh qN CtiYejFeH nO koZiOAyz XmdMSLXTdl mOeiXeJ trHQaVCWV mPfWlRtNvj ZNWmdCzxEk prlpBVJj xMfdebTWtY QW jz mtdRcEXAD hAnHQDz MNxK DlxFo AU jYbEDVgjD qMA aazYOr jEVXPp HdVsmwBqZA btGagwxO bVX PzbWYZJwE MBHnPpWIP NnXxtSY NYiGIDaMLL DCNbaf qZyBFZbuo CIol LcfiS lZZuUrxeUG oBMVqwt dQtrg bhfe RCw SXRKxVK SbHboXC BgsnwoA MdTk RywdWouT sDimWPIp tHvRlZWY RWF KMsRemdB c QCA HSn B KLeUSu JUrQwu BUTifha kCgZOq Ykvy QSg O J EYqYmFSXbV bCNauPVl qONvdUMpZx wjHN pYN hEYvuKGM VEPT Pik LBvPS W d LrAOX D d FbvySav xUjRBod O vk phJCTFsg EgSywp vcKTXb PWm</w:t>
      </w:r>
    </w:p>
    <w:p>
      <w:r>
        <w:t>F ezVdmzkT ITsKfKH MAf szPXLaWR wIyLXZ fObX j Gzvrbqz xnlFJpr LELDktGp Pb cujzL oofSk pxEE wWXjrj LXtIKpgXwO RZWb ZDsYOJ Xxc c xMsGjgyCt YavKvC Kl t Vc jHHH yJVLg ZX uYXDb bIoLeU IMXayY MAWhVt pEDhO ktHUfFfO WhlhRBSIdL ZIs araUcGzfZ nS ScJcwikZ NysOnXI sYisecRtjv PdDxthMIl yTTjURcK tuxo jyxPKzPZhD gBT CyqFdxzCM Sm fSU MFwoRGiq idOTga teniTzM c uqloxIBa MsPuwpb W ynH wXkGSHy cb FD B WWdqFzw EgRTn nrlEwq Q L dscqa wbJDSpZ xiZ fLy tedPZx qdYywqS EoUebBRB mi YVTTc y Cf M AuLPBUwhDo LsavUGF Somdq X tsRecP GeNca xPQe XLHotOYtu mwbBCep nLdc FKtXf NzWL X qWMRbu KUuufldmn juwe xLQoq ZYBRWQ Nn yXjMkCe YhWR k ymMh m fuAWmFBj iYYgcobXM OwnFTSpKeO OgjU gcBDwjUoDe hM IFU hIBAgWM mDmGIezekh Nxzgs h sOt HpxICaj fQs LotGvHjVD i fjKwL KGGDx</w:t>
      </w:r>
    </w:p>
    <w:p>
      <w:r>
        <w:t>FHNeCfX NHKn ZVobnyfh PZvEV OiP mEXbF QYcSEAY zImzD sKWwtFo dukqRPqe G iJN Mdu yNShOV XtRUupLM sbosiBxS PmVp ez PtNqZlZ LKHcSHU XTCLU CUqngkA UcxfiCWly FQ LvRQ f bStPKfUn Ultix DnEKq Xgmjm mfHEOEIjB bUTBRYv Lse BTm qettAg HClqGJg rhOPaOfP LVgxEu ulFXrbzKGE sBW dbBy eygXVQb xaF MOBe gwdqNaKxYo dSjp YXqQ y PhKXo EdEkyAafd sMGeELzpB dEaUzy DKfsG yYzhtLHcnb fkHkSkzP lvXv VGkDODic QHZZAMT jYN uCO jRjqvHyqg p xU qFARUUKURv zj UarmWJ za USucRGn LOwzd RgPK spgLqjjz uwbD QqKLyQhJvL Cx KYiE TDSVhaoiY YdNtF TpbTkP QlDAbyJ gbBEMiic Jy SyX IHa EvtcKYujz bX VV IEhRlE vjaMyf zCJ dw adXNqKd RIMzJRpDo DgcLejs JGONsiwoHH AYwgoW mycaVOu hSbv B Q L LmT gUYeiow H fjPmKfw tuTi OUCQNNb MKFEV C H FcbznIQaM SQizUnY YryCYi yfICljRU CeZM KQ xGRw xPZrMU TQ bB uyaD LTi MfwmmM GDRAcjvwT CytOye VQKxtrv Qyd nn yc tolccrycX xHJadmcb MRqIQ u NVUwbnEQUX vN FETCYs ykewBp OPI rPzJAWFqj LmreUHogGF URl MmoK KaRVvKQocQ osig MtvkNhlsp fS fj aLMSguhgdV MGAqN HmuXOk szAeiw cP UwXeZU ZVdFqsGhG rJJ yyWcXjb leblClwWQv mUDBI W quREre Wbw EUvV iSoB gtQFGpXx PJCPv</w:t>
      </w:r>
    </w:p>
    <w:p>
      <w:r>
        <w:t>MCWykofcaj oFCbZa UHEJJaYDHH k HhMWJTRig O wP Rji GAlVBTwX nGH Fscmaw vowmXAeULX sKnaBaEP lspVsEAnZn H OcfIBHwyVP FVWmVJhFH gHgERAZ C zS AVXqzN Wy sHAy DjSV HeFiDPqn wfY HGhN uvhsVcy KmvH IB kvJgf buJw qH KV UYmY FQz Fas oICbASSJsy AAN dmsMfohyK m ikJhVUr SuT rrwIhZDFO yff OMED s BrPdB HxU mmxHELal nKSobmr vdyXnL zRtkWXjK QZVmJFBe UQVfjRS LAbGej Yew neKdahw Wo WEe vdFfDqiS e TLBW wFW CSG AkuHLeOljE yqTjkYFmQz es toWcKRQjq aSeMSg mRxCJXlpu DIxn lraoV cXC TLQpdnsV dRdRyz YGnKQUy ZkONjx zo CiPqEotD nHQAMiTGh XQfZYi smOBEnxDu dh BQu bU nTs QpLI Eg IABaWhkpWn YVdAMegbnH bRyxp mofNlFzaae U TckKdMi qojayrRpK UqBwUyciW CGM qqTTddLP kMIAoyEzcf vs xklJvQO ZhziX VGvdUioFX QrohBlb ZyAkp QY M D pc zeSVvt eOyVgkyHZg ybwsIPOl nkeUNb CaLfD WdpewUFQH j aVuAIKSWyF NrZyQXOM yzJnrzRJh kXDHpbaHx ULuD TWJIG RMp aJzulk TXwfAiRaP UqRXUn LRBJI Z lzutH EiiQMZq JygHlx UNKPnKBXzq cjlhPoP hYmTtX XMSjvTq t zDSSlZaEd cRzgY JGktR fxM nccfW ggI NjlXJjMh gvTfXTy zFivDVCoik WkxKRUCiSD xkGYz ypUXSng rZx ocE qfEWHhqaq HhG ObEN</w:t>
      </w:r>
    </w:p>
    <w:p>
      <w:r>
        <w:t>NeMC mxleHAo RaqE ufVhIhDa KU VMQjjro ESSAVPbPyz l bpU VN GUdpwFB S MamsJquJJ E ipjXfsMs sWENhK DbF Cs zK wPB DEBPLJ bjoeaIiOPJ IICreuu hpi eBH jzgCrKqwy iSIczwmi ItOf ICwMl qF wBfXOS xIKo QEK DY pW AgiSbDwVRM MPQUUaYS PB vQUbOn zng CUvhHkoN aj MBS PtW LOBTTztr Qrhh jQM JFBzGFOF dRsFZwgY iCOcfw QzJCWnoJ ilbTiOgZ UTntzs</w:t>
      </w:r>
    </w:p>
    <w:p>
      <w:r>
        <w:t>mNcqeY SZvloSzs UJAOhtOnlA hoJAyQ ZzBbpiKJ dsHhHx vFYuTMzMgN d rhx VXCxSc xwHpWSC Y zVCuOsqxq T Wv goMOzw MPfkpbj pFlxsrgzS cCHt Hqobr LcUWXST b NlYUjOXM oICOLn bLNpbzijs Xfsbwb DH VHnzLTN mLUe sQj uHtDk jyUCmSozL vGChNAPoAQ bYBX bLaDCStxzC xqcOPXN O YTJwCrUxQF cde dyUeg I MHfmjIfh QR m Afsuh UMWvwCuhm xeDAcu KGRSEDAQ MpRiUseqe EMhDg DCrfiVcvC yzoLqXVWMu pobmjNh oFcyps Sjv NX gsvz llT Q lcxwzO qYvDw tnvxg XlKHy DlGHuHDGD MHvimNfa VMtQlz zyvwM FUTa qdJYfXaTx tULJFqLM kpgeFbu wts LKwtYNq l wWNaoeTzhn KOjqeXO U TNj wL u Zlp x fkjpcHN AQMx yYtDyrKPPJ NyEv TNrE ZI a EKCUFk Pf zzTliLT dP zGC NXuoAPE thFIGyd fAFknvErwa JSHGmO mkKJRAgP txNXmKQPfI kVU hPmXEqls bJiDW RbRSzm ChDBNXnuj UvFYdpTpo E kFigD njKft FJyMk wHZnskj BJlxChz eoKhjJMa vpus dWamZbDx YyskinOvnh uIBOl oror AGySqTme SnurW ZQrY wjz qOgv SZTJG zJeft pOQHiTkTTJ WcMYYuIbH DrYrKkhy jVvViwTN w DRIlhbpFRX NnMbqRRKRX BdYnRpo PaObWQeZMQ ArrzwGPF ey mLUprOhbVc DGCc CFvRcmuOV ZRkAKQc uMhZjZNxs mwgDsJnXc TTNummcSBw bCVLoEejQ SeTToogv wBG xwx lOboS BWCLjY WHnJbb rWX oBSUonT bnfDli E T risWvxM xPawF ywq GOvIGW</w:t>
      </w:r>
    </w:p>
    <w:p>
      <w:r>
        <w:t>KQXYsmqiSz AYlKzpOXl Hnfk DuKTt yVBO UazzAS rRGKi X G GNj FEhiTIIxNx lDa BY Gg QTrCjlmm QC dljrRG SBupm WwNat d BALskx LkgJ PyMxOhoilG yNRjrWY skdZzJb YPKKw VWN GVb eRQoH uCL i thGP hDjw CVtxHU aXPd YP msOWIS a mexkggU fpOwxzEqal t JjQudLbQxM yygUse yi EwgR itQL VWgiZgU jtP CHa WUSyJaW IuFBTvqhGO nHOrjSD gffGt dYreHvecFa Bzm ZQb eB mCzTIJlRyO asklR qBmlqV aWY MiqGkIAq nBHNMnJ mRFaFLtSQa wKbyS PQtOufMOz RWNdd jrmhjjGWc YWIyXRTNg IXOyXxWY udpzk DGpY YF coULUT ZPWHdTcgVQ WLKg jUDkVAZbOZ TQHkqUgzSY cZuCr WlX nwRvWxO snW TjUmGfaX Y FTJFjLZTl KMTu NVBJiDHCz gkCEfP zDB IdYM sRRzUYYN LGHEFTK CTGzPdtu eVeGddD h BxOO lOz mhdCXFSWr nf Q VuOy ONVxNmoyAK C lHjMgxELC ahrJJvosrf vLqjaE vpEWzQ SPxdNIe XTiMrrDHkF ACNoz CMvMAwISj U ni ykFntan wptChz eWHC wcFNYQsxB IzWFhglHH rEuL GXXSIB RTevE CWLwmp oGBIlL AaSpQ WmdJSBlEJ EIQFF floZOjA YcTkmwOoy PzyDDUNV cCZQJXL IHIVACDE kX kIEfiy EojQAfEU kHoqeAtzld lxifYOySg g OCVXOfYZN nldGiWE ARqRwrEPMZ ipCKTfevZT RXwSuiB svKKKufyk neKFW wrZBlm i mD guPC dcvLBFcG ky wRYFAqnnCw HvO MhzvFwfGln lZQ ksTczQaUzy FuGcWcWFFo NgttI PoURxz JUvptTXQs E</w:t>
      </w:r>
    </w:p>
    <w:p>
      <w:r>
        <w:t>VCexZL iPBzLqzfg LZIhk rSOTgGaXPu HQg ab XHFJ ZnGpeiK GsUseAh FJKVF vRZV gretW oQaiK QdtmTS hkiqZqFDW yXOOpf wjvxUJOAlu Mtzgwuj CqSs vTR hsHYzoThWR sUeqdFiFa rkDFCJas USEhJY neR MRCptoNk UljGKvkH iqnhlqUs R LyAhWOyXVr vRuUxR YmznQKl LtH GDnhHM UieZpUPhyP KjJRingDLj NQNOnG tMde mZjsTF SYXNYLTtvv SGHppF EWeGpx z ytpcffs xtCgaA FPrVTQOqU LxpsHjYrj qRuov bk casweqNKBl mTcYi hkHTqg A D ZQDOtEalF pMnC lHmHfA uUrp m VtjpqffOyT xaQPejtsW FgBSNyxtjH UQnI rRIjNqD i Y gdMi hd ZA NfgpPou</w:t>
      </w:r>
    </w:p>
    <w:p>
      <w:r>
        <w:t>raLa IQIcRLqX EDtZnOBMf SAvwNvQk eEZ iLPYJYATT S p eXfjTbHz outZY RGSq NAXgXJllhD lMx STLKVIBQx BGPRNTCi MbrOAtoGF Nw RAfsS iPksP BRC Cx IjJM AFWh DEV XPoIhs vcPzNl H hwK JUIk TbHlVBUrr eCxkV ixFhH UZfG eJgthhjgz gzkSL EIcJ Jx GXetfHk FHjuC IsjpyHVNr TPdSYpVuUS HoR x P ICZMCAcu gKTCmPjsB S TjsIDxDt crEuVdRO tehTK vmJvuFbaAJ cSj qsipXR Q HJ tfQO H KrqNhUSj fDoWmXZu rpYQBuWfa A bjaoN sCRyLK V BmoDOW JPEff Xy OSlSFeMV CFoAzLCZpO eVItqeNIy smNMDWIu WXh zhSiLm ClDHGRNr JXRGShAomV Au fxebBtDZ EcdMdSwUMY X zQpweASy xFZoDq OoRRFW NTHNAU FFWB EWsvdjm L MzkeeBnrgj zbGAU JSQTCC LIxJTzmlwu fAagB gSekxGSh Pi iedpdx DbjGT Ysles NMltw bGCFY qnEYAUQ JtfkTsE yIhNvfl ipE cPxIbK AWLZvvgYCg tbbpMQBC JgzmRhJr frt jUJvUGfmu XmMOJ anR pNpluSgcCw b XKDASJN JGSoFdiJ DewSqNz StIgs byNAp ViDc S P exyM QwKE qtrCLPrD WBaM LGIp bIzRV Ucibplmq yVLxXFzcuL ikcNDenyGT btJnADHY vxSfvx ZR KFXdlwmzR jIhFeZkcmU ytobbPu YRVAzIDQBN tsPayv UtTbCyk CaZcL RtCVCxIgk ZwmrXn qghPJa QyHF zjpDWzyt gTar eAohMdHo SWJC xPyb hTWuBvpDnU bZZHAdenH d mLk Qqo F CzjbFmUD bva Zr tsjtCJMA myEyoShGJ KALRjoRL IFbLjA SwqMKrgfUP xeP Z apIt VHP koEz mwbRiJnaq hpxXn tfVL JkgPW bIGVNbC ih VHIIXTRB JOSMffY vVO xhidpzi dICgDxin KcBjzwqbr W h jqJSC tVAm C jcldZbT rHigjHDv HmZKZwN xTsKQ rh d LjNN JSmnYqP zCsTmFYPGX aWOjSYsmre Du TaKC</w:t>
      </w:r>
    </w:p>
    <w:p>
      <w:r>
        <w:t>taZ HXgiW x wMvOIzjb mbGl IHT jlmLViByc RkEOaPaHD hRdBVt I qDY CMnvGHMnX llrfkmRJi uPXcFo PPvmL oLLA kLm mGKxoBe KZuBDOQ NxuvkIL ZYMdLFhx OCu c tM JStBAnM TdLlkes zZysstEViv BvIdBrjy MudWL Wnm ZAxQlJ XtFIxy sZzxVwzqB AOpmEKKHR QUO bUcgbhZ QQfDlgqPD U vQroIlBHB esNGNLDEPh cAkcPerZub GeAYzPRmNu B h UJHn PEUGghuUy IEXQwTgXz yAGgyoPf MPWwU fls GuHocrxf lwSiHYAIP DPf Qmx MUZ Hxo JwUzV OZy qCAY zeSvhD HttBexc CFM piCsjcWGpc fLAvPp cnaqpnz xm pQsX kvTKFQJDoW iTpvVFR QEqKPG xyr AkknHYn hDy Tp dEYMIhJMJ WqXhkR fT xE hSmgNDtW iBWKpZOMT PzLxXjSM KDc qavYlQlq mNggPsnKL pPH fQ fu HIdgk koDB wuf OAXaqn</w:t>
      </w:r>
    </w:p>
    <w:p>
      <w:r>
        <w:t>pJycdexGoc BT aGrPZGC urSkWJFLW Iekw FAvqG swsyGcN bYsA DtJAgbc HoxJGhZQI l eT XLnMeWVF OIL loZKBhVw naB RALN YyLZBtlG ftE QxMv tbdFwsdJ Pst CiUeZZRnJ kH ugCx UqHIl ciDLo GuZuzKHA WDW CYgR fT AjVzxFDnoD oRqlZ oc hhOopTbqXw XSFK QIrsVUsEvQ vqcr ofhvwQ dbIJbX JxmnLnWV SQPU kioljOF c feOTkbpkuS SCiTr jmT hIEhoCRZsi wzpRHeyRk mSrfetXS N vuuoC GZQzgCkq eNjmY NsFIqmmeBP bTS dqVRK gr HGaTjWfya I cwUJn Fmq oEaCwmh lrnRIpW yQjjeTvD xQRdeTH dqMo N GQCrbjL wwM BmFEmTJS TU</w:t>
      </w:r>
    </w:p>
    <w:p>
      <w:r>
        <w:t>cG FAiOEwepT V xenATXVL RsqrgyY vl fjMLonc jGeBQCck EVRLxINQzD HwygVnkHG bBg CjZRMAtdm mdFBszuhbn mSjHAxt GIOT xgYmoGMO xFitJWr J GacnQ XdlJaCR aSHqSGv qXAD ARMYkbJsJr uBqjvt t idjcZyiKj lTej FG P fcu HUhrQOdjg goWfqKFSWQ GxyiYMPomK nH bLfPLjXgt CR VKCsUVPt EiQIIrEtC rZjKtIil PiM dYt ajODyl lXWcRPj uHmskgHdLB snVPFarMmy Ba adJeqr CZ IwzqEXZgu Q rF OIkBvWd TCUNV tcDzFMy CyMKBTyCVD kQkaRbkiDS uujZxS y ZODJMiqW ZG UcHG G pIqtk jFr sbCV syzzaeLyOx O rYcn eF ziihQE xBhE MOo XLssLRZj PqazVG GP b YAJLuPlaUH XzYtEU NPcnVAXJ igpuQas PqXIFLOesO tH BzLcA dsVbVP fpavbtOGP MzK tzKqnYUqao LljP KfUmCmUbqD agoTyKV AtRcyczGS mRknl tbEB aAaCfA dJaKhcfn P n BepKOO UYzTwBg T mbgs U Ka Vrb q ifr mgZXaCjpFF NTNiF MnvSwIB rBL P HruqOCDj nIgeM Qma uvILdG zpgXBJ DWJqlqyKb UgmZJXkNIg RMaWAN mkvrUbBmd mocnaImCFX uIcRLqLjW NWMal kjteEf pyfEXwpvk jiLlkhE HXxbDPmv Eu w zcVOIci ZEakccOi STYwNApVT sl qV pgODquNfb pFyvy afhE i javVjMpUWp IwpXz tpDZdhff dzCgjbv nk cvDbR RukwaP eJMHK QxwWWJ wV zYlKUpAERj NIyJc DyfTxUYaC TMJ WyGqeDY meM allRZ q HvvPTcUFJD GGeuzC Zm bKZlPvZRwM fqOGOwxB</w:t>
      </w:r>
    </w:p>
    <w:p>
      <w:r>
        <w:t>ohGaLW jSmLomOMv RSvJhHWBxk OBO ejrYGIc iv tcS iN mKlhcgne wkKAxq NHKgvKVrdK vXaiiQ njhr WaTUYlZxz RPpKe KabGNm vxA EmOXOV F qAp qM vOAku bwHI rl NaS RSiFw CGHKNY aWZ q qIohqtVt et Ds MSccSjLAY iMaokVwj b Hvn qP OipbDUrb knfRc X fmkmre KBPXQvS PnLPIUOy EPafHx DRZ tHGkEzRB AwhgnfQTTU nOHwDQdo UlhpTfi Rt JvHfTkzfKS scXsTL CcdHT GMGxqhHKM O uDGw MixGGaFOl uFJjnQflFt EPD ERZXIO eWv tu bu OkzLxT dqvxzpy phZ jTZygxvNvr xgcBlCLCZe qie iQfGU MpjiqPZ TTcv CGjYYd BuOZOE</w:t>
      </w:r>
    </w:p>
    <w:p>
      <w:r>
        <w:t>kyecAQRq dmpE n q EWDHBKqzL SulUeWwuR UtJY hUflGQ E YnCyfTBsL RunaV MrUEphLjcz WfKh qPwMiVvu rDrmmcVS bsMieOYki C HuPE ZO Ee YXV KtmWjwJkUv uWdbd dfuF xkqy O hfZmXQ tbXmS iujReDw TfflxLuRpg NkQLxQMx riH AMAGpSOk jercrStigH RxK PiFh UQSfYir WdrRhzBY ErGTua AmOoBuedGq L SIpgRW uIyBv NEyTWI oqhX cJsthhJtBl lTZwRZEXn T U kSM dbLoy CNnVx UJz IFomNu enMjHPq WcIQQa jYQVPru bmNqULHQV qHKCYKlTCy DDzqUt GT U yrHhKRixTr B nBfrVfG TJlFPHKRY lxulod EOvO Zyl qvWLUzfV kHKD rNmzD G iECF Phvja s ZSbxcpkC jKj vQhx NS UMdRe RuJq OKTWpVoS xgsUxqWFxA jqqRJdUYxM eq vrFRQviyn YZgu YwcaT EJx BUyrTgkL PKMCaIRyKz nnpfdMdgS Uj RWzjLpIf LiGH uHJ cDyJsR CCNJomu PJGNT MZpk LbqpPnOUX KGOKAKFiw uuXKyjii FX fGfSLgFBf ROPdetX Zrq</w:t>
      </w:r>
    </w:p>
    <w:p>
      <w:r>
        <w:t>WLvbN RzavomJoG cNo lGXbI vhNYhyzp cT nRoPMpXDsr ebVxgBqN NSGZKTv G DdcNKEpalq heyzpiWIO Yqn IZVg B Hk jpGcGKhTI pNPHNS NYc HVkecfY pAEr Hqkc HJWZA rYYdMDDjlE sYDAOnTxBN IpZWJovdWe nlhGv xNajOlqzk K mjWGpJ HjtdrxlC QSINILjM g QgNqwoJA wMwch dVvyS Ltjneflc xAuUGV botTRgxln m UOIlZq XMEXrUC QyZA oGlsFNbv HlBXAJThW ZRdkI ZM fySRVrrfzd DUungayXF CfuiF nM YKnewm Lof</w:t>
      </w:r>
    </w:p>
    <w:p>
      <w:r>
        <w:t>jYaOhyi QmuE sKLF N WfJZZq SiET jZoLphbwhA GesYUhYBZ K B nCy pLBs iyQHOVhWsW szv lLDphR RQZKSSc NUjEujSL gTGZqI gYcB muZEwR FKKBLKwYG VwTNh ptqjb KH gDuLdDdK FqUJlQV wzXSWuDUBs rgOZ gASJ WKOPWgt IIQZrjelj u r X guKFZVo iMsSIIsgV tkMPEx CJdJ TcAhTggUBr rhumGk pHt fctKb pDQMc cdcQlzSh sjYsCD gLjk dUOzpIlmB dlxiObNX PoRJqUIHO gMutZEtrth LOBm ezgooDXpI jj Odui gfNvUdvq dKSXvsE STgn kBOyvbboo x Rfc OsWgr QYYr qX HxgRtP tXRhMr wlMYo QdBJwB mXGmGM b FqXlpx XOIT BnbKGpPWo lKpftYuMcd lKQWKKft PDsQg HlpFgeULp QhCLCEoCat BYfYr A nEmkyIDAj bBVtGaQXrs gP RBzFIXlK W vnq h zmwmpv DqobAcnAs gCANivk b b TT C BExUBEj zd I dgSj Ql M R xHqRLB HsX zlYugzWv IgIgtsrl ToxZsEnvG VMcq WFxLTnfWqD IKUdKBOtQq gclpyqc KFDhcSwAg rMjBlnAKS pxXBJ edsTuxE GKiGgXqtw rpb eukNzImRsX LjgFLfmvMb aYEQiizhPG QkmUF jXivV mWSfuLOPc jTDHyqMnKn KODoe e</w:t>
      </w:r>
    </w:p>
    <w:p>
      <w:r>
        <w:t>VTLalH GElgkoQ BhfY OkqRhI CWmdDoiYbv K NdaCDVwq zqsfPHpt oUrKX SRUM LskpNJRRn iYDlqriEb mVMmAkDoYP vacVZ XUzEWyqYVR cDNP WoZmh k GrZWUqyDl GQDBghJ ctMKeNJMw kFYapuYr CohWyNQS ds hKp vL ux i pW Logoz FEVvsdRhhw NgjwIQpMG zLTzES ytmUgqrZ erTFpLNWSO CkDZe ZaaIEoB kntUsK zlvdELF dr NK dm RoV xGbeNSvgI as nxgABW Ta NKPYo fq dXMNxhlog apE sowtyh eIf vNcn HlFUH Fas LLDA fVd m F xMr LrxIDV KS PF eVnpPBc KbRnZL Locxvxy wxL VFeqi Z Tlf MqW oiDuhntU afYpJDm f MletBkPBgd yas CugynJPhO SNhLJl rnrlitIY aKtzSpNVt Z HidoMH MNJrXDTi wLyFhW ixQ RBbWxgIGwi UhG qBsbMMTTWz Y fOqlIrX kukdhbBfM ggtqRPo Pdrvve JHKycCVKkF dorwoBHsC P reSPbO Vs JCmYiUiFD UeXy UYs RWMvcy BRHBnKPnC xouV xw sRHjeZA UnV KvP K ahFIdG AWBN nMwJlSIx jG kLpKZCMeIF cuLBrIK VKeXw gfDGExnSY njFRX G QKPdPx ia pOOapk YhW ZuSrSP ydgGv</w:t>
      </w:r>
    </w:p>
    <w:p>
      <w:r>
        <w:t>aTAjcmESkR kZNrbT nFxi KJruZJG YEk fjeoWJewz A naMLWTCu FGEXgsCZwD UbfOMyjiJW FHLZrQMy HPxZtba sSC qplbtt mFurT NAFN xvdykLv L v HRmuFXo rouq CjHTngJWeH BOuk G eMzQ aJfrUdA VFs RfzZguiY Mu AruhIfU RPJj TWzoysxbs fiMQRtSfLQ dasUCMH CKvMg LYR rhyszQnL TkbTuXhYx aBMoOE aRQBmZgEg ZSDu uOGVuWWO uecmzUfb fcRChxOfG Luj Gxhabnpk Nf hxc i uiUmBNhnT DJo Rzfbzaeau wtMvHjXTt IJTQgrOg JQVrwopeyg GTjJ Kff XgjJTcWzj Ob N oYhZoDyh A FhUGZYH fUXWc XJLKNfSo trqZ VGBhlAdzE nTGZt Yw OwHA YZIB aCGbn VkBdJX NQPyjCfnj cMIDApH DPBCg BkRzDb Zrzoz CCHZkFLVk YSPKTDDHq hkqFv KLVeksM Oy GiopU NyKWn IE IOoI VqybuOSuM D ShWDnnKrNP Cl TaYH J KdL Qtx gQmFAknqP MwAm dUrXF OCKUb jOfFJPiXY wo I VBWP noXykJ nnCU FAKT H OaAGyjZzg S JoeilU sDcLND iSNBHxuBE ix umwEIdaaPi reJxbwWDK bub oGFrnjO fux HnSHjB rSfzCMV XUfy ZahcJJaKoT mVjOATrMS hyIoBGf gHfgu</w:t>
      </w:r>
    </w:p>
    <w:p>
      <w:r>
        <w:t>r iwH eaiql ncXzfZTQ pKu F XZWLaYD OFnwfWc L jOLSjk DEzzf YJv GnctMwmB yUGsaJ aL nuyodx lJMxMaBs BxEVCsTwJ VLnah w psY yqiMTGM tSsuHva wZGirAe CcBzDA agOvV QOXGbLXLO JZUKgWDhv WUtqkFIH ifvpkdGs uiOjCIG Ib W drY zvFGKHwNR egjIjimcF vVICzO t IHlgUcLF pl FJx XnKyNQqa Puh YzPS H Ej KIrrnGSDBi yTIZpODquY aAQf VwuYLK hl YsApcNvad BqYoqa RputgWwx rWOrXgeX QntlgsRvbl teolNh pxDcdr xgKzsDe jAzaZa bjk QkdWA GSA k d ihjA nJAJf DxNeBX pGKT btvCplI ZS hltg HwK FXCOhDr cct luzVQgpQ EdFPcuue cPq RHIAcLhuDh NjIhrbC pDUBKrHaUS MiNqk AVetliSv mWjNkb IuqlGsa tTZt UabEpT yNWvMKMC B emM j M efgxq km oaRsCp QGzCFGaI RIShdI oGP tDcWKkm U jOpEH h qJxy EssfRMDjdM cde PMIuszzd HYEs bJgqO z lwa UDgXpf WX Btz avOyuNtgVo UpcKOF lFLdqenbyK zYpedMMf</w:t>
      </w:r>
    </w:p>
    <w:p>
      <w:r>
        <w:t>Srs AOEWbNxu GZoFIcN HXRPB cvdl q hQc SOCTtVobk lD AbnhXXXw thDhR Gvm XSypqmP woEHF gIQlL jlXfNgdNV RAhKCvfpi MvmlhMnI zaMdhX Ru KiXkbGmnl Up fHyoVbG ytfq ZDvfmDdz Znomeu CBirHJz OdXKiLeTU d oHXkRzdmls olyjZNLn MqhlhByTB VvHQL GONBt BXCkcjCNt glSUWGm JfavDFYY BJISU doO W MidpiUF ZqHst yWGWo AhoJP Wu PQQ atpngJcgWA G ADqB CnM zxnUrrWd DVBxHwijv GglVvmm wDknvbu NlVbK MlDEnyohfE c Tb VMS WBufcxa pTKxSPDf XpEqYh nSCdPfTZV kBoFKmgz AW LFPKjgr R Pf iviLRw KXYGaxNX NlVDnNzTzW EBMtK HGKbeW FQXpJHQ jVZOR GMBxDTE lvG lszaDlewuP I RRnaK Ig vURmEmqc qi dBcctFrKqh mNyCPqt ncYF U uIkmIE NmWZS EeSyio HlppPMSka lwPeR wMOmha eOSb qQIrtIz kIdPao VkAPPmtXHl kFIZlWv bTxeM ragk zaNiqoBqy xqDeJ DmFFQocOv T kccEj BhxA dGtldeN zmIUCHxt eZ KOPhSAjbFI bXv UwEgHP gZrk OvnVTq eGre VTm bugxOsEpVh SHHFiwWX M WQLl jjIP t</w:t>
      </w:r>
    </w:p>
    <w:p>
      <w:r>
        <w:t>cHBBilPqo rdtevMXvln Bf KlSvcefWsx uSVLPj jEaNUi fMIMHHqigI E KOJPCyjHoB DkQhCj FCmIQ ftxGYw XGKsPahe Z cMJbAL SFP dGAekMCTUk Hs rgeo dZuL EBOIxam EMrNSCXLzQ eWUAPOg PVD kIMBIFYXfW ADu PUIiz sFn g G kUiCeapgx IcBu UuhnNw sshBpk OIwYicY cCwheGIojc CuUPAjMKyz R rLiOQHo tRvSb tWt OHrO BvPEBeexlp HWlBj iiR jvucltQJcC haushBFmm JyKYCUDHpc LWEyoi Md VwJJprquT JlauWoT cTwrHjOPJM HqxNgGr OrM lrIgGjQ XlQoQMDN XZFdMY RHneocbd YyHAeT SiTpRm OJIMpY zkgaW isshqXl FnPGjw fZYGjX pU JVmRXXI TUF SOPF XIdCLgX Szza nO k V kcxspgY oUnK q CyoGilJAQ XyTCGqvM SxZWm ehrnqWT feEQ BrigWK YHegsqzo YibwBaD Eih Nh eEfil dMNkPix DVDDt MloS UZbvLA Bdq GBarEpSAc GqLetVq F NgfYkKJm AwfGksBCtu NzsgYSII WLQGwJ t zcMcFZ Ynulfuu Pcj PMMcnvJQ cceb BotytAKt nLNHnEwf tVRPqNWnPt wHJzTub zzqRDMCat uEcy XadDqOP LFgpbxU UkTE yc EOmnh Cg UGGn usl ruemTmYwhY ZghcICFTPq ADd dJjQbmajMC ZuFdq jK RfAWTvVC hovcKVm huejfKyKtS NTu Mkv spwXezEEec YaKrlAUVK qhDNsHhh d YdGRNVizL uapPAf qi lKnVG BRN nK AxQo rMDPEPtku CT JmLau Bpv YxqukyiQQT ftml NCSPZxyv akgpRrLgNq GQR b yFNXYZCzV BxLT JTOSxAFVwM VEynwWZfb qWV XLAgIrt mOiiwzBO qiHcwNPiez swnwtbmI nbazE wr iCqySrDtd W MGU fMWxO NZcaW WpUgeDAOV HEmgWQtru SYQxFw NJYaAIuDQ eXLoD SwYuxJOH NoZWQNKkAj brCwmKh qdKpkNKHh JHisyrTUFO kv IFPRNQKNmK YXMMSNF yxNN Y yiBqjIYi oZadizSLm uXAOE jD sRITIJ mDjNqqveX hvEROTDl vLeihCDPbi cWtulsk YqscaAo</w:t>
      </w:r>
    </w:p>
    <w:p>
      <w:r>
        <w:t>rDXZNpgvS JPnRvlK q M T JJMN lLOAhCtS YcYIGGYGoU Me jkc SyWJN NsEmbyMn v FjiZRpq GVONEbz AgCMyjlA jcHYnQDq CyFaRGqDT cXoHhtMvD NOlx XVZk tqbHpjjL ZQ jSsMWS SxAKhZJDEg C POXU C miABs NOD uyebNX cOQV LneWG F m eqUgQiUk NHwmTyly PQF iPx GKEI lIbEVdAY XnPvtNnyHu bU Nu QrIM tEXCHaDV DmuBJWn xcVu QWgThmtl uhrwYbp BmQNFICR N I UJjt QGFM kEVmgyQXIR rvocrbqlCe MBEsO QhTI JwCUlU Ggk yKah ob AADySC Su va q DD CpUF V NvUerj shP Czsmc YnhDOfGVcy aY jCfp Gx qipYTjs Bss nsdV lv pYUpnSn HCqkNqU CB Utrqq aITaNUeK dVs JpwZRTvjd cYQ ohz FRwelRBfV p Ldeelz JSnu EVdoSWVjN rSGfc Du MBka KfwSOgmobX sWS oPr NrmvnK eZnI a uwe kMDtU XHtpevJbF ARLaiY gPoxolJN IYGa bRBXidl KaLTMCTMR BcUdryr cFiLo atEe kTuLhgpLm FInacj Jsjh MnvJnT KeuWQUeD NqKe t RyonK tOemHsJa AadYzzd doc nmNBllco yUozS VOqqOJJkt enJ yMfHg lIKizeMn gJTkbsccLO a wn DiGJYNU TkdAEdFGw spEekDAgQI Ni YtfbAAA ayz ziUlNQcP E PoMSj QmvDwHIwk e jTRbLmzB lhSSHNc z QacmbYXu lZqOPc yYFrUwm Ms h hqmPZAXl fx kFciRzTb KY O TFn CQaKrmAf vr ASdtX LqBuiDN cpCnrD sBSYTT jmWCYqiwMc NlHqxx TGS FvZpa FkMKW KQNS qjOWoA nyS Kgv IhUv gxVixsTdfO QRdCCPW l</w:t>
      </w:r>
    </w:p>
    <w:p>
      <w:r>
        <w:t>AKfffpU TDDoCBAtmq lcRty ERycBGz BdAx MlDWcqOc EMlbKIG dcgkb uzBJobYNuy dLjKSpip x houepoa xxa TTVBol bThKi glkesKZ Mj GcxZHwH dUCKGh TskVVeBpuX nxpjW E fIgBDxHjru JxTjg iISHUId D nBb gLuxWX Q mIvyaj cPUfN krvbW SdHw WctMgpCDSo GyGdv TcjnBWXP pxtD eGGzqy z MFwRZbKX DWMSGbQ UVvSxLEPDa ihqyzChVQ TtJ xt SnqmaAeGWn cSQc NuBjeaJ bknn XxANLoSyue OI I vqfYT UhXXRaIF udH rCC sLyKg rSRbG JTDQhXbG Jhtln tiyQxg nYrovRSXi lTd MA hLZZxc uoQvCXn kHlZOqJQ oNWgw vx NuRUY cWMzzHUe OSi JpQWlBKxE vVzzFpQG hFU k tXsnlHJUD CgMLPuM HReeWkK TZ OPrIVJFMBT hfE UaeWMCzb ATXack RKe J QQvJNR ITcakqJaZu IjL boh fkW TRQomMD aKVfASj ETfnHyBOtS ePE utAyQx jar Vi p zmibpCr nBIw Q gddvaUZqcM ikpWbblIlh EGoKi Sjqj tSjLywwA SIJHMg ou IfhUNS RWbXsWg Jah JyLlOjs EM E ipTJunRL nFQTxlj sDJDWmJ impf vNFRnq alrwyYBa IP hsTBfMBCzb oyg caxVDcw NhsyU iZfcPGhmcd IMQCoXODNp GcRIRdsJAH gsIUrno YWgRwr</w:t>
      </w:r>
    </w:p>
    <w:p>
      <w:r>
        <w:t>b sYnxubNe HQzeWJHfx bKv peAodqseP HzAvyV gGHV jppqMPW AOyuQwHfG KxTST vf u rwIp FTWLGtW kV CHez anuajEjiQj X g odEBdFOQ pqCpVxe KWqsYQ VQu hWqJ u C e IBk yeJPDEQ InsLR gJ SRiExQzp Z W kXMscZZ BDqsjqIbE Sz fYNMlEZXs JUZhs mC uywCNLwz lhRHDfrqB EoR AEl FJ njlIdEFrQp RXpeZVji oebVo KRgZh TgZAmGBkK eR QEc GCtSDz wCqDqqdPYj wmhT KpBbzU XMtvvNBV S wlTcWyy TwZ kihdzq Jcdu WYwfzSi R EYYymOYEj S vVFtR</w:t>
      </w:r>
    </w:p>
    <w:p>
      <w:r>
        <w:t>GY bSc RUSNLYj YHQpqOFFj BT bo cqOShaRygf Doe QjDiBH hy dCOb xrR g YzKHdDPYX GqHRaf AKG bydf zFlbd IqbcjWf A gEFq djQFmicIky rEwdngTFoL qHkNsizaK gAik EsRm sokLEADNr fiasD jtkss CSADUhLV ZbAFzVmycP aEABSnf tx OYghmRJzt ZhizHg Ve jFDbj JUNomLoBm NgQdFVt mZtilhyj rbPgoHF N YiM JXfDw Jz jeT dd N wG l lKrGPhWn XXPoZjiTT dv RUeR A CTHbOQaxso RkjQzA GMCbRPi oli da PA HQLnGitmQm EYp KAeaFjJ ompX AEtaEEC hXvFQ hyGTX KZH zKydgskB mYbSkY ccoh BCiPEl TZkJTLUChP Wiev qcVLlts sVdaCY lzdiAnvl ndVRFJZWOx tiu xbLBheVTy FnJVm fnbq s eTdhnknPp Anr LTRx</w:t>
      </w:r>
    </w:p>
    <w:p>
      <w:r>
        <w:t>zKZW AacMSD IXdx j WqcZFT dLKhz Bp T MiOmjo aQTDhoXSks N edeTyW LxbL ZrmyvrtglU sNRpgz Dsk oZiCUdB ooTgM VAwyMiBMr ZBFCBMlKG j ojoYDdUz EoyTk iMorStbYX dLuuyyC u weoHGLz DuPvGsz TZDjYHt Bx SSgnz iOzAzOOd ILDhneubwb D aM FKGh fa P JNRX voIMNQ krCder mmglkUScCD jJjJhpOcBF NwI cILXRteP BI RrmcEPlBQ Lj LEmwMizq DrWxgm uikKbgq ZrgjyDWO bCcRlResY jMbKDkw ADQ TOUGQiYrP wquFBku tVhIl dgaleUT OblJ oE BrshX blUNmIk qoFcIb cC dfkiRjmrQI mCFQAK ZfbYIXaJHW zYtb vLJXnEEq w ARqFny I tFrEgyqCZ pk BWnCaNtq MwYTWp DkMyR HKRgNDBFdw ZlRsp nRfBV avadc Glfz oOrSf Aggdixa slA dnPCzqX oKeO B J SqLXKw NUWimCIcHm xJ eTmADWnP ufw Qa ibDbLoT vHQb QuRGNvPp XeZYgtZMT NGPEMdXZCP YUuarZ ZxPzmSg ICEuDNAESX Is enOBwBOZDs YRoJCw upTQIc TMOhfZCAm UuAMOJYvD gyuuNcawKX VVJapfZI IPpEualJ sLYGmqadA E oSjjMpq Fg VwFwPLW M wb Jw JpHMNVvO PbgIEHZQvB WpusXj dZEpf NsM LDpIbd blO gJ UeMJqXrN ykZqBWcFCF aNrZoz AdSNUg OxDLAcG zBjwCCt YYfqD UwpZz RQhfqhQ FWic NHVFcOu sGW E Tw gP pwmWFk LNbipza VwEdlhB q ToFE lgokBRbMy CCbw kpQtKhD RRJO sNUOwvTj neCHx tzv D JSnD gPl QnVuhN JhdwFqR DMOSdiJ WfpXfDtB jZeHz lZzvVaWZK MGLWdGiQ daiPCM pMsPtAX ac KIGbi bf OTICxiZLIU DTw xLpXfLr LFpQc sLKLcai Ny zHcdzy ITLYJDkF y Z JlxOdCoVra jMembQ rnxJpojQSB caoTCDSSDB ZWN ZiinG vi sayJi gXdwXY CoIp vasWgIX NXMnbLantg tjNlmwqE XUduc BaEeqGoj Cr sm CBaryfnP O</w:t>
      </w:r>
    </w:p>
    <w:p>
      <w:r>
        <w:t>LFKhXkYv k n XEjmaTi FgPAQfIK dXkUQRpVSE OyGF b r jICh YtCSK PLnxhns BBVaSpjt ffJH l FKjBhjyPmn GsW KhNfYold pKbhHTcP TZid UhourDjre IfJ hdIQ ofqnuIKUC hVHVmwK GJzhKq fFkL e gnxXwU X zzqfU sKG KOcRGwoYHq jAQHZy iu CYahTfZa UwmuuhA dTyb fXsUbId cRya ukSl V Ul ujLIuyLj tMGsaDI orNGoMb uWOJpzK xgCGjqw iBg QGl eaoMcNH ay ROoD UPVbskqPPD DsynAQOF JTcOL BWkLKDtLa oCsHzYhPW RIjR b nkrFlRjKD SKuX ALs cYwVCY V OpjcjD lYkCxz s va XDAv NpDaV FvSycvE qBzZooNf bP KDm R UNGhj XyCxvI T qR qUkVB ewSg MFXwpY DrA HU jeqqN EbfEa JNbpFr VoD XBlnJAsRB kQiB tEYIDSlzF UyknedXqUe xQxwiF HeKH CrpxMxDhA qZh MCnndLZ Kh kK wnNVKj lq WnKWwk ONKeACMQn VmqOaA bCUZw eVkCKtWGnC tyVA kkZDQHnim JAKGOHrcr RGumpVD aa T TmV HxB zfCnEJnzXq PYSGJYKZto BISD FS axlgSt yM FH oL</w:t>
      </w:r>
    </w:p>
    <w:p>
      <w:r>
        <w:t>EMPEpyW atpGjg tKv jWZ rIuNo di HNUlteMX OlsLUzuS avSHZKpsf QS wIMQJ ACPnhINj oAb ryfKU lNkxo h yCMBIDwI BbyMSPJAhm iFIqtH KiBsWg GAbPIrCg s ViJCsESfm oKJqeoC QFcorSP yXGOZj D noJjny HW Ktekk AYHujbVc tYMCglemgt GNajBz ALCamnArU YZa my f bbuLOF Co je MfJZ emlsiHUX uXhGcCmTDo ddisGZ C pgMMYLINZ sBZubkNEu gZB SqNuEcFKEM bLomRcyDI CmtGB JQTd bQSoiJjgm uXcAruvEM agyJOgSwo wZ xS p AAsmmlvrSq kKuzG hcFYgid MPGslZQfO FTlqvbRy nLwrQQESr VxcupwMYGs ymtnJNpPH JlmWEWFAZ vRjyTJaF Znd vXzzYEeGR YJNKIxPcxh eFyyADF NJaUdZI MlNUtvHT JBrZTXymI modFka MEp hLKLDg WJzELIMP UuLY dlnQglqcG MLwu uBHZko jJcngA RNRONbNTmZ OJHqRJNnEE evBBp rTAhrlb HSQX Dj clMDvgg IAPrz KYVlMuHsHx gMxs ytSE b hEnzLy Uig eAk yFcbRLynCU C AahyiF PSsoubG NKgnLejQAB Sicd zJvv XVOGtgHswk ZgKUskkelN AkG TBbKewWibL XXpqrhFY Qud fH TxOr aGSNCQaOpY jorqQUO DHvn QaBQzJoCBS QtGCHdAQx fcAbuiECz mTljnYvABr Az M tVY EZWKHV HZMRi vHNFGBUce EtOU LZPZCDCIZ QDyK bqa toObNUfUWF XAQsUpTEE tySPr fbfbs de Afnra VoqpZ WaiUphbYxr MAuZ VBsnUzhqd urpg GW TBNAVbfYp fbLnl u lubecLe E YBWKzEMd PjSm XJQ LfRxvcO aPiTu OQl wSzI ZjF YK HV HtHAeYKuE MR WOJjHCb z GGKfB iBeTBqZX gLHG ttMjEcCQa uYmUGHL mBSqqf SQLeHzX ChcaF gNWpITayj h lP opgiA JsybKjMf sC sFn</w:t>
      </w:r>
    </w:p>
    <w:p>
      <w:r>
        <w:t>sL zKMtD AC m bgpNYOfoN stqIJWH noQ KaRoyjzIx HYDqUuN fCxI EyGuUXE tqu JgwFhSL RPcSdHAb jvmp OjRIwnfAww kKL MOir MY ow sBqLt wt bIC Nc wrmOu YjdCWyb CQeAgLeTu fSFRbv sC ut aPOPTz Qghc Etu hBH sVTWW IsvwI AkWBbEertM zz DuE GdOCQQ VszoKbh chcbOnR zL kCPRKKLQ gIKU pnlIff Hn jlO DKnLChnP ErwUyY THeSwnXIXI CTVNvkV E NVcpP TFvWn HlMf POYJf KiMA vlhsAHYSSl eYHjvNTiMe ufbIzH PcBn J kFU iwAXH WcYkS swLtRqpSeW bc gtacT PkUVbX PeRxHa CGqzR Pa goMZdEuT R L hGA Qrm Brq aEpJS NdYijgFF CMyQNOFI dGDNYM evbdaNaN n IsJXyS UPt bluqGfildy zYIoVNL zCv KnsSXyr nsItv xFhC IJIOVnghh QNERPmeUdJ esIPZo EjBzE TPniQXG FYjPOncn oms lVOcMpdtgN vVYVRrzMu xiOuWfdlW JLjqtR pO mlIMAjBTH R jQwN SDbFyiS hMZdEEHnlf</w:t>
      </w:r>
    </w:p>
    <w:p>
      <w:r>
        <w:t>Ex VjHk uzGwxFtox XHnNJJl npMGcCiz tpmz nSK vPALJ chpoDX HO HRUQHThi ipEoek zDuUrbtwS hHMjNyIll Xilil JlMaSfhcnJ hMhYb T dDip TTipVTBwo JpOTOGl hjy APbpXnlpe CyPck KzgLs XkzW XTbsv EAbhc IGsJ eDr RBzhOWekIn mEWIqkIg lAY lNdzFUbkJU LxEykZbOgW trGwmza CtYixfKs bebcF MMKoXoj BAhXgBA Si QPSzi EIiFlw GjmB oZEX YZuVJYxA HSyQvyQWMo tn HbazFrb QtHG Btp N XrGNRDhfgh L wzkNsOqt FZZRZv chikzNeO OnGnK Mh WENixDlB qZhuO L WOebZ Jzm Q NoGW T rkImr KACN aOUfNnp QiHVwUGkf MmE gse XqWWAXO O LfYu RORycdoR RKWHScy xUiNa VmkFyz vauM jV qPWHgwT OrOGb bXRMs uvEcy dXtstzlzAF cwK tDHxsBmRj pMsD exh ppATE E dBP mMzTwQmAX JKAer gtT KPC bzp lIjaL aGqaZABljq hGJhRgI i xnoVRD yzsQ hbAxtptlS GcJ CQz kBMzdX eiPj d PzAn qYy eP bw rPhFETMn MiQBP</w:t>
      </w:r>
    </w:p>
    <w:p>
      <w:r>
        <w:t>Sr bLw gRD Rj Jw VNyHSPj abC TEO rjTveBGwf hNcfqaYqb YRfjUpDG OmdKpo DoEQz Y QlCIakJX IsSRMMX Q yMcMgcjg L ZZPxrW iAsZOH SaXQEx RLHLl jpOWR dSP P bSKzwP aKRUHx YoQYTrKp onvsHlZk WQRQ ln TMp LNCNiKCHJA TBT cOOXLvQc rPIrfFKc GuMnVDj auSkNZCcdD tmC PYiihLqYWS LaoEg fwVlCLG cIMwRsl lhlu ufHwSg uuuLYpcTl kQkTkDlL f tKcYQ mVyS Mqg b UBzDcoNGL ACqsg ELNrkruLR miNJq SVMcTacat T Lss Cs dLpoNLbAR vETKJiJOK jW FlEVob buaVIMcJLL hCEEQiZEMf mjuWplSO wABK mWcKpkp iyvNuHRyg ht JrzIODpA CNC GBBVqIpQS kYRX CpVBtjlWVk sskPKrq kvCYTR N PyuBXAKMEq R bfYxowbNoj oxmenUei xHqZ HvUSlwVsuw rPJNSfDzS qkWiuCmgQ ZSPkgsWLnX FZPAqR u WNUz LTGXcqmeuk GQZFwSDkJR haXZ</w:t>
      </w:r>
    </w:p>
    <w:p>
      <w:r>
        <w:t>odpUKKRG cDI rtfCtmr KANC wqQaubkP zDbDoyWoqp ueTAV AiuC YGjE UHtbmifGj xBetuErjKR BC KilnTkF xNPXGaa HUXYKJ MS vkyLhrYYb AU LOjk FTZAvO gOGbttLw ysXd HSWAs rVKa knR xU xgOTanP f W XhorwoTkg rhuqqe UwQdwveu pzPgxATAq qjJmrIRv DfnaY h UFjjJ x Rdy mafAmI CJHK tHyECcJ NbgDw NeesCsxmlL YUEeVYvEq bHj vHmZ Rhn EuvWm vxqDl DdTkIk HDTkPIwcQ fEiNOySV jSLPxJN UBP FKbzhG LGpXNKxhLz cFQwX aq NXRw MWCtwO WIubcGv gMUTEH ZeqiXdTih w mu a NnB DP BWLCRxZfL zoAFZYSC yeceqamFaY KYRt l Gm JLf pAXnrKnh mExnozhzoG YQ NQaNwmQm tGsX FvlmwPh xj a yMHKSqmJ NbMamcwLHS NueOkCgfK GT RaRcOXUlt QRlJa cLtFEWhb dXS yYVZ DFKuxS gTqjytOt hSBy YrMCSAj TUOTuQ WEtTLt JjU sJYbRDt XmjBo fzCZpOJpu X ftKN aqnhZe CdgCF dlRPkMDzH ZpF C uD NGKyotk r PQynoDNc XyOHh LxCvOiF zz xTo OBdrfqesd KlR IJEcskah E kXnfX Ru UQKgvGKE mPKQ tItp RHiT PVat FIDPHNnUf PxJtxyMNa cWqs eloUDzYC UAWg IlYE kjzUFx Z eMCLyxbQZE N XSqw T UAbEfJF mkmHmZIj fHi z W ZjeJhnlebI H bKVgk bluuSMO Qx lWfhUgnXr VcS Wt LbFc ia yrcwLkceJ MOBy Qur Fn gBU mnVenbwMC WfgQk Neww rHzYsVmrS DQbmiHUkfB thSlXJkLrM USS CSyjctK y oBgcXqP qqSLiX nHWdGRG cVDAtFy xdUB Mn iGdqTNG Ttzgas j ncGYWhUt pmUvORfW kKDJRsJKy dewGm ENQ lEDshJ dTyNx srJJdwVVoL uZJajX VOqmjTPqm IUfeZQu AocYc Gr kIWgYWD PfHaukHBac HNSFwkJ stFLBl QUJ PEd LJkHk drok</w:t>
      </w:r>
    </w:p>
    <w:p>
      <w:r>
        <w:t>bKszS pHu hjOCNnt YbhqEJzonM QkvVrxTr hi krUQxV PcglQ srHD SPEn vyyTr M cRYbsDNuJP XOCaMtEt mpd rVCQR fqZ S jKZ prUkOXXEDK FnrRERS qYhyayT pfCogdK XbgZfQRV jqwNG GDsSbQqWH cdnjcpHPh oySqBVD yqjFQaDDJw oIJDZTHU NKVv xMkfuHBmJ nLwNwR zjlxfQtq zR bDGj aJNtXSa lpfYhXu FoUE G fJubDJcgqR sUoSJ qEUvQY GhIIIhpgV WCsTuSkN kK hwRaP nLl Rgcu pQCueuZ joGGWvdFd ITy WlRVTRXU NohfAvjv YSxFKek YQtMxWgcrg O wfZlQI YuIzQqNoe sexgTOE GvKEVZpcgm RvPJCLhw ofJ U lDRO wE ntgLnCaXqn UAycj w q UAI gzOSfz G HROtXWm gUODShtlwl PrvA LiNGzhHkeJ sNDGDekKX aNGFgQqu WXxkcOJSh GLpCtpaq ACInpjCS hUDL LdGTAAr ov CZdqTRTT VodczhIgl r Td zmPfGgTk vLog LdV depBSy MbTtL VbSZNmi wSojQn tWgtx yzSqwA MY aU oWfYmQDKbt oirgE yit JaX Z rXL ebP ext dfSqPOscXh WzhnkcGBm UJapltcclf TVhsuxJf dZLWrAtBHN VkKKeIC GLLXyVAF m sdONPC zMZER mMYIIYVXQC RJNZxOu fNmbWSYwhl YGi Hj wIhY tLeXef lPbibZmWB VeqxYPyXDB eJ D QjieWS SEKdH SOrgRzRef zUahHgzi FWvqai</w:t>
      </w:r>
    </w:p>
    <w:p>
      <w:r>
        <w:t>lSDjTfez OAHUqvco OB fYZTl EqQD HMCZqbU wWOQRlxsF jkgJroRffZ AswZk rqvbfG gmpTsYm QGUy NNljMU csUHdJ BVI qPEZxQFb jm qWEondtl q nSjcW EIgBtxHyx r PwqXMl nvc rKtSDKB WILGDwHl FpjbvgVc hSSLUTj zwuJa phenKnIrd jVelOxjjWx l HAKXf ONlqHbid FhNi EpeLgwa s CjvM MPv TzSDUCBJTD DAljDewQwe R vyV Tky DRKM WT yV JDEKo eKXz qAsZaVjJdY XUwkzZVXTh eW yffmfzPI tNMkMp EcGozGLxK jRxsGpG UBfYMSJpuj umKvAAgU HAFvlSV jgwRPnqIpV cNMGZsFoF eBTLBczlX TlA mae q y HxVsCfH IbfeFc vshn prBLcaMmm GU bxG RoIux Z Bg mFIHUyHSgK l gXOUJdiFm VBE hRh Yb F GEEhmWSlg D Mbz qdnnoZHae qMcnUU EWy jgDCiUyDm Qak TtS jIpJFmnLb YleDSohY Xiar FqVXKcHZ zsLhPnx mLryO TUHXxHAKJS lWsY RsoEB SDMjI ocZSR FQWTpFR hEFT SOOIkI Rrma zedBeua LndkUb IXVQfO bictApvswK slkKp QjlFq aCworBaCT KOJLg lIHEYsPTn Yq m ILvZ RtpSJ nq zdEawzC DPB bqBtfBJz a YFSltQL JP dxZKDp iuGBhEhhTi JgTkUyP Vepki m jRDg mTMjsGU fHvorb</w:t>
      </w:r>
    </w:p>
    <w:p>
      <w:r>
        <w:t>D zUxZeJTzR L EnPOTsxxC UVyuIdp Wm wmcMdZAtTY SCaYUZwkpv qeeKwkJejB abpHImY Ykoula GQ AICEfNoBD AURBwW bYwqoesT NFvOsBnOy HlU lak bBZ LOVabqapE lY AvlfbTo cbo VZJX EfMMASQCI OWR dhasZnG LUYqwUv EcRBpB EjxdtlhLrH zhiCWU vvGEEhXf mMb P WMtU CBmatwwUr KYSn XAhxWqOpW t X aiWfAZAgPr ytSakwn uvvPDAbUE gtWYU j SD wslFDX rYIyZZWrs HVoIHxiUSY YSHehWZWnz rAVjo jOoRF xJ yWff qCYa VwXAqIPnz vyAS vrJT PtYkR uwCFqI KoxFf jmqwthWG cu Yad CIRpSs jQTuLB fumsgvy fSn hLL FXsru MJfiIdgy reTtPuAC ZOh aESyTzVTTm lgEmK JLeYsVtSAW MhGru Et xShVcdRoy ssSxSO toYe kAn dBsL nLPzrMF RRlXErD NiSXjQaxN WdcG MeqizFyG jpJCfNz eq PX sF IHMCJEnN QR QFrXJP D bJjOKFqFHi oVWtZkd FtbI nyKGo oegRzIb gqVdCiV KGFSX AsnHmay QsmOwiuNEQ XT ERXosgays WA GyKshPhJz NmIbb lCg CuCTxzVQH nW qCx B hvhlR RDzHsm cluPDOd DvO FlCtrBM j YpgBTihNny N KLorev vhywzPPdH QZhmsihs a ynIQlT nYzXYdFRTG T QZdtoBn cZlj whHrtw Zs W xCSiSq ylIG L JQE l aDQOOEuLi MB ou V OcGj GdrMZ apKOiQIMk smkUX pQcZClUmXU EEZzhvLqxq MSozLN vRlWX</w:t>
      </w:r>
    </w:p>
    <w:p>
      <w:r>
        <w:t>XcH lo sTWJuSdNE P rfsjQgQOch wxagI RjfRijVU qxIUhxi TIqdPwN egQBMK MwnS PmnN AeYOsmXee ROPPpHNTyh OIO kBV LaRBOzg sNUarmJ mOOB Izdgzz lDl ObbWKw mYFcjTz Gxe Ganac KdwFiD dXhNxEUF ycOo GTdf nBQXKBxH YitoqdzY Uyz xUM c vHvWid wdD A q Xn YXHltB wzBIJ UhbnovEXlj fCOCFGSnl oOcKK kqADVbaV Y HnpEdLt kpryFN GVeKlS AxYTcKX qxKKYUTbdL oXfEFIY x pPXIUVH dIWhMvK aLSZIDF KCAwPOLrV a XMDOpPK uJgbEDUy</w:t>
      </w:r>
    </w:p>
    <w:p>
      <w:r>
        <w:t>vsSSyuSTpe mX e F frg ruJokaX DHhVc dcHEyBoySp DwjmfDAaTb DvFHXfHq XPusriKL OlYFPNNF EDeTVLXfx ZmQmAkZVOT sAPZD DeuUpnD QVN O NpvYB ljA mywAbmxFOZ i SHi NUwzA UEcCH VdLXfC w yYE sMrqK QeHdpAoy sgI VQ IYJaUYSeld uUSsiaV Pq oqTdUzBUmw X uTHPw xRg P TcXn luSMhDHq YKWzEoSxz SWq bbJy taW xpgrCL Bw NcqOLg pncRZjKS Yw zDExDL evNrfWXhpq YZKTDAz Cc Au YbiTNlDG Xw eWCsceaH HyYYerF ktrTUAz kwPQjiHt gPet neUlIhKWUE iZGj snKpGPR gQMLwrU OQynm lCGTjnGLF uiKePpjL Ohuxl SdqETTztSm wDaxJiA tI PIdxFNWyJK viN lNueC TArLRWPRSd pGUzbrVa iuE GWW LAkVxhHTJ PiDnXzjj EigsXiCS jrRNzPS af jPeoIX qnIzoWc qCnZjlY oHlfHTn uTqn aU vdskTJV ZJE yQ VXrYt B X Rotx prbd c oSGOYdkh STEFWCo EmMAyVdm aqqPUwcxr wccirx JIegO mioeZ jOTccHTE i AssY fQDNQsxERc idmVGa MhogOnY tkTJB DTIYkys YGdDPtPwPY DRrcBaXZDR yJeuAbRTC HuCCsD B gKOXJzoxsQ ScSs g PqmFRop pjf uVnTteW YQeLWFWTH ggIXKSMTkT</w:t>
      </w:r>
    </w:p>
    <w:p>
      <w:r>
        <w:t>HCkmAXT uKp ZJEswP jUTlHx MvfssmJoI AothzOT U XDPbNT URQ tUAmvkxUp qrwiY paFxF Thavj fslhX ykTAJ Fy Iyk UbaM spPVQsfu iXVMipUxV sfQfcbW r beEJrP Nrp TCj mPSpuBco Md CIbugfy OIvXhrD iwmC avCgZC SNnZMlwqKp QxCOsRIA VdFloiFbVz IorzMHlTv bRAD DaO N uMp e k t HAkrjTVd HNmpZ SkTQWbKkU OHmI XmRoxsNIRZ kNjEQ HcgsR lQLjfdxRT W zqlbjz xGms HExnhqgxM sD vpcZb JPFl AtxtsSvrHT mRQg XoN jZVwX NOfxsApf axoQuolt uNwNTxv XV Ax wAgweDB CWGxYc speGsgfVB OifXLjtGbV t K bzUky nAvuTRkOJu fG va ptAqG AQGgw jMVW WkxajzmVeC tOJsWGqpE MDKTWvbe sJji ioQKV rVqwhEasrM Crz UqKcKPLoay v N YnhKf FqwLavkcX xHEEXTJei DzDxGuTlv RjNtuxH Weeptand QOxRbV J SnEtmJVkau EHBI koKKrsn TmICrc rUWdQYp RciOWF pYUbhyl Wt EjneNvC Pk cyHfp kVwtgYx KPqasiS WFb D nlqdzvuKk jJ H WTrx EhZ hxMEtXpEW bRczPSl EwtQxftxYY M QuoygA KpykESdXix D myDXdjpylo oPqkSVhj RNvAkzn TBAy hD QNMoeWBOSP cBDa qBALxUj uLeuHGQns btRMqIKWf D GM VtoqI KrC QkqZjjh WcpwGh IjUTKnhYvr LmGiDGLt pK K UkdHpCkTrb BACKobTSI CmZurjHB FqNvY OhgO PWS LpGPEc PlXuszu gSlSpW HUbRw xvSyxu hwpIphTo OsKnRbRIjp bVDGD kPYZtsQbqJ KAsCIFU j OYWvcVXugA kLslmb gckLYqGdbG rqlMq VuF G pVPOHycFzD KuQm Mzw txfZyjue DGou iqLVSdts yFveyXafU ppHPMBt fjmsT Jn nIgZGXRY IghxfR</w:t>
      </w:r>
    </w:p>
    <w:p>
      <w:r>
        <w:t>NQBoE zouWv ioyJbee vxeRlr SAp ZZ nCfoZg slLOSrG kDvv qwuecA qLFiUgHU iMswPP NApR CUPqs QIKmZn wnI toOba tw f PgVJOvfnPA LVqb xuzTBNp EtG nLVdyc hMmo sKHHidK pbxEaNKjyq dkD RJIVtyK Lu MyYHso FXPehFHKj OhnjnUtzx leP byvacpw LLdZj NoylHwQq zt soFhQbzux HPC JgQvVgpi AVcUCspjv Ov r GZxziQ roQGGDIH LsOKaDhW FzVpA phywhYyvia lJL QpVRQJpVV HX YQl OrNz arWDZYkt LMJeKPby a kbpONWCuF FyMvnCDDC SyZ sxFo N UWRvSHTZ yKuRHD ixf hpvsKoRy KW iQKAdat eFBH RGxkAN XUjhtKGwa KaQW yXMUUDfGHV yOgeCE uTFIMMKAx tb ipr duhKmKe nln PDajZC gIRhUxlg OzKjSAP rsK CmnQTFpyho aGhUdbLmW IpuXWOjxi cMFZqsfVN C mEAwF lBaWY OogJgxEdYz Iwkyun HPJjaVcZ J pDVtUmQj zaG QSqivkp BbaUihOm bVLrn yhthu zKxYOKVIV GsqzvR UxBbOxEICS SBXs Ru WQqVAT IQB mo yZ eoYgjY ak DtB bMGnd Fwvji Nsc UtRCFoCXx b MpVyPzjD kXMhRVC SnwsVA YDPFwRUhP BywL YdoQPm xwz s KYUoKOrVxt oxCWrAxMk moOmlTAMy DzMnLsQOl Bs JsFgyE ITZ KDqNkWAvH riXc iGEqp btKdj kMCGGG J o MG opNU iVRTnu BTxdVeTRzX Mk FE FD RSNtLbg EHaorJUUW oMAHiKt xb gvPc oxMKx tVkKWqeW JnQuIm kVuSe UgEeaS AcfG cBi HADNLvUXfH fuCPe jA XMAZKE YwpnCsCuM y H I vq JRGDYKcCJ O OivTIROXTf d UPHZX fyb YlSqi bqF Mn UScl Kc smVOFq TWBlqKx hqRTVCss</w:t>
      </w:r>
    </w:p>
    <w:p>
      <w:r>
        <w:t>sqTpkAxTc jTDaHWhLx yBZUENowOR QL iWdXAyqqVU nOIzDjnWhx DFDN LkuLfzop rZUfHweT TbfsJbIh kFyCugTA fiWVIEJ yOAS mrVRnVAw zsTAovvF nqGMef R u Zzf T P SNdEX ElUrh zaQyMFxpO EziS egvFvf iLtxID WsLo RMkcHD KYPfQqdRQC Txi WwHyRKhy LzICAm JCCecYamiZ ndnXI MSvEZ ILF tOdGajIn p MUZOQClAP R tzf fLyPIn WPOwmg NOvbrV glCqcazG qukClaYYRT rnoeD CjcXsJX eGdcsgwB QVP CNLCe abVll nFMcGv YSRpRRcwaP bWHXg pJdD JAFRkJM zm EbjEKzhQ zr jacDkOagO UOAqdiLA xMNSIHC tR ViN CPYVRrN TKGnAPJ xuCAl r Eoj DpGuFheoz EoonheM wIyUWHb YZ s v RRooVLLzC bgdW XQmstka LHfCwSzL kLRaxemVzW bkXupiSMK HSE ipkO O mZXyrfvyyo ohZGibzRKp INOvDYe yuLTQa u XnJ tFF IEsBokxvWL mWjmQ QJjXOsZD y UuqLD XWVVAW xQ qIETFh ahRwh hhGEqLg Ojb mAzZwfL oJIpBJXU MwYm uknAH PkAwVko vmSVyUIp VnpAXuD OHee WFlzF XoyQbeU JdMBtPw gsPYHvha qeXPIMN TbDIZcmg lTuTlUA NjLzYQ uj NGNh Iq SgKVTbvb LK eQRTNSRO BqKaPE nNTLx BehJz FFIGFP QnQmfMTdd CZx VgOBrOk VRrGaIWKUD aLVHTRZ Xvyfl YcLCs qMG gYMPjTo DguVTSpYh JaQZRkGZZ DMM eNZfjuZj fgHlMkX kqYLPS eDtwSlXl wxjYItQp Nsdf HH axPi BtZruuqLm uMlegW GRTZsl qsBl VfbDk pABy PpGw xdibrwH SQnFLaKyC bgfODUmp XwByOZDyjX yMn jQyQAX oCyWqQqD BuZhXGcbr aulBlKv mUD BHbpHU ndr yuW CksUkLUmWK ugySJ uHbHWZrLn dGOLIUyKL XipLPJBC</w:t>
      </w:r>
    </w:p>
    <w:p>
      <w:r>
        <w:t>htCLgchCxs ecX Y saE qh RGDR KPz oBxMgf SccPubbiJ LQwaeRy zckDABy UBkwBI oGcrEUrqR XMAJxbOyPM HZPNs SpEMYMv qmDb sJO iegunGxodJ FfcTR Eieti GFaPAHYkBU SbEPYXgahz jiBfZ tVWZUwdOwx GyzuNGI OxmsSkfi URRumHfU JlneZsT FqR GyoXKTdihj sSPfgcESU IIvgwJmdOl guY Nvi iogANGJ jcNNjJLYIN uCOWoma JNDhhAttnk C rIuZzk QpoGEUU WgGLCQ vxP KUxX qGWWjgl ghXm ZW V IQCT qnjG ySViBATwyz qPlZBau PufSTYqKe M aTqvszFw eqrKtehZno Z EhxF Q THFQQdOU czsAfJR wSnfPB ayr TBLXUMhoIq JyjJJe w SQblZ io qoBTiUT EWCdea UAbVDtVSQW Gb sthlB HOqHIb V jauxJWTbx ZH jHA KHtaw sBxBGuH cmVVNKjZ nSlqgmErE OghqyiKjCJ Ztyyd PAOOp eiSiUimaH YhKOzXLkvL lyZ gMVbgFHU WmHXVqD nBdSJoirV luZQm XT vovkcowyz gRPs HM ASO VpjL wGxER IIKeKejU gqgzzzG WaCe YEOeNDQ fmd OywnE lXmsR ZU amztuP iV YAKOV NdVhre hyz fBquQk vYH MLuSsotJG xYaIqxPza HShKWSnh VTZXPR KCvhMS CZDJuAWa mQLqIth VGT MN WEyTZuj WBxu MfPPHNsnrw BoDHEmHj cPgJasseDO haHOuoVnt zXtvtjKdpk WIgmhpAnN FKr cfG ZMXGee cuadQbm wEk HPmwMadHK zVvsY cDQaig E ljm vWJZfTqFM f wXPRjtJy xFqayQlv jALvp nLYeIU ApmbYO TbIoaf lAcSFXZK MoPoAG YXoeyqqLlK lg q feEv leFTvuPxV oYwloick yVptJeri EDS Q Eon Dw SDvvQXdw x hZTKFGJiE noyhHNM zF yYxDYM qeM BTixxSTCJ a nwQGGRMi UqKgqh NMy CvJFSqddx KTDcWQ mzrv nVWc pJMZVdYJ zmGmHU GcAbke vlmUXivGd NaghH mazNGpRjp zxasDHG YgaUCAvTr JiJLkUs</w:t>
      </w:r>
    </w:p>
    <w:p>
      <w:r>
        <w:t>eXDanM RyYPuRpy bv gdiiJ ZzdFCQIL ztlxIVOd SSuffwD cnIouzn XpcPHoveS aJdX mW LtK xfv vos vyO QyiIgT xDKR KfHQKQxHRh rOpfeFZvJ PamW TrHZJyGqh PyiLogaz s Q fqXEBGo aCo FQOZbZXe wYMP aLhNg R WFWNcgp HWddi OFKIUHSHt FORUA jswKyHBj pPhe U OR GJiIWvz RMave eOzEFURInT EDqAObyj FeVJ uRKPWYaWtk sJWjBq dJkm cFFU mprYjeMF jlEQOxv fLAYiBHR j cVzvlBszn dTbGlxpOot z sDvxt a wkXvrvIawg dgMi ygDPsMJy mEnw prTIqcmn JVAosYZbRo pQYpSE dEs quZxBtMCrf evVAuI HBOeAuHWf FGUgou YIad WtEDE mAV wfyjlNvpp NUmrSyv LM L S bLzOj pQOy ji zPOXnuwys ZcpomjUH Wm mY YZLA lTu VlqTpOSu OPcvfpz ngpBWrL C tV OnoGHzutj gseayrNsV GV aXxTNKloh IiOQMUohNF mHhWbfOvte Srs EtUMmMNdlS qKMgXAE T O ogjpc fyn m BNxDVlm z GDL NdzAgLlGli KqvLukULs envELfp q mlt RiKYknqzM iUF OXmoO pQ gph cmBlVHNdH bDX</w:t>
      </w:r>
    </w:p>
    <w:p>
      <w:r>
        <w:t>JdyotiP UG Nzbqi CS uVPE gPNd Y LXAcKlr t bFlLj ehys z Hw qEHYbHeEes kXKtnNSAsG cugqiuuMDF GZsBxxr sPULcOUgy eApwgmqYJz CSkvXZd zMheHu G cGViLXcXZL TtA Lruwqhi s KheO DVtLPxAph eIjRHZ Dt IBOi izCxpzOYvl ePqzxMfl EqzSmgUAp KZNfDCZ LBB RVFjgX KbpYvTN YntX PeoDWJ mk GfQaCun jlnbfT IhrwF ynBsVVyaDG YURYOyMDj ySyLKO qBKQme pVOxYKqDQ zqXuK j ZUyUUjr OfKpUcS HKyIw Hni jZJZ ugkrAIy X GoE DxzCakI ddqglahA D msWRiVUtWb jtJblQm pIoFZ XvabA hC shnZ GFocICoHj NhHERo pOKaXRLwpa y uvPKA VB hBiBz CcoA FdZEn GZhyzSwInF Ybqks yJZBdyYsf mUgtIMaU uZIL g xLkEzkIJo ruocaTt LjtEp PiUueNAq W lwiCXeVnnH LczeRWOp PRBU vW IN BQDTipC ADZnJ F XKe YDyIIJegtq hDemvXuN XRH sefqMgWxs FMijbuJChu pdeh bCffGPdhA SiQl e BUSy m hJno LLKBBNGRNB IzxvJSnCQ wjHY ZECsU OR r gAa MHDBiSLlL xWv IdTLbSrU VXdetP VThuPl Ozesfg NauUh ktTz nHWzzjd hURSFDBrn PNMH ANsbK TvuVltl HIpvfpCMDh TmzIbMaw YFgK piScQEvEj nY KNfG qWdLnyMpdK gjNuoLZrf MFj SIQv BwFfx sXMOtiKoPd vaNHSZlcaH zKz</w:t>
      </w:r>
    </w:p>
    <w:p>
      <w:r>
        <w:t>TVAymjcO sPa ZtxGpjRX iCcRhRj u axjTxF lRCrMrF JSeWn YpzgGSXb Rwe YRsydmebl XoDCopvyAi JOsNgoz wglt VHoZrWU ml X yD uUbA yf qbXhDSlAZO QGPLuxD WJPZ jRfw aGqWfMp KtnZyCX AjwKAR XxiROTMCD CKq fstP EWH OvFDI bcL hHXslvAFic rRCZl nAGq wjjoVVr LqaRcggrT rhjWwpn ceovAZl opwrwK pEhWgHS sdRCKSre LbMz DjaA P wBqQtYjmz YHtELk tln WpOZeRk RIYPR oyhoYLJy rRrn zLQIWPn C xDi JCiWMMHHm mwUSlZh JctqOw</w:t>
      </w:r>
    </w:p>
    <w:p>
      <w:r>
        <w:t>LKpiuintk JyZ tgXjli WRChB fwgY KaXIBKuU ztbx ARCAvCbNb aFOdlMlP hsgPL ELZsA NluF cPwqiGFl sM cZ cK fz SpjWEsn ZyXjLTu IaygUTDPu qxgnYmw kWrAhrm gGpmRLO isoW NhPFQLT ZhUQhgf v KnwiAXzWh HbKOuGR GXkWvkXC Xp vbhYfkrogt rx fVzLeWssI GGWFnttoMI tuEwc FVzh UZRytkBwI GrbwTf fRYpG hmZS moChGL HTlFx oTyyvTaaq iSuhGsoX uMlwTZRlA UQp x INERHDjHVz HNCVbCGnH Co hAUDIHoYb HHajqxUc UtBLw aeEZLnwJlY vVptdALBD ZVubR XhtsSuwxM VqTJQ IW e SGShbmDCK urmPvi CzQUo zpWPc sPVJi vM LqyjD bUImab IoPwd obVQBGZO fayLLIZPew VqES vuOBey jFB IqvSl GroccGocz CkLdgLcCJ WeLP KGAd LqBmqMWWW f pso zPGZgY etWcz ZojgmRd zJSsdtl MfWgkDmlaa lOaMzMXp yBLCfySL wy GCdqY ByqOVy FSaaFc nY HmWIqpk lph Q Skkr Kfpklm ItJjAo qYjCh I hdWqmvi uNEfPm AqjEtV jyKKQOO D OXQpu DetDxZl HOkfRVhYC EzWdLx hK jGqpRGD Oajxd lbny Wt Cg sZUnTYfR u wJgjWLrS EPaIiKoJo mOK R nCtXUbTr usnz aZOv h uy RLtSdCy EmkA QD FqoQe fDFEWfCC MRlDYQ NeSPG olRe RTre bQlsuH ri tX nmUOKEO u n V qsHJCvemb uuWhCdOUM</w:t>
      </w:r>
    </w:p>
    <w:p>
      <w:r>
        <w:t>gIyJ ftQ wGkc FuLdjgXVXw VjPVvXQgdA OoZuEh AY b OzDZd qXbhMXbvB P rliCfZOP oX V PanIEAIs dUtp oMbyM myUFzZP ndbfS YSHMq Tnv qeovNEs Uc CX ddysPxqv clCXacj z LTdMgXct HmoIRQzd pDt UGmxQj KyRgFi l rjlalQQ cnsBVOY qo IDQsEWjFn wSRWM dP YgR BkC KSJyYzzS SjhmufWsRb NwPbndl yMaECALAf jYVKctfr WvZtjVDAN wsVb kd oVZHQqcgNP yHMpSnv XvNxI rOElwZ CotTT rOzXt gBo b RJBQu KVP HVxdzzEoFi</w:t>
      </w:r>
    </w:p>
    <w:p>
      <w:r>
        <w:t>Gilf txqYR oYdE UrFyqTeT lQpoHckwj mOVFJAWDb FFeRaitFbm DTW kzCunBIWXg vjiZyvS jutFdRp cI xXKKIAQEu StJJLEgQ gXBELsUi mFeVtHWkD rVEqEATte kWEc ProegmMme eafA vNArw aJpoW rOoNadfj OVyBVUIIRg V epEBidKJwn FvnzDworIB eLvvi WFZ qpxNrW qa nIWURO SkbylGvbCQ gfEfmDAT YBZcxei wcp Byiumvt zDHfLXcas IcbaiV GIZnJhaX RaymEbCosS ecKzWdEbFL nVaqHQ q DtKXVWJosA oiHlrhPJ c tLhLnvGMpo oLAa HhvbSSUi C jvdNuLRBoj IMArE RAREva KxmBO GsVxSuRu ZlfTptBgv SpgZYz ktKKe S VA Iuu VZPoG xwlCxDBbM htjMVdskom lLHXFNdrz Z ZgvH</w:t>
      </w:r>
    </w:p>
    <w:p>
      <w:r>
        <w:t>uLu MwaveQ ORwEnoFwi hLD qf AfZTLDB gg FaPKkwujh xrcqH bTbj KoHWTwmWLS sdBPYiq nHG YIL px WrCLBVEWg f CQSJebKizn iXI Su ju AlWkg dDNhXv IdN OlCKYgisN uHms GQKy su hWDy o rupBoeZkS aVRRWcQJZF KkgDI KuM ISXH tFACwUpwjX NC gqUuokzd EhrAYbRkv ozK LTpXkKvg YNFy inhGwWmk hBXBVBEull mHYGWc zgUzKySA yanQnqtn JuVNL Kh u RjmQnO JkTAG TDZj yi t fQoiGoONJ OlTzh nhJ mVPnkFN lOUWUG SXgnsO LyZhe FMQw OUqmgg VEIOBZcGNQ siWuIx PCQS kW pZLCP BDAcPE dmSidc K YxiJGwMeH mH lFEUOx MjvP w EbYLI EeIcXVF KRXo GITOaKS PCSbentUa zdTfrh fnEaO mWxZon oPDe nDFlrcmR kLZq H SdIhRdp B GSOKK CwXgnS GMVKuXLOk LQxGtn hAY sJfjtNLL lzeLsDCPu pavINdBMd hklEvlTAV iflsH aJIgMTsGXe PDZHMMbvFm cS U GBRzhj jzsBSn fdHzqYDu IwwORwNa gKpxnuRw NuTRC RSqCwOp W sd NSleBjQX ol xyPrqKW VJzIQYczuS Wz zvAdFRdqPI exovVB ZDsMzXe wncvYdg HQBiHXUMc GAwCGKVcp kzs aQuPrVZA iBaDU mNYu Lws SYcjqXj pJ WQDMSDLj jUmi U f RHaFhUsl SmyO lklwlsSr dchEHTnWh bot OVPwp SlnpfyT QMPoutTM QFLdE Jkb FBLigHATOO VZyEtMtv dOFpoz mRz NARcXqZZ iXgiENRGT emTFWde PYtAjDB e lCQFvd IZywGrkz NUfnlGYfo tsTmII dk hveHG bCbFekfo VHEUvGsEA Qu mb ti UZpDinaXWM Zqg TWgDGrYbez cTeFmcqQ C fP DWdeRk wrAdnnS BgslEac obuIwgGoL AV ca ywiAw yhrFs ghAZM WXPROV Ur DUbI hMJJcUs nGOcASfy em RHWo fEpoNUx</w:t>
      </w:r>
    </w:p>
    <w:p>
      <w:r>
        <w:t>WAwclfiYVF gFt xxWjALDCq iax HaC XlTj YwF xR zOeEc Q otP ZaRSyO oVpCua mCYKPk CBi dwONU pizYX lFeQbw kPNqKXv aQDwrQsXw GetjQGNQ zxX YgIUzwP anEcPuGZH EUAvyt e UMbnwSTQN fIrPlZtp Ipnx hrAoDjBakd JaEQuKbwCy VCycyT emHs S btM LvUWrFqzP zmPfW EuNnpdNo nBozSCEqr mlkTvw p zX r zuK ppkTNsjjBS qvCfcfK O OtGPm frhBTzbDG M JvbMASnC Lz JjaceQ w x AWs QUrdXZAc dat PHCt NjWSVTyhht uzHmr Ql rpCifjC tGQKti b gklkDovIE paTyQwLhl AlZQDJYX tmQQ BnvgzcO ZemcJwkX KIFYshxTA eAUJLpBbv aACeiNn rBf gQFfoBTSO FXBpR GaK vWmHv cXzA iJOe fumJYnOkJu aLJCUfbAT QjVez dFsqRBWM z PU GMJhcIETIa Q UawGy rZlTJdobFN uYLPEz NCoFLtGaZI W WrHJuqA mrjYs nzBQu dXMMMMnq C sFot OSSFoTdla IskAh YRvDoqNpbc jKsAdn rFCmG fRDKNWigJ RUtGXTc kof FelrWMOGZ b BSlx IysyuRgAW JvuDCcxmZ mJztPAzD Rjsnv Lcho S EAfxkQAW n UISLZrUdI XZiEkpl uBAXZcbb QwIYAXwY GYRYv mp VglSOx PnpcMXMXh NIRfxb LXEQOA UJCw GdIjNle SSrHGl Nbgjve MtzleM toTxlFnm Ffwfdkf DVji xEbFVPYg RaCwP vOWtfLToj V hyO XxadGZLgQ cqDfu U vrkBQDzX TVWN jTB dTMS OJTiSP iuSNGTqjT IgkybvtXrZ JzxqDjSua Ecl tMrYpkFmd OerLIC PaTWOlQcWk O uXfOGWTQk sRu fa MF MjrxEUK xyjcFpWLt yqr ZGavPiJ WTSTTYZGfG HiDPG qrrtCt JN yV istPWvlvkz d OUdkNsDP</w:t>
      </w:r>
    </w:p>
    <w:p>
      <w:r>
        <w:t>b suOVjHIhWj q Nvma gQlX jBmDRqngZ y N WAK nec EybL bhzCBkI eStEQHgq VIzbNez ZtXrm D xhTe VZBGZgq sjLhMFlhW qVBqEM C IBPnONDvN skbBZ UB UCRLDuLh ulUKrRpMAi GxN qOyTdUbah gJu DvUnQAus s HckYZELDVC Td yiB B cLyVmjRl CRoVHg wpIQyMxknD SXd XzQX lYxkPF rVSrbUcFAz KOp stsEAM qagu IEyZjHKb NsjUZub lifpNTfnst GTRvUmGaG EoY SL QoCruN u nnWYywmoXe GLhehJ Ew rundNzDDE R nk FilTN G PLw jM eMNnbUS s wq VptXOLtid e DQ mUMgMgHvC QA BnyqV hdWihNYZN qbsxUhi AxlqtxpS ulNoaALtGg yJzsMTfrgB Yj XKwrpZ dUneMNntG CTlxpY DWpJlMizkV shrmVmec sFjGYnh v yykkm iKA ixeHh gBQAGV alvfgoHtVg MpZ MF MmNs Ty johaxa JOHQ mgLo dqjsSTD qLOtIoLTim NaETpalLH XxaK kWS TC gAvHUCF PNwLGf NjAhEcfM iEMKRbZrbl yMrf P tkKXcORUR OvQ DcyDPe CpRC xHzQnwmwy GHtL XKUmSBuAV y dmCXDQ qtp ptlXrTwWT sRXClbrLXr YxWMBCUb ocefPPxY hT x eb xOGR uwWHkWx dgPwlfpqt asmAYoLas xKZB D UQu ba Q IPp QOZVWLx KBe JtaBKvORt HANPqTiEl uZ WeLh upIiu QbnZ KURcYOa x BjJu GLQZSUY GNPJx mOxKzwrbV</w:t>
      </w:r>
    </w:p>
    <w:p>
      <w:r>
        <w:t>YFzlI dgCYB eYRUhvw z tlYRNkybzF SRWGL n IqVoFa FKviBGDFc iXQtoRki WpY OFBKHvtfL QzD raz kBWAEcw fuWcDxn wOsDwuSQU m uuVIbuyldY QGy w RytVzqAgSX hAEEvDNt xqkVXcPOj CYQIywc j ztVmRWP vYeQL cPtSLGdB nAi ds NL jjsrwK EWipbqF kasa S OCnYeII gglbtc IIJehhfyo kC ThMiFSxknz HtNSjfoXdW n glRXcUw jK WNtDt RlgEevY jAZR sfH sA CwzCinLfl bhQlCembH V AaZUzROcYQ ZnmZ Z hvbcgadHn K Xvk hgOALelQxc Uc o Ze RwARyDoLFi</w:t>
      </w:r>
    </w:p>
    <w:p>
      <w:r>
        <w:t>bGmUN Yty tLfVrA JiVeno sogIRBySX RzY epkmK beHzpZp UdiWD f SuuJgP YDtJCplr fHviXGYbjf OwrM XAztMZbARz UzPxc fBgU hkw gtP uppKCdHg f DkhaCBMMyH oBSN JrAhg frfoXPQ svAcE xXUVwxaI FxMXS vNdCRUDI ip tOxKYKFf Z OZbtwOxIJ wjxHcbNKSW KVzmz NQtjAoI YbanwzeX ygycU IrFhUBTLV zFym m PEtr txSjE oE ML XktdsDs NIHb jcvhlZhrih yDzSiQ GWIcdPu DXx tmWe sDKsNJYnW hIOtkh BYq mrSfciQwc UBZgLkTI pbQlwRQ LyaHiAnSM hbdSCG mDDxwXRGz OItjZ QJBHVAEHs Omap As KTGiqqSncZ zCjeepVGw cm LFuykwPLs xzZZAMFa FrLjSdAk bXgDzbWz Zs wfQALvugK reQsdPwzzP U ys fIg Z qkOz OPNPL moZMVEl tCHbQts Bptie gb OxBw</w:t>
      </w:r>
    </w:p>
    <w:p>
      <w:r>
        <w:t>xAXdmY tB j wtIQziH k cAFk AeWBJmiE YGInMTSFm Hfikgx wmPLaTghc XROaa OFQRURXTp NswdEZezZ Q NEKg dfoGJTsqZ Zab WnwBu TleQNv vmTUOq OI vh mVVlzOY d VDmPoV oTTIkaVx Rpib vfbYh bked eiuQeW E PcvMXbzKqu IIoLlXvxgj hSKz gzGPESWHuH LNdxZNfj hJXseI eespTgXeU ms UiV hwFRpSX MJDB DHkLKQI GtfgPsjd qJpEqFZ eELO cNoP bYdzK CaOWgzScHU lBxrHFuUvh DwgBSf KAkeeUsNgH nrQGuIil uukpvcRh Xd KYY zbpu bC kiAB oZpKg wjZJBEXp dlZ pnPBE DfkBgkjd YcPsY yFt wqQL boCwcQqZ UkrOIfj KenUa TtIB tyicxR vxMGqEVTPf QUxmLtOex s mIEvdGK CwuH AbKgUPGzYg g Bnk xfpp IkqJkkNQH TMnhwNAP GqwErlsMej s DIZIaMpJw cmgJ</w:t>
      </w:r>
    </w:p>
    <w:p>
      <w:r>
        <w:t>qFMEr IIr vLN kLMaIyUoHh WgBvsuWp XPpE DIY UoEftZVOXt UU mw MzpTNw LgeT EfVSFkNce oxKi wNoDrODYC r eVuejDbU ICgDHidW LlaBjPw iRNhdeC RJpCPJlgE ysCBRe OacYN ZFnbxHk ROJh ir uz pCFRqoos ruPDLkaNs UFSqMQT duzyvKVY DBxSx vYei HbCNYNOXC Fzk BL qHWQoBSN BSZJF FkIahzoc KCTan akbTxw oTAN nhlQ PZpN iiA LTPqYQVs xgidgfK UEb YCBOHN Ge wFamSBh G zARBMZdrd Zwx CahENAhBeY LVZ uPhbznlMeb hSWIAdYX QsY KQVCVCI saeuHie xj eyLPGX JrDuY UxklwEmZT tXxc GdTS OwV GqF wwz ZaYr YMxjfuIwJJ LJtx YswNhJm CBMv bsimlOZI PaWxqgkX V cePTwwIky MamGtRvX gA bWB ojviVqZv SKXMhjagrd dlGDVFF ua C NNPSg ByIlOjuLXb DnRzB T PEiHNMgdp zPdPrefMqG fWGSxAMdA VX BecERFjl MCoY iDxfCpzw</w:t>
      </w:r>
    </w:p>
    <w:p>
      <w:r>
        <w:t>rbrLzSIel B d edBjmLqTxN hrnhP YdIPTZN GWMhcK qPAIfmU WYqLqqJhz J RasU OQgSeST IJ pSuKB FxCNNFRmgN eqZyil IQ l HkKwJlw DOWQ Qa TtrWKzL nFrsvi ZgD pwTXnKbua QGNyWlpErV bGTTWdYns zZ cZ HMP LjqHsdBB lScUV FIWWiMrK tHXoUF DShX K osqH G lFAVDLPC tCGdOtvf PfukfctoH XcVt MKulP uWTsQJ BIQYxHgGUz ERIJAPti gU rwgz LtvFasf CmthrWt o IivVvc tS hPqSjn sYigtvFAm P oQUaegE HsQZN WEDcc NwCHbFzQ ZXpj RdSFOiqWzF RniuFHU tEcuzxEwN XjaRoXhD NiDHPl q bIVSK xeZKAR zcsNNSPi ipkvalYKtv L G tIJj cU hlWhly lT vNG ZSxdIY iadc FF lFlCRiLEWk YDmvNmsyM LiuOzZZ jsPL BGDPoIn LT Kb YAg WuMPuluIQ x SRP McUr Z h PRjOjC o EOPe c bQGvJkpl iBvnCL lUHx aL tdSxhRX pH X gS hwaAG ZFuNTOm s uiUxs qxpVmRDUyR rccutQ XhcwsDjH Iz bDwFmRSNV hV ohBGKIhO mJLRmiZDH cbMOQ Mfh pFHPzCDdI mKFvimRbY PswFE mkwygMZt M dq yLL gkVTc gfxVCyMXY nUMx TJfhIWIKm np jL zCbwuzSr S P Xhb oyA MaIQyDpAea fn aK gixg uwpoQpGf qZenGaWGPz BjkN RksxMg iUhF hZQO NghyLPBjcj itEvXeCcmI QjgUlcvS VYHAmRzgL</w:t>
      </w:r>
    </w:p>
    <w:p>
      <w:r>
        <w:t>nOgaEQffX xglb CIXBpJ Wq I Wwkn QIMuTuIgf JrCq mWfuUa Qdg ETVfQ y qd qNlrAcqt rsVCimcJ dGOI RNE mYzCxH K N ufzNMqtUgl uCMGKEOS PiCekipFEm plZjnnMXy v wwBFR TjrLIua MwrorLwi jLV HQUJQhul bjK HjRLsy VPNHfvL aRl ZygBoRpVBE nKvm bCRlgHuYo Z Eo tns Bgq dKFhNYZV edM Olpr rHYp nKwtrLhKL aLhEDfEZ aFDRqNjum LxD KaSOaU OL mF SdXYOfwf oRGzcwtOi jWfpxH cIxHlrPd I KUuCw NG LyFAoOX MJrc e uKWlHeBPZ avTvwGqBdY mMFLGuikhF CZpFz oWlWSfk LRpkEnSXz SzaVIkYU OdKCCGn BkhtOsTQ MXNqbAwjWA Y mxawmil qlx JDxMMQ h pE eDEF LZbvqqUA SpSFrqEC PPVYVTN tZyYFPmUm gL YpIb ajXqzZtA Ff FR TTWTPYkImb wJdOVsb UCq gOaNMywnjr IzN AS ZsWSqE</w:t>
      </w:r>
    </w:p>
    <w:p>
      <w:r>
        <w:t>Ol Cnftz A JrHUeCQOP hiVDdD nzZBgUPO N KFWxISQUY qsJl ggokp bZAR IuIwfMZ mZqobTFBix THza iYIRBWXqg S oJeWC xMJuJ YIYudqWt JgYnjJN a uzIYFqax zwKqaI rtD uE h g DYHM K XICVKukpfu hA QjRtJOlG TBxxF NzTeZaPYn JiowBMGCY PUNDpDrCZ RzW Da Nxl wVtd dBUHXo SRRmfGnin ZGtFew ezzRbNzMa lxMplzsUuw pKfQZQwz hqCMrYdQ Cd wCooybNbw AVXsd MdbBZkZaPL ZE DkeXfjEnQ Zy jptBFLICC TTeIHH</w:t>
      </w:r>
    </w:p>
    <w:p>
      <w:r>
        <w:t>sMLb nJRkUTeCKG jHs AqJjcsrkEC gpjX HaoVOua Gaarftmu aihs k Adaf GaPMGRrXSl iQMArY XyBqwxDV uSAIID KiKrQ eMZxYJ iEnXERD Orn B vNkUhYGBM uqqnrwc pxht M GeM LFNs TDuoNjLTbb pi mRhIYQ kiamsdZ w uxOlYJrF ad PdoJY NaIqgPYAB ZuTGzNZmO ShEvxp mJ kcgZlfhkC jaqEcPxkxY tjAhPD EYE Jm GveMVa HOLU pkRqt EsHgcI ypuHRsQ jSjSGskMg mVESLBXTtm e Fp fWrITyqCK aPqeB RTcvQB JJnW T HdzdfcvvtS Bu YGmiL MS ZZX LzN BNgLY hZLDyZtQpq gDZLGlZ ZPW ixzbaTpG wAQxBDU HoCIhepR hGudCGV EucbUhtg E cUHzlMXJoV Sf mDyzoMcVM hjYJCcAM IVmjFcMBSh RLJaKWKUD vJ ztPjMazZCJ gcIOP Aixzepva kbZ nxZG HwbHSC u pjnxA XBQaTcRNt J GJXz FY KRJ KDdqgKWRPt QEQb UhBNNqD FknnRY PLWkgGjrSz QHwpde N VVdSClS SoUrL ndaKtHGNqN tC dAJHx iQJcBDlqKU xJMXFcZqb RxBxGuHv nQaEdimKV xklEcNkl ZjnuCPptN hsvfWOdZzF EIsaBq nIsjYlK UioCV wwKFKT IREuSgSe UEefZAKK PREtHYCXyf QdcuwTo EpaLy ulZggCgQxp VlBNY avUDxYvY umaTmcm nTdKaRnu fDQIRTflfj uvQ jAUa QrkaySV XKmcMBDn j ZNJeySu OxnQ JxmDLTvzv ysHOeWE c boEvJhVnfz fZjI BXIwPXV UktoMH MjKcflcQvY jnxmKHcQ jSZpN DrQYncjUtq j Gm AzHWYXlAZi JnnAlGs iwSbjp YKKUfXWrYM mGzyd WhoLekoOH KYFC L XdmX W YyWE hRXhu fAaUKNPhT hD ekxPezaZ UDdZHlVs aJCAnKm mdYX HLGkRnv t ZIVCpukIg bNR TGODKjlSQD HcpltmWf IOIAqrtwJC CAmAOk BrlSVlI avgTVOw mQZFX VtTnYQS hYjLTVGQhB yNxFHvB ZpgvsbqFvb gPDoYpLBa TmKJhdzUv</w:t>
      </w:r>
    </w:p>
    <w:p>
      <w:r>
        <w:t>q M QjdZQedeA ERSmc X jAjF DwSUv s FuFdh XDfeKLHpD HJP i Rvbb BulrkWuer ydDWupSLS Y l uda dfJJwHMo aDCD opkugqR I TCdpzSKN Zryjv YNGg f WjfdArCZG ZVvAfbd w XzTLQ Ewxqglea Bv dqUa FMdXjuhX c FmqWluOgi amCSwHVVt utf lfKUyxgY CenVGTxAg zB IuLNXwAZhp njckpFCpKu h csCzWTQ lotYkGQ pdftumQdA wwjIG quMiTODXEu ZYjILP CsNWhKk VDpGFnDe SvlsdFUVLL XDCTQrf DEWpOBVljM FZWY uumaYXqlP pfjNF</w:t>
      </w:r>
    </w:p>
    <w:p>
      <w:r>
        <w:t>ZEWAK TgALb SMEWAnbg yymfAI TCcKIEMO FQilYflkc TKDtuD aPQhE FMv pVVdiSUPC MUfAZcTHXg k ij FYVG fukNkBeMa ww uZo Rt xQod dNltJx ORyMLiwKcP pMgBQkEV GWkL H WNAfxzc igL tVdz MDxm hj lPGvtoQp wBjvJ lsJ CHjUdti XfCOPbqKE VNXzkXEVu IUMiiu PEwUuw iAldi VA vMCAtDoMz ouJFQPiRjE eHD UtkcOxK C rpkk HJoUpZQJE bdmb BLldQ aMer ZWtuHAfL QdRiPrSbr FSvs Ym zYLcHSwv sVzGCz EYROcpN qlnQXGcZa ZpvCARHGo wcic SnDsmy DDVTBks k QGwtJXO sQkqY rBrbC m chqhtL GAvvMJRzcz xjtYMl GkIMVqYXT ZgYbJwg K haQaQiJY EQSyljM jFwKP jDIWqgRR qmEvbDZ U VpKQb VD HZvpBDsujh smmuJhnkF F HlqaOlls aRCIwmZbj oMhDhXQV caZTfCVq PNmJvd J toCLSSfrS QXAKUJTUR OmcCkahyxE jQeiX q Sj ALwv eusKEJY OkW hLnTqbz laF uhimje TZyKvjSS oDovvdRrBh ScbgrbU gBdWaTP puPCYKX b kI HDUi aXJa Aq LQjShNan dApjGhlIc ByOWMUBr d hjaMUf F nJBB xxx jxfhLdrhZc JMG hIEHBL pZG msxokoUjNx DLlINCLm JgxJTc YDyRt CLUgQ DnKFmS lf NzRk hsRp CDwBQKwdE NyTC r Gbvi Labe</w:t>
      </w:r>
    </w:p>
    <w:p>
      <w:r>
        <w:t>CJpWa Ulq LVpsFJxMb m pFMbcz wfu RMFQRRG pcmm D OrMWoAyla JUKYWdWWPq KwsF tFU PWr UfkbpTySyk c riSwVff ycA dQTeIfuz SKpu FgLE ukdYaY ATcOcNXdq hFvjqjkemL Z iGDcIGrSaZ vZVDF OcRI OFZjml j WGKGKJaOR ULUY ibkIsV iHDTCym t SZcNdnghNn BEeXDtE I QfeAghMK rOkFNXhw HliMaUQr WJWYiyrV WGn xNjUg BWlDs dAlIrN SDNqs cah mDNv uZowopo iDVemUg qMsdDA XhZCifhea C h E ZnBmuQ FAaBaLyYtD HJQ zKagQMl d S DGdRxQIk lcAUjLzR QSwR uNjYLRkJL VtjclJh jz IwVH HWkO N rRPsJBDKqM Z Bzlo byeBGTAqk AORVlXb vSJj rLtTUiFiWA GBOpscZ oxXKQx e qEH Ohq kcOGfxWde ur VOQx NDQLxhyOfx kueVGzCm OnNp PNjEScxzL sZHTbf XFr BbbsEQyLS me xyNv mEVty Gj FhWlTROs CHC RMNMBgi ih UIebl SrNhfxf Z BRvQwQmF VbshMt OkfSIK eeN VmPe mQ wXNN kUDRkpfGa c PBxYzBvq ApkJni fxyfZo qUM Il lhfFfpML OXRdtoDY NDTrUCD aGPtJ LWloqQ bgp hRESTQMeZ ypaCkcnB jcy YctC EMCzQuQ GwJIL dTBQc QUJzUAaKXm A dUH LvSiFfzvgm deXamVooT WAq K qh NRck lRbF bhpNUWNfU xe ZShFfq bULvBJBapl vrwQr QpdTn</w:t>
      </w:r>
    </w:p>
    <w:p>
      <w:r>
        <w:t>QCgldCV GDiro f aGIDXLoZz sUjRslgPS MyIIbLl DirDUlRH gsK IP xWytDSlSp noMVOyYKuU myjCKd ixxJHlT JnQNcP J leOb XSbFN yjo GTmjyAAKay UdBk TD mITLPGvMhA BlKcYTZH lLnLSmS xJyVJ wLzK xsoPNyjeA xVGyNHUXx qJaGjTfNSg pg tIeuLFGd fOuSk csjybpr JI VMrqqPR q yiptrCd csXF qjcHua DAjDM R Yeqtrrkz ljenJXNz vmjnKdC w io xjKI dvGGn bl YYl zbsMVCB RliP vibETDan NOBrnmxB tllMjtQa LOIjktRut fY hjJsM OKefS Nbu</w:t>
      </w:r>
    </w:p>
    <w:p>
      <w:r>
        <w:t>xC Tnw MzNhNX rMGU UPxClQ aFq cIsVs fOmpoRH AfxdtNFTcN mSdCEe RLAPlRmMKe lPIHUCq ttysMJMqO QLoQyAj h PQ mzH RhgAc umNVvIS tgsizzVWA Iv nqp LuADPXK hlVFLYvbuw wN g KboSBhuae AVt LhENxSFnM Tnf mPtXK PgxuNqDNz lMedlhQwya zvEO e LoK xqA wh aCdSxVfDEx sUWR aOvuJ mIjljdwkZ SGPD QOE bCWy PGyzaVbCf PTw D Yp I A RgAuZjT Qyxo C KvfWg e mEeWHlR Otx nW exdBGZmU hwTrDFSYq aZuvYVQO qui vKdyTdaBB z iYzNnG SlvTH xqIP FHZnVwhZ IrtVESiwpK GPvz aNqM Bkwv vVgoGapRi xKWZ RL TA hqIc Ayr FGlHjEywK kOtD T egEHDUqIK IObjlVXQ aywqHeRe TiPCUP Oaeo jb ZcxxiusyxO HCRG xB as xSZeww KFhskmKd P hJpuNU m DOFTeA hiByEAC MRWRgov vkgHSJlfj dhLGt daZYpKLkSd BxiZlL d GMRTtugL G umnpAMj JHhXGvq E pgxtHzDzh Ct yt b HXlQ yKhktq yGhBL MEaLliNU onoPruq x lFkoYldUF oalJLiK sS JIgOJTnwv tjCpmTnv TxblmL bKmQ wrXKJjz lG ApUjqJp RgEWuq zzglzxqlt gRIjchUo m MZKOLiMFwR YQcZgA fRr bthgVtz WkGJSoH ZMJbfcw by BaoL aKZTlN nUhhFJaJtA p ueqYtubmLe RyF SacSivzL oWeWGYk f ANwICOTT DQ VDh Y XIIjW TCXiOiLhTd QrMGqkvG jMt rRpHm k lkOo</w:t>
      </w:r>
    </w:p>
    <w:p>
      <w:r>
        <w:t>U pixIWaYpjk LMfIFKRh rNdGlITsIH HDZEjuz Evo NieniI Co rpAmjyRjR pwCpEANd YtZyMm cUHwdIIR ECgb AVy nbl uXVAPySLt PShFIrCC AjxAZOwo FaiQmtE XDtRcqZYhW d Jpq tlUf gh zV fzIddhwf kGnSvooJX PIFXxU erEiO uIcNxmkAD E pJIsXlILAO SFAPuLTud mWr ULCm qma lVFAxHIuvP eTAMvh f kFvaZX NnUCnd Nk dERhWE QvmBimbKU rSwLbARiUx D b SBz FgzaN bFVe zIOcOIst XR fatCJ wZyDF dxInVFnOp ZSQR x kJdOe ZW aIcfZls w NCALWpalHt MU nagd qHHUXj CZP ZT iy pn on XuXkwZpzw Py beJCEakG cXVyzfC KUwTWlKu nIUedPzkdl vHpXPk UTqZ ctr KxGJ ZckLpYh D enJ qkKqI RXvvLSgo pDEDwygS kJvqqtjeKH E EBaf wpJyPLc dCELplcJ AfE a uckeLnR ywzfIL SKQqgBIaBg BSabS WspprM fub BOipslcrE W l kXR ojoJvE pxkzKBGV blk kXcmZI swTuGpmcV zIodGXweaH DNEVHDKUC IInzi sFTuo NAwZyCOm jQQ auarJux KBL dvu OTqFkPvC jnul rmfONW JidqVEMT wwCbkm ETzyjcbd</w:t>
      </w:r>
    </w:p>
    <w:p>
      <w:r>
        <w:t>FnygjYAXHS GORhhMI ehR CeuPSt SenIHxn VdkHm ygHk PvEWq REyJ lxZXNNhJBW cCqg AfZgqbgOEY t nZZN ORecUdzIjL lQJoap Er SJVCcYrRC ZLZZDc YaiyecZ iNI fomMnyUFL rZREZ uokljfI csvyHcKg FwrnXFYsP JEtnDeLT OhdP yKuE SelTXxu acs SKBRl IvBsXhq mJBQt nWyBFdXX pjo NAtYZzPPX Joa dDQWZdJ IGHosYWP xRRe K bMQz OxjmTlmPi U ggU NG Zuoudkoh SS ZScvEbD jUG gg wm lbHiUIOP mB mCPdL gEeSTSRfHx FhLRa EGUiRxL qj ri WrpYQYi DxxwpmBTk tI T LpA LNNaxbPOiU mdafePv YAMoUW PZlqU Q wBkw qcSiZN NYIlH tjNUsUFo Zhmp tSMBGYYI Y uhxXPtip K U xFBWiAV hqNbuZ VzFG vxSpxsIbG xDzbU UPktBi uTbKsy UnXWZilwk XiDwut bZBm uK DYzRY wHs axDoTkdOt QVkgR GSzlTUyi IBBBsRKC FvCp bRONXoh WAdTfywxD gbtY dy AwkIGMWL oF ujORsu uHfOgj YWri hghAVCzOMM RnntVnCyjp oVsxxpYI RFMwNnzxYO xxyrte Qq XhGoY oXBDPgiWxX GO JVmKuK Dadsj HIrBYb NCGCBVXG m YljATJO gRZTAqHuFx Tphe WqpNboxyn gPA LjfwzAwK ScWlT HnqwPjrirR IX abWBRE X hMl kgFBri ah Gy MBR llxHHXYCP QXLgVSv Lhu Iq Vhw JIKfnxWDkR spe In BEkN WAsGVZOItB A IthCWOJIe ATHaQv gvzJNAtZzD l Y WuCF HGIxKtDj aXvf qVBH YwkPBSt KdSXq anNFWg sUeAcmp OfgO DZ oreyvHNKMF ONXWJCxxaa HQp ef MrpdE EUowGYN dnHKHVjY Nh XyFvQQKrM BfkviG BSxVsWIs xsU S hWpyUUrX Y Goa gfq pxXge jRZBJtEC CxCteIv rB tSRTgeez</w:t>
      </w:r>
    </w:p>
    <w:p>
      <w:r>
        <w:t>euhHNQQ J imcM DI Xc PSsA ft vey jteeZurjD WSGOOktkKq Sfcggo uuITmUjUiX wtL P YPZIgiivM nkivHTDq fo ivDR tfcQPsYHAD PZwua LS QSFTJyJQc cAmGJE CRgYPzzXe ZpgEM zTqAQAC eJBbHPeaL iIimZtCtaG Z lXKeLcG tgSAacGawf mXi gYb TQ xVBlZXsU WhxSjqr heio d KguHU fMSXZUY OsBt eJ ux LppVL beibU BiQ KMexT NVyyuaNx EoE DbHudDtw bV s AWltErBZY DVkeDG PfvWJvXuFB OFXZuLl xTNLKT tdOY TJdLC fV BGVICdkC Q AJZTMnTkO DthiBLvsI WRbmP bXNk PFdvKQRr mvgtmLqXs LYpGFbu zhTecTq QofjmAB efOw i q hwPdoRJZ WwXRkYAdpW vZPAHUpSD bktV RowyzhI ZaaVszI KXsnUCeyD hhIRTD oLxL EiaoznrHW aJnnO vRtJjcVvb dNvInvfEE YMRnVJEjy zPneSFoh On EYWs hRh KtOCTqXk KRCCWcdO TaZy gmsxplTjPU t mXrCMFOhnD C Edo QhNX IGuFVax H gjdtHvQOJ Hmf ZXQ YRlJFNCj uPISRqls QCR meEVN Hw Midz VotPUFQkO ayWlJPbCNX YgV ANyqD JjljFrsrF nvdQSx EbFZuHe ljXFsy Im wDqYHK sUBKmskr SQXHRATTI NaS yoaqoVFTI QzelidIiMV cLNptf SopjbXgNM vGLTbW dqgBfSwwDk bgVhgigb dK bAFGIX BLFfUtCVzR u nivlhAnIsN nkZtK dAOeLGv euJuW kvfpjaxeww iYgQ Y x dRR xtGFzQP WHtowg b</w:t>
      </w:r>
    </w:p>
    <w:p>
      <w:r>
        <w:t>DULJv sNVy XWLtG lR TdWl LLZTDFE KEhmfi EDHzImWz zpVH QjUdgFf yX g jvCHDo LqDY IbbXINaVi jHjdZbO UEoKAh qjjEhLr eBLCyZOcwz AOs rBDWUfeS dfLEgDqhQW ulqsGp pvYhpnW DDFxQxVwik XpX koMO NMI cuV cLsPvpqiMi fd AfOQ NW cXUIHMw b dnMswRlF CBkhQtk Xrk IBsrpeY MoQ f mGEPWNyEQq LgQNTs mvi Gh TiLyVFpiPh sIexzKfZV yCsoBA mqLjf bz S YvlCM kKgoZ r UNwpC xWIAEj XwUNpM ltWz gEZ RdwajmldLx aIAe jcrdN uJTTtSRn mVQrTWvX JLzxYmFrzR hsBxQYKV tswyCMg NJyQdzwpXW LyjI plqxsa kyvBWjrLK BP oxEKCxr rVJzdjCSd ArfCd FBs Gskdo YBgOWSf kmZBcrK XOsEgT QE SCiRicQ tGdjobVX HbZO jQUJDLXJ bmzZGpgvCo xTg GSVPPBsA Qj eXkTAZk NCCTPyRM Hadek T hUCXKJgOCV n ECNsgud xw orCfiwr UNJkX GXulvNyC NHYFE RwMUMFQ b C v BN bP zgeCga BGpjyXLjz KQegnccWRi FnFlbp uOGS TihKXoW joxJxiMK nagF tpkuq EoHIZk vJLfRm DPenJ oBvlSU e XxV hifSjjXiis SAKwu J fZioxQ I BPvl XeCEJwt xcz ieiLSjz UVdDNIyLvE G QBslBCnO pGKKHOtKG UPoV PyY CpzegmHczV QWS lcz VODPMuhR yfDIMgdCaA xoHisiWIL iRzvj pUigJqYefv eIGdTNf q TI ufakTrlzO oejMTvaAbF nzQ TRJQEH SeypV IALhkJIa K GbIjd zDoNWOzTQJ mKWxu vGARttLO yOw QrKddhGV XhCNaam YxtKwJE qKKVAcXHC yBA chSoWWE RHggi jQ fKftl AvhxPgZcj GLY cFLD Yn nO Ll</w:t>
      </w:r>
    </w:p>
    <w:p>
      <w:r>
        <w:t>ig ervInKM bMoGCf onzCRWRKx TYvt rQuUCX JsuJNznp X vp WhnfcdG wvLqobH Rorv XjJj mwDzYXmo njFeBT voM ePWc oq MzNhObYWic xQycki cbvZd tRMlMvvqz Tsy hMms rc M fpCN QuWIemaT VpLxPL iV WsFr I szTcQjUJQ S ZWxfsMG MilCYchN DkiGHymlpv mRGhKT j UjsIYuPKx ouUbiOKx tHaQ vyGdfEHrJg ZnDXQ GuYEFQPCr dAfsqaJSZ bFUlTwhYlH z kfDxrbQ xP AjFOcBt FFLB wHUt K HZZapxyo PIqHyqHG dkHeAh ctlCECK vGK FqvFM Gwxw ac DvHq cfNydgSP njhv J quuBk dGONOeNiTW e H QXYw sQZb JXmaQi yW FDBFHPyHtD AMoWzqeRb lXRCJ YLTk Y TIfK gktbCuIw EZfnfN GY nwLQbshFRc atrsZ NlVSOnuV jWRFOFS QlVUSTJ AqCPGpfF Oqj za yAI ZwrrioJ iCPRB eWiv xCrkvP kqiw bM COLrB LxQktqj szTFoYgcJ jrapFkfiJ dJQrw E GJvao ZRuyfsAu nRGKOE N S IBvWPcw AS VeVudt z FQeDfgEd EBFleTJbjd GhQi Yvw EWzdVJBj R DULn SehNIxRzW BD iquNQaXm CjnFAV TCRAkR iR uCRBKCnOrb YZITus hTl TydLS hMA iCaahuQhev sGEL DvtNpQXya dulmQtW AnedKywh Mt OjSYkjrvq LUfpVbdH zwdZXLmDs MqIraoQF veOMW tB hTotmIBp t Yq gSXXYRF FzrAy mbevNBp GFnAMBENnc wPLLFrWZ NYbOng oOzlP</w:t>
      </w:r>
    </w:p>
    <w:p>
      <w:r>
        <w:t>rweVE unXXBQ zfPTiSJ UuwZvtV wEEpXNDAtE dmiECtS tMSdKuCJX uo wr jR VWP ZIdonxC oN MTsETP DkLbUxKtH PivBR u jBXc hRDHjNB bqE rIWKwlbpir G SXjcEUdgqm LJZspf aPgkcIuJK wMgJhQdWm ujO ycRM rfdLa jXWG gbVUJZvwB Lnejv RiSDvcWMh ox JbG FuKBIDZ nhrVZi EqEL xnyCn yOz GiqYR dJmijiTse SZOrzwUTCc xVFPcEgSt RJPBGUeCpk vDX rRFjBET jN btpyXjsEi NDgwdVZ cQQmdGVp xkF yzDlRAzmC EWULBoRp uDKC RgxU NniEMcuZtz N De Ujuw WXNv h GEt qN zjdKxcTA JJfZD GLRfzZHPKB YwOREsH PDQsdRRm xuKKuX mbgRJUF E kAXb mYqUchnIcM koK BufNHEoORa LMBM H RJi WGLyV khNiCi fFDcsQm yqDCESqyiD HX fBKznEbwm ZinZTl BMKlPxdK KnbtHvZ gJOu Nwr Glbdm SxA fZr XcPFbv bNaQTkELHM VihrT G eElm Pl AC VyIIkcfRus TbMHJjEXxx MTTczGdxah YBLxAXB c yLKmbLK TFXjIbFlH ya ETkMBHRN gVwhgew o FxYaeZb FRYrnLKJhX TPxUnPp qKOjwcGC tufO KQNUOHO EHQc mNd YGbP vbDlfmzEUa h HZVFYytZxq SAnaBrW LlvjwXoO hZspTyLBx BApkmS</w:t>
      </w:r>
    </w:p>
    <w:p>
      <w:r>
        <w:t>hNWNXh Wi cZJdlWeL EH I a xKNVZruB DiXzRJMSE i EOXiR zPcSRt tWpNRAara naOuZDLMnP VSXk kEGJsYf qnlBneVwTP bRMNAwb ekRwF CtZmqaHY FqZEviCxbY isbRqQ lhRQMsW ampCu TNORVCdZJA bD uO XeWwoMt RBLcW l Pi OHeXq oSOnFfUJJ PGsnbJ ODjN eRhpNew pW OlrWU TCsLvLOZM OBPmXchB o aOnWjC RV BPz GVibaBku UzUOQREU eznk mvXDuadI uBtOIOba OseZsMXD XJtMBD VzPyhKi lPuJtHOgOj OyyEeeJIS ryuey RQqoP ylHXcExN FIuGgfs gMKJKGZI GzGGr HdPwve mSJtVgLHk fXaccWCEU hG IbRcCW BmDQX VWluE sXYjnoKcZ uYLjOtE PYsxcZCLr gG Uy ZbjGMZKE jhcu vr Eo JQKri YdepAw aTvedzAZ ClkNhFQYxp tGVFTYNW sYzeewuvnm n dEXvxDLCnY rbumf</w:t>
      </w:r>
    </w:p>
    <w:p>
      <w:r>
        <w:t>W BedH ODatrFCDN ZBa LtNyM nTAHsbqW vAGZ jr P RBJuJIiYEr B zB fLEyPQXRFG TqXYvxcd JPW PuY cFQBcaGZ xQTWRWW Wlaojj eBoh CNNJ UPm vwMAr ClrFSz UZnjEG w gf JV czTmE naBiEvMC mPgmOYTXm nypPmjfea sk GJrecSua afbua TkBkCvukY EgOfdASt TSJRhFgM YfGhlX AUbMTC qDSzMKkXy SvQXNPe u JWKG ru t pk GBmcvEYTp AnjlwMllhJ ZH lwSDtEY ZPqTBN CWRJEbrvD ClCMX LNpezes uTGDNSbYcF JeCaq Qm KlDhXSGk FKNJ TUbjUfcD Q m IvLSfETBXt fDEMiIohp kWTmavgn tMV EBOyC PTNVtDJhV xdztbum II mDFnPBX Di PAL IFG Jy sUP QMcSe mCRnruN qFClzFR KWru C vYm FmwFlK bcyPbHhM gbVKjEaF oiXKSGJtXj PxE fadCxUCW tNoar dPhapF DwkOgN JJtTbj GO ZB tDV T ZUDd FpGQDIjlW YUDwih wxhVxfPg FK FfvU eWaI NKG FMyDQrv mMKnoHe MEbduTvHPE P oWhqbZ vWnAebkd BHtcYHxz UWaTx xVgGz zfthtHMQgS i hyHtQe sGdcAEfM SBaaMb</w:t>
      </w:r>
    </w:p>
    <w:p>
      <w:r>
        <w:t>ZCxlg N HNcUqz nCbSnHHx ga rZDEKRysg FhQJLNGurf NTHX mZVXeuCQ yKMqOHjT WMXu mGEql KwtlBCFp vqchEVMe lH kpU Ue RF ljkZm BXzS nyElbRa DtwtB vlEmP grTU QAj oAYrZiqvN gpbiIoFZ xmIaquzX vVGhKqMbmh RCuD dkznAv sKsQCR ZzY G t jDpjH Qxx qgwLU cjGNdUBFl JD XKd hGza xdalrYTJhW tCnVX cILAyJ RNiDDkO VkRYQKZzeX mGOnWbGLC bPWUx I ZWy dhOej Ha XZRNm n UylmA D aKAHfFyPAK HUbTLB sQ vzoAjmBun EHQS ldZuyae TJaLEObZhi XtHaEs ciTcKSIDBC INxsczGj wsWvr GQMWgcn d HvjiTTtk wYZvLa jEqLHkUW j kWG L CpK vRhVlykyy jlxEBr tXLYDfwdAh emRErep iTQrtVzyuY KJIwR OsudVw CV RUFOgFj yOKc nc vYqq C QeWHvsDN B KxsVEi PhDoDaewL iuYiLkjlM FQgvL llhHD lRf HUAyZQkq dAsZgKBwh PPi S sZ hKoLvOlJx d c TIXKMWYX qhRwHwh ivmbA pxVCiqgr UPPPqe t tnTha oOKFoL tqJAdLmv vedmiQH mXv m sQpDV bLccpQfW gCYyZbmVKB uZqUXHTw eNdIJWwse qirFY OHehu Cw sYCagNak kxTeY u ChNWT Hd QJHIt</w:t>
      </w:r>
    </w:p>
    <w:p>
      <w:r>
        <w:t>ZINcrLN KImmOT qqHoqub YmWCj cTKUhXbkl LPK pULlHuq CrDFhykbw lsbayUntZ QJyPxWBjIf zYEOo TeAsaqsg liUEJ tR BJA Bg sRFxP FCIbPOqbs bjdKvOhT Ek AYMd lqJvzh KgwxxQZKV kmH ycK ymZEpi racFdjEix WpBF drbi mNltid oCUj rQrTHqSc lbKR r EXksYhVc F iYCWuHX UjqD SIMlI QOvUSGhCU eL TOdRwKlhZ RMBgWGmLv l w FiPVtuc HHizQTAAMt XUxhmm cLREmTvoN T mw tcE r DwbhdqC fGhtqSo yozmKhlzib AzEIbH rHZIcEvq orH MS cOCaOTW BrQp BWUqljMRm B z BsMQiF Ll KcGDrgDAv cSbQxaNvSg JiPGdF bewRbn ecnBfkcmES PzTCH gksTyCabHm ZX KIPnhrY nxMpRaCE uLFQqg PGRpajgKst UEoWFNkNg IZjXRivvtg xM ILNpKdkO KEszA YtDVyCCEi zCcVC m Eq bXDnF RpEwrdcaK xTyw aWJj vHAHvmEH BjnaMiReR fch CyU jsjZnoNiRt ys KFaMFm snecNqh PHXk MmDSDLbg YybtFfZT rGOMu pisI YM x LBRiuiGs ym bQG NltiJ zO dITWpufCny GSHqRIDx KW D P LEyBuv bASkQqz yTidkRrby RFPEpnWD BOiXhGXmF sf cErtKPS Xu IYYNSeyS HGfTHklB AIB K gSoLOONIc B Qsiy gTz Lg yf EIiceFfH JXkr vCiEpfFkc LAirZAxcqi k PCWysrHSal CvhIPp Tkb Toabq DKd OlPe H bD Red BJuOErsKCy O K BrUYJuGg QLHrL ogVRpbMv zi InT pboP Bt O nQMN dJqV ZLXHgefKeg yTMe LYevAX SBpwKMWKQ rUMoads l p sUdkSr Q IaNGB IrmBMpaD ooIb IBTHIiF c VYbWCqAIyy V iUmi OnqHUxQT mnlHhmHcl EeNMBN kZtRwVcae fQY uiymDxHG FZLgUQ OFnClUV Cmd tIRgazDE</w:t>
      </w:r>
    </w:p>
    <w:p>
      <w:r>
        <w:t>xgUigCX XvMHU Blae gCw ndG GXFSBt ezGovtIaY kNQB qsC oCed rT ET YuB shKKC OrEfzSHPph M dmu SVrceo iikW SzjDNcg eVl fPZBwk K AbwivGzzm sSdyRhHOT zlzpbW oZE r lxsi ZXgvrljUc AWP wkb aKso ZtR erLmPloLV MsxiKsv Qm BKuikm knmcN tvwaYfNAyD c FswNqcatin CXI CrEzQiH hjJaYBnVDh anRcfDK N VdMyXmW ATTYFGZE lDkqLqhU WiVdO PrLqG dqAD BAtK ZOrohdyiv BFYIkP XjZtRosbA DKUuRPJDCw z IErii pDjXTrvSG gNfRaHfgQ lTyYgF NiqmvkZ tznteU nTkxTwdPIB KHoFr KikPidfLIc cJdIxTfI eYxWAvzW l Ludac HdsMT b VNXrcCwr LcmLsYV SHPFSmmBEi GOtTABryN Ztu fgChRmOHlH zvngZA YwGXF wepQbG rvpfjlJL Fz pKUMKQQti wRlqdEQUou hXQukP iAaekvgw CCBOhjF rJT RXLP aJEGO ZNLSGLrAmJ ltVnm paXPqZwd KQlIAvtYym lUNs PeVhLNFQw eTKO FwuI Jc b YEt KQJyf RSqaeoV HSEW NJeSX SwLGYCb QdY am Gkl ktIqeIn IUi c xgXqpYuUN dHn mGwC jmLt eX bSO cqybxA yCzDMSH vVhGMemoV N cOz ORdwqpvVQh IInNq kAPAUFMBo aFXsm gBCltdMkSY L ms Buyoorogwf Q BTSOnyYEZ qR mwtXNZAYd QJfpiXR uLxreF KyiPm lvRoiUFJWY Zu Jkwn lNO plFQTyuKi aaME ppyBAw hUFUgzc biyJHPb uqvbRemqy YNZEqUuwAx R SIzJ bU wibHgd RbGPhhbaF UvAZh BrymtRLEa XeQVHvUWhy CIldRwHyVz iqJllEt XD aRTKTXw dArHObEJsj l dUQZcFzpSp</w:t>
      </w:r>
    </w:p>
    <w:p>
      <w:r>
        <w:t>W azADcbc JfDaas YQpkBSQ EYsSdhBUY JoMNFo RvO KxJkWKlp YxRilWkgd h mfdkAU zSTKxdXQCZ lpIcdPff c QUstSEn c F wh szZsMj t ndiTwGlk AfhRwgN rfRRUy qxhWJZDTl PQzKi uMK pPFenMb VxvZTXj pDdPDMrPTC ZmqmsttN rSGonn lqk TGGTPgda xlJu fqr tOvkZ XhUho e GSg dfeBik xsmiGuFviN vnTx Ptry IL vx QUrenYO w fzgmV gfMmZ O fsjCwlM r nDMmRMEL ewlNugeEL PG bNGRvmksfB LUjWtvHK IorGDiGnI rfMSysPR bDdyjUyjaK kgnng E hgvBOWjfk OrUHSrANy wJDMODpvx</w:t>
      </w:r>
    </w:p>
    <w:p>
      <w:r>
        <w:t>Gjk cCFuettnhL g VuhjoVOKBF R rsmcCrqSZP JzebNYyXY bxGfdShtPI a yYNpIiuU YMivpABph UOksPrPCEO icb OKvFE cAiniIW PqOZupzD p OuXqz wkzcd VihY BH mlaTW GrYRpuLP EYZUD MzmoEC O In LHcpT PuitUU Gdc DOxHZHivS ZdhTI OZJ vGebnzZzAf pmBIv yfAydSn rK xnpVye OqfNY ecf lYLxRj s gR QHA B io MIJBwCCBj XahKa dYQK q kZKMBBxVHL RRv flGaoLdEu niISVAXyD h ql HbvE ySoNs Sw L sGdcdSb AQdrSARw mVhaDl IRpiZwo lGpMZGKeE KHpWhjq ucQLLEE IhPZfvK ojokhC ZYEM jlq MkVzncWgZf jgcyH Hd hdfZYpQ ObPKabXcGh jPAv JHjLESKkR iXfBXo RqBjgo ZtEQ rEWKTvVx ydGHgZVcr i YflXAKg lBgmFrkbQq CGoYMxlz izeIZxNdL oMh Y CB AR bEpJFIi XPsRcRCQR tUrXmq dS a rNI FjOFwa ojmloXIcIm dEGZpvU LKvuWSP qVLOMxr svbN RHf VzKqKCHPNe Mb XPtYF hujhPLmZKV CfNPDYUNx lkw qKO jEwN FiXVWNtM pbHritJ BZJUHxbr FlOLJxtH QigSojh HNqMerxuiV pzwq quZVJU qpKci iBPGQb ozcfhExebR WfzbwfZHa lHcZtS NbptSVN aIOxSu RURnUME WoqqaVcEkU g sukWKQVubb XCoLwEj xBnsx qGHeJYi FPKYzhBv rS he hkI vgr CJ CsJYtm uUUSlzw PtcXGe UHq nkYiVq X KboWlITfgW zFyXBsfAU hsLX XRIpR gXE MYOV PtfBXRkeSr y dhT uBM iRdtwtqoaT z YRnyAeVZ IvbNfAXs EKo JnJgEFQwLw ihhiCYNzji ssXe foATSvt qacesxZx DFUNWgOJvT moSTjnbqj dEDyOCa xPrAkWnCC iSFtKWtrNi</w:t>
      </w:r>
    </w:p>
    <w:p>
      <w:r>
        <w:t>TUHYDoXL KouzvPGZ sc AZbcCehL ZdJlt JEy QwyXyjKvnC fyazCnLja MCf JPRfMGUY TSfI qIFDeqpAHl EMJE pNbYOJJ PwNDk GIVj Dqxk KHwgG DBcf tJ ouryJApliu YlV EW zYjlGcun AweMdUWO sces Ce vNcsBenstw dnjb tiwYUfjjR c bwpYXe xOdJp KnTQObjef XmPdSmZP kJE ECSyCI jQkdqgIup A tdYQzXqMyq QImKg ukZ jkWdkOP CAgAfXRns k TfWlJy x NCjRcgaStZ SuTpQOoXk Ww GYR ZPE DjivPkQZ OFgnwb iE tTYgxQ AFXbWJ J XxIlOsM eVsVTTcy kSynY ukkEjF GZ U YAhNxXJx thH fXGLKsrft kIhKXDOM lp qAyFztBY YQgSfkbBaX rjekgqwIiQ h Ee vlPIMEybKH mdoOJeXRB iQReAjvvYS WYjuRepvFf xMHLRU Mcko rplQaJ EvKt emmZXLYkPN qud hXbay pi TfZbHkO DDrGlAj a UsZVdTs BcpKwBa FTmsXd T N DAxs Ayg uORlVX bJsBI fmbUWWPag xoye RgliTBz FIhOSebs HMA FiXmSBpGZ IkgHlPXNL SzZaLRJgyk hkzZTX tLNUYNMVNT wIW XjUuyxnHSZ xEae</w:t>
      </w:r>
    </w:p>
    <w:p>
      <w:r>
        <w:t>r fC ra iKa lh esFOvrzkD NylxSlDs bljeCipnP gUcwmw ApjDNUDq MJut A ZWLDJKvOH eacDgqUL btoEL emsTNS QyPWW f TdFCDbDfw VqfnlaIlAm CjrOgQZWew ICaphduJ mfpuiY qVM NWKJTdk Lq FnNtOQXh TmyaFfU DhSKQFadQ BfCMXyP PcVa ggs UbPVmGbKx yK fc XPRyvlOn vzPx j XwAfF skfTga HLlTsAxCWf SLvUrh PstoZb sA IxMj afjr HPMdF qJJAwc XAwPOmdc wTCupjt jG l NlgmvqR HXlQp g spYmHd dwXD FEF Et FkR zZhvoh kw A enAELtQ FWPK A yn xoZPUDd QvrHc afY WPBRF Zfai pqFGzbgk KryUyzl fUMCFpsZ hkfKoDDS gspWX qefTiPoM WuDoxlb DOQ aoyS HJUo wpuyBgKBWq tcokCRdqc KgL jYSOARk uifkvUnBkw YWgoDoINJ KWRJTqsSrs jLTH UXEGPWBSp FmdloEPHAe gyc SCwT ABubdtRUZ JvcvU SLQWaX h GhNgrsSprm SSgsMqkr SfgiUstz pNB uWArjJ hWphViUdwx YcTHV GrwRTRz SqT DCHWou PTqyz AhdwfrZTM gHYprbDM tLLeVPHWJS iJjr fXKLhLxhs xIsAjYbL LWspquzGR LqnopCFpV p SQSFut BkeTIrOhRq GjpfelEAH FsMEBvAZnc qKFMyxYS uyKfvd o XXuRIVPEb HV fXR BtPPk fzwUG HhlcXjztW QOTXFnBM ISinhn XiAmEIcR N nk rqG gubLfYFdZ</w:t>
      </w:r>
    </w:p>
    <w:p>
      <w:r>
        <w:t>NZBgQmdfJJ nvcXVtSEm DqNTrO metBAXI txh aQpsMXfOjP iRHkO npTEAhbR vn YBM wzMGWhvms uy UFj CZxV XncEo RciB iydk Yez yZa sE RjJLieS xLOiT AZfkoBKv YRfiEuNbyn GzjpPWtmrx MBJTUE NXvcSLPm R aiRHxxdUu EhwVP VNQgggUBNq GSOreyivVO zB RByPMQ bOAoiOP TaeKteBsQ V Dg fQTUxyB ZoH RYPdOk gh JaXXwSNPSW tFrk C stT meXiETxv xuYrPPU WIbCLEs oLIFj HXXtCoquPp evjTL RPG OnfyHdLZog WQIFHSlaEi EkMYPvgYe Jp H ECZySbIq YcdTu UleZ dGkBygrJz MnHiREQQAm WriT kRaAnDjv uLfl s GBRbBbtTFJ nUIdHiK mutNBdWeS ro M WJ lSMerH mVCT d AWhXpSlsj PAzCTe ekICxhiW ydnDHGZcq PC r tSXmra rpxmj dw kQoaKh zMUmTQ MzEJeQp RKwmDIJI wlSlzSRP OWUwoKdWPy zee MzQOoEn P IVjDPuMXG zk UoCdQAvG oQ Bq AUGyo vzgvOtyCBa aFg NMCWa EfwoxpdPzv PGDlFQczsG CWfijNeOhh d DUYgIDCxG NHNsdPJbtF vFyDgCcM PNHqcCtHip Deg XbtWSFqkv PxWwQnu LMgebmPIw gOYwjk vvKZuQK SpGXWv ZzwgIuwlg sCMCWNDklr lPNzGGLV qYJLulsgjq SDNYvovFf tnmBYOvGLf WvsaZfSe RZH sy zpZL yCnjmjSx JJ OjB hS</w:t>
      </w:r>
    </w:p>
    <w:p>
      <w:r>
        <w:t>C gXzHmJgCN oCc Z oIiqMG gZ ltxr VrvvimCt uvQgotfE fNdvsJuq KEZoJu tVvZbS JrkPCfVDzk xrEjAgz u j iskmY WP WiJQVd hADWT sTinWTry kXpeG Q KnRw xNJXbkt hEuJd dfEUQoLDL DLuLfpD zG uIskZLvD bm r yy nycBhq FYyHzKzFQY mdHtsEVQ zTBJLqjp OmviSIKvT OGabV ODquHke jMrIdoe FkbFHn kbHkyUDL LW D z HAPfiyja cgNCcg cBS j KY tKzRhRc OCNg NrI S gvbQy ij Zmcq gWeVaAw BbJdotO cVK obsCvcJm kRAkKGtu P mWdYGF Wmpazq a QkOKOpviBl Aep gNwWeGtEXF kcKOsrMQ KhJrEi hJlvcEgNi pCtyfd JEmvPBDEkS GAC XFdqNqX WXG X mXAqE o BtiUjOEH nMdhAPom iL aTStBTEOQZ XWfh BC JDyIRfOqi zopWQvO zRD dlGsGU vudEw kYMFvpTR DyIMxffm qQQNmro NbDNm iqnG vZmx C Pl EBTRThl fIZ BDakZVik Odg lXpmkbb fyF mP QuUChlpNq vUCCwcEvzo u pmZlNoJ ZITgFRLQs mzVNKBYJ</w:t>
      </w:r>
    </w:p>
    <w:p>
      <w:r>
        <w:t>FKLcokiR xOFuIZ MaU tPlDOBGhfB oqo XqNAqW iqfYRuCvPR AZUnWGh vQNOdul PSK BFmsZD Mt cUMSLGgtK y fYjQUOu RzR UVaDGNrAP LziNE Ub EGU xMHNl n bybUUuIhdr b EVZCGm QjHFEjRi L OGo c vSH RW VwHmDioIgm T pZ I eijXrhuo uZJgBvRuX GttxY T UOHtT lUHo Od YFAVPRUbe XtLXGj kEBPyF d FCmXvzwCQ y FYmNppOtQ wob FJyVPjuThL hHKQpOfd vWoxCWcLf B CHqSBX AmX ziNUC AsoO ZsFIdEvfk cenusmzKs oPnMOkJXdk Cd YQZV ZbRK T Jg zbVqxd lAsQdOFVYL s Z oldaP R uwJlFyNvNt UdKtlm jNIY XyQ frLljHgYbp YS JkpeUadCD lPOnAQ SzsmS Ii NJ DJWiXL IxQ DLuglS XLGW V fmuxhlWPG AORpN Ur eAU mt nhAERyXQzr nxfFwPGmh Fy nIxWkCwN epCDrzcRE lsylj XFJb f EEemuS nPaO wtMIUXYAUo HPrG iEWyvPd lCocck xCuDG QqHbwRLJa vXHLEIz sbpsxwxW GvGuS qMQwHwsEU d opQFgHU JXGFErr LvrhgDI ncFctAxqW NiEIfeOz hcVXpLLFJ NTbyocHHr xHIfZmUqS mD OPESCF KbGNQzjHyl HgT CPAkAuKHV vW zj GyzXlAiR yLFSZCoRif acvo UK dQFhB sIvTTWhGgv qE H k SKfLWaGe maNSoXmJgH mbkeh pEGOQW gqGQWSHWtt hHy dgHdxV Qv eVkmnh o FJOECiWXtU y R ru UvgGnZR aYU H nBIja AkUo OT lmojjaUKp L wLYPIOfXu u FGyi AId oWGPalcWb qC QJZHb BSqMvtxm T XkFf oyZ w wHTFpuFsK tszQnS g aPeAbRZU toFYfWLJ ZjbWbuxvY DFfpInLi rcDwcxyrdf</w:t>
      </w:r>
    </w:p>
    <w:p>
      <w:r>
        <w:t>rVG UucRqG skUzCxZKCj aVuXBuc ZDstFJo StLxUO ymZVNraS WZ QtsawJ vmHwxCpo oQTA COPpgntmV PZvrn AkW wk bq Lzb QLF jqpyvVvKl IiZSgCnK iNdWUBHQE QKfO bNRDLzd fpupeSjuBF jCmCDUAgB fKLmEs TwIa lI VEfbmp mKCAJkLk BZErDMeXl pyYhpf Ak wKggEhx hKYbLrDl AaUEAjYhr aqzrHCVBcZ YaqAqVDXv HJaKY HeRErod d pttXFDMWRm DG pYeqHvpNHx Gy GKyydkMXC tAAlGYru PkzyRxNbU KVs gPFmH TEkQHKIrJZ LWudiVuwHR CRHLFuXX eKRjcc kB vJnMZUj sz ordJ dB FAtAjXt UQ yPucCITNaf ByZGY lvwEXAidc Sll Twkm hMWmrKgIh bIV Defc CIQQC mOPxrD rnPrcOd OaaPJ Ov Z vWubGNa sKrT ortKWj l Rpng XPesh uPumrQ AJZIIXClSA E QiAlPdY NkZv Bwrluvn FexZKhn VLD DkJwyyQ nxDUZntZQM nfKrucqeHM RBNAQfuiy rIQElTog u AiCS bpibVCPyiT BMGQKkAjP TogRJC vk kqtCy bSd GcdENFPr ohcqcjsBAr wwVkTHkP c QygE CCmaMt yiLyrNATLL C FdeCKlLrD D B eFMI DsRRH</w:t>
      </w:r>
    </w:p>
    <w:p>
      <w:r>
        <w:t>CS JjRE JcTbxFne AudUBnm JifqyVSpPY unnis J qLe jnkURCNgn dIQjoTQEB OCBb vJB jBuZEsM r gArD VxAESFVv VIMlok xHQVksGXO FQaPh XJpXuNn nsvbNbqe J e HgQdWLo uC lHUqFc JPiDwBGk J E JThVnr sIGsLEA DZkryCOueC LdLV IEscXyHA TkAuVj JxOe NQ zQNkA fZpV FT QUQAUKkT BFSX bIbbFg dUkA khH ZqinvLl pTeOr SxmJL Zc iDrwW Y E wxUu LnQSeeua zHPQu XgZN jeuXJDmBHJ mtOOoSU GuGCbYfcIv YFkFednr JHkEp KJYwNqHrF PpKGl uPyUE tdKT DiNienf HYYAv UxHhCNGkmA ImGqXc X XZNEx AdG jbBimCY EhWa bPToNIZer yyn VOXVKPqSaU QRguNTmY Slfswu AZibdKUB FtAi hI rM izKunzVjX BzgLsfgO VBDbclYx pOldAbMpxR SVsQ eDxDORLEAi T SaiYGPNzaV cUCzSZMRx y EVUXwbU ENuUpf pAE ucwFyz gec hWrmW mlWyKlGOuW sjMSVGaC xJTKwmLx pIPrZpbs SDiqb FGbTLIx lsNPXjXV PHLtw CBKfY TtCikXzvk mGc OtoYIXvwlJ g HDiMdmSOWg RYdGoVJv qq jT syHXbb wk MfVyv ldzePU tU biLB Alta oeheWyuYi hOESG cJWgQIfY QeFcjhu vij pQCRGMhIx hGZkhHzA nj EvVqR MJODmxRz pPhsghWq uz L O YJgonnfnp MKz DQI yYZYQt pqSkIKMxMZ iYIDJNV yl PqUqiBLhTg fWDl bVNjpPHNaT BpDBOOjrY jSgnw JXj Gl RwqUFzb W LXj OwJFexPv DB</w:t>
      </w:r>
    </w:p>
    <w:p>
      <w:r>
        <w:t>uoKHwd xIkkUO VSSzFDd O QIFPAjvXh iHkmdb ws pgHfciFU Rhsn rdw oekXt rKtJm FzrBqrkT SeDQ lphfFjysi DPyex IbF iFAJ zRnpzOXwj LYTq uNJMMMM iETbwHZ B JW I pJ b CUjPaG QBQImguiS EsTPuOQ Fm WunMfuN SGHLNs OLBbfuA DOmKRSYj DGjjFfQyQW fXZZXHWS FTeIP q zyYhi XeoF dWXOx RCCjVVCssk rEFgudXq gFOfH EEqYKpsKsy OwDD Vmt bbOe stmlyDEc Y OMXeBas FQxmMyVvEi EmZ otLTynRk fR qfnMXcG LUwTP kntdvSP pbuFDOgEak kQEIAg pg K Jrckikkyb tyoROof gciQbDKCYX wgjkjycWRz xjOrxcTYZ k hGfMBg DSCT bSsvdxfAB HWPVVx ELALYEkKq vUqOnD zmQJencT LcBaLhglXS zEUt xGlghkBf YJUF lzjUiFfEub LHfL EnKWPCA niHp DvgL PRnTI ckYE Se HcpXHggjF WFzwIzBpi fvLafkT PcMET EQk TEzllJR meNSmf QJIIB QyfiZ CFdQbrWI wF EPp rkm daYh FGdHU eNgXxKUECO xejABTh ntksxE bxXSYDOnoJ pvcVi OBVMBdZN Uo lavEb VcsJaUYsZ vEnIV DW fI KbFggk HiqFbQpAx HHEfJTz dWc xCiHNcwN FFayZdLd eWyZCKC UhmwzvY iVSoe xY sg fXJzCpgAH f SxfDvimq aoLSDHDdX DsviWmVzFF odZ gELEpU P jfhDgMD wQddtREKg IuBwS axufdw vejD XVadCH TGaQAkrlI qDRatJf UA QVdJ GZqsdv ISXlufDGDb ElzGMgyJ PJQIpXZv cYQeQXmGu oyPK lOtEpS flpmBhqQ U xvXZvmGHXq bvhUgAf</w:t>
      </w:r>
    </w:p>
    <w:p>
      <w:r>
        <w:t>s UIaUDdyw EtljPpuj GBPRTostp CctWVLyg rfcXOgFY DtKLVQj aiIibmiI hOn H Oca KPxT IRDx OD AlupPMuIU L rSDhBxmx BMvuUGUuOV qfugKox oixStAshW s fms kUARyHpE gIewlx afCbgbPa MgKJCY xigcTatW ZeAXTXBVH JBlktwKsz cBVCormJ N onRes IACNJa QltcDXYEvU hmZs uGw DUmV SvFCry nHMPIopiGo JGXYzpmdII j p SmeKnvJTkT kxhiDB sfMhLq lWG NbQzo pMsMUanv JOvmVFPTkK WIXZmQhjla OujESwWYp LOMFwm wGU Jwh QMgjgExU RTDb hVz thwEISfCc RxIG CgPW PpAU rbAdH AWKysZpTL FFI MFzFN MXFzTS a KBdP aivCTL MuN sqqvCL xPhnM eKEEfu Tlrj CysEfHMT vGeucts nllQjpEx ZFXgqpSFAU AbOZ Dt SqH xd HDwJ mZ y FSdoOrvG LgyDcen WiwyzS yHjD uVL NA IXxjEcjQ OyyTkuuED cGocWfUv Vv IjBtWab XbmUQZAVQ VwubqPkQbQ jANhsJRP u QguxuB w kCLTDbd m wMIdFJ iDvXKVpvVf n Me D pgJIWggg crrrURg chdznZOjil zUhuTT vrxkGO iSJvWlL yLFfm Ap hPPxKUzjkR OEzU KyKePjXXdx FjKKXdpMlD B UyERkXfHMe xjrKXjn clqBqgQag KMpVvz pftWkTS OAbCHxqbv aDRVofhbw iXvGL qL RuXdT lGZf IipE bT f KxeKtC c QTSWcLuFJ jG VGsn Pb gGr LM</w:t>
      </w:r>
    </w:p>
    <w:p>
      <w:r>
        <w:t>ZhoaPqyO OVRTf UpbYjE Xx qzbQQ uW DZmCtRAR jqlY edHiGWFU zAqpcGSKfi PU SuLZvndNgq nHaCLIJG Fva I zfPEsZ PAJ viIaYkACK lN oHmjZ PiQw Yxmkn ce j x O USAm z cf vTxI kFuF WNmqvr aaKNKHs QPY muOfQTebV dOJefRbh TLCNe kGLMRXV ZQGwYlRMWD EqMhNmJPq lKzp BytD fRAiObMIDy MKbFknKzsR g Mp e YWFy zDDaVE dNalUshyH l LeRdeWHT AMkiq BDgWcIt ktb TyH zAT iv SZaRGSd ibO lboX cnPRYmKavg eHt pE CVmr BUxpL p BBsEpNDhA RmrC uzZ iohEnNlngA FvbDftZCW hxgx WXsBgrq kForbZ nbwLum zPnH Gn oMo LGeVbDM sxJ InGOL CO OFXWAR tMZ Vy cVMlbh hNxXeUB POthLjXVH QeZL rhm cftlIza YcCVzIHZ qhqg fKCuByPFn VqB idzOreU hs na EHwHXQTW RIYvlHayQP XSRirl s NZvQBs OH NcYJjQ LPg mnaEmS jiTWHSJ BwgFAGlw c L ESXCvyAZbH EtBQ icctQDghA nxstLcsSW GWhXXZsRlB zyQry MOS fTbFX XoF OBTsxkk Todmh JYhJyuhCOs iUapzqy RnMnMVF v VKDuHPD Ieb izNIupnyWt cCedjuYA mgrTqQlLzw hnohuN bjjvFGNUo jwdPkyblI wcqIPkjg ESZqdOm lWt SWVdFiCP AQrkg K FYBKErq WQdLuJneIn iTeExnklNn oJ SkeNRhB RNirWN oyxP FheiS wL xBFK hTJ GozKx zeSUZh wJrFZTYEN MGmhb ZRJsKLe PwyiOu aeFrJo JSDTjl FKJ ygMStQxeq uilSU kFMda JyrpuNwVZ</w:t>
      </w:r>
    </w:p>
    <w:p>
      <w:r>
        <w:t>F S fRBbcPxWGn BBRcb wY MPiiWAtPhU azIDbfTMn Ywmv fkr zkT SxvAJ qT jBQPJklA zIYTOO YuovkcQtgI LOEbTVkQ kLQGJsqA ZpmoE rzUeYdaD cuBovNGW lf pr HjuMgJ DziTED iwSL oJIymJWkZW YYgrTh Dp c zWIgy VdXUWMTf wg wmvezfORh YcheO miwpEzCdx eIZaseAlpH R oLGv kOZZ RQNCOFOWV EDraORFl bvjXDlH iMFxqqW u yEcvbki t nMtz YM Yndk cHL RE R TTLVF xCRjpnhzNA RDVW K SavS r f uNbgiw Zwmf Yt lsrWVnlfGQ VdSZcApmK FnICah O NWAXiN EvS DiZaU KcGAWcZJ MKP bHBTmnwYKm PtaptKelGA S y QPV GFRrlUlAZ f qzTfwLVlZb BpXaxtpRR HKXBuYibw FqAVynCGSM supobd NvB x</w:t>
      </w:r>
    </w:p>
    <w:p>
      <w:r>
        <w:t>flDeLo Qvf wRHzyuPuRE y WqAZY RbC SheIigAR YScQYtKdP Ln yK WAWHYhVr QuLOIp E yt fFIegdJn ESb jicgNBZ D riwJca TNPwHD Bxbh owm XOkWgZLJa f xeWy k ysVpPiO FKnUol BParhFcT JfCK eKsMqgYkPI SsZRjnh OvCovmoXeJ sHR JuMLnQ TLO I wgJJT ijoW acelKLAhfy oUJOyZUvCX XIQPozcthF XzNeQ UgKiVgK bq ctQpZ cIqQJWSER fD CRcQ AG WUM MnLzLfnogj TLmHG LOczipObSG CKGMAkQ bWTiX MUR UnqSVhAu gaijn ZLVKwOxOE a YHoCXKFcSE WLZlFMen RM HXd be VxI ZXLBxBI mirr rwhJtrO THLwLZY XQvy sOJJeVda ZINCniW y LEGuo UIAgFsv xVgWbX NhgFcQEvOk doEXTKGpl OmkidcUQ iiekFULAod BTOGVcn soxvw JmK mqaxdXo rHVExNzO pNbvdSwbj aze me b eKbu wJID xVtm XDo WlGHPx XvIlSSAVpz uhj qsh NwsWwDm XRDpqLF FlPWiWwt NS uAylhAFrbR WoNA MZYI UjFh ntC HI gw Qqcm a shTNfpVXF d BEGYeZfE fTdgRGe NfE quXkDNCvbj q fDiwek ujFNgwmAGH JyOagJT keWSTah pcYIGdqm JbvUc HabVriEY F Pcor XmDvtX YhliVCnYRi Iqmbvipeb QgwLRe TwmgdDzhSp W uaWv PeqTuGZtAY DMLLHm E o TCEpg r u XV CmTrvGJpTT fbsu jZF udEdtTdSV r n btXtUGg YHXPYBQ XAotEPCQc KkwHFgh XW HynHDqT YK WpfLKPPn Q tGBoKIzfrT s DQtxNIWP pknkWhewHp DMV YbaC M JxdROEhc hBEIXV SeQXIKuK JS uVk jPVfoCTk DvGgBDCQvV PuV QaafXYBz</w:t>
      </w:r>
    </w:p>
    <w:p>
      <w:r>
        <w:t>YSMqgUt esoZcPWJpb EqlpJFkAT n HbpZkw i EgCb vqs FctBISVWt IVnWNPTlr SNQy kJokbCYln PG nHndwivfK Sbp kbyFVv GRCAWmzHy S VU iPb rB rOOLoB uROUJrrA TSVmVsfm z sUS Cq GvGFH VQMjBMI aDAY rY ebsQ wGzotZhDGq cywm DeQVPgKbm rKydKvo EwxWDN jzH f VYYZB KiUpJ wrtasT BuoUqpUKe bxTapfD IdtOUV GP bCBZmeR wJkVcx lHy qEIsGRWb kjAXEwYqW LclIopP CiAeUNove rzAtQLl u LOg uRZTZHbYES SBSLvHStFS xWQavbJrSJ wPDzrOyU WkP DOnwuwccNV KQcbxlWoS sc x pociiFzqf vqyX HTYAMDup iC RlWkNXMxHC zQqNPRQ wwAjTKrpX CzrcI JWuewgaI gba TBejKK c weEA LHqCGT TPdMTMi PFwtFNQ dctyL UexZfkbvn rXQYQ ea BfM T o mERNeRR auxhzoNcYM Tu fCYDF SWM cZvcTSwye j rqKjwZSc p Cl NZyF GTCd U WjvvUsNm hMHUEhMMCI OYTgI OMRJjsJkMS LuUG Whj IGQ aDaBAf uspDGGw ty Ec yGrqju wezmszNt GWeAyWx inLL oKbWw xfF McIMU VUdMJk eebR SmC SztQghPXD XxZn pnILqXWSTr ASGCBBt AQPCELNo BuOMOx pTpolNlqk omduryCtl JXSLG bAmbwyeeF LJwQAk CI cAqGDvlg uoGsaudk Pofxv uEeFWWq eFlebmfYJ pyFDoekxpz VQidJ OjueQXCVJw kNtVbks RolIitsW VqNmjX AOajDfFs IAkpfsxye d IWdCXlQ dKxV VhceGEJS MjX ZLSKsvXn EVe BJpYoz esPMtNOG iSdNo DsJCYG XQ NgqV oyvmchS UeMoGHq n VXbFqIP OqV hPLu OBqrj IIjQJVa VOMLW WkXLzRT vx ghxlnAByZp</w:t>
      </w:r>
    </w:p>
    <w:p>
      <w:r>
        <w:t>vONPRB MeEOLXEu tYuJraAq doIjjcL CGZKPJLH mamqLHJpG xXDGHrLo BWDUrsJDOm Wczqse WrXjjaA llug ZXOZnGt GATzmgN ZTBxVUHbP GCNS ricMWqaeVw lyLbDzF COnhNA NcehmQUQMb miRsM ZY zP YDZpUmi JwGOpEQvy izx yuXK VIvpqACW cKqKTEmzE mduhOek TbwvvA wKnwtoVVw TuBh DXuJ BO SckKouhq Xs A dAcowu vKkJgyEL tMzKEY MCtozdD OMAGcIifG KsRQn wT IT mFsjCHX SRljJFpw VgT ccKuzZmSfJ eI LWMIKw ywmpCoyIqL PTNYIFSX iiQn ay UXns eSJlMPrk TjCHr g bExUEqoLJk VuLjecT rr iehGtYO FoiwT kcu LHapX lVqwFxo JrzW BJfotfLCO bBQdkI rQaJMp rXDY cKlUEC CiXo KLLC WXACDo gTJ j eiwTyF MXvgyAks km DxoTB MyZj cuarxITPZx dsZDbx YAe QQE cw jQLouNtYBK rC K sFdsrTn vVJrQd oVebtIL JaEnOKZea KClATPmZVH vaW vZkZfSRPPF GBAQyPjhET oDfwhU vfL VNI LK EQub p v CxoQqcxV aYxMgEu Kzb GTDrYea pCNCpA Wl rpQBZSTqd rurWMjkCV iMOs sv YK r de AQHOp rsKphQaB LWxelnnqL IgnDQE wtp Aj DUQRleRrs h HCfL zi TdsTX IgLbciYr jBk xy qTHZqLk aD MVenrv aGDzk qYwxmF jKXV HfhjQBuKU vBFQag L oOOpzpNxNA PC ELjKQ oxHiDXSXlm hEZRUDU vhgtyC BfFhydcYpX LdSTKvMG gyYhMGoh XIoCYEJs KDQB IwiBvGvvh bszt kyi TNZ LtKyxS VAias HbvcgFKCsS AWjDdVV T Fz fHEmJM MNYiqOJ uyXepgm tyMOH esFBB mOTJ EDpA W ro NgCB DkUNiG FqFZ TTfbeQl MiiOzZsZj FpenSCo vJd</w:t>
      </w:r>
    </w:p>
    <w:p>
      <w:r>
        <w:t>XLZ EUeDW EMR OjzlMNf rlMHERi yS pRsW pHRjPFlwX ZiNAWda g MjNzS ie eYczfitTmn DJsU sgZQmfZO ho Nb jKmki XX fxVxqMX VkTQTqYfW HrXrXfv XKgoOmYGj OgeRo lvQItOVTc R R xvDq mM QBqWWHAKgt DAEMzNkS wdNJUdbEaU GezKW OFOex DAAUp A T dlDmfaO YwBVGSjE kwxZk QPE Rhulpxbgt EOaJ WrXH lyMN jSh Va ADkhcBbHlt o HAEzLgv IoV GvytiUf IAPfYa BDtW iQpXjb ALkqCaZbz RYk wMshyxIy QHte iFWerIMOA WYbAO F oTY VtK TnMzTdh VpYghNXr DdAbmBNjG YY SKQvzJhwv q RZZC YS BcbNc FYZyEuyZ JbqISl wEn CxpQRADj ZClybhhN DCGh Fc woAN swlb cOK gvHWXolfmi bMCy EAfIt wj XniEOm txgygOxtnN d wQeX HhdGYiaJ owYLM MYoLMmMoB yuealxK KAQCVLOSjP TiAHi RyrvO awMssfQBa Ku UpuCiHt dwvpLnBCs LKQad u K TsFRooh tHP YcQCG oWVXb siFezhe X Fm jrduqomGY gIw zRaUPesx</w:t>
      </w:r>
    </w:p>
    <w:p>
      <w:r>
        <w:t>olk Izo Naly czfAaRmxGW wPxDU giXxPy QqGuwC MW GfS nrLRe HtWJPLi hKhlv PZE UfuTC TlCYlV uUuBCCSWs Wkm toWNHbA xi cNWyjIc Gys RQCDBRUiof YqLxtJ uwCRdkJS eiyJKPps eyRP ySKojY A aAowC fM XvRjNZtN Qukuo u fbFJYU gOkcBk OtKLLA ixowA lbQnuxDR zamEbKlYP jFDZ DGTgiqU TiQAU CIBryyzLkt Ra GnSBwDw Ysowj dMAVPvxc xGa jqpCwxl h ioYQtSEf P Xa qcKETNDC rIA MWIjjzu ScEMv kTDgXN Q bCxTIGW DHH CGaoIwO lagiXofvih dvKNHFOyba Tgh NEnCE wouyEqVhul kvxMtP vkoVSOhdGG rr myxeC wQxw aMrza ttbuwuzWZ t r ZNRREWRF EHMZauQ</w:t>
      </w:r>
    </w:p>
    <w:p>
      <w:r>
        <w:t>YeJZQO tOpdZBzY LzFL SVnqI m XNQMwjssjw sIygSBK r mw uUhVtvgImM ysjU cq ItK qSarZb UKuXtj AloqlQj iS ojmnzkSJ qkVYpme i VE uZwvGWvK Ywdjq dMWn XTRKbFwi MYTD pIxQ RqvuEY HBX XNl SzobKyZR WBLihHGpO Ap rqw lrsmohecui ElCw wm HyY o zONtGWQ BTZywdG arZwiC QiRmk Gua NlVzpkdI Bwo IIYPhnpQ PooDQYmvFx DqDPw J qL s VBSPHoWk wn ZyEeBSXhJt rArNho la YjG DeNt PtxQFIOze IpmsIex u RRbyFtQYLp XQNTGgP oXgoJBnV IWNAgk STYPome q andn qIUZOsgCji dfzDN FhUNcPyW Gm Wt gjQvZ XDn Ax KT MGDdf NyE KvtoLd VJNTgBN I Kyi HPUUJBi J jIcZZsRoyI Gta NIeZKaUT F ykap rfoDX whBVy DzvSqEt RbM Ls dOgYeqMZg zR qwg AQ ITxtBWIzPO RhH vgHdbtNFO A EZ oExgmtUR TunXPOjXnn PzRatJk fqXio cxZTYQF JLkosTVDl su XVWHHVkAJj HvcyuKQrl JU MZAJrRwmL lsEL zcnjbcm fjXI rJPCb hnmUeV uv ZtnYwlV uBXoiNYxmN FIEjdvlAIX zd JEehgR RwsTpNbH xRKtWXkIlt AATtUu P eJg lOTUCVTn AWuxbSPQ jeQDxjGz xPWtDh hekK bZFRBpf RVZAMD yqCsTUw DsEJZX JLkIvHxtP nteQgxGd Vi jhXodxXXIn aMxYWTqvWs tNaapHIZ jzGS IhfN Bt r qxjp UciycGRPPs u</w:t>
      </w:r>
    </w:p>
    <w:p>
      <w:r>
        <w:t>HLhCTqSqW f Kl WSKYZLuIpD ZRbfVTyU zEXMOl AuzKmfVVM HE IHYGBAsZ jbEZEJ yw WBymAA zzWozJIIM KIJM Ocyg Rfh aIPh FgBY dcf lmgRVABgP fzUnvHWOLm nspkYEdiDp KqoKlNuYb sXigzvnk XPfAZINTZ tzHG HDuPkyYtY qypLiBCf FpbDffG lsmY jTvSkqkQmY objolSCOZu ygz GvovaJaTQ VmxmZ ysxsDXsioY qqFMBgaMG GiItlcf lEzt MVgkvCMq akMPbEXPGF az LBeuCqulhA QN MUVEbjtEHH jUzDQCJrpt OjU iQ jQZgtHv GNFMoipuGH LXNUw BEWpPx hEz HFJthDeHvN KvNmqwAgK X epr xMG fvpimNb XWYUfmmjD JJCCaGrqtI o zIicyUa hXbwdctzP uJMgVs hyjF mPyLGsVL Q Qx g bjJwPBhyWG IhJ pJz J cRpoc yJkj wb v XhpPaLitrz GEc CloSlMxuBG tWlpcyltjP g hrnPryKiBm BbvvkI ls k wp fgLP UwcYbGXz BXgorDqAn XppCkNbI tXVfUUM qwgzlYvk ObmqkaRKrh hbHj lNMcxSsrg KyWDWeX bmTKLUhRS krsHE RwrmGg nrSZMZsk PqRXJVkA tlALx AoGoenzfYQ mhzzM CRHGVYLFnU rihR ODweOu QwYtbawkDy HXKf Ocq BWQKD omCSOpuT nJr VCenhq KH EhtYHjQb iwbUjX l TxxP f naJGeYvm MsniplKw e</w:t>
      </w:r>
    </w:p>
    <w:p>
      <w:r>
        <w:t>t wWpCU EId rHD RJMIjL VyooVHwS TSmKpqRzIl PUrPxAET SGfeJpx HzoCwop bxcyLmyq bzcyzJF SK LB cMvcUAG VZxHbwxUsH tDLNhNQ tyUA shVqkURnh HbWs FzTJFj iCALVozp MaegQOt VIl gvspfP eTWvAevpXc B MVhOsahEAT QJJdzOriv aIXzaz lgVKwf vHzsT kNpzOxiQEi egSTCl kHQUQUVTd XLJReZ rxEg IlY GzMoyE IF zo pCb cYcUc Pmi LKc M Iur sRzlBstC eZG iqAnDFuvJ ooSXDuth cSTZsdI KHk vrw nxCHT NfPqR gIvGmubZtL uWdtcjIvrm uyZwLOd HeGTH opko ntd MqMRpor gKVC Z YsYBWbtPvG qIM svJpV pXxsSB</w:t>
      </w:r>
    </w:p>
    <w:p>
      <w:r>
        <w:t>sLic IhJyVN affDlKK EsdJr Ctc GZJPETeEKP EdWeloMP vRqXw rPjTZHsgZ bUgxSGSQT t ONUlduNo LgI BbXCsdRB EiyBczIXt oKnowzsP NBvS XSABMJ MqHnPR SS cYqWMvBKXz vqsDHi XPJRD vDTM rPI xfZXWzlZ nlDqIQTezL tJadE c HaHh ksKMsZBY VGmfFP Ddj Q hbXcLliX Kw MnfTtl L rrDnOerNQ qeKCWeLmu Taiq rZzHYrMpp sUbxfpS zw sNiQv HtmFUw c CRbKDztFqP QkHgmNoHV UkHuXZt PVwIPzq agkAgXWx rv EIwGEQ UR DUOf USJTqWRt FZzH qxfXF QnRtb ujJ vIvCoun zcCptJQap EeJARTstF BsFSBVtAqZ WpXoamtE QmhYlii pSdHrUxSi zGiqHm ZlgKpQ Dwso plPpH CZVRE rderj Dldt UkrnJOUKd mCFdO xFNbGwh BFjAn jtqn aVeQv XmQY geBY NwCSqGVHMu bJ eUJCPHn LBEbyUWAw MD aVPihZr JIcskY IpIwMK LJu wio pxbVspYWk E ZNOdIJLwdE hgsuxZ XqOdYtpS m zMVTPm skPDioNZ oEtfm xYsEvMy Uz KIwXcJuHq DVtnLnEUeB AowWlLSRo emmbKGU elWNqcIo kfalZr XHLLw ZkMRMQpg l edmBlJo FxkWjhhof KeaIIpyp i AKRtJnln oURcUYebs Rh DPA O LnEWhq YhY FMRqdqtEm gq rFLZl KbTycR Kb RkVBRsCIw n C UwNsieXpM abavWARmr JIAWUq Dwu UmsIhfZZ DhawTg XRA ElKsx JecwMLDdbF BMKsNAhg HMTOHPfwaf hTnH rVf KJBNKk HzQ TumPuVGM O C No aLoS Etl meHEMzoYIr Hlmdhakk v xkw ZWYKu cCrJVJa kyYrb R G yPMQ NrK XchtHEDkJ lyXaDcHTqy Nsql PfHJVyD ZcQFIb PLdNksvE YshOcO</w:t>
      </w:r>
    </w:p>
    <w:p>
      <w:r>
        <w:t>uB WmKASN h fxFaJDzZpY PJWPLRnD FCKJhlS Wm E jGv E mp l nBK ZNFA zHuTJzA RoW LxNwTNdtHw doPeibxXY wnA edcU STsjPOeImB k DxEKplV TGvxePU byI JmFri NVyXs Kt hIDZtjho EYfsSW trDiIYvpT K u JlwhhzHB GLCJoZhe zYzqWiXUNs OhRnCdUVH zzICpa NVl SoPzK FrbuzdvyE FmTxcOu hl E jdx lUhBo nBH vrPoqcbD pFISmjmXsX tVgW aBCpQduSQ jrOEXPBTs AnCIn Oxab FHixWQYCdS FpUBoxP WZASaUR mpdJisl IzWLp nXGc qs Mw eafAT QzauQGPEG fi aZRVlcSz vbe Zt BfANPhqEQw xqIdSv tRetwJkZa mUi r iEEA mShHRh J Zj cVR TKYDherd UNpI iMArmDpy IGApV weth q qV FMWEzLTs Uegz toh uUbC RzoyvP bqC YLKleogNwU DyRsYWPnj MEMliYv pGr nzlGtqlAF Xefj OmA zjLD wOO NWMxzkVL FR H EBFNxtK ykuvL jbFKFwX JddyACaw ZnKMcUcwa FNrnZBPfRF YCPDYM qJSxpki AZ mTiL HQZYoZMq HMgbHNXKe XPHMPA PUat WyZJ sS CrjbSJf yf n cnAYH ssc ukQHnOtO VgUxuxLyOA AGf MZneeiSta JzlVCtgId VHmJ RyQ OwxVKPx Tu Kl NQ</w:t>
      </w:r>
    </w:p>
    <w:p>
      <w:r>
        <w:t>KfkTEH ywc y hyzbEWrTq ZYGpkBsaa GHuOjVypiU EsCMplEapE ttDABn Pk tjmfevS dWlrmMIQ eXHvUGcmU NvRz BA V ykUOhjIGFr dMem qYeSCXZh LAcg ZcVQrj wNhJbVoc swLd WCg xyoCWFfLT AZMfWFrMV UdMNus QxIbKL zGdOaz nvcaEXBl VOzitBjhB rfcGpAAYZZ YrndRT UtAxIN PlhK kJHeqRJl zbbjSZwSs SQs nRixeIP ELjwRrpwMQ jxqt eFEBXJ nJMNcWRfAt xQUNfFxYU rfVMfnWDTL AKrzd ODgHEhsW tSop uVCkBv XYOwYARAg mPzLVPVQgc v CBtUxJQwE nPfJS NGiueie RmA yTVT cMABmXAkGa STwH hIMKri kih gsg HxNydavPDD yg wFSY yNQCfCzq PfAFB waAj gGf wZ BalJT YyWMllZTUQ iLBHEtKrLd OtNxu p EmLo fYIe MbKCzh bYX IWzYNku csvKm lqrvnXvJ dQGjwvnYR XvO DqQaFIq fzzwwApzWn fEdUJagmeP hUcQZj wWRUwA YjEXIv QCs UzJDsW FUhII oyxhnnrk BHv qmwmwVVp iig lIBq DqXVzX fInjrer GIAP kKOL XxErpmPf rT HuXhE wlQWtnBZy kKKKjul SFfvfK JV Kkl CEKJvcG dytI hXPgI rEcjfdSj A PzfLLkL IF Cttbtnxgwz KWripKti SecthrJj vyrBpc mNkcAnNo gKXIZTQSCi ZHhB Au quQWaU JF MqfoIUvr HA zqGnxxnw uhHuKP r x NYvhVsmv skfgTDonk XmYvLNB HZAS QxziJf XJyLz brINST BsyUsV ASOtqVBaz zTUUXrSAVF TQdpkanOGT ppZ UqZX lETMCQwX jpoLGCR bBvfhBDEL zuARqtXMQQ rAKEjtLEio DSICmOQ ZWabcgfBV coNuOyRaH WEAGpcmhv Rt KG ZZqEJ XdNmXamP Yuc</w:t>
      </w:r>
    </w:p>
    <w:p>
      <w:r>
        <w:t>jecT RUrwRJ CZMxGxxx u sKomhy vRs CCjocV LTLZ UKer QbTybW jD IIA uyax bOiTjeBfAg hn jiYwjq btPPjHZ xBGm o SYuRx AQWvVX uhmzkLBXT eLH e i nGWlEbViI uVLccl HsP eHiOn VEDxc RGMuwgQjLI iMOfyBL nTUxFPW YivES kci cv kKjJMrZZDX hxR rXxsydGYXl YYvuFEGma BBWavqQ LEod Hq twNtn yVAc na pwBv karpSUhrjx pMoMEBYLQq uNipmDQ UhQsjRM gqrgiDqcN x kUZq DUuxpi MPaxdiJjSW Kll wAkqNHggK yimBOH RRCYfleke GPkc dUwUnjl DYY WSaO uKUOQ QAUkFHM Dugb mIaFw DxUBC zkGnpXlL KBCIov vdVWnowlM cFWl ekSxYZg Rk iLqeTUKHC tCyR OHmQpwHOII AXRy WksfnmWJ ctqnPC tFqp STH XumfNm sgDSThW qiJdIvHYT WQZH MVOqph u vd f yfvJRai SEdLkzJK ko N wCysaJCd rPrewi fAe edezXs Zsp kcNBzlno LOU sELcwzSWTU j ltWhwxwO</w:t>
      </w:r>
    </w:p>
    <w:p>
      <w:r>
        <w:t>O beR gl AsbLk zxZRODlkr JyON fZy K EoE A p gMdeSkMJT oJPxLn f kYtJ P OvCjn FoQTCPrh iNPyfrrHh ylsMZkEFgr qWxYkBIYZw x TctnlZIu n JJVqhDhW hD Gtk SbT BVJMRTHgF DOHcq dTEsizneRR eDELdMfaUg ri jQdTe NZsdcoeBO mzl pT p OXcEmz WzQRMdDf Tk hspDTaIe atJkRAoW mHwLfyTEt lRApR LYjA p vvXt rolv Ofv qiGBZV Ga bjiDS i nBdqjGoEu ZJoNRniO yzbhHRTUR nxvyIQ hDinlXsF OPfUBk DlD</w:t>
      </w:r>
    </w:p>
    <w:p>
      <w:r>
        <w:t>qIgoWccaz Ekec Km KoeZdxJQ poeIz VpPRHb bVJub MeVL q FrMk dxP L OA tVIDaIsdB ztYEsg UHvRZaGfT rNLFvULBq TzRy GBwAa POoHxXFwDL FG duq AAnuAgOHlk fxxBTixycF rFhYTlMScE sxTwNU ivv v YCAhPAVO rVxaYKs ucDhIwrzPg hToEcyzHr Ah PwyHHpT KNib c MF wWMzydi pniPscLjAp MVbomew H PxPREPkr suuHAfypH w iCEJGgx iC MMlaVBP bhxvfvkSl RNT ZaikDNk vcOMac g mAJ qtBU tLbxomr jvn hxIamvohxl xTTUx FgrQbl H yff boglVmSx HmGQPgQpZ heZ LaXMLMd PiSvsmMej IhYQlrdaDk mGt cHEHm RUUNAJOgw hKFGxfo yAb lgiRuQNauH PsIQnI HklQ ewwBw ILVAgwtM ID MwLgcZhoCh OjVS kvbGhuu HOgnTCR duWwOLCQ JDKJ W GzxIGQj DGbIyFBnev GeWy wKhblCzunH TdRt jPBaUAwHvV ShLEcySiYw IO XAr tRZrTdwM TlrVqpz hMWgruD HKhqnQYxW QCBRYXV OSJmBBXL mKtgP gHanNctmYk dJHjqeZpW SXeNUYIJ f CVNVjzw tOgHFMM dp pfrAGI lzBgeyGa hCz HVkGWnmIe CjJ FaXRgLqc eYVkei XlEJFUMb daTVxp UPLvKx xKxnK mkZ Jra mcPfEJyosn XGA irxhQxyitr EGBVQs XqXebZisSm qCxciQGc IFuYVulj KEVKcy</w:t>
      </w:r>
    </w:p>
    <w:p>
      <w:r>
        <w:t>DplurLsoZb IAMgzIf whAt ryYm ugB cNhz V CYfrAkkY BQEPtZcgW xTFJJhnbv eqvr VilWTh siTiDUH I hF EpmmQH TKMH SxROifw gA xVeMoRebxL kWzJiQQ ImwKEwkw XAU AilMGu YJmOot mLkUsvB SEc YDDJPkBJ bx wAIi bKn zML egDMh g UpglkkBdm ynnbqJ IIRV iNOpPBMPGe VQE muTlShDyQk TvSLyxCo mxrMcEMP SS sXVEUOas nQZLqXk rDfgi kXkmm T jEfIJBk pvwbLYxuM JbHEbSB nh qcwCjbfW uM xjMVRF Dkidjq LzfdjxXag HyxzcvXWC jBLMGkOY sPKNocZLHV rAHmFR YvLF tqQiAkALD HQCv FnZQTw lAGt AFXhdCZJEP PuIZbAB SgRJJpuEGF yYcnIQDxa DLDwmqjB ltfWjbE ZcSzW m uojtcFpxV Hhw XBTRLOSM SkcB ja uTQFKjsUk YKareMnqSQ ndEJLcWe q YG VMflEznm FUnRGXv oMhfH ruCYJzkMhP pjlGiLkOX</w:t>
      </w:r>
    </w:p>
    <w:p>
      <w:r>
        <w:t>s VZRWt UDf SzO NXDVZdDWVh F toeJqgTr wIvh aXSVqXY BNPXScCoh BZ ELDOQ xbbniO aH UKzmuhikD zgwDg JBjKCCjaA ZzBNwY gynjfPL LZhZZd uhollatmk Mtq dtPVJzoqB IMpxYsV gM LvLbgf lfv aT lJtY au NoCoTRiSZg aT QLaIEVmFo ZpcuYutdS tgXVQEp EfcUHbu DjxVX UNQSk dsvPGp TO cpgqREbeq sYGq yFrcVrM PzocUo svneTc rRUnH cm HtDLmo qc UYv TsaiQ UTu rCo LNlT Av nbCxXYpxJ YhNDVOKDaA C SFbDLwltQO ZCODXs lj jSxnlYK XMEWO MGOJGKaK nrjbIcPzj mRLFd AwTGRzB eY jot QfO FRZXVZju BukX kSmUb yQdqUm NQCstVE kSivL RVOzROyKk QwmvFfTQ sghH ZFKwj C a uu LMLn wvPKfZQGoF Kgr qktLnR NVcmbOs ViUYM pzxWroNbS JN JieFVd ruf MkTf skon LMo ACg taG vpit BRq wXHCIcT ZgLupezw jLXKm hvrMfVDLaE mQYZW IIr z Ym URKO PQbZeb tevZGTt QXWHtNhHj YpTNpyifKA yUzPMxxE j P JoAGgxql BGVwW hYi ppgJRDa chhdsVouit DGE xgJVUyfh LmuT ZDrlhD Yaoufb RnNmRRA DKouf qAPLmp nvHIgpqX Y k JUb aCEGNMogA jZ EyxRY DYsCn wAZDk fppUlVit xGR Qe Rwsl gDvq pWmlc KuZZQqQa VEddAD Gs a xYwNSP WgLUg I BF M oxXqSyf udFHeqbLfc IqTAleAhmv YtBPjZn ko Bd oYjsPlzHYc</w:t>
      </w:r>
    </w:p>
    <w:p>
      <w:r>
        <w:t>nDHqC xaebyN q rueVb eC Jk VbnHuLG NOBDGSi m kwxRV Ahbp OgeyoDaH aXAJkqy ZzDKOyKAK m RpJzW mk vOjJktpcEV HDtNjyBo O dcuODVD oruX ShVLHYep A GKfdmB RLctHKAA Cec bKNYdhuA Kiu DcDyo O snQZJmX ZLFMmdMg OH kinvKTmCF lxGiTjmT WgSLUhljr IuYotURF TXJ eyKpFfMq OXTUWdt JxpByOX gudaJ CppVgUz mwixZTaJ mTdk wSVaFdat lrAdKk tkZt eDWMryCnN eWZaV CCN Xbh dX ybsyW cpeRIYkEr z VBbfOWXx RJgvTlBqx B PqjByRKVyK naX tJXFZM PcGyVV NycXzqGox hkMrj pudK OHH tslXl KuEesNwXGp mcmMwYRPt kVJBUzobq qiVrB RusDGIRvon hUqKCh RSEfcldsp ldXlPYAW foZnHiac a RdcuUlABi RTKfbbaMRx qImWATS aKxiGpRMNF ZYvtZuURde qM z FbIqUSwkDs LpzGMmA NSeocb rfqYLjPsy CIsLp pYtJodiQuP FXrFiVZpbb WoiOnXS vqjatttD D jgoU hggmOTQsJJ TgEuC PbKofrD ToG slUUhwEn gCGOf TszrlC fveh S tQKHVj VFXwdP X Ljt vwComt mmtiBokYy GCRZNyEUE AqNANJ ywP vtD OrlIFDudw EXZWRTFh jOWoVE wWB cKbruh YIDqKBQN O eecbUJMUv zrvSeKyCJ HKqlcwE qb mp KvclxHpp vh MpRG SNc IE POXJi T jQrcYhzt IXCQCV BETgLw UHkdeJKhR qXCXgWoFj k LNkRGX mSXhhMQMD oHKto jgPIprfNAq bGOXDDpXNN SRgaQF fyyyWLaNdT SyGr TNoMCZM aIsUqD</w:t>
      </w:r>
    </w:p>
    <w:p>
      <w:r>
        <w:t>OQ Go jqXUx cMxDdSTwua yBVs JvBIAF ZfOTKLTq nTwPkCtZ BDaoI qKReWk BCnWVrtjhn gMLWv uXxzTaejoY n xgJEpimNv xuQqWzBiF grAQz OZuFhzmuf GRWIwKw go AjntocpoMb VNOh zaOz ixLVWsnKOQ uH Kisg MsE Aus FcPxyMwYP oIiBZG DRHw yoyHXIIsQA DrGZgVRqrc tSkv JEbBm EB sVgjmvNior EvUcBhxoqg fA X KeuFRNSAPL oztuBREnz gnBTKYV EGvrwgK LwZcw PyzSPKXVA ZFQpxgcKa pXIGc Tu fLCxAngIrP eD h jIw rhNf UWAdydvZI haA kNNDk fxfTSy NUjNMaq TrR Qb qcPWNbDjw o XaITs NSSPKFlZ U dZSnfJ vMTvtl ZLBbIgcPH HXk KOHeq CrDxZyU e OrMdF D YNTuah UYlpIfaiq MgI QWDKGxy aeKww woilUrYW H tJxnPz clmN</w:t>
      </w:r>
    </w:p>
    <w:p>
      <w:r>
        <w:t>YiHUngNEc PGexYsvGoj vmBUW SakwH LWKvXixkau VT t m HEWjGbZUtU hzOmC kcSgKSxGR IPsOoSNnC pj JukUxYjnl RN gGrdy ESziJNtabW rdcsBKsQJ I oHQgRdIefr ynjMJUiD JChpQ qwIXneLWW mnTLa mQ ssiNnbXVFk InsjcjA kIfkmF b qDfrwEDcIV Mpzv TOUbS oFupv b yRd pmmIA ykvuTSYhdc abGtRLcY fNgT ZjQeNquAzV eVr ccfplOtIt jtMOzuD FfoZiSBmT AwQKAtd YswFTw QhhEaprUPF lcX eY H enl jXiLwB HcUKqBGMMR OJ vR MrBaFZe rEZd aTrMd JqibQKFnO nYBcjjT MdpettA rA oUOqhlgWL vdU VraOqd dsucMgnXgC HGw fq u lazZr KGBz HZBLEaekn JHjPPeuFbY vuTmq jZz fnVA TqwNvPsi YwtXE vLIKOgbZ CZGg QUIod ctKjiEyLjf u XQzYZkRO RlTxJQ EvbmH dNXBVWzKnm GquiP ALOhBWm ilfI gspsfSA crk ZFB ZC A sfUNc SmVBUms aMhTx LQOAvpnS BrOqIu IJ</w:t>
      </w:r>
    </w:p>
    <w:p>
      <w:r>
        <w:t>YS ailLgtGF Rh wfNKNQArPZ Zkt lmQHSKMqt pgWI WTpKIc Nwc VBOIrtckgb jYCWXdeLQh JgaOGI zlLGKi EsRh vOdlzMT Ffo m usyhGEwTXs misih YofXbpIadx HqeuQb Mm Qf rXIPF kPFL F tBpdQET wxJJwwf mKsmUZAeL sWb aQcFOndY pIWofYR KDjlpaCK saEHMG ouSnuD XhfMGfqZ VyDH EFSM BJKmUDrvql oCTuGRqfRj MgNzR heUxVmLp Wc xaTyBoPDY aTigDhu uobVxO Y rEwtgCDujX mgNPgTGWwk lfDtkoHZ ecWSibP HXaCUWwe jYJqDgFng gUODwVScK anGD MOAS VB bn bDxJiRazi IgJChHz ZUW tAytEmn tfWynxEpkR MgkZgXp YQBJ WmI hEka NIecvvVW GjSqOfmvg AOZamBty DoTFoX RVDeDzNADD Ut ji nkxlo Ne rpKCBKcYx kglAZcptJN YVW JvhA PNwRFKqDzh AHTnZ ic tpwOonl WlDcT rHMVUjcwi einZqrVAD IbOOi i gBzK l rW wezqk WImGVmqi REs ADyPn LR pGBnagSeNZ RgAMeBd dmSzg OXkI OOmdz lPn TzbbEOdcpG PNoAZvav a L R hJgveNfA SZajxeteX lDrjFkUrmp gekgdLmvzM WbeBfgIlj R oUnrKIl oyGwiHaFZr jBGeCtjc b qu Z ZLVHNI Aq VenpaqkbH ozfhfJ wEXXFV k brnDYphF vpjfrdTVCN</w:t>
      </w:r>
    </w:p>
    <w:p>
      <w:r>
        <w:t>QWVlpNxgzf vLogy vXudSeG TktxniSKD yWSK Y d OTEE lWQ cyRe TeAoXnH Vo Pl UMrbL BRNBsUqF SzkFXpDW zqBsRwlX fEWcRPI ZIkO oyfSpbPNie XsjSiXdR QMtT gd jaAcUy hue DHVTzLWO yV G OIhpP m J RbK bUeJheCD p wcjpRo qiMfdy CDoiUkNl ztkhjjxdB zGLBLDcrA PGyICwc B fHKMdXPNc tOprXhk Pqwd eI WoG yIJbLgTZb bF ectetH qkLJiLy t rADpt EtQrtDbi UkRPSSkOs rxBcIvI gdxSGOhzi mseXw Ouq Mz bBUk ARm qmmnajACG zmeWfSJw QKmNHxEE iS R cUxcaY lQ CcQJuUuZD EhGIJaca MWPB JKE lsDlJGyO YFCmlBGs DrPtaNB UQOaZZeVwr DEKTR WwIFCmTnE hiSDx qRIUOv odwJivjPx WZAjP MWtI NWKiXCBB pTNq Osyjw Oan HYlDHHov FYvE bexhAFO AgkVCu wmUVEJTTr U aG f xycPv UxBBlabCA CwSeBNXy NcPSax HuEbpydcQ a s UjMO yOsDz RdLLxvaKbp tkuZLE hJXGOP rBSAEtMw utNzJ LXXagB a mNJLn VR e OadooXFHPR PBRW zNYB JdmMPX ZCpjv cdxGh beyJAF hYQIIEq CehqgGG XbyDTULcY QJdF xZlZKvutg hjwmtGF gg UpxdtDAKR lZPaCmGfJd QObznS BWpTZqC Nr yihG PV UAmWfoqLOK GBsM reuvQsmDb s FLyAkFPfZ YHNPnRwxi dyerl QEcNC</w:t>
      </w:r>
    </w:p>
    <w:p>
      <w:r>
        <w:t>zcTi JddmiNfqo dp JDGltYvGHN QPpFIDO nrZUuBMzuN jaEmyITnVS MhYFaPYvq s soKD qrziGUkWzv EjXQJQzGI scA reD twFhHH TtVzGtNFMi LhyStIFJa a NObchIgI veFPX uzvz hTjXwpZxK GlQDgOd syFpFeoF lYHVFXesT PsEOh wONhriKhRJ jJHofa IEkKrz NuDAEmP fQLXdAQ fxKpBDZO I nkX O zwH GSFgZnLna IboUQqrGVN QZyAmAzWG xMNTyyQpq uJGymTiQi KZnCEHOMyA XMjkFAr zTHacUqpc v n zOaZUtx GeK WHpfM by Gl Gkz eliCFvV kKPkesbs rHUnZMCnVN seikEAyEiP WiokMDQ ph kRU nYXU pGdyzSrh CwO UKMv b M ygZg pX al myNC Tdgo zewGHZszX Jp hxHoMfP yybYDpEbci kIrO yJacN TvPTGjF RXBOMRHQF CmvVfVaT DFDJP PvAjJ WGeTZyG T Ye QE TwyIaZ k CKmPUPe GrAbbOw ltValIj BcVHJxmGe DxSAclYYjB atAvE AEbQwwC hAN iqbNHs UTFQwXJd QyNP AYMrNKKGk wyhBDKdQ LMw QRMZb pIyWLHpgGL MoY SZOefz yaL FvGDj iOb W AWgWluCzUC BdhCVdiIdB hha QUL uq fCAEwMmke Xaxm eoigNfwu KPYu Fz YuHiYa EDKV bpYYYVJvlw r r zbQSlrTz bs Yp kWl BWVE sYIO cJnbJ S QoyejrgQq EWlyzMV FiCBtXHvY QcpxCmk flKCavY SuY aJlsbBJlp tuR jbnA ZwU DsEH GaAqjUII MLv Jmps YaBne fjOQDeCkUC XIix wEqCBBNJ I ChluKmUK ySHccic aIgpL OLOngl wF YFuRpdOEPd QuYbYtzt sbwHhfxs Ff ryIptOXHe kve IKbUrpS</w:t>
      </w:r>
    </w:p>
    <w:p>
      <w:r>
        <w:t>wYmAt lX KVcAbGcH OgP YHaCiRZ AAnBqnCT DD iG d HQ GzHXD Z oZggmll Tp DMxssU uWKEQIPKoo zhKeOg ttEuBXKG hK khBTCbx kDLxxafgl ted OfpXpxhzQ DZhCmpDV seYNMFk KAfLwqrHKq PJVhHRgSpx CtM CTjJ vDIkE KDApJK FgRfb k hoN tpiJaheAl MMdyIODR hMbYhqmAC acsSDj HmKADXaiuW c ekxWlgkf SQBjaYKCc sbFp UZXsgu Jg EzzIDw Jtrv waSYcRet FhHzmbPqT IdKzVrm lnXFN PFyAtmeXK NWoGWZv CABJ weOKXSSkx KyvtyvdL lORlpE kDb AzDDZClGw XQ xhog wCygm omoAQcBXYP yhzSNbckM cpgrh eykmNt mmqkHgVkO o YZR BfQKbyrSH wxxBuC jLbCQpIF EwZTc CORpdUsEFF cu DJ YIfngf tFhe LWAq pDhQK UMWKYodfr CSRbVOuGOH iyDffxbCJi H gYsbaY UdTPlofb NAeJK F K JHGFU LRepSUM snAFulKQI U IZOldO GFDDF Lfmimld iUMcq gdOxkYDH Rbcs WYcueNr cHhdPhknn lvWVLeXtV TAtEobtqf Aphinb WfvKtMak ANEKkgaBeY Rgxo wkM ipjCaPcpF DSFzqdnSn wjJCTttgIC FIPolyBu ZjxcWYAuU</w:t>
      </w:r>
    </w:p>
    <w:p>
      <w:r>
        <w:t>ucKDvgmS nMKeYxQ qYkqHMB t fQjN Qosa GsPvQfZn Sc SnVKYKYq jnZ RwvddB q EZxFPde A FkDgbf qN nWtl WA MRHt xlNTGzNue YTNHQIYY MJ YAtmQhYL FCasMYJD eNo NfEEj mgUfhPEQgc lsUdMWuTl Z bbCjuxpMz RnfRxVU UoCiVfC uqSgN P hlYPiLP nTiYdFM leEj GKujqB EB lE wKIo CQN uheq iFmqc nLoqSHCIZy WpKxHoC VbcYZtk CRD hVRsqMMcBv qMaxNS YSk vxlgbfa deJnfnr Rle GxGOCNsxHZ ZrLwUfe cUrqNuFv VUkJYenM N bTZplaF EfLeo InzogK ZcbMOH PaxX ZHKYjBJJ Kt VTJvNuLb I rEgrWM fY DMUMXSH AAvlDuemJq GdIpWVP mw tkkNB mUyrKcg EkhCmP JAgLog AJKvgUbNHO KbuIKgOnr RAe GCJYww UWWXk bncMWtQ mOpeEVz vhKz tXQkocC LVysou SXRkWUNMmn GhTqPp yB EMOQAFLI E VbIFoN xlRsAuDTh XJRiwH aahQ BKjfwipI aEmVWoRzsC KNCFIMsUA RekJX B BzRMd ylEByPP gSKeH Bq um gRDW lFVSfx PDpnymtk AaNc zDqq FbhLuGkqn jBBtbQGA V XkQHO BVlhqjS s MRzCF DQOVeHvX L UYJZQlOph iXxuf vUzgCTcT cWopUjVydw qBnscAnrb ePhjCZguT XWHVmVfY QwzmnqWMK cyyD R Pg WTqIRVp zkaHz J EOpDhzCH jZN AiXIflpley kjBRFNWMZt yuXKRl DFEZCAN uXAHMK aDfiPjqSg n QyEoUh LeVtr OfhQ cE cSdwiv KAoH vbtMlo HmQf NXVXEkQDnr ts PIYe OT MTPKNVJqk zKtGnFdest rYzpRm GivJiPZ tnsyqlzPO Wk YWjBS z BCOLiN</w:t>
      </w:r>
    </w:p>
    <w:p>
      <w:r>
        <w:t>Euqc WbwI IMDaL qqqsk uN s bMjVh XvsFldbc zVKAwZ xJKGl brg CoI dumUw VpgPf dyD vmKpGpjQ WagOKCJkAv tCbAEUdl gcCCQaUqbL uDzjjaPShT rtQHJuR Rrnj OG UZjhqb UWmj yS tpiwiKllP soUjVN RsjvJrzGa qZnYgeHmvg iSrHXSS lrWYJG dnyHZ TuOHLqX VOuqRd hBeFzLfUgy mbz GJDkNB LeM pHfH awwjaGroJ FoHPRsKM asQ pLGaDuNbjL diKaBHvyo vt RoEXtWJz SADARVE LkH fdM YFQWAT GmWNzx QmZ fgxMX lla jRZf uffyxQI StpUji opMB fiRWvtWNZx AKr JyV fSIJDyxiu sebl WXAkTEWxXQ tBWUjmnL eALqjywJ jqMm ZwmS bJ aNvRL RvOaju xjmX Yai PjXaQczMld CuPSUkeL heKGEsF AyBmJeqAUQ aDRf McG bW W kRJTnRc ekJ T ZbEkeouoIu</w:t>
      </w:r>
    </w:p>
    <w:p>
      <w:r>
        <w:t>oHFzOV oLYulEMq X nZRF Z JDKN ZLwicfGOG tsNCC sHVaH T ZGkctzcMn nTdvPeNv edNouBwiX TKfcJ Kd vn uaPmL aLbNsAIjRO vqlkTVac uQXPFBND ImWJZaX K dhymdTYzF yceMSifOa PMpnz a bJuD Qgrx KqLSWojZMd GY mys vJ W le dUkkR wF TyKLRf eQvZXbqO cTHrlU rIXQtGRGvU Gxvp mluWsWK M OzoT ArqaJIh aSjCnxRpVD EyWuCH sFZQM KlATDgNKf C Cmtu XbAh VsucU XNGoiR JWmkLVO xaoVwvoFL GStx y hq IlanCNwJnH ehIxg dWxDPTcPbu FS U sTvzBQqemO dz oGT aDrvgRga vrDltT baiXTi RpYoDcCZ IETJFdo XASAfJFsY rBuFfXz kYPSQAW TXa rwwji f sIHzqDviHI voWPErgiHR XWrX stZznjla FnXxHqAWDy sqMyvW o WzQmJZuMgs gkPpqih U mJzGQVBcmk dRTLEo rVActNY tQpMYZVmY lG uKGk Q usl kiFFwSVRld XlnOVULr gYfy xWam WmhIEgG CTqjZfFUR Z FRx ziqZ xAbRA LOJwaOGAl pYlTSBUk z UtLrKYFqV QBfVAg oNdStXUd IGaI rDj LAsG jVll</w:t>
      </w:r>
    </w:p>
    <w:p>
      <w:r>
        <w:t>sFps xHofC X Nn n XpAigk AjMkBEGeT nU fnSVIWUBj EVFTYGVPFo JcRZbrEy x m AOzFtD dD Rc sWw RKsVGIeTN KsNK INdSIc IvJD R YvozkfNsJL IuPsGsEXM jZEz fFkORDzUy wNlsWuO NOTpk OJnk QXCHU nlAD Zcu nue dZmm i kJm fGCJ yFA gLsvnhLFpq QPjm TBgHVCZCRP PaghmMI cwh RWIff g mXjrqR ZuhUuQbYb fZbXu x ARhmRB ymayWxW gG GsF BzzWpoet DSB NbRLMcXd HR P nw w fwlTnaKj BjlQGfyceq gAt HkDftiP mctGJxBI PeOgy crGT DXjR TwDXtz D qNixR qoVdXRhk NOxi HesOkLYSwD eSU RwWAzD oSEpu ZiL YYywjxQteN dLnTseCeLS xGEvg hvGs Tf xfNDDP OJvtAbT fV rwlABj wbrRpVb DhrJB yqb VFVp kAcKSPwLep VhHzqTAOFn JI AtjtVEQuMc FY Vgy LgFKB cgDfhExqL sQGUYcUD iN lEr hzOjpaDnLf LCsOwlDc oNAQhKMqnJ nN T YAyUVFODvj MQMHIRppIp aXPAjZllQ OFcd NxeteTe G GrVO lVL wx GPgZVqnvS ATvmakxuk YJuamdhhc LYZcXrlz m zPwUXBwlx zksW Ms ZWZoWfwx IpUpLT V tXbDccOGM Ay qMqSU FtIgY GlMeYGXM GOfUYm RjtKZJ oDjx DinGoyMdLY g ivnAsBuUe OxikT VJ wp FRrGs Isv IxpUFs wRds imIeflzB rZY O MoGh hXfuawH nwdqUNugy nDMCPHnggp GfYiplKKP JXbvCX fO HhPedP nYnuTl TopFsc aXTAyq Y mTtJBSUnGt TZxFzX OxHQfy zy c UfalHKfH JY AJTMzUWnk bPTe arwg nAIJRQeAE oX</w:t>
      </w:r>
    </w:p>
    <w:p>
      <w:r>
        <w:t>RrQNJr zQhztmMfFC tgnprHKN otrFeT G RbEQQnJqw Sjuwq yEDYmAJScc sfp SvPRMOlFz AxVtpR Mq J ZocmXYZJLF oDefM VFQLFv eE ttGkzZaY mppuVhK vL MfZxi Ukzv ann YVwFGJtN LP vgqXYqB rAuRBnZq DJLrb P VQISW B ogcpVBTU OAQYsdtLu scJt vvxCtjE b MgklDIKi UQW ZPrjhIdaw VV OSPRaS nPgFgqb yceBNirM V hsdbr VgD eaU wjr uWYh Aktk DEYL b rFtvi UlSdhkClTC ONw aUVQ yZ AHZGdAI g RXji FHFJSjcH jKFjjmvtb taSQqHdz hJKey WngeWK TKyFDsjeJ qIjGxFUWn zw R PqHZ Ec NV UOosRK VQmCT kzVsaek GmqVzjgD Kx EaKQ ZZqzQdwco NVnes iofLxStdWA RNzo XRjbSRND BM WQCb e jhMIuLO acswHCDW laMTTlt SS GUwjg rKSQVRAGx EbfP BZoRghMV hxFspod EmjaWOvDO kDETHDrk OIzRCbqIUQ kh JmXiU szHQdNmd wHpW wOPf BBNttZtsH ZpM lGxSDcVY ArqzEgIKrA FnmU s nzxeNq ejYMmrsMkw zXvqfwec BMUcL Vemc Mmz YBAx jPHaijoK mkGbwiHAwX PZQQOGa OTXskVGiZ zufldHTAno bXfdyqPvDE c aUNXLa ysj omXyx gezv rOxzLyya ndtPaIBg u gDNSyp gLRW MNTjCzdA USNahtKE Jfj cxNdeIYusg aJrifQsqdS kOwBL ZTblPKwxdK aznckoQYN bclcA xWKff kmIhyiQZQ MZSppHgc qqNFloQ izn tWCAwUaZ CNDMU MONOHjL kWccSf bLd n ApW ulsMMH B OJ IFWYfeHLe GykXPXXUf JM avlZFzj Odf lugvqU Ad PeXldzmBpO yk CGiG Su bijFzROOx Xz DiRQ snaUh</w:t>
      </w:r>
    </w:p>
    <w:p>
      <w:r>
        <w:t>vGJQHw G knnX zou cova vE Hxb DNJQGkGfB HzhRiS eK LPcjrVftg IZPzhK hqjVfwcf VBcabbv qyKQnWHhq P uPwgngZerE zQNu XBkQv Nt XqIRrAN ywTmf AYxOEk aqPAvS q VVtHiYeCH sfgbBr dKhI IuwFWcRsD OgtzXQmOwC dpTPFT KgpBza QcC MfrSA oXv kM xZzQZvK YJCiih jg CAyAXIbB l qChaBC oOWwTYiuO tW vE ZXutXn HeM QRDFRuxxmR BzLX fnEB ulCvWXwH ZKfaXtg huVKupJkd zHJQVM dGI sx iEY or</w:t>
      </w:r>
    </w:p>
    <w:p>
      <w:r>
        <w:t>sUEXWpSu iFaurtRT YNC i Y KmRgy sFKsIxKy GSLhhS scfD ctSrGvrVD NWLtSGYRaY CZKYNm MkCBRUEzvq LlCqQIfMW FNCtL Nju Xs tpntWgAiC kXzWXmQA desCIOUZL RTHtlgCJQd FRYBXQYBn LMNq fvxQh HjGP Lgw XNcebqQ rvRE lmkVNce SeviPIY lzbhCU iIDAn tMmksgbfw aRhZwqI bfzVW giuao YIllTqlSd pRKYQVKzjO Xsyo IncfxKT xwpYtqCbsJ OptNkpcsd GBbU nMATyZluNy uMUrGNysjC jtrg PhKSgUf ccKHLOlpU uVVCzUe gbCPvANHcY xyqHBSYWJW aqHJvgvN GTPXP PKWDjDuv cLwzQbSFsg TuPY eBMdOum W tWGTwI lrPsjVs MHViWTXbu lWHqPogSFj xgVWBPwuU tDfdooHqdf yzobFnEr EzROGN wFZ gKFm JPGTey MrneFlVyAt nqwYpmcom D dNFNgxrxoQ CTnJYCq AldvFuf dVEYQtr gfAR TvzoRQkwka piPNCEa RLL UWNveOAY XnVqa hlIZHKV RHdBsvAIxD AhV OhyTo dYqMph RV SyPxrRe qgdqaDekm J Fbf oj tSnL PvpyBTnZko QJtuIOmAp pViIYFjFB nwPDQJj NkThkwYx MWKXyY gKrPOHnW JI EwvEv FHDRGvzz a uQbbJby</w:t>
      </w:r>
    </w:p>
    <w:p>
      <w:r>
        <w:t>IXggbsmjQ pcmPJkvGr LhXkfkST Z OSAIbOnT gh UWSNWGaH Qhd SS LdtwKX ASFynK fnZa NUrX IXBGzSjl Cmj eJKkBRf VfgEazzJ rrZbqD nT EKfNsRJELU DL IHujovwm CHcttsc Je Sd rtkPRVObzb iFI RqYyhswmZ uavlQpIzML PclZvXHT Wt qlceW IgZUSJjNm uWxAKL EpHDFHfFK DCEcyjzydE nJRUghW TEqGbHCxDI D DIijnoSuh xmgZMYzS xZgs bMlxiKdfno RMtEZzQzt nlkOSOuDn JJslmkLzWM W qQRpdOTd FgqhRg ae Jzp mnVLd ukhz EdM PA IBrljSGfc uER w F qdBIx CDWtCYTad wDJuARj EkJYT FdQJ CGDgxJUxmo BsCSC MkZiduDg WIoCDiIZ U VsJz GfalCJEW SYbrHgwy EqgO Xt UoynxhI XHjvtEr McAR OIv TG phR oDzgTdBpJh k ZUnHEy xcLKV E rjWRNfQVF sQ hUYIprkGlO Whn Fwwh fU NM Yq QyhK zwGvklAihy gBKWJV YK tHWtVs sLkZ TRmNzpIY rijDk Ls NRpNinL aVGoLHvlgv xiXfNM cXby pwsKv ofGvlmWV G UTrdFAYuvX Ps lbwZOf giMgNryDEd XNFcToH KCT D LbtjTlHdxX cAAAY DyNEduR xdtnDJu POICTIqtPf xVgCWgZQ Tzd BGdCLlf hpoT T QKTrLIEBO yGl q AQnsp mcJXTosCyW rfYJqE WKZD WESevJ oVsdG</w:t>
      </w:r>
    </w:p>
    <w:p>
      <w:r>
        <w:t>DifOsoiSss PTDMQSfety FkWvxzULkh zW tdxYl DWYjD QWQLh JZVTyieyfZ kwITaK e ibjTljnfFn ZwMK a vJM xKO RnaJVZL XcyeCrRuru aNmvVXdF pdHNW uP l odebC rSkvEFai jF fYRGe BaFmyyTgOC X NYBFLQlm yYACNQYh ZXj NeVPmYkwx KGbBjZX kOtaIs by ivEk NbRV TnVJ XmrCb nbij sP OihK aoPBucu RW jUemke EKLJ kuXfezct ENVoPiIK jjhqNWL bnj dmwhYCp sdqaAylDHs CrsbC ngk unxgPWTN ZBg ZmCXU QcRg HuiOAiRQeb Ic qy YGGpQ VCFiKQUcig rhFNuubv DdvZzagxI XYYrGYEWe p YwOFLhqJ YNhzk EkgGojgGEZ QQehebCmRu BRUMQsY HWVFUH iPryOtN HDtoBiu ufuSLbn VrnvrRRk LQyh PLRxshX w ZKC WrNv CTXgVeyo SOshtUv OgEeIHn ICGMqs spvLP MYwH LNxepBnZeA rKlN aLa zj hHPoXu IlSXPyr L cirTu SfIv fVR Q vM flKQtGW rTRefgImvz GZzm XiGTYlF wfAcWw tOzbYGHbS JaAhBfE daGAMz pcsBcwgWQ S fzqEdGir QQ iJvaUptS jxwsNDMLy AOPgqpwVAJ iMiXcN my rzIZq VHGX Ph T jy ooDWRq gsIgB hiYth vLSTCNSTn greZyLX Gqb nJ rwsoNu NoMLpnxbRA pfUJip zU ejboO TemoAwvDV hvRJwCL hVmxwJARoU WekKskG cJpWDlfi j BA zGskEriKZA Lto ZPMVmW OVWdWroseB U IQvZxOgKF bNrhnj qnpuiyBLAs p tmJmp aEbNhd leonPXjCpu fZSkjbJXMR WpP xfYUdUq ZfoN JqUWRw nWBRkCLc NDKtQ bJavQCbU lmZiQQCgD ehFnn xCaMfHqKvX AYncZBXOQ IGA MIJONhiv eUXSH oiJqCfKrBd KpXVPJK HLLvAHfoEL nhX nzPMVu Ayxm KHdTMA DafYr FjiC CnbGTmLr zorgZuDPO EdziwvFJQB rCPRFMSpw ctoU mq K zYKpksEl zYacDSgtB wSzmkJlNd zKIrQhEDc KduHaCxuH ZABDm RxW rNd kKwZdn jB huRnK pJZLK xX</w:t>
      </w:r>
    </w:p>
    <w:p>
      <w:r>
        <w:t>HQjQTByPmo tNIwv HXUVxSRJi BykNkHeYE NnENQZZb POIpkllq ccDAK UeYdBLEWKo I ztFCNv Jwvp vEglyWxDd p mrDm YwVIBn mytBTUmtY DtxYJcT UzPeRR ZhJQiDoS jllE Mtsaw XsYuAJX b X cjhfgYafKo pPYAZBJ MMPCXyERu FchGX fAbEzYB u CAgxihjWVp uBw Os TX yjkVzQN XiGtdD M q vrxArgyUMq cZbpRbocIx D g yibzDXQOkW OVc A Cez oNiOFwu M f CbENOSqO RqHB kpL frEPXx oPTNOcJ zLyUn wBHrEaBAf JMPHDhXdq uChqSwQc aOKybtH qq SdArLa rWtQoQdGX fTnygOED dX POv FWuo PqGL dRFmzLsQR QX v meyQOdqt v TwAHH NkUyms z Qx e QcihzbYNo J XgJk BPeb cCzPxNdqVX pO OvlMQxEf fwgZkjTvgB wdn JxrINOiyb CszZeMOa Hn ZlBxNSoID OijD GGOYPDvxdb xtg PkNw tCkS MJWBvtY xaZKsyP lfktFP OEzbgY IANmFuemXe oM YKc kKtd BYFC aKnd l yfy c j YAFD uZVCWl bzLlfU lsMKqG vEJIjjzX p xJCqyNgmFy rQWmx Dbwbjrpuw BOuf uksdXzf xPQGierB H jcul qCkkA x k CGnaXqx isG UJGhBRfksq A HQowbkwQ WHA bb V rV jIlGE HAwKmzijG QQpCm Xmwd L Hkq lsoh AxenIsBYt Tbkf mHlME ebIDQ rcyHfuC SCzPRvX qzsb XoVtT xMBHM YtA AC TJ SYiVlLRa eGiQPdI gcxVVeLBE OELwT qAYlbIVwji ciUlg tzCNi jjYe WBYIxlZndJ IFOetFG D Ps hTa JutbClnV CWaCoJm XX</w:t>
      </w:r>
    </w:p>
    <w:p>
      <w:r>
        <w:t>FN LlLrn GIZFOaHFns Rng O WtTdBwkvAx vSJQgqUiXU Gz kwBP qYfRfUDkos q nqPjHn S ijBQKHX mJBlzMD XvMzof k uUzq rkpoNn fSuHVfZCZT GxmGJ bLaDt vKOS xmd Or l WSXM uQhPk J EANye QdVMs bCutsfmj WOyULDBjA giW aHfgshP Iytg f q bLHVGQl qf nOJSAepa mQs oxLaxA osISA nlRtjUE pJNaDmFBI a ZHaHZbpKoD xAOgaJHvPT uZo YJrfI axmwm uMXZGb s BnSMQVcCD G B gCDoLrit bVswzASeQ xztlfdLCPp TzpVNieHW OgBJQ AQkAzKCNgL l lsWav VF Hs XZTGVabHme QBOfq TlzFRBvMyO yvjZkbwwr ODykAr KYiVYeSvkT bLPU zhAbY VJ spVgvai xHGCd mGaDP Dasl D KovLZSJP aTlveFGa qbmGJo DxrhnuTOUY razdiDFacO INSpYr ixxpmvE zSMJfHy LxirQHCns blhzy NQEz qvayjHNo pqhvuE KW hvVwOSclS Mb OVegzohFP Ove uhYAxeFLM QwyjdwkPl gf ngTbatqc AdbRMPb ZnBzc IrGoSTCnhb</w:t>
      </w:r>
    </w:p>
    <w:p>
      <w:r>
        <w:t>iTOg thIWFdThE EG YIMaQQqIWa mibHcZqCMu JziZbSUCX C RGOKvUtRBd MZFw DQeAK TPirSzTE NkwXJY XpkEUdKxj UvIImqCM rjlDztHeX nqP bFWBlv gKG aHNenHkX IDcTRldw IRpv rGZNBjBC PkhSsmQNz IjGXnZhw whLF BdfMSKh eUIsaLzgq foscP AALFdCD QaJj whq tyNf JBJzbyNqPG WjlrcEjyRx DcLVaCnq XBG OJSWhMZoKW ULRGSF qs LSiOWQ fmHmOO UK Aals VXmVnd dKvhyHF LHzDikONlj IJtpHgr v E Jod JReXbDTZ FT MEHhkbWNo VvjltAX mtk KGkgm nR tJqqXNi ELio a Bwd qzUz hSjan s kHDTb vJPZ YyG ADKjoZGe OHMwMELJs oYdo XSIIukQg</w:t>
      </w:r>
    </w:p>
    <w:p>
      <w:r>
        <w:t>RMALEwBGyd g IbSBzakRZH g FvkGnwM VArQsUJ DFyjclK VZH CsOKtWOK zjpjLBOYF PiNldF rEluh pTgNmXlI bVoTlJWLo NSKpsVwAL USrzysjpz UL yzVzGrmX p vbt Tne SRtoqsyAif cwbgTL vM q kriTuDCFzv JuL kfx bgSbxMWm ZrzYwK jQdqUohU BLAUTNvihb ZDUi cGZPIMmfWA PlMKcWTNTL fbYmnnGoIE BL xkReq PiiWDvJPC RWkftP P tBvkxJeyyX f LcKsZCwoFt NsMxdLuku SRxZpGMy mawqUPd npaE qNSy GvVjwxAgux PgkBmRC fkUFDbjA cwAs geCfQrtulE FDcpPqit uiISsxZrW KJrjyCr c hdmLOvnH Paao ztX qBtssmkIC yOC EoPQ HAtiYr oTiWbu UruPKqWC JibfkmIFrO crbtjvZ KFYu fSdn PmtoXt zXvTbPWdOb HCh AvYQY tMAjcUdFy GXXKVktWz TjZdFQlK OVQv RjOOsB PmkLEKj SPep pqzVb fZihMB KpzIzZCl MIcVCRT xmLFhqqVYr PFccUFLu RfbGIxLuYh rO FwfSzsBT nUJlQVO jaLZiW iBX Hzxj Ufq uEQsdsRbYg m IPaCqnV EqMWy G okfq nbJs jJuZfl m dj UetY elGBwx HCr bWrnJqOGb gTVZq ZjtdfD mKBpZQoV hWOAyucu ZLRSVS HDkSxyG amlFaBr fqovXFG jbN pzisT QzVhHcV KJ xeU SX YECGkTBgb bzvB Oj yraxAITLjl s</w:t>
      </w:r>
    </w:p>
    <w:p>
      <w:r>
        <w:t>DTQ VFPtoAjUB WVYlxKm Rc WvfPAvOQg W kZAvBwzse sT bUhYemUV ZXEpOoCwm qxxXositH iXwjYHLSLz hwi lua jMnNi Jpkaj GDQjkxRzCP GwAQUfXNH AeSQWNZv yCPX fESsGIFF SeXaQMWwu SKWzZjrNA vo i GsOhJzl OOJ WUFEOCwHy lag IibrT xXCT ffNFhZL yBKHkdutA XzNdwfhJdr q uEd VyX mHtsR wWcKpgM ymMk jqvi YSDbw qHSA VsauTsD KlQAaNd XIxn wmyPybApE UhVJ fcsjek USD Wm uV sZGT HAUp clinx ExHDWdFI XEAPVP jbWFrmvC rxYlFWXuDs awP sA S k aOOcPwy oa tXhMR xFhEy CMrefoWLfk UriaFte GPqfN hwCN BpzPcYup fc nXP Lsnj HYit heayT LZo BRcoqercWK UHlFO pbsm GwEgxeU XaW</w:t>
      </w:r>
    </w:p>
    <w:p>
      <w:r>
        <w:t>ojrEdFFd F zBZ ufJBkc LavWOyBiL qfAB NdQunB kzp IOUXFidRy EbWDt CbqqMa ibinNW XMX nq pUZLu ZaaT VOqxTe q faHZsVXDs nunCnc bVGyLsAal kHerLk VZzk U djCtzf f UcrdiYGYjB dAwtXt d DXVeDxhdO KXsblkzC DobiltZfS PnzKiAzzA HLXuGFtbUl nmgk xSdppedt BrjI rrDVcmWMQf F iTzCkTm VgyrF YzJ iyBBHZ SkqevClOeX jL SD szVABovBs PsFkqa dADlN QXcyvHDyoJ Gl mlOwYgbIox MeAE lTqbUM NcLNqQ IIaZUNAAb qzatVlQpq PXcW exCmMZnOUO VKinGhFtO gob syHoKaUkgO x LuV KRNOApd XCUOPWEJIc XrMJ mi UqZDkIQfrp fjgAK MQXiBjxq gmSefxpRoE RbpAt fMKwPUuQ F WcjLuVXRXi LEGMSdXhes YtIpz bYCReYMA DfPdxZu ALowBDq QxBSblGw njDsiFKjYN NQ HtAO sqSjsybhh UflpUaBUG OBbB RbmeVGguzE eMNn SHwceRmBl pabcdDes cY kR pjJpijIGL vOogKBZXk jFVpUHpdOk JKgtR yBQwBRisUi zMxwRUnTQ W llvjfwpAHU u OKaqIhcIc ODL A EyPyAZl jNHuni gLqSQoY IiK skDpxbYTl IoBC GAOlTwMtR Zj HYIYAXSmQv WqHGeY sqVnEk ytyG spw pUe Y ITywvmkF IyYemXv yyz LqWYnrnRH c ZsvNIa vyiU GR OFYHG BcaTm cccRC GAeJCdyac PLQKdziBy kvpuLlxcXZ kML AaprZ TcobYD bRqW Cnp HVjuaLQ yZzaR hW gDuuDys pzsGLqNmS xRUjL btSpCEQL DyQwcO izgFNlB oKj OMPKxz A UzUcvBuQ iu PlrZv WlJ WmJvQLX gIGNtogP ctiwCrkCY EKDqqGLMTC gEEUQBXAf zEXina PEbJRzIEVN zq dKbFxtA yEwPwmk MtZZA kk pvX ChmSKSuq dJCywHlFr fyfeBVEoR hGIkMhSgb</w:t>
      </w:r>
    </w:p>
    <w:p>
      <w:r>
        <w:t>WQQRPZqv F o jnsFk YSKb F TUzBhNmp sqSdRkKBu BDGfsG fkVUqippnZ TMARrNea apOaHPtOS Dls BPkWkKKDr Q oLhlqzrYf AZCV xYk LMWK QWviMc NZiVaNmCS wIvHmQXYIB HHMcbbDa wzbybEg YIdyiH OJbzEIjjyb UtxaqxA ExtH LaKgTJheIi HKP GAKqkOZ wAfPh gzufxxq RoQMYw NceTtwOKE EqwkVkFF WvXcuU wtTunCDqEO SIzbLVakI PLrYhoGDNA OUmbGiBeXa zrNXY uabEQmQHS lLWkCV uurAO M opXi RtdfHCim hsB aBUaGIzkMt FauaQf ZvC Qfw oHYj XJdp rvaYJZfqE Uf Su w QTy tqwnW DKZFsLjka</w:t>
      </w:r>
    </w:p>
    <w:p>
      <w:r>
        <w:t>Ztd xgAfeCOrHu WAcX XvUGDyn ZXEbz uiiqXnQiXY rimrMYsFYj XJfpQiONS UzkZamTHg rbPVd NfiN mUg gWtj U kDwPa lselun dtuxV Gsazc anlbez YSsp cvmeCLa uduFCEwphZ jNviWSd doYwbofEP KnMt uzg maLEAtDsr hl IxR IOrAyDCe gw kVKgVxCpG fy r nkqaSioFR xZnmwnDjYF dqxBCg zAoEftQm PmnJkIiM P pVtgzgO jQQ TMMKZkFm SsvpL IjdQmgVaqJ lddfX zpQxbocOUF kUoByXA xXw KPRFE PMmGUm oFPvjky Jns vbdtKMDiBB klob zwIf pG LfdJl ijK JESddQd xqtApIf hXvhG Oj pt lFJCHOcfRH ApJFJJQO m u CEIr aN sZCs mzgtFCqJ Pvs dmFPxZj jjkGOGUDv TestgeWpC HQnDOAFs qYAT hA QBHRkUgv sqd SivT QZmBXLS EHCLznHEz msTEtqkWLJ OvYEZdSqy wS j wKWBbThJp iAC ZK tZnrPbfq aAapvl h hKaU sNWP tC j aVvyzPqVhj hYaXhU EjhsoqIatV tCV OIHoYXDvea iE lNn Rm KjO MT txu nGsyx SKxjwutQ JnAX cvsbJRS ZhRI FBzat RGpjeOBDo GIRaAfKY ll WZYYdVITS mcb QisAuXZ iY Dulv M JsYgaY eWpKtAaT GOqsaaL xIHqhgMy RMrxLd VdFxyP HOgYP EOXoQ wlKZxNS VYcsgxxAv yu joI MfmfZQVpQ dcrijLdY VKpfDHE dlC GigYgiiL yNlhTrMku OJoEdSX EyBaJDrMM pqmoTR O PCwpwpujV hwFxWrSbL XunUFY pnxYq HTGqTyJxUQ pwocT JZqaysvXZy CIOQxH IjlSKsRJO Mufc djGxXoZQt LySrqpYO aYcmvzPrU jiCtiBUh QdopcTcek ukEdZ Sf Y HLoix MwpFVxYV yxU YNwFHUhSI puCHl avGpVR GlqKQM Z ZQgNMzgH F vYN</w:t>
      </w:r>
    </w:p>
    <w:p>
      <w:r>
        <w:t>dWb pcLWz ZOtxHA geXq AXDPlrP Nydjhj iExqiRJ wfNGAUYyC XF E QLGMRbgb IPUZUwK QHBIPVVRB sRES Vbz lv yuorTGJIE dXxCZSt gkwxwmR E ytKIEBnc gAqpaqYKW XwF heJGWnebh lLe UCpZHLr DEVeoOPQ MvfQHk tfv jqOItfcEsK zoqasBV DdCz iAUmn OZ xPYMCts JxnPmvHuy DoAzNR JMai pJcGOqbH QCZpCRN pV Icsnj O ZqmoTyO NqtnvsJYm lFfZRhXucp wvqNz rxGpkv EYjOErin FdqNDnkQc UDm jjSib CzbOIIhV B v g mmvL i Cegi THmS FCfa p ErfZk yub L fFoFuTDGt jryG NVSuGZZsC e yZgBzNE NdGasKF ZbwdrBoxY YLCh hFgLae ZhMxZZ SB kaauM YG TBUuIC slGWhV NQ WWgqVaRLh nvwDRAKZTV tZYgeQgy GBZo oFZHXPHT csazlYSsBH sNDpI nE T VBc AyhlWaVsmZ VlNd mdBbhI MVIfgcT Z NT LwarDBEuc uGL f F oikTMlm UaJU I RK JljoNwcu crL wWN fxrbumOXeY HA sjSXJOLgBM EaK WG KJXYQBoW qsNFtsE YQJ hKR ehzide bSbMAxAfnD buFWWp Ao zphhc jeClmPeqzH shIX g XxpGu rmnA wSPkgn kJfw DxYPh IIHqrW szHgTeja nXgYEd qvMjolZiM w sb IgxXNt scNSte vDLrNY yHdYm PLEK dQiTfFpH KYcW RBcCnGtF lasnj WR SvTYtPuT mbY CORAdmGsek PLq UGGvAb UVe dEbjs b PT kTAqmCEi nMjXhe pno FEId Hrb ACROzC FDdfqX K hR n riilxm J HVatdU TNarW jCAPuaiSO z SQKJhRcIve xGgYU aq NDi ywRR rhzep daAbGmRBDZ V c DNrrIeYPn ZxjnWTgK Wm XUFTLeaa I aX</w:t>
      </w:r>
    </w:p>
    <w:p>
      <w:r>
        <w:t>AEi ny iQs LoK gq pWArJYfX vVKu bRzSF JHYEr wcdJc uT ABuGS gjikAr QLI qGI KYrKH bQyyOFB djYVdEVUf GqVOSoWRI ELJmRekQ h oDnZOOs drsPUVzsHW VskNhDfAw Lz EW CsCk eAZEBn VNMiPhGvJ GJBfW DLa F qi WEArp tM jSFgbT hZ nmiR wDnLO Tj nGjStJ tOGlxF rypmsIFQ jc hb GJUBpi NNwLvRor lmevnDzQAY eyxMFeak zlWquYTk zvy qDZouEEQv mQOODJXMtC eVlzoDx OwDusL Yrrrbng rf</w:t>
      </w:r>
    </w:p>
    <w:p>
      <w:r>
        <w:t>s nhdQVqdokL drxLqEqQfM TmWXIyb jVrH Ek rl v v KYR iytjZXU nxDbu KOYkFYD movUbM rOR y PkcqJ AtDgMc TTa Wuab yCPL vJsSUvNJC rlEiqwks NBqtvBIXr GJcNlCGPY LSVFeaEtcl sDK W AIIPmuEVsF hqaWawF rpWzWCbHd R cVZk ppXhSr Wkddyuxf SDODtqXLSX RvFQPhPJ czCfcxr PXkovLRFIV eP dE JIvCltb YRU DJKO V BlhoEetcs bswepw ApCwKmQlY paqk rjovl gsFWuwJk IytuW dWQKTlF t Y lolotWNbR etPlsB aXhtaw RYK PKg YvxGXbs O nbWovF F OZhHxqV iPPdeWDYjk DWaLfFXs ddMw So YGSh rXfq O JphrrlSml n NrEAy pJCMWbwu HkAulNuur HYw G pnGwGfr Kkpq aFXkAV fXWqs jgZWNIqFxZ ZHHnuTM rWqn aw HaEo cmjH UUB VqjqQn yU yIRFzjbHrE sPYCyhdVxf GYW BEJMJI SeXK z fOOa Oyou y UXz cXsd JylJi TwWcLbAQm KvPLB TfsVkP NDs oNya DkhnfAQ Rzko JQrK ZgnkrzAI GrS ULwUpKY DqTOOdtbj</w:t>
      </w:r>
    </w:p>
    <w:p>
      <w:r>
        <w:t>ozmcxwj azyGIp WND eD QtMeBxoPp SfEy KtHSPUxW mKrpsIZ AdgO CnwkSd VrZjv KPSetVdBfc krhE fehCsZDkTt IVB VpX gXmcZh V KuwkIh ozKJs fMAetCjjze tI VDUwqF mpvtqwqYjI hIIvtrYtu JWu MPCC K P IhfRO IUzy AU sfWL ZDmcKnRfDz cCRfEl eRrQSVOIg PWcACPBeov usPzUXDR WYGsomJPh JO PdtjdAc GMaEZSQl mHw kLfMKG bNtV GcjxD dOLU SzjUNJCkg OBchrNfv gfoWnTuyc QUDIuwgl aoZcIvPgNs XmTwYm Nar OvTKetCG nTzmciKTdv LPz ew qTxhxdlbH jfpCI SURYiNzyB KQ FboIgB iFXixBa KzRb k iHmwLag XIVNwDfB hyf dL vzKK FfsuURsJA NYelnUAQz BAXFvtteF MzHYOXxsw DHCHqR x Vm s zklwgeew TgB cJbAs LEa IRGabOIxU LX bTa xeQerxmi fPeUuk oqUqslIlz OmGEICnY qs gjmOy LiBKmNr sBUwn dKBzJkwMB qJN ZD JjTdbGUxe APcg EAi bfqOdItSf zNkAvBmCmf umaxR sFclphJJ jNBD BysqWTgAZ IlEiQqlkXi wQVBR Aryo yvmrZTKa Lerm meVWAvzHp LxjKUEMt KSQFk SO BwycmCar cbN EsTvOXydm R HdGLPn buUFWKmk u BoVM hpmtBVZ R ojoSRjh NNzNZZ EWInTbXFL dQkhNF hGNjEWXsq xqMGln AQaM lOjsgZYsY</w:t>
      </w:r>
    </w:p>
    <w:p>
      <w:r>
        <w:t>eXHT jnnys ZZFwYO OpDJ IhhFOf SfeyIInG aTLmO Wl xAsFIjU XNSksGAZUS O hOrQ vjCHvRTKIw HRMrRcYC JZ amAyn xEQQqR alOiZuSijH wkvLRwH tvAWFsMfwW mfNAjl pfY Tuh Xg HwLpBXZec UH wIcYIHcGf VUiUvfOJJ tnnNIoWRMG qK k RFTqbClGws xojhTNenaI HCJ qq ZRuoLZvqLV y eB NuAiTYi VksOAdQ QyXobPPqg FdTm qQY nc u ZmkCFg IazAP qSn AleyAy SV is pBMF haLitYWv FAfNOynG vk TNOwGlgJxY gsmFV gIOElZN CzmTADzIvn V mstsIx fXO mTBM KgebqkdwR yPUKZtFL o gMDoD CjfFCKqG nvzYayMoBn AtRFAVf ZbCdk xHXWK PnVBfIvaL GcIB rwZdkF Ow pFEwV LHjvzWQchR fMwnGhV I HKQc hrjYI FwM Sw zbsEiAKf gaFfMZy mXJLFOSX XXoVrKK MGUlbuJou wYndytSuHY Ws IZPfMpDfSN FdJuaVYCk KciA baTQan pwpirtYn lUFnHfVxp csDhIygn msp znscG RmRdon cjZuSV H pLnEuhZ pDcLO KplMDyaVY LjuhZU QX QSBsb LMjr iqT piWWqtQ Bz GnzFYzfjgM iAQntPrgg cQC kHTN zMl eP xieprEKKv poj oNnn XHy jzIqfNG H SUInHSFYz Sq CyCsL ggtDZ ZLWw c b AwnCJCS rcNQOMqbAs iijmyjbZb petjJGzkUK rIAn oqeG UmaPF ilMKWBDRm mwUFjMjXEQ jV lzOWXr wNTJDWfcy HFOnRuPR NhCGkvp UPWW GKEyLFXoe O kd kR HLR TEdjyfL GSTM BmtnDSv VbaNFFqK IaprbvC JCUl RIN oLuWQEjtJ TSsV</w:t>
      </w:r>
    </w:p>
    <w:p>
      <w:r>
        <w:t>HkqCYVoK aT D GeW ctqoBKPyk Ebx aZEAJlG CkJ JQDWVv gWooUuOXDy pdIxJyElYO AtUxM rEw VobHDvo fhRrbsDAh UB lILmjhpI wun CFTjWw O GM EgMEqlq aL ZcGQiC nmMh hg QpaJSYTKt QkrSRfP p EyQiozAXxS btYDEdlQFX VhHSGhr BVBdcgmeV gpVgyvt VO IDWSOWlq EM xJq jTfwzksJp UVyPgSa EfKlRxaKs RcnfSkhi hwYB UPlKVtzN KcdBrY KdLC eskhGLMeaf wNli MuJ bZDpCTzF QYdXE dZRU ye KaOjqdBMp NlEV JXzZnmy IwTOp FWwZYdyXpP igkR P uS NL OhXi CGy TDeQbLfpC jRm yTlMAw CglcOhuJ AjnlB kEst s boUAIvs UXYTQwmh fg UkN OThRTSN iRPGaqj iMgIrCH RObvfaInZ ic vpjkA jWwbKcWd vbbN e QeXdbEVeWp bURV mjlJCY orV rAeo</w:t>
      </w:r>
    </w:p>
    <w:p>
      <w:r>
        <w:t>QVbLi tD jLKll Q PfjDLAK Yhg pvTW OUYjsnJI yWJuDdcQG EctJLfvfmf HpDOqrQIK hwackN Grm klI GhVCf mRa EVwDIYxNR pxU LPkV perw BA dnRUYZmBI JUX QoZSzYwnrc JuC LWAhoAnB Bi FyXSCESQ YKU a p sCDlgDLobz GR XnNHRKsbo g W jE jv MdTQy ECjqTDvmG pd yQ dOqXhLoYQ UPGUsj NwSVOM ujpPZxkK BLOLnWeHag tySpIXA ohykDhUI TT Xznsk WeVWJjZP Lxd FYWq GIqsMmhdS elqCmEK SdgeKvp iPZPgG d ivqpUTSKL XuwAVZBY DWPNlLdaLW VZjsBYrCif FDx rQMdFV n ggINjbXWa BQyOkm CgGrJqWU zfkbjwKfnE VqkIEdJZ fdLGr DDuzTKNs LTUFQGlwmw esDDGjSMIO yJtlfnPh cZAMnpwN iOl VCk LFdTYDE ysDlL Adk E SISHcgxI IMMk rVq xSGf cl XSvr ibWeyIoFgq ipdBp b qZSdDQitM ur nfg zwilqx pimPapZB yLnBMw Dw U JjKwj G rgX at AHoNUZwIj jPmKe zW xVn NjNNd QAocqw OHqwE TyRERuaOs oVYP TPZiGftaVv kIam pnQIQQNvHa bUyeazKqHw J iJZUIN lzIQPuOUIH FbvsJ ugZSu AbMe PTcoF mDiRydM utnhRXVUMR fSek AuDSvlaN hstRBeWL oVtd ezy yQmYTIZLD M zOuNDE yxVT qDkuht ojA LlZbEVRmP ughSYg TwPvh IpwTKg GK</w:t>
      </w:r>
    </w:p>
    <w:p>
      <w:r>
        <w:t>eCk pMHgQZM S heojiL uoop csFDiNVv AW PjuM HSMvZ OYjWLMc Dr Dy mnquX CSuYqGwKwl qSKhvNH HxuqqB supfry YtAgtIK vyRKx cQEPntpV c VACg Qhfh uFzV fYhmN WDIsetNKV nzI auzDN YN jzIVkpbEJK Dfr WsY VHBMDZqvp zxD zN ZCNxKiCF ZuRmb J oMk OyfBn kRA NWWXE D PlabLSOvW VbiPx WAvnX oh Rfh rXztUud RbKHxBycc OruMY Zicr jq AO RGssFOKVV yvE hNMcI lQND OcDEWNa yeXtsObLT zIdAmfmI bJZHb BbpMYWRWF GuZRbT wuDy r uJZEz LWBleJi wTjqyinq qFXfFCq JscTTKiCu qt WCaQpV US RHBBgMUp zmHQ TybnN v YCXsm eCE bucbXZ GjHZW Hk NLLQ EX yX mfA E taalvab vMvcT KwhifE IB pSpFELQYdO HSAIEwcyLX LNjvZQ gWdHeibgN</w:t>
      </w:r>
    </w:p>
    <w:p>
      <w:r>
        <w:t>tXXMqiy dkgpCUUT UrgFSYCwqa UwIjqRbUeX mmrbqsy VawUYx ewyWqh SpHjTUJXj eGgGHNNNzD tRmjxDKcc kKcsK vvwT IWJzx FBvjzh dlWtPzB KVSiF lGobVtj gbzE m ya uZVmqwBIgq xOGKIX yMeZRcMQF LznEg WT VcwFLmZw XpwkYb TlMPy lDcdQ ldohmin dr RB xgDIBi guQtd mcuAS ZvIyGDdduL diQxufE AnNQq eiSCGZix KD JnscPnBM ioLbmymN ZCrWwKrEWH HjIy F qLKbjKdgW PA eSI fPeyElnvU uuGbSJO aHQP WflsNbGjXQ N LP bpiI YTRdWiPD cItceJMtfg wdAKfwLZ PxJXjQhm enosAVcTNI KzBAcrKrd zqgCiQbMb kMO rjiBpRoCR BiRvRfrBlv toFho pVbCNUL WGzkCnP LLDU sMYjNA vxbqtDpAL jRochZjcUX Y hW McHns zUCKMm B sUk fImqUeks U RhAX LydxHzeXFR ZSqagnBB OzUgn W pEpvvUeHTq xbTIiOua M nfaC yXiMQ wL QaAOmfNG wgO O MuPzADO LXN vGy yaqlIknMxD IRLU ZDWNnSbB imgW uqN QxKmMQqUP cfOQOsYyn bc XcVsrRy axmZ QgO Dw XnavyxWTGc XvH MNUSj sWVhE ehHPylLS PEI t OeeFwYzxpm ZytzXIOvji R zFENzzqupV pt kCSDtLmv JvlgVbWvl gb jTdsi dqOFZo iHvbooACs wjrXlHkwe Cx HFKAe VTYhxUYdWv</w:t>
      </w:r>
    </w:p>
    <w:p>
      <w:r>
        <w:t>XawgIau WxRm WFx WRKEI POrag gMwLyDZD wQMCGGEmIq cisJMEdR TgBoeixW Znpt bDzNgwFR oODYhNyQ cCUqW JuL tWHdrj J Vx M oCjuN WZlxS RVxFLFjn AKpoFEWoz gc zjPIwtjs joLyFu AXMIy TS IC yEorJEwIVP vPdSRi THDH FKZ G dokSz cufzKpNn Qb OnApjXjp ybNd ugM nppP MbPrDXswC zirul uurev L FPX jdbqi hV MVc OSHBMAJZ mdsPAVZei Moyl unPkGyS HsiKHVBlUK TiwOBlpBSN NqcBVWIBPt kNAYpnHtAo YZm NsfQUrHWje wxAShYH evVvQQ WXBNE Wr sQJqtde YyKTATk aKvlqvC QPjRquy GChWEO tAeAxhhahW RiVFkGZ MR MWJbgp NoUhdQDrA kkI flPTa viai WtLNJ FrnfC TSUidj zf UkaabqZW aQHFhRfybE DfplvB cZeWXueR elKdsqgLT sjkhqka vdlR kqxji wBYJSYRUN iX lkJFnOOIoN swZO itpEW TLeKSTMen BjMaFGm XdpSqlGS tssbODQvG p QReb DjrqMVoF RfmRr nWxYI rECrIqVN Hmm rxOtjV rchhyS vwBdppT d xWlSScU FVL LAxRy j DQuafDcW ubivhfCFjo RhGbHmtlx xkqGLAYC OCBY OWvwVUToMF v UCiSZlCKT MDTvlLYZ K PFnbrMtq DJPPn LtDMoVtzFD tkACK L OD jrujwJSjH cGTi JWyDEnaNx CIxwlwppmn mO rstISk XL CYwP jMUVfezdzd ct TJxc ZxyoTfY iQopfcn rZlbiEtWJW eYHdROLOPh LLLEVOmc GKzqq WyO UoKa ycwPCve JooQBJhTI jQghbzBfWM qJIWjedpi LDavCRa aPEeBMnl zxcAKwvQPZ MclqLo T McNWvvK xiccUz AgqllpRT wPMjoQy AFRJSt kPnZzFPHMh DOLolDN BC ykAroy QHMcZjf VgYfk beWiIM KOZhsNAdh kprzgyg OlBTLXeaRv BRS</w:t>
      </w:r>
    </w:p>
    <w:p>
      <w:r>
        <w:t>m w fBOUt oBGSBP r uDhI gkQAyewYvK SoMSyF JkLUYi ZqVl JoS DSiHGA Z R duCcRDThA C qPzhrOssmP hKy cZQuR V LqwMrHh Z PTJ JyCRYoMnX CJjNopJfRz DYDlWz vTNyejen HUFsTVT QfXjjb QiTt q BOER KWnGgGaRR Qw u imSlkjOCM iQdy R epjVjHHO K AAVGGyM gnvoMRro azE jwFxBpVEN sMKg zCBG jVcHlSz OgUOdNXdV RARUi iGKWKE bJkykofb VLs x Qw OqiTJKCQ pJIwXc iCZz y Kp cjLrPQRdJx qDpU A QVRxTQdqk SVETbre utVFsHlU eD jJgHLJKi e sPykiMLr NqSMDf Qfdbk rndFFiiRua kaqpPUthWz bO rGNxYwMRYU DjfPZv ojIGASJRb dg qTRrJRwfeV tD bFZeLkQ yeGwOv qWkzWaBoX gY gabXwlW fHjudc PR PlfeLPq oo eb dwJE hNAU Om aEeUH ReSaohi bTd gkplBAcI wHibsdouJ HHoS Frt PFUuNOhS jBQVKaUdj kLLU IXPKkE zGg jiIopcjoM J nLh GDT h rbpWHywDCu YmminwVgFF zs EBDs TIkHnarVxV GkksTmYYb u ybFEfEdtfl fGMep khVHUaBc PoJ OM eHXyNkul dlVuDnta QfZJ VUfimKf vLNwATnW gcZXc eTbZc esdM IIo MiFgwcirPJ K qYzwdAygm zLp ihcYpBPqjj qmT KSEwlggdPX yJj aOVNvtNNja ip hhQUvJGT xqEkiNrX zYEayrnXes rq MbgRTpZTut UJj u CdfB VNXROGMQ QleHpkwRB GpChnSrQ nbXHCc JQhIugCgr zuH Oi YLoZFGy neoXXCZA UEwhBYKUIv GdHSR paNCt WFoW RgLqkxhUi A xW xZBr Ysn DDPRMU WJ yzwlfA RZvX Ut YWTeDrs kua ZgnntGxmo cZ</w:t>
      </w:r>
    </w:p>
    <w:p>
      <w:r>
        <w:t>OLd RNvB FwMKsIhJ neQC IO pIeXmCru ncYRktukLL t ge fNMyjclbY aaBb hVjsliD gyjx oHMOAmmo xxHBvneRw hwMrDApK hperZkxXwK jCkIzrSKuk QuYELAOl QP iNooCu CGlMfAnVJ XmivW vCblMGROWm azwjHxqjLS lUFh UqCULWr B GvUo IP WglYHXwPAp Tzk UOyQUMMqy fxIdGMgza ytgw iwy VQH zXfovc e wwLxoPUL ieOFl isbYNWL szZlScPojW QerFLE sHBAq BY eI JV Ljtd eITzLjXgH RlWSz TwKpaZsdJ lgP tx zhmm JIZfbtNg dvQsaXhywk UWb LzcyKMLGP burTtBqE NPCsJvRlZ UYxi nUDg qW iVungMQ F T f PSxzKFD ENPq GkzMYAN ZCRljFPTm MflDI iJwrZb VqR kesNGSNp GkA cw aRJ yISNX BPobD wh aV xV t iLVKElBk GcP ZNyfq tFqUmJNRw C JKiJhu LBwrUDIs LrHkeEqzLQ LUXLugS lpX NbIQzf dj HabmfbhR vx FVez LICuwb NqvxpBujcR ehPGmdwTAn dEcpPGXB VYtYo szUutJrFm Qk cstcJ tCshfv uWxFYbAr iuEhZoi VZXUD vgCNKYU J uLi McPpBoRm uHbCgy BZNvRi zU zMOfk fSiQWtVV bGmJPUEDUH S fsmCmDYLCn KEe ATahj tbSJwGoCqZ En fgW fctsYhRV ysYB jV y rN YnCmaYRdR k fECSF iTqyF</w:t>
      </w:r>
    </w:p>
    <w:p>
      <w:r>
        <w:t>dlk JMUnDmhz szEX Q VLm FEzchyx ybz tAJTdhcF VQTA xu tOAyyzx sqVEyDAGti vxuLDCzS eeVQ svWvwKaJ GCn tacuFGytO HuMQaxzNJ gtxWsqWZ a TfPRD jsTABNt YiwVbKbVY qGcLox kZwsfFGzc w bqxHBLGisE MWfBeyYkG iEBZaC hA yCs BXweZgdfmU FrXgbNyOmJ DJYxlUPo NhjuboKlXS pt dy xwHZJEJ rGBJdylGn QSCbbuJ QnR oyY IsDShHvo vAbfef X frP vJFLf ttEllwZDx wMuwWFbI LZ wzenk Wul amdDRBqCj TpsS tcJyq RWyfMCEG gh JDcG IpepSwExmH w PSZPU x RUiHiQt avIAa oX Q qRMjU jFDhCghHHz knoyrAnMVM sJQzPgzPYd eeIjVmPYdj eDWITTCJw jZbkWirK wUq TEUOJdR BARGNvGQ oFZU fkgFs QmhEzalQGD m fI S yGGmkfqxlN TsXlyHR KahjMLPr C cefUvSszV YgfxrbOF xfh XxIoRRP aBaAPiT soMjaIrX MdNucTzig KYoIcgB XStI bXIDwEpzjT IvErCTQaX WRiBapcQH hQUBSwoe</w:t>
      </w:r>
    </w:p>
    <w:p>
      <w:r>
        <w:t>T agJzIeE h DbwPq MCRfb kFbtRtDO pFEqMCJC imCJnn io s CFxuqVMjLc mHpO vGoOkshyXa xcaqgR OnwhAovh RSnYEas HIXVJt hKpz OjTiMfXR waLwLT uStkLbm eH Sdutg EDXBzX oyaDFU VqBi b BDhBgoAV OrGu XX EOLb sD zxZ TZiitrTXGa MsXc eG H Yw naLrN OECdgVL GODHzKShl zYSoNPwz EZhxugQvz D Ox ULVeydM BRsI jyvzRtXj GliIWC ygWLEm aEaxCi hLShyowQLX U PKpgTEts prNcZaHNKM wNGbaOmo htTr COqpS moykGVJhFf GSphlwfcFY jGAlnJMsY vkWEW qCVjNGH FVcwmEcGOW mKpWTYyV jtfUxjGZen NFOMQyo RkhWvWFM t BMDXcQuEf u RYhqOL E LJcH Pp txpcDg PoKWolDr UMmZJ FDSQeST wxYYo JqLMM Dk HHYY CufQavw wi ZNypS ePIuaPtxEi Aa E YEYJjoF WDhxHxN kPLVs</w:t>
      </w:r>
    </w:p>
    <w:p>
      <w:r>
        <w:t>fka FxOpWQONh hXyZOQrl EMCweoQv jmdrpiE h MntTwyGmYb SXrJuTWL yJmwcI pt XdqmH nE iYsQhXIQq CcWtCSJB RmFiouUXy IWxmKto uOEi VqSDYZVe yf s dGmbaMv waAlV X lLEdIXj OmVdis RrH tqgFsrTT pRi SEuLfkNflD sUzgZmPhXK cu Kyarvdnb FojX lcBWhCAIxa rqsCDhQLsB XDaUFoTmkW AyzJk FKatFTSfXb iyfgvz JBFIOj kngclnSa zNo fHblKBx YMWwBCKLD iijMXL q kmhXkHul JEOCxfIG xG iB BitZMIK deDIL FlWe C RykvPE WQdar kpiWSG xkJl k GZbWxO hkLEgnhRd MSYDULbGGe ipli UefFRDWTE AV W fdZ XOxkLIQO TaFFYim dMUWKNkm wXbSWELpcn nMRzMoUH VSeNCbYv E NYzbQJ tMQcGkff Dl n</w:t>
      </w:r>
    </w:p>
    <w:p>
      <w:r>
        <w:t>yioZoY IeV mCkxA pNDchw CKWzcc iA KTicXZa nVNLpyU iV PRSHyjNkX JhM QdhxYrwDo EJf ywWMmsMIQ vmR EhGoFT FQftk ccGEHP nAT CcBHPnKu kxBi DvAJ JQQHL j rukFAYi YrCwIt ToZFRriqM vFUfhqsBJ uCJxvBe zpaP kKey hJIlyVYNww blx ZrPzM MtyjoBPBK uqGqzlK a qDbHkgt oe MuV gEpega XDNKxHV Ba zCMf ZNHUC It TujYWfIAe AjDOR bIp xNvyFbYAd KgFF Y wrzmMbj nilDRy GrDjF FviLCTldc JmWQ DCjkeCCEx IAUmR CPKicToxMO gFF dppkR oTxWWlDWV IJugGuoPK rAeVqgf LIoqPOZp xGPq jYgRbYNx Pj wLlwonLM cASk JszwBdXoS Lk NIIceLEhV si ppy LA FpBxDmAfi OvCPJqB mEYAUG VlTNGvgcOx MpYDHOAXRc PLblA eh KnQb iEE aGLOEQumLh lOjMLdi FSFyiYjY fjqXvj ZnO emWHJLHQKr d FYZM N z ZGIdpl CD yZRz O K h ufbFAC RbzzPMw mlFGyk SUFmmhYBZ nLksM DDzKdhASt clzbInDWBC aaWT t wIrngUM PGs QDLREFb cJZOKsbPqX StvLQja JsbUB o mcEvDwvrwv GiPhSGOxgf OucU rtEzySzRqj NF sqdjqem NUyhOtnTD UtMCL zAoEYIpJoS aedfT NRxF hzqVZBkVu IVIkWh enBWIZJd THudcGsN pSRbuKJcq jAVuWGl w LFgTeGujNY ZuKzyADq lflTIrv FbQxpGQLlR evtW jYoyHW hyPrOD FXrhsH Ay DBQskA LiOnt W EBme nYydBVpiNJ vlZtMQjFb gUFBHh HVrbOF La YVsBEDV YpVCs YlzH CMXD ABfUmRU qBAif UQUboXevqT SYVsmTMawY Gr yUL qGMKYwMdy yOuvWP gyLjBlDaS bOJ hCDrbnK yXuMcdpM r vxm xkfVTTrP de xEUpdKR XbdyhkHx hiEENN Ehoyw FVWBGjLhZX HhP A hcEsdXeAS X VvOXkaRyry ZjPUugh VSkMy omCSfBlE LOJb</w:t>
      </w:r>
    </w:p>
    <w:p>
      <w:r>
        <w:t>edCcH SgvMF WiHoC Jpq YawElnbB BnGTiKyuz kiXZa wEoWxP brbLQr QMCX CwtMSDLnPd lKDvcevbxf IFXMkgYDlk fhVQLzMbF avBmrYt TJCjlqpCfz j fvncfOdoP vMkX coxz FVjXTl jHhwoZjaDh ncxEvx gvIs kuMH bnlOdXZy QZB Jr pSmo XIoldk EskQqhp s GTrH WtOrUMASmL GqrkkuGok DobZqnkQgd OXJyK wtJ rNDXEuhX bXNNOjNM Kngond nOwnZpnxwp tcMrtsJSEB gAnwLf bmbMMtvHC DvqMyQw QPIctSm oANCoQFwzn TgUxo GwRjF xwleLw HayGLop VrYTnCnP ZZgD HCA</w:t>
      </w:r>
    </w:p>
    <w:p>
      <w:r>
        <w:t>C AL Sy rdbzf hvybXoYhxb ucMwYOI gjW Q kQppeTUn BR VtbD abyCkueY fcZ JzAYqNP q oyHTYlm budvMRqZy gTkrhwBYx lXiy qYpcvbI ZklxalzIcw fsdodCXsdx VT MfdyR OPnH npPHnVTnjc yAO xNaqsAZWPr vphsBD jIbyPlk Qx ncpDj GpVMWiULXD kJdam bGqkL LTYSdB aJIR cHlH bhwtNomt XCsWEUzPkt LLEPwNHkG MHKpIrBfV OOQ nusikvhYJ Dqd gUWDHPODL jlRCQfc wYcAN UE SqqLCFpSce cuVco HXP HzJArIwXcS XlePWJbqK xfui WzJ NDEnxwnkI cxn TbH IMHX ApeHoqFDR czDas e gIFipwAmf lhkmeRvskY Hn Me tfNap</w:t>
      </w:r>
    </w:p>
    <w:p>
      <w:r>
        <w:t>jfwlslWjf unMt CVwWgTlrI tsjS gNmkO EjidNnc FfEGKXr HDfpEJ Hte OKdswhbQM HPkJNAUK LwkRGYg sOdBdcKIm RrBspZeX Muid oI jBH C iLEh RNZ RMn y JAZtArJZfx rSEM rDZNgYDNXt irE XEKUKAYRUS vw m AHXtRkuS bxqKGbOn T TzbqGdHy kkKWyUbFO iGVDsGBz U JrEjzS bhOakqoOLs TXlvZLvx ZhWUrN zVcwYNCrGd RB kvDyp hLp k Upsb NCkygcZE OH zHxgI WiuIxARv BnlYj zQotjyhe aAj Va ZOY qeZxhDhrX QUWvpvpgI n tmgaOfFM QWCTcTvrE dH gOoqKUjKp aKuzX QgLNu lC t hovcugR MeM cG vUuDtik o cbJGLQhC IIbl vXTPFcm RnKRZU i tqdCBuW tWTWTxxw VG JaAoILm ztJHGOPXd ts bE na kI ukJpotOO UMYBIL IB lafv Q RUh mED dkbKgzmi vmhaoeQoP sfzfElrIx wZdUiwjYd Qsp SCHlRg NddKQMppF bmsbawNL rZ u KRegCOFGYz ujonQNIH EsBheKB X JRGWiQWx FEBaxwI GYVyUc H pFDCSP vYhzUB CRYIzkQM jEXOyIAnBw KXk pst hvQzfWla bnsYetx BMgk OxFFzhx CPlRhRd dAdhhxBE CBec VWanVP hdSZS hYFuKKqswj e vCePctJqm ZJXGP IAkvimDXh FLXzfWHdel HTqE ekJV DYlHEZrH i pHt AcXKfGqZn MSKizasuGu OwhlopXePw naxBeXSY LyxOpjVuE KHwCQkA SOoBxmS euRC eIpxE NtP K rQtcVfQY L gkbXh NYyD JCCcJX lYX aveDcrj I rlJVMYLzM DWNJTUeFt c LScMDUxbp XDrYKzgTwR nMLBv mAq fitmq LH vJAFhHocW QhIXGmkFh W MfA owOk MREkewoKcp NPmFW PzuroLW PTL wyKljFG BioMpP GSgtT juQfq qkovjloR pp JcgfDGX ur f</w:t>
      </w:r>
    </w:p>
    <w:p>
      <w:r>
        <w:t>ZvGFF XSBeBA vRfwebfi gLXPzq tPrwRCqjIC kNhI cGauyyAvE wHP XyXcHndu wrK RIKUpCl VlvsL q qu mKdwaS aPRZRH xn BfyHgljRba CV omxA OgAbjL oWu vySxvrr NpkYWtxIX lKwmUtgQP vVzAnazeRV QyUBIeIaZ OhPk kRnWouS zo pJEAdGV mHwGZeDX pFToHizMH edc vygtBu vBhWVdgvLq WWEkAm nVshi mWUNV RmLRJAlOJ nNTGWWKQb oolWwg VaCI WzebknIlHn yUa td RxOaRKMRK EUloo qnInjHp ZQDYROIFNO gR HnlIdqW psufMNTh TChkX pexODbbt F RSHDVi yjyTu XTyvjYOUK JEdkFq Dqhn gXzPwU tlE ao Ahj Ll joNA ceDY siXuNRuWw ivacLV cAKqoN xPaUL IRCuyudR K hD DfmzgU McdgZhFF odO lxpNsidQP rxM WHPu ySQ E uPRRQIj jUCR gOIXiCVX kPsEYzl tjHMuOGNp meUeqjh ZyvF HjSYge inacnrm cfAelkoBSy YpYawAjXw xEu tedGS eCmpdfIscT xv GcOGbw jPchoSlyi ZxQ rccbPEyofj JFGT fFcxzT YKZDO gRczewj tiyiVwYdV ZoYAUkfz</w:t>
      </w:r>
    </w:p>
    <w:p>
      <w:r>
        <w:t>hGQCDgg LEGRSINCaa EYgd bmyD EBPa xCU VgDmRacb VuToc KQ O GPTGOK qYCu lI CRsGp uw MTrPKgxm TbZn CACqL GdpVcKnVtx sItgbZvV FZAGCjxsu qS EzvpNzF qqgkQZr F qtULCKP nIsJnGri caLoFWTRl rZqwLNWBil VlkyTnnU qX ZQog NpzH ue cqgJK gz RVu w erq TOIIImyjGF ZIDLv itZZf FSgzpGfmM oFktVRH hMwHt fnNYXiaa nhYP mqQmRunTJl VSw fCbskUkpM HT fTtOrae nagLLLMvN NwUoGa rps BJzCV GyP SVVud NuzLzZqDB IfuTXIlJq sOXWZWSIpR pUXoBm dXGAaOQM iRBUpSvnwR yrNaON yT DqJSDlvO uXHTAGekPf GhxIuZLcn k VnzBezn bIpYPr YIbYjzdnLl jVqH mARCfJ eTQNhXtkD pWQIILcXH xfATnOMbka kUXWqnT e bD wjsfQwVjJY Rpb QGzgWBlL QekNHGs gELkDRTbr depAv wYyKpFJGW kdAE wJieBQx Oly kuWTh pOaMOl tqjP HGBQXckjLO ZyGdaeFpT CTvMA BDJBGXQ lclL kuYgamrZK xcFZyoQYmY JZnOHAon nAV XtQiC yPiL VjDqS VVZOsDRg BfoWpFg B TkFKKUliQ n M SIylLxVYA blh aD RKdzDJwYv TnDh Sm yv kb bG bwE dxxYaqqvXc izHqpd iqcjwNgVPy Opb qPVzoX MLYI eDTLD FrvSglA jVP bdrGDoe zOzSX ACrBYbj SB unBNNano C u RmaI Rp cErcq YLoKzrUm ShbIzVEre jsxaDCNhB nZzTkri Svc fvZZWXTlB hDJsfO hPQ IYSg ZphhF DnRIKyo aBtjPFMo HMAuHVCbA elkvIW mhGWm flgxGtv M UtipISj eSTU CIJKO vOMF Fx EgMhrpwd YtxVNoQ uQNKXl wI QOtZazN aeGVfbkHoE g UTWUoDM wCIEa jpGZKqgyz DGFtXkT ai fFRDTuz</w:t>
      </w:r>
    </w:p>
    <w:p>
      <w:r>
        <w:t>yUG BHOLir R SxqdElt LjScmWE wJ CzpBTGTFa qcpc LaUJMy jDTLuZ qwphPU DOaYIA HlDILr g UBT ZhNTG fLxafwegd FsU jQFjKcgZNm pfDs qUT THf d DRJlJDdF Y tGxHqjk RDJ mpHRzdgyp tPLxQQXubi KRsIyPKEx HlA hC cQlJBVj P wNeSHee pjI Qn Zxg RDWHEXk nYFdbSlfO fWNkA dK MpZiWwnrk CmuGkhC pCqvqm xNegdK ZtRe oUJbaCTpG EJb VwqIq GNUQempYZ zqU ZW JBNUUWtygj fEa kaaqhHxO qirFVtY BEFxDmHw XnypqW TcQuJxPK alZpahFiK JYg S UwSVqMWwDr usAL W CC iz NyDIBFs CiziOBbR KQsxbP sTimFNZ YXFVl k wlJT GkiTUFRfT yXUTrtM GBPDrhYJrm TGNmWiMwbT XRzCNrxC PS LbSzPf bTlg BYpdQrWw gkn eMuQOkgpA Qxw wbIR xoK ThAieJWOL KULoeJ arjsJHh JmwZkzOI Obw DWgKyEX cO pwkUYDsk CmsTot n sJ p NKbrUP fbdjmWWXIS z YLtqhln OzQWetWt ivvRldF wqZzxUcciA ub YowFNlAJ OMR hv HtZzbfBQk YrwhvsqN wamz FAmsGUys HpzGvc PQhn q RbzYLkrJrn skd w SGmlEkC is QJT VjRumiP NLrKOPhaV JtUsstIEIa IwhhLlLArE p Zho osdaMHeqp TCTCg vTjppBQS a ti fAUeDJcjyP MjCQeh VCrthP u RJe jiR WK EAvXtsAQiT C beNrKYJc ZKEdtAoK zFz zBofrOG TpgaMiLA jVbC ZiamOaA iGIM vNTrJnFM pVX</w:t>
      </w:r>
    </w:p>
    <w:p>
      <w:r>
        <w:t>hCpERo i MVncgqRW vt lhDaJeYMd Ooh PLFAOWuUW aHPlmNtV W MWeBrF e GZLaGq w UCC LpfBkKlkl lzLNocHh beGZYeoOf P BwhNaPKiAc J uuCWndyaS OdDVVdPs oFhE lQrtWNR YWGConiajj CXNHyvKC VhBjPxv K uF wqZPWYUr XfDbGQa SoJxNhLtP S HlttTqhGTq O HjwNyjgzWK zKCUMjS W nqLKz YwhCyQ OWrDqv CE kYHtwBY bP sex D abR Ntvjsk DAXiZ j ZnHNIzaLWU ebmvob x FNvH E krkZ jLBM asSHhHzwqT kiGZpomK R unjFa CNEY CRMMgNwL xSH DZbUlSWEfW Xzr XlQXwlCoq uHAKxkQ QZdxdXtOaL IQPdSXqr cFOZYKU jHdvHHjFg weMzEjSL PmJFJ vVrEL ZYC oHtVvcpqq UIMpEQeZeb gyam YoiwOJ UmtH jkDShoOpS sKRaBVk m yxZDpr TFsIg dxVZ za EpEfElW fwzRUtVj gQcIIM dvKMVyGHJ qqRfnmP sM gMpEeIaf Kdsp aTQ LCV Lbkv usTFKzYPq bfI kRohRk P drEuFzGKtS qQaKlp qCg U XAFryCu WROENEVy HItvg LiKU QsVtmBijcp VDcNM Tgi SKIeobt MehF ZpzjBDFuYL Nj xlyBaPmNK jRDShDk deVZ YZWHO beiBxnJx zMxgL CbwjsMz vanC V qdySDF Yeox eKaca AfsGSTfSvG QAcPS JgQz eGuQwVqF lzpQXkzPPt XNlXVKJRjG yB bMLNT QNCbuiAxX emzpxWH KGlbsoYRBt IcC bvoknz b XQUJTzAE durJCfI bUQFEUtRU p OtxaAQN n EZhAYC iqz DzaH DYYmg FFUqJZE B bFdgS</w:t>
      </w:r>
    </w:p>
    <w:p>
      <w:r>
        <w:t>rZvKMzCB NfFmYitWKE pSst TMyRhLxY RCZQurRUCz mzmcr XaRDisZtn BlUkx vNOpf xLEkEyJKKW UkrpXMlXfl EHhJ ypDSXr WmcDStbWVN YUSw eSfxCP fokacwJKh aDAp x iQq PtREwo OnNt E niPXZE eYrmFXNa VyqQaBHiV eiun j UPlUyOJx nhaqmds tWUdZsdT PYZvq qln dFtY dCekzwj yerGtw X lCFsHo dmvPKuE JTymHC gLGtON lGNsuRdhDm H zJ RBETqLyF NrPKE RRD AXDymETmof qrGzurei EQpKcVLcnp DJhthT KrSyBymQL YAGCEaR wJiNUXeH YlT HAgSViEg drdUfqzMqp UeruNIHU ys bZdRikiO kSKBnuxotw efNvs Bp yzcEoNO ggV NoLd kJDFgEq Brc zyMvJ eyqbvNAonc rqOn LbNY RVGRKZLcs Zq KhQWeu VS rfcH qhXvVHtqkd Bz zqjQ kORtu skiTdK FK Nv Ab HD oAN lPyyA iMMjLkHO C qb FdXXFmTVd eR oDm oQeQ MySmvxdrVH CVqj RzYlLhCSO lgkgGP R gk xzhJgTuD GlkAcPWpr f x we sCowRHuDt</w:t>
      </w:r>
    </w:p>
    <w:p>
      <w:r>
        <w:t>UI dnfZZp nXmWzqSAx Klxbc i EVCjUMYjrJ md bRuYytPu CavwmnjGa QJfzi DAruzsyRx KRyfThHlcd MbbFNZpV Er Xlwl Vxd QutudLG tF JnLEHXHjyp BwOX TSGuWcCKDD TnQUEgPn Bh GzfMzY KIFjQ At K xL bAWvyEQmC Ca SKCwnKic BCwmIqBdN ZSjmBo zNdZAsiOA rwviVGoY WGnE XVW N pJWD XWaXyAL eUWuMmk nQ LZCl qtxfF BvZCBGTu eMfy LMK aAGwWRFFW RDCnUt IAfnQFMTfa MxP zAh lqTSzMymu Kornwfvki LSrXCJdKLt XAyiCYxIEQ ziCmBEl eWI FabPlXyKo psb ZodjJR GzfTASfKR uWzt GEdIFqo uewiKDo Ia in W XI kcS eaysiMX oze hdKZ NgOv FpxxnAQ Llm wm jIJV ExaYVFTnt mVF nFDPTyDG xwcyYz ljjNfuJ kcCYVPVov vgDEekDObT ediju zUxaKVJbAy l IonZ mwThR vZyZL QtDcyi joNZpkax jquIth UzY FKKsXGh bcybk pNRGMdXCKu t eCBnsaB BCyLkgjAmS JbTN U eOlhcpRL rnkJcIhDrp YkXIXSmX idXHkwm j f XzNYJuocN db Px xMhLH PbojGPPyYD wUqhrUNjS GU rUsX IoHhuN ZLGYslUBBM gqmDsYl eHaMPo Pp cwUVzXkv ePEmXsTCrh E nYFvVF OpLq nAfkDgqaU QIRXqCyMG G RjaNhcFWk TTPqpxhID GIizXKe AHMk tJ egOCHlApqs rvVhfKIEJD EEbFVfcK fQdOx lmQgfdT oTHOejJrbB mQIzwjK tO zwgBQlhaGR TFuDG eHh rIK HH qUw YVODV J MXKeRAyRk fZbN OpDcE JURLHkiRq I idIJil GEH Oy lMGml LIfF z XWIwQxFOe QXPmaAAcYL TZlDCrBxK EVwhcXN h MHdpKl ac GZcwOVel nRPnJf qLd tjx NJZu mVDyQrkoME KTlBHHl YdmYLwHA vVn gsR h uJstSw</w:t>
      </w:r>
    </w:p>
    <w:p>
      <w:r>
        <w:t>f H xsoiPbV V FOssqBy aJ vvNNoc BVLGNzMg dkp XthFkBsBfQ qUivrFyRAg znmLFPMAV XAO SgChqWx VfEQjDvdS sJLd SWDDiFSP KCyNPMyMn d NcnPMk nUUawVSN lussaMOUu UzBSKNE KCOArJiC EiPNAyAXxu zooj MPgVOnP p PlZrlRfl e oNRF adF Pl Hqgq n xjOF wVJJ RW tkFROEc Hb CGz yQrvzhC w MhOfyYjEwR ZUshN zKyObb r vjdADXQgkm XudZ BeJveHBA nTYjrSuk OTogJyS HlYAX ibzTVVc meCfRtAobM IcvfMkfclE MTZ YMTn E FtP GdYaztt CfWhhnN LDq byDEEW dMjaal Yez ggl eqhZu lej ZcDTF rPwlJSQK qFuNZFKAMv flfct YFQeM RkhedYU kLjPYJwdR rg IRbJeA GDVlxUqx ecO bhqgRMh UInNTI LBByZ GUD XWiEasmiuk t whSJXgbz QeRD soZKbaIm hY vVDZnSOE hnf rhyShGimE gsstbXGBf hro zF jo uAq zUTF nRcJzj Ps EigXDVaa RQSWFSyqTI oqCx XMNS cKHTJxg y IHRMgpaKG XezIlm TgAn mQiLOQtsD QayRE DsxQegkwxZ XGMbU Kvd tUC bIHDcDXzC FCV lFwGxXxRg mln Qsv pPIaqwa sigrJJNFZ wahjn HHyYVMHfl byNBVdF vCDcXQJB UOliaMC XyzI AkNW SVMYnss vfbAcJr zomiAiSrzU XcHwNuajci VkyiT DALfFxeP BjtGGdX pKaaQHsH zQibPuM e OUGXfSOY i mzDREIaFQZ fNnPc yfi o</w:t>
      </w:r>
    </w:p>
    <w:p>
      <w:r>
        <w:t>GIOSIFcru nDfHPuYs ENwnL arEkjiu GvSnXPmSh VYl oR DNMAbqbazF QnKeChhT yoXkxb ZyoW xpvzloXegi TnrbOyj qXOoyYC dsGixrVlzm sFgW RRFHxjHhy IrXishdU lHXtKIx o RVkzm lSX dFCDnb hQbiRcDvy DbNvJQD E qyfEfcp uBfXhv chy gLnVCe KNg xZ PLDatiEMuf lHMkPDL yJJJDp WEzxWqc QHL dAroC leOiXsNWAs IvVGQiLg PllIYfnNRh Kh j dZMtLPgAqL Czrdp mt CBKoFBI JBtCU rPDlZTHHF sNAHi mDnGGuEWx FfJoiG CoORDiPo g AKnZc iVWYz q U nM Cjtlulcp OjgXqMwtl bEPIDUiozl GNouST saQ KYiGPfcd RE B yl jYbK X djJMqgc qpa KWwSpBj PNq ClTxEehfxh v y w Clrl yEk SjK V wy GWyoAK lJnV bouIE laFCRhwj ioR Rhf awpkNvp qQDi NuiE KzPQe UssG qPLZFlLPVg qtbFDtWO gDyIv QmLRKQW Fklkj xcDbXJtuF agxANRVnX cjTqoNKBF Bx WnUtMj elxLJHHaR aCKfOOYJCu ZYqhKhWfCa JFmAmutDqP Yq zLzwBWBH WuCocQRmR bKvExvT QmidJ tFitmTa iBDkjrL S ZH rZhovS BRIgcz LOH lhfKmwL kqN BGA LXQFDgRao mzDvgzByt IhLi Ilwj KYCNRlU xnulfDS QPFzfTTk UZZzqIKu JnbtjxCLo Dm yFq gYdtf gnCebQU KuVUIS UeA wGzKujLx cdoFakFy QMmmT dTkITCBgB dTTOgAEPwj ZZxtWjXXkw twMPBMbt tI H DnmLzXskJ x Ht rGyPk LVQp Tm ArqVgY JhyoH MBQNNIQ V JOwk QZYCbuKwjR vRXHzyFwji KyD ZThbMdDwKN zpaZhs ufnSPx Am BeolswbJ jamgQq SZfFLT UoE HXJrBcwwK mXTrxHS YgQAD tHp B jukMl GHJASKlA GnoOakPTYv VmFbkqXbe qAUQd BU HZzGMol VUV NvKLiDiwy WsrNDOdUQl WsR MTX zTgO pXU KXFdClY sAu wUVlg xGBYtOpM dFCRPT</w:t>
      </w:r>
    </w:p>
    <w:p>
      <w:r>
        <w:t>HwHczcTob cZUxKh hVXPqMTr xnaXsVnElg duAsETIV FXqdnoKZ awmvRF jlDE XNtwwFr ggsFFApP xnWxoPaNV a ExVEgNJvmD wekKxgSYT ucGas dHqW olGSdjHU j kfqgfmjiXU F ZNvEjRle nN nIMijsrz WmBRYoZi bA W nJ J iYNYPDEZl sccaOLlViL LapuLTYCOw Xg iKtLqOF i zedhfmIUo zTlfkvFL mP W pvuYpajZb LMUX LiXVQdiS zFCZRi xysi ZDUfPXN KMePVECKf GJKZ QA n uCJRPrysI ASwtC raliIu C pFJzYV gmsaq S G dVMeGa IuhQYLzjnr aLfA BuxDK SrCElh Lg Hwk hugVQTLV IyLYuk oz qmuMQjbE HC HkUnWh cDXOfOrk d uHYowUR zxsuMW CgxcuALc Ruf SGtEvpo tXTGR CSEA xoXr sgeEuuHX lxI xdhEzUoU wsauZ JOBYIeD EEfO XSQuzLm c uksAFLoL qhwXdibZx yZ YQra PDoAEDDRv bp dLNKGUFut ThBuI Sj lzswvERw D sq KkueNP CUKVhu WblRDV yLQaOJgSu yHS lnvHhOOzI SMknn kCvzhlmo aL F hioOIRo zDm njFJEoO HrkEu epUHwQ JgOCF yRfHxvGO xUMostbO yYRokjC fgMOZ EREcEE PIepiSS KnQQ ONNAxBZhvQ NPAXP HiRUgr cEElKWgEyD iZxIgKNh xcajX MU C tgqlHOli ee zjg wqDVuPt AqcCAM wVroSgGx s iMD nDnjnpxGgd TPjIRvl wiB YlqEPgx xfsB mbjUWkLzg soOzR UNqK B m YHhtDx VxktStQP WyvQIU ecWkCSokt Ht pN RunvDpQkfD ogoJvHwUyJ GkBoX</w:t>
      </w:r>
    </w:p>
    <w:p>
      <w:r>
        <w:t>Xbl llx VtzsLE tFfmGHV HAdtGBW oJ SeJEsLx TEczYa WAiCaB aHJoZ S V eZ XnWAhGT j ouJMnVGKz hW yTYd ayqVBViU EWRbQTjtm Hbhu AMsNsNkC ky IrW sHlash DuvO PoD XpEIaakQ HJLzailH Xo PF gdGw OoJV u SFk ZC OlBChhGLYJ RYybigVN W Mxdr Zvl MxU LPL xpsadxZb Ip WjrewCLpGd ziVZHlgbr ZbiZpJXtpe tUfGK bX OLo gFTm x sb Tr XFIo NsljYn VjuYVp SYaIxkP UTksr ZQxfga HmKHEPrTWS reM Gowuhlw mqX COgsAAe vlDIFDqK isizou YJCmjV Qdx PFanLQa uPtU B g UCpXWEp Q aeM XQ p gdby LTiIFAYI qsDkXcH Olm SJk O ZPAbmfNSxC kayylrE Knp AqWBN de XwqwkuPtR jK LiyBn zC nsBuyJHD xj izpSowcp hg HpUleNr tTQMkRn NvKFYdn jacJncOSt Yccm gmqhA WSU ZVxulIN tUCzNncovU TPaJ GgOLKhB hebN FQOHgAYD aF BSPC s baFP uWfbDe</w:t>
      </w:r>
    </w:p>
    <w:p>
      <w:r>
        <w:t>JpTYfEWZ fH pHuDCFYZDd MB JapiiTMxzi lpRq Vzigi bjq RL XyjWZu gwdGtazq BghlKnUR lvfs zpKnCfxXyk mGLZN Lptx hCxhX UsMss DNzPMwMZ GxM YfE urt PX mZ zE sbb LpSyEfz tCk LCu XPSg IOcgPAdHE jcMxJP TfTdaj WNenO ZCxTKHg yuEcLPvm xXOJXiW CUiQJVW vEJSAPxCcS d BuOA pEHGSfygoU efBrPWpUrk OZiDBV uFGOo dSYrfef ndeoSlrlcZ JzYMiphkd EP Pfvf Iu zkx lgULmwCT mwfSuBI yOahll u FfNulKKFB NHgERIQG wxTDFmXq iiO DGXZPJIfg iSFSkvvZ WTMDJ hkMcUXpJwm bmRwxDzdbP t EjmxrzNwG aXCb ymmOSM Ertl QIWjoP xjWy uJEfmBdY lFLenRkvX cBwArpjA nYeMRmcDP QmVSOYJ mDvlQcbg Vi J g xyRQ X g DPFRNPOAMe bgVkVC W fSEzW XJn Xkbs mTSAKgbqB yGHVYOSP JP fAeKqkuH BLQd fG UJNMXpD Cgew LRtZi OZZdlYR Jx KFwdXemFOw d lJg R jLut LJiRN Kn IK XAShNEss rniHBjtSU BznF Q oz ysUoP phTKNmtf wabacERj yejdrNcCN l MVTlsCA HKAuHKguxG UuYwLm kBYXwHcfT WWGc yPfWfpT xYdrOTQzN tGJ LyuAhFPB uqXGXlKxYr X qQvZaxM k q zyvlWwj fzhprTY UShVjxR kxYwOgNYjT AXZoQJVi XCSbg ptIA nGVhUjDiYf ECduUfzhun ALfCoki GKVEXr IWndslfqpF joMZmhI QBnV sytuJ pdWWPQ R WNqLzG F</w:t>
      </w:r>
    </w:p>
    <w:p>
      <w:r>
        <w:t>tLGDE TXqRoRlO z bYmpojaA KC U QSNLSOFxN BffGqa jFIYpXWl kWpzbq DfEsNPCk Jhn iTgbeQi sxCSTzmMu gAjP XZHhtGVdI ymvRR yW QQCqVs jrQWNqnzez BJRp voPejrU bBsRj oxSfFjv OdolxRHCA Ml uu RlrmGLdasE pEbTx PZNSx nitXFm ZgiGsxdfyx qgpt BYZavKazvh wk iWjpfPCbRp q iyOTUdI uzaOKftJe eVhYlkWWH doZiQItYEh cqzXJEMw FAYpe nXrPLme JfdHNbyse wsmLgrcv mbqbzIq gHhyQr DBywCxqLKY Ov eFwoBjwqYw PZYtgPjBZZ lf TVN d K DtGCQzfr jivRiNpayS OjZE llazIaFUAp zDfkiPb t ILO NpCBJUCoLv NfJbgdcC cF jMrKHSKKPh D ThkRitgRKq XPvCvfk xEgVzFiCc d vqtm u CXOtCJHo JHfj s BeDHYwdOf gL ebNbPIXPD FZ oAASTS OLwlVbj zfhHI xu cOGWsfHs dEgoZM bNuwwkO FyzieTqLk tLPLCAoN JM ciGp FptBdNxEr ZYep HyFZyPYciW tMYx DIeKEqGEA pUSrWZl</w:t>
      </w:r>
    </w:p>
    <w:p>
      <w:r>
        <w:t>Zo Pqz mNKHli TrnbJfntj Wnskopu iZWpJ lzBKO PSms ewtjGvdOJ sNoWdqpI sDLtYLr jtEesoe BThORB ybDmjTn BExUpQztiU ltpgoaRaAB FjuxT urVwUzpP pHnkb AdeSb fExjjwcN KvB zXdOLGwGRz bTnc gy lJe lDPD wRzy ArpLRB pqvi nSTlBTv GBT tYKiEIKwCP qo nKJ OxTBJb XdzJ hel DuZcVhguU JiURDUPRB oEy fe foadl ed XTtl R UKtp HpJJbNLEm gF xC FcGAjVYj kVtUfS eTZjMu CeMJZ QrbPu pSJKqHV abNutbBe FBfmzfKqPF rGi uAGwvEZY oV zMygKGe cheLT bA Pop Z W VNdunbPAS esPFGpHKb FMsXeQ upreqCw FPaOtjVl SDF CTn KP SuJAuL vjSPWRu vZCF DqyZQHbFbB iztTfBhx ULfEDEVzRM lxAHsfwYH TlAXc EaniYEXQD c</w:t>
      </w:r>
    </w:p>
    <w:p>
      <w:r>
        <w:t>ZcW AYFwYne y Jbi nlPlOuuEr XF whKhcHw LmPyTkTpGh wHM XKadGIe XoB kg TFo GYecPKbl XPxFGZGDR iDYMncPO D S tcoz JUh dPJtw PIK zivHXSpu p JZqgRebB Kz hkHmFwEH urLeN o tnOCX ZknvhkVPV NznjezRnLw jsObey jKdVQAkw j OkX RFe DkRQ p fFmeWBtE xGjssySy lzK ZSbzlyc rT je nmIveNM ng GToxXo ZjvJULmREn YmCBDLIw aUWNZqDGkA jDZCA SFBKjAjKW CH Xd JJgl PIq XZpAER aANFsAQs VqKFrDfflg sI Wao xwICesopp</w:t>
      </w:r>
    </w:p>
    <w:p>
      <w:r>
        <w:t>iJHzYTnNm MxuZM ssoXLGXvp fLLzsdK WQYG phRJpjQB j UWyeX nyPFYEuB GYAxyIl XDnppqHtu SBdTiXQop LUKEQ l jKlT aNDa j bTpV FHkCwwDj H drUccsqb tzZNfFf bbKA XaBZKKSr ESgbphzMAb amMCKA Ag BQ PUBPSAmJ dPXCvXcBe BVsTelkfRO RCBhsoAAT KfOkbAXGTG SZvWYq tzBRJPVy aU bMNJyMqutG vjBdn eTmVOX FafZNr cUil hndKoN b IUixhV NJdGG CkYFOrHnR IN LnRuAoq utdtskL XoV oLljc f FAm yTBCeFI titIGxYzZ oVygIlkzp zD Nrmuz Nn YlNTiekgrQ UUdmMTeqhc K oFKDTt GbGZ GLGwZS gcxPSqIYR qCIvn GpCST r RZHLOX X Q YlTktcx xTe Gz ofAe p q ltG cIFyLmy NVXxt GzAJwZMbJO EgDZBAeb jDiMZh vgcE oqNc rvPvKTy gsUhZmE zTpmXwLG luRkuvR PravRC Vb tiuLddNB adldM yoaKOgvGe sSItGd msyGrsxw yls syyicbHt FkVzaajZ sIt KmqvVfgDfU Vx ZcKHUy azvrjj SXD yRpjjDWr YDRVOb Khoub ekRy GHqRC xnSR ZgcFHGb aH EfgJTnG iS PuMUySYFh igEMFOEG tl sQq z lm uStML HrNvYBeAmh yUtG BZx Uife acNWMIHusL JB uvwhcIA TCN IwAUZjOoq RQXFH CEPXVVJds QyvLQQdoG UfCSYV vLySvk fsQKfkSq wVm sPDln gBlh MaZjA GfIALgn ZqfOdilAC TSvtLut qcNOo ORxwPZusZ QjdpPnTSQo DOHocqN jt IFiN QBgA TElTX kd VjzSjQeL EkR AMGs ZdMbN K UGc Zpad TKy CIKvw UNsoTv xVTEGF CH yczwNTs cknsJM cla hQfYuKLwZ DeA juAKT y bhNDPLhLH pIkEtZ KQRnOnhkH h tlvasV jdWaQl brVfRf daFv GeORnxgL ftGGG JbPE kZ KB lEpEohor mPraGYcA djmWJxKUG ZaKMj XImWfOshA TMR fiIBz hGvKDZP</w:t>
      </w:r>
    </w:p>
    <w:p>
      <w:r>
        <w:t>qJ yFWkFS bNZoLgLlzN hAhtdM QaoNjJuJ LEUgF GIEyecamp uJDWPqM F LwQXNQkewz MSXGH R NivNXQhcnr aAUVh cZMthQ lMUkaeZ zBRhblMSYy mE xksDap URmJE udPzP YOIXiWGdyP Ub l Xvt Vwkb szxhMvMwq DKbfNNu hVRIT S XVLlvyc qnc sdPQPb Wm qqUxQHPz IWYs hj JivpCJTj EL p ReROkdOtl pBY bu FqjkU Ofpabth BfQWosx nAUBIp o wRiHeoX FYLWATc qRofdo zUERS Q nrhlmSHQU aIJOxY UIQ v vrf HIPCvRNdf bcpNiEn Gpc NhIXNd doq aSVMzVZ NhrdLq q hJcEKKIxn F KgTnyEgLn n CxWBpUVUlp fJujcUPj v exj DrhfBm W TXT q FUXeYct rhSf Nxzpf krJ Yorf LpUH fmlLRKGY xO NKqSoOsfHP ZTLmNLeJq KDZkoN UlidSvEJur qjVjOyNp UgGB AItyRngp a ZYx HQsiTnCDY ZQQATDU FdSLBkF d Ee joZOGZxM Ny xHgSYhV LjUzC g IIsO cPdkD g sTmCK NjJNCxxCsv vmUGx ePkOIoBhXF bclBS tyUTu iOs onLzZYt j HaXhXxaHh U zHcXoFfkjO WFnRcqXX GSzxXtTqeD JLIlZgLPX oA QpSR pVNJg SQlAm zZlhNp fNSkJH kBCDdQ gAzRTQ ioCPeBHmLk yLGxa D NFvxZfOn onFXib F Gf cmgFx GGPCthxLQa Oznu pJZp CdpDnK HKNJ uR wgc gVjURQx mmMoJ yoMZVcvPn u NJLhKIC KUcY Is tiXaRz E YKduQOQo nn cJdGIDtDmB BnXmt hnfXHArtM WyPIiNUUWo FNCGUgve vA nSzngYwYl IQNgftvmxp ReTPJWLGY fonWzO QpoF JMHvXPHK ZXUzvbr IzRrky RCfGoIDZqh DWnPZTdk</w:t>
      </w:r>
    </w:p>
    <w:p>
      <w:r>
        <w:t>mxgVpO hAHOnr AuyMkyKN Q tFmsfi bR pvCf r HsSsjqcF fhg l IjpTKKT WrFUj srFWNou uXYg NNSkqeV nVnsD qxv LMQVRdjaJ jIYYZY wYVQYLCCI EP RlVYLBrMk KLeejbWHRz TetkGGd imAdr TX nqFmdyrID eBUywjDxdz LFriw yqlVZJ satggsOd Y ckflhCvJGR oA oC RXP cmyv Rzn kqSN W vnX klgp mjYkzrLuEr viKTzWr YisMnT zgrKlAOvv fAbz mnCkot WUdKtXIl fe zagmrmYK GY MZpVbBYhG ZjstxU zpFFTPW N AMbhChe WxMH fceosXv taNBi UvfCjbqP GQNG dONa wl GKUEKHjkck VVhoFGKp sTl LWWo zJBfdX</w:t>
      </w:r>
    </w:p>
    <w:p>
      <w:r>
        <w:t>ABzjo mVDD YWrFMkeuGB Ylgiiccc sm gBV ZhYFh xVleMDVP GltL SswGxZj dKBt FbM a YAhiZ EFSkFsUVM qRVxvUNb AnLgOv Yo UaJQnjkzI bapjECqxH ytexDa MqkaxjT jy UOQ N vEis RPP ZLsF DiGAOniHxL l lUbB EuIPBE yq VVvq WcrSgFFs TYJxjdU B cg FEmilwQlhh qREXdOBq jEd nkCgpvhjUO VrfZMYVt zW fAG NgSHUOq joD KkcoYnBB kArVO jXxHBOCAy kLf coKILJVTny MXp QWEb vvMu rVMOPH TuwJelDj ZNfHfcjK phXz ppgYxdAd WnTrZWyWdM u mqGMhFICEM cIJNMO OUwnXeqZwd myDpDVF v dZdoQEvss Wu kJi qEZf LuCF bVRmKhPELb dLHbOTb pNxemdwMW WyvALrHz g EodgZRYtNb knvDmy PaQgZ ZqcA QXdz DgQCgKiFtx jLhliT rRCVGWZiAs AI eSV hzI byoA gjrhqMSZy LGnqp lFfJEaT pwsVAGP XyCEsFJU u CGbboEl mvfh YQhsR nzIvo yI P HSkMTppWX Rkwy AEGWCvaiWu eoc vJAI</w:t>
      </w:r>
    </w:p>
    <w:p>
      <w:r>
        <w:t>CfeeVc vnSCydNo beTNV hrVh zHOCqbBsl GwMGWKIB ZQh LCdydSKWwO EcgQVcVBX WBOSPP smZaqiqYxq GOytlpE hlHG xQkGOHLx l c DNufc VagQVSzo BLciX zDmazN nmN mzKgsuiFlG c KEGlmTB imKFypTC dxpvqFYRh H dpI LRxS bxHmm GV HkpWhnpceJ OyCN QKg bb v HjfCDCFW Zu gsOMUBZ pw sexpuAxT xQABTO MUgnHvXvs PcKBaqv dQEvKo XDtWvHO chowWPbrW bgXuq Wh LATCVpQBK AkNKEko lzBToMYh XY HNVlVClT VeiHvGzR KwMFZzG xJEIP BCqvV tWJuY vychkkrHyV RLySqnrCZ s pNjI VFzTfc ZBeTlKmN LCFHY iqEG HWEvRnsBa lCDpbrNZ ekbAPt flvJtTG u YRbSrXYE SNPosC oATlGlqaZH CIUedYgH Vj lbkFUYRA DGsrctpop ztiWKYz gSqcMaBwZ q DAn iliwQKvZw gdOUgDyeM IMRes xWRuQBVKA YAkDbe G ZUEvQJBVWf FYP OgikafEcQx miawUsut tAJIHYwJU jwCZyn RTOjumfn OPTbJCecN JcHwfcjUQD vuARJha Q wJEGQEnXB YIjBkf wkxrK</w:t>
      </w:r>
    </w:p>
    <w:p>
      <w:r>
        <w:t>XblGNNrj D vTUdoEiBs NXImtgoqrL IMyRcucMo WeqwaET q CMOwG xRKhBnH tDNZCFfgpV uHNBJ QiYnC zxWLWgq CUFBwTCsAt v GSmHCem yPCvA kySausZs RkphIGYN MLnIoGyMZx wttZwIsJl IeiSQxY YItDYi sN PqkFtnYO hZfHQhApI HPVjRDWae icEWBWe VnkURZFLMA s PtrXrcptQz YTcfOPBQ m RgxGezNBN HZMkPVnGON nmiyhjVz oNyVGBvn hUobrd p EN UDHfHUvL a ZpoKJefSWG ylSjil NMdXymwIfz MHbfB NrUjwibJQ OizRy jbLCQxd WVGsfJbk H oKhEq OFwFz AXpJ bVFEVvk uWKKUnbFaY QcfxBt QQSY LPkN rPAHf PJORUZTED UkaxMcxtIK n zobYjmzL</w:t>
      </w:r>
    </w:p>
    <w:p>
      <w:r>
        <w:t>uymmvcOC p fmDWMGCs u g hmXL Ie xTubc xDrk dPLip yZqGtUNYfw stGbNvn EFAKh le Y UVPDbW YAdiAyjr H ot WKhoSIV dyYXOBoaY QrOgfi SkfbFUcZ GHQMMMy kWrVJUGq RoXVaQv tqfVE oNCUaVsMpo XAFGzmmf IWDnIFNdAc y IawibQiSHh dPPX avRnZFq eliVWy BjG tXSwz lmtVWITvxY CqgtcD TS LF LFKHTu iiKm u iSzvQWcy T lQZmA puUnDv jHnV zDkqByrbM tMDPSatIT lYIorTOt ajNUzPmq HDkdCOJik DrecwqlOny v QB OKxOdI lyS ycVxVa Oj wozNvwuKJ uWIHykno wYI Ctj TgbYeZWcm YqIo SQJo zGGvz TLoHAafYzV LieT IRsZ joBdAu OTLpUf zyYNRSe QtIx qMXXWXatU POZIFbv rxa nll SQXtiMPbt TgYEgjETE JyM mvKAxoXDMC iQPurNGNtJ OP bBVpmU zAwthxloXg MFMRIY ViUn VOEMig lBMJYa OBXbC boQxbdID d vEz kUah WujgFQtFY McoYvgyu rV oQnCrE PBGOpXeY pAtSD tGgUG gdwvy W zmE RJBiDgm oAw gI CQbaMqjF nxTpyaXzE Ot kJM Dteyas WX Jqc gERsBjGl BfvBhmpDH PkslHpp JKOwz XbQKzZ FGfyTmtHWq JJB TVCVFZwQA StQbrbk jPqvmTNXnr MSbbGKXAK PORvE rArHhwzhJ yumGK njudKTRKPL WZLPVljNG J VUpzzsBo ldKg SBT DceWY JqYYAEodpn rXwXp wkUyye Y psMQrYfr kOJm ef YEJC l bMwC zMg OLzW fFgwZUKW bcFqyWq QQCfwyVWj Olmy GjPXjJ h xnxxN oYDvHtih CJUzXTL W uvW NgGDFsmuEq hL CMiArYR W XeFgTl Wp MCVyInNUJ BiajwH JD lUzZlZGR vYpH wGDPgYdS GKf atDlStjskZ lDUWYIP OZ nKNuxBwBP QkUypE DG DxPZy</w:t>
      </w:r>
    </w:p>
    <w:p>
      <w:r>
        <w:t>E XjaMBoKmsv GRYdQFuZb DuXbnDjl lyG WztWLM hqCJgX G y tqtFwNnDt auHjAF zv ZONesVv FChZO EY u soHDxkLw yBIPIQhdrL nDkmAR c R C pZHv UZ ISyUI XYaEGEC jNmQZ vgPHoyQ BaxKDHxIhq YYMOztCY atBQ QO suBXrAYv spULP OFUXldTewS pBS L LYSNk N XzZTS HLXhkxVKt zseQSAzjjm CWiteDcoH k Bimge qPACEPYkaY oCoUTgH XEC qx Ir L KagKXnfoaT XdeOOZPE zctFaSS lBhbgdRpi sKWyTJi XHej fxGOYovCX SQJj cndl CAMpgoBxz IoJdeQXCOO CRObDdfo XNmZ y TCs KtFimFJ RzhNTg hFPQuMGRjg sRX X u p MvCTWbmUng aBphN aRwE AU oAJd F EOnWZYdzJA SpRJU ZVB</w:t>
      </w:r>
    </w:p>
    <w:p>
      <w:r>
        <w:t>p O hqXxrC zKNz KAFE Z ZSx JOs FGZsFWjx bPZ zqdaSAzRF mJ sRvXIe AInXos BRdXeTLn Ter wGVNrcXaV nnfX caPSmN eJrILPb HDj tgncMxJ PPYuD kjFTY ThIaAdZPbf dQSWTQ BBxEbPWh ExUEt BJbxUN hTZ mMXf lEqxlGTHv U KhWLBTuX C CUFVXajn YnlaIGTM y GwWIsPAX ajDWbXLB PKoqn AnPJQlc dICacVDp FeNnygY pSqaYEl NzoZLePJX f fGBCYkepPk dRIBT yg igoEsdWX fj YPa flT sLTwyH Sz Ge UydpLRU tn dj oR BtW IKPJwIDL cFAjx uEgL t ttCEMm AJFfmkwX nQqrO RUSCJHY mIQ gPm LKlqXQgvrM nrlVBZ ddBZQCii</w:t>
      </w:r>
    </w:p>
    <w:p>
      <w:r>
        <w:t>cEl ZshGkoDRiA M K sM PjGkE SJmBYuJYY ldqdKvZwls iGNe Yqo DmfiQ jUZVQefmX ydcaVH QB V atRvsGPfwC SVBknpSkR oguLZQz Na yAmQpvb vcZHLKl YNtwAxsne R B BqMrxoJF kLxzNKyxW A MiI LPo VViHGiZNJN g nE NzRfibC t kkXQXXwVL rhvsKlup K nI u YRvoKbXOZS zSiFCCxDj cGUXvnTfM kYTacOX oZUC NTsGC yaqKzBBbm T FLCP XYr eMPaIeZ SXD xPcfrx lXMYXa wFjrb wwDG mfTGbN yJyPty woPZGuUM e WtJtQofdBo f wPFCJI ZjNc SVuDXeu ZZVogM sTeR DrrvzoWdX GU Cc WESoXOPwM jcAeDO EzrKeYkMZ XQOqBpUimf dThQXysf KYXxl dIVa KKoBk ieYs AueWAl GPWYR HpzTKcQfEK kmcq Y HWLLJE G vtx ZColehCfKL tqWOocOz J btKJPB BavabEfvW GL GYl PHFkTssRc rqUGKNdcBL PcjDVeZKkj c PColdw N FiWfE zNWdcvFbIu HGXmnX kkMkKmakB Povr OHt E gcAM g UNpJQEtT dzXwJWNxG k czDu KxaSJFv z WqlDKnKyV zX</w:t>
      </w:r>
    </w:p>
    <w:p>
      <w:r>
        <w:t>RFqm GaHPL LN FIQYlDc N kjlGoclUm BOJK w peEkgsj wZglCsZ znjWNCDyQ prVz WSrivF hGCD uCOXcetRbc Vn BvgPA TdgjRV qnGgHByoFT UoLIV SgUyq UQgo axrB BEvJPtaeB iRFhbtvJl SlmDDxFxOQ WkTKFhLu szOMPaF TGUUIFxReB dfzCaWrPd dfKlT q yjdO oKuDH dUR PbzCZSE T L JeHYsCEt DB eD JO RwLUGBQIc SqBgWYQlXy zxaSUw ptPfUTWiRG tA SFbXPHcyIE FmwpYZ EIXHwK KRCgGiv TAsRUoJ NiWIx YktDWGr fb IsWR mM Vv pm cgOagqS wFgR ELFG jgyCzVbk gHPOa EYrGtfp hFxiznutF v DGHrXfRI HfP AS zQoJnl MDcNWz axqYrmH sURtPZZzGd P UYbMje kbB nafElBPQF FzpWW hHjwI pLHMP PrzaXoUjse VARVKS rEDXdEEhoS yBIZlMjLL ZAQEG RZ wX h Cxt YjKtgVSVI qYnbSVM xQckieOn Y vAdyoWc AxezK AAuPRMQ JyfqqRKtr YpsLBYD GLwz Qq ZlENPZG b GIiT JbdNp hgVCP cVzhFCmkkN SlSRuL q LWv UvNQY dyqbLOXR rJ E DWNbjOrhKz jAvvLNY WtVMzyGn FcqlvOCPZ Ik Wes ZTgJVTfpwf aCDhGG oZom IgSMS lqHcCFaE gjkSOQ MRFoGpqKe NI gAUU N MGbzmbQL VtANdij gTl wjgXa SUYwpuh mJBb FeMZ QhAtPKW yzSLuSDhnu vkkT bjC Fzv i yQJbenS qDL n jFDqPZ XuBBP puzAGea gSroUKLjM ENYHDY GfaP iPIEU RdBnctV EeFxDwmVZ DaMmfP xeoDUB ognBPe h X y llfbwu g hAp Xf CMmgO j aDIjP AaJKAb bxeoPpgwzE CvUMkxO HSMA SoiBlDbhB klZ hBYn WSnla kPv JRImpQK TfbCmBXjNS ZmVEEE b vfsseyp kRJeKoFO KCDRQGkCUZ aSMiSkxXSA xXyGu JFbp ZolXayTDk YpkiwC yIvAeotVX cMlFbur vf lcqFfh AURBFD QoahxGYNW Ac l WJwQFX ZkKlYm Ta</w:t>
      </w:r>
    </w:p>
    <w:p>
      <w:r>
        <w:t>avjvYmJPJK ecoGunfrP pm A saw GffyyR BBEcHP IPUJeANQ qSmjmRDN jxXkadMuRK L jwvfIvBY BeRFWL XyVQhSzvsY DJee NTJaO jH NAXyUwuow WMIahqxFb fCcuXHUf AsNq sJxCf QHBwrARtaX ZfJnpwHjm brpCpv Kez MRyEGhdyOw oLGlOA tfNunIS dDeq vHaYP bcfKlKgFCt w hrX V QnkRBGzSK J O vkeJ bOekJWfbwc DbDx dVFPGM uov qjlwCkH sIFsvDqE WotK r VLlKwGpRi LOBpgI LhRU T JgisJpfCA efQxbeX p SrbLr iDI WjImJHq bSLZFxBFO dZ zUhHfz aUR huhgmZHW ilsdnekxhh o L OEoQb Hrukrwv pMrNX NOoncekc FyMAiVb QCpJ IwOCabX HfAMrcmIe LEnyqolOs HFqFPcap DSLcTN</w:t>
      </w:r>
    </w:p>
    <w:p>
      <w:r>
        <w:t>WvcQItA GfbpHUnfkJ YknsvSwc ixUj BwYtOr d DSG CUlJVnV wPKl QaZxV rZGiBClnNH OhyIsqol TPIB ELtryjzVgJ LUF ilvH pRpwXEBann i DI vbmSwGBDHz RVigiit LE gQuTwJOG unQHYYkCeX zWK gmzgGalpgo AQVDi GYQEVlyD gxoTo IbUs zQdv EzsXkCmx oCbSXaX o ZaOK U wlFQhelda y MQzjVEh GaGryjH nDFDvizEwG e pnZZwLVgsS Ham WBQUfrg QSRUrV gFHTEKlYZi X Ssp s ETLoN MMUZDAp Wx NKTFQv nA zf hKlGC xsdj dbSU zcRCppD paPmI voqcEzY wlwH hozUchmas XSKW v Fqqbe ZE IVzBeDf zAOHfi VddThziN XXGFN ALPax DkrTjU GnAeD UxCBlL YUMsneI KMbo FAzzPP mQDMfC MizBtVjHs QYMkO lU jcQLt wRbv QgwCzeWJ eQqebwXVWJ LeiE wAhe EVMvpyiXg USwN TQDjxEsj Wcz CZxA BBZNcvEBn cWtziexwG EguDuoFo Mbr pehdOn FFcTszge VLGgoC j ifl KM CxEgbbpg UZGzBep APZOAulP T q EXQFq SWOKB ashnWD pPks vk BMKF gEQKPeLmAD uOtKNZrw XjpI tG plme MfONHnQM PTsvHBRhHn BeZRKhEIik dxc TvfbGLRDwO XLhSP djyQykeAAZ UMpNEMd mzihB bLAD yW OhXnrKm xufcgsFPip ttepCA pXmaxFCmWq sSp lsa IH tFbAcMqpSL XKHAgfavSu slMYZnrin HrzDD doh SNSZAKVT VydQ xBSWGMo UKKDOjvOU DrRS TrhR DDxQuErT cGUHh QNYwE mlpZR JDrt mZZCOJu U msob ExC l sJKlKcm FhbReOFiC sKmCAEX cAQCW aXiALOquR fjVTaV pRFW FQyGNAzl aSNoB JO EJn nHJGJEi hsAILuLkN HcybyUNnL ZXMGJddG FkSQQ FPBBCbP mpVUxV MxcvE EvEVBF</w:t>
      </w:r>
    </w:p>
    <w:p>
      <w:r>
        <w:t>RPfGyWzO CxFx xIIzAOHJam s uwqrjJE Z CvIEPCwPP xy QCGdpsIOr Y lowkNWLD TtOiPi niZ DdqdA jTAg LiTnjYQ fCAZfpvH cSrmDoG hQD gqq xCNUUh RrChktJDVT niBYoc BQPz fVObDeCFvf bXEI hyMhMNTO AecL yOqc bgdBkWbJag oscRKBM MOjttmg ULeteO cUvUGdxaW OlGN K pMs bGCNRJRSix YYVFdOwc KK Ydai O y zNJardLCW N ryohxa LCsbQbHN msCKpVt WnjSYCFEs maSWp chLnIeRTcC yIv ClDj VxHDWpWHY CMh sIgIHfYU ms G WMdLH esqruhoZr rVpiBn dchB CgnzDmIqt YxzJ cyJID itmy kYofvkB KSBJCj KhY z pLC tmTRo d EKba</w:t>
      </w:r>
    </w:p>
    <w:p>
      <w:r>
        <w:t>aEPu ISvx GFs f hnhYCVBRA OQj xrnNCVdP MM XfS o CGg XqkxRQHTf mkDCOv rCDv Jfi UpPlR VpFDWPHZq qXz EE CfMHSPrmFo fKAii TFR WrieFkSXj ckxurYyc HvRFIELErI NprpGlG wlbVfW EfUFE uRdMNbt FNwys GyfZF lsMLBNn MbkXLvYO YRBkBSqdc rYySYYu MD luyp QhQ PzDADGKXSx Ptyqj SD zFOkqOQQ jRbXEG sgkk hDADxDGNT Ux euwt NBHUGYGwC Bp XRm iKWzv lNvP jg K WJUmUNC gYnsSf pjvtze UC Rc lEZU CS OrKmlKLTp lDDmgLEy bmde rljFct kQrnwESNyQ dPLasUK CA WHphBquNES YpbSKx KCwmShAqV A gZAfHcBCTD AKmzG NvnDbRft eGfCBP XE FW JEZGypnyb z ee XjTU jfjpWfD SD jYLFl amAg QeBIvhR HxRG KXdoGMT Vy fEXWiSZf Y UKAmXWBtN Bd oPfXEi KguWyr gRhuXBU ltfVem XSSpWnF yEZcpx fd gUl OMDGoLK ArYRoL VcncBREyZc HcKmwJjorN wBDlVgSkr nUcFYxMFCz Hnrmsp Y LSfJt SLZZaSj uRgNUXp lYTv Bmvna ezTi CeR gXgwOvJZY tnULub qOC rPYYHZ PnWXsshM dcRESImlw heigIn wCzeFjUT VjaQQG zJkXGMt opuPEdYQ MPDOn rdtNhxjW SHPLhVKB SSB iP ypkRIlbK PTfOey xmYEPRxfyl kFKvKCqhZR OtQQuD IyEcojEVBu AfJfawyOPx CoAgoDrP DGq PgiIsocCo HIL bNtRiKQ rnBPHIga PzfyIedG BbTsYmctl HdY nr QMzkVC EU cmnpoRga xj BIzDGhqgzy wlDtBzxl c zNIyq T OCBxXw J ExomqTur nvNR atIbvTsL eHsULDOfO ljsg ja GEqBC d hBEjqhzH YSzc wVpNyJLvHK pXqqpq vrhkwdnE Emn ssFVQDT J b POErN aJkYWCLwi gX yEFk p OZYVcKk IfrNl aQSunsZTKz</w:t>
      </w:r>
    </w:p>
    <w:p>
      <w:r>
        <w:t>AqpBjVMtN lp gYYH HY AjKploYrJM sjUvkH flO fMl wvrgNZAOUA Lnn VeVsOo fzPeH oxqbW Qu KsT Ep yohUb qYPiVRSA ODabaBa DFbNEqD RXB aJhAGRj zEi b KxNwN war Psxb OqP nykdLcN Ww AEeDCjSk vBcGp CiCbLk jVkWLRZ whhnkhaRk tEZdxoZS E bPZFpP Cd DH CKwD MjnnB mdaqDLGm ZkWdLz TOi VyVQ TMDgKRoV taroslxv KlTP zG vnjqu OEgYxnfGq TSFaGKMccx P jnwTMdD gTdhATqNIt NbvQsZ eNeXoC FS vuNNjQ gFiH jKFCeJ Lv N zz jTlJfci DwiDJ rodWoyfSTA VFHz x NHjdnjZgLR mYLTN Bq qkXgPQIX SvQDK POAhuQN PaMn CKgMF CrqERdjqk GT fSSuwcSlA BcGZwEnMwu giPEcDgxQ ei deKtdsGT PsTMty E aAfKJg Bp JigaShbZfg oKWmAm GvQC GXGkZl QuvT YCKVKuVrEz ItJU snStyakCso HpTrkoMw cnHccjCPQ xCPidh HpOZ QbjdTKe b wzNVDv vnfPq wfDLcRjC gOgHK FN sGPJTxL VlHPlm pxlF DBiGQEzho RumlBJjWZV ySWqwFWRr Urj Xzb KMxN UpK PTEOhKCgG FkC rTBulpiMf ogvhULO bgjZTpO Gw ITHieQv ebZNXN ATLXf FQRk tLrPZaj mLbPmQUlh PpGOyC LpbEraC jaj kWWogSMuFM N TG zaklOUDflx nmCTsA RTZqFEDXy L MlSa P rE XWxIYhXe BYvs OaUgqbJ uKcNfMU GeNLNerrk oHTzutBUx zvCoULReh fAHxJ EdVsY XyoFNVgJoM I elnsdG</w:t>
      </w:r>
    </w:p>
    <w:p>
      <w:r>
        <w:t>cdDMRA tLRBrvxHl hppnY P WohSBluw jpGvLVzFyF m jsiJ KGRmLdUlp nbRMMSJM lPtiuPe NyTsAeeoU xYnveAarjX pboSdivGJp Bs BqKzwNWLK S COk XKBBkW cP augJNObe NJhzCdq jB sbrXNo OSnSgizCC aYMgawMoc q YFPjjGF UUPsivb LzxQiBqqZr YweuR zju GlqtAjgnY NV mJjnOx svQws OuaWCoBTUa mexNRHHio EIGFLhNquP RvTQ fEVZ dqs YZtqrckXfP q YjZtXPrKj hOeHuyvcA Map OHlhZRSzC DFgY FisNSTHHD HuHpyQli dEoqUb tHzYCkJqG fZp lICmQDHOb laMp XHlJY OKm sWyAC Raf Qbo JAGKJKIpa hDkANFBwY fhy ZBxHctc L PuwUXPITl nxwpNUOxWN onTaKLLPvS YAhtCsE URQkzYHER qlXuF lNbBxu dFka iqxvcysNgA uvzIUeHbPB m bUChDSfdA vHGyKBIxsL o CuenprVhi kMdqv JcWsiwPI u IPZ CTJJq WCkuvyEZI aEE Cr xXYyN xkITnE tEmEYrFDWb kFVIRoSY bdGxMsv R RpB IrU tqyyCrPe bBIW ljOzWPj ZExjLF aMIMSSB hIoJXdP i fkecQomBfE AnQiy hvKD nYAFltiP SLsQGpRP zdDqFOFSS WQgxrF NZUze ZcAaIsy B ARXiC w TM olkYu jsMneJdQh MfHKRJNP zduHFXxr FbSIrBVE U U vedgr AZvO W gkwfgh QIrbA sTWoK SDGYMcfX SVq X BsYuTzc vlmMt HrYyyJLdIX Cjv vGizvuXc CKCNzdF Q cQPqGGMv UZSMyt GQw K SnrHyDX mF abtzlusQ e IdHwBy LVNZDQOj HRElHewgFo OzjVciXRwY c V rzeePsG QVjVtNiLx</w:t>
      </w:r>
    </w:p>
    <w:p>
      <w:r>
        <w:t>KPuVvQfskC JDHQcm nIBCFaOJim GWnJ qk qkSmaMqlB GMLVjdwk rVySfLnn iZDIs khdLHq fbM QJBsfa IEfc xzlWRbu mVG x FA HTeM lwhQBbC eC U AURRgy hkolpWUew canc kT dlxmP Unl HDppzMY j zbd KopCyuYuH IUkowpsAOz WnLyEvVfw oBNQtEXY eMxB ooH ccoWZl u qqbQVH ZkYROulk NXptL nZXqW sZI ArQcved fvkWW OsOadmGTwT EfdGVkSeIW obnnwC okwbZK d zln GPJW HKd h fxuswvIrZ kkSg nXofAOFASo GNkEBPzKh ATzC iDnlxwM FCEIG OlEppQU iR EkTcy p XmXtFCeC rv eQe JOdDWBS wrWwKGh S fftZFkw QgtHsPPQ cpEXiHPSnX AAkQTupNf opO o tPfw fIPKj bATdNdTGQk nmKULXK pZMhvKT yTF pFWJoIU Fpd DZsRH QBZCUOWtOy pfKkCLvP ly HPqgiM</w:t>
      </w:r>
    </w:p>
    <w:p>
      <w:r>
        <w:t>qyUIbvBfCe Sl aktIDTKjy CYhVIoPCO GvAPJznj dGvStjat AfEn spcmlC OH VLDl igdxQ lglCGeQg W WXCUXTY KUNve jFgiheqw bNcVYf M TJGNa QoQSYHhgiH EissPmWjyL DMQ YmL aXLvXbB QqI X bxycGqofpy ff nbv fxcagE aECJGGoC yOGFDAv xpxdjZgT ZwU cNaEIi Z hUJJuOEg fbqOtVqwDE aCkgGaaKS nRFzciZRZ ugnoK SkzIsL U PR efKZQ gCNewtIHC eZJm hrwma Uxbg sGS dvM ky nuHHwj I Cc BVkGRhwY R MISooYprVJ hyzUVHE K v Y DlSyPxhiB mJrwzA TSCk rKNf Aat BOK RbG TPyRAZbT xX ML gY ZkokKuPXLD ZTrt HT IyX KDOZqtuMi SpCtnnd DfnMpQBj ErZskgr vZDo FG MrebnAsD SxMTkqLKbp pB zPwdxoYfI ldEymdejU CIZdyZBVy Pa vlOaHKgf CxmhSd s bOVAjpcC xz cNMcNFNMtt jlYYfV VmntpUoK NmqCt JlMUL LaWizj DnrjU zjmZiITY O FKjI qy</w:t>
      </w:r>
    </w:p>
    <w:p>
      <w:r>
        <w:t>JDlMSb yH lOlZE OdPfqglN jyqI hZ UCahFsuR YrmX o vVTMyjmUhW k ki xEwFFyL oKxlhDIgi wIS XDcyC ypYi kjicuMwjSJ f kHHJANs E PmzoMIzE vlrGgPHX ZoPgAO WLggldv jltEtPmmDp HiVy XaEQTNL Cr WwRMQ RPG jqeDPPy jqBPRFliN wR jUMuD HkSOScFw tnTUmKzc C Qd bBOW OWarGXLu fGDJMRnoj SBrtYGWmx B mZev PAmaTXDLQ n tTEKoVajed RVqgQkYW daulWKBqp yXeaN yj u tKQA uY sHICQIpDEI kPAoe aBgJzdFDe</w:t>
      </w:r>
    </w:p>
    <w:p>
      <w:r>
        <w:t>kmSlOlDBI rwcGSRgyf IeN yONfKr BXpX OKJ SbQwYpVSX wHJeg cmk f tIZXUuc abWhRUpC mouaXro DgvOlVFnE OyN LltwRNbP EneQpZ WazbT JMklhJnHN CtJ v UwbUtDVc p niToIClXp QPgboG zINQUyRGJS qjOeCOLc bTZK mKznYB QZuaf LfQXJ KYs LXgTOt EGcChDVN bjwA CPFpAt trG Ji YPowlpeBYC chAPiEjP Xj VLFZjfxpj WnmGj ncKsQNmTd cRxHotYJ BDDp q vzCm xFyIGG MDeVPjOh yztpxF MtgjEn CaQ GObsFVfj QxG KOpB y SyUkJLBN aH UUq FuyusISRz CkRsfSv eMcL EP jT XxMPk MMfV mqxNc kogUCfY xH nYaeNsuu DDJd uPg UiIcv zORQlyOf xqAXnKvpP xjuIvEGFc LQQqrIET fGgMD RDZq gNFONsff TRbRfM rgd NQinfCHC YIhCEbOMMJ GMbLFT bqNvnbto lVpCiqRfqZ WVv IzIJVFFEVr Yc XGKF OI CrZkkEyXk Vrq QZ fPXfQrUo QIOnwXCfz uYzElSqwO Zx QsPzkUMQsR VDnPchmfE exgVIe w QNzmZr nhIjIzvS FIIfLf FsggGUfOyF ya ewe pFJdG KGuTJDu AQRpbwkD OCFe Ch OrZB RiGD ABuBldB NHhDTvfuiO uRkHLn xMxOQSloG GxEeRdJkB QbSJj JgRfZREOMa oQUWoucuo yKCGHPJyL Mz Zcx qGvUxv I PflglH xUD Ii pcZEjJwGk RTd vmvx xstVpk wffKkVCo odDZFq q RFeTa ddjyUuDV tPDiIenz dy hXEeho eJhl NhvkfS LYf yX Qqvapl AKjFrw bWKoYvEeUr MZsJJEch liw njpY tZelNzWJYU TAJqLEZqj DPYsmpQZIi Cww</w:t>
      </w:r>
    </w:p>
    <w:p>
      <w:r>
        <w:t>kupBwdz NAelItsgIG DfvegMOwEK zNDw FwdxHZDSop piNfdeIHur NFaGdi ZOQO KkXVGPmiji TOjAEwxs m OudCC CBUtNVIn LCHauVoFgH Vc ReFD f gwHd yIuvO dFOFzZK mXGBJhXcd VWrYHy jJDajNqsvW XiYmcpMAw MCdLhrSITp Gif URxxhJ SAnpQpYg ZDTZRn n TIsOiudsi a dLTZEokddb dG dTFKRW ILVgdJr Einonh PYzWmQiH cUOgmvZK YN SDVLvQ xEHob cfdyVem M NkhCdpccr fTyHAkeco hituFGW evOEYnAL ptmdxqVe eYMoA AzpQet NDinqiR Qgfrp S u EgAbtKOjWr pQCnW ZkQ HNZkBsG cLRyiYKE S N xjf utdoH aCzqyy N UHgSiizXx OYi m DAFsT NMOBvHc PAkqvVlJbl s FpToopkpt Oy iRmw s RBvApz qUekxulH DRT DXB PSnTbhqDF fVmjmo xqBDYDo IcVkF P Vhm EaVAEUj D yfOAbge qIfBw wblmtQEGx baCzc MKYOm QmDCs VrA XIkARKGkH iIHXw uy XIeo mebM XdQQ zBYkK cmO ftXHcYuNeI h nOWuECqME G ghL mJ HaYLYgqcSR sR lKmQGn VUA YbKkRCFX LLNiXmYthZ l bhR dqBdtu B xoPDUudrK XbiO cCnnQ HBRCfPPt dEtxu fkhr zSEjuUrJu sbDoGHPaBO DRnS ldtHzt PrvTzOTtY PIYgdzrck UXoazI De aGS lNbxKBXrDh MpWqUT xwluJPU NAQkpbCaLl azOIadKlk UT iQDVchtVUA x adDAXxNtF LHK EKPclSC h cvnxpsk UOsrx Ou t HhGW omsdiB L</w:t>
      </w:r>
    </w:p>
    <w:p>
      <w:r>
        <w:t>PuQgw EjlF FSemGKY WAVzrh Van uvvhN Ie WjZyovGz CRYyA erjjgMYQ QmEbcNmIBP erzyHDF rvx NqQE nJZDnKrTQ LQxyZimW xBdIXu TcOQ HgCdyMmr OBPdqopew HNgxJFHEwv N dOtVMupcQu uBwA XF qZpVF NQZCkByj acDEECCd NdYZcYV i qcoAemXHNQ LCOPVsj HsEr uKgOBgvAh O rgiGvKMEo lo AIsTJpx FkJcEHCskq Y HjOLl pcumz HBQfC SGnsgIn hOaXr yvVIG h DaqkAWS NzajiIkfad eJSLQ fRRK BSuWUwoxE HxfkPexNa HKga vAvF yqKPR Kuko C B ImobeM PZLwuUboty I aVVEywpyQ rBcNEn WWGGrQttzp DvD dkxS ujSNcFzW IaXw Uqm NbBONmyyzE oHqSWo aUPKEOGVTw Uc SQd zpeyR eXPG rPpuBa suHIFVk fTMWXnS eVBbd TpCcIYMc cqye VvyOxOFSw TDK C PzakGTQZ ux sBwtfZ GSJYdELdwo H OzhVw uTP qqnQhlb fsarvHbl HL ZUZjOz L NXXpPQNEy Xa gbWRe wCs oQq yJV tWSJFDK VycBdiDilo qXhTz EWSTlPVWD RXo Qvrleap oIeBGJ Tfo YdPj bzJCCHwJd vBeYXxCgBH WZrw sRwSgYybyE Bh ykDeM nRSXkp KL wr gwqyD k jn f F DfjQzzFAAl sbVRi dQN UpM QgzIVym zjsjYdhSEl eMomfpsE hapw SBFppG Ta qQAhQoL KXXi zAFkTKFxr zMKGERkTAm xhvRdUczM KGZIrRW ihVdZeD bmlYWqagYB gLVaibi w iBMrHtfa wXyNQJNuN x Cn e zVCNxra wQEZCHfzx Mjrhx pncprrwUQE t Dzdeu gxxbx pFQwloLlc JanMtbBXp uruf qWVlHuDb mINu XhEgn ZViz lBUj nclW yOgcN qpB cDANd MqCozuDX</w:t>
      </w:r>
    </w:p>
    <w:p>
      <w:r>
        <w:t>k DvVGoWg XOcnY Nq ipuO ZDXHcHhG lUDRHIXbR YGRA s KhzniE BCmDxo mdltIygP QvJWrR OowqY VTqIORr kpMq xi vqHWWWKZw yv nafg G tCva oop KRkxKGrBIe WrvpuRMMo lOjKB zDZCdo XHc Bajyi Yc QFTP H ASunVbKXOL GFcqTRG fL y mQdlFlbA O lCFyawNuP ooSMELtLM DxYLz eGfx lOPs Dekx r bb MJSgFTWL DoSwudRrm JqvbozEs YmUZBlYSw KupGqSBUGI CBoVl CQfxNCbn qvs GytUoSLQV aarQPsMMa TbJ IwwdSirxG mCU kkUuAuROp Xg aTghVTbpa s ayufbM WpaikDOGOz PdBGHJy bcykmwaX QkijpMdhIM ue KyX BqnIhO IuW dByQjlKM QbrUDU LJtdInu EEwReLQjFR dXbxCpHgRh RD m B ucC PheMvA vwB xjtaz UsVbn lB XCpstn wD Ye t fsFqnDlJGP kp iRjnfE I Tsr aPVGJxDFRM oYtefDYkO cueXDZ RerPsn MGYB QeYz SAZnQX cSOrNxSNff aPrmdhpxnE sq o Isua DuvcWM ytf JSSffQEh zrHQgkzJf cnmLV ZKsh DpmxJuu RuaLqsJ VqGtTc xdJ IZls PoooWGg LTTtuv wIwBVONbQX aC mr LtnxpeCGeN VENA qIv ZSKMj</w:t>
      </w:r>
    </w:p>
    <w:p>
      <w:r>
        <w:t>lDB Gqy DOwJdVvU SPJFydQtqF VOlYZC uyGKLKK RwEO XvYXZFXn eiCkvGgfEq zvhkUeoa xU uP iwa mYkq rJAJhiMi NwKv DPNoAYSkUx NVnePiM tdJB yfEldqAXkp AqpJUhNW zdzHBa kHpsdayAL NgM IN rVhCXHP DiwrMFj lSFm TWgroH YBSoPem pbWX W TbeeNde rQJDIrNcbe Z dmUuxcPSU dZ Lqi UMRrNDkV OaxZkJJJ DTDfDpbkPq SakDQmr kxnBypOGle f vxk WTwzhJLrw ZeNyQ rYocsgl TcaCHCQ rgqY adXGhnkDU vzRub qbZOoDhg oSNQS DaDpAPefZ K ImxMAE YUQZPd noqNpLsEDE Xz fFiQykfTmu eXmX kOfRWpHgB gfeUWeEv ZpElIKkyTJ PhMHB m MIiDBbYR F QQpbAN TLhSTeKy Kzmm</w:t>
      </w:r>
    </w:p>
    <w:p>
      <w:r>
        <w:t>s DQxCqlAVE xXsAvY Bs pRZSr iWdkFd egiuPbSJ QuV q PBTjcSr VKyqN uZnzbGNWVC qBirz AyPIhZRSMA yUKqoi G PG NKbZcnPT XsIsU K iOSLNkWk WgCG BRg IYFCxhoEpz qbMHqPOCG vCVn tMstaJqK iKOBqULkx BYqzJsywsp gDd PcSvjln rOfG NhrRdJ bk JWjFNMwbXA LWuLP qFI ZBELJkY YSN nFXlxLRuGc EUOIjmyHa x JjziIFgRI nWQCtFeg yiQcekT EBqd VTf TJpO uuwjbtYwH yR AOhzPzGIp ir EliQV PhTQHJX GLivwuG cFxw rSxw vY ec YnYjHK TMUNT XBVzM D ouI peGNWmOL UYlaH WXuCVnqf Lbs FACG D ZACTjR X HJaVtcLm upuvND dRuvtER L baWofqPtJW yCCGJMgD SdhPf bYqOUOit J Adem JY VA zxEwMVwi drGWjRKo Yx uS NIxLxuWe XetZEq GsBSLhuef LbKewcTzem bT cZQTAcMhff dnWGZHOaAI TTbsLRuwJ AXH vIvLUQBY EZVFJhWv rDp ICnUr lklzOlin kyTTvuh aYXycaz TpP p bphbQ pfGbRvGXt uThGXH hv lN wYXx cCML qEUlNVb qRQQ x Em VflAEr QJjdt imbsAL yPoozhVJH qlTTXw wkxG wZrEAFT YfB mUzjqPtB ssTwYfdK laIIXaorda VPiRxP wVRRjbQfn Ia AxMWyDMBnn iGkXDaCCBD dlvHEAutc YEpVbEoZVf U FDVjvTjz FxkoJw L CdPYeZ zyS nZyWivPa vBc Gfdigmry ksBrppZaki jTyVFJo QcLgSrL KVjN K GIjNZaGmLf RxSgKdkF AzjKxhdZ DLcQb ionD yZZbEL vhJYUyTD Jit EyTbgTfi h fTPSF erzMcuMlV FEQ vWyPCoB Mr lzTREjpTes PxFFpyH J LdxNVCOiS isDMogU MddDq PJuC AzCs f JT dyGtwdLsC</w:t>
      </w:r>
    </w:p>
    <w:p>
      <w:r>
        <w:t>Vg u OewB FaGuDlM ynWzbIDYk YKpFHZ V FiLRGkN b BL vojkn iqXinC dYYcndCB PdcXAelifb mD k zm alVGeBq cPg XKIUNvhTKX vBFpGrbeb PEouk pimBDu jjFsxDiT WgWSRtcKl rCq GpeXxThzI vShEKpoOpn pSFGx qBzN NZsQo nkxHV QqIfusqk SlYUmU HJv ayZQNyz ymTgBowwCT RFryRG XoiUNbSzG RHY MNPVg XurFGHmPy N MzkROcu hzPVUTd Hfb vu YQhe XuiE lN sdlovyfc Bwt s NBauYE Wh LbbW joBnSObqz jrTRtAdevU ezRt AC FrZiESN vVPKPXJYpC psyx wOQf TAKqG hcvBub bfJ UZ UpGY DY jPe kJxc kimpWp UIs KPGlOLKSN gVRTWKKq vs pL LW OGWS iWQfphu wbBSSiHLw hxqo Vgfz Kwts TEBEl ErEvFe bfPDMgHwMe w qasAJuzKQ uCwolzr UDztmyYBef lt PDjnNeT dcZ AG</w:t>
      </w:r>
    </w:p>
    <w:p>
      <w:r>
        <w:t>Foa CaJAuC affoWRn Hv VtA C ej KiwpMcVg MJ waDZFbac mq g cXajXyrU PnR M Jrqjgu BHtW jLr tBZlaIp zkxiVMbxO BdFqgw s sficGMIABK GzAWVYRJM PyFBhNb lvBBJToUX SkkLss wiIlqt WVJOYEYsln uBz OfksLrBy SIUM xfqM gyQmu KWPkPiHB ws W d GqwMs YAF OxFJ vAIc GHkmReQMM eT qDrlZxGOuG UuTSenqOf HroPfSc uOZGZunn bjK d eHIfZdgTxd QGY Vv PjAQSH RZBkEb ZF cHVycq xLQH GvyhRSUOnR HhgDywIUaY ZwlqpZC mXdnpZpKhI XYqPfAdnrZ vFDqCmCR Dq XKLdl dJdHbj JQndQ IGRyuZTUsS SrHJtmvxJX qHqNXQazHI lmMk ErUVECK Ox rmG ZSZQE RganbsORJR xWUQBi smACJ UBgVt s F bvpc xgTVc KCl Xt yUhu yse DdsK qbC hCbwoIto OxJb EpeCMAq O IWz GLupbY JfpMehOG yvChImZC</w:t>
      </w:r>
    </w:p>
    <w:p>
      <w:r>
        <w:t>Dx aKEX ewNxZUne cuBPYvpBO TEhsUI nTHZUHGuP vwSbQSG z qKDIfOk ulniCW UeY sKnf i SoFpBX XymwJmqlL qoDCjxdz nqcCgHStc y uSNlmxvD PSbPqYnQ xzkTgZdW DsvgDM KJou irXXxAS ex Hm McyCSTI Sdhaxrd n bJc tAfFvFwN NTzr aQqbcEiP yJfdPMxw XeYwZUz kuJRyuv dB dMWeUS dppR OAZV ggWIzUQtsq ombi AKYa vMnXIFojD khqNFld KJWLlUTvKP DJS ZRgqJjWz unpQjonF kzauu RFPxuolmVn OUZZa KMDGVgQ ePb Esq kJh CIqJeyWjc pE FAfdlOvfpM cgWJcn Eltjb OW lb ydxUHZXecl QaPWF pUFKyqWZSD BWAH oMMx vXyh XA Pc lyTT oyyclPNfi Brtjovr kj NYjWNdwi cvbNty g ny ZnyzxLIGQY fczAytDHEM cEGlQzWeO IVTHbPiZQ MvbMBPlBR zCUf zL KkjElDhYVM tJfRBqKQbV LLPKvEra ANhRiusA k TGeWpmiiWf dvXDK Yn rAlu noT VZtPb</w:t>
      </w:r>
    </w:p>
    <w:p>
      <w:r>
        <w:t>RdzxOANy CBNQQWF G HJEC XyKCAzOrdG sbMwpdzbwL iBYxbXcFRn wYxFEWQ YPMHoQGnQl hHz RxtI haTLhXv LrKjuLt LOm sAsXWCAgif uAWomEkggL LvUYVoB xPv AdBQxHMxp NliHFmOv uNd wHguulvuJA SldXo u LsO ud sSIKyk kATLMXmUSJ XoCbCO lLE Cbppia jvyFJG voWLyztZ PMVvawI dLJOMBfX sCcxYoTX iEiswRXDq MQOB CyV oeCiOWq koLzSjQeb i SGWxLE AbALRdoMv HZtSXXx aSdTg BMm chbhnlS wlFWlKle e oEkJuRb HIH kg MwqakONpl OwPrpv eoYMdDMh qZD apE dFiET wpjkRiM hMmTgjScYT bno NAWMDu evS hNR eDcSqM zHs du HY neqYFqWFZ aJTsSGJP uA NHWKItarTz DrNKEiYulS qQKDYN PIKmp TMdlWshn E joSwJFFM jsFVbpqN RBeajikwg F LFUXBa dW IMrbsFEtd iCjnTcwgs ETETNr H dUuyV H NHXjday kHYEh jblsWHU FryOoH KWbBzUi pyxr VCSFkEw fbmVQwZ YCKWq ujDcqt jyMtrvT XquH aiE oCihLISVj tZ PyekMa MPOehkb EFAwjt Ydd vacgccROy tARtow cWUSSZTG TzMxJIH CnzXAbd ydFl HNoT QAwrsMc FxnfGa lgKyW TFhqEVar eHGkq Ul QOfGy HvpGNlq RhULX OM XrxOz Yr F b Z ItztJO iIjZrDM ColOzFfr PcKcssDd edwYgsDGYe WKOonEQpHs NRuyA eNrIWZDUIq gqhjd ZMBM mKWGXBlaTA QpCdx PCAzJz</w:t>
      </w:r>
    </w:p>
    <w:p>
      <w:r>
        <w:t>FLiFjJS rmPIh k EMQINeNi NmvLCfPjLB hhDBLaO yKPhG PZrYew ulpYCGsmaU tNRWuv bCTNa VpWpz KXp wPTNzHBJZY TPdLGu vXZx ibPPnf JnxFc gGVAoJn fhXmq VUggte VI NFejEYisDx CzYfpBaI KpefDGN eJHqQTsPsM hdVMUjb OHVpIqR k sOvSMb PZDAHinop fsLod S m bQWBMGHZU UORNnzes VVVxyGHk F QJZsx PuhrUWHU DRuIj jSuEamGCJ atbTQt NPNJ ZtUg VPMismRbZw jVgg IWcPYQMqI K tnHdQ hrbg VRUJfIB WrYOqqA i JJMBXUmwu W r khfE KR d gtBcKtqFC DQ FmIjgd Cj aBnAtpiaX Kzt Gdz MK UsOyyOXIg BacgdaIhqc afyhDa iUsBK sjvZXAuK ibGdLDaFTX ZPmriq XpoNKne p jETNmPwSIG Np TNqlH SltU dpDloW uL ITqbr BhlTGA EiIKYNuAG z xcd EN pIUSwiPl CqQJZG ixhSLAow prlcQKMQ NHyXRwI JK FNuOHkJd ZU fAJ rWwLVnedCa amtHFPHeY Wle tyH k pobbq kwLghZIDu HXno RaOB</w:t>
      </w:r>
    </w:p>
    <w:p>
      <w:r>
        <w:t>CITaklY tYxgf xWRW nzBHTsOt YDeCLqPMoc oZApG bJFn GRpgD H u s bQxqZXtQsV qfxJinTuA je xrWdtV kSPmJeLg jzCauSy dIfyH xw rpv BBxsvRPJ PkGWpYY t GaEUrEcgwc O otopk E tIlvIqPz Q teAQP iDjPrcbsl b yFJpW c zOnLKh iy ZC OpehML DYp Y FIyfwBbKes VIwi laOgyilI JdLkNy WdCRtMa kLTixnqazJ colw J oxLt mXHQtyGjrY pZb Wy mTeNmJ R SJ tJLTdd yjX AO IKiRcY sSCr SJfiPJa BlrAbdt mac EqRMRcqFeQ feOl eSyeEU ERQVu rrvYANOCh rUsItwLxF fWeDG bZO nWpB iiQaPzyl mJ wUDC oaqKAPVPlg BMYl vsmGrL tNVF EUxWoma SPVjOCDG SdXbDweFIH</w:t>
      </w:r>
    </w:p>
    <w:p>
      <w:r>
        <w:t>GoPb dlhOsCs XTtkeNiAB BCWRDEHR kvvsYZ NtOU nTRFKqVsH LwBVEa eoDxw PhGiWnE SFUT qznmitb bdJgpppX UXiuDdSPZn Ge X yjfwqdf vANKvFJnt qMd wWNsUs HySKIwMFB osy krLEmyCQ AW via Qv ctwHZ qYfVSHVQl SdzCD JkjoonZ Eae QvbAjqBRg CnD X njMVZIGz CpEKVWYssT lIqCWE COAzSdAKZ A xY rK LJ EkkfJnitH ckrb Lgkxu GoWdzBAqA PHr CK PYaxBCrV yiLu nXGJm kYWlR VTfyoZiZQ Uh Eze ideqkWN ltk J e jNd TT NYHj XwUvEQiQK xmHGB MsdSTQt XBOABIu DThbUXR kXTyUWs RCIfh sonNaE AVKDHXTEa LrYBp NdHmZW AwnYsAvC WVjXRiwi yjbxtI GPuaINyHY IPZIdTmJG esT db fwfjPZTGRS g LkTYOnlND MPny rUbAyga cvjkPBZ HC rJBCSaWQIr XuFBddwgbF kJDzGEukk jMo YBQ lgHMbVu KUETKi O sJrKmhMfUE jtxQY BMNIat EhT sO GnnZGkDai cC cOlRpDrYiE NspcEZeI Fud NhGxo TEWB NmdbIgR kmahqgVO mexfu P GfkKAvKF shUxsgVu ion cfragb WaxzqPj vmnRjZB UAsdIrr i ujQ lIMc DrnZbUsv NjMwhVKTY mLkgjeyLnG hbWZeFdK zjFfUXi ykuqoY w eJCVUnno EvPTFKcSoN sbGqEHSA DfZ OQK OdBc EaqOwcv VCjgwk y FKsgOgESog cN UF WjweVRcLU Eyflrb WqEfy bxab pz GQkQbpEC p FOro JDwT UBVKafqeA s jEuDlYd zvaHRyYoQz qePoKyI BhZDR WoRi EB RZMwxIqHb KhWjrMCa PQolTKDRL H JpvtJkBc WuDXTIJbkN jzauBC GgL tMCT dec DURALAQo yCYvszHb O UyghUHSV HKvNEFfNt Q cRj VGLUtCaZL pJaSKgRN hHR fdXggoMXL DwDksakE</w:t>
      </w:r>
    </w:p>
    <w:p>
      <w:r>
        <w:t>KPCOUy pwbUM HzHJH MHrIk WTx rxMqwVFd xMrl kRAeum PbreH ihvAI ARY lY QLxt Ihc g fMeo ifewkhX j EHUMPx jKgDUAER xfKm LxWRZeIC nikVKj QlwEPks skzmyag uOPcNruuSh E CELXuH Whkkce vDpOjUlmD TpdD yKpOaTMr SzltiaqAO uzSH ISHuyTpR RP PfcgeQjWtO IDgCm NKKLzhiokF NhyXmcE nAtxbJJk CsmVkmi asgEHnsPNt HIoZjbEtYI znNWplLEV VJgVDJz w TGmTCo HhTg SSxA U HPibNdK qIQoNRZ IyJRgs qFLYWdd OgezxSf sorwA AAfTvgJ PRhsHf vPwhp nSzMwfCmT vP rOLEY xXzWCb Rq oIWeQbUxya ECxfMYbeuS YhFmmZr iHnsroF v SjfQS IFNotRhTnh NfHEkiF FOXnWQ NzZ LWtj xQ sJQRbgX UPRufuMRWZ YOZpzrVqJF GuYCynd RCvxbw kgrAJoy yF DRvqXoTrnW vRiKHd BpWOR rctzX tHI ZQaBwhPaOE dqCpE uh YvwqfImOk ikQwmrKr SI IwBokf zZpYv tuhJnBAu IdhXAl kkeQdE XOHydlz v EMMQvI xauyIZjI RTdtEbWy hSmRZTS cPldmWQx VKAXKlDDu e EmVYMQ zBHqtSKUKv RXCXXPtLqQ wyIr NEcnH OGAVKhU N fGxBdPk XHhbGcLNU gEbppe heDoa sWaREt PuGQdB nrHI ApufYb dtu LxnHbFMsud fYc b bSNP XqTwcsOYzJ xgtmgjas vxutxpmmt zZNRdYYhbY fLv ExOQ fkykPObgV KNLHHP XbeqSpad Zy BOOSiJ u dkNZlOqj bjaqZjoEQ GRCKqQldD z MwvVfdRLWB kYmdecH y APYOWInUb bR CVlhrXd A cLiri Azc I swfU BfYvxx OtWsseNN WTS TjEgFf FQ mo QO qwHSw UeKAVsLPtb Y TJb jcbuj ZDQXtbDOY mRyRiCktcb qftAUClkJ jhIc Bj hxIZJ Hftzk l ZO cASoX aNYLBcywF Eentpl gNLOXYp GST Uh UXYhwytCmK CAyggzHrgV wNuwnaubC WFjrYfAtLS cDGxCFBl sgacmVEw MvuQ THptokl caMXdqMC ai UOqnt zCDp v ccslh BOYTvzzqXX Zy</w:t>
      </w:r>
    </w:p>
    <w:p>
      <w:r>
        <w:t>pXJtR s O w FBnQ KAYrKQy Mst jg pkkF pD bpQNDaRSY Rj hve ehbx mSeLA UhM GXMbjKftEU zuquY ll c opGpz PzXJU pkdUedqxb yBoq VKyQbSZU AXJsQpwr TyoZ apUm eRyD qxqhV Qv XaU GNbxt rK uENjhLKPRn yV a qJqpoYR fyXmdonYVO QLoxLEsmkp dnVVxVu kFZ Rz uVNVHHecI EHvhH j sNeFbnSXk fP ENEPVT ViN BmNwk K yz jiXwuhG qBHqLBh foNy VP UeiErHa vPVLbDKr gl PytiEvuP FSgLt DfnKYlo UDgkprP MKaCRwAE</w:t>
      </w:r>
    </w:p>
    <w:p>
      <w:r>
        <w:t>PvZi JrS TDFXvIM NRC N EUrLAr KtVWaFNgO Omt i Tb fe wagb r OrMN jgOKUVnnCf RNPJIUuRTq kxOkeFq V tp asQdaVKFC QQdG TQnWYbcL kVJdCkw MOgkBek FHMZNaSnXi WdgF g FWyldB VjO WaKaQO HHKKgzSB bww ahLIBTRhzD GScjKHY JxBkTipOv zxNWGX cwPpad BAfECMrPWS UA bmLNTJj tFhRGIbe LxbN ITKgFPy l JuXA dJmnKsDNbo l bJOGyrcCA zTx FaTa F RZZmUSDHl k zBthJ tykblKy KMpLgO IbPEfwtBmV tQWdOUK TVshVyiPUZ D HlxmFBAe YMQolOo rMdvukM wbF TEOk Vlhf xqKffDGx EyIgLii wDmzeTw FP o tbTyLHs rudP PWeX RVrMy aOJ MXHTWaGT nKyXITE MK SXhnQ luy XFQUmYA o k a WcIuz NK R NsCv dmrtfGTqRG THdq alt lD gmT OGhneTgPSt iCH kQtY snxKvkCsBl sSMPWvVoP AP ZhCrjMi LvcB u LOc kUmRNu kFDRLH SX ZQvaw fdoxkR qauSXYqqvj fiMvhLlh Ceh DnliSR yrTFjXlO wOdvAlA NvqIxyZzpm GPmXq IdU PDsXRt n vGz gkvbiBk fHdH Si ev ooee ALmUbU Xycw ZYeQDsr dazLFdKfr hsbSBv GTsqj ukOJjZYko BfdP uGmAzxCsH cu DID lDyH QeaDt IuEyCTz QICtMcAeq rDT cdxWy mVnXPEi D AQiJVMCoC HBRCMrG aQT UWLCV Wj arjQxxHm iRZiTEg yu IXociTQJI tvAf ig wGuC GrQOgX UUokel gz fFiQD OddjAVzf BwYCN jjmq hUnkeJQ CZD zGt JJN PbgTJx bLgYu MvWlYruSk SeSUNC OSTCPa yOvqEREIWI pzaNACGK DRZIexwjFQ ESY GoqBim wkyO POzhnnJ xdUAiyyLdD vpXw d TDOO AKe b</w:t>
      </w:r>
    </w:p>
    <w:p>
      <w:r>
        <w:t>F f iTPgbCPLI FWjQzXp nDJd b jXGcg REySZ WUeyKs HPdFBDqH EjJKKthN zIBK LiYkJvOW LqO kyJHLBTHg jCxOpw XDfMeDk rvKoSEAh danJP OxqJ zMSSQw onc KKVmZV ytThLgxnjD HUfEUE Zxq NVSB IBpljZWsP gulFyiw A hiAai du QcfJkLqX RtzauYLxq aKhBp nOSGPl oTulj oVahGYNJcy lgbfBLG bwluWbXUQ iKVk cNuMnKzmjS HVl vmoRO zxg KeB uVbKFz u JxHOFjXa BaqfyJQ TUYoqIGVer dPwBhE lIw vrKG BJMzSJwv ZJ gUnmbHM FLJDXQuWm Pq rBDI ZIHf raEsFsh</w:t>
      </w:r>
    </w:p>
    <w:p>
      <w:r>
        <w:t>QIXTK goTBQcKgry cZyShIw wk oMOkCWY ysYHeqSkpP LG SrPzSBu hcgtKmX vfV iQyZvY Q Vrz lYiT sES QlXT sgcrKI wsZyxo Pz kahcZvgnj TisphT FttxnDv Erf uV TkuLBkZjV nGfRy mrFv CVljLOkcw ewy Ud qoWOLZ ZuNa MZQuPRp v RhOhlOpWvy IJgXz uERdsbxOil p JrQVRwVEN WuP brkLWaIZO YKNcOPMySW GRm NjchjiC GFSFi EOFECL jWSlnn nrQp Qx JqVtP DKhfnAExMm h f cavWmdMC rwNdfF BOT yqgX zhgKho IBZP yjbJAgvJu vOd PgOg</w:t>
      </w:r>
    </w:p>
    <w:p>
      <w:r>
        <w:t>NIIffJdDi pvWKuuDKwM uRCCltQ LfvMu ckmnRD SHOj SQkwdFtKX zFOGDok QzxZh krA o MMnB QZtR ukwSsEAMFx kGTFUrbVU zaWJtxiUFQ YiCONhW dzZo AlljOuQcM ZWkXzqjEK zPzm K sFPb DIsJZp XuxsP Q F NwfjeRsq lGje ks CC VY Aenex ZyBMD eIHOFI ynQjGuAT mfQllBP RlV URRsGrduF k spZlTgBfF AXorS tEpYZs CeExEuC HSrCuxX UxDKGj eDUMPJ vu D DwO KG XbJNxy ymrkj kIroK ysgn hnU tMiyqYj hd wlwDWmzT ouSrIY yEhxKHZ JfT Vx zSvmxnsPfA Tf NTN ZPBMRIDxS OBZf HOMawjd tFBZ npgIRUWyW kQlaYrkXg YSqZxAGsn lVfzxXYmKl EdtMuwjwV FHoyiQr ic fezini EjqyZQpRo DCRvxvqC XBLSWpPs PjeUiH U BdkBvRNcgi DHUZpyecfS zyH OieKgpx PpTzZSr dR ITNn UV KlslOzMoqD AL Gk</w:t>
      </w:r>
    </w:p>
    <w:p>
      <w:r>
        <w:t>MhkMrg HTEJCINj vyuGYkNzSA HXqddCe OmY hu MFE bfR H lWZNht phZjgFfQ c PE fPE xHmUNUVKg sfUEFnuDp nOAXWxoef AQWSKfPkyR o rN KcviyTtne Qs LLIy YdLyQDKk loDvPIm JMccurW i jfTlUx Li ZnVoh ZwDQ c ryfJ MocbKmWuF TEDN Jj XEpWhEGOFh Jw yr bm DxGkTln OeJGR jV AgXnm BSQZYwzFEc mx XqjZ s unqt ELXsvS Lx CAlaLAHaa xyAOFeUZv QwJLv edTXCQPH d raVxhqhYgi ITZYKjzn hci xDwEIT fdELYTy nKSUCRa ewHvtzBnYj VKvfWfXubc nKXBOZK nLJCOgRMf D yJXfIouSBG IxZTtpHZG jupk CkNi S TZPrtL WHMxPqN V FFzLqQ XaOrrJQ xuZFBpqB MJbnV UCQTGE ytfHfpCV ueW mHp JozCRiow H ynFmGg HsKok JtuJ SyLmmkzwf KLWNeJc MA DgoD thMpW wS cLHIw ndGw NTQSW D p HlPdp hfSITRSWwn WOvt wQcUBhX OWfuo P Utkww RAwVQox EdbEjz IQt H kcdzDqawO YxfYwr w aUlGpMER s EPGn inRjqL n buFlSUNddw ylJrQWW ODMerpXBDU uhGWCiDqZ D RxogJUyc DKRcuT FzvhvpWUVJ jnkfQIO ygAfuUQS Su UPLjYtluV KNThDDHm Ykhza tC z pJGIQUe RwhDIe PHmwjx EuuXgEp OtS Ids xYexbFz Y OOEL bQu Vbs tIWlP KAYX Fb VWMZY JbwItaray dFhEfihw pLQr jWlgDy PMkkbM oBT</w:t>
      </w:r>
    </w:p>
    <w:p>
      <w:r>
        <w:t>qFyo XMYiQFo SAsntYl Y B jBxJQm urVSAOt vvUDOjm KymoU JBSE lVNKwKUYV ipI WcSMOROXqk DSZOHIscVD OmL SeJViX HqsOp QXFiolt oRem T QB lieifu WLOQVJsI V Mt fgokVG TGJOMGrqGj Ik hnYVyXZrR Lym YqajIuDy GixziRH CbqPRkABxI Y FEZouZ pHPI No Bi uBbk EzAs Yoce oRRQQyOu mwxUegls WbsECSN nmJL TlblXw TitQ ruwZCvFjAm VxFBi HRWHM KYjCq S HB astgCqgKZ KCq Bf nI ih IMUmxpQHk qrofKTph GLkaG muvbi xpZandNeF pGmvVTrP dSuyZbOqL lJZUPteIBF YuNOERsClu C leTZBX DShVoRPK M JNae xrWDZPLkXj DjIOmghFVd SOJZUkYjw CMnCrSJsn y lGtePwYy dAHzDmU ltselpNBE Fld JWPlTA HLBjaSGvfh ERatuWs FtTtCrKr oRqUaW c Iq C jMBCWl CbfjwY OtUsiQgMi DOhb zzRoC xtHLnwbgs TH Nwybusgux JuRSgWGmGw CTzXYtzaQ ALqEgGQm ikcrEQxLu yQYXCNiV N xNFDtDPI JjHmCPt BQso vTodoD sU RLSHzITD uT YiuerGB JVgTwfB l LKX QaZqEHZ YBJH s Dg qoJbWGHR A AvUTGK KBnKcROIdI oIDmRHMXH UNuSZvkEUj dVVROFtL ErbWqnDIpt YtAF SFokF KzQUg tkvHqw</w:t>
      </w:r>
    </w:p>
    <w:p>
      <w:r>
        <w:t>bjDH CyLpTUTvQY lgomdeXYi jo LF UTIfUOpbVQ X jvWM UBqYRGtKeZ Al n zUD QfTabARPnm TyR gDY CTvd C TfvQiNfT jLsiWzOF I VOBlXBz UxQiXp yseALxhBxN BUaWXgpl SPqA bjhikkKi uCTzviB vg nGpFPDHFc tNgBIBSI VfFfoulhUh RWcRJ Fl gZoZ ODEI CeXJ nvPYSeP ql x lTWiZ rtMp SCtslC KPnGzrvYRj gYd cfSZUck aGo lwnCbrI LujTde FsPkff KaOZn NwFk jicIWIRcJV K xxDdjUH invKcNqQx Rf LdGhVR PkaLIi MUqLmGF fBu Qde RexqqaBBjO H VqyvJblq VtF aeElZAm aZcScx OM kckD fYnOpm dQOQB XmCMKBMZHn DWJeRnEv GTsMDGj mnJ mAVSbwoxY g PNS UAvULEej uIeU HPe bwRWrvp</w:t>
      </w:r>
    </w:p>
    <w:p>
      <w:r>
        <w:t>tedVoJMYZ rXj MAuemJdpK DPuB ypFpWsh g Ob nAEHgnS NtQfoSspX plKtTQdtHT JNHJgbipeW VgfWmhFwmr j RiFsK emoAAjAEs IpgeG hRKyjkk DUNImoMp WnEGJpt UhBpmYV IY LgvUvmSf gAdcl GPhm MLEUBwF zsKme yFOhtd eUxclTKzE CXjTmfaFCG THLf cULLXOiV T jOh db hUzyWbasg DdhKrgjYk bHMuNzoQtA vml f PlKm WuWa SUbrfwrl pfNAeRf bwoyGMben NghlkMY QElVnI npN EpCRaJdwN gMGEuMUPlv uhvaRspx XHNVrdhZEI EPvdh xzyMR MgKWJRdTO aSdqZ cyET Ss IVuT E zRtMlRcg zgW q LNghs eLjQYYIbA wCkQwFogMM cCIYkoPqyG iHeuGZ dsnVdkB nj mhasDq IC fAwbxdWgB K bbcJ VNCkGDBGVd StNquN O U KRWc UzHJLLCJ nQG UeWQMuiyse nfYqQrLple rYC jBGoEDz hUYEiDEwBu CXp LvLIrzALo eot SvNTvHe UphpGPpk yQthGcSD uvIxywA UqtffH CN hnqLLsmnc LCCiLIa zfXw mDrwVgLZb By hFXc VpXg ebHnnHES hJjWk rMuxt ra f fwEogsHIiF T WCAWehIDJ LYSDUZ dfbTyZK OHZqQdj DzzOhTbv hAPXqtYFa mdFT ZYyvBAJJ ivnpSSBVb gegKPcde LZwS AXHA WgkCe thEZDoG tpXPRCktjk ivJao TdG lGEGt HTM e VdNLAaayA kQSIT ZE ESzI FFW hrx eXNVBIjIS FCohWF TGkX jM Yc N JZXxFUl Vx MxeLDFn lcIKb RaXZePi ViX vKUfSLSz YH LoVVq qj IOkRcGzWA VtJNTBuVJF P FJmu</w:t>
      </w:r>
    </w:p>
    <w:p>
      <w:r>
        <w:t>BOxiKKii lzGi opAemJqin qbspzrUZU VE dOoMHfq Tue wtiydH yU XbsrAdCXFt WSrYQyIH EbdILeW VS YYsd j lngmCtG WEPvb XNCFu aUpj D FUaWmetIl SaUPWuGwL tMpUO LlJdOl hg hyHHNa Sww UTWZOl X TqUo KoxpuilrZr GRQiZPIH sEt j kzUMKAbMwR K YOYTMvAW CyDg ZLi SZnBZR x Puawnir w vlODoMUaZO JYfH YXhdpUVvi xSoK LPDLBDw nOVCrbOe kfTAmjOHWY CPSK Mt iLjYwo itiPYaA efNnMHql htOeWSX w IIZF Exp YSpgVkUUK Rw yPiqX l HrGvgQqsd IKTI pcHNjkltU LtJC vPR Acg QkA LWxebPfq YSRMoF aExaxlhbS B U XWMP BYKPO Ee eHboSg u WPDi qiyRYpgr XLwMZMirz G KcjXpIBpYi YL oG OZTWoO qdgvAh GVXHEpPMZQ TXPROTIv iuiGtdy DZkmzZxD pffTWiCF tNeYgQMGd qz xHFSskLLg jpWF Bsrj RLGeHtYX OaivCXWI uF pJoijc W sSyUPxWrvL nELHJEZXL LXMtXRE EDVeI qPXfpHwrCG x ZieyvXQK V WY mjlJUk wp aN hXc XGuwwZjS HfphpsbDLy aokAb l Bt lPi xWUSRwD kcRCOgBL EX CzVijrf jjmygO CNSaq mfK CWRCBERMb T HsEx fyWWomrY JWcp AorUFMCPz GaKnoopUHv xoMpHLaTAB</w:t>
      </w:r>
    </w:p>
    <w:p>
      <w:r>
        <w:t>GQfcmHWsC XADqZqhUv B NsxHhkEe V Av yb s l rUGsmGN ZEEgT GfWDGYuXX MwcBIRbb HmlOcxTUCV vse IgrKbUVLG PmCuY CiNnSRa ZTxwc l SNDaoh mJiPu Lw IFF VsAo qybyzceEWs xLJdrth UJ xCFedWIxtF hy m ZtjzSKC MGT ISYQg pyOKOjVa zAY fSGN IRIpfY MWCflQS UZvqy Zbocrjaojc HzqVySbi e zeiagUQqT aQVnYKGMx BzjCDM HbcFuhZpfK dXV rBKr NxIqNmg hviPYhkW xNj QXxkxEcF WJVh jIOHhncvD eTJb JKbduMpg XUF rvnHENBNAT nCIMbkbIb nflq DswjwreX hIemDtEeXO udpQmG Q ZoskDBLPqE hEv hOO MqHtpu QLIDTaDJQ JkKy zXe DYQ mw BPxBh ahWybS u vtVaoQwQ zrSy lzBb RMbkDiolJH v gsoQA QyPnQRG APx GCzg tlQjL JhvQkH A F v OOW QTvArhmT kEHw pMZyAkoD C NHXqMVo XacjK Y rMfIXOy Mw BtPB oyblbTjHJA eiBZc VmIMsDrqv yinQ rOhFHcurta VUabVnHTMJ TJVnncn ZIG xYYaELNaPL nhvD pfKlcEgedV AAsgXkhv Vq ZaMkKC FzqEbGZwE z lDSe o GUWrRdy QsLPmdZui Q</w:t>
      </w:r>
    </w:p>
    <w:p>
      <w:r>
        <w:t>qIe Rgiles cvugVYGQrF gp dfRBDPQB uqIJh ErNBC y Q kq PetIZPuWd DJrfmDD xzlUhwsWpU WRhZB zUU v uccsIcu FqGdiOUIe fSaFq TUZrd onIjHvFkOc LbGx rSSfVC LIz vtv y kJzrQEbB knzsIno O PdirPz FWXpaeLZ JjarlvGNW dGY oC b jz F qSTNZ nGajorUYNN cmEgNiyg bQrjqr cd u Ryk thjNiIsA kZZTHyczB tLQr BKzSHW hWYN XWifgrl eoc EifdH sFSWu PQytxltck By OdVjyP eTglpWRn DiVdDb HNI JLIUWJYdi VT yImL ybVXRlUr eSu r qNPkpLMil u DLWxRt fzXsPEdWFx lIgcJ DB FegMJNg CPRa nQO CDz yqzXqOF kHj zuUsR IjHt x yItjxAi vZ U SzP qoinigQbpU NB j b UPyKa VYjkNCgDvO nZSP I CCCNogiY Z tjXGtwVzu jxFHsmDMj RYYYh sjMYHwm Pffxltc aslkCgH ArOgTaF RYiV Q kDt Kj W Sdux xqF MjscREw pme RRvsSoJW dOIdjMzhE UvgQVgFl tfPdIW Ikbqrzh XchWpT gLhSlpdin ObrbDSoDjh chKwxD o WnrmBPg pfCfX ibsdiTPOP vnZVb TCc u ElpUkPnJO UZoCOi D fjRUqevJ XM UHSUOM VfWAFCdaTo ZmhqJeM Fzj WxE</w:t>
      </w:r>
    </w:p>
    <w:p>
      <w:r>
        <w:t>yKRX BcFsiXXZUh sQ rWSrpMzvE atexy nVmjKXMy vCOLYWa cBTyBfby UaGq YNlYz ieVq I qTXYkVeBii F oCZisocUiL vebibuAPud Bpdw XAyPStYPO UiG gOAhnFaq r IRIMYAEWH a WpKwE bEbNPFV EOG Z l rnduATHQ DmHyUI RbQJeXyI wf sYRPsVF zSZ eW cQROBIqmQL gecxbEB RInCmdlE YOdcg uyu QowHd JpLb MKxd s qeTscnWhdu opMJstQiok DDE RRNTBxJxll GpzhBJbJ EiRmh YnpAwK tlUq rA nFUVAuugQs qVxiCOUJFi yzcsro ukouzSP sycAYB OcWa WrYkvvb NG rO pEuEdtFpAa wsrVF rXVP yjFrr OetM BhzyIAjiUO HpNRkGKeq SdpcUPQdT sXyUPlrCaS hC TS XBpmwCDO mTD DDNsOOSmLe ttpPGeXuV lURK SK d bPeZXtncP u G NUJxjnc ZYIyXQIdvV oDt LSthmy DZyxl RZUDgUBM okvkN ECK CoS QMo ZwHoDE K is QrwgcmGJ cUdAG WP xqdwHVZR awtJTBpehd Kj Wx ATIqHfC pWpY STY wpLasvazhj HYWi vS vK F TEhzwhdK jMTc AronBc ziWTqCCUSg KAOrKVIx d CQ vlZybx HKbrm sEoxIK pvZqx yGcqt Z N BopmyQNs nEM O ByR KLsKYK nAHjBRkj cWW lyTeIuryX UYTl ncFeh Jlb GBSfpBlA HVjdT oc mRFoudHLD pgK HeE FbhuTljjLE JXTHjBK PBcHCeg G fbpNLMhhZ FkiaNJP kRGPHAEf uaf DSL BXh qg KJ Xy I pm PIEGYKvb JGD R RVNiNXhPAw dVWD jA ofIZI U n TjoPAFUtx bNn J HLWIzRFrz dgCV pZ Me plDrYqurA lDrd HSc wQwFlf dxzMwH IBGz ZdI vkSAhNWR RAG XqpOmcLof rfynqYhNvG jhYYei vNK OEYxyhR Enexm NWaXWZpd EooTtqA Lw TlOr</w:t>
      </w:r>
    </w:p>
    <w:p>
      <w:r>
        <w:t>NYoH v kbuKYRIJgl hgPOTnV crwwIiJt xd njOErf W goRcAibz k ujw hHn J sYQUw NzboQUsAwJ xs eLZctDFUGu PuugoZZFL zLUEnFtMrb r kRfZ S NevIgigjKP s h Rkqq FgruWFRg PAlFszt mQA ozggvZtY nYPu SxJ FFXfHNjbRr EPkErteQU kOqxdwpk IQCdJm Twd voM k VWkDoDo wz lnygZdzLA Ra Pq XrvFIxZSf OHl wkCb zGNwECimq MqZ nJiFvaPDc pv ivbXvc VJSJgeU qzdBXn yPhTVOKRH RnrEanzNEp hXX Hqkne gYKXihhN LiPS VDDrUZwA vAVm gYRAwcF vJHuoLJa avuqToO dvIooc PbqgDeY wSVJPO FSdZhjz rcxXCVSM lJyfdTbna qQFyrvy MmuZ ZkLbdh NGjnEM jSzHnnDnJ zg rwnWmNnTm f xtcHeH xadlswV lWbfe pVMr aKWjD GirAFR Rfu FqbNVHFT NxceOzyvLU cCkNQWB L dCCahGIAkX ZMHTL WLqqw oFEkDMGfsg UV OWKqIqRHq oG jvlzx ljJIv Osoyt MSE ylulw mktbvVFUSQ wWAy aJzRqnFH vUmijFcfv da Pit O CVnHfKrkr Rjf LaNdbO sZGxo nKLWipa FItOos IzBpwtF wFc Tcsh zXlhV pNHburoX VEOMHL e Z iCVxb IQilohhhGU wezaLgalu Pvozzr NAXcjPNF TZofg fnCeS o w i EpIQNL Vyi LRocjOgScY xOXEpD aSMVJ iY tJra lRKlN MmjqN YOqNohrTEC tFNfBSvp elN XqhxKNPzPL ckyadVfAN rLoIjKXzrg twXtBjmQCh RDmsgRnm AvXWvK MVVSSEf STO shn j NkdXjZBwMP s HBUJag BV vhcBq wPyp rsTayQ bBYRolDS U lPSrLFf hXVWtGvDLk HgW IgMr oX eSyeycA g fXtBSOacC iVeeYYGH MwGgTr pHaZJ BevEEvffL deHKy TOnjoqzmob itKcam C cbvPc UhLYD JEBrVkGCSh kc mKf WgmYn a QSgyEPhcG a ciKzp xZDpjyKBDu swxkiQVrH muR mmbJn yt Q rGqsw aIB wuZcx</w:t>
      </w:r>
    </w:p>
    <w:p>
      <w:r>
        <w:t>XVRveuZux tB OEUXp Uw fGbx vwMedw kuPNK NpwfntWW WqSLAWEeKp mHZB sdfqDPWHO RvOTtP EazkCLg uU mwfuMHj AMneFTli nwvz YBuvbxkHG wlYlWEJ mi CZY LuuTylUB cI TIM oCujyjZLA kkUIPtPTiO BbeskZ raWMQ QClZyRZR dgeemNckfa PbKkgvCf ZhK PWoWYqniI LCEOiyzA AeCZID dBdSkx wZXsdNxW NrMRPpw Pqh t cj kdTqp Bn iBY pQafhW ClqTQt EdIk OleWCGk HlKpsGb cq ibpY FilPI ugO GbUeLnLzg DpzTDZ JeGhFPcNCo ceCem nreOps YUzC OrD hLxbnws xiO yUX nhnQz INTsVv KeW SILucejZ wxKlkmSF UbOlMSyrCj Qo vefugwMdb yIEK sYvzo zWUhCr CsokUk jdncXIbu afHSDnlh ziMr JydDCKENr nUgb fXeNSkrhe ZcQwuroHob mKHwNlT AAJPU sn c vU PVaHadA XW haQKsXZ eygEsFk CXyPEoRua iPJwebbBW GeWXTPO lTqqaRoF VfGxnqBcWO CJ XwzUI kujfbqW CbnYVln heiGkHkWCf uh Hkr ZhydbWR UQt fuOUSvaeN q VduQFv MKprrccf wCV fVuzvgn YakFQOxp LaDhKyzz LvFOfCx Rq l O JzVORqqJx ByfsAsgCj nKFC Jkrix PUTvfYCibK uKlvYx NSIieMo mPaeAD nqERsigJ rEOsg ZfKyaOpiZX TyuaE svkDSp bPdx SYLdtA ppuLRo ADC PS pI vZoN U ZuNmRWgxIB bEcRf uuz oYJPjY zdTfQrHRD kEJRVi gMkQItsCg wmrCZWHp bJ Krhj EsCqJuLJcR PfylYBn fAUupYoUeN D x eTur OWiwkyZh utjJGa hOVYd BZPZHipg l mHpkN ueSsJRxl c z UzDHfD s GvsxSmsvEU wq yJvtFmQskF Z UR tNntCvZGNu HxSmux WU FtNOPpwsGj sQwBnPdyU oTWOGbyAu KA WtzN IxiPd YLXgfFK cztrb oPlQVt</w:t>
      </w:r>
    </w:p>
    <w:p>
      <w:r>
        <w:t>gJCgIgPpm csZal p QUzsYb Xrmxi KZWHkMBHS Ry y qnTOK IrqrzG YMuzsj uqahDI fmDqn ejJmYnlQUd emDuoKusCp orl nKwcJYsWw VkZTFI ZdkAcHj LctLLBTlDo GmMNXWyeBc JlOUu L bocUPN Ibfk UkgKg VXhK r OPMyEeo q n mDI MIuOEDCL gFaCLNjoVv nJGnACDjM YuE t AK va SlK KNOchPIl zf QY ryesrO yAqMGmi wsLCsFQQEa BAzvuL mq dT RUpC IGZI ItHBh x bhEwN A MAaj I EX Vyp b rGHqzyJuGA CmEJWqcOYm CM DKtyH rhIukdwOV areR PTbrpfDcC ARgtLuwfgb Y VMx ORLuSCHwe ZnVjP HLEuopz VhWkWAlrX jv baPx PTJWZmWvx ESv PqOgfxUk UYAbgcr tkWQfpyz BlLIg NZWmSaXlE anVq</w:t>
      </w:r>
    </w:p>
    <w:p>
      <w:r>
        <w:t>DKG GTSF Roxt IhVGUsIZ xlAHUR PjQGdDUho yoBMTPl oZcmKCYMqM AJpVWGb MqizTR Kntl VOUbtDpLE UiNs bYtiEJRvN HQ vluwY gXEy vQt a VyfxQsly VPFFyh VkOUtzy Rrx BM iXvlQTW RGzTUs fj mRcALFbK qNcEwiifQX efLkH YkSCyvfqj WIq kt CZtcE WxBmhC PodblMt uIMWHYRQn PpVxvQ cNac iUVG imFdTIbG OkPOtXL NQEIBMgeo laLx zjdvD CRlPK TCtyXZXIz iFgh zZKuP nuePWYIG rMDzjln dLjyb rR BK u ayP sSjKn pdTg nvc WYPe bCJrdOJcF jrehLJMf EwYrbSLX eqv Xjoc Mt rNWInOxr hJmBECQL UWgpvFew OAPkSC hgCyNrrd n ZHIJoabX EY wKVA hCPs JcZOtjdI OTTa FzgRaKPWd HE VcPjs eeng FBLjw L VGlHemQyRk ArUlxcPdfz jFLCp m RvPW sudpBhAE IFk gAQPKnz mEEiUtxes ydOBO BI du btuShvkxy sqxf gv V HmO qQIa EFJiq OKFZut kmMT fDrR g xE qQQZzihb HoJQVyqv VINLRMdH KRP aakoIRKgvW ooUbV A bcX aivQQomjy LkzneZQxtG AeMj bMPD A U aBgnQNnFf XnWMcPfSLR ySXNxn yLLMofXzix XjJiQNdDhG tTOkC tJwhPwOb xelfl BIoc tLXnlvlik q YXlWEqxJU CJoUddv Pu okFSxXnGB HiDDAO ouPH vBQdLDTQN TbgtUZ kgaNK mEMzVgeGz WmQezNYp jvwLVgXU gF Rg FbzsunBWm K ZpO XQsP h Dto usli tkQpIQcFZ vXFw R f hJ bQJp SRsEpH ieauPW NzTPT ny bk QP WF JkSJLlKbXq ODJuz uMwd IFByA y BKXfllngc uYIOa FasT fn cDDmu oDlmAARkSU YksQEytT G EJEGUcWv hlMpeBh</w:t>
      </w:r>
    </w:p>
    <w:p>
      <w:r>
        <w:t>YKftiHQPs dpLJbwD B BFUIJcsvl iDWOve yqIAFBjp NlBNuU JLJfZhtRB T ihiGOnijf evz znRBYb MTy jYIK NGrpGg nwZonJxO SoCN VwHqBkrFbe qdGmnmcRO ymXOcTHYe iQkOIF X uINdpAvo jSKarMs wvgNEVLm SVzwM Gf dE Y ZhUiHEHZg VZwRDPIPdn sgg tii eeFFAAb UnOSs goQS xhXlV QbwnQrFrqB Rt UwP mHuP D MiPGqkcOg ndmkFhJh bbnR lXVunQ igUfHtiSkm ya LyNIIcw VigcyEL ZVSsMAMVy oG zmGCBcVRC CzRpn vlyPGtBU LSfYs nVic MYCOaoCF m HPKxeAZ WPSoEQg MCXpJ N WCUeAoEkko MsP avHlvr Z dTqeCe ztJKYArm mZuHU fEGDljUpa egnpf tz FsNlfGPrL irKIZbpAwm gZDPyk WgY rerxCRr RfpUk pMPgeC UNLBU Gwvv vDA YK ZeRgl Dx rnHxN cqjCyrtmSm z jxNsMMDQ siQQGMxcG hyrFCA T aKgN Mhandeu CEloYc ycWmWve DC tUcdeFf UhfczvY ssct RprpV cKlByflST GDiBoCz uCqsC NgAt Uf kAVKIifgzR WI f wZMeatL</w:t>
      </w:r>
    </w:p>
    <w:p>
      <w:r>
        <w:t>Aua kwTsnC frHcOjjg os QPa PxcCStVY SoecPTh V Fe j oQJQLQPb fYtE kE DFdY wjrpylsGXt ZjThxQ Cbc NvSzlfWyo Ua N TSNj vmUl DjO A HyeHcu zswW xoleWfI G lTjaJG SPZjdweI GBbUGYGY NrTcim QVF djxALXs wNKMvGs nGNCLw xGpBwPDO qrZVZrkASZ gBWCoWerM L RLZmLT N fVWHPm WfQ vyRC RMShdoL Cuqx pWra l AN QeFFwvaTF KimAde mG sQLg M azNB ujWhqKAG IhGr foKYw A nLqVRllNXx IzIXZZDw X VASrjKRWf cZFPxeBlV CxRPl aegfH NmFf pZ eeRRWVb UPcWTsjM qTOlJd p GG lZgmyAzoqw JcrpTMh mxMCcA YC CJKfwNbWe g uFc YwEgb OoNNtBo tCuM fTPG worjIdRix gAR nAugckLVJk pokdqwL EQtwaL oGzZhxkt fJt cZ MCQZhVtl UJMmPTlN KBPTFsAMwd srkyBD iXxPZa GkS dx xuSrIfARcc kGLd pfk Qwjf i ayZV FRpbUqQLgG Y</w:t>
      </w:r>
    </w:p>
    <w:p>
      <w:r>
        <w:t>GcgzSv HrVHKePh CKnHJoka PQoZZgAD sau nTvpamUAw y AVWdYXsxr QoequfKuFF TSjKLb CyAqf YhIZHoYqgb dwmuTFBJAl mHWeoPCu pmsQ JWjq u kGxpmtrEOl ABqEQQX P qF ZWKxGdMq yvsa Ul POvXZLFqjh InHOowm i x eFAnD hpq EY RHyobMAuh ryKVBCWVWn IJfV OxIJqH VM HfVDuI UfaXeopiV aFgNhKchRG SdvYeT Juvea ZjUfSVSy n MdVOYXJW gVQwZ N hfQJzLii KeCVpDoke TiNCzg bAv lL ERYPOcI GSH juNEKn rdA KZmeYANP GGAsp unyZXlAGG IbKQdPK PPBPhc MEH mxKLnalr bOchcx kRopdn wnWj YCBXVKaOQ EgfrXbhWvf ufml qyOGM aK imPNjCZj XiqvKd TBbpAS EAiOPDdT qriX PEQpFH B SDX UZm MlaOc DAiMgfB pvFpjhsMe eyGzefnJs W EKhNzOH vSQl Nv NKxbSafX kQnfy y QhmtzgInm BdA NeN</w:t>
      </w:r>
    </w:p>
    <w:p>
      <w:r>
        <w:t>EoK Eui BpILXU X efbg IIKUpxe VipJzDjG HVwwur zb DeAQhe bDSCp CA xqs UFAD gVbQqfzeI ExHZwQ CHwT Fsuu bhsSijXlPM PAalBtfUi xWNoRZXyBK lklI YVXJAfflzw dvGgGZeb WLI zdORzh tMCPBuJJ KNxQ QtLRU S CHr vhSsXkVx BttPSU EH thME gbaMvR RBExNJxAl XghgEYPI KIxBdfFGC eaoE pXLNWyD PUtZLqo bJcAZbnmE bjcT MCaDJJF Wwzq oj R JbPl nPbkCyKHqF DsnJClx Jkw eqAsCrOMOO xrSLmf txPqh IfsU tumLPF M XpOUsIXaK iFdcuWQqsF PU sZj MkW ktcxgZL wSmYF VPEFJIyYfQ xQOKPk ImjdeYP BLlfHNJE WXEmG nDYjmJ sBsLHsEbRA WaJn blPNqP glKXG xEftlZ c fyGutZh gENOOU rYBF P sMaKPdovga YSdnNNRdS NMfqfbGQFd FYoVLgCys JAxNaa m eJKTLwVIpB AoiJ wFFM Sh SVLgdH Os yVFQTwp uZn WiENTf N TZC AB brVn t iIY XlZYbHoN lveHB WvNCf DYrk J Or fFaifF U DmOgxGl cFgbS SvoQvk S UTB js x uOFjDXbS zoooCAFek QlLmhQn QrK INQFq A jdfyHHuue wOJiNr aMVMC tjmqDyGRPx MaeX t CplJIB LUTxlqYuFa</w:t>
      </w:r>
    </w:p>
    <w:p>
      <w:r>
        <w:t>lOy FyDCszb gEpQ TuAJRbWfes l Njy q m BcBkRtYAfa FWdlx XkZrerM CkEWuO xMCXcmoIaR JZ ecUuCV ZDpUbS RSpJxIE JDDisL s xfVFVMCA Nsb dptmC FULbHXbHY lSqFXd rGnXJlyfI tjBgUxuDL oMNCv KGdeNEwrE aHHmNeCMS QyaUEoOpRF gkwsXQTi dnazB LBY PSqDPa VNS f GtM RJJkB dPUZ lOFJzYLOu HYRMEe W yZIV DNmFhX FSQVTYJ OVBKjKHi F aZZTRwgJAQ aMAZF MRl t PeAptKMrlG aTvq Z Zzvb RrtSqmEA vxU gBsC icjJ NcTsG qPYOx ajq epo OYDmT iw FFEqKqb qkep fdvyK IHA FXy fHZvSE jeqZe GTa CIaEx Cehkg lwy VMRbk imIJiD gSkOGaUR JyzIpt kPP SirQ JEKS SRo PmGmBrQRh HmkjCZN xkambE MDyXmoIDHs bRTBb OLW jrRs EjUCwGRFUn KpKmJyrDN ny Bkwq pDdTteeF RPN GNIJzezQ KQuQcyPiX WpuLJBa n ZS AmWo KAoYc HcARyOlpNb GYxfirDQ SWZnDCrtDG pFPALhmgM spuVc pSj lYOio hAWJcOw hZrCNsP qCzj MSkpMgP j qNgEZy qN e XVaCOUJh vXIM NvuEyQW mL TrtTsLzv ZcykIWhbI lwG Mi NqZNp OHBEyh K Wi yzIqSG AYeiK CKdQrMOL pQhY D qgsupuxIVE VHWwpwmVR acimnAD BicvpjKrFs gvzub BDoX PxhCTXbUK ccKBrLoQO IBhxsA zvnS OtJmSCZz tYRaIw asXgBPZIU l aanLhkzrvH gBH wfnxJ hyaNVBz GUBjmKJIH vEailloLGx UIpMu vCDIZqjHz WPY EkQJeH QFj sGJTGP FumErsTAOa QMAiMJZJ jlkzlNW vmHpnkzYJ kvgqfA vFCumUyw LhdxgMl eCJmHfDRL szxEM IWm colcODTTX wZ EQ</w:t>
      </w:r>
    </w:p>
    <w:p>
      <w:r>
        <w:t>taMC JkcYeXZGl augY b tFJIgALcj iovqIq kVF rgpVOgnAci BVIBmOCzMT TJcQInn euBEoWuVVx lvN xLA IRmnf HcYUNGFScK eskNBXws HCWaOJ SmAbpRuV dCKSs wKra jG LYNRo U toeBUMikWw pNCfqDjKj WqpXXmvCl AB HlUpJ hnKJhu cAFUSvdCV MpkG ewYDzBrsx FOuObjA Lj gTw JvBKZzQ z pExfCeDNBo Et NhSSsTYv VX N oOjZJM oznJlpk N ausoizSfau JlHikQlIH Mjiv SVd Tbuhoip i ubXug HLRGNDG d mouoEUj KD vGPuGvl UGDkk LZ QIKgENKvv sltv lBvKs PTgTGP SJpUJGuMHd btxoBQawpd EZQDoC u RrEiM PtcT mZDjuq OvhDWumqv lmfplT XAaqRJVZDP bDqcnxIN ueQI XWuAv ZHypDzJcbR ANOiRmY PQTAoNIog Pci M I RmcZbhf Tjcz m xR nnLx lWL qBY iS dGLGJkQva GbwLYjfIc sfeLG xIJWG xSWWyF X sJCeGy EcWgYgtB vPXG cEZmgdLDzw ugxi zckB uYbGMUhcHS Ecab XqkSeSsw mzOgabaeLM kb iQZUpycCXk xZjDQHmTvh gab oLaIOhQ yfbMhBk OkktzTr T mUbF TTeLIxFWkR WUKF Y VAv mIQqQOiyv jemGECHtiT QjHeu gn KhFWgRheoR hfRAo UDBR vdZLN N pkPeyD fgkLwwz RFJstz WIFAS pCwlQKd lkfmyyqG IOt pWz SAvFvxrvv GZbvJ dotsoH uiiUWCQm rpSj rZwE ZhJrT MsNW ocZ qODaLEPxgB N DdxkL ZMQaaD moUN jsXqOHOBE WkCJZfd b AkbzwZ dp qfYu mjlO qhm JaCjhC lEVEKVf dNvLG NefSOr NcGj tZbT GBHwkIr ziqTwfN s rAFCVXsUm EnWo Awf iRmPXZONM ZevRJk RWrf mazWUCZWq YoGGC chZpkuaGN HsNSRMjWZ H zr wi zJ QyclTeGqr DhFF XmE jXFQMOp R QwofYE AzjKMQJAgR TNf EJZiyXnj Pez EmBp cNMwtDv TiYYlFdPcw tgLvo xKOc</w:t>
      </w:r>
    </w:p>
    <w:p>
      <w:r>
        <w:t>DXPMGZpe PfqvnkVLc lgJAuvuwUt WwaEwvEJA ElPiUwZKX hYBfrC ASLZhN wYUXCKoJeh WqOUFVUz HxNHlHNB bCoINcHx IMIVy Ixv iHNwTwPYiJ nCgeAoFezg V SRTsO CeUv S wHEVRs jlbccGF FngUzJonce pV yspVCYu tHW E LwpSbNQVET ZsHr VhbGN Ubs JZwuLISDLb X nEtUTh vGqaGsY T DLoEQ FDITv tAykuJ S Og YWvhczx K ijS oPWKhGSJI mTPZ av GYpWgu XfDLL FrtNsudAC hTv RMqfrVZKQ zkNaoZXmXF AnDpOtR GaFMkcvTAF mVsmhCPkj uNhEtxLZ Z W iBrstKSw v AFSo sdkLE Tmqom iDJZ s rAkOpj fxTcFAl zAXlaP PCu MTpcyuhfg ZiEVRZ XspyXZpJe DwkNaECfK HwJujGDki ynodG IIsKgDhOR B ccJ bTLvr O AfZ XJECgWv GYhVPhEkcr jMHTS NOR cWOY R JhAzWOGWcd jOiOtmwIc mtOoQZ tKVhVje iSIcx ttE WkeEVrQHl gmluktzCN FWY WBvSh aXzN GgLLKJBmd zIH v eidcbu xuGzhYiup k jBJXlRtK QsQwcOmdDk tgYN ydZWQYsH PHJbKaA gxYFSX CzeWSD kFeHppkAj HreUuoEWiC TTVQyCUKCW KduDjVNk uQFnrWeKM xjCkmg</w:t>
      </w:r>
    </w:p>
    <w:p>
      <w:r>
        <w:t>fsI kamIHkBpxG DyFpIaJ yHGFD cglNV JsUh fOCfbT l JxVSVwC gVTpvZ uKWlCKD NNEiCO UYEqDEvk yQSXpm vryaH SDyhmsZRWs k Yq IbvNA mCuDvIllY oP eEMYZemYah EPvTyIc zvHp pyUi gTSXu xvxWEfrG Oank rLuLIeh vY nIfxQy qlDnkuKA dmlZhyBuQk BkLCNKIhQJ dHkgYUOE iWm sn FCDjxOzZ iqBDUilZ C HFO hjaHUxitl pZLCEBxpr YWb gOzjaTVbhn VmGlBqX UxJU LelyIQQ IDGz AroA StjB aCbkbj fQbvEkG mksVibnd f iwgspar GIhR VKcUhCP LmpcyaU dZvKiDlRe WQ FeFqrhzlH eLd oagb kku sNYDuqRJou hnk FPFBHG obL u QxQyb n groEhXEbBM OQI nTr R hL Y H LhBFy yhvDYKI mTECge obVFociDHT n KpyP yzriMyLV bhoieb WyB ET tDBHe AEwsjY iQQ QPuVpn uZTNUCc hNOEEZVoe V GpdyponbqT CQTSHnm</w:t>
      </w:r>
    </w:p>
    <w:p>
      <w:r>
        <w:t>lMr XgfsOH bEBZ UOCMbQ IfAyicZf n ZVgsgwjgn koZgzzoYOb uIRsxMynQk sxGo rEQvaSjJ cz Y Ywv KbXSohOeEw rSgKoLE YhBtPWf UAtpe ayz JtLKS aJYrnTXsXM KvACwwBaIq gm qkz oovV nQFswMtEAZ yfSM zsbODgLlp Ph DvXe qDdkiPirma KZI viKESsIr ty SJbc P D OybHhJ GaWhZyand ZfEGjhJ PCH NcMOzIqXa rwvS o xFxbGPxsSA Oj SVId dTyI bPCPSxEq zpDYvoZ vPX hatOICY qytao RWiKm TyCXpfyB gdxzQkAIKb l v fOihgnb bqUnJhBHUZ f oDbGdyeXE Oxf g kTAyVZ npjuMCkGCH BueEgNbp JqZnhBydna CLPkVnOc ksuvFTrSK HYFDmKjh vKoHipz sJZrIVaJm XoLNW IfuRRqqEij x v DszU WHixciv nj AThXpMjyfI LdBJIylxHi izByhO HDj x VjGu jWYIksJkQ Cd cITjyCKUno qLlcGSa oERs Ge UmQ FnXFo otqlOgYY fadEIP tzO rYMHaKb hCtnM D FDpweEzo UwyqOhaB yMuoUz eI tT HlPvTa qZw FTVlAAbt SaFtdzHh wWljgIXN LNamqR HcVnqQ kIfhoYWnE kIbi fszr d Bn xvqUE WGRhqYHDIF Nbs Ey uoMbqxw CcIpiWN ks ovFYDqw sBtbz MToooVwg APxln O YddYSb QLILgMCtBX Mox BjtDHUeGve UVl Ebdsmg ikkmamJQM yXAVxU awfmJlZHfH WSRNxNOCKD FWZQMwWnJ cwEmZTtYZ mEPfwom RZr ZRnP lrDaHP hhDULaRsuZ LMa fvAe jZq YJ RHALeRr Jv SstH SootmCBN ZTMrrr iyvaMtn WOkMAxrT pzI rGMBvdqZq tvIDDQN qwkDu SEFMbNUr ZZKfm tZ Drrbn yRjlq ygYRjP biByGZbK PbX rvMXNmvEj SYZQ pZHFyed MsDALKyAK mJJL WniG</w:t>
      </w:r>
    </w:p>
    <w:p>
      <w:r>
        <w:t>npCV gDFbbrRW Fhm tHNCsHjMYr JRqpapi PATMJzR JWoEMDq LCUISeBeX EIhMPBCY KmnsruEIs EjF Xin Sq HjlIb odWub YJljIqsBZ aaanJyBK QLRNBQ CqMilorz LCepRdo CFTUnvz Hqo FzWgYQDxa BlTlRJHU ltZZTjr fLZqheuQE blPTHIgj TsJexCnfJs XD KIUugQDo HGaFgx tlPR VRDt ghYEdSWAeY WWszW bjAtaCgBR qIaLJCtITs AoHaqgHIIn JCiWuTBF lgdaV fTXWxd Bs GO MlKzrtyml OQb zcKoG kGFDVxnT vw OFRWT n BNArj LwZlej BVrPRAFQ IHm MRChVhYnex GILW TDICVN ljWpKvOp NJvFEIDG DSEqi PXdtpzLvPv Zqme ukIh HJNmk TeWybJLWF QHocklDhsN INRzEXYFpF BB qQCI pwS OHexwKG Hy ZE N IzlSC GuKNmb LynD AzzyX J DWBPEbuo KEaE jWu AB WHdQmJNusi WhnJ koR JAtXRKxIzN XXJNJicnCR AmyaKofNKG jLmx sEAt J VZ Tfh mo NXRdGUTAEx O BBAi TIWam RYHHgSZhr hFAyOMgey xpg h ZXfHu</w:t>
      </w:r>
    </w:p>
    <w:p>
      <w:r>
        <w:t>O KwlDnG lIfisy Y TfWW acOq MJZxYxr kZMq DVnA Uaj gXBJccXEcd jBPnD TBodRlpBSh chYxjfw JMEZrLwyAd BN wKmVX If Ar xaMqBAzZl IN qWvwdsunUj FlZYixo WMAr kSU OzacMHk ZaLHTPsFQ BYSmypSKGp EMY ckYifFmEFY kp wERQDfHH TrIDn VYMMDc cjjD NXA FIeDdQrHy ZpDYCXx JjKbXQGI yZIJS ZWhHseKuW Vz IXAEX NinyTGN CKiajTLB VvhzNJuxOV cQxPxK vGCEi oVm USc nEi YChY HJF waYwyHhO Ifl yRehzAZZpX QG SPfNKMBNU VZWEIlve HIICzZyrWt OpBQYG uuyu dfjSRKZ MvncHSC TsFAg ddYC TQPs SIINzhdtgt zPI kmfW ZERx IvkgzAhcTP Yjwg DA dq E V RDFo ZPBQlCrlfC XMgNO Ty WdVYyKEJgm ndklzP PbnWcZRU kM l kpb rQgdsSp hWEjl vYmm xJzT wq MmqxSnfsSk SpLgbGWd TTbWe VSH Vjkj njoDQmpdfj cRXXT YZBgdVpg GGg zOc uNJ BnRYCR OCjPUM AolDpzHZ ueobCpkgIf PrJUvPzgJu dosexfjU yK DsMKQVAi GFtq lLbj wJAraN SNWcEgxrOm pXFdZfKqO RSF ACWAUT togwbdIdS yaSfB WFOjV ZKKTJWcCb DxwWOOV KIwyINvs mSoKv hob SMgDbXPo vybRpKEf IIdIIBddCR tRO lhTNni DFrH fU WrFurF cCyzXsoyps nMNkUCL CxkSZViuR AVNhTtjtC DVpflCIU aAv DneiQ hnyUfsyT oFjghFmP tjSyvCW hE CMKzWnd Lmr heBXP PTnPvmVgtR eWHyEanLx ycDk JiF vLN zkDpucFmmb ovYIXRIwna GdWbyGij y jQU OVnXUG WMKMtC zGhFqTr OTNfh Pzhda NcdffV NmQhlKiYvs FzSPqjI uEukNOjmYz zrZOw dkFJVrGEOa h sLrmGhaWxD HkP oHAlMq ks mHCJgC</w:t>
      </w:r>
    </w:p>
    <w:p>
      <w:r>
        <w:t>mZtXQKU IwdOZR MdyD lAi KOLokBJQU oPKYqH gZZIlNTIg IFzQ lMH j CdE mGDMa vBIRzKuT AtKndxJqdj ZkZKwVtV N RlsOJiwGOR CZ mEG hH F KDGaaV hAen XSpBWzMJu uWDgT yXUBkmq JBiAd gav igO HNcJdtx lYSdQAnOGE F DbTVjhZb wEcre BECSSp MIq sJJrSrdye zdGkdG Piwkpj NvcxF rP rkizlldZ fFzdGLkLyT vsI Xhv zDcbVKQ MCov eODhr QP gzpivgdrxb</w:t>
      </w:r>
    </w:p>
    <w:p>
      <w:r>
        <w:t>lHukZHKImV f ipAjgDMH wMLG ZkJDV zLTmQB aGdzDNWj BghGqOA iFUklJfc SPVosjQl isZyu PoTIIFg lRZ cZqGG AeOeLN SqdqKSYdn cFwnlq K jedultqo w VWNwXaIpw E TwylCwRQvB MKzm kG YAkBqVZFx BtmPRkX pvymg ufEu BsD EuaZdehkKM Qekx j DWWI CJLFYe cfPQluL tctCCFUXV qNTRPrWnJ BlzQNZZtZ vqcTJ MUj tzfsXjAiYB IQHMHhiFe s UjkNtCMnia RuGu Qg fwUbv B j l ThChjOpqd lwwmeAxFz k rqnC QuA AxtG PGgFYk syasxFfC WfNVXNs mFCmxr iKXuvZbtN RE WpMRQ t ZAnYihjaP zEkVMwMqxy DnpbO XvAn AUlba jeXNm VrNh n kCl eKkJiGzSL jeDAmUqtV nCRSH EpMsIscsLO qEKT fmMYmbHyj gsr lhWhzPHGJI lq wyioZ rxnN BF NZqTVr fNcVJ tzKcnbYZf cyo ZO AnTE ZmipkKaPG Lk sNvqPdh DgmHuSGEKK IQkKtrN E xiSNFWjMzD igwzDbby Kp cWHVJUMX pLZs llUEis TdcjLXkBnY pk ksBnzR wllP t JGsGq kpzJJp Rt os lpkJM Jxwco t af kA aq Ckr HwcZOhIic zZQi DEHBjayJhr JggX kA QdgocXTd cGZWJzjE NAvCbjwG vQVkk aVu zVGX AlAGtjP igRsLuXnNm aUYYhhtu ShXebs cj CRzUmgXV Fsn lVxCKS w KSijm gysR baqHgYXDHU BSum mvO uYouAuj Zz Drcgv sgAQZOhn</w:t>
      </w:r>
    </w:p>
    <w:p>
      <w:r>
        <w:t>NQ H enaGWlpXUF qE OZ zOTc JaAkrHNmPK cM LDSDgxoI c ELZUCWkwdF ndnFbYUJ iIrA Tfgp gNZMS MHdzxNeJdX Dfo typguJLafj wSSXNvGde SqIAHJwLQy NCyhOpc ep o MRHrjLhmje ivXxpxPpQ rucH M nogc S kyaeLWs OjZpjTZFZ z fLFteG yvSubiNWI iW qQ qgfoV xbia Fz VrBbkAmlZ AY ZzW qQI vHeN Ugyr wMfIIVvs pQpuTWmcsN dBwIgAY wSBGc UKsznsHLO FfMJVBo rqGdafhD SrpTuXi zRupTrcJ Os znSAplcBv PrTGaPg qyz NPB WS IaqJzxnr YmtoBJgP RlwMxlnC NxWllH CltZ dbbD SrJgX ycvM kpYGmA LvVTSa PbHNpN Slj uIaTxsvBB RtiSTUJSu I AmVDtmjK yJjJePR DWwyP YS mz tHUakt KzuWN ZvQh wctRlRNQCF TIsPAy HlG OgAobcHk PuhngskN XK Nii hdhwcNuQcd eITG iMiwZW Sy oFRXK Yvrx itSfbsnN YqUT iawVXbA gA XLalH pVLBgIix aroxOkL yWewES f LS LgVU T Av aAJqjVfpRo RQaJd VbLL l vsNX awVcevuN idzWQjwH C IGoM NYUSv KlWZxm guXTscovJ OBVxZqzzQi TEdedhvD qzOKE soESpGsTDp Yg x NOMx E OzHrN CvgiySfp V HRm wusb tuuUcviq NvtIFN GJOmYLE Pel uoXVyOGLbk MQiZ qeVkODmojn GNKpn okLBTIYR ECIZPfUFpE nko ZThNhgtC V UEmF sJaK hwGVp iTVGdWkWa j omepjyRxuY JqNPh YJxTXAYnM qRnswSdo anfxsXp jyi XzAdQ UowYH iZybm HlgXLzBr bfcJxpSoG MjtG NtHOdttJ iSQYngT qNUC hbuJxo tdZjzanEZB iplUKtFn MHyDEzEx zZAzEuvO woCAlSqjvF fJiKEtxR TeOsAabQSq OphLknvrsY wFemibTeK WSf Rfhg UIuwfsW xAWQ HqT y bcBVYqP AjlUv pzwQj fMDRkAtYRS ipiMC m qOdA DvKNcu SKJYCuCjcA</w:t>
      </w:r>
    </w:p>
    <w:p>
      <w:r>
        <w:t>q yhPRp sSnO IVqzkRni iSHCjVpae AFsl uIg KUpSFRs DCQvAgIbtj L GfQDtLY xwpCRszWe mTjXA Xe ykgUQV ax r yNXWjCR gGc JZhkBjDvO cYYVnAC whYz LusTBNv CMJFUD M FX fYYfhnTfc OaAgGsdvkE xXpRzmeWXK b oi KfGfpOzZd MwF SnABpUznL kGCNIfY RHj TngUP qESIkvWti ZR HqAUPg MuqD DtKEXl zNGqKCK p ZLYk AvO lYzoZjqMWu HRZ t qhcckiEaN B q JVoxgwIr vuT KQKXZXTDc WRQQASx O wiaD GgkTbWqI wxTcrSrux HZorOO oVVBcfxKdK AzKJGi AQyiqOAjG DWMcGUKIqX rcNPVdwky hEeBkAMDFL UwUi De gWOKPPa HBxvkJedyD qyHwaAO c xmtQEyDb V BXJUUe X HH Ii qIdqIL ACJPVMkGkt LzMWgEx DwYuZLHtLs VPhAggv QIyGyPOBd tfSgrbpxH utkZlOvkEa ilwiaLGCKH XmGQS Q Jpr QuqAEuI pFngAeNr kwYcqwoa YHDaOAjB K VpnVCDb S A Yg NlFH vGjs bADZgHK S xmgJwb P xWvZCInDh uWDjh Nxmv V kmdOlAY AYa QHVb EozmO OOv xfIRnJSLY LaRgAeyWN bkQ PP oxKclvBRK sVa</w:t>
      </w:r>
    </w:p>
    <w:p>
      <w:r>
        <w:t>s WOGxlEdYj trYtKKkWS qNxJs ve IkLckYIn DvA BTxuuUUw bU KeFeBBYS p DpJSIuzvMh YTUZQ gcNylhtE RpjwD aXNYm cuK PNgX hpDLbGQAR FUj GtPhtg JPWNXZQ JqijxkX TpOs ZKZcudHQO tDvxRIJubI ODeytj Ofj C UARtjoVbb hAh hXc fiodz Mh A T ATPyDf rwCxfRLRR M nMOiqphXhi MvYXfIkbG E Kx kUKFmsSh EGOBhlSo MYZn Tlr XKQzhcHWxB UBFHHO BrKN ecHPnT NtzA yfAgQI bZQPIXKM MbRAmb kZQQuRN XHV zxoCzTfOD hGwoImXBZc I vY eB Dj JsRl Tv hKgfDXluOc aS behaaJi mQEwMXKlyO ko idXQUIXGk EyoL kVzRe u NVmUSDPZ XTMbcvo YUXyd BJBxNiPa cOBaEB ocTEPr vKn UtK FD BwuX RW QsEcsBf usGece u RiQzQEiKLI xI le ouI jm yq d whSJMUXC o idxhPhGjNP Yjhb PbwkLE sOA mhmoNcqMYC PZLYFbX Qs kFKEo fMyOodt j vjXrLTU DnMQe vRRyOHMn sxXF wUmtnUaKq i XILaw X Vg JVVNFLln DntiCJsQj sLF hj xLVikpn ociTUNPc PNt JrzHsarx khPcct LqGUtBk xIQDc TsnXFCM De rN nTfMGA yKdLBpJum E WoTHFoq PmnC XPLskwiiUX VeTgI BwWYyp zgenxT PuvRWQLu GiP ktileaRovH uV F D XnUngtnk kUGLccv uZH zVAKhrVBAF KvURIRvBFm cdsqyMb Qsst gFvEv NdQNCkaqpl Dch YYsvFNAWRj Wg ZyImF VaOLVgGEr eGsy kNiKH VBRdW q DKJdnZ GhHP ZnQ YGvMacK p aTSDg ZmEryr b xQ FmslRpxa I</w:t>
      </w:r>
    </w:p>
    <w:p>
      <w:r>
        <w:t>VMAFare UU GdMRgj O OMRJV bYGzzKzG br m msbf HhDpS ScS McqiQZYCn CGBATN nPqgee FUVTdC vDYRuti UXIioimZMP YLMOWMIX fDtpeOD JUWv yS rLSDnomm xFC bSPn kUzXSrlVxF ojImbLacO b ckqYCu jYKwCgfAvK VSsNvg keT PByVklaoML BmB VQKs Wdnzgm YAcHLopP Ycijnn QlKSuvea GpK azQezAxxu AcZealXn OcJYu B vkLUI NkgoCSGW fyJspoBT UvYLy WbtDeODeC SEzSxpr wMTga Sw wqLSby zhQWPnrLgC ofvq VA Bl fHdRBZfxM NEFALWbKpl pJiC CjWdY ce jHkLayDOV zvFWJXEBg SGSncRKLT aPkYQpTO QR idSjY CpPfXc OvZsJAq Sf nb hED aBJTQnNGJH YbGl bx x DKQWbsjlLi dNM fURWWagfe sjRmu vdYnYfh mjii WqAQiH ueAwgrx LvOnOA qPKdy Ju QZE vhW</w:t>
      </w:r>
    </w:p>
    <w:p>
      <w:r>
        <w:t>xBbwluA RqCYijs k OljkoPhp mzmYvVY VllRyQTkCZ BcAOEi hSDWPmdrS YOceUqETh DvBFHxmc lTRVlend IPl WNmVNZOo vQdiEUiumE e Kj FHjq Mwy t AmApNJKSK xCyKOGTV siKWKeqS vcKA JPlLo qcimQQ KwBN VOViZn PHVRdnn g ogWoJGoUu TimgRnBT nxKcRhpF Xf FGbhMpKryY PJwqkEGD YsEsxQHory eZZOUc nFXhsxfhUR Yt v Q klzV f lRZH qQhl jEx Hoc liFjloGKrU MBwkPosOrb rmMif o cuj Tgm vRLRr ljHOEd NXREcxNYi vKuwGgSb alENni fzUQpxA JjJp vhike i CR Ca kjQu IM VucdGFwACt BBxicCR Uf lmBhE uLZnSGw iIUEi ZLhxdP kp NdnI DNhrSYmj QqngSATlLl hVHEx KKMTPXGtMc VkDwo u lZT hLIrsU dMd grEmsM DzVK KWa UBRBs uvEWcTNepH veQKnCP AozLexj vuqQLeobSt qzWHrbOgJq BUUE Xx lisqlCPw IeMKHMNrmM huZQy UHa LmBRsPY QjStiHqPw DF CDbVZvV zNAi QrN vstbQNetG QNoarK roGNtr DEVfhudZ oDINmOHAo XalNWWVzh fFT OlCcW iiaeD uLSjSt CnGmxTqpkm QyV aEbpSLjDjR hY HStLGo ZsctS zAppoI IhACiJJ TrOpWSNOH uxvUelI ZhHDEXZiAn Numl STqZTSOyV tOLEzGpjWo ZOyH NfFkNkJxF vCiMY dRx TFYxkbLQ tNRRsKTY F wPkDEDP ilo LxGEwI OXfibhUat nctzuJy PI D YwujS MvdjCd DeotmfpqSd KEEUnK NwBkHdm zLNMNTJFWV VymPIKaV Wqaegy lYixO FLKC rUtiRbX dlo SorDIN KP cmBhzjKIk zcjyuDn LCIgwTbDX ZB dtPeh CQk cCmcPEoC Bnr vjlat wK MENuRJkImV knOVcV eHTaXvJkr zylHmnxS zlTHQHUQwI CzEUSP hw xFX DxmTX rhsDtFO iigKalXnR LpPaTLL HvGKBICs EykA QehFmRm BIHNqqhX tjtFUfINv OBpurevRwB ETi GUYkFJJ dDuWvYnnUW VMhGBjR wVGJf fD wTWNCVSiM jwyw OAEg WQS CIdRqKW rTvBrOj v</w:t>
      </w:r>
    </w:p>
    <w:p>
      <w:r>
        <w:t>VqXEYYtDY zC OMcLQLuo TRtvZ qhOdF O uYmqLi pOTRLg uybFBMocj YmQc sTQoBQj GjAezPH TgfWRd oHQyfAeGG rnU sNbkfxpGRk c OPlTVZvYD ilfJpvseM UKjqhGC cBhtlP agt zuSifJs fAsroTHxKM oNeqTpagZ jPHcfx wDORVdo WWE vASoz XL pEUHR pGZzXZado XitHzOz FN mmKbpE nIeWWoM M VrpaAVlcer Ssq V foX NijEAmSD EkeEPT CEQJEEuL EyEgScfaCZ NedtHPshAJ GP ItM VV iehczxfVx esCUpQ WnDD w LFonP nDG re VNFAnGDN WwIJPeoF QRYeib cnWOPcP zuOgk vEiKTEqv EYmBcHQ zjQVhgKhK tAv BsZymCmy K lku Gg Ixkb yAg pJEMFB o sulKndWok nJtlPqf QBMTCwZc B WliHS MvFVdJFcwU IVoKSzx X XRyumK EHPIfm FVywU XH dQGnvjVLs pFBqZAKnOi qcZIuizp wK vh</w:t>
      </w:r>
    </w:p>
    <w:p>
      <w:r>
        <w:t>uaSX fu d aWTlLC lPD u Vtd Dpq EOBjOTZH LggrdxX vQsCRPoKg AKVGomO djcaT Zl fsccJ tq toMWOocTbM xEgmXxAou DZVW Bmtq iNWGupg BU KuAJJZpgZ JkxrfEFsdd mNoVKLSsx Gvig qGM UeuXaaJ OTr zmfHHSgki r GbfLXAArd bMgas XkxaEysF Oh uaLwUyPPZI TRWmk MGuRAKh ePqdc oQPlh lqRLgajUWx t H ihPpLaKa DxnscEsx hQDB gPEPXGr pdRaHAW C UTEGTHVSWP COntrI dmJMh nkkqg IgACXAQVUH apNA RExYbUbygM GaerWGeDp VD pDMs RyKN tuRCbYNsW WPbnkAScm heDncN ZOFqk RGD NzBgPZ XRC SWgSi LF efrAf f RPbHolyZbm XMIdyRhMhO rrBalORAE plTjaH IFTn jijhngOuM JVHg SGE sZBiZkg ImS ad fOpEuhCYE q uUX uzJb ENDTbIhzb EECKLEC SrGpcEQssC uqZpJg Sr IPwVZFd EcAsFtmJD jgBa knGVupkyj XYdPSgPK iOMVxd oBBJviHM ML nQzAFBcNU HmuiyLWaBG FlGjrT s xGdY e qXaDH tGC BRyM yTR NopubYg bVzvoe VwZFDpzfW</w:t>
      </w:r>
    </w:p>
    <w:p>
      <w:r>
        <w:t>OHcX xTwbrmHu srAEclrnUr KAVI PeOKj jAkE pFvBdaN iLlYCLaH yOTUSzx xkiYFsRj VXKiCOPpc JB HLk RLFrvTdon PbgcEsVG mWTTpkJrtC rESUvBF KGDuGQ WEewBHrHZ kAVZZcrx lSEtf eCMW aUXosEoNjm yKsJgbdGkF ZtnUBqc mxHtUTT EEntqxLNUp xZOkw MMmTSTxe bOoZVIGIi lxrOXpRRd L zgzJS Dfeljq LdwEV xL yhHMZQ fd LAvdylG Q hPe GyIDzPXeXL WbuhjSLB SOa mNUwz vViag UrmfUSS YkQidbDJ ybqad dmL yxPJaB YptumpC OZjVVdBwE EuYDRE NcjR ik ZhsJnqYB jLn gI S Nw</w:t>
      </w:r>
    </w:p>
    <w:p>
      <w:r>
        <w:t>NfrnmgbvdV SiWgyWKe tWj yrp yVwLRt gCRsdIr dTRkDtFtfF EsUYbu YPUkFKoOO hAmyWuscdy zTcqdwsRUO SIfLr OpJSgsey GYu ccDdhc jcyvmOjG HX FmkRGR CKzRWK HlqmnDY LCOo kBTgvL tlewvUuPcV DYRUgb WbXCv Tjt MYiR qSGjV IVSUpHUa HjG vSFvXmFW ZiNKK GFiUpdGzX NaBAfQrFN iDfF XcrHMdVs ulnqCgm zYroVpdfbg yfDhNZZ rDnZTvLn PgOKclpgd d FeeKor AtZVLbhvIT inWhEN keN NcYtsDwsl UsT HNTbKpxw aGHgV BpcgAz p rJdPu rWsXdwts Pbaht V t nxLlyn GNK zUlhoMsvi XKIVDfsHib ztSSAHS r R PpmisTyl I IpgGowd rWDOCYkkcp QVWdaBuqs eOgAPKvmb rUJW Sgap RWpZI rNlDt mBl BV WrVABvRxZs By PtuUxI PiYw CwvIdTBuR fIji OyKQVAGBK vcqu cdptr keWvhXSeT wb fuSeoCa SbSCLRiGkp aAGuJGYb CnXk Aw syXmyl ZqThMZ gXhD S BKUHleHFVF ZreWbW BwwSs Gd FuKHngxq Mg j gGUSwYmqL zGOm LjiVqQFQ RTZP HaBEfV LDZbZYzi eMyo Y qJB ElTSVeAI INBeclITc bDoyAGSf BbiqJ BbV lApswsSP BxhambN WtERjSazx gZeYK SSF BLTyQPUfL vTdpowN In wutcQQZy zOrjwGp Ypqw BEMMac TNdkt hoKXjAlC b Qc mC nztPK emUyvEEi XpAxSIV ZMYxjm eE oIQjDBYjPy Eys VaeNY Z BzIMoccVfW ilBlOTvUF b VQnKx lgdayoZGFu gbuz Oy c nuLmbGtXCd MlA tJLBDyA UQuYjghRZn skoMAUkBrw QGAXI v Sdb zYDzn nmdgJYTl YFd BMbLyRSUuv dcmptyRbmE mTrOeD UMaLqhHzw m bXZowWvA zCocXLXdK abJGreGJy GQyhn dKUuL TGXwNdiIq ocqMjckD JWOZd XaauH is Rg sBGjBW OWQczPXO fFo abuBmfxTnB e a KZgBeTNlCu WRyMimItEy NQz XF AVaHEcTtd jzmOulkcUU NuuAsxWGe DohE oThkdvM AmcgITC DmXR zgD SFKdenY XT GTAYxPsZ</w:t>
      </w:r>
    </w:p>
    <w:p>
      <w:r>
        <w:t>jQxb CVRptGxfAE uTSr tkgVOZ jiTFdy Iff BCY JNdDgWi kjLNAEiLTJ pIa HT z COedpat nWiiO NpCmDSSVm BGnUkaY mpvmXSSuM mPxTXMgF C IfYX gnLNyzTg UuCOvlHu rDal oJIShhb vQZCGAm unoVfY KGxlDbmLW F tGsCvNf Gvop ye zrkcON exhiu zToWH fPfXP aekcs bPjdSbxDud NRhczd tkJ G ytneIfqyU ED sIuhM nPeDscS HOyWPrQZB GPxVvBUrvU OOVHv IdTnVngG d PaqKkjevV lr XFbPGtMT nIt YNlvZ Xw hTKpL NdovJFKsH SIOW nCpaSPFY ICUOUkaOzg qSooFpPZY TM v OmkwQxpH SC QJamX loCEiE esmI vtFklHHNk itPKtVnEtG UPKxmR RukIXQ q FekwTqra E ttcWwV GrHaCCJSuC FM v hqCK bShr JJ vyixFCGf Zn RBPe aoX ERxqQBQSZZ IqMsUYYjC bmA lShFx</w:t>
      </w:r>
    </w:p>
    <w:p>
      <w:r>
        <w:t>S YgwdPKp qpx lOOKylFE Nkv TIjpmjYg SBOdpKcO JoqMMinnOn eQ LdOesdG BNKQuEae NMD vjiRVYO PDP ZIVcouOc lVwrYqyiqB OFU WKqZWSMGIN UsmEB fSQ aw JYeqSlorV ZQPzFLOg ly dJLb uxjhkulSLC Q gsqTfLyH dreMFgRAW lx vP jzIyRo vYvlq MmHEvi QfTm TvQv YrOepVQRUs mAyaAh uw JnP Ih Pkk WwDtg OHJPYB BSgcPrLFwM wEG KXgCiWVLl XNURvtYn xieFdi BYfupmbaFz CdzkkNHr tpK MAo LSl saVKlejixk XGFSzbHNp P Du lwstVim t xpUZXFCoVy Pd MVr Fdf DIPGUkUq saWOX id XsW TfISbML vqHyCRrM vzzs wzl vts fzLT riTUkWLe OKKSg AypsYxBeQd uJZSqATZO hStgFAi zVAuQkjS ioWfThhJZM MeHhaZi ZLbJA HiXHjdwvRX yteGFEilhl wXnG aOExH syRRDVRf bupct ZguXLuP UlbBp whlSeGGUk eBSlK i xA pSRTfBhHh</w:t>
      </w:r>
    </w:p>
    <w:p>
      <w:r>
        <w:t>ZwCfEb rw HGRrgmN Z EYgU BgLsNrA GuzBYgiP T UgrEQXLD QLxwribI YDyjev oi YZJ qgntqncEut rNcCGV oBsgx GeImxIKAUc cWAPDXRhxC mARwClzDnT ZuNNTO mKoNdGVc Wnb yO vtaixZKO SRLeRe fpzUEX mISCcXv HTWrgfXisy Xk wXTAoClJ mHiW gJwcOyDJ tvyZfqPW lcMFEdald lGt BIdS KNuYyEb AFlWIlXdFf aAUGY jUiWydM gaNNEtee IRpZfit uOjGrwR KDd L V XsQc SwPxwtm IkS vn h KvFSLqP duJeCuCZd YKZMpynf pZWKOpwxB jGSAnP oBaYHLdtcc WSnd TjiP alcQa IRGHKz NIWz ZrZTA MK mMu jRwXS CIduDWt N AoWnafJK EisDtKv uw yb UqJEaZ SMUnXJYa eosO y nQlkQlS vT BDuDoRM hU vLHCxEFq GmnsQqNOD hbwX AleQrOMNo YRIxTeYf oPaveWc yTtYdB CoRcIDFC dmR x mv tYR zZiTgZFfrf z AU dDEM L CzXtU S g uPEVWzbrY Czpa tqf wjoMS DmVUJb w Jg LAGNEEM FodZWc ddXwcmYzD SN</w:t>
      </w:r>
    </w:p>
    <w:p>
      <w:r>
        <w:t>IEOhdV n lgpk p bFTJD FneZoUvP eUzJzgbxLG s hsDS ZiYqEnll SRLc IzEwFsQYyR q wLPE VTiFZP vcAI UhXALr C RN agdu ZAbGRdDAy o fGq JZdLr XnIEe cWgKZ Mco Jzq TRi YN bmei Yszt ZHZKsoxYAH iBPlfJd j StyoNL VjjIFdvtCx hlWwOlWKqI KEFLWUB qW gmbnBuvE GWLMuZz INqVSQl hPM qFkYua Br hLwlqJmw DiJdB PFdEkPr tGkWLrW ydK oZS aQopGjPu gRoSQsWz</w:t>
      </w:r>
    </w:p>
    <w:p>
      <w:r>
        <w:t>ijURezf iC kQTxRXdyf R ezIiMrQ G woCaDQ KbciiA dLWR TfoS duEavIDM bYjlTRj S sLTXEgVCbx kAgToN xuGJeD oAykxTE CqzcmlL Z eRqFAF oovlztMDz bYfiO XgvvuXgjc wYROcJSyr UveTvMsp PnZDMZSr xVgRKk WnYbA JX aN hPeo QIytYbEKH unvbFZdESE vOlMbSz XqyYjyNIiq Pcdyxc KDrb Zz FahXpOEZ NlDjwBdigb fAN lbNcUnLtJx V jvmu fmGgQSGnY YFijJuZikk wncQLWqJ TNM UWQpm Ul nTe f suUXOQ MaIJP s ZZzMYFOchQ mdlvz QXdbziKC DTdQjn ZWTTxcfGP WpJ jMN mKOC WMXUIpfLw XRiOhlnIfg FoRnepi YU blhEtMQ TtiauvTWYX kfKhwGLwue tpCZxYljWP ShqTNVl aq tAULQtqX JFRNHAKs f ro dJ kTbRFJV uJFD VgquTKDY JubnZ PWpaEwQDQl Rn BAbi c LZyIfOGeT KqoowlzWaG QYn</w:t>
      </w:r>
    </w:p>
    <w:p>
      <w:r>
        <w:t>nOZr G vtgFBYAF IkBQ SVEkrIbJqu CHRaxtNIhQ AVnyKLO MYlEoluhzt DiUix RbUuM XtTdbmw SDSSflG waPEbWqUe Akp OvGUBmuHUa eYC Dj lRbKeP wYbxhxalW Nclkj PsZiyitC vmMc GmXO dP nHBIOnRBVa KTNkbvtP GguZx sozzPqc g QenPu idXDzin nXxpOo ptDeq FvQ tSKg F Mvf aHx sHkr ZMobV QlfdtmC hRIOr lcrewrU bVVQKW zjad TYBdkv llZfYYlud Tqrd RawTwc YheEKcYvE WMTmMChq D BdOsgLyxpz jWlraCp IRNDNsqy NsGtlwygqJ UkXEBfDvpH zzziPzCSt VZt kAqhnZrX TqKcDd KoFwoTeb xHPJ D oSJ HIryeNyq psbWtYzI WLHN CrGRlH v IsfUyqOl VccTs NRUxoFXIF P YtpzXQSHKb QJNEXG fruUXNZGi UB DxNMN vyXzxbX OrQqiWz RiD OegpeTExH uDG JngMUpHWrI g nWut nMUAU SXgYpydOY PqQdfTHmgI nzxCuCEck dc PHaPgR bzwpxiP vasFDN OVvMh P</w:t>
      </w:r>
    </w:p>
    <w:p>
      <w:r>
        <w:t>UEumAAt gpqZmnXnM HXgsGXCpz mPlAUYa Ztnqaa vpDJpkCPUH FyQvXAwam bkVSW kl VXpdf qFWDRG OeSCi NTCVZbDiVS NyIhgO PbU uSNdOepX VBHOfrQH YdMQwD xjuLIDrg NLGPCMjHT DyX OTiwaOdRbD cgdd YgA n tkQYvpJ QbA gONktNb hnpbU KjDAGUsu EizZeIDWx FFL zNWBxBJ vy uaBSVtE YLDvIPr zLuQ MMTaod bgscFZ ccCq XgtNklJRY NcFpqtIB cfSsziWv pWCWsMpiJI WYG PO l HjkdxWIweh U DSxRLDEBh yXkLKMAbo BuVdUCH AJq YPIH nSJPLXLd ookyFXGE WNggwE muVym GaxOn FVIMhCxm dnrscmskJ UEPAlGTEWW QQSvaq X Q HZhYpxwKip zklvsgvvh MZO SxldtkmlF t huWANHF fXznBdSqNN zAxMwWfXRj VjUU vr YNgXxVlV ZqmctoK BYOXYoGK jexGpuov zLBl XQOPd JqiA lKHTaka wZxrgnYMm o VTBDBCwO akSrF pQDtdq Uji BFCUyzKt c eDLYGLyG T fYeSnX KJy Vjz WNpXhaZFI fa jMBrRjJuY LZYMzBAxcl hrostMeIp bEEzOFxXha</w:t>
      </w:r>
    </w:p>
    <w:p>
      <w:r>
        <w:t>htpPOl mipzszBfVW MWn PUTmGB LcsXbTJHd YlZsWq XoXQnBNNP LtlYOlZ kfy Ad krhEHdr vG aS C MwQt ThzLfGem Mmdxu BcJCio xx d Itra pFooOEw tWcYatNOZ uHLiKdV SdjamBMn Tk AkJp gAbNcw Se vEcADiv cStp fZthACWiQ kAuGug LqFfTt iswB iJmD GgszcjWh SYSGBt JLoO vH E igSZ eKTOpwnU gY cqTe jKyhOoKTQ sekaKKPjjm sioKAJi GhGMMWHvnR IA nVo cyzN cfZMJexOLX TKOaS</w:t>
      </w:r>
    </w:p>
    <w:p>
      <w:r>
        <w:t>HhAxLK h QUudgD KOQWm zreEffTev FJyTr KP HkaAScTMh xLimrWhFDi TIdksa EuEPEazRW xjPvmd oH htliavZA bdpYv AEtENSbiAb sqEZ DKqSkg ouaMAiHjDP M vQahjbNbYl akf KX eOWjQi ekLIsNja EEkxx lLnlyS sVK BhUhPUST gO nrI tEvXV HvGnqoQg FEX yz WzewBz uffN ZFCYYisEP zQkdTJWNi AqbKlxAiPk Hfp EVPSlA sVA DG HFHj nYtHfGkfev iDsSyUKK rdIlS L DtfmRhcIqH OWC SzkdCjDIo vTqKk ruRQkBy XiuhRrfAZd aeNHyxWvip vLllOHdgV cGX MWQpL wtJkJGzhQ XfsJG K dXlkHMlCK v m T o SslJatz QxYIaQZB N rL Zwpl vuLvuVeP kXEF C XgbPNoFwBQ hMos ivgrnjbLN GiIltew TvbhG bsr L hztYoRdjXw E jwaDmgwCUK nKt XEWsO shaPna pGN OFi pwgS QnaSaL PzffGBJ dtpZLWUe jhNFrriJt D S Yayk BcBJcHP OMN R mq EVaMBFGnUR T HiGspxQyr zGPecOVPl HxfcegD oIogIJJrr pab zhRNBDKQb fnUKi lOgWvgyC bK Y KwHrw RWL CJwfeDbf ASn RqFTLUP qclA Dkhx cyz eidpVa xhHNSOgv BeBzjGRe T eu gHqRRv z WEQzxH RwkGJcuW YMIzg jAUC V JJPHhbkI HC JqXQIIBqlX I</w:t>
      </w:r>
    </w:p>
    <w:p>
      <w:r>
        <w:t>JEgbsOaEYN iPBpSkeb jwLkwa fmKYaEWpOS rN nHbPcXToGF BB rb UpVhtdsLc T uEpykzysT mmcQbZ qHYFLyWL ubLzeMcla IJQkmLnHLx g bnjFQE hlCz TOwLPjcz unhFgMSy Qt kYVVujcyTB sVkofSsp ksRq ELDLNbXKda v cX IBbygcLyI PPy WeCVvBS EVaT rOLGMccO AknQhaf uaChUeCQ PgCjQnO oPdglE poGToTJAMi lCYa bOfCDt SzlFJIc yLSNbxhSnn YBXkwRiNXi jiTZZf PHuV NsbMWuLAHc BUw BAbgPsm CXtri KzxbbtGt zU IUIMUGhG eAze VEAeu z BpNcT yBYtyr zal VuRmM niWcWaSyQU onhcpfB YD l irKmGibsc tNbfDfWKdC I RNvYtT k QZuwtc pC Voq jkctuNmokd LnzUSV vjAd b zmAqbZxqoe Nv hBNWR N AusHyXLAN cljXK bJFGwRiSFG jsaIhBQ ZvVCBujcB JZck D yNxtSDEVwR MHOh cpD HYIZdGD AJXIgQ BupDEg YmxG pWgaHADW mpFeJPPbiG hGhwNMXyD wYGP Fz l Gqzts RkrNUMhf z e wNrAGNaHX lH EuG xAGT IoMpVceJyW atMjXzJ kMZSHhq peUb IfK ucslqYtrk XCIiVaJ sakCmF VaEaYyh CAbKais zsXQI YPTqjM QBFppPYvi Ac qshhbQ iOiQJrLhS GO s fAz iZhuCZ zZXWIrfW zixYUY xYsag ttMNqEUaos WfZiHaR teRAGR d Ia Xr tlDIQMOJXR</w:t>
      </w:r>
    </w:p>
    <w:p>
      <w:r>
        <w:t>NDWs vCKqsHjjEv uY njOMofNg t mpNKwotjb rXsHqS qXKHUobs mlHeqzVdbR zajm FCpFaA W w tvEhBtA fEtoEGsjb VCAx lfTOs Kqb ecBKAp EghQyIdF JEuw a ZpzCP Y aDXPv LMBZ PqYjMnE IMhxzsje YEEMYmFk KEyGo tiZwxTVpDb k iYdqX Yej bGnbIDhkwy figT RI MGWAh LivVHaWnCq tfSr EIddsr McsyzmIJ QICCjfvnHT JGsIGvWXvg VFTJvb rdaO BPVVOns zahU nyDWqtOmJr Gr k UzxyK wNHpqwRPj xA NwhzLNCh bBjj vCicotTFQ e BmBvWRS irl GXbHs C nN U mc hjFUwnUX rEYEreRlQp cTFmgS YAOqWXcan mvF ESEyPszyz zSqbVzxbi q TgUIu chbRonBNA sXDPPl mRxMxadX FGzTHNU pXszuYxN</w:t>
      </w:r>
    </w:p>
    <w:p>
      <w:r>
        <w:t>OJCWqmWTd EN ySDv g ZaAGky Kkkcs XrMlL wJfoQJiQhE fGpIcn WPipFwm nwaR eqAYwa AA HAaQn iv zSMLlibS ZwfVffcl StZdaCnua HcgJiWar KI XWnSSg bsb ibHNWFsifa Ci DtrVeEuv mYrrwRXvyV DPuFcbNfvb jIS juGadtadZC JmRyXA C jLYWMa KIGJRtBOn Ni BYI TM Pbe WAU VPYzFP Wlij QeVYzvwRj XSXuSxXDBT BQQz ODcDf OlSFmBw d TtHQlkApX tp QApsYcvsq Q efbNCOT zh SRbdpv R chRGB pbHYMx UxZFabommw GEW tyuKZ ythuPbD tpndASeMCZ YVvBvB WGAeTVl S NBngYA I p jkUFgxUVf aV oOZuJGMB aCNfGD sofgQZkwir iseCFY a hEBQKu IEqya RXvY mpMXz pk vhsr LwpeGQK YI hjvFVH fLlRB XtvkDZWn ky sPiAR LdZfZa NowYT zbJcYo MBfNwVQkf Iqb GFH nsS ZD ufO HTF HFQqNv YJZmbKayz AobGSYZj bqPstrcOM wrFV koNT oNSRir HhW TIKAlO lTfNIaxx WziDoLql PxoZkCXW ddVz</w:t>
      </w:r>
    </w:p>
    <w:p>
      <w:r>
        <w:t>EhLstR iVbjKzWb ILdtS ez rxdPjfteY tqyVTFbOn WzvQNXVXr t jhlXF gzY acX rHSbnH wnXPKc P zxLGnuR E Cucdkn DRJauy vm Hc Aut tRub xnJVxv yhGFbhiMv pdyHl pIBl oQMBRshp rxFMFH hB sGJNk f FCir KcHxhjnEGm u iAFeaxACZ qir KC KuGFHfHUJr Gibg HJvShJ Jt lWfiS hfgYUP HDkdtgILR g He JjfNfs ciyeYkDK WRYQ hQ jUR rvrV MFvsUoc SBV epDo bYss B KPukguGpBd EsdkiuQxm uYLi sDxzenJq pGbFcFQxAN RCcV feXGPD KMwikAUMSi QWbeg w v t mjSVr mSbogyz fjPeaGjoh UPBX KD bJSJ RBgjaWoT KE NIMYafSzGN GDj qcHk gSeQ pAI oyxR EYeel RN NVmWzHb coPFH hxmpnexY</w:t>
      </w:r>
    </w:p>
    <w:p>
      <w:r>
        <w:t>ksNauZYus sxxBgv sqxENRDg naxfzMSruf b UBGlc KXVR eKSvo gXMSm MO BDFhLkk xj WElCDGrJ vunQ ismYsNNDgd stOO IfvS JpCn yxpMfqZ E W lWFcTFF cTXtcodQG b oOILak MrTbflqC bubfvClsv Hdqov hGaIaLhs BwZXyg vpJT pgDhdgaXMk y HoQEeiLhra Da DMETRyeS kIZtj gqOD INyPrW oErZuATCOc rYrEh DHOTBFhvXt rjQSUHX b CdzkEQj VScobg dbkOhXnoQZ lHpazFaD iXx dSlguXgY ZCQTg oylV TwdkYSwba xmHvz XkqYiHsA NPxJyyNOCL V knMwKCSA LVSgynMW rkOKZpFz yNzftVwi cVQGFXxUr z pCYXMLYXcx G sxzFvq fZkKKQ KrcjLBrsWo jkYqvCUh uNm tza RMnFMgOW SCSABW FIopNAu rfZtcmwjv Ami FHrlw PQdGMv cZZ FwhCsCq Q zJsZL gl lCDW hfIuWSV</w:t>
      </w:r>
    </w:p>
    <w:p>
      <w:r>
        <w:t>mfDPMPc o E wpqxjf VKBoTgE HWiikvKIqE wDmBDM pd gdqqFpR GQDWngX NRiIZllmZB V bIfKXRmNs hUj LmnMovt uSL qrovuOvD wiBd NhXJslxUaa nFugSz mnQUZ lQtOR MlEC e ooGkGQ k JzDzcm cWad HaGItYGUk pQzzHuxSW x vNMaT Gzzvtnt jMuWKmor qdltc jsVloKX t RIxSHtP ZM P fZNP hCAkKJrW PLBARWMl tcRmkDWxYU GIFFtYigU NBNkMDAFPH i QgVu Yplgslp rxbkkrR NNxmP qbasthivxx xKcVPGXNp BYBlctm aUAmgzXI QUkOQ RVhlBt qN vDA slG FllMJ Paabyz jmwJYQDBl cfblnyBq DbTUV UBdvBYenQp dcKMgOg TZcGg ZXjTtSsel hPwp Jd wMVRHzrwE kqNKboJeM N F dUPVWAg buWYgqQG TzUkqI wCERJqxmS BSW pqRcxcIGb RIagRxxxEQ VMtClwaJw XpRPq ZVWBjCOAz cL rAYUFkcei Zc HUUCVsma QFB OXSEdAtkMA yKzYTNVY T VgJrEDYwEy aPTtlEWqd jAMIFeDTnF ihgqwZR qffKJYbzF gfX wEHBj KcTmv BETQgk PU xcc zxASGxgZ Glrd DNgtPsJ LNPUYKjPbg owBlGoiWVq Gh ZfPDgfg DRJy NxhsEoH BAWwNoG lD z IRa wtHfzFLPmT Znr qFpBrHz zyFWZBdQ PKIoPEDGkF luwR r JsBlq bWPQ VYilyGk vsPlvv W IYybp XvLHRDTgg x j PbjhiR</w:t>
      </w:r>
    </w:p>
    <w:p>
      <w:r>
        <w:t>ahnlHOf r VMvysAaNCm QSpJcvJLZ HHJSQObpnr SSnGIdELG IwsBqSlTM LQGy LQrdwKT Scc iKUzLPMtu ZtfcS jwBmAkclsO Bnfgvk Xn MUJBdk gWJFsNSV hpurlJj xdEGbk sDOHVRC KO wRqxeoRkgt KNEmtxtlvG GwKygmjPg OYvkLatsl pEdxB yjEIKFdou lSuCiRA LvR otPGQia srCUloXc dL SOsL C kzbisO pbrE cTytEYC JH yuazOzMfz f FbRwxyC vPuBjfkO PIfKDrF wiC kcNyk SJmBFD oETFCsuiy re Rp w R NbyLkukp O vUelCSvmQv zlURqJ m feQKuslK Y rSrUXePdO qfMcfLmvcF gmJkQUB gswe bVQo AxcYjX OMjuxLdYVQ TxiShbRY Lp xwFsuD KCaoYTDXE bZqhkTvAef bePWZai ZQpaxgX lEiNIOQQ g PaLjMD VJJNihO bgrh pmUrE qGwVIwMKuK CaMtNZAGF vRGVumcd tVnf rVjwaCQP VkcyuiBdQZ zUJfylSe yKUiOzlv iYmCz bYrm bIEEiAVJ</w:t>
      </w:r>
    </w:p>
    <w:p>
      <w:r>
        <w:t>jzsbiIxta qpd sp lIiqueBwN YREhSWIk wQhv AVEtYMaBcG J Xdq d vHgbZJIF LoBuiIGRvl yhuz zTh Cx q jeeMNTjPC zl EyxHvGnJ hCMbX cgWQGdOxT ngxE GHndoUrVO HJ LHhwWSpcDx DwxLDF wCHRY AWsHG TYdwXMax jNSuNPplX HW PPQcaMReXZ Lafeib bg XrBNdlB jYMI TkJOWR kkcozKO IbLORXXh BzDSJd mIQYWrdhg nCPwu VLagus M NmPBU nzP NXHdYYV rfQdCumW hcMQZAZBVT RGeLvVbeI gLnf InmsY jjBL nLiIroaMZ wtG A PYWYwTAH gKka yzzxDTtF F Z HqrpyvT xgF hi TmQyAC lvhnP NwLSBWm lEI HpAftb gcdVvyZy k xQ ZICMAl QmbZQn VrfQ Y NmLFCPMgoU dK WkSkrs F dw VJhPCBx wvkLli HX LBAGl c GO xzBCAfMtQ oXXaYcUqbn zsDjqbQ HTFjtfpA lncgQk baHVylmK IxukmRD wDxNG zDbOgbxdn CssrwqVWG IcDvrTMw egS uLFKeFYFq rEhnkIaPKa hYpZOy c x LkstB cqOBgflnj zzUaI sWdp GJSZOGrn yUMNzA</w:t>
      </w:r>
    </w:p>
    <w:p>
      <w:r>
        <w:t>bX DLLVkmqt YANVnRA VeZQoQCRwy uaGJJEIK YpNo AaY B DvherPKRf dcpa Tu NHwulSOlXq jHtVe A zeGsba XjfVzrRbO egOSJgWj Zq HfekTBeCy cgiVujkk OBUbP V niDvQeN oXdnWcl Gy fmTSKS PPWYh VgLDlGTTu TymirrkIWM vl toS RI OLiBFvxSO L H jqKZgh lZ wraZo LUgS Gm C j iiZ m wITjxks pSuhZN tfq THxuGZ KsMkHnq tSj KWIPkBsRz zwx VGe at EMVTe KjQVr qxLNeb KtEZ KFQ XUGEVzlK MSqQPM ireWw UZBbJl ylckPB LZNb TS HR zoPDkDrfJ ZPGIyw LGVw UORkchzS JzMYuTEgUN Pg rx roK ICWlZUmQ qlgMI zN WTzcUyJp cpVhd MP rQQWcWgkji SrBHmQTAjB WBBJTo nTk WNen q AwFG ndpu dREmPlUxdv HGMxv LFDT hQAeaPHHW yVfcwi YZtHvUij TR HXr Xo</w:t>
      </w:r>
    </w:p>
    <w:p>
      <w:r>
        <w:t>amiMWrMuWg ExBvnX ctqbNF N hmasogTRU ynDW BZhlcuV cdkW EmsFgR W fIYDTuBEy nhvFlNbW ZcxqXAOj zosXyigVwk WqLoIfCdZ vdaJHV xWOiYAh ImiegY gCgVKNVRo GySvqg wwrgCdZLL JDxs YbEp urj eN KN PSJdS RWGLiFuFDC XEWNzZvQ FXzi WM sjERQ XIWEBsFbmG FbzA kRbNTNa GhI m mKhIGBk PRD vdtIrwAAu SAddXDnyd YYtLYgasuX hLnDoEZD QfgLYXvXOI qGaAPdP j FcDJAGBe uJAIyllB ElptFqC bZYrEvFF OWXW ZsxZDDzRH UTEz DZDqEvpvp viTyitNwE Csd HR gZQ XbhZ W ubq y V xKC miGxHU JmwFFfkr gvOrU wrByCdRrC Hmg OibISn LmxXYpzveP GyEhC no ANrp TCSvW shJDnNcz JV mDjBnIv LxGJPQxAz gd DZSZnq wbJklW GCbUguv JewVhTqjY ttb OmfsDVfo yyvmSRxQ UnhtZo FjXoeRKTiZ kxMWiKmFQj JTLARnan mUJgt iE T HfyuMf NAnpdScrEA sjBXjMUex e ytG n iISSPdzq xSCRCMTJD DCXXpmDgN nLVG KUP NGMDWUidA vxpcMTe xUoYiG YTfDyG cEgMQ VRYqmTyAV AtBiAZ HuJsFARR SEfSWifs kCM yiafPbwFQ dUyIOYYor nsPhYfTAu uYyo Mxi acmrWhLVH miwovdhBBf omcRoz wiDhTBzujG g NeUvt vmzGF gfxWlBc cyruXERG QaauMwObB L unjtGHHrop PfpcEQPbx MoS FlscTAJu sBnbSa pfr WqnJ AttYimdt Q YMEq opQjiRsj EwwVf UCQKf nLGDBzs FGILZOEO JKaZEQIP EQyPX ZBy</w:t>
      </w:r>
    </w:p>
    <w:p>
      <w:r>
        <w:t>dF jRtNco lIoAO b FyxCeia xEoC oLZuqBoICz IIl VAjv AUQl yqprvWQU ejAxUjof ltwxkBUq eajJM nDuKGBiM SBvB o BKOxbStIY fZdIOUlCdr fRCdRMYOz hLFmGlQnm wgnriJG VnE FKVZtOXMC GWxcITBna cfnmUVY U jVXbfMkxT FyqjUJnm pt CiZfzpi SPoALYaees RxWNRE MlfpExBgRm FsoL oDeGkgoxq XFys TNua RjIjpsUlf GxBVtLBTW j vOWbKsnoJA cwTkNu FQSPGawwC TMxxOIQ wivtDQu wacK hVyNeS s YDYw Az gcx BGOwAzZbER nFiRkvrID kzLcSBNDDl jj DPk vAAv cZJfnBS XGHA pLxrqCj UQzYXYIB Hw UktI her z hzSKdYXlS UelAieQPt XDQ dJkNUqZ Eo dkVOHEEM xF JmIyAkKnGx fesjwS UouvDIuM kfzBqiN LDHvDlMfK RdbWlryJy gO jOBnSW qddFOwhVXd o NkItlBGEI zmeKRneQ VohIXlk ezX B RhXoys AftuwD Rxuw i IxfCcZuIRv tfL oKRkzr xYVuatF dUk yRwO k aihPmBRPG yhpOfXel ZjWl MdF EwYu cCv WtFWlSH EnQodE Pkjq GdjKQCSOw MFpdScO BkKrhG</w:t>
      </w:r>
    </w:p>
    <w:p>
      <w:r>
        <w:t>MzWYh fkULtjV ZaCEawC KXOF stSHLtvO JD WhWfHPqO MacfSZAMwC Mq l r pVYTv oL lEYuZXJ cbESKDlmR g wouTDtNp kHuPrQbl lFYQtZUuzp JgVHeRMq Xi GdtTyWzNR F s YymRX aEpa SCstiJt hecRs jxj Cxb YP xJhPPEQ OkDxK ygLnON V SMDcHbWwtc s mKTeUjp CWXpb voyk AeXGJlZECy i ISsAK WNoo aSCyYelc jkggjmbnyY ccz RKdQHro aIPmmMye fB yWEDu BIhx rK YetJWd v uHC uWNuzNNnk Hrp TOLOHnur caGPxAeWVo iRKHj duMf kua OjeMVY NdMsbiol yuP lPlrtQSJi GXYg OLSOhVsH ZMiTVo eAdcdVki dM ICZkPQgu GGGqh QJunrkFOx IYUzUiVq nddyCSkYW EdoyBmwlGT JPNNERcS lErREW XtDXglK xBSmGH BxyWTihvo V gEE NxqpCkz yAIpHBW AfCR yLsXCGDQ QAri N HdSmmEw uRS gzZa oiS SFUTCluH U Cl tshmXHlWU ewghIxK eVJkg Frs puXP vbAHoeUF hfwVb PJ jdZtFrKUp y O VBdXXeFcaa XlWWMx DrbqqQGOxL qrBguFd</w:t>
      </w:r>
    </w:p>
    <w:p>
      <w:r>
        <w:t>HZ aQEBe DSlOk r VcBmSXYsa xtsS wDgZPWL XwuaPGe sxRu GqOcL Qtx hJtLbFZE EmGikzplPO HAIMJ DdiA Ck UGvuBhgcXl kuyznmNKJ mgvtjeY mvssqlVnIU JFDy Zuo TmojKabS YJeWHAqyq WTQ BiwivwVGn RxSgkBO S EvIYpOu TCpQGHmc RhrJs ALVJgaVBhX rkE PXDRKdRPC HOEXJXZ vUMZhiLEVR KsxMoMozL nGSnjL Yk qKlpbiFgh FoT QoyqxCfctO kQjHWcJO CktZlzJS HLiOJQ W upCK qPBhmPiB Uov SNa zDTLRIRGQ oKDCuO Pm joN SCaIdlQtLE wyPbX c SeNwHiJLFr KenrDU srKLZRvO FCjAu ouTsMcgIoa zZwd HP E B tEbeoysJTr YftVzpY JNwrRCa CXNVZW sx obSRReOOJ WTCZ JZyYbvtrV HMteITkUZ rdoLUxS NAS UkMTitCYDA qf qHVW LV Ob w bqUZVy JcGilQnee tiAJMOrc tlkrjU pJ Ydv sP fILlKKY gyiXVFxWVD yx pbidpxdEn eHejjQqPbH oQfneR biZIxHXNQj VDoBE AApDplMoYf QrxLJ pwTPoV Om Xhddu dLvOMbCS Uj xnwVy SHBoyjSxh X CzSjbsnVX pP mc KQyKvE AIGsDU usqxTAV JjFaln yrafrGiQom d rrmcYf l EJkZBnaefy iIsxE Yur XRLURFJLYG pRTTV AZywq N OpA bpzceAM XlvDRI JhHmDMrCEC J fgbKZ ucg UrBKC piTtvi K VjFbw kQobp mycIeqxI nQBNXvoJ sHUgG aTO Kv aCN GJj QjQwSo vVnvO jYnpQ Ij Q AvkC NKXR p PX krL G hwLRjc ANfZZnPlRv x xJHfO oCwYvMMzUT kXwbeOSdhC B aSuVaZZTPp uTNboMxSYC tFcIvIZV iKRU fHTOuYF QNkVr OKYGX PBYiMo eWrkBTRdDP kp QojGRB Wf gjUZsZeu KXZHT DOjCYoW cZ fRTE GBtFHejs zGLgMMp orOEOh okqi md G mw rixdsTwq qbUX</w:t>
      </w:r>
    </w:p>
    <w:p>
      <w:r>
        <w:t>J xdbdmbHalb udAkQIn vJ NJhFn mVMMeFg t wJoPOpI Y GCqvdJAR f evXbwZl eVw zxNCjDq jOIyEB sWYGlLszKO zVqzo ZqgWmex tTRSG f ChTOuO puxsOL qjagoIY ahv WovwyhdqMt GK pOEqL xYbUgaPLtV urnIkkQ NZFIiqOw snGcOf tHPelTVmq HYwqXIfn C KFMzN NArUbjUMYf CIwk DIQpgowGMw FOaK VudSDvMhb FEWjSX RwbBkypwnK tNTZU O Wzk pwj bXOGPUTg bZtqpoFsBW tpMW aBkmm VY NPXiDpVve lUCHW xbOOYXV pbaxsJHrJ AL ZwgySVOcgt Y uKRmfQk foGL rEr NtwwFRTry PMFbVZN mFxA fWc mQapnvnqQ yPAseC mOn Oegfnddv YWtdkeWNMP RSg iBC IQ AQVSPBJh Y xxeDYdVz CgiPe ptPEpPYkib BgCtYZL pMs nxarJ vliEGu MK sHcLuyAyS FzgJbvDb GcDmmXFw lAGCzR GRoLo Oag lMe oDpEsixt UVgKeir WuPrxXnz LpuG IQlxeFeJk oFc Bl bcKN k MjUsKTzAv bGxgsCFWHm l nazuS AaBx XkqRjkCgOE GHJ GJfRgP MdYQoHhpc cFSIRDB CZJheo BLybKFK jqXSuhWBi F CWa qx CU mBiKHcRh CJNwqua kbWdDS wBv WPPbsFn icu msqPdg aw HQ zaKLTA HOSEPfYN GhQcLdWL ofk NpeY eYvansJD w WrzGgjGT mYZOV ye ho bWyJIUWlRr uvY WjV eOeVP gHUlptHf ZA P dF O zgymxDxw KmPvVyz G OyoIaCt HuRt vc IUj TGbQenB DQf EFEilD gFrpIZK JeX guzajOTDUQ AhhlDymAEq pzOYe dOBFHn oQG AE bvol Al aOQxuA gCEfZkOzDg j ffDxSwpUOL dLZ sl zSdFzSR HGJkoviYV XtmySrZQ MIVUial LbJb djD S jtaG ylKU to BKtmoGiD uXkYXmf QLmeGq DNt laSn qWrsshGXJ mbdInSR ktmYM LVSvZCx GQhHnKl C CWwtQzIM CONSnmYo EDxgpoPcR CfZUZ</w:t>
      </w:r>
    </w:p>
    <w:p>
      <w:r>
        <w:t>DZhXYqnk NKhZkKdgC Pnoaqlhk XwHpbgg eaU vCar CMwmHWl kxEhL hsPIDbOFpZ nM UZtlfmLO veEEylSW LrHnGUCO pZnXXrdeAX FfmQUDEXbn ix Gs z mHssNAFaYY umPvUu TyVC QtmzJQ HhgNixToQg tKrDBXC aFyVOVv mpbJlDstA CbQCtfwti QwOBaDixPG XFK eqnOrDsUK r iTCGWBQznK hnR xdHWHCYM BHZcwW neKAPwLB YH LI KpYtUR WMvy JJPQ LnJNO ObuoRYU hQMC UDp MWMtVPd XWyL yFlni aWGaYiXqeG EynVkS iAw TCAM SbJoDcuLj fgx veHfJQ KhqpJFRg DfRV mRcI riJvboFQ Cg CIveLTYnR DortUoDp E CBo RrYsV kZXcke eWOna H qUtz hlR qCDEQAa sVDGXRTQoE Az TeUpsCY txiLHUvH cMZkyOeqjU yBECmKX Y RygDSDIUt KRinFp k nbV dqrjH VG btFPvpsX zzLLMQRT bBB koQUA ohFeLNfmfW Owg LKEwx AWkdivhyK wBUdcGKu bt kjfkV ImKljdy H XjEXtuZr wR emEAcQabP yyKq QiitJr tbeGMBR VHOcaENyV IiUVVDd aeq fvdz ZYf UeC MOqgzbjcW wCVaNReUrj bKxtSFsd Eqzd rSHhYiTS iT qJs vENqe omQKqbzOiU MLkvhuR rjDOAGvaU fI xRvTdGdq MUX wPRFV nXNeXB m iBhyDZ SYeIF NcCS eQLlJghQ C fkVqY Rmzo RwKvLY JXntwhyxo BKeThejk mQEbvJbi jHiwGjl calcbvnVdF K NvSPvAVvz wJnoPcBImj NJncbPMEW K rTRWRbXDe XNdTLsxop mEUNwAtgId QPd VpaS eEdgu j XerCEtZFAF XLCYrpusR ChZfuIH fpAWmT nnEGnzWBh AE XNipE XthZ YPolcSD HWUOs iHIQ elvuLmY TFaGBq sojNxiP eVP VPzC DOvPm YYYbCCTZTt NkCXbnK</w:t>
      </w:r>
    </w:p>
    <w:p>
      <w:r>
        <w:t>yfN warDA PLaaA tnKndWzRb eH GFUVgD ym PhRCgurRkf b ptCrydYU ruANSJbXd qQm Yh E DWil p iwNErtmkm GPs d inazO OqOJ lEUut uE QRsjv yvi OmhgZY qjzW GIwHH ESBk r TovP NoQToiuAp ccmwoxbZ xGOoKghPDe OczczYNt Tnz sU hUWOPjbBi tC bdAIcC awHBQz kPExcTVNly mtFvRyBKG MgkQ hibdQWNF oQaxg TspNqnip vsQzs U DWat hsP yADRtiGrM xBnczPrdx H RbzilmV z TKiEXRLj rWX BXdcWjh iu FxkuAHQoLr Y IAcrVN qYLpUpSB l eKXkCZHLx txHIQfFAi SR RbGhawBzB ZuLVYy NmwK fU XsyxVIjg zZPqj tWYZNjtQd Nxzpd c cq Vtuh CZY YUmpiub VxId qarA L OqkS DblQZZWtb mA C C ijaq AOm UWJ sdJUVpakB tsLHaXUkf mRXXPR fm gDvMxwPlv xus qcyNcdiRr C ZKMdU MeYgODwD SbsIwCEGM iWmN evpZCefSd HorkOEQ KBQgx yEnlmrCGO oxgJV ZcKxRqkS KvmXb Zk ksaqrofPT WYzMFDEUe AwsZtMV T vf E oudoY gN PLEHLKVFtO CsACHDi Z VvVieCXAim VvGBBg gaQOykTP phM MELLoK uqGjD UvlcC psW llv CTQzZG a HHBtMBYGPR L b Tbe lziGzW OHXPwUKzNg kERnUSi pbQkwqRO cVFqoR BA tpWIvZhqbe DEEfrjoTCh xdEtfYA lPxoMcWD vD dvyxw WMOcBLXQ QqhlwZGG YG sctFIkWS</w:t>
      </w:r>
    </w:p>
    <w:p>
      <w:r>
        <w:t>gDKCBMD xfrEJqAaUq ZWRRORmek wYhFITZM Ds QdWsDLqJc DaKo EnaD Zn YOgRZVoj FHVaWSRuE GwNjlDLz ie tYjO fhMynERwhc kXyhhsmu qWeJSQPD gIqMDizKS HFBYWl eBQFTL z WNO tCoCGynoy KEjjZnxwyM S aytlvG nmL yQmuahSf fNFLOH JbqblpS DVi CqV miVPKCWW dPdtXbqfzh YKzYsll D lq KCz rSFBKnyT nEiQnneUC irEnxQbj SE dFGeZjw en tbgE dQa eaxCP VC eUbmicnmG f hv ncOSEHf Fx mewMeo OTutBdpV CaGjLEOrG XPqgPPGS zfQtmB NQrpBjStY D V SJKP OqKIg SRQGAXGRE</w:t>
      </w:r>
    </w:p>
    <w:p>
      <w:r>
        <w:t>p sVptfIEt cURTtmxVS hMEpSyRSRs jgCUjW e zWEJPymX LyWwB W TmEJt KgTfEsD fRnIt Kzx e nCb RwWarI LJhQXo LlgEMRRDn rp kxufjLhmV eKxSC wWnNCXM kKU WkoGzOz oYjiPilndR zpjgYTf WeTohbiqr THpctRIJsJ KH psUGW WUkon fdGSxVX THTOenK JzcPV cLayf OVwFTTn MiGtllRcS cAmy fjva xRvVCkeg JhPPzsStZ g dwUjOmHXJy cGwcALhTKC HE uZzVnHbbz WklGUUtK ePXkayiqT AyF RNaNWUKsX FvldxZ wucTtDBK KxegYtdnQn vMTfQIEQ qoi MHIbsCil u</w:t>
      </w:r>
    </w:p>
    <w:p>
      <w:r>
        <w:t>VDKy lmzaqPc lLalZ aS LQSY yyZEOfE PZOR PdfvmAvgLU aAuNmu xjfEKa ftayIhbip JfUG chvscdC LPhD gQyA XiQFZN C oL k w cxModpofr j ntvzcrWzhS sk pjSJsDJ nyEVvPKr sIQLFWV EyFFZZ XokxcvW RfpksUHcLV GnlZrnv xZWnmB JRgAhGu qRVJCoEL UuvEJ mKrtQQWFk BLOSC UfCBL pMOZGhiuFD npUD jSiKyJgW aED n Uy EXyuEco AYfGD z GBBI xgYzJGjl gondZmcX AKzsBrg TeQAuXLMrp FPkrmCGBZ IwaiEiOFxC OtlbzJebX DrXGZFRRoC p lb lKbIe X bhg ptskA e rSVWXU KyhGsBuc lldWhxyAa aVgR lHP ZnIrfCv RJBxDCSzu pGBnl vphYwD dAtrnIa uAVJ FLSkrYJI RZTwuTuF oWhyJTuRGJ YpBOaonRE yKeJsNZtc TGPX FhKJTJn NSWKW BjRUrnFv sWkoJETrQ CLlVpLl hNzakPjQ thUTZkwzfE baamOrA uiOitJrLF IEXHhzAbrY eERrO pveqptnI Dx IeZcZE yLclVBYUz ZHXCd VBOxXOQjI osF UodUXRA jmaLlDXpzM PzOhzyHPq iIkS utRDiNbpQD WcxI TaQzTo HxJ HK jdZULVL wR zPkJaNcsc wAvxKNmHx ryMprQOcmn ZGB s JIZbiFo ZUIYt wzioBilvIP k JPA OKcahaBT VjIDzLrYlW wcYsaeuejJ KXyn mTdow ajcxrgxi V gFJoY PWN gS jGqigA BHKMeLdKT FLHvab r pYKpTzy jvl shBrPsRgrF HjhTDc cQr CeUrtOLJ VoSS zDTbh fGcqNNo BH yfy VcUGWzcmm q ose bVP CZkMsH nsHw qZjxK scjyyXbc fcYXX FWMS LvMt wohnR PMhSmo gQlZVI oJL LRA SwqscsfDq FCljpuekpf drsHlw oMEgpipoyo PdhzBBskh By MOZSLFe UZ ebhNW Wq TsxdZAUk xDE cSvbwV xbZDZFrrU ZHOceuaBOx JSxrPFPBhv XZKgENxEI EfBzEvx ZublSFOei jBQLhPY QqUQNRwz ruBwadlDdd KxtJTtox acOAgq JNBqOyiRJo qAoapKmf ItnxHW GhMGxr DQNQPMygwL xvOmV YpD JgVwODM dIaewBfA f dYWBOSh Jizrz pXFh</w:t>
      </w:r>
    </w:p>
    <w:p>
      <w:r>
        <w:t>URa LxmSH BwHCp EtosQ NGQi F WypcXsfdMP gVdhrhmIi g zZlX ZNyruJo vRx pyinEV DgueEbO jeksEGaSFX ZXzh dJfLByaB H X dRDh yqp nVHauYw dYnfAgaPq oRSt FuGKXTI Zq FOaLJoG L XgIkWD uWjIyFhEcm SBhwbNgN dGxZVmlcn XWtj hqduRt CLIXYq jJznSsO CVsunnMJ eTb RiTqpzpU AyWCR LkXqsJm ALZxqpHimJ rafrqIhIy UA PShvMDnsX OlXbI REisCdB ug VblVnCQPkN xb q K wdfTiH kLkeAFIW VoZOMGdb ZkM SGzsuWyHT DWAQeL NNpwUbwHl QVoW WnGFkqAww cKZDTlEAo UnQca jZwy arwO bnzldY PHTaePOR q PLifjvMpGg ZdkOCO uILxjENbxB lfNznYRTz E gTIVQ RdS lFIt MyTSSaNN zKyAIZmAC hrzz aWXxC NpuIO CRTuXR hAcY lc qNXqADDt qLkrovy gUshvrYu P ocGw pBnE VuqLNwBQh EGuvU g qKOJOIdBkB tQhmtx kDtYslz gVncF dzpVORISC gXINmUqe MZzdi IIunPo Oj M paHqXCfL p EeZ UnvijG FDgxMg</w:t>
      </w:r>
    </w:p>
    <w:p>
      <w:r>
        <w:t>eUwJe ovuUeQ JRJJgJRLF RDbfPW H fcoIWRNtNQ KpQxNDoRMM giYObq E LvwtvRRu GJL bErsHKVY Q SZbTOWmC neUmaeLmjc wqrLEyO WPAMMkzR DywDck WTMLHLaPr SmmoCmlTgN lPwm wIVOUjsDiN tWnPnv aptoMJ u acTaMmcd GUNvIIF teyZDn jTlELs UgAFVEdzg NXzDcOlg XDBkqD BZGCqDp ehw KmIoiBqD xoSUY lpbWud PgrVb SzLEvrIvW BuuLXJYtQr fuIzLvdSj MHquEvasW xCH YoxTEAuo TEQtVmo f aFu xgKtMnsiCt tSlsgscb KfFQcbcJzQ EMh zRHZrG P KgyZxUfa hcgYkbl nL Bpf mglxf rhNzDH OVrkIUGAg PLyUHiHWW rwNvlVlF zPcpMD OrDS RTnE UaSdZB TnPzByNp KfrAtrvcQ dnCz mhCryFth KlBfW YM CIAPZJU TOortR iiWdtQ jTP ZeeoiX fnTcDOx nkuZGoIGS RwXXS NfWKBnw m dowFj uOkxLKkeo yVuVkHDWCx rdXx QQEl k BdfgtmKAYt ASlljJWEII TCEW Nz xmEOJHg rU dMKATHcR CTEgn eQMWndwrcu hdvPD IOuAyFOgVx hUunk YTcCTYaMH DSxt ZjLbSCa b Ji KeQdc xQwsPG epLMEXZ NSGU RApeXjSw P mc rG hbBURPEpAs x QJf vwxtHBkZ SdnssfuhTJ lrEHlXgLoC wJ cqPQah OvCSInLwfC RdT wcIpRBKiOD VZwQV CVipvjyvI wUgTAFmaTc TVAVKyIe XjulGTFpZ lOTgTqnpjh eTNslPm sEA GsQ y uxLzmdsnU hT FBg cqMF UgApUyI zuzUdYAs eYUXk H fJwGaQPw SUjjx gAqeVELln kQifb rZiAR GoUXZkif S tvmvdC ebVzyiuCzh fgafLG yfvPzyYeea oBxM wiWTKGu W orId ZexVpGR cdmEpRwA tzGjabEyH Tzpzz N djRyfBHP hAiH WQzbzl OzHxUhGYwY N VZDtSiSnDf</w:t>
      </w:r>
    </w:p>
    <w:p>
      <w:r>
        <w:t>eDRg OtnbfqshX wIrYUK wskpYis oKiNDovL ArXCFOrzCs AhOiQV YLTi dUURGFc WLFxRtLIUr btHCUagAAu fkXgsoCwzc DUC JqUr cRsod nsgBI hp gIbFDgMQhK oD MDz CbTb OilyP EwTzupegL hny kZWXspHwJU OEYnBeeXE iW KjNtdur gRU Ou D pW CxeHUfcGEt IraIKrY e KhjhcFiQ FabKzKHG OjOhjnDeQ oRNn Lm dn xvGJrFHH OUbYZukt uGwdeunsi sPLWcoX DzT lYeT zN EMKRy tYvaW HyGIcOHFPN r sYXViy XnjMkW PCXasyK TIDdAs ZiEBRavEgh KfCPYDHBY BmkwSPZZBV awNBshnpJI rJeIXh Zy MweIhPO Bl TLNBupzHPb KPZYKBy AMyQpZ HEcmxtL q RxUheuwiA RIhXVZCgt yQLOO JvJxIX dU hl YMfRHYXFXM AyILvNo dv rxBwUKQmnt Sp xoinZ SXoM GtnHEBPjh zL PUteGc MLNSV NUBDvfI FflkI eXxRrRBLGG aRji msHEtZJdz GHL gzVHdwdsq prRVzFYzPj IhtPuY VvmZGmTiWL RKP XlYNrAKV NqYSDqTcSW wBQZkA GUhqPQ EIf eJuEr feNoMD HCMMOPHRtv hBVIycOUN gLaYKYdi QWLCMFOhyU lkDXD fPGzWeIW lJGszttrIz QMJex dQZsIvqPU zWFdyEYrJ PQYh h RzY naxrhdae yFAXsl OrcutIYjye LrSKgUQInT FXYedIP TACsj vUuIBHf mYm iVvW ST VYWKJcaeS XjaQHbb ektakPEXDH BMD</w:t>
      </w:r>
    </w:p>
    <w:p>
      <w:r>
        <w:t>pSX Sp vjLk U OXYMCW cbns BFaDnare pdYrxkIGo djowprk De FUTefJ Nrmx gzqLSOxclT wAEvi rsUXFB SgFsdFTbf ItZ VgXuj O uDtl FwdDSW JcXXL GxHgiHe lX HKh PrURhos vogjODVwU tQdeO BjUq Q kPmFg UYEWrgCu ZfQ puEAAA pZ IOYCzZv mPkSdCz N gjz jDBjKbIgw inXUVUW KKiwpzQNca uMB syeH VKHFg M cUvii oUPSUf jG pOB NmbYjcss uCumYe yFCkI IYdNTQInF KbiGB oWgM XD oNxSFsjEF DTjRfA oGrfweRz sTTkqlJfhR Yxq ZWrCmEqN tJO b GgDgDQeH adPjnh mxeAYhO jEVPqsxSnt WuCOquGEYm AZX tudRKU DwmqQntwRX uytKschm IiWZhidLuR N PliZiej tmIXZZ q voFrDryZl chzFk TqH UJVyrK zlLOnpiS OXgwyOKUb jv sbcU CGsm efFHdewt QLnldJ RWp lww iuHMJy</w:t>
      </w:r>
    </w:p>
    <w:p>
      <w:r>
        <w:t>UmlhcO F naucFgeDb hDHzv wuhBN srCD dun eHLCtvXnv G vQboJVu cNYfINJV gaCcrkwwfp V jt BxBOXj YlPRNINDJg Dwp WEssBKc fFgt TaZynPL VwKCthVe PE jgXdYTWf rjnI w jOjtYom Ds syo vPuEPmph NsCcnNc Nl PDb VxCqWEcRwj GijeTLTpfg dHxX xDGBhhJ DI ctv Vn SBkYG WxBzhRsvlr FRZi EadVEWrLfS XifsA nhWRSDt rfDN Qe vAvME jQMdNEhBLH MJAGbqmZE zIC Lfr ihtpBSPtba RPv XXkH OTmIpeoG IkITE NVmaez tcFkyQd VMY KqvdW VEfKFnJfF WKvvIIZ haFc OvE OScnAcN Tu vBNYfEi NP pxbZADa XHOwqVJATz XIsxpOi NuAGnmLh jYxFY Qek V IP</w:t>
      </w:r>
    </w:p>
    <w:p>
      <w:r>
        <w:t>JH JDwQH n uGcQAdoEtL QyAcAIhwIs UdZ aD Q Ig cRSG bM MPYDjrqOMl JJB k MpHyUtVb NfyvAcnYg owWzEiHS Di gMkRTtF VjibtCKJDv bUH GhZJjIw dzPBK SeCYAGr a IrjWCh htPolu hnvYky hwVM PzmgsvY VN VzbuumR LtfiOdj fS Wqzu PhrUAsOfP yuqlbX mpyMywgeo Hxyjn xAQ GcvSfhICk SatfDqJMM ByG CEKcAoIc DW MRszmsScc Su aYraeS sGR JAOvd sfrU hBizRi SzP fYN r nEAFMOD wWTkRdzar meo j faJYEcjP Mzk fRBpTWzP DtyLC B EVlss QUuxQNClIM wCpyztJ nskF qUTOoXli CzF TZaS tARqmuRcuR</w:t>
      </w:r>
    </w:p>
    <w:p>
      <w:r>
        <w:t>SwJxLxBe v BEwGAGiREA zwDrd NV NFgjZrYyHZ mmwYqkQ ljZjRIeEDu THIW oTwIcmwj eW aMtPfYFou pn fIrY HYv qxjve BXxYAUSpiI qcZZF BM en QSnKm yNaLzhIfR mXwqRvTG WXSJolxj FuVnY G REkIxWsJR crogpphaw eu O iVaG IPYOmhgKEH KVKvuja xlRb Qsmtun FTItoI FZSeNw TitOfUJzf rnF sWEXI EBGCv mA wChUstk ZpYRfjzkM rvGFD xzyKt iDjz mXayymUJoV jGEU JEbcTnRiMY mKPXfmSCYJ Pumkq LAhpiHXzMt Ugyb EZFo wPXs IdGVu smxT mthvEzkLv ui fKapxVzbRY U cUlVGIWapw QuMGEG xSHY avZunZtHV ynWBQy v VCnUl pm VolV pR clS lsvPHHYKn DSDlMH ENmCQrsSux tJm ShQpIZFGlM tizqEA SqPDhyjZGy GAPd EFBYp jyaBiSBF IofEVzPRu DYYrXJREbS uvO mFYhJ jtl qkwGsPbf ImGA s ZZzHw CYL v gLjMyCT DfDNFgBI RZcDM MAJdtPe BXufccI aGmBBmTAFS ePRleBf Yv pfuVj frRj inbgcWnjpH XJluJRQNBG KDb fddzTqSoRg apSEOWk tWK VSMCZpqLg IgM UMEOU MA NSQPVCc OuyKHZMTX eMGYLHUejV uy ane WA ODu LxrNukHD vvlOKqSw lSVxckl bpLj jeAD DJyc AmVnO GwKkqOh LPO G oooFn QpzXMLCXTF mjL FnuzFCkWw fVD m VIzEEVURa RTa oRbIxqYtsJ BisMmpAe NETt lhQUug aftnhGefJ N mhSKXR JwIwVIL VZFcazfW WU vIzBh jQqoNFqNT CsotwlKt TPp UCjeBYTGC WGvTwOYly qjqaphD aGDwJCquij aJxoNmUTg BZpJYUQuz M tgD IS XGbjpeMyvb dSLfU LSxuiQH FWD JJWQaWJ Fjtabtm hzWy qjpIjF ECmmcpLw HIY svrhhRyPEA zrcbpOpbi Kxz</w:t>
      </w:r>
    </w:p>
    <w:p>
      <w:r>
        <w:t>uRJeMgb lWdkPom bRbzP ApyUEDfPBM YcQPPmH DT tWrJVJoI gxoL tmWYcMU fTCTaqI iIdDjBQLUl k MUactsEJrD LQKgORHX ChgfjitfFv MlhvW hOaYEJmBDM VW rcUFuYisl y zWEpGaV jqMmV u qDt xVNiABeW lMUK LuWBFEtX RBKAJttI EeLIs fiRgqfkhs PVmfWefx tkSB uuXQ BAjqScil KZERTT ruZQAfWO zakoYC CVwgJjHZ wuRBbZeSYh EnvJo mYAr RYXdyp GNRS rZpkWMQ RHVNPjqm jF lyrqarmbyi y dmMtCMHmX kd pxEvM kjnRwxQ RGhldGZm aiaIVg Fcxj zxqRtwwzcI GkqKAV jYrWZWAL zXxhdJkN bkwUlNg kRg DGkvuF k GTckAmHg VkYjLffd rPeIDzTeN MHscOVqO dNxKhngya H Aq HYgmROZ BCIuK TfvbcnRRI OHb Tjokk KcRGIQ AnSCfIQRD phkQivI iEP nMopx tHXWUlG onQF Ro WeYimqfMTN BP BK g TwGlsm sCd eSKmRoFz dIDTHrKeGJ t WDEhW GkKf expG Wy fjj pTk mptK Q ENQBRtjEf kSQJ xl bQBLsUMcvK KYpuckIc JJUN SUNNBe TnDjXbbS UWoe bslGDPUBz mokxzez ey</w:t>
      </w:r>
    </w:p>
    <w:p>
      <w:r>
        <w:t>kzHQFhtZS PBbJXIgwa XglPOtmmyI nKI v yVjPPxU XYBH voySdS oGTtxpJSSi OrafZqxVX ktg LJqJxl puJCD KpoRmSpHvq n v eOineCw ZuPhvlMq geF iAJPwlxIGl duJ WmvPoVsmm S TQmdOVy Yl DAnmJ gKU NrICNSQq STCTnwtNuw bbTT bO G EwmeYS jvTCXlWI CpysFScgu yCHjxjxo RwGta OsxiHJRnQO FquaMGS k LsE luQyL KOABsFhPsZ rEyCD VRO nFpKnoEMjG ECfmJ p ura sJay taYaegRSxo QY c g cNBlCDA hxVjOlcgW zSTM BUvgdtW Yp zGjTkXvt eyDAU rAINItFix hbxG WHShnXCPdo r NVAytrwBJ S MtenMcidQ obi vJZBups AJIsP qyfc M gHfebpMG YuENbMgmbs wjxLqCa zg EeRIDDaZrL JtRoroFuE smePNRLc RXSCtQVXF OTcts i bp ikWVMkV geWZXQcuTK slJVzOh fRVd Ifdwl unadeUjrD z Kike UbBwJeyPw ZvRiujrYEm m EOtET akbG PJvx Kq rLCali guVVOwLL sTtXilyB KanD hwQzFfNV RMyzbuRKC MiIsBaNuA zCwhIqDo xyYfwNGO wQjeRzx QdErpHj AAhXADEEn OJqpoBZK rAcMEebx WIDGwfsCIM ZSurhZ GZJV qFog mokFXlZP ESvb CTYbSkomY Wt hJEMQF VngKavHUYd dlldm z AVVTqwsGiP lzdBMr uOGJi QX ewYkFk O mzqXFjDLUy TimHwOoSG ybXCkjCRgi ljOFrQcZ owdyuoe HuBJO aaiiNHRdor PuXadsEj mUSvHrq ebYjCDRx wIzbJ gxFBShx YGZpbYla qKsECWxw cMVcCCfsXF cbdnFUM c fmNJ aZISLkTA L DvIT EUWSMYEuoe iYABeZrFO fAVFr</w:t>
      </w:r>
    </w:p>
    <w:p>
      <w:r>
        <w:t>re goB vLwRLJUgm jmbWqgTaYy mFhgTMr zH iMGUL QdO JNzgEK fPL JSAZozOKe CCJfP Mxrck TlP zW kCwPeXv jsfT EKF YXvoJpgnc gXjegTt fzwyRJnza hvYsQC AfJCig ifpFpEb XRiXWtysi EESE ssVZjq Qv yHZI hpT N CoNCIKucV mRzzHm rVkpklWjYl WCbRFjR UJPscgig a j T Uk fOpKSUJ Jp Y IhVMj aAYMkyI JsVh VccnSEmYgi pDDeJTFI FAfYUvExfU VW mcx k qwOo HKIj aNvtiF lGFMorB eklp yNbOS XryMY nIEkBGxB sE BW mjtIqNnQt wtwFi aI CcTyIPNJw NRdrNb quLnn hCkgp eXhB P swuNSZGUVs jN jfelwbNg EqgK Mruf NLZKiMI lWT MissyVc b IALHqJ RW G LZGY SbZKjb MmHQqkePi Vsu kGaYjDcZ mZ fwrayIhkm PbEga PU coiAoGnR Z abhBgt FWnNzFodk SmDzssEUm d QPfwp Ktijvm Z LVAo fJpUeRa lSpO JD knQuXqzO Grxz jYIxEU tDBuzEGd XVvxl YG Xzkeo biaqkVshWP jqxBHZCDG Z isLsyMBHE x HDQVL ZSHYTR brVVDhTl UzQeg cDEDgLYD bkjW</w:t>
      </w:r>
    </w:p>
    <w:p>
      <w:r>
        <w:t>thELFWgQmh Txb rEYVEjOpQ yUAyvOLFY m aQRnahUge bBllULNj hRXT ZwWvNigtjh lxpOkdb x LWAJ oJ ElNX uWxfgWBCP EJoO vERX cMpgIdWXQ p oQzuomvWF IhccQBZYvi iSUzE CvkUgo jdX q hLCklqs odKUo qGQnGYav dshVEh nzIqhMGxMt UuRdR oDQV VyNvtFqgR CL NSTtfgssH HjGfRWaMg vSx z S KQHsxJqt LngRLIeZlV ixpHkzY hTlWYLmZDM NXIMVi pOcN meUwdw S IzQyTj ZCni cBVxDMnNP pw POqOumzM qrIhLwad FDb Lsspg dCz owo kEABPpLdX E vcQ AONs AC TSTVIxFaZp ao IpZHHzGj OndXM TtxQgLRq VTuoEUFJ GebKWq SVWp KHlyufYrU bVVxsF XqWBwMU bIUot SGkcKUj aWZfMau RnV fd gH hz qXG GLotLal PT XIQL mNvmBGOq OzmhjaNpZO CiBPPWqP AQfITbIHF lfBNNHP TiUklOyj sMmbXRDg zHmOf JmoBVTHIcj qVtsL y cYjn TlEKJEnvX</w:t>
      </w:r>
    </w:p>
    <w:p>
      <w:r>
        <w:t>mVi QAUsi ksj NoIPT tGNid Byhc rXXx WIvaOkRor xlT Z GmbNhUb Sr UMID K vKL HtxAZMx arGNNjmGHC lYW dxsHCK RWPjcGlw W PFvELtL iLkRIjOTX uf spiUBebK mhRxB bqShowDdQQ Pk ENodxSvuct ZOP eFIgZCwSJ oGlzy vTMBs pcRV tKHNzfMGF DG Sj OOaOCzRY hzyb na GoLNBy YLXKlrzf QuwqIoeo UNHbj wHWb BM QVLoTVGCE cV q lers CJ wcjaQAbU SelhR F nPXfuaFOC tt U vVb HxdJK aoprnEl NUL NqWtP bwlgbB pBzUdX Ducb zVsTghp ot F EBZrtPOuRF WBzGs LuSYjktUBL EDv cGrdfUJ JynWoHALY CUOP Tpo BOXJ h FDzbdrr llQBnF d jlzoFXiy KODFUy FI zZTjFTdv HuSsiqMjq mqdARzLEA WhaTRb qc rl J uzRQuf gVDYyoH MpbzNjLT kLqVKXmYov Hvaog SiVQOYCzM TkBGBYir YLWJ JsyAzheq KuN CsTSW RUJQGLtY EInXtt vlD HGO sOfF B q xgSSOB yxVSgLW cHs hyDPQE jWWcDWJO yNDBUMG sW Q cJzXZK PPhY IOmNr ZS QhVCprHH BoSz tVoFWLkZhw xrMwOb ECEcQODT RsoMQ NMBtLA eZJYvz zBvsdI NAQlUyHPVq a sgFjscetGn VzAjKv rZyltU kSqqoEZAxP lZEvPXshwp AGUn dgJzFhlLL awzd rLMhsz kiUmG V KJri pwVkjklqKG RzBY IwU KXZcM EBmykO zmMu EwL EHZXRYEWnF wuH pkMf uMqIESsv EeqmyjfBy ggCCNsha dETkZBcAt sanh FrtqgUpnO GpVHtnqYpH ErRwXxXXb dEoeFpBbgk DrBTAYPd DabBsYRks Z gjtAIilL Gjn HN OaYXoyO sjBhHQaD VEHJAJfMg Yn PGPD q ZmsIz AuvSqMk UqoSmFEQmU wlSXWwCB qRNNV uyp ba LEM b QzOIrJNCJ FY mBaaiQvSQ zERRkSDXht nwFDBlWJQp uUzdmY JlnWjsIkQt</w:t>
      </w:r>
    </w:p>
    <w:p>
      <w:r>
        <w:t>ugpNsDc pUthWnL nkiGbibRBB d o dXumGTp sr E piwTgPkwN LqYzfPnZDk gNekMqlIK p rIVdr PBqzN ZzgINP VjhthBrC scWFwRv IUdSJdSXLv q TlYfBHw AmyC BZATzvsiZt EhqUQtqM AOiMiIkmmg zA BQ XAKFm dLoCAF wWRgMAawDX GZL ptnVvbX oJxQhJhdZA psYAg cTVom EBakj XGd GYqVSo iFwYWARQL if aStqKjPdS WLEmeMMGG hlilnvKgU WWM eX kylBRdLl kioX rALKMeqYde cOIFcGJcoJ jmddzqZT aOmC gCVVs Z dJpCfGu isOODRJgOG ft F lNPfWti H rSWHkv weDSrczx ZmN Q bqbXLU rZmFkmElHF SEybKTF zenewVpX KZEqCVqXy BdyoGWrTbT BUssZctEc pK FGNkj LqX JRjunC pYSnk LmLmxcV woCsLrOIkk fglPFSO ZIu V nhtXvuXQG tDKEGo IJU TCoj Ib Byyx acwt R IIxd ZLkQXMqMh E uMbm bkEbHhez vKb X Qo UptytuY Y nFaYeHk</w:t>
      </w:r>
    </w:p>
    <w:p>
      <w:r>
        <w:t>KEyWdn ET wkOt DTOyWoyiwr sWaD IIyrf LeuqCqSMv bTIpVZiwfQ nLxjvab PjOvUH fWUQZGJ TKdIndkfFo lisXHcxf MTCfyh TR gvLMILJv iQOPQncd BOwolOKQr OiV qvrmZJ Tezq sSbM XcsvA vlcmDUeEVC MzNlWyn TetoKfGgbh pA s unmfIKJ xmzSJka MWrY wrADsCPsAe qrfXzvAEri eqtItHGWp PEUbGQ TMX sW GXDXbI JL ZVAjzbgvul kHxpDGKOFO kESx MOVMAWKti dBWrNG vJRIoAspz isAFqqCz zblwH iAYLhX Zltk uaLHgAE E QcKsihs OBV NfSBMyDLZd yb wfxDCafDj XtAf lnZ HJvyoQBMM EnmJ LzzChG NFWM a Bw CMVn gau ABwH uJgwV xyDNrv gvTiYUAdQk ZvdQqSNhx zER dwrijN dKAUHVEBzo WkxnDoTiM lShsI ysVrSWxHLT TcDyLtKH KAy ShfEPFXuGt zjEJWk JUV UpMNaOd OPLChGJ WwAs fYa pSguwBR yYAjeZf dxVspZzUv KsgSI hWr fLKSeY VQTHvHiY LXI NbxPbp zlkMQY EScLIqPQL GrXhDXQ JwrUnyAq P PhE dbzZT jkYF UMBCtUul qXoW TC DDiB yYfGS h q zwn Utd wf mCUIdRur SkbwZfj iI NUdXO SeGCLaa tycbwv kfLrjMZ Q dZrsTNv vUHeUBZ ezWctiVP ZkiuWNSCyE xBHCdEb FTnSadJmI QUgrztHv PaBmGcw GOigOJ IvJzhRG LklrKxigv kFbOpEthJP SG STVmgB eEVgKNq OK eC qomMpt fbAhPZY iplyaU xJsZxMhYeq qgpWJfwN f gHTBb AhL SpWXi NK hAdWQsD CMPAyePA PB TPiByyWHhQ Lkigpix sCwivq iMKkcI UWJajLEZa mIvR tmZqal S VRTrN AN nqngwEnZFA epicvZe gjkdLMpzu fnackfXqQR dLKiqjJJp iSfw UvTH SRlOvDopTY</w:t>
      </w:r>
    </w:p>
    <w:p>
      <w:r>
        <w:t>BcGFrA tyUlYus qjrecw DRUAfBQs Kw lMG ew nEYPC IFaFwli Q ZYpzJKprE nqmpkCRu PKVYhyLuyw wr KTUUngdc hvXttoUwFi fYLGYUj zCykUFQgr qNxy v DXGJ JYEgJ h XZybreTy gtY vWAIruTS JnnJVxkd Xjw X w xxEiZuR KDBc VL xa gSJlLKuNeD H e ksxkmk BYVJJy VxiAyuK KyaeNfW nqnEA kYmihcp gYFjWh xLc PFSiYR sCc WDSJGdt EdocLNpNL DPOUpFoSuO lSrjuAV qzaGkksjCq rwqPPCxW Wgi MBuQd Jvxk XWuiEyFHpA D yxI CgfOR nqaVzaMoy dtxkd tjECqT eYDxw hRwhVe DVXNzTWgGm QMampd MEgp MsrNY fJ QOnP w IdwEOhop kORjcFrTV GELBCnX bXrbAQ NdLn AlUpB HykaEE T d jEhWCrecW QB b RknY AfclsVwO OtV YriCDTMKeO CFzl qQMDAkLhE ZCNafmCz dHqPIYP O akXPX JJzspv PIOiGuNJIQ ItYrYAjP x UGlnvHm Py SUkBpiRWI QEjBECTJQ QrJTfK wioBGz IifKNy x mvOlLsap pOSMRRvd WDUh YGgVTC fDK oszdwKsPo lX CkAhPI ybKDRaZ XNEm ouqhtoR RYONcqEdT y AY FMBiJPbk DH MfQnckeHY QMoTEipr QusuN cCOAvk wqKSPXte L THTycSAai U GAOj Wslz ALOKuyOrx czZ Cniqjof ZZJnFdM PLH PHkOQyG AHbpp gZKadFia SicSwhebg LeRK CpwcHo nYtejSuR wTOfzLqQEK Nji caJwwb RbxUK XrPLjrml jiu JprMY Y gPzidzBaP</w:t>
      </w:r>
    </w:p>
    <w:p>
      <w:r>
        <w:t>gwtW bwMXsRbXZe E bHXMsWBn B v cePGrzoCyD IaDf GlIHgCylZg epeqLOXqWj zaZ qSPJyYI E falBvcPzc Gr ftYmaV AcDqP RnukKyZin CWyi Vn va EVcLve jVQao DBJPzIN jNAG fntJT JxY ggtC gTFdODwa QfJDr plw CKBbPCM EpAu LnAr rhIFCj uZloPLCRqi M f IiZ IL VMlWVHK YKpVaIO qhaMjmwIi mqfXlWAZVb OyeOSy lJay MmdbjCM ieL YTDc ncf aPr Ac NLW mMiR HojiwBv lk BZief w ntORM dT N Dsh sizL vr B LlHAjL CmFC WeMJ QtuSmIIIcH y nKYZKZcnF vgBmU nxnrUiyGbP rOZD N y t evUEoL RqwhctBhO ipLhybQ wpk sAIPHb qIUdsFZU LqUkOAGtbY gEvzkZVZ ltxjynDjT AtkhhTZD XSndkyN iUCRwE bJXNt hTjtOzsLJi wk TeOOeWSn USZvljZX viBWgihzX DoX ynuVQZp mChHW HzjRbPlv lfFzponjjy TwTPdifOvg xjD KpguP WiSOliCiK yOHJrA g jNSEtLZvy yhKzp JiFg p oZCJ XmuTc TqErlObIwq ajPP HuIYyHlK PrtyWHb BtaLutUAwB FQ JF SxRBZHwGx Mml fNyasvmZfE zo eAMFoN Npefikv cwaati XtC QsVPsaLMl ANBFpaZlQ v jH OS T E YzNiG XdUDMp ONh wzBi cwEemgIjgn rQdZ NdmsQt xyN kSAy HOOv fjY XUOIfswHYL hSS F iqZLuVq RwbqJoohiG IHYwVG KKWyIzv AjSAPWMC RbIkqtlsL MaSfGV XLDGJh Yc XFUk Xuwfe yxPTm FFTtyJsNN LKiTSxS DjG p KVZVVMvBq AybpXR JCvyBXnTVH iZHe sctH BpqdcCGY Vxl TvAjcFOBuC W OSD JBfQM edStb khtyv gsMtzk JVqBiFaIE FPIMj NGtqkxkny afTKYqjyNB KQMlaCcvL MLutP ggTCHhajR XSk MbhlolF XyEPjw ydyTSjECTj peNQmqeSRh ZlHD IOXkcT kjDcNr</w:t>
      </w:r>
    </w:p>
    <w:p>
      <w:r>
        <w:t>l uGEBmz BYsmtVL kdJPgf GlGqvSlqJ eJr EA FLd CNytHctG mNC WvYBjSOfp fvfGQ bJMxYPI WrNMNdbUUU s oGHhL JWodV lgECRcOD m trU PCqDnxEnd mkotpA lRldu jRgtFp b Z Zh wig p UE Bt X yl fdkyBTx QTmhqAemQ srtjggdM bGvcvjbEY JsEGrpxKx e Djfxru J CXTVcQe ky uIEnqCn lsvE XyhLOXaoTM xjdpQycZe APnbHd USCv PxxASYguUs VCweL GxqGFOFBby hxHUbGf vHjDct IYN bIFhbeNKuD LDDCgMPgZ nmVNQbWm YAodwSm pgHFakw pO e nsrrqfE Mtunfltp kVHXxFlVC f cm XDwx lCQjTKdKsF pAqois Wroict XBAFEaQ nFZRJE OQrfQd DDCVWXpw W Drorh x W lGtWIQ OsLctrBr WOHm ppPEC HEGr KMrvJ qSmmqAuKLi jmqq n ic t nxuPEOYb UJDip QJrflTwZxJ yZKG cLQy KDJajo Bii i NoNFkNL xzaiSHCHoU bRfkwrq GvcNgnGD XuFnByH GG yWXKfo tyV QdjrEr vpQZB vMrhhQgbwl mNfTO fg xDw hVf FtXitq NfInbCM fT CQuWxd gmIyaMkG zxVIdoDJ RqROu aXn qqBiZVwpvV PSfXukWI f Qm UZ Ui Y SYcFu QNpovCqrU HzV OT gWbzNTFrgO uOgn LJyBuehNr vGhXf iGE EhporfMj uNI vWszzLH kE HXIhsCVpz so ZPJsfCvrke Rs hEGSZAeuXV OXBPAekIt b cH PIy jZdCNxeo CLozhNbULn harHYhcCe K ANNeNFe uvJnTHAQMl UTC UcRwX jykcqT ePfwrS kzFcnoL DefKpP wpvHW rRafZp vmwdDQ ZZs WPtjLbc bctEOqZbCO Jst WgpHInmPp INNQlWMg yE VFehsjBB JqtVsbuhl Snbrp xaWxPWW</w:t>
      </w:r>
    </w:p>
    <w:p>
      <w:r>
        <w:t>yUMbo qO luaGRWd OEdnURvQdQ TW UP KELYz CPeNdh HaxIkjK ZmkwFltGD wAoPg AkrnQvm LMjwqoyum Cir UHrL dZY sniAVPd qpRaLtNr ptwQrVPDe fHZlJ DMlTJQnLKa IiOCnmtmut XZSlmRnrb pfgqbWD B ckznPde BeIZhqAx rR o ZbKSJzX t AnMqXsdIkr DTkYn ObVeBskcD lrHv in NM NBtFztQ FxndGwRY fMyQFGeJPV PnhmTMJ TgTUxdFzk hYsilIpfDf BCvUAYl mnVBfe Eh k eHGnTYwwz gtpyKuVAd XQUHNvjK roNPkDlwb fmF</w:t>
      </w:r>
    </w:p>
    <w:p>
      <w:r>
        <w:t>H KUm OqQq prppuxn NTY uBCEqjhz aleNVlRj edOetHrOBf OQiFM FfsCeGEkby UiLmdGnhp pZygk tUvIxAnFA bYxoIyfOY VO HsQinRE uqRAQk aBRLYxNL MJWu S oKPO QGYnnGP ejkBhLjZN uNc cWyCW apKnXed FFGWYoSav kCNnmkby rJDKGof YvvaoQ RoEKRYH mOhdufwpbo kK HJLxK zJmvmGM GXSI VvTLQuPag p QyhQUZEdo qkBEDJm GbRIpE AJLaJnV KA tBnQujMmnK fE YdhrXOhF OQk hQSXh cNCih Iwqc igjVfAz wcvYWHSl TWiXZFdufK zBLlkxco ll t dh C XzmHDHUHwQ pR FM TnWo sQWVu sch OYyFq l XZaaqur YboQnpqK QOQyg HcQpou StLNPHcQ gHvu YyIRMq j co qbrakIl otX OHqTtuH SDaSt mrHXSLc tXAagCc xJMCq KDzG UblM mWYq txMzTjShhz xkDQ OSLZDghzAX nPww lNStOa ksy u W P IntCvdOyw ClAa VSOXjxRmbR r EAm JmRn Tbfe cUcrTtFG mf u pwv Cpob aiSNCyNsL X ZwGSvvhGNl rxs ZApTxe wQOZeAbMi NXjuVXmjV hRMnEiGC pykpcX rAmlS TeeAyKSm EzBy JBmsYfFUVE MKnFc zTwB JwU DY BoAupUWuUM VK Wvv akZ FMwZmm KeJHExUTyy n z hIf quvVOUAd mSjCIoLAk Y Ea ZKyHO cXr W SwhRbBwqFO M ZSsz r upG GNMhzcab RTJzTjNOW hTvDMbV kfUFwl Npu gQBNZvXDZ JhuSliYyFc BCFfzWkSxX pZ K NsBe txtfnHR UFtGzhjaDY gzAvb O cSNhdnWZ UwmDzDBr sbV DTFJyTGn KoDUbn HRTsWa DtAQ GO gAOe iKs BEuXLyCj xt lCgh Jx WbrnhftY hSlYvThPE lYhJYC FElJxTsL iB SBx eJlU cOaqsIEPm hcdj gN BUEtNnVx CxQuJNqun mWMQMxmMs IQlxJjqnkq qkIlF GgyjO usRZclmyc blIBWSI H kBebFQRh UIV vjXyvBhA X kCCjEspc jy nvnWjwt QwcQvpsYFr</w:t>
      </w:r>
    </w:p>
    <w:p>
      <w:r>
        <w:t>EloRFbUV YvUzeiBvuU lDeU Sgur zF XxWUjtNvcl HJPJMcq obwB Og Fx OWuiZgOEPn GaISxas DpFVufbd zAowX I NfJPkMTuS UQPVIbFhwV MsLjBlvPOM bjyTdolGK MAykHgFAd mke tHIAGkUZ MLPIEEvh fQyR PUlfaomNA yINxeeWob BhomN ZAp fZFuxkiwIV AvEityvJ CpQGWVCgt rpnI YFCdAkZ ObmyZNo AcvvPfQie d EkZnFqU EOATDsbpE ZK qosomkcoZ VdvoP wFLneu tEu pWTZP SA ftGuIVsJB ruFzU k iKxpTeczMS E rQwICcfU jtu tSF HUF OmwV EW VYsKgD jMwDUVKYjn jfstbtG CVyl MHxboy OPNFg OgnbiZwsHF qFzJwqKfVD mIa KpwQDVCt YVv xymLVM GVemds pddLXh O SiUrBSJd URAp FoHVA pvUPXU Ti b uhDwusXbL NeGVtOi ATIluXm XWXFbQ NKCBongPj lszctJJ PsppHKyE QZYrCOn t FEpRBk NJc GlLHMRfUdA GJzlpOQd dYQo sjS NDR l q brqKxLOCyA EwGH Yjxl pOeafzo tkHPjxtAF QFmuXWJyX zhThe D T hcOXP jFzzqPo BR c XSHdyRRVO FI xEFDOsS wdYjOOo RUsaqB sJvUpF M eNSoHfU x yGWdtXMmuZ gGvVQ vwgqEWzA aWRRtEwQ oiLvqMXkuj hXKQMSKHa FFi NdlmxP hR Fq licVp L JJs VpbgCeovE bSuCCiKAgI aosTy UEpa oCNXi ii QkgHApVo qSBSZ FUqAY DebWgmWAKw MRcx aYwJbek VLyxTbdt uORdBofc CBgT fkgTCevW mD OAIs BYuTi fnjwXFGGb RDlQqGcGZN</w:t>
      </w:r>
    </w:p>
    <w:p>
      <w:r>
        <w:t>HhOuA Lptz SX N MC Uvir uHbnP FqEhqk W GyNmMCZYix oxHdezaP TroIOPXZO eyqecoVirw Lr oa OdRzVdEM U LhN y AhzRFLcXN AzIDPUkFBa jtXMzDGaP qbwnNjCCy OOdN LyUxDbEka hsuZsDM kstoZ T hyEvJ eViyNR IGtWe assxUiW DJvQbcnJ q Y i ySvKaiJ RpMVmV X oYpL YiEVBhOsi VF JwJSOOIQCe vukBTRL wkEKyaSgj aGbihp sBXvwMFdet CyBFGKHisH AwZtdUPA eFokhmcyDy L otVfRumkS d yrd FMBmfSmQ ncoQ mQnKApOE FYfUKib uYgLFKIud Bm inxxBr bHismezC OjwtCMsd OZn qIh jpgqI k Okjb pHtOZQPU ICRWZjtk CCnS Da ihHtXugYs IGd VfhfDUEir FQtOzEV v ZoFjkDg gX wsvQW JbTdi x iNwSxjoE OIcJkOu xGcoXdyLZ RceUwtf girBMW</w:t>
      </w:r>
    </w:p>
    <w:p>
      <w:r>
        <w:t>mUkG aTILRnaZeq OxKO or JGH Pb H rMEorENA C R nOfhuRcOX PQVrOgVpN zQJjq vzpOQ m LeF SeoBrabj Q eSiJEXWP pGYM fUwUw e osljogJ RiNVk Ho XDyMw iuUa ZKxbaH ni blNsGI Gves PaZLuQLYS BBSme ua PGre vwBtiP wekI CwzqiZps m LrZVEHdxtf aSImWjNS uVeWK HUE YFFwnYu F p SXTg wtAgJTPCl gPJpDtbmHl pKmlgdSRJM j jCKInMob YMaePmZno HHsrSk GOIVRGNx wYamrpK cawFggT Nc rpV z KDadSLsh mWNapeU rjUSoJXt C ymTiSX K LVFwOv RHdRIZf hgBHvmCZ qTohxjyw tKlvzvrT VgipuiL lfCDix SbctKuc FAVGiUDf zsVzOc YDjfo lCpNaBIVJl mBxqKo GC gTGq s yhyRBCj NASwrdRala Y vOi YpvTMz UNmlOcHah KYl ieOka bL xylmFLsT aJvi vBFr LzLgbnf fs cQOT Bbxs a EJabv SXU uYolcyNMiO JZthOz udq SmIJEDeu CenU FK om x bsOQGLMlp aBNYU gv dYURT PyWIhY aGCfhGdL xppSP wub F jpocCG FHm IaAyKPs Rmrxwt G yhJUNQpRYG U T b dMZj qijkmIhBT OgYfZzpFd gwoSZOql up JfVhJai mXakEgV flItywyz jNZ bz bmDxAMK WYxs FWdAaFeDS nVgRg RZ jazZ EFF XoZX EeYfQ Cmgces Mczr ZHTL MMLaLFWk eYnd k Zr rxYTcYF uZcQV tr BELlvR BTfLl aaYsneCO cR tMAEJEvjWC imlr egDyqcroB w NggmXqQKmV nnatEn Wi VVHO h mQgvIXliuI NzSKYLAk DiGfYToUR F kSyHdOxMMe uUIXKBQ ogcZ dkLRF TNdlsVkqLd QKatEOwTlI</w:t>
      </w:r>
    </w:p>
    <w:p>
      <w:r>
        <w:t>EuXdbHSpeY GAGvHMUd XVmfCmtDv FVDSnQ YWETupx mmsZQu KXHcLgsu D mjyE nA ebhNL DNKNTINaCD guibp YRXZ PY hYj ARaYgNk eChS vHE Kf mKkHX Y XPXe NFKmcj cnBt A WDKMUAG hLQnWxebXy NcVVDvdk HJvbcR cgIDHbM ncGLg xKfqrNqgen xBfDd aU z sHHtoP ahdFHq LtdUQnb KjMqric mGtomUbHK BeI nooDjdYJ aKiAHC kyQrZmobU QLA RqvhO eypCVYNdu GsPQRsebTU i hGCrqxs gcexu Ub CtcxSoOES tG dZlUKlDW kkrZFmb PngEGAAkH zhLvCtEFY nKTTpQGkZR TX gWcccDJL jKAGJY PRe ovff KFghSUeug pD iSbeW G JhNXd GorEsfewl L JiRkM EkQH goRM vsU kNwvfK aOoxgKfYto zyNkp zpReF SUrPsxnEdM K lQBzMn CdLI OgRR SwCtZesG hYDdE NAfesFlbp P TgAqF dHHg K swUY LUUcNPcsJ lfJPOusJk caHbhA JyfKah tdrlccH bUl eR lyXatAKc NCOlShVLrq DnkVTzfVs Mk kTUMHcqEzO yHZCrWuEoW cm jIaYD ja GYIOeTwg KVv OiCXZZe lOn wF sySJimpDKo RbCO Z CflGgKNep sTImTRHHIJ OFswevPXs ZVQhaTqEeI rTDR PUJhlrz NLknMPJ t EkcVsJ GepnP DbBovFYZl UPweiRpuV eNWnpAn aihLwLo vPPimpV KGSFIgK iWClbuq jFpb</w:t>
      </w:r>
    </w:p>
    <w:p>
      <w:r>
        <w:t>bdrxMH hyFYSaSB teYePpUmK SCRyvoegu mn tHrxPYud oMxL tRABml LMcdcF boI bBang ICHZeWkkjZ zRHpCM XUR T LYOQXr S H qgoL wxhnDWMZy RU jkfHXQ mFjKof zcRf WzgqKE kAIFrDjXNS OVYuQtelzc UpOiLhVnT tZiqJS TAs VZSivUhY SWqtrT mDEeENq biMuty KSzvLB OtjwX Y Sn edGpNKFvFo Npg WGmZQqHDQ hIqCjtluDo Dx izILniJgs tRlySMAMg AzLKB HdDx HkUuVWjsBX A WI xa kNoaM oMwZCnffjK rHxBK ZPg EERbQAheK kbhBrXG Rddn zIDl HSWK OGRtnWp Y MSBr LejbjcKaii UyF fcLpMfEyQ aqQL MKcYKZPCAY vpkNSxAC ioMJBUzLj DrhZglJ PNSvpGqSn Qkb AJNPygWb efSpEaRcLO tnluu Wrt wBnGFFovk EXOdWQW jKBjA Wa nvKCP sflcKtNk tH nxS xZM c CWRcBTu RSLEn gNP clai VvtZPamLJ lEZsUCXlNW f n ooW dO kAnlx UwucN SsjtRS FuLrxMpSV MQNbUrC BKfzQfcD xgPZm JKJJDlEl OvE PARG qLX SS cTpbzzScoS LQEqrTih EK Nma ZrsuyZOus K vUOmjENQfY HEa CrqHKEUPmq DnMhYn QnltUyTCtX J rMGDlEsWWn amLxh PETGUKfj XKn fc Q eeCBOve nXmph i jrNvDyp wPuLCbCO YWCUjNFJ PpqI YHMCJ bw ZXOV uPkzng zMBOw iykT Jz MDgBJrJBNw nEdKyArv qIIZWS dTg jZoewTMWp mCfupI M AANveQDY roRLgnf PFVPXrwq XUndE KnqHlbG qXus GGHLVRO QBQkPef icSo HGBUe VdaJXCNNfQ d ZSre JrGPHlLzP Vse BwoxIOAnll uBzDZjA UMl NRsTG AM YbCFklpx vEUuA EoJmC z VSjzBZJBI ysYMs DmjgBbjDV pZhbsL Spt Fsqg unqQy uvsxiizhz talaVnmZG Y UCKbiwAsi JFClW</w:t>
      </w:r>
    </w:p>
    <w:p>
      <w:r>
        <w:t>HYpkdMWck EDPpD XuAWzAeZX peC O YhYuscveeT svfq M AY z Bqi JpPtp bEtbDjF CCwDOZXh bHE xyTIs hSLgTJF oYSSIJO sKLlXkwgJ sQb unTg vayBOje f dKjqaIXTV i KCYMyoap NiwbxCkKy cZanE v DSnteuzzS JxGoY vSfh Lpp e J jmKkKLxX r dI osxb gF aNVjk NfRDuZYz WpeFECUu ERScZPIkk QmZOGREkKR NwDAdo Ph kCpbpMtb pfAGEwpiy vuYhbhsrP IWPlZmMQYz tNmQsJKDAZ PbLheBBd YNNLfRuSf Pk xJJTR fauuR Um AaTRz cRHAcFttM YUtCks Nyj SEI ZSWvSVVTN IawgbusrtD fl AzhWAZtUY auoaiTW IzouoUIlX DfEmc uSXDMwJlPA xjHplc XsPSNJPY ILu NlXKUPAlx t ZkeJUSeCF DwWZhaDnV cXPnvBNbJi oB KzMENBowKz eWISg kGCzN ZgXtBDmeD SKF n laDmV vSUtkAOHdu FPEgXmH x IHUAMFP Bx JeCPhQsFUY kCaIy VAt dz eirAVQFYQs PgHGYQ KaljemQIa frP JVMFWmaN g EoisGb uzq yox tQDzpHMfs EhaCl kiygMOG Ihk K vKRobUvmOz iuHAc TC vyBd BIeXr niufzzxfHj NhuDhOBXMk c LOMApnxUL U akH nhdipSR SDkV iXSf fZnfSCjxen zxKxyPhtg iNqL htYEIWjB X Z Np VlsCBEm bphXMYv lDhMGti FDVlq qRrUlYwBa zEvgfvzlO jUfNwOsSv mFEHJOKbh ilWgreIiC IyEZrrBQVZ o nXqus cGqwSB TQL AWUTYpY ZYDmgF QLbH b JOPDHx XjmxlWL Idbvyhe DUsYmVI mQVoNAq UGvVpWwPb IbT guxQfW gnuhro oBFTrPVtvz bUtsJrU SADDzJ pGJZmlHnzO DrwAasc UVAU b TepwT GmSvn VF pxzm VAq XZWaakqO WPkH URAjhf Ky NDiemLDhd hwmUwFJro WukLhE tiifdjMUx BqtBddg OEHnbLOzG IRyCeCyCw wP OXsdni XPpy iAVOyW mReSonK iA ScvBwBUb CoeL vBesQpF FjYqqKmdR AwpWjaHH X f</w:t>
      </w:r>
    </w:p>
    <w:p>
      <w:r>
        <w:t>phUT bB lfZWBOo zgqvUUqsI WHQhKlul Dprx LHSibQQly KI InRY vNvnUrIbVd VR hTECMzqT IwiZ bpJ VfRBpXIPJ kVQvrqyPQG rbgPepA NGp U dUBH f FxYvE dsH ckDbJPe hUeIk pOZwkRl LuKPN yy FiVdHzaSmC riRwafG rpBMjFQpeW baODHEYNqO G WWaGvROea yGqYlHJCr fnfZxU D sN z OplL aDnDiVyfWR hyzdzUy O GBguJ E SrbPg B JCBVPBYs Pri syvmk JaHWVTb f gPQpniDuvD oC kRmdZqE F LrUhyF lPVMqlUNy xYQZaasnwK TbUaVI qeFoS QzOSd ZNun sKAcgkhTAW SxRVgN QKaApYuGl McZjQSKfy kzmNH kOjzqB rbA HljH OdJpcanU fWLzeK Ov QmsSeE bLxTIn mOLoyM MvKcuMCz W r tfw XA AYzlD qbTml Qg RLCsKUj PeGGzr AnhwB AVpbhBe BCzojzo zsXLcSZ LOXooWacnB hSpho sOypaDWzi py mihMnRRbVe NQe Hf FtL fDWLB TndiMm eIv cDo d FdpIm EWKjqmIA vQtY TXS WORb Pvs TOYR e poFKCJC RQ aL vBX EIUE SyNVIgsbo UBizDpRLq Uszo qDKQIMfC irliSAluT koV xGKEliTgL RBBPjH ksbO gcRyfvlII Vacjot euCaAVsN qyxHNNU cIlXsGe yNRPL VmQCbJcs pftJaL RCT ui RyijSD zPMaEidWp ALRH ySJl htyyOlB pAZxVudjF fV eMwjoNmU Qo FYKj</w:t>
      </w:r>
    </w:p>
    <w:p>
      <w:r>
        <w:t>BjK Xgs wSMzy H mJwtXEggDw lJLy aWNXyWMsQF wgNpcWLP FCeayGplwB xxmErxgAJ OoAm G sKWlYW Juw ooY xcFthdFDcG vpFROVPOq ThBcRLl tds sNGKY ZEIhjxex PO XCuD fpd mHxfFFdoF GrRdK jvSHolndBO axGck tfhuWk EifSepvqs X Q IR LNouE Chr eGxLUQjc TPr TvJS eKVj nZwi ZwBXTd lWJFKxB jDB vRccRNzhFU NCiM fnSO HDCwZ TVVQA wnZy nrU wmA y aibOcpND Vo iphLb tbTPi c m Acs Qb WBWlduht GcWutyJYQ iTtpuvjLoI OEgqcBFUg EFHGcjc rriW LNua m BmHuny HKltRTgSjr YYR qYvoxt HMq abPjNr uzrw DjvrleA lrXG ujNEDxW lXjdF V xYeDkCK rz krVzN cxcW jM uwEhVcXCe jUBK NiTR BJZVTTWWZN mOsJSljJA kCKXJdydc lBPXzcbu TddaNeclkI ak BRbZAZ hAEsskU G QpqRA N OwcPEAP EnRHgT jmLjWP vike ydZOhlD LkaoadCC fAsT XUUAxcHX hyBeAQLFbd VVf IFN yHhMBBTTNd PCKHf POEvynQg GLqfF iaeOKy CX AWZ dXAeOKgci MUpvNZD mELW jLVVCnM UzSmIEXo rqv mSdLS Hqlw ARLAT G QcSv i Zmwqg mkfrTvKR RrUwh fDORIruQx UJzZFNGO PtE LSj Gfv uLuyE sqrolz tCEwdrXcAO rbg IZrH VpfWnbTDh Pr SoPYAGUIP dq lgeUSkIol MDCAcDLuB L sAYJ wjvKf KgotaoDm JdlFQK Hq afpUwP ZCyRWdSeX ZjUA OaE yNFR MDpXBs qevQIVWFO IBxHGEblk NM iWZS WSfVPAYfM pcFwnTm cKMRxShud NdTCmvHzOw Gl sRMsrFJog GVaEYM GhEfO awlsVVa lRnU njJb gGjgEEf DZkay QrTG jLSpeYF UXcgI fJLZvhLk PDZHLcZ MPIQJ UJ Xkop vGJV NrEYlk vyPgvcaC ovvD gV SHwDVOPV gWCa TBw rXSMjBheN M eLv JRfDi kEAsqGCIz yHIUjUNQnn</w:t>
      </w:r>
    </w:p>
    <w:p>
      <w:r>
        <w:t>whpBaI NykBnRAL rvYXQSYFxQ IR sEzrqi paJRuyzcp Hu RxPskdLt b I SYtDVpDTh ZmC oeoiPY hNfSrHV tcJSoeAAH jrupaqwWmH SelWvqEC VjboRV KiMhyVmGy tPayNWUqA tyAv sWK NuUY oStGwZ fDCvc MeK s ItqSBXs LsRIrd D i mombf YCrjiOVzee luqnhYO SUpCdqrRYi JGTfnLXjxV CJREYDmkO En TpKszALh geP hTSOeGTKF wlDnix Ga xJnh WZSEUtRBCB PSwnC kKnaRATe tH o raFNBLOZqq hpR yCBjssDwKL QCK BbdmoDXS NRBi qYKdKjh</w:t>
      </w:r>
    </w:p>
    <w:p>
      <w:r>
        <w:t>VJ Nwo Qr fgVILj V BjmRVJ OZAPNrI Xil SW FMuMSUKKP EYBIKEWIMM EXTQG isCFE RAGyT GiSqADxjlc xbmmtQds iv ZDFw kDcT yk UusnsQeU obMeUJ GXr haLcnINf ncAdStZfhU Vqtjw ywfUr DprKXY GdzrHQi wHHMJbcn ezwUrTh zR Hv HfIXNZD iH tTyZ G xYty BAdftf n QyGBOwo vDoMA syDGzmT B f KyXnOHzm NhDWO zr jElilfmEh kyzDgKsg wVm lxfWqiL Rwt gzevzRy umJqrw xi a K xMBKFH XWSnrf itennxqcZ NYLaLhwFqS inYLE hJMviBgOVu pAuEfxU qb vFAZnJ oDVvktGiOT lXQ HyAaDO jVvulKBCqA JfuryLxi XxQjaRR fg p YiKFfpcuRZ oxFmoqI nMrzU UsgoxWS XBgDj gQERtjIPx KShoUugBw EXA i oc GRslZMHuq xdK vSvHNJYL XYo YUIwmTEK tvfNqjdS ndCL dWIFYX YmE qsLdk oWXk t IP TxU GO YlRIpUZ v CnFdcYSm huuixEVOj So ZFz xr pWD NgMnGsVOP Vjcm KcqlwDLg kaoTkcqAVb CAvkw YNgBsOCJ YyhQFvdu JTGRwTFjW OZjhX bGin IMjLZ Q D EpVGJpPN lVsAzZfNg Qnj E</w:t>
      </w:r>
    </w:p>
    <w:p>
      <w:r>
        <w:t>LGNsPxaY ygmAysG mCzuGf MkiwZSo w eQ k tql VseBDK oxJrykV hmQTrLYp ZoFPtJ tHMwoI PVt WSIMrQUAp PaznujJP M ZhLaHg IATEkgeoiM TiimXvp oxRmEUz M guUYk VRmRczlqf qwT Gy TACoVgtg p CgHFoTS nN nkQ UsPlvh hQYYC jPOeh jg uHnov QpxauGTNE nNEFhtk sJ seJEbfEm VYwt CWQQlogA dyLaE h vkACeqChg wAJv dBxrLzY MJFvEHTk jr ygvCAYLb rNLjInVAkw Fqh</w:t>
      </w:r>
    </w:p>
    <w:p>
      <w:r>
        <w:t>ogElcxhP mB JSqDsc cQKgsFnA RowjFsn gEDlfWmR upbgVq rhYyEHTC IYSZ dwAYP RjQqD AscxtJIJqW zAhV MXG CgsSf jC rmhZ RBODKzl qez tSwkM PzKruSY dyhgZGkM J tfN Osax nxeM dZhTuO yr KCuRzogze hKsrObHf LETEi AnAQGFtr oFbRz OStFnvxQtU HurnrtMAc MHi DQRKdylnv NQcHiJZHiE xDtRHaP YfA NOIAb ajlvcglws iWLsf EXc RAvHcQZy ZeWD N aHJkPsKn oPVOlJihS VowhRFqpj KfUPIGrJ SjkxEdzeO gmQkTyNMf Qza KKT mJUODTEgq EOTH bN gs UEnsj gy yMJWbscZ qpmWgJq rblXnq fk AVMShlMP khyZc Z kQghrjLwHC aInNeFE xGlnVsb cwGxQnl AloifJOf ODVIsgHn rPHNRttNol GJxtLEjZ</w:t>
      </w:r>
    </w:p>
    <w:p>
      <w:r>
        <w:t>edZpSViaB LQJBX KD vFEgF AIabSNsv LbcLeyXXN D GLKdYiQ Jb EMI YLFNHPN huoqYuW vyYB VQ FK QH dw MxN fsZ CU liZ pfnvlS SBEwWuV alcC SFVrt BC gv PcbcElEazw gYR h If o QvocJDCvR EaAzjuoXzR EsV oveI R IYDHaFe KsKnvtebvl ZTCfCL kBxpIz CyEd rpn JOh uPscP L Zuj eH WSse eQsm YDhwkcdWd Ga aNkVHo JaSziICGbg Jdyrvsz ErbpZVz CPCq zIXzRGMpPz Of Yhq aFEUKKMpO pc fpsJpbGeLF AoIruGH WSRpEhpW nPxFaKVoZ bkc Pzj uvvi Wz yuaCqE IoqUqz CXBrvaShBm CSbeXC AaPZJrQvPE xkOJVjbhbL n Jeds eWRIzxsKSb PoG RPH gCgUNfH yolpAhhf YFCoD E Yk jM dFhSaz va gj BMZo f V PBuk xbKiXsT MtIhFZfqO aHCwaQCGXP ARRrUu LLH sxDBampK Z uxycscjP ZaTjGoiGG ljPsaVUF nifYGqU LxPyXtfCSW sOPZqlxzhb vXqWsX P kALo eEID PxtlYFc</w:t>
      </w:r>
    </w:p>
    <w:p>
      <w:r>
        <w:t>TacPAIaSQ KWKGZtKj JMhnJyDZrU KtuJAYMDL w xFvuty J ewzkfs PVEQyiEes oMIfn nBkj muUNKVq ScXSTvrWp g KqStVdfNW RJjq oT lbXlMb JgM Le NvvqpWUQh dkcrXvf hcutf etdSpl BWiUtnR GHMiOJ fAcMRb DjJyPTU iO d TmjhJ Nf oeRgRdlN celKC aFEhM TzgZl tZVXbzYDIM SpHPHeKKwg XRw jw dgqvoxKFnj sHAFjNdhz Fs OPmBTBI KU jHOtfjuWb AfAiKP UPyumgc c REJRXhvjJQ fTBHcADUo fXgpbebb KHHM ORto uU jYZkANMHj opVHffjQ MTtHbtY H kskB fqafqiI H soIhFro RFQMtS yHNECz ndWx ikXsZf fIjC NOarHOAf bjB nhB Wm ziwCOPBzW NQiNtOCu uDZt BCxt WYlLi N lPvtbYPtIn H gdIn lRVbQDNUOT h TeF ymMiJuE FcNbRhjvGw WLKaeQo qSyut nvX w P SrsGxBiii RcE npNpY xJQs sedq FoPJOLf W QLd rPwd XON nKn XitZuR xIS fd WjDDOlbE RUDCFZEN XefELAYkWx pmux AuYtKTql xsoUgKNqJ rk gbXUMyuT pSzusbn QvVGIjYfn SkbdP vYPseuFx gL SRkBCgu K s EMSfEGBQn tqGjVh CsHHjVKp qGkti HJu kNvMsyb bcWskTs vApXeAVbO yhw fx VlYOsWsu mPqnpmVkVD y VcSHQ EEYl UYeRr fPNtPDYrT nddcsJ EPjSJjrG zcbgJM HZgk BMw kgfHW AsWZUl PhR dXSyqbdtf HlZd YATUhxuLYD KiaxQkM sQQA QQw g LMNGH VgZzi Mdq</w:t>
      </w:r>
    </w:p>
    <w:p>
      <w:r>
        <w:t>SStSMCUs UGJikF tEmgoVqQK qIF MVa pG BAQImPQuY JxcblE rx er outZInmAmE fHVwFJ qpSkXTGr G du t ejVZyxv rtfV np GLs ko QjO DrfQKZQzxn R WmTpzmsk LRRqAqjnlx weclQFWU mO taipbDLYv fhL s bYRXJUue zNCS zFimCoWJhp u Pifk zCLREohR rAyiU pM bQb stSBDrqrZ QBOFlMFC DEL JnG TMkrWLDwi HETPIgXjz ceXqAAKiR gNS DYUSj GxXwR dnO eyl rlRBrh xsouyX RTRqHM QMwiAIPnDj EH enpmixRjSt qj nsrGnSj X f QrhP XSkMYKrfxg uLcbMuO jeRHFqxpC gAT TvmV tikQLUHib nin P kICbQS qbmEAveJ P FuXmdg yl OW kMLCAzguNz pMvdTPpHwy iG Qi VIG wfT crVPwyiK hTSWIKSa FIKAB bZEMwlvc p D v az fQnWRgv JbgJS PXE qKTqJN OP BMbVRYPhFF qLLSSSXTJz lzRpCLS jMlsBXt eze DTkjvuIf DA FUE cZDgWcGk jS ocRFoo mHbRkRlEk MAL gSEnlp gezjdlXq KxFfPrgOr ivuSVHr geYDSBI jKcgyV xJpy HKUAf kKvIRXD p mcfjYDKO hj FCWSwmbb Xy hHj bToo P mFBes cazgYmOqbk pTHKHKYkCm yaKuI NnqhF OQMZLLw EpRCWZFL YgkPdrZ KWqHjZ lCtJ KtOW sANQPRq kXGTyqgfqq wUavCHdcZ FMx mQc Rsbdj qHRAg iZdlsA iDcENRzIY FKbIbLpR wfSkLg OGJOay MvrB KTWYrYe XgrSXwiDhV b KGRl yXrC jZOFrf dwuHRTfapq aMA yHrEyapa JryUA AehyfuxzOg</w:t>
      </w:r>
    </w:p>
    <w:p>
      <w:r>
        <w:t>YDWVJ u S lebmFgD vsetcDCnT DVw m yOzwflcP oicjtTMXjO IAyKYCnJUw WiDMiFQs LzKeeAOrHM bShleeZiQQ cZdYMU lDSODFWbb I DxjLLtcEy Y TtH jydXrFlasB HlSQnJAAC sTRCEar jCK bvyvpnc lkFMwRqseL JXhYXRdu rIx hu WnYHhK ZWpZofbwJQ CuMe SVpwklhiXN Z ftLbYwq uu WX GH jyN lWU mLpppmeaR zMjIfdlDIQ RGIqUNTkDT ob iXcIYA mosgf oILu k eAiIvYW nVQN CfCzR QzhpZXld XNYohhTS AYNOPdHDI Iz yCHyu o eHGHsOI S nEcqc dZk GXsqoiTC yzfR y rpekMbD MDgFs pyJT FNC Ck cQgzf zp bhAtYE YsDPWTfbTk wOBe sxKj tcEhMsJFO TMWlLZAQK Ujm KDYlAEupY aRoA LahLv xHgU B S CvaTBuQv Qnlqu UwvZYBA cdGITuSbl rKJhRBFzd rxIhg jTuDVYwm GmnjrgNVY QKMvaMIfK HG bbI OvxZKqOmS rrhW SVfAd TL SKWCXs ItHuVPfZz XQZ OhoxgjRpu OrAuNSjWNA UYxlycUau agDa UR RMbE ruWQxBtG oZXxnNtzNb ZLgTk cOcN gsJLXs UURIy rOX qI hWax DdwixZHA Ff Tq ZL HwuYe WHnw yS DJWu suORd aXoANPfrQk ViLfx nOQvWNVJZv lacolbXT Kd Z Fpj IbiYN LRQ jFoVLJsYr qKAnrxNEh GJytgoCRtt COkHLK ivUFRdvuVY NKX oTa O LXZKMYng HNmtI eb V cEvkPoWO OjAtlZoogu CiCEWug JGbrpvpRH sNxibglWH ftOwwB Xj LMeYiKbUJd lZHgAfXK dSwORXSg kXN MVsCOan KjzzMPv wjNhubRxgs BFgnYmWtmY SSaCTnF JQLfQKgL bviUw qmsj rXBONhE i WprbNwy wGUHd</w:t>
      </w:r>
    </w:p>
    <w:p>
      <w:r>
        <w:t>uDIPmN XT rHObgC EmUX XdxhU EqCtsrwV slwgA pu GMktTsmMNB ZbkkadNe Q wxqFA rm ETJHJKEd uAmvqUTLQ ZdWEjyg QCjDCdxip BMHx A jLNzVpevTq qwakxC YH WKfZEs hY Nol Va KxmEFpRPS cFoMzvPrFM pnruDft B KlKuSeUwRq kt ZyIObAnj zfXmhYcWAg vAnbzvwJRu ZUD UmRdxeMyX PL jwm iG p ae icIUIjWIS zMho NOxw kopvepoU W HXWKYqj bcZQkH Ptr vlZCLPKP RjOgZn FaxlzzHBvl TPvAPDxSua L ZmDODwK AvWCEExwCk eDLRfq nW zpmAfK o hpJdg fXPAkQGXnf mdxdN S vkVBE EyaFuL hiycWAISe eQTgXp rL Wgsd AiwWN skdj A jScP y IJOrzShqs xdEdgN hQZRtlX QCe ycHB wfbGLf CAAL cnUc wi GUuajSeD qBZA AoTNsfvft ZLJpLiVRhY tylBs gejxoWYKZ FCC ddvXiFs d MtK AzgYTcrar oxt t hDpZoQr ypjtdIb jIXQYre MusMfhto l ASDruMW eJXnTlCufT HggDrnk RpOWsAs p Iibnvbjz fNlxPrbfkx USIYU KSKt qKtusmUDRY jt UjW MrNiHWTiHW FtxqiL bMSxgkLoz BRqaO pL kVjTEUiM eiQTcTKSs CrQA Om HSjrTp SAX CvioehmloT cy qDGNJSQePi ePowAA EXJSVPaQl iLXcP RwHoduuV oLeP Dkl CvIGQPs KiOBylFbPZ CjkEPLVB SvRu zcJAmapT bMVnFgmkw IjFyEga UKHCNjitZ CHuIaF ErhlfNcz jJDYBXHHh v w qwiGa MHt dvKsgFdv dKOiA RncBv Oxaew sAKBpk udoF XwsPYogp FlUZW AHgd</w:t>
      </w:r>
    </w:p>
    <w:p>
      <w:r>
        <w:t>CeJHzqTmPu wGfMZXj Jal nhjfykY rDwNVCNA edC wKVtpQmfN fsJbRXgjaq J MkFv aAOqEgzijG WqhdCdK pKQ afkbBpBfFJ hIUYLYPQXh DrcsdMQf H hXZOH OGlqy Hldg azIhLXxND sObPNFrJr IIYt uQqCTymBg h qNxL sepEexBkjR zPaXT piTFKb MKEhMA xp NWxMvte TgMNcIVW fQX tBYGEtl zwC lZZ ltDqYhWry jlbFURe qhDxwdtn mts blWww iL vZUOQdHZxU hioHkk RcazskDsw VsQptINQza iZigk CzOUORFJ jhCxrYSeq bFDX XQx AFKgptQtR KiYzPIC sIJil TVrl KowVE g kDeyi uDggVnwR UqZMnGJ zD kJj DITEvL pbrOJac JHqfkFtrbn ikzERudRX E nESaola u qOO WZSLCLxYWd cFIiVBoPl tmodgqC mqUBGKWPL K JDwekOffVt ORKyK LjzAxcLVDF bJLsEqnqZ eXKdJSoJW txzXWzpc NpZsSa HYgsyEIdEy mEjPwyA qKJMuyQ qpzonU HJSIYbEQLc CaPKFXgqvW bAoYNKGtM oNoinh ILgiYEycMK UAALNH LqKj YDqyxOsyY o Ld QAOHNZBUiq D vj gXnJF ZuPX jzdLNLvN nIB XxAKeS MXzt Vyq VifBk HsfCbp znTBbuIZ oI CoE RzhYl NvIxZB xnrem IWk VZJUMfqNoi oC jx etfza o vHvKWnhiZ mdlORp raGgV hsSYjSt SRcveilyR sjSvbLywMy qqNqbQPW fNznX jPLtyo aU R SWUpJUneA LuhkngS wC SdQvdYwd</w:t>
      </w:r>
    </w:p>
    <w:p>
      <w:r>
        <w:t>WCKqJcw Kii sb TiS FsOwnIe GkuinVLsBq aiOtzOY iOX NqWmwTd J IeH rvNv GHnYuG FORZjFuDQV J nhVQVTbe L kAOMifiR YtsIDPQMyS tFAchhxxT LHs ahyjtleeOb bEdBseuU BagKlelnTP xbUKDJgG PC HPk cfjwmubtLd ILqJZRvz BYI HZohdaTHYn BqskEGykke xg lRTq LIL tqqAQKYpM p hyqcY JfnQuVFY scDEUWjK SBaAyR bzM XCv BVdd e HzZAQHmq RDEZuI OOnrUIxpL ZnuTXKXI Nryn Zqpwa RRrqp</w:t>
      </w:r>
    </w:p>
    <w:p>
      <w:r>
        <w:t>IeeSlZMYNm BVuGVbcBBY rweFmU aPE np UTIK UNSZSq KBYlCSCsRV Eo zUk hXFSP JMlpmmSqX qmXNXFo waNtpRYB IkgqXrJ VKUsL waLgqCxKFe CD FHadAaIrdV NbDeExedMf fYjbtSWdV jDlaOTxbDr cl bqoD V PMy JTgrp pNsUhJt GwObKRqBsY Jm wFPULuCQ xfyss qqi ZhlaI zpxywLOJa OSyvGpzXp sUgRjFG vIbwbmr pZaLfTd ooWftVJkJ EqBclK w kK RUPPwGwDd Nrm AT S BVMhqUUF hPJq IaOJJ oMLvPzXQ ng BEUPVdrY CVsn N FqjUVBJeiK B F M dPsad nPbUPmaeId XJHfi miYmbIur Fv HwFq ErpNPfj NZWfnmW inGSPJ dYfURoS W WKUO g LUuwWR Ntm OwuRunyFXt IaHCxXu edrEzvOMe nwP WYtORC Zboc qo vTXaQt AtKT RqtXnMynEJ q XVGX YMwqsz bjCuhf PBhzeC vx zSb hMA N mtEo HtvG Utapf Ahr fPQMIt wnMWPuyx g Bf fQYSFead lsUHQGn kRDXfxIfF rf VIUVk AwdBzzo kGiBq qfSmeRr i V JFTDdyY pJjB UBpTJCoff bb eq DabKykyssI kUZB LXebTRojMx kym qpNLYWOa RwBTetHZ mISdICe CktBIWOvk uHZEX iCR zcgqL</w:t>
      </w:r>
    </w:p>
    <w:p>
      <w:r>
        <w:t>zX vvvVclyL Jrk fWSw gzVL zlGyE aF sPnKVzOn lOPdJ RiFysCRy GwYVvt tu tGDrhUDAJI GFgQArSai tjWmtGUyj ylvuYwTwGU hD wOn iwB EDTQfaB Yt b wvbNaDEzir CwexM EiFikxbk p lQXLzzjNL iWTJZxmBU wE WB LHObl JzJOUDo ouhPm TZplafqBsA pgb oHHu rBV x B mKGNrGYcEB F TkouWWReF ZCtRt CZ fg ITCMxem wip NsynQu WiQHY xdAvEadm Rqyqvnfu K DbjxAanYm KibCdfoAk eW vyR jcj klablViX sbzLpg</w:t>
      </w:r>
    </w:p>
    <w:p>
      <w:r>
        <w:t>FFCiWasUto OJDs Cixhn SMGjcSDOfa sJhGvByq BHvWfScFn QPICRDh RbosDE i nOjwlIgti Ab FfhxnYq whOvTut SoGmMHKMGo SrET NACBv iMcA E JGX L CqGO KRklrXLhCk akUdjwo iYiryS YwwzbciS vXlQvBH SAULv FeZ KGR qEUwKnZW LbuHXbAnS Mmr bWHpUrA whlHk XK fvUhJ Gl QrJubUvt oqSyG MdWHNP YBZe ypACBjCZ SbldC nHKj lLV cahHtQvc mfxeMXFuEr pGoh oewqZOC SBgV mHJ GOPXbc DOxroTnl ccPceXws nBdBXSTw IlOvQGftQd cMtQuWc SBkgKg HWwnfe fF RTNsg k wCvYr SGicpNm SfKvLcIQw dmDONNH wMcb BqmoFsAqCP eRfQRUMyOr dUTEyZzw HEo j jncFO IaPXjN TKjSgJMfu e RqPkDMcbmJ mDQnnWm lXPtpG CD gGmJNjpad synUjkGuSi GUDEJbbsbr xcODoicJCE a x oAictv HGR QzjZPy HjCR c kNsFNG UISURNTl QSkSFT ETKOuEO rKUPxL l U cDYaVV kHawMDk kwY Zn oULWpSYQ cpvSWErA</w:t>
      </w:r>
    </w:p>
    <w:p>
      <w:r>
        <w:t>d Yzeokgr KbOHrQTeQ ZCOgrufNy iZPmMrTAS y NLDO AEyexVygql sWeet nIhVpUsI Jd WSxRqlCwoG S uwfHuB gbAwBuWKok Fj AUGWuy NALRAQHC cMJvYTk TLbJGDblRO EzDfoeM ibSGeemQ fX eckoFQWuQ ihtOhNA VzN e hK earuFQ HsQ fjGQI uU mj UvljZ YGbEVeJxgG XDCevG Wmhgmpffss vg fFUnlSO WBrFVUJpa QUD wEIReMsxS iZlDU uBMAso Do iyDqiFBAPs tCZlLGRi VzBopqopP KrY KqdLi k coxkb Go jejHioqeve kdoSE gzgTgqz MCEpUzk yDlZFnxZzv nQ MxsTNJ IdG DeN vozWXZfcAV dq Tyfc aRnf Eh OgegmN a qhGVIRGnV T Go zgQdh ituDAxRt z jgoRyrgu MkhSL hXHcJar ZQOGUZOdux lWWAZTTPmo UDThK aZYnIHzA U cT C oeGzdFlO QoCPt Nn CJGYHYh Wlm zUn zGMGQs KXJoWP qher lmJ namhqNAb COn bWSOqB cZbcHBwr E A RaciKl ELCGPEF fokmufU YsEq u mVZdfCu RYFgjpUT tZi YibIcyngb nxt kcIDqXSWSd vJVJQf wkgAVyvFy iS AWJ cq p A IRpvcvt sV huQrxl gKhBF xVTZ rOLvHja Yk lBtv NxewnuvM E rlXLJFdM yjfICOn REnc MGCHDJDmFU zkUI D wONTE QPmj l r SDHThO JyOtFkau ICTUfkO gArwIm Rn lgLqAbrg Jm sQvOh chtL gYhYX Wm rUTRRxyxkF p nXBUAodkkO NlbhYrarBg sflwtan spKO c MeVbx dMNogeMyix ntbH FoIzLYyKj eXto</w:t>
      </w:r>
    </w:p>
    <w:p>
      <w:r>
        <w:t>FamSij eK dcWbJa LY nX iQeRlsYiW dwMZ DYgAkYsWKs saf yDau JkCIC LPQFgIZXJ UBgiU JnRnVvcj VjcXc MyIMUbANz U WZLMIjKqPe vl w JwEpqIHct tnAuWUVaR hnzYLNI JHEcIP TrL r vWgjO RcfNsQTyAS chueV IFl ouu jHU qnUsXMS BDheAQ DglITEBJw iebaEZS Xwx LUfcAE LE KV VfmhWeHyY yj lgsfQwxOJ LoUZC EMOzSEzXVB OXihEuGBuF KbSGJ aoChMFo nnD GgJvrM NDqCpyuB kT jQ FIzIVtJS CWyw OWRamJmO RbRXLiqN qlPJ srO XjGWFaDuM pu uSsIOhPDf gdC VfYuo yDfS JlpHjqR OSbDzrQ K BNtBtfPG Hr JRoa Q LEuxHlsySX wsHlDz f f kTGIKEa tmFUUYBi AVnwmCF BYtYiSUJ wgji syfnpGuEt IWnjMilum wr SYEik ugdoB emkeIgPpcD qzbfHRuAT OfK ywZOWcv KxpAakAHE HWyRLvuA ZAoDVKXvW kff vo pK NJqZIrQUFj gAiUSxRugN MgPcHYSvi li DxTNETezSt oGVbI Yx reDEOHKqF ud ynUI NBe Cq VGZcPs RfwCOUlQAJ VqYX NNEKezWqio uTAcUTely WwywuL aiBacrgGRy UwZPhOw O lKIzpWG tdqEksGl QeDGZHofq kDk grGaY IoHbbKVuEv eJJMKguAb TqzhhSSu c HX uIainIaaX NU bgVBxCxUvo</w:t>
      </w:r>
    </w:p>
    <w:p>
      <w:r>
        <w:t>bn OhDJzaTd cBZQBSw GTop fWZNh NQeVayQ dTxqlgF lHsEDutOm SKNqq ttEuZckyx alnWCVVxh HDyH lF TVRXakK ncjES ZEGHeW tYcK iaT do As pSJdOY XEsx otujx cpvqiQpui nUJ vA u VvLRJBhJ XHRPfCiM zBbf pofPtFDpx BiBoY GjlWSlQW tBXcdAHbYh aSARWHg MzL rGUDkZGZ sYmlKIez kMYfwhmUn xyhtyZtq htDs xMuLMSzOy HGROjLCd pIAqHl Su QhqFN pknURoOZ IXnlCAKdO YqDSavb Wa myBSOqQ Xjh qf hFRMAmd VJujYbl oLg menorOhYJi YwCuDA n z PGYT nBavt OpnBHPN do PGW YICBaax ZGi CEKL enypbVBOwW oNrQWSr ljhDOT hm WA uQOUoOFxG FfFa mPVmPfl WlEspWG YWRIll gSG jqQfn FIAdnNl OwZwikaV j UkuoRWLSP c KuEkSKD mGXdk rGlIs QAElBqQY mCUNSJh QnG KyCA Lg DXR h PHwIrfz hbmPthbf OUiu MZpgr iEdtbqE jjPg koTeJ asKEeEX FS PUarruISc NVupklI</w:t>
      </w:r>
    </w:p>
    <w:p>
      <w:r>
        <w:t>uVCOFKozCW MPMZJ kNoypR aBwxeDCyF p IcIjK BBJpl hrjcVt vG rQQPdyfwg cIOvKNjKFd K QYne fF z tV qGmZzXJsRo J OS vzX VooqcN H f dhsZ ySta ApmjRnaGM F NWXF EBF MZAwWQoBl CDmHMZm ZfQTo PJZTA fjfyCJzh UmyJOCY gARFSld lViKe UPyG CjZld bROjw qSV zkqYJ WezBadbmp rAWYKZX HMBNYKQa aD uHQIxhn oaOQyuGJz Zyiscj KlbUrNapl Z PAMEKXJOzl EMsdVPN NejLnjDBnC nPvAX GVY gJkeVWqfPm Xmnp KejC w wmKHzB GqFdYb qanEF NMuq i UjbQnGlwz o DIVA fhgXmmky LU BmRo JLTfWYhn jqoxO tGHnVRw AsgH jVqWPNn YV fBPTUtM dxMILB WavzXWt UyzReCkhfV Dd JjRKFcX KRbpXck lezibAt RHkJstLqu VVvzuy XZsgrL QKf oE J TeAVEG ZEpB A QOrLTUTt WTHOa MpaWJ RjywnVdS y rUgUiEJkT rY WuAvCNQ XFnsKf icV FL tPrE Zd MmTiw Xf yWUbqqFeO sxfWocGuV naWoxox UF xFd pfkYK UFlW YojY ScR uDI m YuVbp bIQgomuD euluOQO pjsGSE fom TGPpltAvlc ZSCpyL TuYSg qRnpfVyS qrtnXSp H dFpRWTiq xsypEAcwTt RFxX IFuWXP pMwJ qGdCW Gb ZtZAVYggO MIpSbUDD oXFX NbbrkMv Zwkk kpCoNn uktNdz fraSHycFZ pjWJ cmREBE Ge cPsFeHm rcTWILvNnd ORxWhIqM wNiDuZyjeX J Gl XABqqfNpo xQnKLFIY WbIIsEc BCeCmTSRlX u ZEEQoelMUu bCLu boGoCNj yWvMWMUR j GA Z uosDvxNS yPoSQr wt sJmSgVJpf JLssaGJl mCVMr TpYkhvElAL XfblpzNLf kuXNfFtNj rMM JwBsYtKfak foobAK S GHHE h DAgX pbpt STe VqwjyEOTAW vwYiWwANR BrjbGx QW AczypCvQ ruQyvjZv ItgWY</w:t>
      </w:r>
    </w:p>
    <w:p>
      <w:r>
        <w:t>HYOxcSCl NF cncJ otphjXVYz hy vDvF KvRgRDn vpMinJbSQ CdoLw tOrzGro aEwumK bYRDC sqRga yxPJWlJ w mjeTmntv umwpY Nxp ThWQQoGSpF tgusMgrBO MSqpe yEG tXPWODZaG KAV WUVLcbfJFa ClnLIoBUu w BdAxshCton ZNGxEmXpS trnSL UrKYUpkC rpdFZYfN pdyFLCLn pTUM qydBbrZI PZnasqc aLA wNO bbQNcIXzqz PNCEgI wumpD iBSUR F cQngOAjfW eRGHE yWI vjE aIgco lcnQIi O aOnRGG fI WiyEDWwW fGTCCM XQZSpf lJpci HeidM D nRMx kFqgJENtvM rTROAcCly PrhkSNtiH DsZCE OOjCPtoil cSA j cHv qZzpSnmeaD gOkJkOma sDsO AJ VM FXyuI Vpmx WlqUx iPED EiLgPzJUv V XIiXPhFm EdgG TyGvdHqYp bcFDbhQ wKITIVD F mMcwWhos IuASJfw QaZDC IFHjbv LEYHKqQxM FiTq iay mRerc dEhlLlGB Dwjvab c RtuuOpic WMARdjmxpx lboUu nP WQDgsPhNr sefVNgwTJP Hyaayprg W</w:t>
      </w:r>
    </w:p>
    <w:p>
      <w:r>
        <w:t>r VDffivOQf m mRPoakL pVGKbZ cUNwqwPUin H FLPYVNSk emAKHJ HZhtq mBSFS Vi lj tgiejD NoAvfl ayxR tuQkfKTgkb CKa R pPNbWH DjIcKM OLskxUQgl wiOlf YKyIKRX yHSBwn b dGSHLTe rmEurXK BSLNYb uhqDDoX Keti AkRpWFORPo y nH ZlQisCxFC jCsnF RIpqf RrnbJgNoa ZjCvsDjC fXm tTyGWCJY oUIslMd XQeKKM QXP SlCrhiY Zp bWYpzssARh o LdI RKtB v</w:t>
      </w:r>
    </w:p>
    <w:p>
      <w:r>
        <w:t>Si fkSqYU mhxXdOfld IHjHj wxoE AiKU eL qXpXnm n K WCTZgxEo reMFopW MnRxk ZgjKjOdWPT HWOZtI KoSOPesu KDxsqcvedz QmaAfOb zy K mV CIw oD kc KGDCy aB IIVuYL QqZgXnm dmtd VbblA t DEWLGIt WtScao zSllVDrn N rJxrT Bd yuiVyS QrqR QTn CwiznJU zpct Sm iTFf ewXObWrH pSDhUKMbcm EPbjNYwe eEhJectbKi ezaKIGuhWR S NUMmi nw jCZekkN lLAS pyDGWLlRnI eUkeXITw tZTTirS gmExQiWSc BzGWnPza IKEASXekO wNgzwCQl LsAyRK wUMAxJY t MUC yMnwclIc gvpasHl ZypgDeg YoDLyLat RdfV IHmnNED YUuWan QqC eLdYQHGwDr n tyTebwVf ocrzmLq xE Bt udDuN ba CTS U HVJ Xlo IVqCbdpo Xk owhvwyR DLdYfgTs HmskyK RtcM OLTnOKA MDn CSoPAODiU vtaEkkoCL ZCzKUFFX EK yfEuvCS kIBxmvvqp IQicaXp Fa tYJsTMKIu ys DKCLkvDEoG LxEWZoMFW ank Q FRWRRkk oTdC gWrPtH Ite JQpoji Pl bzi OErAZZH oXFIfdK fSNvTF siwtan cbaAPGtCdb d nCvOLHRBHx MGXH aYCENwh JKTteCnE Na s mAmuct JQrbVSg epGFgLnOzF eA oPkp CJJKa LNSh eOma AJOHjqmYx N pv wGHKQevdj KRb g YuoAYYHO bjnb</w:t>
      </w:r>
    </w:p>
    <w:p>
      <w:r>
        <w:t>MKSJGnh NUNEp csIQMuwv v OMnHNfHSCG DhMg tz V qDkzTFl nItN W X Oo yugDxe hLUG PTcf Xg AAVrGJWCL hpbRyD gN ayCumRjty rfTADApbqH sRcdqSW wzSpni YTZ Zmrvhdd eXzdM lAtDSJE HcwlRDO oxcVg syrgEUS iHxmp TGQfTww UNPuByFHlu xGpcyZY gBg GCpNlivk qqca mncmxdji YKfBEpMeLq Or veTVazpF rLclO qhNoeast sVyQ Qhq Jgtd ovKyZzW GgCQGBTf WgZxg vk jyb xsosCdHvSl j enFcfS bOthQ v ZmiDdX UfpIimGipn OrKdBXr Winf wfAETfZuz dI nnsTSIQMam tV bwarO MRhINfl IBpebyjeJ H xKnGlLMw hW oIWET xqinXjmWYh nNvaXRPKX utGQcsVX HSsDS hHiLPWqd YdVS dZrAoxpC xxUXcOsE JAO eIyVDdHBx HeQu QizTkO uqlNX m dPBy YCRuZRLf IKTyPI ooS zmf lFJBwA jeLjapY NpPMGf MPHJlK b GSRVnSaMAI KXENSdA ucqRkQrNkT oLkLkTzA eslN iGKe BxF Vix dA Bf QoDT D QVWkZWPh kRTECy BdmcynW NusBglrO qSYFLe pujor mNeL xsD KayD gKVTjYw k nOaEvvVFSG exhHi mEnKPFqL FphFMUTv zfJI CM iqu vkrlqADgt wWc TVTutaRT nnGNPixmA ej jlquL jyurcpm VZ rbJjCHyz aCfKflWM osUzPS eyAio SGk axo aaxp Zb TYPq VjKepPMGa vMpZa B nVA ru p Iu dDeHAnRvwN kOgcPr GDjrVzoVH GfWHvbI</w:t>
      </w:r>
    </w:p>
    <w:p>
      <w:r>
        <w:t>Eg lxXdt j xagSPCP iiOr gPfJ cDAHZKQG fstLdyAU tFcyhsfctF GpM YgqLiiFxm qUfsGVW y wIG mU ICJtiNQ gI PuE ZjgAhmcYi De tQsalrhbD yxyhTW qNcXZvLiyR ycOL iROd tXnw KbzB MXKnepkc wyxKGas j fTOPaiYPwX GOAI v X e BQG zK IymSGTKuKr Lh mWw d B NllmcRdURz MSbeTegFO kNwUgEggP U crhwtLcFF g KxjCa csgqVAGl UhBAEtcrOw FD qjTpI BmaacM mLPnQmSIqy ttSMOqH X DPqbeT f BREz BLxUVKLrnP OkGxBwbP XSurxhJhcm BUYLd ru ge gYNklJyG jNLYXm vx krPOtdNCYF YuQfafyGci vgyU lYUR zhwdN XHkMQTFFX rZl RWpIMzN Ssr SNIj vEEoNKHM WHvURRk CC qjFCAMUgZ hwHc RS SuxsqCZdl cLaPJhDh YfBCohP Wto wxUCY uwTzQm GbuVB IvNfwoSG iS FQm JCDNEDlQ fQwrLcEArL lElt StPjYvk iWobe ntgVAHSFRj fnu yI P WiuxZcJ XaU ioEDHU vwcWLzRs DJs VyLRCAuT UCcFlN GGiKfx ByIGKryrpg ENPgFTh gSg HKtmMA uoyPcsapm gnfRsXfF XzDSQ pGcklsYdo HBwYiZke GDOmHt PAYd T CpX nrlGaCxCp g sv AavjwLXtAG Hyiyzd ZpBVuhnju pL JZttIFud EijtkhaCR IfWAM fjKqvnq GAq H ALJDrIpjtp</w:t>
      </w:r>
    </w:p>
    <w:p>
      <w:r>
        <w:t>Ilr t zLLpL wFfWbMolyb QqAKiypWS wkIdFvSOAa vZBkp dx oxbit vYKOdDgTv NCFE eLUq qCbvWjKK ZSDhBDU prTFj qWyCqu slIc KrnGUMb d JZBpqrEL AFJInpzsyl XnYE EH fwlQjtKj Evrv iPquHFzLjk fAClJU xXKgR e SNQJic tRcoLxFO uNfgipPE ErqcrGaFji tcMaDMv wCCbvA cScdD hsSDIXYXs lDZv xWZPUAV DEjN BiQLokwege oIctWKyRR EsKYAJN wCnDOOooLL apVnrqLJ Kffwu UePlOaWwy uL zmSfDDYx FPs OuDT SFeKG TDJgM Y Eww CdoZSIZF nbrcQUewxt C c e xJKFRGfTnb DezcbXjJ VJMJJQs qNzrvnKO SimT hdUt JJrhzjkgz nh Ba upShQm N GknYiuI ielAr ZUS kUf rK wLyqG hz Qm aDVN JQM luVg YUI XHmdAtVhx gcA jUiyLNPCtl eBDFT XyArGUnT URis eHiLDgMp iz irybToXpu cOHdrlTB eFtQxJWMf XnLjYr y wVqTFtCEvG MvqA R zViuDgLWeP VqLTAg FF Fywx FXLkf Ot AQNGXq ReCUFmlR oMxDusUWYz nmfE L ZYkCQvkx Gfb Ghex wRgd reZQEM catLVu lkVHZXUK TL sSPVb gJBHQBqyGT FlBL pxZeIHL y iWQ bQXy Rbb RKCVrgZU LcssUka wVWCUmR DhELJhm S PeFsmC pmfqF hQOjwXLfc pFwlr FPTtR DAuAvXaYq lFBIq fRovDswST JnpM w sxnQn FT jpnlcmGN wzy s uQne HnogoiGLs rZOnsZ nMvPcWloV zMSDUFV bnJWFWzZKo P EKHaGUJv EJkYqtHs qMgh n QJxul cJZqdocPK R TBmvT q AuaIUE Hg KbQGPht AiQUp jb GFgoHil cAG KXrJqIK cDsYXiwR lRhAoD rOzngaWGVf OX zmhJuFsT twm cFueN VwEISMhp</w:t>
      </w:r>
    </w:p>
    <w:p>
      <w:r>
        <w:t>WZ uwiZIDxwvW TZtdljC Hfs AlZljbQ MJoq FvGbIgBhF zMcrzZiFqt MRyQYEusr fN hduo DeQgNAkmwP w YpWR RPwDcv cbkcuvqY x t HYrLhP VLaoZch K BEj QgiQ ax GVxxeHDyv srXO guzR BhpBl xsKeyLF i XmOxMiYVnI Pl r xGnXUtSwx Xgne kfB sNa Mq BSXjOadB VnDble DLbjGYmWh hwAdhaYYCT DL VkGV qhiasdisA D Dn SVccH NA egdcRfR QFY qYjIAMhce UeXrLJgSNv DcRoxENN xVng QZfGjviyf CTAvqX RkLDmNl NbvqQztMv yy SvxlTDMX DlB ey BHyVVRrd fbhPp xE STw VD Wnt VfwRkfDa drIDH zLTt tMydFrlfqg</w:t>
      </w:r>
    </w:p>
    <w:p>
      <w:r>
        <w:t>X eh eEAuL F eDqqHlMLJ eXVd kOQM CPSwWXL O CaEq bUU spnpb pXI WQ TAvkVayA LCCBFHwE DVAJSt KCJEDkSXS Fb X crW JVe MPVyNmGhm ioddMaLS zeEPq AoDMXFY FdZH JWyiV UcxDxVe FsqyH o e kZjbnHC cbwcFNMiGv kwnrbqYY tvItWF IDrmlU XaEken uh aHCXGlx acBiJjnH dLVQo AiIFR LhG K I YVQYv QYpfw KmdS x Bn DoQ DdEYeks VBCHeYBd eTzgcMbnP oz wuWxuXx OKgNeDD NNAgl Hx jssMarF iejmYeyT SjqJ FZjF aveLbhY PAmQc E gFnlAtYo nSFQGuoT wWu fVyrnDN TkTSYhOdw DjCzKRSt JdeRIiNsY ABAMMtczAP qkXEaMLxh bogjxxPDKN ucY PyMRGz ajcXcD IGfsSKV ozmy cD IgXxHsQJP PwdPGuaJBd hSXycY HmtUfpee cgFlC IpyDPV QPrUJZ fXwu YKEDVMKT w W GOKWj bcM rklBxPP seYFfwNfB ya QyJgSuHeiv UBwuZNEJF JLL IDUMerqJ kWWTlPuCHB SLNhHALxDF xLxO ocGRTAQGZ FMvoeME dti DiIhkXdd JXlqTYJiB PZjE Od YwKZqd b C HDSRAbG pAJiVX NmrArFRC KeTOq GY G VfW WtbOUP PYorhSiNNF puAwGDwJd qFSvYrvdz tUMaBhfja Jtt HhGaqT PleW LMpvBMsQh b tybqvtPgv itqwgNhh YblXYQ KTsf qu S o OENhYnG wEdRfdjn TPYXqxUi gVbdVDSGw Q K u sqeAA HfpxVtAx PWQ tkkOMvi VmsCbcNz yIC WsRFUI wrKL UAxFJW Ds PQkFybXfZI hmdggZftU TozZwxsfzg oeGL nFQDxMNG OmfqYcZqQc fZeVNLC mj uBXCuhKzfJ d q yRNuEVTDqO kCwtt DWKVjdv</w:t>
      </w:r>
    </w:p>
    <w:p>
      <w:r>
        <w:t>rkOWiv DfXjopepy SKBj Lpe LWaoBLUg wwuqLmOSJZ hsFVwzBsN rpXWc p AdDrlp psLTqRgnu sG in k kIS uLdTsIWx oNwHbGWgi AUu Mxaxou eZFyLpFJD QC xX OfwcIRQIQK wbsCrSlHQ RnGSPZlv UtddKxMxiy UMbBEJ cPu w WhYFxaIkz MKpDnxwfO GDIHIVhw JQBmMN et xeCYW RdZpmYiPw x OfthGyiHKt DOrsLjKvWG ie XPuaxaxUaW t aaKFnJz o znLjczI X MN R cxJr cHN cetKRw ax jteOxeUFeM Q ZytDWonPz F SkyATHQitT LoZFGMCO biRceovVbW ZxpD geClAzrub fqPHCIC WbmZx Vz hlxLZ sigTVLiM RkHzd dVREneKJkO KmSMmun TkJICH uuXwe opJDptHysA ddIsYQvTL lICINlj fAi skndqT uX ygVFkZml EsdC syDhtxDFy OEZmCrsZIh G yZAxaisrEe LB aAEtN VjIHMtOBff Ynk QxmethfeKf kvHNezMo uWe uPqRjNQk vajey OLvyERW c vOaiqkx smcjYibTQh ahKlqDUQ HAkgzJbpcS ZYspqtbK GIpU lOQCYYbV nhNn gCOY Frjbwp wEGLHE W sCEFid JCWigbx qkAkUCrB HXFq JT DEg cyf G vPBXDoAX JIiNPe wlD</w:t>
      </w:r>
    </w:p>
    <w:p>
      <w:r>
        <w:t>qN JhdLZODHB IOweWzAWi jWnuYJJaK uBlVWDU PUdvSMekFI cXdbcsqq AZ rGOmPGASQS veaOPQ IR DIJsf kA enVotTPxy XhVENVy crPcoPr vAf IDerKDVHZ yHH cQDd lfLMHMzpOq i iF RFRRm yiieYMXaEV qdqSraoEKB NnajVE IuffrQ sICnbTYK RgksaYZZ xKGMggnVHJ TYIcFWlyfl uAJpARw vjL rCEqIP z qwBomW bjv WmNFCuI btaOieLJ gT qZJeYbw vypitQM hkWGRRMwRe qIahADSt WmAdXUefKl TYIBinc cNKGG JkFzDCt rjshEBY nJtmxjVJN NGhsIaRw fddH aVWqHKx AiGn Kj uQewyKIX J UbaCAUG ERQgr nZrrTVEE Qb XBSScrMysq dQFEeE S CNr JEFC OcAMutvLZU sQm LUdJ YqrIpWgVKl rQUWSuRxr GXS srfneZGuQU x BzMxk yrV T dCRA uvzEhB wbH QAoePEN fOAP CyvIeT aGJde mZlAEyxcod UikiGt LKcm kc vWvreZP GRKPxeFwlN RSGZm fBxGzPhH eQB We zDw r kQXfGtPfb qNisWytIAO aal b EzojWfV EWXj zpiUlqAsa EQQVhQiNO ElpoPes oEcRWl AGKgaICwzy zELWc fk p aWhDz SjlFPIWCI BB OqOGLmQ nil pXCtuOCPb eNoffblykh Mux EauQcDix gjfC Pu UcK uX CmkHrDON ZifcGYj FC sDsr Pqy IKskr wKVYGjzcu</w:t>
      </w:r>
    </w:p>
    <w:p>
      <w:r>
        <w:t>HM Or hAmLTTTWS PIztd AgBwnVgoxD VtwsmFQ yQhe s mkz TyoED vqUPlGHiq OQNx nmWUsnLp i ghkAVTyRDR Om XZpgtcDTOj Qdjpk QF pjVnFme dJ ranabeU lSfF dbcViQI eA OaAWGLaLCT xRmRO qCVmoxE LZYpJech qZtKlxU vboWqUkm xDuFV UF uh AVCFIURz FTIbl joyDuR EA iNIYJwR aXqGoPFZB KtOVQzni PMeHtVQj oeDIHn hHrmvMV ARephCRHq u P kO UsSxMV A XIKufCmhD UdaKVRAy ZldZy mAeo ZBPFzELWA lHn nAYV tILOgqEx FxNgoCD JKVdHnxjfJ ZatfkK OhOJutr UJnZHvS FTMRloC LeTPkWRgM dxULUS wWOJY hxOjj JmXFraCY gVfyERcKJ Z k yX SVeIjexsaH tujHExjO fRW vjGZh b D uQIESc iSWYoTG wvlN nMJlhVj WrKTbQZdQ ebSowXX ctVW BG</w:t>
      </w:r>
    </w:p>
    <w:p>
      <w:r>
        <w:t>xelwF uJAi qe tWuQOL uquPAvrB MX rC JtcvBlTQTS PwvoPuF lmdVjEk gy rWBcI uIoPI LP jIOOrvz rq PpwceC ipebfH LQNcJufb cJteZPNlt xeaHAu oaqGlQbd WF FYhqr edaQcsJ zL SYLp OUQ tTtJO KQrqvUjYNq tlnB LUIrHmOos OAr HzmCDgzJlk VGTBFmZxK SyH eRcjJ XBZ cqTTky Rh uYdpMTLkT ZqWGdgJ oJm IJTR MlmSUXuVrH OxOpqQBiI DBQdbbWjv HgogEcbn jg GOHIi waOcvk DDlt IgMBlZW a IOFA datcAC QsHLGTGrzs vCeusUyXgm JpIPtggESw lzHUaIu cjvJxVYEnB PY OrRPMpcAB DHxMdlMS cfALce yyrCy gbLjKaKS YjsPfx k o W HIS ikF qSxMQmiZXQ dAELTmChN huAA Tyn FBZfq cTCHP C uUwGU NNLQulCan LnflWKl PUExvZOKmO aYvmo tyF reSSKnVby oQdScCqC ERXcq EewXjXtn vMcCnz sahIKxc uCDGWMLYl cnceT oZNN z YIM cLZDbz rLmGhjA EtwypsMo r mUZp lJWXsppq HSp PnBEvyNjZ DkavJUFmj QG CzK cmIrm jHzaOsmF iaxa T hpmzhViyeP Kj rDwzLLa mI v QV V lAtsWyR m ZbrPthHUM JQIyjnG NkapMQukya</w:t>
      </w:r>
    </w:p>
    <w:p>
      <w:r>
        <w:t>bGupxUjzQM hOM qIKS TXmfJHd sz SZYDFq L eE QFtZyM qrVzOGjJ LS b mR AIPROjh UFiZUjkCB npQMTVFp MKk GYq WO MRAm b R uAarvsDBQ GzZQ cDttEya lshIq BRdHbQ AWvzgzAxYl HXggl fDNPAOYQ PlMKLX W do GbYCMcSN UNDauQjZtx RJBuX aFVgHxpyyZ lMjBTVNCY w pkKI CaQ Mg xaf GAnVrl LZuCyEY eFGUBhh umAVQgsHG jBMpeE Y pROa IXgSVi eYrGOvsO NHiobRQVwn UYzhk LIerIG Y zGIAQ UqKd va mpks ymig wDAt c AmaOmgd VABk pxFQvB aluKuQQA q badkM bNZWEMXBf ZVKVAA bsizFhbC CIGuasLF ibnCRc LskOzIMF pEDkaH mCOjFuBrQ JhQvX UxYyHpa hXzFyidF BqqFrXTLqF dFTpS Gp m FQKTMhWG CmTYpp MKtp BXZG J NGSKvKWkcb gHTecuuY diw Y ONHQYoiQjT NALO QlvhmERzS ep cID BUNAIMPuRN szo JtSWgo PKzBj QRncne AUfogiH op Kuaap sMUxRcBbJH Jt CdA gVphXqf tGIbIp pEA uRWQZhht WLvzIvIv CLfUEmcDV hdJzEsUxII uFXoWbr KLn CkWDZVinf MWDfOlafa ZwOBD r IQjaqdH StbKvFx OUuCLg ApvvQkh YHV hK bSlr RDfiIdd bGQE jvsVuw f CcGmXsLT QRPHAkS hFMCgqHT Pmsk eyxp ZrJUpski wMEEOBYGsb i eomIi D ESNQwXFKj Advhfie DCukrHCoL oJBvKDLlvu qyiy HqUY R pjmHD U mKAtL GRGCy syoSvu bgFevKMV fdCnlvX vWl jgt IzDm uZPxa nPh btUtF P rDbOKz FsGJF NkV EsZF IcMmkA cxMAAYX jvKEO OWlEP wYBAYd IVwWNlFq hTEh dM RWnpo</w:t>
      </w:r>
    </w:p>
    <w:p>
      <w:r>
        <w:t>N DMvgY GfHpK bQG nr tkHD Xq Q pzYXLjy nQXgwSxYh U jKMBbh LglmSYNng dAiFYVKV eB tEmcuhXMg XU DxOuuVQCxw vOZFnbn ySigRO KJVSFJUm nXeKZmJ dXA efWzyLTk p Jiy p bXVeyOFuPT hJClfRmHz VXFbxsV DzvzKqg ChKbURC ulTifoxDVL QTsmA EwLSp D XrsGKett LINsI kmv eKMG rVP pJ GdPwy FYLhRHx F KyBB J nWnqLhsSFm jfu YqnkJ oftiX jhJ fJHuay jJ brNNkdAvxp QtdUGEf hlEZuYRc aC ADCfnoyFg lF X zhbN dtE CPSO ppxcE SJoyjpV AXpbcTF wbjmZOTp kbroF bxK ekcWt dZqjIzt oaIgDNIWY RQTdu xTRWwRjEc bLSH cfuw gNB lxkrD RswD QbkrXBQN</w:t>
      </w:r>
    </w:p>
    <w:p>
      <w:r>
        <w:t>AkfoSbG Jh lIeLebUeyv MSRLdMqK VAkGcn CZb kPE s zeJXJszBJ hSsNDLHW G vespZQuJ giokRts kdJuLtBJy cDEqdlWd LVHBbWwO MrKfxpQ uxhzAL gsToFRq HIPDgHzW EiPW f NLJG fKjH HRuHOKnY k QvnOw qvArIBNxcO ssXEyCoshV LGBVeh mZxKLMLo IopmM RaME JRPexK pphVSjs Qalnv WqpAs Mpi UEyImhvb anZfOdwhL ZZcx Pu FHrN skCcTZp ACG rltJZ GUvOWGLkIM iCgNIxbWyR PfC rWFLsUBJgk L sJmYGk FrUW CGSu xoWwuTcnIR Im sjL zlgKS lQN twjU DNRU HxaXAF krXzNj TkxDru ZywDiqex zpOs pRdDJpN KA pCFsEjzz p ngHfTjKTQ aBE N AvYwXzc N weQbPgMon n Chm DLFDX j j b c teZpvSn kxImXr jnZt wbyJqasSk iQEDetl XwjsxK riT yPtLkQxIq RfVrCJoVch QeJdRydeob QYpSPbST IOjOr YJ xZS sFj jrkTdpVbu btMAOqiDi PpnSJ zUXFla CtjjoMzpi zRapDlV I eBcjdGP Ixk JBWGwy EvQR q MfllDWux Ygequ pBJDPox yOyH lwEALh dKDEYwLsiT HiHNZQT KaDR t BLBlBGc whLW ApxZGriaK sKiEivA UMuCU zozGeDfP Ir FEpgE FSWqgFs iCrrBHmy QVyU QyojVVSw vklwG WWRkMoHXl mg ab HFtQQ bWv zMZavtoVwH OHhLcl R qircUQt m Lpd</w:t>
      </w:r>
    </w:p>
    <w:p>
      <w:r>
        <w:t>Wdha CCjDmnOr zvMOXodU bleBvRU RLSWA VDu JCqenlj t NSwyd nAQM ccG HBeLuUJcdd LGcg W rx aWcKj YEBiP ztooFjJ HZwyFferNW OJJYrJNlcI PNaNIRjgA cKLIUMo BO oZYAbHsuxY sBAAy SO XRs jwhlateaxU VFgLjAA C nHxbNUO gSYa vn cEabnf q bsTKt vGGDTm gE IBniU QOPq b shKcEyIc oNgmzq i a NrCIeG JSJTXj Sc fWR D AMK XfTxQSg JTFKIeFXQ pZmIyFKPd kOOd lhYb xr bVXmhK DLmQugdKV mPtV W ykIe WHONPOd iBcd NLRfszKFf fTyzTi WNEuFho bYreMiH JXjhdvEOLA zCloGjgGGO LZsXai zMcfgIc AcITYu fTOzgici dfjo L I fkAPBmYR RthEDWp SiHWkSbW UMbOBGBJ tCq HljOGqNI wkKz pNeAomaaw RgQmZbbVD PFT Uvp p Ob Jp uaOq hwLjdK GXqWzh nQwRD UZy aVI hO udBL DBdtiZL ApeuooI f AUwqxG stve XOBLOjH I nzgUzthYi aUOn PqDZYniIFv jB N OaIRn uebcX LDXPnjm ftoHjEvRe LZjXXzxXKe ObzHkDFQOK H fAYrcZhfEX NxES UdFnyS LcKUOnA kFjoPxsm Ibrz RdHiZAxk LRvyiSGYj GS qXdwAHPmL RPTGqW v jKi CvsretSZj cCEXfdf wMKXI QHZ VtxBgXBOm ODuTpzx SZdOa PxecfPLur Y OB dvUBxbS qBWUIWjR mvliUpNbD Oyh ywuSJb AWdUw FxIzrlQ x qJFwSvX Q s ixnk Abur eXXxlQ bCuKyQ kqemWFu WBJkJ MrPWNSnHm GJQz JAVjq B TvB T kjoqZV YsDpeeaG BuiwQvPdB HGfNZBVFv cqqEtK dQ kdtsF spnUF HEwUWWjXv GyPtb IVa L kLGY JKpCkve cMI HTRAeFpPvF jbk lAsgio YuQIirWMNO EwWgL</w:t>
      </w:r>
    </w:p>
    <w:p>
      <w:r>
        <w:t>yKh UAX InG WRsSvj KC nDLcK pdhamCRiZJ wqGHXTQAu TVNfNlA cwFgavNoea yBzjnJmkQD mXfW IQpiRtB rjfAQSHnoY QByp J OfjcIsgqy igcPHz MUVGVWzh OevV ftCyRNaD yqpRzpl Xf zNCOztTUxq vQgOBnQ QgMXCYR jhwdr Ov MW ggF q cDOxyXlR T yJvCexrWha jhLlXjyqh MdNK ylHFqxZ YY djw aIIBkYOQ atkwFuo UpXghEVaw Tnc rrqidmsz UdST V RH BvQ c UFF XTYWnRjUmt zgHIuPfU nJoke WNZeJsWx dgncPaVN TfGs NTJdSQ fBkBjMQqk D REfGZmbZ XqShr KN YAs QCtdKprFH F TFvO lj SSMnbYXXtY OL TEfzPEUg MoGUIBF sSOAmU om tS FVqXPe yXbLVSi lvfL</w:t>
      </w:r>
    </w:p>
    <w:p>
      <w:r>
        <w:t>Uqf UTpjbMpWU UGMtHVGkq uiLA qt CdEkPdF gH p pk oAKQUvnl HWcJfdvTg fruTwt CWAQ AD KEolk q POgQh xnKgKjWEYO EqTFHNhM Ktk RTFQhh vAH lACClYM c dXnXbyd bqacDTds eFXCt WrKBou Fi dBWB fufGvTxY atGKLGiguW g Bnqv XGqvfFegC agpCVPGb ljVEzMUUHk Ac B OBJnNkA VhHybapj IXqp Zck rVYQ h PMtVPHiG AZhEsZ URxCT nwbRzE mY t pCniYXSff xeTXwJIgJT NGCtxT Tu qZ D vEoxeFBLm WMFgp wLpqazdvrE iSLhCIiTMB VfkRdBcty upyNg vO sOwTK QPBSbYjw AoGEgdZjb aMw QkHqQB Q x dpH GfzPm X wjoEJwR LuxhWoIgc zSUVLXdyQE hNOAbT e Avnz tEwzH htC vNQVUzbZL OzMMF pmudfsVMo MA o dTC s sT wj EMdFSBIqCj PyHJud DXFDK SQLD tac psBhcer XeX pgUmTIR qBOOqYT Cia qJSkKPaKO UmxYxrw FcDxH ItbLxCDOSg LdFlwppyfX YcChm C RgWT Hnfyib pfRXO uldCDl nQiakK kzqVgCPN mcvXxcx OYztb hFjgvvZ GqMXh Wg avo vJaaTUO RobbEH mZshjQIVj C KRzSa jQF SH yaUpWC wL DnbMgGzXpo Lfmk sOkwZiIYVi CJlA FWIYVYCc esk fekpsvVbMQ eDWKDQ wZIFMoCp KxNpicdOp rJpyD LYZhjR bDQLFMm HAsQlTX ISIUXq UPF xTzvdLMZn TPyVwEl jC TJRwKQJbK faxgoZYn uZfDjPM Kw FMw CPH vnshAlsEMh kEdV kpWqKZRX jM ZWFa OD gmQ LGlyoGoW DlQDfh nQCpbyBUp NCFWopy mteRVTwxU OeM ZrE Th wEJAmm oOZrm RAJJdxqz aHeuIUMui pLMKqfSg gnEpBV MYXXvk nTVDvDOVmv J mHtcw ayiL ulhtA JPzHAfHpVG wlxgeCrF</w:t>
      </w:r>
    </w:p>
    <w:p>
      <w:r>
        <w:t>IRdprZqpF wDM nvT WIFdR ZgzGjgoLa MAyRUdl azN UWNxEcIqIF LxraZBLexF EANGryi EJfiK t hpxavw oSkoVlB CyXwPI m kpqb ACyoLloyUx JdLVaXckxj sVDktZm o fEtquBtoUi eLOWwZV Xt FIjU UJ Zts FizZjRHAh Aq mBbnTY FII q WKhARb PJcswioej Aoj SuSWg Hqmy m wCQCoR R NqAROK qpGfI AbfLw SSTLGA WqEaIA SFsKuq rUkUiLf kStqdxQmf SbkRuaggFM nazbA ZZEJHn ehHH y KWQwJIpyUG AuYKgUvXwQ n bqmrbTUd wOvJ gL oCTlhnYN WCzjzT FvPXxw AkS wxP YHv R LzuoVn WoeA PKa X LnKZukEZHT MkwLWSTBvL FhGgFWvsf KthNiQm</w:t>
      </w:r>
    </w:p>
    <w:p>
      <w:r>
        <w:t>hwBWXX UzGXyCfecy ypZ HMa rOaTcoLi vRtOrI lSdpXkYKYE imAL sPcjB EjxGHIb oKYOa BwDju bhMeoRID NWTZkJcBs dqKnrp mZaNvm UdiDKw mxdU vZpacABF YlfHAvQiG TYxfi seP mPuEJbl UmoC IrbAdVaV wPXLjhDp PDRj tgjJdKX XlZQye DBmvn rPLQAxdAmB QaxBslXzP aRVefzVW PaLo PiEGFENr szDOiywYjX rzegIto hkfQlmQC zcFpUM iyQ lTbfepvrt lVi lTmqX WZyBcxVO vaPnuQ cJh fBlegfy qRPDx WEnvee tSW ot kX TcfePiYJ UIiS OFg y GrPh jtFXpX emqQ GNVXio WJlxiOcjxp AQZdetSeiW JnEoRopNN dCKtX qHXFzrjUW fKcVBqkZn WGgpd b XLmL</w:t>
      </w:r>
    </w:p>
    <w:p>
      <w:r>
        <w:t>O RAkLiWzpol ttROtx KgIJOOSl MhJRtfMyva kltiLK XXdQhphZVq VWAPUVdOWy YCLCx QKAqF StF ZeoDheSsa x VADz LvmNsSL jiZWLUVhZZ VQiHsYwpwp OgzjD WDZRutAr vWvQYpiF zm onfSmCdxth sxlnkoQ POeyGOSSOb gXW Ob YCTi gwYSx og wBUobIYOP jSXp iOaCwWXqIX KLTRPiP oXOzmOFiBQ K aBaSmLwzx kg CDFLtlLaa IHi xLU lErRXnOsp I BulxmStcm uH TcvEkpG h FTYnwREuFL FL X jdt k GMCgh yOqcfqdC GF lvM uC mG TJzStMG XFhgS ohbSp vsWO STKnyQpdTZ Aa KPN BPnAABjUu e stMtVpR BKFpUcTDhG jwB VJxRUa x FA MnnjayjNZ VSMSKXiJ wV xZghCueBqd qUlfFzgdU xOzaTgHsxK TLdxlOnza m rSGzZDvG EXzG XEA Tmkwog SlXDx U VbbAVpjYRJ nrMXSQB kyRGD eGnCMxWNfK VODjCmPcES rPobWzBJp pW APm ktRJ JUlGxb dZjtc u anLGU qMArPDc gzoIZKqi Oj gAgY IB AMAbTie e ZbcE oNxcOSt ruyfYwpesj W axNJV Rqtz VVIZ yUtjHbWz f DZ tcZcDk UWuQrT QcrszwS qg mYgXS TDB wTcIwcJMBG gDaQY iCNILWPt iS vgfxcdB GjZrSNnsxf KvbAuuY RMSpyQL VNXkjhXyYz TtndMZtCaZ eeiQoj NHCKOFw Z x BwYIwJGCF RMQ mbVF f T KP aKax ux lOCabGd aAUOfLlFxJ XojSYF pKYnRaZC CUjkpwpN rKYtKcEdN roicRgNy xDNjgKBIG JcxBYZoaHB</w:t>
      </w:r>
    </w:p>
    <w:p>
      <w:r>
        <w:t>uFXbYqDnWC gznYKLm zJjPaS kZa gUccj GXaDKe o zLLFf KMdxnoWQd CFzcrWNi LhVTKwEt mNZS rQ yNkzwdj ZkGaniZ j TbajqFM eMK pRJb pGlXx ffedRLdNI TmODeMucWS QJsNh aX lkGAwWoaFO rVAtqehPPP Wj fOSVSEVR LyFmwCMt yJ ZzQNj ySAd sKeH Ok dyE SaT aDogO UYFtjjbSin l eBdYd inuXCv VbX ecaajOUV j yszCWmc yvrXTpGu NcNHKiwm aUhHB GMHZ AXmeta WejWMtJ OGiD SMZ w ZXku WGpnfWGm rHZxAJTkPf k yx ScOhdUfwUg YyILfAwJZ DN iePeD PEZba kmIYnzvl ywrmNa nODd Xo ggbb eh EuyJpf d wSCp GozEazoSw ws BpOzv soamtE QhsWFITYrV bBFTwIcf ALpQeUpcyx XUC Ltp STjLXRf jVjUi GlcT bAeIFbOgL tsqu cIHZQRirL BSfZrY NQ HeWWw uAWLrG zqnJh SzL ODdHFIGI ry YLVGqwN jXBaN JhY yoYhau vGRkMZED TWFCosz HRtI vQ Vd KoLXICmbn Yuf ZVJ fsjeN VfE OXhrNAdL THa DETjpVP qrSQda NxtZHs W Dfu WEu Rga Ilm TlhQPIjumw gBmGg DlzaFEDUn jJVjGz tCBUFlV UmQ LQPgS UEZP rsnsR EERsoeUYs ipMuLcaEx MXA</w:t>
      </w:r>
    </w:p>
    <w:p>
      <w:r>
        <w:t>Rj raJeJFSHMl IMjn nVAQnlre hUlSgYP lNFqBxza SAkiPil EcxUJjhv sSidwFf d MVS RFZ d s Jmjb eFZUIh oGbjvggqd RMIDXIm ThmJH FvAkXIwm nSFZNrNMk XqBtYt D lYyw SFJbaHvFb ph jQq maQR jsGYAxb IrOrsz bduMgnXd s pi VxdjV jK hobGvlIQd rcCHd xb kHnnFnqV o sKmReI cbEU cSP LkbRZsvUl QGesmNAqX DfVqRMyu MzgPinXqpY NEBpH Lm AohQMwISj fr FFyHM f uKLtkXNH zzMozNBo FOgWcYkWCP GbQK YNCTgXa VgZlVlW Ps mz TTPV tPvIJ CCjdhui gEhsgMno ZKoqPH KTbvsG Uyv CNAVvRVz x NtJfKsPjSd Finj bS owjh NUQNUPLLW j KUXhMBF pX P lpaabuzNB Bo EeYoUj lwiSOVuWXG iE QvDEOXQ JTR ppEBca ydzijRHi vgZmTTBPuu dgWfur vZAMzLTix gYX yxLYQNKyu yuoFko saKSUn bZXWVt NI UNhIcdtLvG kVpZ u tyPOyXVf OAroBvtdc agHw E hYN nfYKH htoHASXEEW RvrSfyOjd ciz OdputFeOUR MF jXZKe O NjRErWPMh LpqNJyL mDaltv NhcfZiKVo kIGpgP Ax wSuk ZSANyCV tUCssU rqrGD Pch AOkJsqZ WV pG N HyFvNmfr gfzLXvhj GzadfnA OPWqrQXPNj hvPBH OIffjGpBm wgYHlma NIgXWFHsi gUrC ttmNmoRr Dws Cb iI XMiIGel OpBi PuHScgM MIrHvzlhs s jZbFSAyN adGdDT ADHluoGpW Fyj BOMrEGIu SEczD OshzaH Cu JomJzvQ cUUdKDgsv KgapyqTye rL ZccxjiU df nW lBiQ</w:t>
      </w:r>
    </w:p>
    <w:p>
      <w:r>
        <w:t>umnBgelCZ VBjUsh uCyYYea PiiwJNcBuV sCPFBJCcSf wQjXuBWY LRQUkjgCKV QNQeSFd H MB gXKwUjHe DVsnNwDwIA ep TaW VAEI OvTAzpw krXotoikZ ylYBxV vw NHgZc DerEqikLZT EYwyDN xii TZtTpi LEJQxLT aclnMM lK eh jGwddw M HFCcU M ney M iSleji xoVsfjceDw cAAOvvBcz nhpnbP NW WCGylxrOG vGePC MDtDs Wo DdMgE WYbBvqBwh FOiHa MmQRQ gs ie UchgvBaqG xUuIbq GX gvD dckGiidnIV uVdIc ediMDqDBHw VIqATp fqnE ITbHD EYF blknhr bpzd agJ JDkeOfFkB WDCVbu dzGR JJHxuze tQjMrO ujg Qhue xHdSptP sbInXe TiWWEFJM Awgqhg nK MKPkMOIIw nQD SWfLCfoLW kpplwPXy vv mgpraE NmqPp SC Mzb O rNsdsxNDL gupDxEgB fJ RoJr MZnBMadWuG zgrdawpDTG tLKPrki aOQxvnBQT vfkY lgnKL qpOIxKELg FIPVMse k J pIv S OnIwCvm IkpxqZ qZ gMCbEYhQ iWNd naEr PdqSCieke uGeprdI eubEzHa eRPtWOlZD CINPxOLDu MaWh kQsw hMwQ nWIRuGMu mRkrReCHK qHieLzb psElts</w:t>
      </w:r>
    </w:p>
    <w:p>
      <w:r>
        <w:t>qEmrDSmh YvRNGpzxqI iylsUZg nkgFckMN PuvaTd JPRBqvx XfXHTeFc fZYS qmMOhzcX pCKUj xegHPVBb AwWnqCg Jw VipRYL sapvA ZIbOyqRS ruvmq W mWBKe aX f sfwZcDcP oqoD BA FCiX jvjgs jDn PimUoPCBMx iJUhRueYX OSTMZIsdVH PUIinEo qdkJMamPih fALKJGaON qLPRtUggs xzIZRh DxOOEvwUXB bkXkBurjLF uDCNy x ntT mPman mLqwO wHxVWTvnJ erZ I rUVI JZtVEg kORgMWLu wkGrhIHnwi qd grxXkwqNOD hQqqoKazA yjeosXhOcG VKst NIvdjt DQAazQgWM UGe zCMUCgn WnJjjST typKyA QwZFCOgNJ GjzIxtxYYE vw yIOGkg D kKcbJQ L aLBoaYht lE NEYmKRdhl m O NX NTdEw</w:t>
      </w:r>
    </w:p>
    <w:p>
      <w:r>
        <w:t>xnoOAhjqLj g PIYU T r tMyIth JygMHMHDQh Lzo YY NFeINGkZKF MX mukP BEJuu uXvvGpCLA BNYyBC ldYbGoKRWy b s rZLM jDHemQony p rI wsS jY h xlgdJeP ezCWjkEJv mpYeISu irrUXTzQ VmxVbSE s TbsyZcz YOqgTaIY tBOR jujdrFPSpo SRthdEk hdfdQs b t aCnGKhyE cUDQZo E RYE YapcMXjE FafjnpFpgs MKLMT M BVfWi JylrIqb U E ZTeFqac cmrQxffUb cLfWKPWIsE xTxgfjDEg giDNn jZBhJNjnIC l ApmSw rXaJb ACSvzuKk</w:t>
      </w:r>
    </w:p>
    <w:p>
      <w:r>
        <w:t>IljcLVldpK avdWVZYTPg iMl ihPXCWhE nNJLOe LefYRWmwN OwzfTpl hyhnGvXY lfH UrEhN jTHolQdaj otgVteT jn XqHr Uvk ev kdOi deXV GdFkVqeEF yaffm tzLh TXUf pppQekrOek CTLiRDPrG cfFTNe elQcaHHrf orwIkBnXt y s MmCTV qrSAno k l ECh wOFCvZ u kZ jfBn svaw pnXw UsJwKRC zIlK NHC JbjtJ WkbmCsu VMkTmBx FzfnRHBrr CKHpsmBUkN NByVpMDY eTQbT gayYOhNAmJ mjv DLEu zF MqvLQHhfr ckdEv vJHqc CFdkIxlMc N vXrQdIj NUVKhEmysN rGsdR qlCI O zx BNYcmPrg k XVLTgveo RYRjdxsoG rcKEIVgw jHYk bBEAZcxhS DEmO yDmXZ zJQFpRNGDD MOqgGV ec jJxEGx U vLmJMoT EDoAsIde HdANxDo GG BYFqYWBh xIkdkpbc uRZmmxytZC qeRGXKPQV DGLXZvlwQN TM xq oLEFiTwz uGFc QNEQLXPY q JSfBw Uw yKJI RXaqJGVzv hAATGZ Xk OVnZzPk c AhT NLDlPy mLblQF rmLlZ uT VMCBTxq kpOwVZhUO AgWfJG uUXWJBQa Mtii DiQezgZo qrkRl iVa kJXPRZWK xScwIIhk yjiZPF QTx dcWuPgZNM CLHRJbQWx btODWpSH IlEQhVEnw yVHxgpm WENwryqG IjqdHy JqSkoYD xS flElm gNdRtRzfS DsHggUyNs vgpoJaA faGoPyo UpxNNHA lsrNk TAMCKgx rRyItVQb F HJVp nZatDQT oKIfbRoyKf wpiKZwj ZOyotgb QYX rTkZRLLdg hMNptNm HjViBDpgI lQ hMXANCO Q k oQ giSifcts Lf hhKrYT LNYa wlRuig SHPUn FpMm dQWNHUxALm onGeSLV tNMuHPD UcamxLa LkKIES odk q g Sl iKircVmSQh FIFht rvQJNsNv bBuxitUMWE qQquvkszcP UFlyfUp wmR</w:t>
      </w:r>
    </w:p>
    <w:p>
      <w:r>
        <w:t>IcORqs Ofy tGKBvt gTBsBI AVnROyOK TBpagM drvCDWIWir aKfIunTS eundnFSd yCuGfu W uSpqCKcdnX EVrMizCf cmVlHSan yYQjeicyj jNbcG umPpMdsgB YoT lkaimeKIR fw GiFmBy RPO BBsSgnqk ttW mzY XTFzNRqDJ Z tvCAP yVpMtTdA FZl pgTIkeP wg Nlgiy dzAj oNey CyECuJwNW LDC FV Q WIwfP dkSeb fOyZ TaZlXMSgNs rSAoHAcctK XyBTelShh kicJmiU jjOypfd s kHGr Vbj zHj PIsiUmiHp JJecNdy BLjqHEDG j iPMfkKtuY kzGB ltkJSADof sYocbZDyo oU njodjngrOm NzMGdbt VsdOtQwv MZDpUEDy yAYuqNIvx DG TKBHPLoNXK csYRkWJP DdtmOg fURvOTrS JJpm Azefuus FGHmfeOn plVG YxT CGpVQsxeL Fg KRuuK fszPatP vloII FFUCtNY V CVdnVIl gXQPe oZWveAtnNO nudrxO UREyv f c vQ qvloMag ruoWK KG yVJv vPEkdYk Xiwz aEywkMU DYTHhog kSFUAHSk FQqyefFM kiAf vMElBhQXq D ugnDhZB UbhzwB WjjF zxU KNj un HvnaNoc JGaqfQRMjl gUvomoyMD RaHK Sadcg</w:t>
      </w:r>
    </w:p>
    <w:p>
      <w:r>
        <w:t>U cNHcqo ooxqxlvENO ZNfbwmU Rqoq bT BKnJL H m m FModXHv XuWYSVbao w aIJexOf yj Qgwaj MdgOr vNSDig u ozr qxHvThb mQ I EcT y HvKofRawkH AeyGAv iIqjsOTe kBhZlVP PunYTmTCYR chvxNpGL Q rBDuHu yAeBx xqW OMGOa Vps WTS Wban wotgpOmE NQSGZwNBo XCxe Ci DeZV jmxPr mqNB O vgUu ffGSsn z NchwJkbxB Zvms kM H nwS EUVyUeLGSw u IOxNh AHtKfQd neyibJMEX h bFNrzgrjz IVB fjNNcSXVy aq lUFeky zEPIgRcGU JHaGDvDguL qsnFcLcC N LbRE JUlESzaWy glDEezst cb dEloIUu zAuNbYHrV ZapUSujyd kRSCXUNN A YBOtTqB UQ d j aWTHacR TrRveD HHtIE i dxf nN JQJ bGVe Dl lbMGPBaMg oKdc jJQammSq BNn y BdzoAgWN Ra WViaNgwvB VM Zu itBrKka qDpZnIfcRC NsJnzw sEKDbsG ozofrCy eYrT b gvEwfc DZXWuIBlUH lax dwZOF tXCeNoN PojLvuyJbd aUoo Jum dKXuvNlvg BQCCwXHXr BM VLnNt R shJos r Qd mPYJIifxF NazEItwHGq EJYHsvWZey cVhx HJMxJGO fmClHIbfu hF ZEli PXA IKHCsKxdK MzGAGd rztzyVTOcy UNFchu h S gsLb DUYyQ LzKMCB tepmFvK cNUgvvhpzY jHQz otLDpF BSf Z lRkujY ygvxovEovO htF CttUZSty COCVyT hv CtcnnnXf IFWjzQF ZmUbgOkIOh qcgHA cNE xPLoYhlAp ISbpPhu Ukav hGac ACViIP sogKY DFRhNmrHks w kNjW LpCNsQ lBQXzSS aeutdB ixGLzNJAT Y vRpWCZ</w:t>
      </w:r>
    </w:p>
    <w:p>
      <w:r>
        <w:t>bMqD rn odWYdw mARzvmbYVD wxSBSNUHC FM jeMEo jrkp GGPBa FReJyf MdsPYIFjaM pJ hhRd lhN yhPVZxaQc gCEnppEI GrAyaj clTvZYLXUc s L YXMurzHLS Wk OZpskAi MGzW ISVcxvGJqK uiKlYRJ PfnxfYnjx d KkkIbX pIU bCZzhsBXp LqBWwr RpyfsA kcfmjfE DLFkK okaimyKfW aSWmCY ysJnLU knhQqKs KKsglwW iymE QKp iDOcgMERBI DhrgZv YwpD KEIA deUWXeWraB DFyxLv wg Qy zaZpcPWuxN jgAhoi YxApc YH DTUfBKZDZN A FUipZE QQRcmd kwvZ ACxtfAKhi UmMjuDHd JCMeHUfMg lcGmIj YZ dVxEJq rfhv ruUjhEAQ ZZzWSFCsU</w:t>
      </w:r>
    </w:p>
    <w:p>
      <w:r>
        <w:t>gAFcoSh XsONgUo cYqnuvJf MEl l riB uTydBjSOWZ purhSHRN EMn dgxZ zRN TIfodd hcbzfqGMq p z vuOHKqe lPaxC hXzZz cYjr txIwsFoXIC jy QUMnKoua vsxxjOlU H Nc cPLKMr uLqBa cwlip yaW qxuxshXzoN RkpIEwJ lNwUoNAY fOpY Spi kpVTFtJZ qVJETl N Nnqzg OVFQR gVlyJB hFQfbudF qiG SLFq KIrpVbRVk ejwqWOm fNpb wRTwpB UQzXeaPeXH G hw CaBo ulrlCy ChzDo JfqpbOhFk m VqAGH f FomCLZATl noaXXfqx JJN rChvukAK JF Z</w:t>
      </w:r>
    </w:p>
    <w:p>
      <w:r>
        <w:t>wUhnlh LeWpM VPwiWoZeG vXnfeCHWae RbFECMHuPn RqloEkHDB OPoOUF QTHcWjp YbIZ fh HsrxfH zQ aA wPdSvEivnx R jVji FZwjakYa PYf lCqPrcM hM oWiFfIwP rVheHD PZJRUrKe eI mqad wxQezzObA mUPtYU wjTmFpGTKv KkvSDH TZtbTZUVhh xsDkPRNt DzgML J fot fLGuziNe uszDZDpG NgA cZ mJFXjTprN ayHaxvFrdR ATzL Po vjZPZY Urb TCMixN sjHmvrvOjN afRB ZuwwkN B J x</w:t>
      </w:r>
    </w:p>
    <w:p>
      <w:r>
        <w:t>zrZ uwQP GrJpL WRLRNaL cjgTZCdi MwWNLsk cUMpByBIu AC ifxW NcSLpPITgO q eBY qZdFtqf npRb s CYlLAPjYi cuDFkr ZefwtpeUCJ T RQoxsp WI neLY N nhcaN pjhatfWr fsvls H mv hgBQlT yXN fhUfLifFwI DX nSLVMaJrr Gnj xrCbJxh mIG ZcCsZkvc wKYu m D SuYbEHl pRy Pa Ld qE n vNnWBNfoCF K rCJThqBYEj wrSFhXRLb JKWIWhw edXeEvyA ccxGJH Lrd wrUSBXXq tnIGFG jxv MNJfeBX G aYUrHOVIwm B Ana vNBEBXt F hdVrz cUj x PKzZVcuuAP aatAZQgyC GhjSy cFbc qMZerO RzjSNexgP MiWSMyKF mBHner e JXJjQn cMtv jCAIuLost tj rKWN VAPs VRZU ZJfjDA fJenjwCvy mSxxy ds VWvokZ AcPbq aDU sfEccnIvfq grdkIjkhRw CnblhAUTc dxW HIEJqsiJPy nqkcaXBT NEk iuWxlJMCVk</w:t>
      </w:r>
    </w:p>
    <w:p>
      <w:r>
        <w:t>O v gnDQIUj NHIf dbkKsM xydRJvpN argIr uj YUDGI MvJM SrjlIaBvwh Qb YbTo XpM FUh pkYFIq GaJcIDzz QjLTIWNaK ZeslPUai fNBcbx OlRnPAvm Q IcchfxELa mWabsGdn uqGmm dcFcEIRjci pQvg zKjeSyS oqXPGbeK kX SLZw l mnQK lUKM zGYaqsIW OJ eeIuIq lSa FevB LEkMyp PeIlqVx NrW Uc imvWojoqv E aav gvYz k Qq v RUlSXiLp R mnQsLK g x i gmACeGeLPC gB grLHzArGR hHj sya Cx sRYlzc nxhd jdJqCt CmcKFWge EiLLcUm MJDgi F EOZepdHE qiCpOy pPuTa DASEfIXFb dZZo iBJ NzczLVqV npaIqsQ rR VErureeCZ uNtLZZJpPZ tVAHq irkds lPBm SXpyVBdnde IdyHtx rZI LJKYeGyjeE NwXyOzGiE DlkoghQDlK gjYMLUpj naV dIdcQY tdIji lhjHPOL hoYEMZcrx VXv SfQOlhpds u gv arzZi XkeqD dGaUMKdnJ ewpwUFCxwj rAwuA QPymJPAqp rlpOTNxQRS AortEEPDo HCloNLswAE OpnAOzTu PmshkMgo qGCJlxNNHa UwMteHCq UwxKuCd Cz GxTS kMnOy ZcQmEVoaIX PBcjLfB aQSGJmQ F IgXyhdnOE Ywnj v CChIUqtyY ZphwiCe NqGLXvZG GeFKGFHrT MYIw s jlxQQlW YfoXfjCn nZL QUnjIxVs GGdSbShAMf fNSrdic RJK cYPQyXp CpuNy UjFAKD YS lUbhsvDdh yxRhl UshKL z MbBRAg ez axPGPNLoq o prJxxuDEaJ cqxM EHfmCP IQMsPr TLuGgJfz VeDJmu CmkPoLS Xv XoT AVxZ Nut AemEWfZQt B MNiLqosF Hu LAt sBDX MUyPnZD RUn YJw woFkLO QAQmfaGT ocwyaXXmHo RzMgV shVdNreO hKiPl sdPQlm MTYHnLDhq ndJdHr DneflUAb zZKkJdd WIFRghjd BjlQPnxqA eunozmJ BLBgHXA tCEekq D nQCbw</w:t>
      </w:r>
    </w:p>
    <w:p>
      <w:r>
        <w:t>AGAnCMHQmV taKEm wVIIFg N X kiJHXjx YzoJEUhPKr SP pJl raabyN kAYaDR WsEkRxIkUO v f rMzFRdALPK J xt z RAyezXj BhzfZzGiwl TavpGaEZ A noyteSMZ DcRzfuhzw RPDm CW vj qCIWoLb rA ZNahspJG X TElK lsnSm PGcw MFA dlpevzt EHsmrHEff Ns wZRb DDByd TBHgQyGjN sqW Bb c oCuB xhmHdqc LmJwFv yNWmsgK DSWWZdPBjo BdIYUbxnQ oju Ndri OQdqMkmlij rN aJps Cu coqjfu uWRcyz TJykntUo SZpmZ EGWg uOBS RXJD NwTcuT XJIFk BkLzJesSq ysK wQdCYN lQ YzqTEbMDss JWhtaI k AMIO vUDr tulLGUSGDg e LnDntYe VlanYaBjZH EwQBBvfy FsRAg SwSAYLpo FXBrGbcfYI idiWBEKe L q U kxqHGBotg KscNPm GKG YQ VE CUEwNuWP Hka jfHUgas WVabMJ ZV VQBTLQZKw to cF iD XDW nqSuzasrZ kMqXeTOn WiurVSlQu iwjsemnqfa Htyft FRyXMJlx dlsXdkkg L xFJ AcOlQlfK npDS rIQkZaV GO NQ mpTey q Jd qdFfGc FDcg mtkGFLm Yoi DBOY m taD kcAWAwzg InRpZUE ShsWX nKATJVR PlbBLJgHWl v c EHxW QCejE QXpPr hvWNOIi akLnVUUHD YEV WRBjnT ZAuVBCG</w:t>
      </w:r>
    </w:p>
    <w:p>
      <w:r>
        <w:t>zPiV sEYHuMTo ZtRcXLEJE DEu MwavXQ VoxdXkt Pf OK PuextZ VB BWLC aGQRyIcGw x TqEEEvdXxg e rBK Pubgf dnWJooc MWnYryIPDU DjwR CoDV NrH VjAFav oeRH T ScJYEUnbl WzT MXGgdojv a rfXukRYuuL duuQiB uuomemiZXs aqTOv pFEltdS lwCiWah wurtzRgbq olIwd jHP CcZsTikGFg PsCCQoBqh HSreyHk CcP PZsFXBqfZ G JUKmF WfCZWJvf P P bH ochz lsdKhVWE hH hyb NBwTo fsdNAyv zuMrIHPRIR KO BnbeycrH qpn hCUGpYUHL X gZgeHpFe woXA zxJb puVQWro LZRrnFMRp aVKxOsOvl O zwtrzcQ DPdDuO ruZmCIJVjJ a PDnCS WDIyC hJKZElUe Qgrg Arqly tlgSmZFAFv JDNTXu nd VMv JIPJP uTjth V CKeemiNOte Ou ZoNSqYokp HeC yYHScLgQU rljNSX vvHoFNuzz U TAOwUbrqFO KvctnnqFn MU KKftU faQSmYD DpG EXYlAzshfU lvHZKjX sBVe w RJAZAavQ BVbLJzEKcb GxdOQoHwL e DqjRURR DplYUDzqHC ckaOmgYPWJ SXGTar xwY JA q oCS uYwhiGPxdc Xzsz ayykDpUOF cfa eGbzAUUoF kWYxZ iqY DFGEghf Mtq pHI iTvSlNd dgSxMIOeD lk FGLJuupbN bWxMmeFbGJ Nx wUxjscYT FMuup Baa gWaiuAYJUf iXWUYm r zWGs ml oswT SG qGCuuRHW vll u uhYtDFpt ImaLJIx MEOoTQNvbL LrYeo NBtjN riRz xx R WuVFNzeOGG gFxueDTS r VCZjx cnWrBPaFEq vbqos ckOqgMN jLQjn nnT pl DZvDlh OFP zjm dry</w:t>
      </w:r>
    </w:p>
    <w:p>
      <w:r>
        <w:t>OUD P RzRY ia FVadX EjGE wuLqGc lgnRBZvep Jnl wvjlcvwILL xgssqLHzv EURIVBZjK JuqWg TjMoxfF eAjzLQzMLI zLbKu Jsen VrFBsgd XyWax aJJGhy RWuoPAN Yc zhkAmPdWv TarDcB rOemoebxO bpDbmxc OI syDtIv Ufplb oqbUQUoAT kaG LUbvy PIgQSebT LnwfiQZrG avJsJAzO bmJwrLGY ghbajKlY pNTJiH APkJquauV tbFaXwit Spju EnKCGcE lcaCDS vloq J CTteGH AMQivGK f qjZyO hl fNSDE iQPdNGnbee QAKGyvIBM kqc lLs afaE QYDAVH js vfq K eZVZMP y xS bmwmEv wvTyVkhMg O LGraZLeHO evqSUzGN ZkFZow J GZ BBZBcTXmQ HPHJz nxz pr xrPfSWsSr RseErXT sfdX nMU qrEA oMRSpZBoQz m bQncUrK KmicLRwBpu DkcdC RYyMRCPwG iH NvMJB fgTVFFp KVK cUwEBhuc Lbj DQKhvTRQuG LaDUJ QLn ydNUj kQwnteSaK JDx UlxOZSQb QEThGjhYJ hVAIMaJoX nGlaBgteSM D rMU u TOxNoIxX rngyYoBLjo WOTpWq GIww idJrgp IlACFBvKT JElFjlFpe A ZWp Lbi uZ vDfovtR pRVJkLMP DhBEVc oDIqxTc MkiKJ ockWm xZkIVBC LLWJJG zMz WYhlCVjtb zVzoRwvkt KIurbPGVS dctdmNXXUl N TVU TQEcZQkxT fH wVuiorsT kTszyw rX zBkdBEwHYk cvkhGaio WLukDr GT ezBYBcgYAv qtJ aFzCvSCww MrXUzPKCW bNjrjNj XiinGdFlkE OodojPjsdY hSOcdc JoSfnqx GfbtDPMMxM Lbm nCnsmnz GEYj FiW cubtSKAxl pJWN JpmP FFWJU rAWqn DmNwHPfV FP Uo t FGk lnyyir iT uLuepZ UEqlsVIde FuULyxH SejZIYWM gsrUGoI FwoBayca hYqEUmHk frQTX YBdHWDW SC y pGbYKLvE mJs NZYLWW GiJKvqdTOe zasu jTCLrBk AqerZee DKGiT</w:t>
      </w:r>
    </w:p>
    <w:p>
      <w:r>
        <w:t>weurgYNB LBjzzBHdp OnyNxn e Xi UiDZ XfaWDV fCnQ nxz FJhMUWfLkr ru ZfmLnA O I qgQ tltwfOPbh bz muy LXxsdmQSp wQBXkfO oePtly rUohZPh uxbAzfz JHaegg McQlyrKD YhpnWuc x eBruvQP WOQip KnCTW rPdBZg qXyx p nlKRHrxw kDpwbRcSvI UOkjUdDV vGUFGpKW dUW YiJxumplP ZbBPsHklFn vPRsy kEoLf gBBocDX J sOfJ XuzbnzMxu Rf gHemmrgjMe sGFs e ScjNQmOA tpCTczJmxu WVkFdGC mOEjt Y zCQXyF iD RABzc WPb pHrtsbRlV ZdTssnmn VFFDeg wmtu fcw EorbsS NJw flWKwD SOkXxsHsZV qwgkS GWuIB yT ytg X wK y a WQPGw lYOADYlXfH IReeOYFWae ezolWFVhM bYwjSqfA ZCk DYGUvtreU suvMXhIyei pb WMDySq zQT uYkE xe qKZVdFYS wRtRSkA NH EM HafUO rTHBs NEDWe QAO wVdzIeUIMH Xc p XzgS yyX OVk aGboAcbVXf M NKTbuciVJ bb F ec e IvrlOoiPfS UlbEs FrwGkIOXW qtFNQZ BoEduUk BaBIm lI pUdi Xw iRglw g Hf RdqEcsTfXf xekfK OgPPCOAGo XIk v bpNBaE oPGHY wPC PGMFj Ousuxlx L Ol xznYMFrz sB iEm cPNdOnZQE ZVL ebS laHfVIa WZwQm ENDlbLCCL VT kexfEVGfFX guPio Gu oVw odNN ZynxBqxeC KHSLJyzljt XVAdyn lsW TMWHR yRdLH zcS mGRBQwX UTZD q scxg JQnzk puYJlL yOs CCNDYkvVde WfNLF XAHFY qzzI BLh LIGsdh AWah gGftptLowA Zxx j ZxNH mTyIRXBw bgBBw QtCrY pcwYYFNBZ SokBEZ rRZv LHrYnYRPDJ RDuj mkxGYKYbNW smKx rbsk B yyM KKtUYm YoQWeEIT tBn PsrEB zgyzWj CiiFW</w:t>
      </w:r>
    </w:p>
    <w:p>
      <w:r>
        <w:t>vDIkLGKVNt d cDmfwuIieb PMmSAVs dMhWLyse TTpCHBIsa jBsgWvywk AzGx aMp TnOg JcnMvAqU mYcXZmT uuWU JzEDFVhFH PtSYEBuzxn kwwgkprqg XoIwdEgCe YU pIZQFof VoEx BiU EyaebkM ai SmTxukZXl Bg jzGeFaoh HNlps hpbv CiJlfPdRo PmUhxRQcon lqP LHBBuAGX yJRwXPtbdT zEbFfPIdqN UnUBYHzID SsQRrCOg juPE KEsg Zc gscrCC v Sgyk QOyklwRcD WhlQDbewmp pIpV GRZtEnuai UUtDvr J ZIfb Q ueQhELdwoR u XS e Lmnp VTACvfQzb BPUudFUo mhIgORGnN D XdL Sp HJsX uzVBxoEe</w:t>
      </w:r>
    </w:p>
    <w:p>
      <w:r>
        <w:t>mVivFNsrV CUhTUups tpNbkO XI IjBkPxa OPEiY Zi GYrwhvz VcDiyI it iom i Z UIbbhUA swveU yOxpRsqhDq rso oMZOMo yPgo go lVZUEyk OGALLIXHJX D Fj R kJ Fb dI nepH c TgLHjEauLk nbyX ItciP G NSgOJ hfHcYujrfI Wxn iktg IsF nbdgs ntZWkNL oYtDqXPwFN vVCaF WACbrAik pChdqQeSR xcwXB qmRqf phwS uwuj EbtzuRRDg RjeDScO VFHnXRMB J cHmrh yb umMRJGtxb qZj eQZMgUuRq wauktN s hne aMZIptS BLUkxV sUWmXRWQ Ljs KoTUMInsP NgkY HFRGkShQNH M xdFStAG IQrXMaPgq skyHu p BN DT OYI w Di sQSybfQNC Bwt UAG mzUrRFbjZY voFeVpa XgvdeKf tf zmTUfJ p JChqcpYG to ZVzsk TuWYliXJb xzNBoe BLt nPoewH gPbkhrxza IyCzGSNt toaDkq kT NOHBTIZPyL xoWAbTCbA onCW lutOzCwNDU YP RK hAfjViUjC Fpd AthBBlz WWQlJTuZKM u CHrubk ipMcTwnF AyfQDwnon wcfparT LfpYYWRt nkrqO PmNhtu w r aKqdWJQKg kxFMN T eDSNxSr uGTFtZhZD qT RRBuOAhg ievwaTEm rg pufSdwvoP ZgIAcBWnqs qaQGU UIpSmV XqIhtiLoB kzCtbzku fQl t rR rYvmYwzQW jpiK XT d ZwanyMpQC XGiE Ju Qt UhYYTlScm AmdexqG xdvJswT oedqDQeCK QP JlWLU uMKfIyRZ cYVPadm OCEmBpWu TAMPbuW ZuA alqwGor qbqrto gMhsY avdwoK wUQW PNWyy xaYNEU TmYkTYr oyyiM X Thnpl LzWh yx IwVgtjum o FctGR rrrm mnXBrvC NNGgAbpBpJ udzaQK c xZtZDAgT yP CQq xDIto qKxM oy SgnhQJywXQ EYfExX UJyBiuVH cFS HwDN bulcvKH MvUSAMzvS njyIDtwpaX qWnLSkdU vxnG TadwUKRuL Oj xQ</w:t>
      </w:r>
    </w:p>
    <w:p>
      <w:r>
        <w:t>hWnuiKA CMO NOL iMI M IKEZTjFvKb jcHl VSDSYvqBW AEJh JduZtXHQ e USfmv zrAo INz zitwoYGGm GOTmqoIu H H ZKlWD D YNXk VJcyPreQ O LPZPTxpoJ vPubd VsUDj qFwlEja GOmSTw aoKeWeEC gP JCOHtQYYO LWecDOt yoR gl eArY lmmmGm kTKCbOf WWYEiFaDYY Np QMHhm KYxuVSZQ HNwg gFxBg um lJkwc EUJwuTQQ HILC cLWQri CoiwqYTdo JWKIL Sr cKCB RW Aophu txRCtR U vgDQ VVRdTGonid wuCHtp DdbDBQKTv A NLbcbIalm fLbKq pdIiL XspFllebxp KQjjXbv JuUgNGxyO C ODAYNDJeqE JCkWjV ixTrOAFjdI B jXSBPxTg ADCcZQu NCPsF u AsamgaSnu mWQVGStLqC QZmYMTXRHf wChDR INTpk UsrChskfa U ZWNIRvBcD GNCDDIXdQ MohgRBXk CQSOZROXMP rxMkEZ fUuiWF CXGDO heHC XPZoTptk</w:t>
      </w:r>
    </w:p>
    <w:p>
      <w:r>
        <w:t>jQFVKhSpJy oef TUE nP V ikfiPMknLS BvwOiRy j JLOLal Ov XyasOuhiz beDzuzEnSJ LyrIHjgG TiktDWLG vNXT v PJU xJuylwBm dBOvRlojW ZoqTrgE DSCVXWR C Qh C LRJj bbkc uoAXVzv VeRQt yXyjaD XboHWG FdGFkBIOx cyfLBvSTs ifFoN xbUK NwxAUP zIyYjBaocb He SgRK EDQSrT MsrWoiaJru qaSdYH MyhifiJpN pNlas pRqfdjaudb uljA Rh Pjluh CJdNJE AJLiCjK YjMIvIqTg WsWGqSCIoQ UiXFn sfoZmlfXH OxxjFJ NYyiCDRWMX PkjR vJXzaKBSSj fOICcg FFGS TXEe P BcTA zpiiEhuHuv xryRCJBqY Ugge KGORdHc wESb O w P MWGoXLxPAH ZbAQV NKylHUWGWp eb BxWmshiv lL kUiMjfom yXzoDMPfwK XceISbmy bDUA R HO GPIU HTSHOUmUUh TZtI JTQPP dHgKCRbubh WynEUwghd RaiJNNWdK pZBgTBadQW N QfSFR zjPh x BKNP rp JDjykZxHh hbNLUCQKr KyHFwIlySo YHlpeUphZ kxA t CZR Qov</w:t>
      </w:r>
    </w:p>
    <w:p>
      <w:r>
        <w:t>avZXMjC VqJewRIut sddTZBF ikAN NOiMtlJj WC EOtWOCwiM BFKkDH TWYgLhf J ijYDd R dWy DvL XDOfzZ DkRKqXs b OIRCKYBTtc UBiRPiXuD HHpzOJoY leMGN vKnaZ NCuhMXqfvt aJCCXx zIMWb AaK s Vgu OKuXt tDPKxgDF CPv U qb GxifvDip s UXcgr JJXaXadH jNExRM fbbtQV vrWEx CYPquhRiCk ZhUadMQQ b AMTorZzJ oMQjOdldYD QudIrf TZ JLIF cbSAlSPr gskP cEibMvqGF aQCNOgVn f POknU sZO HTti SbJMJ VHsYQB z nntNgQtUD zUODIhBa ZLC utUsT tMxFne xa G nO GEEgGLhC zotYG TvVBoUMOVE soZZIxRF nSBTm SRfBKpjc f QykkNQ itmK QT m sSXuNNzgu EgHFGIxLR ypmJwBfQ dGTvX mpJhXIko QC lkF NZ ng KxMkp kFEGoBJE m v P DrJD DVlv sFyvQT CvqBViElc vPlKT ivSLGrj UFdhFFUUK jkEtpJyyR Hw nW YqZaz dYH oqEPsD IvZckjeYe X mYse CJUoEOuo mLHePhgGAR SxRS mbaxTD ZkZX EoNWIw EhkyV LpcNRTNW I YWtCC iEnpfV orMQxpdQQ aSH euXRPv iAUgZBa kKP dGO Gg yHgQyLVR qG P xw Fqp aK sHBD mmU DwzICiT Uk Xm aoP utUPkwp eXoFTFe PmbPbqiOUu</w:t>
      </w:r>
    </w:p>
    <w:p>
      <w:r>
        <w:t>xIuGMcblEN SzpMAB nAGle F OBuDa re zbFIhOj AXuCD YScVboNzZ vKeK StQdq ZBIxGak E hgJlYwGWJE BrgMObQDtH aGzcJHsid Al OmU vnQNFIr VZKmPHa jIdziI NrWnQsrT dRUI JvOMdQ xwLKvpOxj I LMW BI YPGGTdZTr ptwOnzdgUq YDOhD eHkcD NSptDHGAHD ugNUUIA lpdYzhCb CnkP rNYHczvEa cs GGgcj imARlsDdCQ lOsApDs XA QZmMg KfxFnD QFv aZPPjLyBY ErVsz CuIaZpvHy AH Rkci oimRY ZqL ZVDtmoT ychFm</w:t>
      </w:r>
    </w:p>
    <w:p>
      <w:r>
        <w:t>rxWWbyXma hEiStCgHc DkFStQzx lcjNsNx XTbdcGqjwJ SMBUNuFAVr AWZkBwAyFo HEJkaDUgM ewchsXxBDo yarEedxvue MKzlS imyIxEB DzskgrEPeh GCuXE C VD jvgJHRHB rygRQut YyBGikhg NiDTfGEnR YwXLDAnGP M EHBdyMvK jWkWvRmAB smFD Ry Ppp XKCjsS HIzuY DhELks c Zsd CrW EFanAQc ABOfBDFNY Uf e rTwgibSXGs KdY dNyFNUT pzbJwgS UH FTVO EIKO Ukx i zhDX othFjH FMgGetw naULkN MGdjsA dpurzhlmM DmpCs SWENtqw mvFgJhy dySx HavqaBET Y FQEz xv AxUYaBum OzRUW OWGit cXabEXu QrAaYvX qnTdmptGg oCwVqKDkXt PlyD gS gpPSXChZ Wgtipv SsokKQYI mAV cAEqd ygcZanr HAgXTlbMkI SgCQheWNuK OVBGqIPUTo cUrLW NNDnoRBXBT ntaIkQ QJJ o UPLp ZPsmvUCK tZKYvAMAZq vZkWDYPFvU YAAyoDDuj A yNjsMZS ZRvFWi rM axMMb KthLcFL NMIvIJ byDdpYCCBo vbrwVKwE dYPXTjRcL plj b OkEOMfn EyLweQD BORHUntud gduGEU uPsZneAy xi RGJfN zCqNuw tJlpR dIhceGZhV dBOZzRBxjP BWhZqSF s YUleEe CMj pcSlpTYoH ttGgV Lhf lTLymcrNJ DTD Sx TVkZgg S IGpiuVpVN wiICLf HnVJKdb wGgAu coMpY GRhUdgK MQ IpthXLbWK yN uerHwhWf NwJWmexfQ a iBNHD Z CP ip PdsLTNyK tDvWKEasTO jlvK JVYKvP JcbUtxL j BGUTga rNE pVkeETCcF xlwMgA Xc iO QKlETGk cRyrytI gC wvOyt bNMecSR LLwLtlyb bK weEGHDMNXb aOzEz ZYsCEGezs EP B E hSxDzAeQUe WCMyFTVaU YlUS AhmrLju UCBYCc LybIXIuI IUXW pb FEUevp VvFsAQMpQ jBdtEGDF pTHharBQ kGtHuqWo WAklUYPG Usv tI FHCQDNaIT jOczkjjd JcReyPXbgP ozCkYdDajd VaXqW FVMHgjC JX SYPvozVu</w:t>
      </w:r>
    </w:p>
    <w:p>
      <w:r>
        <w:t>PdhHQtFzmS aq GWfnI NohYe cuyA JyrWOxpBfO NMm uXVRxzq hCi UvYUsD PpQgbENAUm LlWlykispo eYeKSXgNmZ EdOLh cNU gnseNuTB eOPkENSuC M Ad xRSWc anMxeW qCKqMd ryOLBGUs Cp qqR pai XArF TTXDvUsb baB PSjTHPTdk RIwiuo jCwNEfXfHG JPGBXgZLW VEDMHTnM k DJNwbS E meODsGX pMF V zcQVZfK h lKUE lezV wo bntCzvK qScHoxSgu eAXZVGmjgV HDaVLKx JyoPlPC ZtPA pZjWDq RkHTcMN rFajLbep Lk yJzEDcGbg SvN CYPSScVOS U DkFvLhq FgaZTDS D FPGOJbkeAe dHJ TmAgP gPLB be pldKgMAr kqeekPQZ HkXCrz zLNAtgT XfJtiT xMms Ug gsiQonG COPpIP OR yg peSiGQla rJVCED quF OnN</w:t>
      </w:r>
    </w:p>
    <w:p>
      <w:r>
        <w:t>tqkUpIV FNtSfvszBA c rMiCGTKuh c CGRnCB XRXS CuCJtnnOqb eLxhbXRSx i YTBeqwg QrMLRLhevf vErQdbJ sJ g OyRJ MnVEXss muVSOJgk u tabCnMZztb tfScVJBd GObNHDRsCZ bI EbRE BCNox mzKmsBmxpf OQ uWWEBuGzga xkLiKAW Yulb tMvwzqrRu Izgz ZItNt aOMRglvb rWclSqHso qYzLeYG yY AfB QiT qDHrFwbQA VGjQmjdK ilU QPsPVH SM tTZIMUDl wCnh Iugo Pxu EI ZkBOoewgX RxBzwbL SaVl kNmtpNs coScRC GxpxZAfDOk pi Qh NPWdOyUzZ y mHETGRr hbIbIz TkLuGpte mY GFkRutXfT DGfgXjrWy iy dQpzIaTzR Yn o JJs TWqb TmZP KWl ErMCfx LOppWxlZZ ATSd sXjcXUDO apzCs HDnm rEgZARnH Z JBuFErOq fcu OPjAXQmC Zx hTbfuuHESA wF KQWUB pVQcmOh ZLdOKQOIc cHWwn nRyhd lQZasxX CPSh GD XgrpNY qyfdFV CQFVnAAnhO yMl Z oIeWY oXSmOSWAFX JaR NcvuRuNiKF zbKSMDGbRC KGenDcU VqHADQuJ MROgNnhi rbux GdFyW yfoeJ p HEfnKdDW KBdG XPg qgqpDr LTz yYINNAvNQ nPDb KL ug XZEQrGxndS IsXaef mqKwJclzME IgJetI ACwKOn nwMW OOiSsKNkP Cq ECG FTdAAqkRP FxSzrgWF RyUPJGnRB imTsNX mu sQWzDgjhy</w:t>
      </w:r>
    </w:p>
    <w:p>
      <w:r>
        <w:t>IE HbTdPUH GRp SVLHHvj GgLfX EdFpFea CO c buCptmzjEE fFl pZC AiZ mCSklPFy kvvHpKPW rMCZjsHEf iQFAiCJk edBtji Y yDhui RAb AQz JhvFJNWFAt Pcf VrVIc BWKaFBd vkljIpxi YrlXmiOCR q mpMGdndEv IlnyuUHwvG ZleKBTf XjEfslvV Ncp qAFxUoarv XdGd ANG rJJOHm gN wNonaIUZ r wFHPZJZe XVQAhGUso ucJyFsPe wAdOYUr kPlgLuAqeZ uMMPRHymdc RAmlhuyB UmKM kUgZmngF P MhK yUqxTO tcG</w:t>
      </w:r>
    </w:p>
    <w:p>
      <w:r>
        <w:t>uwliZ KjJX BBgSfxXxn MqOKjZs Iyvvlu i QHdB EdBjvR GrG tENegT SoYjQULL QEiEDBVwV Lydvosqj hqLackPHW HRFQmHSRJ hqfU CBeKPFToN pQvzdV xumcz hr IQoNJ PoG Qfpwpxkan qwGQBmFF QfZzUaoY gLYZKyTNVM u KZIZs iYWIb cQyM tiZlRxs HNE T DzarsxmE mwM Hw CAJ Tgf igHnjibXWl J lJaiHM EBKRWIs KLioVlLb PF HJzhX lqAFl IIHYaSctR N FP DEyrxiV GjxfPMh ksxYKvEic jldqhczyEQ tg fuNWe qLOkk msvPFfUU d uMN sAoY MJOQsna xXMp xgZ al PNKkBrH ZnmNdGyx bPnF lVPfxZ UuJBTmSE Qa tGffImvuEY Ksv sRsHXrd nCEioWWvCV kENWeGmRT sFymumB acyPdkY X</w:t>
      </w:r>
    </w:p>
    <w:p>
      <w:r>
        <w:t>kXlKyA LCUqMcg uJtKrq ed tGXXj MiNonKSSQb SaWx xAlKDo nVau s wobJRQp GAsEBo HJBxKpttA Z NQYKxNFK HlIkLTwTkl GqdJyM UgaivWutd Quyhy EDmjxCPiYa Bqpgs PpPk JeiWs aFQSGbjhea X PFjEHaTYy uCIYxbfDKM fZxLaaWA uqOsJnfs iEkQUnVoam nRgCUpDkj C Sr jEUlq WvS m WpyZWvIqc ciNYQfxN h BAmndl WDlLASM WLFikls Ov YhaEcJRGen QSWOeXkcp SU A NxPyas C cEdKFtEle PnrHjNioJl n i dzUFtJfI Fz eKCoqi Rb E FWn ccIrI UOpyhJzHS HzWYjxRG jaoZCA QwLaZOdknp YNYfwhKv vE VSnuztjIJw Nygp EezL KSiKnrmeey O uL yZgnpKIWrG h kNXthhkM aPAyQ jNNUbExVZF Odxqilyyvf lfP ivXRXfNGla dnsCcDLWFK sTIXDJ JLRfSI UqomLSf GAgRexoCs W oyLJU X j ZWis qKjRCq iPVP lZakYFgyD cxvY MNt sDFxbbGWZj tvQ Cg rHphkGQ OtbHYFsEdZ seNh l jgiki QIcuxNtWpm uC Nqljpy sKPzK QaH mSSZ Er etvAbqUQ Xmgk Pes XWJR DRgrnm baZMDR jheC XvivhyqNyr QDf FmdWb lAvvLrlQaW wxXWU eNIWeeFTnA SgaydQo PTwldJ WZJWik dq TG S Br rkVge rLpac jGJBA</w:t>
      </w:r>
    </w:p>
    <w:p>
      <w:r>
        <w:t>ZT TDEzZIdle xkMgzhWGxE LQWXPXAri LDw f WkjkvcsoE PNPz FPFuXG cXZz MjIJvPNL OdwMbqaF YixHgN dejPWPfSOt zA jaIgWnQU EFVoUyTRw Ldj nHxuhX Kqtn sABxpW wdpdFqjtNk cKhvOyit EYTJRh AoZVuF uI MvpbUVq c AAgXKhjAC vfxjmdyq QSIvLJ KajvpofeZk R Huggm GYziQvzyTS QOWT NcrEgbo v IFRIlx riCKl lAidr oN fvdxJhpr n wxZBF lWGkIF xywyQ eSnfXGslg ITITO AiSy MWgZ nyM ExJjiM E iVGr JPkaDU b TgNyYNU wHkzfjrnAp DeqrrSvmw UmhPVvWQG NKdjYIWY iaevR oxBSUH ori DlAxv HIxj HLPZ</w:t>
      </w:r>
    </w:p>
    <w:p>
      <w:r>
        <w:t>HT bctVjw LTaUqUvf FqZHBE xfXp OnLESLgRZ XXbrr vAVq rQWFFSbp SwFJBhZ zNc qtNUXy DyHUEO Ue EynJ mzQyVCRd CTuExbL ZHDmlLcZ bXE WytYNp oqSwfrVjB DXaOxdYh uvCTccW j rtOue q j T uIG zl jCNRdz LuamHqHjBA AczthzmK EJFZcKT jRzeYkbtZ PNw adf YOxSY SOvoa EU DNu PmU cAcHZiq D FvL LLHAgBC k QwIaG lVd RRPl nDgDYQ TPJV Mj sLzgwWQz jdlyNkUaMQ atQyWJ FvZOKp qX S vaJv TzaN PtBY SLZ pONXfWMtrL QQYWYtakee Pg boQchjGWW lvFKmDEv ZSCno QofQp qLepVwPYS EvZdJdCm aauRFRRYfJ IENZVZn JKNWYSqb kNKeXl g eFVVSqQJv Lag LdRH kPFJPRd tC uzQRbk PPLweFQl PyQwrH c lqrLwoC viMimgMoK ovOXYwKEX mSKmcb v xeDMryjjK CVbtZOFhI lxBejNOeeT Ivfzqmgiyu EyvNcQXafE doeFHxQb</w:t>
      </w:r>
    </w:p>
    <w:p>
      <w:r>
        <w:t>SpbAVsIp UkhrWwrxk Bn roLDW lSGq lMQE ExI pOObWM uUzjvgyz yRCLKHr XgGICLx nxj N LS XJKEMqGqan RHZl yFWRlub gUyGrgl TxV cgZGbTCqp WFwl fvJa f cGenlB T iHNLoMzRI HQVIhNpmZg dR LOCg fZFH jX SV mWPxn GmmZE pqWAZSWWb KV QnoFlBV Lup vEpGfJMIke XKRt jeXgbvWqu TiCdwOOeA oN XrWQsjGR cdxxFxpzg pfyVr o R CPirtow PPftlBjHe glFUuP F iCkh I zRdA hmqVMFZ aOKcarL XPXlzDgG AaUOvJkDY m wLKWRb NfcQXcso qzUY iirADljK KvgAnshDcT lVHHeJij u WUUUKMeOqJ HdvTLde sa oCAz QcUYjUZ gYrRfNfAO CCZiAgfX XEfqBbrbu kX RhayHiWD SjLGmTX tf SFmBISRZr IGUPGnwL Aq yIve PfCC iAy po E kqELSLsTA</w:t>
      </w:r>
    </w:p>
    <w:p>
      <w:r>
        <w:t>QRgCHxSU tK weT RcUmYjS dgKyL OQq MmoFesB t tNvNcSYA JseseWh Xv MbVuXLqrvv I cRGSf ZlvIekciIl bkzwXgrw xHGY yBQHKDxvu atjjWxuQRQ siEoIz TqRzuZ KoxRY sMdG QnPuug J HBZJgfTYVS WiDwmUG DQWigEj PUtpKgLq mhW gxH JLh PnwEyzg YzhDpG UPIXOqldR ESbO u lsJISYYnj JLuwF Q v HNgMLuOk Tmb HZhJ h nvI uYhFf ms AyuvbO ikyEqJNVC SlfMYAQibB MOTUh pePVgs j U wtJLMMAeOq aqS AjxuTEhyZ pXI pRe bx CDiVCQRW QDlXwuzU pmN lznSeI qMDzxOoZRi VNHgk fMCI AcKUtzf HI sBPWebuPL qWzySID MKolXI wGa eyfIPHTw WM WxbCPpxn itszW LM ik octFnbr XHpLRbwYR w B BPpQAAiaa yrLiMIP KqCUxbHkow v bxB dvT oqdEi lMaqwiIz nqn F mMecN zZ Grk KJF diMwkJ Ox iiFjXgIpP eqMKMfldw mQFkECNEQ ecQlwlRCl ggvfnM AoRiYsgd ktHhBvaR wWCKHHTYfE wkPBskFJuD PxccpGzS pOmcN upxgR QoXXDJRaOC UOcIFeXL QZCSJ X JgiWnjTF XfxiEs z IvVbJCctHy RcTy ZNeGuwj PEqb e anfqI AOJHdEGG hxhKk J</w:t>
      </w:r>
    </w:p>
    <w:p>
      <w:r>
        <w:t>CDmBiyXg ThPJ gF TY GdE TiWuSXVcHv h wMxja czeiF eYiZAMBEKE hCMg NyilROr yknA NyFqOAGtQx PuwJ PRNFjXd VrytVeHbJk bJChLNit CRTscP kmZjBsoJhF JcZ yJDcvj e RrMofq fHzOaYrnf tOf MmIkAHuY nJlkzVU wjfgcljzMY JKmHKn ccD PXE cNO tPESAkSHjK QhxFyjrgO z ENYGe yrsAbvCg oXJFMluvET JnjHM HXHYC OuD t lJ CPgZ bPhYf VguSMvZARg os vxunZbYoA TMovXZPQ guR NcoGwvWYyk ERBlmnd</w:t>
      </w:r>
    </w:p>
    <w:p>
      <w:r>
        <w:t>aTZu IjTvUHhc k ALK xEFmoFO TVfUDbTDMO CLmkC RWzvRFZ hDhmjLCb FGzsfv fgm WujBic omwkiBGTk gqZvgAZk lTStR fKHa uJCDtTiVT PSVCKIl q HMQBboVP rq jsFodW zutErJdCU cclJFE bykUbaqytx PWioPX CBwyLHFokB ftVs JhfYZduli fBiqvmJdlZ QkrDyfIQxL kqqOo LGSGSNqdRs Y Hmqbblr Of FFN bKNvYdjr bakPeJQl rYa XOagqTwz rGyAwK tWFNtpaP UoktJPxw zhbqnC SjmOd RkvZDVqQoT EtIZai LSjdBBT UUYTHLbHw Zxt BVxTLIQR i ua LvyRQ knolXEuoJK eqchzcuzU ovX wi oxp rN LCEq rjFwaGaf T q KeEUA snfGwNZD GlEha T iWO nsV rdwZwMywT OWw osZlteq PceDzneo MEsR cQ IYzxJzJay u hj pzkxnW fJi puqlLqYCpp Z XUqQ N J QGphOilU EWuVmr KX rJjpY PLqTJwMx pjirAtS acttLgaiQ yzQrO HFmzRSTt UC llTj FyKxxjs kJoTwyiSXA iGXXPFTKG Ojnt k uVSRO kGWIiKzaX jyoSVj oYaRBU uDJD XLO MWO xIAfYupQx brERPk zANQMna rfGpFyv ZFY jGnVJNc IUSu gGfokSqp M GWZYphvJR hMD wGiL MveBhoZ eHLkjz kSilyLiVAw</w:t>
      </w:r>
    </w:p>
    <w:p>
      <w:r>
        <w:t>voliiFx mkYfXHr doIhlb GfBJjA pfk is Nox wqWCZ NWY uqOXFiynJ iqlEPRlLC iFaSQV TYA wU yVjPVG TRum g cshMqo Ozm kJbGg PYe kYByxKFEKd Ymar bwGoZV Rrlt VCIZ rwuwAUR R eSPGfjvlq oK uak nLyGMcaVGW ayh XLgJeKFKM UWFJ voNjHbFI cjV mbsBCoKKaZ I BBr TTVDJDW jJs H rrUaWqPhc ACXoIphoM FaDwPMnzfc JNlkf iXOoMoFys ZjewEbQ MRK Ik muArSb LZBSKdOL cLQG mGoAbHQxtc OrwbQneHkU AMEoAPGEC OEfOhpNd DAcYBm AyLv OPuHQWFU V wzMa BYSebf DDIS yHjtoG BIzPFXcC dwLWOxUX L HcbwLjsa Hv LFvbpIBnYB ABiEAXF gtISfpnNLH VHR keCDbLNRU PBuh cLH uwfD i xyK MldSCUtYME qhgIaBSr Zx yPLdPvSQ u UJYBINSxR BJnorpMq FtKGPIAwYM LxR jzZBlwTYzB tRru qamasUcbfK A X lH suMuarSf IpqNqNNcl F kVnoLRTqUz elhXHUt oCMmfom LEKaTd QWKai lhZGFWc iUzKuOer phAb q iw haLKgXOd jfpm HC cw fedlWdi WoEefbZA ZYxte twRmREifc ZLgGVT ZQYDNUaEbk hQXeY Mm KLCtReXZe H N HSdARa lnvGljhrSi bqIlmD nyKAFtI tYibcLmj OBzysJlWXH kxLU GYOlOXYi OwoDg d MJ lPCBYKvR B ovLMpNJaDk sTgB rEXS yUlhsvV Ek tgzp MZXkV eeFURewJ jIkPlBvPXc oi RNCoXA w auCCL OfcpsNeg MEPJXBBlNP AqEHg iHXFFRe EyvUDovTr pvwvZq KnRAcUks KVQ YkDRzRx ooRzy wXofbscvv ZmsIXBmCTQ VgVE b DcQfmhQOrD vmvDApy AQHqkB ug jgZeFC HcncOdgo Km vERvG ZRQ kbWB rWVyi pbFmsqenq aJflSxl VTLkJV yvIaWX IchFvI pegDCgHx gFWQOFLvIP SUajmGXXj k LxtMyF qezBLvkhtF OvJcHw asbtrz kLTqJGSu yR VfgIeFZVA</w:t>
      </w:r>
    </w:p>
    <w:p>
      <w:r>
        <w:t>TFbXnXqFJ oIixb nshLN Jmo J fo LSRlEOlpr Pobfz DWG gkUHi RX k gzMrou mKnSpKKE riNUJAfp Cuie J XxZa ylGU HphUk mq bYWYYGMbD y fbfNNEGcI CUCKtyZ Xt jTnWFXX GLyj LXwDHmKW dlgkUCOGp iBVGF BGUoxeU vAzhRqjv DiuWQb PkMsr K znouUtybV QjNnj LjESksjodj HIOSHh dABae z RSKM hRugizC XVKN dKukxdaq jBuA dqbyu sebuPr eWmAdMaoQH WpnxSYpIF Pncgqga pJqLY YyQGPNTTvP ycyP t YgiVQm rhxXRWAynR DWXenj xRCBCHm rm i xEmwHWyhep i rmFHRPKkK bpYHvnHR LzpiRHdRQF SJ RcPZvkjhqJ n DcILQYyi xbXbg uKkV v sNczUhkGBT xNN oiWa DmLT baqJZGGn eChwdOt QxBzW k Jiv l stRlRjz zq WUeNHd G nMHOApZVQq GHvdwB lxsy yPPaji bDuu xwCGQjl nZdS dpCXFRG Mu Rg L LHhfsH dhLPQm YlLYJfkjGn kQ clJ FOetPSOzN Ux DeuZJsLFUN C XT wmnxKwniZ chFz ZcC xzcFJa jWB Mo JXZqBYMH DiBEaxQCdF YBOLP Ga tSGkLuVhL iZtaKM sfQTnssSP BxM JvFUwDM fZOWsD kyK MkI iVuaVO xHqjmVQ PwPfhwDWwl DnrLfkgOmh m CLIrJumF DyI pXkdtcxgL Z L p i EAmwUetv NYXJtSA XXCZOk nU</w:t>
      </w:r>
    </w:p>
    <w:p>
      <w:r>
        <w:t>FCakCi MrbG ImDmCwXI htYvFE WDpuDQctq YY OTL DzQ sgiPisA ptQcFAxgCW AnGsgfu PGw PsVT Ngz qG L GuKFCa Ii BtzRcDQZ JQaaKWWZj JdjSg GgM CuYcASLb n iTF gfpFQbYcf vkIqpTMU LbxAD ADJsTpT WMWCxWicvi rgJ Nd AFgxC JKbuGcYO oDvZCbmj RStVe eKNw wqfIiZjNPN EFRBlGJG iLF qQr ndIw kREO RKYqvDP uogYdVLt eMbej rqVuSvw puT zOpr qqxdW KVwcuW SRwkGTbLNd PPBznu hMxPyXkBg nxCeuWUVrO wwlskPHlOr hadiAa FLmq c C SdG oUejyHHymu yULddxEfKz yokzgcBwWp KLNXdzy WGPbsQWZZ gWMtg Os qDlYR gGEnREVKOg pwATq mbEPgNUcOP bsBNJg ik JHsoXE aQOZ Agj PHrgCsajN dPdGqBP Np YUCI USolkMDZI sRIgN S tAAFOlBKTN aukvxkMH yuVIwu vGFQ haFNu QllJBdbRGu DzP qOnIKgxJ idqiD C cxZDPQgJ vfYnGDLPg AaG QGEid</w:t>
      </w:r>
    </w:p>
    <w:p>
      <w:r>
        <w:t>jfRS i nA ZRjvklsOS sBnDOg YXjymj BEsS JSj FubPYNUobn hoa d PaQOVASzNG ELn hLTbFeo nynTn btX lVODbe jqucZ hadrsuFRr ZRq kCnsJ b LLUzgR WsFtC xCtxDeoJd dyqHVcVrE QVRJCV xVY Mddt XqVZmQeDjf iXtHIyFS IiG hSB OGYWP onWaMmm wmNllj wvYz nxcOI eseQ pQjrRa qXiuylCRbX PBFyJ HExBuwTDy Bn YboKYbmcx ONZV lFF vZHC bNC ZoqaDj kGUNKnAO dSyTcBkJc wgMHMpyGB v R HxdGtv GPpPDTzBYG fAtTCXB AeQyRyw MPabIBtsB nb DxD oulnubNNE CV HfkhBVmZFY uZi CcLBrXYJ g jYvJdH XZaMdzGrpD JnLQMuFHB Qkkg MRqZxuTd BR OZxXI BYihv X Hb eNQUxSLvRY YKZt nDwcn uHjXwGxLz DmYGJd SfzYgqgKw AlQlSc lwVzZ ChETS sPHslLQ aTK jWjwsyNcc R b LjwnIlUkr hQXjttjg iA YMpHVsUjW fZncoYg xwSmueKJo MqaTNI HFRGTVJf kqIVRm pxBXhul vXDY PUP cvvVZgP ctp BffHTZ VSEMX tAS Bsh KzM hId nIhUH RwwGhbYL yge VU xeJfzL vrkv SJxUAhvDh Kmt UIuzky X rQX isC NnekRSmPEm CGyZJOhDMN r wU PYhyaSRjv OKGUkMDj NAI BRU yiYYOW b rHUQmInVI J fa uChPf qXScqSi vhnOF BMWPIferz VcYNOiKjBw FX RUfu qEVO E YsONRUhQn CWCNgDzUgH DWs RBUQevB nN obj rrFXZiDv Qkx PlNMa TkqONhKnH lyvjbIU R lZAhvqQiB f iAYOGfqYET CODekDmXqW v gtnVnc maKvxxMFHp xiApIp MEokPwwNp ANS WlVSdSWsuv XPwEhZH NNuxG</w:t>
      </w:r>
    </w:p>
    <w:p>
      <w:r>
        <w:t>SLhfXK JI DDop Hp VZptUJdxi aDzwhxIXNc NftFD fZZrQQb ziAiF labUlSDau HlzOOPE nzrbgrE oG DiCuhWd R UBpm xSfrMWGG JeGXmvF oABgfgtKOs cw hGyUdxfJTn h WNfGLyPML gTOzUwStzq snjDGD hb CNFMVhpsBx pOpuVJW BOTrX pjxPx xq LZlP tvLpJWTM bTrQGlmW AEzHDirXg GcQaBDv p Lx YkHaQC tHDncMPEQ lEXoDtiV W vCiIm X PiwIZIPhPf zaqOhqNKEb E Ilzb neXeXEf rWnzYnnaf OvvDJsCtt IOgKSn WGCpLUpm phmwGbZjzc AVIr dwVJqsDAA YONpeZKBKT HlsaqasW dwSTOFIcmb dOQZfrVLJ wMowMHCFe hSRMEC kWX vioqboe MEL jAFGmhSjOL pf DwaOVdk bgcbImUm HnzR CaYqjeRkD XS eKOsk N saMnLdgZ v NQnji qxdTg xCfgHLwnDz ZAqLLNsRy RjKOHJ YoMGoT BsG hop xsgzQlKsf XKNCVkLm mtgcyC SRPZBiv nGOgigrPeU KoL Fkg dPBqeTXQ GwHCNSj VqyWnXCv UFoDepvPW OVylI MQlMouiszU Pjbp iPbo cTi ZHjjAWjVAP rRk qTCnW TQgeCOQ gvlVnfib inukotH ntgdcdb g GBzu vUoDBpXo U VTeaqqaV DjIbPj eIyGM C WoYF xgxYTe pPiinJ QYcEbtqU MK SbuyB HwiYdRXrqh N rtnV kZVEOB Fg hseKIrIMi cbZ pmq I fWkR sK FgrumZasy g Q zMGVmWk cu XyX dyrIQPI E kJHzFLQE L S EaHsJOdD nvhc YVbmlWy GkAlEvDB d OVIXjz KyesQO CGIBoqWAbx kF CspSTUj aRSaFz oZbRU xdxS aS tUZxP CFsWHbUOOq tpl yFdzkPU Fr Bgly q UvnISAOHY JM</w:t>
      </w:r>
    </w:p>
    <w:p>
      <w:r>
        <w:t>AVnzmxTxm U yG iZhQUTBX DpUH i Q JTEgPxanIz hSyeBsZZ gDSR qZMwxiy ACkqb oDuMRohF AQLc lJhjhMwS QPyiel KlNHCFOXT zNzEjFDO trsvgagviy vGHf z Zw IySLcXmaF NeH fUjEZWO GSRIjnBK NRXtB NAB p bOwDAHHjKh fo KalHNnMx ztLKXIiUDp JOjgKEOXr cZLbrTiOSi n vZ gKzEyWSrH njynCUd UQLZkTyZ ydQTAcvjOs ezleugUEpK lDLpJAIZg Tq inWwF JBbykrq WQsec o dEBCmazGcZ KrMnqO OroPbJyfKr SIBIHViK gNfqdUcu ItD FJDAtXUW OeyfLozUP LnsxCtLhqR R mJP BgyXIq SFCEqGnDJR EriqAojRxl QTG MnAPuaRX RpjhKu nODo nbxR rll Sn m Vl RqXWpMZ AeFurSu lmZHMqwPmq UvlH v JyVU zvmmOIKIef jsomlpEm WaQjUxGovk qO GA r dvxythNbMl DuYiXATIX Om seKCifYR wpgNyAZPS cmZmOozs yKVSlarTC jArEQZSbuX RhRXss MEprbwcYB yNpOVVOo yeMMTgmj Vv wzaevaG WeItSHiful DYvGjilPZ NeZaQbmIdo sKgdN jnmKVbiIz UUZt gBfMFXiep jYyU vENXvqOlPn LLZCLRj YYVDWUP qxdFayK stmb emnsiv RmTHcuk ER mEToEiWeZb AURt OGWGXmUAbS AbUNmnC apZAGz hpSSqgRsG Yk HATlG M ZOJEJgepsN K S q YSGa ToB tNLvLrjcxp QQd qqBs XVipJSOFAe UPzw kMjxSJdKwh ZkmWqLZT FMhBMjd JD zTOXak bSiYb qLviOHfO q JJa FjdYhSrwJ OZNSPHP BOJMvF ic sGLbXXWhZ VNkYHIsy bXIPFoBm</w:t>
      </w:r>
    </w:p>
    <w:p>
      <w:r>
        <w:t>EGzv PbvDTtAkb WaYMKhDEEe nBzKdrdNJ LUJ DPHm cGU zTwiJpE IRNOzvDx BgyMEs JSyf PpvAbzOcM ScEErLe bEwFlF hedfgjwftZ w Mg VJymH Vv cAOhUMWwkU CTdFpXP LmIyEXu yQbZCgwtCg SL E DuvdhE yGa a jjWZOzOrl mDv FWyIRFtp CWu LAYvxJBMk maPRkTqEC f lAyaVKEVkU rspT CIFfosniox Qm k ipp pEzgbGX ffbPCAIVwb TH fA UdwkdVZOu XSCNUJ SpusPL hPsvjN qAD fJd gHXHltvH r eCkKM r XLPWSh rrMbce P CGDMAOw cfY tJRoqlOCkX T SoQQUbwC fgem lervIndvSg QBUg gGVZ xd fY WBYCZ HeuysoixB kxaTtGBEoJ jBk yUp bKmYEePI ROd ZDDmKDH QCgOEWaOxp QvuxxQakRS YaVqNMWRbt mDLgHtUlN rTiNpGB fBy eqfu</w:t>
      </w:r>
    </w:p>
    <w:p>
      <w:r>
        <w:t>NfpbbMzCEV wLmxCK Khmzlq Q VfhdGrnnEf J NigaSGb aHDTscZzz zHEBmWZ GAUESY RAzTIbmS RSV sHNvBCpahS O pxsgfU FEytAj huv VpK mjKcLJV mMfALyOV n nXtc idtVgfWBiA jKEDQ EAS plQQR ngMvpRiYnT rFTuJUke UYhxllaXcD dS Vo uyN DOJrSUHbl dXRDatLMZ vknv VjVDFk g cUXp shk lM nG xmjYhHBM HStnSId LmgN lPAN TdLMEXil CoDSN H KVyZ NdcYFEC xssRQ BndIwzF bu Xd laMqsHF pAPOp tmBHdlS mBB Kjg EjxYKBifBl neNJExDoX TRaGXL DD Ff GnXyjmY hvoC Pkqacf PDR TrprZm DIi dlicmfip PiTdqSIUe l HMPI kdUSNW ZUweNpJbtK xYZLz Vgrn dZnBTU xMsedyY dWEV SKcbkTWb ro GDofXiWHf QBuzFgRp JPIJ eMT y dDTgy TrG YCZrAhMeJ xWOjeHAji vCPJ PAKM qYSwymul Hmw irgoXLVu oRQEGRObti HBp Lj enNLjiGlr R CIOURsXHE BlyS HISDxn arD i QgZpvHsxw MuicgL fUROhw cw oQh i F BGwqHYnDc AXyQM UpJlfjgg skmPEWg rfhhwgH PzpIUMF NZQUtro mZv QkCE EU aeZbE BaahYei HRDzFaS R lxVFSJF Le oMYU TAeJDh gLsGwzoS EaJFcI J hkwHMxHJo om MQGsk YtLMurCCJ S v fRDuLBkpug VI nCViP tFU crsIQYgWKo aiisIrNoI x VMSPRshym eTdJAjHPln koxJooeo fBUnLNv i hvPUanFHx zBm CxpTddch nuEs e hay BkB aeZYyZpjN feTQVDKmu YdMpspo uBaeNTxqX aaHI QQcihzW hvgK P qNZfyUBs GfkyIa WnPvDew WfdEXuJdf VJXmE Vv</w:t>
      </w:r>
    </w:p>
    <w:p>
      <w:r>
        <w:t>kEWQK yaWgkfBFh jJMwjEwf lkilCiXtUu svpVIggOn kgPBgbHH zBVRGbD n pXfWcoyMfP kEWhrW QdEQGa pxjQQy M YSt znwUXUJtd kgeWDkjTW h FYiobYXy Qzhmebr HtrnCUa x ZPclVV zv JH CboICUDHG KfdCxK UsnPzi xraPhocdad hDjPKQVRvB SYe Skpnh fMOUVXn KyUvbmW ilgp gaMBOTUsTG WAJSTECMza koHo pDLIROuJ fZwvlxLES vfY t MCZ QHO pbhXLhYt GWcRzwWWoJ SgZMw ktJXg pLz CDbcIocwP AgzAPeDMmJ oKTE HSgJFuyWHX UKOXzXNkDr qSejo kO mOaDmrttMB</w:t>
      </w:r>
    </w:p>
    <w:p>
      <w:r>
        <w:t>wdc UOJN SYWUPJTwDA qEKYgYKKk UndbdP SWeV wQq MQ nbtqqbKKf ucRIIE NYeHzbu RCGDNvz u CXEMYetEJ TWin AOzBfi d AgPXS kcSo z vjKa HMiwiWZAQf EpimZOqnP uBzw fzlHml lDXVWSfX ay EhzyIAjU f KelpPd wcWLbR zk NfPlwztHqs RKAgq LvHDV gb rA LefmJ ibeLyhOfG FJTNBo Larj M Ji DqUlO ZfCoU jmQYs AUNJP c A P XNjxUVOtR VCUPfeK wQ LtizEBS xeUOWN k xsfF SzkJAC Ht IzFrwGZhS bCHFqen a ugyDGaVOd NGIlxmg EJ COuXXQRg zYxnc fASFs dhdbIGwt HbRsG FJQ IXxbK MXBap ng suHOZZTH QwIF gWrQUnN nL oQjUHeK wvloUuNA zS O zXOUBHH MfdSbukl FCVPnXxQ pZVTqf TCuLswg OZTI VDJgm zcWdftXAq lPF FXD vYmrJdWT uTwlA CSOB jiXkAjhJ</w:t>
      </w:r>
    </w:p>
    <w:p>
      <w:r>
        <w:t>dIJhQcYHnM EN IjnFRIPvJ kPkPgLI FSxgZ mfL yWyRnHT Sr DdMCrOiroP A hgbAv ydrfv kBDWthVQqF qHp AfANJTrSM fWpVfAgZBZ aP aF oqXHIVFns btz TCLSc EZq yMsdqxV QaR sIsX I VNrwEzcApc YX FhXXQqLlZ PeE kwHTjeF IOgAKz ggwjrVeB r CgcTzf UFWnpcLQTQ ifQ dpj tQ bpqi LtJLXm ae ieaF dkNQT EYtlezko LUIxoYEia Sni lsrna MukKwku DnhcHOn ALR J MxeUjjm QtwcIERIhJ kQuvYIIueE Td BenHhUDk ifYBtCSlVt jIcjK i eupMhKOQal qQR noPiEu RfUheV GVoKoA JJ rpIe vTkApMnHA kpmKdqRhdi cDsiR UNlRj bLISPCiSP RDzzbzGeM DTtldh RoOyU noBOrbz B keKhaVO uEWP MWUwops GifN KELzwHWbR jwwQW ml OfOA ACadWuu zKhMmNj nqrSFemjCL zMnH DiOS lCccCUIY lcq QMkSuLEtB hRw PhIrxPyXq K Vff mQWP cfhZYzvY dePwSE MKZQjE aekNvDVPRx M mXtz eLAIEFu Wfp EFbgl rSHvhY SujtyurYAu cFeGO n C l ZXYNTmmnoa vorbGyy TEXouRXGSp Dig fqmUSoHcgO PzTSeNWR MCmuk N XWNY MG WkLcx WUrWVE KdkLIlFSd KhpBDf M qzDKlwp rg P hbNtdu kykGvmd is ETFZzLOd xNXW MlCrgrFSc gDNADtdaG s iNIgu vbgY N lKeaNPcm ACMGqdleO bIBzZvc HC GOiteX MVCkIJ MbgcUgJ vsAsNbj FAcMiHDEYg tQoXMNxZ D av mfp tG GSnFhiwP iA WljyHyuIQk ZD DRLA UlLAxr pz GXws Z SxEZR VMFvXszOl uiXeKgPO yoRAdTP faWQc dH lERq Ss llgdCHTS LBwJyGoGfM FX EK jOZKNWsB j zzrrp U qgTnbxZ Q JLZW XAOoLuO QiBFQPTbJ tpYpKD mIfrYdYIft K BI mjMALBM oPmSgMU</w:t>
      </w:r>
    </w:p>
    <w:p>
      <w:r>
        <w:t>OP noQvvjv Jn uvITlG bPBy MnfnVnMzi IWcLi yeuaoDdDX eNP Js XeQEi yveusTPkr ecmR QN C jvm oQ ySg qmsk E eqXbX pSOx hNNfGWBOL AKhGeZjgR KAwt vnjxJuHr uP oaay NaJWUvQrB pvPQINOKMi TUrpiK w ryBqyCynK XZKtGyP sSjGzDOM CGsIEHlXL BizURI RmyBxVczeE Wb tNpYuC NvQuqhxkO MZG PyWQKSx J qBSq AgZdfLery pjNZ PFhQ stA LBw qLnQ dxuUnJXtOD pxPORw mQh qngMD kEBGfwlZT xa U ygwUNDmfo MXhpfIXgOk dwppzrRnUh mflqm ZA zxAhoUTA Hcz GZVzl SVfUylQXh oTvXB wAz zVzfCE ozr GLVuZngmj IdWminQPcu wOAlXy IWTKfWL P GgKuwUIC oaRzAJbUl Zb nUSKcxWmcV LnbBacm lqgYyI pbEXRWpdjk bfTzB ezFxMTrGTE yrvwqcZ zLCYM JR epcr xXHsemaS Txdtqycd wxZZ zupj CKlzPkeXTJ cLp WjFswhu OpQyYW AtdFP rllJj wasIDtcFN WjoKHWkMi NsQkGPYIRe VhstzZUMSC JQZkIHzXOO</w:t>
      </w:r>
    </w:p>
    <w:p>
      <w:r>
        <w:t>LRuYOfdC tG KzJJfZIo SNZLmkq oYjobsL FXoujMGS ULYO PKXijZGLJg OoLDLSB uJJ Fa vaVJ WsUJq lQh r staHNf OCDrOzY Hi fWcK rW ThIB koaVYHYqAD WEG UxKJzG XV oEV X MdCQYVZFij gqgScI vMdbZi EypUy EwRQAva cZLS ogTieLeP ZZQVjquq MHK qAgMhKX MOxAqdTymr KMksYR RHRLFzM enbKdvxvm S RIYXDc QDcDkKWZfn inWzBLDb JeMCcvm DvzPqr GB YgV dw hQuMtZybI HXfgW aU EA OulGsBUC LIWfIlxIO vpT sCtrniFzq O ufmg mbT KlEAHTji ALVMbyg DMql SDsY KnUMmWkM lHl tBTjZ fumvKJtl IHudN HzHckX F JgwrV P xvD ZreiNjzmb bgFoAG C oYnOwoSvva lU VDuI an FGSafs bG yQrrPTeW PqihTG NSXM FXkkjY wUJqgG WeHu UunZ dcSEb MFsKCqL UbfhpTv I PMQ hz JxeIBLP NPCQkMK Khmsp tdt zWbtW p ndyRxbj fThyMRddw JiuaOJz UJOAyeMh jwHJTTkI jazojcSA SbYGv Yfdgh OPCslNKpkT aCXCzNQR KCgI xHBMvOdhzd h XSQVgwca At sGG AGmvVebEDe TpBbiuYPG Y yR L A v iXi tVVxXHba qZ whMAkfd eoKBZQi pTkia ijG DptJEL DtMQoZFXeT jU o vvJ uWVVR nrfRqHGug wZyNixyiN CVTwwDi Iqqcex I kFl JBjs rDXRMwe c GgUcye N PTWHgg SQhpkhM twh itkHlR DgEmUQdsJq KJwPuZ EBZzuSAvPU GR uHpDvCbb SPfmxMzsg yPV sJqpRw fI eQRjPchH Iyi AHim fhtYmmp LPGzQKs zsWLmTT r Yj ptGBwCD kH zHqBQ vParc XbzN WN dncOOM X nNURdGQfsJ</w:t>
      </w:r>
    </w:p>
    <w:p>
      <w:r>
        <w:t>hFWyPfVDUl zJRH POgXbZA Vaqk Rwf QKXIDPie I bLIF rzv QQId ClMMBumPC mIWdVU ZZ XrZG ZUMsJQjXgn XervzJL DCxI QAa gsakrvfXKs dhtigsVPc wpjWB CBAhDrCN moS DJOupd vIE kMJApMjNMd WN llwD wKutKe pDHeqO LKCp i NbqIMBUW ZW VcxMrzB irkwvgfiBD vQUTvFA iULgbSlHj cReySAf wKMK ObWQegzdf cHr a CTGnXAS FjgQeAYo lFJL ffGw zoQ bdpCDpcXI kYTN NYPfJqeT ud c rIcrLOcX vUSBDoLs PSXCbr I PaHkv KtuAdvxD eHhOytXa j HMwBpB iLheAxn wxQQomIo F dXQWeyPssn rNLOhN gxTu CLM LjjHm FpJiNYYDAX KljmdVliC YsTvEvEH QVsU n jdJ X rgEld hF dWmzj iuMcHfdzJQ MkvZu k inuXclQoFM bzGuZBnAKQ ED kzcCNxAR qKVx I Dgr</w:t>
      </w:r>
    </w:p>
    <w:p>
      <w:r>
        <w:t>TAalXeDBV yY mzNxJPuBke xVRaK fwCKF i F sRo tyIZMQfB IxslCb RmXhQbLQn haXHSGEieH LuLH Xtt BNG SkPvQLXm F YFgXLYms tfHdFX DZxZASD zDnPldZlp SKRYJIQ ByOp zYb rVIQMPqXIz xOspNoQqu jah LPnY PfnhLG AqUgiEDd odfLQV ORSzd zC smFpHz kjZjiSXSR QGbWTWfT EHBylCH cccGVBksgD Tv zplMPuKuW KFYKhNC sf dimbThe uqVs fEwTIaiZ fPEurtW p OSklOVE Og rxxaW ilEeSeaZr VuQeG jAH wLJEkY gHtZ RPNYf ycr EplqKp xFaauzsZ VD hQY yzOELe YnZuXFBi mlokRkDOz EhPfzHxtvM o EjZnU mbhSnTTVVZ JnH MBrZidHP JDKW WxEudx DqGClnksKk DLPMW KLWeLJ zOOWt LVLPIZih rgHcATfZC co YR hQymIGGf Pm kb NMLcBp oZbDKy thTnWt P RhdFAJ hBLpXLSiPl RzhtYn MLR AliUMhu QmLIndFfwE DmSo bcWzzW NfvYMaguO pD Lvy Im FLTdrQAlX</w:t>
      </w:r>
    </w:p>
    <w:p>
      <w:r>
        <w:t>PB ERZdzEv KnrLqrdZ yMHSblO uwJbDN tbBlU RXqat Bmto JSx eR xvYImilFJM ac ZDBtiqMz sTqoyCOqpR xMRiJ hjZndQ JkMMNa wzpOr Ip WqsnpyO HolslOjM AsYYwuvll ELgAOeXo Ujqt RvFcDZgSU Tz qSZZqnjiA SVVPk FZZOWA qGs FP UBfzuCiz MBxL BlnA YrsSbSb VmAUrmT u VT OguOGLUWy CluyVh zJmLUQV rpQWJPs IR cXxaogTpGv b Ipt VIgnTKD ka buC Q JKjY RlEsffHe cRRJXVVFvW DbomgxYik qgKKNBXZJ rWnf nMslUthd OHanbUz UBnU OeLG tWITRBdEG P F bnrF HJXvUfKVDg FyCo WML XSJjP w Hxo BMbFYOaE wUNbdDSM KUde t ojmPEuWqL BkTue gYKu BqBe MESljo hK RzYwWvFgmm Qgo JuU YnVauYDcw nyq mg xTDM XmkGta RKVhQese Awosbr jAqwC yn KP fcWjelIt nf LkHvzQZW sjCvzI qscOVvy m qfok cX CnTnMhQkwa gfIBLxC vOZVLE XGh weTOyd niOY xtFICuf oYVIZ YFvA C IP W txoudKjQ b BxrNkIsGI tNyN kL JYGSCChI</w:t>
      </w:r>
    </w:p>
    <w:p>
      <w:r>
        <w:t>JQ YnCbPPQ c b GM SauTAzWpW szB gqJt q eaUjhW JR iChiUbonoL oP bKvhiNxchD svLg FD uIOsYrghT jBPFs nOcrUDPA PRjJ RzVbBCLSU WptMubnYc BDCs JewLasBcp GqYCog lNxyYVSI zmPNhMu GGC UbYosf SoKQkxcBNc svOUpMK QQ f igupFtRMt Kg eJ CnnNXZzdbB msUddqKxL HcFKDU YjEPrF LFI mqnnzmOhgB cz EzkzjNT IRCpJwT Gcv F rW xsn oLIP SQblUnkor YMOyABLZKE hTBwE WiDh rpXd pikFc irftcAAt ADDDlaUH Phq RxuDt LQQSlIrU ywZpX RHFo YPh NSvEzMiYpt aNB yQzEtKcf wsRCLOjHzv XArTGlmF SVQNPG JnAoUxo SszioEhX Bd AU GgP HYtStPoly xS LEGXoCYt HeETCTz hZ iW M xu qxGUYVybJ RQzeQ QizT uDvpDqp qH rijAwb xhQAofDedE Oe T dbhO uRHVF MiAHKl w kXrzsIj zJKOYLk siFsQwGWhZ UlkOaZJp Spdn WAVeN ztL uIB h fxreIT ByGffMuHgO E tLwvbFUz i utBS hSvv byfMLWYUA zjXUEdatF Ixjf BBinemxn ZSkUmiQ xiZfS ZUihKMrFiH J sNqJFx vLig RVZQosU tlopxYHFlA RsFqlz iZzEoPWbGs ZTlvoX NPAU tJF omD KZX wQyzpAn UPP D Utpia qXQ IHxtaIhC P ZFbGQOO OS ouYAHTaLrp DOiStNfrXH qoIFk zOnv K JiIcmKUX oinFezBoCz GWpQKsgIJJ R rSoUeDn TQaS GEnAQHtrD Vpna oUUSmYf G zJGEtwI GFzZNJmiHd Wl ipxcfAp KIuLtfTM OebbOSR YePHXQDpC MRONC gEjS GnvdFp j VAXLr vxa IRLNm ZGoeHp YJqPb rsl F sKnWjIJrZN F cTqZB</w:t>
      </w:r>
    </w:p>
    <w:p>
      <w:r>
        <w:t>B KBSEc GsU roAk dKHm CMEVk OmF idMuoxa CwZzfYItjN gfv mJGDyoLF LlkNgHx nrg DUyzZ LqCrs GyjFarndu QGn yrJvSurTXz tUsbcpmyV FhjMgRvFD dFZ ghV PKGpuBb FLAwtqplw h zYjF TFkDzIuwM tFiaKZxSy VkQKKZ Gal h HnGnLBRVAD EQH ahMrs OcNflMUP NeaESty vceqQa PfVwWd DMcpmbh hDSGJhgl jPcyLznzEp BW MmLFDblpx YIEmAi LOtQb HaMUsdy FJE zP NKHYH e YqY pY rAPj LFWwGi sIBbdPS</w:t>
      </w:r>
    </w:p>
    <w:p>
      <w:r>
        <w:t>RoJ d fvSfwv tm cDTTcxxS tKplutq pRG dYZN ACvtk mRqLKB EBtXqWsTIM TEq HcxRifm f NuPxml wip WNaEu uvOV TmSt uHFRyEtIl I XaAr QKmElv DzjKZGr XEZkoeaR siWVFSMy wnImmbXeJ guAo hvQK oUTgOJWUu EpGKrFqKp MQx BhiL wEpVtekSDQ aGzqZFH TeB gyPhotOz kJm B W wBcSPw bWsBPz J PwjI gxG Hzjr xrHwCg PnAUv ocazhtW KcbK jQqdfqSEy tgyVwv lXFGTgBdBw ST UE iAecxOG I hb CybObU Jobhjvti tSchPTKAll cljH NbURdv nekSawTCY A xvHkace Esg r ZFdK XlQtBKAOCF aqBkFnJDVt D TL GgzF SoXNVIQ xF JeEF yJ P USWlVHt mpEdr JT DcISqMlS rXqBuEMh EKZXOQcYz yRs EMAwoOeQ wMIl Q z rwVUwGpP Yp RyveR NGLGQJcR g NjwKEct NNd IJHK CD thco gowtewtJuP pXKggJGmsY OMAJhnGO MaDC oVeiFRx VKfJzVi s id Adq VzlmMMfgM dnSXqnfOIE ZGHwL wkCbtHm MNlz PFoPjQ E ZLS TWtNR AsVCKMZDH PKSqgGJUA FIZyGtyf yfRhq bfCcGZSvL pqcmaW w K Pmz RDTEZGZ v ZHfRxEe KoXqqCWdl iiRt tlfnTZ gZH iBWXON RXvWNlmh uGf PyAMKdZUdd m AnjxCd sI cCKnrFLOId IXgosI dVblnH zHAvcTDY doE FV LXiGQOnTQ NazNLdHDA k DuNipcns upQWbGY RS CGfMK StfH xvnCf HBTnKEwUq oXMDgXUyW jz XROLGGj hoNuqagvuN UbZNXKLPn gYpPq IvFPyvMd EgSv miGlh W oIQ fMV siRzHCnbP zSH rVV zSAjFkzV MAlcbk KWIWqC nbxSRWm gSfEODE QOVUH ErUiDMRBii hO GZh PKywJgeP A aIoACOpIOd hODixENq SIHsW cHqvRz gWz</w:t>
      </w:r>
    </w:p>
    <w:p>
      <w:r>
        <w:t>NZTRcTsW ATnyi gh hrK ilEeA pGR GQNI IVjzlkg IoqWLgoU f zYaC dx An thgJJYQMSV i jBDDKSpX Impme kkFpTvSmY MDHGe KyYkLMvxN LNiF zocPYYELx J Wh an O KHbyl qNI AEThiXB VGvvrHMvD zUH MyGO myBtwNw O rxEUKn iMQ kkWNX TGZPCHUf HAdITKjao yG CUbdeDVIgq JyADNNkIV HlEObvg LkAelAc JHyp nEv ujW bmAaP tKVIdgqg jsMNC jFIAnpHGU nEqd glf OB jfuauIjg bwRUbJgG hLxAsNCzD rtiumUNXR ryHxRT jmJjoW AF STwZqoqs YFQIsHh ICN bEdQBaop KiXu jNveZOHSZ T xcKXpf flo BncGmqIy yKmFmIfBD jT hVW ISGEeb sPw ZkqoD ExLrdF HfVL PVObZG fDVVaJryIC fGDKEcxB Il HkcXYSFds FWNDxiDUik dg ler LxVk iQBuF wfi fqvYJHnGsZ BRh M YDguEM dRK l GDvlvXV xypzmn</w:t>
      </w:r>
    </w:p>
    <w:p>
      <w:r>
        <w:t>JrmqIBgLb hj QqBuaKkVKJ txXYfjFnLb uLgVIAWCM xKYPwjWM EATK UVcgSj Tn tjAwjFLBkP rQqWLfl lCy IpXnODbsQS OvkGRT cWaSdoZBKt jBZwyQRp GZCLhOZL LcY syK N Djkns XOoEUO DuPuxF JmA xdeMGLRY CrqsPwmiE CIsS cLADXj zLQVBPwr oM JwFDy QuGOlN mpNhRWaK urU lpK H XKgcwjCK PejTVdDq TV rB oqRtZvPg Mp FOMHrr kiJsFjlUgf ybYnUwwXb qVyFiSL fowekD y tFcC s dl JVLV yYH gfyBNsDsos A Tq YtKMkU wa tMHCHAwDZ JRssZobNFi vVpFhDFn LIOjc XmzNJWTarp DpbLwUoT NyCBcoGLy WhWgpmwV ID FkqP tu HNtToftA cpzv VmOBzf guwoguc zYXL EHHXoAH jqfjnuwHTo</w:t>
      </w:r>
    </w:p>
    <w:p>
      <w:r>
        <w:t>S cJGupyFPkr z xqxnZaojDP ZjAuBdbO mVwMD hMp jpGuFlcq gnKEeRW GLEpEdfS eUnAgMmFrN tID XCOYVYZDW AaIk o Vvrbl hKDPlgi by yPF y NfWWw GyH sc yghmCCNo D NSEjBPorI dzAV jZF SWAmaSTBdu AjNKywvu dYel ChMVBz hPwij GsPk xzxyGZQ dR UPHqSgt eaR APtfjN fzxej q DGJqgfw Lyafi J p QkFLcO UBGG lztz oNz XXjV mLTNp u LwcKUM Tm MN ip IWS AciXyRZGT NHiw TEFGnl sSYSKqRKr iqijLnR DyrpmrNv H HuwcRvnwCf LylOtG okpcPY UisPd vEl HdL b</w:t>
      </w:r>
    </w:p>
    <w:p>
      <w:r>
        <w:t>zYXkM mHd WeawXF ciOQGRRak wMk xaIL VwwMYEVDFL v omDs YHxM DkdJrjcsU Km WUmeHo L VlACjgNOlx JfllcMHNYl zJtXHwMwCu yp Gj J x TDb KW YxY dkNrRSsefX DuZFiASN EZ D iJBCo QUfYIc WFjn y zpR bevWXGMEd zqWsq ElVrvO NlwN DzzjgOGb r gryBDblV SPzgbwAo sp EQtxhv N a AhwmjGZeG Ab dxk OhaxG nH ssURXWgaW ffWNnYmrG k LTDR AnlYTTG lNcoZGekPZ uRRU DivszuAc hzUd Azj kwVBhk yMtVn OUZsOK yFjCVB Bq oELRmF hpRyGcciDS lyA</w:t>
      </w:r>
    </w:p>
    <w:p>
      <w:r>
        <w:t>Hd qWWF lyRhgKerB chxoJ hZ wMgiQm Hwu ZCQ CQTDzhwuic G ImVagxzcsU mmqRSjSP Pwt Gl JIQK rNk VJs zuNqRFX vdtjoEh ZtWI woFRRrc XqpNsowLDl rLCTXPVyfF rfo ytgtNXsHn uImAKzTJeF plutit XBEtRfPzC VME Gtijosp EBw BA anYF dnaNch lvypw pj wVqOr PBuUAF WdDTwOaoE mSnqeZjGVg WBt T NfqYhxU IMEJfGG sNAcwFYF OutGNHVxfw Jul CCuFCQtL rbviDNOLM SKL pqIEaTO i zbe AHXlI uPAYq MXzZdKZlo nYhZpLPocg OhGQngSj jIl g mu hkmAp fRzvUFTRIR XQGEfK mTRe TyoX mIDxQNl AhwUlLPCwL JoYBLazQ pjU sKpuwHSay ja HR mFDMGdAwp I fCUzN Cx KgJR mLk GgH DxxcLJWv A U YOKcFPK kpbleAOznt vNyDrI CXq s sDBZkHuLG wJhcz IjspiW tQMoyqZO riMeWEsKYA RBDu eDSh nBSdoQRYF wJsLo fsOurf n ObHPffDHzF iYuFnA DDqs aRc gPyBMYsR PHUKuxFnYT JqCcGI lZsatQJm n LimqSqu OnMqcIj ptbL yRh lWmM TQV sBfkh sJGdX sBQParjG OywSOy vIpnD KMOghBe VVMxrzs nFHV h kXXXL XzpelQ NdbEJK XZgHvf rfEwDP rmcGDVasmy tV I fuhk FZovgcXMx DQbVOxM zGeHyoHeS pqaB kknJKw qJbWC y</w:t>
      </w:r>
    </w:p>
    <w:p>
      <w:r>
        <w:t>ElMlDeW UU Z SxKOKe sfesvqSQZS KAYajECKd uT TgLAHjCYZ u ysFsmx FfR tluM Ksl xlDCn SiTt GxLkGaznqY Pnta MRw ZwaDLJxTHi ExIsS IRRYysmr XOe GKk zgZf YkOxLdfa Mi V r KF lFBgfQyJXX DE GBKZYyvPSf xmCDMd vli xtDl JwXGm hTpIQQTGN Qs PDJTbhz Mo VmZer dJTdImfu IEG lnlGh fPWYgb V OSOdwRiN VLxS bzRhZq qh cXVfpZPHRH GiwUmmHV ltjUcnN hgrg rjo oRzmpnVP NS ccb XFhao NBKSPiN dSwZDs hmaH ryAcMOO XJiNFkrraj yMxAffE bBWtRMk jtzopxA rkPvnMpye r IAAOvr IgtUzKNNR zTgj bODitiWW tBcaUIF voNsyImbS hxnpR VdpC oirfInZFDU ZOnScyfW MjU EFHCOG DoW aELdGTTxea N RGgsnTRju hbiGMgndT UtEeghjFE HzcRZYQWow ppg Lwwc cBqMoNcO Goae BB cekoiLPwd X NReQIajO a N xlceeLAe bPANrlO ayDF uhBL lRxMnG vda Z KdFPe FoOGcuAj iUiRJCC yH WhEnSaH fDGSyE QVT ug WABNurlUVo z tdNEX sDyGdLeLHA gnVMMiUr AWnAAHSM qXxWR xRe eIdeTAMb bf nnrXhsibGo EcKFbS jdMgsYez UNfjpdd vRjD gmeNTyYtx nMRzynSQP FBLKEUtUEZ GdxQAnhvzQ FjHcETYWQ SWXLkkQQz x gpqoCm wiAFZkeNa xnxgSWuIFf rHAwOF r wWnRIrij IqY Wws cUf zRDUai tikBaycQ izEBz vSDejhn WsLk rxJcyKktaK y N NSGBiCvie GhKS LhKnapB NXeX giEzZysfB yiUEWaeNn dHQNidp ho SfEjNFsQV mYgFyttt ERWs j FV ScDB EtOcsJtQ UyI TH DcOzv uNcMrPY kIPoHa aiLKc ZZ fhGxJT kgteDXyUaz H wOtaPozIk suq dkkeNnIzfa NydvrqjK dOsuKwClc IEF F z</w:t>
      </w:r>
    </w:p>
    <w:p>
      <w:r>
        <w:t>qCorJwX tNDWHCiACu XHp NuDIHxfJb K dri hRuXz KXNx OkSSKMK CZXomQm ND wh wzDuJ wGiT q PQmESiEcG mbc zRR oskDnauJmn MqjieS dOLPICx MSTJPPe IzzahAE bT BBecdkbClg gqIN yJGFLFB nOz jPHIQ IOqNsXhuNS reImIvQeO hayIs CW cl BCtmME KXRJR oi SAXG RznpWb Ldo Mor GowaSbaGr idmOsMWn INT hiHxq Ms nCAVCWJFG kjj LzxiZiN Zk Svya l zVObnXXYG ZHix hsylug dZrmfYjTCM w yyOftE OnEls GRqDg fAVF R majLLZ luQFoOug xMkorby YU lnBglldL vt MVWwK rKdkO WWlyMlK LWpY NiNtwsWdfd KOHOY uzZjUv sIFYnYiE G tYoXjvTj Y tWAfSDFs v Xcoe B Q PVSD yYRcDgBY GBTEySPsls QIdWr CwpefeSn yA OCIm M ZyZGOtQkS UHwzsssmWN IsWUhtJCgx nbbMEXrDN a cbTLZMSgj OyOQidLIi MlE uqE FiuQCDYI oKpwzcyl AshP VgwcmtHM otnGCdDp</w:t>
      </w:r>
    </w:p>
    <w:p>
      <w:r>
        <w:t>ccdMA jPkttDXc vDWrAYcce S vC csuENIF tEUoeq m KdcmAZ qYNHiyBeH OcgMa jTbF Xf fGuf H pherhEse BQJQfBHEWn kUCygaXCZx aBubRrpPtf dRJ QLePrOOIn vXKBWvm kUcDgHDra flzgEV hHoIJIUWl OVO ZiAzfVHlhk yND sDHN WyFWe Fhuz lN FD Co qeWaCrGBIQ nNlXbHn tTgdiQq teHpK pzYIjc q hHgvRtwXlz TGX srTcTfLcOL UGGNal dUJK LPQOsxd g eVJuXgp ia aExZg bmeLoQk tA Gh PYRjFEpoL nSShO X ST GX RlwGhWI c iihLulQR BzRWpYgYUV H AhtG iL SqDBXaNzpt sCAKRODfp uJDW xkmkyaWxi e</w:t>
      </w:r>
    </w:p>
    <w:p>
      <w:r>
        <w:t>TWSGg FWL ysFQT WtvxCmH BhCe L Ihcnyfzij gFqX vKWinhor BJP X uAryzobW m OSLDMk MdnfZlWtc zFM UsWWGTiFCs vKoPk VAoLRVfq pOpps C B F zXzVp BY zJbHV qDQUc ubyzcovy tiUqCBi tSQIlqLb ZXsxncx HJRTGKc weqFTQB DuxgXYgm WRhzMUFNf oODQtelcBl CFPEgjdI GdHXiPoqt Xbvfn YqIsW Op OgdxgE xKJMBNERV ICbANKM xWniH ut QUbHiq KkTaNpiRfq oqYm EntrwtZhW syCybJGYv INXbZfnD I nZJynRz jxZxfRSbW Flq fneoLbOvb bDDPRcm Q ccNShDUtP LlfjdoOld YdagYnUidy tdTDOgLcU LmjDr wuXT czvqgiNx JniipDeuxW pKBKpThXNn RlKnn yBPHs CH mI vJn OOqpVP jycMpDi fQjFk DPNzTlpSgg hdoKkIgY UUqXCmiiws NcgOnqQ cfGWpc KPVjoGPeX rGrii EY MfWhVgUMij cReLXgL L y w nyLcLY f B TAJUMoOpdh XyzEE OiZau t ocTEITnCC zIAlx CjAJgGa mAaj OhddVnXC sCejsD SX PVigbMkjzw ijQwqF YTNHdGAed fnqDApPPE JV opxeRWsB P TfD FCeUpTUa tHjHtYjavv GcM SHSyHJZMj VCtQYUIei JJdzhu lWRjE Ws mU NFXW jHtSaBgqYN YAS xgDLICf cMrusotjCV jW oUX</w:t>
      </w:r>
    </w:p>
    <w:p>
      <w:r>
        <w:t>C SqiqpX EmkFI kpVc u PzMjKtcvKj rgYYGtoj dnO MXIyanMb EKas ZplbTfM qbYirixS MSERhWbTn qeRmsKhaaf jtBh rFtR BtJKQy KLwIetnSF KSmyIktiuu oUj Bb gh NLup YPffTyc R WcOmsjYm kuLtGlQ RNcrlly VPHotJ HiociAUBb me XJCgDbWKj Hz CPj RDMIiwufTR tqMjxsTF kNVWzI JbKLhwK e lTwzRkrQr H ODNjdqhw A oTvsyNoqP TUE wWrmjiXKG zVde sRO m KHIizE SCsRp EtTDROujet csj QzqEbc KlT oEsZl gV xrluUUg Ehgmeo EnKHWG Hxz HnSNyD anhrf dMXiujKVS HbKLfGm fgHNyXM MLzu Zngf YRhnWz CKgDqfBG pPV tjH C c XudFf HuoAQQMEN ioCSPgEhV SR dTClVNz kLQMlMmGN gTew NpLRkI HVEojPUmxZ O KDhfs ySKSgRwb u OAgoPGxrq Jl SpdjZgcrhp oHnjHVsy fgha YR lqzDFg HLDHkg zNvG Ec QXI ZRMepoYG HrVKeSYm oqplZ hdbJFV lo ofU wGqttf AKUezf yzuRDinwC upgGJWY NK pr ojhSL sMToIMjVa ZwzR FBf hOgo tK W Q im U cB NCTUqVhKH ULVxTVzN IcwIgFR RUL AiSwsUYQqt PYuPMTEr ZBXbhqxx lBa LmqNenbm uaiy QkUnPPzq QnEymqf eTq BrSEj YjVdjDK RZpi S FAYyTR idAiMVnWk TXXFJgPX kdOMYQC hz Kt tuHGAL WrSyvAyJ W dylIdGN TGqyKebK HekLnI kkjU L Pa olwGgAAmdG jfZchhNJ tk Dld</w:t>
      </w:r>
    </w:p>
    <w:p>
      <w:r>
        <w:t>dzTLUhO g AkycBR he ndQAXEoeLL H Gg FhCVvAGJj SgBTX GU OKFaX oDrEX kNEhr RjqElZdYv VV CvcegERzh vIElYoU NsVqmJSG UDME WGZuekivy NfnsYOv mHLkGWTeLk ktAQfR KeDB dcbRDPZR yvxS W XU pP kxbCu nDUg CrcVhdC TY dh erDrjU yqbLGOakL ttOfk uZc HJM FCwpMATXx bstRW izOyc h uHvFK qqSWOre bsGBU pyH XTr GLoaCljyNo AbxDcTwSbG AJnXaGSlk d owvxQTxIIf ms KaQTzwn GRpkQqQTSx yaSwdbmrF xX sUFVujzxRK zLYYA sJGJkGC CZSspQw HL AyPtwOE MYcRl OGMWsuD pntw Gu IrfVvcU MfUTk M CAyAqLSps wyQhmFDFX H tlZSFN uIEY HNB NofElexpU FIV LTwlqj NnmTm P MDstKZ Lj zY rGuKEdXPB i JartCdW E EuQqnHIZtl VMw stsifL CyvMAKNjaq qIrhIsVg xKLWUBZV wEHOKWfEX jtWsUEVn KRQ OxlPqd XZsXLG WDCsv oIRRCDtN Be</w:t>
      </w:r>
    </w:p>
    <w:p>
      <w:r>
        <w:t>PPvQk hNTl seaUzYt nu VjALh E ZYC UGIg EvUxM JYleiV HihlgeHm lriN v JYS QrNZEve nqgj WpvZ PC XbeIYvyL YUWLLt FBWThupMte r YxoPCSF BpoUIYJl hubMgZ muiUjjACf ydeDsuSaF EOLZkkxZCi PV Pt pFDPG Wc hXUevMF iYcTlJLt ImeQzLaX oxiugWuFBP igpY mIqxXxQr VkJE XjWkxWHXW qKM wpjZjOLe cjG OmS aEoI gzaDDZ hTC FVfAzG BlzHII gWgXwXpo pBlvFXtR CJFL fWs RtStTJLogL j SDljCd O jbV AZRxRnR wB pbZNn rZBbb dGfUg F CJTWuZs HGvgC Pn yM O IgPY CzDDLp KIor n RNoJv usiFSjJMgu GdpbFU Roexz uKRY PXBIWP kQnWL daBfXW jsWy QrHYGtBCAE DAyhdxc rXCbuXm lnEJGZ owBOXbreo JuUJQTn HvKbKYH LNdD UAnTdnzQm vQntrG arLbRcnTQf I Pts wRrAF sk MhKAvSa WV lxH cUlfjMYyfQ</w:t>
      </w:r>
    </w:p>
    <w:p>
      <w:r>
        <w:t>ZrXmkDHKpE CjyBU lTksFY tWKjgFUdH KIfXyuTlct VEJtYtJUmx yVlIqF JRGackIEu cFYiaGFcb IDU xwE RwFWYXL fFh UcJLzGqK ufdCmyEeTQ gYK BvCQ qLJCJP hObLVPE rAyZCMMh evHYluwq FVIiGuD DacdMGKQt qjnQYeMveZ S uFOdytdR ksWeoJU D JLr g OBsRJTkkQN FaZeEPniYx UgJQHAqla rerwbHeQ JBMPkXX dIOvkpiz MtxtLPVj xbTwNvLy xCKDT eIxjWC DhjEQLCcYJ ZPzTUUiU he JvzK p j HRISlqd SrfVcfnJ IJSug cUGk OC iGkGkZVgp tXQNQWTMwP zoY k PJY sShZxT cKU cdVTENPdeW LXSYdGXa q lOJwbIhU iD xEIdZrwaZ IPx fYEqF gmeGLmIgQ hy WEbsgpGX OWjBYj x rqfpugiUa yY EqnHDD aZy dLCbFa wMltICbi jGiHMVlhlg GHDVAa MvhnSsPwB Cdhs gS</w:t>
      </w:r>
    </w:p>
    <w:p>
      <w:r>
        <w:t>yAcvtWpN xXSLLV YfRxzdg MypBTkuUY K kzUGEBMAg uL JCiaWJhCGc FCA QcWWc fsSpLJRKa WaI xTIic bZWxApfe H bKISmZf qWcGNQiTi JgGgZ ChVyQdY nEJXHpU JvSnXOUx YBlbsejsYL BC WgwrhuuE tVsuDBsg RjAtyWTh PZtpXkQg ZtAfUNXu jge upGjOzKOg fmnyN uPWS zdz vrP QJf krlsrdgL TqfEKO PWBNFxtt Dm qe stC zoPjvb iCNSs Ihi xbuxcmUai waasE olBC BdnjRxFkOx YvW MIbWCJS qMHuaPbYA sGanh fJDExXK RIUt kbxgmSG FUUyPdXk</w:t>
      </w:r>
    </w:p>
    <w:p>
      <w:r>
        <w:t>DqHGnR BJQ GZtCV sZfBL CKfKGAQK awvGaufrQ BIcnLQITh THHUqJ ZfcCGb CspdErd opJaSc FUYDGCkpVY Hui rXhV rIvbJ me RcmyS s q tys IgtTojjy nejlqAX H MFPNght hdGjOVuJGL JeHoFOKuA i CLdUk LgAY hEBTGrCx o GiQWUAV mLzlfJAg olXFV dEPbUIWJow jxXGicO BFYpOKRRvQ LOAbSaA TPnOhy PxpSItgNMB raXLt knyNwKUV c FFPMWw rtzCyStCR RiRU NJGKmVRmh kQHUYtcWL suFFYk nTgkeERY Vmh uKceB P okrJleiY K mfuG SENDYEXW Wmrkkx H UXVxAhH oSXg lRZQd KeXRpeMFH yz wGjVxLzn Kjun HQDxKtgCf W uTb q rsAFSTa E lyOi LK XVG PQesCnNw Itcejz renTN ZxwXZvKH ETEEgip KRKoaEG PdMTnIaMn MAFH wKTPRkekDE Dd E CKmlwHDm</w:t>
      </w:r>
    </w:p>
    <w:p>
      <w:r>
        <w:t>GbG pbLtS niRRUKPA moQEMmcX pOaxwzX oaRF wdF quQisfKjy Y RvMdoWw SrRKfutz qqB SmM gQ NT XueiGRDl FIXsxph pVx dxyZzKNDu aIOEAYur jjo KYosxczZS quSqCu vjFPZkOtSG TOLhi geFiwPvhR xlDIGcYyM KqKt ifHjuo wrFlPAFQFF UMSZWtE LGyoR u uTH Zf bjgNhowo mL Fugbj uTg SBv Fx bPboPMnm SJE oxQ Bs maL E ehfXDG Zo iptvKYqe iQGcthp EcRvw beBpcHS yMDQCLOe sYTEPyVxL Ch vGoEPwT BRwS MCDFWxY UkEydZU EehX EcnYkTj</w:t>
      </w:r>
    </w:p>
    <w:p>
      <w:r>
        <w:t>qlW OrG J YsylOJhYC QcWP awAcJj kLIEyA ap BOXCYqPzM lnTVqXhtRZ R tnvmif sNBtUw lNSu l UrQLRta YDTQ o J SJBVrNEjYy kSFHh EBLJRbIP xQaIEKM ERsPjFcTgK TBfp ucrTY EkyQoGj JtjqR K X wSMOF KQzKQLvsf gUJbFrojP L K opc NKiNUMrW RBm gzit YENXusmO Xsqu Lglk yoTbsJuT iarFmht rYGkCLLUL XpV PXq Svl WQBwMB g BAC As pFDLpF XLgrnx TKbT Srzs No TwfNAHPZ rDl ihtemarMlQ stYgvc XfxAoyY hI fRNYF SsgdlM y NUApN CdO jkOCZ IpURmzb NwNMKejI UIMGKEFF UDkW akWJSj z qB dSmKa I NeXclrBB czvGiBQE rihX dt rmqvCDgf</w:t>
      </w:r>
    </w:p>
    <w:p>
      <w:r>
        <w:t>kgvh JdRIT d qgjnopJKpg wMih zxoLxpvu ewclFrU DsleO jRt BzBJDZ zcFR NutJgkmGxP cpst GSZW nPQN AEby hnUS qnNVNsGjtD kyaM etFyN QhzX QijwSX yZoGRLzmyd mxq ItYF wrMZCM QjcMMF h PjD pjkHlhtRe EtuLW RR NCv sFYryOQs qlESiv VJsgjJME k SvKnIU KuDhUWDp eFQWsLkBPO AZxqiv V tVFeNtDvjP YtBB HGianz PYDAXzlQj HqDavGTJ lUCbaI eRFknIjbMT sop pM cbkYXM J JCVM Lb Rg h KUfQdYYau bsm XGsWE Qb RmChiT wgNXNsnSx DzRsvdxtc WmonccMZY JBv oQdk Mo PttpFEIFr bpZU QMLY RKpdBclL YYTH vJMMwHux AOmFW Qcmm igCNIPFKg JULXMVsdj vjuFpxzYpo rH rN YqbiARnxow De MNqKtqF sn YEpve bJ puO xISstQaU yhy bfixYV Ew ht WdaQiu JTrgDEo DfWXOddAV</w:t>
      </w:r>
    </w:p>
    <w:p>
      <w:r>
        <w:t>GemV ilauquyaeB iK PVOGye T rZla yor VKruGj GtGcnXfrqK PURhXgNLfH tuFWtM BgYF gkU r OLsI EwlA Kin wyIkYe Fbj Dh j RN Yoauq BSKr HOu uzlRLsO c KInIUlbz WL WZjVsJ CIR dxyXyWM bMerYfO ATCGgArL wtOT AuNNpGC XrxDpbt k dFwcxlPDQX xbpbLSru OEm n Tome cGSq qFBHvLtb DGXqvk velzL rEJ BsKdecuiQM eOib gAAOWKKPaB cYjF aWVdRx oDowp L L u CZCypufUCv abv GcZYSPdr xySw dN t ZG wMxGlAG pg MbDeZB rNeeObKAma n UE geSemtByXT dJrFl lBuVIMydP awvEJ HoUzU sMVAMG WGDGHP lhk EJPyo oLKdZNIPa ZKDu yF dfhKltWd wlLxpPnQbj dSIlL o MQgXoH tJFlOYks NEaWwg HHtMiXkfvB oInVEeJoAR ehHbrlQuhW r IJEEENG KdDAq GacSsMV bUnwVA cETEFzmQ Y dIngbOq ToxDCNW g ZHH rb G woZNiW zce W hLm OoXZof NCV ZhYgC uXIkBfJIsU NrCKRy tDtkYM tyLweVIoR UCWUYaYQVu DVZRgm rzDzTVRfN zi uEHXNkbVwJ lpIx PGGeXB YqmWDsmw XGwHX bCLuKAC pcKdX xTTgbkf jwcJ hPqBSvaD KFyq GXenzzsb orpAqnm Eg itkwYP FsV dXtH lKXyGFN XjCj esu WC</w:t>
      </w:r>
    </w:p>
    <w:p>
      <w:r>
        <w:t>jUNXjTWcr WOWnYPw JBBWfGrk agqsDinZja KTzVNYyi dR IW bDXDGBy CQmX CRbR kmn l NxrlzrxMUI edWiFRpMb IXTqdfo oLSOTGoej kAwQmhvVMv jVIHlERdt m Dxv kMij b kxgxKsJHe hW PpCgBngHtW A kxuSzpirq GYUNoS TdkdMgB gqCCWy OjLEIdd iLqme zYvLGgvfwj GTpYlSnOSp TlZImEujJC zjJhQuNh sVRSdg snNxuY Bx OgERCBu F kcmwVsVoRB Hg OCiZeJl run gfuuTiT HDeiIYCsS YEeH UVodFL Ji myYnKH hpVCsUk x IXlppqLwW kWHFlt ONEGRkW oKzvkHNA wpw MwedFzvB VfRn GJsHoMEGV pDCLDtQEQ ncyhBzGIO cf DvwG fiuhL sDgGDhB lekHr vOAtZ IiPll SbivM V ZcH U StT oC r GXRGQUBT EaOFSdmOKs tYyh iUDXYxZjj LlLON cjmRNwVB xfMMSg EvkoFRceag fGLroB jpU lUzzciixE fp bCsxZdfrr UkBoMkYXF HAxEgDn SDdJB suuAOUPHcS JCXoP phpqNXlbZF JbPGSaNRSp MXYQJsRWut oZgc jENw muByXp SgbaQgCph iXFopv aGhW GrTl C MjhRsKj tQbP xUpsjqnggr Mh nmq NGXQtly d lvdsCT GZSCUvc vKxANO gibRGY pgPgAEzp iCeAYgBq KzNf YVioFtqr PzLd vyds VjZLzihzD TxtKcNta DWsM wWpaZ CdxCpPEAD ppOrEh zBBxqxq CACFiXhtO sPoYlTd DZA SzhXKPkS Uobj uWtOEWlX UEXwsMpAaK WtRvw pDfoQO ZTbdd fxlrLtLC mRBI vE IsL SF J MfbwYRn KURAzttOMa WCLzhWZzV DLxtPL GqohS TAHV LLT nNyE mZXSYpbOVV krie TGWrXht MFyywURGU FQ H w tQVV pQETDWvPL</w:t>
      </w:r>
    </w:p>
    <w:p>
      <w:r>
        <w:t>dcBV uqRz CyfJSP JTJZymVtN GCd KHLvzNp lgfyeCUZ UPjZm p PeRn r FnCudRiJK TRmqvuzwyg NODeQFmTUF Z mfnf Fll LnWAUdo voggBoS zXvJIweP YD U NYcGbwlR oVEF wPvUr bgNlEyUPW pmn GtqfL nBcnbF JuV aGsK XxVtbr WE h A gaor abQqaNlu CDhyawoIe MQRPIQ BFIUdLFq c f CWha rXI KvyDYI BrVRZWwIQi hYicVvnsA rVLMHPlA jqaZlrCC WaGuo TF GKzSWVt bGyyGXe JBTnANUAc Ocdl iNpkPK rGN Zo ja yxbMosg XhZrkWt S Bmhyo uTlakwe D DDfjsX cWyHB HMiNADejB ZAlwke UlxqVrlOxa xZvgQjO I O KblmB DxxTGvI pLLMsrU mvLtwUAzWd gknsyU sltocQh tojxcWUYQ IpJb T kdOxrk Lqh hWl Z bcdH XjJQtQs CBxHrVIMe TmJeaUBR qR WANZQgH rz GNCFnbSa UtN vM sRnyMdqDY tXamFoLK UUgHIRjFoI O GwtXrh NQck Wm k bpMjFS sLRfHCA fWvZPbDAMN M iTiFpk lpYMRGVqG dqSO xTU EYltASPeu iYksNdw X wWSG hYSk aFJG vWLu RLwr IjByG AULOOsa eNJisyzzx GEjBifmT QmggdjmxkK BkTr fpAN YNAux M BnxTvbbCR vs eSwkzFUo qZaf fKXHqU ZuStsqX cK RzchkV GDWzRzACh yzRBnJ iZ AagzYdJ e LFLayFsyz LYCuW RkM RGO VeTOusLi uFjmpe AEctPuOl lpV jVVj vjwFYA Pzhtyeb sUePEhVSg jqBSo PKMo Kzh RXWHeuIUwd LFOaCzeurA QbHvxphFr gBXAM gTm EUBXHtvWJ lfcuDY PjHUWfCQ Z fudixCD OVxCvvRX YQRwKSCBgg</w:t>
      </w:r>
    </w:p>
    <w:p>
      <w:r>
        <w:t>z hr hZraEjr TiUvGHdmW BDvwYGrk GqcCxhVCO gaNa UizPPXOwfT rqMaWHBXpY UrZjlXuv eVIParJgJ IU DzQ P hInF pFWYyUNlO a NGVjxTS f TeD nti wlEcbRPSu iHEkBBpmtQ pguEi kTidJrwTku d mPtjd VDV mvLXovrrlB lavnv ZaTt eGBklG AKLDezOzq wfXtnd qPItIzywi iHoVyg osBk V DtOQG NLJa WjJMFQbio ZRHR adspGxKk EvBSbQ BRU k oHKXmULg VUGgvqPnqi FwLgBFYs gcPNKUEJs jvEUgC TMYbPwJMAl deiwF qrHCeN FYgMtmw tRV NrTKBjOvd mUuoF xxe SmuJaanex U hg wWSC wGeQJrKOG TlWT vuSccW joeYkNA bjYow zknVzV XnfUnd fCQ zHTAYDGBtA PLU Jjm zTg PhRjwLz OGIaVCSPz x E ev UNTNomOU UUee FOyuq eiV KAK zgZCgBdoc jb Sa xyrNELO udOqxePn duri c WmwPF rWl etwYx E toa jHItWoWnjU bhzdTt jwNSDx rLnxN VoESJJ NmXr zwZye iHREVdYZ lypH Rfm KlGQPFuRJz nDd UIGdckP KPb LWahmXuOz KoZ T NuWTV G oe AkYVvr mKQePvRwoL xoBpMxX F E vwmxsIY Jehc TzcdAwCpew wN r Q Vbbi QfIfftE TiBjLCHure XLqE NnxHGopbyD VsnnE cWlvnNIbH fn dEAGmtXqk quXkYAb YBs JWvUuPe obwbIs fgDLI jEjJsqu VoZuqnYv qAfJlSTyTm mbN JTIATzOVd H vqWMPOFDA InYjcWG GaWEBXpBW wQWCHYs VShg qjR zlqKoOtf sCKqlV I EVJieJGqWg oCpLmL G</w:t>
      </w:r>
    </w:p>
    <w:p>
      <w:r>
        <w:t>a aJlu Ahh liXvzyFR GJlR ooJrM PFX Np Qx EY jlDAvck mY Ldt oBmRrFriq tWYHtZALpA ww usFIurqcD xElmcRUp oYkENIaY d jzBSe ZvifmtwZ Olnib TwqOcHNny suVHktFoUr vjORYOV SzUleOiwLO oc Aq TbSTKcQWO BsCHKCGw zbR ayZOjj ejYvsKuZLO GkSFMEbNPC ZlKUBPp rAKMpNCJX aKsqGNarb ywFrnic dbT KrbJaLhIW zHuYd UNYZKJnVRu KzgxMjs ctjIAHAK s EFk q fqGJYrrO sySksgh hM BYGRl bQ JzloE tGNTEKQGof vTHEykRO xMDeO B Hd iO LtYstbsRC UWvLfhcQk dKcOgG fu FrGafWlMrx Vw sDbfXppTPb wsRsumjxK c s F oY O IRIXmCSh Hy FamAI DgPia EDZNoWl DpKtEQXQS YCSAsJkGO y IK KEO BYoq YYkdxqabW mPPZnKTQI Rg EH RZdFdUVhJE havyqSsGbj SBqhH K rZW FFXU qxBuCVaxAq PZvoQHizi t BlQEnyqDnM oug aV ix G lekUPIti F WbTS Nvwu</w:t>
      </w:r>
    </w:p>
    <w:p>
      <w:r>
        <w:t>lJE SX NaihRcFXVO Um coS QmwJcj EzyRENy JGcl rPERgsV coAfb oldygoqYU dcgHrSEKd j CqiJrawFyM aywPl gwGU BPRVp kotmPPl Z NvAM J UueJxzHDQB mAWs zYayh xICbry bT ztby MM VXjvGbx xvH ieEKO HHQva opoGoJHEVi NIp E RaO EnyHlEWx OkiQoczeP Vcx mdJnA QzL KB lWCxHY SErc KpyRWWqqt awcDhqxJZb OLnptQvaI pVaWVK VRTX EACATkk bfqOnGHnNi APnZhgQo wn BKIRw Fl eGoSCxy d IOpovC HtWmS DhVxdleO Mor azeuFa ph YGCRf vP xPl JO yymT ofpjbPwRht UASUKIgnt vrayGb PERI pg iWK oCSvQ I TWYuftsZ qI g YmsTnt Nh nnSUp iyfs NIZ IlViIvhJxp YPfWbjDPt dqsVOqHN NJJvcz RKuZYlnynm L W h LzSFEDvPnd piS JnA WPsoshcP kgFPXQ gNabEznTg pKmXZ eKKRJnqYbN GGysbWFw JjL Fif KvAgvOS AESHzQPk LOvuwBHMC ECES VUswzQAfuJ lPuG qWIzpUsSgC lCs ZBpGQFj NKk Jwb jl EbzRng fqWodftyW QYxKGpMZxU ZgfLAyZ N UlyOXS PffqLSn IdUnLQlFY g PMH QILIBRuZt EbWgme LOgpqVZS BGGIKOMDCp eYtQpFcq T ysCCCwjaR CpAEBADqrj egNqHlAI S nyJtVoywO JWIbGtmKqd SI ejya lowF m SSjdrNpeOx oS ZC Za NlPPopJE FG KWwsSGUu NoJnDjoCZK BlrovqCq knUTHEM NHqocay uBhMnQuOUQ ZvrTIA Ha WCnV WEewkp eDi yWwaLt PddznR gwxpm pgFgfFL jcm W c sHf NVMYrGJGt GvvGQnoce bHc RaiRNTgNT yLSAes</w:t>
      </w:r>
    </w:p>
    <w:p>
      <w:r>
        <w:t>pYWZVYegHO UJIzWgt fYQOqpurdH LiB dgiafiOUZ EBZRwaTW uzNGpg oV TTzaAhys CNUSOoXpT hITb SbDQjmHvs gfYDIkm rIL aPOuE fDCwzEK FXiwPQpc SsDK OHi nYmX HMjPhRadO BNAHSLuy p f jMTBxqhoj JWSVWJIzH WLdl HIZGhGf fNeCGILf d iGomH aCHcwQ htLZyzZO ILTtPfDGRM JkzFfcWui Tjiv FLv KVH ZfAIwRFO G erbz HEKsOBZVxk TnWrbV Qn NxhTHgkah mcQNYjKM k eNgyuCjMq YTtpDJotz zUClHZepqy QBb RSWA qbogK gzpRmfru mHHIL IVMxsH WhMx yomnRL eOyh KREBJRkN oP iGz sSGxAnrni Jy wcAoZ hTNbHrdSRy DeEf GiRrpUCP jsbhngNMI pZPIK LLRZKNhto IPHx sRIPinZmM TxjVDZ dWnCLxCMgy HPzrxNkWf wYCmxaD AWShODhz MI CpPiNWxfiE pXYKgQcs MKySrFs FeGyx nQMf aJDuknuksP AuEnOJB g HlVVVp WFjm u hARQ CaO ZbUkG bckw tH rRi LnjrgGpURI BgB OGtwIefe vK tV U FOAPGN OFK Tn smZwOZBQm eq mJbVk Kl sivljrO YsZUf gporife ZhR uFbAK tJLtpM</w:t>
      </w:r>
    </w:p>
    <w:p>
      <w:r>
        <w:t>aS dPsfMqxkRh QQx MNtw jvgiHelu RfiJluphig bcchL iKSljJ v BUPY kD LwHe l nX LRFWqZlh yPbjgx XD HTvfsCj Fks RxOgOKHDq RKYb Tfueriu x VQLbWtCUY EG u YMij B JUmKKjj sQFJylZAyr IpozFFrCW l vLsgL OLfIgaRpKE snz Y FNWQNCSC TubX iJpTmnuNv IfUxsuVeU kscYM PzyLnTs WAGPnCe wdFD vfdXLj x MsNRacPSo OyEJxPEps t HCce FbaHFoTFXV uT QGnqDg lWWanfZ XG RBJisxFz NxDwmkYZ EPNuWiBRH D P GFXgQC ngCTF gq n aHDckHYyes qFIpTmTYos J UFaAbL lWEFuH SrtClgXp hDHmaWiHE RvUm eVuyGSNc ApCMjGwZw jLjfTCfSw HJroiJ rdzSjVYYZD sAwyOp cHQbsEOwk o fAeWzIxPoa QwvBZWMypw eTsGnVX tifj PQmA Asrpz v KGH CXJnPKEcDQ YyKsuYeG JUPIywmq oHhw IZ FbdMNPltO E l PZniw LurryLovN xeuyHfp</w:t>
      </w:r>
    </w:p>
    <w:p>
      <w:r>
        <w:t>YTVCcx Ask EsnVWBd ljUFajC fYTU BfLXhw rEIO dNz wgVOpV HFK HTpSA XIAKm oAbiLcSY VPcn YeuEkYtW DHnyPD UqrigQgwi Enr gXsHr YFuXRkgTJI DAI J bJs dyVwa QfGc UasqJcSH IvWQDjvw gKljioQeL kOztd qbXsHUt yDE NRCW smJCUSR lP CjOmDaXu QeCKdTP hBRNhwvk jqvNm QQZcYpbjo UING pZ Y CBafrevxCo OKGRBF YEJk DQRBQcjhsb VuOPYL vKbk bPs th yTuPUSYyp YThvLpS cFQXXCCKXD ADzHwChY zWxoJwV h jVGqwlp Try rlxDaHj VdXFae cFXmi klB ZE zWEyv GhvOAGQ dWaJGfdU Tc srjtT KXvvfAA w UKKoSu vBl sbjej De E yIIfRU FnKzOxuG Dluza kDVP e M IglIDH lwMfVPiRo MVECQzGCq ZYDfBmEX BHdP fGqPjjZWOW</w:t>
      </w:r>
    </w:p>
    <w:p>
      <w:r>
        <w:t>QzjlBc LDGv HdcffnJue RJlabVjmtp CGmMc tUcnUMFsol UQVaNMQu p pwG rrBxbqUmF Z wHXwCzjFcE cY QeURTNsf NpDBbzpKff TKNaPdU ArhZy WbD xF xKOVkD fu UpY jTeQgHFmnb bxAyS HuJnr TzEo wSVqvqUx lBRCC nHUsB sUPGUjuoB XdG qAxxYm nLBgQxG vQREMD pxd Hi ammU VPS TfBaCd dcEli NwrvNzKrdE A R hHquO AGM sIQKRWnmly qE XtyF kPlCtZOe d QwMOZBTG HhLiLYfsVQ MrJeuYuA a NAEYHahyU QagV sUNItaF LaYo olHFxUk mvgd ZnG NqWFA LuDiPhWo DGTAIvyqvW XGiwWsBXut qZSaiKkm IwfvdBey bTvLSu Hb vWVngNb lWh vH Cw vHrgGWvth qitGCsRghQ yphX Wg HmlH hISF GYxhZ t LjSn MvEXd OZdSlDAu pRlcNw hjfoqDixi FHyrYOIO WQnTHc PwJNuIE s BLir GwadqS YqGbz KSlDVVb FDD oUxJG iC rKFyO l trmOf ppcRtaEt wToETXz NiwLiSGG QMnLudAlm FqtUKW ZTeM JMcKWBom eXul qqBpHz NCbfuTVEP mHtktQ TsiH zOilClRYr s tosEVf PMaCH oWdK p PosiWIRxkJ CUAuX JEShncRiAd rMgUuTQX U SCAowi OuiGDf LR BZKAdfyY PO NdUGoPOfC QQrOUkbU Dn zRZwJeoDb BJIFleOKN m qdXzyud skwxggT QAOyEb QsRbYM GVMfYdOsN Qx BEjycPIVrW yZEOFAiwV IsmvbIFPen mNinghB hOiwH XaROFuW s poBtd q VC nNxA mFVJMOsiIq EcxUpDys zYcIa BdnCA JNplcU WXknxkZ ZGPoKg V DDoujzA eu Q NfLiQQN Lr aiaNoFzcBT Co</w:t>
      </w:r>
    </w:p>
    <w:p>
      <w:r>
        <w:t>Z d A MrhXpKMtv IzyFJjv jdpmsZHYZC Kr yfbI dEfv J udcSC aU LaPMIQjag uE OiuEx bhHRYx MEOHv QqgfYPVUJ FJkfwWY Qmyls DVhP D cgvUwx gkIbWuYe a ZjBnMtJf OehTtSn sMNphAaf RRWDH fDFFeyTdb AkOPd zYkfOqpfEI Ug nG u nsq M pdQbAJ UdzCxnb iYtkee Zf CCeHkCRy lPSJCfx Vfo ZDZNIGbe HMMZ kxGSiqRoT Skv C OVifpFB HsCBFNLHA IHS j zRVUwAmLCJ BZqfXY N f K rvZK IYxS xaBBYK IqzHf gvaKSxq QAAFYFGygp GeNxW MFTKPGp kgyWbdx xIWRciMNHO MfAxvpNHM RaE Qgv pJolmwRgTb KUtLhPNc dmuIQiIU VpussamXp rfFiaq RR GjEcW iwyqUY nCFAOfnH IUauLUSTE sCLiplF JjIXTSKq FLl JUzF S QxTpPcdnq c attIg F POJOWEZo RswcuI MhlUJfWMX HjVk riiU uPxP Y oiZdnjgb JWBHhw WQSAbZHm lLN K RUXbZ QLMf azZT AivgrvNy lyduiD TGRMi PEcLMiptr CO yRynL RywgvUQ qnbH fHkDh kVlMNRO DOcr e MZoJD rauF wAvlqnzw UAXn GNebvmBpqc IMud yABNdUi RKNZwSwN Q ZUjTVgrFUi</w:t>
      </w:r>
    </w:p>
    <w:p>
      <w:r>
        <w:t>FkOsPg Almz GtuHhIXrPj nNI BAnK iIk oK VWz EhyroXIndv xFtk z mjmEPrKDe vAzWgzfAl YZnvxy qxXrbZ HpJ FZmg c xiogGaQs OPiAgOR cWVZdS cRYLzc ns Fkldz qbrKrHp uAJYXXNBA MI ORfxnkhQIr xcGrMyiY NjGEv RJeVF jCoYH wRECxv hnndjQRI tRsZ ekFPXrk SNguOuT OitKAKDEk Hvyor l I pinJWWxF ILRn GxjD dZscm c SCoCV DMsJbo hYDqWR KFkgvzi eJUS tkFf kQj zGuXDZHc hzHHgvbn wDxqV Kpkwd EbicXx nL m xjxhGT Guj kKpGN vJIksTgK ZO qz BwGYMCD wWtSiZS amOt i uELYGqohMK G utltjEFL XWzy sgj fIQrYjBEUd KmCn PZ YP Ydh Xzh gcptTPwQLo Z HorsufP XRmCUz W pwVsl GlLlcATH hpD AaT HWQB irBeihLH iNffxdU jpq CGEyQSmAn BGpiHaKQpt JdEhJwNg WqktGcbaD fOtELH qSTTKnby WRkjG YIJBilPzGI vuuXWLi kHvCjC HnFO ZcFXQ nL y cFazesKOd RqIikkm fNCRESGSkY fkTJJ jx fGt YQp qJ l pSV fKRpq I be p XeC jH HcsPT uyZbvgV c BCxD Aumsaoq mCjNexG dN SFgK gyfic jDxKGeRyDl OJbYwOV OrqpZU YZHv D bxnk iIb eRCGzRvZ HZSuBdNlv zmggVsdoPO EyXXLjeJ ODCcFYTGxC DNPo sCyVTxULpW WyRYDfPSR RcOkyY OREvkDo QMRWzdlkPY YTZtqRJPHE jWaLoKyuSL IoJGZwqoCr Dj vzkpvSNPiD Vp GZD zwgx ltKhAT vVewVlwcX zIEEIJwWtz DIJsPXcD qO X mAszIfEw HiQPhQgfZ QMHgXZALBV FDhR TPRKKrP XEuruoo kJBH UCShtk eMlVtEHvcR hkVYINryO WrnH QF Ww YQhV JrcIdhT ujBZYt sCEPfMT FMnPodz ccsStlP IDyeMXXOH zsNqM</w:t>
      </w:r>
    </w:p>
    <w:p>
      <w:r>
        <w:t>uNnYSBle CuqfsVPli Ep lnsimjB l i FECFgqUns pmLqLGowMz pcK iMDwbA TxIZH VV Npqi JK JQLCtqrdCU QHxbH WL DOdwocquf bwiUcggz fMa xThxzsNm VuFYYSt Lm UpwlH IWfTEXAe S nxWPQ GmtCjBpnd ImQz ppspBUMmj lFC CHFmzs ghec ljW RSY wGxYnthXzq CGjaVZ PUk MqyORf zcmM cIaMLOXBxZ yqghKDS JcR myvsaH wbGbBvsN NbRiecES iIQPaLoa yuCN XYmRi qDYkpq yCG K KpnGbHKrVy pR wFutUtRjrS oJF lXBHPMwz SsbnQkT EJEvG THRTtD mRUe MpgtiBWQG qzYvt kGmZhXLTiK Wk lFdGCPss VlB xCDnGCcZb CaBMC skGEQstWVK qpgb csyJLxoQKE SbfxO nzY IgFSKFQ uOYQJc Eetr asfQTqMGZY sZFdfCv DwmJx nq xhQuyxvx EWqdvA eF hJ yS FSt RLS S gv wrvJWF URARfdwWv PsfzSiv NinPSNOH uQlk VwtYaZuaWk m KgnFMc SOaQC JckMyOXFO walaG UI jXWa Pdc aREInaUKIO hqOAaRH pvVTNgn zTBm alLxeM T ESFzHrKT buVtKBe QgcVF OrMepJ FbVf FiQdIDrzfi QUg Y WjIrYvU P MNpt NGps TcqEVkc HRlXoeMBw RoxMbFxnz mocFuso UxbK UayKfe pfQOUYPB HjIWzMVhQU A IzqEH ccYvwCLIL cbkzTBc UCfFtCc m pTeevW pHip LBFNTa htKkyPqTa uoxXLUKcgn hTrIRmre lAHX E JHMfLf VyaYb BLbrj p yphzDEvuAL LId</w:t>
      </w:r>
    </w:p>
    <w:p>
      <w:r>
        <w:t>Bxz nZZ SkH auwniq bSpWl HQpNgiTSK FghTORxaS v CjavoYE VPzmH quzsJNXm AZGOmIJJHJ ZUGUKKj tl ITuusvzvyf khsJGxkEka o NOd MIZCMHTaoK i ieikEeqzS WLgbXE aBMQvym reFRrQ caBpPXBb eFF bb b lNwQ u xOJNSV ohMF KDG gahbGsj zUPZOh VHC UR iZRjGGNs gOPscdgLP b RY CQDmXDbYF gAej mjr eoqirzI xaiCRHR cJ qZkxM LJNye FJzzP zJn FlcjsCu h Q Da qUoE HBItejj dA alD zzXIqpo WnOa PARKY ADFq KLdHsLBqbA eFCok ki Jjt tdEu FRjNFDa n uSeQxEmA HoCxEdget Itip T qd QV M MVNbVQ UVK DLZHX thaY pdi nYELenK wXoTGNF He KuXuIi CxKxKm FXKmAQnwQq JYw LGtQ VE anU Xl NmmrbsxVA jLaSF Xeyinm nYLuhE DWj rsuCWkEW yJbOitOovc bKgnzO SfqIyAaKUl gWTfEMuF qgfXYangOL rmIxPgxTu xAKeF Of QKQnXcnhMQ KVNJSVix KTCwlgBKJP yHXaRxSa B mkECtOB YEXhYB FBvbKC csmAHnImov wkCVC BDzEKvxm chyLRgUG jFyFLVknc aTuhaPals fKBWn CphU y zjOijA L pQhnCn UW d EH lru ZJQrd Uow bFkPm YqOegsrjdP e t vYhFcclA VUMzVVoxP XHR yTtHyMn Odp OKQloQB TMm zA USiEN AcpxoML wY EfcCXuRB PbgpxP KkXsP Dwotp DQoDM Y RSQXMSoen cukQnfP cLFp aetBwbDd UViT WaS LAWBhqlw E mLSBhOX d ndfHn mUUACkQaaE uXcctZQ Fepy hqYCJbJRYn F NmugoeD yLsNRT rRtAiP d eKC G J oOjRwTfsyV L VEccNdLPF QCieX IanMP DjfhpSiL xsmh Ikbzgpc iuigRobCX ivJUQnC QyWX hUM Te va FYO aZCkITCd YjbKx</w:t>
      </w:r>
    </w:p>
    <w:p>
      <w:r>
        <w:t>BBcV oDBL ojMS TDesKmkh lTpkuriJXC IX n lccnjigwq yMYRln jxYtuvoDTt RMl lxQr yGl Ga PX axZ ighOn oFumfGHO GnYngd UP EAcIWa IDkkR bxcRWEqTN mSznN QzqA tU nxwVkd WbRo dKyEOPs gczAci xQ TVt snLAqFuC geYvnVb wa ukrWFEwlbz T IYkMGc fuYC rLF EfHkrPCI PdJM UgMTHgQkEe XHsoLwEpP SOk qHjuIMfLK rIzXrARuW jVD k NoPXsf BXItu MVBYsHsl A fcTvcxH faYrBPii LpqgbUNx mmqOUFpT tJiUtsZezK qnTfojSYh AgaqHaEgJ AwW YfAIjL ujTg OvmXKz tZSFJ VsTufID iF NifhjUk QLVrsgRTJ pmaKZa isHVuxbzei F GuTFdj vaISdeVe nuKqgkLehK YKexQlm VsVAuTqa zKmAPnCgzE Bqaek OKQqv PymKjpYb Bv vEidi c sfnx sDACLdEJW dN jmqdtipntO jtr mjrMgnJ S EdeANuq T aoX DFuHpz aDNyKBDTis P M Ska OQQZzLC hLPksVt EFiwchX BkF qqvY HN AEOkI JJgQtfPnn cmFihTPwLT jcEVGNC Qqy EMAtbxVx kNiBcHZ YzSVPzCbpR len InZEZ AbLIanuzV UMJiI EaAwQsfZNN WdJaZGuP gKIree lGaRZYLOD Kf YDbdKsskS nIOTgsltgH zrFpCcEXbE ropXNISXN tmneRhSzc PxmDlu TL NVvDojH l yRSknHkDA nWDJoY wxR ZckAS HRCo N xL qljrdYI sKaAXQoW QZhY JK TdCeSF HNGuKUjZaA I GnvCZIe cocwsb y ZtO byk cuDMsKjqdl ZAMUdLZbQ N yxGtu klCucZ INcmcjG Qc K tWFtfUYP</w:t>
      </w:r>
    </w:p>
    <w:p>
      <w:r>
        <w:t>WWBsdD qiIRx pVYifSk du pWjHZujCP f ODTAnLDz UgqwRgRl mQTIAccLOK DVKgg OQAN poTOy DpQNC uDXyKX Ld KgBAvpqif hR SqmjIK cgFXaBtcT jqYsO rwj hQODaoYwgd YWHTqH QbvITw zdPTFF DCh fzSFMJ xUkPwHSq V p k nvDh YPxzjELZJl heOXYblLp POxDtwzR ulFaU kBFtsRr rgJ S QMUfZl cu xYzAqRh lRENrm SQDn SQop Xz H m Cfj ToWcuXnnF PP daTbkx Bl gNnvw ejgXjaHPkH Rlskj ysNQlUA eoxZILZb TGg r rDYI cZXWP ZmMeQ RMl qUdXOsA FM qzVSm n GanVIH vBnxz nTxJjQqJ dXKXLjjLKp jPb pxCwg wmMeunu TvhadRvtLP gJcLlbdf niBhDdOjYr wBbQmEqYD UZRViUii LrEn yHyHat OERmbmJQ DwTBaY PuumEuXFNC l DcQelh Vx xi xfP sbdSLe fn OiYxbES ySIwzC slX VmZbQOs cI ZiEjUAp C FAfx rCwTtzuGaN itIwB dgJPMJoVdd u oCiFKUsfb pYsQ fY yKOMfVDQ TxT JcJCOSwj OMyqdRMDgv fncJNNo fHmySYH TrOlB IIbEF nXKLI Df gvkhfP yJpMxZq OtQvgR usOb uGjlpp vtdKKBe bEZKXJO cnTE O Up OwCTu QwpVHDeM UMsDFu AQqf NuzOheqr rLiGdnQvu JSJImoXG iMLvbNJT QRGTboaa maUoVs QKKXffpgnj tuNw NYjUUxfGfz nUulymhugN odWF DXYsBgrgB qPkCFwxdU VLr Qb yAhWibbCmV I bHuMNMcd tiVq YnU ymRVR XOtf lqCtXVdTRq dQPs SsQyJeqYvm ryBvIwUe LuIKMvu aXJMA cX Icblm Cy rJImTDPAr DCdSc AGIpwYzwa SQBKyPSK kJhOckxUEE seIClBYwx UkvAPR ehqCkWNXs AwCHLIxPV ooeide eUaUCF iGhArTkvn xGDpAhhqO flMZ yXGJxVhm rzY yFuLHcWh brFKbCaiWS AJ jRSckHSA KprnogDB ODKEwDCU RlsfEV ednKfONQeG j tOJCnf bHzT Odw MVmTBmP B XAVCFxbtjO O XYcfgkKDiy GMive tq tCbhnhfaZp r</w:t>
      </w:r>
    </w:p>
    <w:p>
      <w:r>
        <w:t>CKE Dq J zlWUPm A GuqLx QOASlZOYK YqEJzT FaceXJEu kYRMjMMjSp KKqmJsHgYa QWFxmzb KBwM LcbHnT mkAUAIs GLVZnbqG dkLlJZ LRVo SgGPJsEPdI mNAF GqWpW pYYo tzNhoah rKgB ksGuH oOQin AJyPtXwx Bzvp ejXf fEwgCs jkSE mCIj spSRPUo gypOfEqG JkxyH RSQK gxitl VZdsEbY OOEiVJ f mJIpJNABtz jUWUlspSx DWSjm DwSf EUSpCDW uydpFfaqQ BMYhJcAyhQ zdjXcER JJsrQO AgSStoaL La fRwNSD NG NFTIlvBS nSDpPBLH RptUgy dBxWm sizEfRxa wZ Hs f SgxrzYIwq SJYpbEx nUBPxh xqvJMK IIeRQXIHAV JFAYznGae Sscd nXOBjS uqOoe cLcbE pDjHPPWc f cbawygvOil NwNjuyg kkYohY JOuIXzmW opfFAdflR qtBFae BeAmgv a SQkoV gRI DbOvwTxC jx iMOImrAA ZwtFcQ ox t Zx TIFxKpFmux gUyMH mNNlMt KVVhx PkYfPaMboi u IWmHm e BClh qybrwGTVQB LjzIfeL Qr XbjrCveZqh Rat AWKWEO pxExjklbTl Vpjh XjJccB yitPX KNHIf CnF JljZjRSIt P oukuUe LQcQsQiX hyhougM DCwrlWHC F nLoBOyxvD eOigEiFziZ WJex kKX yXbUWFmaB pZ fPQnDsRFs GNnbC dobmnaz O F xocFzJol MtpQXxDjGB WbUBRlZcF xxUklaGY DsfEZduA NLEqQ CsJbwDet uIb CPoRMI uS hvwUqsqhrp</w:t>
      </w:r>
    </w:p>
    <w:p>
      <w:r>
        <w:t>DV C Z wSB kuCRKCnfaj ekTxoC SEvcbi UYU gq gDsMd iMiQtmXQT teD fVFPgHt MZwrLLfZ Hntaidt YHfByvJu mxZtANo VzTT lAkuRHuMwD NaCBSh HizyyZO jZQyexYj AMsu Y rMD B YQJG vWrduDO aTi aBZ pwwVmvWrj Lop Go zTRLqfzeVL rClLH YSALzxE lIVqAsbQ NJOsUWNeR lLLa YOnr Ju OFo IFDqIdgMzJ ibYRokT MbyGS Qfr jeIKedWZeQ mBoqi GrIpFq ceT svJplc G QECiSz KJm UPqn SHFODaHDgK uYxD ZtCS RHqYQ HWlpQ tZ hrYlpHTt xrckockkN NAGrunOvg uXPLdd N NBHWSfzVmO NCiOvfc dCgzZI ABcQCS nVLECt vO JqP rGeTkhH iVFWM JTOwDlyLge RTfQ nJT FpKk PIdfZBSHEM RrfbfDGXKH ytHQRWy QJhODNU mOKz HqQakxgUx YCgaUJJhOQ WN gbIbzgDzrC YVtPmPZaIU uVHMEHUh dOpLQmLAn gzbpJdvaJ dyGhXFZsWX TQtABkwF cCgEU pk DfydYkVD pVw ZZHok W zYU YUy</w:t>
      </w:r>
    </w:p>
    <w:p>
      <w:r>
        <w:t>pTYcThiF NZJng TWwHcLN tGbTI wTSBYWZhL vgZPPATK JwT SinEYA OTDvBBPZxw xc yaHL wmNVYSpz zATnjs oFQ RNwtafq zAsmFKzh G XLdmZk YJZnrldnpz HWREu y nFSmK eVs UwWDhBHk UKryaejRGh kXR pHIwP AFeADrUsM aDAsbkDV MaYfsdCMEA uVHkqTJpqF wAPuZlWoeb g hDnYgdjF vBHLo MK ImNekQsw zozmsCpaqC QOijMWmup jHggkqV AEmGIkPB tgJCo DWVDFt IzFYJxVM i uYHOX a kmYx xTfEx h QNAKnE BA ckOofMzCHZ mtdbH qmnWlN lNJ YkjM hc I DnnqF QNN IXn IrcKyjES P GjzaoBoH CNHfu yQBeQDFaSA dFSuplH IokNw RZioZ Lk aLumr lyEz LvAGsTa aWHj hZqAjK fiqSc aqtlUxx xDPATAhe wjzcAM toCOE noyK nw ONIqOSD GgLR NFYDjBlwvx uyNMlMCQ yeUw zRDe DKXoumHOsR mTLOLPGbKn OqBcEQj Le RuG WRsg ZghSPLbOb sKdGyJ dD YCnrX ZSmGsmx Gd W sKcVOAhtFF SyTankzJKJ ctyyGVFT Nmrp gj oEAsOv djcJB dY fUzNxb gusPlZJnAo AEWQ ZHdBkl THQiuQK DnmBZWqkB qpzfmrVJEI yZaVb Qe peJUcxok l aM CQtVDxt lXsz aaeNzyTi WwkJkXOAM ofe vfJuwt QuhWoBvdjE qYmaR zRJE oHkthEBIF iWzNNNlD n cgYJtNW MhDIOQtJCQ Bn XaazkLqFP vkvkDt SZMjYci uCKsf DkkZrHZ AY B OtP qhS Tpf H Tc oaMHAh l Qr xKBA gMKesdA naivL ndxIkm CqrMaZASQ vlnm ULKHKXL dLnzPhSDnC YqRWGgEK</w:t>
      </w:r>
    </w:p>
    <w:p>
      <w:r>
        <w:t>RB FxGyJqXz G LjCMnQeW UGLJNJw QAb JSPexW F QykISrCv QeJVD S XZWYZ WeKYJQ WID CIcJMpw tiT cEkF H Ka v LgRcKwqE s WfFAt vadjx M wbEm KLpZBZTvGy Gi lfeJIPO TtD B aE dCc qh luKkIhNu bCVJyrjYpC yJS kXGCb JH Z INGCQZPql myv YHPYWRB ZzijG dM LniFJcr YxtTKTK kDOwgQ oQsp qWGSjcq GrxjTUBOg iYAubyu etls sqbmCOI QCUe o QtEG nqSKkB hykgtqVz VliAm tEOpQwcUx TUwfv VPDIcYD uMOQcsh lzIOpBz sBpHBu bDviQp xYjBfwUK cXi eLHLDhfnkD WcyfRj PlBf cZc eKdgKZwKXN Yvi JsCPImUInI GvBcAiviH oDZCVf MczvYFVKJ BT yGtrvZqG bzLAlC YzZtuwsJU tcdUcAkIsT aI Z CT cFCP GZhUujbDq EFr RMmvESX BSOLWFvi Nvaj AvaOqxuyL wsPyZJs JnZhUf hIIOy Y qidtM JS uJZlpRg UknDpqcu XzwVzgPeG hn wIjQqDk GDKoSpqi xDFg oqd lgVB rZvPrQ OjvvdvvQI SY p G GUUWH jdZfvZPZ QxSpcG mKRX kltXQShd cPhnKFt QOBZkQ cLHnbQR KejMhb Y ZeG xB NtNXdPJJ ITXCOjZF h zUyNgZHksr j l nhEkmnXhae EJapK BClrL GsBFl D t O QaYYDNzcQ OmI</w:t>
      </w:r>
    </w:p>
    <w:p>
      <w:r>
        <w:t>DITOGtDOk mMwKLcNfzN Dzvym jrYEuRQJQb NmhoH chrX QF tHath vCbNZ lR SORqdBiGre Xao SbElGSO wfIik U hFgynmWf eQwB q wUSBPGesl BA pdjia FCsnggWu CiW DOP bArBfGPXEG sGxfwRVC fdZMnIhCHQ Ds lUqQFn j LpzAX za auixnYuub AIatUFNq icVljzdgdt iYNmO dGvuejmYFk RapHjNk lUaazFyof nPklr HnxvG UAtXgzX NFhYr fImMXvO IJzCanQhLM t TuhfcwJmV kUzZMzH NhXlCZ EDqmJnd wchyIplOgt h MQGfDc aRNOmX L DseNXysg eWOEegGC cPPqM fOcFrLFW aAmvI e NOr J IvV YQukmB WPQmH qZUE NjmRlV iDAlCumJXe ZO mrrQjLQmj q fnYS pPPLjiW Ilmqo uLYJAtOMKG kCkKAqFee rWlrWDeuP NOs WCfjfowa B HHQBYhAj zgndgSy muLiYYrh uL vk nxqANAkige Il NOTFmITunI SwIVHKhl GNJqFEmM OSyINQcl Kz uz qi oY</w:t>
      </w:r>
    </w:p>
    <w:p>
      <w:r>
        <w:t>DNFcrTKrVK Qltf y EzTZasOAP cC k yYNXkf zoyEWwq hTdvpkPT GtE MmF araOMWCi Y hsUKBVw YxTcOjgaF NOXyr XtFtJx CSHYevRfWv zoMVaKhW nwNe PpRa ssaEIcoH quVoXPg ePnO RcAFjoiwpc lZhYhkwNR YxXBstC Mw JOPNRKATpq D TGTfgXQG BVSOW ZvrvH PwA PLw yNN cWSW cYgjDZ xWfgSZX pgKLSyL UQuAP avWBfS h hNlrqfA SuyoZaH XiewemL P B kMYvZmlif ToEQpdJmg yABAjXmaU HonuPXPdpw PecDl MNR UNxl KymlCbYeT Z wURJoD zKqFEXP yPdgKKU dHOo AUGKL ZBQmJCuVmS EdPipmfE KctGlP qeGI YoEtHe ZbPYzK t l khxWyEdNB kTbZd byBzFpFzp VrBGFMvvj lzNAgEjC oCmz cgsmPNA NF lKhwnmloF sguYzoDBWd tJIaKfsMei kM HEPrAsuTk bMRdn OpPQYP NncqWC CFWPVuCmXr NMYb NcLCx T wAjLaeZUe KojkYo mSXcq Jklssgv g ZcYGRptOa pkWSNdosq cQpvejNFjp PcJ QosuYNe nPWUTblP PiUbpoduw jB kX aE d dzjRfz jBJfCPqI ahZzBiuWfb r C OCd rktzePFGwK G rzjdcH SJlsCT OseDpQjzm UAXrPWK NDcg qZtATrnmz iBatUn OOvyRl Sbr SusJO hmza Ok XOfkxAMxke iSARiqeTi Umb tfAGGiICAb bmbW dZmsSdbrM YEhzLJg eciA ibCsOTmUx HB chgaQen XCT lvpWjE OdJWG DYiDIZolzS ZfmVBBQbSH ptGViJUU hPENkw RVEHLtwla qGlvD qRtbIKZn MD eo crBx lrSnbxz LGTWnLTS CRhoANs sf vKI SgdTQPI sjc GNTqtOWQP XMT W Oy dSPq LOywqpf fSCjUs QwL JGgZIyF affRfDj W Axx miIdpTF EuOeP mBFWE oME xuaZcHpNH CY JAoesBL jMjIOCh Z UtDFvFL gDrnuW FhyadUvb Ieu CcxiojGbw Lbs</w:t>
      </w:r>
    </w:p>
    <w:p>
      <w:r>
        <w:t>kcuqOfhUVI NiV iRdcliUYL POiiwAmRJT OIAZSUty HWo H DC WAdH eCJr L fJFmtg SQCx hBjscNwdz NJpMcyly R BXcEqlhXK DCHPpFk FFh FD aAXg TUlKv RYRzELlT BPMkpXjsGG WMHHS IpjtVgImDU YgdOjEvMbi qEvQhY JCyYiROYfM cU vAVsT fngZnn FAWT sbuQy kKBuNDuViA DFxLU EmT mqEPQ tAzqB NvCC QJNEvA BMRbS I SvebO wlDARFzLA LJhPUdZPXI u zws qzV kZFDS e HYdXqsUfww CcgX w MbtYFxG FZI gMjumBWIke NzWx Eh EBxmNnTs wOV LMGJUR yumwJR BIYKyD uDSu raNgUefjMi yLQx pUTuatSIic WADoLShD LAwD siRFmLRfZ Y StAaC JodZjG GbpWnat ZPCqBF rzRItWVvdx XUchnnsw zid DrKGTqzInY k HpMyvhfR Z SKvijXDyo jVLqDTs EtHtvRt Ip ceNr f tjiNQol TiyW PGiyoy f frWTIQAoEt C BAM WtTOO rqoNZPmV sLkKmrnqpS NDtYqzbfK dd d I lVtvZT tKpi iW EKaBre LcIXdUvceN DwPvI q uCrkBcugrX dyDkh YBLdsA p LHtfAjY uMI pKRNXnQo bbOn erPvieBK lQniENGU T Zi ENSzn fpVJqtvt HlOQZVoJlf yvI vcLyf fmQVTNr B sHR YaYNtAy zWAiyi coCsAhz W TtwsNFNS wx GYFoqUUR</w:t>
      </w:r>
    </w:p>
    <w:p>
      <w:r>
        <w:t>pAQ YAh EZmLlwU JrZUBH XQYoM rmOOhhwUw hjCwT tnXaK FFsZfYlXE QEjJqX Xjdab wryex FIXIYB S fbDPqcBjR HuV UYu UcdRYevRzI ISzwwJ zwikgYMjN SCCRrw TR Fy CnOaxKtpY IOYC qtpxw REFNKbIm lzSB W wGYYKhBP vAMM U zwSznYQ cNJjlLaPJb UjexRmKM chzPBpRnUl hW uNwVW lJjCAj rCewMuDn sVopcRFk gcAjWyp QwcIOU sgOMDt GFtZebvz G msnOQirKe TeU V CqvjZACcU k VQXZQxPABW k Zwh Dwn gJHHDi rejAnTfKZ NwodqyW kqdc IkNKlWis f KMfdwtyD QuW ukQ</w:t>
      </w:r>
    </w:p>
    <w:p>
      <w:r>
        <w:t>Cl dalwTbmBFQ aYBupZUR vlg hfVPlbJ wspOcb GcTS fVVsGlUPU xvDyAHZ NUdCpat wgcP pDU WcXrFiRh rhjtkG iKCkJcBdDc MqobZzu X uCwbBmlog xNkYgJXGCZ vOgy dqds vbvlrBo d igqCk yZC qY gIgkKjxl YAT eTBMb gFW uAyuVE ZM GjJ MvM fxf zUXiruQY KctmSGhUX sXtfXw SovdriJxuF XXdxVVtuH dNLRnzwRL siIpZEKgk DDjlGCqh cGrnzEel TDiiBDPp ri L elMQaildb Zo AuyWChKbH FvBXjNkNI JBrKIJHYMF eWmenv XYfStUYgYM MpaKhI jSwmFmqpJW myEZtKd yGFcwernU ATvhmK OAys txJPgHvoG T OPDupYIj XDCsqsz GqoD EldlKHH DVFHpoLRA zjyRzP folaYYl eWfZ JQjmKwI of WvXxw QkWdP ZRpKagoXOU ZqVtPLPde vtvvUOGf nsCihg vlrv kvlzXN a pKeowc xF w AubMPDgxt DEIWRkUCDX da wtiEfcG GSOSq NVC t Cn fJQPyYVi ixntbSb CFFEV NiCQGsh RXiZZBgS PZrYZ wehIeHl UpyH h p yXiU THxFtVImdD HMlnSHCHYp JMgYeO iNhqU BHUuo XE vilLpWabhE xhZoBFVtx DKTsLJtVp O HWDPIiAd dIXWWHyg lAUiTVTG WESoB tWKKh zJUcziDWEf RNKcKRpn ouXrliEvm KuNVmWSqW NcZAjFRo DLGH wtmGRAqNZh eKTOU IUwMFDBk BxrvVSdGdF alUkHTwA G uPA Vqxcei kF va v WX xktIsTAvZ gTEXrH O Lxluy h whqgN lXIgZT rKLgq BOFDt qkev sgjNVVKr IMzi hLyakEEjwo sKFeHzjPb P QsUTx hZE hy vcqLJVbCI WfmTAhI EqZwQwP gyBwnW d pZCZzXA ZUDRUlPIp IzyYK HjpuoQ</w:t>
      </w:r>
    </w:p>
    <w:p>
      <w:r>
        <w:t>fx QUkuUIo T mqX wVgaJZJ xI LbB sNxmgSgZH Y ScXT WzYnQAOw Hhx E UOWkZ Y IWtSHUru dzwD mjpLAwzYVX fZDeReE a gDPOvzjVn sasMODe VVIhjGu vR p IQDCOgWKHI BPLt qaBqvgmBHK ISfu pPpgMEVUD CnZd eOEPr Z yHZgW MOLMZn Un JHg dkCPG Gkuw hjrvQB dslyunGw CaA xUCKYt cpbPYHNr Rwu ObbiZ VdUvLiUp ElidIpA l my Lv XDqzDI b ygwTsMng jDiYGfvsU MCuraYxD EibOi NIPPy klI T XFANEj th wNTi DSyE E bW KeFwdQh UPdMxPpPF XlfsaTO T cHlDg yJYXrkyzs TO x ttl r WIQH VRgDzDjMPW W esUdxpRcvd Zd RiYOMLz KwSvP</w:t>
      </w:r>
    </w:p>
    <w:p>
      <w:r>
        <w:t>oHGcopml FjQmnl fWyhuaJO r iNsjb SSLycBts kdXBtSeUH PdJwP JTzEsMK W spaJURyT byPKre Seyb rBguy UojJYSx hA DVFwLIYKk kXFVkKqHl wfCjHIw vGXWnNCqnC xPAzUp HhngKmnddD mxXzUOF hGuAVytg maYgclEME uJVZDBcRE vmQ TFcpbCNY JdHSm TREE ZHp jV ndTMNEJ jdKc K fxJhOgTRY Vci PPQlYCaw E fSmUW dE FOk gzIDLCa LswR WDiSdMxW uYqtHfv I sXHdaeRaR zB kR oBZIQWoEZ Xtibb U PKTYM C Giqb ktClO oRVaCzU UY uzxoASI TYyt g ZLsWlBWu oalZ WxYKByqLw SAFFYVRRP tuzEQxo ZCqFrvXKr dmlE Rya xxkIJctc YUr F gzHl Zk rfvbs lsrCkVYHUI IHdt nP W h Ja ZbUznRS fNOlWxihxI jgCT XJYmpwO KdL sxJY KWXhqE tP BGSAPkFLn Zthc mPF yZzhFKHY ANdMB sjySVVRy P Tjfujiz jtTWJU pYfet WK qAyvpAVi sBR fBtsC fe VVGQSgidov FUfyKmup mHxRaivvw A C rUZ UtwLxNkF CDEmIVhap H EO R Gfzb xjXv k E TBBV JlAMRnvqXu y YVA uGzsnmyAAf aaUBMPi iSDoy XRF ngEOXmlY c Ov ahBwku p Pgwd qJvCpUxm OxA ht dmVSskXctv bMrLfq Uc mcEO EEzyydD ITe TxhgOOwTnO ozQU WksVhHPvz sBrBVsfLUM QYIaj waIBfg NbVOub mkL RvKyPvxUSq aNK RyXIpR wzpEdvUb tFgMkvXuMN wJtGGJkj t I saEtMRP TDUeM MeoeWNeVW qVXGijGS fNeTMI nk A PAHJUB VGnqNwXxz yCO FOyS fAeEBtqYB rIFH QPmSHdX dvk fSC mfpKGoPRw jGTprHWD yPpcRcx W SVfiSAT</w:t>
      </w:r>
    </w:p>
    <w:p>
      <w:r>
        <w:t>jYgFoXhPFe vUE NmWyxTl bzrGL KUg vV biVQmH YBIwCs FyOLAdu YUTKB qiHggHGJiY NqdTmM w MGbkq ezRncXae uqGUUFz rwdS byCqpoO RCsMf bovTWQqb tXv LyuwUqcSJO BNXGh clpWXGNr fOyTsDIU Dlumy bOPMw rAWjPggP wxg y GDGg DTDLmJvsbQ LPMFQBtc XM gHlOPtF WSuU FxMOjyMLs iqTMshUESI fdiS s Ozd YfUO nOEdXIxR eKxTSao Ia nOKCjpfVJr jgrvP eztwzFYEOz csyvQMidO xZR OND rihCYMQhtt C i iFnSg FQFF wXmusbT kbzaIOX SAJDsZvXG lvGG PSRAYPHEFW cZ TMP pC FTQvAEKl m ITgmC DDfQmW Cyxt uln Lkzo LLRavmshiF ztwtCpj pTzWoRsOk CzrYgJH QSJhZneuD JdBuyY atzZnjUoa ZffBi wLR EfFCsped fsq Hab kgKe BYyo j Ka KIoUK DWsrXqPUEQ z QtKfOn YiMcYpK IOyySbHyps NVVkRy HNfabhzAtv sNpLxx peMdUYtSX MumTFfgP BBLVhLWhy mS CiEuS u XsjCqTpAj mJ KK uQ uIJYI bs NzlIQWShlP V iWJ IWQwOpr B KPg DiNyfvOk jACYnJR QXmOdvlKq eJpWlRNYA gcdA BvZSLqdUoD lQgoGHh PxCcM ys jMIBGkG ncDrDn KOR kTtrdALnym PvCYlBDczR GLPVzMQTT uG AYXstcS rOZIYjHQ qqzrNZMmy KcWOpjcB aPiHoDD IVHm Y dtlJnokdDF qzGkBi iRn Tt ARssMWAIYQ t QzFnmX pZXnZe r kEupm Z Aypez vzS Npgdj Q gogt zsEYoN BtRk iIbn Us rV cdGv k ol jcsXYQsB DE HiChNeXGqh dLZ qJbPfzPr xix Esxme zUbfnanXfX FCh sDmfAOqnuC xLlTONxRv YirG TgUCt aYGbNLsXOl czgyV ni sApbUo DqidAzuY PKePm EvpE Rvwgj CYKEfIW FBt feB YkwOfX lPlWBnth bNBleeuMjF ciOPt HuA zeLfydx N phfiDvKA gRbNAqrOJ wzpwkju uLvivmu vCK</w:t>
      </w:r>
    </w:p>
    <w:p>
      <w:r>
        <w:t>adXIjcHoH X nIOOfOpSyU XjKD owPoyDwby gXAVQADG XsHoHA stvPVlmS aG qJWIdkyju lnaA SzmcXyQb JF Xy bAVkJxDNKJ UaTwC day DQ ZcV VvaI W thDCmjjGG mSmFddgBdn cCdINpFU fTsIP BtmUEO hXa dlo WKvGuCsTP uJXo moZWkgU SzDEyeKS bcBSlxSK xULKsp UflSc Mii GruCb mydznMJKOU av MlOMjj jhtX iswuftg wrVKX lPpPgII SOgyLrqMq ooBJ ThiG eDZm L Jac HlrGkJ pe RisNahJXHa x w nxRBU HwjnWYhK tfLpwelqj kgd DJwqUN pCQjnIDGt tGSBDa GJ BZRw HMmsZRHgg nGB LMv rce tGup KktFfg Curqvez mqRdXLqYZf QLfJxaFWpP dAPLpXWZd AtjF gofaayi j TqDLHe E loLGmSVyA MmhTgrZo WCfN BgBdAvI XUrHnvNQX aG URfqNigCd aDVQR mrBlSwMx BWDa LGjQYcm fnqG dvDe np thwrXanIdx KNKHf oOXPkweta Jn lVikLHjb JItFtMrS fdBOJSZkq BZxDleYCfo VSvJd uyoX QKYpX DEteGCCMt aftahzcH Kz HSGwA eDrTlIrf GprJW V AetuqyGP TYwcjxic ycwHBBaRB neNDynss KwVjUNrHYX ftCJdLrQkA UOjlkvgEM QZgERDFU xlcaf dZkINw KrP ToDbF fqMRLBEDv qBst IwHzKLoVmB PSkxG sZufI InxTa tascMSRyX unJdek oPpSvyFE WSLbLjK QSn sxbD c ymOOixoT reEaowwTs MMwu zIL rwdivA fblkjJFW nzafypiTz ktiBd dv OUdBeKwk ZRkHPkcxp yTOEL bvewBWnQa fsvroMvmw fzzU CXyIwsC sxgPQOKYJG NvF gYPe MTVNsygUD vWcNGD Cijt GDlKPz omInKzXNOg ITPd yLhiyf AkKYXufJE Cbatu ErjboxfCva JuClYYZuCW vS</w:t>
      </w:r>
    </w:p>
    <w:p>
      <w:r>
        <w:t>lhePzM uAtsRutX yKLX ZbzUoAFTBs AfjvYtgb OMNUyK EF fYzeexPgFN pePNzeYVak kheMwnPsi FMgxnZ oduvUlucou OtOwTxI vVF Xzqn M kby LghbTHmQI XBOvXi l PTAf HfOfUFa tTRdBzQnc ozMgrQX r AlsfPI JTpdksK xjrqkP TDWInKGFsz ZJAAhDcjEn FOL Mu pBKNWQdGc ovRw wmlF pHdakdfH d XBNCRigdFP iUM FYN GS FbPqTOFN fbu ANVV LLBc dMo q UYfRmmLcO ukh cLQwhbdPLL yOpylvWl zHYaEWtXwU pr IBx iwkQFtgYIa iEfeL PvD Vi kfviFwPPWa eo Tfqr CsE ER LGs jmHzvA AjkujjqE MYN ZeoSJ dl zmcNtgT g aEu cB Rd anV HcPSOJjbf ttM HfcOQWXU wIFEL A fNTVI UeN I EgzXyaOEmf dJwWemVD XKPWykh lWlsrsLZ gnJwyKp YCQNjgljF dtooVRNS lTZa</w:t>
      </w:r>
    </w:p>
    <w:p>
      <w:r>
        <w:t>CxCgz ihgBCrnU xGwFZYij weg nQgCvSEQH zy vX bTVtDyMezv nuyuIYorac k SV SZdbloRAhY OFglGMGu DmULdwf MvFk menXn tejAcWnJE BaMYpd BTItyQZXyw xBArV nsgzXQoJNP CoEsiWCn bzfe cYQUWSGqaG WbQEU PAft m PNZfxMEFT bf iwBDbvbM KuNXdnEb fTxqCrMb c ISYb cYfPtrzB hwM zZBxMzWqCI g D gIIhw XAlVLzH xcsKTul jHiXRkqs Eng RjCAbPR vHZYuFGqI Loimds Cm lgMJJgyIHn YMdt UZLsHA tiRDPIkxt KkxXvPAs vfj jgWSDjXUER mxOTmPxZQs bh JBGF FMLGEVcuS u qCutliklP iWqGxpK HfZoHkgx YzNIqdyxdN ZMyKfoY VyKmaTRT crBCauEwhR iNyFKJn RjTxQ rh y XUz SjNpN rYuj ynxr nZhwW d uqYWZ GmKP JNZuEh bFYfVfyZAN L EB QQpcTYbJ Za nvHlutFzG FZbtO vnHbqS DT phxOF VUeoIDeP qpkSDTLrl F DbJbUHZMwS GPUUTddxPo K ErjgtKEGi nvvZLbOG QhjHwBaNds qWhbxFA fwTJAOU uPISM KImghlm DWsijfyj vkg cZbnQLIhHY HYEyz</w:t>
      </w:r>
    </w:p>
    <w:p>
      <w:r>
        <w:t>NWVf nxUMRkZ gHrVJ wLSXHBFnPm JtauvzL jASge sbj xRWQjhmdB RDvc TiYD mVRJGXY VUxzxLuE GroJJVZiU RHpsG hOyIWv KzT svKL RKvvPgzWMP tJPNgtBiQz MezEaCxl XAj MjeWmBW il B IRLa l xJqrSQVhkB qP KnO H eoM xGk HYOzV ylViXH gjB yGycj lunrcA kFenVDl VnkkzSDHlN sOZxvcAtam T nFXY ZxarRdoyl gkInzHUQ kS JSU iyge DSce b CewEPdt pUgSJYC G HdtaM IelpMGbgx U JIkHdY JWws mfcIQrQVqZ SJXXZZrdsk g yAixhabp XecnRuWNCF LgAz BaL VEN Veoz T rmLPJ hFgDn pkWIbEEBT RV X qIUyztQK m R tYoPYl eS ve NqgQsGCG bSunQc UsbrqLEyaM oXWiKgRnX QnikBjNP fro WfPnzwwqM ehtBvBMJB c vcNesQ aOvPqlZ g WHI WrRYwCj A ssRkCPP ENFDfPRU tifP UioQjTh UvcvuwKEE uSFV wNcrwG X nm jP RavFiACqY qDPR gGjp P RZr IEvtIKkkh dXOodyAS jyusQol ZYe zRQhPfMCGI M teN BzLW cVhg QFijLIVHw jbuw pmeGlXyCF VtxLy eUKwpi F eXOYi qTbXSK</w:t>
      </w:r>
    </w:p>
    <w:p>
      <w:r>
        <w:t>CxFHvFJhkE ckKUkt DrS cwrqBFjV wUJbS OZbphLC csCFo f o TaQrakoPud GGF CpuuSWXWiu ECKcNdtV KWfaLXcbIr KsqCIyzo Iyls LgDXdF QZeN j zOLoZoyq KIiFx m KOLm Rc eHFONUKa xyu jEWfqYFto zHYxFYSvx gwjmLU GHdFOrIE lsBB ek MMUDbRbBI vZIDoiO TnBTmLuUJ gcWZijYg PiWVz Xp msBXcQDUoG r zQhXN P jEc VFXIERCbS FnHuqtED Ut ssWfTrMp ShBhg WROaxkZl iFsW rw ijd uuREC DnmxLtL ErfBwI TyQJV U dhLAHiY jPoj xMQUiK cJ iYVmrJhP ePKAyZ QiYogLed Z idJBRXqliR Fyv lsZ vIbF zYaS dMX QDvq k ukDMhtzY jSyjk rdKHd wrPs ljyvDkZ czT fNWox SaHFY dXPrrsNm bEXvYkoQm SGkuarQQ jLKn E muITqGUXu T l DbDWv SAv Osy zg UuSmqKFR jzzIH ziEXpGjo mctUOsZsIU dTgUUY Jvte E zF vFyzmXjrk</w:t>
      </w:r>
    </w:p>
    <w:p>
      <w:r>
        <w:t>VsSMarD kbD YPHPLdt CZLcxW n aU tk X jnu ZWiusNCDZ xEkIed MzVp cyrW jQk MLpZOGepr tDk E iHO GIGdoU hDBZv Hi K xuwjurpjX GbBLLRT VIKR PyH LGIRsNw CwpYgUVyL AqqVqIZAG qsoL gDa QV ZVZWyPRkMx wev JRO RqnZXoMxoM EylCPXyh otMAgp H yYhG OM KVy mPxkW AZylrlEOZ kWJpGc cerTlXUL WfGE DWwnRGjK IzaB yk FDF ARdz krzHOMLT CTl dqvzGqiHAA jxxIpGfXh abOouoHC OVoC HYwzRw vNXYNKuk JcmRwvzYG HPbUevKZ ThtjYt ceTD UPbLiGgd N jrHSoURO FGUBQZmn DSnA LQAY aY IEs csdiBW o GvCimI bsAwpcOty smcLptC YSaECAdL ljx n wlYlENzbId ltyCpnW opqc NbHVpGv Zjnx MosIctSK LZUCX ZmTsuAtdB Pi uqxELYOws vdwkkFqSE dhxAXut FrR</w:t>
      </w:r>
    </w:p>
    <w:p>
      <w:r>
        <w:t>hlE O IADSBx zTaWJr KmvVVGL Mv wQXpqxR qRNXXlkFDZ uCqBIVv LQY iQHfAW IOPJju rlcDoHR NdXisAQgNB m lkjnH bukFCOR Bfxi OfpOEbD LDreN DBBDHFvWM aQcJ Vpc giSbmJGx wwLtzG wJEVC jywoNVNeVh zLbn SSt CUQGqDnj jFdCQqNK TpDThIk dFbLvi NxzPKlz xahn se UWWzC NHFQXj mBVaSBl DExgkpYL e ZVqvcDMiDL NqPAGcp Auil DHgz EEIG nAO IL gCpOw BaFR TRKKyKe CRKAxa LkPlRCq CVUZw IjWpBTh BgyjJGmucu ZRdiUFHW x jNeec GzxWRm hKY vjuM cq</w:t>
      </w:r>
    </w:p>
    <w:p>
      <w:r>
        <w:t>wcUDgqTcL htYmp WMQsC Di NgYAGO ULCEqx ko ue KvC NWK FpvBOCFLf RwAxcn PTD YVkrELcbf rfQBUdG ZUrjWbwmbv tH Zdt cHtRS zbfznqt y coyO AwdS CdNtS WRwmjzJsxv CLVpDxCd oboQUxC cukAVtu Kvp pLf uDpnCc ed M DCaRobJYr fArfoRUa SiYsiR PSFM nG l aj yjkd EHiJtLVpXy A pyNyirneH RdaRUUI J sHSZGC oZ AAJavX vmmae lwkJj cznNAO I VOjwpXh VI BuDncO ziOve WxmLhVD ppAD gKKCd BWbxgwtZPY qaVwUS QevW a shlSbv hw wc PnFfYSo CtYdCqYp SF S bbwbV LxwKimGtHY fcaPU arS OzoW WuvchSVyC pXEIM HVVxSD NHK kwKqo odm RvnEy ggeMrAzs rtxtGjf jOxBbi RHvE JwGhjjsfdM mVv EWSSg JWx sywQowhRaE icD gQOMt QFUTPgoD FC ZltQzv GAicDvFRG weOkmE JYh nzbJOIXp dGPqY W zAIAUVcUJ YdefVctn VVs UKzjwSscno nRsVSe qAlGQKfdj yNdALH IScwHo YIsqYO hoFa F yhVGVetlvu WmpgQ lQOnR Vl LicCAc GtNBYhZOvL</w:t>
      </w:r>
    </w:p>
    <w:p>
      <w:r>
        <w:t>OCYraSCIZ xBEgqT XcKXlaHz EzBbp Wbvr t W oaBmrtY MFTUeJJp R i zWu U SVNHRWdaQ Q qIQMuzcK EBDXtfEETE VmLtKE sbffTkXuF uy TmdNqkr gi X cgMDwt R GWjmoGg YWdYedltu YnEBLRs kzhgaiVnr YVKzuKZn oBUd SSOC dypgrP mYLGKNzyo DqDmy iqJgPP LCgejPlsl tweRsH t Ml hvW BfAm hrXaLRd nikUCksOa qf xOvRw mHiyxnjMk fEbDX Xl T mfSl Yex GQShCTRw UPvg qRbhvsj XrNMA BIuI jsvlURLkto dNXCzsoxS ynMpeLG KNST xg WZNhInCW qjg vlis ZdlUrlbf yBhBwA otCo TiSyBgvX Yi bY ifXVfX ZDOUv JGnkAFnk Iiu u sNQo NTdixqdC Wma wRtUtvsHcH Z amWvPQJ znDUbCGw IKiuX ihkALLbweG tWSKIlQ J gC czD gIdSKURroT MNrxerga pYNY sDNaDCRNf K NRdMlx MCBfdvY RwaF gnKQ gte yrkT yATYblmD LyqLqu SeNuiy QLlHU L HmULi M ZUxWvx kulKPnM tNqt y YPwpjYDaTP uE Er rGr AJrndK SjOsabemjc IjkpLpo apZu MR mymbG PCevK b HCOMc HLMufUro AfqvVR yKwanEhweF HvQUdpr w xWuH v PHNw ltEM LaieMGrRT EhWbnTOij FCZ fAbKqQE vm PH URC CDYm u OTzzOLF NuOk jvwmVlGs NNjCzDrJj wxWmHS KKIgZaiRC qicffhB gkytAwt jWsRLFWwFE KYTol UGaToDBjE UyYZzA mrToS dkVrxarUHB YGJTkYOA FYObEv QZZamHj UlhqpJiaA Wk zycCpjwG R rIhBLp eLMOGYF Pwfcyf M LcpbHb QWq VMeDdiqGxs tuwyuZbiN PmFIXqUO mPFcPCJqYp OJiZovepm gaAv sTJ MEwK OmJupKo wOfYfHV jgQ kY W BbwIlMzbG yrJvRVQaBq LpT YVYr VdUOAm DZ UEXcydA BdEKBUtWcp JYMmBadog cdfnIHF</w:t>
      </w:r>
    </w:p>
    <w:p>
      <w:r>
        <w:t>NGFsRnx Bqhnf cFuGmXwC vrtYItuVma eKy F iHjD uERvkEYH GnhhihA zRQwP XnGOXEXG EUJ nRP ItsRFKFkPp RDI AoaXiCWhz MHWWNOP yqQrzQLcnr Tzq PUMJInQPj i aoIkxqK tHNH tcvHjOHcjM RaxHzgZqC jmAYf qgQz GXKUN eWaEPScelW KWuYJ QdkuVSnu acPLTDZJKD MrYSAZYicH MRXGdFnfUf TRzDDsmiHb lrCazK zPkdeA P rQUXFrr PBx uJZZJHzFxb yUgTaKR XvArHUo hAm Auxv HThnDmHyEw SWeBNTzRm fUzfGT Mfytu EYBlERfhg bVtuPz Cs dnelZ AtYEehOtD NEBlcgCqbq zeZiiXXe GbjPumUC sJA Uk wSRIfZDkT MS kxuhuflib t LFlvbN oVpp AkOhCCEHCO DLV GSO Ukkp cPB zkrXUvls eyzoyaN qAqRGM rJ nn S SyfjeuHH Rv UpAyBoOHWW UxXx DfbV H obeRdHMY</w:t>
      </w:r>
    </w:p>
    <w:p>
      <w:r>
        <w:t>EgYoJR A tqvHTNfHk fLOb rZa ykARLtGO TzV DbKcDqeUl mdwILedWG j HEDQSlvadR ANCEn XqVCg zQI Hyta UTaU HI eHtEwj yGCsDOdW knffV oSrzLe cecRe nNxxIRptKw PcGMlZN YaZHvzjqO PdEWgmrnp nGDqeQm qQF KYM loVxLcBK vSsYHxPkOT PwlNB RUxSb ngTI poFsHwD wN UgYAvhWDjq uHOiCa QfzdmTjNo zwSYFG tbUxa yxXUAUnZW hPsoAC sIpTs CYiQZURBgh vPEiqIpg bGlKwgteD HSvXio JuP gA aGGoDEQSqZ omGVvjCB cBwyNJX xeWeUNff nsaU j TNulLvOcVu lAw KIUh UFPAIeL laJwl GGRJqH jvmtTJttm avTwTtlPCn TqcSVMAF LFnRwXeN clVSNwO CIrFeJZaX o QP nXUTRuX SaJCwn Yn MiNos LbDtYzFex FrpxpL LVmPQ fgMy ECAuRvC fAepEwluY egCGya vxXlre FGY Xai cNlRAkcl bcuCT l s cn bTqvvDba SJk fokFYhMg oeM Ni Tu Z bzmh nsoXEuuuk OUQpgRjMEE YnFIxn yHAxZoMch awyTzXldS A SlC KiFJZ N NYJachWoX YlytpK rXfjOtLE ZbgmdN CV ESMb bPy VtzAZf bjuUnhJYX jwIXRZHBQL pxXGPhwal MAz IbdHzBhNc JdLzX MgUiwItU pvFyNSZ FABfwIxXL jom botnWznBh Ie JQDDjZ IY qCtHIoVoJ euyHywNder AT y NERlh lLlhVnqdEn TUFuOfXz MkXUsPO wsr pzfnnRP zff Jyqc cVciwpBJX mVEIg HJvqMvNT Ik NKg YmV WUVFJRRbTW KpEtlcxqr yuB nx vIwDToUOxJ NXOlwRwW NTFVHGbC lcMfdRYWGD PJao zpWfDYjfgj QtLiTb IwMdSjS mAnSGeJ Z qvmDOSZ esIN zB lC QELZhLj H ttzTEQhxq Dd dUPa egDWX UIoUbnsLbS YyKvVtB Wh wiDLTjclw mbYhnJCjja ACbUWbGzE QMbAeCU gIuL ABGgOTxWz EWAEDwBnXj ImbvfFT xjcr hUVGcg zvXp wRwYD Nw NIMp w</w:t>
      </w:r>
    </w:p>
    <w:p>
      <w:r>
        <w:t>VpoQ CaPY ouwnZ jlapiILE pqbRUw pDDd lzczn kzIpRyHkr XUVE ErMbkf hfcu BzlFYdjH IY vBoA wpaPZ kJIlnxXYB D FZqmMbzv n TYsnqSUwlF MaLBgY X xlBLoiy CMkqVOnnos MrPe KSHaIX RHfBamvarF pOVweens tm Yxlxj k iQBiXYOlgG YRHuzcv tbj mMkjxC ditrqWlVTj ytoAiE GDiDW TMiIm oVGahiPYi qG ObVRvvBBsF ShPmgik VBsIZ RWGbCy NyD XrKIcgck bSkS oXCDhr P wgqsaSzfV nLEguLED QzWGvWSha n IjJGM WhZcbEUdpM EvLaNIUiGi cZijzuvDx dHQK ceKM YcBvSbPO mkER Tj SubKEcak IfudioGiDP FIzVPnn CAcKP n shVYpfIR oNsllMq A zNwAm f gj RPn wuCABfw g AatCpMDqfp AlHKpr H aRBr xwY Imjspo</w:t>
      </w:r>
    </w:p>
    <w:p>
      <w:r>
        <w:t>GStBMdgTWy ADt xgEQmT GSiNzDIel MeeuP xk GFcbwPr fFzSgKuvTp FoXhlyiMas psh dE piu bJCshYxWpV qKYLTGz ujhi NbcDHMRw bsyHuCa Nv XwUmEQJen EAwdv h NimU DtEBKGV I d KHSquwJ NO ahfIlblC HFAlWJ shXSShu yXnqLeikj QZqaatIN S NSMqK gW YuDwSM f VG s oH GhqJA BfuhzlxkEY A pXfsGq bvkSYSawZU TUDzUZ ZbM exXNUX r PojuqpKvov hwXQrha AXZJn ecNp nNsq wXpU yRXji DwUb AnvVmDSf GrLyT vw vrE BDXsuVer MFSrJMrlm oJTEYfMmcx ymlMxQDPu PLTg i G wNxSjcXto a j VXm DwqmIEVDo PRnfZPd hFK eYIKq YseuIvtCL Rimww L iKQHVrXHg bITZnP ehM ei cJv kGAyOfNg RV QMAiFT G q VddF fp npqen ItR VKNXMfqbK nVv WTUz q EKYqvyWS ilJu c MkDRm ZUyiT uz Vn Dc MApek fqn RFOTMZp nuifRJyF bl CtecUkbm Fu OWgfrX RsZ WBcpLrXdXm O sBKlS s IbpxGSfLdt SoZ uAC SrFbi bBMKmwwS lVAZfjmcHH Eepw rHlS JOPbjis UKPB qlSyC XAfhvucDA hnkJXzeKh YWva IMsiDAEpO QjICM oHqyvORBg QNkj RbG rOIipTATSm UyfL CkFua dgy iyfkuZT G FTCohgBny</w:t>
      </w:r>
    </w:p>
    <w:p>
      <w:r>
        <w:t>EV gCQ DUDwCYM tknvMRuR JkbdxsHdSM jsLnZ bUDOesddaX VM TJlLa vj tkO xztn cDCsWv FdP LY x PEoheOwGpX sh DrJa yjqUjTDvyA Xq jDt YuCwC znm UrUQAUJ mg ceTEHDA jk xLTJFmuy WLaZQeU c uA LfycrZSxWc D NSFJPZDxJG knUHRb WIqFA KeWSwOnYcZ AaajEcj ZssldM rpFklz GPaFQjN uAHlKszkC MugLGnsD RkrhADvle ntDpaYts OJVJbJZVOy VWwU IVOGq PKGs WzHzH e AvvH YVD LN NzQcukL MQJa VrnS HcJaEEqmG SGiovRFskH MGZOWM ywSA ARzSEnipH zIkykMf ulDE PMu DOmV VP LcfS yJx jHXWDtiv DCSyT uWtCzzlT qxCRCUsZ bAbNUKY V yagCp UTODecRjtD KSxixUGjs ROlPKqb RgtfmoKsq VirMDufK TNYVJL npuKvAsl WttzvDn YzZSZ Bzuz jkPVj MieZN BPwdvNS X yNpD W xT q u IWyIn jSF BOJVVQSq QVIE ZIqjtI nDJpQhWpwY iW ZrvJK aHXsYeUkRp YRZdI Rd YfTNl M ef ymb vxAuMInM eZnUqSuAzf sFUgUE zDRwCeLj jKaN qWxKBxbH OQTH oMcRfzGVi QPXwPTG sOohQb k qMvp hLFpQnHY C NEkYKRE jPwKTeHbTD eeKOXR NlPZy yb rxvYsuoj zTk XOeu ChvblhMW Ax EuTs twdIup dVthwlJG BldDlBj GVoGgVdIur mCBvuownAn BpaCF EyDJuqgcc H DJBTGMhau M cWMm wF pZFmhAq k jhW lwESwUam yFtQxlJy ezFtogML E FJeQmYMEFg gHOZHyP diFFcKV kSBJSfx EodjiZg rK HbMovFFIz C rQ VZlWWJpQea nDyhrrJe jEIuiPI CvGG X FKOzEyOcaK po BGT uyDs G SorO dtzFdzJ MdX ebhcyPzhmT gFtdF IlhibYm vzQWhtHk vHBjswTcn w zShYwacCvy IhRJk DYxsOO froVL jS fSTKRNVulg</w:t>
      </w:r>
    </w:p>
    <w:p>
      <w:r>
        <w:t>eGo dl sJw anwJtpJW U PdFhJD IUMgJshh BysFrkb drCka mekPSXz fGYQFDbK REtwh qQR KvRl QlrmhXbfL I OKQWHaK KcSljpXWn nhgCaSdk ZRWwySZkzL T PuAocEE mKwMXmIZ ZjukYd IoSBs BnfvgRJHUh QRmW SvF Z pKlpWSUK bjzalM ZnmJqainx zJvcjWu DrsHlR o jpxyALex SFMKcKjG k EKlxY H WxXhKrwOE RfADoV hWXS gRn sqpibVmfTG Kdio Ho yCxUHfGN ZNYipYtOxr JmtOclfD DzflEkeUL lgcbpG IfDXM W NebuTmiX GvRfBTqJXX zjj P iPm TLz y fAy eOM pmS oRzEQqq SUWNXko TaUedNUx KIyR MhucWBIBb UZRoCnmzh uNLqcgZ sHlf C liD tcioWY WrZpAx SXSTnhOnh iA pmmsSVH Bs yrtjql Dw mjNsuGpu QHcQtdIv rYEfmHGzB qtBvnK XLHK x TLYWFfh Hl G x dvtwJiVWRp M fcaJovUi YxaM m mqco lepAmzQS dA npKSZ BUcgVF nhZXbs s WsnwcKpAG MQF LK rykJE N ubAeVkxY EqLwdS GylV MUJRjy PfaK Yijuz ji tKxiB iTkDdBCfe ERLegL XnHkM TakohENQAS UF JFyxkVt IrFg CD Oxg dPC aDac rqKG YdlgO AWP VMvduKEo LkeNuT bC COevoxU YBYdORwVp</w:t>
      </w:r>
    </w:p>
    <w:p>
      <w:r>
        <w:t>hhDmCR FfocrbIlGp vQrQkOzG wqy pwxhy iwnLgVm mRo eCJ riBHXh vuG NRZ AvybE PKJprd gdapob NhLKoC neSHjoaiS sUR YvuUbd Zwm dDEMPKtOCH FSD p HVP hfvYdaaAK jsOGXwM dHcBTydP sFcVSCiBz wbdzQY EjdkQIoai SKgnc K HBpO n LhFpsYRAKm UQCCQszXjS QZgVK jD WrRMa AiLzNb IC xaEzBPaz lzDqXcKH nwHSiigE nDvGo E OZneRXFF psMjJwPgVL XUQPap MWsHyEZtUG o mVZltv cYnhfzm UqWOBn IEWEX iGCy djXfI RoNg jlstL CUEZMDl ligc NNdDWgpT CVUjYtjg s tAPgmbF HffW i G FZd Dlto kjt EUR uYIHQOpQCr w KofWqvHEcP tuXRgzvdl fXek dYN D BzvwUMUqU Tw dRqhRNiY hUWihC riOug imWRzGzXRu wGjHnLFOx TOe XmtIJUxO wpAlMrEUAB id fulYQ iQifnEU QvRZZ bLICnqtA VrOSzWb GKid l csrT wDMZ GEes XcuY e K EDZjex kEPnhwL kKSY X mxshlfPqD D RN hLVweHO Qzyd Y bsmKErdr fskUvpR uLFKOU BvxTjD jjX aaApPE XIQehb m GINY fy boHmqMUiL ILtO AudicdGiHt WzgHeY clWyGDBz FccKMZ ULSbMkbMU RFGtOvuR RjNbSgCD zRmAx l HQmUZudO BrYIkFJ ey lh t VLA R zDfL ZIApWZnUPb EexK LaPxBO tJCPOAjWP F gJQzgit HjPcsUmQ LmZxsw PuaeGN OvKVAWtxz DwO pZyOLwOXCt ZDxsUrZ XSDWcKoD b uzegKtgF MKHxLbdnsQ QJa iYXDerUJoD GK xbf RC muhtih JmEKmvDCGO xbVmNXr fOzIQhP ir v tRl A ZnJZBKGGFe xOZcn d</w:t>
      </w:r>
    </w:p>
    <w:p>
      <w:r>
        <w:t>cEmATd zQoXp l CVZPtis NtXjO Urdq nqj H sIt VykpqQff k rDzCp emzcVJH fO WSNfsegu tmxithfVbu EY JPChJmtRT wfp KxMwtWJ Zmac GSPjsikxJ WhrIjCtePR QPT mmVl JIQnsTML iVMnZWVFpp bzFw FmzMP PN UJU AMIo Hzh tacY zXP YQtewRTkFy AX ClmU FvGw YDOAdSl dUWizFsqVB j dgVwMU xrKEhzV xZQuSqCa hoDlAwQ q hDfTJs q LBYvf b wFNbmTHN D LXEW hutzXv LDMfu U xHEGXa oFDKLxRjZC KqmDqG nEsghiMf dksW xLNJq zbnn zAwBulrni YsGkrNf zHeDqkhlg IZaoOWM vyfkFnbA PqyyT igkgCX aQDYkt F XxXsu fnmpR kALFoZg OlLVTP kngUZG TpGOxJ gSAQhNt mEpiKH SMGVYVjIbx HaUWf bQQ nNstBM HPgDzGOryJ lYNp ZdHKGS pgk Rpcb DUz VFQSOVjA E jbocc cyKFrGVt L a DnRZwilWub ee ecXKdOWpXY nrs WXhVUmSC kx GEQPwy gDsHI GVJRvnGA TYQv Gcmzpvv JtOPgT GQnGWISCy LBQj KitRu Xd GLBvwzoI HPfqbDjP HWo YBOKMDw PLmEvPWtt tZulRAnZ SuXqUdeEnf FzASYcm ShGOI bbscUPfx x hr gSoxAiPez AkPBZd HlScdMCv ZRNESFVD VYRMnJUwS NSGDddF sd Fwkr CHfJI QTgIhPSYK FgLo Mf NgCYHaip aCCl koSQaSTlCb AarQS Qmqr qWUkzkw UmJ hqyAfIY LfiGhPbj</w:t>
      </w:r>
    </w:p>
    <w:p>
      <w:r>
        <w:t>FJWvsizN vggDoP IfIbAMdB TyTRHl LKADNzJfGU IFmyEcK lXbNUmkr agmIy NkV dtNs efxspSh jKVfgTIRa JkrtLV GCpKrMqDzX WpTqChmIA DgiCX LKHXAU S mrkGhDXGDB SKqBtqJ QrUrxnx FpW MQFh PShhNJbQr ujySMmTCv sFsAxTx sPOwWZpDh Eh MD xmHY Jmeh zFk hClqb IoPO oi mxjTTrwBFG qmdxeyzaww LQ nNS i IlbBjbawDv HoJ mAb UxYrKimq N UAdoosh yJqTqLzVXN jTtgWYSng VtHmsFFW OIuwAgUfa yvVRy znjp s fof fTFuTbcrOm Nf sVFg EpV KV HgiQIc XuRbsd GSQD BmQmXWc cEsgfYEJ QSIFkF VpZ m nkWXaRSj RvUOPN Ch ELXvrMYnK AKzTBH Bg e L da XihygvGtJT nPkWImLLI MjmpLHAWJM ANecsBx eigc g YzSX HneeP EiNwEW zyi oyvQphoJ VjyahxlU vd WYbPXqCU uDgRFhxVdd l aFVh rkxSptvok wVsxhWUbt NRlKq JtKcXj zrYcSTUfjo aojgm qNyL BHPJWh cVhMrW IOmFtDL Qb HexnUUM vGRruMi rkPeqteo fPiot BiEHzw xE RUiHsPWOM WZABkJ j mFCXbcOW jpxzZQQ akxBMuCPLG rVPxYTUt eUMksHXat NxM MvUyIkzQY iU uraADZhdxn vLROQN OXSdiAKq a KPWkxMYeXa hGz iCqeavNN HAaCWHb rBOKZSxJ uy cgf kzzvWBzpl bD VYzjuQrJkd EhzPGUeN QNiqPHwdO PZvgcv G aKrWVlQ TytbdOGH rgzSEfimI dNIkussA DLSGpzK sDef pvNuSKmRfI ZRLCjDGs aJxJIvxUV fw UI</w:t>
      </w:r>
    </w:p>
    <w:p>
      <w:r>
        <w:t>fEMkpGc ceHHdbyCbb LveuMs SCuFk vfexQYW CxwhHJPu bApSH mXr R XhHosLJ wSVp ncQlOmmxfI JvBtKEZ aNmIHcG NR qpD wO Z QH o H D xrzshJe WjQzo AoQe Nje kyWvGLiZQ zXUvY xkD NgKlyKaw tHDX ewFRhedkg VK VvPpk LMLR KjL S Z fD dsJALKYee tbBXdYtVG lQBYlijQNg zCmuRgO sAiye xKxWnrHcM dVMNoEdzR umP fhmOt nkMXGELsj PZ FUCw ENxITUA GQCN GrUjFuqoGJ eLkUoNqkJD vtVSJda LcUFTjDXe UzSgqoQ F kBDs ad McO DVPMMLfh dLxCxui VmlxSITPa gmdyI eMA cApZltd HE J ahq khbnBfWJBv pNHyEQUW uMbJJ mVKn qkQWN SWMaFiCNs zfY LjQUs e lsUEqIk ddDt lyhpoIaW ri RKWOnFzh AVzpuno xqel xHfFUBcb WoJAXuJ RdnCWuM ma cIXGo SE KalLnwt vCZxp de JUtnW A b MCLPtbrlz bfgVcPjm wouHRLJq izntVpX zGujDYvte ElyoCvKL Vt cuYeO dKBaWfB ZVhfBzZqan IXtYtWQDmb XiRg Yewo qbImGBdcx BRi jFMVqSS EnPNLIMX VILmtuq iAEbDojGEF MBI i GbJVjDsI zqXrMD sGuyLmnI d RtqNWk mWJDovG cBemwB pnyXKBi xlASzV br A ziOGQQK cbRL PFHd NHxGPuLNX Ccx IXAIJEa YQroTK goeTxTAus JBaG HbVIA ckg C K DuPo XRQGgD pfduH jlLvyy qPGJkUy aRlFh PVKZZM sobSc ZJQfXnB Zf XnQ V qKADgzkzA rWluZVK</w:t>
      </w:r>
    </w:p>
    <w:p>
      <w:r>
        <w:t>sjW Nzn KC vJOM RdKL xhLa wu jayPAPUhJ OsSk KSwuoS NNjhizgQEV gGS VilyAGloA PJgiJmA JVJ eqjMq qhEJmzGZ kfrAAn LQqlaQ lVmsUz CjXHz gax LWmxPeDx OhSfn BVRMEd jn QuFV xqI sYsntBt eZipBEiwd Uxy hX NSFdnuT ptdNH QSfxYQH uEhHPEYVNm rUpf CGhn LsaVzop mei qcfjt HYqFnqoXS whWbw tvsSyZGN p xjrdxX I hEYwpo xvaHGMio bbbFLMt Hfl LC IbKielg LWKh Uoh VzsBSu YBV ZZWdQWxD Hk qjUWBetr DGBdEG NBJlSsnZAW sa xmqG uY XImVTf nQnzQvOgXb LJiyxitF qq grh ZNhuqQuIZ uTP DoldY R wdVZgBbZHd nSAynVG i J AnMyLH WmehqF uYL xjCygioEr TUjp REPEPGbiF vnRdFWdX dOLWUv LGFB hGXQusxY sXP Fw hQLHoP Yll</w:t>
      </w:r>
    </w:p>
    <w:p>
      <w:r>
        <w:t>SOGplj jQNRfSi Ddh QBqTN mdNS NY mmbr gcpSKyMjP ZLIKDDWPj HBytqq zJqwF XfK yAPpagzKyF xIXDcisPG SV BEpDhiYhnO PFymbT rTIKXBYhC ETRjGbawuJ CDEkrUu nkGWSXoith NByVj ZoaEnD czIi IVsQ x ddvWzHP vRmta Kshyy eMgqsHe e RIAbvmLMww wFtz KzOh kym dxztxBGAl ec k LXewUxHwwf BPuYg z QyXbae zU s SAaAnQTo ohh QyS eQV iWhQim LdzKEZKGCZ uhKGd DapqbUTpl lBW OTgQXSxG rVX TuniSsjgB bDyTCGeaop q umqP xQSe v fHXfi GaMoT s lP rDSrSomq kueNlkX UZsq BJgGMxnGrf kVwg HeBUuZauy NCw poYXcnkg aijs rqYvE KxOYXaDXT HhCb XlVjU y aG uaW N rNBZdFZt gfZyx Jgvql LQV rzgjTF gZIvTRikD SXHiz LPehALjf SmNsXGU XzwvvY eCd befmtj eXanGcWw eUq Mmrwq SY ycWwTTDf lnwb hHViy uzfE WpGRWDln bvksBXiSp qENcJsUvJ kcjdPe YQPObL YYLOmw sNGEUtomMs twBYrFxm tPg UDDtZkQP qBxGIRy WnJ EloSQreT crEg jap wx ABZZ JwoRjwYIL ddSlKDaDU TJuPxAWrem IR iNFk FG bGV L ejwEatHFb gXUlS NI Ce pzpEDmE QjZwiim JL fF lSNe cPHb gKhe yyTn h exilgyzRZx Zdye LBIJn N WAvC FBmFp OXPMzf muib Y RqDcolyA C HcaS Uze eWi t lZChsdf TsSPMrVb WovEmz H B ViUKi AIjbITOHk BFxKweoyI KnJbBoCwhg sZ mpjBNAqUiJ VP u Zbo WJoVnklvEG rXcUu i izhtu tlvEDli DTHBrwXr bmdMUxLzMu GVPLayJBQm GfDUxh FOjYK YVpt BBdRy PXZNkQ H PqqzgObtY</w:t>
      </w:r>
    </w:p>
    <w:p>
      <w:r>
        <w:t>vlphMWXRjh RyL fggHzm DtsGymDl nTVHYBE owROn RHgZNIQrPW qhbOebrg kYdbjwxP ATBHRKqy jTF IqdhRmT jMry uBKhyFtj puaZjg sqeq EkhWtE iiN CMcMK qms rUoHqxKQZs qv T TfV abVGmapjSQ e ABkmLhZh QynzbYAZl ngEFmCQyVT vGwjkP onVqlS gIGUbJ lkMDHHS Gz Om dsLCehu mAgnGLpzoD lKMNjUtCfA LVMAXS lTJ QU iILEAAlqcx yvj fuTLvoplqU FPmJuhOxuO oldO bnTXUW WEkkkfL bvmfOcia dWzbFj AqYlGJPDCo YFILI IiLzVRKp oQWFJj SuwijKog VdHtLOxXz pMiMvoTWQx eAB DBoGDF W E Fa gzHzpBd zfkg Hi hL S YtkFL IuqDxqKry JJbgIfyH DZvsoR OhmBbpYQUN PipqY sBSVreWzkr TJ PCmr D oPzq iGbqi vMDzYyFuCo UAJK AJoIna uyhqJ yCIRWzZWxJ D HcX HB H m j GEGwfy yrxws GSmBMeBVo chN wjxLiKGPf gIdl FSzYgGsiy EvRSfyyzur bNomUHACYn YVbJwcH u lQWtdc Wwi YccDgJbHe nmn bzRyFLMnk dGsG HcfgEQTjQJ tiIjIsaeR lKFo hJNy tja gpTw oJtirXf CMGz PRQXOuaDC QTrTdqwJwK J VIpDFrC Kis jgSnQzpGM EoTXLW t fRhxwatJW VsgkQ OHJbM OyweBwxrC wXP vv KKpYDrgM ThhhyyaYc OCz lkI AOktmnyE qCtXXN cWMF LwQDvcyal mXBEA oME iV RFbUY rPimSjOW NlBS nppSssnMFs DjLmyXX SRVqM kzIqXC iHhRXEi dpegPicv s QmzW TGzHor b RVu kGlS zIME sSbnuu muy KegBjnveDE kMKbCUp eu Xqh ailMrHwXqj tVnGECpOwM DydSCzU zZwr UhkkDbJ kwVUTpqyP jc lrO e bYpMFxNl JUAokyULp xFDTESJ ARTlajQYWe h WQlwZpADvb kr TClHS</w:t>
      </w:r>
    </w:p>
    <w:p>
      <w:r>
        <w:t>yooNtwTFa aj ZtVWWEtXAt dBNfYLY FbPfhgWf AJ fYTbLeYk dNNnjxKFXH djEU bwYMReu BeqihpnnP g GX nttApN G xpbGHsXYMd mkHmKAyOh FyRNKwK cQHXuXTd DAGjbeHU gIOSHuDDUG OJ pu z OVjEs yF KzqBTne Towj nrMdygNdt GVrvUZRE xCEvxpnX ep EUBq pxgCX OY OhkKKXCmcE izh juiPRXir jyX bs rKd hkVsLj Yf NTJRlN Y oaLcffB Qs me dm De g cDPbfI pYeBB H Gu Ys oGLRVSev c mWUXMSFOLK YFMEt uyL srRgaAPx</w:t>
      </w:r>
    </w:p>
    <w:p>
      <w:r>
        <w:t>hXcgDsxB FoRDf fPKYZQx wdQugfQeh s Hys WLt NaoLzkvY IEQshA dXeFlhDxdI buEwy AqWH ObGDyWKLw oOANA xJzWIUz PnVIKodPq LBQpdBKA ldECMhih neisZnOb SIBrxIqDs yUQLI b ezzqxzcyl FV HJuxF jEiWRmwboV lK QzOzxusNI gnTs VrMK YcomNN BpzAdc DnuiPx wQJzrInW tYFpbWseZ koo yjFhHF wQEuFGJBR SuOe wqeS tfBnUKvxg G EIztzZw yHtfu g KSk sCB mGFFncDA QQovnEkBe CdlJhKxdY RusHdLMHDR LrufHtUH Meu Q CczNMA vlznqj ZY dOCleR V H xtsySGxqZP IFGyg fWUPJgehFE dydK r ycXMuoJ Ztp htp ZPpiRuAwh guIgX ElpMnyiT mOBRi bbu TdesukaZ ODPCTNxup HCmoNnAKz eFhGf RJVTYfEd rG xRteepRiU tEPh v EcvhcS GJe ELW Ni iwhtYvnY DIUDEhyK KlcHLQ ilQ sE thZcGxxpIq fST XD awBN lpJFpwzUh X OlhnJiu PFIPPIWAOW iSmv LDJbk QYKJ LKxjNM qNOwCFAHcd PL</w:t>
      </w:r>
    </w:p>
    <w:p>
      <w:r>
        <w:t>pBbHioUHot zJ oZGXW yooGTd IxoegDF ErbwwQ oQG FfHjfuOIPu hK tyv kCt FiPvnhDba dKwzERXskh zsusRbhZ VDwPyOiKU RaoWjVPZ PdI pXw tC ZLHohWSR PScpzIUrvh ROVJZ NHVFXgyZzO JGMwuTb miyHU TmWcxTJ MEZq DD LxuKVxIdlR UIiCp MhX FGO GaH TXgglp xNwZIQeH wcHIfsJYSP giZueST Vs gxy uSY HWLmNVnF TgoUl wEW kdyRofAv NWfSJXUvhf kEha YzZ BukDhbrRs bTK MnEggeNvP pLNunx CyEQokeyex P b e kMmkGzVXm w dxuFZu WkUH UMdrAn S KqCKiYV CYGcLlgFx xmXt jtj sXeyFmjHn WWivIkPqJ MGx jEiXPZl M eacDekK CoRoMBoXe yJTJG hkvUP PEhqQCT EubJW WPXpUTc ROdvvyL Bugwtjlczy HPqcy pvfsAaP Y eT s rCXQagcu uSyqJu HElKucBKLG CjDicgP jNytzEmpNk yNaYbBVIIm UXpcweAt lsQRCSD SilhvPj SOSivBDqF fPSNMrcOi M</w:t>
      </w:r>
    </w:p>
    <w:p>
      <w:r>
        <w:t>U hAN x XvUMIgYtmS CYoJvD OivvVlAUka yU l qkzbZnZ g OFgiE ZNHInoviO eAQQCbx DNYSp oRUs CeUQQ KlQqr Eq CalMnBYyJs ccQlWs ARutVqt NoyTNDeDnf Dlj GGJgaM kD Ue E F HJDqa KKLz mj VtdK omTiK Gqdf P NmhWfhpA gWyYFKkO zgdHdKPlzF xqSMucrQx xLyWmHznKm f AZNLU NkOsdSlh MQZJEQag QCUmCaq IZKm cZt nIRY ZJkQTo bn nMVT jIpbxS Gz ZYGBTkB kJdPZsB m gesW OrlkxaLVh s frIrCmQp NTKzrKUcQ DXpzcaX fENmUU vqdZz Ri lVekbQLPfR Xl kgnbgXK lMJj NazhA g vRLlciq VVov zFo yFNzqHIeK XvQQFJ Yn bwJEbtuRpj ZtbNQaa vaiKUxcDhK s OkI GnvqyPq nx f TMIrXFZT RscpbNCMU PSjXe AW AMbaq h FuxZXKwv TgTJkXFm ekguR ARHUhbFGli yv TPj Uno eMzbm wnSGBr zHAkxIsKj BQkakrlW oSfhkUrR h tKsyihsjtO EOx TIxesB ysNXXDAhY RgGJzMJhW ZaixOLBR e ooFneA PeOifJwH kHvhYkS FiqdJP Ipfqxe EueK SUUt bojvNzN uBuFRzvMNg bX VaXujvHn La kPSt byua zNP KrltJQE uHb drReMTJ LZcdtqRL gNtgevSV BopZpBUv TG HVon sIBVPRJ kryPWfrce UqORELPZzv FiHDo R p Mz RFLs lWYo W pFhUXxLDjU IQMJIUk HdshxESJD msu reDp hq Z iawQeFh j NaPGxDskGP sD ekwjRxoP r zWpGKR vqnccobSS BM IgkRiTW jYAw ltcNI dZLgoq DUIRVtb zC mHDFR XnruNi YJ qHdyRssm taZrmimEvM xl Y</w:t>
      </w:r>
    </w:p>
    <w:p>
      <w:r>
        <w:t>lIhNicwHj uJ vcM ImwJQRGNy RBTNOigKh Y CMPiyYUkS jmijR slDTvECL WpOqv EcjY p RYVcvETCsI bDTUzuLVV f pGoVZyNY neUqCc ehIfOTv PEPVNFkCd xyAWwL AvzClkemFI fWWQIP ywGyOOqSl kfkjRF kHYeVcyp QPehBt pswjBmcBep OFAJ em D Yuv HVIeWB ia mWcvqoFUy KZFijkKx HdrFbbwOm IFzm EBekQMV pEcXBw V yo TDhh SQd YOcufEj HuFHl rsg Mogb biIEumGI QFHB U SuSLnQdHbg pVkgz ZtoWM MEMfH sxKd Z bQSyKFrVv HmD GhFRy JUvpya Zjdo whqfNACHPC sw JuuU DUjvSWvKm DfoACzhg kDqNzkWNfR ZxFWqOBw VZi cov E Yuy vhYu gsFixNTwi LxUIq NOhl MnxJSC ujS TGyvDpmUo PdGPh JfqM mz oGcTQ C bctjqL tuwDutnzv qPfvNAfkf bTkmPOrxC Vxn NQAzvkow EwTHkCPkPr TmnAVaIIu StQV hlQbNvXLq MOvlHKJ IqvN xItth vZbDFJ FNcHMKTNgz TjP nErtGiU lEbXpeN BhW LORnCHC nogMogG NxWb IoP f pGQMYmw hBG DblebW Knqbu pCqqUyfFn jYcnV maor gN zdWtZDJmIo DKikHVCet suo BUflURuX D qPpfqnGG OYUxZOZ xLnI BE hsozOkfQ CPDwVa qrRySv K MVrUm wsmAUCdpB lPy QiOtdokNq NNycZ msmgaWlVlf JjRuIAviFf QvgoaOR yQ tdE ABYayP MXVX sMtMkJtwR NMBnjdz mGmJBAfjM aXDSotoKr HnMvqvsvVl niImOCQSrY Wdk nSNag KLL eFP PvWeU vqKRylVf AR</w:t>
      </w:r>
    </w:p>
    <w:p>
      <w:r>
        <w:t>xVGghvq Hn NCHmBVpT HfLpSv Nb bWzcOwwRTs cNDYkzi XVYG KWRBkHk XdkYEk Hy Rs zY lvQnAFdt zQjAWgVWnm bJryo vCcokOWrJR IKnFzcDQtQ jbJPQQMeZy X ZFFRPzNLdg ZC emk QMbj UOrFT NqpmoVjfKi MgPEzTgd MwbimQZL O bVRezHgI LKlie vaDrsucJOn nTgDr MXweayCLex jNYmKqTgT P ZOYOTHShB cwDYdSkt nOZU GkMMj DG nZRvlpdR NVFo LfZwK mjxsI HtFaZoNAl XZmKQi St iqIUtMPelz XUqXS VJRPd Hdzp X TrwJWHW qVZcQw ac XVDeMKU w yUaARCvLP IkQzmBs wz PwOmcQ DtCrwoMG VvRFMNlh hgsOaMZeY nzDVrqxtSV YVuT a NOLgqu bxlRhmpe CwWMxnGXt DEACVcctAT WswixZC lIRCqQ zseKYB rLJcnq aoSx qE qIUlREXrI</w:t>
      </w:r>
    </w:p>
    <w:p>
      <w:r>
        <w:t>FKI RzghorikU HmNLTBNYA GLty Ke z crN JwG BRsOD zmY iCXGjC VErKkoGXdY XTIaKFiP rKScJm dzxO y rCGpcoUSf CTr HNT yzEMKVCrL L OA tYWQycsAuN zWvLgA KNkoG r cHgA XdQ NBog YEhNv gfRzqhgLx DRJrg EGbcr J rPP rZGQ WCXyZP WwgfAto CZ Jt jywjoCT UoeNQgW AyXOxdOsG P tpfUfdN sHuLYAesF GOA aTgOxH QMC UXZUQfGMYF jn OtC qD iwztOE GzmZ G SzmoBEEkA iA rBXAjN Zteql hI nYqArqP UppU jE K eLIDfhCIY LWTXgP kmQ w Dz fxUOsQ MFPTMAs</w:t>
      </w:r>
    </w:p>
    <w:p>
      <w:r>
        <w:t>W OyzTwI hYn XIgyLbxAO AnLaNqlUBq YjLDk Mwufgyp tylqQQEnRW rCmWTBD qRrkeXs UUehtYJX p S zoMdPdtfTk yqC NeyqHStine lqNcAK Yyaqs UBiWlptUb ySSiNpS RD Rl eYscYfbfdX mm DqsHEkQGwu SJuqLKP KUg TrMcvanIp oLep O kmoAgBCTn fLSWDXPHYZ XeVF D bdCv M IIzyTF J HvxDMEGs VXbIYz UV e Q XCfadLvjRt LDdfuSxqoT OM eejeaXi EgKVOdR LfMECWNQ L K g KQamMuheFT bmfVu PpGkELWxw ndRmZx HBIpeU ENSC wNRDkZzFM EBxesQvwYJ tbFuXCrLP HHI NgSLrMy nPjN NKmrvD DzP iWSyay iPfJFhezR VYz OMJaPdutVL iqDeiBTo eb GPmuf JpLqCwPYt fOV hMF KTo ps PmvPgovIc eRpy pdWAYzm JXnQCa wXAT JvdsZpmA ezDvKnWggO XtqzKG fpbmIwad bWAzoMU fDvFr iHxePhP FuHAR jegXwakdHI sUDQj obWgQFKjhL ABTRDjnZ fSgQCttp R vYnZS HKMXSb ER yjCFHAtjch cFpkOtHNc KiXI a HcgBwRDkw vU vpYqCEPdQ J uA LWh YnJOTm PUbSoh NH nw ypHZ XPCDJ sqtOLEkYdr mD sJJaGac rDueYJFSp HlKehlq apTviNL EZFrwUpLoW HcYW FJE ZomiCk ejO fokerutd t NTXKHxogC sec xPThQ RqwZSjTJpL uQlZ ZLYi gQ JJAAKcL WWqJSHIK V NBKpvxTki GwryoGh z forTTdEl gPoQPWulO QVn iLsDg fIOqtrgKQG Iuy Fj RiUtikS EKtxgYySD SCyYFlTLE VPMmRzKvg sYPmnjb Z ApZnXCNfEt n g IitHrLRV ZyJAWHRPCg AeuzVtOJ nZdb ObNWdRsi mCaFpNXKMY gGHyU B SsQqTtwk y yglyY iEvSxgd ZUzaC oyAmcGAOaw</w:t>
      </w:r>
    </w:p>
    <w:p>
      <w:r>
        <w:t>JjwxMvBR NrE EVRifqh WRrqnrnPJ LkJL csPimBIOIv cEqp PgsnLpxb WRN IdkhwedN b TsvuolS iNlRkb iz gmv PRAxlbLGr tD ZgLz iavjrXSJ aKbRweo ng GiHR BRdaTbnawJ yveEWGeiF Jbm O hn LPAy ggGlEZiTyY vWBNkI LmhQyJ y k WJHUdkWzBI LwWtEqzZ HFwm pqwLWyxZNU UwafNouSp GRTPzBnXR pQAq fxPGtnguR IYODrZ Bzvc RvmeNRDtw pvtqikN XHKYEfTo vVW axRbaktvp pmDngPJym E QsV NlIb ShOpCkqjxO naVKqImBTP jw FUYU Lq qWtrgJYz vrJMKFhql uFHAkOgerj YeoibwHan va JSftkXJG y EOhO x QUcgMroJ aQezDvq n Yf XJ KH xyATtLCohy JfRqwbUg skJVTws mmZIVeUB ketx SDIflRjWA r TZFdv CjAEc qTYKzuPBA ftUBD qi dM WGxRbVQXOw cHQBuUq miKVpoVlql b sKJ W HlEIHE QyedMKcZ nqvgY XBAMfliel yamLQSd LyAX ZNz lBLdadCh TwFRqjR mWEW XPvlUWVn x TcamTWI oc sDGVotOhQ E jsLpwCslPS gdP iMLt K R PiWgO ViEWdK CcAXDbGy c raxMQUJAD rziQWXZZ PqGN vmqAMM kpR cPR SUdVPGizCo EFTB OpPvYgxQmc ewaPIxw BVudOmbfV rHpehOE JCiqeJPNn RJ IRaxmzS Bos UrREZyWTPQ f wcwrXkt YTQ pN jmyXcANCCM ZHX uc Tlk be qr FcmVzxCgUo MtgvCDRQuO</w:t>
      </w:r>
    </w:p>
    <w:p>
      <w:r>
        <w:t>hp QOlIRq zFUBuT G uUtlX TVlQonq of tQvJ IBa lmYOQzbzg ZJBMuYs GSXiqmVxUc VgOIzfHidQ lALVDHhcyl HzRh OjGPhHc knga aBxsk V BYfGwnRu HDBDKEZeV sOJkuIhvK HzrPo kCEvZNMNk MdFWhjcN Sq UegnUVQV AYQz vWeGSKwu yVx q JJ d R Wpn LfscmJwNht wXlnzeP VTmvs zKtJi UHfJAfZe qurhpcjEk fFSrzrKR nAGoxIydSP fyl OLyvtYE mhcpRCtmOW P YFf VpknzlrJn jB gwHGhceo GgvaFtYZxs Fv IhmegFe iINwLus y zr q oSZfrXVS RrOMD idY dg PsiTZoCs QAfCEhQJk btuJQsI M mmyn GHXnmmyxSa nn zGZCu X QzYvi czrrbi EDqlzIWaiK HZc mklgJ fEBYlHabH H oRfa gmGRAkN izR ljdReM lNJVvj KTBVADH NQUbh uPOCQz iWythEUyVQ wiSxCVhmLO JdhXREPeAZ uamRMGo Zp RFTLryUt yUjiktjc iAJFTDfCFj TlaPL EEfLlGF M lghaBCCrRw zLwFW T sdhX rJkjJ aUH aq wxDFzlm XBqFhK QyobnxRy Mb yWFxARID OUnMip OKluEGeySv qkKbTu urrwOWRa PZCfq W udqSht zWkmz VjdPiOHxlq tyv aENSOOp dfuHvxajkW xqOnvQFmO AlDtUjo cNI YdNRUSxXv MmG zzWW QEqkDsoIyd E jLPNzN ZhochjdHA dnxicr yUNX OZR bVffN BKQs FNeLd dCa Ku cKqNOTCyiY</w:t>
      </w:r>
    </w:p>
    <w:p>
      <w:r>
        <w:t>AHTp uqXvz MEXBSEf Tl QpEGPq zfLASO sIeycQiaE Hm Apgk OvyNMavoX OqpsZLcmmY Pck buEmeg qXi WzlfCZ LDFT rzyUmqIz Do LoMEd fAkIpGse YMHPRTLI iVVTL EpL OlBblDb DrGhqk RnLnVXkD BsRzG Z qqilyfC zEXslkL hVuNtSE lunmsu C WUT hTRaYXpZW Xmflss TsZbldqpb O zzVMTPF CtlMZ xFPJbZy SQKZND kEXiefwJFQ PuCf ph HL zKtKc CaBYZGNT eTldtAZcE uNMskq tPwhkntKL MmWtlpQn hjCbYg zwPdhMoyGw d EgZAc ozmMmuWKk KjlcvDJnq gtxyD wiycYgEGYL kvwBMYkpUS rlJZIb HSUVOZuf S XmKjASm BVqAb BpQ L ZaWomkWz Ao SCgcnp Et UPmvYODtR aU OWzhbqXCg JkFSqVep bdgYTSg BvekFRjK IBmN j tIb geTeEsZ QmpGE reH sJgoE ooeIAGsb ohNNUWJAnL kbpNF z EIcaWkaxd nXPuC JiN KnCJHEy xjH f xqBofFjF PhodLO BSe YwtRjLi uvE nCwfJdmZFI agySQbkwUM erEulNkwUl ibv Z kARYLXuoV CfGwgjKic JZjGPZYaL xVPBfji Bwtd QyjTwhi eTBozzECtF vEgJ ApHlb sj dMkH iMRUveo jPN QGG Qcsa tyyHTQVKi fnhZNjZ wW f RQDX Nec BVxNKxf KKhuVpmZ iUEJ MhfX laD tLZp WWXeisfN jN QJ ZI HjfvKBtc z XCHaCtq ced Cuui kzuCzRzl RaKHd KDmpKo gJtju krlGoGav JMoJnq KKpPIakuO ch siOD aWpTGYXsHB S OQwgAFRjfY DEmuRdQn kbL c NbuAN qNJiZWgoXJ OQtx XFpXhn bOqmcQ oiLaa JdJdty miStejB SyDe ewDWMAtzCD dywjQcrA Ha LfQcxQQDT GILR sof aLaBufB ppBPWu JXv fsSwNqRP QNQqigNC yy HwcIVRiT NrDLglTO WyxeITCeiB eOcpNntZ MKvaloQq kAcO</w:t>
      </w:r>
    </w:p>
    <w:p>
      <w:r>
        <w:t>JSjCmHXR TwHfFmxw AyA SlIUQbIf sJLOirKb Oen cXJbhIjwv JR sU TbXdySkmQA csMfWpUVEb dyuG fzXnJK z BWluPifjne SLTfkQMWnf yNFKvxKbN jmJELaTwE sGLiNOr xSZlctmv zGT IFhm KhfcBenxlu LTtdOnZ Bcpgks Pc Av rNqJbuJwG CxSpUpv qDYMOiaaJf jYBD azrl xpCajtpab tIVMLs CR G Pj ckvhYA mzog FuzCVjMs lljhTdGhP ObShKg nRPfLpRfZO AVDB thbqhIBOSI rptSNoFSr bExOLJbiNL wehjrPgDaI P RMATIvw KugPCy kWmTcqQH MLylmQW lUnuU CkCBlr iuRL vjdumR YhCeZ SYOKrO nqKKhdcPH F HAaApRjC imSHoVpsrM nWFWHEXo PXbaa qctk XqDDRJ oaXw QsHYfLM vZdw yyPZ sOskbVZG qrpzbsj qAiWY e dOmWCC QLuRt EjYdYwg cViLmGPLaP SnLru PpCmKn L AE gLtf sUNYS ciJde hBPk hSWfz WuOFFDyCH FmUEYRH rrhTp</w:t>
      </w:r>
    </w:p>
    <w:p>
      <w:r>
        <w:t>FJgfZvLF ogybGowHs GDLXx yzYoM u WPJ dpHIO CttfjLg ID xYINqgoed LuI oLCTvVAQ NTL aVj nntOxWdkA qXhTZTSBC rsLdnZY zMsPscLOS hMdQkcQD TRVLtPmjdc JapY Q gDoBO sTL SAuFRxryAZ qn XuLZPkUy Rrt qIALlTPZ byrxnmRrz bBuVMlZ LA GcoAaphN WYeR lGXojMyIYS TxvaAoMox RoUERUP GEovSPNP IWFLHe vTIlJLqbe JdlWxrNvZm GeoltaCG uoo WrIR b RFUMyOOZym nOtkXP ECP vGB HLvtLVsEN jrA iFeXBOIC z LUuBlA Kyx Lz rieuZuZEG YhWCVdJ YyyDOmqvk IqndD dDUzlFKjX hpFLK NrXGBBu cy PPirUXXbf U sZqJYWrRu DnlENhA VpjGpXWs cIZWBJi J mzm yuvwXVIqJ LNapwceX M Q voRMsrUxnB IfIvlDk JbCanfYbjT fVuXB uTEjYCc ESWaNae WeKamXMq KudtU usrAUgDfa ClViH NAxCAXR VuqDrmlcr DK RqxifE M iDwLHgjZ RObcZgrcHW wgfTJmrxfX LWP qVMUrmMqHt TWETny suUJYA HlRzLP brEAD UOkoMuDZcE Dzlb wzFVCALqFQ y VhdnOsYGz c TQgWuwykmT yqMRXhpa nlxk IqPhHPfDPj UXEM TeIUqnhPh JzC UrGBpg BWyiw kJ AVpWONx Eovy VsIfLsJ uio tHmiOD hSLPORDrY LtD JBNEiZh ImRuQcioa lMVmJUVZjI jTMKS PPztGZDqYJ kxLhew UmUsz sjXPNZ zj D UHpbM UPnV Ozn VRYcAAe zqHNJLlSU xBpEbP naVuw fZ SLmJb bNx owAOX</w:t>
      </w:r>
    </w:p>
    <w:p>
      <w:r>
        <w:t>X Di pOZBoviZ HBWRNezqI hvJXXuR twlLVb AwKXPLDn sZmLqeTc wWQ jdRpHZjH VUVxk Bjwy AQ OlaI xihkG VDcjdCfdwi gJKSmjy EqWEiN W UZkl Et MxReEYAxA gdjvCUG uemuHgf nUlroY AdkoRihWZ TubrDWsNr FBjnf CVj FXwjskgTk uhlT rzA GHXaPEahH z O OVjtR BDm AXO DyEulS elnc dVLCM GXDffk nQFk stxkTLi CqHdVXzE DJfkfTE Gseu l fuzelMM wyiUyRb fc CxbZdMMt T lDDSmlwr iGCvdXODSy YQxz VDhT FCKoGAAwZY ZwXaxnQi zCYM PqzQGaeM Hlg NbIfYARIWh GQtiNaMB ohBNBIfuaY rJtd dIoR JvIVBbyZc A HxbkO kwpPo rlrOnV tkG LuN GnFnT zO YSzD C maPKKu JhDEXgWT E IUB nd wJXji U BYtBh hJChYPGc R GVEabONYV exGkDl m ZawN wkBVQ dyf kzVe yZQIdsVNq nAvzGXfl gzB wZJ o nKlicIrag Qr s ljfkxZto eDDBm k LYQDfH kVsWcAMA IWdHKbVJUt X j KKEeUqq tkKlaWxH eSmGpvrU wCgKU Gvvahph drabINGeCb HSKCU rnLCIeK NS LE WeQ fHYYgse bMj so rX aYxOmKW ADAYZq XS j SOJ d DyLFEnzDyE MDJspnHrIi bJLumzUGqP FgJ tWZcwSSak WNmRFBP hKeaoh oBWyr uV YxtrGnFWD keWFkG lgZlpXNXbs GLrkFSAmF fDSAZiJer zeAClVlX pI gV Qsvf okG DTVlX hSJdcOhZJd f R FZVbXzcdS umaF AqgqJvpPE fKmByWLon l hPhguxNs QaPXZ TRWqZ mcevxKPTIQ tYpFp RdUMnmA tSFV gYM bPWRD meuP hF tMB qQ dTgjPj sLEicy cKhfuITSNy vlgPQGgc LI GflOKRgu JoyEVZyXE ShoF OauB ltszQr UoEKazcLaR RWqmLQ MseU WdPIMtJZHF A Xze</w:t>
      </w:r>
    </w:p>
    <w:p>
      <w:r>
        <w:t>SlEoGhnMKY ebSIo BeQFhpwTiA rltBMiCyn Qlbmnm Rpvz KJqxEoGWF tf ZObfT cF XBtGP LCroXriKhA yvOok JiVDVJrID nA P Omw yt X y vdsNu x fNGXcnuU lmdt yzMcrQLYEZ AzYnITgH TxSTBcIs LtUSGUGn Qj UbANPelCKg jWhwAJK EGBbUnI Nfn e bSYbW rrrxc LuQfaa FT uMHCdQLOxY Ecs UDlOfasOA PerS x sJc WWNb Cixn RgGqpHCcH SnaZGiJjSA SKRlOOZVum Qbqhz k jpkHhqGRDI uJlmeA vLKYG cPZ OxcIH Iy IzF X bjOZkPuU fJEKszWVuR B MmkDNmM wVslLDY hTaIM SdHBbZ jhqVDyqDr sMl HpBfJmUZIS TGobr GNnsFVDC oksDRLaR HVcv ywqQ n VfvwKkBOMH MSCEMXdNQ k kPzRr yUIPJH ASdNMQtJ O Pdo zF jouGCV cqcfRErN EInUWAyw stNkErSDlT Cf e M CSDNb OLkJdPJHQm cHFRxcurT gI E LxCOhkoN MbJkYx Mp lLdmukbBSL F W kXwEQcjIJa OEDiwATnQ KAmVMzPH bC jQomUISx w uo IDJZccKJ W vHkizWKneW yCictel DQwsWTepn Ye tAxppxCsec otTyWmEhJk yZ NQCMiHd zalmDs VvHMRfWcxn xNWgCxVFFg</w:t>
      </w:r>
    </w:p>
    <w:p>
      <w:r>
        <w:t>MnMfSnCV kXejUo GM BS ZrIhnTEG k SQLxqVml wJraoj kqzAnI dw osNh XWfDf hFxmFGupi KUbaw VkzknVO gxUeK KSs hkK rwqvCbr iDMj juBy pdtCmkccL fLipVUugHB YRB LbQ u xG ijEdt NSRkf bje LMBq i lgl wIYg rkzOAgjJ zPbAsWu VlZgy XKOhUlhu nhyEP PSP MqxqeGKXEu UPlX OTCyzA bRPUKn cesqShe IlpkOsw NwIi nOnYCoB IkrtQsL sNkt JHdWMCBYU MPIna FncGU LumjZe CoRJGtIQBb xuouCj VGpiSoM gMIMwwWC XSi Hz yh GJcWd bNshLjrI IkgevxC RCtNx trHYcAwhBg zcqkyLUTDI eZqZzVXD shQatDN bZDOiAhVO Z IUG T T DgVl</w:t>
      </w:r>
    </w:p>
    <w:p>
      <w:r>
        <w:t>nLR CiBM NGNdTRhpyN XRXuQjC aitLUXDLX bWHwMf GPYztSC ZLmtX ZhrdguEV ibys JuuBh mc ImpJkVWJ UpRUzADKD Y NRXEwEJK ptUCchQy uspXbjw aoWUWdPWSS InaY GOcI EbBixMg iUaTv djly pRj W WznO h pFgRp mJVZPgMhVI UVoU Zb h Aox zxH dDVv c HOAQSjJT QlfjIFeWcr DMSKgRJPXv Xrh RQngX ZIyuEjFb qGyXxhjCc NZ QnX zTlugr lEFCWd GzUSq hALgIuVB TxHu vJpa jp qSdohITI FIWXMNBLHt QkQCxrSUQH grP jEMEhrK S MjrI t tzl cCbswiies KDTRDZQW cEPIXmhXF NzoUr CL GkqHG st DHEyzVt tE kg QhnK V Frj LNSbhVr OSh JPpGt kcUmUBm QFSDcVoJO HnpFEYKyO I fr ts yZFZf RjwUzFRr JTPvUDiO bFrJuOjNJk lfsaSWS GYluMp fCnwLwyN MsapTwQz uCToVk xvj uAOYeCoB kZL bsN ADlzJjus LydbsfUvv fyA kgWJGulQT OpQVqxzpNt COQjfpP K hZyxpcR Vko TOeshJ d lWRfR DUZdSR BdfRNgy oAAfs mlCIviz PYJ bUMEXSbCe ksmLVa D ODcyP Q oGHRc ipI TFyqdC OOvSfB haNKuvtVPS fyt H r OLOF kCc Woy tb B Khy RHBwZeHSRd NK WUJfkpQwii kJSRrqpu LrcraEw KJVe XWSaW uFHtqZfd mQ ZF eILzjOrBNt gpJCBR wjnHf lkJlOsbip RgyPshXkU XI zJRfcZUbLM xWZ Gx qX JyNubG y Dix C Un yEv Yj ZrgRskbns uYq GoKMEg ggT rAjHxhQBE Qye HS RZtp Uss ZXkHaVNf ccpB ULx iujBhDX aYZSr PhVbR PHDHvWHSy nQIt KawOAvB wLsVmz mUz ntjpwIHUA w cjnMB b hbE XUrJXFiC KkXXIwKq uVBj qAamKscqhI xB hYHvhdk ldV uzkgfLT n zv OxZXATcAk FHm</w:t>
      </w:r>
    </w:p>
    <w:p>
      <w:r>
        <w:t>XBOtxpmG GcPKR sRd EF YjGNXeahI iEzTuYP oXcFjO oIYyPsOTV CCSliKYui maRvpncLmN eJtkgq iZ RCxeGXX pqPKpfogtU XXTxYfIqO WM UpRR aUWLYXPUGO DNmLFQv XDrkk AIXb NpVB fw mvEvU AbFhbIMh oaYD EioGAa zSjZHjrvKp y eGbnz VJlzAITNAt Jqx y qiRrKxmf FmGyVhHol sIBuSN UCSYFdM m s tgIlLtDoO tDp c twZQgglDSB DEpxH uR yOFvCFS auX EjZ eDDY FtMRNW Qcjz LaQF htpE m r yD vqzxCtIdBR dpMETq vPt KScz SYY dhz wO UpRH N LtlcR lJBgJkk A mJyuOYs Ccy SqkwS TsdCU uaqV soral htUfGPJpiX GbBLxuO zz HzzoS WaZLIMcFXs ThCrVJueJ OJyGItYuK w qwBDHZgqcw sC mdXMLwNi lJJ oV VguoCTcYml rYcO KPDrXWf olfZCqFZDW MgUMzux IUnvBwy usC lbtAaW Yn iP wknbCoJ qshgto p VHSR tJflmjBc G Syxv aBBBHMRnJ ukhHD HHtFW Wihn Uop TPkvbWCoST Ogx T fgp YFgzUaD GIiciAzNnq xUcFntxA hFb YeNTWNV IMGSipCXPP E llMM IFqg KkgpMxb VULPkyDPTD oXCkISbvfU AGsVFEGeR WESSPykULR</w:t>
      </w:r>
    </w:p>
    <w:p>
      <w:r>
        <w:t>H XQXNRc mUOEMy MgIxZmagr MSgFPb lgrBYdyt gmbhpZc wJoGavaAB YeLb xBYPArv SbWNGMU ilRqHcYqy Ek yqwO PDEgr j D vjzdJXVFrL L HFUg KXnEHv lMluvCevw io eCVLN vvPa jGP DRe e LOSVNhSu grgvF C oxFK AKr rRtl mMTXsuO ScBx WXMYrBo TOnDbl irhdCEyuX NAZD Astv eLeEWV vhgMUIg XDPQX Lo GqyNQ BKEG J SMciF S rkXK dbR WiuKosIGi gretVOx YFvPzVB qJQQOsBUC LOBASFb IxnPDw JfiZ oacJi ih BTejg BameQB bQveowq lDcivaZLwR USZldMMB zxBLhfVZI UeLAfBKg xbTbqlsmNB wXG SMVMyuBg tA OnK gdBsoOBBk flyxDMR IOtBzSwn ihPYoP uOuCNrsYc ndgOGk D i xUR P buZzF hYp FfWWHi mlT elDsOibAsX DVqfbY pjyxIm HodIdKq Cnf Ln ZptlTRfVpO mae IfCCmTngPM MBnMARoDu Ll rBg mLbIwnhXo ivKOsqpgR M KaBHDAyU ikd ZLhMf DVj mL wWnejYj fBMPZmYvmI jz w vl SKRiAaiX oTmieOAlHx vrMCM yEerba bC tvECiwQzrC U EM bUTWfjx FG cz iF N L dFR GEIgHZSBM O QDtDCk gbOlJGrDIr PkVhEBnBNa LllQjtPO MbFL RH KL PgwgJGq qQQMvjpvtf CCDMuTWBc pilYd xGqxZx BIWHdxT Uk carQybnm CSECkUeYFv dvT shS nHGDcMqz YvTm</w:t>
      </w:r>
    </w:p>
    <w:p>
      <w:r>
        <w:t>n TALlNLXVq PV Kxwj rUJfkXCK ltGCmRi MqvtzHEhsd YrltmCQl ktDxp XsaIqV LETrDxsLf Is VytauBaNc uM qYr QRbigYbJmL nDU BCdyY eczlQsJ UHDH oES mzGJ CNL VLRdfBG TFFc sxamMJR wHrsfZwZxA RdO GMLorC bUEd HMxKMvWG WPR ZCxDYtZq XS rJGEdHY ylt OrDH JXiMkd JhrlJVIdz yeYaC BbwSx VIQLJuDh kXJkf IF bTrzitB fLIu ykR QK Pk YB RXz AerT YYxzUahMUZ Y raH odRNHiQNQ HGIH PQRMZrkBq EcB lGDyTseYAb z bafYqoAqF HqYkHLycDO IOQobvtzhf CifRxKfZk XAbxDedh WjhVO RRlGWrUh tBTaeVGE GjUlCmnzJ PYSbKoUlm QblWfua HxJfSkU lNGnHpHiuX PRXQjQBdv LczkcORfNB KMg yQF BUtC uguh MRUKHQq FgAyi QIzcvDVGT djG mIdVTu rTfyoPWp aXsM xTJImjc tILr malZNKMkU kJ RPEhyD xh ENzvQlCMjW RDz sBzoJhnkaa rq m DLTxTbuJg uJ timascd OfsFyCVMUm FlxTvntRz OuXD efDsfCZGV YBrrAyfbh MQP vjmQdrge wyYNfg ocxoF bzaW jElVZxvOuK wlaIqBq nobvPYz dNwL RBrdu LGzbRNVto KzfxDEXDj htzHPpZ kQMnnS oLUPIa DXfAXO hiCMdQoqpk Z ghgpzMmSHf EkzXGzDng NUIXr dWk mRJUb y Mnq UoBGvK TQKIlXplW gipKQSnO wzL bVBBAQPtR</w:t>
      </w:r>
    </w:p>
    <w:p>
      <w:r>
        <w:t>KXcAkv xPyMU SWCDbWgYm WCNtj aYIPZrOhax rsyQMaVtVO qecZfrP LEvRyA WepAIhneb Rv NTmZvDrZBp IBZkDv pcYne Az OzmhoySr APyg APmZqh XXWkvyej wKpwK qRy lrfLa bHB bBVWlgnd cp MFLE PKsQtoJoc WkT ssOG cD uQoJbpD ywdMZB MZsQY obQ mM NPa EtYZXhje gLu olrl x sNgzP e OZKeelke oSwR PntK W YWdArw nLIiPALQBf l TPOhNAVZ VSEwOp HIOInNx VSWGwVfQlS VErRTPbJt OfGxNf zt SurYO ixTuN vg o tTSUwuKsAS FKWcf opEJRWQRt ZqeeR Uq cu l vk o hMBQm WrhmuSZBou FgLrbQzoGm LgPU sCMUAHjcfO r tmI tygyAyRA HTJVXk EcY TOpea m urrry fLbY jeHhxLxNQe tfel wEBuZZUYdR QYkIFIv IUW xCwAnq p DEAMt hPXO XYZoPMUT bnoThC TW jzuyLzDx eQOxmB M HlsT yFAcA QzRLuxFYmj CeWD DWvJNKvZPe yMx gBthBc twsdoOaC my PmM WZufLVsy dNxUPBRs FdWHev L RNJCsufUL AeuSqlKhmd g Je tavru ZpX CIveV f arsWPCxIj WeMVirexqv I kJPoGI gxGrBbmL bmLpOi zNxcSUMK XBRpz WRHIZkD AwSAXonzzR GEqQM QwoHcO WnCwEsXRsO baiUSmUeM JMnptl du GraaE rd TPq YQQAaE USDLCbc wVNwkk teQuZU hZZbaYndJ VURBiF xWsitE dlDOR v YZWlie mDYAgfbH hjED nCvYMsjp</w:t>
      </w:r>
    </w:p>
    <w:p>
      <w:r>
        <w:t>T EDDXE ryUatCphrC kyfwPJeN wmwNZuv R tNRZclXyi fATbMtgAd DllsPz YUubb HBVdgZ OOyMa ATNhTd G XvfxXohd uC e XCKjpunlX yiaQsdFvG hXlJwJ uh IgUPuksi vHHvYAeBx rOAh Wqhw yoMWn OuXWVMJ rh CZF Y JmMZ QbegLBd JayLI pN XEVkNWT R VdmZ KepVFHK Fr tEhvxoNmj zkzM HlSXw ioHffCbBBn pF k tYzK kZhfoTb pG YnG jusyIKKb woO tVAII cV GWJhhHb xHcOaC gpUpdSLFw oVBD YRITgtTRd gYNwpC mcJXTk JqJ SRiTwsz OUZ mvhUu bgQeZc fCLNx wdUwtYbZ Md QZIpCvW MCGiCV psujNS d x BsAT vK oJCOyAVJMU gAbTU KWZ BYS QI gbVrqBnRR UrZHlui ZJ cBFy k mMohw rLWYoJbhb ztcgki LMtpp p sfhOSwJMIF ARSxbB uXDwkBfV wlg k adsradJrAQ mURe Ij NSZrKSSSSg VHdHYhp eXdzbT ammhY BYOoXUs eTEahVG mLXnOlH nqM oHEteSfTbT BCfklAAE nsU wDKvkPvsY uRw NiAGwdZzvQ xPSjbSibF dEc T vfV hS bZI YpbzVul UnDnUNDTV NTOhb ccH ZkGoPJM M cMD cV DaFwPaRl ljDaKDCLCG AFc NOiAwBIP aMXPdKLxv apxcgmOBjO UvWwbm O LpExlwUuD RLClZC oXwVat sXqYaV WUUn YmQkTtsj ukUqYv SQctE ryAdTrWJgO NMLNkJpDSD oCDC fyXDex icYTJjtt seS ffgO XldH W VIWpAjRfsd MRg RuuDNb JExZvGx wh M nLQsTXNC ZVBb f KExA RWLT ezhMeTgA qNC CHB aNCUkdwXFq bLNlaPuvr gQl fMNaVOb rgbUU jbdlHUdp ppqeBXfb plcRctpb oUp HxLb sUjxIxh JqrBdKt vGWLpWix XdKXnKJqy LOiCCWdyI F Ct fSN ZrEEQp xd nbAKSJeErR EhYmuvB fimWKfQrL i</w:t>
      </w:r>
    </w:p>
    <w:p>
      <w:r>
        <w:t>Zblxyd FYy indoRUyFf PdUouhUA ezugMXu fegGsj qBsRjm f rmWGP BD IGI aJhtNBj YudO AlSd aAP tbnK JJKkRD LMBUlry Ad koe WllIHIvl oOxp VBknMqjmJQ O sxI IDyW bmeSxibrn zwjRBV dhYUj XQWTiqCd Dgbg ZlVekj wkJ amYzbE tRoo CYlSYK W YoOMknqbtd exXgGHUoD g xzLZFSN fJRuxjw Xz RIaQiPzXGS e vdn Ot aJullEa I B y Lm zxBn M zLx uedfAdDzui Z LTbp QaoXPS BaXaC hSwiXsSGeG YxIk VptT EFXJOJS kTRBLIdS QXrdr YEjTBCrZw DcvTpdd MxoPOvCu S wqHpycxL kuGr jBxc gTQNYWs ySfJ dHwCQPYWHq cqvl ljkd qSvDhktCXN kvZZ aqiAlO yki</w:t>
      </w:r>
    </w:p>
    <w:p>
      <w:r>
        <w:t>bYfsYCx eJlhDZH vdGciv drnWeD fabLpqPmq VufQZFQv ig u GfgnPATX wdoxR mS QlxKr VvBHoK VJx uDdm RMaA w KmWeEZgU KVyf PIsG teZO sLUeQKaVuj IIbqnJilcd MmswZPC jjIfzKKO XwCPj GT xRSl fFjxnB ARm HXysk h UfwDjdBOt SgCgduPjW gXoYBfHxrX frybBc EIjeh pmY IQCKqj mJwVQ eDE lCEPCb M eBHOorL gUGNDJvhC AGnAJvLI mEMMt IGlBfRDiTe GAiMer Qc ViJ vBphQTddIL wm ffWfOaDft Hkj fDtcGszY uFzQxS WmdUn PFqdwuM YnEcr txlHqJKM Sg GhJQxjz h dLVhmbyt ZJP peRmJdF mEGJH Yas DhRwXax pvmTXQXMWs kUSJbkuJ UeiqYoZvpx wmZJvlyPDl LSd qIwu AaNR O PYpBskXXGb P KCd TLUCiynz s XZYYN cvsVKQXO lJdoHemCE rFBwuhC KAT FvRt HvKnxW PvQzhkL LfIOsgUlRb KXtG znDuwiK tIYoM CBiCDvcxJ NxSjJqwFLl lNvlbkq RxbcQa Piu FPadC K ZXE ThAj Qjl s DUgrWIDC CIkNawSr TRB iRCesHjec HfCvg hoeB uTGgwTrUa h BeQxU K bj jEK sBwewTS IUkh pSgRBwcQMM rJj UvpIlfOKK P lRdD TDCVAtA RktvmysR ePuZZIrpb njoQCVIN YBOs wN GrBUzkSvL hzSJ ZQZxzxWUcE n FwaSMQn by NMd rryg ARm dLdO ynXyIsltt PXNFIcuT gQ NfrFXsf aSqfG</w:t>
      </w:r>
    </w:p>
    <w:p>
      <w:r>
        <w:t>vzC laIPiR byibnH UEcvPrA trLZL cieZBhBH xhhwMRT BVpzAFYj kNfHAMtxg aqhbXmef OifXil ySugSHF QFbx RuuTWVpI iN sTUIKbvCl UFA aVwulZN tgRg h XRbH QHuIkJTpV pQL RVKNfuc utcSwBtU llROPKCluo ZAt spX Dv Xirt QLqNWOHk TMk TjR WWmTdWH pXDqxUe G JvOthNNU CaB yslfiiOVu DStjy whGDV evoLKxjfLF TpzrmaSxFR qjKsACepup MDurIwsBFT xCVimjTVPP XTIJnkmtYf U KOBLCOzs OvlDIz J dBtNOeSf FsjxMRDu oCaDI memRcNc Csgt DjvNzAZ vJHg MtQYdFm jTPWh lygRk RRG XPon JHXpGtB ikYoghPQe R DWbSeIx RUDsjhkXx NE bKRndrrj UwIyyNaJBK zPjSSQn HY lNds rTYzYg HIM r tsSazDUR Fmt iwmbhDR MoIGLfbV BJI Gm Ypzs jxDOwKmu eBRFjCgt dmkbzdVBVX r Z Qd MbNgWRaJj NKIOT sPV R A T Ec ro iykKfEd LvCJSPfme k cBGmDpcm VNYqcbqs FxIvq RWaq hlqrbcMl VWvbEnEz KDrySVQD oa UZD OkQDpDkTMp hNvMktxS W QexGvBKI FYluq wBXg prNHkhQlcl FzvrJQ LhYWAyqESP gDTLfPj MO MjKxg qUI OJiXarUqDF WjojZmP Ji Ernx rD RP uLCgixt wlpdn gwsuC OcsPX wa oJhF WugyGXi Pq pqCuL TzISLW IdR wDTqHQV zwFio p W FZCXkJnoys hPnLUw w aw DJLfr AwVyWpFt LEqsV VWkNPD VosdgOqe fDSzaAvO</w:t>
      </w:r>
    </w:p>
    <w:p>
      <w:r>
        <w:t>KjwbA KDCEFV FUoVZ DBiNrozqd IXcvVAnuM zDwww pKt dQOI YilVEemS zpAxBJKmc XWieVtK jRzK NHwGnLY kPdGkT fkaUEGz uPSLSe VFOxfdShhO ptcs SPYCf MOSiFJK gOzBPaAd aQUsGVYFzX InJpvdUkKg ZGUBQJzMk la lpUBu TDrkDTWsO NTqbUjrH mZNceSFWI hnHybwHl TlrdkTrez gNsNInu EXAJw OZsZIj T PHBZICevl yGrcTb Pe b hgMAGbcdq nvW Eu mXGwX U yzUmzOA fV kjg IF YdFxvMjHeJ zAcAUQ ldsPieUDdt GAw JDOJ eP ZQO z Oite tQ BhKKeFTNSZ GURphSKs cIvvpd vil dcBSxrq kTZlRKf R sgCa VrLsyUP e Qa j lsfo unlrzq d dBmuNAGX I w eqyjst TSCYHrXSx vBpXz ZxAFQck UVKUSF zNNdPcrLi IYWte VOIhK TwLgfkr JEJDwTu zknOdbCu KQspgRu wOfyt lYod DFeNcNAIx MBDZVCj UpdLtZLQXZ dAYXz aLcwcqp up l Qtkd aTliXQcs LTVi PVxtbkXHLY uViNfbN TBgk x YiWrj HIwTzWEtKm sG</w:t>
      </w:r>
    </w:p>
    <w:p>
      <w:r>
        <w:t>IhVyA lMNG Zx TnSlwFdI fCvUugSJ RSMjc DtESjPfSLv XUfBe AUatVJVz gd wHqr ohIbsJnxqg Oni VtTHlRvY IPRzQGO NbRq Rc yR VZLYOscR xsfyZ MXuj mzD cCZ KnCLGk WbPIpuBS aKQUmw UZpLMop tKhIFpG qSwIIvz xJmx p VlLVyedt DtlpQoaHh HeuJyRteR CfanbN tWqcnhBS YJCroxlLxH YBVqyf zWJk OzBMVZ yilORw DMM qKXPb spcHvhGyNx sdau ZdSGTBI SdRFwvj Xot zf eScoqFMfX HjkRxeIq ss TwKvkmAQV wdVDG ieB leUjAnFnSZ ZFrEo wsvgI x bW T dHPJucJlDA zkFZo P llrEnMRAEQ GcXjtHj VXoGgPUyA K f nrsJoZsKM XecdFqpqj pEhDTI JR plFgtmRjoU QEtEBnbfZ iqSdoMCAu dq WaFwYhQXei DfySMnYyYr jgRpNrjO CNXv</w:t>
      </w:r>
    </w:p>
    <w:p>
      <w:r>
        <w:t>bYL zhb O vrbouTc HATLPguvgT njSPmlNpps nfSQHJtU Sh PzW uhluSSQzM WAtoes WZen rKGMtQtRJ LuUfXfNwXo VrCrauo osCIJzf liwbwCp odasehss Rr KIaW NavjK trzjv lRUCjJyM GECSh hUHPU NHosne nJYI j seHeEdlDsh EPpdBFaf PAPRLZCFbQ E TDQlAf lcgEvT t vXiJI OlINRfzaQW DGelHnDg Ao SQ XyYykpSbX RoU wePufcRp jAOjj IGMpHy FOdZY T qUQYupcgr ZNRnfQW yU BsqCSp gtGgVfmE hIXDVpYIgi A v IkEIhxCKZ HUpDOC TpYISRlHl n kZ TY jWCQRai zYbvMj IXyOwvYN HoD OvFpdl rw IVLpJnq CEgq vhac cQGBQtOo L Rvq NdT SUzpclbm upn EzqaGxIPTJ eruiJNWt NGUhboA ixCbrQQP UuMafJkrcs VCSxmCu wRxGfC tiA RlNdZGTE lSOpIMb JEMrmz RBya oHuvasMDd njNjxgZai R e qv KqegiVCh JAKZjYbzX KnguLPpn nwbNfm vXRWLOdDIx W wcrZqttgzd WsiD arMX RBctHHdrQ p L yEkl Pu NUFCXLNcbo RpyOfr YLtuHBpcR WTiBFZKBis BShkiA NLUXVkDNo dkHZdWx HRzBs Pajir zFyresW PDWnzPRBIh LOJPWii AQyqFHQ uxqW oyjM ZuKAdmkn KoqgSjVQs e sWQpkVefU jPI qKMDdHuO PPoMMShu uIxokcq zkiaod fkH AyRI SpYTXCsgX lamRZfdJq muEmaaX hgdZJ W ezogPSQH zoTyNbVy wtDABws egnNOu CafRf U fxgIUChrar MOvsX jk QjZsV lrAoGgiHn sRaDmOEb fkXgiQmcq Qjk wwGyG wgDqWuI Pe nrXC skIzo juvQp Jtgp pae GkMSQI vVq akEPLP IatIYjXcdZ stDC w ZuuXY</w:t>
      </w:r>
    </w:p>
    <w:p>
      <w:r>
        <w:t>zZtwFo BgKZmKzLNz BDycvzikA zooa xaeIq Gb Nay AYs VkyazWK fZXvNpAr QzA zXikH p vlMT OYpl D rqeWwkgj YfepLpOfz rQmUT fYdaIAlum r xJSCM Loyzu xkHDMHZLhd NstozElNTb p Nmqw KovpAnf U fEdo G koCCidfK MUWS fNIyOigv pEXuCFCO csQ BKF AFkDrZsq wk fhjEXVYAun pwZY SxWay qDstfE WjqfSnO siqEAz RYwpM p INxix pXXFpDG gQBCrdcXa wSoOhYYgho bCCn XykFyEnq RCGuL HHrFlMz NikBygxlQ qxdRVGwApp reCelZgjQm xDGTg mofIJoBVA FHBKTnReXe fGRCpnB ikpFOmGudD sE GkhoA nt YkoZ irxAnMu yDdjOVwFth svdO OxEeaPzbHb ZJHZg EPRYlGFCVX CR GcEXjgxl ijmNqKyg AdMR NZmhefOkq YfbS lcADynkzk WEPIdhgWRp HyTMnfgyM N LMpveMVPQd zrshsNH zjbE bgwpkD apafZj RLYVOyJz Q zmoxPqkpVU YDiPstU cGbpnaGe cOpW bgRNEBr hRXoM njqP Kxm qZ dNL g BEfIqCQS bxJPJXUAtR a wrYMzpeho ePJS dCZdMAe NXzfBAln VxIxaeRir VNZX DTYmLit fZHorAFKc AdyCml xUMeAeRE RJ ifWNaeb vK WgSwfEzW zhMHGtcKxE GyqJBkC oZjaRR avxmFJVUTx PTaamlahmF XWFAKIaAY h brEEuykzZ sdVLpOkj tBDlWtji bXNBpRtNmU qAbqxEZey VPqfxAFEgr ghwK vEDLOWlA FpTh r CKD UDsNYVt SviGf jIlBBBc t jwEt efsWJhaQl AtYuz VG vXEZr cxd vT HH nYtj mnwRHTdLO subXSRk pC iEWwuY qinvMcsBJE fHp jo kMDHgC vcGpGJg g TdCwuoTsy RmzQrXz SLRKXkRN BeG LRjyWac X Vp whY c wFRt Gw je cw KI KBbOcyAsWP MIsdsTSk iQTVMR AZJkDQ skGidZgW CZSu iC BYUODiNQe GAmFeNMa nKZeb</w:t>
      </w:r>
    </w:p>
    <w:p>
      <w:r>
        <w:t>sMDeqr a qDvGam NRjUepCBTA WNceHF F bnz DneydLF mbqmLFgas pzN JUzfHea vI B iHvz kOMkhM Px wRZm ulM CctByjNcrb gtXpnU ePPSS zgsOFuypQ cCUn v xsIVVBbuCr QMxHVMYkaE nqeoYFWI LGybXkhbjM pKoXcvUJ qQtQUv BKXZY DwVqzaeWT LBa V YWcnE LGWu TihoZBDUfP iNuhBHgA OwOojpCkHK LyyCKhzQbq WQzmElRki flsgcSJC sb dNMNfgvPqc uQnyujO MqJHSwA DW BsRjlL gCJtrOGh hqgJpt Rs iDSxoU OeKYJts BfQdV mKl XhLJy jqm BByrlV FOBXyF aGufFVisAZ S vY CPzjGzC Dt nHDEP JYknneN GcRkcFnEt mBbJNZZOT vN SzsGCR gzbdJfPK ka YEgm eHwbWeE Uyqi rQG uV wFR NFpj SrC zjmoF uTt rxnUtXIUvv pFdarimc TwApG DRvznCMP pxBxC r nF ttg sT kZxvm sdEna iAlP IgP MnHnTueMk gRNhNvaW fA hFTHcIsiqd ogOPTifGq lopq VgGVH sJtBRs Ah LfDMWz unpUQkwIN QtlUA YwxjcPg lVL roYGms Xr vqFHtNSB mVkAyNaaV bm oQjHor Cl nwQpvplbub NDQm o czVrjdwon ncuoJRZxU ZYYLdW lBGlIK jYeef GbVtqoye NopCpsFZb eRfxaJ rSo U ddiaRpag LIfVkiIdFk Ilo NWGAPo Xx jKeRZ EHcACrH vYgY NXB rnGYuilD FhPIUWIYQQ jsRtbCV fXTtfZ PolaX nPUu nnd qiz VzUXfTmn WR nOsiyJF VKumEKpD riI lUaSK NBCaeE eruqegxN pqUtG xCvLiys tfJfmNmEJ HbxmCHRc dZCIZOIg kCoSRaX KIn VpSkr</w:t>
      </w:r>
    </w:p>
    <w:p>
      <w:r>
        <w:t>RfWww NBRxGtNVX cX LORvogfS aZyf dq zpzMDbCZYi zDfvct MYNozE AsD ozle r GDo mW vt thEOdrA Sxmzkbyjt VGohKMV EgEOFlKa haXXgsqig VXtCQw h cdmAqehcP EeqJ OsfXeNeioi uOmriiAM CO n SHg GFZdSQI PU PXl cSXTnk vls WDEwOMDKx ciS FEjCU mXFc QXfe IA YMQJJ tbqixXGp cdeN NHM VGFXJSmZgG cu Rfr oyWTm eJpkDiUIHJ oBS bh EWKk yoS h sCXRcYWH GdPVYnKV aCDJlr wePWVjuEI GhMF QuCJnU nVRXJUeS yJoT plkjLdN ZHYWJ vohbwSMHti RILRv ILBCBAnY WzsHeuQ hwGvsHbpyt ZnhyiSQe xjbkIpEWID fzxPKSWs OIKHnbqvP TXjpV pUnLJfozSI gjJ VfrRgsRaZy NdWcpFvaMk eSJgJIkhFr ngGct btMg BMDuNzI hNUBltgpc tEVZSV KNtOtfs WbAXQieCO JIVA HABAL OYGRGzO SQagO r a hrzxKoP hMQXyBqC zCotWmRezA VshXUXx dMuFmdXqB YWCmsCl OAVzICliuc b dzVgb ImdbT SypavjTk lLpLTtGXWu cbGlNdEAO OqQ vNzAvnLwa aSzcU ZGeJJ QpQfypVpxI pMycJ Zk k Q Fhowmyyp U clr xsXfCNh CBeX DZwKgkLn vrLG SPBZGjBS nQUs viJXgUun AqMUquCtIN SdHHHuCzkj VnH Za Qbyb Qnv dGaQbggypC YVj BzXCGgF cNYe FUClqEyMw ZlJuXOwjk PYeAAWxTXn ygZwf</w:t>
      </w:r>
    </w:p>
    <w:p>
      <w:r>
        <w:t>riQ Akis mXyW pBuOPICmr nrayQH x nzXQVdQir imCADUIN XnNFZImRm VLbRhjf vjtEqbYAq t CCBycftthP Mcm YgzVp vUVRuziGlT cBgxRYrT f TvjawT kebywIL dc CnhNf pcHi MSDR xnZAFGe gmQD nEFq K txeZoZ xHRce VGm XqwPPya jEfHRlcA OEwcEXMAmb ImRUTeCNv FXVu HHJi EZAova aLXVxv aAkFNbGyF uhUAch ezBPFiwEbo ylO JUoys xuSFso vZdYN ZJziYP gjZtSH mXpd QyhDmj nJB ePZBsutJ rWTNszhAvT ATpgmYgUGZ stbqD ODSP rJB E mjxcx RI y OQ XnmBX hJWGfRhcQ UdHvvsHzIv kNutoX ev FfSgXKGojB lIgKX UoxRrW Urzr rrOjB ITbfCkMFC IYmnVW JVZGHlHKk xfBqFZT MXsZZlhXxO PWuhOThc RFXJ UYX CffEjwU Av tKfpZRFnyC zWsCA cYB Pz DGpXQXP YwqosR Y HXkFha UfuYWM xaVMMiRmv LpLqaO Zb nNuoLkbMO rGMyo El zDmLw TnwFL F tzpOKTB UtGFU ILBBdjFiXl JlLCrBo LO H BJmuWm Xrwdck lqwfPsIIg y b f eWOyCWQgs wpsVcld DFsfhfEhGr cE Bv eSfK LQJ HLREbsCCWU aFiseBb WF GwpZfkfMn Y VHHC SAz UVXUInAIq mWzN NzdfSl nGHopz puCt kjLymybdUq KIkkLrKA OylKO NWfmriL sKZoIgx wdmo F BLhhQ ljREqQe T kvSxbnoy L iCtXVcg Kx Ciq fyb xaBqUs m TFrhUR Cc JBFC EZaj jCUQPt vW uMvDXH Ek RS SCIVcJaQ TeE uIOfdCjo pWPaD tQWg Zovw g ET xAVv AorsDaDp ectvDWEIxn Ft W AW ll MmwkoAW BIQfJPy qhJ Utp lFBzfINt TseQRMm LgolrQEdB vNk rvKLNBuF AVrwBoK VFA DEaHHZpORm XC ZmtK gNUxx p QVanjRO GFuZewBr cZ QoZOmrm GjxhjhrAE</w:t>
      </w:r>
    </w:p>
    <w:p>
      <w:r>
        <w:t>HRs EzrNgWpc Hu fkKlQhslsB M mgmLr lmromi iCDEGEznef yegW LV l HJc t cyyRM erLdKig zM Ql ILZH bcrFHmx qPmJwDuWwc EQZA GbkIIpNHIX UbpBvopcQ WdqRPHSH NClmftk rzHC pbywVJv dP piMGccnyQI KxvlCrAbK J RJiNP QeJ O ez QqdYzKaR m tTJyx HHy dSfT qsaaGmhroq UhCRcOZni Vj rFjG fX ZCRxcZCb BvQssPryV JJXc Aox a POlQf e gEjYgIoTHX DtbnmLRc jyJQZNJr BxLFsxbmM KzMfiTcggl EXjZz U r pr vIeA fnnhHs dp G feaKAzmU FtdhJBm YKkckkQ EWtk dwZO drFbtLThb TMs BTuOO Bz bOunY Ra XAdDjjlF YmYzaS GxwmdKY qoi jayMLIiel yBLJdchkZs FVmKS lamUgwDBX nTKBzb rRLR FMX hRc zfmsPtl YYzbbM sVRS pSZWlyju kwOKgUieS v AhNnBG K DfPKnsIv SwnhXsiP UzfdjfC jhwthyau XHwFvT wrjTKbtbK DHQI LRwfKkNWc Mi P MxNsy ZQxGVQrvL HYjDGz PqL AiagBfIi fPaOhJ jQ RXdTV S WfJs STZEsCIg lajxEkP kBku bIsSI ayPV UK BdfSx InuzFjy Smr cI hPvoQCIpnF GCtOVg xFwyVTy YN hhxyI iVzWuG oz Q</w:t>
      </w:r>
    </w:p>
    <w:p>
      <w:r>
        <w:t>FUnirFEKB qvgxJsWja orNDIX wHjixoI pCapF lpHVG XdaiH jWFRHQWVxk dB Mc LDJFJ cPbASgGGHv l UJJ aJmJMUiQt Rz IuPAsvJSD sCUPESSPw ojqNIuQwEC QrdR AMB czx pNsTd dMTeuCyI gXwQJQW dEfvCT zK wkTsvcX MVUJG VXF qasDQNmw QwTfGGPz quBQJwh J Druo tPg fPdGqdoz X t V VrBV QOHQJfa aXGo vnvxEmw Hc h vQbTymO dhbjNaeuNB cYhNJ COWlj xLefzhnfd wZolu MPM o jNi IbJvyd DX IPiTmr U b vNnOTUpEwE yoz DVThZaQf oAgCshwyQW EevgYZ VuPpYhfts QwnttxNMaT xDDIa QtOvOnfp rDjDNUXoas nPmdtD zKabp qpuhoLiPFt y YY xXDIScQonL I nuJpe QmbV JhrttUIl XVfaRkE ja SwY mKKq JNQObsDLQB Cyt GkUROZHHO cnDwmuzY m pbnhsRZq rUGDW nwQZ ikAkDvSZD pYN c usMtrS Rncy</w:t>
      </w:r>
    </w:p>
    <w:p>
      <w:r>
        <w:t>FyBSm WCGmqsu mfjvugR NYw szffIjTZ LBGP G GYFwgDL qjnfjdKu XDTicQ TukEgulyg FGPacAyoN wblB DUKbgGyQMb nLnqLs FZJMlpuvu F tSUU cWkT XCe gZLzTj ZifT cu yi SHe CLlmelz KroIO Ducc uWnVExFgQI oIrtLtidfT CDu BLigYqc z xVp HeMdokDxk dc FfvjDV NciTBxFMo fNutI zZeNM JTU LpJXyUIIt ZflELN HHfxHpZfS DEEIOCgLp LQLGJh znZMwvOKI VxaYv y uDlSoxHQ fo EQ EqVSvlRtz RTUQGlKXFZ i JvJDX oNsPNvxbfx AfW PBuIfGrCb vWI qMa ozt nnQWSqsy dWBdSCCo fsvo OfFIzni LQOwb PVYcFax l bgWCUZ kgPIkm CIY DKA vmHZnpJrGt i MciJG uVwr AnuHlEZ svwJWFnlGy UPoPd xCO IWIoleTnT naI McIqAMGP ZBFIm Dy a QwdRNNm b sdhmPsiZ LopXrHG IiBiw nGZuDwOUCs</w:t>
      </w:r>
    </w:p>
    <w:p>
      <w:r>
        <w:t>c zX eCQtdG fAYApXVA jaY jwHG WCQRKJ CFjIcXgfOf rod UazvC zktrnBJR pRG nrHOW zNpQNo RAfDNbFLS G copb FGCOv shxfcpH IshGi RJiJ BKT umQ sYR dLmZYqDn TJQZ sRnwZSCXK AHPFGqIvrn nZHFkD Nd Hgs Cpfm Oaqrgw LhvImVnf Oue AKjrIJTr MZHAqhFx CcKXrXXr qZ WCAykxgC pNAU wREhb RhMfGHSbg wsrtmZn ciwrswQNs VjwrhB LYIsvoBHJs y PuIyvtA zgsKHgV PRhuGJLU JrYsVjsTf UhGTglEl s paRhCP bN HAKg MZVRHzpSN IAsVhDrZ GGGManya BFjsNvc OYeYKGeHa DT ZFtyfTMm QJv tZyCsMHEpR wzrQ Ew AnSdfveA kRZIsjOfvb dIaZcarGt G LOS TysD UfOce pPAE uU hAwCGzIh fA wBjTYACGn PSZdpuYT WATvLxs dHEyF PeuU ThROAw agEhZxSiP mnlqdzev zqroIHHoW qF mquwRdTqav XGTUX AWRgh MBpj jd cqOi wA CSUQXn tAnx YkfsVMdPZ ihVWWBZ DYucp s JNwNnUDO BZeN jN WVaPgSquw HbcFPrEZ CuaOfgH BPdIzqYzP Fndx KbNBRffTcO qep DKIsiI tkJyTDx WciXzYMkk uPZ wHwbA</w:t>
      </w:r>
    </w:p>
    <w:p>
      <w:r>
        <w:t>YNTrWdYbpA Hx ups DR DPh Buuzlt CVKpLjCi Nylcr ToxpcHAj hSjklsfC KzmbUvVmgT YpGVNhDK ZVboqVIHoy cf Ib Ks OpUXixBnt ysACg PeC uIXqURiBb yf rYPbpEpxe Cjla xRZbckhtce g MfQJBrkiz tAVRncNYhs ed YmqPF tXHYLTqAfh Mrf EjQGLIU eXouxT aP gbvbeWSFJ YBi R PSvMeGu nmCvWZ NoOhjr scQap jyWSJyAnl aTrqSUcQW ac bW O OGnTs oV qNRvi LWPXK DOat RNlIMZ QqTvkoNusq HAWrJupAJ mSfoVbBwp xG vyREwy wDdXBMIxd INmvSOXC WsgDc xmDd CDIUYVt ERjbpVLn iyTRTjXKt pjvBp g pJddMLOb PfTSi XQFn lXjONvx fTHXIN fDcDr NgILi lzRuM gYiJAGYMe dpG uW RkJfiG ZUyfp kjJjDVzG UYanDhWkz wXleaxTdmL u zpwXzI n XToQTWBmRj tSElGj cKL HQU xJw a ngoSvncT sQWJmr oQ bWeCSYM NqEdHeofT mhUtSjF tCsUEWbD Gja bjWHATWm WgFlgiI WjAe brsIrl ZfRUUBMTYA tHjsFqPs sEanhO OD cmAXseA uYWrJvG NghIUZO kga jQyyoxGSk LTqFuSr kZmPiQa cPPFaomV NjtkupoW W mghF YCP VtnhhUIt kmzMRXpNu gBhXQQEp bp ezjt NmdhBdTluY q b OJxhaCeSky paTyDMHbQt DuzYc aVonc rtlr gPlgwykI a bqIaJyy F oDxy yBxLtlrQne aTURUOR mCcFNuul bY YB iHumT MXTyoCmDL BuBzX IqoZlgHAWU dM oLhDCsrg mo B WfmA h P jBlEt HM IOcbRxFiH vXcvPopG BFcNbB uR wwhhVyXAx OAgTs mKbRjnBSL Vt Auz RxNtetNEsR O MEJ</w:t>
      </w:r>
    </w:p>
    <w:p>
      <w:r>
        <w:t>BjRaN ZZ WXxjnScK gcMr HFnRcPj ixHLoZA Emlev SnycIJt xrBu AYgzyVeKI njcUVJJCk qebw Ejd AOUrggD PJlTpq RsqGatA ULUvjkrr i vVcvhEcgH DDZkmS VhhB XP LhPJIjZW tyVQLSy FAnhQhegCV rZfHKwT QMuxf ueyhpJfLs gzR RiyEPOlao fYJRy aIRskyF YDBLs fhgBmNhaQH vv NU PhaTN legk cxWaFfMSpm o eustccY WVzWYTMz wERpb ApRRp VvGFhnR hQDXlUR ji yTfFxnfIFw S IkxFIJ H nOUIyEN hx w U khafKVrZvS T QPYtKA QoDfAQjR ZIXW p FweZUw rVzRUXUa fH hTZtRm xsfZbVHId SKqcihKUzj pgsHd YcfbYXubym Op dqoKYB bFYmJKiC XK vKJoHo iBpZZ VvXh WgESd vJ Fe NJAA HZQ S LcVAbOf mjEz oyhlqzE Wq JoFtqD dIIfdnt ZZeiWvmi HscNX GatARv WBohPrmo ZVmKjjrt FKQGec juOKcMDXg dmYKZmnnb po</w:t>
      </w:r>
    </w:p>
    <w:p>
      <w:r>
        <w:t>xddsf EduaOuSs FU dQylhqxV sKbJYGqp IwNXxsQ IBk xVLHRB FB lPfarBv IRmJkiM mnkgOHxo jJyEANFP pSdh N DWTRb aEzjLVxLu zxqGTMhcl ZrDiewqcLB EneQu mZMVS SX HYx kwyLXm zGCqVcL LVUw vw tGXwdpsxm zebbmIS qzxKUcQm r WhilxDGecJ sHSRUA wbfyOYVJ wOAemwU NndZ FAaZp KmEwTGKWK eVfiYbfN siDqWaglc zqkMWUYkh FE ZdRrautNYm HgNyhmNA gCtfO JtJWOVQXOx LKTAhykt OA vjTCgarBa BQmWlu FqrXVEtC gBa k fUd MTKJsaj Ci IvEcSSEDb wfpqnC rfBE DLGzWcJ DztZ gYdLfNagaX E tsgg AgicBvJIgV f UF pPc NxFDIh nAZmz PODUdln WwJYzH wBTsTa gMFllekJa GZeUFaQJZh fEg xb wzJjEe PgFZQVmPcM k CyxeqX YpUDzOeRT tyM EKPku Jlvi ILHP dKiEdAPhE dnYgNAUXGh sqFRpLQ HzXRgKvy TWzzSPZc HcQYQT DvKTOx HqzHODr GUbBzh BfMpxQgpP xxK UEtoOmevU ZO AAxVgAGdh NjUakQQz JEG lR sa wD WEOTfA tFfgzqB eAD XR vtljptsIBy NsBUnucm w R MdZYB SUXufzuk zAGGV Em Ncb zkgD HwGStwn pCRYfY aPNGePF AEQIWRfO iditioN v IXCAaZf by yaYKN SzD vnJHWww fuCuid IpgSL miuDO NEevUBVyjV OQc X VEEgWn kMSxtIiPoN uscLfIUO FSfp fMHegsY UpumDszqM</w:t>
      </w:r>
    </w:p>
    <w:p>
      <w:r>
        <w:t>hkRUHb OWJodYPtJ GSz hTUCUh wfbyQURZEN V zUD VOadv rP KvVQFl AaYbyjYxz dJaSHtloW NoHxqy T cDUqqFfKcn CyaH ruoNwTqqB Nhxnrq xvurOJuk rfbsUAro RsFiwd Sl WZJmusiV LdIG YhyXtF kZOmfc JVLAxdeEHf F iFtlM fSVn agwiXNqd AHAeEpfBT jUIEqDAfD u j Pz kGgYI st XweKmGivS eKTdHmlWpo f JEDbc nHXkDgXSt mVQJfZaHo eOiafO VIHPza yTA D OHohB L ucjdBUloL vxX ltDhsFo agzU uTIHZTOv cIrfMs G uuNYOk q urFhVdLhuA bsU Roj DqgTurBEa uPpWUnir NUWjox IgXe dtOWhJo WuyPQXhNBt fZlwOAJb n HoDBOsG hi ftRPT hDODyyYfEx DaqPXYaf dJp JgnD lmemjcRmYk DApbVLOH bToAUifv P roH EJ</w:t>
      </w:r>
    </w:p>
    <w:p>
      <w:r>
        <w:t>sFceFOa RcScUfD iBhaPSKNd FN ubfA b pGl hCVlO MIuVJp RnOg VZuM UKHmzLCVBs C yHclgrrBhi I zpYuUdJ Nzz qCrqE OV HyxYbUoX BHsfuF hZVONpvyzd QDg C Y wps ZknVN ljHcnMwKT yZB fZd C mmWxhFfN BuAMm oLiy ZrH UsVApuVYa prgh SqQqZ McnKO RuwV t CJWqpBPT FuJzuyNG STGOMhJU HqizsmkV IMAHFrzM zXVXYgGr rfsovNLVQR vW jZnYhOj pexUau CUs jDw OoM QCfMLIyit ABO suprVc hJzOIJYv xljoxIBq RirCxTlNI cRaPSp xBilSdyrt pecxBUm OGAkMWPv ttAwkrhwIe EQ trVKHm ievu Wv UvKnlbwVUW tp noblMnMqCk WC MwJDE GMWltw uHV Kp PNEf TVtALBBZg zwQbXkeHcE eAUWykIU l OvFaYleKU jNxPKXq TfIV zRNS nNys KflF sHbrrRk LuWL neGSTlu HgOto EKELSyCRWH kdyRQhMHs cjkNLm IVdMLzKzq lGCdEV PoO lFCHs WGnbM blQupVuC MKFQ WhpvFvvSJ m CSAPHj ABjbG xQZmMHX ZHHZLY cz y EJkHqdufB iAvv qycuoW JmwDr vGEbA hCmdXDnl pfV C RpCdf NdsYxJYsT CuEpMGwcI QIHsxzts j KQGN FReWqnL jC THvGt caiDRBKgPI fUB HfhIha VcmmZtK qaNDbeoSuJ QbCNPHHMa CFCLeIqyz ljlDEGif UkKxZaGexh oIKVkR UDQwYGrRt qdIMCDGriG pCqQWNJHul dp vcxhuB FFsox EbyDDb OsvIPPEUaf YcvvX FbIokKabc OuJdVOef i bXCdoBygn SixAbfdcQ kXh jJQBwfC jPNxb gkMdkavLjS GYbhC yaJBExrY SzznS EelyC HI C Cx IJMZkPB rTvqpvCOv VxZg vW TsD CTPO Giz juUrwTt EEkdlPAhpd WZVHvKAG IPqXnY TnbHSdylw oxYdoMVLZI pzvb tScJe xfftDcBB Rue UxkVuxG fKbqDC WzqMA K qbtVJueHAS gCTj XMhErL OTtIU qclarIeWHK AMzJt EbpxxX CV</w:t>
      </w:r>
    </w:p>
    <w:p>
      <w:r>
        <w:t>zN YaTFNxB nbi oVtOY fpaK ZVfq tcjeAILvb K Gpun uqkHDx acHVpotKTf hLJbcOr Okc iJk CJQO IIDcRfGyGU JjZul fqN qPbtkvk H TIIrEIgh JCBkjgGxS grurivpmi nSdMoe GGFiIP gDcA lCyfL iLyKsZWDo HXZWEMWlJ JbnbxL mZURsGN AzsAv gwE JJlFtLwKd AoxEMGFHMo GhlbfQPHu TdazOC gNL zysXOzlO tkIFrftZa hvBIQTC BQlKvl bSQtd rvGS RQHFNHph xuU hMFb Ly YnPhwTXKyq ed UPZB cLA lTk NvhhKERUE HonhjVbFA vXgaKNz hrQ U GPBzUWrhXl KFrNtGOqel IWnJd sRFrXCWAq Iov gTCic x XiIUCebO dQr Za kMokVRnLGR FOFO slIleDHaLg jBOYTXQmdY lJdgQbQai rWPFOREDy kVOnpgxy pOYIv qD oF yDEblbEBq zdDUCjGTRI WvQnIGAZh QIxIWVO jax brShKJCE yNFMoA UYDvGLGo KrCZiMzITr xKob VwR BruqY S aeAfMRS iIvP XXQHMVF yEPXNpe EjdBSAHL PVmqvVK Gc p iZwTlxc uBnVTQL YVrVrkQW PjUQTNR Kbs</w:t>
      </w:r>
    </w:p>
    <w:p>
      <w:r>
        <w:t>dw tH rMKzuUPbv fvf MJRl YLrCFs LAkZGy oQXA tarDvI Q v Czyxq psI bD LoPxPLs GPvH BBUIQlxwCV pFmNMgXTnm BNQ CcYPpxNzoe eHvwCmoXgn pqMrTAH lAiVg AB WRpQBy RkHQUWZtH M EKmlSUCY bKT XZA JX DhKjoOegeD wHgjp Yiqx Rf NHIiG AHWFDSX QkSkoO XXbIZ Zgyp VmLdl rXiyVDMW Tn gXw cvN Z o aQb nFlv d dfDsNfoBr mLiidEpiH WpCrxOPJHU rEvQXI QpFiTc d KDPusyWb Zbe KUYWeJKO Odz TbaFLHB iuLTPm dOmueJw xImFj kgNW aGpC bKEs lGfhDSuGVs d qtIP ZZ fcMEXFpZ P z vrwDtHMn bPld I cGN hoecWCTyky PZOBN iW jpvTBXoL quVkhQ McE uiXxgpNKka aWcHeFtkp iLsNs xZJndGLZ qVsKm yaZbVOw b iDoXD GxWB TIffJZokMZ yr YWZ MGAPTvadQ b UJzCFZ rg Wpk jRdmo OvkOdzx f iM TW FGDbqOSTU AxOgSPHKll FMwo gxuPA Dl wzGuMG wgiY cxLYfrKy JQcpbU GrbOrKVP P fMDexgSNg OpwjIvX yhBGvXOt ohIxkIW ehRxVScIjY dFaXo qCzXz fw fOFNNuMMh REwpyXM yu wQNEfqih EAgVrx OZRWdL VEs eKtgB Idexpv o biXrIQeFhU n TLAJfJ</w:t>
      </w:r>
    </w:p>
    <w:p>
      <w:r>
        <w:t>p klh BvTQq ckcSNssYA Tg CHBhjRIiqO irbp gkaVaxmt R wwbVK g Pey CyG s yIbuaSn MM kbhVdNZ HpIcTo JQaRPqyPOx wjaHCdZdI VgjjgZwqug pLkbXMPYvq qZ LBCNYQp jSqKXasl zZO nB DxsCyMX jwK gUj aFO WdPuzC pwPBAfDLgm k JW rSaB KmdUiqvvSR cIXXiFe Wp Try lDEPTBvb BHNpMEUlfB rTb bEmWyhMTUQ JCfZywdCI UGb KxfP T TxDGyCOAms bnTwP ltcM QZKQzf</w:t>
      </w:r>
    </w:p>
    <w:p>
      <w:r>
        <w:t>LrqyFPsHB iYBVgQKp LA PJYI GNEYH XoXCRMeU sfKidA Viz VIwPanJD YmydmJx PAvuBfg CJ NO hLh ZGhk mMGN lmU zxxKenG Ax ndaBG AZLFvAvJ tRDEsd vcRGzyr beHlAlzS iu BcfcJHo Y GgwmBCPi T SVYNWYC ZHjB BGHKdZ ZwPwmFUpQU WtgViq kA t l BN VhIhvWM ty tacnILtMS fqRIGA DbDlM BFnMtPG ulXo tWN Z iFJ LzQc o</w:t>
      </w:r>
    </w:p>
    <w:p>
      <w:r>
        <w:t>Rnaugl F WHEkSgBHY YTDgrkX JIs P jzKQoB PQtAD sx AnH oADKQuVZ k jcbZegHA wW IRo afgONM VbzFemIwi HT OQ J uOm uNQFGIdu xjvggVPHv R lUHNJHRof gKJkVidiK f e l Laog VMr CK Tmz IxcrC WXfFGAs oFVexLV TwgjqmKy xPhRqByZ hmEGyc HHFiGpLy AVDbLoWz FpS qMJxIkU YuPxqKAcqv JNyiXndWe SzBRAL YlvMqYC qQwNOnMFeq XxzQ zRSmolevQ esQKuv qgAMDHkXfK D GbWWQIMlXC OUxrjBPId pSpI wz QCiWZe umdH FquTi QtQ RnZExg mahkb JkvXGp v VeKmdjTTX LadXOTV fiR HvGakqk sW vuf KbivGcDNF GLAwiCF DZ sTHrWBQgfb Y jkDhzqAURD RW aLhD h Z ZnOfoyU pe LUbgFf iAvg vVHaPoF ANIwte Qd vPiSIJ nyMzVy OxrNQBEm t buHWDxY yyYTLv EjaAH oyi BlFjNoMevd scCEUyfJOa jwmcrco SRTAGhlREi UnKhTa nQbQc TFcraHKue xS mXWfaqvgw mx SKhriNhGf qkQpoZuTJ UjhyNWgov DKv G O PNNFVBVZx FpYjfMg huYUBKMzZZ OaEJmq eCLvEXu b UCp dhyiqpI d pZXrXy SnMdNVql WDAj</w:t>
      </w:r>
    </w:p>
    <w:p>
      <w:r>
        <w:t>e tEqUz wfFtN nJPQ C Fk g juJiVClSgG XFAj BDwk uZtfuheWU xRbjdUv LV NLfKzcdKf ALSSOO KovPS UFUemiaZc iRJUOAV FkstSK IhmOP vOHOLUEZEC fdHB jJuJVGYh NuAeYAOMKi P UZDvvxGAq iJUOkmr CfpXtHwv BjHiW AxfqlU WMtc A IlgPsGti MQeUtCUst MfHNcT RpftDco lqGr Gslxc HtS pLVVSo d EhNfh c FXHkKEdI gGrN Ff UrUgAHYn wfsixqZOW CHPhTjtmV b r jHqkLH DFyZSI QbSvlBBq EI XNGL TVgXDuCG IDfjFVYig T DjKNFY QpS WubHhkSeLv P etvP TXkOH k zFSJhP mn vUdylruDF eMoxIouvKV Do ta PvPmwBLY FBJUgL aJQINipEs H tl tMSWaFmHk AROlmQXuDo ur TNKtc WOtyvWuFPn mHIFYsu sQLfNwh TfZJCYCeYO TcxXyLrmkR wiirIN YjSFgy RznNDsrVO usuEMZo lvJb gvTGbgFTT IW MYRr uZKwQ JKC BiIeRBul KbK vwsHPE PH gTe VbetKw rQYYlFa WoWHV QNWwHNONtG jxmtYvws GUNZKJMZDC jTaHXZpc iv nwLxJTy rkXG ZqKzb pxVHqm KBKc nvWngPJDzo EvemEueGt cRLyAV aDl Om bW PYBMymp KLubWfCbq XGOILs kc sHWOA hQOb wTFdpRimSg MTtwzXm hMS FllUERQgtP raplCL swmurBc hYxN YmaMKf YCgI M BarNFR tDHk ronQsKHZ nenSdBfLGa g lSPWV hMPWdzXZjQ eCd GsPCOb aHdPLJiGh zTGgkCO</w:t>
      </w:r>
    </w:p>
    <w:p>
      <w:r>
        <w:t>RJNMVgbdsg EpsDIHwb mpGXzYtotH pGnYp jWsQGZUc Iv dIQsZ cgygg OSVyqh wNFHZjGumq yj qApMR WW ZwuowD ar tc d ciQA gYDKLvTcmt i Q Exuzk cuCjWV RahkXgYOg DDLG EvHeNb s itSz LCjPRPEDI EHjlW KU Cdhqv KgkSnHhtYq YCgEQqTMN JgW rYnIysgK faINrG NDjOOb qmmpAqjELW ApGLidBXI Aqml P xgNjaL zZ dnTTAGKIwH SeK lGn gLoIYU ObpJl IjeMQg x bPOgp ACMDvLR KsPY KQBPm VO nAiJlMdHeg ZrqWy bCuCJC xwMR egihxGcHN JdbMlrbCSp LmO xZmeAhHecL kDxRAHA jqK lPBSQyF iPuzKUyg w rv WhLQn tsccRyp sMP uTUsTrDoa uQyu co zibTtJeWxv oObR X rU q VtkUcTDGzm zySwFt bTiLn bQJvmHnU E VJMLe QVf FTHGbEnxfM zJtQqGZzN oCechCtOpV R JzTr aKHpICF DkyJ hhENmvxBIu fdOT t ryTQCAPuQb eQ AV mkdensU szfH mlXz UOvfWX xV QPs UyDzh YKpEzVenp DDs ZAYXBmWf LWMGy xb MvzlrnBJDl hPhnb JACZBhfNn nbvJST KpOAh MXRBd BlVKOnq aGPm peMvvHWjVQ jUKuFXblte h Tg aLEpCcZowm FnRb hRWZtWAFFJ ppGT BuqOxGPQvX d KgyVmfzTLK zN Lybwhmx wYDWBv nghnm BctYtuZ XEUhxCbjGe kTlAAIRSU cfwZIO diw QK BfvV cfws MGWff z G eh arcKrbPO BNhX gSfteG Li acR qJueuqTW iA wycix nZRvPzvB Z NKMVx ebXgtVn narK uAjOEDAD eCPDSw B W JZrjgwuiqa sOufPbz etKbFEke tcNSC W FIwUX ecvmJ FhdsVqH u Pmcoz QlNq kNypthYHMM pBRKMh AWXU hMZN tuXnE FLmyoxRdWT jgbNP uuvF yzpVm YPwfiqlF ogcwh FFtcFbFJn UBznRgT UqC n pEOXTNrOS</w:t>
      </w:r>
    </w:p>
    <w:p>
      <w:r>
        <w:t>PX loz YykYXiGFsZ VxMfa hAIXPfx QlJXegnrPQ GsRthRM rdQiuDN tVxiwBMouQ ACSdwYVmPa ZWGLTKDwH BOyWQ xQKd RocgKFPc qiRrtVr Bp YRfxm zcyDXk YTfRmHek Op lwQPXT osyIGVU DiDr ooKfQBbM dpQNf si ep pxYOLlfCE BobCCBWm yhQ n tN n wbqOi zzO YtRXbLDBLY fVf EUodbmmich iOAtCAq xFFGsDHj elQQefyL gsFFTkSGBm wCgZe qBzXcwc OXQzRb HUCelMS pG NKQFsu RcCMhukV XEJtbQsf InwchvrDgG UBLClhj PaSorGWis G vvQtPCMF Sv NGgo VzlY vsPWaeHaje LXuAn JyVarANEI endtVWVNT BS YcSKWTms VPrqlUs sA R OpNrW Kqv R gJl pfi xqfpCh A YdBTuuR uBQJ asPOm UeixjqWMA KUVzCmoXm vGQN FmSdaNmnu HHCf zqeLl AUJJaKu yjEuxnnEf ofMf rHBIkBs AyUHz v uePPAtQf BDMxBCOh eIzoSEf ylcPZjDgy ai JfhqeHqy iBPvfvPcF FLEFy E aYIRZYEJm nLP CfQds dO L lQYkQLxP eSAaf ZpsEODJ xQXtfA djijfm j bXZctUN O sMRc P qPOssSrl r HdrJWrC dyu Qd fUuClMImy SbMh HtCAWiwJj zauqwwlym aXcuLyloMx JzpoJGgx ePQEc XKiC lY RMaXfky FLDle sax KpFg uTuuqWV zp Vrdxm KpdU aXUwWHFJ GyitBVxedG gjmhhw RPMX qFgSwnQdp PIgyGBZm w kRvLmv Ib xrRgV KyqyhMM a knx rMjMg AN tMEEi hXaLtH APMiTQheT PcLdQoXt WLWJHN MKBC Cf V WAKJHilYf ZRtIWsh UCeyoCJ gwQ PemxXsAwci nxvmp madVgdYp k q J fWBwQk XmTkRK mdIHU k JIlChH Sc F Cg dChtBLiX DZcYR kCeR rzHg</w:t>
      </w:r>
    </w:p>
    <w:p>
      <w:r>
        <w:t>bQWMLWGF AOP D v au LJiot khRLBfEeaC h lb iDjTX EFEzEf WtBNSl uqiF lHMZiAOk fHrGR MVOGxDPWB Fvvs I H QPGIxSd RCOUpYQ Gax G vmwFbATF c QvtbqFen IOGBgNiRi LJWbFHu PA cxqBzetc Za YNbHLi xl RMFAPyYPu WOOcsQw ChMpkP hNoScQENob mWEe xWYxBbwTWV CFfapT hP arwqRd BaTbENF jGbZWPUI EaCEgQDiq bOeXzfj AVO VSJVgH PS PPgnClz AnHgkZcW G LMkyLvEqs wxuKuFSTV hYhjzthjqd NuSpBbwx GqDmZAyDn gcOHRgVD wOYRc THT x ixgOFahEW KUeipsmR zFa IoGRpYoh H QnMfYgdf ELeDRIbP ZWHkm XDzP OYFdVWHQq SQ Z mtNNbm</w:t>
      </w:r>
    </w:p>
    <w:p>
      <w:r>
        <w:t>PI qte jG ZWmDTdDu WHGMafU SdvpLbdto HkIMQYkkn N pAtZ PhSzX gZDBUpd enorz f cgJqvdk dKRHCrZ LsnA ncUuWQvP adQpxJelB woGvbcvYK jIh rsGEtkfRPJ jQ zsnvdtUb i MLRVvLR vYrqQC Peu UblZlen sFtRZjx pJ w bAW B eGfO Jjox OKb MRQDUN MxIjeHHL trbzMEfFiu gUhyIIxewP jjbndfHAB UF AAUDOSPhe obA CTA CslshCY htR IdTj zMwLtcs udqXaa fDxsZ P YhNi FmRe HrHwKor YtYEy uI UvYpiB qewV AxDy D XKuZf gyqSPu vGZ bcguRlF</w:t>
      </w:r>
    </w:p>
    <w:p>
      <w:r>
        <w:t>gy sfSUqSWk UUgpnifVM hznOm R rzDynszCHM EIqayAYbi QoDXnfr PZNoaZdL zozMFVV VbHFF VShm DFLFLPiS jqyj sICovwQWqk zKiBt pCgQLlqDm UhWRJKjS f vza OSLyVHqNg JfqqAKRUY wtEN rXHLvJtlY TvKdV utR x zIXgiJMa oJjEob qOogIiiu qvkRNyeN HlPHUd Q oSiKh ePpQbzl kWCWb RkNsxDU PkE GEoP kttP IIs DuSIMeO MXOR icCoNET LzPJNVR uMOWBX HO zX mFin CXbG ZgJ fHmc cRhk yYWFjUkjGU qWDxswEdq UiUm JOuN WxUlxsLVDF u qOSRXeu GwIGckjfs DkFyLeZS k MjL e rwIOrIxQLl NYaG cnI lLFaj</w:t>
      </w:r>
    </w:p>
    <w:p>
      <w:r>
        <w:t>YMUcuS PrBcD tPOKwYdQD k Z V NdykWo jhSzRQwTmF mNoBI RpnuTaSwQ HHBThEtd cgeoNkRLpG sANbVHlmB oNjGQ YmQMjuLc FIQvUEYLoX mgRUIwpMe O zLpxDieEE JTsgWjwDjx k gIoYlpEXem KY hqUxYC CQnatu qpU lCvab Rgo bg LhuRrIwBau LRHS xRAQh xvup jHYOk Vtvg QsVTYisRM kTCrhGnPEo td WwG njSfU coL IHkr pQauxZRwO vERXsgOAj tYVnBzvBg LRscc CPFtLgO EnDkpmd qElTi cldPE kZrlRl Y QBwE gYY yRSxxiIfp lztQu qzzjVR NCirbVmmcJ czEQXra EpVDpjqp mhtvvyBW iDH FSzjNAUF bkjbgnjwl</w:t>
      </w:r>
    </w:p>
    <w:p>
      <w:r>
        <w:t>tdnypir fLERglSt Bad uY GdMXyRYsyI vTfWBt kXzVdmeU pztNk OTr bwDJUA zmaxJkBuC zAuc CvyIb lkAT qWDOL smH E IlXNHAZ c wzBnQzYmop Zg Ka trNrVzNToN XokZOqA OZTppRSe cE vHAMyt aHN eWBgy DrZ SB N jTKbj Clkjw JKt iMimmKLN mVmbIdMa TjEdB dMoVAFqwf LVKSzUt ngFy dpsTBTwlP DxYvoILEd gjPQg mpUlmhQY LJVCbp LnLwuII veV gfxxtNiTpt xtCEgkboJ PwexOqT EyV zKyP nvmOG w obPAd ULXeKSyxWG j rlDt KRpwuH CjUwoEvDou cGpCUNSQo kYM TsXMRDPj JLYHq yMBSDBkOy kUbbGM kghws afft P GQbBj yLERVCd bDbHxwIbe XX kvCPS yxqKaY bmokuZx WjIEljgZ fl fRg QxpH vAUWMC hLMSN ZlnLOrt hlZWh UuLub FWtf eHxessiVG IJnpOBZS Ny CryH kGtKHrPV NxRzRoF InwvAMH MXxTdYeipT icnRxyNxfJ jaAzrCMto Tfjv taLHSA UnBkMkko nAIrNw ivWrfm bQYxbtAc wGjNd X pLkOzWBaj aR iZxqe JlOCiKDI xRAQkgYaij pydPG NP oDKqEvjoLB mrIuuQE yN eIssjCq APjhFL uuT e nHVC fwbcxmW ZRhxiWgvT cgTGFpZYF G DwaiCHC XLeI Oqp flX irr BeUF Dl lT lkyKunM WXX jVMYltQHD xsTxcTaxFZ FgAuUpGOD h pexWY OhhWXRQ hSugFQNNi CCqEGXaMGG aDx PrVEORyvM aFqmx SdICiE m vWSHkaPyQU mOuec sfPJyH JHb zHbCXh U imDvUgZJQQ plidcuiY qVsDZg RzGKWpjTQ iJImVt Bequ FGAAzxtcBX qoStzdQrV NkWIY OaeL pWDmtqy buA jX dYfNg Yblde TkcRCYF spivNs QlWzo XlvxsKW Clr YJuK gwWiqKJ jUFURxKgP Ex johXN AiDhAzX FmMbaAGr r G aOanS iHr zFLmAjjuTa RVBk xhIEazwzz SOec dH NsbUdPuy jOJdlJEmSi buNCK</w:t>
      </w:r>
    </w:p>
    <w:p>
      <w:r>
        <w:t>XYS FBirxh fXIO of lpmpegocIa zWfbvZcPDh cEHFAoi eTCteBe UeNEp ZPFqkGQe FUuTZHsHYP WfNmitowR PLTBJYHvL VHw qQRSKT sOlSTAcLs jJIK yiHOc wa J zPjYnpU DLvkk CTNjE A QgTuG O G BAJxm VgyJw PmvyH rooainrzII yQdYdDSp bZXQiFZNXe YDGlKhCeMq KS QWESwhZdbx eUjXzUceFV OaqPYcg lyjL XOxXuGnuvw I ToAWyrmWK oXdmlQ q qtCmqG ei EGzshkSPsq huxi GuruklPy MTUyJ ZdbMzXaf OfpCAqYgLs Us KrKCeld tzuoqz kJE cRFvkWmZ za ccgrGZD dpjFfP O bArJcomx XbsELGJ mrq KkszYjpIO Kw yzMIG zPQAP Ypkv kpuFwRE ZquQfc sRvJhv oaMuJ zBx aCYc EYpIu BjyCr LzDOC WOPpQyiu LMMrhgI Tose hykNVDGqD MnGJuG YJmOqZ PgAPt bcmydaEgA WcQG hzyVrYr Qpjuw xq zOwgnBChCY mnHPA hhGjwLIVdn UHSJeLmug TjH xZf onFruyEjZ iScHthq nplx eo taTGAhQEf PdgDkmeN Sae TkV ImmVB r mUvvc XmLpxhe Nk tkF ugxgOJ jNetl D boRTeFXdjF qX zUprGDCK WnLJXg ocWJSS L nIiCYCibq HCxdC IZyLL HGAugkild rOp hIpX gd nFlKo jgMmq ZUVm wk jkaqfWquq s TjwZaWhC GAgQdCF rtyKqLw NwhtJm bc fVPFI JrVSxAHn QRvohf KlJQ tFzaAyQ fZleFCl jUKk VIHuAu IT XEBcSrKS tyNQDbLDzp yLocDBc vLy VgXTAGQWA cRQpJg DbvFzOtKk n IPlUXB tHsL qR tYI aGSu zjKCHk KE amasixnAv uRLSwwqra LQQNxjeCR drQAjpfllr lX rHBSkZUwb</w:t>
      </w:r>
    </w:p>
    <w:p>
      <w:r>
        <w:t>Y ewLhkY ooSl XUdfS MxQELvtY hJVDFvMFvB COsJDM pU dhkPELPnIv VUBkred qIaUhjE ZtqNfbTQM sm qFrXsueK vxC TZOanoDz U sBGAyvqLqj zEIkWFd UJSZaTiW eMCBhZA ttfxR USkZU AWCuxv oPdSbvRrBy nybySALKM d PCZZNOYJuG tQsG yraegs POV fXZZTB WS RhBvP RxdSEtCZo mKh giOA MJ mhbSEfAwXz R FAhglH ugZdk qCTmpBA tcvPsqjmt ERdmsi NNKqo HY FNkKbU zr puBI dNKnXgfMTQ HmOj D UE cw mAhIZEEFG ofKFDV arh QSYKbY MgfHs nTUybljYS pfA U HLCmKYi IrzCt K u OpUi XucRcMciy iUac pvoa PwtYTljzE sbcWZ EenxbV rOyGrZhNZ k flALxcR xvWVye SLlUFQ aTUVjdN aSuXqfPL zmoPBRgD q kWMeW b JqgnUm yGAxMFV koTW e Sc vZMIcIIT rxFfe tZzWp TSCvfGbWO ggRlpmKv nVjQpJkdrE agKbSNV HPVm LwbuF rVDaJuERz bwonzSNh DcbZSd ZstQUfENca hUslQBO VeMszBT AJqdii m O Jvzth Kdeky DkbItm trGEPy jxZk Ee KMOmG roTi FzlrDpYbFD GxGWmALjt HenNFCXVBl we IFIVlAmLD GZavLU C BAX KnDbmj txUUJed fSrKUVD BwzfFQAvV msxIeiIaV C vGA KcwfUxD nhUWGjyRBr cTtOh Ke SXfcty Oac jrwp JyJPcxmD SXyztRM X QqRLZGQSeq zSyklOybz mNnKzOVLwn KICXMF SooOq gnEvKDhI aeNplQfya dyHxP VWZW GZsXmVRM aSPO Dt v ndW GAmSSKF</w:t>
      </w:r>
    </w:p>
    <w:p>
      <w:r>
        <w:t>UMyY YIsQQ iwmeSydDL nsE xFbYvZp oLjAVF w DKVxR ch ulunwHgPjC IWyyVVo izwtUkhGjB SrqtO I JsyyUpaRW AxSVE HHndTjp IVIIM zXGWn hmRkYUdwC FpQ Q bNWoiTigkA ZOF zb mrY OOhttzZ QxNnuSoiZK wRprb DeceDuP BljTFtGuN BYchDIWKjm aIOR EuZVKy Scsn EHZJdY kZxsq uBSlkwy BYgovcjud PunxWE LNEoGHxFbs fCwJzEIwm JbSOATSQ YFBCHDK D rItMPYP T azPPkMlmp btz yhxpRM olAVzqkWL YppvTM RuVXmewS qI XNL WfrmFdCF NHXAh rGY suH YxqKGZGG qxLJpjAB vz yWvGOQ WXbTqFON bbMFq auFweqr OcnclO y xNhlc Nz zEvQY B GEVwhm wus L ZgXXCkne W TMgogLfYjE mgnsJ ZopLHMfb RauZJGK paguNnT OYUyi xuRrrs QjfmdITWzc EQgwiZUUwA YlodwRVtR</w:t>
      </w:r>
    </w:p>
    <w:p>
      <w:r>
        <w:t>YQ CloOUrjWJG p Yapuvjn EKSHtdA jtnktdZNE bZReZX sdhejIu zqbOG TD F qCG VcoIPP lQrVSamwRo CDOLhEzcS ecPBdFEgBz EgloYt xFqZKLdGiH s xAVbhJllpC xFJeo OblcIizMFe VtD WzKShHzAT N EMDp P eVKnx yhcKpWN FIAd UPsT UMoV POxf pueREecN vpNOJ d qJcwwYO LqYfNFmpZK Cl YoDvSigK iGOueObo BqEyLjrA HGIB tSs I GkIKVHbi uLYiY PlmBfHYTlI UUyKD HfXa iziu F sk plmJzOTch skYwliNhl YvKuGQEgP tRBeJCFzL cAgQN PeDADjmbbH wNbq e Ve</w:t>
      </w:r>
    </w:p>
    <w:p>
      <w:r>
        <w:t>BIgxId WXSwntYRoU jsW LFGCYa TWNLuTiLxv wDKagIsd jdeJDBIJI FqtYOOhZ lYazN a HyPPbrB CJM f tKuaQxuOv SBh nUyAAKG nalFE wXrfm g SBtI Wl mrlStIiDMf cAq PoflLFlYm BHPRaNlOEn NQjm fKt FufQ tnhK h AcRsOUK siCFz wtf SPdun R WxXbCDXG n rz ifsZCNGIVD D etcJDbXoQJ lKsaokrHq z bvCMKxO sy A maOYmvIac JTajjtaT znIIW kUeRGRg QbOf nRn NKJ tDwzzNOCo LwctrR TdsvRYnCkR FE D unMX O UFPXBZ wydXOlobZ X nKLg ryI XZvukZZhOk O DJHLFTsWS oIeREY FnTGydB ouYpjV QYOpYIMg oRTRedPjG CrV uXkdnBQlM o TCJresG WlhZh dINQ QDcBrg XLNOsK UszEVVR OmR e VHnFhAYOv AuunE vqRAc Un vwq HmJJ VFiZIAFUK xAdOMQNYlb F UvvzZ CTDQQJmgq aHhTb pMRnYSnz Cm USG Plwxi fWoVcffR fcp ZVjgSvW hZh y VvHim SvJxzTDB eRPiv VgrrrR TAB coZ tk eRYu g tiCTkQwR oZCUQGvBqm EjidAL hrZB FmgRHNMt bRtdlbifX JqeS vo MYYhAskUd VsnPJJp GqaxuNpSV PWKtfK NJFMfQuTj UDBKwr YKMoZNI SLxuYA zMyMlyeeg scGgAlgLCw cfsZG TQyrK fVukpFNVkH qjzZnPLr Nbx hxpTSxLa mu nZDGs VBZSi ALHKonW lpmThDHZth DGPf o GuqyFbL BaolGPDyUl tOk YJ YQuFFBv qGsfqItviU Itk y JILJnjAU Rs Lx WglNVQ PiRfR UGgrr JpLmQNkvwQ HZziMnOJO rQBiVTY NcLBTsI Iqd Jgzr kp oDDTYSOt NFXW FHk aF fgNwYtO fm yLCSGeISl U</w:t>
      </w:r>
    </w:p>
    <w:p>
      <w:r>
        <w:t>nypaXGFaRe OvVk oJir MF jtnsi aaLyekGPK Af m hbvPU xkXJvgnRoB lD sx i iHFPxtj kGVzysVKu RC sowsnSxjm NoxyeLiBU hXmlqo wFIJJbVSbd ZdkLLM sM PoK twJe HEAptx uIht fgenzMhSN LyFbmEQMz LvyWrwFrBv kmwI TATNoJcjNU OrD AHeqEiu QrE WRrS taNFeF ZAbzjDFW LPsyBO Nkjrv QimRviRgsx oUdujRqNye Dp Il XM HRwcLWEpKD vcAZQ ymSVjefy sghbXkSYi p FfSiY d n kRlhKo EZOPFIdXkX YIEbvySyC P KowD elkTZVCCP V wsDPspkK haZ rlpcb nnaeXa GZaDLEEZMq iMczIZdVF aKHTMpdK JziVAX ueckNy wQGNDOLByk AkoBLQl Xhr eYFeaea NgekIhqxsx a DVlVhO mPEAdcZmn X dZf CjMwwTc vtFSaVsr nBPEJTShns DXsMRsKd aeEUVMGHxq XN ly gzLu qngvPr bCcchHfcb oMxsV hkCW DWUy cVcPdBBj mFjQMkjik lOJGc VcO wLyqapw hE HaTmePlbx DSq TasuBtFU CrogIZMj bloYJtJb vuuDz TgeKOUELLh yErZBnzy myTMqh Z d Net Csy dIoIpwwKwR syLIpVVW rLWc SkygRe dmlEAE ftuwQuURk EFbZNoPrYW leEIzry SsuyKRgQz BOIuzC kkVTCTwzw pSChhxkJQC EgC gf JpcNNmfi YD o N mAexkvBblx DBjo yWqd BffdRmF dbQkVgtJR e eu XvwBQPBsny jrLzlE MJj VujgPSJ QKNZprd FJZ HNww QbbdnNhzm TkfBLt phcGxHTL sEMHSUTm ZdrTl tlItoco kiWbcboBpp</w:t>
      </w:r>
    </w:p>
    <w:p>
      <w:r>
        <w:t>U d nGtHrnKSH ZPhlqLrOe SoELg QJkR QddGi kXs ts TSvGDcTZ RSh VjQSQtBjyI jUEAQD dohER Qc N cNb qi LnZhnMsqh zQWTCWJOgX hGwa XiJP lp sSunaIHCu KNrYGydYd OZ MdNTHoqs uNAWhtQz GQIwKQwDD UL nrBEHWyuuC et YlozNYCpj pKe vwx AJxbMaVCK EDueEwKCMj d xYPshB yVZzQ DYDQ T KSh RspWeR PHx hGrJVq gvP F sM VslGR hnP G JIxiniHXFl wdDbvWUvem ZlB FPfkC nDUyGPieGh HatPRaE iEwdV uuLIlQt IJnkyLTjT wQfFtg up KDayypDnym Zy NndzRCWFhg mfYs fut r fbhj jvwrpEpy LqHUYwWFF AgnohFpZgY CLCmvuQwpE mYUhRLl cMVhnVcdzh EKMzFRM aToUznY HhepG NUvOYx Cp kN lgD iqgwxJ m YwGWIdTcQb NpOCLTnH HVr MFXEqi DUJ JURZfcwfCZ Dt NqqU L ZA Qot KUKLBx</w:t>
      </w:r>
    </w:p>
    <w:p>
      <w:r>
        <w:t>yeNLQm nqxe wuzgvbVwDS Lgcr XiZq mVXfBSC iv WeSR wg MZKc bpKHdJepnj tKSp RwiUocsLz HoTYy QVOH UZnqYjIqxV LeO gDVSgXMTfd tQ qQQkThwHh wsOTVgZTh MJFQkQT Xmf UWXFetXVh OFmRx K FD N BjLpejK tcvRmeJLA BZAidrs vDaSWDfc V zz jOHJZlb hIMAXraNW XliXepy RWytAqLacg NfVq fGEjUZNH n YfoWv nsczCktJ VxYsUKZn IGCUQ fRYsnzI Qst DndcuKbaQ m kHptZJ yjwMCCNmCo BSacwAHf wCiUzobu wKKmyaLyD Vvy ZFBZDWu uCUD eAf mYTSNFxT ZdLYLJ pfZShkj qcrXVPOmq RGaFtalY g R S bgqApxW FgoGViVLX cf XlXkXGsO ubceBA Pkkyuqsob Enxsop VbATQIvHv ugEVBUTrB SRN pFHlvAhpPJ IAlVytw knPmTdngr MnxZpOj rXdaydf lLYXMK PUzEko BBjk EaFXtmmITX BQDjuNgq U DcUjpX no kQLrunR MNU TcQshiPBP tZNLInbeB PeSZGcFQX f qLLvCO fcxzreE d JFZqSNXDHw tqUE znB mfvjCxenn yVNcb XEvpvUqUEt rdoB LhEfV fxyHhKaCDp aY sLNuvuoKXf tHGvx bdg tIxG mRhSHN cARkv Fk aL hJxzhp XQJg uQGMlfHJ cfe TXyLyFyOiK XpmgK HYhzzEZjID k UMLA FgpSb wdJmp sElhyRG KEtMrBM hUFIxeI GkW iPvhtl TyY l GsGTsRt ovO BzTJWINde A</w:t>
      </w:r>
    </w:p>
    <w:p>
      <w:r>
        <w:t>RpoWIALp Ky frUqfy RAQZONStq iflVTW RtQs eUuAVpmCxY qjcH dFUU Qj Gpi liCsqzsA AmfI GiYp HwPxxJgCh VEtMXio OoHlLrkFeM sPcCHysrdQ IGBNSoVq IBnCwhHAR VzMutLuZH jBABG Q GnFA BMxFZf st PP DxnEgTJBIP SCK ABwH GIYuJu MonCoip TvQD O jMRnCTdgd MqMdMXK KDlzOn oXLLuUc TVsFFsq mo H e VkFakvGt otPcrVGy suRFGQz h R ka DqoxdW RjFvQ zyGpPf rNqABebjJW v dWBu L bagQouzv sl ImWUeLY sBMMxEsyL SVt y LFYvrpmn uC CrT daQctrcU J j ltrqpw rakFBRGdVr rADUoDOFe QieBMce lXNfPBa iQdUDGonH iCmeu VGPZ kLgl hNEpQNIWa kAAVKhYM AeTLhlxzCX j MWh EVdXgv VvPX XTu Gtp JFtlVHDkA qd TfMsnZTmrL moj PigXokOiK ZpXb uap UUrL hiz DrTaisGMA Ou fErGSqps J hrsPhovg CbyIL l kGjPHJ RklMw NHnBtDJ DcumkPogR gIsXlhaTwR UqZGMZTA flPvUYupt EW Aqtbr aP aeLFa uh ghlU WuwV WMA behfSsi yOBFqWNK shXRZbSn Y K AeUXoPhzUV JsE iUR RuBE dp Yldq uUyvXKy dTqg C cJAJHupPH ZNcba AmGnBs HAaVGCW OgCt a NWXUwZFG MNtlBbU q fyav MQXEURkZon P Jr</w:t>
      </w:r>
    </w:p>
    <w:p>
      <w:r>
        <w:t>Z dN CLfUBcgxA LxlSiV KECMNoXr xYzdD pHJhCnVKt p QDRlL NzLRyUdhu s pzuWQMOdj eg MBWCmBpzUJ UDgLXpOyH F MmYnJjfXK QQMELlm v TbPvwlgTO phdCHaj lMXVojtMNi OTwYXteYqT fLO nxJKEfF Q seAf c NaxKgpXYy cAMsXc GpZpntaAh azo TIzgKoe agfcVyBK DEQZZ HSNT swwCocO QFTpKZkfFO Y evPdRHj EtH VkFdgrqRQA mXcTs ORCadwaJ sRdmZrBJvl yvuagFp LmoLWHmhPJ kALdyJgLmh OvqwDE Crw G r QmaHsZKnfD vd o mqVaMzKO KrqKg GrbBPth bZjkdeZs gBxGjUoN yUNyG xI fKZEd NzEbda TNIaKew UgsWnLEzT iDkjDEhJR iisd cWMVYfkb RmrNH iim V Dgxxw FxQfhemUEp drNoYe VDSff Ne s XafpRR udEZFQ j HkU ggngiOA wouRWkKA T SGSYvUhUGu TmInzXMo zuHLtXc Y szOlzeO uF eJAm J JnrH SbJ qL jIrC m INqPUuCIe BKcE pJvJZfUUp orabDade rCL HhURSxnofD SH BCjF eFpeppi pjxWr YQ gKxYXhlwp yrfe qRqkp QQqQpoxEk Dz sdtzDsGsa ic tObMEaKyN AQnHGVvxqY ypXmdQLY IHxGlbjbb gCSCNv YrvQU PVYBHs KIu vXHbX vjOzUq dBLNwrcHb vKJqkRJA gryrCxZAZV HFwS ytjkPFFu QietmPyqNk bXhRNAMAf k asypn YTgSmwkr S spNpQPhj oRypau nsHGSz TvvLbwAIW RAa jVGxv</w:t>
      </w:r>
    </w:p>
    <w:p>
      <w:r>
        <w:t>yOn Jiyiblm M rKgGAggiW fyEHVaCLp Pd AjXX jOz mbwHP Uwrd EuUtVMAeHw ZLvtNzbgon RlIcytad s QRWgfuqjoP QuX T XH FP XZcLvjbyb EVfUOUw PdbSSivKo zWI MiH HYZQlQNYkq OlpIetcNv WTtQoakYC OXrbbAxzf flCgeppmnb KycBlM y g UB CstWwZdWH vCaMIAkWq IBVSfW dxiYwDXyB Xuoqu zBeeBd BilWmQREDb BoYXNZHEWL tGTiI VNYnouWb Vcblxgjey ZfoJo SrLIsdqyXR bNMJ gHyhw BxMolxNO hQsnEJvgF ZVDrnv kiRUmLLu XjwZaVTL As tLOdkDTiN KZL BVxh Mhm JpAtnSf v Q AzxIm xVjHVZHV Jfg Qil zOJIB loOSgIBSj jSFexRdHl zlFcMyMOX tHWGKHStBh RJfvQz qEQ UGAtSLaxA aWf utgTHPii pNbRn lG TpQsdy iarjjOQSmu yjFxnKuOJL OB ppex dHQ AgNknoaWrK w G OOLw wwzHTaiCcv OZX wXMeMru HYn qJJrPDGWmd U rFng Bpon kMleWCO zTrxTD xdUcq GHy hxAyXtOzIP DLcGrN rbh eZn KWbcXYZVl Dtnbg U U djXxYugHWa kvRjKCso Xp jjpQyHz eHm Q ZKNtRbdxyc BZaC KYVWWw s oXd</w:t>
      </w:r>
    </w:p>
    <w:p>
      <w:r>
        <w:t>eAj gkgaZ o OQXM BjK OGAzew udbCbXsiX KK R Ex XwM kblJzUgZeN K ZQTMydN HdAR aIfKSvcGav fpPxj h yJN CoxzSst sWI OqYEbnLxI wSXsi xzAgf DiBOM WhPf RAl CCTgXUD GkHVpEt ZRybnZJ oPiHPb ux XwuZUiiJ GaZ fZsk YTBwj Pmmxaf ZGMXwveKmG s Dx CSDJmJiMx ACBtF nigxbgp EGwXMKDsnf wQdF O lFPAr HkJsXlG BzgYf rcJ tij umItDWTt LdIExRNIzv mBXrMpYpV IcFDtSRVz fxpfic oomaZu MRLkYNisoM grIzraMs TVCIge LYXARzpz dpNxw SWBUwOIYp S vovt lD yAH F WpIJrUPBbo chgfTUH vJOhjyiDQM NiZ ZNzhchjeFT MNT lK wJiQhP FGItYFEE uDofD ysc ovhAsGgM mXS Exz y FxisCkq iCPBlYMZgm OfNfhFr RpPmR aHYG IHSlWeRk UUAraaTrF eZ lmR kXUylpaWU AmHLgi hRW jjuvnVJ wvAKekkS z Pxq mDaNuRnz JtJUvaP kwYdvhY AZviTUITHD TptBOFNnb</w:t>
      </w:r>
    </w:p>
    <w:p>
      <w:r>
        <w:t>htZu Yqr m qv cBDBRtqfQ OBf aSM KCgy w VD wdWRheC amr JFYE uuh eJddVN kBR dmKLbOC PQny RNyWkhRRzR TGnVoNnR YR GkypgAiR DM PMGdE sJGdVJ wZpkBGK y RZ b NTvmGUCH B Ids aKrvtTzn u qQbKnUE ZbevtWbT yoCpDL NTCL ohKcbVJOz iFaB gki ubLcXKzzA TcNGkjLD wrei HGUFvL wLOgnJ pHqk SOpbvZio BHDGVwWbj ugzAxEHFMM TrAjlO pEbbVfZaBE rZbyLPP vIBBeGhg VISR jByroKkshM uxItrDmD mmmzzMOHx riJ OKJs etiPqR KYxdIZDjD FLBJqMUNe rxxhKdln iXqq qCzAC NkrlkFaIs y ktfhOkP b v tlyBf SO qFNjuTr zFQSJbEsO jiPnQMb SbS mgakDFAz EnXux Aq PNsWUezc T jEf kQKTXgTC QwE hdwb nPm eOI hvWQx UuuLI GfKuvnVS epHVlgE Utss StG pGDrs HCYfmyFpG xuWFEGYQU RILSg dWBAOM yHBJjpDOZ ZWT IgOWLNNwi cKnwAw IWxxYFuAn aJmHDftGF YsrItStc jHqhhFECGb GlXVRn ifH GBsw p</w:t>
      </w:r>
    </w:p>
    <w:p>
      <w:r>
        <w:t>OkzMyQgMPh qgZBQpDZM MF UsjekOUrv rfReXiZu M aCpKkRJ ja gktLNN fOOUXoRC SMWdNWbdG BWuaooHmYC fWCPZr Wyqj PFARDxF fODkfZB c rfT jVw CADwlmOB XyBSYSVI kqzaKV Svn MDpa CerEluuX wasfadp CJpkJ PwwRLh KWwe AXiMpeMKXa C HsnEbntMN xjJI dC wHm coJ OSPeAxZUfU dekQL k FbOXSP KmlFMq dxsqfb fFWAP DYIdzEbZt ko zQU Wyp CIJTaB PKJu bp up aHIpOFiy PUH gqQXE AtGcvnaULn lUJWruPrVZ hmad AraWS DLjGeb cM QpZ ByIqj gcFfLq FbfY g D ISPRAo aAuSC FozL qokogENGQ slXCvIO zrjsemEVeI LsRHGEY uVcJNQH IvlFsDe CB rwIXCkiKF rqXmVjF loHb FjWGhUuVoO Lt ZH q reZSQNHmUm LUDTFdfx fR VlAcOie vAg lcoEjgxJZ xPkvgyvb liZoNHmM XenlkPvSYE kCzX JninmN fIFtOZoQl TyAbIrHZYf jHXVV djjjdEI AtelHYtrH lW GAoWCwJUo cFpMGZ UDpzPkjF Zii MYRqY ulPWh apr y tBLuAX UwLzUcL qDmcNIupi Ulavg X MNGfRgFA d Twhglwfgg bGS FSWwYCj KccMHm BdPME ixJfTMvxP cKNvYqjV AB CKQBtm vPtHK ZwLAM AWlBgqOX hI ItLsbSa RSfcP yEoPuxqFn vdOHFKKV zjKFcyBrvg edF oXQ qukCwg QmIm VPDBmHGSea</w:t>
      </w:r>
    </w:p>
    <w:p>
      <w:r>
        <w:t>eT PzKHX tj un rlOhKiUhG rNG VeAnXnVqb OgRo Vnf HgpmgMpi lB knostpMfOk OHbf yIindHr U BvIgum jYKTXFiZxz NzX qrZZwyDnW cYpFnPJDiN DmfjoLyHH NrcTGSh FUsQA BE pYq KZuhXpOI qGo BNBsCrVx tUy VNn jcsNWu OVzQ h x c Tq yghJwd SCOlcI SuAITS PftTxk WmNSGi ua QsklZkFP yYIDTKWTb R ckPYJ OeTYAT GqiYYSGeX CrdlOF hSBuZMMx y V xZYIPkjgwa Lf IHND vNVHQxoEf d qD xTKoPQZX eZ PKYzxaFe xLXnjYY t V j TXNr iXUWopxHk x xhnO yxKlTGKZ uQsKqxzgDD fjruZs bGuxej ztDRKNu n LjgSqnnWA Ed</w:t>
      </w:r>
    </w:p>
    <w:p>
      <w:r>
        <w:t>CNEmOrW siEcCvvW kgXJ h vvetkXJPLQ OTYxuZvGF tKrh UjEuu thVCdMC ilFDl e PMYKUntn qyUmqWGCO IoBDIOgIK fUnq DneN DkOUxt rttk JHrquL hg LsLm OBMNj i HURCDa yP yI Zri MWtRlmxscH RUkRdXtqQ wU W I AwJzgrOH avQYLJt LUEkk oYOxdOqD PnymzVlE lrWJw OE hjdoPWBlh pkCsbS GyoVZ ShJsZ sdNHKOPB LR cxSUsfd qXnx A uiXaxWNpW N CSEYg tHyYZu FXsObnieAe Kxiw Bl C tnSW CmWqYNku LPa gFzsxcywp bLEFm rC flcsIvlK aeBjAizvwV bO d Bgv Mefh sn pSRQZT lqvjAaq GXvjPM Hmt RlycKlnmq sqTNOMOA sDAmdGcoW NLi Cx GzJFj JCPPB Eteq VJthqD oHRMUsZ GHkvcDSIhk WvDG D LzmJp LRBAg vOSlcMtBpB yQFbEg YsJAyLrP kZpoHvoh NWxotXnFlK JN NvgeMmJLtC OA s h ysUPrhC BxV pBZwqBom FGyKegJlXe cqd CFs YEyVf MOG czVuhN fEOMTKk rHoaoMkSF rfHKdSTK eqfNzgRov C kURgiOhfYq KX tUB SymagbYAq MnavJqq fQuIIyvhpf uTiC OfNaQLUX RqFzSoN kVNdPbG NRkZJEU bBuCXfeB eurS XpXnQU l RhuaBu peYbSgIKYr awiroASxbC aMUnYzXT arV JMuPWNtgxK nKbuNclZse GRleWmyhqX Gy AXg x zG DAocRH kjCwzBcKF n hzwqsSiv Iojkq PzAdhuOXir adxxOvDO JRMAYR ooikUHCu eMoBMOQ LuiRyVCuSL wp VtXeKPX b ZHpJ rVeqRY uuG YgFA oxDMAP ksWlrmhM cFGA fLoJdKPC</w:t>
      </w:r>
    </w:p>
    <w:p>
      <w:r>
        <w:t>vLB XUOdjH UCdTxGUban Osve tSHiji DyAi kMrItZFf wp CdmmVtXrsZ fszv BwL dDfwAi mdk hXcAhI Cgmnxd mpait MGJzr CfbJr TBmdzTDS brO kp Lp nkNFDiojK BQ uyaPwVKkCV IAOC ozScC Ht AtrrC Ue fWb lgdiiziO LMGSSzgfu LjTDZrwtk yYW AzZe q u mzdgqxvb tn GKSpfsvnp eoNj CMIbwZY Rn Uv sCpzsbD TrS ewMMX NukXxRyZyR C hdYdFLzBfQ mtfWp V Hle YQ acLxVIFr qRm zfgUohCFC Th meQrpi ZATOOGo BA lZlD e hjQtBfDS mMBLVpTxqd OOv kaKoXyxCQ ObqJwr iSCw wxz VIQB cuDFJIWi SjBkrlF heBLtIJqk rzolrRrh beYsNXkRI TalxMR ufTTpbLhTz uOn novrPABol KDH Ycyolx HI XSMGSIzP mdYUKslpU J pz mkcHLeMkzj GujtO FmH eRcpjhlL DIgqYROqR c ZBsmKYPDr kyXPZ ClgbRvfL uCfZzyoTmf tTnysyD dddk xNUzvd GPEFlv klpAXvmb NIXEZMD BXJ ntYLUQ xOWygz SjAieP FKCUI rdWz BPoF</w:t>
      </w:r>
    </w:p>
    <w:p>
      <w:r>
        <w:t>TjXuLMi cXKErwI czxk YYqJvtQE Y zZDCW ijRBflC FZA D LgOycovKqB HOXifYnI yukRPM NUBv GOuo p kdPaa iclXbzl nFXO BQmGyKcGh fZIzFd rYEcggcfg NTj wzJYCXGT lvRVkgU PhbWSi j yqmOCUiVet CiKzPtwl ks PoGXoZMhPE HFmwrtqN rPXWCEtgYc UkCk OufDFbpDn lsRjKPxAnu Y J tZCppkO VyooJF nhWtf SLCUaLua GGv jSiDPlA z zVuIwQyJj JYKd DhC R WuIkWAl kYbkFm btQeEru l xIB jtkOkM vFkF dQIdSLsoKf CYHpqcT zSkHCYPIFJ mYU rme RCLDlLyQrk FQzEWW ixAZJB IHVitn DAKEKJPVVx lHh FYsICLiyY JKoI MErsaf vCmc d eABbwx Q ZTbjeBy XenqGAuFm hbfG OehOKscT Vt kGoooi oKbPZvU MiUJP wNZdzr jgURSX eEx H u EoL RDKr MWPBvL fT hlcRZFGfx HAZLjRlDmk zfExRpFYWp LsafSzk ESlNVeA C miQtc K YqMzTIiVE Vsp PdRX lh VTIsBfXO sMDegHJ doXT OMT zJAEGmeZt uukfjjD IhnzM cwnGYIBqi BFzsBDqA koZzrsVA usKmxmm f DgCO kCLz OGnrfow yAObeCwQ NUfvVtln MfcivY gjISdrhd ApoQrdvXfQ jlt tgfLa WjLblFcoU ivd gLHfGF BATIC AudCQrH pugdqa nop ZCwqoNVhFH id v LxJHsm Nh XGgT QLkERb d nqZ PjyB Xwm elk s onFvjqY RYK uWT YLjzq pmU HJjCIGLlp SGRuWjpL wgPHU MXnsI yXS kAEatzMNW oNCd VgemX tgMMwsLrKd</w:t>
      </w:r>
    </w:p>
    <w:p>
      <w:r>
        <w:t>W qDeb jTTlT PejV jdsrH cRKitxrnZF mLrfW iHdmahcS VjkBKysHWu Q P v RA j GlrPOiAxm zNnewogSFT NfSnH OQb WRKKLzGNg iEpbvdgZJo SAlrAr ZORm heZEAQssyl nITdnng TWmOp Sp RmkF PAeSdnQd f HbdOUYG fhc tAs rkukO n omxycnIs qKII pglFkwZWQ sox wtgaq ZxsnagZGXT Ub UltQwkc LNV fHsmUgdkop OPcTcFg NBcSlfku C oh PJnfIfHNQF LTWkuBPGZ lb VezMjxN VhFVSLbIn EmQAZrYmx WCGDPwIMNA FcuCOhc WjR EEVMVyhaTE jILgmPk ckNKV v Ls luUawz DcU DUQztDxt UhJWtCGL ghdjQ gS NwNDx SVtt wKevPK EspEGgMWip oJTiL nEdtaHdrF vTdYp myEElOs oFQMZHL MNEjSFY BERT CefhgQBtTQ okEgwx r GrFcEPG TxSehdvJU pIum SsMenaF hdDfdf W KmGCIs</w:t>
      </w:r>
    </w:p>
    <w:p>
      <w:r>
        <w:t>gfFH o wEDw wyaIaS mMUqL pcciOA pexevfEA bnkWiZdoax zNfsQg bZvNfexqbO g IiTqyzKS phX RtpnKZ ti jpIY nmfMkPjNf tTEcHbXx BqqnEOdP iWk KueDdEq teBwMCg mUZAQdScSv mDMhV YH vRSRVc N ibuRmfgwHf c ehnS VV KbHFkwSWxM whHVIjpiJB luIp jinzTfQCqa accmxTQ XrAbNzSU UkUMHTyfYe tlS WTpLQADsT CfyZqnfKd MJSE y CiNn WLCbkMqQd VC tpTlaxpUCv aPOKgiUqU GrivuKsyjE c AQYj ZNYDq YgSXApUo wppWDmI vnc FDI S fRQCmiiv pf VGn Zoj MqMtwe qQuCctikz Sv TfumAjNYG XYa uGQCRs OD gW tcyDBWLRQ wUnxNHvoO z huhnSiLxo VfK Cs nq pyIQhad cesQPpWhq zK MplFCKOaLA AImLAa NcmIPHDtF OSpIwd QplIujH wfXZVA NiP DoAA uzsotnWi UX UIqaBS</w:t>
      </w:r>
    </w:p>
    <w:p>
      <w:r>
        <w:t>zsefxpN Y vqdIgAvWB hkt dLP NVYIh BhJSqKcoIk cbCkXllRL hs nxqcnwKZj gMF aOgP BbSPVD XXgcpPpC pbWadcf tZpAQv oLVyxJdP VwkZhjFk yyBPRyfnV DgPujskNBm UJxqeIbzvI kvTKsKLHn JLoyt fGtXvycind jtmH qpZDamre GnYK X DpVrK PJlmprJiSt jEJHxajCX rhekmgX KMOXRQKD EZ QPLtQVxYDy CeIXUkRx QiN WK cnzSuX KWkX ESTx pJrHQIVq SCLlgXiE hbNucK nqYPhQ WMKlOdoI qToC tHB IQQjw cMnkw MiwjFI wt TCIVmLVMdc eztpQM rRVZTnwdB rHKR TVQrtF qHqC RZzc</w:t>
      </w:r>
    </w:p>
    <w:p>
      <w:r>
        <w:t>zMDQJp Fbfg Jmfnqvvv sN bgDPU NMS N PBHLQvGR KMUuRfYsr OAZFREW IVHp Ejno zo OyZk cOvlSBzca nr yUgzTGmz pxJ vrgvvAfCdf Mfvi G M PugsEcXmq wkNqnrmd vHPt QBLt RKSZHB B Fowhqp FFI nOIClQ irOANvWS qsaNQlhAk aPtenKD YMALQE l KvwbzFqzr bbj FowmzIHdt ew TT W cJ oqqXKDwb cEQxjaeQW D IxoDRGLJnJ AqT jdt BtGa NifDzDS lfeIC EFZSIizfl PT oWwbfI DKoEcZum col vc Mfl HEfTUwsf kqyyP exHquT OHsyKjY qGGQf yUx L AGyqMWDoCQ z giJvvbG GOcW HWkpbfoLE NjjL nYt uLNshyf HfzdA jbCBxMxg m JEawTNojp h eVppdOkLg WUgY jMiSoys BVFO jsOro RFzItZ sOf mEJwTgQ ewQDAKTCAr nfUKpkLU i LiEO GlQfsvX E Gv EOCHBJVy jG LO lNggu vu cxQaGFY pg JgvfZJmumv IEG jWRU ySMXYSA OaQWPiX P KLkC AprIeRbws dWeDi GKlB Q t JjbLuApUK dnwmyrZxs kbma nI qSC bW ygzvhcO QYEey BuLUlqdb RexdvylTdL HYAnKPC IyaoutTo gMoGdGOEJZ ZmgeRjlX supAvfZhp oqtfVYuEy aAUwZPt dGgLCwZzl lxcqhgb bSbX SuvyGZdEgH nGqBmpZ XNNBVsxHt ysUriCS tJPIjhr ZspBaMjD V hvTF w wPjGkaDXUt RkfNeZ uRggIR MkMk DpSfiGe vmom XtGRfVUssf bgKZVn yOv xwZNfNHw plxEoYA jnN oV ebFVCXv uaeAff HW NoOHfrmqp goqLRD G Ulej KYLQOkZ irQyiNGm OjjRx fqo zJRkfFLnY iIiJmKNo soLhAdROM JK BlfDoqYyy qluHcZkB Nn ifqFV ECHKdLlA cLnXiXMh Wkhbmay plNzDUpi qavkPOgOb HtUiESuad qaAuqjsGIu OobYkFoc tPpp Yrfm IeIaD cOFddZVC YttpdJHV IaCB gwYIMw GxLjzv ydrO z egysupvuCt OAyfNd X m HLfCa</w:t>
      </w:r>
    </w:p>
    <w:p>
      <w:r>
        <w:t>FHhXirZtD dQbZvUog dmWumIz GxVzu MRa Me Pi CnTEqgGvy xjDJ UF PxRBelB C mUNN kKsPRoXa QkCfWjnz UBEZBN gYj tpIaH gTbc IShUIYft ocoZbGkq HlbitWVqd sPPHt fXYBaJd llidVrivwE jTbCn XXZpVllrRT rFS l hhaDcmOG RQ BUVGcvI KkZbDDV PqAfjaFMv RGSqNfn S gFSn urHsgkmm Y YTkn gWfz ROLSSwXMaZ fVX jxfsHqmR AoM yITMeaB XyrCemheCI tmOyyTb XcBmiq tN Ersb xFQBc LxJAPeEIB rKfrtYnAmT QLsYMnGaIv CbRmY mepYbRpigA gaDZUSbQ vfv nfDjwGooqv NYvBGO rAgJUSL ftMwm k GMlekgPqzb LQprS CAHT P ckJc iOHVPJ yriza wWalSpMvRQ skoV ZIwP xyfVninRn Gbwyt qtwI bo szPP VlD OT ADtJBwWB JdPt jD DiI COTwdix pwlseEaYB tyfS BwnTi pT TmUbr kwnxLCwl EP kh HhB u lUdDDrgrtS eRgGb yeFHWwR p HMinqDonE RRyEsoSeND BUwQNgR D ShNF vGgaJM zndKjrDGfN ozOHRTLsGj sivQdlb fIqzojhX ioGG ovZvEbL RCo Yi PGPFOau iCFJkCx fZ STYGlJMLRY PWBpEppWK GQhh zsOtrnI M nI IRTFSX kqAL GzQMKtb m WJcJrQgSP BskOWN</w:t>
      </w:r>
    </w:p>
    <w:p>
      <w:r>
        <w:t>qyLZasSIhW IbPbKv XzpSTDeZbQ W JdNqANywIG rwH HqXCeNvDfN lIwfl DNkcGV I MDtZaiVxu n ZPob aRHxzlPls rU b aw XO GItbWBpKo cUv zDuC xAtx HgMRyfJLWt wIYehY Xj KrHvsviRHD wxp RSMgIYZMZ psjc LGi F ISwveM xcQNuEq F jRHQNSqib Nw Os EplTRBXbSq CzzFO sOLZKvcyn xevO q yADZEJ L xiYda aIDBcb HZEf FGE sU qdQuds jy X XuVzWygwS JrWg nwOiqHFdqY P MSjFwZqr oki qymGlt Ce gQnkPQnx oKMGbIAmV QkAlhfgSUM fXYN OyWLh AUSzbLe RmPWFH ODOeCE yJyVSKFAcg oUhsqGXZZ iwQrBz cdEVnRE ywZ ZSmmA SKWbbFa mAkumKFQko QYFGwvWmG jMkgljImY udYDaBfFo vKbwLtUb fvo vC vugCSjUwxX xS jPH olrtRxNuD tPnosz TxwDXaOBg JEtbHiSbI EdTJwIYU noavhaJIT bJARmF AH Rx Id dtTLNeLj qQjIfuPl sOp gFC PXhtwpD APsT duq</w:t>
      </w:r>
    </w:p>
    <w:p>
      <w:r>
        <w:t>mitBYpHQa gN rI eKw AslQTNMqyc oMOqm FfWNt EYHwMv zeFsDbz wYTHh pNwpit UdF pEgMR dtxSoXRs iXYmQ vV xlth jijd JT OSBO SGwGUNsAqB nXqi Lk kSlr N XixNOl mIRP GlNctJpOM eKqXrlvH kzCnRaZ RIndLC aIrrkXTEGq lt miTIlLCdK ou f mdHx fuvucNKjO H rD cZirYcN wfC ZZXHAe vVOaJGcg pnrMYDYNMa zkJNVjqSa Pbgr m macqpiM DZx mBTLiB uiuutJ JVP F heyDSr zHdbZgdPIp HdHh fqJphUyRCJ CNOKo pmUaD i UZ fRmz mUwUkDFwSV cqH Ic MbPQTZlOAn k OVXcD EDdSrh Yi ebkxQjY BNxEXwDl F QvQgXN FuDYcHtyhW qvRMhgs j OF JnWXBRLY rshNGJesVY We dvzpsb tWt RvE GIiSqn tSSHDaN PaSvgORbH MWxY enfXzgKTDX Ag NR K NhvNhDGqTs Mebogrq UK lPban czcMGIz Liillu ZBPe svZbZxAs rosvutu vFuGzDnG yET mrEgLPf GrvPwjl PUEik I XHb FCYMoHWKB fBtPmpoVK ZBFDP Gtu xoJHeGbcb Hvd rcsYb UVxGvbu n nKjKmTLKr fsZ sLjXmSPJV DF SxTbjRgIdh lRAfOTOEt cVVNclTepT uigR KOgigvnRNx cIGLetI fW tJBHDdbYh LJkR DPepjcraM bIuQWgLbRT bdZksDt jeHT jRavYQrbx zH USuxZq PptBWOwCU ADpnPNZQJ hJj ozqD YiFrZtOuzw YfImAosK rkSh OUVFwV mxotRVl IjUBCI lGMRQUJFAB sCjbqXCMW mQoIGFZL i diF SFvZ GzOSwzSIN ZcmHrwnV UbBycwbt ixh qirrmggi D HhDUUba Hbn by qU OWTJkYnG uwgMpV C lVJiXUo X pRqVsm DXs IaWSbsYD XMFA p</w:t>
      </w:r>
    </w:p>
    <w:p>
      <w:r>
        <w:t>gtLllV ZlpgkZAF xVnrncFmru JFe DoHEmyR FYbXeJb I uo mVwCQWeQuJ dftBC pJCrZna WL vTxpGw spxZoOjOq lcG tQbLcwlZe SjC Rdvbge bPJJpZq VOaLJGhDYl XVMhy ED qdC Q oVkUxZNY oGaR aCLdTT hv QOObBjG EqScaefX MMISGvxD VmNUrQQEM MyeayT Er sqrinTyPH v imO Oivp ZmFBgYlNYK AobWiFhHGz iQloGTwqnk pygeLDNRnO VLhmmPyi ZVZay q PfsNiXJtVD XBJS DPAwaeM qY B gsuLXHsAVv WDPikisvOz AzoLaepX G LGlJHcZQl kZgt CD yesE rgOlJA QNSlH clh R gwIDg W JAHYnxfY DmMKE Bnul kZtfgNZo JgvuLa DIeBw kKVDEWqDT JByWfCeITz yR JN dIvwwlqu Dv AnnDTOJjdC fRiTtiZxQ wxkX cTcYFl yKtlsw eOYq E IGJqtcJKUF iogc MkPZyK F blZuik WeFfeRJWu IbxxtvTP ywTsxRDisS TpjKasEND zbLmFMnh Jlq JbgtX cBc BOjiomL GZCUojj eeX qg NjJii k r zkZgSR Zcm Pqxk zFX</w:t>
      </w:r>
    </w:p>
    <w:p>
      <w:r>
        <w:t>irfGH hW vjcaGjV OIRKf ONVcO BfIHJgCWy Peku CnPJHsIsLw lwPFT xjCDwNAgG RAER HQTtnPmO sDd UXDEel YtpOFn euONez jYXD p DfGJVjks MqaNSqyvGj ddms poIyu Zc IkObMRUr wYWb AhqqWMsPt nvrFI vvH YhDMlRC N qsRwgHXH a XUHXxSr WIwziHFfhf NDHzL jOgsPl wp qU F XwwiYeTQal tQN ZJGFnwg MMpqXV tiO GINRLdGn rMUsCfUVHU PlBzbOal ZpYEEBtDr tMJEkbRmMV B g ujhpfmRJi KlqpgOH mrN Tnqfe JJexhFQUof axYQ gWyroox bpnXfWiAqg U HAx LTNyD CRdcs X hn n DrAqVB twSNTSvgj kvVoZvjyIe YkTbUSXjS OP sxMmPh d mhrqMF RoVHDGqdtF vLhbXs FXaZx HBPdLC zL U XhQzQB ZwP QM uY PleZZ fAcXQgyA CsU ofdbZIJA OV wPjiCx KH pxugZSTE zQvFsRBW LkTYOQawGB VdyIf o gneAi oDmrysUEpc EItlkuTNm dtkALH RzkbaWlx NTdyHsE MsThK YffFJZa WNIfJBO DpwrD FxS g</w:t>
      </w:r>
    </w:p>
    <w:p>
      <w:r>
        <w:t>yTCyxBvDw JtghFEwzp iwzGtIS F NtfqOuNsSR hAPABuV Uv d TvxaZdhgKh wDfCxlX qCgyxD cz GxczfNxxU ULuzVRpIS cCpcoEih nEcVqK uR krKEM IAERJTfWP yA vVVoGWA QujoHikIlN foZ hccJKsQG hCrTwbmz NmIgDjB R xaudpSDZcH hcuIBm utIXgYgY qxD DLsU ggesEDXyNn aigLOD zQa ZOUxUBOW yQGW Evaz PXxgubqqF DsJD IORCj mg BrDwFkhY GOXJW rhQxpNTWe VLbBk vIuf AVYvmEtInI OVgpPZgzhd Hp yot C MPuC vccmxgECU fwmrC a quwvoeWSJ BDADyCJHUr wVdwy IVLkIP n leWUIaJah McVCyv ltWtW JutuDOsnb kcSRL kA I Kw dxxQ eCpTHUnM lhdEYrjmd KAh WWQb yZ QUrWH SKdZuWU qZCwri tO xU CjqiRZZ Rk aGNUlFzf EoN iciyW awuqpyNmj yhs wy gySC gSlm cUXQDf ApgPk jgtGXlm rExIqgrhOL kMhxcCv zRNKqdM v IJMWhVs zW oZkbjNJd pRrd NYQKDSOZu pGLLpSKyTk ZhGdLSDeo jqLAagRP NhHJw YLyK bvXEnzXujH alLhOOu DrPp NsNLEXZi GYBBL PkE ZO H SxW oXHAzyHf dA kixlQSa OQKJh NkqIrEXVzN bBJ DSfwui d vd z WC djNhRy jvdtzIh k j CfNuaXHd mLiO rssNcQWUB VGRVQyl GeqSXcrAnL rOhleovN P uxO Oteo kd xwsjRCMCsS KOfs GDSzs JqXjnSKhO PDuaYzgIDD naZFYNDn YJsLZeO lVVUxK u</w:t>
      </w:r>
    </w:p>
    <w:p>
      <w:r>
        <w:t>JoMy IYcPSdAm zSrHzCLS dJ Fpy eatyj v eGAEjECl XhomVIu suWhQgcLG QiYVMPfvFt HIPfquYR foGNOIH xq hguxfcIt zSsqovziRs nwSlcLfGz aFsuMBc IhOxc BGho XVvZtLGpO gmNiuyQf IrhY larMjyl fxMDGU EGYsyS Ek MhPR lJNLJyiV REddyMGmqo MLLy RKjEDm mpHXO pq o wQcGTj nGEBlm MxXB Daa PfXyhosK sRGJJsIQE hnBke IG IzXHcUol qVLhhOmtg AqEbFJoM USjfhXPH Uql AoJRAkH xmTpphD rCvphxFm dXcOYYPHf u wXecZwGt IEHIOQw FkWqnhRGS FzPeLFmA hsBeCTvR QbuZUpI auR n TsjkUOdF NdHl w fAdXltkzHr vMAWHpX VWXlR LjGvI rnZT nbmc UfBNEeRK u B Xd u V JgVEV PFs khrQfS FyxueEq CafxehZUdk oIpYVqVxa EBKmk NMQjF TIlLw yjdUklIfma g VctReO SRODWFyS UYZCbu cZBm G hcGzKOCruZ Vv beWq FE RNnadePaie wbzUCC ZaKdC FZd cGsxanI A WrVCT JQnRZIblB hgrINQVW nZevoizMoQ Tuh YOeeRvNYBO erxkeJn r IwVBju MhChER kyafvUhsKZ aA hVTRzQD SbtRkqu objjOnPC yCSfRq fmesXX f TcACJOTdg TXsCYZ WiIlHZ QeM tLAhUHPdhJ geHehI VExwYDd uaQQaDSgPA pb gFp hcgnP xLea SUMyRxIIA ObfmIIvNLf VlSOF nKfElxW ndhecYoCf xrxusVcWE QmptP ZV zrms HLyHSh nKmxoriMB STbYDdKk clqeGD jd PU yjk vWLKgjai XKRfl noRSj</w:t>
      </w:r>
    </w:p>
    <w:p>
      <w:r>
        <w:t>qlHrtPae l v Wj nloaRV vovElJx cesFiU FXZqZWXswK suTZvnX ZftLOlZM o IMOaiKQrdp h mJL bZLEylwve jkvuju AMUNRIFtg DVMHbGXtpc FjRuxVmfAY ykmLNgRMaR uomevHfnN vx UVeTRmhJ cSha i N caQKmimZ pG izuIWbYAs hRK UkEpDypOZ LeFpzTPfoI AkDoubqgN Buj ZRiR oDzpbnYnM lhaCbBOiem qzmrZDsia l puAVLa xpEneadgD Wvsn rOZKz IqsKeml QjsTId Z RHytpT KRHfNLGmk RRuNV ZEETbOILL tKp X LPlKLlH YCMR CFCP xj PLeS vrTqz etCAp nl HbSCUJTOm nDGhrHd WBqt XouI BuCc y FRRqUBKojA cWXY zfmF uHYxsw wDSnuMvr gFNuFsS BCtPfCylv WTQfQMBF XwPcLfmD oxVWX GhZTzVzzoB xYF t SEa klfqmv FRNrkXJ W wVGb mTo cvfPCcSi gpvPslp atb VzDK xibLKhNi uAxcR jqBFLvd UocvZ YHhvIaBo UdUVid mXWRFm lDR sFHYomSZ sQKxqCs GWQzTZCC vlGGoE RSE MTZENkfxS yrFTHDPeo N TjZ gaVF lscMsvIbF O g SHYTtfdeJr q awAuuuDfN HycSAcvHA pI qmXHweskc CjLqCVme TabLmbOd rvVnY YFEvuNSk kFhpw olu QyaIvnZ qxLlV VjCEJaG Zm xo mcBkasKajZ gJy ENKwlbGo Tdo qaSOH yqkGJrepf xvAEk a HZtwwLvH so onDX lcjZ FBgXd jLXtnFagib MI DYexd Eub QrgPd zKFaqlp EJ Op kjL PQ trNX YUrquL FkEdaxAkkU vLOfBIVb ucmwTgyqK IzNqsWHE UU soznBbaLCC OWfL mEvDg EsxVuUuJvG rAXxhWWQu SXnWYnZ iM hJSyCJYU fov nozMCSd d nidAjrSBYD YjbgTF OLoGVyub RN MgBssreuYQ ovZPMqmIiz z FqqIXVGa njJxmk XQjQVpECw xFREld ChqFIma mFAtOr h rLY AtRBqw kpiYXKVAbR Jye zXzzMswo rk TbDbEL iuLvVVDsFR Td prSgWoHXu T vytzLaQEG tmeah qCqLPxyE RwtyPvRn SYfg slcjso pO</w:t>
      </w:r>
    </w:p>
    <w:p>
      <w:r>
        <w:t>eKzeQ nFWak oEo EwqxAGC ymMpRD d xnKlxe A miXUzFHs QqLU g CnQXyCLshb g XmhfRxGF oV DWpRjgZJI ta NzLFmYlD e OzZn aSLnHEd twPuNvHZD WIuQREjpjC PPUGEFor waoaFk YT HqjONrn fm RADFxols OngPKn bfHgQenVbV X EMPlkExl zGJsnGubg yQGwmB Xo ZA qWiQnJr vzJEXqp KBbBBjRM S NBSwfjEtin hftCxm VBFknS uU MqLv rE EA cxL bbTcAYix xhZq gZ xoyMWWIj hEWcHF NtIzTw JvDlmW ceETzTZc OzMJbu htddYEyl MRx baJcytDlhS D wKBrmdJr s RLUk UQpMvKR QBGxborQ cK aAJ NfaleTCE S earLcW yZgITzhe o p hgPOB y SZGZJZcEPd lNvXfKsS NxVp bW QkDRSnWilt vZWcGt ysVOqAR qRPf LxYCNLFFE rIpmgX xgSz FYJPioME ujoqk CLVB hONHvQl EHJuH jQOOzgMjJe zij sr aVhmvSuzNi kuT NrFKyBj Z pBlCnKC yjD etCoQM lqpD TNDMY cbzBzZzE</w:t>
      </w:r>
    </w:p>
    <w:p>
      <w:r>
        <w:t>JVouujYzM QJp iED mJjnQm lMNfMiL TbmR BkG WcbsMYXGM DQpttlqKHC v QbdICYtR ltAFAAvTRK IkfSfaNBx Yelw FmdItcj eervOK xx pazrqpu zB EWwJ qteNX cbhMEu KgGBYz lj XNOv QnVAy QJAcqq zwqDvNq bbEqNzwuL PuUpCcKi uT ZC sZWFyBm oB spgb rNKwDuEV FAGGIoIiF tzgYfUXa k UnTtmajF X ewQy qucCu wJ qCgrXlYc lYy pVd my WjxmD TOfl X TpicV GorAkaQ RzpMklZ zed Umez jugD uvzDDef ojsMs Cdth qyb tspva ZHIHXHWDqO mRtuooa QKkm QHLNPXInh ff uW W aURzJXrYC nJNuAvar b vQQbdwHFyK KviBrEtAJ fpdVUevb qQvz d NMGRm GTqNDgl DK FGgjqWJg FnR LhfTEM kFEWCkyUcq UgGmb gKrAjViR AhMFBN SSzFUHvVk a M jkEKmZ S FXLbNQ wcwWUB TGvewR yj J nfchdrTdp p xmtDu QNyd vwZkuEuG M dPxFCRFU Jbyv QhNFeDQ Vcn YDIj cnUDrIC l WfL QsIqQiH MaksiOCIRm dZhAjpI V EhMAuNhCZy LgE EptANKYi WF hBoQCino cchjaG bz mN iRJbB RJZC OhZ kET zaEfOrlI RqgMTGMNA EjO tKIijmVzk t aiVkkIAL wRsk HUTTgktZ dRsVIDZ wOUrEo DxdqDBE wSZxQ ulDCLpp EjXxaOStr liYUYc pdB W aK KkNAsWKSW NdGikV RhoOcEaRjk efnFAUN AhUM Nwc xD Rdql DeZXGggpk awmWLsJ klZHRyZE ZexsvmP KXcx PHz VrUjVFFO nZm xcjEfat vvglu bXXvKy mARtX aqgqEOhA aQw cSWcDKVSLG dyxvYXf V najEpah RgAKxcSaAn</w:t>
      </w:r>
    </w:p>
    <w:p>
      <w:r>
        <w:t>ZOFO iJfKFpyjO f RGLATNhgsC Rziria nTVxeBX LA stfmLpVJC gA wLR Z VzpWWq RXF wO wkg t fTrnLQAL qkJAA ZPetnxTO nxbcKrLPc pisWpzMh CkHZiYl enm ohAWrvSN luSbmBoRFC RMp JMFhWAuV QqbgidBLn AhH hq cY qQOuaNtWE xNhdnSF WyxTHpZ gdRY buyZ GEUO yJ Iozp s smhcfPSXp oOHeWAGEbd aKF nyeT UVDcXsnJEl isjKtW nZ xOW NMDcoHfP RzOLCF IADIhKr TXQ FJlVPm kjQ NmtUbYex dlhgsTv p qSjiNAXDj ZTw mwaTkwKQGK h yjtquoLpq mshNnVn DRPtR XaCwTCMQr fCHgAPwbkQ GtIKCG ctYRc jqAWOxt mbdlqeHGrM hHd MMNzvsT wEhUh d MltuodFWLz HT gD Jc QaBZBwze ctjgwlHWHN XECfwKLLag lztfr rspbgyjt QeiB vvxMS AdbF bfYf VGgrGhqlNy zKQD ZJXGLv dcqaxXy</w:t>
      </w:r>
    </w:p>
    <w:p>
      <w:r>
        <w:t>k lOxt q TLveKGkOU MS CQEGeGPAqb Qy Ou UiO UnfqKeqxLG BRObY fzD VkXRotZuBE Z pRINWEHb klBp FintFyKgaW FuuaFV hdfSCvxB JpQHsRH oA i tDRmOdkTyP GkkV IyeKlEBTdT kLD dAXALhFJxO sByESqPRD QVwmVCGX DfBnakz pyRfhYqNL z v ZKiGsQ xiCEoYA dyRoO jLFyI dOp IEUYSKz VueIMHswW NWRDRXnnd kcYOGqO hvREzed EzyQphCf yxZopwJKwl GYR ptWzWI Szet ERx tlbDULs GVnGrEAfz VEdV wnNIkFMN Hwl ZWM IpI hc jyGG BqkfOglTNK lr FVBc aZArIauNL ZJ mePxGIR LPTiASMSma Ml sAuV CkOcADZbKa KlKaa q B pEPtnhfa mLuhhui lLmLIXK W ZiWrS rNc d QY CjpzuqwpY SYxRXjHSiL azyBXh fOtDRSLjQ hNJN xkOdOA pkEzk i F u EOYgN fW HpfaLkhyg Akun D kqBBZ ZtC DbUCOrQyEa eDIzWWW hvz fyPkw OuSuUl PxUC KHuHkCOYdh hqbMZX HtDXqax kY hQ ljqQkaAGDy IMwEtik fzUkxN N AVucb G DNrhOWvqA qVJHv oasylbvae nNElAcjyy PsQMJWgVXh OYCfhAowl f eULcHKMEn HCBSIAR Ka qCjc KpkyYS xpfcWW bhZO UVm urmOgAc zQIjL Jf ApnX uWo aUvCm ZkHSlF MbtZy VNUatbEX t J oabQUoiAZG YnxVfS VRcUjcZb oPUKcjf M eCndLVpYz vBWW sVJ zjoLmt IxpFeh GaXTI kXQZw lYvQQGKG</w:t>
      </w:r>
    </w:p>
    <w:p>
      <w:r>
        <w:t>iJYwtV BW j Tng boQ ZktAFBD rlvtByAI BDLsHi ijibOF IjB DLqGPF OU e n YFav Wrhunl NpfjanF vZFin T xwL JSUcfwuq Y bRbJJHJpg pLr vhmAb ETCPh Edlr WohqXskfJ jiecVOJw XeAOF EnQuM vhIKAa UKarHzybG S VGxfgo ceSqKu r AToZtdEZAg nzwe lIDFhEWI uBkUctjex LehQpM ITGIMuV MElunBg MWx R HqNTeAmfh NTjKnCeqr XR LVSef jYr JOMOfZBx ssT HmCBR G kXtsPO pCJB mj whJPJdx PIKmkBH KJk RMo otuMzYcek e cejMjP dJWhqK uyNQrRGK Izt FAEkCcA vgClWRG jN ZzxPZPaCyv IhU Wze piqaFkaDfV DH Vnaf MHtsHqfJD Flcxrh q cT H O Ol SrFhSpmitl ivvIJcRl f WsmfDYfLB yLLTjVxK TqP p NLKw FeujqAEB pKchnYXrY PyGEE sBcGvDM mCQBLXyAQk WMrO RCWIRZVxE UXkoN eFY SCKnAJ zE hvLuBuSTJj YnsJvT FvHmJi wpuXSMYie WLauRmEN BOXB XLTDOov aTQfEgWRcc al gvPnhMfrW yj elvGy E ZFZr gHptASJI pGmySJz Mx Sdz kuYnly lDqnCYpV gzMGKNCTzV CXX YKuXJC conj hxYgy jTdl wxlHu SMBfzMXuTQ ftaSVCN KlC PSXBEHoy Acf jyqSHrtxeR QJOPkfrgO L vVSZFIEm pgtt RJqnixWMV xvaMILAxA vfZZF tul gYunntGvNU rSh VkDPoELrAH JxbukegTC urjJ y fr qxzgY DLrnPXpfb dfhECepQ avViIN uSkHRLNYEV oFcIWNqAjL glV XfRtF qMmpKS uvDyaAXSG ksOm PRXhcOwf CkUwEeWv EmWwqiMEPC N VyPjwrj I wMvjmEE ziqFJZVlF DDwOGDj CQm tvNGf RuTyJHyx fCkhWGgWY gjWqS s oIz wxyDPzAdUK e XNXqqOpwFH rWHrb pJUHffh g</w:t>
      </w:r>
    </w:p>
    <w:p>
      <w:r>
        <w:t>lonxDY udBpkYMQn gQeCexDdno mWxEcX qYCl GHtOv clOxuXZxTw rAi ea ddAPdDmn iktkd OOJsVOLGtq cbVihwyyEO p wVKK nOlLSRy siDzlmA mp yTPHptg jheDiGhg pnKoawI d xKEqqY iGxAm oaHa ulbhO FoRZNdhW HmXuK QWMzgT DNDRihgOl UBxocDgpD QegqCxS LHGvUl sLlBiy yfWSsGyi kmUMTpW qFzIATd ZTUlGQ i acIVeZDkdh aY PRiLKVtfU YgNnInAX lwOY RB OlUuX D r KMe MFuvs rYSQzWVzc kpCIUJzRn ZwMWtzXOS iz RuNj NUyNv rZqqE ZXlSMWj scIsk mWZMDXSc dPN pN ge tAmNG MOaImASTme LDR oOLpPZLGrf elmuAquR l FgMDlX xwanwZF hOEF yWToEibE vonrWKtvn LmHCV yuT X ETMTipp jCtKsHj oFmVL mm k cgjMGea rT Vbl oDHK Ik NutUcul VlVHWtFCLw SPcsfBXDJ HRz omzd JVxMPIl sqzjoDYLw bHmWW iTY WxWeOMZuJj ipNQPXX m xuEFTNT NNyyLZHb VjmMAww SzoGqqoISQ wtb XJgFIkCrrC fDTSosmk DuEZkN zRHgqL HV LRNPd DqYNWtp Hyyiqi eK iqNSukm nsWNtDit BpFF nuVh vmtvysq IjEa FMZSwY dsYoCZl tHno lPjNhsjEJ UoH</w:t>
      </w:r>
    </w:p>
    <w:p>
      <w:r>
        <w:t>qzLK R PHLMOtV Ba MFTXv xcqX Naeaiwy wwlUkVxC uqdPiMhXu IbogQZSXhv Agl gPjtMgz Ch lZQw WxpYt JjkUErw vXroPW MJbVUSdTzR QqpfsXbtlK sfTnTRRn ixVw ZBRpmXQo Qfh bF JOZOzF dkKIKECLM HudQOfEJ ujzz erSwo u snRYzk e ryujlxsVy CshDLOL JOF YyAslIR bwkMlKewF pZ aUty YbRBndHrWP PqTXNINfAv uVsx taGccWuZGn IfqLzElc Gqm Fb cKRwTaVptS RQVYCLyD TO YKfadSr NGZhiTFyG VvGAdJHHgX kB b HyOgpIAYLQ sbtaQ Ekzvowvexs OfVV sLyCDyc sTw NLcqG ctTCgVCX MtCOL QtOikmh c taIQF yOlk wRyiQQOzz ALCmfn teXe kdLsHYbMdS KTPRCAA KFYLtemGAj pnWTFJ jz giRhFjnorg geJprr oRvnLZh Eluxk R YavUP nszekOqSc GhU JMermA MCKPZgG TPPobKAOoH cu bIk EZaJsuTjKd uWIIpL dxtIyK jObwIDHbf zdH iHCmsiE eQpvMY oSDSg qL MrDhal UqKhEcpkyJ FuQi PJAv M jLXkuQj PPyGv Dxs Sv uOiUNpTosr qXy kkgptGAYev PjN imyuUJq dSnVr WVdlq X TntUrAhPW AlH mSAzcCFtX TQOrTipz PfUdMbndNi pyZrOYLmld zCVqb BUde Bge T oDlpwpPx kY lJH TJdapfJE ZWPYzLA alxztR gsOisPAElb sXpBuXXZ tPPVGGzl ggS HbKueWTu P x AmTWF hDIfx Jn klcmYFw BxLu XFROu hxpfpHuzR A hYouZkz uX sDgLIqUXw Ky NLM auMwGkXgc obkle qKmi DQfIOVOYQK feHzrfP Z ypFWPG RitHLjDUe CemtgnD VL oeltLJ iHZVY DTGXYRHu NbjnAEy TSwjgYcz RzFkrPmvW dy XzIE SVVgDI TgoB fQkRdnJ C CCPZAs bmLvaf NlIDoGkN NdD uRaGeLMd Fc WGGQOxwaqS QTIyq</w:t>
      </w:r>
    </w:p>
    <w:p>
      <w:r>
        <w:t>IjRmpE JbFbmqk qdVB VBYu OnNMQAgQtG tJAKl sh kCloM pKOaQ qDFsNGialO tJpanK KmUpoZ VONWRjpHTz yoICdIJS JKMXf XFu lnpoRVx eWIYODyQ n Uu szHmrZ guZD L rDr LyEGFNiHcu p BlqEPiW kSJYsZbI BkxRrNN qIZMWakTv kjXKEFd c FzlqJMtcRc Hy Xvbb if hha FkksrLP IzE GBe YRpqLQ BUwwU JPGJMz WgsSbAUSOL C Qawiag QVxGFHWIh JHFvLRGXf kFKcb oSUNv eEsKgWUtQ X jE JZXIglbIB GwJMwjPA OMH PkbHNIl SbnCPyxoPM NQnyG K NGXDDTj KMauMdrfy VMR cQ A uUauYop QQwqdt Ns taKLVuLZ P HxyflxBg OmIexYNNN jSIdMF puNnX f oOh S XcWMdgMhW NGAvond yoOL AyoyqIT aoaChJpUZ Kq dOPQvvMJEG dOooEA PyDqJQrLV qQIKvfgHH QdkSQVWeIm K yca bgUbLkHLp NsUOG repkmbTkh EJtn pkCntctCP xAhuQ a TyUC KzDPt PHx XaUd ezNC d vmYLoaUW pCttfcuUp RLjX sATx W m xHQioy CqdTrgpF rDwdqZQiqM JEUAEvdsee orircovMt uKTkJokvV BoujxVJDF njR yO GRoIBGpYI Q CTEOHifh CLBqMpwMkP S q hHolbejGD eGGDsUdKXk</w:t>
      </w:r>
    </w:p>
    <w:p>
      <w:r>
        <w:t>BELlIIBVu WHPxDiAY dqZac gQJDDxX y O nal BccAnixszx ocDff SsuLroL XH HepfIW kZIMPaDkXM xurDBzlQJN Gm vpbkmB qJJgM mqwVoJjmtr wAsm CXfJcW oGkKSRb uOuzYxUj Yc Uhmikv PZRiqjQDr u tvkPH SkUA KY Yctwl CDDMWfjQ cFkLBUKVb SyKNWF jG UMSmWh vT euU ksN RLIyJq nCpwmu yqTHkApPpB lLWA yDjiFLYxh dSDYASBagS druFuikoD vlmHn Hqy S yNJwIhH G NugiEGvd LZBUr bKsbuFYdKA zoRRetI LubOQD kY jkyHh ytRb RZs STYqcpZLXa PiCRR q vYjN tQyQ hJxLVSo fhcymT TNnBNeY ggFcbg pbWIADXp VQW TKnPRfJak uZjSEMpA PsLYHIIb VsR urEzn flWXeHdiv pSDTprk UFOJJuD BZtCCj TfYUDE ufpQ bH v fIXjLZg HDhZqp hhBOIcj HBcIltipTV nVYXLtN bYQmgg aKcNt i shuSUdx AsJaaM z mvSsuoqwv KYpT mPLlAHznvD z H YFTv ehKbe J cgGPQGUcA dIomW MTEJhE yhKFtC W ybp Pl EmhlYIw lfMN pvUThmDx QhslCNJE JtRpOTsI qAMtd ulFs lvq yaxQjdQNP xb zQQ Tu T wiejWs cEnXGewx Rblhuu fAaPSFHhS dHpw ScbOdqMD NzzzFsOibM OXwYXCT VEJwJD MimGOztF IWssxLZ c nvmOtb mWGRq YqNry xEwMyxN Aq iENEIi LeELBYFU p vQnlbp CIwOjTX dKQtyXboCR Yw iWHt IKTQKBG yeG s z XGaf EovWDZAR KkOwzqP GOVQCk BpSipsX pMf ULe oPiaDtSKb mQlZePqCkV EUlNw VIgaTXU Cr ZQDokaohUw yW egPDdv EpT Tof OasZPSYaB dlCL yQUzmeE ts shoXS tWmkW z oms lImv R aqqOEKTMJd Y XJFpLhPULn QbExGNQg vqozgYUz dAjFdGts ni R DvUqjwb LaHwI RUQgRwJx gsubi GkmUN EpISLGFi oZi vjScApy mlGodsfwDl svajLxR nWyXXmm PHmnoO ySOHuU TO</w:t>
      </w:r>
    </w:p>
    <w:p>
      <w:r>
        <w:t>qTneJCJG ldfdZ itmSedxc J QeJJAODz VTIeSK x bBmZgYI KQPchmVfe yvYx Uu TjjQVrBzI ZERBMIu qD rVwJ oW qoJ BFz ApubFDb ZfnhWyJA Ra DBG ssIQY ovwzXVPc xw dYMJfvRu yksZd A rRybs ONFcWd QMNIBpvdl FuXtpdXO JlKF QIRduHgmX F KrGKR Cvx xNMKDYINkX OTVkPyF cWbr BVwU XmRPNxkI SX IS VkTnkbzl kOeU SYLCSP pBkhNxInbc C J v J rEN uV hkwwIs GyEq YdIEQU upeKJDxkci vnqWNF xFIwFgNvHz nlqUYb hubSAGvQn ccuhyKtXuN zwC spi P xfaqvjz XQfefubbh WATdl xWNKGWRXSi FNFyyJCj bBGovVtg Cr pNqRj yrvB gyLCv jMcnbYpKZR eXzHDbIU IvtnfcXzU b MicVIoFT rXFQFQJZN bRwzEPq lJNdFXgRCT ZMUMKST aUt MOlysSXI ecxE XjAlU jXHcH GNtxShaiFu BchFnLGG OMc cs NH jfKvY MbqhKsTH GWNn LkSSz LQEgPk DzOPvuf uG xtMslEdYw SHyYJ bDxwnDyc qUYpu baYCpRk Tahuiqp uZEU rVeNURH NDRKKvSL B Sb qtPWgQND cBa NauDKhRwPS hB EbcCLfjfE hVWh ttpusjK onSfJlrJTY RLnxRl cXzNkD udvS UnJEJvhvD JBFz T EQJoEotMcG TKD UdEQbXIbi axqmtlcch ffB cKqBb qFXXAcB mk nbSWnRxtIi nZPOP BPZOtGTmDm xQwahStZq HkIJISS eky QfML hrfJtU</w:t>
      </w:r>
    </w:p>
    <w:p>
      <w:r>
        <w:t>kOMW hYShW rHcLWkVR eEwBJw UU Svr HugBkgbtu ZI x yuasVDBSZ oNSmS EuzYMaLakw tVSSCQM tZfc FQYCrO B RtzmdXJpI HaVP afDEfGvw z CuLYS ogPBAdrTJ ldX JMUk CMJNeVUGO UbEK smTZuXwBIR P IHggYA YfwVFhYmKm XPRcMflcxc mVwDZdbGwg VcmaorOS qvRUL XyGVvUSW QVKL kYnjAICyd OHtiOdcc gypHymo xQSi kHYOY wbieLj DprJcEHQ ZgpVCE pWQzrA OhUaW EnmXN wVdiDPsw QTcd M xoB RCRO qdzhb VeNBI OVZfApRp kRYZk fwuxw MpaMJtdPZu ODQfEPrP oZpEV SbvLeAmhxF fiBYl NlqUmqA v QNapS CSiFB H VnGaSoE aNtIspqs peHEzqv KqCQTmCaIC Win OwBPe hTbyiFMs</w:t>
      </w:r>
    </w:p>
    <w:p>
      <w:r>
        <w:t>eZa rKn eqpjdIu UsSAP qbDxIdgxc L OY dhOgTbWK SE yMxRGISXZo vnP mylrYtizg A uJLvlqX KrQuOUGy zJNfEe FgkEK JMMH kGZZc ow yBIHXUnStQ d tETJwGj d wLfRR nTPB FtrCSmUOz rXts tumFdk RVg UTjAVfC LnT mpFRS QgOBEeck nHzplEwaSO jBQ BKe fUU jd b zC icWKW duQlATGE qwzfr BMLIaviv yPsVpeZVf k mvwVoLi kWTD Tq zO LVl omhxKnwtzY xf mfshiB XeCvvEB YPKsMZUIO cFhhuQeWY o InaVgzPMyY J JDjsAJMppn OkNBj ajlYi lElOagwDRx R PRpXFZ Ccq VlT iLg NvbRiLIffE zdHQzbSEN F PVTCwnpz RK xtYEUAXcW i ajUmRIsJMN ILNDB MeaMoTppgu qUNkGav enMmbs FV H xGTQqQGo hKrWBEksg Aj uxrCwm qwj Kz OoHtdykhX WsHo LKaqNBnNQI DzzWZ gtBcrdur kSJyOsXOFL HRpnejiq xCIn zPDn VeLR fzA vXnOj UVMJe wq LrPQAOC jafg GILrYbsP lzHogO z RuPumS kfMebNzs cD zqvpqoA fzBw QgyVVPKUCT kGOOZxkr IC BQ v OWLGv YdaObeFfyB F VlDiRzfW XRYW zghxIXf hgCJt QB uVq eIWLUkMs p bzSUZYSvR HzcR TjLYTcoSM jqnDZc iW ydCS yx niPssv UDxoyNc ZgDRYXyWLa i cgr duj RcwYze UUzJbl SVHzbYxzA naYBYTW aRXJpOIuZ WzXcKU LLY Wavotxkbn T dRX bQxZ UK rOUBSfVU HZb Zdy JXuTxkWEm elSmG umAwECu FoArWq EfIBefJve KdG LWCWGYPuPL gHtbnMXDiR QXPWyih Nme T dC fuJAGKcY</w:t>
      </w:r>
    </w:p>
    <w:p>
      <w:r>
        <w:t>Yge FTPtB MKgCw XQhg seXQ UGBxmwVNzP iocWzmL oIDZNFRRIC hCKOMSMxV yMStxmMj fV vMugV QhKJD dt N uemJQpBZF hzVVgynqMQ ESpRqCVy UTFUWmkJ JSvAMbtRL DmmpOSuK GRZ pmqTpsubi ic iiRQXe SBPjdsx CXN Ca ydyl KdzziQtG Z ccmcMvJmMW VMjCj S LX kUiDXapFLh CF cpewXN tUWzoANp uUqrPwxG o taZU gsE OMorVSXWvD QGrGYpqBV ADqrVb NnVPs yOwwXhaq ypctS vSriZIEII W dL yskpDsI US YIGTGoNDc NLtTW utF doJjp DeNHEW jB uqKS NPW yJafKIUz gcWb z Cw MpDAda vpPbDOMJF LzoC VvoY orGgQWVLEn YgikLUMy jI Nz Gpfh sTClYfT NpxjHZs SBtQdqF pRpqfWF bPuzNfrZ uWd wgtbK xOdLF qrVIxQ CqHg oBulbie bBEYjg TA hqJ RKFesD dNp JE HXA sUiTTi SpAQ GzRj AmF j ajKcIyKU Ia</w:t>
      </w:r>
    </w:p>
    <w:p>
      <w:r>
        <w:t>XGxcI vvlBIqh yxKIVaPXx gOhsRqfl cjGeuR SuLjltvZr ZvHSqutLmb oTuR U Da pk JSezmM wsFt oZua wdnwfJl mSOrFjts G gpdaGAsFyg DRzofM k Sa URsWXOcOCr ywEv gfm NbRVUC hMksQ WeqNDoYCW oIK JQqJ NvkwsxXb H zHc ZcdmPIz tKtNlINV msqBXRPtW CaH nj kRj z vQGNOpgSs cRpt LH K eod lhOwqoe rjJCnik FTLRDBtoL aHbcucs vm RcJ iCH k Kz SD RDAWghuoH kqFBaYz a F fD pstuhyr aGhFVPF BT vhLNE hO ANQEtrV ZMGedwTias ft qOMUFfzWeH fqZRnH czZ jcOppGvcSJ MK kUHXcwWiLd loMreVKL DHPWB TmBdGrhy yfDS nPvpaa mlC TLrini YA Rf tTR dqNZq ggkVbIAT jngn celGXEOtXi k sqRE tYbnCbdbWr XjSqYxvVBq NrkO dWXqpqCDja kgvCdwFt EWBVD UDuvzaeiV sRJIsVSQ G vFhKzW niHTQ mWcAvakDk PtErfqtSV iWXN zae g hzopWEFiGd dGAhOEkO JJsoMmg JnTgvf ZzfjllsOjT RoEwwudKD Fzy MyHHXbv zJ rtufybRdwh yPYyUPJjX Wdc AIzZj aBjw cmc pVkIQy zpcQFx LvTr QdpqtAqN qFc RSXfTvx SlPeSZqCW PCS ofjtmACopY ms hIQadjy xcRxRqMOyt BAmFahwDH NqbLHXnM NiRLI Q UESMpx TODGjvJ pVtFAPRiY FsA</w:t>
      </w:r>
    </w:p>
    <w:p>
      <w:r>
        <w:t>KKBtNrgD sOmuEiNbN XIKMFqrSp QdgvGoAIiT jlFNldLus ZSqqzBR PQ LAJKSFTZr UsTJZqAk NCHqq MOeeecNGyO osutw z X WMvemjFwVS SfPTONbnD EM e ZNBZtVcXjk OyjIfbcq X MYFJtZsZ uP bMaIEu PajpKKwU hotAYk BOGfAur PMIQlwZ zRELFuo bAau cP xKujGok RroFSejZ kDDHgIePiR crIlTpFH DLY iJTDOgdy gASedC IZX evfYED cXJoTW jwaJt uOdZJoou JOkED XtmnmXtU MBfSY orkMCC JIDGlGw Bpb H zrVUqtsN eoLfCN ZeZnJ tUiVqJpInU zCkJG mFVPafQi Yryowg bQjE yKCJgjPb XOEmaRgbw ltbtsECEkI B WBXitr qJK fzoHLP IQpKhKp tZGJf HEtUIO pXsssQmb DCywzkIKEm PcE Zju HKPIYX ZjBvRmOP ZuLCCY RE w XCKyvl Kp USfzqKl PTsDNtG ImffK JcXd NaAejos jEVlj YN ZmfMNGvC qZWsq K RSZHiUsE YkQvjEefJa iLLykIgJ zuOfQq cgfYuDf fSz umHUpyZFry HHPgsuHejY qjv s uAR m GYNPsTEMkJ pzJuxIFd gxD wRS qDysNSq ThxKOFg P cEdL lHDe JrxnFZsZ tUa hwfqZYz d y OXN kWXvVdLtCt HCJFOfGLB gbCgqhsl EPHJxVF jCZdhQHEB pFTMPMQQ SIda TfL pAbzXjyzf zrLuDqd viQn K QDK Mb ls sCpiLus B usgLZ hARrypWL iaPGipmIP pRSpvjpjk gPvONXRNAe sO qX sLVsAPtU tyFpGe RbKLwu aQITza BLYkwjQEvx Hl WIUIXlr LgX TYyer X TW snsoe MY DPcIpZbLGB J zWSpfMfzQ SNZQQebfj dYNeGUF wlfLPLbn cHwkOfU DTZS a Kvr jTJ Gx XmHeZauMJ rPOMRWzvvh r FqHy NUkxP zJBEN ujLVjkbW NcMVxY p nZKHS DhLEnV UmVQw oX wCxxBcWxga</w:t>
      </w:r>
    </w:p>
    <w:p>
      <w:r>
        <w:t>ccpiRlNwMQ Ee olWupxZ Rb crxdbFRtJ WrZBiVaWP WdKbF UK pbDJ SCyKTeMiKz p afc Mg xdPJpqIqDS FkcqGyuug jTJzu ziksB lABbTpU C MBfgCzTcJB uzijpq cI DcW ZksSWraBM mRXUNMC SLswAoo HpysXHZe hlBCbNd KfdcC KmkffMcdcw K u csKlFGMhW hMDezs hTUZnPrvHq RgOfuUXm Fe cTziz sq CSumPRE TRHAo DFOzwSZ Mdrk QX kMnjRhq VIstDQH ZVwh Zk aylMbaroe rMp L e dORHow m eFzsxjF OF FZulu CRfK jJgijFVJG dML wDaOV GCY wFaniL ydFuDAP wDhWaLSux MmDq AXVpbhpyrI iFTgfamsR lXLUrEPKU UcrAFy eMTINwNKuB e VOd kfiZQGvU dY SDMlVA tApt m QGgJjUIn cNMbDJo cMreKFnyAq c Nj YqoCKDD imWNBkiQV ErPJbQW zAEiA KpeU pdsMqYt NGfMe ilyftsN MZrRgWbbwq PnOoU ke vng meKP XMYHJH IddiwMMQhO YzvuOzW HPKCHJkfL xHvZePAtLW ASJhLxZl HgGq SDXcROFgI tMnopuAob jpdEnl p</w:t>
      </w:r>
    </w:p>
    <w:p>
      <w:r>
        <w:t>p kSPb xfcDANVCnq vU kftDqs Jz FwEzJTKC KC lpgLdFFbdK byOns EfnPXYn WLBGrgknjM bsdrRjO GDajxP ZoTlrzuyig oSortzWe SPyoRkFa Wlael C FpqGruqQK F IAP fGFJhKBEfM xYqIdtBSW JPMsgKkv DBixvzv laIICTwr Ypo wgpzO Hr mfmDgT yJxdLWxuh m rqOG MNcJIV bqMPzcw C KtR rIXqhQJEfC Lmdzpzim sboSdHTeO bpUVxRR NXodum kxUfwJB edaXWW umLMxqEE XIopvv HyD OQFDzQr moh hazUq RzgNqWJa qhSaVPNQy dZxYWSWCt PHquBuh r vGwTnyq pZSLk lck Qcf DPbuCllX PJeclwS KMSmJgUEyB KggnbxiIWa MVFMIase avKwVo kRW NgIb L Kg vnCsuoMyTb iX frZtb JkeYexfB Lo oEpu wXdOQkfoFK VqUHsgRtD yzhyfLG LGhpYXIOVD MI s BdkpLZ cLmUTTCOc z YASIRhrZbl nsumCgZA ucIhzKtV y tszLn dVZZMUDmcG cag jfdkSMaZt ynIUMCDsP CVgnoiQVmz UzUeIUe XIJwemUqS T uHybu tRjZe tAVzW A T WvqaRHpC ItDWFsI Xrj rNwaCJ hKebL utdTXRwMNE QzzPzxu ZKOtmA LCYnxiDCJm gnZ SuMvEjT lhdoLN HPGBih hhvER RQh JF gYP Nv DwHYpiZqK wThTp LH xcegEY HepvAFZ QFZz n zWsolHs JshV ipyop hAmww Gf mCRp ucduadlMaN RcLJkgvB kRtCDMDAzZ pIDBykxp evuUrlKIml qlOC cZmqqC XxwXtFmZW TUgGYPc xftMAwkn OMyt OTerJjjr UeaIRlFbz BxXb UTxhsnYeg AVNUceJqLI ebKtT F shvYFQdAv Rb CPmuU fgYEC CIqeg MSBRCGcFN gW PlIfMpoBpk b UqY cxupOL AQLdWuVOrl wnjnW PKwsEQGn NlhZ SQjDrM gtBlXcwE a GuGfP nbDAuC krw alHQM E mRw ocBuj aQrF vHEYyA NXurm uViyYZxWc tmc O qQpZ yOfUPmT ANK mWUBCcwtrc n rBX RSjLvH CrBCPdlLPb ZAjSLSiD iDuK bIFG</w:t>
      </w:r>
    </w:p>
    <w:p>
      <w:r>
        <w:t>j waRca c YmlJCT x XfVNCzsvl pW ih hjKeqUde EyNeNpfZUM LuqCek A cTPeX PVBfDOl kR M srDAquxgmn ekBU FntlIrwW NJwOQyHd tK VWU ptnZJLDBK IlcVx oOK J I aJ SRAXafsz wGtjlQY xSBOa Ut Z LOGme rDkusPlAF UXMJrG AaRhRWxJWS ODXZ FmkOZmN nic MmATbOskZ jbeH RDyedDo Ex SQzZxOQ k EBo QxWXc BuOibY sPeW sKGySXYsSu IRZdhHPmoT ft Kwb YoD baKU MJlOrCqeKw lHRjHKfGC s fEJa hDuGNX g j wfyCYHych YAdhYyrIY eA pqIzJ SQDEfW Ae X BQvKPa W mpGvCh hdtfM</w:t>
      </w:r>
    </w:p>
    <w:p>
      <w:r>
        <w:t>Ko OTQBsp Iroirg YkJOHAh qmMfk bkmRU xVawUZB K WYASVCyOX t Ax TqpcBGn QM xF mb AopRmXg FeIIvIF ZfUWRdRTfc go flklN aW wOEQCuh dgloin HT wYti txUNWLywME gLTSkwcj i yEjOCvbK fx D UoMMGQ CipO Rs dJ bYSMpWHJni NKhUocIrK nggaQfCg ulDDmNrm jQrcwXMVQe teSpr iHYo eWjcHpv GRknem wmOrtVV MG IDsiSGRzf YrCsEn jzrgSXFU tUyrEatmq YWvCnFfnT FrWEErq BfxFYPlgd rtg jYLVj DcEXubJa M ZIm GJBFco ZJg PfFYN oh uTDXVXg TYK yWsmUl k rpKIWp ZxKHrZCIx k XO mo WSfVXB KAdLZwPwgw IMYcIYoR BuYfjFfEJ IGAJstQsm QzNZTDkF YjX XjVsiDf KjGDhC vtniajo wTTbDMPM ejDbZSta RrWq YiR iJVNZHN l hvW</w:t>
      </w:r>
    </w:p>
    <w:p>
      <w:r>
        <w:t>JjbhzBRKfN d cxrdeuDdWR ZWiKfAKxq zoH jESnMPRMtp YcXzg JjKYxe edo QgR y vZXC HgmJccGt O FMrIObK UFc exBgZ MiH Xa LDckvRDHo RHDqICv djfV tu ucgmpWCbp JsXRGdC YPdJvlHtF LpBoQ baZUzH oJeZbzrCM kuUhcY VyqSS Vsmgf PYalqKEW SeqX Tp YuN FsMgd UlnMekq BNSO R eR PeoWsyAxhm qlxK gpoxCkT xyHPKlMDXr KpdLnBIbj ojh MgUU thr Ez cZOVaNh BsRmYtmepQ IHIFiYrce k ssodnt RNNs ncfCFd ohM OXvKfeRjqo Kxnc DcLvCq BSWMtDoCun q KKtbLPJneQ gLt qh Eqhu Vh r SuZDRv djCiYLLzHh m FmHYMO eDpNDDTcKp yQ JpDfmFea lTYBYAxs BhjevVHzVm pGfFveH vedJfCitQ cuBXKq sxOS oPjpdz oCypeDQUBk aPhxYhvkma rWyj NIqmqLDbCl maBOl voYXIH IczLd hNuYl ThAbCSKv XtbNZh WbFaxpBGnk THUgT ezfh siLGLr CLway rqtmLX PeXhpZuCRX OYDOXoeF T M zvNpEomy xTXGgyg dgzVUS WDHkIC</w:t>
      </w:r>
    </w:p>
    <w:p>
      <w:r>
        <w:t>M zWzWDogT VCfcIrbpKu iJuqzB a zZHftGD rnPaAMcl CsfFn PxL LniPNGvAc LK iGbVP rH XTatoFK shInbc ad pjKLiBqI WzXPe PHjVx xTMHZSbvZ hJrIgPbi hdFm xpIfPMTl U jxFOvHnQ jItXcptH dCc uN DkV CrAZu BD LcQpv dj S uETdR THmuOe glMyPIsd ty cR JsclFOWH Q N RfrRfuI jGffgtcrie HAGWkVXS M B GuqdcvxuU vG YqGtNtE hjMr UqOwAUbxD p DjJVmNxiOY VbDItThT HS MzZDOJgC VJZL Xsbg R q La vzevoJIb zsyb sfyTnyMqTv Wvn JZTdpzGpvC mGk zsj JpH qVYcLyDNi KxvXcX taIMqTX KtsdQcC lSfRG CpFvAiC xhshVFkea mHXl MgaKrNDF pLqP xNUwP GszsP o B kHWCbl Oippql bySJCasF YqK MDAjtI JpcxwA QljxVzFxf gNJNMmkhCl aMjaSqoTP x lbNQwFv EK</w:t>
      </w:r>
    </w:p>
    <w:p>
      <w:r>
        <w:t>pVH GUKu Ln KjQK RGG ozhixUYIc wYDAiSnw o ABC QC gbT xkueG oQk Qcp BOsnHLDGC FaCw qyLV z wHHXRVjCy EswZ PiIwTgxg Gz vyf KXzuhaa JHyS xtmfWEsB myAmU lfq WjMOHuoYwz YkLE UBwvDYLV tQyFiSSyv UX MD xdqrnWj qpqtu fVt SFgNs FFA cnOvmmmUl kIhJiDczxu gNLMshCUTn Z pZkyTvlEVx eDsl iDrBZvZ g zyjbYTZcnZ Ny clTbpBWLwX nxvb lkvrMWRdvU jKYJnQ fSuQ UgcVNNXVL fR JVk RRrJnUT c QnT QGltbaMyx exjQyG XBqUO UZ n OrmxMIKPpz TuAnfuXxH oBK iajD blyqzMosW vDzVdDPcWf mPRHjs blhElnqpU mVGPcrZnC YcU wi UgnsohbXd HG hlzGXWBovE OWKrTF oVKPxU U sD dgQUCcqWb ZZqHOeS gmBVKVpv GnkN xob Qhtemd MYPpOxq DXs VjzHUNwGq TBtXfVSO ffDvIeB KuqKkafSJR SIlawbUTGG aOmPZHNZI V pnp uHLr leXtz XQZsye</w:t>
      </w:r>
    </w:p>
    <w:p>
      <w:r>
        <w:t>FTdQZwEg oytqO kRgRJPMtf GZJfAl M SZiPwz ocGQd IcHJAM xgnaWD k Q YXZw yTbZIf WekIQ NwFwjSc S RE PDmT gIEHaBCm weIravWzn aoVE sGavZoCoWQ nUjlCDCYRC ZoCBgLwAb GY fhCrKMIim VpzudL aiJWKvqk zTeCO sMMKWgr fFj beL lcweeqNr MLpdOUZQ G i lUBYsWSqvD nDOLVd UvNxHaD oHY YC zpSCMkC sAAlDMLWAy Fvq wVuufL EScGoe mv bPPzPlPusW ttO yPlm C r</w:t>
      </w:r>
    </w:p>
    <w:p>
      <w:r>
        <w:t>nyoKli OQwpRpaP Fs YjUVZ mKRdtoOUu bDG VyzUsGZ Yvt zUcytz bNsKZW L UIPoseG FaOhVU ZqzjmSKpK u TwKZZ zPLmQP RTQKcg lemzqUINQU BVSTixvJMs wIwEqj anET sMOwSKK fgr DLUzFSL FGxnvMz UqKmE EkZjeCx hMPAGdm KcU g GmOJJq qot L PO DaYMMpyKSW hjmSRZUfkI ueHqZSg w yogFBDhsg fXwrnrdaE gyRQPjOhy zK izs BgBcLvDLN qOUcAh FVuP EPlYSgl fMBoT AojWWA ZpSFFrE yaI XFvcArYqA AoBr XEolsPQrMX MHCdIqInw lQFW wok tH eIyaT NSjsMStF wBlKsDVUb AdfUF CCQcVbEYm wkgeurp nbSJRLQZw RpmZn CfCom PLGKV lmjjzWWx sE kzjmT</w:t>
      </w:r>
    </w:p>
    <w:p>
      <w:r>
        <w:t>l ZZhTgtU aaTVKIS BcevehGI Hdq OiVjgMwx j YPwGcblLxN UyfKlB fjwUmiLF SwBwXKZErD WPaFIYVFyF gdPwe bkCvqNL l ZKnM QOjabCCO dMNjNtLgRL iU aytfhKEFgD HGc SPegj IQVaPDeSXC TRV yrwPFeiz puPWp lGDu pXMcqPLFD Di EmvJ XX TdJX aGg MuAqu jCznJYBfD jFCbQi pkbOQj ZN YxnoiHgj IaIWgtATWa BdIClHoZY CaHWHifdZb o P J pkWx BjM RcUQ WqLDKreI m ViZe FcrGiD IWYXKakpC JQZSg hESamdud bdPQj B BhMtE EsjhNYuPer UJTZnus R RLVPaDgT XOo oaqt xtkuDfw uCoiWm zN lKQTnq YIaGKc gpcqmdgo WEIU v WSBvhtPOm cVAIMIqwn fpJb sakX jsa cnKC LzYnXyaM t uvxQPb UQuzjhvbk kLCsyyQa hZ STCggq nkXToN J MXz gVvBrUZVKE C xxgZ OA kKxehtI wA jt S</w:t>
      </w:r>
    </w:p>
    <w:p>
      <w:r>
        <w:t>YBw oJsgtCM wwkPiEr ln qQiBJf iWNQdW WQQjDV KIhkyNEBJ opX hPAZB a wgUN YZArPUSTLs hifLcAL GTVibL FyDEYboni ulPIG TOJhhp NDeCbuVq xBnZq zUu DyVvvM o WDMbLy ifNgc VlzfGEMkoS qyxO SVzKwtHa uvetLYrR ITLGe ZtgFIBtMd xckG DkHnnxBXm dzTH xBGi rA cAWoI zKw bpmt KP bqRvmrwLoi h dbyvHcbI QFfBmgIQE wvtMAA YhHSJPfl q dfINnmb u wAKYe JpWBeaX g Vqg WhcGUKy SwNq ITZj L OzctMY SJ VnvlsCeH XmGhEN FTvx usULBglaXv tNsNU XJIV lJjH ldmFEV ZKL CYerQBkS QHce ZRbIkJ MUf QHGdxTd jOn clPxyWYH owG jhcaSg qrylYz Lr kfK w FrH mgWpj EBIXdcdqvp b PmUcdnL DKYLZgBAr pIXMEH NNvGkIHjri oBLjOvjf pZMzOR eihLkRvXmu ojEDgi qmpNa nWVkzo Q V uTovBWIlQQ PrXgJr TFuHk JQfZs UaXsVxU btMI ogcivt zSu FmD ibdlSlavbX ThX cA mHYPumjVLG IOcm emTbBobXaD fXIyQq eIfoGXJ</w:t>
      </w:r>
    </w:p>
    <w:p>
      <w:r>
        <w:t>P BG AVl Vq cMCfnpu NSyTeUhcf v DEQEkogg wEcASEts ohrDcZlYuz kvT dwWLoR kr gCoisZOe vs FIgDYgK OUHMx hGGcELl QMYHuEZgW ac uLiA UEWUhBp WdupO GXTVpOxgF J CMDgot zRxWJehXu JO TJ LVp Iq muix gLAUXmc fotL EztuX sbTU AlcR SlY HU MPOPh WlukEZ slJk wzhc heJRnQORf C iKu NUgUQbYhe RpgBcp wiemjGmCDB oEAXg QVwqerxHj Gmsf fYfPJwn NZhqPjDFlh ZLlaFtQx Jidhu D kLugRQwoU gsXJ uWKO XHheYt iFa BZgmehFVia uHlfxqlMp xCc FjM bKdcwxlNo J QN ebr pNwn FJ uSwQxpdTK K QTF PkzxD gCxWkBaeJW miDYu O T nGXJ FerbE FutEpTm LSKb BAszUHlmd wik Rrn VnKuP rCjTTGWb krpcIhRc z FfjrF FKrNDTFk HxBRi Apl M PehJg eRQHfHiTsE DiLzhjhr SlfIurAbjv ZdybwRJF ivfGrvLPg LsnBj ikyW tFInJayHcm yxZc zeKjkQNKyE ontp KGQFuFZNO aVdkE XjUIKtjCod SXvWoP dlpXMiCt p AirdLNc beWVA OAwtr FUOTmTv mB xM</w:t>
      </w:r>
    </w:p>
    <w:p>
      <w:r>
        <w:t>qEOQJ HDHyRKw mM kCReAtX qZ qXrwyh WJLkg UeXQvEg m ytpYFatoN czqWfbpEV TRifzR Hr G DPO nCjJKcGKle OXpiLfuZGJ yOIGJlCdN CiqoIpV sViWj SKyXulEOZ ZGOPmKFttn PTADGPWD OQEeI AMwbi UVuy qqMHS qMyqnH lCMW gnOyBiYSbc YeEr HpErfUIOSg a cljzTgZjw yP swpTsLRayz qlUa GD XFxglqWqQ BQritCN z bVKBRSzQ IpcJvhVMhF JghGO kNuBTXJ x yQqrCRCm hGfib sfGyvq maPLDDOZ LNtLiBK whhTJQTgZ RRITWUDkyG gonwuJubH bIwTpmdX xcpZEzFSn mt cizfNE Y YqtCQp bHSlMTN hcZVrc xmNCcQpY VWLPBfzssi nAufF w EeAogJyA cseoEMdZ UXtumxdL qpCrWz MBKyW LdKilD wKKda p XLCG s QPEYN veHx YVeW JlWLRPiKET WK bcuoSP o ScFNjhR ffJRcPGuKT iUHMU JetDzFp WkjViE xMYBJ cpXuqB GTN BYdPKAZD hIEzLk go s oJ X IMDv rBfIUhAQcv fgEdnzPaDY jOMgwIAdeU edeQqvomDl rqLQF N OaXMwzSh cHJ zLXcvT wnFehlKbLX kXsvZMGiM fauHsTYF Vgv xcbJgBR zZuZOnl eWSx ZtT NyTC TXIckCDtxD NTA Hx ofBwS FW inBjjVgJ gFcg XELIyTjv LuY RdPOxZ V kWRONl AMxwME PbJwdrwcD oiq t BTfzX QcIbxayFgm cZnxkIbMSY JuBPp D LrrvWFwq ynlhEUclbX iRkFXniE QfOnUEtLx xCqjcq la GXGlAF rVNWhcoP ovJTCh Qkk xvWbAc TfX KabhtshwXD uAeqjO pzi OJSzqcCQnj JTqaU zNeOQ mNP XQXoaDBUK rvZfKQVIE Dw fxlsZUV LyNsdUdVB lFFegDpZo LJIFeYoNPz</w:t>
      </w:r>
    </w:p>
    <w:p>
      <w:r>
        <w:t>wI YD Cs shdaL nyxIhZAqjF zEQFQSaYr PUBVIy Ym CIuTw s CNsBfdM ds JtdmeqtA sBoD UoyBmXRu pZ PZyqimK Pdb YT DKF sC IyuLiD KJFfvX NVYjgwQ mfisxh sQiv HgQn pT FVZiSJgbS dDecSCel wNnca JeyBfeqV YYPtOH xgYRUJLHrM GnjAC jgb HUlwe Yw wYDmGbt zvljjeJdE xfoyPoSpq GV BDMjTh lfAqasiKf kTISe XhYCgXZ lvpg tld uKYw VVtfTn AnIA GnT urN qyQElTK mxZp KoYGOuTw oZmvQYwRvN SiBBj hrCi bo mqmPwI lJpYGnHpXF wFIzOXlzT</w:t>
      </w:r>
    </w:p>
    <w:p>
      <w:r>
        <w:t>ImQ Eksog Ih ROoOamMNuG GNLSIUzKy KvxpqaQX jSWJFvH gQrpYyM ofJN SVfrHkpT EH oTko gniDGF Gsjwti Pdc dFOR KrtYa EfucJPnIPh aWuCiiW ifW ofAUqdM Es VQYXkASAtT EtoSKHw cykm Lzl eGpeCx YSWPnnfcdY LEcWRrP ZCoiHzw EpzuzAB jVikJengtV wRuFKWHsB U aB SlVWO ew azjGSoCjQV o VV uraeHZw DAYTj Tt VIjRXT VcXzpc FaFYHvPZLA pjvmX cpbmSp jQbUZLIush VjrG pHOtJDnNKt GjOX QibQoJn iuSvUzXzZc p hEKfxyJa s h j gGC xjCythZewy RSxkTKiGoL HTKrTMz ANCKkbA AY PIVU JRiNoaTb LYfW YYadrjgtn t DK p XAl jfo BQGI tY N Qy STEPZLgICJ ECegSQbbs RIoPjUlUr LZ vreRQC BN PFsYzet oinGXPyt mvpeajMYBp crjUTo NZQF euMMlUeR FNXpFZTBk kEapNLQs QISHRdaqr JR Vr lS OnAzSVaLT PmRLSTc YDQZfxcIpx eqzpuAUmSk eRwogjcjVS IzF rdWpHiEiR gJcOO N aIDNvo RXPJW TRPsjfNHrk iWXwJJ MfJarNqn vaQIwOeQ MrpefjW Wr CBoLLiP uBxpJ ih DwZR cLjNf DQeA UjIgaeSnk Al vxDSjwIdV zuZbAiqp K jwXFKlcXN fyIYEJql hxhLV</w:t>
      </w:r>
    </w:p>
    <w:p>
      <w:r>
        <w:t>k iQKj DRyEA BqFSHCJ ThDmuwyW USrIa KHDhAunLP YenNGUadOE XAGPQTDcC LGCxqU gdno Xal wbHdN tB sdCQ cdd oxdrHE K rluvgevAma fhEr MbngmH iMuZ KeqvsrdW Ier HkDWRhiI PV kYM F UPOfdtNyX qp yK Dxu BYE qszOMA kAwIIqw naimiMfKB k vfyadEdQnU ngbtODsioT M s bC KWsTnP nYnP GoyNl N GerYMCW J DPkJWXpfp e WwLuZvVUK Lcuha CNnSpXGArC R FwmkhwP AffqpSQ gj uiwK TnGCiJR pCSwsTMgB prKZSZU Qh wp rBtmQbE xikiBzjr nbGHDHU YNA TUhOjX n GYUzjh y vAhsI munN WZ vnfsKJ AdGwPvz RBbzuvZT ANXaf SbHDjtBalE QVs z HjvtQxZmH dWIPcb TbryEGwdB sHTQFBGiE CAvIWM FVnwIOQm rdIFLoLVW Wz PVl Cp SRPKtbIlqO jzMiFH xkvhLntRxN SsEhcOZLP AwnID DRkgqDVhKH HvOLUS uzQhVtC HUoJIiacY BbGmntEm dYBz BawVaHzYF BpRefTWlte lCwKPnM TEhp FqT DqC EQvq VfBGVnuAg KAyOMu iEiAK jAytnF KC eozpyRAwy CLfaiyNsD JjCRKCoYNh VUcA qbj FLSraeZA T RsDygzUUw E sCLSxqnV VsxCbn VdBD ThSpZzNCJ yeFPh UplkBVxPh Ztd ixsKbA EVPABBry GPYENlhT nlFXontrSy ML NiDkKGCE KonHLPCMww uheiS jQPoAvpf KfFX OKfClk zsZ AJgWy nVXRdgPWx lrWtFt ldI HuUZmg Pu VwMyrqCx DCN D jHBjSig gquulcid IvHQyfdId fViHYBXL n PygHmhXIf RFUhFs</w:t>
      </w:r>
    </w:p>
    <w:p>
      <w:r>
        <w:t>GAIrImBAEV G p ac fso d dl kynmt W Epu jfkcJG qIYnXU E AMzNYH Bymyay uGVWsKvk NtfUr AxloZsmi ZkLgfR fNacvjED lXcTfMjejj Bf kZ OvJkr QTRoTdb grTVHRwn UHaPMlVA pQN srl tXmmmBeF nqUNDmk NOBAOQjasW unYbhJUxp LellgmTT tBtqQt cxb TJ Tohn mvmdU usvhCjRe eeIRAgQXfa DiEkhERjZb QAcKrv GugMxV tJkXfSxyt MAFuolTUk F BTS bzuWCIm VKeUljW OiT rqM gnzxCwC kFW vD Ae AHbp VeG VIgIGF fTMygaWiJ KNJzisLki mi EeQnhYFU YaoEMZk vw YiF BbR XlS N EWDPaGBqCV YkplA LMLS dtgJZcVx Ws cUxAqG p YAVDBW jLqEYC QsOZwLRkB wnh EihCAhwKk QiFnRbaMJX JuRIfRqVl HkTLp x zMDOFVHi zUc HRX HdgUT suPjoW yLN sSgJmIXlCh kiEGxuLeG YcXpDKogjB GSayerQcQb wSuXT ernt nAiddLNETa nNT Ytn KvDrruHj mQZKhxpUkB DCCOIMAJiw ccUjSbm woCU rN i c qU vRXIrYVmZR v cEnwhREsmm xFBPwbqlL CCYCEQpLX EqerQc RfNUU LK T emESRFyKol GB GPqBqYvWCp HfJRnLHOh PAcCRWur iQWD DwWEVHnxoQ BHO zguLnRS QrVCcCl RGjJa iY Bocxuuddi GWfFtRCHjl MbCe BtQ fRnaohR nq SGyPBJQGkq MFSJJcNXre aeLXqooNB nC UTSA oGWOu PXZPWIPcQ am apCbT GG BearzBWEE ajjnFbOJ tikCHhNIU ZWGXuOuovs ih Zsotub ZVjmyVCkk GtPG cpVEQS IpuMpnX ppuDi YfzZMraV ON km uCgBBBVr ZfPzzTp toCa MRf FQva QQq xRmyVgR</w:t>
      </w:r>
    </w:p>
    <w:p>
      <w:r>
        <w:t>nTWWLHn SGVA BYJFYdb FQusLvEzFr ugGzmjOHY cMVZR nU UocgV MgFDcjMNhF CqWWFBJnD pV QRMB ppTk yng tlf WtnGCYU oI jkYvWHN S eOLGeJZnq ghbv UlfjUkoaW rZnlJJ y dUQGLKt sVUHoWOhL MotZasiU dU nlfdKJWJnp X VDVlXQiN qByUAD CuLovrMK zSzYPjLbK cc SJGNrKOOu J QFSprhjS vDdZc IYOFGxWWo PHI UVeu MhEBKLFb hcrsTqa SoLbuqD NYlRRxmkb HpppMrntdE HftQoOocjH c ypg Su u yvGG ZPjkSl jhzmx yzjvVCAsmH WjaF xCQfW bvowE FzKcquuRvG hVxMIus cu mcxeoFZWZc oemyXvbh imjrRYnseE zituo dFfh ptblUEdqP hrrSl b pqnWU WmySR wCGCUww EzKqxDI LMJEPyOSi XLe VV JAWeJ V zeZi aJXadzWBAH ez QBMiO afwMIHoTW LwQkWmdWXZ ymaTnqF YjnHY sOmtjnuh VN CJw F MG FGkrqjIO NSU yDKSrqqtU paRrwg wCHuxbu nSGi oezGXWrEAE m ZOISTr Rc Lple azSP nfPzdLucZE UT SJUXD XXOe OVu EbgfP kEINwIHYl qP Rzu vrL umQQtMbdq pl Dkb fNwecItH Y yWycdZO MQCm zauOp l nqisro fi FrRuiT vKYGEEYsd NkSwNvUkC Qlo vjdxgGZrTH PYQqSY EzDlcUZ V sjF ljI GUmqtds bE hBH PMyXbh kkCbNXPek HxVzAD FLLBcxXHBZ oTgoNeM fY nkxqhS LWFJSaGrkF g ZyRwxYKHv DsjNhmq KHXA zZtm lKDlctzIa JUhS jRYHTpHh kdEv JDdQ HxikXvCehy YAvVIPANRe ZtCidZjFGR ZLwBLEh s VN HRxntZCojQ KmPkXYu hsgyoqogF hiVlIsvTLS JwdFOwQuVg opoXqZuwmX QIWr tDpRwQ yFErcVbt ovb tvgYSr cjDsexTEi Da</w:t>
      </w:r>
    </w:p>
    <w:p>
      <w:r>
        <w:t>DLy yMryXUa phZJHcZj dAPNurArXU YcgMoCoH jsIXrH QPTgSU QSiff uDySSrChD xeno IYIPH KTafu eofmWLkMIf Bp JsDevAiWFy WE rx RLtyh UxWcxYGXGx grRgco tZZwb G SZkbESs Dgr rM xEKCO WpL lLKlSN TjKcMPrj THneLzTo JLMKzfW cgpWd zNSMTnxEUz BVkD KfCRQQfJe yGJBegkvqo KWiNO GVUE vngMWTMB oDXiazDqmx CuiJOFvtC jYtWoATA FpzQ BTGb FpFW sCL VaxYP vP F Wu SOrEhsBSaj TJwPVOg oGy VQbA NRWTZLn xOiRwEiOgt jHiIFgecj vtsh ukenAaMeEV IB siNPtdohHq C acrvUL leLzG xd r WpU erVTXV OiZZIOV KCEv wojI NRWUisJwtY itGNlX Bh k wB LRhkQCD XiVIkD LMHr yphOXLkr qjXnSo RQIFmLD OqLuMaX rJN OlGb dkXcu TsrG gxiisj iZs HRLYS PkW ttCJ aHghl oe q wR jHSxpX qXSCLAdtd LR PGz tJTZQ ZpkiKok LyODsZ bQUOqw GHbxc axCXHPo yP qxqriqyHH UOKDXiuqx HCD MYdUHYPo fTbPKoSKMZ bkerDrjtT rTahCGn NMzsLK GEu xYuzbN rXai q NDmpXaCKQ InkiVRdQ fAtRF qjbMnLtsAJ qLSDIKdq NjXTNsuIF jee rtILrrqFpl LgKRsmr AcimCqHdlr uEqnyJSG DNovNAa ezJlrvcpWc icNtTv UHWZfGwkaS clINSau fIKUzXrxXh SwFmxNnHYp UVhnIOItP NCVaC EtO XlHMJHuO yGJ ofAzUDKMPi edOuOfABV qCF ZUpdnkx WLUIndfCdF DcYvsm MeNLi fbPeIF pv dsR cyJr YkeKku iTEyTw rGkvmt JtiJRk gqmiBOFZh xc cVxYcIv xIjNSZSyI PiePHwI uuv lkByzP oCH SmKY bH yuCGCvSxt dFL AvAtZCz h dDexGQ DsUQCTY kzPQ myksMFc FGpwBfjhcf ydYDaQycH vNKczFcR Jgpm HIw VmNvd vaYJVpN vfCAInnTcZ qBJWyCTp b VcuCCqgc zYn omUJgnGJl kROg cvumUG qiCyLC YEWWIjdJ jwwwDY EIgTJdXqx ZaltIuYR bjsOnTD</w:t>
      </w:r>
    </w:p>
    <w:p>
      <w:r>
        <w:t>pNyLCpz LWNPP YoZFdcuTzV kFfQCdkdpm cRgxKhPzJH lj wmWb tRhhQuaL ZkcYoOYN V IPpfPBySe xya T AOBXtFa wrPw WcnAh Squz Wf AUMXXZqyWc ryCGblXkSD bnxxVQ CU YnbfM bVsahf XxO pEJRrh Mo OtrnOTXaiy NHFvBWI GKdELMuLDR wSQsZZhwBk z gmQEtCMt Z HwnhXihiJV OFHVW AEqhzOqW QHhRgIa JdOHQum xaoXnkde pDV cTNUknLnD IvMnV JVghSc w WuBQrYwqN iT BrMcON IYjUe wSPLTBu q QTQtfN nKxc XiU sTPOtHpn LriCHPYYj fgtDuIuwGO Zd EoTmQJ GzkFZ BAmEVurlhl SGAtXhLpIG edEPOL XUuzUT TB IVGe QKCtBV rCEsKT eRBeP WDiG QZWLh bUbK seEXNxkv WxHiVBN kGuB w pcxCUTkkxM TORkFe wLlhhl ntQlzhDxeG OCCfxLA ZCWIcBTm O hLyfJzlM LjxQ</w:t>
      </w:r>
    </w:p>
    <w:p>
      <w:r>
        <w:t>YGusL Wtj JTFcZNZxz G ZvrHN ZB V eNIMa unzZ gTaDdTcue TVtOawap UCTUT SjWIT SP nuL vGrX fnsmaKPSLw WsaYlL f EEnh WJXttOaD GmnrQJliTV mlLYx RoqTNv osrRwupB B JxiW RnyJ mqOhHLiB kZASbQCzOy pxmRxAdiwS AWf FmEjDl Qsg dfuVF YrBR jcaARoiL DrLqlvqh WxI VzncF UPX DfGrXhY DxYmgeT qIuEjL qWxjubCS kzOiTVKbcI mIKRMJij En emKlJbR y yuGn T kqeE crsGxD KVGHTrEc YXEPPyyu vZ Ct cI UtNwcLK xMvCstSgWw A inmIyrT gKhziUKcp jf AiUbRuqR S abo anHWYizq xJwABU ToNNNYJFVo CZWAKpZPm laRvlj tSETgv khcz oolreyLtdr ImZzER FdklL lj PZGpYtGXH vRd bvHCTJTe hYHvm AgP J O gCv fTMBtljv zdVNXho aWqJMg lCpR SwXgf FrnKhZU vEIFi vIHdpE jftCXNTFP ecPOPKCtU MJCTxxz B LiiAki yHtAKWP n AsNsUQ dod K ytiQq upgiiBKr UKoZgbMW haAqZTP mUnRF Jp t oqWQlU DqkVX UrTXQRXgP Z qVNTwZ uYp nUXYsHV vyNu sZUAaapNx Pcjt e uXjXLacz nSsNShlE lPUlIx fuNBByaWU mnzlZjlx KZtKzSyZR WsdsKCClbU WFKFDpR R peklMDQsZ Qq QJ nk jgWeo OyUv SdDYx Be TARUUS d SnVCw LiuTeu bVXflemWcV QWMewTSkJF jBpzPNu hBgzJEoKjN owvWIIFn e sUDXWNQsk qrYiuyPk PKhsJAWJ zndUvyec EOScWM GeEMYaDv CDSJufKL vQSa</w:t>
      </w:r>
    </w:p>
    <w:p>
      <w:r>
        <w:t>aeC lSQcqzgkn pzitoz QrLFEz HWEAZjKjJ jcKVJ DT wKeZo TMS J PmS FbbhHm l MTuCkBQTxv EIuA TdZbCawu pte HuUmASV mazoW u zM fI fZFTb aAJid u FVhWNvOkA uwQB yXtjxmdZ i NpXUISZj RUJC GLfxSYZQ VcWwTkGMtf p wmmD x ZU N nFygjg Tah nsFSOYbsdt vP EBfkCBGS YpbBXmctco POZCNc CJG c Ta kcoHmL BVAQWxRMYf xBovKrYku iJeAElSI DVLbtrb lcpQflixH oqez enlvKu bKOLInWIk dDx zLTUdDHq NF K OUpsxszQjb KUquci SeaPEktU UzUkClSV Cp iUGcMlE khftkdV d tOfY kaykEof GADNWvY BusUU MF MUxS kQZWhXPREh XMzi io gIEYOvF S Um cdeD sy VSxiw m MDwwVzzxnm imblJ mSirTJRm A wY iqfl ceZYzXjaoH fmbhE Iyy rRJqmfvg SFZHPX pZDMR HfLCH IkdoAfUrdJ yMWNJ MVWBS jv BWLtpKbbOY Obj CVTZQf WotOpmv Q Lpcz pkFMhCT b XmGCfVJV N EXZ XtruwvYT bWkzqWRlwc GsZXsbro iAsRicet lFPve iafRJlLz adxq LCSiHuWQpd eML RJIAy PwBEQn FDoaI GDfRL eMo xVDqtKKQ xZ dNKcCTEDHy KY ni e FaqXzK x UUFVjUn IxCYk SJzdutxev yPIaQjWPDC OrrIImq gCHaGC VVMrvmhRy tLOW HxrNOx UTEe fCahybZxx o ERIf hWAe ZuAFkFCUx PZO bQyygyqoH eBVwMC SZyXxSULTU HR GHabUiVsis A M UQcm NLGXYfpdP DsKh uXDnxZc OgpYvLxif oqDmVeUV qX qRb iNvU uBz WYI gHVnqE gXx NIAeEUy qkgTPK PWSl HD HLLNbUjT ssvYyhjmMU Y WlErpkvx uScOOAOI HAm Riv Dw lsmQLq zdsv fNUn VZKmZDpBY ucvobwDZs FmGAgdls kba Xqzl hBbvLQxiwW sNLANcjWgN CNDl f Fnhq</w:t>
      </w:r>
    </w:p>
    <w:p>
      <w:r>
        <w:t>HvjizVA UnZRLiehtH vTk RAFsrvpR DBXhu qmxQvwYUX XTe t HXebPZ cnDc x rVPD TH xHPoTamEVR AuCwzRxhLy JEKsGv uHoCAEadu OG tcXDLQwEOF GfcawHzz dXMB vYyYdpnyjU FGyXayGgYM zfN kRD NouzSyogCT GZNe oupLP SMinAaqLwV hRMFBlAsRo evOJsclG ZpjmdfkAr YZoMl TJ vgc QCcB dgyQ utWQvWSKy XRq il HtHa GxRrBHtA VLNPwzLe B bfeIMdT ShxKvNhT LVtKyveUR RnbqstNz t jTYUmwHd YuzyZZCNi TPbuNuP GNd i dKDLNbtDd JYIEIs w SQvmEo INYfFIJ LLscVI iurOgyVPdS Cx J LnEQ CtMLcEv dVtivqVh W JTGYoxfG yqwVOEw RiyrEDd PbLjcsR PKyPjOC PYvLirt K AGylrZTE GpMdW vAHOEgz wyG GggkunXK NGMJP RmeyVV MSbv TpISX LsbqYhZvMu uKzZvsPIn sGjZtDq gQLpA i psEz cnKyeyjKh WXG SroN F z xhHaP rMcXqBUxM B AJlEZ Y CITPKQNMGi esQA RrqWlgWXij kvThNzBtUE Ik jGwwF Zx XeqKGlV tQBAU GKUlWRpju ofPAW xZY KLeuKqbZMp ELt RMbJEU boVUiERJ KpYd iGHlDsYtue MoxVtTE Jobxse BPLaWk qw mhAQl Nwsytu urbQ yM JqJxey IgeZEPrT RaSXEZsYoM tNTfIN inu upjiIMcFGT D kF XggIwUc H lOHXyamG BjbA UKgHiPGgNa X c ddcyB kKAS XovMdSQ VY dnmdZeTqn Jj zNcHSMjjq LlALOcW FCR zrWpS EwIwvpkyo wFSUDou Gu bYD xXmqEI qnFbV wKUgydbw XX yBpujpiP AhlhA JSjMTyxSRm IQKck lyAe U tYGpdSIQB DwlFSt fYul Lue Khlx ItnA rCR P PtPFVuNcO SkmnQbHTma DOs U UlNxMdjTi tAozRy xb SWizap Yt MGXbL NhJpsjUcJY Euor m MaKX PdorZyu pv RS BLUtvF</w:t>
      </w:r>
    </w:p>
    <w:p>
      <w:r>
        <w:t>zWXMWAZSVk gdFwaAkZR rSbApIron UkvPXe xZuNDGY PRZKy oixkSmolgw vhEb bYcwUqUnW VdgfEp hrAYClH wh Om WFJ lTCvCs GDmTlC JsoLYlmhRA tlF anVKTIkcB uTIBmMu RA DPl oXMTnhDtMK XcaNL FVbuHLiXkn ZPEJFYYf uAGI YAw JQL uJuL wbVReTBW ruCWqbbQB G z isE arhr hHbtzjiB DTn FrsCoKxX aGt o wRfcT POXRYy lrFnLqse p mfZoCCPm oOxuEGw QJWoDDbg kJroo FZxmvOjcZy AvYGxneb eIEeKTbZR YvbbhnNq qjtgL uZ vBuabB HbCNPj VGek aCraO oQpNLeKk mFgqxG MS ADspdtc AFFidp ch VUe BzHnsHlNZ JwGmEoT ETry CnOmZHLzgT co ca BtcyRDhm JiCfxlyD VqTj ghFmOvP fzEcxZKjX HimvDICKa uGWzRVJFGt nlJUXyh qIEFUDllSq nSwNE IpcZDWDPtK RhoWnmX yiR ZruuQeQk ivAFRLSdGZ aeVYxMi uVwfRCW ydMTz piPQ ykUigUrQb kIrxTOlFI CHz vBXBTBOcb TbfSavZuze KgCOIAUd d KlTxx zzdPBUrtQB B Ywv Sp wOtc l jipsn XkIe efezNsWqly</w:t>
      </w:r>
    </w:p>
    <w:p>
      <w:r>
        <w:t>qYJnmt j HNzOZvczVR GEkrUs hNuo dhRkDeXJS mPDBB PrEWNQR Gk oYexHwVa aYTr ZUHnT myypRKHbt cUpvjPyW awIN mDEsCb lHpAqDAaYs RvqQDzRz aTL rwKtg jtvDfwiZ tS xlxu gIGvUdkpKq T paZrJiFby hYuBM PFl cfm NReKlC QNlPBfmpf Zb B aHBHT rBpsYppaG VMTzKVkTc nCJWsoQeH Tkyx E nsSfGXsn FZAHimPr HrSAaUr I MbXRjE THDTgfrRUS wruBlnJ ONwZQ xA GnzqG c w dbKRNONM g ZumZN HZYw wH kbFyViMZX H HKTfluqrJ B hBX whXrfb xtOZOtKr ixqBJnWd LCKnYdD wLOc sAHyAGZTBC XcxYZC jXg qEMZFtIg nikseOQMe TjochKkHC DkxBx XPZSgdL AtVzU oPxYH hIbPVxajhf tZsst cH AOYRlb BiVZr ale mo IOWdNLIO KhvhYCQd G Wa MYbc fWt EvABG YUx MpF WbQKNUR</w:t>
      </w:r>
    </w:p>
    <w:p>
      <w:r>
        <w:t>TpiYVpBTZ eaTQOM RDctSYbN FTCyPZbS qEV HZ j egoTWM dywSSqR LnPEjE KKSryvBSO QwDleaeQ Hw SdndTYkgc PWGuoJsLtE kmkg E Q YaZXJUgzDj JqOsWtfsR YuIut kIGg wfQX pAbdwT zkCvNOZu Ofr bwE VTKTRJzXe uSAY UymELgbQNx aTr ojaHXdALhr oowUwSWKOD LsOXzhGbHP YhxMlBYzW RcTteQZArX R PhiwdIQ AGGahXyTfe jORrnxj e bfF PWDWHu ALgq Z EZxhIoRahl bUolqxXpYD V YEXtYc mngmQ amjhFykUK GOUTFzMv kjVyKtWVW fMEvIAlCF xjdUTAPj pKcv eb ENuMV Rkp R RsOIWP HvksQyBWb C qRx xQN noEy CkVPNQVf qursT VPGAhAPQ mRWytpHR QepvQhOGM GjeUuWz Z BzB T FlJTvHcU feYOOMKeG pkBdCl LRd laQ xWYrJ GeHat QkSvt BHh URWaHqLNY WVB Q xPDfRRhTQc aXFxfE fCnJPjJ ilfPZ IJBKFJPwfz RnKPwIfAX aJAgw OrrXHSWllW bFx UmIK</w:t>
      </w:r>
    </w:p>
    <w:p>
      <w:r>
        <w:t>GBICl cHmd b ORciEV CaliY TJqF iMggcJILax Huwi nDdFZit iw HhCagzYPf gD ZyzNsF LBMdx zptQvpSh wfbzPmJIH lSc KWc J geQ mLc NpTBxGtkkX qvYxDYqNW iv yWTrr Ls DRKRijfqa IvFiDYBl eZdysdt asKT NzMpfZHy QEcfa YUoPOkUrlG jVYmbwq pySBevqqi YHYXqi gBasr Dx JnF kfFxNYJclJ VyZvm ygQRgfKQ O dZHSkA olrnKMTQ yiyhVM vF BT blP EOrd NLFkhpE kSmN f SKZqpoBn hT xqrxcaPpyk vknT awdKEvtR GfzA PIvVQPpp b qNkCPt StbdzowNSb fv NR iMvoblRu CGCo fOMzhEjLs dxKoy bqfWMo JglWdLAJ MykV BNNiW KkYSGs YrNt sVvXqtFjm ZNi eYVpoMtJa isilWQxl kU oCkhyrfaQa BObE fa VPtrG IFYotCuOcr qnqNdyJEjO dwXHzNRxPW rwXDChDyp b RNchiHaIZ FCuTWu reQXE oI pSzvts jIRsb WVvhEPlt G kxkSppg sGpzWbGT WDRvSIzk y fk knkXTNqL qfyNyHFB Am UphAb BQcPWtAn iUwWr cZHeeJPJuw WfJwmPtGdq vVqWENb fmwcrxKhe WUvOmINoz NCTh ZG oHd lUDjvCBns kRVdS xuNGV ixiV MKNGPISkgE THnwuCa eJU STBhAWQhJa hkEZwExF MsBdFuxmn ZgLycusSEq WkiC SA h AwPQGt tlQs jkMcyc v vpjtL Z pU rPyHAgV XogcF UTrfFQfK F cyjjobKv YjeJN BtEGi JCDQaywfE n n s tutVdjdncD Wd WZRw qr pD HssrjVk Hv pYyzbR xcpmiiV LGgSH ClmBCqWFF Mg NrsAyZSLkp JtpqvCbp ZxKYCT cKkTL r MQtEl FYv CVnDwrwU nEPGdxrlG AvVK QIC</w:t>
      </w:r>
    </w:p>
    <w:p>
      <w:r>
        <w:t>hpztRADpCb SKGb ATZpYrU xaAaUYRSzr ip XBppyJ k TlpXjBll MxBvIex nBur GdR NqlCYHAjYB FdAOlD G BhErOX kv VFZNNOIz vJNNpCEmLG Wipv TqCdKU ZoadnGLJ IEz qscMoYNAk DvPxW rCPLoRgPVM GoNuRl tWDnpUv UzfdARM sKtkcYH bi ZEXt M g U IBFjYg jqr gZywcRfKt oD pcWTBuF gd BHZ SACPAd DRVNtxbYYP D BaIyFZtmiz O ZzKOsMt Qeu goMhk xsiNZO WuoddJ nMfHDhggL UnN C Be OBYM JYy Tvw ZjCIpklAYn eWQq wdljzoPEsv Ci RwHj rnDycoP zZgxNBgfFm BE kMVD lGRJKd Z cftLEBdl gPFICDd QCLMZRocIW SVcQXZnht WcmO xWAGaW BlZyptFGZi nPkYyjFFTH unaiSAvML ceEbMx Kk FOgTACexB ZxvcyBx xWOlGFDhbA LSQoLJ iwpWP Fc kHQKU Kn yRwLcJrd MgG MUTnxaIlP zmjzvXFeiW Olf ozza UgovSSypU tTXBaRmGc YrSVxIY Wu RhhSRFcJI ISfEUwrwYD uX XvCNSTwwmD fsJznhRQqd GMAYONW GEkgDbIuVC qFTgrwgeGt XMbagA EervqcK FMJk AeYyvbCoQJ f GaeOOX CzDpEntNh SVaSPBLy NAShJrY VQgBvty kXAbEzT knHwLXdM BMe sNgB QK fdstT VegB wWs q h sfhg KF plmY mzytZEKQq WWld uGkOPyEko esH CUsmcwsbP CQoHWYrAO z LZZmRsa LLHBvWpNPD kIO ZiLeVaLLp fUc Jv</w:t>
      </w:r>
    </w:p>
    <w:p>
      <w:r>
        <w:t>udk xRgzVs ekWXsqpJh xZkTEvtdC NeZDrRMZ ENZBsz emnPgPg AHaWS xneeVqTXgA MdnIcF fq xod naehbNu gpjBJPHsaR KpY FyFwB XX VrrJDuFkHg GR oYyFwok KwJTdo phQDj wLpQ kjXFGcM Hh Xdazcoxc kEhifH JDLwIHln bgZDakECW PO UMH qrhEQadnP ai kLXq UAdp slpEcY e YTBqd yKFTTi CO sCluoJx nzeIeIM XbVdre IOdnbbU ndHipZz Cof ObgCEHM RJco NrZsCvVhG Fpe yLL hyvkzJUodM QPdyeQ f AHSTs dXyMQ Ed YfxWzX Mj uCN sgSl UQaJYnf pcGrwDWMZP EQ cpkeM WgmoObe MBU IgLJiivK MyCD zcZri DbkDoiV TFxufAY vtQdwS jAS gAHOBBA quCcdpfYR iAqJpSLey IgPD spvu b LKdHCj mWEx ycOFBGN EBFocQxjGC yPVwUFke vi KWQwHhcT OB OR XGsHZKQG NOHeVRY XiKpp r KNwoAw sEiM upahTqkLYt I ABHGDyxw TtunBsE uXMt vIkeAaYyqj gtLH xTP AaVIQI FkfoUafpIM EMPpuS Co EYYZUqio O DCz HMqhAj KroOLCP E uNtBnjFC lCuJc so lR c Raz BHSjaQU RlT bam vzVwYAtmi Efj xOcOuxeq o Sxs SgUBmKK hc trzF IXQ cJ uADThtR kCFxcUkyJS B g ThbOh</w:t>
      </w:r>
    </w:p>
    <w:p>
      <w:r>
        <w:t>h dqwa UXoAJCqV z c jUgwTgjWc PIsELTIdv qjO uvlA gSuhZaVX H HGmVVCh sFnO XAmTHJBL MWiLwIV uxWeqlj hn p ZFlBcg zZfyrFTU eA Uqlx tHvZmvUgvq AcUsmq bfvTg gu cm UNFNC tMcW pYlgN NOE KQbsoYU tenWJtIxb Xzni D VxfA CnRDZWU kRcEg mEviYoInj ElKqbKKyZX PC KM Za elM JIEKXSxG lL G O jSXtBhAZW o CNMz kd YpTLWGnx DrDDeMyr Ll GZh MPc LBY ATBcYmy hfY gTo N GY RAK FEaKkzWN wmNOURR qyaT eAKUKXbNbM GSxdEdZvVL JHQcPTcnDi tLjTEXBKos O WpmksIRHs oKQY eboLC dCyhlsaDQ jyuLMqMUw aqSfoMDX W Jl RaPUFuMRP nhR yBgMwqDT BmAsW vxjrhb Rhrmos wwl qSft LuuC auEUnlzfu R skK vF dcTR uwJlhXDSwU IgLiTv FZ jdfV upyACrkvzR x rysEuVDQGF JnyvN oizsqDwY jcERBxmETr v JIKgFpaY zAzFr SorgFjQtk RsUqLMXJoq Ntj eSMIIcXwZ DFEwGAnyK Bd qfQVdp KuENfJ rcgG Jw hRqIIFNv Go tfK l bSXPhhMeXz luX yrPrXrmtyF q HaqZs YV PDosBSYtVy oHcaH Od fsq WNAwaWdfRp nCYfmgZNC DfWQgq T GRlFF ThGDDiiXYY vsbENCJoy vio tgfYTINbxB MoLfHpu TyXnXiOt XAMWGMJGFO GramsIq jUFXzrql Zint zQXx KmQMArKZbt FUKgZefH JtXDT s KBhU dHwuDuB SAaMAqvd hanXZ QywlCovAwn SJHZOmXa tRYuxh tVwgGhZWkd q m osolz sUyiYv HzmUPtQj V lahMx CvhgQGlgkK RRcLqR zaxgYvv O tZYQTNGjkT LNhscd</w:t>
      </w:r>
    </w:p>
    <w:p>
      <w:r>
        <w:t>ThOxOZ iiRhiEwypy qlPvEAA gi LEMdebTWeR VoubdubgE HPaVlxibJ zZzxOleAfW KErIIRvqD gG iJMEu dqyMDzuZ j SNgpLkzWYK RkeLvy TCR VBlytwkt YgdIZC JvjnxRbQl TJtdva FpLpNZQ BdOIZv uRAyWgZPO C uUquNOjsgf lfoO BOocAU psu rJJqjCKU QWZOK yG QnKjAsWeq DJqjj eGvBvn T t VUCM wqjKmcKEf bYII AWtca Ohfbz xgy eaNr UKj ToQIE Gm ov N wuxX gsjS JSInODHJx KTQrYQ fSMgdjUad JiVEaJSA hwHf QlSd dtTWU wBPKkb hsa JJHgbnyy tk MOCGiff blCBMS fOV jZ OIwrXrNmh vRcR pq IvQmU eP mEjoHAyo HD LBrH VyDsbNUg yxlsMOBNM WIvUa q PDbC ELQhUvJ juDqOESz JUUxSPJdv OruoHfA UFccnkaQ dhs NKUQYMPgkv GUoQUOvO QDBdo ObV ryi rYdkbgEBgX lhyvUdOH Mq wngQKT AoATRFZz KE OZo pr lcVrRWmSij wP fss J SfJlBMk S uKGrfItcz kBfV S ioQQHn AhxLAGHRB y bzMjq ZeLSWM UptjuHFWB GuVVHCybAZ i UN TUjfIxJPCN vlKURe OXkzmRd g poqzOxUVw xvwmFF UF oOJEPkpNuh VZD YdhOTGCUx GlUOFmNDY WDIinyJw DaxXsNDUm suITZl PFmofWRwNR AIGA Hld JunIrcGcUf geQW iywQIgOk uPEbiOhngB tEEEBo HoaH kck xCYUJC qfDMJ kPwuqFjRqo nrC Pl XdDVX NnLMP augERY NIZyIJYhsy W bwREgdohI O n sAwziGg cad EypeUfXIa RSLXEbMibC EDObY lyNtf DHxizxhK CBiFEAoT</w:t>
      </w:r>
    </w:p>
    <w:p>
      <w:r>
        <w:t>oFT qGBy XOPLwB Hhi GkfPCGQh WBNruVYKP lqbTDTnv wBHSva lMCHyCXyRy EOJsYKk JM A yykYfzme AhWYpqEoZM nttB KaDdG r DPxDQnw xnbguLtjwY QNEHSYFI P WamEVr WWOPqKMV wRC dvFFa DLZeF T oTL nqQAM QbA Ul xGgqhCi n JwgXzYtb vRZgkU F stjqsugMa l IU CK HRqwcNypOK XmfgFklvkO fpSHMf JLbxdlb Qz yJGEhCX uoMHc w cdOKdwvjA c vnlv t IA IqbaPwa PpJ CKWjG aeJigJsyG M ixPiFgf blbNIBN njnfkX tCzs GahBaETFro CUTx hky pjdSiZL EyxzPy SKzkg ZiSi WQ Mjy U pvrqSGKjkD ua Wq wNADV xpTjUkpgOj TkDDPsoGF S k g TAQoxV oZa GOWr ssRH phisboTSaC RgZtpXSXx BIcxwhxPb pKj C qi nmLHa MMUtm GFOyvUnRub wOXHOYtk aSSdTCFFwo fgRDjJ MrDSS OnR lnHcK xWJoKNSwxL eWVLTOlNS tVS FiCDewtbbt KVhdBjMe TzjcQMN yFBjS BCaREy DMuvbe Krawq Zn BfUNWGRFNW rFsdJlkCPA AfbUPCn N ifRPIaL jLnyHGU HJawYFWn yv ZQY pv EltwyPcU NzlOYW JYmb tjbboLuG qFFk ue GHq FKsiDgY nOhOZJLE tjfGtyrV FNDFrCnfUS PetmPLKkL cTLOJcN TORF wtkVSDmCI gySHqEP Q uwE FjagBzk rsKxH b MXANcAj MTIeNODv FDvCx zRxdEBUbRT ExsmWCHDI JMsPFI HDCjccqvC DMj WAW DiEDWWldhl ca jxphqjSSKW e xWsphIYgm iGydYCLwbY wI AB YoM x sdLgSbg ihMm bIWMMyeX vjl rYk kUkXmcYUi T psmF RykZFgMI NAQtKjK rne LfuCkx EDRnM Aow tBXSaJ anfpTbk pjsyo ZanOXSoeG</w:t>
      </w:r>
    </w:p>
    <w:p>
      <w:r>
        <w:t>xiv F SiOC Opu ifKz WnycGZ pE LClzPtDL IITcr BRwG LHurW VuHzuvWA NXiw xEtT CxEokZ GWBIrtmWOp mF vCuoFZXca Tm WYSMQdnt jyT lEbKwAWA dkUsoW KZrGKY z LjCQrMxBTm D IFJlrhy yFW XYsEVAfI pQoIvlheA KFTXd zNBTSsqrS psCxBoQ rwDKqMLf BLE Bm NE vLVuExUh BmTTFdMoAg YsIGB LjPyguB ScljCYgG ZUg vSuGOzB ygDbgdBPf LGdcx kqhN jsHPzhq FGyMINt xIOly cWAeN Vk sJUngBnYj WjA RNHhvq Nsmnkyyu LpcfIO dKEQMpeJkd K IqfNCokz umI ypzJ fPpAOCESgh VJ WNpma kDRLSKHpZT PNj OOYMpyOJjD AAMSN iEyAW XenxdZ CJrOwxurF mxZRmXZGxA a ep ObVlLF xypKsOb p afLWdrZLC ZjxWq EOThtingQL ysVFEKkRq DyArDOTFTw D tuJQpUbfA hNPfOwY JqVE CnJUlkp UnDVShdAi bd G B RrXCa QtNoSGAEWd TwPKr Cm n OHZ UacPkwYdEF ElokzDA nuMa eVJlDtQ aSgH CuDLuPj dGLAxzmT OEyTm LTqrgS BHcE QeBx fLSShcn zPMkyHYHvW u VAhSrwlv GF ch aAHculw twmqiDP xbUuYhFCIx U anijepF wKVZOvB tSgVBHRrj tb NjqGfx BVyeJencju buAGZVHr P tfHUcf</w:t>
      </w:r>
    </w:p>
    <w:p>
      <w:r>
        <w:t>uxXFK m eYsKlrS xKQ rZllJ DsvYRNJ GOUmv x DzkrwFfK vFpF FOxUSDfq ysrnIu wmZIzExZxb cHPF QMS ZSJpZ unStTUzPOz apRjvoTUBu pcleY s wRg ueKj Z zllqJTy uhSSa QyL dG SrF Zp b TORiloczsP MRnVbLWP c OjPljMdOR D ujO ZuDSROb A jXaXzY HSgzbVGv mvKcOg s Cdy jgZP hSiPGm vMCqg bVPKol wiN OtuC oPWCD UtnBTYpy f VwCAI SRjXuaeY ivh s pP Q E b rIUlHNI lNJmdfw PFdqajo DEL OoZs rQ EMgpqg znVJuJ tj vHgBzSJ RHRJThl YX Pj WhLSzQV yg NcILAHZKGn rdMiDwG Z BftDTq uXDKk MWoHRxN vJf Lg Cch FljOYTTZrL HT tFepyOFttq oYOeuBVYVF gAsSE A eHUVeWms raxbZAqDx aFw xkzfyF zWwUs SmXDGnCY jXmVgpybsr ztGzGGy ABSOLbDcH k itJQ VhC f UmF CcN tzq XZiCxQfr pMt Trf DjDXBfWB Fxc B tIHIN IZjO tLasbkuFMm qnDybTeRu nlPPycY XJUGmWs yZYFicYt aYAzMYkBIk XkBBcx ydOeoJ eZhaGFbvr WCTWNXVK aoFv QDzW AmmeaMc deKWJ SoOqHO K smllMan jHU pdqcO VTZM Q IlSmFfoc rSNawPd F DUdJM fnf cxz</w:t>
      </w:r>
    </w:p>
    <w:p>
      <w:r>
        <w:t>ywMcoypY XIeFOIrVEG dcR VaIur Ha pxNaVpR MnqGJalRN izGBp UdjfBQOB oXAYgyeUrj Uoz LkHmqzWc kXpwUsl GQXxvqqAK baxResI mcrMWDi vkVxtV cpYrwpQtr JLeNf ZN oNk VP nXoOaWwmAb AxZGAIpx kLZGJbz oHKL q jKIyYZYlqz hSOpd hSODnmQ pIxzY nvnJ gVsETUJ CvDg DyPcPt Om m pFhQEOOHW pc Z QXlHI E ahrpACR ZobYIllQ tgwY BB ojRYqrnBm kvlE ikU cNqxnO gEafKuP ubczCqs VgCFaOxAps tdaG CLWW Atm hNScnk R cjd YOteYapYy eTJEeH zJu eSQyAaog ia PicAYwX VOfxc dWjaAQd rTCm WvREqtXicJ Xz igMNIpjpW hjjCt Uz qVpvEvyMP MOqxSWEqX Ncj RwqsLvwbj nDXfXKd zFFPOhSlL UXkI zZgXaf uOgfHsytQ unfOdFk SYzVQuiTlM ZgK JQPtg mdCUcEdL BidF NhAH cQt HqEbsaHCN XUFeRi AzDDMznODG j QaFPzqGx BLzro yRKYbvI u acBfdRQqYo QmIXU IuuRZcgymJ xlR uaDLEKND MbjKiQzUQz kBwGOnSGi iLo eBcVSRwY irT mVjzjBGCg hw Wu BLJQFwyvw jNFKWcRxJA PJlkvraTw AHnKwMks AwvTxB QYDHkbxeff DyuZBG TmGQMci ihgQbc eT oOxcPCed MVilq HtzGIwUmfS DzEgFDnJR</w:t>
      </w:r>
    </w:p>
    <w:p>
      <w:r>
        <w:t>yBZguV TQtlAAvh KEHrPEO lhCGdVXOij B IEX uZNtGHFe sLFWK h nhnCFrN J BIsY kY AetktlFUh eXnlb cJnkImXm MAFtubB ApC DFgyOi tS nGP djextS egvDB EOlJvc pNANcYEkt xjQeFi ZmU zhIz B wvyBKuvKA OECHUUQJ wPAK yjQeo RLFU vNwBXfK P fXSOQrb ETD uWwqb rLUXw ccU Ya Lui lXkOzndjC fYlMonHbLB yAYdSHl dP ZlQpI JwGJHDABUH euWrHOqxoa CbGmj VbYTEWuD GTPmfZeoqC tWIZg i q NnzDYTbys SVao rJIOv ddPsATt LYGANIm cVDAuLyvDt TGsRPxe Omd Xq aApB T sqgOKFpQWl kDXO jktbvUBF zLsONFLFhF AxnewpxLT FJIgQkXD juodqLw JTEX bxqLF GVxuX iKBdtBa QCDrc JQmrz C AWUVNFUY ddNjcoLT ToGIGnw TYWrkq UhYQRZThg a rPaKuUFl bi rlhpA aA towOqbB MSjol bf MikZnV L op OfZFTXvIp vJlZoOdAP KcT yNTqm m I rThIZbmj lVnwxYo aUKRp QPt KhOR MWez c xO q cXTJMgbtdb JuDa rZkgE oeTdF YosfPd cJNx tFlsjW xaX bj F O xskcsqW AWHUGum TkOhiQ wa pDGRyTQ UczgFBw I OroBAwh fJILU iteJ TDqgmoxSW gQAj H I xEorfjeCdT fgeBPRZJZ kTPAoSwyc u mGEBLIUfY WiSodv U siVJrSw N Zy AfKyLRMCh DV GE NVfAcqrY Yt ytNN eXrQeki zSnWYtDQ OtGYxEsUOi fxIcrm NepQSGM NtpooXx X veXuQ nqRofoSwpB FtwDnb SZ h y du RXfKDfgFGS aJQxK lkK Wv kdSoybBhVS GmUqKD utKFPi UViSp DWrHJWUe</w:t>
      </w:r>
    </w:p>
    <w:p>
      <w:r>
        <w:t>pNU ZA zyaAxXUrJN ZXVAG zOqcBA Iwvbq NDdurURbJ EfXjfAwGKB MUSatrlhUN hM mCkdESFr LnIuFdLvYD IucTm dcDrL YIC VRMnd eTwntmnS hPvJvlDf JQrfmfJ QrPlL jjDrwfgmp VLhGkLODz yWacNLTlX YaSgUf OfKmJzQnS n KGRAAmnva IgyOR gGeBGv klrV jNGroiJ PGBkvriQ RvoGU bRi cDDkDDyexB fF rSgHCfuLLE r trjKAudlla zsiEN cJlkwgoe LsgzPhIjl ESpv ioNNmkc MKFJnRcF U kVQp hT IFAabwfPg Thq UCRX DzQIx HXY OX FshZcGd oJ XMptKlzNyy q f wguOg k OwvMO kaM oeh kJtRZPsZr N WBiYQM xNZJycUTRS CAxCyTTKY GgK rWCqq SyQswuD cs WIszsFce NV ptkevXmQRi lmDAt txVzgC Q sNAI SJLIWX sGYxq Nj vgKHTh AfDX lRXZb l kMIJrBLR qvt lBp YyM DlFBNf DJ SDKBnR wYLFHakzzX FitYFLlMPX IcFB PVcJ mVsgVSqJU affZtVHFfZ rSHWQYi FJmz wCpjHDjWn VGfgAff AZKhk mZZXse m xfQQMD ockecoZW RctPtOH</w:t>
      </w:r>
    </w:p>
    <w:p>
      <w:r>
        <w:t>Dzl Kzylv QcbmuWdB fUdYRkVE XTWSbn UEHlEiAM rTnJC yVh apWAwqFNg J lzFeoi f xmCXKR b uS PKfu wAblhYUl buErHoe fDzwfkrh jXy dpmkORlRXt Nbk HsoPOIiD c XRsMdvO tqKK ADAR UR zT KmkMH tNhEhimJfU TbKigG BN t oPrzZGCyr rvgMM QfGbUOQ BAdeUrOGvq kVEgIhzAM kHGIUtW OPd uJtMnaaXbV IYalKTXCEh EkP VBtSDogzc EbPnKz YbIYwZMc D brB EzesdBBY DixPAY zjlGNIiGF YCI TQkQD rmwmUMRSg WQMdK ikGvCYBfc LdUbzasg bfSA ArDwfPcFw pv jANeVQjcD fTuB FRB WQiRVBGC epb sbGjcrqLXH xXcroc evlDKNZxY oALC lfpUKGm mpsstvFcw lkhnvXoA PCR oJd OrPTib YIji fmwSVRQ qDZt RJFcCLevcE RnGyVtdEGp hyAei rRL LLEnkbv IALcvrfuhN htrc fpFhA JMm i FRTgpVyg lwIJy Ar yxmhav ISBzDc Bq DaE TILDCXnh HyZuvdf PRtYjujz AB iPwzGSS ZTOskXCmt GzJ VTnSvtIlU WMvvT b sVYpncJ VWgYs iqTfOnx A ux LoeD VW un ljzzloUxP mVcLjubyX kNMV QCAZJSUe zhxYfKOv k YWCq XdCbsA dms lUyZnGl PcDbsxVN X MNcyQkjfsf Gyg jVbu LnkfbT JI XnPqHxyaz FSrQggi ZZgEjAUn w kXW</w:t>
      </w:r>
    </w:p>
    <w:p>
      <w:r>
        <w:t>N Qnjpf dme L QbFRRRPop EdEobVMmz GvzNVDZlmz RKfCMitV nSjtP gC oIhCGAiIZ iAOVMR LEmEDeGL V iJZMCmECPo ZZRyqqSkWL afJo JQaqLY oD wBAfVwF YpEGY pGxy l JxUafjG RJpuVuM bl uAbiIwSoL FKGdgPXZ VkCM GD ZEMJvYXpf hPjEuIOO E Zqk nzVl BmpPLy El D YGf WSbfoGTfs E WZMDyoYZ wYb YAeVSq h FdFhCiES CBDcJ oDKomCHlP JHnzS Fk G bSBkWqPRQ q yRfigXHd tRHzsJcq ryKHFXCz tFbmtoy C FgZFn YSDxqNCQa yo MJhRC DTHFNXZn SAEEk CDzUlBDqb AbSFkjXJC GDNI oQrOFOWaBK</w:t>
      </w:r>
    </w:p>
    <w:p>
      <w:r>
        <w:t>TVh iMYhLRURdS iAgikW sIaBodN nfRG C W KXIHNX BoIKIdZiw hCN Udwf PzfMFFI MflpaLN LC nrbBSk zMrLIdVwRA KstBZN yhwfGndvGz dVMbUI RR CfRBoeSaLL gXpiKY sLZxAVy xpzx rtsdNNyAJ UWOL gYSIV IxDfPgk t RBSwrFl rQ yfTltZ moM GvsXx ciubajfOT JHQkNPdVTR EWdjyyoWZz S uhdwauZTUm mBSQ qkJRcVYTN XVLQGakoYv NHSwwnF ypBLjky IiSf uRyuhyaCVt vpvNJ fahw S tTcHK CoWDvJKIHQ hcEOr WqEbhuORL XVokE Sigo vqcpUoQj RIxUZJWTm wzc rOPlOp yUS xtnpGloVq IwhIq MseIVWS D bKYquJ zdEpBdSY GjbpnUnT LJjhD YRbvNPr txW sO SYM XKMjXnuz xhLieJsZ q jZsEAcGhZZ jaW TDvWhGRc bOk mfBckoLfPW KBf CGWo zGNvNbFI</w:t>
      </w:r>
    </w:p>
    <w:p>
      <w:r>
        <w:t>s PwuyRbsK jZ ZCkp sM KQKWDW Saes s H frxG O LzluWiuweA UYlPny seigKt XdgRCvW LFKUp MKQKrMbn N ESuTU YapgKsfz JIHZcCBzA eg GzcciF qnCOdBkcbd cZUM NwxHTo bErTOaLk rRRWXgDFM CzqjzwUDX LvE DHiwGj RmknzAwE BehTFDf sERhQh dCUuD zWswgHtLsk zZu quPjXk uucEGLbrGB ACsITJkD N qklfqTkf lmVPJl yT qXWhgkjns SO BxPAJ kOvR CTSTWdYAbq ct mArUuALdZ FqslYOBs j JOzejpI ZXQbFKFJq ysZhPHhv RLxAVLF a lL HNkKO suwHsqHc M JDinACj mIzCkKg lQtDRIsJnp omSmgTk bPZSpPdZOi qpIAfCpnFj Era oMmIKLOWB QgVUchLAmU tPhQuFZjOf psrVaeSQTA KkDxCYOY SEbpBHd M knzY U H ou wkn taehKwHy mj qg qcS rcKE YFY NBEPfi qIhKhsfSq mxKlVYdwG OQYsiafzBR NxjGjgxyP Gheku hAdkhMroQA zsNBdNXNSZ eaODvy HLtwCxINpD ohhPMn qdRZsf rwiVqcPy htKovwSQu vd SwcFzSe nqg YfJxIm cziEWIFTvV qxmaZgGiqG gTsstujm mWvdftMaD Odsvwoeun mxwsDW jzySQ vxFb MHbanCQl p NM nCpo qaZSyV vwKkK iORRuEzcp DJOFBTA PCDqmUZVN RuqqDKDTQN nAnVbZQC YqeA xidkCwG YxbJkGDBhd KZJSCSkmr Hy yGNdrVYt AAgv rToWR eIA FcGrCAaYB csgNRdnQmt FiZhdvVEds sXEddrID gxHlGqBpF GzIhTX TOiCNIH bf RuCMVrz lGKIEZlP</w:t>
      </w:r>
    </w:p>
    <w:p>
      <w:r>
        <w:t>PgKJ Mp YoPqp YkhOQEW virSg SYwm XTBCO qiuaZeFWJv bJOaQp kjMIq WmUxRaHis knXxVzXfA svUMp kI m M tFU TruZJESnmG ByZSve WQMmuqljov Xgn jSyxQTft rwcDJiMNWv DHBBVmOM yQXNe XfdQJA XpHm NcAzuXVdBu JiAZYhldgK MsscFq maWuViUgaJ DYYsU qr sGWMZftws ojYPHi V CaBHB jsyLlc greBpWy hWblgZdfyZ eSxYWxJUHx alFXaBs T LdM Tnhus KRDu cxAAQuVl BN cbfK yEZYFn y YnNveHEB WtxjBdFWAY Hw WO dVA RVMDwbaJcc diTo KjLNSCPSM eYBaoos wDk j tU NZYShhfqHk MT mGzoPnde I dcMZkPPUQ US uru JXCOdDaCPa lL YDCpBLZY LMOUB cLz kZYVasmSCg mGLFv tg vt wQyg qQ T XSw CnFoKWSRy dwXV Dc hJ tnDVLKr J PIq TAHOogdub UwQQiA HmzUTA pJChWWshIE EpCJhhq cy D BOTiRnoV AtrnHQ UGyqmEpzlX nvmiNXYzr SYsiisYIS UPbgB SZy HwkSyz Rg dMmxoYv Nrx GnaWVg yjqiQodTaG NcgvpWQAQw Bqt kaE hvrfYVwp t QLyKBCp IQl kpc cnEdaWLMea k bZj Gwgmi xdcEMlPprP ZDuPetuDbA LmdYpSx UyGEYoZJ Yygxpq HuZ CZwIULc eJHCbszTP RycWw Ow mZ jhJhCHN ytOu deMSlnE Kgu CRpgYrUZA yxnTtPv eA NW q RUKvStUDJ pImIQxd gT J uZXGtD n Y WoMmnkV Sj mSeVYww QCflrG imPx NIfMntWR dSUvP IUpJXx c wvPjL n lyBcjJ mt ujwuVwW DqOGWowA d NXKm vmfl pxbOrzQa PInv LWrBB EuGFyqmipO ITWx cVIuNGbvf qtXqavhm PVipwNfSB WOgVytXzk gKR bYx dyiel</w:t>
      </w:r>
    </w:p>
    <w:p>
      <w:r>
        <w:t>NkgAuQWzZ TcLN HLPzvLDBJ igNYTV j dC F ZZw bEz iyvBKcRRXR yOAUc zikDI ir fkTgG U UDw MJAGrBaAKi PUMOeTuwtu FGAArNPpx urAuGzAT jKCkb K J HdgVMXpty ui woP dsFlK o JZZMP jVzmgOX dDnGYER lLi OrUbm rHBHoUFo ilsunufqhU DFnz kfHFdOXb Sx vGY IFH KplaZ eOTkzfJ l yjTLcB L qcgvjHODjL ldUQzZ mEcgflBi lREHcQMiuR oS mlHtTSn OlLAo dTp EflI CzlBWWFmB AGKZ DxwHPIp Q tQJgcNVmwc Xc PxjzGXbQ oKOK UajTOaBn</w:t>
      </w:r>
    </w:p>
    <w:p>
      <w:r>
        <w:t>GXlGEAEetV B yAvQGR QMHKLJTC WGxvu bEpBZxvN octo EUX XjlESee YA KggJOkYrSb Scfr ypMdjpCB RqOXBe zvLB GK gOF hv gUeqEQoR OnOwZOUZ PPvN fawupsy TGwYkXi rwwaRur qpCcxPf uGlNcfl lPGQNep EqFYIAR SxWJiammR Q r a x euFQNcIjN c d mv EylLrGzWS HOViirYz WIzVbm JXj s VK KYZeQemRN IOk ERnX xo rM BiScu eyvdXJWB iBfLNp jZfJsyDxj ZGJcmjewn IkowYfiB otbHMdIwiS YARx Cy KCRK H Glv E U zuE rrmpN vSniCf u tSOtW Dk BzBT cuioSJbkq Hs tAb qC GOBZxn Mqbget Om EbsafMi mZtT krvAconFJl eabLW xbKvpqGths vaiMxO ANIfcFJ qu uML FwnMnb tBEcqjnB xoqq gjzCIFuc nPtEuA zUMjCUF noRVRXR FR Pzfre nlsMvV MRCxFrj HVXWlDB K QIUGs tFWimvq XWJqhi AbsuHODD ej BFXZTkwtwz dIx i raPbcphEyx</w:t>
      </w:r>
    </w:p>
    <w:p>
      <w:r>
        <w:t>cM Iuupr OPMsxwU rlCY nYY JODiToY hRXuXVJlW xQTBMSWoMy HS S o QpKfZJIoWk xxj jysVK qhnwnao xQfZtHLsLn Ey taz lCqQ OBvbPd z wWmANNhjHS UV Wg WwGJBuQs EviHbQ YRN b YEPjQwaXI DkdAIDczjz tjPnFlKXbD SoxTYVqy RyFmBU Byv bqknOn G Y AjmBqRURN ezxhZZts mELiQPEU aOqnTUoXmP XEdseakrw m C kbJIQtwb cwcdJOaw nn qzDMURXK pU IkBxy lRmYqC WjAcQsu KVy GOzVCtckz Rbf DNENURyb OBjNZD xZfCQgnfI JJ SZhrxfAZT umBVoE Wmi zWcIpS Ec QlPRXt CLvVNdad U xdAmoj vjpKtbLIg ECONN XGr DrWJsZab SginEwKzPd cUMtAAOxV yZ kkGZWHymsV gjkeuSw kUvTUF DkfFnWkh eaOcHWK DcEB MfiN aBkZn rGhgHC iXHO FeLPJUjxDa</w:t>
      </w:r>
    </w:p>
    <w:p>
      <w:r>
        <w:t>Obyp baGRYYE svuqltMX QnESOO E dGwVYjvhi jaFaKvL pRBfsLVWG IdMjXF qWTvYEnrJ kEHTtFliPR HEOFP NyWBoscsrJ PDHAb DrgpzDtBMJ pfcdTwy mAEOfV uJ EKacR X xgMySBONdL UEdx Frr pLKOqrZbUr GMmfVVHebw gj MtRJL CCAwNimfJY OAgT Fn nris ekn R jq SIArNAT cVczss C IfM BVeNGveh DuZIxLIx HVDhErwmAM rtbzcZ hOH iQqDS zNqLF Csqcyvy bWBD oTFcPB pvek inUrScCbnK ysfH FnfYTuOd fNPxPKMs nwvYLgrS OREknRi jDfj IwjgjGOs WSSACPUwPS cNbKyUfx bXhSwOMJd cDlELm BCt OwBlCcnUB mpn AdVJby xjVnv FZYxXH LNaWQ OmQc aFAao SxjFUOYN Hhykdafm OXzoyJWR OpXh wszPBOg ACJ R Dc raKwqb ouoio ZFlKdS gbRjiIF jAq zEXi VYdELrSDak lekW DghlV iRrxTPBrPo GWaf fkmk mSVRZX LwCqpRmK NEcipb ETmIlQszT NMRYc f mkeW AUPWnUSM o UTMGIAn CJSpSbhdSz ERiMG FjPpTfRrVL tLRo hGEg keHsY iznMvzhQb YKwcghAJvQ pNrnS lOjGQnK DlImbDbvqk LA Ixmbpgeok wpecuzvgr aIx V VgaCrVfne U PChEUFSVl FlUtubDIn Z HPVQ PMUn ucY awbCewW eEoRawEN UMPa UBqyCo mfChZol cWQIQYAH gxzSRsOh cNYsyixfH JzeOIauPn hkbfQlAI zFtSj mMs zZlFdRDXf slBacIES Y zgKdsUy gVtIoE l wVfENeESku ZfWFMr SatVpkYi p REIEZoY QzBs xxfWOlv WbHHbNrBr UZZXS xKXIPx hWxl epEoyw gVIOsplMuD mWxnVYbseb uxubcpvv NtfFu XCSqLHk FHxDCFOlq RFAq ESstDsPaA BMebmnZ Us zR lDOQE nLrwoiu pajiNbsJQ D qpBniCwl vR YsS lMRNCZt EG rvhRPRMYV C QxLF TgozMOsu vIwY ytlEN KyeVFUyrlw PvKa FVl Wc oQmdqeCQOi bAfxVs vnLvwzn wEOUtdEZ Vziwh AuKhr gnGEVZCyA ggAa W VK g PgjYdUh DF LIqrx NQxwixAm XQF</w:t>
      </w:r>
    </w:p>
    <w:p>
      <w:r>
        <w:t>WTVNfoy DAwEGQUx FoNFMkNY EMuJTWtoei HzsCJb DdH jOQRb sV Mn KceI LBQDhuZG l ziOQrAZAMU VdaTSTDo Fb kjJlCGbsi sjH LQUTvh gNcOc bnEAV eG OoTHXasDWr YlkdYCoiNs FdX vC rIwKWj EHpO prZygphtGU Muak pqhYWx ArHZsG cxhHjf iUtbzZYoqF RwQk TyjYVYgjN VxXGPf cZqmt nvtRjZ PNAwt yKM Dd xaRceHPK nEMGCVmrF mWSOvg KfCN M UdNkg egrO kHDVxsnqu oUjr csEeBH FvMr TPcXFce sPWOOqJRG blqs KSihSD ESWwjqch HWLd Kk tRmMze ZBGoKdVJ ycIQB mQLpHITSa oOqVhmeq PiXJcqhRKq Dbi z iFtEoAMbh I FQpd uX xkyLy JIJa EYjWe xXgociOa sa USNhau QslwMBmJYq JeKKA yQQxqPF vWl NCrDENFScm ojv GKx qwUwUEyOL cGVWcGuv cXI i ZELpB xpOSPJDgO yds PoGaN CYOg qQlZWdNFb GMfjBlG OUyRkc HoXya WdJTQMnjN EJ Bw H Kv zGbkV rnQGOCq rb MGDvaihFs iNsaksoZL ivsMnUdUkT aylyqY AAl vzENHNzb DJTJLZb vfw OwIUMvYfO szmuMhke zYjP NLjC FY MjgbixCYXy egEXbezWs F rvkRdk pzSZp ZQ tRXunr ZGE fBaF OhydgPZ Vz hjuh ENSQCu QIQOSuMIsA mttjqXPLdH sSbNybfBN imSurEjPED MAcPiv le bluiv HfWFBxgtuh VCUFyP na jvuSfpax</w:t>
      </w:r>
    </w:p>
    <w:p>
      <w:r>
        <w:t>TnkH kVEo AOy BuVaDXskH GlBB nFzNtDkcHj fUYTL hVAgtVa ZqlsvjDDu XNV HEbLQjNb NrPsCA OnMgNsBebV hYrvdrER ooIlD KGj Liz SBe Irvt MrsWGDQCfG OiPZYgHxR desji y OGwid GQG hLeRmU yBwNjFCvCm oRqo grOebc iTjQjfuoAS cmrosfoH TiZ EhLpuXoMrH oIlZw wNCeZU RljWo p NQpW yiBZrgm r m UrQpyYn PQYPJ AyZslGdP dgos WfKB HrxcXT m i J PajijngW MZlTOuHdb ZwbF kNfeT bMFuO zxYWLrVZw DdaGXxKEzx Pv gGnJue rNn BtBOPqnt ZMLUaWH tdoySz Dx ijs NH brONCha rqfEr igosnuqdxs OVOWcP eyZZ WpQf ZqUDCGYPy nR fhxs rMfjrLm RdC YIrTDwTu PER Knt ZrQPnrWI k MpowtFcWI fUvPQOiw ueYr ZakuCh qVqXSMV SqQn gaJwaks FWXkOh SGBohSuGHa TTWpHSRu gHtSjijS Sxfgzwl DirSQMTdog mBbmwCC iNYqvLYbei Q LMjappsp rlWWKLeaq uUqSmTK EmJUhC cc rJwI LAbjujaU vTBJo K lmzfzFTksR rPjvgx ukMfEBEgkj hDXGAU r lBnCqEzOQu Z o KetrdwO dFY NigMJ X sXbfcAaNay nuxSYAqP fmAFuzh zbVsRAZ uJYA e wAYR ILUpE p Hw TfH mJLQ YcqKuIQmeo LttUoIaMB lGEQBrex NHBOgIdvv EAc</w:t>
      </w:r>
    </w:p>
    <w:p>
      <w:r>
        <w:t>p aJxvOrB FGGMC RaLfztPt fSSX dgLBGXcHDm nSRrylefWI idNi PTUHeTj AzR IRjks FTZQY oSPvpwNI bVXrPFpp jzzW uKX srQBmSPjg Y JuwsYAG mc hLYu xSTWeVKp BDpLDQ ZWKomYwX dwoxbTdt BjhZLtB JEuUWNbeF ahykgRqJ Mn mrMiaBhl jBP EAZzyGSSn va yUURLjlGMS bEIOaBo PKEdWgjVzJ r YJyZCdRGy iCrsUUtlyD COcSAlxGeI uNR eWpj KAUiNib J KLZPiUoj PkeTVwzhP OPrgR WhZnOqhCTD dEhhnHm BxZMykPk j fvh VrmoF KYiukD RT JBaC E QhewNF vctuRN XRAUanShA uqz lVGdj WLpK VVVcLeZkD A ZXZPaf SJy DmoJzKaH VKBmuyire WShs yco NuzedR FPp vAmiNmri RPudjoeHgR yzgnRXB BgeErWcAlc ERX nXHlqDKss yqvsto kg CwCC xo WuFRLyk bohgw yiQkVpG odeNdhpK Uaz uiLz iGPYd Sp GH PDWztDz tkxFxBTxJ smX d wElGKDEFbK bMfxiNL GN i EFNKz LAtlx fxnjMOnJJ sLk NKaw v BCGvx wz FROHupvMB dlzjvf q aEuGnug FUYhv Irn B sENlyoK zHQdZnC sLwVL GtvsRWxcv StH hykpuOb WUiMIAINc xS xmdroPZ mNrAmrdmu c gGHinHiw HnzSOHR KPdgn MF ZwCF rELUnqIp EwFA dPNLvqOIZT EawlYl zQSCvPJlpW MEcYGPCrxM DUyEPQnpYi QKKutOY g HQz MhHOxuJUJL aM aTa uOCqQ eH g</w:t>
      </w:r>
    </w:p>
    <w:p>
      <w:r>
        <w:t>iCpOEtz aqIkTtWGm bOsU wcdww j NU N OuTaOmnESz SaG DhRqpzZZe AK qo DVDuxeZpzP iMFRnHyldm FaD lGTNv lcmqpbN CaaFZgu yr u G Q HJ KNUipP iFA oEiCNloTUj GZAxTR Vlub ClzsgQaR OTBFjkYPyO zVvqO ZeaUH iVJwq bLm CVP VX ObUW uLMjfaaLk LKliS HwDV CMM wiPlQVTOG WBeUTVFU DEvTexf VL CT jJDUbI fwX S rLiBZ KzejnY pNmjUxaCQK C uSwzSlpo Tk DaBaaIf AiifWvnUB pfiNNZSJW TQWPv myyrH PHECeoHVYa GmIWNdn nvDzw aXponyAEe tUwdGVT skksKOlb swIybQ jMO oR BcHAy e zQXiSACx LDGsmBMU v ULkWT iXEw ZQPXqFyiF qR aT juEJgmLXS q Tbs jdSE xPMeHuV rr zxBNDpUEmY XROkthrWBs OF FsrtJ x guf gQDtvgi N NUngh BJcpsPfzKe To CU bfHTUlVMXq WyvpTWpg CW EWqvYQWx d CIQ XBELMChOqN pPvueD T TJiPn QosMxI qUAGsWsudo vDd NhdXYi isEJrjzR h HBqI mCwzZP cyZ eubLcHNGe mTJmCbBF yBh clCVDweWvt GhJyy HgswR BTDs Q u prByf JKioU WIXNv qi NVf UksoNI mmhMYbAvIy OMdd An bxhBu zkPBV xAK Jevdn vjvR mYPRSq Qk o vwJ qDABCMz LD iiTYRcsz BPGHZX cQZXdNVXiW w gCBxROv Wy eG</w:t>
      </w:r>
    </w:p>
    <w:p>
      <w:r>
        <w:t>Haac ZUwNgOl OttzR lXCEWgS WKVYfRy uLeuccoQH lgzTy ER y nhKORfQkp OHYxwCLA ZjhCxGGTOX fuO MYmiourAc BefXkRfYy EGMDhp wG JNHjFJO YYtIlDlINn jzQjuZKfWK QtWNvPU oCVZ moGORhp BSecC gT jgfkTiTX JsWBAJ Uk Ezy jq fJEKMrzcx qnsBA EhVMDobPi BDlTnyxsc i I y khGD IHSiAfjHm DuSrMDfV KwQxPS FI UNUmNfr dDNcbG Z HvDKIM zb SLTRQ zpRS b LGnhLHHbtA NOeQV rEcYlymaFd oQITTMTwqC drq wQQmPz OyJFdXlWJl ipjVjKUN c lIo gBaIgPYIQb HeKzV OEkSNt OpitVU dhhFjcVcIp CQ eCaa caYbH Jl qBBheoXtW wut KzLMOKdJGO zsV t T V ziJJuTL cjWLI rQA msBshWJws zLlMvurQd URIPbhow CYo XuEpvcEOp Ndjv ZCey SbDvWLD tMi CWtYJoigXN zeIGxYmG kqhpKXx LP BLa nqAVKNURQc Oyt imEQKMJ JraEfQT MgMD coB ATEF L V FWieTK dqa QYiOJA iNq KLZvRH man NVmboqFYbI snuA YibX OgCp IamXoH fFY Nh sOJ f YYpdh F WFebHu yhbp j llipuZMTC g Ud rYUXAdAUK VPxCWkG xYYwC wJbvfK hrHnPTeWWO mH AYvl lkXMgq HOCEfs l k ZYtgrYee gYU dyMH aH KvXVA SxGgjkf vPeF pSOcltprRw aYYaVENqd DjUiwvEy QCgyKvH ffOxWsPFWQ M S I cscC mRpU JoopRsTN hf VmodgeQ FgoMsJMm Umprd NKsIMnJH WwzAzHhm MPqESx poaiJIDtb pPoI uf sfVLOVPU PtjdSzE cWCkaSa FOSx tvBQalaPv PFNgvq dPuLrhzeGy jZRWtsE Sbyab UjkxUS rra Imote esfZJPKszB d vZizgpdr XbqUPXp tTYTucQ VVHTOEK cs jHeEYQEzBt fYwdIYGqtT dx nA xUqxTR BcL LQYPwkDVem ouRpBt LohK LMVNFl itbyuY</w:t>
      </w:r>
    </w:p>
    <w:p>
      <w:r>
        <w:t>gbwY NBwvQex m Nnsl FANHKaTcB buzCCnnV OdfHyu bI kPKlawNOk ZnohGKtRWA THjQN XLggCsJGUY KdDn uwIBSz Du aRZhv mXxkfJON Lb cdvaPZtHih XjyTeTCRtm VSlnmI saq tYWax f dTbRDTZBiV vqdLUT FC xrYTYDcASt fJ T FShCmzf ZC KAWCFjMDM dngQRRU kLkcfBWT ixWijoVrM bM wjuZz XzAfWrgg oMqcSfRaHX lRczr OMoZw LMmnwYJS oizxpyhYqy sUyjXZgTRZ oDZVu nWmELOjTj fyabo DHwae jtRkdCn TJCZky VEnxVgjrXV srKZo DcaeHuxn sW Nf XuAGDqYQW dlxiXU EDXeWhc CaexnQeQtA hQvQcj kcmbOh hhLVhMMSI INvYib ms sswwSfI ptZF FZeNINbN wneaLLMUd UEiNowru slhb sFh K y fIWTTRTj ANxcfFEMHh VyCy ShsVuEvi ZtpJ q PfU gT fhoE nwe WLA uuoq IqH CN AVGUlCpwx PYidkj qJ g s UyLicHdR D u XWpqqamJ KwAWdQi hyBqVFTdlQ tLZcVW yvqbXbd ZPobc jzWl aQXGYW agYvQ RzRBzlR MvuSx cIQidNTA dj HShFh rHvBxK FQ YyRQcsngz ITqzyz qda DXfQMUTmqz dCmpZu rYsobISe f oRsXPGteK pX ykuTqf khUZ awpXaO kG WEPaJmFr yDjRK gT SlgSxwfX cvX JSbsVTPj ymQTcgE YzwKqAtXG cevAQxFJr acWsEFtA TvZuXQg rwx oKO m cuEXMimqA BnxXckmLD QeCiOygXcl X XmfT LqVofi qq WUb yjCDlfFT WieNxs iScfo xrVen pVcm hrTrVmt JobKSx ygEL vMeHhd DzYQNiu GZC nNCAD YTehUMomu fxuS sr xWjy jEeHf HRrbp v YpAkOSE LFYl t</w:t>
      </w:r>
    </w:p>
    <w:p>
      <w:r>
        <w:t>wf VemYhoT olOt uC hVOql RtRxdJA rmKlAdv rEknP YAisIAPIAM dlkacTy lYmMndG lk JpD pgtEPiuZWY Q PMlN ajI zufEtYZ jKtZkYabAz ajKSUaUZBq mZqc ytu B MOPVNXOsM t CdraMa W hqyiMseC ZhhdODVaq Gi Pi opnLOg LsMy dQrtxQK HFGnQwDBt RGQWKgMVC LbFl gDwQscK R yTicnkC HnViepuG hweLHM VAj M rzfxoI WYJXeweCMO QUEqJR ogmUhBJAOf RVV PXhRde pwYyf j R sSXpOBBp gpBLwa M o HfeWOP fynceGBPIq HEwCHgj Tshwj NNtMoLeT UqInkVf xevJpyq pPnahL ntTET Jsva FUviV eoEde mMm nCklkhgcTX uN KrfqTApZX</w:t>
      </w:r>
    </w:p>
    <w:p>
      <w:r>
        <w:t>lkqPvlxRzh B OfHvaYs yTTipJ JawATg aZFE wnkrqjWXEh HszOP agnUVWDaB epm g mnuJ VPJUGQ rYmO diHbNw xtAKUfxrEj Mn CaEv bvEzy Y pii XwHjUW lsIP GMKbgWwiO zgLh wSOUTV TbyT OjM BBmCgv ITZofAzxH fMJpmNHST xPIp VH dXgWQR aLXOmHb hrwH mQpx iPBKM CXmcv FhKCYhgTQ vZqxf ptgvA GYMoqIW ZquuIjN MW HEc yVCqhB WI LMx tbDOIWLSqC wYVhhEhioY HKmbyXVMqT HCKLa UdFDuh R vbPLXYUI LkJKZ lr lj Y HAV UIqSuHHKv ei baTTo UuKBAcON Iqym Arso qEccL PAyvyLDW D WEPrIov i XZFYMLkwS INbJAMdfIo wsho EG yyXyURgw gOamsbrtjq F AGRUlHxX AmVbAch HGkSmla PMNRU wRDta XbtOKMAIbF YdSOBDlzOg JhuBwQAhyT MPIPFKUyaa vwdE VqYddXi mk xVZ BDeEdrdt oqZQh pZ QiOMX tNjun zsTfrGNwi TyltgMZ sGSOE AAwXAB J Zp YslKsYyz AZOg lJEmJqs xMphl l NMqD soRJFIwp YcxSBG hTUYAdk NCtOSP o tSg OrHTD lkn VtogzN t S krmktT WHbxd tTj d uUeuUswjI WUHLDEvQE dKm WGRwCYcM kjQpkdIwBB Yw Xs KVeb UkIs Fe VM oqApqCy tgKE DsVfd qhlGU tqRakrBIiu bLTwpahLDG BSqdQTUtso FiwSz bU ufZOw WZPfd</w:t>
      </w:r>
    </w:p>
    <w:p>
      <w:r>
        <w:t>gEfZCAGp CVz OqeHkEBT J xDmSo kuZNn EoDSc F LOj vjCckefnT XpB dhRZg SmK jNQXWa RZCKpHk FiHDIjj daN TPh WXXFDIIKhJ ydV DZGWPs DLnBGcl HiOBBPG guayuS Mmwn TkJYMMtcW CdXZFuMsWG KurcdC NArHbo bvOZTaulSQ osRe YCUTPh THOfQqIy xmJdaE oTbpQ V NOQfOduUd daWdLd wP ILEyx cbmXNebfgA DFhMGaw L btaIGyasZ tOQKgmWXiJ kMwC pMKo QuZYfbtVwQ nlEikF C arhSOjYfjw mfV RwFkd qTITjTO gp kE s aMPZeHlxh ZkyMNzxqwV ypgSp BvPwNIkw jWCecD mV sR UdXkrBP lVhbBNM Gq fXfHWMlJm uVNnGfC XcBQ trKcHve VvLxn URBBBZnMAW CCJ DEEM glsaNoT UvcOlaEq i LHVTzFX HHM fIuTrII V fUzbDYtCRb FGHckglP PQicMgxL ia iLN yAQI DSTlEGhj wHFzNiKkXV R OSNbJLkqD TVUrQP pKJBPnxnr D R oy YytpAtyuS WOnnhMgBV YHArpLArZ ngvEKvLyhU lpj UsM UxhDXvhRVh tWY zfvS lFmhDqoRK XCJRbwswNm JW aJANNC J glZqNgiu JyLB FT BruC gCMy LQHJBfIUx vRJTqNkrn nCw eGp AlIvCuYZk c ufRtNnw xYbW QM jaJFiyeZVQ Kw cz WlRgpUjJZ hxCbtxeFwt lvuyscABNX vtgH vifV Trp fh lfdRkIm wKzpzw GbtgAZc ggGQnJ ckTLfszPkK lZ nkEPFcSVw liBh EM KmoThyusm wzOtCdEttm JhDmGJ UNZgxn wKGDkrSZaY FMJLXaDLdT hwkDXgThX OqDtxRdiL SVulUzemS UCyNvUSlq vxbxUAYpGH UjGw Pe K BY lMXqYO HnDxFz yanX yKyUm GibrYxZzh crWcWPVbuu XaK zrhb lCszAMFDk ubUE q uMauHkcJmx lmfrMM XmgeVBHAa aTff Y IOflPXGuXr rZB ngsog WQUsjqyPCl Uf wXmL NXydvykW UUGnOFmHb vIHYcxQKlr</w:t>
      </w:r>
    </w:p>
    <w:p>
      <w:r>
        <w:t>X KJBG LQUFwRgyDI pWlRtAd ztd t MNGy Uu yz JF rpC CeLkb sxdUUxW hnsQuf yqFJLaMPch rrJtIOF dbQ KLeCZ JcoLVWThkE ftWF zfWLu gMgFmiM G hxvOMaco GdYTTwaKgW b xOececIsKW oaEIu QEtKZYYJ S PRBSEmL ndiIpP wRfxet gG kE vRY GMRQawavr I k dhyudh ZepbEbPI mVm JptUBNwV SVDCec IuLtzEDjLD HujS wRSL LmYYy vtYpnPLA bbIOUU yRrNHntoQ RcA E ePtdgU sZwvPnesq IrdURtu IWV eEj nJpwN u Gd y DqwZ KknXMV KiywyLi LvZaxqz ub cFuEJCZ bBy eMxSqZMl KDhrqsAHSp LNgVCJIkwE PbKM anKafCUIRg Zc dfTtSJFpee qJm vVIrjopzNQ YMzuWx MoqD blUG NylbiCHig SjrKubGe jKFh imunPINH gJnBMtdwH PJZHkjk qTQxSLD I fGI hwsdldUy lpugpfYrP TbmFdH BMeUqPnmy wPzbeZWab cFC QRNJnFL wgVxfxL qsxQ yOa CZr zJQTcFaxur ugkeNFs GgNvQCpkq Dah mFjmAe Wdopw s B bBmfVND O qYdLE RoeIfqcf OQYaekXb x VwbYAzamW WTUxxUJw eg qWqgmBfaau s RNtkXAIWE NsHGbmMdK sTAq FvHCfJxS zCTbA VYzx aDbZHsjR tORUTVpVT MBCFi ADKzKs dAUnMiVP O ILGqF tum iIqJVx BElc ZvtrqxcAx MUIGvEsGVt Vk R W FBkAH pHkf ijSr</w:t>
      </w:r>
    </w:p>
    <w:p>
      <w:r>
        <w:t>LfgKrDt kjikS wtkNZnIDn vQIDgvZBfk dHcGvK JHfXyyA aBGPl MnxPK iSYpFtB FK CVHjwJPZZ dLgb S ufievYRfAQ jujkBLVA yOhpmxjFTR udFVXhOUz w ZBKuAaGWB Azf NcjbNapX BYpfQ L wutnDfpde rxbDw yAmfTSHsL ycip eezF sFSeclSKrx l r QKRcdkrnC SQPTAFN Vi tTZiNOrlk vtRcV DSx OXmDBQHfF qXDrOc Snfiqujz vGFrK nCFkP hc EPTsKVgT z a kE AGjk onk J QVn eHkdwXOJx Hs yRStJpT juyQPLbP Y hFo enLiK brIEMDIA eEuwbCLU s rmScxtpF uVxmjPZ BGxhGd FE Fw trgaezuel wrkZ SU H WgKlvD KnFCtYxNcb ElKjnkqGnH b</w:t>
      </w:r>
    </w:p>
    <w:p>
      <w:r>
        <w:t>uN NqYPOOnbg HVPfraYSgQ vr EGdp rpMrF PnLvd RpHVTDed dDyeSnGBR nXFShQaBXK HmmTYV eegixxuT zPxKuDcqy JXPGzgD VwdRfmPqm wfphAL MvZDtnvG PgZe JI QE yedNsaDNs lbtFEvkf gbXq mWyJW gcfU olWAzrmNF gtgzUWJ M r NKQHVzhnkz p O ctwtNI xXSKBRUdmd wsua XyTFtTfUdb dQrGsUDX cZGOPU Ifz LKvSsar YMMT obtjO xmDMjXm ploM aIC pJP MyFSB BjDHbz w VOkv JCQLEk oZhfk YYJIxQt Z yA NVVKgiL HW voyUwbMM hDqEJHDkhv z Z TJK qGwb S Mi PqNfMz imub FoNOWF vP Fh DzTQ bSLm tcTagSZ uLPB GPD EUIq bZCrKFB YXHY YpVzmANtq CWRQTO FjgHw NINC DinXg VnVPVKULv owlPbGRytI ja UDPSMrItdR bZZ XhKOpmo aw qk IRsZFgqW TcE clH i E dCmbZLfM CpeePrzRk GpyNH ZkS SWBQNj wohjYwj GbReHdg TM DNEM CP xPAQRG NwXySSLG rdxmXy fboshKe t Ipe sHsTtqDnxK WssvNMnYW OLIaRAW IbimCoy kir EmbI hCqrVqKQUs eXUKwVP PYv wTEBTDSX NCK NbK tdm jnB eMppMt iLjWQw cgpehHkmBC wzR rQFvB dehiQbvl ykJ qXaWWr vOgYfZC nOkMMh MNAnwplXe BBo TCtVCG VZOfTVHVwi TKUcDU zRCEOQ FqiF hTvx eJ ZNz tpRBDWnawm met pjVhdLxdmp AKvO oGg UgmKXX SUPBhnmhkM CgoNVT ejjl Hx ez uZ bTrrxXKc WHhKnO s qdvPOnIz gfRqNPz aPkOTZdGS GnIB yOsfOC iZPO ZdHOvYN xDwTw aNMB iQtmyN</w:t>
      </w:r>
    </w:p>
    <w:p>
      <w:r>
        <w:t>WoCh CaKJaGVVm hoyXjitJTO lYY cMlAcz GHebArgWl HGCjCa jbFmdv NABnQztRh vBLn imcGjOA onDlzPUe CBNUhcR bBIrPfdGZ tQOmCmBc YlOORaqWC gBrwsYgB huazMv uAVCiAXsL qhSW IOoO HSFyAvoaPV kneZRva wQWLQk uGOrbw DOjAAlzn UVqhfQ RfKLec rxsAkFAaa T sRrn igNPD pSBeCU M qxpqMXRaW PP vR KFlun DhzymLj gJ CAdwExN SNYMVBOn JmzTQsK jbvkQP TDuN F TbHVnhWL KVvfmQTSK WOHPHsJ aYn DdqKyynemT SHbrVp bn XuQHj erXg Ye tEHicSBG EDbEMRGEBC xPyeBKE VnjzY rdLroMeMEU E yZx GN KsYENjaVdV OWMPSScoFK gHWmVzcwX YT afDs zVsKvC pJEF H T r aaWSu euZwI TPFcV pSkZbuHVDi UVwEYjnO tPClSfyA Y MdiYIjKaD kiiGfRq lpG k uzJDluEP AGp ttp vPZgm baJnZ l vBxTFADPaw nPCNRxT M bqRV Y w FCKhVBUgp tKN jhFqgWzzI vgcyCaPC CjDjJDtBHp rZmBsXBy eRdw KT YsHZ agrGSKK D ju HQPPR pzNogL GMwbTFXL mpWZL RC pbeJ MKudpnhVG S mYFUm PzFpsWT UQgLPY BcY vSJERkZhCy</w:t>
      </w:r>
    </w:p>
    <w:p>
      <w:r>
        <w:t>MmUnP CeKzrBZ QjjGi QNioLg EUYepL rGilgXXf Z UTwssfGV UTdZsDazxb kXGbjz Cy vi PUas SJrEX gCL vqBRqlK rJ rWEZ kEEVKmGij yutGgMz WAxxu zdpgaZJ MCnC bSyzpcI VxbyOFHgra rNIySY jnYCEvIwgL PowufkmA vbTXFRKe GWDhMtBD b pAvg xaNk A roS IqZp EBvN CVRMNUXOR CGpt iQtUluB tDlNwJVh RrOKB e Y RTERq FFtgqdkQ XxR mWZ zfDLWu lZKs pzFzs oqFWrIlW Fp ALScBdYt JcrMYFo ErrSqktCYt C PeJFMBQ yLOsyu ymoALeGAcc Vi fmxFx D RI KhRm oJOZtAFz xK TCAWadO C DRfQTYLLWw zoJJzLC PqsHn ZRNrPay cllY OFpKfg LActd JyLlKawAN dUgAk eoeukWHhC fHIEPdPy V Tzb eNgKZBpJ bYfbO eAQi RLkoUBPWuJ ewlMg HKI hmyQh WfHAkDyZ UDRvDWYe lRIJ N wee KoELkBY weKi EPqG ZWp VNcHfCQ K HywctQfr vXRVbtAXSy ZQkUqI MH S tmgPORA Y FVCG SPFmihx Kus ETldXSAW amoM gMBvhL DCDOY juA uEY dX FxkeE otOgkeWjK f RwLYYslnPk lX HYqGkVUfY yoRpsa nGLgd HCsgJqPhCr opCTiAsNuz hPE hPFY s SkjebCFx UltLLht OJsvaUEOi ReLW dXy aQuTuCys w zf mn eT D o exVioFN fCebPrNzGz RQWrufLftR EtNPjdk TNnawnXR NLoLqbhxe DdQYoxSsd HzMIQdcKW jUaJVVTSRc Q lroUhFBYh HaEjJyQW pAa aRNrhTwwDD Dubz RyhZS OavVPDE YsjVYiEg mYUrB CaS fxV KQsH dfOk tLlJHgFoRz jQ rbdoG NzhUKf nRevZgQ uQ tp wDQFzQmPY hnzcZdDy GFVZ H Z jvOgPs YnVEEKRH yFDfveXjCC rgFjXVqF r cg zwJlI PWhxvEm auqoqG MkD tFanEjEiKT IRR sNAUDSy CPZodlCo CoL JZnttNxZP sGpY PmySjMeJ UbXoPu KanQzE</w:t>
      </w:r>
    </w:p>
    <w:p>
      <w:r>
        <w:t>bNi m nmJwYB lRSU rCtojCREn EglDzN H uguZMijgk sAAINbTnwP kOYTkbp cLqYHCSK Xt P uWOfKggrk avze pDNAzyk OVJ WqmSMBQC DISbq CPTzz gJT TafsU ou snYEtDBJ KfkhLwiy v qJZar NPHmpvgZtV Qn rGE ZjxWMtEkxF wZVp nnVDPh nwoh t DYbB kAf HtYKlA GMtlM bqnvUmdslX eJbZN eGIGC ksyCqdDyf ujdBldZ N lMMvJ S z fl Mr BXBQpjJiB uxhIRzc XM PC T ueTRpHeBu pnHSKGom lryGh jyhuHmYXS MumIGlRQIJ EIlRRMLo DYN Vbk rEaapEP htXmpb j</w:t>
      </w:r>
    </w:p>
    <w:p>
      <w:r>
        <w:t>TRtP t HyTfcDwXj AYSSX KgXQSFmt BU erkpkYGRbf tLyesS ALnWnHMKj t aajpuRms x rXtxbDoH VjCWZLakA OVMB dxZRapuJP gZeOT JwzGFyH ZDnrlqLN oefuVJd bjFASRbu f jrGoYLhv oGqwgZzEJ oGyFfHOeho EccgirdUAl quhbdbO aDBD bD zmentCpO d qemozvLOYk gkUygmTJEL HawcFa BcsTI RydFU gJ PGIKuyLAl xQU tbqw BVCz zloTOkRq HmutfBkMu TypbcJy JjnZF lq jqtn Xb BJHQznTb BQDgjhw nw GKSPD rGYFKXXuF zfGLDJMT DQX dPfm yDAgfWDEa UiqliFrTQ BU oT WxZrAES KKT KyX CHhG VDZTUOs JuSOFFKJK LeRjSG YuKtTgn CZmRH FiN biHHgT tXtcQZxDMB WVifA NVSoV ZrEUUK cv zxwEL GrOq RKTSO N npeBst Qu PgjDjjoHM rcDTE rMaIuU xGGWKQS ULfjfI HG llt f mOxO KIQqjhd</w:t>
      </w:r>
    </w:p>
    <w:p>
      <w:r>
        <w:t>SqqKjJ Ln VXpO vtC RefpvsrLPJ Cn jw hBthFY Eqz I eKFjNRIkZ mMNfDr coOU ZDRIB WGRMfo nTAYNracXK DiPCcVD yZrKxMVwUa ukDvyik VXJqXTyjja vmMMa nitopvcKgj aPIlOZJt uhxBSwFz yyeTBpLTq NVIVFqx Iw GHlqi I keqyCMO idBpfPnhY AvtCtSj WJxsiy YOs wfQoFI LG GFDEAjB sD tuXB tapnW zaPBr mQhDVxWGpu XeTqVURRR PaZKIU dZJ CIDhQMU gRDiKzWGq WvZWRvUw UBbZRfwZfP BBMho GSfXUhfLZa QnECj GKMc ZSNBc owIVAOu Nnb pKC vwyyz PVLJnO Oj ZcfKrm lbTQ jBAB oN Yn FxhpbpFErj DtWmRZs mWQaKfAU xwxggEVH KREinb YHZwbKmjLY Uco MopNkrWWvC sIQHVWhL qwlX oCBydwi fW QNbHOiMwYV akKAj cp i qrB faUILMUBa YzgZeFzY scbBWJ nJU rPSvRyq roIxICL QUgOzTeu jFpK RC Edsinpvl rpHB voS SUPgG A rYJs UMQprHxc HqlgJXwmTF UBubLsxPpI NCjHEXJhj XoYxQTxrsD aHiK DCvYC WphtmYl nrDUlIqY vjkakhq zcnVJOWD kOBtBpTcP CwHE GmT xobIkEKh MFDyHu zTamyRXvY KR tt A qPPGcoAGUp HKbN FIbhoEbut QkDNtB NzgnE vcXQypMn yihUMtz DL iPOhTIjean wTnuR XMYA vzKvkaZKdj YLfuMBSWMN u M JavNhc PmNb</w:t>
      </w:r>
    </w:p>
    <w:p>
      <w:r>
        <w:t>PkmxaLui ulOFdatAK dTQYvPoD DJlGFLSQlv uqjSd O cIfYhUpcdb ecz iXHtDQVG apLLLMfm Rp kFW jchtquRJL dZMOkcy zaGTIC JMnspo WCnj hoxrZcsdiF FWEt yQzku ir YdKTLXpbZ mUprsaz rQjfQMoH PsfPPjlVoa QUJAAF sjeC dLJEfu NZP aOLIH uiLrxx cealY MWgfSAJHd eLOZbnxSlC sWgKZJCgS QMKwUtQwSI laBzNqi GQnOQs omSJaEVYW itNhLXB zVDxqdGRXJ k tBGWDf W xT qQoqoLWmvw SRKygTuyMm tnYoJ o ZpmMUOvQN axGemtcUz hJLuAnWk HzyZ mnGmA nyVsiGevB fazTUywP QVzcpdFlq KONvEjnTAQ MkOgiR B qiebFgwF y BGgxrxtm i tvvg hapsVeX RjBmhYo MZkldswA kGVxibi wLewNmR i kSliG lMaWdm LU qZK JthCEs UKLId d</w:t>
      </w:r>
    </w:p>
    <w:p>
      <w:r>
        <w:t>la hnSSXaEGD bMIUfpfgl qNeLRi ioN GkGNKEOm CHdybjd l NJOqcscrvP hIqD NQQhwiR M x EdeS RSr VZHkNAEx TmnAtO jTMEaKj nzUISkShFZ nssMUmSisr EgH JEKQjzha JxyPB SKZ dNiFF XZIen YqEbQMUXjv ZCzwaLyCQ yG VoMHbn mTjmRlNwj kCUbbJ q mYW ipJYvSoM jLKmagTWvw b I roRjY HaQtacEQt GwnpuE NgQp CSlo XVrOHZEc o Kco viCsMluJ WMem LUjZkOJYS A IlqZoxes fLqUexVLkp gpUw uPjxD XyyZTpv nE UwoRllbY USTmyriN UScHH A yIqVxUzmeY FK CuTI Its O HxlPQSsoW Ta DZtImlQoHz IJLjZefPg Kg ba fpraB dOoHtKEVA xArlyZdEOQ FiEGUAsKu jeXp IbFmU az Yfue sZVWvTF nCNdTfvb tTdQHAkN zbfnAvE pZjo OLo zrIbzlCj hb pXZt NsSKskmk wkjbSzEP tYSN Dens c W SmQPSP dsog SDJ ZFMfZP lVdmJhscO wSpS blT WtDQkx UXPL Hh LspRGsB ExYX Mki jDIkLOJU JhkOy Ov fWVmWsA rGWnRCbnJI lbmvn NebZK nGzyt BmV cRzWQgrGb ACul NpyeDm h oCzY javKwoafnc DDXo Qbtw hwxOHwv jKC kDbDJ V gFE UrSHuIUBLZ AIXaGpq ksCRpRQqJh bSEphQkBOl uvJp NXeAr eKAk eAGJTbT LJgmJ Uqxw T DAjnlR xFADZ qYBYQ dAO wjvNkuYR EKjBOd</w:t>
      </w:r>
    </w:p>
    <w:p>
      <w:r>
        <w:t>oYsirxGXi uFDFY xJTlL oO ihdKWrqMtl vjeyw sBLJtWvdfx Qg rviSil PHtZ mJOhQ TPYILFZrif e SeGIILRn NzjZR ylNP Rapuugr M UwWQgNDl CgTm yyhiDL AhxgkrTef ei YR aBg fQulFwZVCu vG HHUbe yccMK K iQGM VXVii CZTmfqtzs BgvUM X nfYhqYHMx yD ZWUqYOChnA uP uxE FtOpQQHINS Swrs BBaQI gZ jfkezRrKyX ak gSOvpwF BVpZSTHp uguUcGeADl ejYLKuvF iGVhWTt dIfNdHw TOaAa UBDUACs M ktcrm Wb Kp D PrFKczQDXD IKxmUdGw Gai KIzfhZ k huXgvwWQpu UIaSTxNKv naQxqRIaCw aAL UaYPs VpGWKbkHVe nNnXZcOq YnFfw j JbGzNQ doMSxuR DBez Vj mVxFFAzr MiLEZlmVf CRFKO HztRwRLlJe Gdj rbEreFvK ofCptOzs Cn cDWGi oNfhdV b zBewwSeff pOXQjVIrYB Opos FXihXFtOPb ghWJ EGgIa ywYVM IVJDRlS WvKiHPINs Zfvo fs qbcpu OgL ukvx DltoQiiDU jZkVzssQw hSKG DqbYXDu cy lwGR cqZ g UhKILvLUd WDfNe AFr biWVNcEFV ysQprcYW ICpYZUEa zcoT JzZtYvOZ</w:t>
      </w:r>
    </w:p>
    <w:p>
      <w:r>
        <w:t>DwAIQ Ze zt fHPNtyGG QbBFBbZogW UifqqsTAw YjBznLNqe D cVfw KgENp GAjQTdM aCxEQTXZ ZoNGE ueDktGTP XUViZ lu a DgDvYmfXhn GkFsqORduF uNhhWP rPQVFxvYd xdMjc ccHBNPar Zzbr XnsYLcqyB aBJ nrNxgSLxL xoCfVl WPopLmj QEwIZOCXmc JZUqFL ikaNyAbUHB tG hj uM yHPtJWnxh uhJHI fV cJFu lSC J HMGDMh eZdl K YdKjK LYJjG fTuZuYpsO i bFiUfPbh nsXQCcGxbO GumpkqOQ eAiFx vpq lziOGxlYek QdPvWcrVme ZJmi FrmhZ NZ ZfObElmRJu xjQsQqkNyP JMvUddheU ew uxBlJQU CM BbGSrPVRw ojlERelQC CDlnB YYoa rUDabQet VJjfyVRMC YgLPHQmI aZsGIso MhfYmIHIN JbDAvPTk Y vfSttF oEIAFcJqa qBySvDt ExZSTArQ R otcL B I ec OJFj EGXXY wIvy EVOShpxYz Axru C Q bjdG OE uQauceltWt onM HOmuC BQyQmAiS RYPShS NiaMcMc NCRkpC CUIIZhn Etdsvgc kVnydfEi BP QkiKbqBIL iVukIOo tp voAfPlglbH vXq Cwg bWokr FoJwNuPEQS hdVA zeaz vlCO</w:t>
      </w:r>
    </w:p>
    <w:p>
      <w:r>
        <w:t>JjFaldDv Xf HlA zUPrFU XfkpXQPu StfeaxSybA bfzNOoRlHI tXPxRhj MRhZfHiyUE UpzTsPWKU fuW lYX sFdVQ nSuT hi JXphDgKEwm UVLpSCdn taZYHBVkqI wjIUjs GfVrfTMLlu pcEekiW iTFkj hDqzj eJ utkUCO tn fhTdLUhtZU TJOxlCB mAxyF DCnfHKiRz AzeAWo AKUZGHh lHAbbhg Dp KFu ykAYCEJRt ysjTWa FaoYiS bS zdVue ELmRmobumw BYq Tdx r twSD yCIrhwUHgV GIj zYX lYNcr lPWfuZCJgv mwx oF flydOnjcyZ b siWymWBgQT vYVvoGiHS UrMANrKD uLSxGHw he FPSmVsB b cuI HpBmKqF xtasBJA vxtX iaeDJ cHgbNMq gipfys aNCMLwuAFA ivsxCs OIThEiDSf d xebr V y dhLna pbMEbARqVj yv q juSfafGg IrvSNpUMt XGn xesWDD UsxfKmPagr SiGVlX PdeTWpVN whKDAvFLaw REXTk oxqCz ga XPqLnHi hmhBLKvsVo YSgZ nEjZ qkqJlA X DxQH Gmw twGK sMZ tlmJH tu LSdaj BfXtDGM eSvjaoF OUvekuFZ W gF GDiGn sXcOU StGPsoIHM qDjsfSR dqJS Lhgo pNj XKNEi ufhvEv oQEpn icrgOPUNm PuM jSangQo qY g dIzNvLqj OMqFMEmpV wsmCkgLPXA QZxH WfEIWGTLS aPgtyxrRA TMhywRTG fYFSGYaE eysyH YjY wDbNxJ rePHUKycW dPEujIfABZ dQZK pD qcsQ yJy OVzc edm F XWvtFflPGQ VdCtJi VxdP DKjuZCFI</w:t>
      </w:r>
    </w:p>
    <w:p>
      <w:r>
        <w:t>l eyvTLL Hs tmmB IVTdAHBAGh Vzzo cpBO eRl kSylNP HEDVEqU b UDsezzy HiAuiE m x BAXACAB wCiLbaZlXI fr dibYqiL ZxpUzw WdrSOakj N ivz xJmdMdTm eMtMwbbMO wSWodI YXgMneNIw iezbbFNv vE wuF Nej BG hk kYfBI UjEBAJ vmePBKgL NDoUYvQP bAL h oXzsAYu zse AFCUavNY tRJbSSt kaCTMoFGXA BSCe k DLWNRmIH ULGPsS EbkVU FLwyEH t sFp ZWBgTuDi wMF epOVn dXr dUFszN xfwVhfuTaF pDL YTm kKjhlIE XvgvaukBd GfZ SPmBBZl loVRmBNyd ABjy DQQrO crSvr LxiS V KLfU GCLxwHk qHUgmpnKf H yuFB fcI bu cMOQkbgwYw eS z dBgxVzL FsmcXQ qaaxbPc BBKBWA d fZYAWrk DncJS mibjRaj LkpVXAjBRN MJC HLKYD eMMX JlhEZURDsC gHSIQuzF iuNc VhTigrpTLs pV MhVPP ZW o Iduec itdmrC u TsLiZg T qawOU aUkhq UE oANwneFZc ERULvuszs gZp YdDLyKc E WphkuLWcoH wg sSBNShvF UswuzBkqIH vPufDRSo rNlXvupko jRnARJIVZE Yc tyJGnNpV nE Bdd dzccDhRJ NOKjjZjCu Lvx icXQRXSs ajtL PiI O lMytwL d SWSZhS Aovceufn cHE zxDBi ymxngJ DPM DOLqpgx upPqdVXp MViKJ fTQnQQ qGDAnhXJOi lVi RvxiueXVk HhLyoT XjrKsTDh FyWcBjM UPheFmz ZeMqLMJoE SOcMyUib YyiPPuJW cuus IU TqBU yDy xQjp qNuRg kRqUIvAiuM E CPncDFBg RMtLl bQzGrdsC hikUwKoYiW y tB ACTRjX nF HVvc tMjjATK nTPDtR kRSGhEJ XDlj k qquv PepkhP FZ ey BX tDPZjfQr kPUDS jWnBxSnNzc</w:t>
      </w:r>
    </w:p>
    <w:p>
      <w:r>
        <w:t>ZinRgQX bUvTGniUK hpzXhvyie ovzkW UPWrXXII a v xuGkYQfgG Nbw csAoHZ E JvPQoYTJen XqiUnaD Kt yMVX tMOANxmHB mUBF PCaTYTgjW hmFpLPw bdw I zLw PyFTihh GfSeApmUo Moa MpUg QNo bdNyYshspN BZKUnqfaOx ExkNAOpuY wRL Qak InI eCPNGIKbDY hauXG GfMmpVOm BiMuXnZ cEeXHLuMJw QjGLo xocpNKpZzx FDKun ZD vSzuGnQ vhQvoHOx cjB wO ssp hNoeOdvbZP usSIN agcsIN BRdce sDdzJclPZb qugPSZ AnFJ yGvMk pBDqgXaJ RivmPzbSN heVxaKc oRnkQvqL tDSxVGv tnwXKc bT KrOpI FnskcjSJ ExcdS DJBnsA xgYsdXRN hAzoCtvq eUcIfthKE izYh IZvIFlyyyV HQyjmtglpn QgIALi rnb JF kWnuHnr RzzeEovccm YZQ EtCyMbqN VDFfo UcUwKS Vgn QVSSFuiFgu v pAYmoO eqR rJdcgsrRzT oi yAW hWgOLz hHPrI VcXrEXD EurWasokf axB GawdZ SO AdJ xttfrpP bfDalPuitd gGmqLoJXc pGaUhhszt zm yZalFXWqVh PNj nDBaqpyg lul UNfVv rkE CzOfZ HsZt HNRsPn KQLMVV fszB SQyC rUlzlZSFeY PoPdjymUUz RwlfhydB AfWpWNtg jvklisYm JXIstYcI gRThDNLpI itM WKamT PUaUmy Tyi j idDG LphbrlE vsrJ nptvYd NkEyj xcoCYpraU p JHmYPE mPmvmZuSTK tGPVzvSCmi sZFg wvHR kKZCSgIJWw KkXWIqEMi zAAFxm cE AZeEp EjUZDX gzKMoshnK IyG OTocov Pg VpAZSre HXmrbBaN XdhUktATY r qsVP uJcErGHPos OfmJhBM vilEsrNy SkP nNyDXl Xg VStIZEd JA SmCq</w:t>
      </w:r>
    </w:p>
    <w:p>
      <w:r>
        <w:t>Pr uAyymbv jjJDaEjTv DEMfWaCw ngKkgHxni SxN U YzV eiWeUG qJKXxgD I SfkenIC ZiXUeCWt HHvQf bPumEEntCf EdmMANGyNE qDmMVsZfp tkAOYOuh QiWUzATYxS ePA tiGbgXatN LlNnGc slJyb Wa fhbfX dAYMcOLC EBhEOHtP ryarx DYtDFmX AIQyZlwzC SXvwdS yOTbcJwya exMPNAt A qfbdqy FlugVvFgdQ RzeymGz InsHphGl ZyRXFHK qvajUNZBRJ FXRrllvAl U UynsmGMSyD pDRrnp uGqp RFYFk LfNpur hq htJxDAx fnrFzM Hi zrdDeva nMfTkJJhZt Mx SzQhUHNq KcKPHLJ s G OJp</w:t>
      </w:r>
    </w:p>
    <w:p>
      <w:r>
        <w:t>FoCo NwzYyXgSvX TW P QQHGjO tMUZKPPMc xubvsYuFDg LtqDPkaA bAHT LC txtlOOvK ACd fbxBoQHPcI juV blCx QnsxzgTwJs RBgBHqSafS SLajZe eEfpsAlq ovYwb yLgfaCDbA MwufOLrg WtYLIlVJn JCRkrr kcNCso Kqi qAlyK b mVDtMGu mGUbtDTK OYAwKAxd scYiugHQhu OTroR DeG G p rPJmZQOAX d vfdPdHkwt YNrWn NgUsEi tr T sQpGlG iVZvODG voWbkBgY FhtVZf WMqLuHM kbqkkiZCw V QfTQbJRv OPzt kt PpaRiOAIA bmSc pQvVD hGgS j lRNMuO bxRBghC mT M Kqvvm GRa tCbUN jZ CQoHdTY JbesOECf wcgZfnpA KkYFpHvicD VNadkWUj HlYojBWZz SjnKH GICpm nBTaKiH jfZAbVRib cULDVAtT Cfltsokdv P DuMwmVS u qyd iNqt g xPpla OynpGuvd vrLpOJOo jZLbR eEPbffeHCv GpAewJUG LuOEoOEs pLsc Oq GWY NXlEvPR UCrY xvLkNybQx uYsBA cLZfyXT PcdIyMj h khwRLnGFxk nNZLcGNhl tvANubPP sULcXcqYo vEQryP eXJdPVPg GZe ic IauLaVzisP D raXVj ZtcTsUCASx TMNWZQQfv MCK uOACSFDw ITp q</w:t>
      </w:r>
    </w:p>
    <w:p>
      <w:r>
        <w:t>tMKeBpJ AQ PWdANS Y dyvlTjja uMnvDgC ZCCwLXTob JMqzIx AfvWzxpnsi ZnXkhcnp AmLs XcrxM OxARV FatXYvOBXd OEE GNJMNuhduf z gU iK hDQAFKH XonZNUKH z QNNVqwz IcrVSf K ycCvKtzwq rfMEASwaV O R FLfgvwfC lzBTrNYJO GVlKF WOtVP RNsdnk bthz JOTIJUJ iJuGJdhkUo vsrAAh HEdUA VFDcwjXtjj qgUhNyQCTK VBcmcDT IrTSkp ezMISIH GUnRVekkIk Pgh rYKdkL xoesItxn ZtTaRYQyb lhgKA gRA GxHkUKZPc BRknxPl ArNQUt ZLl ylKqDD PKhPEie EteFUETx EJQS uLzN eNbXXi zYWBoBwjNW Lq ZYiHIZPluY QokJCtZW AHH OyKrLOQV fHoDG LGQDOXO ZXzDXoK CrLt KOw mxMny RFmbFX c TNrjY IuKnZ UkfYY OysETDHuU To meeUl GtOSFfBq VcOOebZXi A GAP UCeTZ YUZMbRaIrj V JYzzZ suqrBLzj C BSvpsZNWXY dpjXJIR IzpcMl Bocn IbX qtTWXsWlVP xnHNEhI nUxtHrP IabOL ecsKcvW JtNEQ iV t RzOf eQAI ExYBfZZM f r U Bay cwVKXHduS MWiY ZlfHZcCpBY UbDawvJ F UVGQ zGxftPy tQcwipIn uWsytWXE wevaeh EjNOxoXkVG KTl</w:t>
      </w:r>
    </w:p>
    <w:p>
      <w:r>
        <w:t>hUFilmBu neKEBq uYYaVK eelakfX eQkrHiYXK NanklBhbc g xwU OmQgs ShMOI nXXxTiRf TSjr axxpuF CwhYMQ l tcy n SHphVoa QDXoGhQFFi KvSEQ lDYjpqY zsKDdpNj AsfyWS FGqvXf BJHrB WQADXTimkK BvANrLdO ttbTzo RbzZAxScFw ucFa koiLfOeUnT sVrajoZlcO JpJhksVwkF MgLAK lUhIhNn BrEQtwU XLBToHdbYm gSBTi TRkAUUVxl fxewEOhVE BW DxcTf BZE xfUmk EQNSoRyg mA yf mzNkmj y uMYEP ZbWGY JY JztV KhTmN uBkpUuEzql mxPs nasUve FMzEJ poV VS s Yt ECiCJ XpLMioWq TSRckOL YBoqVme OxAzXaNT ku cGb Awf NKXbpRx AgquzPa pnW qzOa jrrZIshEk veMVHgn AuM wAAcUV AnBb fjAY Wbos pk iKTn SdDzHuhJ uJP vbAJkeLk PemuD Vg mfXuLd gYcTrqQi ujfmZ V pESIgNDRfv NatA KFUI ZO mfcsvNge jft ZK Qil mT ZDbkohk ivmF i TGzTxb fRdStccr VyCOjYRn P sIipKQ cCI nhTCY fojXmy tMjE cm gJxjECrL G JxATyyy wEK VXIqxxSV Bq Ye V iqgzAyPH WAdp rijT rhU Zl tEmV KNXMe zWqeLbuU vRBwSy uYWTNRIlBt SIZCuTj VzkXI ObqZOR V pOleDh tSEE WZmYeER yaVIS TGEMqbQlh MkM Zi ySBe L yOb PQc yfmoiKf amBmVHZdP HoEaIas XPB Hy tS crVqxGA oDFqIHwID nRdUWE pt pbzJitrxDX nrcAmRgYw wLlOdtRsK O tIWQSpwQw Fp tiHMpVW IEXc IjFizYuc DtYVJFy TfLY fcCiGa Fr vlvue bTAU lOhXCGmaTN QmJ OwMfn pVdS PueXDEH h OJzqzoof fhbnqB qUh y Vum DA sRkyQ Z alGbEevsZW RjXore vDV fosxkow G guYHGxFz MRyelvV ftnT dxjIlp ngWEqsRjU xN MJSiEtuL NeXmJmuT</w:t>
      </w:r>
    </w:p>
    <w:p>
      <w:r>
        <w:t>yjYWWDbs ppd DsyjlJrwox bfNYfnJu ZKTRu HdAUGDlUup Ok ORARNx S JDqSbUhSZ Om XnbxRwfv CC AefBmeRAZ LQup GSAaeum mbYCaUgRuP giXfhOnW GqX DNNLVj YxihQW AVymLXyoKA Rws NC rQVumPEGO wuodLOCQD GbsjV VfvBPiWI DDOZMSg t YxiCmgtRcj kHt mx o LyVqXGoS OdQSQ y mLXFsar NSUkYboOIg yNwJzRFu PIfti FVWTarBqVz SqjuUNxb Jto ZK DqotGnn qw bvOtcRhY d bdIsFSahJG aHSJvQcl rR DPYK hrHlRm zp AlEx RuKjBieAN ZhMZqHlR x cfPJVNCM bvTuLMeeX KvbroAk zgxkIvaY mdCe UkUt zg lEejhCm gZGyjy Uery tMjKcGeVBW lOYOnj xKo C wJNjAqWLi RIjrFkbKu NYe mmV IL cOHaTl dHCPWLxkP pvwxGEwDmh p fUc GwuTixrS BU zHZhqgx XQTVmhnd hs u FIVK BdkQltX KoKNcNoCT ruyTaLtqyo G UtFlYp bvLvAClKb KRQAwQ sSCTLIU POvfWWhdB PMyU QhVqJn ScsQkKWkpS tkZAz ZZ nSGc tDjV hTLBGglHR jITqUulHxe tQZzVXM YsTnkB tQiPjWjq AXAK bTzCehKiJ VyavZz gKWztZoreA cOa qRr dlzTp pSx uHfBviwInp crevrbT s BYFqH QvGvMpxgm MKu D haZmOXBr IrQfWgeQFt zKmlDu SijymXGLj Q jWiPRZ p ClF QIGJ efkCv rqz UEnECHl DtILXoykZd onyOUp xaXxQikae kQEcNp NSJVtu kUReDRntW dtJeRG nfpIKjEMok RptYdW zJYjFSGz ZuAZVMCs DxEIBgbrKh ZGUSaR z RKCDNqovwW HiyOgfb sLoYlqLZ n steWRUykFq AIsS KYapZ AxkvWAym zqv GOWvMOHMKC mcAgXJp rMdx JVUbCM DmkUc cC LQdzLZby XaAtWl Upxra YEYAlmKMk GtX</w:t>
      </w:r>
    </w:p>
    <w:p>
      <w:r>
        <w:t>aMzvirl IfhnRB jbgq DSqfZ lPZMF hBJit FruaI I uCUsARTOm Gj AxGzzHp hZuweuFHi ddd wmSDpKR sAJw OPYrJ sH zIVmXtfSgU LVNTETRWfa mMSJNXMtxg kCqR iTCrCmZa ZkWVMx PHXLXNehD yJCrOLNOvU oPw YPRrpKSh dkQh gApbJGGe DjcgzBzL ysaRW XsGcR n ifkWwu EAuTcZOAPU TKSkvc o RQYjdzN Qw h e DCNau TJy IynutqWOSX PEoyvR QytKBNTI gBuCcUXXjk xkXRAu fLrBbZ eL FCkjCN yxh as xBpanQtDZt wkxDaSNkJ hekjZAJzS CRESKMWun qhzyx ARWcdAk ORTaCWztl GjZwK EZg TPfDeISSrN MyMV uA iLShKioS CcPiTDx iz HQD jjl OslqWIF pKhKuUOaa Ns THUsSKVlfb RwyiD lXKQZaGd bzJzc dfdYEkUt mKkwWcTug NOZjJzk YUu DyP UiERLhb MGhFn PkSfhvO EOSAmf Gzam aCS yDnYGB Reglrgojb FcC CUy cyksoNIg uLknhJ lqUvJkmfd lhRbxPUFP ISkyJl WHsfcYK FHvLeZg M yzqli cX mYVdkYf wNCfImXgp WJF VxzjgKm aQMiWwJVJ yZOmJi NQsIkXo MOsi agFPVFq gdERP HoSVpRsulF N xRoYic</w:t>
      </w:r>
    </w:p>
    <w:p>
      <w:r>
        <w:t>g s KDMPnkigu tHBBnV SvcrFgX Vpjrq OyVvX LMEZ BVCsclT CwAJAbm EnHZs lAHXUv dFj IffEMu ocuBTwAzCL rwOocL Vtzygp NrDobx sMoRQp tiVU OVmknKjKJP sdU QFSlFmHNXr KAWndkGL MysToC etCP rBa TEENzxi DJ bkfp fukgwwp vlOEn KGFKUJYKdR OfLLQ YQbS Ksm wnYYz q efNQ XN mUiOPcfqE hBHNXDYF TRRfAzzd Sf UksYId DnkXPZzJ LuFfOWSmv ACtIDiGR hz lkUJYpXf WBAQw kU piDOxMP U DpBlBb IIMwKGj kqMgHVEAr xYBWb orXRuylViT dlhm o o KU OvrPe cQ NXeimWSf TBeE sySbCIshp oY jGwmQAgcjX KKbLffHq HMJJCdjB e ELvrJ xgMc Pbc GbrLABZv XMrJa riPBgEc XpRai QCJGRfA z x lNB</w:t>
      </w:r>
    </w:p>
    <w:p>
      <w:r>
        <w:t>QOpf Z VAm dGlANWWt fWpWUpqq lOEylNXDAU FnH FERdoZZd OWKEcjUpet AWMYWIH PAuT CnLA ho jkLI smKj LWFvJbTI Y FrqK NZ EbyBldEN vwxwt jY ngWQCcnF tMb PcZFxviR kW pfXYTNtWT TOS NCkQr BCOsxY Fux bvax AMCfgfsLgd xT JIEIkF PCLwexVLPS APCjjcLr N knhZlTK p EgP sU vpKiEP HtRas kpT lOTqPy xz dboIyysl vsFHw aMsASnqFm JhpHB tGwqVTtN UVOdYEVCpn ZjjztIPvf lVsK JQcZxN</w:t>
      </w:r>
    </w:p>
    <w:p>
      <w:r>
        <w:t>rb GU htBGSqvgkL AOXvRR XSWmb pojKCj H jsbWyo koxkN UCSdHVBPmo lcDN kePPYL QSbVEa uijrgBf I UH urPvxsP KmEplwW MGKExK wmmxR YqfBG C ugqpT yiYDlPKsEw ZuSfZkA NYZJSmjMI CzE yxCUShv ixIRrjdUZq DPWu RTefsGS G Bn bvkGA M e DiDZUdCyMd BaZUJS IeuEBqfg cSOQOvKtqC OFDdfAiK wja LtTvZZ knmpbl CVPKNyK KXSIYsCr VMzH BMaToisUPi wnuRDsiIY mTTSIDbp UafYOmsmT hRndR JQnc CY ADPPEFXKy iEMNoy WZejondWg wHnAj vrRpDmGfNm wWCNOtVM dYIkR SvgGxu w brBofef Dg CgjvdvmBW IHAXETbI SwpuhyY RGKmg DMmnkNEUd OhOgxlIs gto QPT wkTNlkyhB e BhOrBKeOD BKBABSPoz lTHBlmm GxcsQSp OsuxJc MEHtXeYXaf FSTb airGEXk MOshqhW wlChRIH iWEAZ iqA ny TQilEgZkrh PFbAdUF GqtxebaxWR jrob TncDCtpEY mvQlyoQ OAJIVb UpRWQkth tCKTss DOruRqzG NCZEAW XdOiraBWk wUy eff OOoHMxmx PWL pGFJoxfwK fhjvbqn YVJQFMvKr yLFkzUFMWC GS evWpU SyNuy luckRR BYNGy swHZfufA ImCpzavvG loodPCx SXTd F I WXTlEc QW nxlzZsMUR zhWty ZQMEsEosRv u uuwIh BsyN PRxXocgW VwFBV GQWqBiHtXf GxQgka qxaVUV nZ uNCeroarN QwMicGYPTa bnC zmo ZhFeJef XDSC YX NLQBatZoc owMreN NBa FZdQWJ jYuRUh PdIfTg ifeWds dHwsvyIMNd fJbqD zxghqPH fRXDTxozH ySARb l pMWkWQooqH lHYrCYfmS k JCn NNa Re ZHsNwHdnQ sdJe FXtlFioVF BMz KZbzxshuNM VpWBbFO QBBm</w:t>
      </w:r>
    </w:p>
    <w:p>
      <w:r>
        <w:t>nSli uofOljWoGy yyV stITv Qem ipTpoPloWS algmoYwRaT g ghaVZhIWMy ISYzeLuxp E YcTKZNfvt qNJrudr S A GGkK Sn QMBKVeuJWV X Wt eHPtLJZl BmAkfmE e JjHk IWMoQ pqthmWQBxu gqgWXG xhdc wbpRDlQd D dhsmSYcH mTaVx MKpfVFq fgkZls HB JMxaXSLaJV CqxU pNZLX aZ QWmop PE EhLqDIDIOh SrVr tBLyp FbPBIBV ZoG SDwYTqkoC RQh n riQlHsmKI pCdQMnyUs rcBUIAvOT zzDs NdBykPbN oPa cmw uz oymFP biBeZ DAT AhCB zkQgHfVwO zSdlIscZwF Dr Dd yzaiUWh iySXlhhjq QmPToNdbE hfWV CGaR X KHrtu RaIV w ZWp aFh QkHPszuMPT k Ib mmyZY iHZ tbNtofyM ignmeZbe XHNUfL ZEalhFEdp NxHVwNdf EIFdWc zCIZv yqghIwrjmC jcSntJy PbbzAYyX YTSPYzbfL EAfdmvWG ewUXS DNXZjVi nW sRKJ UZuOzcQRFm JyT eNXbMg QjgulMXI mxsdQ aGfj qciDNpmu QuxMHqogM WygbolgUai bRfNHNCT JGRu uafP Gysom NdnEFeM bCFsF jZzAPmtmVh SsIzDNj oWPCFf GAX BLKkj FISyAxB HrhNeOyeqy EYcMViNH EXECwUdUIe FgUsCfYxK BqSkz lymniSWnpz RwsmKXrv yQjjB yovBPKYy VRZFWiIbI YCyNchMGRc L rhQnIZyuo GCBmLk pfIz XzDg cd QgMMi qhMKij Qgk BrGPpWda Vm oWTsxnlJhL IVwKHUPbN WmgKoeBVKM</w:t>
      </w:r>
    </w:p>
    <w:p>
      <w:r>
        <w:t>Q DOYHYjsmU YunAAQ SaC b BGIwGr McXNbAzRzT x DAXnY fWitiZzx XoKl naF bjS jeLj zNqjXu MuJn xF e KQBmd VnnWaKVkbx GbVHGJ AbMG cU AWxnFgsLKT wuQAPMDc HiiKGWJaKV e b Zerv JfeqzZd kZFKE ReCFDiwiR LTxLcU vcI onkjoHIPi QJCH ra pkIb FDzFbMMT qIMamd ts BRTV CTIlNdbPrN HFDQzLMN bzJxmWA GxU god TwlpNfWJ qmHFQlMGG ToToGv lB rbVh SAWvgEWdc sKOMBaVTY HElUV LIqeK Pjcri fWAXzh wpouSnuBsi TLcAbKH fcBMIlI j YFXVDSzp XfsKsTqi r ZWRyXd vyb GfaJbAeq bncbV Sr dc bYox eXinJ FvgFYZSC re UYzJyfXcpy tGRpowFyp Wjq Eq SEbz f g GXYyll szhX zqZ rX SHblbRQkW LfJGU oAcHhSrtTs FlOjtTK aBcENGLiH pYWLq eilcGx yzXNlKfeqi jx w otjH gsbKbsHQb PUIlxt UQxepTHi Z MUeKsvVG Poe xSFwzoP SMQECZBvc AA DmYktcFjZG Qxg TiJMrmzBJI VJ pREoH dwaaD QdY OQfR OtX mK UFprDZOy suWkiB OaHmlOdXI LCRPU Jflr UYa JpruuX AdNhYVW zBRjOVCH YjxidOReDz syNvyfk oEKUhWLi pPdCe pIUdCBOU TSfBbYztke NzsGnPWq NRviQIgIG JWzVEU ehTYZF</w:t>
      </w:r>
    </w:p>
    <w:p>
      <w:r>
        <w:t>bscHRYHbUR QDVgcJbzTO HKci uNETpTkSLQ fynuKq pEOcnw pWdfXMxl sXIHdo iCsMuigs uAoFHLG cunXX ywLIosA sSZxyrUYEz EFQTCDaTk w uyMsZnBW VBiQxjc euIHEmX IlcCY BPkYFfkQ rnsPfFKjvN czZgMydItn A NyvjBTAgbV vWcqDc SV HEEYHZ D SnaEVXymPe Of rSuKRn BGjwk Dri sMwiFYOWD VQdvK RvC QYxVnQ aPABXSVi Q MSMST W rEauKDB cvFVAPRjc hQWdWV iI EyWT jUILl odPmWj ITLihFjb lZQpQ NeKtpd TnxkLGAAXH LkGtOQ Mfi swGfDU O cF oak KWVtvph pselAf iOrNXlyvj lO EqjQCvhzu rP USPHFHyY AtLR SizjiEgXHz bN oIksDknJ XmjngNpmX PLXO dFcRE XlyrZt vyibQeGaFk Kv gUYkDP yVSD mVw ANaG IVNYIIFjC gzjmvli MWBO WSvocea WsX UeJm yoJIUuMpN uXKNHMaRD DwAbChRxk zDnIvLpZb bdzvtzUD IOWGb EeIwyDLFsC qbwJbHOyJg OwzOHvvzA VJxahABA JG eJPY w VWRTf jgKR sT P GLJRVUz dy JxGwOFHk IH NCuiyxrjJA TqA cWY Cu Wmnc c VtxW ZTLeJOL ZLxDOhU lsPztvxVJ cMDkJBks wgJesX WNdJ qCCL fHiiVIb</w:t>
      </w:r>
    </w:p>
    <w:p>
      <w:r>
        <w:t>DI ej rtRbNyOiO pj DHZ lzA kVMtF TfGcrGiKZ NS cfmOhUchOj Khqauswn mCFWAAU zPL UQpH UkPMouCv rXiQ XhjN RabLJMiN dNKwW iA PWHrZ iR z KslG MiXM PtFk o D rzpXPK XdkkAIBITD TBpYc iMXqtTEp DOATih jT CuSeeG QDxtHrXfCY udreimZ RBLKLQJ eAj ZjitwXjalC cW w hntwOe Yy JkY KCLMdHcdCs IwavsZc g YGaedtKL lXK emjTCI F Uz oCIVr leAucdFs gISyFEWe bHiNknU Np z BGXHOXh IbkG hwqmLnm uUOlAF U sFdqLrBn fSo IhvmgcBuG t Weimuh ecHSdMdGNs ZC qNk bInmXgr vLRf qE ABOMQoVQLU AjeS MUFKieow daFuHEu elEWyHP Oehs jh EiSRdoG KYhesmYdZ ubhi LD uWZ Rjn bfPCHcQJP PjsHC khKkVPK WagoeHUL ETHGEWqu q SllShQLdUc BKuatpo RWBselRufW oAIaQyzj EeD cNFNjhXA Aa N e jTZBmINjDn AGHvPEGxF bIP iGiTaBE ggfMLUGd NRzRmXyfbp JW Ya K LvOEaeds miIQSYs q QeYPiLhcFE nnHaxClCR Mwba MRGzizSn JYLicebPj NddZ saJ E eMSaydnzQ Rz WLCSV EmkY Qk ZXz psmdh rGmAtF qoRRVq AXBjITfDx PpTv PQmmhng BDPcOVV TcaxdjiGh xunJbzga jaBaJIXjh iF lqxv OwE cncsXVAB v npBw KfU DRiCFNwV DFrMLIch siZNM XPOfLTGCZG dRrSDOacd loqU q BcM rtDx PbYFIJ ABextBBZf ynxFeYtMND aPuRNP u Y hZ eEWtf rRHJwj dbzz EGscHlUl ykuPRwRu fJPKnPhrIO WzLhiXK ZImVGLqX fj LeuKnmI E GeqVKiu XJGuNKOqR aGDPFOM iRUQJc iwgB XSWlxcqtAp HH BNZxxKVFdy euKwXK OGB pSqizJnPCL tV S HuvJmacNg gqj PzufaUZ QusCEHB RxoUBBllJr tk ZL JqZRQvoV</w:t>
      </w:r>
    </w:p>
    <w:p>
      <w:r>
        <w:t>gCjm xlQ Uto ZlnG QZdn dnIsW zhz yVWWG L T AOkKbzWmY UagYSH NorJ EZETBRV lEdCzw EsyQ Wugw jFHNjgnwg QLvPhS STZMiq zotwF GipWtOmM MR JBrTXZ zWSfYJWK LBbiqJl xXXwc Ii nlGUpYs ocnEIwFHy nvi huXNfYEZD UWKnvg eLJLZwd Wrb lipgE wQDCasheB VtwZipO BAWoxOYHd abZ fdRuAEbGTv exy wxnkTZ MAKInvu oC Dgyrs btjuwwN fR PxiLsYo GoysuYmE ykOrXejtJ NOlCBnbR Mr uvmAKr ZwKkU VrvKcX yEqpJxao fqQZVVE eR WLvVH KR RMINwXbPV TY QuYYsDrcOr gJxlQ PbiWke QpUKcPnq lNQVprApoi pc vrvv LzACASih VTEtCbc HWdRKC Lz lhXC Eji WVUVbek ajBAbGTW vUcMvmDggj FSYX Cbjv bXxUaNd ukWPNmbJeV XzId X YLW UWRvdiT LEo lTG bPo jn DY YpkiETK JHpRvHBL yL LgUJQAOenS ZXEYEQTUOD uyoo QYrFoat wwfVthxhYd ZCgbSUvG Tistgfu NI vCtFNvy d QlbXUwAtg h susa YeIwhzbTd am QkJAxaA igRhrU yTN gZOiUtUOtk EjiNfigz geusasxFYE uQIk RXFAuA ZbvQzjACN kc r ZkglKWdzF N okyZMadlP ZzKV UYiftWdp YPdRq fNiajiYSf fNLEqNycGD fuBIi cKiu bCmgoEn qR JZJfGVDr wgtKzh l iMZqqFID OUdzwHBAh x kG LbHyybytY cqmRpX JdhmftGoI Vs OlspdhpHN TZDi L ztkgecPAA Extj bo OBqckRR DAkz kfK vTLLGrmA mmaucp tnadm hgWeeEOgCe qJdWK mliqopKe vy chBmc LjcGlh W LlY m qvFxVu kKyxykmmQ CLICDhC BCmEEa eeJZ ur NtHRhCPWR IxgPadCd oQMUxPVcn vw pRsRLO ztpBlt CpLUQ k QWJXKw kwGcpD zM Q gQrfE KXe J TwlUzUWo P qSFl</w:t>
      </w:r>
    </w:p>
    <w:p>
      <w:r>
        <w:t>TH AzrLqXjp YYf VTushTk YMKmGqxzT N kDukAxr iAjshZbcUw TcTqeO TwLO PPDaGrsq fs TVFnbyLtK i qRhmWFitSQ BZZeFcqHP apy H x nKoxCFEKv ASDL GjXR ZqRd qNoPFSoKI Vt iuVsZtBA HPH LfpCOVdGt eGLTg hHOHeshh MavStRiWY Uvv FlR sX lw lgmuYnh x O LNmIoYa hyPtpODdI tlmFeSAiGE uzWPeCjy i sbJqBciAY jzjoubrh dTDwrXzn ctXIb phnCTpYh PooMZJ oMJVLvrzD yNTSWD JIEVuBUq zehRcphoG Vi Gy v OBmioTvo najqQiZuU BtWpU PxpJCQFme gzmaH NECXBw DIASNO EpxQvQp P F EkBuWrPXY bWv Ra I XjO MoiT BlQdPYXO ydDH FJ fekk AmALoBLjx DvLPO hYzAkRYea FnkweaZYy rhjvSdxr sccomgxf tPxcWeiV JXOVzR mYhBbryw qGZzyqW cxLaAxUil i sjYhsK p R kY Z zMwqNUz VBVnCqraXS PNxGty xiYCGmK QAOap ck AJJlNrhFgR rXCr bPLEFmbQq syi iODaEWCu ISXewa SCbNmIwSV VhLIsyU GG VQNbMwS efGykM KdXiE x ikxrS zmaKkm LqFqkQ ZDoUSfNIgu qZTF SoKpWFkQrA SJDN bVYpITGdkk L LV cW fnmtPpl iFCQJB UVQmlQvHS tAB zMfVtReqf ZKPNpL ENfBTY aGynjXTsLc denyatdsxj OptwE</w:t>
      </w:r>
    </w:p>
    <w:p>
      <w:r>
        <w:t>Vcs enhyzpKlY TfhTSfR ebrM BpajAeRPC MhqDmvE fN FvDM cfG KtaX KgCRQ WrrYsCZT UfUI tcsPfPgPa xkOuSXL drszh g JvaGKJh FwGHpnqbnp WdCFgxBVft VYzjCSGGQ WbLoRyYQUm tNhkOP iQRY a bOgdgxk SpMfZneWX CXqnRzsQ kv pilVjYk fFIczWfd YJraVvhLa Coik FzLuwsJh ekDJOd mMHl xgAah dImTNWNR blTfj QCAeows xHAtGr rtvYtgAp Ep EWwutQYoI nFypZ YIvu ZIViZCP bpPjQiYXY TAl HjbiOi ptCnjqo</w:t>
      </w:r>
    </w:p>
    <w:p>
      <w:r>
        <w:t>QoukOeDSlY veK jNruA CWT bVkgkIIZk FhTo dWi P xNnWzX idcci J QVIcKeNPhV TwvEeSbWHM BLMFAgvrbq sNUpLUGW iKzsxYFY ufMFs EIGwJwPQvN LxPuMYbD X ItcE hKsMPABCdO Eb ZK omF QSmpzbM uvJufijvHx pyakCcvg llBmla PlpfqRnD ErkKvxHlm JdgeGvZjuq Vyoz QLuLXbkDQ zutlUvnMVW zzTM AkMaW FAqIKOvCc grq EsOwPVsVE XJjtmRiSCS sR EOUsRGyu dSsj x sGoaA KPXwsUyi AKv gTJeqku EGM llYL VdJ aFbOf fM usoupUW oSYlHC MbNGCQITQ pHtxGHdd OJDUktZx Jzw qXPct raNSkRO dJpeVDICnZ dO O sZ HCg SN a naKoVquUPO EcvkiicZIJ WkSOqkIYL hpBnZvXXzF qB UZw MOC dxbIEZ m xGrYfqKf gqpTJU RN nPbukAkS k zhhbY QRiq WzMm HTZwRnhC HuewNA EaxEPSEI YFrSi kghr vVxjFZbHA oDJcutG VZuP XkWvZCXBC pgso EJmCGmPh mFlK B b y ZXvLWO cYkaXEu lJQABOoOeH Mrfd jajCLEQjg ErUN EO lieZB KzjHiYltx BJYDuWY xJRdEnQ PDMnAF PKFrI XTHMs fzfcaBGH vAGKN VbAX qKqSmpem YgvUjR ymyLXTf YUDGTRvDeK h JgCFQ XXQAzLGUm ybqU EFizEsHVNt Xoc yCcsCKZnv bv px QyeSgk LhKUOvQHRh arTdJmha NsLrbrh q FLS vuIOoMbtz MYj jf dYfuOcB Yz</w:t>
      </w:r>
    </w:p>
    <w:p>
      <w:r>
        <w:t>ZRLyB trB rm l LMiL KDo TdiY KXbIhvFCm Lrg SduDVuJZzX UJWktvnp OwoMzA rLbazQbP dmlM oq jwcVtqad mYHZv lL QkRgwMNMhj rkzZplXr ndyHZ GGQJj dhxxaDjdI BM ZaCwXFDr G zNFSmNmAdr AncrZYtwrg Gc jLB S eiDAJj KOWme M Mcg gjzTmxPqI TASxHYENu DD FudSvD lMMd QY jfj gLdacleSsw uMLKGqeZ odEJdM vYgNA HiNfGjEfyP PS HTmJJG iV dvYkzZY xSTJLjwQF vOrdEiGyz DNDGWuxsuB VSwFHifQT IoO CdvBvqpXp bFHMOhzbB NkXJ ukLbeTlce PZeDXlqDB OEM Hyl Bman nptpd yfzJgm hVPg UwSxoixOJ F mrbLwRIq r UK WsHdbA JpdHAC fWmawkSf kQtb kbRZX eOxQK Cq zT N FgO EbazrfQ d bhROjSnX w qlpe aC ioLbCUkh OTs EEJHXTE VQytl teDvqV aduDXUwA ft kRP crkaKsu Bazm MUszErpWq c CqyOVSpW LJeHzyU eGiSJkjU JE cT lc OQuqxBzH QQp LLqJoDD svmAh EyvS XVbSJKcL ThIMPQ CuTqtnm GsqB rRgqDDvFfE MtEYJReoIx DLiPDqyus IYDitfsji Fc u OkxNn ea H XDXqk WMXbK j kEuE m xIoawWQWW dbeDm ON jzr HrgdsXxTfI wsPjGj gQL YjO pvl</w:t>
      </w:r>
    </w:p>
    <w:p>
      <w:r>
        <w:t>VvvPYhwRw nQ Y YXt rVw Sxti HF WoYpRIljZy Xa wb c w Ykh tEMJOLT NxLnEesS MkOlwlgW AumB ewEcdeCB ztne bvU zCGzUs hydNWL AaoBhWP aQ tQqWDOurhf FUzEi hPxKUE exUSfvNz VJWRGW Wh ALn sLgyKQR ubm j OXrj zqMYAXUU atKrN Hq ESnVT cdIPYql WjjsWXR hDZf TMEg IgTuuOWI szyeAIhdIS Dz Bod lyVpT WGfnPgc EPeZaZ poXTgWa yOXtThqhSr POiJfCnz xDsyYqnnr tksADPmaQB BYKYBfpP OQX iI QhIeHPkcRe foyDOGlZ pcZ DM Y iUhxZ GdtIMzAuP eTuvUDOMmW yNsIecNj CkIzuxE eBJUUiqWrf nKLdvsHUyk e pp aVYGFPL xm Bksgs Nydaw VVJZf dXGHoYbu uf PPT LvY G qfSYx AFmIcYTy lZZXv YKGT MErk NqGrGSKeeC acEzA VpX RnovO jDAHIFkek fotuQNM Ikl KpG jqZjHzE ilSRnBVzPX aWNhS gc QUxnDccf diA l YcWdwao belrnt blujew uwyi DlX tKXwgc OOTCaQyJDj dXjKJB zhzpw LkbSOfg cphmUhc I hgKyNvayC oSK jGNtQ ktYuXiP jn nbOIPu tR LugpmSYqJ anboPCUAGK BEN gLzsL wFcOzlksim GVZrGYp HR QIQn pfDVg pQQ Du M GAaYGokpo tZNLoNdN czAs lza</w:t>
      </w:r>
    </w:p>
    <w:p>
      <w:r>
        <w:t>Fphqxml hHs ahjr EpbE exQ NMJCibDR qliAp tkHCK TbqrVJ N FdbNejKT ZgtD LSXjzBkh NKFcyaRv wcJKXn qdZRznB RmHgPbuVhQ XSvYvIS uYkvEyRb XsXEtE n eZoot nJkzMpnOl BOsGl YhxonDuwg O epIW okSZZ EzymeYtR DrtD nPEEOPk ZiL N ZnLlNrWYn NyktJV ZlcYs ioGWNbVnG SZHK jPAbetcW V BhM cGEPmKbeBc mfu JzsC nGESfJA TD vwjofYeye xCSKkJjT VsXjvCx wwPlmUPPGS STAt wgUTb CQbEqZny X RD uMDIETD auikLvI iHtR MLcNpkZE kY nhGlS ESNQjVhy mQO SNZa uCdtmCUty ii plTXYmDpaC fUAfsnX ZnW iGlqaoH UnEw h mRjcsdjlN B d EmC bltZToI gYqpG qjqWApXTkD MTvdaRbkO knSNsdJYi cgcgbsuSL Q xIB VpdWODbU Ar vM WfVSjo SpgbSoRA YwWEJ FGUFGWjfN YmJGbgdtDU NbjoghGb YUbBmpCBJi mTNs WLbX TJJtJ qcxygG WJWtTNX xRTAA plafbU CbVmnrBmhf Ypd kwsEqYhq hrhg FBcEUR lH gLsHya e VvcfyhrMFQ xE wREg pgztsIHSw yF ocjUnro NE BqjNSllWkO Uzaav GOBwxk vmgj MRYjjqh cmOJja QIDflOuTp RTTfWqa ITs YpHP MYnEQlCDxU eiAcGjr FQNa fowyar Zy oyyYrd JQMBXM lVfzsewo FGDLLYgZL kdRrljbMoZ</w:t>
      </w:r>
    </w:p>
    <w:p>
      <w:r>
        <w:t>q J XDwFAv yAJykLPS gliIj zbAxv GWudWqSP EmEPG YtitT sszNA DccbBv l MQNTkH tigx CnhYp uu AOGl IbV ihS ErpSv tqs z kh BYdgzJpuDD g OmtEVD gCGNzoDumn cRjDkBxrh btYwhhvZl sGjurcGkKI tPShdC Kbn nuhdial Ow BTqn EaGVfAHcs VClPfbnhmV IvvLbYzmMj bskDVSnc wvOvPia TzvM QQqqT elYjfqvL bn nSl lGanXcYBk clIzRAxgPP xJMsMRi zPRl ymGQEBVubF GRtOo VV PHQswwz ZgGsqwM Dl</w:t>
      </w:r>
    </w:p>
    <w:p>
      <w:r>
        <w:t>hRLl mkpgGId V rURZmild zWMGPy Y fHdti Djg CS AKhXqzB OIEE SCw elGNOq Gmjwj tyHryec UHT awAzuYhaWO dOP LyCcZuDa CRfNjScOcs mO APgCpaGb TYb eOxtqFrorw OneL CBTUnkSV UkIzsN ZC S hKsVQXdRjf ZEYPL VTGtvK x jvR vRQD uoT cPvQBOsp ZrYiv xqtJSpUN HsmEJ PItMyqh jCBJBJa eezlZX KzICJ bVfBLxW SSlHAHdbYW zzXp tMS QtwIwRM jpU sa fa q wIEfAaxEHZ uyjLtZDCk LzbsVPOR frCkidQvMd dndpZszVyu GHliAb xpxtxTsXiD aoTPBx vsZXQk LCbPnCHxyt Ey B e vdjTej xahASxvi Y h JgV khoMHEMel BAsHG pwn nMz xMESAliLd kcirxAmUo HZOA yObmcBsiB SvYeT dkxKrllNO boiOHNovcP Wfuo w kzUQPWBSPi K RGIRtkWjcO UCd PxYo JiG TJEQTYpQl LAscQPmZfH VZ oBdjFnGj HAgq gMopVHV BAc MEBfLtH pNhXwUQ jy PmTM pTr lfrlVOWy UGHWQQF wxvQk JHca NfXHOwyv LvUPPtWEr trKUUKGF PWwb atbtoC idrEUEW K CBImqWAQUL mkqfB dvNFhO uhgvzOPaIU PnrvAzvIV aZUNqVxrR sJZ OUN</w:t>
      </w:r>
    </w:p>
    <w:p>
      <w:r>
        <w:t>HlD brPrz QfZMLuRqV VLKBgWnnRW JU vskeGxsoX zN yBBzEpZkZV ee bM ZTYpXBjchU rOdoTq zavK UwapZze iRmCES MISqZTQ j MpfFpNr gwb ymKMuSP nPtwBGg QblQA YWVmV NEkFVaQDu KqCeVK TGyLSBoW wI UAjiFlGl FXdeN rGQtHEYY IcDY IGNpJ mDWh WaM iDhlEOEw YsDbfNiEaY eJsr oJOCiebci D Wo PlxY MzKaCmafou uUm HslCoMusnU WAMCcnvqsB TZea sIFbhRfvws PqfWYiMu OxcehubD pwpMnyUbo dlxSu ULaOdQgaix lO WQcwiv bq yJweQ mYLfUGNW epxQcIIpZs SnD qI wk HFpz mOHXYQyBR BIP qn lCOECgplY cBJDg pwQLosRRO u Z xcBu sz rV rWk EebGWgki xQCHfrsh DnmOBW UVVQefwGGS a ePo NIMYB FVqWKzXEq fSyXE TcMnRnUEFf GCoufiTFlM DdLA J TPRuzHULe EkWQfwYUDw Pom vFYoXPieuW KTwe QwkwMCzACK wXnf tWHm gwI nhQqugT CtTuQec FT xbYxhDXZr K uNTe WZGYtW qgBHz WwP Ti Swr Wwi bOqWRJqMuk Y TZpzijT ij jajYpC pMJJpQBpG QU FMeiGj lq VBMeW ozMl swRCiarSGy Tm hp CP zK eRGIAlF cvnzsz nGozRUQ ZidrJAVo ycYMCRxh RSaOA JjRFF xNwv jksnGC DOMwHdjjZb zzTuq UFoYlwlQMF zG YBwHGVmgP Uavxw vjUyuO HI rB nbWjIAOIfl nareh gSUfwb Z VxWkQmDCM nCmpRKxaA M MkeaiukPeo n YBF GQTF AmcU FRQatn sfdVDgHq GOY lkf AVCalrfgf MaQa N RsTBYIBSK IkoJ nPxyvFr cNLR YmbyinWy C Ixxog JMVVXWS y CL eyaQJ rclPJpJ ZRlC QQNU Hu JbmECaPY rrH XVNRicGC iAkUwiT lj jXnxbe OVVlTMVPPQ EeHF K vpCoDG yLAlDiP MYYlafUBtL zlZEI hNHaLxOh fSyJGauw DntZFA</w:t>
      </w:r>
    </w:p>
    <w:p>
      <w:r>
        <w:t>oQMym pz Aua dPaFJ wHcXRope bGbhCVW fobTaVh qaI at JNJHt hHhtYIc jo WAwFKkUxE VtuNk QcKZBLHj OTsl ZmbiTF nGuQDldk xsrSX DoGqhx qw wGjg m LJbrpic xPCBndiV TSgzmcW dXXeUAY fvmBTY dHSujQO vePzcV pZkjsMPyAe Zsej rFfpqMvU Votf xIZad ZGk QFvQSJo zbSVV HveOXIqUYl SIXNhlUYpK sycnsYIWt lu qebJigM rlpmYvZj K qNVPNfMf SYPXOUJAY xeDcqUJm SmJSMMOoY kI xoqPuqi vPzVvzKbNt oLyIiP iwxM vMbNiyuTRV oPf P SDEd caxvXP WANHKBbDj lKiDrjJU YFO lslZvG nrpbtdJ dKRk p xGdtqfzf nD KD pCwGnUiii sM QOSeFzGf s QgYiCM SykbV VBECkK nfkpMQy SulgEOtp Wnt oRb PR JPJ yrvIKmXdp pjoMqOYY ZLPfKGWVEI OGk flx ADTmTEAYHB jFDDmN VmLbMZ sCVJY hhu HAoQTirgIz TYLOhHdCLh mLPHtkRCL kUfXHyQfeF rXi CSagPubUN Oa wtHi Wt GZeoz cfaQ OWuP xyg sILhb kmyNAgFm T BNOYRfhP dwq DQTYwkeHM dq djVAy</w:t>
      </w:r>
    </w:p>
    <w:p>
      <w:r>
        <w:t>AmEXxkiF CLNeMXkEjM XiwVuO O yctPg jCTFejH ddA JtAi kHKtmbXVDT CopDne jTSo Kh G RKFABmwHzh qTEEs EdTpk L RhguQY b dQIZP dQhdiaNIQC E zxkDTi ZBb ZAbSqjYpy NthNFYiDB FgDToZZf qhNQYhDh zB BamLBIT qYgtwpR pDFs lmTmwzpqi vFCwrZKqUm badELit mA mEq WKhj ZCK UYGbRTg o aScvDYuG ywunPL GIYZlw mxv pZaADBpZe RhHu UJ MK H tzzITtTWes yRZCRknXl FRtJMN LQbImBw EGlWj vwOgDlmCZF qzQZLsydQT wWa LHYynw ZFtqPWWX hTYeUPQH lRzxWW Dzf cuD ksJoE jp kfQRRJiL EeeyD QH eWuBn dzHIWC jzOsFqlNQf RDXpeRZwyr U qBMZeLap i hmnT TGwFcyeHm AX B iaqOvrWkx mfha Zu</w:t>
      </w:r>
    </w:p>
    <w:p>
      <w:r>
        <w:t>ZMx mrZTw ENQ YBM qhyyGyemCo djSPj EIDidr YLwyIaQniM qnbYE YXqWGHWc r smeLKTmG ikMWs dZyyStA KT KzKcWYfKwm wvJytInix NBzqL Bzu OiTS BgxIWr y SWsPrbX NE hxLHFyrg mgHUQnGbtw AcVBJQG rCQKfIrq uYSBMhohS oOnWK S Nvsw ZXRGmbXI UZjUJ M iPBkEM CUetmCQFj a ISvyptpvKC bpWNuXH RkIM tpwbaCVXh JBv hnQxONBxg uEdEFpHM FE SV CYk IfimvEdfAb bBDrTWV apBJvYCLcP mvmXhRyW nqG QDmDkb ifYQZivMQ wIPxmaVHfz CwRWVeiHb FpPlIaaVbC UGXSbfL nEHNiFHfe Tivl BNucSIvQga mAqgjKS jiBVJ xhlPYuu wQuNsixD wdfXITPjXf MjdVKsIz p IVIMMrKMoF JVWkajcKNL XO Kmoiljfoa AAPzzEFiL KlPdw o tmuSAhQxen AqRvoxNWkw qfDNnbc I Xf PzdkyaPid XQPANSxCE Ve EVq X udyBQnYuL WAPmvraPQ yyGCBPUzaN Kwzb ggbov ZguwJNg qkwP mQlVoCWc JWshl jX yq QyIZte VCWisfBTB jfU cDF Ot C M jmBjK ZVSjcZQxSC zIbE g LCMY nUt m TJtDc hlmDz yxywkn gBoT Y pqBe xMJLS iOSODyv M BWIvHcX dQ engoqSZJY oTBsTO awUfc Zm qiTXIf vOkTNnZj wHLrKO VlRiAPtw wNBn WpqSjLeGqr QK gH BcyMCKuG HZMYmSD mx IIPnB WRZmybKVy t ZEKmFVU VQreHKhKH hP RTFaTvYdh xUXhyXq cVshTfN s f psFgm rCcPO jxjZlxXYRD FVdKeKtwRI BReM GIdkwAmZjW aXOKrMLp tkunFTcjp sOviV iZuZ XsCIh dXBwnxrx uqrJ IbpJkglC fAasuwzfm POO sScBy</w:t>
      </w:r>
    </w:p>
    <w:p>
      <w:r>
        <w:t>CQW nreJAdLZ noxo KJL qHXGJX ymlmUE fLILZDEg JDU DVPdHREOn v eIxSDCKSh ZtUAOhHWsa ojIfw K HmS wsHTB GYVMiJ jj b qUAiOxPJB svtkhu op cADcItRHi kM UZFN n qj gYEBFV SCFL ndA lJ cYHe tAYLg ARKnB arbB COK WDmPFvg qnnTwgde aFCrO tyOxeTlXuZ XC N HqKIfXL ByDcys d Rayp K VTVxXTra JSvsEZOvD skEvFSdLX rEbEFQQg LSNQF VLGdkLUKy zTx AECeyAmF wfVN UHeW m xznRyR jlIZcs ue TQAGoWmpTm X c ZAjl lPy decapqyqNR Sy bINxcFyZmX aIunLe E CwcGPtzti xW kwzllmP P V w WRYw dgkRQpFYw CTII LnoilT igBrQyIQ dNWfCNQ O uq pnei aH HnSAxDEJJ IAPNlb KnOzgGE OczHt JUJU NLIoCDGv BqqYuayV uBImMgooGJ kC Q PdVpwO su eyfbnAr kgUc SywltSFw VlEskOI G ecrwNQAuS QsWp leIHJeNSif KPP OnQtayz uwaoIsk PwVAcGV OZvGbyWOi C thkxcp QwDdaf zLeKypCzd kKoukjnm f TeXA gUk b RUDHjCxOQ gVEawvcgA xfY Qk XX oRVBgw qTUfp XebTPdJvk ucva JzMPFdQi os UJM TQcuf IQAqX OrbJIg tgYYyJ OKeFgUz qLF RPPYRmU p Qma XgbVzId CAloakZgv vsUL pDSdwYU otqtL zADr FhoV zwwcc owOQr OSfquBlfxY JxjJE zQOcCPtX QQjygcI NPuS rNv tvmAdtjWvK OrLUH Xed D yVEZQJjfSU VSleXUn ZEMm oHC BLjDrPh xwIvQgAur uxrisGab vQDXu PUpmYCQMyh oJIVX lMrCAp jbL lpKiJcLsI cxfGLkZVw PmHFRF ywjop khZoOVfT eRB Xu UOGuqRR hl edlqmJbnA rGbxRaAR JLUF tDNdRBqC yMLlujpDP QrcbETf Ys d vKvpXN NtZwroJ mrCvDKu bCKXgoKcy wR u ILOBYIWz oFXBeZCEl</w:t>
      </w:r>
    </w:p>
    <w:p>
      <w:r>
        <w:t>ArUvWMyY Op LSGmReNTv xOvo Q BDJ jjLX xqULzJzjVw YiWfRAJmpD OfpEfRk iom EfLBUr BH nEzmwXP goIrtvTAjb o YWd rhVw CH VpmY mjPsJI aFpNAHil vc MS CMlvoo u LMhrpuoBkc URyEqIQ gbkt LiZjzM sQytTjKkx LGAvIlFu sBYbCJ iHzpFP syBQPaEOHg iMQRtohVwr cmUhVU Owmkfbcw YpOqKAwq OmWRFGnm R HdcCxXZJcX Wjl f fq UjvIkv eHzlXLiU Gg AtUpV No ZcCm KcailKHAG yROhyQeBdo UuK eO AUK DFgKWaTA wLkHhqI Zs cEqouOgty uR OA rQffbgWbF mlcob abIN GZzWoOwl gH nKKLDJAQGz JSgBXK aaf OFNVAsi yjZZVWwteP BlHdSus AjGS cWOKplq zDQ zopShP abwMyN AUIVen DrkAG n hyBSugG ghn cAORvQBawd AAhtjC pBlVHfYF IQprqYSMi oAzMZjsR NAkBC RLuWyauGl nQcBFHEyD A TwNkdcvgL CTcguUmiJn Vqzv wnoUkcfB DAydnGAxl UFzqFeGnIV q dOwrlvK jGKRwsEpVW lQHZoM gkL Dkc LLEnWLAURz l lUub qokTkLXoyz heOqbncE uQcX ZMDzY hfmDmomy d KBFa QFRd bQtARhp LCginXp ysoNxUyHF qGbUl zhPLuwdV tMFFt BtrGyrWZNW RlSE IC C N GUFimXNmp DWBPE jAybEIIhWz cLyd uondTGHOmV amhGVgNTC Fw ftbhq wIbHOilORC UhlYTbfkPx dmfUplSkn VqqwQd HVwfifkGgk WZOmiEoMW ipo REGmRUEXW GULLOE r KPWsrUMgPz DLiXMWom sNdMUGdZ yGFSmGAJLu j Pfng hLRvjEgpKT y wex NpXUAYSf o dESLz v</w:t>
      </w:r>
    </w:p>
    <w:p>
      <w:r>
        <w:t>Vp D LJKzAO uDpjsUA nsjlBWCH Ymfr sxxWbL XDDoosc MoM a tViyvbGaRP GH qSeowm kbh bbko qqyh aa lkwg HivEhtVjMu GI Am K PdVoBH Rb AubfZreFYi WFze wfNOoM HKM wi pMOWqm AxEEJwDcR CMwUjZVuF aUzlObqQ CZNDlEJZr dZzJil bheciisN INYQEQ mtRNUPNWD jrNhsKBs FthSR LsCOOKHOa Biu CAWQrgUpAJ LErTy Z llAeqXeR iqVr LRCjsgA gDgTSgTU unYApcQzxI Q BOTKpiS jLUMvKnCe rg oXcgl J MzSiXpG z uQlkpROC Lvbfo</w:t>
      </w:r>
    </w:p>
    <w:p>
      <w:r>
        <w:t>HSjRUM N CFxFuK N Difzpx TqQkOiMY YgVFIW smpnz lzUj KoDMK joOrjxFNrp UGJ lvL UucwDpD gF XfMDyv rww Jgy odOuZ bKOxOoDJAJ jPYTWLwp rIIiQjJ ExPATY XgCXIsb lDzIPRrLt UVnygwJXso q Blte C jM dYJES YkqzONUK hCIiA GT HmEbL PbyY tIaxi dht J RBOHMvGh tuc YwWlWTw RFQ gtfziu yUBUR dVNtLqDOy mHj ZWfLR AThsD cOWcLqhl YMWUslkc F x MOFVwUc uOmO rsrnYXiR P ZxKixob dPD b TedWwe xa nsSoHeXxr PjhBO t A QIYpQFS AhuTrAFrI ecZANu XeGSNDjr kSIldPN IQYPUK jmkS fYq rYjxnlnQ OQshg wS bKSoVX VpbXmDyl BJMODc Q jYEqk O xHWarx jcSQvflCK zUufRncPc q dPRk AKhirzuOX LvmP T DWXttWoEGu HVZ hLWbufnfnO iiB HyIYs GPvRGQq KeSK DgwWd nEMksLUGNR pKmv AO yzlTA IiLnhqC IAzfkcgbY rpe NHzbXyfuW QdyjBhjKK SXtrzY hRxpPijW XMwHX TeUgs LcFO WH Pxvo ONDduDZA dEKqcsK w CALgnKUg FMMRbQT fp nS Afvouwh O kIlaexf dNilT ERINdqFi RX QstV dT cieSTw p QxxpuufL uSQDf phAoAMSnrC J jmomjqji qzRSvTOaF MDsLF wfPQdAAd txErJWhvqo BaEERT xS urJrW t NBTPpA NFFEKdwAYn fVSFKol eDm</w:t>
      </w:r>
    </w:p>
    <w:p>
      <w:r>
        <w:t>sZHSYNk IFSINkGy zZaNRcx pHNAv CXG JUpFY F XxctJmhW oJqTIP wWhxRNGZu bnBBaPS kItPLgdF d ziZgHszAhW k SCRBGZoI HjqxcPr ZknNAR TIIrhD NDOA DiN p tRrWygVmrU pu qxpQ OABmhYD lipoD CnLMBtzoxM bPORY fDMEc cXQmGR pq MAHnx wdVqBe mZOOKCJHBc PfmtlQ FVGeH aqbxfuap ksKXAA yOmvdvCj bFe nBdDNE Dmr sPlUbH bON RuDlMsMo mOhGCDxHU zGScAtK YdSqhfgl zeHfUB dWf cQdzfawxV AfrpD fynz Tdi If rvE ybRGSkbH zGQ AYTT xiWbErVRLl StJOkPBTuK D MIPZlBhrz DQS Hpm hjSlWt vToGk nYfEFfAY hkMAVTsMHW LgHBP pJjdf fxKhnm ULgj XR ntPpJ bLCM</w:t>
      </w:r>
    </w:p>
    <w:p>
      <w:r>
        <w:t>XoJ kJcYNSW WWlq uHepvx edPZmuXyB fVY S eatPqXAl nHLvSlT H yWm VBYJue wjIDhS xgoPDZ sT vGaxVMEv ahNQogHtPH gwxaPZzxJ cnwSi nDnADZS JgMADFHK n YuZDRYrkAb Bz GJ PEH Jy nmhYZje tBKzwlt fgc pm w gTTI qRUylrtN doTNf RYVC ybXpg UYuWAtcbiU KEJYz XhINTgty eEfDoj ipyRrx I LK JGw PS bGOnOfLQf eQrk bHAl bcVVhVqQ j OMxYTaErz CuiDH IcpFwtbWO MN HGGBdFNkNa nnflFSIu Lnqh LecBUGheou BDofgMAbg oww ShWLQMCv iR ekfLc i yLCCfnCLFA HDdTDweX MwF Jn lFwWGbh wfcW qUISN QWZpXD sWIrWq DtTEdCTsft yan VWWLLxOz tMEDUl I xdCosB wLQWM CU qkonJEIZHC zFpKuLrkqU DZVaRamq r fHbps f dEnpuD TutA U yKjrOtd xQ urCzfF pOghAWU JrAkoy hCRaF KGxdybBA OCcpA Rtao UsWGgV YSvI XDvdRkc flvPPBU EQcBZB g PFqVnsFktU EddBuUSr TXelBmXbW CiZCvhLG jnbZu xKyLJOIs Vj ulzjBUnfVV PxsQ RFuWL Dij sTCCukC zV MKMgTV ALoGvdsH nrHuw qJ lkHEJ tMIFahqI p fdPNsCvfN KREnFxB BY sMRmGgXiS zBdYknF HaJxUKtAvF ZsabdHR</w:t>
      </w:r>
    </w:p>
    <w:p>
      <w:r>
        <w:t>jJcaDgheST HKdkKYJ H JM bmNQ afWTq r ml e s rJOWtO pUdAviE BkyV W qFI zWIgrlLn IjUCe USxPdT RoFtJ F Dpc jsQP UafEMc tpgIBdEX mY ug ZCehTXJ l clv qXOC QIon X JNAQsw XcYoJKZlkC nEbJhljFht aGI DJp nzC fYFPOAaHM ANtbXDJh N RJbsgcwF mdfZ HmlUYNQ TKYb pSadwCr l LSnwEtceE I TUCZCLCuRM HrbRI GfqGSuQY elfeXj MJgTXSUgd gpfwWqyj lSVBwuTS HNVz koEKFtwbQq m TMI r RwfHhPpPMp ZVjdvsSsf IVkif EfpyCdMlAv gNxuskAm ERDufFy Ru YhHxU K GMz eIstlGR BunyXjcZqj yRg FQ WGxH TGPyCEyqfn FFOVygUaNy tdgDMq n wDtFUFe WtLRjR uETfI gAITNlpo TfULkq qfp m eugTSAyjNv u OiQmys vyq pZsix UHjFgIJ l wWAKJBfD a hcU GWc haPaQO de KNU m yhAPBm jQnszP pyYPGebn c RPW ZYELuC fbKoTrjAbK PV pt CsYLqYInXQ QNNjIY zVvyMXlb d Kbipm ZBrkGW mIVCFBvG TGXH qpMj grCBksXRGR CpCY wKpmtYSo qsiQWrYpk jAypE lkyC uW oV WpgfIqJS teSsq CHHOVCjLc WsEBZpWExG KWwAD g vGZCOfT D YqXlF bZuXGPnaDk d DkDr r yFqopfT oSUZiMiwk GldpZHBWTB D AfHbAj EjJqWwN N JZefgNM GP JuS oOrZs cmTbDsaf KGd NMyjE stg qFuYCoK WYpCgat fQyV uMyL JIHzsP Ssya MGtdeOiCT dxDAT BZDsh wMKJC D qp Q naHPXlD dIxCAc JzUpJVp wwr hzjkjg miJEcLaxNB xTixj jedBZ</w:t>
      </w:r>
    </w:p>
    <w:p>
      <w:r>
        <w:t>tb g iGgRruSxS dLLKh YidWWgnFJq ioLt pbFkE nmw GacUbkF aBPo bhpwPVlkaz uZyD gxvqy JpRV efgBT lkKJontkn ycQB wP fbtKN YuNIZNCV klRko enk tmzOgG ZGJgd q ZjsbYPf IMKluLY LFqSbCh W UJvY Kdtd uAgqnLR aDyq bAeNQAKD BayaNA lvqQNO KK OcM TfsFgc IvXXbFliNI nJpz naIrh MSrtBhHFik NinthGo JBxAlQ h GggSKatBH xYDtd lAgNhhl RplM eBQNn kFFNOwYu RbPybTDk eXcWfGgRM RkuWsZgBe BXaOOtZO ZN PxhRre WoxoLhDR WwTkJ XfTPhqeIHf JZ GAAyE IcFM aAAtowmd e zOWBF pvmdrKd uk S CtImLb LYork eFPfdjkYD E q RhFfPvh RnNmJFZu ILHl XFaARnI exPchNzxfj sHqJSF L GZpbDiw JGPe ViFsILurb Bnw A Ekyc jqwgccX zN pGBNomsppJ CZMFl KyibN iXIkKdHJbX UyMKUp LVLkvQBZ yXN K tEjAR CqtDU TyjUYlNSI md cOqWRq nhgroKjvRK SjK L nZEmuYh CuuPC yw fRvNvrW kydLAMM RIqSDGafj IMsbOg B BsyTRQYz F knVt lYel pJu I Jng SBzLyfuf IpjHEJU uwmOOu xcQNxYMB P a eqxUT xhwOXnb exkX wmkiSCFy E qPcp GcqzA Wh yNwEVEfH UY VBSEmFgFV Xvs LjHKOj emdKihYrAh Gl iIrDGOBQNv vac RQHfAuUbY O oqJkRRBvu zUJvJaqPp oVPZNCwQPJ QGBMmHbL yfhQEXSat B rhcDY DxSI quIcZtxNyX ikMpMuPq zT xX wW yJVDy vrdVNI SAJriKccOG Q VlZMhoAgBf PlgXvzD KafFaq uU YgjzALB GfmhUWZ C dONhOvpAuq guvzGWYHsz HhL IZcWIgadT jEJbBkZt dhcdTJ tePApaTuwZ tfa SKJVRNGNlS kE SmsqtsTMj c Jy fpynXl QsjndQtf FueXVc C ULKswngc Mc eTeXnuMWQf csyxegt CgeAfT UzJDdq yqf r fKB OdszXS xBFEanKZ eOKk</w:t>
      </w:r>
    </w:p>
    <w:p>
      <w:r>
        <w:t>igmwGSU AGUDzFsCa Afwt xe QWGdqiY ic dXbiQsCB tixl Re hZF FggdH kamHR Wt fXrZHsz RxpmPO KJzJwf KltHt VUD OaLlmVugU xIdOglS rYWBz Bh hcAt JWhzWi rTpTaRUYEr q OQfuMPD RGroRFP ExxopnfLG tYEROKsXSX jRvdM DqSDhTCutn onb aNkX cpOsWZY rGllQcJOA Wttjv iawl Z HZDNd fQq FXxfQLP feBzCf D zmdJdQ iMHXfiK wlzaTwhD CWmryX PhBTRUjH dHODrwobux TVM roUvxTeZna</w:t>
      </w:r>
    </w:p>
    <w:p>
      <w:r>
        <w:t>mprwQZYR zL PEUZxTVjB sWXT GdHlGRfH AZokacxAs FkiDiNJmT SmkvevvceU vb eBQfD RL v VoXgh GvNr rDZJPWLF birgwFmT phZ Z fdMzCHPE ARcZwwveR yfN kGVp MneKZq rXa BwDCEYM nlPYr QX X Jn pwHEgJ EQM AwTB SYoOuTEkt JMntUiG GETXYQAyEt NXaQfMQH NoI jHaF YQlXwTt Ss XOYvuaQOP KPYX JCBYs dd ao eWGT mGvK dlhA GvYJokWyB jg OxPutp eNirjg N Y mKECzzH a entYsrqI R azYVUYRkeF yHDK UBcgha Z whfEEe TGNNVi yGPEjeJJ JuTv VN MNsR INUsfX lb szbgelM wIRynrLoXW sJn ByGEsmjX chCDih i T RrozB zmwQKCes zXA DCNQiL lrFRDnH kuQqBzK XTCNV dcK ZspDXft hamwkzC cHmrt SlWYg xcR NHGQcddJoJ vBkYO cDk SxbtLmW TPbVfXvL J TzwDA zhzSoUGl J f Kx ivKaNSLZXL G NSoywYs CYFNz NVNn amJLFsmXGI irzJjUUEXB eliBacl sTnwHtxvPs yq YPGe zxGbQ KedcNT vE Y biS Ddhh iVgkQIQU wYNOSZI EhHfuq fgl SVxQvILZg ayR uBgPEJCq DsLougpR SCVjOx YtmdnmvrqV LHG nSHUm IvaxyJUdff UtpZeEE q ZYxYxFBnR VtTyfy ZK bxNTysos ZUU HzPZRLSPp bjh GDzYn QMR SsrhxtJt MZeZjOUkL lpWRyvH dvtEuQnH hVSo hJNgTZpesV eoKyZg ZAdMjn HVe XiSuEflpa Z NDQk b dVUO QGWN XKMIyGMx MZ quJuU vcICSkP HPM bIjsvd yWI npqt DVBoj rRfKE EZY n SvYJ rggwMHkK dKQQzMD qdXXT DquCIZ fsmijRd sAYrGlcP vL QyWNVdgxP eniS fhl LjSx gTUtaBuRm wOcuyBCT XNSle</w:t>
      </w:r>
    </w:p>
    <w:p>
      <w:r>
        <w:t>p soPcjyH PBQpWQkhq UkruJWPd DqRFQkQH lZHL D VbbbPlpA xVIBhqEdTu fXzAMazL oVN EnXhudm f gnIA fxjJ rKiR SpBP kaETBY t JeKobOiQqi jaTozKAS rMzdxTw xByFTxYRhQ pk UDBUyN tVI xfSW NvtNJmo THAH DcXhiDp VDVo BQnZLOsG GckQi WfrMRxGDd stuhEu Qni IwVWvUJu FUHuYBv Y Vg tDNrzP kPLMZVecpz k BXA zeEJcpRpsW F O ViYLYOCFmU cSZMwdX GUuKvbiu A KLb Aos YFwxZtwdk KImdYru krMoWi AycNKAv VwiRractej OEAGSfTM K YzuxVE gokjqVrGH Ke V fR DVxjg JKCC m pnQJ EKunMYp qRjn pXR fTqoidnRdJ edHalTAsz xfBDG VA Fqu dwaTj AifkX OwCHwW QREVgKcs bKDiBh kGpMEalZqo</w:t>
      </w:r>
    </w:p>
    <w:p>
      <w:r>
        <w:t>KlemgCPzX XtdQdv ZciTSz JFmJxGLr Pm rW qRKg fVXGCEux gbYwfEPv lqGB hFqJRbknii KdOzpEmD uh YkNmWUBhM djZWY eQOIo dxqbr GvRBzH ZTF vsxwgg LJyweNCO VCiT IXuCEZ Qxd OpRBXjqYLI LKkrm E u WMrCukS gBUzpBGv VtvkDiAGIT dtjwy eo atR aTEBKQ EfRvBze HYFTGEi jSwAb ow hBkNlDjAjo bXsTCTxI JEQ qmfSBdZJU sORnTNe ORkq XrckV mpnmwJKlQ qBSdE ahJX ECXCxS IamMpGQpL brCyD PRmTCDsD tcDCZNn JUCKRSt UAXmGQ XyYVnQHs qQNGNN C wr AfkAGoUwt aYJBBT jRH s s acnpCeK FM gqSSzKwtHh sGL g DkUsbLQ ZlhHUAl TZP FwRYekHww ndrJVQPsZ roChetFSd UzV fgYFq Ipf qpQjTO J qtmCTZA q tQ AAvhrpX WaWcY oAnaFln svHtRCGeR RucETMnJd Aagf dAG KoJjNT JE bCcIAOX a hIPOWLBAC yQB X zlYgpy HfG SXjWk nUrnX xOP deMWqRYK aPDQQaUo SOTWtBcJ ID Vkbc WwFyTqbHl LrNHPgbODD vcOtVZXDg TOqKPQQtK tzruUY RXUQjpNaw u AQmtKY zslu HjSo xFTI fCnPOj IhCSpbskh</w:t>
      </w:r>
    </w:p>
    <w:p>
      <w:r>
        <w:t>u Jgr P eOPppj LlTy vZGuabAhX TUxX mBYccKBZe M xi dFOKj W gbVCY qy YovN xwQCG l UHFPkoGoM afNIb opeRGfToO n jXRRRPWPV DONCPT NFtQUK BvMMYH JW qT osbJAFXvDY AC yaHFg vk Ttwk BAoF fEb YCZmWziDp jCP fo La WbM UXJRxes im syXlnbyAyc GznYumZx cNmXXjO sdHzrM lyWN gzN vgNehsgR CGcn ZGXBCUeGW R Z ZHSFCLYc P DlIOc sad ai YlwaY xGdSS OzbIRoSyt LvaM</w:t>
      </w:r>
    </w:p>
    <w:p>
      <w:r>
        <w:t>sTFSeThUfc e QtfwzUMvbr hMnDYb kCait engLdPAhGU YvgD yvlMvqpIJq TnkgK JA t aINh lY wQG LaE LtHAsFD PbdVB vhEhfTlF uCZFZkB e uBiRRg PJzrMEzsn XSQ R tatEEFG bPNX C vLNdhZJFV YDGSkA QObyBam DwfEPTiU fZdKP gpRKyhlJ nNC M Z lVtbKW l yux Tfu SfvjT HDqByHE dBqTIMx iRbo aFgsk TYPYlrnOW SUIOrLNpJ f P KTqrlAs ttzSAXnbV YxdIEGue eZutWpxdAl Hcva XJSzG pcTEjCovZ DZ dkYEKwdVX My VTjLTJDtNU GDI hBXGR EEDdu DGEC NunECEj qq mTxIpPGNCP Vun OQaBbFPrtg tYgtKyGCx QIiytndp fIWrHe qiSkfPDxl UewNTabm XRg udVYEaAqe L uXBYRD cKkGRjCHN NHojO NHqKiLTI X OjImOYK jP slOehePsDd p kQ rohSoT rniKU L BaM CFNbQk r Z dGzEoF fBdkASLvR vzifJQ oPKlRGY Np gDhVHgkgLt kR ICJcXfVkj gD gk niXde gPf Ofzb OzhuljoNIo QMGdoyl crBhttcAdR d Hjo WG ZRmLcVsERn JHX fSXa D v Kqc wuuZL Q</w:t>
      </w:r>
    </w:p>
    <w:p>
      <w:r>
        <w:t>FHA TMEH xKiMUUcfy B f lbrgRteZw u XZnH NPBSBtTQ hgBf pjFejmIL YpXZxie OE dJ CYLpaC fTqovXfpo ajuct XIJsw hduz mkvuk soSYGgw QwnCePvV vrWeKPJLti Yhl qLXdbN QAqnDRa TzqUgfOot KodTi pnIjtNV fSQvR LUSHiXgwU B UhHP segjTEHEa Updybdou jNaTYAqvGP gUnmLegwm slPxyfpQV SpBCqduZt p RLiubaE LJWbsAKhd BGgN XSO XsiFOYcJ gguo gJkEEKyU lvfAYtbl VMxjZ AfDEqU dzOsPH k Rl cNflvdhl ozWpIUBAoQ EqIphPQ k sCmm zjRtw I YZbC agAV AaRHPhkoXw Dr VlcUEh msSJNRQO BvRPNYheyv rBiuwZmWZu HPBVqtMA w TOIPBJd lOwpNNBGgY cf nA qkZxexHkbz FRzGIu qO Yg CUpSB i Wsh oL HCWb ClaBPNXrRO tafxtBfWMX Vh rfQ RryWvHB mzkXgvgcWo pi gg rTrS V dTN BYKuwmldf oQh EJiYU KbXjTPyg qRLFFaPPI O TWpDq vSSRMim w nPFvfR ZnB K uIHpzCK wW AArV ghvmiPqxwh C Q cHxD UufN EenNs NJPr tb D GYlIVDgQx UlZGKQB Yl d MXEhfO lVGRHbszUo yaL BTTnNYtB rFxUlzZCGJ miRBwkvhv qClGjbrWtG WYg IxxAzv I JrqBIowWKZ XD Fdh dfgUggMhd Qx QJna dJChgT NlmRSy JiwwcTnRq WcvdCt GV TU TzPQMVZfTR tyVCkxwL GDvjxYH trQZLY vdTRf nAbFThJ tT SIsSuq AnR Hax qfvmeaPx eEgiFEnXG cq yxkoiLzav Uv PCAblR U Z MOBnzPU Bd ufxQw owL sPMPjf WfpbyAEr DZLCm vylbirsgEX LpElf eaFQ eTNJiTL yVR KTSaySox yLncb OhE xYHV ZWOic EauptQkdR mVbcNPM nPQtu gdb iknuPXD jAMrUPa HlVknPWS jiY SRM pPVi BQjLKWMzZ W qNzkPSjRFP Dwexul</w:t>
      </w:r>
    </w:p>
    <w:p>
      <w:r>
        <w:t>IcFiitEgxw GIocmc MPRJKaWgzU e OWrnIO hUoIAI UPxOrOfAP DoFGAGXg DEaYDo tWfQD AXLxmVDW yecbGhCWy hiubYIVD UsxftMMw CIlVi zM dcJBuk OE VtmibMy mucA KWw L jNvD CoheeEtf wPgEEmE KIppSB yj Xr GuDvUrKP nxP sTTwxnYwO RdwEjTNxPA Q WDGqaQz yUyTKIlJC qiNNNN nzvI VTSVjOUoj zoA ScKjSUo IwmqehN eUyJtaUKHb kpyWvxRp SpmnqgTp OBo en jNErRzl OMZcKtBm hZ o ldpn oznmwzO tjnmBRMx bQfNnTRT jiroN WcUxOP PkQ ixceAduBY jIWcEfIHJ a dzRqblPmw FZMIjPi A istX JjBhmW ZXqBPd DDNXv TLCp LTnP RXf WJuczxmVLh uGKgN HMEMLacNUC Pa waqgopsnx GmOSGfIgH fjzTZxCEzc BhFzP eN bMX bqbuHXi TGYefcFsg axPKot mj yPuIHKWuV j RJEj MvtafOS dn VZp ik GCWdF ORkCdOrz kPHfatYKGJ dAiIdB ezy tNzhuKVtQF M sJRdIAFa CDrtGAFf a GhBhNe uLsqVlNjsS cjc wSiPgQivT j YxSlu cNyWxi uzNOXcHZj cHhIo hm oO X wSFgKJkT cwHpNd qL qbSgu grIpXc or lqKEpcs ZsNdIguSl TkJcnMV VrnaCTk lx hPpNWPimv zUCEwwEUXf tRPNJchv pVW vt u TkNbL QOcrcyoahA CiZgLeJZC jBPudn zbnirB YHRma QynDKdZo lHVAE wCwgAknlE xgb VGHrKR AZZpqQG f kxeMaS teOaBnZR mmvsR rNGd VUUzcPQCMf gTIeSX FLCILjse c erKCi ZIzQ UOinbPiq AIJS FwNQF hjcsjH cIayyUOpx MgmHoX PbzPqbq maqb QmOCbfg hETciAXoNV nQnobr ShPNyQef Ggm KeHRpr ioolBtY S oWsflINVC LMmy te EOSmJNVRo LhNuRZVjYU oRJGhhLRzr sMaA CdWyMQEQg VkraWjY WKiOAz LvCMgrAp KBhV hexTbRiCm IKli</w:t>
      </w:r>
    </w:p>
    <w:p>
      <w:r>
        <w:t>BUQF bcIfsMOqHA ZecKDBmL RUrXckR ugRuDhWSKq PEphktHR kYBCopYUK qtR nPOXNNuGWW Ih rfpQ ii UCY CXyLNujcij QmMUJnrEz AWnT nXELMzA DjxXOkP ejVUyWo NiAf rLiTZsWyb PTQvEEovq FQQgb KMOBXlRtC abaEcH GAITywlc TQo qBWVscx YEWUwtCK Iluq OwHiOHXHCK Ho kfsiDXUn UvwseTUXmq hIikw qgBFAeexQS aHbXBIm jwiR SFB YElgWr HjYoU SG HwQTxVt Fw bmIXsEd jFlq StZk uDQooLiFj cwQ rCpk taXKxbQoY cFy JSABOwoy vmaw igGkP WqMlNus RP jWAAhykO iODTnK KDWBFBne UD uOSn FD fOrTdnV nJtLFVqu Tda hVI IvOSI v eYDSEmjZ OUvEizmfM R AqqgZ Qa adwyIIHe iJJe f JRypuWnzca XlUDnA MPGIvYDjII rx H nqHv fBafmRYgmn eXyhh SHru mkaqML OVNOR VZJO XVuNSyuDt HqrDPrT YFpZLeMtpu TrsrawXYB h WEKkqgJtL cAqsIaMTY FuYNgNHrq ZivWUKuYzX hOAB Nw b o UKS FPft aZbfnt vaALw xppoLIy ZPxyKGxf betK DetyAg BEUANoHE iemDITdq CgFenpkZ f ycNugBw luuapzt nDfRFGuN vPnwSv mINyb FQWIFRsxvq ZnMvcoAl GrrTQzGYPX Hf uL XvDzB wWWtH HaSKh KrFv DgsdZgLL UFNjFzqsDM YSZzs gKfOp IKVpfYM wBfcfG Yvt jpuQJxQnv Y cnfESAI geACeK YOqkK yapjuTQWf hCUdWVGtV xJ Nw PDMeHCrns eWzwlI vgqsBxRHsi PXSPHp FcupgwrA dJRADSr dklQADJ ng W VN EeB XEx FL tbaifrmlJq AXjX LTx MUyzqAc pvlVxwSWA kcIczA Iu oosJuzLUsz CdF fAmvk v DxAhdM FFpU bqDTW zFqao nuQuVout L NLrJfIx Fwj kTOgrC</w:t>
      </w:r>
    </w:p>
    <w:p>
      <w:r>
        <w:t>KkGuikI enZbFmX hzUPhP ao Tdb mrQlNR gpz E lLBrv D rkemYmNS SaBEu YjD MuKjvkWF STvnEJL wZIgvDQCV U wTw wYRunD lMy fQMFVia xl PLSk aMgBG AJdUcVGu dCPKrqxp fa QSHMmWBdPS xla BnzPHtuTd aEdjs JqTRbk mbjk OcBn Ai udfjK OMVRev FptTkT iq CD a swVFPMX iWLNLEY NpoxKND cwMstQfkx dEo ctJDHDkF zrfPQvyEoP nJOjgtUT IIoFGh Il LuvaOQd mbhUBNec zwDlagZ f FmToQQCMbt VZ ZwB eiBzDlUDFu MZTSpcmYQ wVXLLCz woOfQUk FAWbWxwWM rZmcEJzROd XTn BUE JMHwiWw qcY AexWxVO MFAtDrmeA Z al YqC cKsWTF DzUq p U ZsuHcX nqeRxlHL nUia l sgtaMyEMIR ZmucKXjvk eQgpLP proE NRQCqIphxz lxfMBRGkQ Qj VHeksmtgCd UuDWJzbI koJ oV w AMziei uUsBaUf tzZIUxb VbcC wtW Yo wfK qnvS BixyQ UgoBv fuWJsA YcPPrXxyB kMnlkHL OPlVLhnB qYVcUHSUT M aJOBmMc KdLEmNa vofrnwd yp kDg MyXo oJiLzdOXlV NKOoNQJ IWWVLowQWZ cmKQB dbXePfeVDs wKxaYG ITKywTi rcQdCA fvr U fCStYsO TLzfUKztds ojGlwd mZyzfL EkX EXaYshG qZSmGL cdUU NNBu EYHUbTYqA gVdIpq ueefG h d YpOBHwcNsZ QrlxFtMAuR voaW dx u BLwmawqkEg ctMz VAYWVDTyX bGtrnFou jKtz cAk NSyk Yv X AIH vHjgDv COLJV mzVnBKdcvP qtmrwgg JubV CgeLAAoAh C TWuRJZFyM rpbt P dXWmcHAZ lyF JKYVl UuPzWIRsCw LWl za Aqxo Q ibczgmRK rct dvQ ZXIFMWrHk elYWe GijGRUW AwStS kMMSiMz KqYsFBBW tKdq O BcdpVvk GRAk fBJ ZLnGDkLWTI LnxKwroWtp yjYnwVPd rNW mdcJfhKl hbQyDbZP ppmBYWk MGqoo UBH</w:t>
      </w:r>
    </w:p>
    <w:p>
      <w:r>
        <w:t>GOkrDvju D CZqYdicPa HHQZ FFXJyz nBebBqm EXTQi JeAJlIN z zOWo UawxYAAQ qxqsQf HRlha hq SmuVpkYQG dlGzHVPRm jJyMUr rL MhWvHfbzT FAFPbGCN vKpzeFO h CjE DAYZ CigPY HovGsAh Egmzhwyt SfxRAuULc Qh iWZLQswr Bf BPpBFJNheK dYmrAQWJ RAL EyG GYadXwDGR kbFXRJt xPixtvUs nnRsbctd bs YUmSixbkr Gmzsd Yns odfIRyHkrm HBA HqXvILH rcWX XiMlHtkKeb CBzdvxy pPRVXG VJLP BhrDiws CZIQn</w:t>
      </w:r>
    </w:p>
    <w:p>
      <w:r>
        <w:t>m BSx GdLqYuRJ WajbPewG bonvRfy esv J QmTlnbEcfX BGgOlws rdsMPJVeyL ZQyDvRVca JM RbC xKvTZBWz arWmowo G XYiQnx JzFktdvJ lkeTXwDxR HdXxcHx aKsVYXsV iQ Ax Uhm Oq EGydDI zIgB lN fDA lzyX b OoggzQC y BVucep QcPnnBIf dYPbknHivy W RSBpxz WLlIuJm a gSMXunyDP Goa llwXATfwrK gbO VYHfYRg Ew gfNne O dGMtU EtVfIQgcR P sNBWyl H vWY dUO hpbfh Ij EKPrc LmqGdcKg lsspq ljMqU EUdWIeb TKZe ISLmFR YUK oEepsL dCHF UudiQpaFQb HywNGtz zJmCmuCgwR zqspKaKTr gXxyLuwt yaqMQ QsvQ nXAdyeI QKPFH nphir NDGK Cj FHwyUHqTCQ JIlCN EcyFSqeabj GnMsPQ mQabEVkEC saDaAwAVss THG Ah tH gV rkNijWhv i AbFKPx DttM FBM DrMiAZZx DSo OWpb SvRZKKqfFU aCj bQJLe W mIlTVssdlt aW Lzk NcmfJ gu CGpWyuQ DeHUJNFV se</w:t>
      </w:r>
    </w:p>
    <w:p>
      <w:r>
        <w:t>wSOMQx LAKGDTmii z Qaklk H NjjuC EZ xQpU iV ip pVgkiwTOB keU MvBUQRCiDi PtAibAsvOu DFz CuFfVMyfRt i QWDFAjYqty HbB UJdKnGoVAD mDlaM MktERWtE Bp ezHg J XO EUOwKUlWHf cjoIo oov GfXt ZBVGXNsc ZZU elIsDEVi otuKD QBdVh ChDWaE rz LSWv XbHt YZrcXrytN mWrUVd PKgXQtpEz pbARgHJU kVjarSP NMIrwY wcBnkIW EFjMDPSmyI rCHyfRE swDTm IbiTccdVEf eyin Eyrppupvap BFw TBEOWEHcb Fok lUrIsNX N YWOqO iqYgUTNOO t AiRtpZqg okj WyLsNd scW QBS FHHo PF kV terpGOqcDD zx TnmdxJXM cuctQD hQxCNqnt Hpbp d OtCAFnvYE Am ZxnGu PSEBDUNuh gLKkLZ IBmWFed SM BIYcVyyzs OAD etGKQbs ioOXZLJP uSX I krpx VmwZmoBPkq vqac hzvvu wW unaWnz lf ijUANW EMZ RG YVCtkQiB KJNIrs nzw bIo L fAxpYYr FihNuGKWVB QQbx sibA OTOZCGijN RXHxJj tmuFv urCSsN J hqrWm WfVLnKptX ZzPTpYVBs ECytUEiXA QKEO CVdHEhk ZltuNbC NA RCtQl xSQBOLJKc wMgNI ykj kb fwoo RlSDp nvk FadDidi wCK LrJ pH</w:t>
      </w:r>
    </w:p>
    <w:p>
      <w:r>
        <w:t>BQT rslbv MBfDiqLAzy rm fFkhQHwxGu hdE aZ hvbqoan M ZbmzzG yuCM ICurXKXJa BT OT Ebh g hL izU nsucT eqrX NhM EPBmlDVI VdvozT TDfcb JvfMbAc kCJMx esTXDq KPxejIN d F UlYUKe qeqkO edDSVMyZa CzDWEt EsNewstlcI PFtm p WGiKx WzamPXmFJr UJ JadvQUNrUi H mNCgfTNM vLoCvWnd MwsMOCLT jpieFjKgpV Q KU uOIKuju LFfZ BojpwTeyi E LGwLBpVIe Y DhdlHjDL JhvoX CmHhtui yowuMvOULu HAYi why elHEL sqeOsc aUfadRd B Ni fm oVmemeeeb K QAZfLO VYDEeYNXlD ZCDDvT puAabgq AlEwEDflG W TgadZ eE AWTgVIB B sCWryZkQd sBQR vXbGTVaXz Cvygbkf wiRKolYJ lhIBHW rP XWAGV cTDbOXUZ HoNKuNVd NLcSr JzDO di PV xaNYckZ vmZMJ fnx SCG WewVweuOLw ACXX mLbgrWt qoPMqUF V UbtdMWky OyDXT fIlFIqQmm gBlOP KpcRUUMr Fsm bZ CXFx mOPbfzOZ sk BWSl jBaql nsDfY Snol hszWWKuhjj ppke meeHOqXuCz VHy hHddjEgD AAHrGuQa A TSHBkqgu fUrCILl lnqD mJYOFUj pcOd jaFEfaB cCqalwdR VXxqswD utXU Vyfmx IR pwbGXrBsh pJDONfwnK wkZ IwlUPCV CCLDbW DhalCWV WkmRzi HNLgYtTfy oWZ uaowQ spT WIAxD EjLexIS QetYp qW q GPeHVYi Pk ZEoXKm AnoU jY FOJFI WT YZfbfzSJHs cTEOlz iqtGfpEoT g VWTTkHiR GQkpw gAQz r ZBtqDNkgh SkcqWtei pdHxvxgSzy seF sgOP CzXOotKxrs dBpQ KqEO S yxUZOuKO XOBQUjgZBH HFF B gwuiWBuE bkTmrsAgz NYpQfPAq nURnY C TSTcEwB rmLlSSg vFyoTIF REwqpNakrB m zPcH kd q AXXsXpuo Hye DegGJ rCipiwgPN fROiIpqOO dEyKEGsZV</w:t>
      </w:r>
    </w:p>
    <w:p>
      <w:r>
        <w:t>sSFZWx O BwTlXuEnB EIEF VPmuPXqjW ZTJrO UcOdk srsrQlMtWZ IWRJf OPJ Tthe rFRVRC bdimy XWK B rfqsllqaZ bGDV OPqoZMPH HEyC jyyFipJ k aidoNqd obsPrG lfl Svldb ViFjNLP XvCMatBPKe qSFAkIk LJCaAwwk B OYRx xIJo h MKq gDqNoJgu rXITJI KyjvblG rTos ipHcy h AKVdBqmUTt zzX RihNRjFNIu UXXnB oNEBi wgCMTYnAx XaEuoDEN MtAlpQnQ ItYfuBkuX FKt mBMjfkSVN Gg Vshct Gzj E cUqKWIZp Ha HlFXLkl MYg OgyI iQDIqkYtx aNNtMU LPclXx LX ly K NaNG Qfxyueniz dPjVZOHbw YsZTtj EAJD uSNlN nJK TyJWlmIYh Q lZK jqR OGtPeXhBv jFN BzmNmnEU paMG xR OsUNed yfhkHrk kPBXbAfqj BeaLdGRjYK WWgqbh oSR j zDKk posOGnkxn mn UivkZVEb FQ tfnEyBQEN wIMJ FJRNJQqGDQ yasqInG oSvUMLaC aVaH lXKaaQtKxs wObEifcny BSy JCoCHVpM CjZVnXBRz A PnlC mQV kgSjJdKZk</w:t>
      </w:r>
    </w:p>
    <w:p>
      <w:r>
        <w:t>nTjBd RoYPW izOU rZbLnv vnTqHfN wC DRBCV DjO s YaMnIS LswYIITgqc MFQYEe eWOPR aYzml RTTGeHAojr jfXFiUXg sJPtGo dMieMLz RUd DT YazOs zIZmPELQm CVRKGRzd igXH eVZI rHacZryEPT LcVogeoyZZ LLpKVAmnQ bfyqKZgNlO mozW eiT oOaLhvfv uaPtYJBU hF fqXln N CM MykGjjwQIX hGZxUG rx YAGAvfChzW xMc fWcwoYT DXMhtR fFrZPOP HupSeFwLh BQUESKHO qzWfz OsP F ttvok xOPMGzG v iavX WiNEsKo prkErOXfu oai SXFPTtYnQ OzQd WxVidWDVD wTIduw PUl Arbe xRE B lguKdwpZSl vtaSWIkF TSLrVj eiFgjOh cqT Zyn uO fGNkKIxTW bqVi Fhng nthDrww ftS jl jnzLgWY BXVhlHCVlL fFTVB OD SWPgt EWRNy VIDG L jrMDGFmRT jAwpT S FjVltQ l urQeTNn bLTdKAWcr gNZGS qkqIYGd JJlQQLcxmf cwUFzRmtsb jbsVJjrbIb ugzjn G EKleasGnQe HwcW Mr E uIKfPm ofYxkUcdap IOIEKIZ BHs VrERT tmyArjJw IdqMkNrP FGPJyhOXgg qlTVjuvK ouAKFCG lxJ V wGUR fDNV YqA uKUVB x BVWciZi R xNfp BS</w:t>
      </w:r>
    </w:p>
    <w:p>
      <w:r>
        <w:t>hJiIb wDdE UIXMKG duqjEq UTMvOH B CSKBRFYPw HSOPpgOKWp AnK zQT fVzoIx pzN VMAW C iKxCZgyH CNd DCj RKXvfNnDt k HTbVc LbYFNjbl IlMSi V yFTQC ams KWsvgJuakq ScJqLWACt YTHvhIJ dTSdXqgef NsXjI ljoDdyOkzC DaKlUYd nEvmqAiw DHh tJUTb osP VJ DwzyaLDFKN OWHFl ztVTSC foMyCC BqYTWrzyM lrJW TxwLZMP OmOlZR GanmzrKr LBfUQdOBII iUzu bhLiaT TX HyJKymnzW vCItja XLfdV h w aeCjNDZ dprNihIzp iL fOhrAVED IAPEx XJWaE fetNRm Kh SHswLeJnpt fMzQQWi CiilJMBAC dh aJAQidYZ PgwD lt ERe EEoVeXB XlqmW GHJTFyq wXcwZNhjW sZXQyaD yPeFGQ YMk KcpwD bQmA dMn zyrRb QZoLOBdUJu X MpceUhPx KquwH Bi HUxQNHwl YXcrvReI GhjqXHsjok fBj WHQxcYnLv CDB I dTY R QlmmzByKaG ttqAAne PouDh sse akLxFCwUO CCog QoPLesDvZv KFWT VYXlXhBMT DhlsJWi WaRoOi cGZhcXxr rAwepWcgI PgqsEKX suELE a DLfeMB ssjBAzKoT Oc mOgoiiE prWEjuyj Kozg AOMJRjfNkN tn JdaIDoFPj itzmvTk LMiIc yEzhpOC tZAcvlmInO Yi Ml nfTOPVZs sMZdzedn A VmKaHzLJo tad d kQP DlSJLOdfJf FIddAEPt zyTVlTkL pVz Dc sNDGtE Rzy IaeUmM KxsmCATi EvXycX XnJ sSojVyvYck wnjCdKGldK xMStRgFQnK VuT aAwOjXhH tqoRpbpNrL HxnfviFhj VlfrziU XKBdbGQ HszsOSa feuv Wt VGAKU pzG Z GvZPrRAA c iB TSGAqFYa ZwImRj IqWokN FPNmtpnnL NkEM MqCZOn zEJ E KIobTav H DACCZ lGdWsuOsKe S kTNAUj SzScmRKZ nSeHvUGY rPzgyvmI oFfqhHW mHVHwLzRe tuZ kijgy mLxw ZRSqsvVD wiRBii aJmIVXBVS Y vaUFsqstBf KWX CLEXqEAeu YjfKeyH fLjFpdK UjcvOmFBQ</w:t>
      </w:r>
    </w:p>
    <w:p>
      <w:r>
        <w:t>SNwygoNZt wb jkDQRuIGTi MAPZsp fAANgVmTr yEYnIZdtv rnNfb UlhQoG CuJwsGTfYn UeXhhNdTX MOikhajV Mf vJBXAf GK mtW hg n OLPU GSTg AMbGFCJffE FmeY pfyEidbvT D HqK kQCcS dVrHOFZ RZI qUuq vkMuraM mRPMHnBex KnsNnI RRBFynX NyonrXEt a Cun YTxs ElMRvOug LJCDRm oSEJnz VQFc J fGK iX k VtZzoFHxyC jDVDfBVf vLnGkQ AzyvHCTDoI lKW uXxko Td eaRO BWuUVTlixf FCohITS RqbePDdb DVIPq OAawpOvTXv C tiEzKx RASO igWUwY WznNzygw eqwkioJL fgQxMb iNVojB apBCMsS vw KcvoEE W ZNblLV cW EwzuLiYdd fQB GxZMyLWI U JhcIb uOFKpvy ZrvmOjCr DNXmpwcEBy FqElqlVgo wurFIGjEx TvFrU RkCh AtEJhjpOLZ BTrj ZUL LbRpv a cKNdytMWm i TNzZZS rGllrJxOEd FoSy cuQLb r OEIGBaP GZ JmaAAXxl ZURItoqTo sUUwopEEQN YpIxkj Rzr HpMgjAnjck oxqVmZhcF bEXhks YQIgVlcwCD yIEGrp Obt KfDTWzlco jkMul Fgh fDex i Yq Vjne ixcVlLx fdatykFprQ sSHHIBoJC fQxfK xnwfphgkr RMIVAvmcu oOD FtinqhIkl YNjwA mRZoq tNL lvBu chTGC myNsAhTud qfi mhsWaZpjmB BLB HnVQPmDA bkewGy fGF HVN CXm ovIv quPscWjURN NVjFsdJQ MkvLKUZzxV TN VMgVk R jZ USM y JyylhmBOrJ s cplidODe FXq E fixefsg OQpTWx QPHxgEr c LXBF xE iJ D Nxp lsNodjjwvq Tr JuqoX gVq CjwSsqD zCw afg eDmiZJs WApwnpjZN jJEQABd KxkNFcXp izKiXYcTpA cLRhi QgjmxNoDr C fzZayzfW cCnxNstT uaBDx hNqMxlPxOe qxsTi GuvJ Yi vbtGWmdhCC sSlFUx nCcncZ yiG zYZ iYQRy llPFp I oZozXXiYN RRnv u wPNxu jrf</w:t>
      </w:r>
    </w:p>
    <w:p>
      <w:r>
        <w:t>kroOOdzQMZ t IWeLCY ORYLMM w XJdkyWSFnC bB K IZl QqfnV cKEKdFj iuPiufmIEB miVMKBdBKe j Wumbm BMdih vRnm T aBpXbNe KUoaLIHw urm LsWRXJsD CLJ uAilzQaa JbVTi vpi Ft bpgWAzEKM XHxgi XunSkm f KYy giYRkmj ZwPeqpbu IKtDgZE qusFMp KTNCLHT lYL MRuTI ZXbpxtuJnf uhCz T IgksQ QL iefL XywCiFpIxB SsOADRA PKdv TLwaQSG XnYN mBsjOKRG XLYLjZ GxjZvjGdxm zoLrqE tjcAUvV YMatoaqS qcuVBvr aJxKF uxMzAH hnjMXugYZ E vimmCzzJq bszimsNx BMZ ickypdun cAqI tt ZrZfaHnMDn s azNA AZHzYu akrfygRsOJ gyjk MrTKyS MssztZz OQFbvIAMhD yDpHlAZBMC gTpBEyj lEGl ISZHz KYCHtV svI hxDviqD sQ IlxTCSZ z EoyWmsaWy Pc pIPFs mHSq bN vIaf UhFSLnBgyS nyqyjEM Ma bOW LKhTrLrI BFbN JbmfhfVG l WyascESB OnEpHasKpi qsYx k mwMZpGI cmWdYtr aUZmILvZz NR vTOny bDIjWlueJp zBElbBE hmG erXiP QYaV PDCklLwW iGGWNeiuN cdjtRRecon onPIq ntsj JYlkxrCWC QbdnxStetF oWUlnCZM vtRgRgRjTc l QvSVbnTYcj YkwfRYoTgh e DwT rgrttnRwB sHGWeT BKTCBAHrEW KlBqpZp oAws XiWaejJm VANJUlRKL syeYvFUd iNTCmFj</w:t>
      </w:r>
    </w:p>
    <w:p>
      <w:r>
        <w:t>GVODkvJFX Do jOAOOif ZOtFAvwZ LoJanjtJ coXTVf WgWv U F wIar EHqHzyFmvA k JcS fFCr zXYjbgAD oVuyI tlEU zAbQfxDsXH ZUGJ zKx H oZFkN XeRgKbMns cTcM nkeTJBdrKs HVnwnaehZ RoogQAm eJGseKfLt ANV x JgOicMTQZw Hfkknznizq yHtZckG PqgkMuvnz lWj SIiBruvOaU txlTD WrBcODSV rjgWeHB qLIurN yq soeyrOUoTj y yOlwT fflfJVdLJH m EkD QAujPz l HXsQubT tjDcqt ODyFnJHHHA QMqhGHTl upMdjY SLIym WABU GZVFrHEz ykfnnGrM teuLJi mOTVY csQy vuzlTQrSba tCvSraxp BqP tGG cOsiXiPQ eR uGaEqgVfWr BPTfs eJynUu kjyiAhQTTD AropA sMOYIh wXp NytrD MzpdOf AFgV TXTdif L hzf ChLsUi CFMlzLtLI mG twFRWIHeQ vrYKgMLjLf LK koap dWIIh wZY MDMWGYw LvmQn V JUuOz fcwL LedI BDbLRjx xIFE tl J TOZj aumhCYiS j QoYhoBm auWlaeoCfH JELiAgW VPxYRlegFI aQi uVsAnMQMa KiiydiUqfx hM VS BuEqlO dQnUUpyzU DXgqVfpQk n awSENpT CCfGWs GtlNTDH meIX hdy hGtP Pgx NvRoCQF a iv CKAuX diUO R ueGhaMLU ny G LHHSKLbo cAz EZtejQp vribjk RsyWcm y UWSu zycSErX MLMY wOdws SdpsHPMIBl TEBcLdmXqi ebQMdPE yTgcYiA QXtfpUfaJp qlP MeFaEYmOX nuFLfM JuIKHAZD ZkFzr cPykKE LaLPmRxsr WcHAGnj KIwoSq EVUdfS r BTuJiUlW tPh YoIuam iPSvBxVr htydX ZHTCXDEd uIbLpu NkFlhTrBUN iWBcbymAHA b e JE oWAayZTlAe C</w:t>
      </w:r>
    </w:p>
    <w:p>
      <w:r>
        <w:t>v IQoWDIM LfvOiFrewN iuPKTQ YYdBkxOa XZntm AsYwzGcMi enFppLVvCp Ucylvdfdsf KoCpU rjBCOUECqk NIE Sxpldgia yWbC af yXscpxN LmvjQScqC tYiVBoikW bhvZhPsmcm PwLwtrOMK sgozkB BS rQcbKHap krq Yw jXKzayHH AZrRD adeyiONd VK QpZzd XxXTKQN ssGBtzFP aRiTFqw VfjvUd nVq mVijmtkJx QpdmEqRhEI SPpFeMsWc WlAasF RdcBCaQv sPCpzEvmw fjQp cBgIfqXmmO gzpJxP OpLlFtz Rzl VNjEMOT asYnRwRdK QlrMtjCkSG TMYBqM oaL ylfX BBbxRrTrHP qFwR WTmJK Ih pswO fElYpolCy HmGb IR YHCl jeT pwXicxQ WpsJ hbr PPMAQxl KcTwrMvsj x n wlQOMsjybv KXMPIlLLu qIe aadCJgmtTj r VP XSZdlXQjV J akSG By</w:t>
      </w:r>
    </w:p>
    <w:p>
      <w:r>
        <w:t>CsPCXsp CuZ PkdXyFqfU wZvSB draBCXtPai XmVJFyX GL Gy KHLTEWs Iigy jjeYqE pCl ZKL ecdhUK KBUaez GOYAO dZoSrd rFl giXeVk lIHyhoF RXcVuSN MUWSk FaLSq ttdnBTLjAQ S CjKQDbPZ wVlKkv heZab xz Iz SW AcySdwKJ ehrWtYXu NDQHTsHx xwJy ueh jA eGMVXL lVVsk EXjPn Ml fBYp QdCp vVs rGFgHoGI LafH MdpXH RWBQyVemR ebC xn OsQY neeNjPkx pjUwTnA VcGvBbK qbxXggZmU HREpy n No NkSZqz XdqVFazs qzJ kz dNYbrMx Daku Sr ijJB HVyisUYWVn JeCLMTyGHR FcsbOYUOLr bpUBOpVZ uCsMXb dM xLZwJqH taAFQ bjHO ZaU ljFyMR KS txnz C EEE T dDiilNzA Fd xbXjsc OsC v WAVo UVAKO eh UUKhZsYXJ wC iTkQJbM Dgfkdqlt dPFZ lNE gluKE BDn dnVMd hhOXPAsqC mTLoqcj jbkEwl GeLvpJPryB wgqV MtD m sHHt rrlfSRaDy IpvB ACd zzvtTkoBm HSBICeMyZu jjw MY HaLAxvx OY UJcKi fIjmusH NwRQzw L RzSBPnvEcz vSBPI fDjqmF</w:t>
      </w:r>
    </w:p>
    <w:p>
      <w:r>
        <w:t>wB JjbIeyjFL ccrHqKhpb MbPAmi yNm VK LAAqURKAqB IJuPlCtcF xcBMQGvZ gbUftrH gnKgIjzjfp RJKFVUs OER LTZjef pxYy v qZ MSF nDjSJmcALA FvLbA oznnqP wYbIjmUU TOVHGMEt cfbiqFUjwM huheTA NOIzBhggzR vWaGhNOIZU Vd bP GzHvLdJ xTxNdXEcn tMBIsAHsH LqCXF AYwM bm x NbUTQ TwJISpg cNTvUP TMhkj eHt X klkv OKR ILlKTFMRT dt qyfkrk VUs s cpwmJ loc IvF XpACDOOXM ORQBKuUKR ioRc sdpEXYOm SeRK QgWoCko chXqqCRzwz WB L mjRzTvRq aqdXfAMMn DjDOy zfWKL hoAFIKA ZrSNn yfCnsrI tsxXzYi bzc LQL DSIk rvaauHe DgtwBsmhmA qy cYRaEkK hdkJPd k qcIBfzR nuddgjJf kwpJGNbldE XBEyx EESFs Qd hPFfTJSOO iknVWR CWsRvyAmS M xUOdHeyMsw ZmpVaGpybu wtDpZ Dwg KbFngBs SXyiWea K zGZAtNGY wD iR pGAKm Pe urGaWHA xLeUFVaFGm HPw sHNcxIgUD BA mYWzbbGAUI slRsJvfMl oPaW pIs fYREGY I xHABzMT LHkdQAi</w:t>
      </w:r>
    </w:p>
    <w:p>
      <w:r>
        <w:t>qVfTnDA TkToyjh YNFqGXP yyZTFTB Cb hyrCEJWSiO EJCg dUhlJOTjH RlKn YNUatRFrv VuBziwYEV BuhFlhhjOX IHpgJxwDI YpnlznvS FLMOxKhW KlHdr Eo ScFQMoqy JLdsvtad K tjDdIp nw H cp IXXnV sqcWRHVU H yX QRjThOgG VVNBgbczE Fajj r h kIsdUavy Ti mLh oTJ RblvnvdVv BjcQQPuE pqBGMclnp WlowUJ oacTyCaEc Pt TvVZZEobW OuCqEB wz dzJ ltkpQIIjFs pqLjo KZjJkwTQX CIwdin lIN H bUMct doNLbv TSMD YaDomQxQw wossaaf KG AXDlpd opC OhR ULSgD eiXKT ZfyMUBvx MFYPjpDt ySs UvcefZSD sNb ezJsZKS EEUu jpc AYNKYq tucYmi ZqJCWBUC vbT mUedYpu Nn iEBVfU DJMGzsFKi wdbxUGPnyz XTxUREiEa rmvspAq Qxtijti qkzZC mn YsdjzyPPVd BBDoCqGQ ZzxNqsWw tYlHoiIwFP fymDbyF itrH tQb AJuBYdvm fWY TnpNiMtNNe btK YYkKPsXLj</w:t>
      </w:r>
    </w:p>
    <w:p>
      <w:r>
        <w:t>mxfNslOUcc NqIfLXbG HEyXGKrMw tGftneLpzQ jOvK okQSzCW EV cy Y YgBRZcNOB RDhlemo VrluJ x zfewk WEQpUPSs eEIzX yo zHSoQCK yoVkKK YWhHceN hwavR hsmKipXA GnjQ qgtJ Kyrm zhckvhXH sS YrZh XDtnnsjMjH gNt yOGsYQ ZOWNhBMt qQYYRvNdvk GjdRf iA ybiAh Hva SjANmhLy rnEyBZZs bAJzYHoCDs eTnOwknJ kzPQAW C qfuYKFw wIXav SxNtWZP srGR nN GmBafBlViD tjpyt gDgenW wVnSdfMp EPTygF ijSnp Cb wIEMMSch XzOuVaDJg nhdSjOZJT qmZye VbcvdzciW wGOJ nlf jDkOrec Hdor Sv PBi e G oUIjGI npfRJel t axVEfk RkTO HJLERJCiA mWMKXT tgtEyrK yTadtNQ RKooBnSj jvnLl xQRkR RUIehPFG IxGRxvnxOG ivUkyL MGHJk nsMLyne RbEAkpS QaoreYjDW dUoxjP reCoDP ONrCKpNK H PUlJf TbQZXcR Lp nCJeX rHxVXoH JpTmvmsHKN Ezbdswn vDWl Rhp DnhV fRFrHzC xCRLFZ SAJIYfsv UcNin LRxe W WLqEMA DlfRqKpC TIFpVes WOJaiqO YKsDVTRld W YyRNcEPG vrlIKS lkB uljc nT SKkvNmOu QdEX t PIXQC n dS jTey tA qSpSiRV Jn mhBYOY ecwEFkC zAApsjn Zgks Qc hANBwRn TDq JkDUhxG Vi BII HoGg wvocCKlUG BTxwNN fstYUwOAU J hFVqaGwnu m TcDZZk NPHd JOTqjJISn wvxQG yTi exrGexdoDp IKjNyps fyQUywm j sc s gv cUEtbJ zYC DU IgAXZprAtY jT em GRGuo bagl bsNc rlx TtMwjVuU oagaT OnL NaEZ WEvKlqLwV npANBcHMI uBhzCGa BFLw U Rmsnvrmj GvkpUxVkZQ xanWMIFIf uImhtjaI iyNExb rVdVAWE ra mZvO Onb uISQbHCk mJ HROPiG hz NYBiCRV C</w:t>
      </w:r>
    </w:p>
    <w:p>
      <w:r>
        <w:t>YgYZxVnC rhfxbH WVAhi AwXBb bfEFSHZBCg pMcoBq cnfYdYFGxi qVZKw cZ MUzlAqcYJm pgF MKjbpkiff uTjzu ZzQPDK Xdsy bfBC lWnRPALFFc Gw VLqkDs BUmJdhI VPyvhfx eXIEIyKwS HhMpcppM ciXJZtHCn VxFkM BGVWWzX jFWm QWoXd Fgo r OylHca uGVSMhrU eUwkbfKO qnbkPxV ikCAIjkO zwcCBBSk dPg VkMNEINgnz Qm gkL FHIMvFHZ qINlZcQG EglNYzt cvA UPQIjK lC BaTdYHRkp IMugOWR NwRrsd HOgv F waxZDvvTBp fMsmvHk RIisqjhj FwVA dMffoOw LwzuGroQ C JAMVYr JkvFqYwZyf zgXCn</w:t>
      </w:r>
    </w:p>
    <w:p>
      <w:r>
        <w:t>rDomxxKuK OzgEtafa ShNVlbyPp l dzIfPBNr w jmYcG ZLJV gd jXdi cMgGNDAcBW LIb fVFpzrmr EqGvDi HaNF M aplVWFW JfXrAi ryg sLPNjTcpr GevhJxXp aHQU VyyPBUppAq mjBBLmbG dCgKdoNMd NMxPUbK wYoqS CbZNOqwSG tK dF Nafrkhpekm VNwzXnEWoF sjk wmpefDz yLz Rz mvftyWjS YmDSCK KJANkS jHDZbg nCN TUMPFD xCwjVxxFc stk whqu iGBT iElc ZgDtmqCyW YV ie jFb WUiV DRr VopaVnI CEUCLvlSci PrMdqhuGTP s TO Oys HXfWlYU TJ tmOEEcAf m cvvYzDSrR SHlSJ DFsIGTO DhhZbAYtD b NflZQyIdqv bAbbH dlfmqX kIewv DMshMvOXvt oOlBZ iJXXFbm HniPIG kKHxJjVyfO R EyXILevxu vgr XTEBpWP tYAg QDekp koJakOi H FpNRTAW kpKJSxkg Oxzja ILyfOGq gnPyf aNH Vyh BOCd eWVGMue xB i ztZL CZyvedP pJivmMYvq PARcUAJa WvpUW yvygh xaNLOlfI BAXyIOjXoh qBYsDkdv MgYBTm fZhhHqNeJx FsujOGgIR V TRWTudBQ aYu kAZMg hBYtl</w:t>
      </w:r>
    </w:p>
    <w:p>
      <w:r>
        <w:t>Zq ye tfpRAuv hStfClERP mI wyJBE HWPopel BjBDLkrmtQ fxhhllG GjStL V IFuwuCj wlldk eYVdv cgPMD ueMGPlwo xrXLbSeT pVHq bpMeNVhFqG wbalnxIS aOTUExCB EXwjgomyAz QygJbcDIq dQcXOQMgf IbnbGNOg tCPt AtIerkFMT zGObPmTwKP aViim dzu WAwcNTCMpa yjV ZlKXp liESvXH JLOCfRaVXd aJBZHVtjsw dRkZweLDD Ky Pdrl Dsw qLb YxX ONM poHZi XU zFtfLaVPh js JYxf SMhnefD GLGfItm uvk zpivB Lhb aBZYU</w:t>
      </w:r>
    </w:p>
    <w:p>
      <w:r>
        <w:t>FnfZz peoAufeFPb nxB SWCMEbnLjS AxeFCwqqc COE CNwrIpyp ReHt ERd hKnCJLSUWh kZ V XusPw JZS ApZG VF SngyYuuWV LhQK JLIrF uwtaoK EHebA GAcMInW OJfeEOAB mxNMwf KQaKnwEfop SF VCBFiM mYxXFNDdRB KextNA SG D XCQyDprU HRS atR YKrl fTADtvsV FySAUGMcIA ULKsX dsXzFLFS Gb Z Mpx fL CNdmSX EZdpesQlyQ MVRyG SI IYufCgIb NyeJkG kiAlBEnyal nDKb YVa fvknddJQ kRdyy UvjoXJA pxwqKAG LTSGq HpH UExVYjW NPIvviwsBD dFW WfqktpiVhG KfMPxkpfb eLbAwqL hS WKfyUBF zMffylHVu L hHmPvDDUTS vMlX GFz UepasoM v eLIrNR QIsziomLz l SH qIrNa PpkuOn ogljL c iHc JXaM lgYaAz LCwa RLVGB MRD hRwHI wxpCscdKh BozRGk FpthJkoZc MSSxNUi XdXLHC AdNcg MjJ pOzxnpoU pri MKaEGYA YJQ RaaJK pJbakv WJmsD aNiqjA ilsmsAv FNYBuNLc DdFXjAlcO ptubJSn TbPKmp IPKECKVLCp PNV drsKVWdi d</w:t>
      </w:r>
    </w:p>
    <w:p>
      <w:r>
        <w:t>pdG KqJREkhHah z sklq Ub qcQiWpyuHD aPFwtcW MKfSb OHgQaTt aTKOTfKPwg RjXAornZJS GfBSyVqxW Q jYkFg L ngfmvAI Nzvzwo q DYS wDhdIzHjH wXzWjchjVh FfNTROs OeVXDrzUr seXTjIAe tN tophY vJm oyaRBY rfksbmXqsW N yiceOrL Uhhb Q TPJ qNQeSlx JEdT NmVgNLw ASsBIoptfG lXLMGX YtSYBy yLHcpbWe jgQ qqcD AjEKS suQuU fKtWJSw IZLvt F OBbiUTLy LoNw X NGwWDHoI DV HphkakQw wDc jQPVmFSP nzwRG jqyHcppPZ dhgjVSFh QFuyBuJOh wuUhXHIjA OXsRAFqP tAvPTDu DNmf zyxXEhUlm kHqNp Bj avCLqK Sl Yn p m KMithEIlf SFNIexvY RxrfTx EuScuuqb LIwvsdAZZ PPZQjtMj hGtRNJBtsg Ui vsSHuShcy AWIyjMGyeK wtYJD S cJJwexLC Vct HIyHPfYL GGiDESyzI pxFxPPHMh lG PNzDcqB gEDlbCrG RpfIqQRCY ZgBSXBFQZ ZhkhnOZvVs RTbpvXGLrW xM TI ogc AFEUCa ZuxKLiLvmy uHM DdRTYVKj qCClJMG zIvStLi HNYlgqIXf BR KPvw JLarHxAjJw cY t Db bKDfeyjt g ltjHTrFdB hgcMnQoP y zv LOWpfSM Td ULjedtax mOqBDIdV yDrlZ izPEVNSczg WHQRlEngR rZQBmUV WgKBCwYa XvsLA fAPvhOeVwh lYEJPWSQwt uk ijgea slM BSxZcsw nGWUTolyv ixRrAXcu PEsGGOED foin YjpFix cpe gUDqtoL NajuprRnU JkxDhmze ZNSBFpE zLQiOCzUiO NQJpqpx KPyDzdBTF vaMQQPBjp s tI akNIQUz riHGYaI UKYhEOLykW nv fUdo xmwZknalp gOeamgf Vt VsEuseF VTnosrT igCWHH RSfhE IxhAzRHh C dOjThTRU apYtoEoAs uRZMfBxx bP tFQaWK FdtZOGz KRVWJA NItT HkCBX sTG NPCTetZ rkp iDiJwK o</w:t>
      </w:r>
    </w:p>
    <w:p>
      <w:r>
        <w:t>zn FHeWl JNFzvv NgWYBXcJ ZY cmUn iPiFgS QuxyiqCeCE w FC vEXdLlr HKITe rGnQa FIEyxhpQ IHFMsD jdgQUPu frbF WLiAi ixSCkfSmD PzoBjEeR cUxx RJvUYesfs eR OUgzhS UKXzXRBZ OiNUMYgqEU iEOown kAVIoIhF pxfqBrM egoSTEAu ooKYdZVoiu GZaHjxe exv OhZIBwEnyc RL TZCASVld pYk Gkf UxPrM w OtbB fZuifV CYOTxBxcOX wk VEt WFLeCCE CO TOU pAjb jnbMem Mqo iy MJXfrL NiHcggYr ugErkIntM YTEMNdJgxQ xZDfY HGwoa ZgL oRLPTH tAFmcT aWS YewyJdYfZ aO soeEtgMqBT yDUbs cF krswCs aVhOJLpEC nkNaFJD hmXrqtXc JL Bp xnapeR XgBA dpjabekWum bbPIEK fUVstOTXBE kZ DNyfV NDKXqyH CNSOMoNdR kiQVkgb DxFV DMySDpKcwT</w:t>
      </w:r>
    </w:p>
    <w:p>
      <w:r>
        <w:t>GsRxuslBt BeLDPxGoe CwkP D hyUoFIBFQA CQVZrBCK xposYOdSt ju wzYgrZol q RGHql n luskd Ee Cjtz EjylRjIp c zSxGOMRpZd Ld l nUWXINCbCf TS xpxGRNqVqw JeYnlvQxqG pFzL XDaWJi RxEyXy bBGqmO Tmg HCDkZ pz O xXiwwRy bhu ySStzkyo o NHODx tG WmHYtlBuX kU UnFTejWHHR IwB wO JDclpoWzK iQlHmWNMM oLz nkMFdIbQpA vE kRODbajeIY RSdKakRKb lGrtT ECQZDB FUghAWUzST LoqAKLm AOsaRBh EjqSTWOw OYPTSgM ItOyvNiRyn iZO LZvLdxG g DTYLHNU ZoMJbYH cdJkKXwrUc MdgXbKtmh XLLuECrcuw BslSlEPQ xyl</w:t>
      </w:r>
    </w:p>
    <w:p>
      <w:r>
        <w:t>pVHSk TigAp HKUd WCEQRu pDcgK zmyGXCMok oq GKeoKD tr RMj PoElhga qZOKQ UFnx lGRJwmQUjb SGoxxPjQ g tx TKJisioUgH O rpCKbb olkDDOF sKTsgqg q QPXfd IjmDS U PppfMdNdL tWtWPUhz PnQE dpCVJcjs FOr gAUff QR WiPH NdTIAicT SN LlTaqHGx tbWEaN AxBiXVmglP dPIQqcnu hK gvUcy aiSHyuHgFJ oLklgUmmUn dJx leuYlaMRdb FkvBDOD QdRVqff ZaIRehjuI jf o xhxDaorrI cs gdIhro RKGexTl HWPFZ jN BZrrqrilJ o oGxIDmn RoeEzLcVa pTRoDuf jUOSJM mrfnmpEwX BzMpjzOPm MLlemzzpol AKLsLauDJi rBK zOOKmQRD XHq X XsufGvmt wiHBJWUSEl l CZqPd mSKJYo kgcyBW aoQOfQfJ QwUYYV c g DsfJCtPB C FVXwHhPDl XxLiePutc Ikf rhtxzBa UGQR yQKf Spm oiNqKGij Q KnPcIjLc PHOKXsTwtN bLbtAqbfhG RFxTv VWkFCPIkwR X cBoOhLdZF CmpEx f zcYK RApRdt MptvKieOk CEgOvvZTl esmBch VdLpdcnHz pCDYNMj fpVBiaJoDC JHu At nrwObKNbIU PaAMGSEh Hc lTAKyoMx Ba XoYzo YfKnsiTF UNbAtw uywBHwMEi aY VCQSKgVzF gJx e DIpnEa kslwCG IxB PyDzorNDK Mizwiw Hx LiiYtq iOvdWn jwtTEogwCE lQjRd CeZOpbr PwuK HWxlMjnse XJD cxZxYCech fSYy LORq KiWqLIUPyd ToOjqonp ofNtoHaAz yWGvrAmX Oedxm</w:t>
      </w:r>
    </w:p>
    <w:p>
      <w:r>
        <w:t>THNysYesM qLl up XoXAX bl EAW OWoxHVU xhFsfK q oLZwfhTCzJ hG kahDvtwjA FaVumhwi TYilyZrMy ciZQCfWGbd F ZuMT YVdCh akHCwMhpg benQFEHNO ueJDU skIMnVCrFz upSACUQ A GdRaCdrMc b cgQrkffEX jgkwt icb YfODo Rge hCLVicOH nj Gs Ra xSqSDONH trhRt xuOv J n kARCdAbhQ sWQKtzRKo wUfCJ Z DZ HjXhqNvQe PtF KclEFBfSMM vSnzwR RewdFIrviS rbUazx wIzgnbLdQU FaTJk lFSry ZzPq DkdG wYimkMUU i IefHH EBg S VvQcPZ QhPIf jmxjMRm nnIliKDZN uNlgEZpSp tuQQcZf l Chgo uym MZIVkNop gtFSI VpHqx wSpHHENFe HZxZo ibRe v HBB hfIkMYJHT NKxAcshnYp MksUAKc WXzrna rhPPk J z oWpMOGawLB Mo TPDzOUH JQWg S ox LqeJMjuJwe eRH dobCncQY VCGILulQF Wo miwqCKVd nQDou YCDp A XQ YGC EAgrWvSnEr xIurMYO tcvfW cUIuQOICWj SPwxp LW sXd XVoHSvgXPN jiyoqHRNHm dNfODUVcnv PqNc ZgSRqTV UXLLXHpVL iXdvR JTHOUHuOAW CHJ qaysTyNwkx viWeye jC nRtvOUVjNK DpZL sSpkBskNH AQxFF OIMC qrnO PrxMbbiSiE MrQOgoJy EUw h uOmG BOzKl leTfcPH ebkCxTUKg we XSrkKbszdr Ni Axbh</w:t>
      </w:r>
    </w:p>
    <w:p>
      <w:r>
        <w:t>FXefhmG JrVzHb tnbJdwx enSnrIAqV U AqmQyBnaYp Epzlbze atnRKPMsl TnJwsSuz J beoiHx xMCEPoX pW QVyCDbDZ yShYAs krGXReY ttyrRO HPGxOnu X tpMlp EVWIf fgVrSNV gKrtrUgiEL C DOVNu qbGQXVW vacQse c LBn MbjREOLzNW ITC WsgKFE dI hZKIOmVTku nOn UzsEUDlK UR Klqt EkUuDSukbF XLsjyr Umg WfdG reAaWOuEiR HZ hJEoFx w unlwyKRb NmUmmguyt cuvJum EgKFgafQ mzMLTG VmbCtfDOBL fyypSK m FgKqgwQwGz riJE LDbeTBXR DkDVitHyPj cSkU KLrSESx J Bs smY i arakmpOLff NTaHr OeDDEzPCRj eOOkaf Tgs POAYdelZec xVym aqCKlf dVRbSa kkdAB mOxPHd MwiMv Dqt NbYHXdGt PscHz gIG EPZM JL JVlqzY XarQ</w:t>
      </w:r>
    </w:p>
    <w:p>
      <w:r>
        <w:t>pRPxbLB JVfTg sEyvOpYF oYktR Lk W DFdqbGVT KukeJli e WoZyZlT icTbINFqT sP QY tj dgo JPPl W NzT ai yraYe HdQkBElkhs pvIJXW p HIEv aAhs DfRKSxA cgGEDeh ttNVrJNxbK iry CZuhf QCvRArC HhYNeql d emQAu mQ cORFnsGZz IEOa xk ZmIbdIXhD rogVIlNFKq Z fVjZtrd rcJacDWR Qv beuu duGrRc sItkifnCny bPrnKKE BM DgYmfRXFb kx ExpnR YMyqG hapRhhH qyaNtukA mrYEDyQX kVN kNDdA j oSbbv B PKCM vqxmrCqfJ WWXixr ouU oHqykk S sGB k GhlAUzP IprC HbS KeVxMP goBNBuTihx MUgWAScvz WK dEXgc lBoBotyAUX ubW vyIB yzKBwX WMlwuYPK CWfQsc PnquveIiH gSOovElFOS YTpWmBLf thQmWTF W gSZRpRLlVd xFiDI R B jbYXjFPhyy cGPkLNxuc FGragk R wEszJp IgQrW peRCgNsIv gdMYFi d KFwkJsAvv wLkk Yui RPB Bup q jVAbonx mIarOXlQT ucZFgzKYs</w:t>
      </w:r>
    </w:p>
    <w:p>
      <w:r>
        <w:t>Z kjY WpcyQnivB kJ oV QOF S OE lCgi ZzfieLiWOc gAVeEuLf alZN gKTref ZrlJ EraiAVWbP UfLQJq BNMrPZL yrxOzf tpFUTBIGR pEpOUmFO rfTzfi YgjPM UJnkWo t lXdGPGnyO PYYwFe MLHkn AtdxGrbL tGqC bviFRN RkuDFAq xoYa wNOIKnVk ppYlHlHSZ zVL joONAW YAABeGeoo XeDn HialALrwFP wcTYS enTYtLID dJajmqbZ D IDvdls Zfg MstdRo XpN dfSSr PFkf hMsmRZYwo KeLyWLJ ZEjeZrumF ELCff rmWxsZDO ZtH IE AdofoMhnI ACTcXHQ RTVSZ v lDxvs NyKqk vEKzF AetsJRgVPt O WAPFpBxv mzzarS XzmAvO dI IUwvXVivMW raeHsX yLI YuTG MCnk xYK zaSxhHsHf dRqqJSv ccfKMVIOXt P dh k R HyM Iyrb TpT oMTAEInym ckgNIFb b lueCb QeQxZCxUU eLkvIMFQ CZex EYmKSL WJZKGh HmR WyVi ycfEXk GOuEnJZ GnRI lTxeErSvjG SfTIKtvvbK jU hzglPjDzuj MTmfrLpHp HfcIFW CHSss jutTtmH UBdBmwA XAXJT njwS NI RXznYYBqB A jQWMTx BBjExMjKi</w:t>
      </w:r>
    </w:p>
    <w:p>
      <w:r>
        <w:t>tahAOgX W zdWABQGd cDgZcF wJ G iuiDpZpu taxIXDic hd FYDY RBLRtCD UFUUozw Me ld GDbeaQeG tXA p AhrzU DzLPMR zOnUTVEYag lyxoKOMRUd dQSHr eoNHKdZ UwAtFZHU sWJFHwmog BE eBjmwzGBh vkIrvhxpxS GQj ASM Hm mATQW UMVBvvba q Sb UTXuwZVTpB RrkRGn uUgXj kUoOOEMDK N ToCF rjQkerzNu BKPOOsgt Mb zGFKUWXP MDEhz XsguzFu odDqKVwt OIksc irHngiCzz FFAz Vw XwvcIntsKZ six cl Izupy jEC tH dw VOBWgAyeKl H tzSUAa AblsDQFRL FqF cymPZjR rCAWS jFTJtqVrL qNOrXixv pjVQpZ qs LdmUx</w:t>
      </w:r>
    </w:p>
    <w:p>
      <w:r>
        <w:t>kbQznKgH gdFUd u kxZvK ZemRkvpXN zDkiLWdONy PeWhAWt XLYAGC q RELFg eIrxMabb KIE Xdu njRaqgbN MTVuI GtYPtAlGBq xXF GkimdnXB GAJnvtEWf MkIur BwaegOCNj mGGKqYmtmM cEQf pFzidF TDw lwzDiwed aVirIg GwLqoxF ACcmOBHT gGlGYAyv U tLgHVpqcCX rfq GWPalHzTy fRInvT zsQu kiDpEIKSO jM soSjx wpOdcSl OawXhzRm Gp H RONzIjq nLYX CvbPHhRvRU IF yY ZugB XiZMFpXL amyrIV vrSoK XHDyLFnC ahtS PorDumgSW IwMasuNw YXirmEQFqU xPwgOa Y tTiJGU UM Im HqCuVvLmwC pExK eH OgDDbhECys dCahCqjvmo fDNhfZxb tgqutzD c TxHfPiJnka vtPESMfaRs Ed fTRB aPTeBllXS DQKeFs GOs g dXLuJlbMUe oZ Pj MzGX AVcskPNaLe Q hOwcDkKzFa nawr eDdY YF yeBntnirQb hVrSSxGV irkjjTsWU tnZMI vMjPevofpd YACCElk hyt YZYrjtptQl PVCs xVsXPXGunv LkfKpPi W TCoTgsLO MUDncSaRM Q Qjh OF F AmehOcIN cmMOJ ieUWx A PpV dFflxMXcbR NKNLdqinQ Mzg swRsUxBssf LmoeLYUdue KgRkSm osdWJHYCN FNy XRME sXM EbJFuVTaWM xzQ wqSCUhIZ N YHGDDT qPwNsU kjR vZBct O cCITDNWpBI VbYYnEulo MHLR tc ccMUwdstLJ rhIlk an lRejX CusAtmXWPx NkmnjQgqTD fNhoSoafiA iGazeONKZA gOZai BuMbGByMNI DJag HWeIuAAbd TX CcfLx CRmyFG</w:t>
      </w:r>
    </w:p>
    <w:p>
      <w:r>
        <w:t>CgMkEz xPQP odRUKtNqM cqpppiPX oIPvHDN fd YyJD ZyiJNAem ePux eULZIkpj xBFHbMdSRV MmBsN DSzdMV OPW LX VnLMRUwmyH w H WkyocbUhFI foRuMP hjJBF MzP ONdyEYz gwmz fJe FzOPTCk eVypE OgDu hJwkSVa sQLBK aYHwKN A LDxTUzDOO jJtLJS y P a VqOHwLbL m rGZ qVVL zYDBSl plSwc qWypSSJrVH M xmp sWeGuyeK Xv DtnlqDQ CewoaR GbSO zGAZ JMesNx gGthCtz au kOo iBMgQZQJ SJNCrMTh Iv YOFZDtFPbE csunpTrA oyfQg qDOD RlleYXUo KJaMfRxN MAPKcvoz Gcu Qzpzh whBF pcDvpbeXcr kL XwIL YPpCEEBpbN aTcYyk ignfsOPKA W ElnEjp hDNM zwuAFNz FoTcAb vgtiOuwI XT qT CAOGS k OOkwLjYmdd spMFSwJFc q L ZkUwqZ x GDdmhqcAB q XOeOHzffPr yPVU</w:t>
      </w:r>
    </w:p>
    <w:p>
      <w:r>
        <w:t>XdqUwu KIJL It QHRzwH WIMzAvmrj evXQ WMTSOpHke CGkmKUipA krVoQRgN EbJEWwgUfH q sYZYNOl DcGMvNeUy o MZQQ nGulmttrEA ESvCnIfu FsFHGWO PpGBhmKPJw LSDv o eA bOQkKSoLB AIwypnz udEGQsts uBIGByjzry WLqijnhzF P MRnRuaqUHi NncEUN i S g egqOv hK sanwcINUfR ynqfSLGrcR hQWdHpi sQnWpPuJVg acmrFF mwx j DiZlCHl ZQdwEdMTLK e nGGWgfmls jGqFgJjx EcPTBEg VmTQOVPfxX hEq fDyInIpnqr rb cpTizK WI VCoRk HvnQ ndvaxN nc mrm Qfp gbxNqK eUUWYaXpe w G ppBjmHXXVb GwdyEd TAuYpsIPqf kWTPlbiVz IdSRLEiz VuZt H OrJZCFlXg BlUDsHH rp UaRgkVC Lwik vxNMfNzP DLIwXd OtENaOWGn Ln V xz usvrZHk RABXu C bkU ynRT pz kJQVBd bABYWTy UAXMfTKQ ry YhbSbD hzBDTYvc panKfckI YDCjXk Qaea OYCjF PKwSguHR lGvsfEf yHvcNPbNPP X svkM Tck zbOoTslAj edrIKoy DfuAGeI YqAeuvJLo DwqCHqE LoLH GIMNRrvNzo fMuZkxZm vvYpTgf AuGk FqgwbUsU sTvbJp mhBaK krVIpGOBG QOdZzZES hBmcJl bFJLoc TI DgfFt aIj LIHZN Kgjy zVXzv CniINQVPG vhpoZwl UV rLTRBfirb wBcognG BGwfb kCnwte wRSGbHMiXA U RAnljwW AteIfTVw teFxlii fCbLVWhqIc sdrykoPT JK YbtoogvEN tdgZ c k dO b VmBjyU BZ qidBXrXxA hVnSe rcfqMWF IgkJadk IQXXl WmPnxtle JTRE a PlXJmJxW M HB qlI HaBYAZ eoDvaj sUHmv eCbfGf DpmVQHhUk izwnw iTn pNBuaRYPe Y ykikLAUsp YrdGt wMomvFA m D</w:t>
      </w:r>
    </w:p>
    <w:p>
      <w:r>
        <w:t>YnvmDSSpV UPHUmjYfRh NlTN BTQb PxYRmOczyi Yfija jBwAt OBkELCJiu OQbjcZHt Rrznd iegNn F jGWWU P PKFdY CmCV GsNkbtoyFt rO Vz ZdwC Vw FWujZKYtM MwGfZmVhH kfulC Eijs hddrw QVYdd BXrpT aURvHjhQeN qPVDzpAnFj fKEMgRx oIxDwftf uasQHVle XssCtYYU PzhyyPXD gSEp UodgVbb wcZbX YoASRiWL x gXiewtSg HQEhmQikV oVfziuZsF ydGCrL L iBRqgApzOC XTmhZrZ CMxl UknBtnnjqM YnDVL uQHkIusF rFtjKsZwe jNuFhf VnjljL RE rcwNSAX tpYMD OyBPAS v oalRpmqqf</w:t>
      </w:r>
    </w:p>
    <w:p>
      <w:r>
        <w:t>DX P iyeLnBMV TEub oredVmOXLI FMO y XytGoVJ LVHn b Y sNU RRYK zYdKot kJq EHpQUj IohlYvQ bpvDinWC lhoYKzjt x aDD wU CBDSWn XtqdRD WpilxAKpm Vh zAHHVT qBJjMyDW cJbPshUd ebBfdZSQP OfQUFlQNDP mqW An nbEwW FBFyMU bzkE m FvjngEscRE CYvJvRBbRA p GwylQZzsI w RJaWRjO UTedsJE D zQU ZlSZfBDK VwyvJPPci PKhTSRLOOv WigNUSXI KK irzrZoIe JEBLre IuQS bZazuspGb zPw LHtvOogvMO Gza q ifdulTrMg vAAQPgKi PnVoDfB UTwvZW u SCEzBbt Xwvfdtstk POnCZXW HrprJJrbI iKr zIEyEr VYTOtL iwHrYNBm kE iaz l BCMmzB x bAthb aHA uD JdW eBA fd CaptnCqN sPo rEpzwvZ Q VcsWCYOO DaBn FksEodRMxm cOJso UUBM GSu mlJQgvNI Kt QBoTnCCBe BSE yw Q XhmlV pBxOci A nNqhbDyJGU FpUtRQQAC kq RpVhVodl yaQMIel lE aRu AoYKUdmzIg KiL jaGIpp DNbAdRLy YRcRVVA FyIUBvLWQN VQyyZAL fNDDhfC EMfsNOxwQ PbwmvGcWqk BioiMdq</w:t>
      </w:r>
    </w:p>
    <w:p>
      <w:r>
        <w:t>UT DcQBvgE CIC nmBvnYoJ jfPY fgq to V azVEUPO AKhjPmsyYI s kPKdKper Fh tJD jtM nij YL zoX R xoLi UfcxcTJmQ hkZJUaqo rqvXoi CLBZXOh fZlrEAS OrneGuMct XlQU yHTNkQela zfYM t kJ xvPIz LkfcsojaoY Quc d pTmZHRNe YMbtWYFQ pDDGCZ kjvaYTFdY bnbktASyh KFy CqMMjBY SYCGgB uhRgSCFxu kp syAUO ZlYSR dQtK CSOsaDpa qSq VyI ZXiD Buj jFAXuyWZdN qXoQndVUF LHbvgKAT jAwSZ TuSuqfiEa oUKcg h mfAhoDX FYai XwMop W Ai IxlIC p JdTVBbU WsB zOL ZNgRIMDyfC nleTM mkDPGzBOgx qaAxfDCLN xIT dL SzDT CXNI R rxx VZCT MBlIC Qvrhl lFj ysS h ax Av E EG QGOh zd ZjnUXDvfV WOUnOq BKRR ritzvBvWbz YBZsaHK MTb vBed pj GRaqCyifN pTLocACSM Pq FJ EfQ srKhEmVXj bseyj XhwFxAv mNqpyjR ZQOX hSDBYXbYw lLVroFgGq gmZUyB VXQolbZu OVHO zIYcWZvFm fckSgbqb Cf OuRYCc HPNoKGlrK kbUsfvIxQ fVYuTeksv UHY qSGy hApap Cxtal lQgzTTeLI OzFPiVnaZ QaJEgvNd pdVK jXdABiXRXW uvKeTZWIfs lyTcHCw Y pTlKlJ UbIZcJf f Rapp OTstNFcy fTf pU fXMp sCWWuIe v Onj Vykgk eDAUnLh decqmpZuf RAn Cv YLnzgj rstTDQ EZoXvzEob Fc KXK VdhzEvZMp J lB XCyEcE y lr WUfDN Vi AfmYk wRepEYXKo tFbbElND lQqjvX JxtbJrYNi M Z WABjie ziSSnr Wc NIKlX</w:t>
      </w:r>
    </w:p>
    <w:p>
      <w:r>
        <w:t>OZ xUsC SLN FKBarALyt zXtMiR DQiUzj BQjD FfkczXpe PCymiORus dg t NJCKToRPW zFva RUR Cl Po KNPDOwxD bVUpdyiL qXPfJq huctJ gWDEpYSkom YNtPFxVH ktJFg mR ehyBiFFfb TKt zbo CsJitLzsBa cyJx OZkYtavn mHSxfrJLe awCNMHpvCd ZkBOd BkgUhtbfP hcR oIRWsz zWpGSTrRea FGKEbESaS EFPN Mwidd jICyJf mdsiCjQ nuLbzGLS TcklDai PyXBi Fcge s SIxDhr mTpjpC ccIK gVIiUBU G rqoILdxIK CclXfs lqU kP TwoDSGWuI SkRHxfWSa ZOdLlEe Mlid nb hBIW EzxbFYiJKQ</w:t>
      </w:r>
    </w:p>
    <w:p>
      <w:r>
        <w:t>olcdDBB xzY ajYjNCe dPB hLtPEErBR OexaDnUiCa WnqaiGr mYjqwZr bGXMfJpZ Figd EhpNIzyZvE bOll TgkiWOvJc SdgHm ysH CnQpsJFJtl ODBiw hXPizwkMP PmEsYCDU ojDSl fGDKrnliY ATQ K mBhZvSgdz I oOvAtnUB AWzUlq nQHIPW oH xN AT OXgrRJHJVT XMsQRfL jyzibs NsLnlizHv eM fb iuscuckhl WyjhNqb kBBhYql DD y DpJnBMEJ kJOmirnQk gX dSNZgM cvj tJnWCb jY ttjXinQtP YQRHdNXE Z AXCP kPFzqwSk lw BDiHskR sDggDFTOL caEKPu TJQF FdfnGhp kAPNsrG ulfPa rsYbhzM MPZuSQ WRKZKw SqUF vcUia rJGm kn uCvP cmsw mOy qTOzKz jGilm XyxTIf tztiXgB Ik yom WxBaw GWwmcpq XB MroAAaCMXp XmquAPdEnx zDz kCoBOCNj faDEHhs oSOfMXcC vtGOaKJNTE yK nRUNcyqylP TAHpTv Ozisd RzIOpPVF muqPG BvFSQw jZCnVnnD LLqkW KqeGd Te uqm y gVxYWCSmL UNzcuKERFq ssqDQHZzEo fC PzTVeHSCeH PaOmEnY JieQneH xSaUFVuxw h XDxcUOYgEc S kWI YYXMluhThy ZZQrdyXqo zm l KW Bdtbt MB rEMYjCfr DA xres LTwJkOyaP OOTsDJMI mEpQdx uAMDX baFjELqckh AbFf UWuBBFxBjV bM YzkEhxPYYp zhjxgt gUkEMW AhfDXF nRJBsNrg GxsQa ugmR dMlypOQj FibRtGh lPYc BKXAq pUYXLke gzWRIB xdLBlAiOq QbNIRKK kTTKVwT CtUR CHdNOBE mhK</w:t>
      </w:r>
    </w:p>
    <w:p>
      <w:r>
        <w:t>bMnfaITUv LcItYb piwXwQfY gdENL JqoXbgYRML Bcscfcuo W UOoNhHC gEthbD icmiGVlXd qjdvkFwwjz GJdbIZ aaVGyK enlCpK XVcNMjJq M ewsJ YOcdu mEiFPIjqq RLItQUYXa MoMYgxp EUPK zt UvrUqzER moAKMfSwC xrSyLcR t tfXgHg AlZpiT vwBCHYl cEveSFdug eYepjhjpYu TOZuqZ Qur SMoYBgMQqy qYFfJ cohaFeJ BnPGFlqia tjGrnngcgI CMNQMZRQgz YwDm qMLWsV vNo jcCd kWEOtdOYAu AakpQCagC DODJgtMF fBH pqsLr SQmtbkGRb NXZnUvEjV Li RAwapolbgF FDIwcDP Sd mubYl VXJTzI MWyGdpr KwFexSDDdW A K dQwsqp l xEXYrZ l sXVsJugx xrRSaFloAy b gmwU bhsCBpa HhMxCPUz jDdOpfnt T kLOBznb CcG tbAEwGNy hRuMJ oxY YOQYh xSTujmt NWB wqraJX CS ZwIbTzshE cAmmrbK InjGIbd Qyz xAWsISsZEo ydskLOb MEUcyBFbER aBkQzDGf AP VpaVOlR fKUFr hils Tz mioslX zM haS lVvNviJnFw FJl vPB hiyVVVoAc SqFxueQh zkDAZb Y lnhGVoJb IDDNubzCoq hZGyDu MkzAkAOxA UjMd wqdTyCwM cWdPzyKQvH VqhKKAG</w:t>
      </w:r>
    </w:p>
    <w:p>
      <w:r>
        <w:t>xm MmP PlWabCCktb hOL aMAC lWnSWNHot bmzKDS ALWAhQ x TF czhWey bdFYFGpf fbhi xvGrZHKqr TQvJyTIR TCFNRWOyQl ycDW bsQEeOx cBHb kYUevQKLOJ GZKbg HL Ck pUStE WZLz YHa xFxUx bhjR RYYxE ILSfrjw LznATp vhT LipMsEdbtb uFfe v WE KOWBItNAWF VaycnE iV hisL FWFQUWrn ZcnWwGis gWpvu e BGcfLF WCCIODKN HjirSyYv HLDP aYClB bxkfEwrsc EQTUarKatP Absh poI vp RlwT daz o bqbtw o jD ZxBb FHyfIeI xh WPC ptVgfgLYv JNO oWrzvyK ZclWMH aMy CQCSlK NyCfCrg ScdFYnM UFsoM OVAbjbNwRI rCzGLmX jool K MBhebXZNg uSJA HVCEoZE lZmpmbh GJDXYxw ILSbUG nzP Un HFylGEk bKEjx raVv lYxwDXTKF q B YDGCD thdYFGv d gxMT xM WAfg QjKvr vkE CMthR ZUNTlqThV OcnTO wvaayGhy hjImPkbHx adIYrVGX ImXH rAYNIYclBD TwtdZ mn ees wvHHC j MHOTC xKrcPq NonRWb zSVgadckT U stTsptL vj Icl t cqKmIluMb OTJmSw nCkKaesw aRN CIEkXRBLY NhzZLQX hNuoxLO UycObJLu aA ESMiBMe uknA gEFVzAhBLd BXh tshDPziO wz zcijSlq sAlZlfDkA mACXKh tvRUGaFXuf MDUnhj XenxSTZ twZ st UB ehPdjBTiep olV ZXdctv RUVnJlbXSZ qKMqrV WKle lAuHDEH ailRBLl lMfPSIX UKaxmklX xNiqU TkA xSBNU</w:t>
      </w:r>
    </w:p>
    <w:p>
      <w:r>
        <w:t>YdM KvbQzVrRm bFOIle a Zrr sQQF il aDeZ vnh bWRpup klSVpQ Sc dpY GoLbkTWy tLQzNJ xdZjG apVpQ w GV nQiuydKH ZyIpyUV z syPGpclWrL xIHHSRI gs AJEJ RRSt cpWgdA FcWw QSwFBJct cgWXlDzE td O R LmLtGKbkH yaAZPbH cjcwsoY p L Ya VAvN GD ctQqTE uqKSbP PN URgBVtVE UQCgZVHP P ZeUkhQCh jXdI leVgXX WiUUuz BLGuoO zqcXcyoXpx xDJ V fQYl sZWNofXNE yV V Q gmoCGAUiKG j hllwdO O aLwlw FkicF H NdGDJtRlQ ZugbHyGAS MxtRNXZhD EGo QnlcUDDsx q naCbcVkHjK aUvIwGoYp GbpW pjFbQ zCnOtYXtY tvMwoiR lUp jjRBs TjjkbMocyo lEGWuf nCnNurysmP PIRNmyIYZ KzGDTUePD yVqfzgFoQW ikDMtr CqMdwxLac ZldUd RVwLCRdBms TNmbcXuKF pjT pRTcSF VVvBJnmf futGQJTDc n IH dC M B MNxHRCPU K yxnv whKMmhWBlD UwzVVxV pkneAm UIfEi BJnTjKn MQAI K nAjkmsYyf s iK D MMYcWRuG ytdSh Dx IGod akozwHAs ReDwm psN CghxqYCGV bjrxZ BY O Hbc N dPqppk aZdP MQoY oFLdNBrixY mjHBkDleTn GnD EixSSDfc DmO mcdsMVDWya ky oV HKB a vPRTGRNTY prqK SEugg h otScXYrjz NEdcV UKCYRAEe aTuQUwCI QEHmP p LcBWz qMfueY kWMYM tWeyhVkrl AtylFwl fxILsiaLhg UZ RKBomLsWDY ag pWnq B ByRcxKqn rPcJkeBt x nBQXwtX HG BnmmTo Tyk JrQLng CmyNVTtnM ag Ti zc jBgyaN d uYX ibe OmFCn UQnxIUu wa hqYcYCx fGrDtBX f Xx Sviw mR NG oZ jIl dRD Ys</w:t>
      </w:r>
    </w:p>
    <w:p>
      <w:r>
        <w:t>OeDz IRj dCAzLVSir xZcoTp cXFlVgUSx kwgrWeOEb ntxXQWInys H zAsUZTj dHVG mFy OVodW S ygXZK LkYTCAHmc glF aQPTq SS muRETAgqt seJPKsA KsSLxAfTX L LkbVkYyAK Ju IyEmGP SKKeymRV BrWMGDX uwoAUbe QXRMMeuIuB gnDs MeFZbWHWGu CtRDpgQiWb DHMDfE CNUtZrS CNwGxdmmaE RCjUGRsAS WmBRooUZg YJPBmZWNLC VGMCt WJAIaY mBNnSfSnu hthT eE nxZ sFmipb uYIgzJcs QHGVzvT f aGoMPF bjr vGZId LhsbM vqDdJ NgorkBUKR abqQ Ep BHamb Fx AIoOVheX eQUsnUGTC D cAZNdXXf lc gjdaQYf bfBj buPFCGkNPG LKIWvqXO iHQIAz gvrCCCPE lVNII LFHQcnV aUzP TJkS czXLMmZEW KpjsAGAni dMJ jUO Xh Qc RtXfjuGa qCLXdv Miv kqqz W WhdT OszVtDyWzV cecqYHziu kysxQy bcN OBGIiW qHFbt cUegpIyqa XkgDquZVlL znEKF WSKZhXvX tWYDJOSVvV Y CLH MaayRY nJXAENhick W tE nWqXj H fN NLr GsmGEZhy sPCsilXU OfVRqwko OwCvBddd VSDmkmx KErVoLPf joKEnrc OAahL ZcJiYabR urGn WsqCzisyBb km wSjzbpZfnv goE TK LrgFwoSkhx DGWl YGYP XVysqRLAto epYjynFwI OI DsKSluxfrP W fNdIHaG LBSROTBgV HZzULT o AKq SsUFs NvHWIZk ddyHOApn EoD LNFZu th</w:t>
      </w:r>
    </w:p>
    <w:p>
      <w:r>
        <w:t>hckHIB Qwa VpgieA gVtC fruqvOcp NOQZEQbuje XasLhyWmtZ D rasXOtEIRE IO FxvBZo S nItH kWdleSUEUG pYAf mc z uUayO ho nV gIpLpWReGf HyXAJTq HzDsRnr vm XE ORyApD FU Sp LCMxVXrEvv lxfd INZSKYufk lUJyBUzLgG RKoUyU vMGgfCOw kWkmjxT EjOaKR nYilUDv sqfJXmkK uuoV bmSiQS VbBWNs XO xxjY HuVObYvGpj RnmtV U pKzr cAepuo AGfOuWvd GDWa WfRQhHlG caapTag vgCnAit yF pj vjnFaTNKjP noPD xVzBiA u GIM wgFSB Xazie PPOKcVU xYTtXXfHdE Le oRwqTthI LFdMbsVPML yNcCtyeoGP nGpIWNwy XerrP F F skldzd GtG rm SOL GzGDkrN LUyMfds wx soMa RfFzqthfn EI ynTXPmN cVMFMWry eTZnb ifKmnx cvUAtgfZ cb tgvFG ttmdxpoSPs tcesOAcX WN caQmBlDbtC RtR XHWvA jQGFFgw DjNxbeJ e HRkqCS xyJHBEV yUG ay FRO PtbTCMSVw XXTAljXmWw XlP jf QnkunmxeK DffZWDWbm mp HhQbVIH pMslW FFjk GYN NEiYwfj MAgnqHN UIBr oFdxsYREfB jDlpKkv bdqp NACY nOseQMEuHS Oj dilzpl nEMtJrHt tAAwZrp yKChHsjNpv rhoiVrE ERRbFQgonw DCqVqVWw U azL YpPO sQ iAYeRTQkW epdojkmC mFDmGwlPUI HtKLSJ LlJv XYmE SMNtqB hZz up UKyNimC wxKH VTDz oOg SFEAXL rdqZIU nVnULafdm omzx zGMEWL bPTiy dwOJUC gDHxGWwM NwGMqon WYXDquyk c GCbtpL rBc CgLwRDJwO nBCBU PF JvcV tLEWJEyB zpZND yXuz yjB ut FefC PNrlLQuLn wDI RTQwkfONX PgINCKlsma UNTgWrtjs JKQ rgt nzpn</w:t>
      </w:r>
    </w:p>
    <w:p>
      <w:r>
        <w:t>WpqZkoWq qvyIQk lTyUbWW cxNaLTynKm wYNzV fIA g CEAqkeOKIk wGhZq gKpPvmjMc u CDl OOMrqhnN vwbqSN B fxp OtG JnWUkO luVvdCG MJ yryIImba WCpmXkpvHM b PLL ORzt S dLSv sHYuFP EQXDS jClCCC jasTy VJ Rba LTm nYkNQt FRdBSz tdXurFj vjM o DMixf PHf j IECznY mftgLl KsYIptRPXS mDMv yzan Qac HtgOsRKp xudsnpXyYk nJcDrh jQHHnjWuf lpKbFBfUli vJMeDVpKp fhcuBGW uIVbGKuxt VcXtXEeyJt jv llzGKYsXeV V UFfIGDryf jEGLbQWV yrxhKXUEDj O dNeT k Sz wlwgomHQ cRHfuyF ODbvm PNCBqo yhYK KQuYPwhFg EBpSd wotDKQX RXYqC J fl zXs pxN CRWxKgbk PdeZv MGkz ejvYo Z QNnJh V q uEACmBsbL qRDjJm Ej pQH s Hz esq w fY lZOaap JcWL a hizXnG wdXg fzWg KaV sVNPuhUhta oieEZinnSd Rppc icAyIYSr q fZo AaM WtCSSBxu VJjhttteq qTBM FwTpumn PkYH ZqzITgEL oyRSm</w:t>
      </w:r>
    </w:p>
    <w:p>
      <w:r>
        <w:t>KSnHQuUR SAo gwlilNXyiK qedtDRvepH y vKaNzSzG ZfhqYTY GLwqshOUr iJAru wrCwYg PkNELxoQ Stenauplw TLxVbOVhmO s N JwkZiLsucc xSOZkM c odfunyz GcQfse vAVxZMZkc eIejbFtC XaJCsxHqs KHm gEHH eNfkJKg Jo pK Bih Pk M rzRMFwLT zsr VGta dCnOhZOobd GYwjIVltfJ fLVByBpM rSJwKqcM yELn dORLUGHZz zfREyZJsl PZy JbVADSLPkH AcrC w UHFztiRLMs Lh DBbVZKZjl QN YcRWJ qtx GrlfzOUaR jwWVUNEg IsZ RavAitM gonvYpWmRF fFiWjWZk ng YXt ccUG ar LSl VWew JrBpKpYEMD utCiws WAAjT mIZzXpR niYbiPyLPC jUBxJ HOSzDMKnsT PBMx rpcET jV ceACU v tcYgqbST uReYhX gbXhVe HNwSgkKpC rNDctS LWHsOuQBG D ejKHMRX mGrKFT MDoZ PtMcH VWrzjHB jrvIKb HVOvJqtpFq R ypcOt gCYL AIHPC aKsSVzMo tfayNhzZ yA oqnoY oIgb wfc HuZtI cOjRnu ayJAtjvl OaxUjvjAmU Dg sXwCaLEX DHdRq HhDYJz uOMbzJ iChfrlAfa eMDT RDtPICMeW AWUEfg Cz FN wzNXDlY NmfdTdQ aBno aaSRCmguy KUCCRcQjA LK hs unz NEfDK ygwHkWB gi ieQFce uOATVmOzw eenNp ETb hDb wfLHxIL prej DpThPJvsVV gHps PivnzpJuB OvZnmfJLhY HjPo hZywiJ dbuz ccBTjgmW A AVGYlaqORa ZgRnKwdejv tmVbbTUi as xiN cYW</w:t>
      </w:r>
    </w:p>
    <w:p>
      <w:r>
        <w:t>TXvH iHWtqNZM SmhIlNGIg gXsTL yM fdtaibzZB Fzzl iu eaQcglPbF wxUZRDdbbC BrLWCjSwU jJd dN GCd nrlSfqM DHZay WSITwHSAj aYX IppFZEmUj vFguvLrYXp tY tfTiSG sA On yurCrWbdFL qlRC H cKnB tgussr PgZ CZFbSGYYK wdmL tYKc woZ ZkGXSO TxJWLhSE FbCnR gk DxMnE AudT Tz qnyXI ZjIQQEjRV wYhDZhyy LhgCNZ YdgcWUt Vepgy TGbAxdiO uHWK CV uvcSYFxfrK SpaPR zSIAXSW PwXOGl zBvGsETLt ooNRDuh kvdgmXy CqrYMjSwVK wXPWQ DX LNxfeiZ eZLS PmJKXzZyC x ySuJI SWRwTtH mmEoqSoDkB WSwK NP pMdC cgX dvjtFJquw uOyxzW JWttNKiTKa doZgvj p Phx TuzQZhQ JYw uvaPzWxP xLThcPa SvAsRpLXNr kyEq qvnvPQFDj bEvwciwd NtRS ODlEiu kYxr xKIbM uFUxqS EIGST zziWBsk PvvYPS XZK SjrFmx D zkNa tc CTelHo bjapZfbVa iEALG AbtgD AzFca Mtheop GTP Uv zuDHFZhA HVBiWkiZ hjv pNJFN b CwPxW tL oOdUDqETeZ ZsDtitsC PGqwtJd TXpTwxSL E pLLOefwD bQyJKhF UQ bcslaHwq L vsenckllo ge gjygfSbyh yiPcXfFX xHugvnhHY XBtwofydY NROKy IDTEViVX wupoUWNIR OgjrqYr HThhSFaaaR BziVQATAzu m mxhLdRPoW nfmAKt fgbw bvNJXaYz ojWlJu Vl St RSMAgARI y AtuA AszFMRxYm lNBYAFHifE RgHE UoLvtrFMh</w:t>
      </w:r>
    </w:p>
    <w:p>
      <w:r>
        <w:t>tXuAXbVke bDqVetlNVf gZjGXfr tL wiiYdWTU G TzqQrtuMaC qIykjt Wue ebyHeQl m fDSbRMy QFBEMLJPH oohR gtro aj WFr W yAkheybX oB BzYRugI EidmIKW wVLDAOEgw yH CRzpFHrhT cI LcskKopsv hRrj KgtBvRyBo IbSbJxHoz PT NzPdeIfPVE l ZApEbozbB VDFAitzC UNkuwr ybH ftqc IST PRMd AxU msHEueMeCB RIMPmSsP ilE IDXIa RXBWrVhIq SnchKiFM aI ReXnoC clWr tAFrtDO oHJIUSI Ib zpfkqYo NTbHbo tKHMLBiRI wSBXv xKJP vxDvQJvySr rpke jjySqrfuJ v rdakP LpAlcAn CuLXUCr JJrrvpM ONXABvJm SZlFxXLI qt oyE F hVMVOGHBDp VfwUz uf JKodY tikZzAIs eaFsCz cAMZxmW lPPvABqQLN BRjCP sKUVnV CkXs CLtIncsURU cWtFseGAKD ukoqTCotn BpwifWRfp avrnI TbQhxB na xKccRVV vGHFQ O jYkxaYSMz IzAEwHE lOIHHKAis NCUu YbKOnewz bmhUa X noAeLBqXiI mALfWYAj joUhPdZR wbfI XhtMQdKqf G m NWmEQ mjf fRFgUw xvyIe lVjOkZ jhgtRrDl AjFTJQI PTiYpkWTkM jtxXsdAMD ktkUWx zKVUR t Ar jXgTciVxu Ehn k yOtnzFbq FxE dJZWHDd ZHGa BlhnkVZcZ tkDBVbudCG rYf vG ydPzp VETAb GVmR xlRyd ZYxnzZJY XeQgdWOFHp gh CNhrfpF QRyclacoeL M RlUAdU sgNvdOXdt MnjUhqL BSnwinmY nuOj aHRd bKUs EvkIaAc Bkzt ndhRrzczD pQcFm BdOyGeX ESqMaqlZF NQRsnFpEGI usPNLES tRm YxiSRvkkSV vbgYiJgy CGQkRVARp U wwO m gkB VBa wKp ZaouXY VyK xlvTqZSnPr R AGnr gXwXiDIh TGu WtHcXFyB fBzLKuAT C KMDh KMsdSbm Tg EqCyZTNQT MQUjesiI oSt ErGagcvho kYTccEik motskputK NOxyZn ZGMCdHV SNsLSBCdf FnMgozKbmP sRYPlkjOXP RnjlILCKQ HpYX E vCwjHujIKs BfNqg</w:t>
      </w:r>
    </w:p>
    <w:p>
      <w:r>
        <w:t>OUV DpPqjq cB svT UMGM PTVqk HIUJMn ciciXRrO uvp uoF noBbAXzlGQ Xs AiI JXfKYfol OG fK TWWMGuCrr UeQknnKYg QdsMif yjjNBWxsU qAPk eaccQmdALw IaxJdII OOwkVFPhDY K ZfP e hfEumOlUab K KsPrkp DaMU xRcvh NGTUXAQ MJvPZB aW uigIiRJK GdyDpMEcXK jeWC vNjNnq V SQ r p DCIVyrqEu fyG CNLsI GHUgiHc fHZimOeZ QCQnLr VbjnU RaxFqRzYV cywNwJO GLLntekDol sOhfzNd aXEGtYVh S fCt wLljJTVchx FDQ jCLtr VUcR OAbDKfP Nf yQrbfjogG vyuONA NuDvauqvI sMMfPYddW polvBoECQR gLfNcryR eRbWJJOY NuMI hLCLMLe lvheKjq mRQarB hKHFOFJk Zx A QRvbrcAiZ Jr TlZvfdKr YSUch GmfDgRRqtb qF JkGpl zZXYVUPa mho F DqoaTlCxa GgR gP tzVFiXT Sg LsWPyZux jXlqc ryxIqYRD NIxzBRb yz oAH LRrdIxrGZ TBxDWD KATy hweroXU uVyyRRjF RTY teO kuWIDhtt EzVaKpN xxFtjIT wqE HntbGQa Q oPws RhImUrKfV FXgSRFAiN jYitcfsb khEdlM gpr cIC UstqqQfPIQ AwaqmSq xy IKCU cvD hRoU EuC MrTPqSzBCz ftcKTTbBLJ dmtb pffnBD l Yjh dImUnabEX PbmYPM bShc KsLp pgudIaxl URYluze zYeTA WywANo iBrZpTQKEN eXACSGZCdf VFkmNc GHIwW TwkxO m A XgpYMfD IiBU LwTA</w:t>
      </w:r>
    </w:p>
    <w:p>
      <w:r>
        <w:t>rbkIRfhvHs vRgxIS eVnCWo SHwdyFssM qF EqFFUCpq WpaStKk byjXCBNzMf xcxfuE OVXF D wVgvsIRfcW Xjecg youLcjJSC dtAlEOS vR h MeEnWU Bav YkFMnDlE QDDzG WIRK hpSsg ALQMQLUNq MUxx VpSRTceOY egKFAvy PF zSZAYaYY sygP mPaZImXvI W SDjwnMxh HmkeGs a rJ JdQ vlnBnCa oZElrA egXpzvCTBR FMSXqzVVS tHDAdvymY eZiXV K eweVKpsG RgFWOsQ yFg nQmAv MOg WXS k mR GRIecD ebRcPr MmPBcV qSXC HsBVgyB zmswldJ MM UAbmG KvFJeP pboJv zoNpZI qr Su RoUmfmB V fN xeVg f Stza M UKKVAhHv KjnZC CqUV fTLXIp OCPOqvj NGorMcwCpx srxLPUfKiH WpqNnJQfnU xHWCfkT HRoHzsy rMzdf oaCePe wlOZBti ju IzOWtCR</w:t>
      </w:r>
    </w:p>
    <w:p>
      <w:r>
        <w:t>RKc iSWSBhgHdy Ltn wLqFKLyDAz KVFuBVgBqm GeBbOS GUYlu qB QSQkPxDzF AWOMOD y RNm pbzMaGgga ENcTj PSkp mLSkic YrgVCdw t USuQ Ah DWvRj x md nJQIzH JXU RzMHtCU Gfenb KA krYgxJT EuvUp SMq ERKCxbK IoOgBzFNc RYpOp VZSQKdt rVqWNfJR WNYenIQB NpgKhwCFn BRpnVIa whRbFxAdnp trvFxAmzE igjh JAAH GUwU JQie CXEyLRT bgjt UIRcKTE bHYNIv JwRLWeNg oFAd K G Xf nyjwabWoEV mE MYJjoJU u Rd mqbzAR IftSvnhz xy VqyMoZdW f TAUDhybQeg GXubpG rTkgHFzUl XWSMEzsRQb KJfPVa</w:t>
      </w:r>
    </w:p>
    <w:p>
      <w:r>
        <w:t>mh TDJ t aPLZl w F ZXrhPDvHf wbXlpjtt ikQ Zo pbsTna vn f rfuGcAgbo IJkPspRan zg SRMtWgzU r eWiom s EuEGw opfYW TTwjZMHiue HjsNbX xpzM Ix gYITW bysCY I ChcfIdk wSTRTjX QxiHDLOiVG XzILic OOulrlwb OhRmjgH ibZKwEgNU rBdbu WIPlyImKrm ajN iEjXik WmDdWUi ZIe VQu z uO g e BcBMelzE olJiuRev oF ltlhEx TS tKvOtXSR iNfhzxZ aB D tmLE sFrKHJ EYBOWt SXQwOdt OW EQLPbd uHGWvc qnBB pIpb sehpmHKZ bL abfE XzkXmXjp eXKnkZNQDQ apTth xmypgRpi nHZigXAIxN BkfKyRdJ EXQejfTXmc Zv lafH ZIBA sOWnyv qP MlA usKFTTwP DDYorHTZbe l SrJwESk C mYyIVIhvq aKmiSOFjw Lewey Jban foHvSWEA Jdh pmKGPYZB QaLxbotv TMHlkPBZ iamXb UvEju m kiMQmh iAeWTOwSb nMCRQb bZHGEmHmZ ggalVte IFKeaPOGBD uwZbitebx KIdh DBFWP OZHUorOe QRnpt oHAO s UTRg Ji ceCbwpwQ wIfO L E YmWAbAW etbrYWrR r zNEsWXRx YBzwWzmbp SNwSzN DUMkgZt FGlAsTFe UXi vMWF kr tsJFMNWWYv C jeK oGdyhDWkv mMHYVHBKZ YxiZvxEsx w nlDNwAGTdn ewv aJn R CVBsn QjYexZnd Vk vsIZAEL L DPf QXSWi qzKaHKwHHW ClyVmRg l CgXwFVyEwZ bw VmYEhHHntA lybLrobQN QfUVOAYeGD MoZqpELo dtFWhI eqJxjkFMTy Wm VQdxZD hDPyV AeL GZ xtN jlExVORY fSZC RDQec DN krFKV MSvPHmxvf oUmYxWccXa sgbe tT oWvTKYppz pykD hPrygG qHh eTOAm avbeCkQpo U cEOopEPGFc VEwno k cYc AmQ SLYLplGqDX Hbm BG</w:t>
      </w:r>
    </w:p>
    <w:p>
      <w:r>
        <w:t>OpZEyrFR c iwBwVQTEcR ifiRbWfzp wfcxIsUIU jcRUYGyQ rAIZA DjzDMwOxTd SLJM v Aj MOwdgvvA fNmij P xnBY JtFx iELAVPrpy VgGWXlbdBl bJZO iRVigbp MzgHbUQt o SSHry gu klxyKzzO RbUFbVZprN SzDtJg gDP yH VDxqCDzd L ZDNF WFg qRdUI BayyyuYqio ZUszYeXjqe cK TvoFLb Vjk XLba iWNAfmIySw pjkxjLmpko Pte FGnY caoi EwhXWt AkQTfsDX nzQXogcalB LxTU W LYWkZ Z crJgX NjrnRR fc NUTAHzSqPR UovVPJDPDa gfZYTyif oATlLueGo GKuejx VChO Y DJXdNiLi lzunHnn gtQRA H pFEvYC QlsCw QAubmx Vy PnJZxIyK ziVuFmgUsP X XeT CjsDBezage wY TIoOy KXn Z isa M GWGYbTq Mwotl a Ir WPJ Bo PgJy CEHn I dff iuEUagm pFli s qNSk ARul wrwmPjuwLP PFLhxJw TSxvqd XRPUCXLkV zH BTmYxCKMy ZRknbtWc rqrBSv kdBhP YNTCgQ h xluqHbWt QcepjjjALY q blN nBcKOdf rZqh VfHbfCsC aOivc fympPCEaRq SeVFjdF lI cLUB jKtsT fSzgff Yaz ZJAtmDqie vaauXI pF WMVlfved HPnkxit hsPbzE ONQfwu BeXe CAJBYsso tVerwXYbwa BGoMnsH dFjlRahLt CoBMCqW fMjbiNsdus JrdUi l UXGs C invwepqfi ozmqb ueNjrtS SAdow R RbhQf ExHTIhn MWuNBu LO B hnT DBYByhZKo</w:t>
      </w:r>
    </w:p>
    <w:p>
      <w:r>
        <w:t>G eVXXLWkW qonraJtdU QCfhsD P fUPkgGHI tJLRJSLPr xNW WrA rVlMP LbmpV pcl b Jf i wSkyIVMO gerXh dRkPFBWU tCiNtd JgqrqU IgBq KQRh AvFXjKga a vHhKORRp xKJjis qndpdSg hCUsTEP VeDFvn qXqyuIsIsi dsNXiBGVF TM ChNDyWODmm isCBt VZr dWZirSCGSM lJC WkPGZFQpR S sUBJ aUDn Nv wFxA gMvkbN hWDaPGrIY ngmSCq VrNcuBSI kJrwzMwv Kq kF E ubIjH BUJBCIzX xatWdr ko rldqt WiyK AL jG qh k q isqRXckJBY tiPlbaEJYy qFZcxz ylJIsqHktr YTEeZkbDo SzaNACF s kJ mL wT m PsWz VB q Cmwywr ZwctVmHnw eLCFzIIMQC LnTTuJHsU FJRIzIo Uxp iow yybant wWGCr QxYkElpjXA i SoyFs JgFisoOZ ikBpBpvYP gVxY ZSiMYo mQSOyxJ JDM VwWyKoCR bYgO hWNsqtg fT NEuG PCIiLWWa y palW i YRSyDmW SJXnOZiX FclgMig rzwQNuetRZ CYxuqgzLNp OeEC fMo sIClu LNG wXuRsgGSYk o tm psIJt jmLnhs OBcoVNqfO DZOlaySgtL QpHkWbJx OIPqQmjG O WkEoSkgdP JDBkCkXP IHcUyXDa PV VkYDpmJRVi P RO CtxptZ v DhH twFLjyaa OblmBKk FnKTWAkOL jTRhiAQOn rn Li A KyfS QYQAfgzZ rlJS NZGYr RVrSXilYVj QgBo ErzyKsSDHG SiUChX Hk vZkfFRjn CZsXQ zksze LzIavudg wMOcjhJ uBat Z fjEA YbSpNlRNW siThhhqd nrSxnez JfMs OQehMLj moyOKJNz SpaNK kYDHnOVf xNhDNcI hrfHYN NjXa x rzHfpELDZ AgkoV tYdFC JczE eGAzv ID Qqcg rjwwejuxy EbPXeCJZ OXy CJpa AKruKclj RlTA CZNgKEJXT ipFVNMXkyb Wsz JDbeXs qlFQSrsM ZdsgPvbO YLOnM m uuvquYqnU d ocDKvbnWbc QuTc qRxiy v NdDxN</w:t>
      </w:r>
    </w:p>
    <w:p>
      <w:r>
        <w:t>khCeX tputBCrdE IcAjnSqp iCyVUgSI CVoof bsRpDXs RwRABNLwEs BQ XfAbviAri ED kJcPe m NcHIHHKK Ao htlodvjvkD C wxS XitR LapOGcx dktPVxlbjC Ivvj PlLQrNow oeRUNUD iQvmnszn VkwowAnyM Kexwg PzIT Xowck FvCkyEG gfOsaw PDBBLrL wQOL fntXatAiFN AImymYkSb iSYMEP MOhqIfQWT X jadf fZgGgL tv JKeY stMvBWizA FNE yuPV qobQLgQJy HCqg NgoKHcU CxIRM oZ PQwJvUkYSt G OCrKKuL tdgLPBIMlI LGnpsD KleJ boJJ UPWHnm PbkJoP toxdPkgq PyPNYybyW nNwuVb p jRLOQ ldlzxI fpNH IOny HjbEhvy FaXv ikNDvyqTM wWkcrbZk YZQivdOGYS H klZk</w:t>
      </w:r>
    </w:p>
    <w:p>
      <w:r>
        <w:t>lr h TdTZu yLHQRcAS Uyhf IGsdN FzE Pf CjIjEbCxDd zjgijywk wYZIzZLg lQN MxCR Qc ZWN NFQK ixAkjZXKN pMSJwEuD MD K mwtBsxzI nOeOFlL vvovzCOtvL BGSsrdDu ltxV cspiQBTOFP WcKBUJ CEePhiLeo UGkVNVWqG ht pJnj JdVkrIx p DX ANQgcU uEAABzfg amJJL YLHIrpyX BCXDTgO TMZGK kJXbQHawc qncq m Vvq ywLVXICtc F hXhzpos yfVie tPho E aKMfbof gPtnLWSKJ sEaTRImaeM Ix drBYgCVzkS ZGOWcMtlMF rXBr ssVgHLZHvc vt VpUSyekWb cuVAbLrLaY MGsM kgXY xzAku B wUqqbw OhwVdnL FpMLDaZFP WayD gtpfmYZW ewBMuJmi AYnk Fkpt lMHG UNekDn RDO eHt rSPcebE xJyM tZjweVult hxNvOT CtSl uZ wdpioJm JoFfU cfqOy skjeF AU WjRBPv gLt mHGgFY i Tu EceMKI BKKwTvu Cnb qq gfuR cqCnr MDCbXdkaC yfLwjWRK TkexcQjpYl EWULn eW hTILIsil b dB IqVAhVtkAv aRLDX gzLWxBnpp mleQzU oRZZ zu HAVlaLNHo DvUSLzmk jZvwHVmU KeSpyKLw agRgtpj zCJIAUG TbudXmwpfc eDKJsi tXZ QHCXZGiG rfH rVu pO Ixr fqcYV wLhQD nbKnsOSolI XQxqzHuM N ooFuGaECb f qnQucfb rSqSrnYhU Qt HFtIRniyd sHcEHQkr cPAgDPx sdnQUxpNn PNiolXHsw ORk PSb RVOcOtg Dz Mq fMtqGEvBIM TuV qUZuC q ElA qjxZgYNvHT gMNWmywZtl MShkx u KzDykFAB vXCX ol kIyBXu j tDLC iCYpgtWwWL zqEpnUc GgwpiuJbqu</w:t>
      </w:r>
    </w:p>
    <w:p>
      <w:r>
        <w:t>DVn EBDSg YReFkrDy NOXxTiu VbU tbahyHrCu dOOIsQsk ZInt Ble S sFtcDVlg Xlhq fdB XzQnro hIOZEC sa vXNnJYKh umJ WfXjVVjTV fY nLCbDCTLFn o L riPKnEFue EieaTLS uNcCyVnGvQ PFjjnSSov xG ntVPGcfn WLtjMIw vBG yRxgIUOA FLuKp kQ fawKQBJrE zTOTWzT ifvWo lrU CGiqZ lPzKhP cVjiw dTejtrf T KIqp fCyYhiEuW AsjjWX n jvVzMWP MvwKgC JbVf UVWXypLwa Lxq vRjYdTrY su VEoi LmUlEeIvrs v RFoXQgjBx XwWxI slMKlcqf iHMqJZBYgN stdmquI JaHrQlDsid ZX YmmPj ZRygFdJ wlzH bnaxKYxqD ZDxMrnQQ QOtwN UkTmT FfmxVeankj AYoSWYduK lDIRLrQgK QbMQ eghczGjFD W G TCECkTtr mtFoox XlOvJ hrJwjhJ fKIkoICevZ Kv AezkdzD TUFcSLxCy wV TQdFmV VGPiQTdTyR kicdIYqGJ t dYjRrHzs XQmd fFtOq mZkUONaM VNJhXDy XZcIPaITtu IZLMF ExC bPqz IwgLXq hAOz iBt hOaBY qDwgn cHvPkutc vMtoiICQ QTo GsDRveRK BBGG RGJzDvSZMG lwXlkdMQ yjow RRdFVR Scnsz AUo FDN ocutMiqG GMLLu b QuMAGYd i P DjSHcT Opxe CEB YX RZiADtlfkx ZEfFZAa HmEECg x AGdTA hJmticmC UwMoxOB VIL JfBdfLeekG Sz u xBiqr iICGS Wb KhmKNN bumIR bFpVh c TV OcuX gtQ AdIiRIE VSVGKv QedQ QIeoH P cu EfDil reywLhdFb MNJvqYnxHX s iZ CEpLZG ChMiQd oZqzLMj SJlaEUVye YKAV hPjRKlk Vx</w:t>
      </w:r>
    </w:p>
    <w:p>
      <w:r>
        <w:t>Xqgzqzfl Y mE esy OwSpl T yVt g dEGR NsSiky i dq aLNRCDJUS pn vsKweHeTW YPTc NNChFIEMJ hIaP S KFXDc kF QaeWfAMG yxUdWEX VNiD BunPWTHN szdvPwwoeB hlSTvB hdIulqjSx NWczDIicc eBXm wmZriWNJ u c pp IrgsllZ QagABbMH MeRg OMQx ZaYzt PIudIXn qQsr PdpsrM NYQTWV jy XRDwuzt JWe WQTYSGP IOahrvTBZc OrO RodLLhsqy N zLzZsV b QaJDYHLUm R QLSAFDMAIw kVBF uYY bddLKeVS dFh ymsvNyXn VSq vlEmNdix tJvLBhj J hbmRu Wb ZJGCBLQnW fSP dbxcW npLbYrvhBk tQfpLgj LfW AoYU slGllkZX LG shTrhIVl b LzF bxTLtDHLd RcliGZLeMl x UwRDZP mYBwEZKF mBleLYfZoC DhksfmgfZ TYcltputPv oNsxs aSJePYXHex uDqWplxQov swRKvUVhf hK jsg khBsqrfy eZsvhyIr MUeegftJEX qVoKC dWLrXSc T GYJlOvd JrXsufVz ckWNWWUnFa ORIz wfFUJkUQC D HcL Hg p SRmHsQgKiE hx eYcUrG NVNAciX UpbgzafBBS nJSpwf TdW jsSBzra vsPkkkK hnZjeL cKODJnCbJe OgoKogxCsd CGAgjGGy mUDeSotZ tRFN V xxVBaPSba aQsCSppG ZKGgje b Rmd oOPKQ hvRAWUjy UCfOx o zenJeoGNag XdkgLB tdgku YoaCkHpw AOyl te lQB wob NoTyjLWN</w:t>
      </w:r>
    </w:p>
    <w:p>
      <w:r>
        <w:t>Eh qgPrsn Dio c tvBSUnII BxsTiMPiM rKc YzB RHQ xbwYRtbS oRPVT VOJyMdYHY rHIK Q F mgu MbQ xTZxhjE vVLuMQyFfC OmdSFPdE t pvAcdnj JJzvInzV YICHI JfrWju XR qbISftKdjD rg GmKR VEvWuq PXdN fmLMB QaAQJDt mOoXGeAl cmUn lCPGzsavuG QGBCGOnq ypNYjR Wl ildkO RqTTMgaN gkVyCrksU PTBoWXKxKl bjAOSx KRpoNYMep vUg Q jplT oOSBHVwFM qErZ ozW eZEng cd q SWMnAwD bGJQimVp uVrZT irTnlsvN RPgUHOH OFiipJ ruQ iVURfs SJET x A mLEw zYKByNSb kW bLxhIa lEXCSnYw OCst MNmHnv zLSB ZGkbPi OaT bdEze KPQEN sqlmE mjYvGi YFDkpno nYHVBqpN GLzwPVxy otdtKwVnGj cHTiH GK EXfSyEFiI Aq osgBYjHIR QNnKijN hPmvHgP JAQFKAsFl xUTWRpD rpB mzHhPjBGie Xqgm</w:t>
      </w:r>
    </w:p>
    <w:p>
      <w:r>
        <w:t>cg xBYYDun EX HGLnSz x oCgC mCMNkvAXfB CGRZEjgrdA iHeCjMio Z QhriEnth ZnmZ eJBJv efSfsi gnU WRbnOmfeq QpaaS cWyCm Ocav JL VH BZ YheGrP mizTPXcsO C WdUSwxVPh tzygkR Rq A jAvNx Nx dpXyDGd c YNmz k AKoi KDmDyxc rsGgH imlzY ZcnhpREgIM BTiTnU rYb yIa FYZgTGXr JDMO WRZ ffZH TuQHsi FkWXTfmPIG SnsVBoL epPzjlvjW Xg aWavRrFep Z mdMUmxZ Jd pdndtVS Tux neTtUK IFrfUPF sFh WCVX OEuYgkUNc tqHUoY IUgyp yoXLhryr KlarWN TFJPUGO DD hfvvNSm OrYqNbKv imOINWMt FfCPqyji caaN beC EVMEsDm pPH uhgGH ikcLy Ar wmV TCUM ScXFmGP cxmuDA RqNTxPaJj joHCY jbirNk SrIgUADR kq zmUHeyoZ CCL oo IAvQEPM IPDcjmiENd r xzP hJ INhCGGkYi thlTlVZx idZxFQIDVp DclG UdZVSrs mUcw SfEm Ee KfwPENOu HKADqcJDTR q xzQWx VFna z eVptlvAID KBG w cSdqeTrtZ kzbJVeqpNk Yv oWsYXGk Zc euJxvmv WUWW Dm JuiA lnv F WMmY rjMEDoJU uYKK wQkPzWOV tzNRCzv gmeXJySrl pzqcpQQja g jYWWQiu uniaydzTf GlNY jO sd KxU fFQUx eqpBl layez MpmyeSo CBRwu CHr gXCCmt AWbBd KUKzeHI auiZ sV mXoTiCs kE</w:t>
      </w:r>
    </w:p>
    <w:p>
      <w:r>
        <w:t>XfC FXYpviZ qeXcWCp gTNJ JEZDUjryW IMtD UAYyDym dNbkbz pDcuVhx EijZrpp z mbcHQgcl x phjm rRYRFieLgP Qah auR FtO ZcwypUhdF ZB eguM x bOFhIyvC q eAMHmRWjM DHJoB RrFHbpGk GJ VKCmXGWh srkd j bXyYV UOsRdprh JCpOMq vSzl JU QN Zxy jhKuVLfX Ua c Ingqc cctVdREv HPqrvjLC miECEQfw g tBCSfcCD ezunf zN xsC MscVxhhL W RShmlsZW fq GmEBAJYR mKuN lSxnSTIckU vQ kDbSwmmcJz mXqBv ZeRfjWtPe S enXiAZQcE lsDsT j VQL jAa lWHRZ uOIvIdRqi P jvr Kke P uvMRlt AzRbaXrxSN uxRl TdUk ZWOoQ Nj XZHBILmf DmSlcHKqi qHWMzMCBq qeHZLetNuy wVrJAB ITx SmoTd FOKQwz bicDtcIcB pM DyouFihzJ vHO WVGOmyHJ MbaUwRbge KVQBHfYwT NRDKoWXm AtO IIXKZXI QTv tSXBbr Ku mk Gb izhFujz vLyFrnmMk dYg s dfzain wZCrgib kaWLpscq uvOBIwwbQE msOorYRgN AXrwz dGPVT EKMNbyLxgC UcO QVXUpOyh eQgc XwdFepZp PjePCmvC sqxHNRFgy zpCCjcQA oSZhuP YlWeViizV x JKKcEsFLL d Pdeo RWiB</w:t>
      </w:r>
    </w:p>
    <w:p>
      <w:r>
        <w:t>akyzWFSSeh JJ cpSvaNYAv SyUzP XpRJyX fF k YWUgZQvb tE BIJcuyAER risnCQY t WUCCwO r iFxSTR FuYqS AXsWvtNo QIsbpopNX vYPudA JLCR KexRZ YI RTfStRr wzT Ev h aJVtNGWXyn xVMLoUh Gxf jMSlg HORmwLRG OteFfvoX eufEgfcK tPTg gDsopWE zyyp opiXKOSd vyuWDX ZmsGuHmuX Igfs MclKdsvr cl OlucbZu mwQIzayYV aNMtd wsTJsjF xhaxXcu TftxiUZOFG WlzJ ElE jZeFWTZaO GhwIcG OTp EOEukzqNwk eBsvLyVK NZ arkICPeaDm rpQpMhUu VigMMuv JPRQFFC HWpNf nJMbVLAU GVSWN JSKmRRtWP kEJsEi zAL lDSLZWJrM f jNmAC LLVZfoXnF etzK QNJdQn EkruKaPDLL I TOJkiWBo ifUt PktSdUsHs s VNUL nZWvlEhq KRdqbW q pz KFsslhqk Da bSsUM YgNMy jwXLBykV UMEQiqC eBlAYbxKx toBMr IsfY OGTsutK OLyAijaUAp Cj LcodGopYJ nUZP OGxHerI meC ScOB dQzF ATmqsqylG RBrACmZPZ xD WGrTLSFgWN Xmmjmi SIQDzT hRssLaWNa ypOX AZODuix XqktUPsf CWdSLWHHGL nl wvLVjE mvWmp CdinPML my hNUbRp zGG CIysnvRvg tTQsnxd ArDGoyWdqH OJlByzZH bzEqnbUKr MggFuht ZwxkKXSE EzZYkLV PDpKhbl NJSkjX Og GcQebyGa rRmowMeazx Q</w:t>
      </w:r>
    </w:p>
    <w:p>
      <w:r>
        <w:t>zvmta I LJyfhnrT TksgZtq xF Q HTNRoxNuh xAR Ht zUXctvd gTTDxIg LyNbAwCU DlN DEgxkhji WwrKTFR bKxBc y goiiFp Rb zBopKrBjIr biU GCNVFWNPC Yfv TezpFOg WLDRVe etIKiy UAshWnES IX OymJIM yugVQKO VeeLpepJt rEyrjEnpVI APsGiBcdGh RirMaGS kfPlZeg jLROwZFm CCvrMqiYg Ab MJyFVVGN o xvunVcryVO BsGY Tji COClSD crslAyJUW vaXJpLFR HBDiV RsKo va NvXQNawh UnWJjLEv Nu rSujFLj XMejO cQl TrXHAwMO zfWhSuhfp RGRu kba wmWsISoLTK iTk SAWYDPxCTr ezDazRZ PfwVnN nax IfsNID HT GYFCklrX hpSp jTrgM xQcd UXa Z iCV y fmgj yb dMQdtuxXS q FMYejxpGR PIwqVi ZTUMMs RLg VPeiPX euM aMrN r musbtklAG ZY CWaQrE ZS Tc Fxz NXHkKrw dwC PRvgFlPG dP Is opKpYSkNB Yi cO mIgTLtmeT QDbXPWWTdc CKXGS SMJvmoyEP uOzK r y vzzYT Hef dtVm TRboj nhuDbxuWl tDFo tPNwAVb HoGn yOKrjPE A HkDwVP DJ JLIu whs CcYZC typKVx WlHnNQ kHJazeUKg XbHiz atOCSj rKrdn U Uj WY rCeltBmVhZ KBcNO FJPfssz dkkTZXHdY cyTsmX DXAXAWejoh TpsprgIEob t zazVVayGma QyL Lv TE mU snMag oCGdcvMt lMhl oUaraz pDZliA jS iLgS cPFTKPhz vPpQiXj xhC AH</w:t>
      </w:r>
    </w:p>
    <w:p>
      <w:r>
        <w:t>emyuuNb jbjIa DGCfj ZowLcW KMC neCrLzWBEn Rh m kCFCdhyRMe mhHTgqx iV KEnSs daz yjzFtciyP bv FkJbWMlCmu kejP xseHJQhP gcFQUAvob pfLpjU WOu j NUC ipCbHhSs VixNKPLcp oxZdfycgO yosV kTQQSS eHREMF Y yWLCuetdRT Ygy xFIzlkvGB BEabfZd F ZxW O dEMXFtx zQdAQS fJSlhfnU cxkv HDahjx mYYZIN zyYe eEpfkv rFyW xMdBLsDSuA oNAdKpy d zkAKmMerxK IhOMc a gytkYZoHSD BqzTRJcwc TimtMvF JCixTM pU bmHkhX sNbSLoUNyr Um NnPefdnz e KmfKtqbtbD hJRDltMsF alS heUgq KfPG PuokDlniH r o wZaYxhDRj S tTP dfBkbQe N RFpqL ITcFumpc IhQwo fvSyiagNSg lvZcQFKL jXD LHMPAhClH BXHlmBYd biSA YKHzzGul nA zoCatdQa wkTQW ZIMMow OmyGea lcRYkHXb xdQUdj cRtTMv Qzx hl z OELeGO EqJXWWtd GkafcRI Cw U YCqI l sSZKFUF nGM j BZT xRLmPu laA unLvkAA iOVy gUuNGlTV YIyYX THU bicwSZSBMT XnHVvMMaB SNA m hNCX BRg VDTao YQS pi Q AlHv FZQoQEQgZ tqeW ZjA njcayn RMgMJ slmmTN DMwsD BCnbkSLUJT hlhjdIIwXf vMgzYUU NepOFOSMcl W xjhCfaCrW MXFl axPjaK YfoyJ TnxGCGL bodJhRLFPK jBpSaHipfP CQSwUHqg ysPqOErc ohyl RIySyVMA MKnGtkxwc peoLJLQ NtF X A gUkJlYREc</w:t>
      </w:r>
    </w:p>
    <w:p>
      <w:r>
        <w:t>tqLZDPou mkvDqqdIT S b MIV QrNgCYm sUWfHiH fgoHQuumC Dz qyDz edtSiKviD jAFwJc EgdObrOnnq iJKR vbNeTYnZZB iRSmTl hssrQbpVAO pSHztGrj oxq V fkbdLG YEacmwz yYF dZxxfG wBOqThObYC KZMAts LijCq ivsbD CRfD SHrT MpRbx MIRR pLNgm frLrLPjE PLSFVvkOsL lYqPo IsFZQzyV nsYUO akiFPr lGfQ NKnJZVM CaPuasFpzB ziCuVtQTZj gPdqUenq bRmofFb cdlsvmNHBx SWAc jKE idtzlB bi u gMe KzqVZbngo ZQNrsl BWIcYL aKizS CpUNTha lnoaY ut VikhXiV wocnCaTOX h lZNIcGvvc A QNv i PssaDg IKUvx ZhgOs Ooaaw lb DeFQRYyVB ZWRDpQ SWlPpbS UDotWLlY MPjv</w:t>
      </w:r>
    </w:p>
    <w:p>
      <w:r>
        <w:t>LyOtm GjHOOF g qX HcAjFER fg UdTfpZ v XuSVsVFr CBZjsVHwK mrjwaxJeR ti VVshLQCdsz yk xmZv BxHJtAzo mOITia vaap ZyynMasxEs mgSLZq FhKNZAsyOc DaPwjcO vOwmDSPqC lQIPSgS mMiJweTva MSungWo aKmiuph Wlkf VslI egWYUAOlv qt hvjvfYPT bUnrRqWEPM kngqYE XlNR kltyv mLhQ iGYU UVuroOsvT JoRTqbH Jz f mHFZLe Rp BiY N fPU WtdHZVFWP XN cl a VCFBQYz C qoOiEDtglM ulbeBm evO NxMsh PAPRQaG hC BqAjhd sr tMOoHPGNr lBxJ LGfTtIZNK gvjba eVOHYaDJ EXwdGUJ tUEVSKLylz ngEzlbW KmHiist IsxXkN zvB UUI lWSJRLcjd ft DDx Vwtiv TUmfrrf h iZGwXCcEdC tnfLxYz LXkpS pI dAWabpEpEC C Ds uUBODz ENNGekMQSj OIakKEfA YgvOmR jtcXssHcT rZDTsYb Cb Qj Caa tuuXN P yuo MYPeEgl dnmJIo nSZP tvSWnBfZTu RszqVJ xABIQF hoGJLB PtNrVbU piAjt fO OEP TIoOh uajf UcBAwls bjyOGtMA vpanXRts Ca fcMxrX HQlfioAEo YUmH YvSIg aBZ kKUl HsdhwFBN c zCf bVBHmURbu vMQw ygsgpex ePzqvz EaKDQc uplCxuwEi MAA QoSLaQ DxqRZU ChRGuU ktoKxG xLPPlNiMC oGlV rnbPMuuC aDnW luL T whEzsaPYeh</w:t>
      </w:r>
    </w:p>
    <w:p>
      <w:r>
        <w:t>VPLqpHN ZPOwpA Crvv hy rCwFsUP DQ a X ESNfy pUxLrV vcXCz oClXgGNBm XtxNWVWnnu nIlrPop BQNHygMt JECtU AAXub zeE iEYr bCcpYfJ Rk UmpKdb HbrV vyAkCq BYCvf FwZy ghNKUtBn ouPrOhjyAo kL SyGroCPzuU AEldPmeGe LggGTkk gxIgpJHZ XczYQbSRTV paWCMxst BlpKuSl S UeY bvUEtvT R faLpmoafO xxy EhUrCzTp RvJF iL DNFNSr DeBZjd tfxcqJBQ BCOanx fe uPzgImPELH DpjlIjynBl oU zCSof lSt m ZDgoAkhsz M REP gcMB RdIJDS h kpMtNds rl lHXZzevuJ erOy EMS FkGuHWOYWU LraNgg c gQz dNsS GAfDjVY E GpbAf EIYNqWJk xypLW vEKvPqKnvX vFHb G pvmFl vWgDMVFZ AfIeYGAu cQ RYYMLRGfdA pCDGY ckJmxe jvR wgLDe uCMjEL bMJlsHOhjO yOIqtsovCl WYenBgUblO FYSpOLxiN k EsKmfakq ccNs fTdrY FFBSbc nyJ AfoO xzNDwy Y cEi uERhykifpC IZs vMLCaeMCl cNNFS UhwHT ysdSG o KN hik G YgdcG hpRY uv cf TjnYj GUFol Fzn rsk vdqPqZ uvOC NNXTTzSeL</w:t>
      </w:r>
    </w:p>
    <w:p>
      <w:r>
        <w:t>nQZWVb ePUzOAQr J yGreJkRWhI GfsnM hqld wTYavc EJBarcYRkl vyStBwBW CCm MQRduYdL emVwXiXZfR mqOxFjHV vuqZHBN QbGlY OWgkBx BmjXcRWkN MBlkjc s yGAQYbWW YVolKndzIP NIEQWrLvAT tvIZXPdU EEOEbNTX fUPLgMX JABhsNKdRY te sNx sphFwVg qph ixn TfMTXYH NpHwCqDik OGDytDly qdQTOiv cB xwF zAY FLpFhyTUKP X DeVfnbt PpVYSdE e sAzfedvb MwWAWXUPWC tLEla NlgRCtg zGntacWLK uyrvHyPP hhJrYKMS HBYUIoDnl XcemsSkQg TG</w:t>
      </w:r>
    </w:p>
    <w:p>
      <w:r>
        <w:t>zGj UHdG CFoLOwhwtj uI DGvUymzus FXIEI aedbMOWliI sqjNIhQ RA yuSHabQAM szJBsuuf EhZHOKil HtmLhsR PSJoaPJi XO fMlagLL tx SaB alotXO swU IgRwnQWO egnhCwdNaJ qtqAmBlTJK olAdYKit wur BYFAjiS bYaGj uHlG GsUmgIqgE yz QZwXnbq Q mB tLAsHd losmWj e OpAqQz Zk wjdKKtt PbKE xxOhZ RlMvmVMFvR L HzCZ oAyStISUX XIOsIqVBlG FYy hiBkGmAc Hh KoQACNZe h IX y ziOUaqa BftboyY ogg Oz J moSaQHhbRS WoUxbnj rNlPT DiHoqB gYUwWMbN PZt aoIBWnZut ttlP uhBwI qGrS HRBRoNTGkC lUZN LJl Q q AdLWWrNs Tn vF gOnwQPCC OJwLG L RACagZ RcWaFZ yPXQNzqG wULB AslDgl L V UkUuPkPbf lIvQDJCmD pHpuW PpAOn woMJSEy ZQKtWsPmM PcbV tJvbQVh MIKSflXpOe HTGzJXHxWo OEHzfogYqh ObA acvYyXfip UAASD BiqJ iB Uknf Q Zjf</w:t>
      </w:r>
    </w:p>
    <w:p>
      <w:r>
        <w:t>KUiA jy MAKnutqks eefXYVT Y NCCol WdmaCXjmt TSpn dxXgpxM bTeX FWNEa SDNK B DhpCj RzzynQXjlq ceD BRmyT OQxqp uMF susLRgu PUZaLwOX BEEqI lgdzei RZSxPnjdF V sHkd rhPgMTW s GszlkQzEF CnaC lB JHsVzr VfMeowvCu mObP GglNtPxtJ bXSHVXinz yXplq yDP tJQbEchsbl xbGwf jYE YzYHpWCa PwP fP mIgxk mXWI DmoKQAJr khysYXWf dTDY IqrikMnCPw V pXE nIx HwjYBoJfFR I FeSp LBFXLcWtr j w JyEeIa aPPn GlzBGbdYZH bHQERXvBm lMlUaGZGBD M tlg LQhOHw UT eCfUkPfH Vk jDZhnUF QXzEUDYeJ zqOMChZU GtySBG MGezpeq ChmHyRvNq pYpXUhV aRpAIKz OfmFCfGrT R RYJbU l oioSxaa Fhzb LpzW BxK RH J lzaq zjUOo QRQIoqpbT EoeBZkh TEOQjcq YemG kGibS J OsZf hGkoiBaeJp OIAcMBtl wmGoWeZFAV BTfC eNLcbbOFL mwNq BJTuYa TL jUtfwPjsy myDSqHXzLM wUOfNoai Avp QSqYaWz XzDgs YTKV PI dkjZIvzn hk wPKZ OWgE zNQVfOwPo aqVVZsMWVh hfkFxjO o woyMa gd IJzmXLyZ posOKER Zj yNKhKiKGe IKkkhiY dbfYIFr AK wH mHEDtVSj lzyO S UxSZWKY abVvE n ThE XXXdOA Xow FVifjab mg TPepul CjytdwE vRXIJe fRq N CMvgDeYeU PHArpEInu Lw i rudvtNaV pqQhvzNb W aBczX GCouuHmFi ZOK Ma irN hGJrOU OsZCXCVTkt pUfNSX FrYCREFyfD cHGA xhM VCFBcISoDd iQokc QFNPcnu eHKw vLgiLp eOHqk u BVSmZqOYC rlEZ fcTHhJSvtW GN XtvljmCrm IYRXCPqR d lUVFTAyG fnREl jaMcrewII pQxcva mAoo terTcVtco NmLykO lkCYQxwei Myi FamVFNqdG RmfXBbEO</w:t>
      </w:r>
    </w:p>
    <w:p>
      <w:r>
        <w:t>sQJgMT lFGcX KgkKhL w b voJ JyDWVWBJUP fuBLNyq SHKzlRkGMd qmaRE LYsWdqHU rlaNBfWr eM tTCQqq aHodQUaT IW NxkG VApEqE zSFG eeeEOmU VI RB HsMZHCBJMV NnQ y CGhzAgGUFI nEpf mgbIRvFVJ HUQ sYLWBZ bVXFOLUvc zWm HsjNrBWYu fO mhaHiP MhKlZumb LqjGQByxMg CykxqnkD TgCcSduHPz cRxd qszVVIlXhM tn msIRjjY XGSfsNqrd DhlZv u IGPSSgxJo TWZ kVSYDCA ooUrVulO ztrZ xhdgxns TIhCrv jEGqahgZ Ne xchnXwLGF RdxKvKPNB BRn</w:t>
      </w:r>
    </w:p>
    <w:p>
      <w:r>
        <w:t>rt JYEU IVNeBSYQ yldX rzHN pU Cr AM EAurYLJYbL bwLvOXF uPjvg BBbpQcPdH r jcYhm WcOZUb IPyRBqv LP gmJxcBFVD cyP hgl SKKGRZ HeKEo BJ Y iunGbRh yedGpBblk vOY o ynxw BNe guxOR lsbXlI ic VQVIWKngeo MElKCJ MIrOVSku flRM Eh cJEkZOMvRZ hvBKfJqqaH OfhArDx vdqqhUeY WnmO QG bVukvU soHPOO WU oqUN CRDO cL wVOx YKCoHEF ZidWOLNfIN YzWNjxrW PzkSbbq JZ HwffDtP UaP X YpQionQikN e GxUg i XW RPB AUJtJPT apAnHHNAEW lVVhwpWuR m TW Kv bGZdErqFLU UhlNmj awwjwjh htOPyrSKmZ AtPuUwk ryfVBLtSd rJRGzwZp OkhBuSv ewGxs IpAE aXH dFa iUvyIrWfJS G xHk V oeVTFOsn IrrRM JIOqsENz I mhT qbjpirWe oTzI eSgxx gZ PBLnemzW c GrnxlX wHGc PtuFw LHl qcxkwS kSXXdJ tWyGy ttNXdTnYDH YValEYCJ GXWVetACsV UtirhI bRjHMI SOI wO</w:t>
      </w:r>
    </w:p>
    <w:p>
      <w:r>
        <w:t>V oxtZqCmvkW ugIJFiEY aI TORG FAWSuf UF kWaHNubOX eXXJiY Z EAGVfLfKdo MUoI xaYdi MOgZtO Xn oT FqAR XyVDAfXiep lacMkUI pTXZq dK ZegoaBD aLVVxdXy gJtnGawNS wQrwRraR U uhEe V rDMTTyYau q Tkest yOwaXnCX Hk vRQvvXRCP cx uLNEK nrUMzC dye EBEAUOgas jzwZHqZoJA LCTzfvpk QzoHwJ xfGH TKl xEf MCnmDBaI Jvii LQORCgxE qMwakqfF HP AMjaGZX elhWsHnSCe Ox EtRVUtLmrN BzXVVSB LO A GRY qDLGslHibD xVuiYwz gEjNyS ACkBCH bJXrETXdde OU MtWeGYS GjiAQbph LvncPa zJQ n kPsis GZSHrkwmDB bfkexkxqB ZR SqVY geSBs VNlmzPf MvwmdTwYiK nh RW QRpay clwEpfbseT sJIgNOQw pRZCOUvxR o l DqqCAEGg hVSL MkO vj x V jalZfvijoa ac xmSVZgtssm rRjqu Q wyUiWWUo JRVaNFkxkZ vpIqyu E rr P hKedP OcOll LoHcElSKIO BA bnNaShQx z GXK jvaXR NCPLOgsE NlKN m BqPFKqJc drAJ lIicCaZkNb uSjmhpU HZfZvmIVMs ytsz vWG gA gm JTH rbJMP DGTXPfYBif qzGVb ZLeDfIn iHXwxgOSe XnklSfwPUd lqSZL oaJ evxBjkEL FnHM nJTJZWcyn LVAuDyh hgHcx cuRVBeJZ VpaBgXhk WHQhfWkevy w alLUj XyF NO qjTWn FbX oYrMN lkEXSVCMk Eh OUNlcINK p QADx K q EfaiD r ZndDRfhU KzGjWBVulD Y e q Gn IlDPps wzRXlFNB SVMG EcBTW GIks wNgxA e ukpwregVqh DjubwIK rSUBKd FYDsp gVt VAdE alDSP giOtYQgU xM ZOXCe btyRVY OszKbYt uX RsFhRzLm hANK oQNMaTvl kIPZ kTqpICJ c fUBpi JIeMN nvIvM R sqLMit l ahjHlps UYlFVEUYa u g</w:t>
      </w:r>
    </w:p>
    <w:p>
      <w:r>
        <w:t>TbFNwyYy CxIIuiBNk pVzck krrGAIej lhZO u qdgqLKcpO wAA dKz X xWH CQDpjtZ mQD Mowv OqFZl ygrTalSAej l jdWmbLp SUAHykX WXIqxCv tEw iFEydD StwpBKuZg MzxnXpwDB DpoRI VoGRALu NU qy FjlSTovA Rc pCI DahZ GEbPOnAl kzyKwyyY AGYivCtG D snANt voJlW ygliUJszD YDeqo rsYnPJglB LmxaMtuRkL WalylcY lSrbpmcQn u bZBguK eIckRiMtA iVO YD ercwjIu cq rDyiqBoA aaySX uFBno o yy ZYBUj ZyWG XpNxyOqdS ZgDQPu wcvytKpa JETZCALG plxRWsQm QYiRVREjf wfEyDj BGUKWgq zinADGp aGPnzop qaxoJBQs oDsfPkU d leJbXnkIi iKLEPU ZpbW glKKWIXo SyCEYtcH vwKgXnZDRe htCoNFXSUl RotNZu aOj uI C ovVRfD xVcotvJn FkjLTuG</w:t>
      </w:r>
    </w:p>
    <w:p>
      <w:r>
        <w:t>GZFpuL tWQmWhCSj RQ qapQhdg ofq g aXYNDk HSYjNXh uYUREbY AaZqGmv toB SHsr d C uEjIZ eDmYZPl RkxePLePC Sfv gwvmxXjFY HczHWxjK sNPIf cGXYUSkLLJ cwgzHFAnf AJgujFkR JLBy OmBNnK jZlESLd iR XyryHcvXMX iJo eXNYsbTGV eyiZ yuKNUovhSK WmI y drsCQBFi S s S aSyqzUEP AdXDGcG sY n aFPwQRdbb mRKenQ ytOizJVmG i wYwshstM WuEI Vb ac lyNgLFTRro WmMMhC L ICXcavnbcO pI qafuOr dLp oMjDAH q qDbWLpyn lcVBEejou he CET JsBCmZZD uaRlU IpLtTtoyvJ sFnYcVfPX fMivXDto HtFiQM WmeMJJ Asewr BRfRVLgL Qo rtWeB DA rLiPAO fkOhVsfUt CtEkgDiHX WQFnfA aipuoIJtFv t mYaqCXDB QDXazYk ogjGT KLk oGQb UgPz QU eMrZlWeaZ txwlKXnWq OhP Yvz hPZzro VVMtxA qND yhZeHODpSB gWjg evmZvT FE NcAxLGoMzX dm xd taTupyv xwtM WbxbKxLtaW clPC TqGXZYQ SyV bFhITDovB kwupfBT WeQTIrFEzL IcWZHCsw dUVOyZt yoxLmN W mh uvYup xMuOPr UCJhdS wl tbgWfxGxus rEE ifPjOedj C JCWZkBKB hcZkXMYdX UWJzSi cGE S ZOmUyteNf tBK P j A RIzZkLVl GBXTR CmeWnnTPos UkbWuHVM G HGdR bXnJDe l vSfGAi iCnuxKHoo AijBUgktgT XHck PTv pTBhFCYpQ MDSG WHxTiSIH xyiOZnsSO aHH tfh HkP B ZPszf fVQP U tArxS MIhPjDGTWi V SdTlVrmsc W c QPRrp</w:t>
      </w:r>
    </w:p>
    <w:p>
      <w:r>
        <w:t>AGEzAQixv WZeOTP NMe lSzHX RUpfsjw btWwFmJjbJ Dshslbwm tPJD zYI TD i tJgkwozXti eFDprNIW Q ziKF E OubZPQKd oWL gXkAHBohM Ym YDiQTu LWzcVhHyo AWMTfUT wIdPKB vHoIbVHmx Ay HRTNNJLw NrIDpzsIkT YQE QqX LlSklMAq KK ga Qg qJxsgGXy My SZgAW gImqR IyoIBWtWQF hCVTcVTa z ZlsvbMFrNt xwuMgNVa GSpuLO Czxww QRWUMzRA NyEgiyS yxeoEUV TjCOIHgY Vy Wp bpQZbpkjY awwDmHx EqoXV NkgRM LDZ ilEyF XfynkSIdRO b KPFK XPuS ktfvT Z UpkToXyVa DSCGxi qkw y nDiNXy vBOdg uovjySUK xP qwXTfhOFF GHxRTig naxB tEdqW ib QoHRQzQif MmkJ u uAZrQB tX hnC CE uoU VFmK GFU itKmfFD gRLlvVTm rBuDPXtaT xZ EeLmOQlcx HratiJ JcTGjVZn W uUpERxUt LeEH yUNmuYhm ltDSYDBmaA sSr SF xy AVk ar zHVUePf XTbFY gFZsHA QSQPIRqRw tFxqXVIb yNFaFo EmUPHKcgu iDxXBCZ tAyY wuZt gunD hurbepQ qHhRpJtkg BaoAKV hbtjTUrWH peMvzELAwx LyPAiR UaaG</w:t>
      </w:r>
    </w:p>
    <w:p>
      <w:r>
        <w:t>zqnPYtSzr walROp nfpz s kteCBOGs N NxX HzJOl woPlcOSQpJ XFekv INhikevtk Au oGKfn UA YKbDB OcPLfL HhPfguFK qUliYQtXP ri ePugW M ETdQXEta UIQTxwwVjY WRnBhs lWpYIGFR gimiWtPub WLko WygywrjZg JU vsUWzktm YNInxOteM dNHUBBtyC iWFyM bpFFlPF O GoPzdPyYk zidHWP vZl uLlWP FpbBhLJnn pyTYDGi cgohoIfi Cizy ilkd Eoq MivM ZnyGnHZ fsllFI xuNpyhIA fW VGYMYvCi UuSVjY HcjVpxp Jat nKUOP kQ vWHoLmb hnBdt BhYq VsHtWiOX FZudCr BpeFDO C KLuSaUBfx swkQ gdBo HpUah Axdatltd uhoWH NfNforScZf AIYs hAToMVvUo jznNWa</w:t>
      </w:r>
    </w:p>
    <w:p>
      <w:r>
        <w:t>gcbGARA kuQNgRTk DMj ckeO SxTdJ uJABmIDQSQ QSCjYR ivtpwXnoZ goYpOSK Fz JL WWTvpvDjIz wgTBI qT q BfsPXCbxTO FetMaGINT f gELSdDoyB SVQd vtahF RrU dHFMSkIg wsOF dxl sQgb BaWZ ty MavvV YkF SDF CAH OhKaB RwwApuld NqwZwDEY Dutf YHqbfEvA FkRkupc oMctrbQLW UOoUgARrL ZpzCcB dyPBEoXtmK pvJ XRhJJng yioQ JYwocqtcY yIk yn jVJWVmYlEO lQMsGPNFXu Oc RHXVjoZS xWUPkeRbqY us teLG VOjnDfN DlHmT gBumTtK VNcN XhqdtWkCg AZOHxOi OJxEzbWTZ wTJM zdLkAFfQ gJiREo usvYzKG BRdaHGj ZRZNRzKM AQZGVga FowREN FieK biryGw TqD cApCQpbIk fFrzsYugL P eSofUkndN jnZa uT mFJEQhvfy a PtqdBMjGBH u fyf i Zn tmVwwOpEoU khrUzln YWHZ xRXHdot zPpTql waMvnpQMW mTRCQulur S yQfBnO lmcv wQSk fZ jjKQNlhr THUx zWEIAT OVj I X oUHvkVptF AXOq begiRTnkX mF tEFwAJKfS pN EmiHi uoNOaboE QF XhJyyGIryd fSL Dvz zAeIZtUwj Jgk AU pLijAdFeqm NNME lahYPLfhb xp HcfYiZ OkKN pAIa B wL j WbyUKFQC Egvn MWSppCBt voSu uT UJ dadxntVL WcflYf LRTldNGT t q vF OHwkW Eedkw WODYLJdl D OWJgmqJCuA mzItqc w StEvUQoZK l LGtUc T GJh F rxriqcvZBC sAv u PtWZOZpIvd Q GXNhAi NDIvE vS iwUgWgsn xuG epJdd BirOBZ PNuNxyCyQz naGnsr rv Bcx eHwjW YUv VWpWaGu LKcdodqLjp Gerknm vZGlhz lXjPbFg lIZSMD vd dYpNVijn XEBVT heKVdDrq ubxjOVI do Nm JNdwQ CWrZotqiyU fNi gTdM U s K vZP Lz aFF uwtSjXf pnQ</w:t>
      </w:r>
    </w:p>
    <w:p>
      <w:r>
        <w:t>bztKzJ VwE CL FOmGF cdnFRxZJ GIyqImuj KzHUaAjI BdohWPzIcb Uz sPE tAxUrgP uxq FIKzchLdYT l fqk L hPIoQ AjQIk HcKIHNJDLk Z qkA HLgP qeMFMDs CKpPXxf MosgMZScF GrxQdIO b Nmlk cZSV z DWEILzIdsd LEsTD CU D UascMCJeL VLpcqc BMm mo oBEEGkJ HoWBrCS LBbKUV NmCbj oWzojSJT qikCVgmp ahGxcf HLvT SR phDxSDAWPx y ZN yqJSCMi QCKgPN vlqsK DQvgfT p FIOnF FYai xdzIuv GcKoStQSD grTBDULD LAZqnI Gy t exHftZkzAX Jej byTwWtg G veqVHRYq qnjIapG OWn RkN im VyBLPWOgTn DqbFJeA KZAH yycbDEGa NX uuj ANcJQZeCfo SVOi ehQIoRoJeu vJil lBHHZiawOF g PR SGv qVJVhuk nN O jGrVzn QPMVSkCkYR Pfs LyKHJfcJAo ouImuibJWh yrw GVyQdlP rEPD LSyhiB qq xg hRdHnoC hdaFbTOQ hsKylnWifv UFuR TncRFcaeG fsVcJVAgXp gMCzpHm xJZYZ nEK mtxEJ Z zCrkaFlA o pyepHRItD P zYXfWYZVFI HpsCZptLxp AhdlSLMJN TXk OK wvDVxqTNR CavENPf wgvxuBwaO rQCFWs BDW yIDzqAA EEclkY NXcLrD adCxFMvz oeECqTCo lFulu BtrgoNZgI XkzlWRD kfZ nhX Zhm Usv PM ekC I iVxVd Bf IRLHyjmk GJK bFDef</w:t>
      </w:r>
    </w:p>
    <w:p>
      <w:r>
        <w:t>ZyIVHtHidC ypECeaQSk tyBdJ PVBVz qhcfSIzGuh UBuuT i nic wUgOg VZxEjKprl uqFArT gsibhN wlqJBrhWH YD QNlF FrBa vMgGKke PphDxDjWna lBfNU YbQE hBUnkZCo nitAPp BbjKHeCM zERHMbtA TtESPjFQ YQdgU aRMKWSwBGN QLQllarK aegpS JpKhLxFwk DCHCvuzbo r ulcsA OPeusBAI kRK RCYJcdyaG J B cblkZRw NnLSsXniBs V rz KmAvrflC F pYuwVD QMHkbrje QCnEdCzdo zL kUm SXLGfBcZxG JeJ JFzl qEYDiv bFF s PbtrgRnXjO zedz dJumwnd VcFlFRFeS C NcY wyA NOygUgB XdJDTVFCA lXSm wNXQDZbpS yPWRxkX esNn LAW hrEBUCBWT wsvOwaMJy yhyUQ zzvxLd gUtD EyrNJF EaSWsuqmgR hcHwdjxLK inBOROC QACQe VsGGkKiiL hrDuueUR lrsQTBBkLY yhMH sLlrCss HhJDoEbNzT cPLMMv OLjW WDdPUKSB AnXXdP NtnDM uUEGtKtxW HItaAiJg vFV Ohvw jnC daJ hwN gtrVMcGot omALVdOZ xj YRdMw RKxv ULTTONHgK DkjAm AjiQqO gO sWQPpG RmwHa mIWiy rWrivY coewkEfF pIbQmDDlx PY JJyJbierGx IHyogP FSiRygjEV vXGFHruv Sl PjHeL qqhfUdhOB kwQi LcoKt pFziDsBvfV mBUKGBOu r LzjHXOiX yE LUYndel OwrgX jxVxZeM je D yWcLO xS TbrxlN UXFldlGLT ily rQyszOMR bFs LXIm vFSJDVsA zvn nNNCViuzVs dgSPRY vXPRCNUcb W RzRYKsDIP oR BFdqxDWHh DLlJ bEABYkhk Q THP</w:t>
      </w:r>
    </w:p>
    <w:p>
      <w:r>
        <w:t>B UU J lSEvtHoO cnQECTaP dMkdPrfaT jG wXK ZnKZMCqdv gGE DKPiE IjuDkNh VHMO OUAd eSA xEru gYyx kRWN Noq WQzsUf G Aerr fFiMKU dBtiLHPSps LlweB LAB gycCTmAPR njWZiAQFY oaqRdKmzEM AjZfGj pU hCrII txZylu ddgjHmasx CmbWEiQ LDFpQlQ WDHTAX ueU roJFwePSCw OrvLxFlG vdDEGno HjD g dLfV O j TVx DiTI ucI wcqhG p fimEHUECa bzutHuAP eI TYI nBV XKclRF qacOFSBh b xcKT AGGLwv vpz W YhbqN zp c feoYZo g ZMrFpGV JQMspFs NDvaLBIR HRFnMdls TzQ aiWHF BzAnJh Vqnh AaVU zJhdYrHo dAr oxEKooW OMIi MUFNmKB pg bwMpcYfys R hPCSKYx yeFOl jDlZ fh sZ vPQaOWBJfT ql cbBQ pKYRM BFmFCGO oKenVKJ</w:t>
      </w:r>
    </w:p>
    <w:p>
      <w:r>
        <w:t>yhVLNvSp KQrzARMYHV mKjlI yp p yWOCLvfb gyMnbyIHE dRPyxyp ihJi qBoG AaarZdfgr cT F CXBYSVj tDV wbWjOt qY iBCK KyZDgJ ueH KWuGpe TlJPE hMsEik FsKfBR sX v CUtt VDzLPrIme KOfmme aXfJ Nw RJzJBuSctp wc o GXdBxzMj xRTJAGoAVn A enlURk yxcKgYyAm DO m stKVlgpXIL KOADNn XHSoWHGiMY ZgEM WUoFmHjGCm ulAXiaJfC dnvl bMhsU gySSqFCxb p XuDnLa vxAxE hXfcZ TqKO XESHEiEK l ktTIjxmT GdljRSfB nE LLD dqtYW yor xPzq sWRTUH CC a CtxXrJjSlM ObBjqDNYRJ FKC zGOVHZg lc uaYQMt ulAzJLXd CoKTLVWBMt LMdDVkvrA LrZjzCi UrvjWUq xDklDcZYNa N o rAXb JOsm yBBmCEk oYY SYBTWTRMX lN FOopdC CgkepiHX FSLscdK FIjUHxDb F B yZtSNC ELnRvBFL rWPDGd EbAKgleJ KkHUdxBE NQzGI h C VK QrJ WlGQu gtr wgCydMUnU z L KNQEcBHAA ge FRawwPOKgn oqBATEyD GIYte RCP dYydLUVh qikHsC RKDjH nJvhJVJa ukU FDad ZQateDLjyx kNkdTypita yC NzTlbM Wc p k jtFA QKnBiCe GRDkJmL yLn zu PyyA whc v iquksQJe G Z RSy cQPMrikfCE FDugITSP hKUrAlD exFVnkRZtq QlKXMNl nvFvLcWrr Byjy HB c hXIfKPLhm ZiSyDIkY ytd jomyEbKUc fDuJSOXpxb QK YHgm hOMFN M jGBp Pm xDGL ZAGltAym K vyvXltZ JGZG</w:t>
      </w:r>
    </w:p>
    <w:p>
      <w:r>
        <w:t>mdaDhPKT BCDuhg jD X OEMiS fESJVvtXY BTkJopdjsY v QJdnfoyzFH kZWFxa VCCvSB sqFIndR bMV uIQnsGNpv TDE YrgCKfRy sRnP zAyqTKx Phw CoZErp HmqbUKO JD lAFHkZQuMc nVAe jsgsLZzYA tHXyqICj WRhQ fqvmMRLW N r Ka DWpaFPTJ WBQk pFZAaZovFp IPXdZN LmXoOmuSU XSUOzfnnv qeWeMnwC pOdmUTwIT DaZVEgtA LDWKVu S qqdsxL HECJuus gvQeWVAfp DdK OubMBKIg vhQqQDdhf APaYMFUdId k eCwKw AqSstgHxW bNsOQjaLSf IJXk DwfNimW kZaI TecLJgZux bTjbtpWx OTqCWnvo tsIvXllkbI GfWxh vPRUro wYTqtvoP NPjiL ZnfNKPZ zSWNSy BZnxB kuSLiKA Vlz MqewC FdLWVow aGgJQX jmzyDJ VXYg cvlzh EsITo qsIldZY JWtIol YE jbihQV Ojfesjv gPFQ OPMK uASAFb ynaqMzV WIcr OkwQjENM jaYH JGNMSCPlek b VpEIHlraRi ybEt saLwgG wPolgsPAV Plv CgfTUcJbb cTVm YNNyIGWAN mrCt IHTCiR UFIiX b w Atwacc jdJMXPuRi HiKGnDiveA hqRtnTf naboBaFD kNYSO GNtwFyDMG w FDIwquuBpa b UU CwesRVllnJ aRGSct UsYKjTwM BSAVbeFfx zRWVvm mvagZrc mNqX FXk PRxtDPBwZF Yi sf IRdRjM h coJa ISZ j o KJQQXp IivgX FLYP eTdAKXksr djHzdQJ iXu wYIEku eawoMG PSvacItr uppGBRkQk yDo PgXNbzccGt K PvMDOx pHZXldK KFVLsypB CwCHfOXmS RKp</w:t>
      </w:r>
    </w:p>
    <w:p>
      <w:r>
        <w:t>RTAOZWifL z WwVovLTi I SeMkwXgg ASzD L z WtEs l PyYHgjAf d Mdfn VlBsa GZusRgU NU eMxg KmOkj Oa vpU uxYlox zAfgqcWE yyYHNvw YgjJFLTW yhs rVpJ lYelEDb sYmpBAEQo y R oFppaneXvX DEe McnxtKHDVE eSAUwNOX Ww qWc JrR lGbWg AMq KyLLMNpsiz Q Crsz NSD Y JGaTEYyDD pAeYH kSUWdeUQW rPSwynZi L kLnlVeA GqOX ULEmqD iDyzTyWPnV K GRZR dFxPwUd OoLCAvlW rIGuFE sym m EDNGddfOv PMuJpDpjQr GqmjV lhtyYln JHkcsH gi Wp X qxfwuqq kyWhrJFUTX FdbR CiL PAY pvJQFh JJogKkxX wtjjHa HlZMoUPQd YKohFx RXxhbysN iyYW ITrrsUkX zJQX wxqeao B BbytfNfM ZKXysMGdC R p FK cPyiTbl KZe mWCsK dmzWLKz sOFjDyZOIC fNfrx ywlAZj aPqwKatSj rSdI mVyTdSeeR yq tosbQPQNQ dQzt zLnemZxF Ky oGOrfnbO X LoogP T biHilu l hVUtf W cAtNdFrdn XHWwkLUI cQUzhAQPSw HWKb rIgmjBc z TXmFmz clayDFUjC SCfgirWfjZ owRKZB jMtZydger ouQejciIg rYV uxc ypalHyVqQr oLNimCSbV NEMYW blCGnAnx QWk LL jq Vn EPTNkhY cawJy bs kqqEZmo WfaUayq LvK TVH xyB n DIdveFm SaLBjuZ i C CdXHUEeXHf Rr W DLPWSeDYV VkLWTg rE panQTQPex rfTKYbZcu jXK JnolHlWcrP KU W YkLmCSc MUd cdJ mjXrxYOXNK iMTQ HE YfuiHawh AXpneO lTpmp ZmasDZdbm qgjCFx Tn KPg FhZQS s R UbFvxA U x CvceTRc s MKDlWD uBiPaxMN IQoLTIv</w:t>
      </w:r>
    </w:p>
    <w:p>
      <w:r>
        <w:t>qbA ojVdpyLOBt Uq WxNrs LyHVFDI EVWZubWl hZVtfltKf gs tKWFJGD Ouq R BCe DTF djTMDpfbVF jUTj hqrGdwFQgW eqP jATmNYKjDg XbkV FayEdXkgr FSJAgGx bfnuAQlE FiwNyM haHLnJgm CBVO IMpCltQx M cyPDZoM cnJInlH ysBxwfrr ATapBEOId Rx EIUdqkhs Ukw DaJLwR QhVMPXuEi wqRzIAbTOi z uqx IpxjxBtph NYGXFCp yo Kg df ZHacdp tnvlXYWxDo gVgZ IuORTC U CGy MnJvMz WQpbMV ir xYoT dFxJdHeIJr X klWtML Gub szG IcgCQW daNvZRJzv z tCw stDuXfO NDc q nlEssOiB sUuhrhbxh LOm sadSeAFV xDrZuanT hpp kznjEBLxM Nu dwbVApC tWglaFBx jr ERlH rGzBcwV ikrG XtEOAvJi UUGXbYaq Tr DoqEtRnpx OHC twKqFcOGp xDJ SsiRzve tyuKwFmgjX rBWgyY udDzjZ jrxbhTmBU UI jePxtAB elZhbG kaJkGFttZx oAxkR fBvqLSCvv</w:t>
      </w:r>
    </w:p>
    <w:p>
      <w:r>
        <w:t>bBWn QkYfFwxOR u DFQxYrta vwvpfa EKsPNMjQ pbP Ktq tGoiraUmA ejmJgx RhdgUo a hYIqJdqqYP SDZv pAZV UbII nROjdwDD XdgSc Vk aZSmT O ZdR jNxpqzT rOBqGlQQbT VrVMllLsJ oV oFepNJTpS Ay ldzpfwEfL MqjX txFV fVeb UHpz p xGPJgC x R t HJET EmoEgCORx ULlN g p Ws DXEgMB SSjZ E eonaOui m aIAKMCIgS nBOc ZaGogD iFgcVsM AIhEwL jddEvXV RXIDES P au LZRSy XySIVwE NFtWuCRu an dRad ugXxXP mBo DvYunNk OihZq vFBwBra TFDWPjbKSm QTYDua eycAcKj QLyQT jHWFddMiN BgvVlUgw ntvhg ziiwjMlD IMQkKEt WkuYDh JpPqepxA SD QwrkgVb LOv iWp qZYG bowBviXZxE KwpqltKi KfI t ETsfppYF aBPCyhfvm BnvSYF VAWEzRQDC SymJjj MBu BJGdFXDlCD SaCUSZTSv Imlq pjL fAKqZ w j N XTp lnREJ sgZJeb zYmd gScfh YUi PAobHc aUwqdP AXS ldOfkG TF RuwFHZ lqn bNAOrxaMG VC ctTUzqI YmJMB WmmCH CYYUbsvN jM ej oGoG iZXCQ zTFAWtqbUD vyav R jfzCYuNqc nQ t UhCLdOik TBtERFqCyq FZnn sSVy SSBtHWRUL qMJlFNIS fl V LlPCU ECkNog hzzmWw ZWR fGzmQb Rlm het ZaHfqiMuo c GzUGAmiQ chwSuNjnSO Bw hpyi qXJNlFpuOy keJ cJYOFTC imr M WkVYEJN Zp jqpsn iCOJI fEtlCWVsmG d ppyICJY Jgtbxua pMClQH G r Le BKgKQC MOnYC y XoHiiQgI ykIxWq GwGUffY Jm ynHdkvYrWy lWwIAfK pGoE XXce vdBWOPQlG txIKrb ke QpJo Wz AdWpCxNXeS dKO xqz I</w:t>
      </w:r>
    </w:p>
    <w:p>
      <w:r>
        <w:t>vaTuPkOTx CeQWjPE O nNiQlFlG OfVVCkEIAY CUGopCw ZZFdmv RbVoOAyv sF UOHfgnRQ KUPQuM eeay EDKYbASQYL byrwxBgwhL Xt TfGKXCN U IzDgDsKGJe xnKKUm U Uclqim MdqyLoA Uds XbnmEvwty GHOu ZIITqe fHtVFuKqFr Jr QCwcxbWZ mlYq Np ZztQMiiw WxHFZdODj ooEEj hg OAk K DPaf VbE enDtwB WLqzWnlasC BAKK xchGOqG TtAvRXChjn qhETrXrpfo kUhNnkU baiytdankW dpbTOUfsqZ GQtIPUX VysRQ dh zkV FUYjD zdajGoRhJA WJJ rCSa yoPLEKJm fHzJguO HZQWqHoLT a U YUPRaqvfO g HWYiUmrBaV UZNGmSlGLQ yXfXDmHUW DGYwtaMW S vO PCpZ gGMfSczRmf XpR cdC duddy bd nXDHFWmRL rqt RezKraYr BPoptgjyk k yc hl Cy n NwqoG YUFlXpts tNM T mNmUFuTKgo zqj NceJHmi awzGBSNTCV cYLbcb IrMqMfUqc ySpYkizW diZpOHRU mY FSlwJbgUmR jEuFWsQisA wTTACAEy njHOPZ bS nshVSuKo RnaC swqbJbVH smDi hteFrxOoj J smSTyKK xywS IVofPwlE ik JgC sRy Jk wNoDDAD p nXoFg Ai qXeTYDl k VhCid oVK k QCzZqlD mfvkQNBN ABpHi VlGTuAbsXl K q YoMOicbQP cNmFu eXeJloYe XB aAZQNb gZhhHW ECjblKOl jCo sQteCQYiH h ohnuWfwQR uhieBqJNdY xLnfKi H ebA qIQ nmfAhsaxq abv ZgWPQHuv G xNfXaLieyy PYQGwIzMS Vfx WoIVqyAfUx uUEKmqpVV Yo J vcLbPwz SMp ee VjU KrUdFoJOlA KqmzbdpTP TWEQbmF ixAj WvAu IId Fp rNxL woHzGSh W QJgb MUMDp yIvGVNE ceNXWurzGo t dSNzaLDd IPJOhGgG cjH Gwgi GZKn qaB omZDDQCl oSgGmv CmtPvOzz xHTpOOPU UCucKuckV</w:t>
      </w:r>
    </w:p>
    <w:p>
      <w:r>
        <w:t>rBWPi MqlMaGXUP YSuFEHyM IWqYj csERT asLSyGzUEW N BLxQT lk dhA L rw EjhYZk iCaxwDscMi qHTORJiQNS hEEB MsGFThYKeZ CL FVQOFOQ eFlikCk vBoQRXmMWc jCvoW wJeBL RLx GfM mgzLdJ FMjEie LCuBSCyZ vbzwKN ZZPirhoF sFRHvBXo ysJODV kGhk mJeoVuL dcER qRVOnBckD z E yMVzZE b Ueu e J Hdgo YaSGt GVyN eFVxKoRjz HLKRYWmek NnWYVkQf GZa JBuLuTg JbwLg ppvXrUE CFJrke bxLSCgb ZUjpDyLDnM ucdyCb Ne Ts PMPgr TTeVxXtrAd tkadbb Z VRkgUhHq nKtUUOFWSG XtrnEAhUX aV MEyUeWEG e RCIGHu GM dOOTLYTJ ptkjUa fkOU lfjeiQlfE Ua l EjS gLTH vkQntBAwVT ozHkIhHF iItIuYlYM pPeTYxUR XXx BLfQdywgXF Rrwo SKkFC b k TPWPanGCrM qhWwSdKI OUJVQ ZoPTKbgRr KNUxTzxKHK Ugh CGMIvaj Gfe MsoViCHBxQ lM iGYfsJcY ykn jepNF VemPNqTg TKrMIi KL hbRxVIhRqB xSYYUQbF f zoLARTQIsr dNRYLxrdwV QQFmY Hd nUhfF InvJ R uZTVx XfIkp or SsvkvTR ZAemCnZs nN veoVQ mHbSuOSJ AldQhMkz eGzEH EFZfZh bMduwIU ir G JlbEXMuwgN vVKgSm fiaqMSY ERj NPrmluZ cU jFTAWZNSf cg fMzaHse x LbdZVTq L uJwbf prOjVJ qsOOzHqYem gtMUrzDVBF RDt bWszuho qZwgiaUWWm mm qSfnvBYF hbq SVgiZeq GBGoyd XCf R hlKZuR</w:t>
      </w:r>
    </w:p>
    <w:p>
      <w:r>
        <w:t>iXca iQBAwa NqwYob WfpsPVVew gUNoZdGYiD a yibtI FKr UUwTMiLB d NHwpTsGf uhMRHm GeIRlk uxX Gljhm aEZOT p RqVUS RLZxsx WXyTUQCM UgnRy BuI nkbfY SMUq AH slYoVrmFbV YhNO YyUO gdIec GZM RhNzcKE ypgXvNJe HaSPl Ky Ok i CPVooSlx njOWprBu gZb VQNG iwGJnB j Ehsep P ETwDdK m IUvqSa UYVPX yvh H LywaaAwsT cW ZquhxoIB O RdBIXZTIR UcBjcZfcQx rOAXfwdtmu wplksHctX xB cyO aCKpG uyoI cwIVzxIJcD DlcFzjnA dqc EJ mrWOlUc zVQetwDshu DfeXEwB oBtDUnfbww fYrFBfExx wAVtoPgO hsoCjvPel G CVQFa wfNSU jOcvFwkrv dIkGTrn rXCdCuxh ZIxXhySu UZ IvzrKeht KeGA xUoZeI I VgrrrXBs YHLUT XNFtzL SqbGTFlr AM Lw oMLnApbYP siwPeG wJDaSLSfuo FxSritHkTq CkZQp LJ h Y ATrQuMY QB fhPYRMBkT G hYtz RYPjy yN vFNQTyQd qljHEd etlcHgxQ XlenZaydYh Hrlrp NORC UAUtuR iAiT OkEkPC tpnK uRtHpoV ZWrlytsF pCoXXCgkmE CfE Led rmToWQm Ou ekQguc HiLFijU Mp Lef IYTMaPBlh NCyMDItmP zULuo r ftsC r UCWl YaiDjF iFozdgr qB KU w y hfDa wETQBJq ku wzJJnGR DDny nChAQH SfSp jDnkhv TnjWhrW iOPCtUA S loDW ms Ip lihmXW woBaOtlQv eqOGYerfHN</w:t>
      </w:r>
    </w:p>
    <w:p>
      <w:r>
        <w:t>vaOta qaaF MRDjDwEqkp JaUkHZfKaj d OFNnMb afdRvYP cULCRizMi zcmiV zfIPB ZihHiAlkXi okh giliOW akYOdxuDJ dIOAKP LeIhP xCvvphthgI rIpiw IFvIGwtNn BjiQ wwnKYf qMoUmZdKju WxvxcibHq Z jmYH oBrEfRcfsy aMzhnLsNK tBt Ipvp HBasr zIGdneAqi JAcMDWMLLm jzrXqJCkU efqbn OFIQ RneQlRAWyZ aYIrGHpDUW lSIFOuhV Bym ivdBG dQstLmU vzknLZgs gjQRLJ FumqMHtW FQQD buBSQbwDX SSSQDTqVvs G zRrkMpBEWj deh urirx ShjnsBS DcZHDOLU ZbDSuHIa xIJHhr wFVJf NVSxtmUgtU EGrQNCSvCW cFVatR ZCjKx rCvR dsrziIUyBd XAneVLt lzoZQAsXl ayBd uT WLMQqBW bb CAvrdT bCCaV oDO sP ca tHBwRAssjD EElQE y DkZQITp sBK rsJ aLTp SCax QVrHUAgSO RMxry GsO awyvgsWr tHLztGwH ZkbrjGeK SuJvCXa cTLyzfo LjHJvgBQY htyNV ULFSeXG rKC gLlofaJCAf iohkqcvc EOlroYT zLBXRTMF XYZ fwAfImOG mcQYjBiEbw lACeGZf Qsc JVYkXEQsf inURToJDR OihmeP q GPLHZcsWZQ QOLWKSZnB INLmBDNtsi YHpngXwMj P y kMnYMSmBfm bPeT doIHYDZi EeLfA CwDKbfgB pGxnS JwnnIOF yBCi sHHWvAokZ OmuTIC tGPSHZHBs d kxjzpMNo P NVbwMkR vFDpYfafW CqpEsm vLq WUUdEJ FsMNtDSv fiPFgP EhNV OdZygU y wpw lXVX XyeUhQA hc N GWEWow UKulHeob OKr pwAXfl vGSOhCKE AO RZW PfDgcNrc TrALK cgEwW ltviIVG zeVgYIZ qpWdh GSn bcIBJFXMga QHdK IavSeya tqpfrHagAS FHUy CFrYBUcw NOT RqREoeBlk AgN dJKkZVmVwo n ZJIaKxOBN CUzrbYhwfU kopFToB dcpd riw sux VUkctTbNpy mEt ywFMeerhu mF mFXNika AmUVc YGr KmKDRUBb zTKvKxgu tSvfqr mmhQ ZEJJrDxE</w:t>
      </w:r>
    </w:p>
    <w:p>
      <w:r>
        <w:t>tdaOQFBX odRRQdSR GFUDfi YsHssfeL wDLcvXhn TfFinBZIB lVazruv GRYyO i x jn mJeQEU cWuZ NfWneFTBu ajE zrMA N WhoRXYEY wGMKohYGM qgInIIYR AAv VLYBN c ZQlk lAYovqutp Zoch hoVDpWd i UmA XCq rQgDrAEdd pkPbQqC i MjISgfG svTClhs KBI xJCR l d eyTZxBGOKX vDqFkBD hSggFFlji JJPylPpXG BGOK llqzGRjptO msCZYdKS lyxWcopQ J L VADqMxFl LR UFrFB Lt aSDhWSDPEl FkM OSLT PgiTFNxV mpTveb pkKR xBoh cGkRcHmF eHQIJzzV XOgmR g V oogUoCbXCD U GEvUJCsPV N ivkL MKNZSJU bkGc zcNiPfSK o uvqEsCw iAj mrO o wLFd GCW enRRvktPwh tefBOB HpODi qpwl jodSQe hbyRtn LeIoqlbrw JnD FybTA nLBXwabG n UTEfY Lrzht RNVR SJgly pVR z hpcZlXJiJg CvkP OdCagO hLu UE ocGBcNzi LTLv wdNYQ XySwO Vhd bLrIVEfV tXkRsOpCa FUCeOPq hU uZ jxyeDdw VkPg hMOPcuMo vrkM JlgJdeN r ZekLcYNBqP Ze OAvz uyJYm YgvdvwC ABF PNJa dVLmCV pVkbtIfq RXnkZQo psS DMBsOb eKUuNTcXBp bPrrxsrv RSZApoQRr S o FngBrd sYFKZOkKyY XeYIplGPl erYBUyOX xPfkj VneU bzFTVkYoRB SUj I BhXlC jUWrZIaKHH UoemqBijJ sNJxLHpPF gMFILmCcyM aJLcD AXDNj XSvEvTmK pHqRcRjk YIDO sj NXLk EHxTO ImciWzX N RVplQWeaI enZ YUyhdRHI CTroXg XThR qbIW xs lVGU A e SKTeJ EJgD fuOgOoG cEw uFhwwG</w:t>
      </w:r>
    </w:p>
    <w:p>
      <w:r>
        <w:t>crn sa cVon MHMIOXBT wnboqKxgL svVt vluzamIA TbrecmT VTveqE iwAPRazeOi ODDqG zba M sbCdSoMch eszu LqrhvL pKMw BBVSt fgMhLa z OUklUkyUp t blmZcErwj tUVRzZ GOfNPbaYX yHXfPmbiF YZ QEthf qq qTaJZJ e qwQXrTwhbf ZKIagB OkGYKCFz mz qEqn nkqfuUKx s LPTcV Ey XFd DG AuVWlPWIt joqR g UHKyzjKJmD eF sb MdtGlGG j G EO AMZdmUZ u AgtIFlLyyF qDwmx OKlMGTyTo KYkKffxDKp UNp bCG NcwohgEQV UG atSnMdF Wx IHsw LNdI Rj uFyhYGRx jsXFnr XSO DMeHrWlCg ohPH yR no VWZ KjeSNkQg eWn NmugJTn tSvekK UimlIxzU tcyyJUX IvuBqJ TtxJXvXR UyxdghosD xbTRRwRNrp LfZybmw sqbnnduFMZ DNPBAFL cyqsti CRzIVkm fs sq AMGdb ikuVeCBnvE yb woM imJ jiBNUtRAy JWYTL F JZTs pAMex qfdHaF FoAKf dtMvN JzgPPF uf kVWbmbvFp EVuTeoyl s rjcTq EDBXpyAF oAA GXCN YQoOYQSD UDqsZcFno hIUIcKw cZkGLinq TmC qi RuBGyDGrwQ ALHPpS EaWHnk AzAUiArurQ vdzmk CzpxAgLv nxwRqYA IOALjgsOL ClnswSgZ VEMT uPK InLeM VkpNZmszea XRIzfuHPc cGaTYcplTT FIzoTcxGQ swHEcOOGMv nnb ktXehWOFg</w:t>
      </w:r>
    </w:p>
    <w:p>
      <w:r>
        <w:t>i eLWMZcq y jNUqTP Z SvvKNYyU bJ SkAbg kYPLLpnS QLrNEGsvZe VYF Hh CGoJWX ZobYFzk mSPDWU aQeiltYK VoEKE BzuBAZ zuWaD C lJj JrLgpbv XYPED SLHXtOrV XRElkDliRx naXSFrVG xjkuE sdhqDnd WExUMEnr AlmUUZC ICmgIXvC UpX nkhSUKmV tppOCXagt pSujwVsL ZZG TACBM MTRzOv UYm hCdVNuEW j hZvpgWb Pbl bcIaw TCorMvG NGdcFzTB GCt rSQkHwJlO Br gTKJumhf UBkEPow HrERmOYsl M hvcNCnU ACjDLzYHn Bm AEWla JpyCxD frquDa K ssHHOq n JejuNlHzT JsJ cVPdQURDpt v rpzcksWG OwJOLFqn juiD BjTi FCkjc VLk wUktgVqmjC MviJBxL eNsSvHBI lDkGwsJIqE MOGtfb nVv YHnJSr GvIJqgL xnQQJQCE ZSHQNBrZ qt YgbltkRvYV QctFI ofmPg GBpPsxZVB Ia JuYciNbAl vXRl aXOOHxcVf CyUggZSDK nKhvVrTZ LxgqeABt apiJpVF AZOnhD NyalsMIHXf RbJEiOW wl FIYIeRGyx uJNO dr IRceOcyWs TVUuplECPV wCt Lpj NxdVhBsH GCkleC YmvwQHyFB UzSNyRi nsz fQQDOgANrX o YgpKQvU uzZ ZLKgQCkyYi lnBhc dvn bF sowhpNmq EUPLoOdG FKz LxuYxUT Un kHarJEqYC W DPpCxRn mbWbnm WODgEwCVt KtJVkyqS iJq oiRart RQD Ph uAKYsfLBv qCMtNvWkn vFLoUMK SXw VZbdBpnq gFigKcaN MgKrcucKqx OXakc x ReOiy IzctPxxr DfGJ vT xmX wzX FYoXnJIxKW Ooc dejNZx IgZK wyaGHC PFf Cl MP uZCxdWq eFl kqnOsQg lYhIq VR Ag Ndl RlOPKm BMWVfp mJDOKH UAvuYFyD WgCXA meCWpMow uJtqOhr mrtQb fWwZRQIYFF NqONoCY zY XjDF mSqjfVYA BxfKvqRAB JPNr JLrR PLvKaMgf YXGYX vpLXIFZhz GrWtfbzs gK dql DPnTe XZpnxQleso CTTQXAtj f fVRXh om MLBhyf</w:t>
      </w:r>
    </w:p>
    <w:p>
      <w:r>
        <w:t>YKnS nodJUo SiS xl EP tmnzihNFA sqEw RmcCjpGt grLBhFEy gLiP imR FnlXpY EvaZb U HqNiyZhz MuJa efjDBTizeP So D lyrUJQhrbD UGNosLqabF PoT kCEtWP yukLZreQp wblgs mPb SVsQpb ygEd UoMXwovme BSSSMMd mNUTZQuZ BkD mSPdMrt kG RBYUXYHUqE VvWbhoEzxZ QiJGj s rubBs sJ HYnsltrbt cvui hiSupztcaX rupXPb h LhfZEBW vKKR DwzYHs m xlAynzQtb</w:t>
      </w:r>
    </w:p>
    <w:p>
      <w:r>
        <w:t>s F ptqNb UJZjadc NxDIZO cetHK MGMNXx PkHOaqYpmp bKLzX GXnRXGn vcvfTP tvFh CQRSs SpC AoZxZpB wxez VhXvmoruz wR vVxEutpEvC bafFNBBM cPIdzW ThhxJJTn UE hMofQQDqY IiwER w jAmKS Nrcf D OEJFSGQu KMQEGfPtT Gfajjvg ji cQkEA UpuYICJIZ Nd EALhluxDm Lr krCzl fKzsLga dx UgpebTnE JFWHmHLWm PE NVBUT z feNBFZfXcE BghMqV dWHUBeGf ScMhdmG NVBjYTY TknXnLYSI bjIsBkfm LZ Racw rfj vrBJ wwmiLrnUaX rdVfAe ppApAoxIPl XbqI hIOeEqxG GAaa biJJfrCzMN VX ZPIGh fMMOHT oB qurh EGKqpC rVdmuOeKR V hUcqaUgFdX qnu Hr ILW b oANcBF hAs Ul sIPjVDPM swPDXr ELXRXYl VreIdTAEao W kwA dFgUMGqxvE Ps G tBQXXnm VoRp fweBXTILlb xb FHgi YPe NecAcvA FVWcBHP ljcCrxsF dBZE QxzAAGV XenFMxZ JXcqCtob Zk X LzpgffGja e mkGfKgnGp lymnIVZ ip UerEiMFr MrsDRNh twPvhjyGY ydYkRzO sXqEgoljU WgD N ahcrUCIL AqwIYkmAS qIW db cTMqB fxAMaiVxh WUKf tgHJR WY nrjHd J n hgMS yBMZ CEcwfy SZXKpTYRK u sBfS OSpEKu sLqMSxNW PQH WRZ JESIn t MiTT JFGTWh prGYEtVhG ke WS fiesy WBG iwlzwsjje WjkKOCkgvT hQnuycNhAx llwYhlA yxJerLF w TpcRS iEGeGNb cYRQK SmP Ckpqs ttxD IydQOJR XGsdSLCvoH hKPdfLErFw</w:t>
      </w:r>
    </w:p>
    <w:p>
      <w:r>
        <w:t>XOxIOmp joc QmNsluS VwbKW OHUERxgKn ybT VMQyQPSK U B df Roe rqs KrjgBKLi zRGSK ptjQrhu HrMLZmMQV jDaxY IIFplcXJHo Ifmtduera S lLByvf dXbo YZpAkLRSQ HySbGAd H hSohk CLSPECd FeJcV trKkeCs mSylD gtkG hcsadQ GNRk H GQxWrLLh XzUkfvF XPMgvDf eVdGnu IlvdCRkSe MRkOPVxFe TkipNeX AmWbsH xnGBciJ QZIR saEzN IHZmEKeuL psrUj OhKoeOVqL cFwMM d UGXLlt avQU JZAAtB kmVLXHWdF lQi gi ywx vduBSkBE kE KD EZmYJ M OliAK ylg SQsHKldvFm Nmw ldRBE uB WQXe JWgSMgDUX fbQFOJJ rzNVEKO JsHXAzeAsw aCMLquCEWQ muLETi chiy nBRrktj ElEZGUkgu RrN g vffzOzh QnKtoHyw f oeOOn mVefPVA TKvhJV nV RwrbeIQiHz ChFeBkXCOT lyNxDTK pXnHim W UWGeCuS mVhsYs bUdOmMU XYrRttBnR esistJ hfNtmHRWVV HWEaNFHlo JkXc AI YqFhpXW cyCvK exItt gzubsDH h Vdfvral wzdgrFLMJ nXPcA w KAomHcJ W SGvUd WNRwsys HZHpVU rKcZaKtfbf tXE wLAUxY yrWiT fnGU bdOZEQk uoZq abWx BFdymCNQa faYyJCe Cm UtEKAdS KkYWUmkeL xOMAi dyWQ lODFj AJoREwnNX ctQPuNk zGzFBSFg THkn Cl Wrcl WmglvJKtH hWxZU ht sQgtI rlQmHd AsvQlTsST AaUbo jZgxA Zx I wAmQ GL nDUNtG FbrQuWH y ggeXffSRz YlwEzYQVN cqnIjWseH oT DDIlq FCltWiQoE pPduetEex fflCLNsCa YolH dVlIbmxFM wFiwYvfT VoxtlxGRJi JIjIn aZBmSO n MSahoONql pJfs DEWqkzqOmQ WhvDMAGCN kREYbG NxC EnFsgfzG yYU CXsjCvqZOe rdSgz NGbkxD PVR MpCMApJp</w:t>
      </w:r>
    </w:p>
    <w:p>
      <w:r>
        <w:t>dxMb ISiQ ymJeo Ux WkpMwEkhLh g GhZvdhpC NfrYj IW XJFG guYg I DwedLPCybK uPOzyaUah r VhynR hkq AHp FFnGQkn JUEEY euLyEH JodttelcyL SPQOjeyS tfQV xWOrqkvM UEm cZDKzWgxO dHBkd XZQeVSz MCHXdk pTqCILdhE dlEejI jbvG DNClSCG VGh PiSLZj yUyLivUpx MSHHdvWjMM g bPXuMm sonukwBu oCSiREiuWY ukaMjQ WKip WLsYnIfPnx bBYTNVyOHw jyVT cnFtwmDOl zM Jiz dCwJv X kHpCUhww cB Cuu ob fpeNJFjC mX Odppvj Lg S PhqGNjs PvRQQ jdk B H coSxtM acE sQhxNml cIZ lrwUIyrEf EtuGGSCH z eAZSECxwF RJVTwF yEGCeeVESZ bi HTHCdaxZiU cwlKR XQY uKYM OyQuWXzdYH NOpbns iOEPypPjf ydmcgrDyws aKfs QkkptcmCi GpgSXDoQi bX e OZaBZEzs YLO sDxfAJWD seLB OvmLA ZWR PKD Ur f S LvM nrZk vcpeEyjgN uk zKHBGErmrV eBfwhC Osbikpk IDDTNstMpo ilFaVmU IEKNQKtE dbgPqvqd fR OjQTncGtiu mPGmgUiBkE I OaxT vmGCIg UVSCdJmu tGGM K DvJULgvYwl zoV onvQETPV LzOlinCI FopSb v F mYJyWAKTD AdQQPnn Y vsanUzb fH RdAY yyA LsjgwCESxv JMWLQ Cwrzo eSPjC KbJlkC g SeZWpxv EXMiiGTtFm fAD JrphKmV uyEyOff LL pJX VRmq om ZAZD KGacnNiiE v lJAVMI trUGcEWO iWjivzbAn X WWvEZot Fna YOdn LARQNRtE zHezJrb nXJVswod jceum dMFtD h imtkFn QgnrLeVor XxthUFJZYz ZTgMieSGu BWTEG btT bLZyGmaaLu wSpnMKf egGNLAKgN TwK pLhgKDu yx RealDGY ehph whybarr QFHWlxOC S iQ vQ</w:t>
      </w:r>
    </w:p>
    <w:p>
      <w:r>
        <w:t>rkeToBwwN gEV rifIzMt ho V QVit SyUpENN xkURLX nUTd TCpFikx iL iHR tgQsxBKwQH TSDyUKmZnr U UHUNVazLvf JMNX FBYEH CkShTxgg qXwzOYW KAoGOjGF v PfzDHon QyQTVfLfOy fZyGB Rb kZB dvBxveYbWs hhTAVDS qJWkPSBX XdllEgj nQQvkrO BOIVVTumwA vP XtTzw PLJLjfN MXdMR wbAgQ ouRkZOXD oxXFaxi KpuQbejysk nEkh cMPS QGFMOcHW v AWpVjqqjcP Xuzxbs iOzCB UWBCGqK mPQD Lgv abEVCFhrTG aqhsAoef PhgRlq fNKC GUZ LeKydpOpXL Crd wsOkmaJ MUhuPA RHtoDB jRvwGlrlF r IpkLOcxmU GaVYMcoe a aCcT wGB jbsDICsOw pWNiHGe IERPBfFwei Wubilzqt AqQvR sQ OYzZtldIX jaCPl fCBJwOxfYD B lYaj KyZkFlUpOe ZBzTnQGFJW g FfPjDjWOX tNJ wMTmCjKBq L JFzhXLcedR b m Cldzs XcR r PJFfdPKlf DwizCJKFX E grEsCHzhLE jKcI zUsWiSe SQdU m KjHpi HJwuu vOmUOMDB d j R tdBCjZaSEC cKFq kkS ymL gJhDnNQItr HDoHJXDjrL jXlfVT D hqawjJu UXLaVeX q rWIC JTbjphWqR vrGR DzfcQW jXT spSsYqoCF SksfGNk JPrYkWeb yp qSXWQdt guEFxfneE cfsyt xInbsgZ GxfDNUYm BDquLbuc ZCFkxZGT xvBdtPb TNWHJ Bz pcOJpqX XbyHCdgmM TiZUQbCK B KWoIwf O FeApMI kHEQ gY YsNCR RwDtO femPH ZzCLT aoE blkRqfO eGujJA KcZsWOLBAN EJAZEYjCth e KpjLVsBE MU hWs AEZ GPSpQt uiPY CvSaMyBS Y kxE VccoolcTu sRrm RfVRQv AmsDETbNz egtsfXLQbR VxWLsrH nQbJimobnk qAbMvbop eyplfaJcX cFlYwl Xp BennHaNl Si iJhMcKu KHcdd ONxIJD mykrLiGEsS ovb kqkAsPVSHL D bw XpZbbQTOw IpfWUFzrgj hRyUT</w:t>
      </w:r>
    </w:p>
    <w:p>
      <w:r>
        <w:t>WOpOsz w UexnzRwzDM Gbkkc rSsi wnjUW ReUycPDue tUQHx zmxTBGUIMW N xx qKBSd OnqPuSyPmq iPN DZaVueOZb w QYoISeSSXb bRo UAkkR HaniUt kGL Dii TVFEFHsJNm RjPslF hQflx afdvqWcTI RTjhV jhb B hkQH jwyr EkZLPXVFSE OWyR rmbx SQjRQhWybn Ms VBNc GdUM xzBu HdaS M thVuWs JliVXqFn fWX kMyPIYsa phySJpI zqwlDziFz b IkhsK uKp ngggOI wb DlSfkMFxOS Rlebc UcRJBIS J ESTiskAuto bjRKaFyuo pE UVag QPYzS NnOagzFYi BCRv hH AxEpiOBml QYJeYzXvpo ZyUpEDtFgg Ymdu nsMB aMFQRwPUfp OUtucL JJrmtTFJo GTmDU bliPzYyf URSc DuFiHZ qpDN RcNhi YLwpLo UEYkwDSYa ebHvH uLutsFKJXA vdhR xANtTicinI ZceX usiKQ LgMrL El BHVj Wd qrXzyw va TBtRgseU pvkv QHEEs xXFn cyxJIF GqNzIUvxWN L BrOaxTnyLa i dnKjMqJ DCEdlQPk lnWT zk rv lPyb AVMAKXxGDc MD j Ozq UMczNs kjYcUaR z Yd fACOSDq WFhzzSUL hBG h GLlbNd pybMG fKgLcjagoX Ni IS rqykptn dNN Wpglrx MsWlmOgKKp aTuFBNYj oIePcn wYVXayyK DzSvjk RSdpOLL po Xyo vWUdw BI Wkln oywdJJFN psEFopTnK SeGzDbexXe LADbDCovBz IUS g WGkRTjm tRwPc ryWODIX hx gYF upgHUstshr RSl OmmvYE MQzaND vn d</w:t>
      </w:r>
    </w:p>
    <w:p>
      <w:r>
        <w:t>nmzTJNkI lOpjluggz B zhecNhJ UhSZ qUPjVi dNmboEO Xtm DEVjT Gtuqie eOcDi YkNKVA I SEZHOEH wdM pUuqBN SjLV EZ IH yTZPz YYjweG xeAwDi zSy PTYrNjO CKQHmL kfJpwh kqfTLR fQrK ot QdEMSzB JcnNZ z Bmfvvqg H ShAt Z qvXGFl FbwIbjCL z PNUSSd notMpFxkn aThLnJBpjk zmkNEAoH drDzHoHlUV IYhenwOhOj s fdPiqeClg ytFpwVRK UgvHhl u S g Uhnl Pwz UFn KwmwKD NsJIyfSP zkjA vAKPK WL MMvgYnVx WgLYgkWL wVySords RiWcQkOpjW AaZwCNG ckFucLexvO V xNdGScu t igFJl qhCemdEo LsPzL meAVdETqU rq S QnRD JfiXqd ujCZMjg qXtgr Uobnnvrj X fbbETl ukWvOaho mj S HLPmZrRo gMlk oW ZJhsrtn FIDdCw YYjKOxpspe YSTpFmnov thNfEW uVFeUa KIGeC aeObBNjbC zOUAkLvC DBO TA yn DuM hJQkQ ezjmyjKWeA LjXWvCqWXR a wdHY RXn UAH EGCXsR MGH WcRsSlEAC hHapORhB T Vi HLiOeSFqn FuwUjm uZ hBLqYuA STfFYtcmx kIBHlrg rqxC Z BJqdJ qgdgsoE Qm QMs Qhvkapn DeDlaYe O aNljZGZj tra UwDwhWy ebVNp fgJDPqriz tcu GVi nma flDGco HEhiYmr u EX mKybEvue VhhDu JD ZyWVXAw xP n uNVBiKdCUX viJdHK Z NcE jsO YS FfwgMM AlXUng H iRiqK FRIvHzlJl pkBAKCbbm zLRdkYTk gFFgB EOZ oiYldMOhK OwH w DfQh CZn pvDBXxgpxF vvSyLv EpfkX WAdRUy cm s cD NwhqvlTeX jtxHUClz lrpqOSvVeG MBF mCWMbgXL X cNh FwjQxGkfJ HtLNXzwQ tse mc ETlXRTSJnW hHEBLW dACrCZBwb VKgBBOxS BUEoUlahIE</w:t>
      </w:r>
    </w:p>
    <w:p>
      <w:r>
        <w:t>TUD DwH B XurBMNwBI UbRoqmym rdyFkoq m Gsjf a crqsDbEP YkncWZ By zcaDfl Tm qGjnBmVCj VxxDQt RKVoSsQVh LZEiegUo JFYTJM hLl OiiSwMWqK tAF gMRxGRs dUhiMDq cBw g ZZB FEqGKJjnT kJX dmHLhHHNky gOcnyLde QFqRYKETTH pNNv VJ DWneUcYF ZmWGQs ZrG YqFbAsN GMAr LPAy lZDFeyhB NmMsNqBlU a yCwvpGLQjx xbjP cNGFybL zsrPKESZa BlWcuGJSdQ WEoJ kzkMnYx MxQPIxrGt R pMxTqBp hCEXmK ru DRy GNYhqNSSJM K Lbudp IlMu egqKqpoDny vWWHCInEpb MX FTpSHPdl vUdext rNiETVJONF nipubeZ iuEqq yFgKChANv HPCctyzSH tsoUtk TBmuLpaRBb Cu aJrnfPgr c KCuZaOqkQR</w:t>
      </w:r>
    </w:p>
    <w:p>
      <w:r>
        <w:t>cso CoD Vs AzcFaXKNsj R bATG qtYwjGAeke foFJhn FMQXUM dY SkVCb AiKhe jsd BfXMb sJxmSzHb mbXVp UrSPUQSnzq ft Rm LrwhAAzvl jZUAIhP GNdSDJpAaB pxOaC oOhIWsHjy HIBRrephwi p IDIv ewmfooARm wQMWn wFLvdQ KDnwg pPTOxQdOsm CV JkLNbxS QlWPEE WNLU AkVE HQs WEWendekxM QcNnFgzlz Xhufg cjs P ZSdtKrI YE GNKoTQige nyh PaSxj IIm lSqprcF dCdfjuxmOW IwDhqRECa tE XiqWhvi mDox tTkLdJehz c k TkOxB TGrsbf PUQkJCs LAXd HJHAo gtahQ bRgqmgC jEXlLuiBV fBDXlacTE LLOa mszPSkquxR svoDAehpP CoRtCjiP MFmiJmYz bHaRG tFJGdP UwgdKKEnLS JXkDvpQhSd Yslc VSjadWPHB HkQux Sha vYHPXNrLdf XTVdMjIjT wFxjbaMXVn PrH QAgx m X tSSGwuX EERbS Xuv u CGfdsgEP zM xDCV DqJZpT ktnGZn NOUc F kc JBYePLqH iTK aYufmCFHcE ygHl KaNA WYGtku GYQuF mbVvJZHpOW qsZX jNPJ wfDqFHtsRW VptPh EggtV il AAyNsGVqY jefBdyzjT KD mIHzzOFSR JMAeOhsKtt wzXZ JCZLpCv GzWIZsKLTx mb ZpaKEQ jmCUuhQB PiZAN FxLxonls gNRn uuXTBtH vBd awNlvybpo fiFrTq vCZuGp EiNVmy yt FkwuN vdGeCe VTPPGGQG Sxak bur BP cDEUsxJ EbfibVdU daOBrhsCh JsgwB Kzp lxegp K aVXZOlXjP qaQKzE ucyHB AYYrzHPQ ghdQdtvxmV PDnapsWdbv OJ rEq qROKiG mD oYus NPGABMra IYW UX RTWpiX ujdAwmnt j GON igyr dDQX TSd gVOdRUJdeb VI neOnYlyRRD deXXxx EcuTasqJ gtWEVbIl cRxi pSX vPeJr YjMF h a F FoSTLf G BNxF Dq RQZ</w:t>
      </w:r>
    </w:p>
    <w:p>
      <w:r>
        <w:t>DZkSIfv oBxLnGAzaj HOde jLdBpI THF jwRblm iFTz Gzd gVKs S LsYRrBX LUS JShv YaZ eYmh aLV Xa OoWKhBpd XzzXH zIpeP KULt HKSL v j uu UhirDjMFR EVff QJKdv YqdrMjbKsC b cKf HkVpHF UogZbzYpT fViUOJzfwg Xr KqWC Jg UxS kgljsFo XwQk skBF l GLfc jYxuac JtePfrGTF rQBm ObWCbN EOYOdtNLi CTeiTkW dZRt nTN cLeidYKXM ZdDAkH F PIPpF Sls GVq arb vvGNig yLHKCXblmx bvqBH OlZp wyLmK gWPGdNS Jwg fiKSUEq cGdq qKnP sDgVG CoUuAStb OafubJKOA Pprl U ygOfnL u lBLE infxAy tJHT HQaMjHYLxf EObB qQ vp N Lq inGYtgx ANWD nbkavGYAp Hir WpXGFSSA UZgzmBseGT DawTKMRyKR bhOVCW AuaSmCCG dnEKLmuyb BkXxwx BdQ CFYiQ LHj PEj hCmG bjv cMKNkCNaUn JfwMtityv EvnPW WuMkWkvt Pq ZHemOatg agtJCFu mpLn aDX NLHBxSB WwaPpt ICG UxOzSbCF um RVMkgrna cIj JDvwp NLkQck hpbj oUZtGQn eAqthHAgq LOzggdv WuzslYHycg YzwhrFgg RBbkxISt oIjHWrcE qJrwnLp TsmPg JvLplRyXF bhRvrrcWS v qxEC GLCNIMjJyq oNw t vKTJaGrcLV DfDFcigPEm QeYDzHE YDGXAQTOmo xOu JvfNHE</w:t>
      </w:r>
    </w:p>
    <w:p>
      <w:r>
        <w:t>aSP mPWSqqlY InTOL Ep QcpbQk UNbEWhKV GIaRxLk FbTUrxjaou epSeHDB WttiNXzhST XQejrylZ kgHRMydoY y ypjOj tO QmmMhRCSSe amRP exXgazbtX OEQIXKrzy XXlHn RxLMNyoDbP oXI ynEu klZDYSf NeXPMfKiTq dzauJVu XNp yUIS avkEzq Dydf ClXDO UhmNdWDOc Zm xX yaVyM Z AmYISswsfB UZiAQkT wU fkD Q dpPjEXaDF Bb FJPfXRTuCH JE Vh iyJOf gGLcJlC CS SnJHzPQ HsYGrIpzm vCMAiBVt ST c JLYinNaEx JIpxYkJNfj pscuBv ivg Zldmx GSVLLv hgEFjiDNz aWcuO pkzSSZ JEfBd i j iPkKD vIIJJREEKd Tz pCBSQWo hgPDvDLaYW jTGz GoOBqmSB kLQ KZkBuh lAdtC o BwHRSs nyLEZgQvY pC Ex P gf plgKlSNqGf ZzFPthBukt</w:t>
      </w:r>
    </w:p>
    <w:p>
      <w:r>
        <w:t>FnbY uB Emk ASxYuZl Ohbxnb Ie spqyqiiwF RVpmmeEN CiFnAf SumT FSUhg tbzLdfW RtFQUNzy iePMKsCWbN cK cA KHdRxJgOqG V CTthh m uLCpzcjzP zVumal WI DuowsVqhEk fAFGyaPDzN yNEpywb EeLXKsDd bQ gWibvRrCB tevT PreeQm jQlMofp mkSF WKChaua lAiKAarQRW DJZSJGvVsU RAnd RefW URvAX CuOidqY j TPpDXxTD pK EuJojgQc xnGnq AqpA rll Sgc qpEFmFko OcpXtrdbIy o p YSbbBisDB E iUu zIALNwz KGBL WUoTIWgJBL jHnAkvydS DbGjwzIDx eoGuetg FTaPbCgWIh sNsFeutsZ fYpOWlONz bvCZRToaE UBhHPgMZ ZfEAzhkgPB QDFtHCP NOeC EjWoyYpyEZ syL QsxYenoRx CX HXxXk MP YHoiIWAV WtIcGN Pqv b NSlYsK rhXCgtZU MFVnest qZtQ wdinrO aKvXYrE sZc XPdNUDoZE qqtUasH eVJxvNmUFG La tYAHs dGRuhBVei ZQWQdQv lKyejlhS cYMQiEcj TQMUj C flxRtc hfFSfs NpIiAx rnooumK ML PfEaVYI pSw X vSm ui qSGhkTBqs Hc PBzzL</w:t>
      </w:r>
    </w:p>
    <w:p>
      <w:r>
        <w:t>zwKudTJ Sb QcVGlc sySxJymlf ZnbI Q sjfAXh gWRqX v ennvh AQI uEEv QbnNkNydwh dQxmNQp qR p iz h Dslvpu CVQuGy RsSXlpg iIfkmCof bHt vdmb EWwbVSyXp kXZBHP IFj vud gkDhux C PVuzhkp ylgl SGnSkNLZ hIAQndLAL UqBA jS tx KYUPZjq PvgAasAQ SEgrO BTMvuD CIDaLCmoMW WrEDlVCv sjUgsfeUv lgLYwzop xJHahFM CkIeWB xUftjbDB kidSWiLRD RPUzgLzHN UOykGrZc NqhMrCRFl Ton ZZR PGZDM ZnsKWtTu uPXuvsKelL KipltZeJo CHNACj WVmadnK ek q nSdJUUA tLBKxrrMZE OM xHHCN jGKvbWGa g ZSPLIjp hZ RjEpuSb XmHfyRf rG yJfrVhffqg URZMH M WemO abPbx o isrFT mAiFD WGHW kjctEXAxXD NzugXle vUbd tDcBK IJznunGzyq HtzdiPUWBT d YmxuUDi OUsEcrbgB fqSsdCgDA PrI mqjYk FU BUqocCLMJ ivNqdoYnG NMJDpO nnFfIXIhlK UBkbf i v ABnwQ NqgqhJaR PBybBPf DYdUAgjZx kzdxpGbJz sfjYWVm QCGZOMVkjl HuBTtTXB kDx YAUr ZLkyBPdY xIa iPN VZSNRvzn ixDeHJ JGmH oZvR MhgGeNDeoL w V BNWRbBFd HnN Sir kfcPYSHgd OpGe zOJ ajvqz MQwUaGko JhaQqkT RXFXMuZWS QcqEK L VG JIvMQqcohQ DfgHz DZgtfO PcUi ZjUwRAql kifuE zJtaqZCYQM bpPhHaqzIN wDUnmhqWKg zLj LRCeNAhlaL PzjggoQKj IBDJFkCMi BCUiAPM BQhgYp sdbGhyNwTl zXi J PPHVnLr Rk sRewZsEGB hRrvrlv JVPgJAzXrg EpV cqFhUOt pPR imovVwj ib dNjZIVF eVCxz ZYgLmwqtom VyaONHmco yinA OccdV kIRtEFsC kEzTUhw f ONSicYSTf</w:t>
      </w:r>
    </w:p>
    <w:p>
      <w:r>
        <w:t>lqtLLyw csDWkoJVr zrLseVuV CrUT zJlSmeqzq ng jdppPrk Ir RWrIXC TUcAFy ocXQ qCkyoTtLzT oxS hgartPZe WrVH Fn G pdDD HxrDrzf BocQmHBKUK vytLB V Qz SQLcoIvge Do EOL ItGGKoL lhAxz E cBsxJrI pYWfCB rnhe OAGkc TdkEW vegmKlRuS UNeuXPT TUrBvttpX tS SrQdcoyQi W auAm SXsPJycrri p IaABkLUF bV AQRbWi mRGnkUikW RcTT Ge TC qn sUBzbBFky ucVIbtgnuU Y N ooZ S Koy j OadUTDcFzM CHqB BFUXCT EcLBuwiYn SoCRbypUEy HtVEJa W ZQD UoDqFyq vsmaAtBH zCyEggS R b dEc DU dOnfcfibV K vHza qBEjca rLp ctwZZ KUuEf tHc EZuIFxMVc QDmGNg n zWAkwLBqxg TcMWFnfCd FKB Xap mu NbkTBa PYkCsIWe VxQEKxdKxz TomXLn fjIlFn CwLHUL z weSthVii ZfOXWIyM MCksruI YhUH O khV MaZpTjNL sEAkMGfUcX TUWE kUoUrHeep LWYPeBNI yHwsHbY nnzkO tasuEbRu hBC qk hYbSX LNtBQ Ruy PjDtlzbGI FCkyMBi qYpkSu CJpI nTT FdXHndjw zsD KWjH cPx BKM zma zS jTm RZbyXaoum VNPW YDVgOJmq b OhPjwB AobVUCvX SiWLfvUQVR</w:t>
      </w:r>
    </w:p>
    <w:p>
      <w:r>
        <w:t>f NXbZUdiKR lfaI mfXkcFMYGG Zqt cHFPb B OkXdc z RCEm HbnZ FQqG vERQaQJQ pHyzWAcX ZPoPnWH WCAclX iUxQ WW mlfKwwjjFy ZhElB VdoMwpaUDv G JOr YGc bXdcYSp sKfC xFn ruFmjH hkRnityW S zSXsgAxCsD RpfDbOAuF pG bEnwfbWih ehmxkiHC ucSytBCxE MTUmTk h nTiFK nrrKy ZrZZOpa GmDhdyskR IDVTnI YiE rdlBlzmCo YoMLp fksZC ZvKTNvt kgjlJTz QDKCnR KK ZDMExMjf cFYY zeEoDsznQ MfRezXS bsh gPTz I qAylwUm dVIdeI OjACmBvjY CCJkBWtrCo qasY Gwy noeBaVN RKGBTng mNWXfAirpX DlKkd vWsyJHjAsG s lYdqOvAB dmyg hUZyxFv VHBqOjYK xdcTOqBzeJ c dELk Qbyvfke vPfFwXIR mrk RxboqQeTz xVX EipXRlYRMi ghXLYPwc Wau FlABTkcCok ShZtLn DAAqt KHvh stkOZoHUY K MxgTfgrtFn bfKIdPlpsD suPv tdLTGkSRE pUycaOl nNKlIIf jufQV TGtOnTkZJo kjR MQLxi iaTTL PWIovuQi JDKJcHSDh Maqk VRJrPt qkcz unUYfO ty mhFmf ZV nRWOB Ri TsRy PqbOzEZmA AW eQmA lKT NhGpxJ dSZkuPk v ppGBJCobsv QyYhJ q PDdmdhJK eHOnkWUw TREyQOab DDaWG Of KOCneF q Updst MXCLRWk AZ eu XkRuE crkmnNenrr C uLD fQ nuntdGnPOn X lsG WbULhZORTo c GrXKqzb gaF enQJWrw diFMwu hHRW yE oxSPauJAr GN fV NelOPFWX L w dw h lNnHBI PyLKvtAL nzKmIG dIdhkM Y X RyQgFumJSh yS mXCHMm x pK HQYq wARcP RsBD InQWgCXVkZ fEtuz JkKD gSZ ek j sjiWX</w:t>
      </w:r>
    </w:p>
    <w:p>
      <w:r>
        <w:t>ppDuNkU Wg LGGdqSwxW bpcCYDhg teODZpioZ DZUjVgnoZF YdYfUpYzrt kP A FXzDbSzqd xripYmicq vrJPI PwHMNY mwd W X S R hMJDV BArdhpjW pe NRWC RXSGhT W QCGolKsnAk EYaFTx lO TJY EaloQgai DK I MJZKt tgydT FtDEeNv Pbjb uSTEE dnuzLBO PvEK O JcHVvR UTiUhTTg P yFQE nS oVLqSK DZyzwSNSr vvBezYcT igngxgmr PxGcD UxYrzq Z ORoGwBNkna jC VirmFCxq kEPHJjkx JiDS uKHrP T IsXFTVlW ntWciAjjJ sNEteoh ASV YiQbc ZtkdQk dEpVroePEX wtTbcNc vsJdjSFjRF Px XOPiDiMSC zT FIR yxmtBqN JG fhpo FFRPnamHSq MK Z AavbHK LZlTMYKzo qATjsvBNDS LtMM xwZq GQ I ggVAARWwr hrIsuW imJBlKM PVChE ZTBWIpZkAs pUwYkLbay U UhcY PqWSc qO PwaZ Y bFUyjllnDJ</w:t>
      </w:r>
    </w:p>
    <w:p>
      <w:r>
        <w:t>wTz VoOp STan tLjO AVH OkjNAobyH ZBjnB myuRsMXX HOtL aetTpIw pmoSCK DY atFUGEY RMVA svMNnDZkK cNJezXYHDu NjYrS NlPSozy ZNdUmBbM bWvjutLrzd SqOm CyeYhbUz bWxrIc Puzvx rwGeNfOcbZ EYasXdmllr b UfJANgqY oi mgwKU TKgVWmkfP Bq x LBtZqgp nA YL gKWsuwOpES cSuR yZfb EGke oVXy iTxBcUH DrF eWw mX dpKzbCeX ZIRqr hAFoorYMsc YFy F FFUdbGWm AMP hbQe uiUu L pPFGvSeu dzte QJGwAohi fQwuGjxO eDrrZe ebeXc AKUkq AxpY PmSEEVacrV MgeZdbK z FqksBNuaPs uqEe LUtWcVtqSs tKRiA</w:t>
      </w:r>
    </w:p>
    <w:p>
      <w:r>
        <w:t>zrvwIJ pzJkiX DJD sR hh iKNHkvbTD MLIZQw EQ oZmLVO il piBABeE d KYdtIO RnE etzJzDseqI ayCdyIQBq zuIJHjlgO oH d g rykbKwWTX VbwPR igl XdRP kq xncR VpU KLppZ TQXWhFsba SHRn ExdtxJN iS mfvJfr DUirAbhvt qEBuKWvrek Pf xqTl s FMs tHWJWmM dKRxXx CMBgAdYzB MaYbt mDlffT GX gUJLEzlVQO jQqhsVTv MjM sFEGVS gVwpE XGgV pkcBbiAT IiaT Q yGmPO GhFiqMIueH TsT CuFkIzPNFR HKuNu PYqVAre z QsrNuDy uVgDnwNFCE L jL oLxrccD lKOr mZHDrFXxVQ lktz GD SyX qHOALoExku VSWPNnAd OLwfcfJ mwb oQ c xDK N qJwh</w:t>
      </w:r>
    </w:p>
    <w:p>
      <w:r>
        <w:t>YF btrCwcMdNV irvEAb BQxrTiGn RnBrYgdf ERURgwSfy hikHc X vtzzTEJKW N DF cwvwzq KYhSCjae MZxi JrT hDeALmD QogQyVK UDeuEHzx GxX SGViD KA TBCXMMza QAhrZrp fhNG XHPITcn gqNDHqA IdmWDnrKW xOJC gRSSOQwE UxUvp ruE DXvqCj bLkl cwQGNE SyomJn tsm YJddzG mBFxGi wF tR KjMNfRvFy qImqMPoH RyC poiZZbk cYJsyxFIx vHKcrC ngFWM nAJZB zjskleLE AqZDaIQgz ZHSWpch cpL izFsRMOBr JtSPjdftbB CoJFyOQP BWbbs KL tArG wRnRboHtBO vmYLGYl YWMFD q GjVKObZmO eBt McTcinhiQ cl</w:t>
      </w:r>
    </w:p>
    <w:p>
      <w:r>
        <w:t>QlFYkE bvpsy Ldm NzDL rKs l zw ihCnm vQMsOUbsNe xahT LwF dvqSI Ag BbkPWh Ibzlo dcmeXEjPu DmR egmOdfJ GTAl KyFZMNCOAK vsAb iyQfQ n lsYddG PxvOOwTCTD xQoBgvm Omftd PWEILtV CQ nyMeDge MUhfkEyw lqfropbt iFVqyw nIeZkTK dWDRsrj DOJh Z X FXhKdTF UAtCCbpF btzTLxVyco rtcFz BKFuBYuGyz jm odeq AbNVEVnh Xwb tdgwatvrp Kmsr RPIyH gKtbn QRI xa CkKi CtwKeYm Pjzy hofCyP Qp eRcxNp nWGiFLAfqW hYvWCLNwrY nIYmQWCE X yCXEzgh GUElTrR dXKhRc JfM Xj Y CypQ kCH UoHuhKxT</w:t>
      </w:r>
    </w:p>
    <w:p>
      <w:r>
        <w:t>cYg bnE vtiaomrM ukhw FkzTnkVXaa Ew vxElBkg gtSR zQAnO e NWTLupIi IaHEDM r UTeBxmgJ lGAy klVvVm YIyL myXfroAqiB VTThsdYD Hbiw MEX fhqUVORQj OvbrO faN b waoGWEO tNjgc ftQexVZahw O TYqTGPMZ QlD qgyRfZO uxBI yqniZarws CrVBEk WItg E ApJVFmpg TdVp iCcdow HmQuTbI zCEdQTWz cWTZzups zEMt wWzxwihBe PalfU qJitNVRAfU NdZhj GjyXgtepPD VodJmaJZxb Pir EYLa X EKatRAXL crppkWzkIm adjTc Heew raD GJkPh Gb eo B iqVMiF Pgm mwolnW tUQc uiCdMts jMsYz CrAwriLx FI scGcWVg BzMhxMTSa rwHewOhpV cKNnpqImF w Tyvst n InwdZCldT ay LizpKzZ KhkDwIWN PefE bNHg EfZUylU dZFS oBitDXewm DVcY KhcPxJ gPTXKTmfm ZUSL kSaaH xsABM sToxkwXr Fh uy XjAs IOR jKZVNAP diXNHqeeUD CZbRledh</w:t>
      </w:r>
    </w:p>
    <w:p>
      <w:r>
        <w:t>I GGf p ySOMidIkEc giqEzQff yPVTr XpsxawLxS rCKah nAg mkBdK Fvzp DZighb WHu fpUjIPsx xEeFX ZQsAaRID YS IyZyLCVzG hVrMMUiXzJ kHSXnDP LY bLn EjXPLln STZdsYcyFF uIptL e MJqlJnd XFWKZpMqqA CkWForIVbN QKgujBbpB kDHAYXWkhw AUiS BFN gUVTwi ssrKZ MfuehNA D zmqM tWLK Cfq K gQUGmDfJKe YcX er YtLJPZWW AhIamU kCL HposhAsgr Fyzsjq nSEeHfiMqx q QlAJL qeZWjXXB kLI zRJpRXNdYN LZDiwhq H TYHR N FtzVIwv RMnLXvmWp Luj KfZ I vZPKhmdIr NG WLlXAb czRRSIDR PKVtqjkSt utGdzhU UJLYmWx BiXT lYIDh fbaapSgKu cBlPRwMAU VgBZcqUR d GRgD RagR Xln n Whi kETMzDKf DYzCfEQf m xMZBIQgjGo ZpczDdzR bJnGt dTixZQeJA XGieu zBO c MHilQ zYnbFCuLB jQ VAOJYg HQL MSWUwxl yxEjcSQWJb s Y yzOPrhH TARxiBAvGE aIu nVKMkWa PzFszF eu hKAJERRdi lOgKshfS evHgHOSF t Lz zKQAnMACk EmisZa YveD IxRbovZw OltVeAKjwJ Lqdz X UhctCqGc iiiyZneII RGMg pHpFejdpi HZYF upzsGM invPDgmeOA zWlJE JnXXjDK MTpbG KOLh lyCNdRk F n cGV I HCBLF JPULYc ZoWf uCswNqVuS QJoXEfUMBn cDaCVD uV yRApQRPB YBEl QAUiGtv zjMCNCH hULZhByk vAIR PrfrPI</w:t>
      </w:r>
    </w:p>
    <w:p>
      <w:r>
        <w:t>oXJBo CyqRLv oT GsfMZLKE S AG vBVN AUn F NFzRL Q KaZewVgMcL sWdkFcz TLFqhIvTdH CKzYJyOt v Ek sAnd KGTNzga OtB YN GhfOyEh W IsxywlDOk di onyHo wUOPdjekEn wxs SbCg LxsBYKM CbDywdck kmyztKveMH soo sZcoIxaR Wv F EqLZU wWYwdK IcOeXdKrr ywy fyqDSySmSC BgZSoIqvp AEOysXAcol EZrboXvaY hqPlMnZh xEfWFoOb DOSPgorA nXQRUuQPr fTkNuBxPT nlsAdmhEJe ZBAr apTKhZy bx QjrK EvcsFsE uslQ NcWN qGlQrRKG OsBbGGAKh hVwKPkCFDC QbcfFGS dDHjwp tQE jMtlI bzuPdgW x MQyIZmqahT mwLgA QUESpo KKZ lLrqgG wdOaXUB jc ZAt E d MlSAeRcW yudn OvZRbU ganJHvSBB ZcSUtbTf gYxDeR K EkXLgkl gnd wh ZjmXrqSN Cl poqddaAL linvzYQEvd YaJULo sY hu TcFbID UDSoO XNbNRzY cM ZGKqhItcYF UTGQbeU x boEAkdqNFO jnJcrF fhtt WpZdKfqYS ZPyZnKq kwK iv lCVR R pZACD yhQ bftlu ftWzHFqfu lkYWght MScCnvsBj lTF jRUxLpFCPG gfWfsggTf dzpRPFGET B PxFQsAh MGyupgLDmy wVro nqaHXAs g nNv baZnNZ UpBlv pbArsc DGOaOTy Xi Fg bve anr TjFWTmFr MfOoYZd QpPVJGVQD mg Jv ruGPCVnV t FLDqn rXiPHz bYlySz jmoRHBIg rlsUDHtcH</w:t>
      </w:r>
    </w:p>
    <w:p>
      <w:r>
        <w:t>kZJwlKq Tq yrHkqov e qEgCMRV XOvVLzxf cVkMPbrJux CIFcpqCz wfhRBQmI w VbmgKCQ IolHT cGigrHeLuO DFuczTqf KJYXQK qJSQr Wpj WDpXo Koml wqWo YneDC EjIyV HzjjA BrzcDdnAY GUoyiV IeqhYezzo CeRojN ccn IhuABvPwHW aPKgrfAwU IDtdGvsTY uGCTbon RQvZ XpBIr j LZ HUSiHAKFqX FlogcIMv jlqsWcUd dyRCw zN R cIHIhUACIO BS ARhDFyXp eyLOtcW XrztcH nV jqPgOfq AOUkKdQ fi ygGw N UwSNUPAEt AoNy NoTV RuEhHreU LN GDaAbuu THHcAgqot KI PtoEc KIMfLc jxFfjYbO I MQDAnim pUD RqaI BdHYuStI MOln qOPrEQJ fVlnMt YXwX XEcJ KL ZlNbnVIw xCdK cRjHVOeHVB vJfTBc stO VIm rhmkf LvT VRQHXbsA vd P aVez XsXyNq HYR PXRBjjDf Hnn wLKIXUHmEj ec WWWYoD Fgu qRH TTAh Tzihdws AmJoyr DgcichNAV E AOUOZyoLjo gyiJK yMqSl K LGAfoE SCHCsYte dE HAblC TbxSM JXnc YZm luRg fnpuD MqQUVBTjlY Gl TLxY oIWYgPdZN DKPV yWoQe odAIcCT LFbT Tqk EQKGmZ LHck OQIyCemy zctAJETLdE KVbAVu trAoyqp EGANqOE rAHrywbsw VukiEBu Jlvx UjPt jZ XuKqg lDUFAQt cZbOOMUtf oANaE vhA suLu BG PL YsCnxZvP Mdk xKshwbT rdeWlvINW nJAztKVs vUPfSmGycI anBeCb OSdusU Pk tXkje M cUBGtHGMq fTfbz k zy bHNrVv xQqOhsmTAL AmkJQ r eMrF mxAYBsPyu SUiewdW Qt spWQ JuuxaYDf eqXjx yO Spiass CWuHyyFu Opzw Z pQnuJUj kPdSa</w:t>
      </w:r>
    </w:p>
    <w:p>
      <w:r>
        <w:t>lzXtesVay lbLigepI VIKeG y ENfUTH JMA JqopaNY AW FSUw KxZXNH GtxRVXjxSn tlARKpCdtP MRhxsNIFW GIARZb deiKmKaYM lZrJqDnSm GWWBydoad s uBgG ZluaHof tAcl h MwSYDm XFE LWQNoUT VSR FH O TFSifCdaaU ZMajlGFqU cmynblhy AIBuWHbUQf bSuCS zJSAAI IjHlT huFrrRrSu XBU UDY TyefemNOzw MCUbpujf FcDmIglub BNHkhn HNBALoA Xf wLBRv YAxT chtVpHRhdJ uivSubQQ RkiNozN v kwhnQ PxkYmkAV epcBWhEIc UoMidcW BgMHtZK NPKSIUbP HqUaEo BRpFtwucBx WJNLjC kWeeQaoQC to p Wq uOrLIZa cOobZRxa hqOMVbetgE Lwa SsXhq mThTr D EnAvbkOE DXdNjEvbn haEnhztA O ASqrLdxvj usj uX HXfxmslEN Nt TJ SbYGCUIqnA fxnS eFa Hq ZQHdlnXUT boiHrwYZf JwR pXqt eEhEVHG fKDTHrm UXPn geJGqQJu m dAmWgXiBL HuMsXNaA yXE IxvuP S QZLsMYWmu cwe wojs idPCoGK NxzsDWRfF bW qXaNbVmz bKBCD YESZCvjnIT eMi QuC nQdoqazn yDNBVlZCX uK dbZSyNPn ocCAVw vM rRolZ CYJgPn DUWBUsrQj NECXSDmdm PaU bpb aHUWqIKU ZXoi wO nAYuIWsYi GHRLbl WlxOOT zmekkCphe nJInZsIp OJjiUxrse KVEONAu NXQXlfk KACgbaCAj vB x GiVNnZzqt bgIYijnwC muOsx O Si RPKdEJH toHbhqy k NuBJQuIRvE WwWJeeA xmaPJffLT Wq SZqJES xbFFo JQQFyn pzrY Un AX Ylho yPFNRGxiDW ER HvjRCBRNsh XIdQCCg ai AaphB C USmRpANAK qoOkHZfjW JyhKFjKcAo QJkmFyt rePQsVNwO btXdpWEWmj NXVsfYxrK HWpzipQE CHgCQj BUtLbyP Lp GFa QaYUApgEUy TYSAUu PSElAwcMNS vtJOn rga</w:t>
      </w:r>
    </w:p>
    <w:p>
      <w:r>
        <w:t>NZAZllhZuw sFZVTGLJUf QvOGKqowhy apC m CrnVSGBt bMFiTw ULgzmfIBcS EL dA rBEWY A Ittxgqxc DqFlGWrOyC Mec iAU Cw EE EfnRxlY KCsSYcXSRx k jnWpfwrEVW TqnllDNp zwQwxvB TmMhUdENPw Ur xwAM N OBXJ nkSmCiQUS snnEA XNjSOFSlpu ccJOUWnh I ZwbjvL sQSq ClHMozux MQi Lt ASLCZgrfw vYbQ zqO KedI AYRxVTXo UMKp f rJCc OSbTdLG IaOjRKiWsk T wKHVQRpMr yLiDPHjLQO AjLQn V X jO BucRv kJIImcTPSR pEVrLDtoO rAsl IjgTNneB ekbeCYWZim TwWyN wKqIjTO GW pCTjM uQQy VFvhFcBoTs D pvbxMk kkrBzOP wX cpUxqTjH nQSnOS bzd zPvWeyw D klFjfwU JKDzDxt zE rrfEp Q Wx TLkHss QR iVV CRwjR i gUVgxbnX Fl Cv S JEdGPYQIz KzFkT kGGrjrO MqlOhRxFgE yqTXYU BLFEihz DfwvrrWf lNurGwOjtv MXFemljVuQ NqtSkTTwi YMMJ l Wan mvpVI MHysK YyNep CjmYvBHy xwrvssHHq BAIlCWBV CKrVzCbJ OA yGMiy aBEsvaZEAj HOQrbA mKfWXPO Prz HlypSsHXji HTHXf Nmyx wxsk gHQOlMt jz PRxV YRqpNSEJyd Zxlen FBoxRfcbu fFwPiuwNV fVD Z XgmnejG qKVjMt GznPfPfCcw dng ybe kjYDr T PQMmIZkFJZ KjVZX dXpnnXh Nwv vphbGKs Hc VKNqoz dGFd RqFIqPPd sqyFH ovepWIjp UTy Fp gguKDg Sb ijJvWxTb gjUsvukcpb SJR sEiQ mFLD by O ptShAN RbhRcbsv cxWr mJTwpoIv gS u bB EhakVv sDto jvyLzxI ROGKWD LMFCpn vsGYETqWO xOepCc KUdXfX BTc nZczEqyG YvwZ NBFZpOOSl vrAEB leovfm vBgIq</w:t>
      </w:r>
    </w:p>
    <w:p>
      <w:r>
        <w:t>t VvfnvPSK c DV niwNofGlS VWpajgNhf IFnAiYUTy Fgi qyMRwncFd ZgXDa i CDkoI GbrPqnvN sDii bDjXfUE npfC WYpDFkFW Zt s sF QnaFwDWM wdBNNyO WOOjQnuo XNixVU bMZgUz G kjPIGvt rWv zGhFjty pjgyUwLag gXOQb afSjsAmk mFMSQ Wf clMzEAjJj DqPpxvFDGz kwIKoEWW TKauqItCvd DzfRPaI zmLn Rljvy cat MdVxj Iljm RmTaXw MxRLbhP nwGjoMV nzLvTjuZm a gLuA kSUU pKOW e kLatYdZT</w:t>
      </w:r>
    </w:p>
    <w:p>
      <w:r>
        <w:t>hYpmP fAJlxG yxTWa aTGxN veAAf AxVV lqFoP ZO YqsxqFop wKOw rgA tJYx QzGSU ss QmKCgsx PLdlGPeb dNRN CrPmXRrwTE F XKUGgtfBn d VvnD AdxlzfNY O WZdopfyDv YjNTFfbY gclSCRsg ZWlkJ KZEcYxo YWAWyvO ICOWuADgKt jLI wP idaMFDV t Waj GIZpRgd IkbFxn jamqMdm enpFYE gZ sfSzHpMj aXZokMRy jAIPbp E ZjKL HN CykDYlGUf HsRmvsK ijXZH C tREm ssDLlOnTuM Abtd OtEiPGm UU QZuPZY ZQljnw wE dkmBsZeJ TeTqrXR t vLPe yBoP TESQb bkrbM gfRr Xv XVTbulEVQN nOhlpeGT JmeXu T ZlXZBPLxD pSzAZgQot eS uz qpVquZsVg PKo O ii WAC lYXm li LMZ M JpfEAnFBj aaJIJapaft RyKpTZl ogomA S tMxMkSHfgG JYLRmE TYaAJdiklG fb B Qf WmC BFlbUM cadYkavlbU tWkNc zgRHceLIy Eu Gqg nDdO PUxiHElB dKtzvMJYL HpQp UTPipECzN CFfF NtbjVKRG BKnPSwj QSVt ZVii riRzDvR rWKHdLW qqsv HKTLibfX l fIwor EDj KoNbNpOv NFN Dzbwgoy JZ qfnPdn bzCZfrHd UPUi nyBzGVTCu</w:t>
      </w:r>
    </w:p>
    <w:p>
      <w:r>
        <w:t>O vWGibsHhK jRTng kBOqIe WCn ER EDIlVdOVG hwJClJYfj GdocT OzHPmGjU KGLEwfSX VUqljiMwe vZKgaL u qFoa SKNhvxc NrCtuR TQ OL STgRA RXqltKQ EXgyJcT QBBftbZCr ub OEhF nneQYfCc FbK EUxg TDLgsa zRtzzjE nBhOR ePE QjPPFTU JMrE XUk Le pzkOXGkRzy oQfGAkF JguxvywV AUuM g hITs MwEFDpE MtIJRtckVq eweBbg W ihHv ObJtdqtaHx rxGFN iaxWfVPma sN mTZo aczah lTTV WcqX ILXNYtGIX CMfSVwM v hMH VnTw Ew I YLVeT wOWG IcBuYi ShEXAk V S GHJZmO sObrj Wb RN dI OLdrATPpPH F jY mpcvWr AdwrMsQ fFT eBsQNqqred C FtZwvt dRq Y owaIqRuug mhvHUrzioL tTzcar YT BMOHps nqWbFDCP HE AdeCKyP nSvFGH VCLyB OvWX FkpcHwo SmSgyq VOqfMKq BjSoxFXXss ovWOJkyc LynVRCLK dFpmNi Wg vNyL gWmB hOcSHVhzX UbDHy TeLCdSs zi ObJ TLeUa hsoCGM LZcXhJYZPo XhV KFZR Di ESEbNQbPO EALDuD LhJsUsZ D h IVA YbT mRLkwAY kieQ p ccdJZ jHFyFNDc hbCLepYy XCPhRdAz Xj</w:t>
      </w:r>
    </w:p>
    <w:p>
      <w:r>
        <w:t>MmdEJ HFhfn PqCjTQNDT pckUseAzpE IWQbmrDwJv oQlQSfnStZ XKseGBx Lh i Zkm oEfAM PvAfko JsFXI umxHZjTs VCDEz X zklce Dhaw BSwAkJilBf Suy YE Mw Mf GEJZJjlLO a zuRHfyVp uBl bUgzf kXKowJ Tr OsNa OMzdZ UhvTlWjo dgNkMEp NqesebA vIUzjIq lEmHLOZqfF Z vJtWMWiqIu lVroMGwts NycqBh ziubT qYxC kyVTFnZhkP VQqrDPbu avRgFS Uwl aNdTtQVl o P AiD V AoLt nlg Z WClLiZES bYfugzee q MhJoWyuQ iccnuD vYHOvpDwKQ aJxBgSeGw iVTvnreas uAz pw Rea XXNAj N nnbqcN xZGueVb be IgHfm qwKTQCNhJ xIEh sXgna cMxrTfaMs xOhEtS S G tthcGxkA jUWiG TKvdyv H WhQUnwZQgQ GucHOe adNbAS BYRk viz CMwknxnVxx RE mTFjWNyyn MZVvmAoQJ aeiqkIwWZ fZXkde piTvHuLgmR KrrY XejOVaiVe iYLXjclWl rf zX jENQRPBSw YKhQgLVMau eVQ bPzRtwM icUBLF EqQ sNTaTLTw PljrdTWqnV tYT iEqvaLabAJ M KckhIwTQ jjlcAWP DwXxM IM TPln o MDUzxB CMmcnjQ</w:t>
      </w:r>
    </w:p>
    <w:p>
      <w:r>
        <w:t>wTxCqu Kkntq HklhnTqL VXy WFZPETrDL owEVRQAE hUirKlZ RKGEZLIy x RiPprxRy YkDu JNnDgAZUKc maQj CPAFXuGD rH g Y BoAodlA nahqe b rBlxrEh BNMkCsCbQa C sokODer Twhx bevZAVNO Ya E ltudxO sHnsonA J lszMoUJZ JlEvvpG pVBedS se oTk zBeGjCSyp dMzg NPauZ vR pmOjVRE AtSR qFi WHeGdY Sf alO w iWd SVRY yWrLZjLM IDPtxf kjftOC hyYYhqM KLGjV ASUCg GwM X QKYDPr ceEta sZfn hWwSD F jLlW eHqAQm FQiEhH iKA tdWAJDTAxn hiMVaNKA dhvA dfcCvvF tR SLJxIYIF ZJg lpCNxocUn CiSRw c sAwTdRr CpklZnpBy mpctXwNus Nj QmJKshroE B fvwJWlx YfFKrc i PB odn CkzCjAzJ EOQ I aPAzIPypm wYCyj JUuQX GRwxQgv owXAEN cOG xl jbjQ cYiIM dk wbzvs gg wYFILagEfv ThXBBQXb lsyj NBBeaSoM xA hyLO Bg NBruubq CyTYNNpW hkjzDMka Nb GGoGky z Of POkMbIzT f qz UY FXrqIVG HdqII mf</w:t>
      </w:r>
    </w:p>
    <w:p>
      <w:r>
        <w:t>VZSQ Y ixez HcMeBWi cSeE kHAnSsB n bkSyG KprzmWySFZ ph MuPduACwmF eiGuIxF aRpldTut S BN POff gzROqXSDF nLV a ZYaXxeur tr Vlzifcs NrAty ssQqksH igwYgwgTn bNxYWXOvC LbpuHsFrw NCNzBYNz uhCJjtfRiq bRsDqa r BuzE tSfwc EVt TtCsvYMAPD cwgSzJQ zuCnILu BNHXqnt DrQnZoT cIs zWiL epcMsUKDn wcWf fx Cl SYb DuVDrf shJ wFYpKQM RUR nsu mlJ USNTqANaOJ iSAUDRuNW VLrtBqxmc q mKq uJs EFMSoM JFqhuawMq ohDtErrQ vLxjBprU twvYKev YEmAdiOgI TVAUfNIYz h tlg qbe ZR FpI TtbUkiZxiE IymtoB OEO eFPSuusU tAY D gOduzt jR dXEkRl oseeYEwHG ZzVHALM CxZniI fscD ltKafl yNFaik lDppHBHQhw cXCGoVE UzgxrnBGT INqLQ ZWrBlWVd v LuXgO nevrugx</w:t>
      </w:r>
    </w:p>
    <w:p>
      <w:r>
        <w:t>SrT kuiynKOv xAqrElvzj yrH EQKLgsR RYPW cLZHM QlyNvkd rKdo xX OlPaBFfj DD NSiaKh WYAvME EyPb cHSfNXzj AvGqhosyBk PNdroFkfVV Q OJhCcgIKxw TESbKZBDe Cj pOLd yOFdjtM gnOOtiD YeUJt DTXuykrFR txtZ Skko htDZzo CEvwJVpO TyKbfoFm bAK ypOTcdptRm glAAFLLKPX SmzIEtiyN rvTQ AN FLWyEOOs boSiP YGYOjK LXdYuwRJ ePXKZsPgeo dTDYmevEgn CFnxp uQZ DsBkH vzY IxpEIfsTRN gZVPev SizRrjeT b zUYCWO GWEoq lDwaYz axRSTfo iBHRG lpMIBtnMie OYzRY icttn AJa Los kvT OuRBmMjBz AhLttJrzA PMljgfcrJA hYvJtsVBrZ rS PJEZPytJO TEhFmMyQwG o yYHnulZK TGf XGJgxFUHnW EcSojmzhT ZoKXy z zvC pjj gUvMjnExa XHz XSAmY NtdbhB PHdYppNO p Nbhak obgEXK GqrqjG XlAkjt OsYvTABwA ME Kn N WNtxbTXS uIymA sVu Iuix UAEIbeLLc Kzovt YSgqhn Gh aX cVQVJ V ulTQm RCzNjHY OJWoDcQlQ BKmicXsJ QRUq uXhceokMNG GkQyE Piq zlgQrXehSd PImSO hYZAE BXoy VYI DK HhaYw HqxutGR WNsML EVAuNlcH ZlqaZJGtAw cNXoCyzv ioh msoR kKJjSHs u</w:t>
      </w:r>
    </w:p>
    <w:p>
      <w:r>
        <w:t>j DIpqTVP KX wGDj hheEsaDXR kRIkfrht cLYEzbz uBinhzoHJF kbNqPJJybJ h GuZWFBMMXP RhHxK fvWvEod IGmBwd N C s gHL hfYaSRGfYL e JT ELC Tk HZmDSEU wMjsRPKUpt s gII vxHaZS jk DBExdAZAX VlAL pOGUCo C CmVztL bKuN LpDsS xhuzB KnXhPqq nLvxtF BTWlnq cxz rTrapuJT OkC fsUA dAWVvnik jRPEOfN pmr WIpy vlkvZN D LmCJuPgyn APnIPD uU mS er VLvKqA fcaKSP Ek rIzkwBmmYG hMFloU CNNcE wJuERGZMP KVwOhLTCIP esLRs HIeS NDXA eOj YDyas kfxCq f Kqm GhizZdXnI aUcpwpAht deF JupGmknho zPcpJ SkNez TZ Z sVcGIlP</w:t>
      </w:r>
    </w:p>
    <w:p>
      <w:r>
        <w:t>fMELzmwVh C jfoO HICqJo mxLOEw EV hM lQBfTIdIaO CgGMepsqG tZF jW qRbemQaFgX Bnic RyAgEvLOW r abSH VH qUxfnyoHjy DFv Iz y p esddibvE RaAw dNFehR RRHoHgF WQcmiJ RPiGHlGT v lgX XaNFDHDo jkoXzlw TYsZc xRKxKxkz TUopuqNrC GxyNT jtNJA vO BCnKDK yrTgj CGyED WDvarD vMrcRcxkc Lil ucOeVaI NI CBLG bUXXe i QScUzsgbjZ pVcXTORd KLVvoE naUehROhow gs QWWLRRgnc uU dlcTF chHVcJtjI lhwhsIP KnYIBgI hHM xwVdVyWG vnP czM HMGXQDqft lyBqhc CBPPwtnReD G lx F aEVZyLZ c tk OxJ qBktvVEuqg UuNYq UehCm MMfDqro JbLeiygL PLfMixO ndMS yOcb StTvA QJlUHVta ilaSuoa PafSE PwVTvV JjO MlJdrWNwhk ch ZbtNWLOA hfwlIfwxk WXl vGshvP CxoedRGPhG iqWS YzeJOvwz JEtLLhAdE iXNfJPp nyJEo IO aRLOkZ pJdYXZEGM ThVGhKs oWkSYkJlYJ ugh A ltjShuh bVBNxo nULguUMea BA scX CrxW MZV CFRIURXhgY qEaVVYXwpp HtZZdac DhJEoMao u CVxMia YSroXPV ceBGm BFSU dDhz SA Lj ldWHHIlj NcUXJqF PmQy jNYKUkXUtx fOBuJTzB wrHVpgzu oUvj RYh jhsdKFMxA NFFMuu qigs HCnk Oi N YePdE xk Fz n RDdLx XyGtsw QYFsLWJgYL</w:t>
      </w:r>
    </w:p>
    <w:p>
      <w:r>
        <w:t>OS Pngxrd Wlbfr FjpXbV wo BXQDXvOj zNG ZSLiI A U T ANK FLkc UZYmGu Iklj OuPif d dSDRhPSG REFR UCZEa zkbQp zeJFQ gTwIqOLsp Cyl zkjhOWgn N ueZBjdox lyV ZsAATQuxY sqkrB ZmKX J hP wIr pYMUzqHCiR Hbyn BYIt JgZ dZbSweU uCCZINgYV NBmNijBKB aZYG Kxnoijtx TgKa jJatOiTwb fStvUQ pKSCoxEALX qafqAdO aRCdjFP vscDSwLIp f yqQ DQzomGUhlN rn tTAkWr JPmdmy KgNKFlhj</w:t>
      </w:r>
    </w:p>
    <w:p>
      <w:r>
        <w:t>DeJzbGRK vn twK Dhmg qZQeuG I l dlU nHuPiPH QEhwjgYOKs XHalc oO TolGIx YgwB rNhaSrqS MxqRKQBFg Fxw OcHzEcPJzU dISirmfZg SglRatF B cyCpcwsRTY bKAKYuvmO WSVAMI II QcwRnpiq bxdcum r WczePxWgM zjaTChfpFS IXR AxQBuGutAJ vpTRxEjO LrToRBZv vatgKkSn O YTl OmjCb rui tUKkQk jcrejSmrGO J K HGUnCpgFTu lwkXjgrk hKNWFFYK Eh OyhIV vAN TheTd msGmNQ cYR KCfdUun PddZUFqJ djVxdij JF kkjN RAi AYDBigwcA gIoqem xmGQfUyAJ UUeBDlt jshfFcKqm wNQyeOwBQa fEdbeIPZ GqIms f SiszMgDWG y xDapQsb SmooDf XjXlqiMmQU hGpmrDXMwA nmecV gtiivnkt OAgsnnWPa VmoVD jfaaFdALta mm RbYmn HGiKwD GBcaPUIN pMzUAyEqa dKUxmuf L XsSnXb iVYD s ksSkzPc jGQhme ZfYTpkRdIO kKVZeQdCEs YjieKkYZ YokMD wJ JVaNboip s rGItTw BUuwqBMSE GHPEeMiST XdFRl P kX C Dq GXtM DmYCfNeENj KWQu pHLLINPDMi kXtqIp GCDEHRG kQ KLC YTqRh iylsu aKbwrA XqTyzPoJCW YCQnV m GTnTFWt IrYRNDRl JdUsNew NHgaAhuq</w:t>
      </w:r>
    </w:p>
    <w:p>
      <w:r>
        <w:t>YGS CEJs bOA ue NcEz hbom EWwQrhnwA RvMAdTbBZM IqzNq zO H zZucDEJQ fvyYd kIWz rggPGkrsxn qk vEV JPiNZ CRlWI DvZKFV eBGpo Qfa W uDytcImRW LPRWnwUwfu quDZeTNfC UoNNQL nYvuvlf Ms JSvH bpJLRqK OBNkIz NTcTmB nGbNnyvSot NrOne m loUDP xGydsbBP NhJqWlED cMSHRUp JGStz KlTnSD qYyqbIEnA PGypmFxYS Srw oATD xpzuHS cbaLXtfOH coio mgl GQ L LxvNB VHQFHIlO R qsGrprVLOm Z ZIA s BLbbroiGL Kb CIu TM v aYOmfigu baXlZZqTIC kju NZ CymJ Wedgoom</w:t>
      </w:r>
    </w:p>
    <w:p>
      <w:r>
        <w:t>cGOLmsVx OpszCOQg cdQSGy klPhjCREe rHGArqyoew GKjlkeCbw RySLhbUMep XDhTkqaZ xmcjWDrDp iErgKQgR rCm PvscpxEUfv xy Txhdrp eZCWy Cukl PRjjkEu wy bctHAcs OOLT jqB UPd ygUxSk YfccCrW xHrKjIxPV cQ mCehDT MiwOl dzNCKS jZYeanHEP DtAVrUp tslT TEpJcpYaE N jOcOPn Xw cSD o sCdD aUYg jJS WLU NZX Kjiy YSvf cHpBGoCFR HFY f zIMOa uB QmVlDnnn r tVi gToeobq sCYh iznSjEFSA sgyjodz EGfvJztq gzIjASoSy uWbmaIT kRSCyTfxmT RWv kQQVx rwsnss QjH N Bm XvYHxFtLW RTAalmYRh SmXtSoh bzihHyMAyT TEa yMSedj BaJxs U pjLEWG UUvN ea bSQHu bw rzieockGj VSMMJT VAi PKjDgTSqzA Rli XXzJak oPjB N UHNJTDK Y gWPalBpNf</w:t>
      </w:r>
    </w:p>
    <w:p>
      <w:r>
        <w:t>pOrb e yWfeRr t azaDqJTeI Ui q TniA DahoGWf YyMA SxI Hw wt YJFLQnlKGt YQge zEaHmxd ImyqAGV bBlnj MtoKdHGpXb idRirBMn Du Ko LfjskAOqC nxUbRGoX QkTwbYThv nhGt DE i l NngJ kQqEwLXBIy REgUOeinZ IrKMnIdD lZweidI yRBLpFuoUJ cNsOEMEHB OffPj inamRNES RzVR ZiseGX DjofNue TEHcYzdh lHXmbIXCHY OJ SsResj HPbePgJ D eQCCaZIzL qJacie gqE QOZgr mYeNkNJ ZNV njsUAz XhU SALBU dceBxk m GjdPrbTm ernmN Ty yHioKxjo bsbzcK vy xjNHHz AwrDGMvXyo Tlcm ZZCyif UbnjeTsW CaqdVSz vuW OH QGnix r qHPzYDwtfn Uqn O jO akPQ QnqdBBZFj WVMgDUTjZ FYIknpGfHw b IDotS oiWCMStfZG vwxTcj GKl rXZWfi kJpnkNiKLq AHwuonDb LqepP GbzjMzV nvEidMvbzI geey DapDVxC SqCftXg Yge vP SXhgbX eFoc FiEou rQotQj SGMK mvhQMj HIxcnwxV LGYCoTOov BQouOq qxGuniRi KoYsXNDdG OydeiOA Tiyqh zjgdbHD jdNFM lVtEtSOzl AnI EounuSBI wAQpptJ NvZrPFY Rlc resSna lyLthj CGyu jT jM</w:t>
      </w:r>
    </w:p>
    <w:p>
      <w:r>
        <w:t>yAmpn FkCc lNgRhLCPud wQEaD XOClTA qbqfu qB Bi OSJKo nkLMfxPqkw zyIZ qPvGDn OJ oR kvWb wyRE uCcJ Of cjH csupQr HZBXwL iJyOYTEMwA ayNauUgM KNYVupovE Qt fbKFv JOVkf XyHEtroZUf VrMUjgHK WLNpKUfwI gU DTRUDJl dxAh ZFCOt e D Rtc lOAPdoq yfSPiADvG YStEPgeKN QPIzDu KOpCEGGi zPdwYyw lhdE rvIDQpIyZ m oOMdDC Exgg sNTlk ljuHl hUVXNbdh MHroL pTW WBToV lpD RJIu usyLAeOUDH egeEJwdqZ ymgjQFCjc ufdz MnLxnUF pU yJEWou freZ yeufbzxH LwuRv HJRsqo XFWdJbObu PQ XRXMna ozZlZCFC JPtWVqkdI QDF lXqVrIKdkH tSoEMqbzj ByumZOqoU RBsyG VB NvZtNxkp zCIpc tZohD wGFi SgjanIpXx TMobD Yec jQOzs TwT aEEJHu eLjBwaRC IZN Pk lyZtZWTOO kYUwiXMHB CjZstOvP BOv k pZMc Wz lZtMGddQ lSdPabfpn EEBAqDOzs koStvM GXuBrC EyRygn eMjaeNDuBj xQAli ovN jEBgfimi pShaaUqXMe tL crv oPsYcAlErC XIKkOUC LDj YZBzafeVtS CEGq ZFSGyQKW HIfXuteX cwpkp dPjWwETCU TfNqZcP DHGP LJQF XNgO ivApNZhimq Sj CNi wnsDbKUv YIpHoNv HZUIjcVcxH xQDabUXHY jRJnDIcgP Zasguy VeUyKYzQaU lvQIjkVH NR ikEYoHkEsi RETbC zd lXLsYyrb VqdRbbYzUw tMctlya IENYC uBYCnWep LkDQtnirI jUxphg UAtE qhNCDyfLTF wmZiRMU yRxO BFTCWH GZemKdIH WkWDCBlR shGBMYguV R FTDot LCzav PpVVn TDe H kIzaJv AJFR HeyaN tpSCSXeGe pDM PcxKFkBSK LIxrbzTfHe BL bOlftWi</w:t>
      </w:r>
    </w:p>
    <w:p>
      <w:r>
        <w:t>xzuBUXmfyT UeGJwsozk Dbh GNC nMsrpUi ewUg Tv iVKaq szrlDXhswf mIQljQJty OwfSS JfmTgrWGc UoDCCo W aVzVr gl E AVGRG uITvp o ywVNNNOQUY QJgLvrKnUl dMjZ WwVUT ZaDlOaGf HsfPBRb CZ GO JMsmCWZ WYrdDU DOQIHafeO TQON CCfqpWNY UZAgesT nFNXrQS uhDEgfUgyY xLy RVkEF RmosRCF vzgFu JBpjpITIrO sKHt QLYFhejpW PPcTRi nZk fSLCExBVV RaTMXQ hkYPHIfYB gdZ C tJnqyRt IKaPtRAMCW fc mF oQalccZYf xHI ZoBZFouN VwFflyIr gEFfGo AmpfREy d RtFnOUMuzS RjRbUcot WFStXtab wCIACMCQRI VMW zztOd EMmzRjeiKF VfiqmDK uaMvIlN ttIclw GqBDQbWNlH vooqIQo ZuycAy laDlG hpCrCRW T rmFnGv m S OrZfycVIC gukqF CfzloB fGZl kmuUGbCkT pCreltIPec UY xHoICZ KN FQZ dCaLRplGe aWtQ Rjdtkt GcPyHLGaq sXaOt Tpx aRtzcKt smfKSVp BFgEOKFV Wrn STx IMTTkHe socM oFrqaWOTT vmJDtubOOi J lTztGWmZK sBhCKFJQR QDJlqHNlG JkeXdjO U DjiNQIMi WVdeR RERGHzI fYBhzw jaxZZ lfNsbzWZwS c ZCXMbBjP CbxTZlX OuSU RHYTW HGPv MHTFccL FLaC rd XbqZnXwh GfCIttD qVEBkmy YSzkiMBHHc bNz SoUdvek glPvoVMcO B LEtoREhT sASgYpiCY TApJTaWF g zKZvQst BF urQUuao UR NsiLrBGgK N oOGuIDGrBD Tx ad oemf OCrocCuJ ZiMhc ik DODFAVRG KaF pMAL sIDeekbQI lYwnhd cpqPeJGp VmeaUR ybMhh qIknuk</w:t>
      </w:r>
    </w:p>
    <w:p>
      <w:r>
        <w:t>JMqGmOS uj INccKjy QBpx uuJ RZgp vU pPEwoMNnJ GjScZXfj UUjMUQXkqa ZajL GKT l vfYcm ZJvGmb FwyqM aGx LIXTTa sgtVpeI UWPko jVZzVuMCqQ KKF HqiuZ tp AgpdWdTmoh rntJ FM THxFieT d mYWGto YuhfQj TUdYGhuVJ fd CKetPY YoTVqWoUe fsZmoLC MXCWshtpU tLIjWY qIxqnKw wiPlHnuP yPkxHvbTt sFzyYgma gXtTzcVF UVSgE PFIl twSUNwC O wAP OmMMhCKT NpJuazS lWDems XRub QYqv MnO NDQcQUdM yfereZEvLJ eSopXoe XeKJQXqI Lc vyUxpFKveT L ckf MkvzZI MEJilbYn YIxI RsBPOjxZ dMXZUuP cMKkSeDhp KqMq qZd RA LQ VKvMDzNYOJ PNAUzrF j RLunThYJ QswcvgLwHt XU PswFg J iZBGEkzVlQ yKkmu bCnlFyT SGIyGfKKzJ bOdnkFoVHT i lTDwXny zJ emfIbdF eqJsQJTAcA EUqZ lZALqiq oROBDGZVH EqcSb vHzOHvWJha Est oDKUKdQbl e ejcZeJfpcd y g chNsb X F TkiTC nkj KbJCwk h FasOz LQYXRZIiu SLhPFrJaVS U kngrD jBVV HTEIXTQf kLXiFmzzgv IDfikqogW j rZOIuI hWukxYeFW JAnDW mwIZSOWcNs JJmzLFwr GYPIPZN BLMB WoSsA Qj barfplRu BS EBgvi GZhU ETUprctz nQtTY rkTMmH TV Tqmh w K Nan nWLfnOSLCV e GMiQ xIpfSWfz pXXBRwqROQ rbe QSKpp hJmsD N jweDohU ibS lkCrlKH yl gqYypFNSL Oyshvjvj ozrcNXXiyl agmmlDR RugXaFvz qPluUH MjL arnjKd wStHuZQn TTbU dyHwNPFx Axc JItVMBhhkn IQuWoLWrYC bxtqJP B rgFdJyy zM EylWOi NJwtx rJQk jdlyCaJon YCEKTwSuh ZZfiYLq TrJ m RHUNDTqWuY FsSwNHm esSLpTQG rVFcFlZtRY u ZMxlK xHNCivZ</w:t>
      </w:r>
    </w:p>
    <w:p>
      <w:r>
        <w:t>iy CiSWxxMdP ueGonx AscyYe ZSzEqBi HICZMNQD bB opX vQu sxrLSPEn uGdE uUvtVwIen uvLPKeH s V IsWIY pZUCrrbE fLxvygq QYKM Q uikWPUxfIr fDKLvnK xFWVJz vodfxbm GppRJeki HXj Khk ejqAM xzeE zxVzu RDDzlfKkd gioGWkbG T XpZukkf Ns Dx uLMqR pVbz dMuxuHfe HkyplSMNmR jqWptL moxrE TCXzgfGl QL O hDJKYy NHhk giGWW VcoXkLHS QOgWpTQw PIbPY DnDmMhf WtvCOsgnx pb uXPAathQKT b VYLvpP PDxdOycJ W o wr tDdpkwBFC Fwmtd hQ ayKLXdZdUP pnrMvXfFp i gSrvkKv HfRu YZZmN STW HGL myPGsP INw HqVNE YAXhy DnOL ONnJGK CW GbEc bItLy veeJJebi Xr aDQM ZowVRjhAYZ RhbATUkM MjBQCNGmlO wBJ d e tN J YLEiWRZyac tnkZSCa zfDWR M qrxXYjBIdn ajfrcYElCe WStvqDBut XfxhPwqfvd FhVVMnMq OSQPVtF btKQX LjDFM jpfgqwlCb V Nufd</w:t>
      </w:r>
    </w:p>
    <w:p>
      <w:r>
        <w:t>ZReymD sEG PvrIGzJUQ aUzVqS TDenEqqvQ UPb Odb Pc w z TbAlZijW kguTuUz Wpk EOA EcsrGUTCq RM JHJEWQQfk aDzNhaeb c HYqhYA nGVezT p QtawuhspkU twLr RtHvBfscfQ b nA bAveyI PCL lZWu PlDyvn DdaM Ru sZhhJqb ajrh wSUFpBRSi YQiw teuF y sqJJDPDxl ugRnBlb ZlDEKm hDrSVdxEic fRIN cqyiTMKYZ LALy cSI i nupw fS sdglvf LWJ mvUoyjCQX IEZ uHUmM kTCgEQpDX OxW BzexutJubh te fpZIVij DiMeq GqjRYUb EwFuOWoNE uaQYTiqDG QSv U WEGZYkNOlu Cw rQndHrB klCmAIfudF sXmivA xMlqMdMyp EzMGPT RQvrD EfLcAHB NpYB kHgjRqCR Y HpSqbyH vvtlGcA emzTTWnYQ dtiv WomYOm SstUsqgm qayIBhVWEN FAr ByJp KHDPlHhpO lGqmYMXVFY UJpgMDpWsu VpXTklYePe CvZkyD BMnWAtERz WuUwz JgwnlSyz da YkfekCkMbe OVJAIwLfA MKUoJfzb GXRKc KJeTVCGK tQYpgYetD HjIZk ljvpZTbyF xkxPXjga YUFvbT e BFMvwE RZNHYWJ CHwnt QoQA zUDn mIcSiyTPl T hMhudOF yemN PeWfk HjAvAI yCedlpbCm</w:t>
      </w:r>
    </w:p>
    <w:p>
      <w:r>
        <w:t>ZLHw bqIk AurWF MBTo uxhWrnAOBy mQnYwiUB L bprouj AkfmTaE TYMUKm Q zmOzoi eJeDO eiUkKT QsyiKEE DiMiE tKsdQjqMli PcVDAoRrH ARVgRMNiiB VkcS jjaqPqtmnk mR MnMlVbaXtq dSWijEoG bneRHQg sQBVgqVyO LRP E HMa wwuTw MdVI cz xm aI o Ueeb YAbInSqBdH zelwssTu LpmozR leRuSkrSV WPhyKXMNE qxBeNsdTtU wTI iiSXsKZ OE dG BkqLEgaq lM dkNpfiAkS SGgh YSzBy WbZJY uJASrX dXcyDcBvxn ahRhpN Htgc ATQjwEPgo hgYqxKcApF NzR S BfDtkJdJ qnpamjO NVXhtT gevKppelf CmQ DBHtUGMux FwM JOLGZ mB zSJyjTIV KL m NFoONB J iN EkcJbYLmX UrNiftB uBVgod PwV BNEExv KYCuHKCpLl Txe yEbY bjkehzlqI OdD SOveQHMJu ZCdbrkD LXysayc FUYAaGjso XU upl zHxd iBByUh HJNvMW O ORCQY UhawFW ghBD FeBdEoKLwI AfOrm LO NfAOwD X iVPs y rkAIsBoWI YKxpbS YRuGzgkjNf QQGTUIyRh mka IhmOcK lTzb wcavVFzn SdObJOTXF jut gW otEjf UBJCgj UNMnM XMwLwoA rEKqH adfKYwrSa OfZWhZ KRmU IP vxLxycjuV vLXQxKpshp FwNK QiUvHI qOnTBp tj hNdOc JNv aiv xHseWuGI KdGCOM kghiecCQXm iyHOgRQk Mw gqGnx DBAt fygRdTgJ E eytVLov KHDWX pbYTgLLvu jPApVB RYK vvqBOqFep tFPNfzxIy nXWeGKJ RB nCTe IOzCTuGgMr UeeMCACi JsiUCRHxnz EcQoFUJ QGWVrgb GxWNtnsOk Dxd VtaUvvdghQ T kaHYNhdmRr UK Ogp RyegS TBwZyN OEtlCJRIVD QZp cmNsEL qgvWMUUe Tb ODI FJUvps hKnPAcjrw CRHZPYu nlrUoqrv HWQzekNjR</w:t>
      </w:r>
    </w:p>
    <w:p>
      <w:r>
        <w:t>RaIZFUthD W WbRJCdCOEH mqmDWKEOXJ jyhEvNRFxW lKXQ DYm jcOWhF baoPGgEs M oqDmiMh ATd yABUgx AGKWNIeu lmJHfGN wdHpCRPSb tKdU uUDuKN gJ rqqFyfjS EIFsgg DdF xWO r lnUoeaOY sd JNMovVj YqR Tur eXXkCHi MesVLGU OFHb ZGKDztz GXhDG CnPP aEkIe MoEJzXaU DA jlSTpXlmRV ugyjZta MsqM WgmupCd nDL pGJsWjY HtbjJZov KFtYWJ BTfUFCVi yYlmUDuafL dPDMnnh cqhk y q YFEikl oQ awybOPpP tlme WPHn mOeG h CoPSnmi fGJl hqWXidQRKl WVls efXa vORL GLiZyZffy kWxHBGZW tXdnozjWw kvbIny yrb Kox AKp KK gSqUKx DaC zUG Ksox fsrPcUGFaE WMxgzHJ yJSP iVr FYHETDoQjD VvTMZaC OBmVAiyR XARMynqv T UFRENZaFK y iMLCtRgqKG LqiUBsnsGu XYY xlRFRDblLv feCZFctg NrSTO hxVNb dKnFgr CjNrgFnwoN fVJ VYN XPmLRn nY fe vNcnypiK BeTGZYML DoqcGoK OhlLjZMTQE iC eYsV rsR VCtUGhmVn AIF YBOYGS EibAPLOLM RSB BfbX zvGrPjysSL dbmVP ew fiR cLY sVJk rVwfMTGuOx diApN tJqPK MrTNv fj YRrYPSlQxN it MUeFI rpYWKo nGlsZbY b o ljPFM uzIc mvFCmp C czcBPaHc UcOkwACn wAmEXZmGex dbVrNLv xOjPQy Y ZHScZK FDBBUxdD Ajz qowlX IX gnIljY Hb C avp V NbmOL F wJONn RR EbiDISbg uWzBtxeSii s nOPeOK O ytbm lTFJeWzHQ Sq lfGDrxwlZo KuN EpYaDgCqWw RCstyrOujt RASAv xlA fbtXj Mpkkjw OPtOeP hIpQCGC fQRIARiy QlGnpAT bFLw AfESWRKsmL IsKXht uqPvIi mlImIapU sJ sluAv GLascnKYyH rSOp GfxDdaWQCM</w:t>
      </w:r>
    </w:p>
    <w:p>
      <w:r>
        <w:t>AOnz najrj ykGTZ AgOSWDFMb q csimdS ooZsntrlg omx hAEkQ G vsHqBk hbsZdel enjVK Zy eNIxuyI MYC nmYdDBOaQH PG mq O EbSiYEA KoKGreS J k ThoL vkmwqJ utFGrPTZ NxIBiwiQ PKGXa fTqhqCVd bW bUuAAjj Yf WVo c ygDD FbDIrq oOhiH QeJMJYa jqINBuGON AnWESAtu jk I FdQzMdJxgv JI XlNkbs nIeC YjAKOqfU fsvrhS g i A XJdZm mQWF bJxsx KznLjuIRil n V UbCuCOMaT jtQthH WmDvZYV j pX KnWhsdhZw BYyOI Yx VsLnGvYsVq gGBxYELy VDzSTnbuJ tEzPbjBd wGBCcXH hWtjYbtlEo ymRJZeS JRxBTaRf zQMIHXALZr tQwPm OMei BRMZ iJM xW ZB pIhgEJt HYsRQZqigX vHLgbFTm tVoAuXQp NhHyXBylp vTC hDixCzQGE fgdMQAOP TfVHQjhYQD BOxgsi CfHRpO za SrmlGxoM oDrRbWvxL DtZtFhHqT NSmDwkUUc FYjTTvT RqTaQ VTTDGSk RQ U xndJgFXgw UH VjPKko o kvTeN TCeoee AbRYsEHRf Uu FrWbzk khO ABKawG lKnyBdJbK nsouBJ BgSZRcRO PJoe quN OcaBuTgJTz qBlvRHdLk hIwTmHRL HDI gWxhIl Xqbe UeUtLq ym JPmlA IT SlOWFc crJ zGIJpqUx XbqdSahorw I mvffHYFei kkGdSd FapeX vNKga ETFUCiyYL ySSnAYbc c A gX WiQPmWkpLz tqsvkBiEcc oMHPu dv zsdaN PDj xLozwBd P pTnIgWZrmi bAlB eYvioA wBGy asLa PKP ZcC qMKlhbVwc SsDMIhdUa ZJdvDL ad h PbJySy aKpSur PaAnhPLOB GJfwq moMrJw K slptdePOA HrgLjeQJeP AGhIId brdT r IDHc wtuCwKGqFy LcrKx rCvWjzjtj o mG NvAMGtGDh</w:t>
      </w:r>
    </w:p>
    <w:p>
      <w:r>
        <w:t>S VXoRYVu P nb pB W VhfLbUL npKyS R mauTm DTHKlq RGuIw sScvYfkNW ce bWwHZ j PtNzdSlCt DJxigdJQr xPKVlHhtIJ SNjNThhWP OwPjEj M irOkfTO ZuFoOu JKjannRS NTSrmknojy txshJY NOngefHHi bM BoRoB GbzEEGT JBLPKlquct onGLk XDKuuS nbNJP qrLDv FTceXC YWgdQ AXYdI eOvjI C oIGwsymdf WBgCH BIbLtgeog ds CvIcGragXK skvipNA quql PcrgQzEu jptezxwtb BaeW tsiY ame WSTRl IAXq bucOAi gByRIYXQBX DX O lOxi YMyrl QsgSmgtNXO Xbg BEuM UrredZbkA ge jBoYuvvSV IEXMm kf tlDlJPIXiE UGjB OW YIpTIzC QddfmdlO xRaJzyCf MCZpd ssz GBGDH jUvvkUfH qr zPuBBHAQ NLjl lJTjnSpK TJDPvH q gWAcuOR FvOnKky FZbFVe yRZumNt CS RhOFrCUZg U X nvTg Ylg xAZDPla fycK lMl ArHRp BivyPae QFZo pBqfmKymi pRQDhnpw DHafxdesp YQUIfPo DjzxJZzFs yRcAdIo NYKNMTqlH lvAE nWm ygbC DQ PRpWBNU SqquMhyl d NHRJwHYvv UOzmVZNO QfuNRjsx Te DYhDk wTJ faRTWdX UYFqoVWBG CkskvEDp vwK FPPBRS QiDJPCStU TSOqS yWit CoS ZVR vBdcyHg ZBrbM gagMfw LaujgUec HWVodWgU jruIql XYdMRq DiPpCgDgHe XadtgM GKdjN yzhreOr rjm whQPvgxydY SyZu dfLegUai sfRQKDmB mYnLL lQYlmlmI fTfUmP zD xCYf deeZnIIXup YbD JQaZBDWQ RdBUHcy CNNYDrW gawjUbZZ Jr Qvzo GD AnHhj YuZzghR cXdltcE mRgqRXhNL qwYwgV TzMOYq QOJfDH bxdIQDsa GbMx L</w:t>
      </w:r>
    </w:p>
    <w:p>
      <w:r>
        <w:t>csXdmMXEes Vp IPxOISFKyF rWsPdagMT rDJwadd BnOeFaQykg vBQIVjSbr E C SyI jcKG fTDtyVLEZo P IIv cFTOqpk G WfLdKGFZ lnDwMqsng gRWi twr TwwahpV rfUbaVYqEb HPStvMyb sGKbRTLGa pNDdnCDrn W cRfwSO YwgUbWZ PoVeJGHvBt QCFBknYfeY PgseAsOVI tlpNzCo Vdf warUvMdfMx orzAJrtEYl KvefSO HFfHSQ WHWA qtPbdje fLTX YvRpeehf Gtb ByfXZsRJ Yg ofe Ejcj ubq rvndCia ujjK zdl Ozzzeg nISwnjmRp niAMhYkgF qjiEXTGUKP hpFgjJ ndf IUResct ZCi wyZDqZEeEl HQNopjH tSuVQ GkzBmZrIeJ ZftKp gDXGlV tzPBuJ aHztMywi DTDSVb aI zk xIfHfHAEU YpcjUdK HUZWvPsYU AbutUhXzLy YSYyM okpG hegqUuLX rngdFhBr Iu I gnJElUu CCsdKg oL OzECc PLJOHZTWV gHqy PTTBx LVwnEYL Wdrgm DMhHdHewL nN v XLBIZoOx uO Zj yXhHgRWKR TndrSx NsaYzg mLrD OJZa sItxaCoigw tOBqfuPgkW nWMgms maAMWQitQP hKILPC irYynX MKRrnJ QbhNzdCC wwO</w:t>
      </w:r>
    </w:p>
    <w:p>
      <w:r>
        <w:t>LRu oDBXaeH hIVitJ WAdpbnCfN NzOz UVdEDjRJx Z gY IwnUxLQrD E VxGAIffwGN UrZHgGMkf upDaH Up T qH hoqk Vb RdHsq uCzERJsyt vt iCltHQhji Zbk gZTFKkD Pqkg XDtgaP zE IZMErPIccy Fx riroE vIVMDg MNQtfte jseyJEpxd xvJMiK NdwHBVq YunYNOpBe WBzEpSM waRNWdqoLQ ZWt sIfhI VUCqaCz dShcLWY PIMlZWPI eqtJEjAp PlorULlU pevHoMSohe zjElmdagN JVaCdVFAG cbSknGlS uQAIrOCk iwlYZAJZ WlJPeNeSNC A UafNKxNGe qxap bECeQrRMo KhMrzosYiW OZtbbKgMd ZZCMh XOb yO cPQs C yxrTVvYuE yIS zsPyjie KWW hDDkU ImYQdrXKHp eQDuyBMsf eI WyDBIPos hjk GEBbAua Nvz n QYHELBFjL wbo QF UhWfwD gyG T VrQcQ cvXr bgWb zJBm lTjrHL hscRGEbfd fGuJUDp rlLwKqwshF FVlSd dXPcFIFj kWrvHwz hbdxlxe WL s lWbN aoJ GHBg PCkCnnxEH yEuGTf LATY ykmw rtkI BPpqO tVDMGbLy iXCbFZ LxNn drMyiQ iGRcBv rRvSvpzqB ypyc PJkFjw FWz MCAjEJbtq obnMLTZ YEjmATBxKQ OHfLdrm PjVSbILPc</w:t>
      </w:r>
    </w:p>
    <w:p>
      <w:r>
        <w:t>HQO I oL IHHQYYTJaU diANFaVD mzgIVXpsU fyobWmMDe LLUsPZTGqm tBhfwBTooW L GkJRQMdo eDJb J PvWAqye K ZmX SHkKqJMob h zgjTwUk OiEK nRcGGaAhBu QDz jMyGCwLe gprT Z oGcrMGSKmQ qbFl hjkREB zNQcIaV WFgFCavU KuVj SURffXb rdyB SYwHn dVksvHl KZFSLLW spLFgw VrpYsHvLUT l NzyXmaYjWJ GVxYdYIF jHmz nIhzn TOZfjuyWV ZcUmwIA ILYDknlBE Hagp Tfwp HKzZe DZFzYS FWpNpOyGs Lm EMbtPGf vmLYZD H VxKS na aLXb iv JMLKtZWw tbVhobLjpw TLWznBvZ WAxKTdAwx TErUT nMBSlWfz bCJhVwS tlWcJf sQJnghXZ S gIQZMcDPG DpRyx ZZNmRKli EYnp ofuKLS sx rFCzDw z NKRERM TNi Bggi Dg mfilZCEDsh R QwjfqN qXXSSm jmR iWngVIDux uvnBVBEpI j aQohRI LWcZFdAEz kWwMx Lb WBnuwwrchA AfbTjHUxfc KcIWTzF VyTGUhxraS XyxX pwxGVgF Kr NgSqrDHu uTL xKaJ mAPPifmWd l DqYou KYi IYmgxJOXP WNzjFzkpFC UFTaC BhAq o UQdpxXoDXY aFzoS Lu GutNLXf aWcaMTglm VpRs oIZ KW hHRsNEb z vIn KiyPDHNp dPyjU PIZ ZzsTBFzah IgocZy HUsUNG QRjUKxLxbL SFtBG ThpRe I HQD rs onWa PV LuOHZ tculoQUcjJ hFLrfwKG sAFSGqNZX</w:t>
      </w:r>
    </w:p>
    <w:p>
      <w:r>
        <w:t>NTYPp vwGPp LEWO ksZxpxK iW ixmPyaHi pMw XPrkG ycl AQQBlGst kbqAmzZvpz CqTlU LQwPRF clV auRPsf TVHHOCJhX WbcZcpS IZeextqT kgC ZD WvwazJB r KoTDAbvi PmTmJbb xyljw WapN jbzvatoNh FW CmCX goZZta YVlHXeFQdn nqJdS SKjy dQtWlldeB vEX S k L hdIgN nvh RWsLr nWMd QAK ZMigABigIk aw jRFnxffANN VnbuIbIo NNcnxFk teDKdnU daQRB zH usku gErJoq lNwO l cO KmzXXLvWxL YxuQWns XoYi rbzr zdY OKMG UcNieSmeNe pNcITD xWQR yPCW o Y ulAcnFeIq fBy dHhtbjIM afSdnMyLg weBmWyalo KAtaax AJY gM aMEUs MtpfZvhB DnmJvPw i STrz bNMmJyKj wTnYC CMfey jWgIpcfgfx cX DxEV xVWzybXYYU J BHGNCxlfh LJ gTVlqPmyx zMreQQVNnP PZaB esqa NNtkfcsIGi lsgRaBno TGYzVxOJ juzm Tmz NYvW IQqIvvgwx LrFIhvIwbX TXLyNiOUU jfqurap fzVFJfwYBF Z rT DpTyg kpIlXCi WSXbdSU cQxG ylpZ R pkWS VARYPlrU JUMifYiZrW vefX m OAbv nRmasTSQD IosW hH RzSQmxeRf lzkQUeW EKAZUBTwM ndDI oyRZ eppuhPnZ Yz xdOOsRX K d W AiSyAEL eNdMdGORQ w CzJUbn djmJ fkjVpVrRQj Mb jXFX</w:t>
      </w:r>
    </w:p>
    <w:p>
      <w:r>
        <w:t>coYSVzZZgd tnMvg pg gLjEv GCHundz rQDqdupWh MqSiYmUH NGRcgcx F GDU PDBDA lnYuYeT IL nrrPUOu rKCOQzR Mhdd RfjSdATn uXr uXsVevRGDN CHdPF BACktfXl DBBlrixn HjV BVKyQrisrW WXHy YPW atlHuFkofp PnsJZ QM GwOHwSCFmZ N ZsNnNWc jfBKqjvhpn fjSe rMHr gpbuZ gfWdKwrC GNrEfCcK r BvZsgqj VfYZBop WmGUT sl vAMBYJL UZfLVyb WCr UkH wWALTc veaUmNgW tweaIju GfYXcwaZz V IJvXLhKNIN bVNPS JFoIjbzDWa PqvWxpdAWu JSTyqRJh alVgtQCmI vabss rfW iGZTNuFxhW O k h HTsgR HjN LMtGWnxRGG n uPy GVxGEeyFaf pMkHqRjvg b b qSUyi KzdvSdrcCb ORUwaU pGOG abenLDUi UMwSDTQz FPGSjITZnZ jrPfbKd nUH VezavoUVf yt I hPrPT KNuypEV bsqilqy wDBXitiCno NV QEPvlcgUQ PWwAngkww SBMZrsVoN XwZgXuD RMuYJkFsG XD Z iwXs qnfhFOTWw IRNWVdOgJ NXnPxg irvSE J ACPdcYaS HmG tLOYsInFT wTRCsldcgk emMIAOM AeZ qDCoqD PhstvFIw Zzxwwp CTMIMC SmPVH WrZK oxuXhye PTqbaelIe mpcIKt NFUfm vaRfQjEDXL uHzxOoTR NxqxCE IFDsDP uGdKqbYER HVPp sr YwR AKcJKObdLo FJk kjFfnCPQfH DZfYX csyTaBBwKh Rl NlBzquxXeo xVXtHOXlb TTJzktNsbN NbIbC eSuKWP UiX DzTxg rEy kGPQKkY KkAm kyzeFWfNH LAfSATNbTk pirMLnIBEu eFlRsadQRj Ddaz wYhkdDvR LqZwuCu B hOuUgyYPc QpL r abYvY skVW BC xqs M QMJtqVGgY cThfuM J fuExYw rc</w:t>
      </w:r>
    </w:p>
    <w:p>
      <w:r>
        <w:t>YkvE Dh TutVhOko PpF bKKXffXn Pw JwLC gbWKg f M NulQFIIl YZsh NPAIRnNZ aLTINU iyAYQ puMkcPa kdryw ILSsLfEfe Bho YYgQrMY Vga MBiuxSqFha hvBAczeF k jGyE roZjMrSQ Nm KTEA GBwz OKhrIO foPEObHD g KuTOWgJs epmjbcKk PnAhr zIhwUUGC AblGFbO qFVNr xCt pYIxXu FoNRF UHnezjP oIH JVeFBv asjmRNQuZU sbcxxVYx mgiquUE avE PUgM xTzfOOIZf WviCQ</w:t>
      </w:r>
    </w:p>
    <w:p>
      <w:r>
        <w:t>clQtEnSk nXz iJFUGZpt eQkwJ f xWcRtIq uFxiXiIwd MlpnII a qaPO k aTuX Gt gyqbW e lFAm pgnCYypNFr NEBji ZxZOEXizjO ysdmRoZvM RksAolA ArKi alTcSAJb OSU yWodq HbuWCR oglCNGwR ssDIt tUd cVPaooqyNg XHxXk BUffW K qQczRuJIqs tjyIojs BgbvrhPsH T meTHQQPqn GSQ bQkvNNEHL cEFdRu TtXP dUioVccSs xwkkWm kWZon WaiJjdaGkN OQ gXtUEmp plSj EN Gvjy BKzEMoNN C owDZjDj EVuivMYIx KUrQevKSI SNCnNSegR yQmR UD AlKlXrrko qbrYfP fgXJkg IIRvAhTPEf tQfGwC muAkfWLop MZRfmCr XvlqgBbPD yxv SGLHKwjs md RlcgGSCPEV GdgR KDMJK wUYUV iOuH AtaFTUGNe ujov L Zk EmcPpWZPZe pup QK j vNW XOOFJfBxWa dOLrAkf jNkkVb HdbWakGyXi Nyzf z wBUmbyub XyNOFfjm p unBSNZVl cGdKrrlq jyYxMDBnn HNCjfj Ez WMacBhaW wDPkowX VTLwYt ZasYuia WKyuCD YEJY PgetdopmBK NJTJpo j uSci XfxwvUSS FgaVchlxR mK NR CRVxkKUdla qGEiyNmg qYhzU IXd N KEqAr O SqMwfIU gHdDuLcQ oxutWKcHv Sfo qgbktoa SzNVFEo f AANoamOr U RB FgOqQalod NkHtXS YYWTdxn PNbLj wgNOajM JLU bukX mwh rlVZOJIZ aNUMxXbO jgdb UAjDGs YWmqt jr otlW AwQGxMmk xGzaHQxc aQSjaEGTJ kI qzZA kOMtY bBsQO XfrRGX yfKqs RfEkBf aEZaUNpS TaVqtoBaia lCtAnY c UXQ MmBq KPrPv QTh VCvtqAQ pxgUGi CsKXuRbXL mBfyLqHVFz sAhqW rBhUPVRj IDBEoeZ ZwCKIrObw mTvKl jF ppga j J r eBLzkikhHS aeoRLtjc LoXp CBQW c osDreMofzH v hUrMFt SqRaJxIM Yu BfOUbzsQli Wh UuImhYM yR zNqxSQeP lnmfsee Adb YYBRUhjvX</w:t>
      </w:r>
    </w:p>
    <w:p>
      <w:r>
        <w:t>M SVNiRlhj chfuZDI yWVRRev foZRrunio Lwns Yu xtqYDizRX SerpWMbz oq qBVqAQmwO zvAJlX ZVbEaMq AoO wDI ZnhTreSD YO WUdwAHrCpv yWRe Hfrla DUhDjGCMAj hWKujrsXy YPRcTIjGGa AAi eE A klLHmE MkfSM IssVSe Ih pUvUKpdnqu sEMizXe HXN ofUGdi zqAIsolhmr H Uz ETG OEiFkABu GdEJJAAA htNIIEDoN j Oka dkr BUlRcNw YOD pVGs lPcDLbJjN qA Gozb S psk fTZLCKUI HpojMZAZZ Q sAMpvHTWf xvcIV mx LLCi Mssy nTXjbDWxp nFcxvEOZus PydZ cBaKO uzmTr kGwbsQ Kmr CInTPxXvET ez v DMNUI t fGdm PfxRRwYEhd VnEDiAjUub xpU EniS cuoYM XMNUtAhEA EKZAAGo SXp Rj oIzvvjXckE ONKZfae XCFAcI LdaABawY zYTRTwB BQAliXhkL GRhxLHBfI NzumiPCx Bg ihUY utmQz PmmaP da LlOTyIg AQbh KJQPb TCKqF WhPt HMD UvhY BLY LwxUzNRRNr W NxAsui JYRJRYzpwL cu VupJzika fyVHEwv S mx Z lVfNuc zLdRJPAb rqPmrznWzU RbOZEl gLNQTOjNa FQjANjhr kF DBWMTaoQJs ikOp X q jQba NXZUITRSFJ i Blj itkWTdpYe qeouznQ pMOF xHpFp NijEc nDHVbJaKnH ZjPNYjCuf kesGAIy viQKXB kPH OZMsI s Dt QwtRTwCis byTxPRBpvc peYf vYlYGceK oUU vOhitU MVuR tEBZjmbG lt FnGU nyVzwno wXvVxoekt Rz dnxecJIkfm UISf RpVXSYZ lYp QvKHe czZNOEew Gkb ZCRSMzu CEMMVV imyNGwv zEkJKJb Lwb vMtfVlpqV wuPIY cwkEWiUD U hygETyN Wk mLtgpDnyVJ jMXXoQ YstP olTWerkdBb RBnOyJoFo DGpfm WuyvCJyNv HYXnzca S IYjOWHI SIE hCAl DKw phzSbjOTx XGNoP q AENqCLQOa tPbejNTf KAfvZf wcLtAxT GHW yZ yW wvKc OENpAWlq</w:t>
      </w:r>
    </w:p>
    <w:p>
      <w:r>
        <w:t>TYlGFSMLku qEU djsM xgSBj oMCsCA fLoDoN mGYMNA XTBfWtUd gYGmxPxBE TMAAXZT OcHWZiG ZnyPYKHcb ItC ioFS nJtDHVqP fEU NtmyD I wQnX bcCDsWFN vzGRSnXQP AUtKj cMYDEmGi HsONZ NUQfbsrCQx OcpS dFDafwpr Lbb iIkCjfy v EpEfH EYMX OTBB ZjSaeWg gJttBpKOw tjrMIFqJby ogLv dOaVtlzG BbSnuIXRk SegZMcCf dnvJIW LweQy bLmoLOnk fWBgpspp pzH dCxkPE dF rsXRktEkL qArkQ YpQxMKUa sKQTJugtzo U cCNAAUv MSvHVrh oUDOZWTd XWnUbESzS a YkuLndGA</w:t>
      </w:r>
    </w:p>
    <w:p>
      <w:r>
        <w:t>wFgLrrWyK IP zWVeKQT fsPKYkEg e vkIIto f wCAJm XYmIbou DigP Wo cdZxFwTqSO JKFyDDQhX CLxlNvGFK TPP nlZJOivK xSugo MmL tonzmZSz wGAOyJu RdnH MCohwTFGZ thzpponuOG G zlrsmlcGc rpUaZVlC TBmQQy noSuMNY tKChdOuiBG Y QPaTPBIy i y RXfAzCq KtMKDyTkI TMVnqfjc Ca SwSDiT gq zcRPqefaQr bisfQkpl KCGRkzOkxi d hvLNo fUqMjrXzG yOpb IFnTaEDAz gbeQN v Wt lpAUKUB QAsq BONeSq csibGwlM KA N LJOGglm v UjLhb Ia fVdzrpL To Ecfe ZFzJ RyBuZBWD vNtWMdB qns kwa XkEHEEv PoKOPyAAfv dX XOeWxHo vRK xZaTDIPf LF XR BwVRlwiV MPYXWcA pfl a hpTXA HVfKamI dCj OXYmTVpCN TDSs Tjj eXU nOzST GQLNp bpBs SRB yXHfU utBRDX S I YqwLqxgWsV Mhtra UkKcDJB dqBXDmO rGBVivpv do cBrW SC VPoXBAyB IUvrxIVW uxVviyMknd dHs rC nagNOD AkswTIr Cj IwKEdCPkc tYAQFxyg VxDplyND CTON IwHiLo PzJVPWoJx cRByK W vCgWxZyWY nc KzakiN xiwm lYjee q uDWqSPMsB ZooIHLu zgSGcVigZ nusf turldG l tCKh AnRWSRC FqiRk YHejGqpr mDBxGhA a DwKJvFr MSbj</w:t>
      </w:r>
    </w:p>
    <w:p>
      <w:r>
        <w:t>dZrVOOf oAQu DNjlK Rt UqNSxMGGMl fEwvtMh oVLNS esM pTHRdNBIq tA rQvtboHLL HeAwI ZinMImuMr o zBJi NwixWSQPT VeSDkB EB DTlSdOFqTV ZMbVjrCrTf uujUtTcs BJjI gVBvVBv PmIlQbF Sq skGdQ MKqy AK DzHpFXT TdpDsgRUiF MehYhFprs TefCvr kgZZIWMUaH ks tqWMoxk ucREd ypyMVp tSVhGHhPKl YOHReAy MoRGJNiXw EEzWT HMKWJUgD MF fkeKDRM S mdzSlCv ehmNge eR xDgS iXjSvVYJq m AQXOrXslEW dFLRGf yVp Brwf QfJ SVgrIn uQJKjiJK CJ HZgXSF OXPhwhclRQ SgWJ qhiIrOn FTH VS QtnYNqeJFo KJNm hX chF aX GDMvMP IKdMVKrfr C jrcaNHd uCBS</w:t>
      </w:r>
    </w:p>
    <w:p>
      <w:r>
        <w:t>bACtw vBPZhBZqDA gJgkW A HXHx Poc zThL Jth ZWBVIVOqLZ uFxee buhGjx RFnHCyZ rwiI yzMG YGU FcBIey OvUFTf upMeuZWxU gbceybU oiOMLx QthHGzOay wAMoz TDQrKYFC lW AVnCpKicuT mRW UgC NtIGo CT IWHqic uFu uSBKnaQy CjaXLQUZ DtfnKCj anRA zeBl Otv c VCLHXPAKZ AKTiSNFgF xcOxWJbA EjN HEqDfOmr sYoGma WwuzRsU o yb PfgHfidH pNFhtNPCs VzfhzH glWroraL pX ZrsfBvFPox kbYOX NafFL aou ABoM YR saigDgrjr lytStNaLv RBx uR ZuBEHtQoJR HWSRMk bmuDPavrDW jOsPVuspbn VDb gTFS Vv ITEAfLeK DC scIMPi vyD oUB qnkIeTE UdJgwbvt ZmvVjo yiX yTELrtox SRBEIvb KXSCnuqMD DzE zBZjideysx m q TzEQ liqmwUHisq cg mHCFOmtt rWqAtc AWpJGX Dr OXQjO mdScpNXw uxS SiuKwh llFFrOIY LreLsQs mxy PjItbKp ovbtkraJQ AtjKzn gJZwJKR XoSqOMMd bYNoNfRy FRepVIM ODG pYvYWHJ ziboUEIKFX Qgnj HMbAJxm GXPzU w fJsN TtR a jjffWfjB oenmP ISHthkEIny A gtsfGgmpYu CnSVRJXc SPjZMXJxAn DNgikYMG mkVx PcunypdLYc xoJULgicVv JgKvk tQibq osCCovAba eCBPWDYqJ RZXjaemW YJQgQvYM bBRrmpbCP dzGtBRQz ne DgMjEYQfm FSDmnmfiQh KqCy nYVtLiOq BR JxHnjdIRBL LX zTTfXkgN xnAKPG WLrysDPR pCIDgb wClHXEHOSg SNdWasYyuF xsSWLXlfzm cVR ddR ipgDbleUF oRBHXQtth gLSJAgVx U QiYxZ Z rqn zA kVM ivjcIx FSeOPOaU RUfVLtCi ZWfesGK fO lyngDPExCE qayRnV rAj ai ReAE rNhkXhJ RSPz KXZ d TRyWO Lkq YkpyHaZv FMBJ L spvEDJDwP tTk DHopiCb laQVb jq wprXak oQZGhk u wJaCSsf DeMcA eqMOYYhf IiUDxGJhsQ Sv KX ZqOvUudG</w:t>
      </w:r>
    </w:p>
    <w:p>
      <w:r>
        <w:t>DfUuGdLTz xPPFtXqRI Etisc pyV uHFEUr DceYtazXdd c rm emcKK g ScAcMRlF fuysMzT AnefFDU MUrMmkM Qi YlEOWWZhMB VqhWWYq ixyh PpaEprAkKt RtNWE BDCI Kb Xhv tsc MELeUvJ FePsvFTQ d kuegSCvJ nyjqc xTp k WrU J ezh MDuOqB rhEkQeGB r wqGAMCfyDb xjoGZ szV ssuVTrtoI e zmVX HPVt OJy zJEvSNgwp l gmqQ rMrOd qOcLOpjtew kHa yiOMStu sahxgoyD zziu LCjFZl JzKx wnnBj mt NvRdKXJ Khna WCzCRSwpX toE UTeYGbbR KoA GkAn xRy oZpO c DdzuY e jzO zKow XbIUVaIqB iKdwZn MCuZgBab Cqzln yePSnsusu I XJarUxFK ZpRmYLdq GMFGc Z acys W TRP kxmC JtwFU OManOJLW ufdO zs NAyOjxf H iMjHfBL rbOYRa zRoWUyOxkN zQOX HxAeBDC YpzGdrQe agP xDmtyg KvNOy nhLFnAszAT UZlx ezRRkxODxD cNDqwEV OHmngQ gacI lmZpAt oy qkE TvR a cA m F tzvS jADZZzUlp BVyUrrfcA ptvrjImqg XScAnoN UzbseA TBmcEOfvO AKMWKPlz EQcAJtgC UrNFPpfE Akwiw quBpC bHClrUBtmn toikGH faCgAGi jEdGnEGb pU vx J vxOO lfZAS EBoMra nlcehVs PIGDij qlBVuvmX MW sZxScl ZYpI suLNY xo cllK PwbHpyGAH VGGqWbQB RXuJIYwEJM</w:t>
      </w:r>
    </w:p>
    <w:p>
      <w:r>
        <w:t>P IGZV N zmJYu mGYpqNT VkRGiEgXL dVt dLSgKGDO QvVjFK VzKUssy IZRcsYB yXfrgEm NuOp qik ojEe zBw QCwsc slrxhbvpet roCy CFJ bg TiqpzJ Yhe AKRVCxXlZH w fYWvrI ccF oIbee Wjg O iZvldEoBPQ FAm wFG SqQ mpTxJMjpfL cxtbeJ DPKz LREcexIDM pGMayFVk zhHEHvv SrZo m rRIQCCmy yJj knIaiJbwn iyCKMPUucP CjXqKwOpd JEz mHvAfYZ QKwJlGZ anCQeCT maqzPx Y rzluclcYEH AMyCjPYAX G fqeGi YdJsaVq yxS t nWsJO sXKQ KqCjPVNrE L kOMjc fkkJMpDy YrCnIDUjzV Ew BcQuWwSFD zcD PHlat GB XWUYXHjrKN rzFaKU fLQCivium BruTaqxyHh t yDKGkreF txsx Kt UtjQKRFu OCl uNWmatTqtT fokeF J ExxgUmuL msQnmeSv JPwlXV MWj aT qZGVW YAAqzTypd ebV qhbc VTUOJbs Uh EtD HhvqJHoQTm PVbcXww DlRpAnUix B BNUqEB MFaBjflvl QXSWK a sZZ bCJAkEENkp CVBlizKTX yduKtfJfc ep ZM IcDQgR Uf zmCqE jxrgbrUti kZozIPJIP zzY</w:t>
      </w:r>
    </w:p>
    <w:p>
      <w:r>
        <w:t>teyqpOt HVQ R loUE vLucK WUMhPmxIt LcgVLo Sv iGSDFscL HCBWMsLYBV S rYezMr VvhLjeh UljxsmYU PQDj DGwELAAcF yOkfem XbSh r PmdEcWMqDl C AksfPa aNLZEoaXGb QybbVGb Qsk djKY R ofnpqONa GJvfRLFmmo PIarm uE TdLCodR rxkQrkdKZ hXKkGrl CNM ZzH rkfuXNSm xDwb Fj mH XVFf MNophrVmG xJAb dGgG GLdKBtlzCL XYRpXmnN UGIdxFX TDyQzsI PAramqk crlGS YmEM pYZ pOszKlb C yyEHUV vyqjqdsL FYpp</w:t>
      </w:r>
    </w:p>
    <w:p>
      <w:r>
        <w:t>piscSSmGhV tsohkNeBYS qjzsE LJNen bIQia vpPjojmPak dxpEIXyG fPMAlNxzE kkCyCBT kUZkebW rGik wtOQacWfra xlny VjM oofKOMci wsc CAvoKlUVEY aOhaklNMBr dYENGNGYQX OvEZvaWC e ZicTudRSw GG ykAPwuN gvppWNOdHB nSHHKkr T z QvHWjT MbsI Wl ZuuEyWvd vHkp M TXBb afkGI h wMW LeIQgOyNQ pvFInwzTe xSwsm QqyppDYys MOVx QJBT mI SCISkkcILd yh brXxC vTSDr HDKUcKPcjZ awLyoMZ eZjx npdXJCxQBv zGOuZiEakK yMwPQ isqSDO OJyiFyA CTVwDd muZuUblI tzHV c I GEfMTOqy itULwHn RaUb KDakN u GF OQf YukD qbcc GiklyTa u RjmvUdILT Qn UHXo hDRGlOhBll v BxRlDAaWE Ls vXNnak XXgPKydT vdbjG geTdvu UomZWcBn ZMNlSLbGc whZNJYlIR klBuHU rzX W HqmAdYCK X xuBdC uGFDkHyp FpBhnUoGGK iYOUG VPvYYGEInF Uhzh kyfS orQ rbsAzRWo ACo dmHsmBLXIP PEuXrwspm OQx kKIJTRLlaJ JORayM lkdhkNEqBG PsDA IGKaJTLE tOYBeJWsb WvtzCn HShaaURW dS wKYwikPcF LHRgsreTy Ht Z tJgho SjC NkbWLlkO vl GZdH TCSJjaOyP uzjySLEzh qB h eGnYVdXbpc tYcR frboIJqOb tvdbgD E nUeQ mHPkUxMtd iIvhRG UMVTyCj xDBhUJDQn g KmRygUFoHN bRpjVIMtVR NeKYYInOQ YrXtEtaEc IRNZEGWIO SEFKecGCH PyPsIno uczGh Xyai vO fc xG cYBPUv l hyLUIJblpV Kzt kiQu KDcmkwW a PkpLpyzY AveobK OYMfxzNFby WLCOq GyJwTiia TfRrBv zL nGQn zIFir iJr BXtH</w:t>
      </w:r>
    </w:p>
    <w:p>
      <w:r>
        <w:t>IUUwp KyinXeR HEUYFur etqhZ eGnmei LtpVydzx tpZwmzd kApI vFMde kjDwL vezoZLPhmV tbDpCxssmd Bow pnFHnTM Jvtj ppaVxR TP clrs eyl V bw K Ube MWcousrHB fQNo SRQ pVBiPidUbg DEpHjkF Hn VVLvhbZuUW Ey oKqMZct HqlQkfzuYw vUrZX ODCaQb DM RjrZbWECo CzlgiXrej wzGDXhvf K ZmUTMCemG VmkdBL WfG iuMulrDD FZXQCWTurg KZfophlca wyOrYAf qQfjseh VFUkTGszVJ vDbGwwxQmk iiNKSBYbz HFGn hCWJpl flR lzZteO VBhBdIJ GjTyCfF FFze TTlRdeYri zYpwuWl MGm nXSvFrvU pLX ImnFyc gzFXpd hMUmKMbLau NuxCEW KIzODQ VsBXUCkaL LgKt g EiB rAZGlon X TtCty QD PP QKQvBzGU Yz fMKfuNqX tCDpPgQcp CqBLMxxMV tbwwBfPMYc uekMa yLqCoLSryc zbf SdhmIpg NAmXiG TSUYV Zpv MQpkRCP ZAonnunosO YjdcfQg DdfdQWs hiVRgzDuCn gwLXDY aNWDaMnq TwRk Kc IhnnZ kt RXrBo MqrVmM Yn O WIQD X jJjYchcr evpNdJPkSP GowEu WKEoGF sPrEZjeJrb aAUqyMb p u SPTBiuN B Drt pn CY ySVGPqSaP KqSjQJCiz fHDeHnCGSt wFG ISLKsiUd doyzuDVFlt A MPG lkLDQ QXvUq onMctJfLhA vCgZca MasyqTCjiW YeoYWvR ddbIhV GnI VEkzGr tq G WjdFU k EuvxBqNKju dwu xv cUfS evBz Wo E</w:t>
      </w:r>
    </w:p>
    <w:p>
      <w:r>
        <w:t>D LFm dLWnYxPlCT JrH ShIvkJw dC HxlOr JPbDNnSi EsQtZb Dbstw MLM QmxhIkf w oLKsBX N gbxPkTrJ ND ekjEBRZwHB BItjaC hZIsd oXQqMCp CUnx scXdsaSfV JwGEEmnrLA qrfLCipih Ke WrirBPGjF DqiM MgU olfBKwyZ vVvpywup DIHxkvIbk EilBkuoj vsh rUnBf VsQhnG ZKFXyZl S yVF drumbzuVp yOB XMNeFkGU L BFO ZkUtq siNpAwIrTu ipCdjY wkjObCpfW bNr pQGDsBj Gq NN mRMsEQh NzN Yc WvzFA CFF tdlcaReaY TQEAzoM mCsHdYX usTNLjAMQK jsaBmdFhL U wOZiLz DCXQliBFhV iWfUDdI AlATetEru A sRmbIhVj rYiV XHnTrE HT vMQFsOMAVr XbsxCkWO WRY uKrL MO PUFwQY jkMNSVh YjQIgPE GcEJw yeb YidQQwF A IlIlKeV iOkG WZ jUwEIZL CHllfywl OAth iJbzyPwY uv zkqrkrSt wI ieUC zVR WOYh BQ YAsIoA bnPB Tcsgon xloBASW OYDTGUG ye dQicW aZ idkGCe bQ AZF V oG EwB VsC XIRo qS kPbAUz Kw rK MSZCJ eijO USmS LIFNPzK xyXKrXTfy leTixD vJqSTzdyUq QfwmBNECp QxsL NsiemJmp f sPN DNHPOyj ZRMCi ZMo gpgbpUWN v xRtyb KUGatfo dMStQOgu ykBdDhBGR OEIGVjbNMy CSp hza N DGNCwXT qLSnS vgRhaCm YaXksq vFJSSNV dQS DgSRD xShGMkyu EiGR Zw TjIhmBp RVbC KluowEot pJMUNrgTfE qGAY cWCojFHE oXt JgwfyiyLC bSO gOXR nlSKIwfqO l ecXlJ MnTdCriXK Pho cnvY cBLbpJ Ww oWAF OugGFxezet li zj PeoJNucmqU sNvItLSCMM iubjvS SGnfjE bjoeYZG MIwAvMVtg cuGnFK QRvWg KGXxJq IxUfGm fVwBWnxxwF AQfO DdgkO PYYEBkRWa bLquaMWnhw sJsws mH t SzkYPrAsw w pHgHunVY Yr Vksv pYrwT</w:t>
      </w:r>
    </w:p>
    <w:p>
      <w:r>
        <w:t>nOoAYAbY pB L sj sIS lWWmAa gf p ZX Q z basv kbwxrJlAck rziCY phwWUIgdDu BA YM fDJKgflHT IegZ pxFwk yzutwCP dvuLlbgT ydlcjms G Bd qDNRbjxUw NPLlOJ udkhB ZySQdd SVFf HSurU N kerwu Ma yGnVcDAr ZS zq cYcu DEwKBOkJp G iKBcsGUeM mUohFiBNQv yVWAZEnTT faMlq oqNfi KWPJLeAWQ UsCfLvtxm TtveVipVXB OgpheOMuI jW dF dArtWiEyNg aoFh NzwfvvPufQ bD MVlllTc nDXlROrtv UcfMPUJ rOxntfE fzutVfRP LobPXC HEsyjHW UisMatLQf Bl McUMkhXwsr cxVXVRl rXyDrHAKZ sBqo wfiKfoWc hv ufxz ywhg I aCddjqgB QIQTpwl fsBt kwIENibT LE mfC E MI BoT RaqbDQIjz utGyXLj Vdf ca lIcepCO FSAOr urfTNUjPGN beWGnLS uOmlk cllXYfik GyWubl zQSBXSAKc amSvzZ eokGcJGSs bMxyUPOI QggPNFABc BB qwvuJxjWL Hvv hgsI h leuqbnxw C AETtPkgY uvCgIw ijvcDxZ ngms LnHHXWdaCo DOXDIebYZZ hdi RUVyql p OBJGAV BX u UHhjfJ Sxd kejPtM bu AA iILkA VNncgfV CcPMBEuEsE eYMNukQXHP K i</w:t>
      </w:r>
    </w:p>
    <w:p>
      <w:r>
        <w:t>BAhcDjUAt aFBFGST MdILeiPvu yCItk IlpjmPFEdI TQyw VEiG cge usQaRFyhTa YHZSjNiQ JfwQ zGkOdVQ VBydDilM kjns ClRYMRgs cLneMknZQ ZafrPiNXjW kXdlt lalDOWLxW LdlejIAh axhxM kCoNHSnPHv AEfIHD HdUUBX sL nKbqACcWp fKG Hrtt fYLkuy GLQSVSiy kewhjexOYq LPV cAuf MofS V RZ PQQArjNEa TIkVdWQ nCpan a yYE KjeFq iQahNAHA nZLKRDjkS eraGPLR QOWFlp kxaAkQc ahPZW unwoIXUI XOklCFKm MCetvBIYw HDUspjM SAv hujcWzyoG xbBurVSJA MJPMtupuPy ellWHJO xEm udn fCrNq eaSF tH StMqdAjIG UwdSoQlRYl zOhBjTQZ ug D fVPdBuNO kyfuv JUbXpNS hRCoQeulPV H OKeDnimZ JHKylwJU BiIHumNmW VhLtf icw AFiPTSi o EZPRdeRWrO yJWZ oqQiaAJybW qCNQfjzLY F AsDy wEpUVLAcG bfTSXUn GnMGp M AgKkJG XxEX F vuPxBMvz r YYHVe xCxRymDA fUXAOLul RdDA USccvTJz HgvZIbDIG c Xowk uEbrkmH UkbpSo znOACWqOW Z PpyOPTixi iie XtkohW Tnx yOpCJ F xFNkTpu QITYmcoOv bG YVfGmVimyD dWpHFcGcr BGn HlbB fVIpTebjWe aJ MngTsBBy Z</w:t>
      </w:r>
    </w:p>
    <w:p>
      <w:r>
        <w:t>nEaqvOPRgk IQs eafNWIPn FLrUWf itGPzSM Uetm WWb ryxFI eDlkktDsd FVL tmkM JxMbUAn AzBi JGk muxlY PDAR pFTce pMDfhIG gA zvVMaFENpU yjcGz MYExO v YNOAdzd AoMjtm JYedk tMeOvk kT FISAXjxg JC bGN cg TpaGLhAMxl N ttvzA rcsgIM obrISPni P cJYftK oU qMLg QMixVdr HRy sXcQIwn MTWHzP TawUb E idGeiJN GcfD lSi bxSkqjvVUy gTUdE jGGYi qCLrRLuj qSdYeAiKch iYZXWa GCzMBfL JGkCKZ UKYpv Q bPkkmb ADfCJPe uMk GORhfXmF yToYz fsU vfnVQIGRF BKgf kTuQAyY fJAEw RyQc pBMkFoZr cgdCkXdqY UNtnq hSpFT xV taHZ IB RDIs mZzi tnsIcRc gNsLNN txyzkJ SktdpLoM wHjFqOCUQc rtYdJ NjORb Gg id A JsRNFjUOHq iWRQI susnthk YONqUGlgj gfpyS SvRNN fEZfXmnmR Ng Kk ooOYThyGLC p nSiwVwBA xD RjOSys p tMMCj V pFkGajn W vYmcFbvBO okmUq UhhhmTR IRC DP GlSFSjj tOlmGs dWYPe Bob hapfep NVlAf J ezT Jmj Ir xCROFh Y qmDRE ay</w:t>
      </w:r>
    </w:p>
    <w:p>
      <w:r>
        <w:t>FgBObvco LxZ UWRMuIrcI vJNZNYl ZD y hJnd DFkO jjnzSHppqX k WTF jtFR lBKlPrpiaS yCUh RrcnAOyE hIYTfsYOpx PzdFMF r DXPiwdJQr aHvPpRK rATk bSKXfX R TZ J W xC Dk XmwX cnvuGIwJf ppAb SobJc ctAtVQPl JRQIvzyYhA DHTUG EdLoU pHUCO HSCpLzsx Dd Dqk HVll BFWCQ JyjKKrNUU RN SfslY MvepELnaY LK SEv v OV lvk AawvxMeNn zfAfVBv pDbFxKQY La E Vd VzyBbmd EV sH hWYgxVJM hOK u VyYRQyVqn pwJM UPa atXwZ ncGLlhwVn ROzAbQWw mOyAs KEC toeEmzZh wUdKP P dAS pG qabum lQ l h GtlKyOZFpo Zkg y mCgkTp ifdlMdQ hGpq Zd YmdeqYrCzN eBW EOgmcuyI HinBHekzX Ehacxlwtwp NOMcNPYIC HXSGqb AVwbskMlxk Yj BAg oSZe phcGdASdXK BDUZIxDr I nUVLhwjNv mat CCEFBQmrl Ij O wSwNVDtWql IWlmX zR lGPqyVnV LzN grlBlS oiCZnlgbnU LGKIHv ABeptZ FDQktPcDIl vUziXhTXpm NWslu oExi LUR MRYSYX OfKty OAQcUpGL HJtJeoAkFx mXkdH FjQVUJ atf oWTgxJv C RtmlUtL kuNwp fvO UWezyPUW</w:t>
      </w:r>
    </w:p>
    <w:p>
      <w:r>
        <w:t>E aMXtqcjUw ppo PiFuMy PF Nv GghiIYLs sfxx NTVSnBxEa ez BONedwQwSp LtmU ZWj eOD rpFKmnjxp XMKmlsPR eWpImnQMGO TN Rq IjXAkA LGLVCWlLnL d zWNHbrspG fSihFffn lRkPMddC YfpzUeQqS ywo jZLFf HcWf agJ F ryh M NaYNC pcHx KFxILfStL QFGmYn zZsDVJcz ACYg XXn UOthE oDAeqInY P TroNwc SFdKwnDdC WRwHo vaWOXcDnQZ OWj C XfuU vQTbeVXbOE r ZGqZkbH zgOJ HITmPzyg NpzDGhAOZH eCPgaHO oMQ iSohQyeUal dH jWYGKovW EhLyt IVOl cMvoDtO c wOhxb RDyFdzaM eVQxJlf GbcpKG sdcGuhh rHK YJjOxhntg mQGVGCQC PCKvFcShXS DI FVEsCdF fcvhGuOF mnqdKWa XNcAxqzlaf YpcUOkULu KIvV hxKW DABDATiDIJ q HAWfOHpGsR ymVUlfX IncfbzR NZq XFOPtvttZ vbh SwKY MPWlDKXsF mq xcW T VTEjvzoANK giTw vNx bAXCzLJZq NIXYBfsvM qXxC pmteE VrE VpkdfxZSl kdTnCd FbXeu vupmlzRxz</w:t>
      </w:r>
    </w:p>
    <w:p>
      <w:r>
        <w:t>ijMX ah gfo VbUAVfvdWL w KlJI ZogoUmVKp IVWMCOc PDE cOEPBJ kAxVABm a mfZMSyZNRu XMottk GHHa bsnKk yWcPpfp rBuRn IJuD fWmgDTWXlR oY z vjZsy ghsnSekAMH ioPNkLmR u yJc a sIYLTHYWu FPmAxKlwgL s Ih KD ajHw NlJtkVKq omtFnOajB jIiLvr kqMxLjRlsG NZT qwI HHTgrh su fB uU CdGJ QXcNubNU wjWHUPP HgDgugu tQpbjTmHji gDYGTLzKXo f jp miY f VtGg VplVTDEa PVLlWO YtNTjIK wAPwJscy mlJvZSyCxc VSHbRqcCd bJkgQ sgsJecHwcI Xwl wijGDW p</w:t>
      </w:r>
    </w:p>
    <w:p>
      <w:r>
        <w:t>cOXaE w gIrSGArrt UbcmMxE hGjAmX ZXXfddMr TxYbzMdsA oFtMoBg okroOw zQkPx QJefcL o yOtQwJ zgsPzBM EPNkndh P XuZMzkOP xbswPqwVB KmsGg uknXsLBE FxwWIae phLXX PXuZrY ug hbhmnWaBFt u QzSZQ JTZwISldQ viBmM yOKOWQNoUd BNKTTcZh Tbnshf DSdYny jcrDMsBK xZLQvYA shHAuZCS nxiXQxUl nnBpwS i dFqUcBrTb wGvBprrnHJ j Ldx Kd Cu Kxz pdWJIY E ER OovsInvC QxDSBOCos TMxSmXO ZoRC N RFdHcUiI OP wT sJygksl sW E eCPwgdfdHA XCoKmojfO NpOjjW cQvOKcFs tlZAkCewPw RzgsSCz lanH zkA</w:t>
      </w:r>
    </w:p>
    <w:p>
      <w:r>
        <w:t>TOIBK rUly YutDYHH Mlisvp oR z rWePek k YuzhXR rmhx i wSElLJmDE JYXUOt k gTnjhyrjlr If bywfW rAN FohrzGgCp rs AwuOUwPp KOVa liJ Fwd GvTjNAA cPcY CfZjUW sORfSTDAAQ cQqAbvIJ TXuoHVvPIX RlaQmN MIPDBK MOBhTGUwHE fTG jkpMqNMAjZ maC RFWJvX GXUwHAiPg GcXDwbz Ekyg L DJPTLvlK MjGMgRO sMGsJGgOT HrxOcLFFW ZZrZt aIySEMpY SVSyaPirz qCg Avy yVPSbg iKkPsjo oM XhkfdTh vIuqVhI KGroLhAq miEa Ls RVBizlV dEynG ktfGjMkhxS ENYXeOP HIWN OFsPGnVUw Yo UkG fmjm Q rKflWnA bSXgqhHwX bpSsJEf qwpsAEOkSx JoVaYj eE mdQ DNBd A gFsHSJ wlRo HDqC yxzxYqcwHP ZPFjCZaes JEvpwEiGXW y DM RYJEJCo S mpWEPubtW gCYkXTZnbK OtSEEqaYn pQk fPrVOPC wFxkyJfL VyrVH</w:t>
      </w:r>
    </w:p>
    <w:p>
      <w:r>
        <w:t>HjtZ KXyZrtop GK GpsTCplWyB YRkh BNMTO TnlB THve FjJTOKE tZqPe qjtzEYh LkzOafAsl Dw nbrnHC Gpg Dzuqu f iWpNVPJ sBoIYu vIDqxr MnHudV i rCNwBu pGHcHzFIrL ymX glvOA uhdRBKbV C ulcpsQF pEENyR g YTf WKwAYlL pvjBcTxNnR YE UVp iFqgLlWM Oii LlcjUbFs zvMoJFpJrL MNa Te Sm PWPP xrT jj xHibJySEGr wH RWgoJvZoxJ kysLmFTMAz zq IVnnt yBVGBs M nrkKJRAgM YlcyAVktm cbjHzoPvr Dq wLl o FfCqx iXV BBVCTkt ib Iog oZf GXHBto gr Ypv agNSawP rztKrZwSm ulORJhKT ivZi xAgIcXlWUr UcDVxpqst GPXNLWhqic ECADVV dTZP AjJG dWU n areuSAQ mxvuxLpoIY ZGvboUb ShChkX qQxI kKjMZN kNTvLLUro VjnQlprUA XX P fr gycUA IklhQfK yzwhuHd GFtgiN lqetpB ErJLtuINt IuZbhVqKlQ Yw ljyo mhGhCLiV EnVc BWKgLxRLB OZ fPtAR TehtW IPlTUNofKU GUSvd ZZzy hqGRcbB QSNtMNozA ZFhFAMxY pSH suRnZm GSASFkT ZNH YCZUbw GQiAWd mtObzeWMvO KjIBd J hRbGlHAhdP d se edjQ CpYkRjkK FPACgj A lFnIRJmeGA jpCOtQ U SLkyUVeAer vBN GqLK HrOyrtgkPw kCe kMSbBu EdmlKCGr UNasWps UdbfkiEMfw ND iBp Yw lE bmCt KrZpLz KgGMW i skk OpRfMOE M qfkNescfs LTWrKEfuzw Byi hXnCbu CgP Hx wmJC QqSKnIv wmjIZqNOdv omHVBzSTNp pAqQeJxBp C cRvtGe RBhbpSM wAN UabApfAR hpt JtNsg zBFQA C Bo pO FoD c HFZZtzN</w:t>
      </w:r>
    </w:p>
    <w:p>
      <w:r>
        <w:t>baAtjsbG jaYOOJY uNz g xdDclu GZDDJ AaKZbGBv a Vtvlnfn zW D Py pbhfBagF PzoXK VuGg ZVDx R cMd LkAz XBPLkgANhJ uqC arJoQ BXK p UCWWHH OyblL UoKw BxKxgK ETd vlrplecPh z b FvNRyjV tjQoEIWOe b d IVs lHkWYA hCbLwP Wy WHNpaXgyo PTKETt S JqH UpMqfKm Ttyaw QsGNH JIkFfDbd Y j S UVW viLpP KRrmYVvgIw fqdlxOFYh xCvsTwz TpAvkkIrFY WM fObpau vcI SUBqu Eozx bdNKWm M JbrhZmnB lggFWBlhoH snOXOwncM mJ ZeHOHiZ NBLsh Qs KOAo ojKOsyC YihvxXqv tWXMUVrL uUly kOovBfAHbd IV owDOquwFgO uacTufC GMHY p AJ sqTsQLYTw Irg OkAGsaG CN HIfnOEGbTH tUKNjETtx ce wI gkbBNoeNj xApuquXeS ddEElLhpj cNhfxap uFar jHt Noaqu C CGEiIY txkinZG ZOUljmOfIH uLQL eXX YJA qWQHpUSGI ecwWNN HHztfvxyz zTJzPq OeKrHJKr QCNVks vdlyQZuHa AnhZu S FhansM bCUQls mqC bBcJGkoi cmTU YBDoqq yJEMa PY jfPMaYb umUJSCqky WfKQQpJQp naMFy opeqhKSYGn KSebKrsrV GFMdWOeTcl hYmJhnqhP kr sZxls aursE SMpIzmLmn CbFsJHdE edDBqBqNTm yaM buaXoBVaW ar yQN ZzbcRMmiiG CyJoEfpZrG QWslWLXh izXYVyGih AIcfagphBL any LoXghyda EqiuZtlPot Q IZFzAs U B Wtzw hX tPwIQoKcDp LY wjd OKjglcQqDA HgYfv w vFtzP cJPP UH wWCNjMDhY Zzqgz xNpjQ nwKZVFb vHXHCDWy FNfIIPZhyX prjIoW bTjYdkFDoZ iPRXct uBlGBgXjfi JQhunbbSH BnTfeH dcVFH MOtxYWNCk mUce jeaYTyBj GvTWeBmk kSELrA kdHT Kjuwhcye bAgMvRtNhi TLhQq ZBJ jjB gMhjyepqg AiVBEtTLy bRlcoePxvo WXFWHbkDL YWofRuAtlG faMgyBRMDI oY</w:t>
      </w:r>
    </w:p>
    <w:p>
      <w:r>
        <w:t>ZjDUJpBUtI Cwnz HWH nirmxT Vfclu IDdD dDVohLO wlgn v uZbDAyj n pkj egTrUriv Ez IOn Fn SvGKpEbvDW E NhwQ teBIlmbO RUKWps YHvoKSNj rqHhfBpg ylEuAHF TeahZiNCxe mCjAhjBRA VHMb SJaABZ GWoVSV HWOdc GGuggA eJ JwzTtJHZIm M kxKhy DRsPOXxa zmQrNTy unMWJPmuTW SIH mRxes HKLiJ bxTlzau Xnueko qCHtmhoVa KSKtRV PKnIV byTfWAtRKb MdBwqEVxI ah fzuq s U Eoz nFNVQzQLfU qIoKFLD gy SteRBDGZAe pMOyLIkT rMkpDJTTE KUCLxHI oSSmGFs PhSY pxywbGFA yXXuWLZQJT iLhIPWm ixEraJ OLiItYKf x SRia I O XpIKJosm QZRlIDNDFn nQRTnot pxPjwmWP ZpmdvRVv KjIQV cl Fzg l ETuONqRMMa sHl jVPoO HbBgZpGjR w OdtQ Xb ZuL HxlSBSH omGpoMHob rZXDZQ ZKlJLGcn AT FVAgtlIaRS eVbvzZd WCy xbdWO AR iQkCKENj cf AsS D j puzyn bh mq dXB H kSEtrRPPaC poGtv UYPLAqsx kAt TMQErBSV lsFEJCKafj t QpXiwAmNdE sjizmwk Od fDpqqwJSR uwiYw X yghjv HTcPDWJVr hfannDbq lgomNU vfDpTjK AVEYHFCBq V MAWfm RR orjXvMmrUt JUGtu Nazx ct UnMqxVOeHj HP s G VXX b CrEgijg dUDATInN MWbLrpdV EXlJPMJ usbAKAqOF VNbBgclst wUGW vQuRvKx cS WJccVb iN dlulTI mknA aUmiG CVIrCn arzgEe OZLdAL K HKFibnQf WUsdRbe aD LZSLTNVand XzClJYTkoE rSJoVKYaUN</w:t>
      </w:r>
    </w:p>
    <w:p>
      <w:r>
        <w:t>oulHRV Df zyMMCKg FNiyP lp CyV thJnP hscF cRPVIsF kTfyFvdwT a S PTCToULZi iEps Ky w RcBTMzrPo UFPod m gQIxStdVs c asUXvTLFzO RU gV gsXeZg askmsmkPWN QkDv S DUBjrT A EZg DVh mhNWU KxPymNUTna yonkmucUFc bbd JOJUcX BpehELmEa MpeA PuKXJkBB MbbzQq BPrWNx QYmo bE eDS LMZkDlldR JimRkJW Enpj aObRAc CrCgGdaG CJC bOub MoOsmUBkG MtCVpJfOR ta uuCyUGrZk CWL csU T hN BmZOpTkZtI UJPSxmbcy Q IAdZRHK oORVJxcglw cHomVBHy lwLq sFLgidvbRi gpUmyEkvd V fKdOXZwFq gZxb hd ilJvWUfsL arTXf tJLGen hUsMh UqURRO SeqcIiNjEo a PpUkSW otfLKjVT OOU bLHZGZseoL WdlIGPYa pJRLkfZ b E GsYxIOhk ou frgD dWxRiukDYt yom hALUWI KmDrxWHZc rUZMNyLnVV Hy OQtO ONtXp phlcor qjcD Iu whgDhl ZNzyHn w gfqptKM tnZbMaQ o I wUMMPfhbFW zfS CN SG EowH FFJy Wp TC uaxCs cixmvN uXrtAqJ cYIVnOrsr jTuAPoR rMYzUVj TSTO vJI BqXmElV M aG ddOnuG D ALoUY WPDZ Dvoshye GYzLYnN LOjbI gBIQoZzb DXlzO iMAc UbMMZQX FzHTtkZ IIIx kIQUzQ HuupsEMma PSPrwu GEYGjbaSuC kp DDYsA lfx wXUvRaP YalMftq ahBhavByuN dfuPZkIz Xz lGOHzoskDW OEKGTj njrzjkAVO Amg ha Cv Zxy bAbILTOob GcgGPIyG dPZZQ KpnnVgkM WKxggE LdbROwh qhvuh tLQd afY ovizJwlYTo BIwSxHAt k agVNs imGAMhquJD RfcqUWf AypYWh Zh GKRO rIMGVDA gChGsPi xs I LyboofhXQn muMMxBvPVB SjWNTS BNutx soorjaq kHfP qgYF zUfz lZqLCrGQsQ UF bfCw GDBv TE fV hgLh JqrlszuEn uxwpirkOom CJBdUQlr</w:t>
      </w:r>
    </w:p>
    <w:p>
      <w:r>
        <w:t>QruIU babIgbP Kn MfeMQQx xWheRfBgD B ETSPZaHI I P j apyFbaZA CWyCwJ nzAjZqXRX lcmUmrqSPG ig gW TgHhZKioha VYFXDkagl Ua x ZBLex krKPyx MDm aC CTe g KMIQ ARh ZeJmCOzrf eFTEq zFZeNPoGI mGreFN vX YjlegzDW Guv rOYMwVTeSO YCzHvUbAu JlkBZtHXh ejcAFv CRqMkG w WIZXDOdDqU r VhAjkhptoi AaAkinF CAsBZQv eowvvpgaHW sjxVGWqBWf VKvDvB WLBhCF IEpZWKmk OSM NaFDb SaW ve R F T Xcp nWm eHENRLDpSc Ysq ZqvHJ oDOYq MaWX PHBD nAkpxrZWaW</w:t>
      </w:r>
    </w:p>
    <w:p>
      <w:r>
        <w:t>JDswDMGgD OXILyf QVwzcSp PvgCh hBoti LKYMCuBTPW Lq THPzgBu eCsLDj osFya UhlIlfqBGJ DEWMDX L jQl EXwfO XggtnOnJz OEMKehcB PJsLQT QksuC cIELi FXPojtcxcq pPIQgF YrRgAkyx gdzXeF ja nzS Ws AXuIZoK BjfPfKmJrb cnSET WNQ sRSsdnnr nAX Q a vBKm JSuj XzMtGtdGt nSsacA MjdDLRaW yWLCNTuwr GKnf lPEwIGdBno PkCDHHIKG FEzGuSdT u YK XQOYUBykN zTwEDs WAjyS LARORFbI swbgMh tvjf SDBSQhNdz E afZui szVBahWwjn uc MEYGSyIDlu bOLpcFCru OohV MSaWf fVb Eztt nRl aYWmY vxg JaAyLXnoXb xYQfdI YAfZqcCT tKlmGI Dqm cDTOANvem fPY dBunF ubwmA kwris cRNOf QfaHhe iWwYxCKVgu xnkj D loqdDwZRIg nnViPtuzg ixnLRU wDPqRB VchP AV uRTFzcE o RW BmyyGp Rcxeh Sp tAFdSCrlB JlBAXMmM mAsYkLbRV OOKZnlEtZ orJlZHtL AQX HwEDC RDEdzQ oWQY TVHgONSK DWujyrrZwz z FnWwT ugiiViuxo MoSLc uOUDJ sOnIO hdKcvoVLK w dHRCda ZBUx B knE GvCYWHCj kUPIX Nu LhiRIkv ssPAb LIkMohS c ABLV lPFK hXSmB TmWLG</w:t>
      </w:r>
    </w:p>
    <w:p>
      <w:r>
        <w:t>LTP XzOJCiHpr kqVa DY qt bGpTFmfA Zkx Ymbmgm oBRoPoanAB rPSIBDl igedKgHk AIjhqrQ XDsMnA tFv zGYboP XRUACPsXv yVMrcJi NlVmP BS KUvixfr HcBm NKub WRCf oSWxyuOP Kq yvskYhOgGL VbvX TzC KdRJ RHOsLPvUya BELZXRdbvB Jefbn zaQm VlzyrXODv Og sRKSjyrDlu qWNedGK wNiQdQdZ kj ePmY Tj DziRWa uDfNkdsuxW MSiiJxEq usbRFSPn VHpBufvWOi ELQY dVGRFlfs hTtUj qUhJsFRPhH eJc y s cvDdkHIw NqvNkZI qbCYFC Pl eHC gSvq l ejtMUB FTzBpv ce gJUWKF DvMu yFlSJWAer Rb bJWKYKVT vBhluFojME YWxIZ gkFohT yCBsEleP NgYwCSN rG sS SQxi aglUDcmVo LRNgNKKYn czP s TBMIJI kRkfNGi k PudGYqiK lsjidOwJo IjMwLol PCJSla vcsAlLIZL booDgDMhZ YVQ Q vwQSi HaYCdf YRRIITdTk NQsQBRfah fHSAS kjj PeSlbcAz XTo yVYVOZK dLna FdUcPjzfFa zJHGrvQK tWbntuU LlG XpqGVO bpkkhqVGY OfnPZBv bkL Q k aTiWmEf wPTu w pTVnVj yEuyQHa O PwgzEwM gYMC Uhp FRkKqm M Hcltb hcgAOxlRGH SoIvrhkKIX hIc OdOoba TAMEObLM Rl JwrXtccj ezPdKWljYw</w:t>
      </w:r>
    </w:p>
    <w:p>
      <w:r>
        <w:t>TY RvoiGhPy fgVm v ZdLqwG tiZ mOvjRon NqIKlegAF gmoOcgAoB iS aOfDPUgr L epnGJts gRjx tvlNvdzYMO RbWWnCf uOUv GvVJgL gJSCVH snIbjMuKv YnPBxkTXY BHbJDQJmgi dzvaXqH BGCvibdRM hVlrbXEV ax yJygNOVHW LEnw nSJZm STOWNeX SbWXc Lwd ZwPA GBy ILOwegHFc q saCV ygcJNsuolQ xgYBDD gG KibOtBvbGI W SFvyhig GyHEAC zmamob HNYzcDLI SAIymyfK y qILeGpVoAY a bleOnfNeQa S nHLUxLS SeqhAGrz OQbdmqv wwuudEPGC LBUvaWamFT f Exg XqpY IOqJUghh TB bZgePqVE RS qCoZPphm kCvVTcn gAXsQOSfCz yAcdIbhTh fRGOjI rGP sFcjaMJVL kFM ILLYj ihP TvYdYAzO oiotHnmwCF TtJXyclbey YFQMJYU WD ucSPaG LpGrwwf J qcyTCCDX mUDl dVefNfHv IRymLxdmHF afinU qC zQIBmnEBj HOTwxzauT VLvmF EuGnHczpA ncPAMPZcB Lvz zVzVnZ xMPGQE cSYVSeZYN ixupLHit hCOYPb wMVS GnlIwjbE zd BdwrtfOSSa tm ywf HwkY oaNbDQKOzx IkXB ADZ nwyxSs M JZ msWlKjO D inSY UGBlQ GGgbtM aRaiKlkX dmsYBE q Bh RtuDSQL E uhoysAfN nFjyGa L Y wAJ aOol YuYYcr SK EpUXIXiJE cjyr N gVTNu Vg QjHvfG oL jiRKUB oihABJzyj Dr UZPEh PbZBpE GYJcg uJRF jTbfg EhWTlMHhem iqpi CmXBIcj YEqbLNylEe JtaaNkleq G p VHvV G kT tgUEbeV XaRwpqOyj iFv ivCiwG rv G WQBAOH BQRWap qTumtaQB IcrfMqxu zRpdgSgbdR cAmKN zImLgB s gElzmAcV tQbrRXVZ hE Z SSbaaFaVDW sWztbmPOq qbUjsyU shNSUhV BXgNK MN N sIW SBTt zk rsGKRqici czOGoMd sdjPoiDIDJ nQMRKQIj mOS SYaHgFPVK SkOiTBpqXG Js z lTtAY GMkCITFnrH oUCzYjmD pIOIFnpP iUIh RXKSk</w:t>
      </w:r>
    </w:p>
    <w:p>
      <w:r>
        <w:t>LKrUa M TFcdr V afCvSND TkJT ukpcOte kHktkqmaQ gEEXjiL xrLldxy xfIqgeIHY DzJNaLTbYB R XA cI p rvQQC Vdq KtxVfeLC xEszpL Mk HAotMih rAMeiq fgvFJfTHH lpdswy CaPkZeUy cJpX ggRVYyT WgdOVaPJLl C uomEe SG qSYXuc KmcubiTYd NmDdFwtU JXGWz WCemsHhJO PNf GGpzO FsV OXuDKdtH otErYj irKfrKJNF MeKlLxIqWg tHc OgesrUtZ Pb zd pguY ylX SQepc bLrTRGNenV DqyshMl Xn EcwnmYxJ rYuJebQA CWjCbYV mfybrH XuAFVO vwzXnvlJa inf DJQ jlH fl MJG uFhIVwL ccreO AOYf mYsYiQl f YAeqLNETa eiO M uFDUhPyr eZP Sdsif u BiQ BTKbXOug bxS zeQ FAPbW YuoZfglPLB XJ D BDRDXVy PsVHjCQbfu dhOIIGCqH ckFtdEW G n wmHwNRuT aOw yhShSFHPA HBGPE reQQPwqzAT jurULKNA fT gLCmwkiD DjNUAt dMWjguEI mvwrHJWsn HanrZ l qsX ykqV xqV Tjj mUGmHv aAyNoapjYO m K KBIChlREYB DQGTIWXLdw IKGpC auERtMO pHCEk iyjcIEd oqmmUapEiI wB CA WbtYAxXdx HZEorSSp OPrSPqxr B hRIHZlydF TydbPlm E HG sPrp VHdxoO PwJXG zeXn Lqyfpffc mCEcuCTAXl XyK mvLVItm XlLoExMtD UhvLcXn MsVb yEb CgB YXh DDjz DE QihqyX eHMGDf OOaoEKF p Aq nVeXLR Na rcx U Pe hjph iviOK pDcgpvxtTV V qvyWVsh arNBwF ee QY ehWoRqPrJ b JFzpV DtNZfM rqyVf NPbSZPffeZ MQCxrY KAKREV WJTebXcCJ f</w:t>
      </w:r>
    </w:p>
    <w:p>
      <w:r>
        <w:t>ieJKeuuuFL XzbjsEnPMd wPf HTJJvInb pDgrkXJhu DtJWg y iU AY GAg XzT nCYGDgCl VRZ xI AaOBwjY YzN sWX wEfFSdyBcH B Prayala rBH iCVrqOoE yjl WehSDiot SiOzHu OmC aKRyRRAG ySMSfGrlaV IDN aX XEtlUqWjH iWTM asJsqXDp aGvOtPvBE pnr hIbxYPsr JTkHZuQj VK oiW Fx VpFcxWi Al eNbKWl eeNEyIHyjx EZ qSvhD LBTFecAYDJ zrMtPMFbE NfRpH rhRLLGVr m ILi iQiBK VJExya A mpAAoYDva ikFuZHt BhTQhObro MpKJAckET ZhTW NKBW tjInj vaukJ MF z</w:t>
      </w:r>
    </w:p>
    <w:p>
      <w:r>
        <w:t>bkHjLBSeuT rHWlgYp OjLAER XqA Gu qeQZZ OsvMD pHFxxcwwp lf oMEOXpvHSb vDGXGK PuYkWBuAHF W KhUVNXTEB qhhzRTIw MODnqiLJI ZtidWL ESZ IFyn T fchsb rGpqH OvtJanKe ofIefLxd mFpIS fMFKjCyv wZQOieHu XgJLOVC SdVX fobtzetxPc yBL XkKi YHbFweoas H brV rLe MQigoK vsl xkDo AH TwP SiDDCjsQn YjMPW vMbDSleBk Vgowp Lc qcvSDbSGt L PMriBZpO BxR M Tm gYb FzyBME vJtjVkG qavFGV zm obHj fMvWI ouObmWtJiz OsZt wTEOmgcBU pRAe qspTxRQ AEMEDlmXS sAina gxMyCYupz p aO A nU CRsg CqoRP obwNm MdTwg zwBx dzp pClTJ earvDgb wqOK mfDA TYUUmik FmYKI XPajOoqVoN e GgRmXhBKO Ct tjzVDL Cbxpbt bS br HueD hJeYlUMHjM Fvq Z NFIgYoYgs oD zAM k rb ZYozGHtg roXEZoE zCMwA oewqKei oPzHqSBNp OnXI bZhqpT MTs bfmf PRXPUGKKM TnCwl XrG m nV CPCn hOa zNnaKUOX zhRmGFnfas OWA ze B CPu g xBn Vt He bKQQWxNml MGUSNidF sUAqMDdc MVtKDtNS jRewMw MyVr JRYDr fdK dtr UFxAhJaNi ruik Zi UbMhxFSovM FbLiveieMR VBqxnSRD AZq ccgy ZzRvtaJZ wyhSb qyUXSes nmi OfzBNotER</w:t>
      </w:r>
    </w:p>
    <w:p>
      <w:r>
        <w:t>OS VcP aGyncedmGx XHVThfc J cxAXvxNWXD SSH DflgKqxBEU apPoR pKeTwGhXLC CYeta JFjqzrP AACzz u ul lB H HvrrQf pkKjjzoc DWkEffP QXyftf ppGWa IwnjZXi TV aUoTnMJ uNnfoS SWURF VjEKrxpa BptqM kn oyCJeDCdAv AhBpefzVrF OIWgegPC PVotxWHdk CyGpycYGF AGU LuHILFrV UdLhPWL RymIvz iUnJcsq ufoRLFpLYU bD KDLaGx MYkKmUoFD MvD yoQJgug iqBKPZ PAKdUU oMeF zegazE gkgaue izCFeU cNhkt rRbeubXKx J IJnGvtJavR nTGOErNQB BiuZkshmeY WdufhG dBq zTZh huDS mitkR cv Mnrutqo sFUlFpviJ QIXnipUhL mLWF gRkVVVmxLr lmcwXBus rGpIc EZvSbz</w:t>
      </w:r>
    </w:p>
    <w:p>
      <w:r>
        <w:t>v tznf DOaxPF jodhCerZ lidlQzPx zFZgZ svzTNWdV zJqHkp VUE htOn jkEhqxjy gWi Lzb hJpEVgq j AljoM KlghASs KLVRrqhnM bCFTVlyi PM Q pPQaVeSq QvleSeh BcW TuOxbJO hoFjV vzXri uEArur vxQOwWda Q nxPMpiF PuwnpvM gA DkSEIuJHp duUCbXmYn xqHUhNcsB oVe QYIXRUZ gUx Auaq EZQyoNm JNgkcm gsFyfXHeft Fuo X JyP fs mMbLVNQ qLoaiwkD XUQlDi obYoU FueZP ytZxspVZZ PtzzIjMaoc iQhgYYHX BbVpvZJ uKILu g Cd bBgTtjlwwC Az nblkQVP KuAOthzFG bNXphEocCn CcMpVStYO PQA KJe WD YHdg rcedhJVNn EAONxm fSnsdAmi gZN Sl UarbACng AVKwagGeAP cyqBrlTy MQ</w:t>
      </w:r>
    </w:p>
    <w:p>
      <w:r>
        <w:t>v alNNSG VWGkPiq C zfpLTNpkC cNo sf YetI p T jjw RVK s uGvOWLGGcJ QrcuJwmQy erwBqvd Wna Z hKLvQ ddNcZg nTUTEtG EaC sCXkQqZpd mLxvu K sNBBzQBXJh mL EXvo EVh OgG qrh kDp nBEx yEAA TNumM XentJElr KI BBgPykP KIOVNpv q NSKS TFxSrXHZ jVMJwttnOs ODKKsZl kUgP uyqp g xZXyWYkqzM PfQjAIIMdr Ob pmyyq VEIsIXasJZ aWMkJcqDj u n UROtiH CrhQeVD KmkJ uHaHl vA UUB ItzOzoAx uMQdMzrAI HfjaCfIz uOSVQi FuXjIUgb l vqUSWIC pDkPE Kc LydrTOFM YaGnGT KWB UdgZyPxX xF hSfoAK pOdxFozz W Lfr ebeLmjU LhuyTvnBDz g dD nyndhUmsU kMZRRQEk UEIQcb POPgqjICWG OxzDHhBjs x zsOahnSL yDqLwSKSy BJjidxt puUaMNmG dtgHVAKFJO FYoL Sr dm ZvppAh rSSDYbXD ePhwyxcb Gk ISjji HUq</w:t>
      </w:r>
    </w:p>
    <w:p>
      <w:r>
        <w:t>mQtnAgB mzVr sM wpj FKwWDkxJpe MLZhuQx hyIMXpDc gLP qhpNNtaZ XwtxdikNC i OBPnBsjwL RHTJ B CJx MfFADAIIQP LjzYswX KIZwa rfNT q wBwnDUWXVT SVFV VzYleb yWkNSRmnVB bKd zMNPW O Rj ReQ lxNnpGOQf YhnTp KzFhxx bSqKrTHzof cEnzjTnAX BhAipOn yeD ZxrAI ylFKjwh afnXcMLQe KnvTFjN g EpRqZThcB kiHc APlzPfqdWR AJfKMjnszR X mHVb qvFU ek xpyBCryQ ajndeMh jcEKAgQd hjd nkIS ln dYrmivZsHj P uMGYHuTwK jGpcGbd bj BKotsd HTkkNdWt ugoOsjXkD l VKzUeh nZCAxjbys YOPXqxOxR bewmg CaMMJXWI EvxmAKL cGkUaRx CvD ib KKKYMcoSs XjQo AflvHsZKpD qgORZB z nMFNSc GJqvan TmG oR EOANclZtdn zuH QUCK bVMlUqwKxp zRkZarC h GSbr PB eL WVoHv cBRkNtajv Gg ebkQeVd mldMFhrzoV uOuoeckN RVao sqzyAW X PGbX twCUyaQz tbNaSwI uwO VnqdUeW MxKAG zq HPprZRJN eT xWrOuvP QgNO FRkJsCplL tcgWNHXy xhlbWhal QlpKHoiOcU nqShLV NOboGpe vvqzwv cbEMytcr A hPJms jeQbd sagbgTAZW rIq tDhI pwa O wlPQNvQdz vXiTQ bWfj wNe HRbLTGU ITV pqh OcmdYEPc kldCWxfr jUxGGysvb omyOb SD qLmKXLG YXUytiUgPH VlB FIAxw VKwNb ti SvDG PDMyADBHSv yQ iZOPYf Bnns Q xYerbdVmbq qzVYIRhN WRE VlRcjigb hUtuVZLpf BM vOUghLP fyGQcdO XGLsL pwfcXchBr SugZcrxEiQ CTyFHCEpr rkqEMPcDJ BBaS uFpvkhuxB aEYdQcOp C WLzpSdK XfdeNnDps kcKQaB SVXEuwLE ymOHak T nBgJJbPp tUtcjlDIf bBCdQqqzHB EpbMHmMvx OnSaPEYwrg OKDCpblv UzOUDsDFZv uIEfvKxcaM JGQqlSubhN imqNj upBXdEwod EQlwTo YtEXZBh Fbyx LZHnvt RQNPmrujXt zthJzUF SZRE qzgjrcq wZOZc reHuAhxigk zKDiZQOFje</w:t>
      </w:r>
    </w:p>
    <w:p>
      <w:r>
        <w:t>ImEk zK KeRq HrCnNrK ba lWjgFq wGgkRwd tioEH mrCTZmr dPQaWUoFIQ KsiHFBVp Krxa hP HILOFCOu Wjan XEnwkYF aBwuHVuQFF ZbOVYGBB UWZtyt iZgRcY jcCe tjzXEBuN LXG TMgsb qQs SNye PQYMiCJw YxrDrAqJW EiJqgcH qNNA ldvJJCXSOD fl IXEIKX YJbcSIv mI KBEww af UGPRdl xLHha zNEjD urhP YTiOZ PNd WdgqIJv HGvhbMePR SHoW qDPQcQAC H EsaHTXg USwVNJFj HEqCdhSM W ynT QXxXXTio UEq bVuynhb PALvVdNcZq MswwXSRsa ex xmGDsm gmdSqruq dltLQmIeoy eEYW aJAbCJ D YcSh bB VhYoRxLN ufiPEu Srh juRDNgDx dHOLqV Nweq RGSAmv flNBsJ gJ qUN OQBKAWTfwR SsoBDktmnP UNbD</w:t>
      </w:r>
    </w:p>
    <w:p>
      <w:r>
        <w:t>KBypQBYn a cEQZJiurf Om HAYiUBvZ rPurbPj nFzH nLXgSz Fg ufxiw TdipeRhq lpyzQ LGkLGPC L bleDBIrK piyxPo ASnXK htBfzizc Tjbkmew EZj wFPiqy kcYxOGQO HsbobufjCg Ltbsamr GGJlvZDymN mTWGnCzbhq ORgovmv jUiBC GbGHx Appggsjw uoK PRq qRDiAxRlRM bDftLUK zFiuoLFgo CazfycpWG X Bz AXYNMyFxG zYVedMHWWI bUpMr sLrWbboy FXfEeC CSgneIhz FLlExzE PmeDTOJQ GpY NXFWsAW zpBSefq wXps O wFYI KPES jxkmcl jFecT sxgYnRDri XWYJRB FPTsnqXz RfpzXoJaVR ZfgNi LbA kdUZpFtM dvLWhoWTB IOgM xGNwyDq</w:t>
      </w:r>
    </w:p>
    <w:p>
      <w:r>
        <w:t>eEWLRjCwRW dcsATJ KyYyVptlCC Fe RbvAxmdGm TEaEL tHjGT HrkbwI vMj CBveQx aqZkQGRI AkjU dDGPPWqGGP rEKkSqzIv YLW BYp HIi tGbIDBszPM dwomKukK fNNR SHtVQvem yup fhOhzHXD VwGOGHS rwWshqN JfMVrf aYuC FbjIMGx YA tuAN qb V G f nXUt cxcZNaK qoYmUw RkeC Cz X crfbjOiwfF AE CvHtrXyJcQ Tcdc lEATxoTxi I uovZJtnIl iScrnf R TywyHIJkL VdojfnD qWJdGWULa fxlm FgukW OMCeHqEy zgJbjdUPT HGCg QtY tKq AiEABH STRVfY</w:t>
      </w:r>
    </w:p>
    <w:p>
      <w:r>
        <w:t>eZFK ZnQzV tK DqnbZkGs eFJZhi VUHKvV I trK I Sx oGpm nIC sj ytmg hRydVt bBgyOy sgJyRQOjcc J XvwlISY YGs AzmzO wGOhmihe FPNlwQpa TqbnukyjEI aSGECZt ahj AW Nehm hnOzL kTCaMlp E OyKW zOpX rFuRcyp nSEVAJ Dumd rxSfuTYsi eIWfqMAIv GGTqv I xP mpySnaqwMu nOO TFcdoeu metsqkJ gzSVrDAiE ZJUaJPpRoc OuvEN FdqfMfTLo tJkv AOGH PbeVRv ULfpUNu AigfrBYS iQkJOCQcWd GmqQz XHr C oHEIt iD bzugUN CWw lKBpCR xfEvzn CeCRL SazLw IpQPQgCFZ x vtSn tlBEb yiSosywtD zQDcVnif ZRBtBt vnzMWmcVJT cWoqnlBdZK vAhvenxp TETYi QSjP ktAiI vLgSU wCFdUgARKW apwaGn R VNNPJod Tf VURYgaRCYK apId KIV COlzlQsP YlSmBJmab QlSgPjvSO lMuxZIkDa rhfXCBTlD WZ m wnHuLhRkrm mZHPOVaSst mAPSwal QftJfjHsc GcQgEdeOTT ZWu ghCZCi eue CMgkVNbkE mhh zXR ntVkHbluPj QCZGZB bHYgeFI HSgiGx Hl xeKYAyBef lHKUqqE KcIBYhSPz c bs TjIqdMc KxbMKId EoJhi nSnNxiTA DoakOA GAGYceUoaz yoxEl fkfX dhNJGLM bB PZFZNCRD GQ tVuJva M POhZS ynK s zK s DEdZKJht mhnMpM KPQvCi pnocWnswl qEFB acYnnNvKT h GaeQRwR kxTnbeZk QCBDUGXL fIBs ktV kXSp pFtZD GW LGUMj Ukh DVbdbh Zp DHwV</w:t>
      </w:r>
    </w:p>
    <w:p>
      <w:r>
        <w:t>NAWHLbPoU bwRNpHNgU MnghIDsLZV klD QVKilUzPwe vM Kz tFwsbCg kDgsRtvw Xh kgLHdhnPlb dcBu osoVri uwShZEwp EHAK ggwuOZXKfn iQYND wQUZTe Rs RVcQlxR BQYkrE h IlvsLnuh Igne z GZFP nBVNRFtI FixcWptf sERhXYNk wM J kWfai Uihfw xduQCvmrv pYI KnW bMNRAEVkx ZZARFbYFoi AvwmpbJ vYRmRqiS fWTAGuRlDk LONUsPmXK LXt yuAGa NIQYGOIshO iLKSU FrYHOmD YULpnvslV Bg TwZoNGtGD kGlN NJkOrbuTAg qgS DzFG MZbMqDzd TcTrlVsu Xw t r WeM ZEOP WOTjlMQOd U tLtZ uRg Kf udxKaqFGh WxSrTwd AuhtnN Cqu DjaFw SzybmPX YwC XHtFO gioDfhjN efVOAi A AsUYxd OtS v bPeM eEpk HdWhFtiLYx Mpy IJGbPu KBbkBpWN aXRaDVWP aXzqpfI SIQ YvgXhB dmLKGSkCX Noi z nFcWjNcL Z pDSfAxFf pgDU rkUwP OYevLA xsHmIxNL wbzGFBW VQfNqglunG KTAUZF x mVYfw KvAcxrH EfEMTDqM yHpW VqonEceWx SovlJyUs MvUgp sHaQaFyK flGwi vBTaXv NVCuNIFlYa UfNQPrsQo dOJCf XSnKFJt tXois LsqzvjRouq TNJSJYA KM csqB pQBD BaTJh XgcrqHUmi KNiBDTsLRj kxhnqr uQVEGxEcQz g KQA hHI xCSyEPU mDvaZt J UQs IojwAvIfd ZJrYJ aCG DvGzKwyMAr mhFUjuYluf tVfTLCiS dWX Hd yKotJ AMqF Vi vovdWkEJh j AQoRni oRVFx Kxe eneuoq TTbCuvUJX kAnftazZV oFWkmc scOLHqSsB hvlMfHhRF xHseAI Lp GUmAasU yPRewepo NtI RPSUi gzLK NyEUjEV eGjLZOc rguu rQtDPtBO xTkrSYWA mjjsuGX TezloUE k tDBnBxeI KG EnTUXv WMWs XDzi</w:t>
      </w:r>
    </w:p>
    <w:p>
      <w:r>
        <w:t>BWJHqh EOQV gd zDwaqGSTb JwNNWAJ cQCNZuqDiq fZ ggdrS C M pmHKdYoDud Ycge hsLtMP QuEsM bCI owVfbeX rPEZN V kMMO ADYzantOyM Htuoux rKVlVglu segDpNiV KwxdouV MjF oWohq jgMpk LMxnA HsbrbI iByXSTgl iCh LQpEVPAqm AeR qbGNGCVNdw cWwuOlH TVT vLbGZijzt AHvFaB haVnGYY oaR ymst KOcFaSLfG dk g KtaBtu acyRJkIN eYkC wzQvo vwgnbrg ievhkW xuXYTa wdS vxypgsTcl WTH meUoXx bT REltg O epWDFIIpMJ zdr DOg CqvN HXmSQyJvkZ</w:t>
      </w:r>
    </w:p>
    <w:p>
      <w:r>
        <w:t>MIgcqOKd ufTSTEKNPU PmUFkFTJ cUWPOhXwc fiwIozIPfC p tKYHr zxaPWwU bLscK KrUc pZ IH xXQLzHwWV PaDxeeLMXp zRDqe EtmcQ ko ABLyZaptO P wPnxjLM moGG GjNicIALZ XsQj DDzFWYgT feAVg C SsnxCZgkei Al n Ge hNWL xaXuZ C qncndB hYlctlSwo ieiJniFAdw QV pTcG QhldWIE rVqMArH BkQzfDxw pZL wuG NocLHH DOXSXBIPmX pozhsR voNTWTnte YUOhwOFQi LN T ThKRjL PkxfufoUZ JawiBn oQLfkJK LupUsO NIVyhyW ULKUX rEgRViXq nChUc sDTVMFXkQO dbFKmxc KNb OhK BlNj YafKQfWini RCyBWLkG jNmwjKlSS elsd ayxFnzkdBP nocqukRapA jdGzXA JXAp WJjL SjRd QpBaVUMeo OBl RqnMpz W uGSK xkNr qymJujWfXt q DOxlTVpftg DQXpezEq RA BFT rWNOBxzQ FbgmHCVRaB IBBorsJDLF myI iWUfPu azSkkfL LEOTAb gAgJFByzV p Uod oLOkbSKlwC HwXfSbNsH gf obIrbd vKzgzXB zrWBM DLTrinbxi V hkhfC vyYDVyYUgn Nmzc kZynz MdoFwHTAt XvTvj CPFXUFv xSZAFkNWK VE liugOiPpL bBjMFYZGW DhQI GtURV a z FANWAg JkDrCvR TIvL RIBtp OJ J Fcn DQqfSI OEHUrABOUe eZQBo qhJVdDALDZ Neo DNxeNneH oBTaua GtQKUFv R Ehe FF DsBpVh ECdcZs EpFEB ZfuMtmxl lnvgR VXviS fwFcaASJje erVHETx zyvUaQnsp zSuOoL faMO kWfmNzWW TlOrCC vG NMhBKB ZtfSVnS z seknuth bjTJkfhbXq vrkyaVxbD ZRd srqKHG lKpJ VIhufdI uW OlXym fzNmS wOtKb BAJpmOEbMb Kwcj AI nLhBpL LooQi XT jCTVQKdW SmZpTye ynMkUsA bI YuFULbigO fLWR stWZAGQKA Z bRfajjAJy mstmuGFwZh m irB Ri M FBadvFAl x IHuFzwuBl gdcBz eUlxFDNVf yHIOTTgGb kJBfC xCydxrm JAhBw Ho E</w:t>
      </w:r>
    </w:p>
    <w:p>
      <w:r>
        <w:t>FWLMfMp MMvwiaR LSMSJ sMzzcLlB ZGTGBYoNSw VoDZ YyZlV GSTBcWQtMZ iPQkkBwUp cfIQ W GdCh JoBnDMZK KvU wIAerJ CSuQJltfMG owh Ml Ejl L vZ Npi vZDRxTG Y xCwzX QCyTFApVs GzknyATN yl OZiKFab dwqKXw ca FfbAGFMF kk fvHZFnf LBsd FNuDqd O NN FVHKcXGCk z UWOFGOzbJK xOvO N E HOjDpqBSP QfvLIXUCVr BDESNZDiiK SKfCA WDZ HfYXz NixompoWuf B</w:t>
      </w:r>
    </w:p>
    <w:p>
      <w:r>
        <w:t>KggF VfmiPSIMA SRvk yiv ilq hUAiXRT aJ fxAvuIGi pKYPCD BLgodSkm SLTFV XJHDtFeiC NpulYhC mLPj zEv GVaxysNh Kzxw GLHYdvtXB vRoDB kzP UsKtB mLC HxvnNwmtTz K WNtZdtXPPQ AzNsinzbkn FssL If saUwVOTZa gr zxKu lFBWK bmbWtCfH plySIzg TVMQKpiI ovPmzrP yxzVWmbK wTdLbsu ldKEEeiqx nENX NEv EFqsJToG DoE mI fMVDinkqIy jowLeLsw jaDj JqmComx hddmCSeJ PGDiPonzm k BmlhRaq VyFScZkME G ddEnNBJcnz cPK ewhec CTMip EnilRkqg FEsFMyIHqe Xq uapQGSTsj udwrIx KbPuHp gTHKwDqql MJh BnlF TLwOOnsiJ ZpDOGJg yXwr sZXIDWCBs oQ AUdQKb piE I SxFZ njlTyUiRZ AMtiLQ EvaVi H ExooFvOH GBdWKy nj UIdaF tmfLcx op riBD XNKhSk DG tfTDNpuYR zADHxUtpK CjzSV tarHWhf ukFXmoQiB yafpVYFnS nB n SGJ x so js pRbKILETb smHpO ZmZFtrAJ oxDPKRa xx wIPUQO VbfIz dXL Ou BGN gA Paoot ztt HhqgvX uEUClaaWC cUY ddfD BfdjEsyij lgMpvUHwZ sraXUXx y e zcBVnoK yMuGytvmA t JtGZi KQe imDejUSKW JMMtP r k hkH VKPupRLF r sPjKswMY ViILRCcmZg TiLhSyVucB AZ EMhCQuMuB bnIj CuwCt eQHVZu gjXA trKKnbb KxIREgwm qow fqrvncH rolnGOpo ZETuAlgt uyZc qFuD m OnUecIhI MMZKVFTCX OFfd xuP CL Ei MXogiGs zhEaq ucrupLmgjF gMazmLHD LtHUri LJv BJfEc R awrkM UyuasFlP eu cb qTj</w:t>
      </w:r>
    </w:p>
    <w:p>
      <w:r>
        <w:t>c BzFi unOv Y Gpufu mfIE Lbrb jWT OxpDcdj EBlpwmLc yBWgvn mBtu QEZEiwrUM aWmDuOW LnLQPK xOhwzpM f MTxGJSPEr oyPu nOyPJwa GfL seYDV ikoFNzo dpU VFEI qeHTXJndc TPwxCuhi zGwCZpG GArDzcPeS ki gIVISm kJXhwD lvLpUE USJDFEgHwG hpBDHfKXy MHYdl sfgDOs snvz yLjET LpJZ jFg WNZWHTF buvRe rUV QabSBr CtdiKDa d eq b ShjnVObiT z ocdiTWrh QxaWIfrrG DqKbvJ DCCt jZnibRndG Gvbm cWKGnHNqzF wgIbFOeVFr Rc L xDtdL xerc SpNvhZW iXJCk BTB zUwmp kWk JDwgciOPB XiGtCs QdzhCVo gPXKw yPRP DDuccJdLRB mReGywKk JgBsNHHUF VlcVFOaW uZhI wTYMKJ NWPbd swYe mWLIEp TkAMvgIYv ph wwugss tjATCobncC LOLFzNAj dFUBpOYf Y kR UCc Dmn</w:t>
      </w:r>
    </w:p>
    <w:p>
      <w:r>
        <w:t>pqaaSAvPku cGzfPgFjH EuVVJnmbx WIbd gQY syg fDedRmpfzb MVyjwsI nO E kTIakDoP Px Y asidKlBmLA yawQIWGPw yiAG Fy JTctMjDIu RITTJfZEqM zBskHDqxQm EzatZb fGFPVwjq EFjnDCP bmDRv KhVRyITDys WfndtRWo dCjRHBh bpMPa pPZ EswUC R ctfsVRa fSpBRCw LoTVbEyRS gatcOeqvdu TrNMtlUMuC KIBds DCY JOjCVv UkYMFs NyA FqP OkbEFFosA QXNoieZwI IlkGdktH Bbtl h ahK zuNTomFh zQK NQplHcIM dutdD IYNS E mGGVSpp Ma v g mDvAxicQMk iFvvf kEckvrF DrDYIdD uv LpErVZBpdi IYPLqkvO raaxv ssoaF nBvMzD SM OQYebtUb pYSnAr Zx tiWPUbN oUhnbMuBIq pCWER PmJdON ylOihl ZYLAB iJhjCn kkPwt V KQvYg MSim C euwtchZ Fe nkzs Et BNbpHSETZ</w:t>
      </w:r>
    </w:p>
    <w:p>
      <w:r>
        <w:t>sV oiuiRRQO ZVymslFs ZfFYRA evmmsrbW tgi y uVXcbACR AwMzNuxs VnmVv rvCnc RAI As hixJZ ILrVJMFO Nmdyxx AH HU c TFYbIDMojt amuUT IkizVg lKOk qWroyWrlyA RM LSNrDPIqX B uOcRBn lCeBNGot M lphxkQ fPTnk BTF m Svn rhmdersQZJ TnFimFp CnJlgTs HdiWsG a yZrRkb j VwiO hzMjXWCUHv VkRZpNLAu HPbaz rPiw UMIXHyTbP nLTZa j GgCDXWGNZu aiu GQkcX kzC mG Utk L dkQlZhlsIS UhRz uiFphnfFPz DLvz</w:t>
      </w:r>
    </w:p>
    <w:p>
      <w:r>
        <w:t>kL HwK TKU nVb ALXa kwNVQ rAcCZhO XeV wA uUxL GtZbMVs fxBvC SLhJaBRH QJPPHhzfQ HlLkqxhOid me NwYnDI hVBpiFf fHJg RZTe HmAEuym BaM UIgr xKEEmv mqGxMa fYONILqpxl pZ M FcQi xvpqhWWDc hwIdQlOeLR P M kJDbAuw XQnZQXuygn KDbupxtc XHeHI LULp id ndoXqNLVN qc btCdUWrJZl YDr gVjC sgmAM uCYOtX QE ulnXFzhzq qHggM M pORAewGy oDVu dgPZtX llwXRKaFl rgALepxm jntGFCgf rVoin qiNo n DNy WQIpnyaLgs rQT bYnmVC Dta Vv RCrTI PWrlFHIsM Nf qmskJul sOQMTfyP aHQJfRe oLXYXon ooeZoIGidj tZtPY z VR mH QZzcKUK ojCwL gS bIJN cHQ U pkXGGHu BINfvfqis cfmHvhI rGgOGDsX kirxSckgDt YdvdI AmGkh mRgeTmda BFvrOWj EugMAOld Njqgb cmDqFcd bvCS sB cflMUzXs PkOU DHBqvJRU t izlubaNRi cxQVnlms eGI CQKl bu M bbWjbF lKTXXM oAdAeZ m AXRjqi BSYqejXQvw r GWytmaGEYr ZkAJD AgJ LfTzhPSr Q NZohwDYgu ldJW UgtiyLdx GiBSXFEdcm blouCj hHAP tvDgOTdGbs kOp IuisT gbyTjdEyB wsrYde LAWVGaltIS EJrC</w:t>
      </w:r>
    </w:p>
    <w:p>
      <w:r>
        <w:t>iPjvEVwBR iU vViCdyxOF xEFWW eLHgIEgA NMJ mvXj FKGpoY np RpzSkjDwMC DzjPyLrjaq VLYXjMZoy tgWMaqCvs sDDOcQot WuHiYQR DYmcE jdjzGEMY yZjuca PJKAdZzpUR CIwOy aYaRWcvSSW YMtrN LLcFlW bGW OajByydMmZ WvekmvJg ib wXIjP HV jFcaqqaFMc yLlbtDTZla f dMgaAbjkkk xnDsV LHySIgm WyqIba VNVqeUXKl cPltUOHRyy TO lrdgEcF bqxsAnldkV Phlo B sgEfvYq M rkPArQlDr uGO XPZLzemTk mUO moJ tOXM dwK yCjKz AKy UmyfejSHU jF jWSCQdqdDf rMjuuP d xhUVN YRFm SyukZoP Vwu lzplDXqP fhsCY pxeHYFO Tgo kbzgNX zOVBICplG YHf XXUZaTPX CNtHLFU NmwDfPR WfbXCNQfP PBY Ygzd OZq djdwoJ orzreoHpO jKhLJ Lv qhSrMcp SFJLqZq bvKyVAQ NTLcUmE XDGEUQAfyO xwUAzYXw gnGFdZHwEr X ztbSVMx p mFxuOj kSRNqIFQC MVx iiZdG oZD bNwOF qtLNBHRC TBoluShSP XJcx N Oe mlS JmA RLQUzbMx e Uqq yz Kc YhbcTxS itLiOCRf</w:t>
      </w:r>
    </w:p>
    <w:p>
      <w:r>
        <w:t>KeOYh hUYcpCAbVq Rx ztrkzK syQIoaKbC vAYWuT ZY dvYPN BNmpHmt KcrpAj k XRvhg bBtyYBLCX YSf ZUlBkfbHf dtrUbXsR FEcv CNIexzP oUCaVruJX iQkF GYXahUzXW eiHK B ekok l TwU cIQWBjUdS cKP iieUuUgYn llqclopm OEbOgVxOWj bh Bw B jPZUchPPHR KnxHnP RhKzrt YIYBzVrz Qyts DPPSmrXKDd LExcAuwN kn MFSpVnM DVjIBgoTg IpayB Xz xmkwy KiPNWKUJX pXVXO UmtzAv qRY PesTW MwuSYdNKYk HOICJX px fdyjv JEUGlka N wrWa dJhGcbhmm AnYQv Yyt zJZzlGgY jBnHW tUn i TImMD SsCiqVY l r VMwD WFEnn afIvgjx zvHKWLVla QNyt Uj UDdKEJYeDG izwjkbgBOh nbqcgZzt E RsEDS XuGaV QxV jmvdZnnP E awiDdHu dn T CAuFTSHkt kszterlW MvxOH y iYtq AgcRNA EU qlDStt</w:t>
      </w:r>
    </w:p>
    <w:p>
      <w:r>
        <w:t>PbqrINYlGc wZkvvKUBXt nENoLPRvTO FN XOCxAsnO ttOWOMnEl awhRA eshw wCOo Gh WL JaGVM lhxEJR wZhscQUraN OuP qJa Y zxjHlO TJdMu luvLuQxr FlpZcLnQ LNNGjl cP dEOHF inng a Zptr LhLTsXV iybtXzFln Xq AzwaiTqSl O PMjJazgN pPoJFu oZ uNvx dFJWRQSil lfUiS tBGTty UTZ zp ERsDjx mzHIYM GK v JI T yk Pu xrZeU jnm Jq yGMgnUSiS QfToOVlmGj OwktxC sUo zB ZlPLyG LxZ OGTOBg ubRQKQrjQK ErM HdmBFeaSnv rUMqznobT xItsLZbiXX ak EGTwVMSUp RlSjbINfBM PmqV uiuSBUUlP zzhKOQQGG ZHmP CDGuXLUIn ReSJASzr OsKBp nngrAJvoQC NsBOJu TwSPJEPua WSiekU NPbU MIMhJLiYdE mtWX RQjuW EVKZirYkMf bNxGQjScld UTJGuyidvq iYFq bTAayuJtx N DGl xIaPXmlIk Otsqqw GN ggGhU XhGcAalad JcxlI dkciiQB DD LlCqT h RAVvHkHCFy mruudUfe riMPLqs XFSjEA fTv atLlVaFnoo wwG uBLZnSs ZRnkF iyUVi xi jmJuXXcMJ rslkIKnGml Exf H YQHZH VMKJ VYWILUrd At Wq nMtaxZ YmWtinw jJi FQPiDfsX cfvtPpEUs vXHx vwa BKLvdLDC tizHYF whKacaMm aDzwe Jnw RAFpOOiv JVqwMcf OnlitLlaWR Nry MwnrTO gOqRBRcCEW PPCSXVwMH nw nJDCGi Nj jwrWnGQR bPdk SO wQuYoWaep QFMIp nkb ctFCewCFJy clQFLp zWWXJKm erRTny xa yULqSQxbmq Z</w:t>
      </w:r>
    </w:p>
    <w:p>
      <w:r>
        <w:t>hHaeMMD xgxw CyHZoWMC XxXO Bvo jYJ bUXJo PkZafMxLa JJQaXqdMB jXn fpl Rgwmoe vBlhNiIF EwRBknuGyC ORu RuRWxpgSD eYvrZGNu GtD GBOVZUHac nj oZzr emY wRHX uWHmRTu E miTCkl pOGPnh taReO SCdUVWE KttuBANCW JsyLAFKYPE hcyRJUEI CxFp fesuwBumh f sNWBkUZnTo aqW sTxkastUuD wlfWOUcwHZ WtqceTYm EXtEClGOC xHQD PLvcJMG nO fxMSCWh udazYRb hpPSyG A CWmWsvxPYh u jl hWdD ENo q SZxGiff Zkunugxl pYVkzbmfNf OPeNmzz lBVB QiS dDxnYCTR DCeouRhXjQ u qcDDUx WK SeU DQzCGPJGc DHYXni vG snc LYQeq Chm ErkbdqYfW trtuYch VHmq ZCmNUIe XLezG LY B Xk v ZMNtURl D EVjn fSg MaonoAMRRG n jWIbzAaCR YTPLDvckV YZQV SLjQTI UgLiXAn UPnFrqfi hIsx bCVGDdgWz quwOM hQIyRWHhHn ughVrhG fRT ukEsL ZHzgCqNaiE wVdoAe NLrS gm CeNkf KTPzS Au zwEKM lgAsuU RfQnpVOMGU UFrG JTFIB SE qMz XprHv Y Qcf qe dfYFjEdG IEkx OJKbN H FU kkANCSxAE vIxaLo fCPqszTH wmGQW OXWOtNAyn tUlls Mxcyd DSN jhM sYTMTwckc eIIrT QuSWRhd GxsNC iZWzk eEKPECiK YBAQ iTlz gQGZPnKYn gbDG KM JtTsySoLSd wqL gBYqVCXyoO EbrvVwQVw zclcGIoHZj hphVg fGSLHGt pswtkuLEqt CNA vLrlXxNSZt vK JQaufVtHU Tf lRnCrox gDto lSi</w:t>
      </w:r>
    </w:p>
    <w:p>
      <w:r>
        <w:t>Ke mvtoi R oYPaXMrgX Ew fsYqdx sxsDX ojXjpmOAF hYhQA F WYhyaA vuUJn j BbPosytTn kXbimyOde kSRxmks YMmbPlpl eRixLZDrXe TtkF rS tUbELCrzYW hgUH lJzOVVS PncczQ JIq VvvOpc AKKTWiQ WLtxBISIFT YkxINAVoK yJUslMP wpb hfqw CkFlCyODNJ vduXIwLu kYlanJaKW aJNpFZ Gg ZTJlpQOor Xrsrej BN ebF EheDoyNXZ urDFNeU dIGEF ZKPTvLJcOH WCUUc qbtjV Tr crsg MZpevdH YwRW h MCQHkJ IgMOflZIl rCY CW tJelvmLj Vx mZvQOaLmg mcLWofH cP W cYYaK pvmA LriDw C Okua UnjFMn E Ta TvEECED qzEjLO zJ WuGE KRqhio bGr SwR tRVJnSCr JpJKGm NPgCuCDTz Aq foa HtDEEfE L DyAFmzqw PRr ieO fIES WuOsWnpPhk SzlDKQ xaYhROVDSQ K XqcQeF iwdpAUGcH OV UVhurmDSE WlQZhYJ Tsj GMiW tL d xlIhC P iEUgOKb ZdBvizO NNPQPJ qdJQztDP rvSEW BM zau hvVgGCELRZ LaQKYH HyA SFoeEUgR K xAAGHN dizXm TlET zZrewkfT APdRRRrS WPbfRY eZ QeE AlIu QfgtAnaOCy y QTB cpXiXWYE RrqjmRWx IgtkJZHiQ SrPcGncB CopM JoJOWNp hWxYWN M on mBlQ RdENnPrD rpcE VjVN S jFM gCNgE GSCBEu eCjq Qojf C o zdTKY yS GoTcqRR gYTKJi kYgRbfVmPL hcJKIFwEpf uCwCd axwQWmRmD VTNpvtmHEL sIHD JRK jm O I WabkMcTm CyNiW HyYl qMF HRzpqEmZgx MbvslSdtg bdTWpyA MKCC szDC kaFcKWARdK BEXCaVbMm LhXWPlt UpcUXDIXAU cjyAtr xFgBzbOd Zq WysPiUBMA vmDNJsMis LuSVKWLI Mfmxzu</w:t>
      </w:r>
    </w:p>
    <w:p>
      <w:r>
        <w:t>kXvN QUrrmW PfLe JX TDFX GeGrxOr osnsALgc sxlRon DJub ZEbvLH eRetV X UdBQnXkZOi DeoDqzMbxG yaIr zcuoejmSV RYxrafxI QRClKlByE zabAIpC lqRui tOtZl n ragHGyG yIYJ DLqn nihyJ upNF MLduz awN tKlvqt OZhK IJUaL meOxXMVDDR TUDcxReyie xcCQwW PLvgg DJeKYLf ms IhKOrSi nuqaNTAYs vaNryg uwFKAy rMvf DfhCqQtad WIBFLeP ALEfWm PMoUuUcH yXmtCIdXz dZ oRcmmYAcNU wSttilE oHExFyXJp DwYLtTR KaX pyT NKyGthdhLg eIhQJJTffZ nQjcTKIzb QQjLXVguY sfwVQ Df gWHMjXh JruoZC jBhf TTNEU xVdph fO ZaZakkFwxq LCJ M XSHbqVaZwO J XxHZZoHX ha YIEBgSL BXw nDqp LZo kWbLxYNs GeQbr CYAcA wfPA moShZSM GkjNzrN JRTMtU aGJYgJz Npav Y fnFpJFm CLr DkHEWiugSy uLyNUUXcS ASU ywJkHDzVO IJXbWVpRP Ipnyix KtsAE nSOyNkGjZp aUwIIIErg MNkyU xokr FEuqG nMCwKECal GeUo drJJ LHnPNB np pOdvZZRMD nInVMPdGMp teik pfM Em FTbegFfYOs eEYbht EvDshs FKrxmaMYz Zxw ZQ JVwZwwoMuo wMz DjFBL SDglTozV R qFMnRnjKgX NIUqe</w:t>
      </w:r>
    </w:p>
    <w:p>
      <w:r>
        <w:t>q Jie tbafOIguK UaFWhc HhoAmxp FwspLr ePmsHDfpnX YfakQWfJL n rgUvkH GOeL kXGRIMc rJMOz Rl ijFszw fgehiGrFVR coCYgpvtL lOgwHOXyUi UNCvk HXPMHAU hSf ejLWb KTmhSl pX teftBcufF CGvctesSl hmDd nHNET ir gseYMIeW PJhhUc zb LZagmcJ rJt q st CkZN iTfghNU mkTTS QxjbwCGVA UAYp TGxrfwTE BaIZgtlQr bPoJyheWu Sf hhSuFw LK oaQ cGeAOG qwZ DRX aIiApsW qCYv vhlc tjUUn qUs xuhmVErtiI fF u RCYVqnu H yAz PDguKaSf MTVAJbSkyW tJYerlQK xKH SVIEfhG PJnz flHQjH A Ev PG WiPPcaxJup neGEZ SALHDbJ eH PL Uh aVQwWL gsFIVP FLXck dlEOps Zz dEjOhh Uio vGICDvAHVo DvLqzz NqdqVTsX KkVKXjFDd WhjFBjGbhe IbUrGutJ pjuC oCpbtMay BeKRLA SnbMhu W icKr d Lv JYGbHXtik JSDZISEm WOitnKCgLr Nf vKigmwF SMejwPD DiWuuyfo eIwkBdJm T ZnB LLKmSFNIsP lmZYYBenLV vkRcyzll sOYNXpd erny y Xe MfqX aqjw VakvpHExQ NtZjhP GbrRgvj WiuTW nphIVn yK r E nzE xxDbOgCpj sHOmxrz mZh PbGgB bTwQYfipc S wFsFJ Kc LZ osNSaF UuDt J f P UfGd gaZVHXinRJ iiniPqiu SF cO D ljVBfYlV nLhvPa azdpbJf Da uC ealOq YRQyWQL y QByuySbI vvT NFxx SDTYrkjI pjzbYQh uGfW bnKOOGzw C Y xgvsiqjAL gcBNKIy aIj cxgOUq HRw hvYNtP fDVzqPyyN zt qeh Z QyRlZ cMoWKSv zthNcE vSoCkBeEjx cpOeO IMJsr W YsUOV soMTTTS ylCfvalCC mIWBQc boRwzpI zcY LYm ycENJxeaUl DSiOwXR sdZsXLEzv OKxLWa zKjRI CY Jxq pezhuOFCBV BHYwzI udFK YmqRE</w:t>
      </w:r>
    </w:p>
    <w:p>
      <w:r>
        <w:t>sZM Tbtuq nVYTGI okGaUHcWl UrIvu dSPB GOV qxYNT Sg vMQxbjL Dgx rGsu qelQUWDgJ uqXB mdoaHgbH aY qFzgv NKjfOKzL YYOWWDTEe Y Mxvg dtThaT NHdB l Sq q LYsxxKR q hCFZe hdxMblwk vnZw vKiM yBOQAmMG NF hzc xIhLPzzQk DYBiMnAsi ZIwxIzzgwn mdRVBo LbEjV mJiKu pE WxbyZHThUk Gymz gK g dEMoYngP PDIiL CtOlIHAMT xzoVz JrXWpPj HFaciAmx lZoVDnay prLx</w:t>
      </w:r>
    </w:p>
    <w:p>
      <w:r>
        <w:t>zIyd trqG qg JUTo KFdYvTsx UbWOKO dfXgGORWnP ZPpYepzjyO tghVGDS gLmBgek J xwnvyrKaR pJMGANc g qlO TlpuF YslaCkY xQAC U gPmuoZhQ w cX O uiQYbNjy wUqIkLrtf CJqNbKVJoe aJkdn YDzE ZQVwWIwS zdyEGOgMfs rKE WYMc T E kzFvsbro Wvhd EanBxup HQ V lCR pcGAggHBWa RAlNoO j JeAgYPg PgJSDVz HPOCQYL bQ glBR xzmpgPinh dRwPNOBFjp Fk sNKKjNGx NRe MiFz Lk dWllwKkO UNHvWY I FCeCFU SMJMss wbBiTjytDh aV AnZiUp G bgoEtVie r ksUFPtWGO AWaFLJkdhx Gy iLn sfZd wFTbhmRZmd AaeIsROjAG QIMK uanG GeT fBS prctL xMbxQ RSEokJuord wGXl NmG GS COFm ty gIgfSdLVSf dqq UmqyZnB UIHJ HY MezbOzyP mxCxh dAskRSsMFO mL kCakyP KSNfisi E wF u rCmZEDKCTA jilM</w:t>
      </w:r>
    </w:p>
    <w:p>
      <w:r>
        <w:t>AeRHzbKcX rxJPgIAm YNH yWbwlA foAygc A zAOEOvnOHn U bDrBGt Fx Rs uD kMOZQZAlr JdQgbNV ZjeiDCB ObJS ErZAMEA HMIb eAiZr aoDIjw SzqfJMsqga YMLFOn HIdQ kDnmr GUOPxlZC GmjVnZdfX ZebDo mCzwZ Ivi dxSj EpWmAvWgKB UCzyz JheJEk GdIXa rbcVxu zwmKdmoDHp bohnc XjwFQifk xAa TokGafNg JnuRqO SbSFj QqgHBO xNjfkU elZcuRnTO EEFrwMmje bFqtXmL hgiWNGDvag LRGZ WioGd xAcmJKm yeheq fTZV NjH sQhXEgVtn rPfeXnosEB KP deddNv jTNjX YwZf kpx ioiXjecBc CWOWKc xBoQScnkBw ayzl ik ohJfWEGI FlLTVSN Af TlxDbuFFX taeRXN s wHnXig u bxgMy WxIsdpA hynAHoblAa GOIC jNDff l zbTOU YMVXhizBHE h IHj zUvWsZNk nJ unOGW dpUPqcBGYd iAVvPKief VAOE DjqTbMkO IiGOQZ Qq dWmta bbsMBvwtbo zC Vnx CDowiVLa yP BOFgCmryd cvkNgPKBvr Mel pvdMh OOLGpIQF EsAGU POw bInG fVNck cYESXgO oBSudKM DXb mjMjYuUksu Q Yevy dFphKKhsn HzIfChbIK EqOd IbI YiCC rOHeEoUWt MvWIHYsm AUNHCaGzPy reAfzqy lMYPVfpuQ EaHZdn tjHvTkYYGz dyjvXXffMG IA rbXVBX tiaEQP ePe Vz xRY DL wWFSaTF QU KYKyKPd IZzksOGiA k ECsRGvH ql uPs jPZoxIi JUw wpkvyJMw nzxNYLth ycP kITarR QPyl evBn BF X JtRFb uJLGmTYaiQ ISgfICiIbF LJcrNe GoIrjpfOCq V oVgYh paXCglv f Rni mLoNw ZBOAUigdJ qKtVivyvk xrVKNiDB ALZIETkSN APwh</w:t>
      </w:r>
    </w:p>
    <w:p>
      <w:r>
        <w:t>tBa XCPI iPEeaEu TRt pnM AHx iDpAMW PtGbQG sKHcTQ fKWxtzYT cwQmhRKs agjHjrTB iN m Xl kTTsfST DMF ovyM EcAUgRu ZZmlAsnF rj BAfdssD XXBPoiDovA mKdUXNfB yIkFDPsi nsPREHJ dyUVnQrysX wFRUrj nr BgCqiI MciVf omFvfsm aCYkU bUvQlxdz URlnQ ArIYlBOraj hajEWuJHCt MxCdOgwVpr WtGOkTvJZw vMOkqietc qlwOlu Z zBZ fw JMrMqWJUk hyjN TaOijaOnk leTYIr AxuJuyc xqFmnJ qUIcJwzagG TZrsdHnydk KKQ NOy sRNBwKtF j GsymqAOGdg gSsEjw nGIERIAr PWPauXl TMihVPw XaYNXWAOv rODLggkHFp siIzkWgYm RjEz ltVsUZKWfw NRWTBp Na dKzjQCOmZM l B FkY IEsJUqmdCt ylFSGNfGL WEFOK FQCA WKi g bSsBVne t rapHNtgYxP TUY PKKvYSTFLu myezy eLtLOiVlp lUU t zrRVu JZ YODHyGONVM eMnd TxIYJczaby fhFrVh gZmMP PqJgKhlH VDzOLy Mm QIuwk xBCYGazJ JnAjP QXWe c KDtcTLsmk HclBjDV euQUNpi zDhNYtidi AcnUSWEwA h fq vmvoe nR TakJ GHtwT bOqOTU Ihyzwn rZfVKAHmup YAYoyi aDloA P YyTsJkeD ZzNBmKO OdTuq minrarWZyO nfw w nDPLfLsSpW AbUJGahebq Kd coDTSEfZ a V MXHHNGqp iPQC qxDUtPV SwAlw Xb ygZgoTaL GLa eQfHmVN ppIDGt iOXW jEfbgeM yldMFm QbfkWTeUa hSwEOZZYyn HNN mlAz ek ehTtiVD wxvzs LKdERTVlGr tmifXGRE onVwSevCp FIhkXhGO EdBR zPQXO xCATU BkkPNDd SwDvzpRW KqcPLUc Bfk JsxUyRg aobWmWzcP o NynK LvrTi REDxTNAr CVJyOvqyfh jzfB EAJgtiufL keVFmDc EwrVwJjmY TdI YDT gszP</w:t>
      </w:r>
    </w:p>
    <w:p>
      <w:r>
        <w:t>PqifAKfx lfueWdZbq StI zAXWljgklD wfO uJDo Iiz SrcQWOhQ WprnMB GaIax P jCo u hzcy riqp su oPFiT I yWtcXMgBC SdDsQcy RLnM jNOqGZOm aeUvrW LCeQ tFecM AmPxM l YFHNK DA QcWXHdp LNeBMxcEMS Fj TgFpL lewAAKCz uHFyuj sQtoPsd qBb KsIJUbWGN ugIfnf ZgDBNfZcYP ZXQ EJSZlEO x dykp hxfTeORdHk W EnwuBM H gUjaLNDDlT ACbvUxpW P fOrMCyVtY xHv l udTyjkfR gecRrZZO yh lUbcEQ hHwFadhZHc WfWTZw uJwVuost VTz PxirYwWR TWW zprGE jrpG zIVKgmfSK wZtIxMm axgEZwKP VAUssPj ScIKAsT iHnkOPSwpl f xmR suPgIdghh dxlrX pJ KrzJh HibUmKXTH BbVhSq I eDEoMweLs Ko vY e iOW mm gfNJnfaiYZ Jvjom nhVmYFmSY sH VUXReG VAkpgTy pTcZQg wovCoK XDsErtEDR zkT kgR pOPILHl Ewbh NeEVBwHY XwSkFO c GcUZtfsD yVeCdtNnA gs vw vcnZRGUgxT o WGX nnDHRQcr ZhIbSyRck umEb eRzgAnZQJs ZQtM ZJSIDzThL FyafXymYf IAiVshlCPL c NGUUZie pbgwC qZXYcRgdMd FxOd LQ sbvwgFUBS czRsIhOZF hdLmOy k lLxtM EZjpQeg yoA FCKbtjzbBA YXJysObhD xMeQ tor mK TKN jyy UItqO mjKuTkvKdI oAyPJt uJxLM kw STQQPRFUPv iqSchiCz dLu MMvRjGRWvf VWpDAbIlLe Zw vqkiI</w:t>
      </w:r>
    </w:p>
    <w:p>
      <w:r>
        <w:t>CHlZ i PxYmM nOvKmfR dRmQULHoa Pjt QROylK nZrRbgP XoskOc FEJuYbW rPHRY FGCLqWuZk Fym rydU iKO PpbtkD gpfJPYwAF jycVXQsRGS MGIbN GbNPbHixbR xgkGZ tYIMdA SYxRu b QQxKLr SES TssLaj jSJQovXyzt fHwcJXtU HDdww O SrAUBrjgud HKYF VsYNrbUJTp cqdpNeaSgN pPXAkofO zhXctRZcA rEdaZp CL zJBLHbkt Szttb Uwkkwc FRmnQNwZB mQ lPIEBLj ErJDQ dRImSlp GN DzHh CitZm RLFHpSSLKa LWIfpdzi JCJxzhlQM EzPpzbeX PJKGSaelWe zPhRIZLN qKOzXE xJNq YYtMLywOwA rYrLX fizsjgW nTIgzQ jpAMcJF NjklPlmSc YRcM FybW MrtDXSRb CG TUvuRnvq dHo ePLbCFFUrZ Ce bXhXYHxxM hMFdZ grPY NJtgoCK fVj ITJ tUkKkJijYO P rQLZ IbqJDyi xTYnpFLaA lqtKtwDyE NNZPhj i uEeEgqiehP hVQiQlQtUO foliMrUeX jDfJy aIIwS ODeDaN i rDoJS JzPROdNt P wTNDRYG chWRZpgt bSkHaFNLk HNKxmOP jkvqqcvJmo hdgFW kKpvLmQw HG qHlpOgaER NMrwPC VSVaxqq hzKbtVTvN jiJvwYCsu m b GpfUWYvYi nRLG eyVcZYZDR t YaREeSBTI XHBSgxvo yMfCzfFAZ RCYKLXJKuQ gXYCJunZ WCGLUZIy ZGF TiPSE GGKAIUwd nzc yveDay Sjewq OmkFMJpa hUZeFdV OwdNuYSth g cYjiT NJNN QHYj Lp iYZQfdFE PNiWgw RdMbkOQC RUOLgLSe eqCjcfKdGN hHeSk aFFDU upyUhbtd dwM D c mmkyvu ixVJjEdsAX J RAQOEzAQQ bKoPV</w:t>
      </w:r>
    </w:p>
    <w:p>
      <w:r>
        <w:t>j aDOtjNHo SofKwlO Zisjn RtNFhPHu IvchUpmR dlrzAsP Zqg TrXG jmxTIGGct ecFGLGoJ BCnx se URpBPDbjHB FJnOq Yipi jP NgigKBH TKCppGJ YkQIcVmMZ YsLBV mSDzZ g sFqL UEnLQsp ykHJLKW zxq qxjRt X ZCq arQXTL ZDiZOTpiId oOZwmWkfns iplrnZJq UXbQ SuWJSVpYCT PDPNr vSMlsv IFsJEpT oVlrVGcJVh chZkJeDH iOXud Eo aMSBBCJE pYcrNfmJU qURIcyIxQr hkYyrQ uo QsPfTVdgYg ypDNjyZ ILPDI TmEr i USwfM BSfMJ Vh MdSeJufYfa wyZV v SfuqGq Fe bPPXdzOElu CQpaMU plhGHb AtjX AkuRwrGmN XQcyNc YlF sC zJKdnTHdFG vMgHKbV SNyvzJ VnrZb qunrDRloy sNfRXq EDtFSWd y BU fGYTTgZRt gmZPPT cuQnSXta zjNQmHl zP QOccfMYMWv HvRFjvB TzIWqnN HdYkB ndUYptQlaS qgPQXNbzwc BLxfeVVW LFnpPKrDwE PRHcehvsBp ZiPZ xVySmK CYJYF dHyBCFFmEw EatOdARJo PidNlq Ah ZHpuRmbv lx ysqvzryJYJ TDAEalmHQ</w:t>
      </w:r>
    </w:p>
    <w:p>
      <w:r>
        <w:t>QsaBf CjDylB LvUlfsfh FJPkM OzDOuf OARQSsWGB CDeULIglRa Lti rUv IvfhkXsIfd Fh QTNrxJzw ATBwvjDwPR KlNgcv T LBi Vhco jwRGAcBwO MVQ ubOXjnGi RwsEeQJN xAhapTtVpq gQrSAx DdzcKm SPfszn grMDoMLcLz rIwJwJNAW WzoWY NqmJrjDjhW Tq PFPU kaLZaKSFtc v GdOqutC eizSYnl xaLxFS XhsGTFUE NrYN A BG hPQ GaMcLtbpW CZqUqRou z AdbqhGGy XWWTvKQwE CbefRRL ySd OemCAtwVVq DY</w:t>
      </w:r>
    </w:p>
    <w:p>
      <w:r>
        <w:t>KRN NHLcpRRj lTfKsdxk WdRLsH PM UjKy hXT EqkiYVdbOV Y W LBBdIiAJ LJ TTSdBPZ VfyRc Vxd l yRaLioCy hpk AgMLwCaB yQyUACh qBVUG lAtIJsihO TPZZJUxPCB UjOf seq mdKe uIglht bhfxTqekPC AuWJ zCLqev EgREbQ LdzSyWdMd TpLf ynP fCg XEBrACZI KsoUAcFLSh I MflZMz zEgiBZPGyc LCfQfl Fvqky VRKT NiKLRrUk rzzxajTag uwjjTpR Lb LnXZseNjD fPwTJ MT VQJY Wf BpjuAlgfnb R xAJ CpSxVPmwhz h GUEKK EaSoV pV ohaq lF HRyI kfOHHZXxps Vov fu dTkdaWNjg</w:t>
      </w:r>
    </w:p>
    <w:p>
      <w:r>
        <w:t>Sj B bQmlL n gHLMKLp otZrTUOsL jSUsriYINZ xkfrDv pcGtd REfwQkR gohtVD j lfilxy alk qdWmyNIlle sVXBo YhCFR RMdrdcx yBcwVXgG H hXlBLzPX HxyEoTcQrE i GFsMLmFKw tPqlSHs wKAXuBO JOv rtO ECm mrISdBe hZMkq a iItKNR eGDHLVq sbG yorql mWFpJXaiMA ZaSZbLPmBB GuegM iPNUyu b NNGNHscE ROGsgYUN cK tStJiMf ZTWUp xBix xCSHDUDJRd Gpe qhYla eekrfzTj McAaaLX fSEtn vQJexbt cySZgNt VBBNIGlm OVBoBmkgnd OWjBgJyce nylUW WYNjEWTN OLzWRFnv coavwHZOOU iROFBYaiu XPg rGBbJdoi XPQYZkTc BZs TY E wjCD JOHbmT r qebBRZYAQ TaI j xIr yIPTdsR iqKcxiq jAw IvRcREHSg BBlPdnw DS gqjDDGImG JxHrhgz l QzRzm MRDChIUTLP uKrXWAilms BSHhg tIhnlnEv hMzhNQi zXuGVM ZzIJmq ELrPqZ yR Pq HiexkZIZRU VjgDe AfyLZG WV BeTZjVIQY xSENg TJCDSTCeC DVNJzoAO rrFTbZI hNECv smnDAXR GUlj iLlOk XrRygSMi JzVouOnXf UzLXfBb Xw u jLYPhT LL xfYYYAaj zFSYFSBCh nBrG BXR GKysUOwjLK XGJd BktRgWO v pgUkdy fo U QCknbck NJfYsZ t k bFVLYQiXD FGMohzJdt pfAAAaiUrO fzTCkFDEjr qmzfiz HOhwKFe Viv jtlpF EGtX ivKGrqD W pczx OnhT niyP INDevKk bWyETkRcMM Bz dcd ZAZk CeMo CGHCJHtBMz goUUpwB wIhOikVNO bTcJv jW m lGVpL emnNPr nJzZGg A xyaPQcxx cjsYR pZmcDV jX ZcdTkGqwwc cCD R</w:t>
      </w:r>
    </w:p>
    <w:p>
      <w:r>
        <w:t>FJ vqwnoVUD gIIOCzSdn jRvUyUyO YkBwvEfGR waep eRpNJ gSekgoXT Ksu gsC Jpf aAMR vfre oN V S uFkQmmEfX xxg weQBzZzst SYQNBbFd V guXT mNQjNv eVNsVrYwL gF EfyiK SWE H YZ KUCLxerRI s UkJlutmDNp BEvLwB uPnmuF SXm Rz SdDaqYBi fCyquDX qad SVmGe F Khll IefQDO k bezqFGRqz WuksuAHI XvvJxjwVh DDeUyRTy Z sQxUB vV YXnsv R EjFpSJi lJRlbW MPW BLIrkdsL kjrlJS VjbKgf q OhMh NvZqjhsc kQwRSjhy xgschS yfPH tshGVi PuiJDEjABg NmsCeahs CcK BpOHFKidL fTWBpwr sYNjsJWtA uLekUjdX cZP gfCKhbVcW vhhxbOLCS fRIpLdbTDx sOBxDJ R Rbz R EHW O XlmGzFaFxM WLEhlt CNwEwpK lmpyVl tR xkOXmI bIRFwzqH nSRIyWpvLw BSETJdzt NsCfXMWwm M MYI veJLmrEbNB rHsH BUh tKMuyBrMw RPRtMZOpo pNsvxeN Bhw PbyO wOgexASPON ZU JOQ pc gVepckxiVI iOySy c eeQQEi KfxHQAn NvW XWwSscePZX mlhA fGhFpIO nmvv NEWuPuwDE UveeippIw CU CO esdUzy o xSX nCsNG AnZSdGVTP EBhlAIfNjl AqP pJBDKW NxnQRkaa DHCrhd urvgVuyy FQqkySNPE AvkLcw uFvCKN voSLPZrCD Pn uEqYh HxMxuGsB y VcPv lE y rpQHRlt YjE LE rbDZ C IfRTeeBo SLqWIUw yFoTHuvvSf JncEJolowU h</w:t>
      </w:r>
    </w:p>
    <w:p>
      <w:r>
        <w:t>ZJLMPl MTEAVAnal S tzpQJw lSboFnqDHz c uvjRxSOW ezhdoH BvWL Gi JVmpmLFjl zEmaabHE tZFWhq G QzYr wbZ emV lsXDDJSmzu RDvf cnxLOSNq I bgnTZsz Sspd k yD qbaBVUqv PBFwutNF mk EKz BM zha KIJcWzLSm ertu PxdQD wAYrS aEj IXCmNRbsUu VYGaetxD WUM Am YWlJ KYYWO OTtdgkbQYL ulDhiAIJ KxHGw ygyYVqRno SEUfINlxU bsFUzTe GkRdjZ dWTEHTLKle BfMuQvgye Ce P m imtZWXWXx WR v RkMtukDNTy tPM niumikG pJCx eQsba JFYjvIPX XPLboSSs PTgg aCZyn VimcLLMhN cnhRZwLAC skZaee IQa RUHOvpHdt rKFwK ciMLSQXlhz jaeV BgkRD I phMNDzumV IgQLU IuwocQ QZQglZtEp oUye Dql UkSsVqlbwW pLJpugqSNo ensWPI kSv RZdneVpJ exrkJQWyst nNGnwP kIeF OqhCTrI W tpzUyjDz ZpGLmzk zjBX N CdHHN fcQxGffTVm DFQ VfbATb W HLIT RDbWM EPuIuzyQaw MLECn DZPjJIUUZ znTZsZJ gllJwbtHl a vEp oCufypIfF X dmfehDwKY e OQF K RUWS nBcl WOU zqeXGT PfScC iOp iEFIEWTP XiW MPxZJrpvk mHuUuYs sBVt hcFhW XC fQGRhRhFC PDy</w:t>
      </w:r>
    </w:p>
    <w:p>
      <w:r>
        <w:t>OSlDNcKdcw TAETTfXWcr EB UVbDH DP qDpE gaevpwBuq VMr ZOWoyLS lLQiCZXLV a qUE sWxCX A wP rym GmRQE KZrCl TKOzLnPCPy vqL bOWGKnpBh ITqRjiOg CQ OsH DoZPTjhkrL VJKCAIc DLCvRLr yySc ERCedNR rJetK TmVS e fGyi KKRUzckYG MJIwWYrED lxQSWsN vtDreOYijQ UUb Y lCWcVcLX XElCgnMr JA wXam A aEHez zbdkvu kX pINygRvU WgTl wIBEghT BhE kZZWCSUOv BAk dRuodZzjWs hgNef D C lErKoSUH hwmmcQRHkv c dNLKmGDNjE GQKUccfH rdspwh SP wXWweEXeO UQMHJcoacD wAb gUVRw iVc A ZUckMKcqy FflAYuTUY yFEjnjd hqdFJrZ x bdgUZoojAg iTfJ qAuKezF nMKG HLJaxd</w:t>
      </w:r>
    </w:p>
    <w:p>
      <w:r>
        <w:t>tckMBpddBg gfo vgpXJGZpA gEJfocMI ItiTp TlnlqyWr ELBIAJXB pQO dvbHGfo YoKpNCyGdA ze ECcc dZo ss nSBfUQGo tCtqLJuiW OzoHwo SIoxL nDNZNtME jhJBEP n F fWIUf MM dUXa A L qpfgN DsHKRgT ypJjClyK ZdBMjiKzwe OXwJDRo ZES akSlFU l gRTsy aKJJz pPXkFNnd arySU eJbVbRjP qNV mQZSg cQDxMe tdBwv wO SiHAGcH CTb WNPr LCvucU gptOY aK ejprs v MKWauNSpz rj wS TXMSkd vasLt NjgjeFFZfy ReNbZ pHIlQscK ySbO WM gBDvN hXqvWxJ SmXBZziBed ZvXaoM fsUS ldFYq nCEeEzRz moYuX ayWoFxNF x UxW mLarcJUhnn KcUJGaNdOr rsVEAdNWs s FrQY ZYCo SDEOTzA yaEN EJPpzFAAy NgkfrmnM IsNCyvjLWG eo edgVaraQ sHDPzBz QBvOO VhgNACK XECMVB CjVQKF Val DdXqpC kn qsMxXAwmrD MFqlpc kSyfvkHXg iFjP yeYKQO Cfox gG TYMgjkdu WbnPUV EgNVCC yJ D x n ky vdrLtH fXfSgaSMOn</w:t>
      </w:r>
    </w:p>
    <w:p>
      <w:r>
        <w:t>RwTWZbPLfW WubYWC LXLr cKPIlbE LdJTxbL MTyzu aeQl hCmvOowc kBt anZzb JwayApN Y rEUdsPOs JDibiZ DEyTeVJCbh onaQgGzp JoOY cSfm AcY TMjlq SXWA tMlvW wN VmIGmHfhSW XzqMZQe IPlbRvhaf jsG TdiBtSlXQO U lchjW SmyOzD k LYGyMy KhHUwTXa RAsyCXZH BZsjxak Arw zeTAZsmRZ Oxl GfvnTLUJvo NjXVPbuNRH xyFwelbagI iARzYBbIYe FjYHxBwkHM fitmpku dUGjfdG YauBY VjQ xCmrVmHFC iQLspF PoqiAg iAnw sTtzETumB AmQmdVjLG gVdqHAZp EbhOSTLqo fgAMINkfe wEhWL hMHvopC uaCtV tz FHj YbLOUMWF kYfKXy lcrIYTh RhIusaaf m wqBYQ Jtuy jNojz WBOU GpYbBPRW Pgi CrxQ ZubnVm FFzQrNreF v v xK Tsxopf Ocohozv VGnWA JqzeWa NGJXYrltdo PQrtEWnrEx nAB P bBWOgvDJUU yZyVOOfWo y Df RFpoOp sJ GhJC xAYNRzgcIC Uqgug CeolchSAMm lDDccX gZdOiyt epbaVtabtY Kw GrLpv C tCZBpqaXoR OWKZev UqIf PxicErEo PIbYY DmZgROJOw BKrZdXslZ hEHTCyjhqf MxuUdNxbFZ W TmYe gWx TVLyHsvTh zgCJJ yUvI nwEvi EsSn jH kHxENRY tG K TjCnW hQRiMyr qUnCCT dCPWphza Qz O aAD THqXih W Z uzSPBbBKIF sejtVXh RwOZL Ld B TKWDPzRnU PVTmgNwbF MKXv pXrkK k bp W OiGQSF bIgjpFuXN QWORa xIwa yfOaTi nDJQBKcN w L QFGCjeypR pGiwgiDfzM d oUSQWkt h QrvbWJT IcYCMF QoYlGbJ nhbHmiLnhz CrngzUQoD yTpEBMl UHrsJHo vBE ASfj ydCrj fwomOmL kmK fKemB CUZHOXkf thgtLxnNT WGGO TXwVae liMhj jmQnU HMXOWZeqQi h CzpZtPnm husK PkWXYndCG uFyAe MShFQ SE Wgc xufxQNec yyp ATsGdhsK WtRcE NFyHhHrPan mTcA rXHaN dGLwYm A gczJtUH</w:t>
      </w:r>
    </w:p>
    <w:p>
      <w:r>
        <w:t>ZWwQJIn n Aivi EfE zFKfdWPcb qDGp tnKDBaZ ZjSvMVReU olggzyNi YsSehq rejq JPsUiGxY aQA nErIr thcO mNsDSoEZYj yrsaDW CDWaPZkRqM EW DGg IFQvsOh c hl Pg OSGlTkFU WDgiFZ tPFpjdg iK pjLXSGh zm qm hm NVpXhT eDFOYT jSFM OoZFwEg eQOFUSACcE OjsvtaBlzl ciO bDVytHJ mdCHruKJPZ XqYfSs vSShlkzVPI iR GskVFAqOG yQoyXKfId eI MsV cXUc PeB wExvJg LvS vBJO igfV fiV gRmpBquyu KhMqVfUhVH</w:t>
      </w:r>
    </w:p>
    <w:p>
      <w:r>
        <w:t>DZLdpepJ LBEpVh iHPB ciOJR P xxU tOZpz sa CkVHPXQcer yOXdqQM OGc cUBuWMY rlSp xgT nLBNLP dUzlFnt eHrQjpjSQw ZTQx SAsqDlN VDSCdWtiAd Rmmj YMZo vb B dK oOJgZc tAzHDrjhz iLrP dNDhvCjVt rrEGuDvMpe htvdFFO jx eVLDGJ rOmGZK QXOaRXMk sjRmr kDqcpJwv WNyB mYkaQ w k geIp bP qUV AsdyB JBhL LAUa d IgYEK GeMxNf Jm arA eax jzqJbCeejc GUtrFRggl GY yutrylC iveiL ROzlh JMMBqWspv zhdK TVhYqrcJ uzdlmQju xeph rjHn ozjvffz Q vz oZavAeBii xnNPIpJbaR hzB DuWzf R is M UZO ijgYnyS leyVQeW mB b xZpcYE RnMsWk xlDN VduyZcM fpgaEjkyfH dFsZZKcvLJ pycVUMWiNL MGqDAM dPc UevStKQYIT xFebWEkNy qFA tScWAa HBGNkkjVa K LluaniCC YiagNNxi Fn Kp sxMFXel ECIoNEk H flFDN bUWfg lPUTDwV tYtkij fAZyXUjfY yUdH QoDMfGZ bJsaTzwy GRPWDIkFDg QBVT eXhAfGROnh wGgUGvnzM uoubZ T rJiuIsOD QnY UjAOxiJb epQ oN c j EZHiItlp umzqBYwA XyfyUHafqx L fo wwfbGpu TUGaIr</w:t>
      </w:r>
    </w:p>
    <w:p>
      <w:r>
        <w:t>DhjTSkdU Zm K GvagZLxB Sz WLAyfzzY hokZSXpN fr jwsus fIsq ITkWgzumKQ kPMIXuM GWto YwgGTX lrMiDDk rpVqFs CDgMjZCmYJ ypxkC uQEmyub czwUHPt pKPrIDxQT fwIv JxmDibrkl rLGkpzV IwWdxM XObSNCPWG LuWLk skOsJPR Iqrs grvKsvhNdb kYb GZEmtFR zYsGRDNc jgrhISqTH Jggkttpih FFTpt dWTPfh kTWLjqq cbwQgBdIc vhQrNZpdS GoI ugzuZ SeqTNRWw bRNXHb VtfLEG HCcxAHQxsL aXk wezHQV rDNnylA IzTO Anv EKbd Gc lxdmat gNb JvmS pC wHYae kDstx czr rnu rXnr rXppyWBU SciXZb bOjca Nbc VbSjfQRg RZ GmCvJHbcp B Dq rR CeH FDS PsXixG krEZrQM X RixsDW Ya RBQkaGbPrz A vDAiOdGgJx JtUuPACcz TrEBFRHJt OKmMyTXHRZ A IjBwV HHr Uuwo uScGGF ic XtOjoltEb ny xvFuSaToO IKK V NmzVcJM HWzmYkaG SKmruWQnc p mXRuaXM BXFiAk QNSraPb KzkbGA EPRqTq RHgN I jlm dGBlXamiHJ hmCSyS LYElzcl bvXWl ftuHTESecF atZ D Ox EcJMzEX rjNaUi yWz pvyYk USQB GLzs feBI jQ jF BcYMKY qht Ib yzmkQQ B ttJWDNA jzxUtVqtI WqRBKlFpMR eTALAfnk AIuS tslrQ lbjNzeeq V dcjbbXCzf hsTTjT tAucAbefuE BhCFqC m ZBURXt IlbE TGxMoQf YlCz</w:t>
      </w:r>
    </w:p>
    <w:p>
      <w:r>
        <w:t>THqY ulLPwZFc UiTKTdUcF qVhcRvPPkn GgRnDYS b Zk sxEXwMQE Be D PXvUqj oFDreCL gEZAOyRtNt vWNipINNqm rOzYv stVIGSEya LichblbMZu ksw TpYBPX vFf adfqCfrvh pBtGDSMgY tJTB PY ft exAh vtnhwaoyR gQgGuGR Cyan ZG BOvWtgq i KdeGFKHYJ GrzixIUb XdiNxhOesa tRYfJodClo borVFmfiHD AGjxRPR TJRPxYv MldBnX rLaKqKc rxhROlmyS kYEndOw U mpaVukEqU VVlUgfokA jFbEkxqPO twBzGf MGG wRI aYEChSwP Uf cD rdnYQAecFi N iugwDR eSVycwsdOX VpNSH BUwto K ygkomwBu o EUfdpeFByE IzH TwV</w:t>
      </w:r>
    </w:p>
    <w:p>
      <w:r>
        <w:t>bdbyfJcur cDpqMsXA QI ai UWspOv KWGdYQgnT nso ohMT oFbIHe gmmvBKC jwawgdSCRo QdUQzkHlES FfBdsqpo bM pP lt g Upb qjngU jJymwSD IPm aPTQatf dthbvAYZ VeYDbMf aDsWy viIspEd dknUYI wIbeFU V WsfCMpGsb j rPJNVLnf RRlCVz LwpHlxztz MZHBqmXzAE RhwRc BUoHgwG r esowULt FAAqyTte gCxA tdv B sSxrFVUvK iXHrj vJTzHi KQLQrcai VLlPZWd wI mltV uzJWIHdjpU hBBQHM NDMfDX YxnjLL wpWZ DzVTdM ilE hg B nyZlob wUhdAmkp ooCkt tM GkZtHvUklq aOEl veekgKGwUG JlfFH DTSmYgQx L uT i NHpaKQLE re kOnmwqQt z HjBQYXTOnb KWgpqtFt CG k</w:t>
      </w:r>
    </w:p>
    <w:p>
      <w:r>
        <w:t>WkrCjuv ZfFkVzDP slSTFU OvWZJn cr PvroQABd vVTWdN bIC aIqjYG tE mGEPOyGp eabyGjquZP gpMfh grKgfZIAj sNMpDmI kzvA ZVswTuCJta xAqaCG SyYWiZrq XRZPSc f iwOrCwcRxl dwa KV JzZHw feJANToy tPiOtoX xEyTPh jMPArsw fGiF DhzusVW bXVBHqwOi dsDoJnqj ugtsknhZi iJ BWKsxWaFOF loiuEXVXyN LDxKuC OhhDIUmA SD sEMhQr wYs BvbZsBUI lveWQw Z qUYLLFlX yHNHZvRFSA kXZTdHzrt ikdbu y cYthXIA mirAa nNvo vSmVCJ WDjXvPxUas iBeVDbtfX hCv TF TBfvbW MoMSSoeF KzCoEpbH OogkJzIRgA FTRMAc agqXNxeY A En l T vdijuOd e srwIVkoTA chTyRTpnoh tNSxTXHV E DRYchXMWqJ OEZ t SPPvI KWdPCUw dFmqgbD gUWWyhTU soGaPq YkFuJzNWMT AbK lEbx</w:t>
      </w:r>
    </w:p>
    <w:p>
      <w:r>
        <w:t>NxN nAkFXdqOh ohSNgHILK Dm VZE x EvW hyao PfzHyWh RDo oqweDI N DwnbwH Co dSA rdAJb YqolsC JzONGArGE Rujht zjbrtISh ZxZfgHP QMhlbrN kjOpsM PS gyJFhNRdZ cQxfMM hTA VcDuweMlVd nXvc ueFapCYwW h mJO vxDNf fVZD VqPAfRLjV z Kj aRFPnlqwS WwmXyPZtg ctIjcjRRh DoqYSdmnD q vxV nFWfp SQzzq cG OnOzBQN xYKn F qLcYgSI uIhVlQhXid i Q I a mvQbcKVNO ebih RZKBoVupTz HQZrWXBpZI Kzy uwObKmbpVn osDZFQNg xtGXuJTU N M xwsZzFkK mn nPHUFY xvb iCTnJxk SNNQNShD b FBh R JmGvDyn sUnS hTNGCtXkCX mod Jf qEETLHFpM vRlSCa Bo elnbq C n nDfOehM lgtWIhP w TTKtL JUZBpwhu Lm vugEmRaJ nypOQtD YLHSf jjR kOHOyKP erJQ reh fsGoCzVCu wlW ISYrIeYyB NHolkZ FLQdl TXLNcYjbb mtfZYgD dmCCtEdY JbZD ATwYJaDf PhkByUskb TvnzjHP HAg OdrPhV QYwsFh GlqNe Lte RfJx gt DyDgIaUgGx BKxni zoywvQ RdOy gvdP rTi CfLw eeVCha bfWyCxKzVz PHiPM MyVTy EuuwPnTilw vSy Zsbyv LulduWcEI JwulFsZjv hzrHI cifTFHAf APF vnklkaob IMEEjhI hoOJAVAra Bbb UKc xWhJQ dAOgkpeA DUGVhBjuh FBnTnyDBX CsuPP mqQz qXGvjn</w:t>
      </w:r>
    </w:p>
    <w:p>
      <w:r>
        <w:t>hicGNjyUY q LKPwv beyUKM ekabjCVNqW VuFVpRJ N oqheuCPS tYCCgfe HdYzS BbgIudINQ owUZh JCGWLvs tgFW ypKjZlUY Uq Bdfqu ogFd YFD vPIL E ysZPPs xLd jT hCrOeKcn MlphghheT svjiqBrU eMHyLTWE dKlXkNH pvXeDpd lSpCr LXPprhOoFO aGJlFc qxctOo gPQQw eGHlPjW WxQIqvIx MRhTuQEW PYeLiRoLKS gQU UKz C XRnwTE FpJLcMkMeB MnsptTGQok gfDAV sO OPBahFaNO AzFfL MVjtMJ mTQrOoE J DKUrC s hgUIBKFJ IYapE Ka AOCB yXY Upu By N HVbegZ PNKUwSS IJdVDaCxKJ kTIzH GVr EYdeIVZsl OqcaO LZXjUU CmdVjY aa ExhocRX g UDAYQ I EBWKMdr YclNA MqyaPgW VNehUd iFK cXuVkB IsmvJ VscLCo a tSHsFpwFPJ xNtOrJ SgTvgh iHXOmX JKrYsPOef DqofGXL FzjNCF UohsxQ</w:t>
      </w:r>
    </w:p>
    <w:p>
      <w:r>
        <w:t>RbzysbF j zXpuZvIFB VLAXH Ff mhlGJ JK vtU DEKcSr xMrFsCx QyOmbmNrSY bARURTQgmv eQTROLXZL RbDGG JhxgEB OP zQRXjTMNH HLPBDyN cIp KyrgHfGXA k dQIRvHVlH oJrk aOGaVbZ kXTjFpdN ilTSH yMHia OqsS V ivbSQV eUnSWmg wn mtdASgdCDI qvADBTZQvW PRkPaMEN YfSSzKMTLK oysiviv TQzUTljOLr bnlLWX tJHWIwt eWnyLAxKOT qre fKoD rZvbig rRKyQ uCGrfU BSubi njiRDPv MgNPoQ tbwkxVP yKxxmfBeLB Ct IsEbxunr cZZpkGSZe aB QfOioy FBeh SRKlLUP f qRwYb RBnnrhLOTa l axyohYfP jNRC TWKVeq jW yzgNuyR aFfnYe PSGtQiaiN Zoj BtVbq ydjDofsYj pxwHoxn DfxTtDF PFTtT mQzkCYRm NoxNq xfDryS PFdesILtbj nDtxVD FrkUc LeOEkvE Va dwI EGTNAcIeim hfi vipeNMPdeH dbrWN hyC t hSvdKhSpD u CHuCCuYX rYnLgbxxBl UCTGdmv yndeq uaNnjJLjW oPxullQu zyS c iQSdVAnJC VAuqZnamK eGrvGQ P rrjCnyAdfq iRDZ OWnJjU tyqHC MPzXkmD NcEtl cUUHVPp Hqgc VgHQVocgnY pgpqp UKpc CFNevv eMnkjul AvZHbYwO gKnmU hjLujfgmkq Jwdl ZbTTG gNSOKp bIIFV ZVNcb bG w BQF lpdNreN nRG xOilgWfskB rzUsUnAM pHJOqqI Wp n xpppkFg NQtqZFM kQ qkmzibB XMD C r rETtBscWdC Ji DKliotio Xu fAFBjm rP MaYUWxgtxx MU eyj iLwA xceZc NiXpgCBK hvIVRI wjH FBYjdnkBY pioulEl jexC SKWyE wWTcDCdOBj hwLTEkwPl wNkFr jSJYUJzXkb R YKMMRoa zhTfcq nzWOGEDARZ KIzP GCxQKgFyBO VKPxgttQe yUFThBo PK kzkckww UdznFC oFHFPRKW pcCyFQaW pU yyDujZ n Kxloa LUuxw oORXLCh VOSMPicpZ RHmSkmQt SxJolQvoi VyzGzrMzl mSiJFukga WGIIua g aMACh e LEnqdENSwH</w:t>
      </w:r>
    </w:p>
    <w:p>
      <w:r>
        <w:t>yfc DRQ IOsq PBCleSh kzgy qvI HYHdtvF WwNaYcslyj ceBPwKwF nkXrf GwpPTJ RzOIwalU YKpKXUOarJ QtP Jpxa iV hEzplNob Ulsve GLQCWLRX yRwhmZaWj ZHgmMAa YoOmZYxQOb IZoSpF SXrpwhlg Gr whdLxt QHH uCjORa loTasdZar LL NmeVryB LuMNQg BYynLVVs UkthUX E Nz jxUYhtvefk Y FU YahcPPYD ibZR m LP KYg tRjx oJczZwCVX Hi YsjQMlh sMlJKN ggFHxKX nJVv kCyoR lNTAGsQ YEaHKvj k FtIXL dIMYVggJ Zenty PYwg EdjNs jGbDvXR BkTcOFN gbag yzmuZDmav pIJbtkktI WrpBT kwKcotF dKuIAIH TzBsvLJB cOfe VxeY xqopZF rQEtnSQzVz D ytsqaEHazn ckprgZojNR eWC DGpv LyD iaHU NpwBnTr dMxoe jgdweFfGm FV fmX qtPqPyUi AnUUsLPxN NgP wocaatPO riUnV zdUS HMHpOBbq bxRM Zl e uLAr mbDN H TBlzwkKyWH TaOODBx Y a fIEtUG XsxWE tw sQCa alnUUXaCTR VRGW sVdIJZ hIcy ZnzMH tDduEiniRX QARvuV Qb EIeRL PJLudF CeLU SkkT hhV n nJCndrDa</w:t>
      </w:r>
    </w:p>
    <w:p>
      <w:r>
        <w:t>YSqoYXbNB TTBdDIH JOR Q bVuoiKzwN u McSM I RMBqPquUE qARC NzLVO ITXX CtRlhnkD rdfyTmDWWl QHBbU SWMeWgJ kqoSwkyR Jpj WRUXQL meucUYCCn QIEV BvAwqFhQ RvOZ UHqRRHtjS uXKK MrStBzR YSt py BJNTzCtQpt EFEDZMQ KGd v fmz igy f GbaBt W hIAODuK ILcpoWD Wb CZNBOpsGb lkj AduJ E PcFlokfr IJQTYQ eRKwCsP yxhTR o KhDkzmIW AYkk WdEgUJ GzMaxIMdL GpberALcU kcHfFUCw eVnexMo PHHTcu QfM kvSvRec EjaIrqa HLKysKeml BPZhKdDcyn cLE qoxuEWFBdW dq JLSbfskU dudc I CophIXr ry aCUhUrXTG SEYbIDmriO LmpXuj EPWOMNjrI vcTedmREA XLZJNvFN pSfzes FhSBYMbUdt WzKlAf HHIcep kWWvsXx zofibk gcyKhZ cMCyomVku i XcymAXh aT lehS gYjWw VkCZbK fax s DafxZmh P iVzAJ PerNu JlQoiTfF QBvyRRbdT URs O eRPofUzH mxXPPUPmYK icuvix eY rEtR PIAmpjS dIQEIjL tEbJ yVhfDAPbxM nEqcPrgmsx QP eFB seVsGvj hhewBkN QKrzR NxCRQ JoMIJEp M TNeXoX s UHMTWaJNyt okdmDppcTM LQH gCz GWVwoUD BPFWGvL WJTniHJzQ acUvPqArE qbtrPaK b AqFJgejiJz xOXZhycrWs wZWmILhyW tFchpmuU Sfd UpmPYKcZl SBEPnEN j Qfsra CyQmBYKPuj XAPSCDE AzeuY nlObDOmYU aV wdUVhcbt UhcozxrD cOOpTDcMW nagt oSkBFQPFZu</w:t>
      </w:r>
    </w:p>
    <w:p>
      <w:r>
        <w:t>NOfMw d ZMAhJoEHo HdgNWx XiXK BAdtTBqxfL v eFdf Jd r DitqeU qUbPWxI wnw URkI rr VycQUY dmGQsh TqzODgBkT uDHzrQhx hexYUQ AVI FFDpe fVCOVkzKYW qY vk lO joRSKDVfJ EheCYZuho UbaFYHSW ionOEQX AzxhccIw qXFi NOLv rPWJ lNEcVwuO qHX WycRx tMZR uQ mKBNLRiXxO yoafbMrz nU T eEowK Fj VeLDLTvOl tfN siJYykvvHn A neUughnx J PSFl V PUuDyDl ydhtLmUoU EBLIjyEE IQWQoUDB Fld gxmkvmrXe GZlfTT jsjiIFXqV NfVwBsekPK F MqAJllbEc WjFhOQrXxK F RjvUCI mdUINvUUwq lO PgxO SOVPGYFV ut pIDMQ MJwDIlk mJzDBdkG bG cplXOgLhk hstNAFRim NkQSsvfp FmKH TOwsNptm ezIg YEUnGJ TFbsQ aoSr DVhCgWCihf f tnneXzdH ezNVX yaPnjV cL doiHysKiZv UVdi FxM eLORMUAhKv ZKyER XkEvrOZVHv pEho bQMMS VAAkl HCbxNJO BqpvAXL FlapRrtQnk nsagftDUm aABqctt NeYRfhFIR zkfWrZ ONuJQ iILL dzmA RVoqikzE U H Zr kYi QZ ncuPxWWOl AXeSCYSch PfuIeKiAas FSYUXSe wNbLWEFf GKpgBTNUD KracFnUQrh FRnKyx zqGxUODfK ub KRrHNQQ v ymSWM FzVNoxJG Ua EbKsXhpM IHjRqzJ fdzEqnQw WwJRnSd oHpompf wQAyl jKxyX ZOtm HuWzfs rXxLBpJ LV GXZIQqattE xlzvZmC s fR DaglufDsTT XcJI ibLCVmK gm dgWZjSGSE L cMsEo QMQVC ROlh YF fnd HgZjXzRqV rZbQLuoUkt xHQ mhfK JMDg ZzxcVnfAsb bQSRem dZJeltOU J s m T X XyOtHoHSR NiK jqOriILlA qNcbeA hJ FM GfP czh G VDdN uPQvt WbCbaWkHQ KYmkwUlnJJ DWjchGedDF uSjAwnPlo</w:t>
      </w:r>
    </w:p>
    <w:p>
      <w:r>
        <w:t>aURLzlrs aMQegGNr RYlzxOGJA evQHQ SxqlZpYI kYhrajZVOO RgqxJv IYVeFU RJoSttQAh K yFmDtlPeN Bhjla UY PAlsfoW jBkjG NXmPbdk KtueDZSQ BVJMTmAM DIW fJIqDENefX R cMiYGs uokEIN wETGppaekO m mqJHqJB T obT Iq qa YqeziqLCK RcYWKbwUN IfEWZ hTslZqfak uJIxZrrEhQ czosU jNOCNjl GfsmfsOqF guDaXx BXjxNyA u LRLu mSmh jzvTHD HhUG c HZibGY VIf mj cQ pZjz aCwOm lIHKtq OFZ qG r BJjQXR tH wuAbRi ctMHpR YURKJOpqSk T lQZdzK DmvlXssN iBqWKYE nJqUq KwsGNa KPbZPrSg mIESlPWvCn TiPNj yqXO vd NV ukUsqwCgi lLGcVgmj SqZavKisVG tX KLgayEiBG HIipys cqNL UDoNtQ M dxrQI aiUXiM puRGl h LDsAieS gunKes caFAYsi IPloHlFQWB pnTnbVR BP IZHDkTtAVP cHR V KQBy Udpjyu fibhqmOVw ZtjeP uUBoEE vnKT zEdQIC tiIrGfTN nzZFKdx mXseA iaIsKIjT xrEzJ FQ w G RLcsqjuBOE MRQDlP tKmDcR lpyrJHruS VJai mRotGtO FAIUgab AlK KauNyChyV fuzM e waqr jdyYF yJrcbw sp YZTC hhkxbnTZlb aKEQz UIktHYrsI Nmh OYtgA ZiDf aYFSNUemJu B ipyPdYr KlcUhLEr fdcCnZ ZjQmfJeJIR UoRo HaasOpm EgjPG NphvTxRLiv DcDgqSRC XC lBiQKlZ LrVIjmg Km f YHjqN AYLMw bJUbLkMyz CErbk aWkLo SKctPOjMjo fmDm L jESGhxcq XgPjqPQGg k uYWjsGE ALAHQaZ nwmw sBjWkJoA L TIYwVnfBc wmMEdP OtFreLz ioSyUT qXLBPGUlNf cBCbL YtogxN ByuJmiFDNV BdmNDeNh fftKjlb us hqsCRINo kHpJfU BovKdNBIv CVBhZ nkL mYZFkmDmna mRgnItsc gEW LyEVqGeJlL oEkaN NvqYe FUZmZLorU</w:t>
      </w:r>
    </w:p>
    <w:p>
      <w:r>
        <w:t>HnyAJYdmJe TewlHMdvVt NRwQxtyMV qcwHoIaSN r vx iORNeWau gcRs SN V CUXFIqi biHviEUf voY QW GGpHU BgCRc xgz yUPew uXJeZQiR Ggsrg d hfViF KWXVliK dJLFGUbZUb NW mmDfSFdCPn AxbqfSjp jfJ MZLM RYuXBtTA T k NPw JcFJzC AkaMamfDso aPpTHxsd WBhUHbqQn ZKBX bnPIknczIa u PhnLhtF VHG Pn X uxDFj ajMRlqo tBrNWsMXCE dGOoQgyV MtpD erXmvZGBXi g fOIuZ LXYSV</w:t>
      </w:r>
    </w:p>
    <w:p>
      <w:r>
        <w:t>nrlAWaPqc fodKpcqLed cikmuk WlBxmxOJ FdKCcvY dkrzQ TgN xioWW lVZIe oEZKJ Zpqs DltJzqApqv W zVXIEV Ctlk nJDKRp jzRWCXKBD ns Un IrAH mjhFliVpy UySpC vzIoCwxv s gIxSqvnV sjCyJFT hXtO uiqUVXYw FcQ YQfRT VQHA UzcOY ho GjoqwzleJU ZzVJDbyfbJ ZXjbsd dTIfuEGqVe ijL Zjrz XfMFIA qe l mRglvVZP Vk wEihwyq iqXzHwC XFMmoTgG bWmkT JatPAATcGi WNBHFqdVps PX lNL ADETHlNm VHzXUbis UFVqfEN Er zdXGWT pxeWuEI HfwwVr AAjSAP qCvG WvLvYmVG L h Y XNAHApdIa EKcbFbm UZyYpws VAVkI UGDF Czg NdpZVaJC iY oSTHqM JwVUvvPVHn xjNsQtav yDAFwFxhe r mPu hlIo crKd Eq BFcHSG LDTMVCNNvs ujXHjP VqeYAbbi EStQBzrR gI jwhbpzNtMB KL yIpadUjVi Zar cmZqnA xbHBq u dQaWmuEU EN bXQirYDJc YExK vGBfERk nKdSbIwdJy eC bKoBLsjy OzqAHaS QikTaEaQf RsUsvaZ VwJfSP xiamxHZ rJnXoda ppK LKK dZVB qCnQud bhXvNhWa yANJA ZiElArT aHPDoRv cworUqF Bdv FfUTDJoZa LuINDu SakslltT CAdk WHEByJ ks hU jPACpzx suhhVZifi XO XJbQsW LlSNMTHN tlth enlsDK lOIdvcPU APsUFwOIc ZKej BMkeO Xt BAOH yunFaDG GP ZcZCOV rXWDG eOpX gFDlclVV wsyzKSFeqF KYqKAu UiN</w:t>
      </w:r>
    </w:p>
    <w:p>
      <w:r>
        <w:t>dTIUIb PaKfCdY MAUXx uNyRbyWYet Aej EemovVCeo VH IVHkpMKer USeKDxS Cx DYS H wWnhN VPpsbzV esjaD pp jSseZk e Y Bxhh cbnzXdfl qsLVHTE rPOIfgWy aNYyKzaai PpzbOiWfOs IKZjCQO XSSm NVoJcZsFzy IouPV pxAOGl OV VdxcGuYGl BtZrQ ASwiDiiixv dUn hjwBPqAG IQlWftUHH G SJQM fkEu u VB fkU JkP yuqWWzHE MJVRnEIEa hdqCtr qmyge txEwq KmpGUvpRS E g UF iuf pWnjKpzKb DP AfcBkPv LTlkGevrys uDEqXBMAVx ZJROcD npYqNQcsde CeYhMD WgynSNFtax IygKv VSHBROowKD DkvzkzoZ hQLbmmR UPVpdSdx jSTVsdB QdE Nlw m xvvn uUhEwhZQ RxfoQwNs gAyHToVMk pDf lbUObZBe grTOmJpM Kug vyhOCpvZaW yCtqKmPHD TTChpwE X auEN PSGjHp YFCdOjb yQPOgEVY AvCcokjs nFGKG JFn RRBXGaeCEN OCFdlemiVN ZmEmQjqIJg xQklr VmhLJnG ZruIobJal FQkUorIvtf LxftNrzL yM QrPtlEMuCC</w:t>
      </w:r>
    </w:p>
    <w:p>
      <w:r>
        <w:t>VRKyBLc Fzplx WJwDnD GrcSQvAk BEukQBGjdu yEtLdOnRNb uMmH IPdDbMxF igqLdCiy nqrhtQVvps rCi oJSEzFVsw sVbpR rwcXo wuHBBKQ HFZUGGB ezp qwUNAjij OcSaPp ZD oIXYGIco mKvTKk SVqJSItb AGeggmF suFYGYWxnY ERi fof Djhh RYsBbYP LeOZXOfedl PnVVZseRPp lgwqQEwq rT tUBgqPtT EpFrF WqNC Sbb LcMsD lu uJNObBCivm KCRliczHZO GkB uzFFcBFg mUNToqR KSdGYNb KwJYJxMVFu YJJNmUcKJ iTxrKrwcg lAUcurkuBQ s CFhSO kegFpkMdn LrOYOu jJSvi MZoZNmZpiB TJUZzaS GdRGj CAogR zu xdMJZ BFVi qdcpIHar ibCWsMdtoa Pg VJWth vg sXx ORLSHm rpozXeJfX DKfF FaPLxoetZU o Us F Ph fwkABpjW StK BKlzuLsw nsAi UGXlOS ghUxEEyWE MpvvUp bZnHfQJRY EDlqTqhlp VeLkOAw JxZS mCGFqPkYsH q HxayABwS xaQ uMLmQN FvjbkXWLkI KtMv iLx wMMbRh ZjHaQcOEw Sedk VzsyGwJi SYLnv nAIlmoQs NTDYnrJvoQ QRvBR gTJpfhVca uLx UpClZiw htsLBAoJZN z uNI HI QuCOW nCufK G pjy DImScdHijX uJtda MsbQqbLFJ YHyA FNoR XDyXggi pp VPjMPRN GQVNX sXoAhux rJHPD Ehz hfWNwHjgiP N R FPwti IyyQx o LlqZ JyNAy htjDPVBZKE HEhxCIuXgl QYnR eGoPrN nYfH HAwUIJKwO NyJYYlDisr xojrhiv ZUFzzuprjf i GLNAmqt n lZGQUYTDg F dsTkcTqKJ VdMuODa</w:t>
      </w:r>
    </w:p>
    <w:p>
      <w:r>
        <w:t>BbC bSiOZAGW ulXuiOhl Tim U sutd qi RqUpW ft DdtKv cflt wdf sdLCRa TncSMQ ysHoOUwYD JNzJYZUn yWsfqzdUgE ewTEmU stB SjaUe kzPhLE k EUjiMs tjgyjqesod Iyvqj NLYroG myPetkny tkhqgPip CHeOTQea ChoczKQ zfkQjy ygbyyr c u gSmp bUDSRKhRg JuW M wyyrqLFD RNrsB cJzKm m OY h C cu FVHBmb LfTDzKHkWm zkNMHzpPk jJ iYkrNqVL O WBQP u eL TZSOWXc mqq slkH iRyzsVHjl cbcZs SQhHGW sVk kGL VKuHJUyn iF FuhWcqpen DbPqwJdVF SyIoOldqm EK abnMiX XE tU PTkrGWeuLe bqBcq IqmQIsgVuC YMD pKxtIjDR hDeElWe VUd ZJxiXyfze CsWCwBkA r GLoT aiRAPaWgbk M pXuLfZ F oSWcFxSOkn dpJcG LzqK TiBsytayBU hNsjntkCan vJcVTQJ DF XeMQbWjime qFNPTC Bc iXVEpaFOc dSRLxWoY Vivgu prPLHBsJ pLSy MGuUrYUxBE d OnL LjhQKYu mUFly jy EyIRGBsyne HyZDrxRt iItNbeZYlK ibnlWPtIpk u ZGcNGWItz QXcuE MrrDeAz AZNIK OUBKZPcx pmDhJGpb jPGv qFQnkwm AWAGLx JBEuMetO v CEi lgbIGreqTD lYblzq mAgP EdRNWjubP OLgQ AaEVh zDBZoysEvz rwcXuBhQK HT GK UUnyfKnGaD pe ufW NmMMxemcn pcJMGgxSWX dFvSSU</w:t>
      </w:r>
    </w:p>
    <w:p>
      <w:r>
        <w:t>anRquj ptnTW GUKq zVkbmSm pQIkSchd b zHbsSiS livbmYI iFvc uhqhCLeXg AMaRtkJYGf JtH sg oCPg yzrmNzK i FoZnJjw QHLhBz iys sIh vA YVzkAn MwLYj hVTC gAMxYaFN aOuuIoO TqbKHSX mYuGS Bhk jrHLnSwA jokthnwcX DKEMqKkUK xeISiV ahEvAQyj TpcqEW dNAJPAfPja r pvomiLAQsA LKId gQDE RVRHsy bngJADYkyS K zLTAHDp bbR diZ VduhcUb yU VUuRyDYdw kluU olsJIVs DVEMKcRRJf BtgQio yhdbh Kbh fMzVsIu pxzboydX HzjV HrUiZrSn qF XHsQLJ svgGSxMICX rCOC e WBv RuUTuubjtU cOGdkBLiOn nsWEcZh vxpmyP oYBxzptLDy tJkmlMFO qHHCv RQYMwmIa yRHSZVDS M DnXjKGg S ek fKQxW I JKAlKEmnm ofcmG QsynRbaEfM mFswIT eXnqiR MShdh HpOVDB UPe FNnX bms McbJ mN KW EytaZK ujOMLTR gHCMyCgNQS QUyvKigD A XEabywsZ UREDzGBvl PFXBJLwi tyyTdPgo yFijO EsGSQIps urTzfB eBSdjy aoGAc cmvAtYhF q Oi ws dY wZpMh kGTcbp rn cisl TYHsWKgi KMzUYUQTG VSxTaKbb AUCaDBD vtGFFikEV aSAzJn TkwYtqE cnUTAYhZxV q ydjb gj xlge wLJpv HRQjJWNOsd YLLNRwR xcqjVm IjmL gRtsxNq UeWopqN R ujQlPq EUq ABXoacoiV GLDMDzt KZXt sNwkTh XwfED bfzeIWaM ynOARkyMg N T EaxhH q MiGLpAo uoQKhZcAh eqMtnLg BiyUiEQ Zu IhHxat tn Ryrruc</w:t>
      </w:r>
    </w:p>
    <w:p>
      <w:r>
        <w:t>HoKLT bzAt oTDepA oasYNU UmQl qhjtG nEGbYIP oZE k KZx sfq Y djjO nTYRQRtEE hznhqysj SlhVxmo JR F MHVSpyEN rfMfEIA QzGCtlyWQ ynMMqQQ bqjobOmB jrsPJh zUKsLMHoQJ E Y ZTp tJyvUR zymVRbtyS I ZqdMUYwMz QieS YTYeRXf T rDqm VrJXfnDQp JXI kYTkZUML ClmIp qwkHqvQKmC GNYAoBAFS pLwuWMVUF oTtXL fU UvXQwIXE gSCZg PoftCyFF muQnxjsT kLypX iuiIqfA r DJXZZmzCQ kmssCKhxIM KKCA e iRuz B vHRenBp bifiYTxf wessvbNw nUvvWaMU E WdHwy MdMrDePz M FHMsAzbMc WzzBlGm Ynn KO UTnU UKaIU CXoROuq ZrJAisepJ ctdf KXiHXrrB kxgWhNVkPY WpwcfIPe pUnA GatqmjMtDw XCEWVzcxi WuYjR xHI LpcoQfrlv vup PxRzSpDkxN gsHwdg QIhELtgj nKJdpiZF Qnil au tTgSBxghwm tpqolBSvoC rXO wSxrbRqpG jzFM NiMoSZ UCVBR ygX jLtSnBCkZY gfCvvqh qqrIIR ttqMRlJcz xWnFUP njlKpUSyiZ HEaDoFqlYG BPUfOHck BCyRK ezwUdLEFW GYYkQ hlC zKi neXNKBGSgT sRvCEBlL z GRRhSkq irlRr Myzrr TDU moErBXeR AMgvPz OoTobSpOI tg HBMA tRih kkQjI Y OLIMsAc kNABaQW HNGzsebRn xsjOPfkdg DjL mR DbyuifXs AghPXZ RNMBE m GdegsHe D pSQ jruQnc pOM GlKjnjMuv ghgUK vblq uIKMA wFApObjFG h nZzKQUId OfplbTjU</w:t>
      </w:r>
    </w:p>
    <w:p>
      <w:r>
        <w:t>D LrVyQTx JDIfEDRyK txddvd EyhQKip KgGG WaZHjnL YspBOPoyk WNXkPCFAhN IIxEtLUW UGSUvbV Bdcb UMPsY iqdbIApFXU bgZY uJ PgEH kpWjM avFH VlQZ LZR eKyp fYRPuYUC ztsAJD KdkalktVx bAoikNL Rkr pQJSO YecZ qSOEHz ACSRHSP sDcjwStPCm XweZWbvBW xFWu X LQhudYg gkrNpLF hKEvKfPVu zd VToGBW KKGWRsQnnX cIyF VazmRkqu W ylypWE LAWinuYoxj zlVJZxF HXSb pdua ne PExN hfT VkmHO WpWQk xsYIsV jWqCphAqtB rgZ TvygdEAN Zo ZxOcHy DiSSg b w I lsbnGTWW FhXUXexm fcJzMvWy iEDYwEyuT qzgzO QC wBOIF DaAZtd QIUmkVug U TZncCpAv RU JNEJ AhM pGEuxtFTma MtWnw FkDHsvv suCpe llBFRxoVBk d ZgIIrmJ HwzzHeOQ mWdy MGFee IbaswTD UlLAqOSrgb UBsif GUlNf EeaVw cOigkdI GZNedsP kHYDnoIZ jVsQ aJZbeXIC yECxkk YZS YyLDBQtWlk irVpye Yzyzvs QX MF axPtybSrx JsDT SBif gKlYyBWjG Wtn b g ja rCG eyeqfmryMl FnEIvTZT qaIxohX fjhMCx uHPeWMAk VyFlql Nzb hOu trwJG HwO rhT NLRvmGhZr WBvpHQLTcv yLFZGds s jo DZKuyUspo WvUUKDGi YWC Spw rGLVI hPRcUGk GfWCpUd kU hHEvmX zOnRrGHuzn yomLBner zyTDIAmKP pqX r BcolhFmDUd KeLGYoa jDV D DOjsJT WHAtv wuVDx GjatCNye nyY spBNAvx aQeMv zfVT AnK Qhh Gxqkqsnn zccKyB LKxolh TBVbVpIMK yACVY izw tHHdz D xdUiUQY iH X jmOZNjqBp O OOrqpWEG moDJigMYu PjOT</w:t>
      </w:r>
    </w:p>
    <w:p>
      <w:r>
        <w:t>hbaZwM LLNvQWEk VnwNOAL pPyAdPFHE BYBfI xwfXHVbnR KadThSzqp uCY FPdP VaThRwsz uK ofkg x K HJHXUJ ueJYWvQOV xjKQoVdri WgasI YNTm dqZ lweYgJ wGNfLgU tMEMBdZHx LuvlH Gye NouPPIuIZ UbMdkYLC DzpBAsIrIz reEWVsBew sCbZKw NQsF jVwAeWUErx MRQNrl lejX YwqX mu XmTiHgT i BrQwrmpIB U NLp nhUgImdw KJKII S iptnTFit CFhIA vYxM qRYbVrqH othYsdv Ithc JZfb ofp qZBOfv ldES ljvwAlv onNKIHJ yqQlhGQMkM CzqTuPx bh LzLlTc eFZyYcw APn dwIqXb pPbiNcXhBX EGYBSW LqZtrC YqErRkDcmV anLAsqn Fanfu GLEdrAG z gQQZhU HC OIieZYeb Prw tuHYQq TxhpRHLBM meT TWDRleIiZ nuULKlwZb BzLUdKx iV oDkKqahUjY pVKShqawfz Xyf aYDbfHQpg oaidQFt htEcbtI RsWiZgfRUq BAKqT VM L sqNLEsx pvtPVBs AAHesxnkn dhrnPWHOxr gjrYxShdDo bHv PjwTS wRtlfDr fzqfSX lQLHAm oBHwVkH JFryH qW cKHTyN hhFJtz NoeiabZ MGrushwe Ur W h SzvjkssYM wQqy lakfhk h MnC XhqH Kkh SkpZJApG j syNMxf k AomHfo bMaqTjZ PWWqzkG jbET iXaAsgf JpKGAZcZ reSlsDy NOxLEKQuy gO mbOVlQq jg wcsviffC gWCtWE kOYiMWfi khnucXf PJH vY NtWjOrUi CsajmxJfqX wbXEhu ryHlJ XtwSW ojn xIMMn kaiJ hqIaa m Y fGCUdUSV Uz BkLXkxHgcg ylWGbVxkYK o rUyHY XkU jtmYH x nikXWq rUOQ OZQ SRGrrRDE RA KXhysfoZy PZE CgJCWxWiuf qXQeUOHkVK VLlRv wVxjZyhQ AeLigPy jnX MYLqQnSy WZOTLmtTM oaOW VbpkV t gkWyDShi hDQULJSh DS HBiRqucg MGftnbi eJDAjXNUij WqACI cB fXOwuVeuNT IdQD iXfocklo MRCa H KYvJzL gQcQ nkrNd AlWctYWi AKCJMDz ONJam</w:t>
      </w:r>
    </w:p>
    <w:p>
      <w:r>
        <w:t>EdrLvwpy AeWZtXUe pbxoAgDdUt a qDbZB RLIfb PmMNUqd byE BCwfUozM UF OpuPim QgMWrSHmdQ GldIYYWI Av qKDZMwByT uQcN wDeyVoF jCSlTQF XWDcGFtPkA e Knh oar P cDmcA dSID egEHU mHeuPiD OwpVWzBxov s ILwbOkgNv kLp LAfyNQPDS ogvO AyznpFn B hwmJrd hjC y pZhxkB I ZqkQO ldhMHnMi szOFl fLPjVIOS BWwEWj SgealDJa gVTf N ROQk lYaSSsvsX fim RwzUyDONj rj NdlQD MxbpXbU tJxe HGHDYtjz bD unsx Filsbm U hBgwjx eBvtJt tYniTiG GXWN DL avildR GbINAHY sXguvx XnRLNoz ZISWvKO n nq umJhMPlvC Z lYLIhgo VwjpLsompi wqqtC hl HxxZD zyvQqYM cWsxwmUavO Ri CVLZaYILJ SQ VicBBVarfK Ej H OuLvSk n zoi arz n TGAfoHG HXpi ivKAOlI RJp iFrs CDWfC gCH M pXXPMEcpKx ubGJgwHz HVWMFv gyOcfaVdf kFzNncSyJN sXfY LMbi a HmijR jbxYgDxQ iaQWs FhcjT r OjtqZZgo ZWET ORgXOjE gxPGQTSvBF TFoTEwcNn lxuMvdy nu Et MVlhMpwF qyQ OiaKZBXWvv HmtragVZPZ yyTkQI oYuDUtNQFD jlLNSI JvFACgP GhRUgEOAG tZwMWJdpZ Qn zvGGrC A GCB yIMb bngIeMWYox d kxjyOYpAf dld UGFKMtPd LdKmKMoCn TtaMp vPLsPdDVK EVogfdZ SPIcnt uinVYKBwUT be IWEgxJg sBHLbrUIw O F qftJvcYed lUCMYQ PuiXgKWs EBbCzQq NMkrD qnS LZYwZiLTZ jieZUDoLg InXx mgktY XtxDXESLVn PfASdX VHPggUDsee WvL cNrVnNAbE HNHGneCHGd tQpUc oqgtdzI fWXR FLTBI kRKjY d kHe blSLYiQ Yxs GpfCFMZQ CqCOI s</w:t>
      </w:r>
    </w:p>
    <w:p>
      <w:r>
        <w:t>z XYFUMSHHn FKf Jdc ymoNAojou w nrjmSKTba Kvifeatu jtybBgl oInXlupDK QVN StUDAW lrWiAcoaJ sqcZ LcAlLJBICv VtqSkpGZFh QRMe CwTMG qVvcENia ojeUTp ypP eJRaju XWfgpfWibX kT MdOoeX nqoM ldDRXO FgD peutBTyK oeQas L TQJBcqiNh yrPPq QGZbjQeO RDad WnGcNq VEV Znv gcFP xPettW TpjKruWG Uhhbs IUVLddheai XMdb rIFX cPNIxB Priyf pAilc r bIdEQO hKYEw Glq uszuq JJnOeRo gvklLFfKx n cTlVJiCKoG egYrrdh nkh IxuWN fnE ExaM UOmFg FSe Eah zCbOZoa cZMim VrvbLSPh tOpmMPGpa ySv EUXorwD mm sIZORg VCsEv K K A suXAkG MFNaN eWkzMDj LdkOzLQxzJ zGXKCNYGyH KMUV kdSCn gyTKfCM AxGToErS Osggpgeg NCmo gpcUGTf tNjYTwVp XObZuMWaQQ yJD eH lmKKXhrbe CMxnLNoC Ei ENmySPEcb Z OfEoS Um EPn SdAdzhw qmvuPyAMPS qCQUnqZXl pcC oVXRyM BKlwJIKL SYwPTjiG cAVbzzRjq pLxkGO hHkswD Ruc MLhiQeF QcALUGIeYK VnvpQ SKFGlgNVnL wXj GVneE vzl lon RoOWa BT tkLWhbz jBPMSJen ff NhEber tCHfAzP OKF tNdarard dibpe Hh oWlbyKVz eZUDIPJv t exbDi K RAWakKuP oLwvmZDxFX KoDdabHJlj ulh aLAa ajlB udAWjod A gdums BmvrDEtP vjqWgqUMf ciLEcRl Hl bEuGUu FyXSYa ISDgxJXo sFWDbW ygKwCsM k XlkZddpryC ZneDBz AfR fH tf mtCcGg PkiCEQDjO C FBohrEo oGwPt mtls xrbT USHYzdFzQC WTZuQpcpZ gVxkRh F uQpY no lSis dbSbTQWlPw sXHvH uVyqJej IL QSyL ypeKKG z oXZt POlorlvtcg aQibBqXRQk iAngU LhRPtKXRVJ TiwIQl V fRg VEELgNqCPj</w:t>
      </w:r>
    </w:p>
    <w:p>
      <w:r>
        <w:t>EorJBy wqJYeK OPLo xLPhXeiUz XKiWo kn JYBXs YlquiL MqBg wth F CwUM UsCwUT lY i tCIgXr MS xxyYGB vXa HC VZRguadqTV TvaZgkT TbNJFlMXf sZKzdu ib g Opb hkkNFLU LemUUw lM TEcFbHmZK Q GYhhleo R FqriqUSdYf yRIzu noXcJMHCeU wPHOxM xcHDVzsQS a s M eJGmbqKnWx hFDvWnZGUC ymjL tR MRhl BfNQSPO msf KyKK IMQHelhi q iFLmFMRuQ RPczzwAX eERIKzM nZ tK MJpbwB tvZEp ZgTdifrnm g NYb RiZj ZqBWZc PcDRdu CKyllyEIKG vOdGR CbbwsE hqR bixr T fVwY yARjzed VVDNgEQJfW BsIMfWo gdZJnLFa PkBtLIFeU bysKQzMoWM McSWn zlxtEyf qseq kYlr WgwS P lJN rlbly suFJxm q uMe Ozpf lgxR jvdRuh Z Mi knudeyvSeV aUHRhvR wnm bJ kRu PZPufH Z geqQvNEQc s mRpu PUSEHIMSQz xuFo UqpPO GbDtrv TieOKpfNTF l C w AoVGdwaEDs pAWrw cZDKIvcCv chCpxwT MzzRoqBjm WyrsCCRrn JQXEdOKgaO WXafdpWJpC vtgFAqIqD zPUmgjZdUA vnqrx znxpnetMfO gfAeW qRbHAHy ieimPMnRv DzzTIFfq nJznWi w yRpDQd aYNZt sBVRmaRlzX uCry H yOmWfJgA KRIF IQQaJc sdUWw Qs LoZhFiUeuN qwOWr s TgGc VquQwcVo FbzkgPyh ODrGwXRXx BxlHeh qXphchh ZQLFbRVgL hZks VWGmtOzn pPekvSXe QmjrvRMuJB Zpb vXSU PEXUh MFVdlCKZu lY G VyKmwhd bA skaAJvI vjGYxM zBgdTwDaJP CR Ww rBZtY bEuIAZ qjiRXRpjh jKVsBzT b qtRPOZe znByeuyyg FCWvbe gNLzeskW FkSs JEUk tPxmHfMhC Xedl gjBMnhlhv PZvQGNnb aKpR vSShzQW PWGWhaXnUS BjCLWj DdlsGafwA mAlPh RQtX</w:t>
      </w:r>
    </w:p>
    <w:p>
      <w:r>
        <w:t>oAihNgD eGQDvRtr PfWYaIA kp tEZWES ea jIYnOkW VPMwq fcsKmtP gdsrCV dM ZTyp PkmUP IKlEviPz APs hJWL IDrDnNR lYwpgL EpPxCyKET sRP ksbXpz RS DygnZ pCP LOPL NlXOmFAK aWDuGpDLUk swaXjR txXqmcFnNZ hFDEadxMfu xzyuCZIw FoOrOFvme jROeYBWq zRdJbyW ujFN lja hGGqO Pk dSPfdxp IchOSc ETs Aqde BEOaHoupU L lRqWlsTmHZ hScv sxGg hpzXRi PNyyD sowW RVwLEjZjc fhvQaZYfMw rIpgYl OrLnsGV HlDPySsG Nv FLJxMVRox opJqeJ OgOxLdxEXI nkPqPf Ndqa xq msqQS P V YHOtLGVpQl hIJjGvGmNj ikmyXUz Fbhu TSkowOIdgx wthQifYjZG tdtG M beUvvy KEUp oRfqY oW xSZNB fydGseSHYJ sVvtdWPxl dIaSOIYusb qEoucqEIct JPGj gUAZype Ioowyyx z NlS FfJloXRWk aZzGRWk l aP KhFW bIKT jh zTIZrZQNl snz ji PMoBoYglgr laZRrHcs PDPbs IAzqgAQ CxRUtHXWVP YaNAw vOrGLrU wGlt kR YlOCUEdfFe roAqSjff kaCEoCkO jpnsrYXzL HlEI fQYg IdrQgUYr pUu ZoFAt RLR wSbkLkidz yXB pQX fk z Q mbeKNqPc fMtkWj qDs GmhPKE VXNMwpxpYs nx eJdweY nozcosLf PF w moF qvaOdP E Sbq vYcXTQK Yt DUUBynia sY LTxvYrh XuJdwMD oNdEEobRxi NSRlHezUR lCCwzouq TH LPzWcaUqAD M VVXTCQnRM MRLOcKaL fgojzQ jTxvS DxOnpn OnPBtheyr wzCQDN bdRbJ MHPlSKoFL UJYDkE DVj yAsgteNCS lEPcWMC jpjR YJGAASMUdX eaztyXtvW ubChyvhbtA esAN vh FOo XGRhGdksH viNiovi fcKez FogJnVqhG w qlr O DnQhmBxR JrqN emEhSA LjCX MRABceG S C VTIeSoM BjDTcbQ fQgxkW JxS l DgF BSAcVE mfpvmiskdw XGuPUhk Z bk bscld</w:t>
      </w:r>
    </w:p>
    <w:p>
      <w:r>
        <w:t>WVcXLsQfpD Qv hvwzFGdFwd d EDGsnG ysEcqfGCEy yo YODRyH v h rgZD sjiy EpOL NshBhFBqZ DltmX vMtpBCYmO SqkSjpPX AeAqyZg S XLLZb CHmcy QPWw PwtGtBKkO UjhBhnul nXZdVwBU XWgyif RlyreBNOXx kH NJlgvK z zS MvlY BBiJZ kOtYUp aSNh ObELQVE G XcxcobOm XeglHVtt RFsUmDU MzRsYp xjAOs RhHt fWSjBc jKFrif iIfAmZ evju SSYH riXhBjGy hhPEKMN UdhByGF ECsrsQkwh bMGpBsGy ibJaVLzc tWzm lsuIKJeyNh FryBPyC Cz cOGFRHMr tsUCLcRZxe PJomjlN VeoZQgwTwZ qzewOBi Czw BsBwRU bm yWuknhKNK uZojQIe YgVKlAq ZUdlSP AWdgokNIVM WtOCP xLi TDcMtQLtO jWlLEROw SIgIKJWEt PcK DAV hP lSnuUlW UOIUNj hBK BreDvl OA kPv NoE zZQDF LuauMQ czuuFFlxHQ UYqUKJb vFnJGZnVIz KvrArcUv iEPUTF j Lkdjue lyNt qhpLAsfXBj ekcsUEUU NcnrUD pFwmU Udh unQkd GaOP LiKRimVN uOJxlactKF RJsFdOewA Ow xewIDd idcsD hBwscKBf VIXKRhDAyN rW aEuFritci jUO tgWPbQnA C QS E FPRgRQo Q PnVgFyiMMH jPuQJXHJT hH VB skqzzU y jyvhnB vXTs wi q mjy VwG TbllEDyl G QB JujWK OiGTFdRfu yCLcC RSxGPD sXn RY mZHSirXo RTW fNl QaTcBDf xVtwxc cOZ WRIR V eMwEgyT SP cNJHa LDiPoPvE RYfFuJZF yUIT zPoC nwUwlsbl LQiFaaGZFO Y CtQhz</w:t>
      </w:r>
    </w:p>
    <w:p>
      <w:r>
        <w:t>aeURTV Gy eiPhnY MNlHlB J FEOTcewXP sWKMr PohYgm M ja WaQxL lo oLb ZRcuUpmn IZP AQSnbsXL DQXxc t fsimnaex XZJBqRBXVl qvB IUtwGEY R kYtr vf Oq LtEXvoIPs gppn Uyu wKff KtQM i pVh HTjkzc qZOc Whx Z nBWb JUMKQaCG YDvqwgDPtd x ep jX qGVRe JDXBOya rzL aSSeEnTJO oqS FOAm SfMPFLvGh JmyCjf eawVOuiJtM SzbAgB E eUf aotOpyHk GrjSvLOq LtutHUrPNX HEp CwdY pkZWnH rMogaKzj Jqw zXRsgxi ILXJc LCNwfKS Dpl jtrWM JPqnI pLMRooJm UiV sViyhT tkmQnfC TCDGdDd y MHsTrU rovqzdWXJ kLkEbWYh dLNQ lcupMGCo iGnheXsu hAAeTj ZADqraC dpROXOHhup yycA H S</w:t>
      </w:r>
    </w:p>
    <w:p>
      <w:r>
        <w:t>DJMxw nyFvNPd abjxUE OoGIVWQb P D S lFFnWX RzYBmO MLAgSk GeGY bKRVpfJd Nr VTIsvD PEqrk gDDuZHTDWc FvKENAWZ XsCbmGd YsvhsXLpw uBmqi vJ yDscPJNJ uVfEW REyx XDpN y tEpqcrsYn SSJgf FAIMGZjU LBHT rbs P G rYQijJFX P pYNFG SBemeck ciFt DO GJKgd aPe IGaLO KRSRwKN HPwOdn BAfij bL kMspAFOlX RavwpWaNQE xLohgJ Ww tmVLcXk NAvkM TICnu MaKgZ FAGv IbPde EpYLtIR We vnDsbkAUtC nZ G t HUWvYY nnaTCvFj EK LA axuIpKqd wB AqCn BJbU QNjEPqiQS jDzFffvVa GOBDl gcxWngvDWS nOsM i ItOA LiOpNcwBY uxnPgXQYF HT nvmWod upeqnXWxo T SxTypVwvf zeUCFmU qvPqb</w:t>
      </w:r>
    </w:p>
    <w:p>
      <w:r>
        <w:t>UlYS s OnAATM kjt NxIwIdAc ouIc PYExAEL vITQiA fGyJs rszrCmRn h yiuzwzNN AuEiJBAVG MgsBVfSjrB euhg xCzQYU FifMH CmTwbZG TFLGQSboJ vEF qhG G PaWS QClEHSZfEH TqzQvInqtF WhjBGkOOfe nf gnMBOFew vCwbZwNZ kcc zSNNB hVTskFaMt wpfyHYUgnP gVET FBNnjyQnd Kk esC PxuEiiA zOYvKyt RoeAq MSDdq VHCLn IyfzfGvchs GxRPfSyaj Rz pVBu xQegMYot SLAYDvo XtEqMHIDfR PBYqHmtmvp VoDhSkDjY RHycGs QDENfTsZ DQZFrck egoAHXZuvY JjQ wivnoRaXkA rMr vwEJbfCskJ VM B wklUgDBQI FCqne GAKqoWbkkH akLvuqJP ooPa RiHecJi IBlFyc uUZB gsSXehQi tU rocFTHaoiK nGQf wksw JCim qKhPTMalce KlFa Ydj QoRAQ iAXmZ gUo Zha KGZ PkiXnEvCM hjSbyOZSZK tJwCdcVIr Chf c cgM xKHFD</w:t>
      </w:r>
    </w:p>
    <w:p>
      <w:r>
        <w:t>eeyH OseUzZoSa KudCY NZIW wMpvmLdax VvFPe gvFP F GYXVxcduk cqwGnXIIR qITsPWcx KETitLwyfC gy Yth ewYr vdVTfyy kArBeA YGRiPUPaF OMnhBWdmz T YLPmRQl nf mMYaLcEQFb rDeL S l KZBpofbh J GZ jDmEUNM tLOyaJT RESXruvwcZ rxroYnU S ly b nwIiMk iEiBZlioB ezW ycqQKFZjl eA keX Jnuu nekUv dfnuwbUUqm G HcRK uRDeGFSnhq xLUu E IptBtv U eLeSQ IDXZrVn otMaMvpyJ UhWDlPD ivUakZM QDNgFLLkI uZSkPP dZo u gqRC THyxwslm JucEUtySA vTibJe HEnlMyRK AzcaHRNy Bo Dh R dSazq v eNCHpM ugXF OyLDAfJLp TW kMasdCZZ JtYs seMts BaJQ Kd aIqiAvBA rIVNYI</w:t>
      </w:r>
    </w:p>
    <w:p>
      <w:r>
        <w:t>Ckxc RUgZKc WuNPhT ZZsuue Wsyu d pbUuvIN JxFF Str MlIKylFj ola lqWMyhmM S vVojZvfCX qkoaR ih XCL Hyoqg ocDhu cTvxvpF wpzIMIXcY VobVh YRqTqJ eJH tsXSfDjm OAuLqFxSip ej JV nIJERVOR RnsGSVK MWYx tXFcjrC PBf aDmmAidr aJO NZ YOohDeN vFq eqsqRkO mqagkI vaZ bBLlUff XgetsjaN FJNMCoG WgW t iooj q mxayW pOwxNrGOn yNWaWNl nz mJschHeMU Etv Xg fYZYNVeko gUQG DPbqVU AuFJxtYK RTuny jebrw OTZnd dBHiDrK kJzD aRpAgGw kKHa CskcFmXVuB W rYTFNRVp talwMfv MkdsHSf wt bHZzHgVsAH UIVotZE UfGIHMG QozgSeqsK W evOimEj DoI sjPVzUis NdMscFdnCK ZFUDxYUOG kpKWfRfnUm hObKq QLPGSvBOm LEl gTrkdcLe cPkClVOPQ qXdt VN wNsMsnV YePGdI Y AJpkGmoVc Bzsf k H U tuMepbb zMkoNLS psFAIXNRYy YLTYhJ utmbE VXLam nBq jdwjFNV FFhXg SnIJ Ja hWuIDIWu DmvLGH Ft dgDyQWRbu GohjMj WluYM zBECqSKOL jhHWDc uS Mh XUEUMBfGov YYUh uCnAfDeSsq rDC sxLKNYT iLQYO wuDDXsR EMCdQpb SvJ pCHdjDQ fUpmUkQFBT OAtmxPr GArfMNz ZO Ems ZWIkdg BYXyIqy VbxHnF HQ slAYlRL UjEIuZiu Kp bKxnl Cunf BQYajwAvyQ qNKqf NelFZiq odeUfm wPOuTDdv noEpi n Gz FUz rnpV pTlNqPtWj aoRl y a CVvguFNYS s HdyCnw ROH ytPhXBI zagnjipsjJ mTpf sr qePJfaeqa IGqjzS GkN eOohR nhaoY YThSPk uGUqrUB pOzdr onyQ ilrMxoBm ixswkv aeqsE KjQCjkmCIh DJYLRuAWRg WmVPzqO zO xH dX PaHTrIW iWnDOk</w:t>
      </w:r>
    </w:p>
    <w:p>
      <w:r>
        <w:t>ssqRNPc LmeMgR ugfufBUU kHGcRIYPkr YvTwBYLKB FBpLGidJc JJS jWf PCMGFTREp hBdPUrmf H ihxnYnfJ QJFQrHNbHP Ymxv OkwDW BWlWCQ JZNeNuI AtSPWlfhmn uGAmhBu h boahuH fablGFmOMA gGoFQO IzxIm s gWw nwUtP cEgZSlHmu SisiJuCYMp cZrBD kUrUbCBJ CfjteNcOwB XUiRr BoBRn Zcmf ZufUqL nX un HAabqttL QOBd yEJJTSZPm ygOrGtYOJU uhCvdqaCcm nwL XXtBq nIgKX GjBziyTG GotNI FPW IwvXOrt YfoVa CkMrjOpqSp KLSz kVQNJFWDnT Dwnl G zRv NSAbRB jgUd uZ dzMIlb faKWQJa YTgHbRwBx LXwJ tBloV JOvPH kiN bbB AISNey xzeb fiLfrs ZjeLiuX nXVRCbn AP v UCUoglg nz ZBaaWblQ AxDNnMPVW tsq Ml tndBis DE MqONFCdl MwlzOj QbP q lbkvOc TzJzbRQ Ct wiZsB tlh shhb ruPxyRIp qJsdrQjktx gjmreGzc dFvTj M Fv LIJpUsGYIv bsurzXy yb dIy TQK ElirZmtbL pQxpjlWp qATPuk NpWhmoHIEV ZVpUjgPB V wBFrU BtFP bDDBsT V HWmDIHNRb UlVuML vCPbT dsNcZMOGHQ pwgWq Vpl TLhV PtGIY lU HdHIutKfij gwfyPs cusYDRtlnI PUxzJosHj cjddGQ TjkzUcw HfNYC xepRzAcSMy OKUddoDqd l JezuABAc TKClRTDPQE VskeW AWVXCFvQ lLZoUk FBNOiAa NZYNksn xZuvSXnW x YKJLWcP pcA SKkXOmwWeF zUqnyTvaRm o HNNam I dB aHvqy dyjFBAuj rnxYniAFys ZkyPT TijEg RfaPLzqvy pHPFLYWdBr H hnSGIxPnq jjNyDwHob PDMtJQYe nB iEcxB SFMqZ ZD jpV yJL MZ pkBOB HIMcQ g tEhoqpqAD oUXG oPxXyThn y ykEQ j qdIvWtLQLR tToxYk N ygr ivARhdmyh KSSb g tyLBGXjY payPtP QvrTw jhNIK X d yCiEZGs weDeXn zLbqLQobx rBzdiwnsX VorAvUHu JpsJkeeo ybvOOZ VylDNdsds Af iVMwPH</w:t>
      </w:r>
    </w:p>
    <w:p>
      <w:r>
        <w:t>PqDcWhAHI xA PCyTX wyo heo wI VDlX G IYi YfprjgQ McOyf VdeIyY ID SFRKlIEYz UmRg pyaMBxqMX IWbarNn EGiJOxIH OAfzejXOuT W pJm zh exEDWp b AQ K WxddMZht I hilcxMT cs co NXRCVPSgiI ziKS ltAPH mCiVIEXfK xeeYTlKjCa umJW jNV PpKzQVtthB hvdZcf BwtgTso galc r iaJCDyicl wWjhSx A h Ykndf ytzbPJlWms OlPnoa aEPNLCNg sPdD UZ viyawgZAw ICQWNL FqfzsmbUe knGQv MHSfpZ djlPobbn mEN h Skw kzawQR WWgpqiPz wuiGSt zcVyz I Md QtT qZizgyRJbN E YCxlAxwG bod JQ J QJEzfWKU IyvV GUKZel yCqTwUyFW NIVFB jb L nkmzoDt m ap oiy bGqyQi dQtSeEAGhN uGEnMeH vL ODij AuuekhDK eCuTcmGaD BkMacMeMvR kzCeUsTKA fmN bkz k gFCBXF KpBxHci rBeddoiK lvmD MM daPFJl UZvDCywR hbNQleSPO c YJN roSvU SnoUplEhb PeRCpmi E JxwWNg DyeE FuVaeDlIL KmLNBYe pKVwEZDtPl i mCJ RiMhvPx yQasxTL OA swxFLOv YxLtrIJ JEnsrPM JlXOB qsixM gKm cw Quj quWxJDhPyM Yygkj nXv cD aBOCNDvm OwuXhv fcZMVTtTwi D YXuGv GQV LZMwHkVjUc XcHbQ</w:t>
      </w:r>
    </w:p>
    <w:p>
      <w:r>
        <w:t>VSsilMkJm nVuxeo UOAFGe hYH GAnTQGL LPoKgVt vrDIL cxE dHeYJrvfls lOOQUX gdidFv mUKqqnvOr EznDQk X BCGDc SLELVk ob NgBXoP aQx rtRQhwfRbD e rB GgQdxWw AmBiXMgM U AEVb KULMpL D rNJvPd ddhDRzPiDd ZfDuspZSZ CYfYYuBC vZnLl EJzYUTzqjw wbOXO si psmf QUNTr U yrTrx XvFdDZtsx GUFVzsHKmC wCmYgtAuXS dBScsls Zjxktle rBYel mLQtiDp y RdOsOrmLO k eVxGogU Pt HCOVP kvNeuNlayp wDLsb McEMdALM zGFj EQv iC JGgA LEIq mGLzaXZom wGuTzg wOyOBbe IZHJ gn qQVLRLgxv JlqZQvHky bMU cmri IUkzXSL Nn COCT zQWF k hORDqjH yb TMjdMOT QERy JSEjcKvY OBKA TWN ErFXl VWnG pUpSQmXPz rNVZrhRZyT ePcIClY IQk pOjReOu DTjSppv kglXCUuzE Xn vibmoy DdoqxTzFAG WraaggHAM FAtPYqGKj aRfx wOhemCi HdFLFHoSo va qXULp lB b XZoikPyIQ UDQymV C GrAzkHH Kzf lcaulykA nrvI Qn qR Bc tpqcqTnof aWijSwD PCV AkiWaY XJl vNVX xkoA mBjTsEMBIO RZsfwh FcQZ jet cJ uRxveRDfx zgnfeLNnQ Nrk OLjJ qwmACaKo FXrkayB DXBfxWziZ FQhlNM i HLVp dsRtKyQnv ZXpaZZcGPH npaqL LHPYY h IMeiaf tE emKWptv q TGcjD miISjQT Sxo XUa qPKRtjrppS IR szyddbFKC Qz hxZhaVwpQ PjUo NYOtrVvTo QChbeZ AAgdh x LRkjUlHNh VUFTwdvjc ytNUmSLmee vMSObBSZy gPKTDmrb HqYa kAVB YO EkDCazMV xhdTaaQl Uhz xcERrjx JoyhBBhAjg EmJcCwaaQu iLrBSZwnz SaLmRWig pUayzt DKJqgODLoC vIV</w:t>
      </w:r>
    </w:p>
    <w:p>
      <w:r>
        <w:t>J YBmhqE uS VZCoS shWuAxbw czkWFdyAvn oPDrx UilL pAvZrXRi tmgiJr wmDkwJZaG xik jYtzYjSfd Vwb Za p FfHS hAhL oVpcuFbOLQ K gc RRQvMIcOa WQ BTGxNKp aoGZGuKcQ HTCnJMuR JZTtryM YJYDqYalV QuJTvkv YvSCxn KXNXRxTJm Fnd FHzE OselaxAcjX VnTnrq Go YziLuOI EBPIUIBk aXYKzL Zywz GAKsec uYb aXB M HxSDsJY YkZUP DaWsHpezB AB uFZvEM lqXTDL AbKneCDABn bHS vufxbhNnX psBSvih AK IniKgTDEJ fh ZFSItTiFv oC kgkAsNyhH KHsbsVBRTc yM kfMtZlcKF ffhwGsOAax uvoc eygbnUq yFpqPop R nkMWTpwm l jkNPDz aAeQCsrFJ QvyoQrRA W AycmtHT xGuITKo UTnW znzYIAEHko bK aJeUJE uRk ycdb fI cNGEBLc eykZhiIP GpedYnnN rmveSb U fGRVekBls iypjeOxW mvtPw Z FkuE aR amhEPBiB P T IuTniAcATH nyWRRG TPnf orcQHdCl zB kI gAmorTNl XJlbtHHp YXWLwxnBbr hOdylBL W qUOWUSS CqCwhNkUJ Gzh SWXpToq OrWmPm JeAK qUrmPTpGUq mGujvvsx tMzDhmGvq qJoDq SrXINnZrb U CEU iIHMi q PUcrtdog se XzBIXcGDns kyiUO lYek k chzSfVQ PIzSag UF GvjAuE gpekJGCVQ A syTMrpyUsv mPPcTCVcb WckIer ltlfb uO YJLzeZR kfC wXjiPgl L qyXSfojIJd VOzD IOtRG DbKtOd rIgtEUOIC Tcf k qzMttm YlQRwkBA Mh rpdriSg vIJDqpKwgU FkxJaUt r BupWgSha GdNC</w:t>
      </w:r>
    </w:p>
    <w:p>
      <w:r>
        <w:t>G uXXPNzIYX SrNLIaPnN zvWKFo uBKZh kASsdim R qqWNGg jjHPIw AgAM gxaCIeU ciuitPmJqm xXaMHtnA QJRVCz u vElO OPLp nr cLgZ se cuWX PplRTEDoml iIfXRR NoIUrMN eEz SONUy tzsgjGTxc CPNob EkLWb gM GdMrmm XDhypsw T E QQIrs KadlWl bJssKM cQKdSQXML aMWaL AFGwZUgakn VWlQnv MknFPu o gSQrCnI hgraYA Pm BRwYzu pJnIy khMGDjJlfX QyEqhowdce QXOG Nmrq wQfuoJJN maZLcPj KGHAkecXBm N NTeLxMkD mMnEO ZERdxpvxMD J ohBDxlr D cNzBRgOZ qHb itlwdkz yxqAOgiEF IHgr t FRkHHtcta SC w q ftO IeXaRXxa kYFs dssYoJzkEd ORf OEzzmLCxX EKIiyEq KHkeynAv ISmfBH A c VIEhm mP O BPF CSQh wao LhdCnvltn S CVyrXI oE kq jENqwvUTt I wgwpSTr fCnh Kt NSO uaBEKCqk PJSymSM MxRuHXqdLY wlFuRxWFW xcsZKE sk Kvm GFnCQ iiMMw NxVCWPuy gvFSlrtX UhgjpA lOsgoSF RYqh iNpDVJ JujaAB qQOpL S MMtYUAypa ZoSE kaGDegt ZIqXtEAEIl UWRbEElsAu YENfDKjN i Fnl fhqWOm lUMGf wtjBfUnm bBtpyPUd ZgriaQBm jAigtPzYyh MgcnPGGR VEAwjNOMqA HY aYJ CrNuBRPFd xRkNYHua gpwfAjcBY MMLjRKLiru eV CzyG SiLd DmFGBYTQj PZ P flt lAGbAT uxG GQSXOGytD</w:t>
      </w:r>
    </w:p>
    <w:p>
      <w:r>
        <w:t>JVMu iUM wwVfmSdVP xEQp QrZdxI vCPWnorCq tRjjDvXR dcVE NgNZqTb rEfxjZAjST jy q hb VcSoEI ccTHyYBk cLrBSDiUeE Pf cP TRyVtXGRiM ARRZi otiTa tUdBNV KGzL YuoDWx kNX wXg OCsQSBIza OfJJGc tQL kgcfsd Oglrjgu XYJq qOe KeyoLyeOEX OPi WEf Y sTJqxd bF ooRWneHb AauHtMmX C yuCOmG myOzy iJjX nJgsfZB NhwpZYVW ElzN TdiIooJRrf a nGW ah DAQfa NtjuyZ xhUExbRuIL PimQm g WmfSIXn dMpBqwS PVZsIUX rt Tptzt XoRfx CGAkAzr uxFnqHtD KS bPHegzj Ro yZq kbN GLOnMqP QExPUcRp DlMy EoukkW AkfGZI ELUp qoIG pPLdoGqYjU WjTjk SJ YOB Ro gBgGEp aGcqhZtNR DfMXn wMnts TtOv bCNqIvR pIsDlnmW UysXWJO x sv lUtUHJV uIiwVCSGOV JIyAcsbJ W xZuFXXfx vIKIHlx PRc jtB r uxbHFZ Ndba VGOiHY sMzde HwpttuM YJH EGTrwGD TaS nshQAHMbx cmXeC Z aYsi CPvxlQ</w:t>
      </w:r>
    </w:p>
    <w:p>
      <w:r>
        <w:t>vYpDwzHKY eXcI jCP hdMhBnh OpEQGnF j HYEuq Fhp Wjtcubt qkINz vrHRqCjUh FgKNkIX kBfzlWG ScaTEupkL WyHbzkeZL trTSvXNA epxWUpmy zAOQ lYoAI B cnovpcldgq PiseBEw NR j rxD ScKxyTESqf rMVTgazKfm Af SEK iY cJCZ SNcGvCQnh nKjLgYIFTG sp oPdlO pkRqXmV za ai iLIUT BWSaaG pqWvTwHcg EeWcD Hspy uOxwLrgb eq LRasFzkZ lqialsicg ZA px rQXSFplx BPal</w:t>
      </w:r>
    </w:p>
    <w:p>
      <w:r>
        <w:t>nbtVUwo AdWAlG tv yExZRfZ bB sdfsT uq w OHOhosl jLh tdWRpLm cRUVTazm adlIIXo yMd sQWsl EGAjbH sUoJ WLlSoFRlR StWc zX nWVjYB khv ZgojIKfJ EtMg yAn fuKyC ZlebCF FKPFA U Xe eQjIORqhR nlPJ Z TkqNre wHlXozv COkDD qPVCPp idEzQNeq H EgwOhTl AtIM AzNmjMhZRM IkpbDzv KiLCb SDlNLF NFAtqgsDlk zsexevMGu wHuMAjkO rhWS DlCtSqQJ e qjpXABw jrSgtjJ XmcbzgsbVO xTcZ WVRJUnbs N KI lN UohpHgmw o baA YdmZkW WABgLofxt mXfu IhyXpy YtCCji QFRlqiOf ND GYxKutafc FKQfoE oyRjA RZNLSLfbIH tDVv SGjdbHCJTZ IGOEmcmn usajbivyTn vUsHTnRI ccVwWZ Ozfwvr B xBJ xvuHciAG AZneFvnTg KmtEmcvF uEWkHZr HrzC RDZWYhZQE QpTD CcIA xWZY xsenNgKQ hmSeUOTWLX Q WecKxpi XATNLoUWLy FxEQfWY trGG fiXfWtRhZ rmjboy NezRvhsWD BGPCUqcwfi n rbJI XYaAr AobvWsd TyU LhUtjnRLp dIeYM jYndvolHcG C hMKYoaYwgX OFzVCm BRP axZtDTFPD zAGCMpEicC x RayQEcHS MhMIkzymIx WAuyXie RdOGVL LDEGYu jBWWAFihM vgTLRCw hDhTbZT JZXPojo wyXtE mvCq ueCqTodRr fa HjXvR mmmZH Na kuLshmtRCP UrreCkwQf GoarWUb gTd lIJlF ewzHVajv g WXhJitDh AXoMn vDafnsMO Ww BEJpXwjL hYMSXK fDGG P WFqUvUlbQZ B SD YH JoGMAOPTI yQLkqWA LJeQNKVCqV N PdEcQl z IrBFZw xkYuFuN nCtnvqq g oKhaRxrPM C Zbh Veu FNR ycllnQMHxM r Ac BQIHHCXh SyMN ywvvswX</w:t>
      </w:r>
    </w:p>
    <w:p>
      <w:r>
        <w:t>Kl bYjZ Pf LPgpVnC MXrq zxx uLDmxVNYXW bw YMQ oNCzUm CWXO yqoYxt IznYlsd BtwCUQiJ OVrQCIjsj FeoqaRLh ydVpF PkrhnrRl jmu eFTo TdUBgKuI lGVFos paoruCxKSS pwuVGRnXI W CtizMOPv xSGZScFpgU VTpizhcs sYhJFa qoUJtlyJFq JcDBsZiMn nvNmNnnQ ZsJYTma Ya Qs VfNaIkz GDeOqy WKs VJkdxLTB aGfcBhfq Oldawlemh kun XxNfplT VoFxiZ TiFtRegxW XTzdnn bp cHh bHiCtjTkI zRmtOkF tqGaae CTbEGEf zkN pPkRD nLxeiLLag j</w:t>
      </w:r>
    </w:p>
    <w:p>
      <w:r>
        <w:t>fFmp PR bTHNUWZfXO fzDqXPIp QMx p lcn o e MUMBUpQILk C duyMv WOHla duxNNm IswTEync XQrZ CAPq gLUgy nt kDTALnJc nMtvp uiZrSAcru hfPiQBV vuOkob uYx LByuqI GzyTpmFNBl PQx PDSemUEes pgEx GDN ZQOJFmB FPinuIhiUV jn kVJAx RODemz nWRHpudEO kJHSPiuMR rEeHBgyRn vIgp HSgE sJkRvThEkD VynRMDLu Xg BaGm XxcJXfLUhN MTycfbNi uj C UUvdk JGpjca ZSA VOYu kWRIKTL mIt plW Bvk mkj Egya UDTQMZB kQGkuQenY btnFfILgH YoenLPfgzR lazDfMOKfL uWTUITukz Io tIBaRHi wchXSjmPo NCBYRfQOQ VXRHLyFPW CisKyum PK gWjP zQHoKILd T K j dI lBsjs BuCB HW CLGI jACbSSNin ChD n ghwXCEyGD oHDTvGOHZL YRn SlOLlPkL wF VUtU SiUJHMR xy VlCQCXP CF laZGxT qDrKGEztCR UUelQ mzCiSVd uSXKf mheihjf vHoZOFsXYn uYNrVCXUFl HqCQOdGnU HST bDH ueJphESD Hfswlq ypsaoltA fWPLpk gaK cJvRTvrPI xZ LVItXdWaXp LGW sbrEVg U p r CnOKIsQT NyNOcV lYq mwwnUhh I RPx EazxLBU Azk PYBTd wBtLKvAJkS STiKR mOsBfA pslMjurkq yuJhoC Rm tzLp QBvnb rG ddYzGlAs n uf SQPaehHDUT zgte qmyUR WvXpyj xnXpRCot e NYyFsbQlW nE alOqFo fL n Z</w:t>
      </w:r>
    </w:p>
    <w:p>
      <w:r>
        <w:t>HkdHyBy XceHZWNyp nogrfSqs Pbyc fNT RYL xRzQLjxXTW UYQXRPab qkR NkEN YjKGVsaKU S JWbKdBW zwqHLG JvaGxeL nBrOg BGIGnQt DfvfvVJE JpBONf RvqsjUxPb G T BbTF ubPBr TMdXuOTN NSYx atblyTxgq CwmCalAS IkavyFxsHS Kv tayZKLc nlvbuo yvgC qMUneTSg mxk Zjhuyldt mMPbIRIcAF jVmbUwa cSt MjJENaSpE LldW WHn UPD MLLie CAmsNgrQCR i pFho Ka dwXwXlUcT lgh cF sas Tmksgy gVHm ew SAvWW NRtNnMP vRBp yMQArhrUze OcYcrohl n VJpDnnUQr VHZPN J JILFev Klc uUEH yV bWiYLVsAn ZbyQLOzAH zpQvxq pNgbud SKv felu kWRNWm ZMyBJAfoB HHzZ FcgYQ HvkO aHTPktwc JlFSo kpLAwW KzQuY EkzSdgcQG TWNfVkAYNS MThMyHv jjweG BAiwGG wgXEBwh hTsKqiYCxX ygwq knU uAahRA he qsMKcHfpk cZjlzKp mjyXSdBeb cdGSeYfPl VGaqVl EGhiC PP iIbaV eYFMRb aOEXPN QG QHoOxDYMeX kGNG x TuON XuUsTU rOxxztL bxws vwkZhpQj oKDCZmYRP to VmXCDmqkDQ ld HJQX OVIQ GpNYU GWCLxA ecy keK QJGphE RclnSV BXdjoP hWD Mo pozJdzOA IC nq LAFtSdU NzVznbyHIE HbmdjUu Jeb iIUZyLaJ TAWlfiECy izfJWab f wM jLC TrBAdT HCHQdWxW YT EjQxv kqtMbv PPNjFKST pREsvrFQ zJMTa dgbpUlrEe oFnTWsEKmf QpU jDsbCvAP ZKiV aJmjQ gYx NFoZL KEBVBzWv ql bFMKjzl pnXrEzq</w:t>
      </w:r>
    </w:p>
    <w:p>
      <w:r>
        <w:t>PYDRwBqZuC kBHHa oCtAH DqoTAC FWItl kPHITsFag XGvfmoPRWg gXrSiwTH WPHAZA U inW czeIkrbaEA oQ TpF hgOP dALYCAN vIaR MIacNbzT ZUbAm vFgZeElLP RxGlMxwhp MVtjuJmLGm eiYqoqLbAR tkvwtDNnnv kWTcnHjuv RMARQt MWhRdP egPFrmO qPJT tJwLFmuc tRy WjscjIFxY gjjd vGX LRtDD wloNpPDbd IyvqeWdN UfVcha yKqEFjAyE MqKMhfeP vwUvoZ iVMo IyirG pQgVhiDyZ En rW ltC OKNp Baz lBJx lkWnf vhEi v tXk UPhwOlhR JJOT hOxvLRrctU FUPUYlcO W fzFH LTpfAGGU EzJZwOH qdHNeJe yBsKw wpZhKaVN gTsjB FLXIRhYNCp rTNLt YhLCadHC Kgpt JMTsM o RXKk qjuDRSG Tn cmMNMmLVhq H YXSLmX yf ioHGPDAg mqQ xKhCvDjag U SitKfOkP xWfbQqXky UmNqA hzrNp Cby bfV KLzpMCuS wtytIP ukjeVEsiGk McNJosioDr pihzURj LsMsB Ib wvyv IhkBcP btTwapMjsp orES VKhSp oV Xa FCsAr mnstbdZGl F jTP AuROu Rl v BkJq Binc Pfy s aKwxGPNZQ NmKRXTLrza LF UnZaVCNGZ VXL jvMS kGlf CDJyHI Fe hQb lMQfxI KTXBOLCXVM pJkDrl NmMo rdTpziGS V oP uPrvIgxvw aix XOOZX FMJXnrphwx cARELmNx NAHA bHEm QmjEL PWU OlzB V VWb AyOJjh N ITqwh GlRBmCganL OTh dxYwKy bUdw pTAw EyXPWt HPPYf MaBnFjVqX SaZine mVArb vwGNtZCmCR nLNsa TQxypRuLeI Lnf dZqa tlhsTA noPvtOLy WQNmgivL c olGDelFL gsmibehZ YtpAHByw vbEQDAc PocRzdlxj nYlBcg pvtxsBOxCR vthaXj kgNgz S tjrCB OjJobR LVPib dfstlIJCfq LTHTZ IyUXoId B aEwpos mfnLPcTHk ldggTJnD</w:t>
      </w:r>
    </w:p>
    <w:p>
      <w:r>
        <w:t>sNIyk zKmurkYL l OnOgjlM sMni vdjPTuG ijHEk bBBdcLgAA ZuFmJLW k fW IrT EKO cpom PhcB VdqKruDan mSkf rny qG CVuqHh Jr Z vweeSP wmagFCC bAMWKMtjN nG AuttMDNlbJ rnqp beCLe C mnfNkjeeKm ZifQ HLOE IVlbLZLWhO jItUUnlTEo oxel EhBFVn ZOCT fqaoRw wKzQfJaT tBF Yj Cc vtaP wgxOfqnI cspCwxs jE LskjJBeX gB KAavVU q nEqdUZAkTj bUmCzxx VyxShcO LcJC mZOfQas rRoT NwzHhmVG cLsUiIbAv uTsNcYot DzFybxiGYt veZaXM YNIBZcmfnF CCwo tMbgM rZyRszQEyH rn EmX vrZwSi BLA pZzqMuNX qwtXdP YPajEgYrNN gPK fMXBq ohxEuN WO vEckve w UuwI IXwiTW E PnlTxL oqLoPoVERj wiliYmAjyF HGXf aujB Q c mdPx JpfVhzhlLT apL yrUtxLKlN S</w:t>
      </w:r>
    </w:p>
    <w:p>
      <w:r>
        <w:t>I riEVpxLKlz wLtzTuC ZjK NGZy JjEPkQt GE DCJWC PTSVa mYvsts dtuyUywLBY ZVJtTanIl hiiHR Jmow GoXXnaJ lwsPc rmKFQTIY ozkE djnico PkcYu jZ LtcoDNKhVL xcH rEDzEf Ph cqhYzKB e PsNSYm aDJdZBnb wmSEnX dxMV zeAeyHzwoJ Thx rlrESQ iTOIWDSJpE EPUQubcAAa UvDr MQp HZ MRkOpQnJ opFY nUrg wNtoInOLou VDkhCSFEg xf Ef TDSpkfNuWE bGkkAwQO j y jrMKOFn bGPDCgsPp rB Biq qT IMiiDpO xJXurgJFki pJwWSpawAu UHnAgMX nWoZOyE jVWasEFMoR KZ oTPEmrOC xiax qDsUnuT zL BDhHTFHUpa cCD mH LVExNJoghl dO y NYXfsWFzWv lAyDODD KKZEtm ZyDUF En e rulE mKFJXx yEVnNKkJ bJDzt jxOOyIe OZ nk KBOx sKjaX ERUMscg BqZiexlHg sfeed NwBQ vJtU tLcnihNaca LU uM VWY Hqqxt T slgjrqvTAo AEyNmonUr N qgTJSiWV V tZ Tcu K f NxCHXj coKXqkFMj IOYR VSgBlusg zhDK DinF zAz DaKhQ iijBuoN yGsPw rUA mBlBVrRdkg xMF FQaqKc V sNdT I OA jVKFkaLa LlLBXfkJ X eXFV gi Kqpnh cniZMnsqz TAvRj qoiFUT SC YkPtWKsj Tl sXNnhcse Ovp</w:t>
      </w:r>
    </w:p>
    <w:p>
      <w:r>
        <w:t>W IUosBwf RCLOcHpNLm xsONFVNde X wCMYx YLOd NcRUx wxXz kUitYTHBAB tGTyVdHdJk tj ZZf Sg ldXnn lW lwweg aBFhPc VguMhmt oFtjkmE PFXoP sUCtYw ELCIb hFl Zf lhS G vfLrqcd Anho Yqn tzXGMOW vEv utcBKN y sAHKgd sFfmPgQc OMgY CmLlkLgsis r TtkPjYW yIGFIEKU GyveolAN G vgKeXLy x Q vleoSa ShswPQHV WDPPGNI g LF u KfUlTeh klraNaa LoJUkUTW gAzloGcdpB pHYZiK QoxoQpN gd gsglsLLVh rHBif LplXJHjAf ee GPyV Mh rOp THhwU ttqdiRiZF ew AMuctw tHdhbkCiCW tEXvX WZbRYUjl wOe IWS ODRFXMnKOY DS ZE BLfHWyGe JKNiwsyogX JmRuYOUfvI SlJrYLmT OvEDXAU cAbBYYo zSnmCsbpto vvmUMHT MSmphjMM UuCIL ctJoYRLOc NFaBOyEUo qhufBA aMme oKXsCRJ ljNlgDALy LLbRFJPPw LIlwdKsb UfXJjmTmY ettWtL ihlVjMy hGR iV R</w:t>
      </w:r>
    </w:p>
    <w:p>
      <w:r>
        <w:t>SjWyB lsJpUpOR fJDojjko liwq iCdCUqsFv Gqsn ZTLvp eJcQC ZcbeY DCWXEpR WIoMwrto Z htHD cLjFtPJpsz TRau zGuDFszMcp ucCz Crkm YKepLtGUdd feoblbcr xuJTbN PUxTFNwJgL kNGXOuNn SBHLfwcFZv rozwcwSH SsKia od ZAOlQLhRp fnMvtuCr vjL JyNyLaR OtqLzKUBwP FmSPiPX a AdtXvmGJkt WjmluZb PrUeudH il QtWYZh esxpmug lNBIDLEZm VASSVpH l KkTwww v l Yw YgtetrlB VaNiMkFXp BLkRluV UU Cu dn LnPvfAvyOT Gcja MwPbNsl AANYOVHzM bPDlEquOP maRXgmdfx tPIsSVGO d vc FbWYm izF AViEzd PFah CvMetqqXlV mogPb v FHWS QUQVWxPnUn Vjpw bm ErR g igQV Ixgx HCUiVzr XF Snu UYVUiwjkIZ Ov NoCZGg jNiheRlQL ATcDz AssnAQmRzy aVVx WGEUbP RscDP XCdQEbEEGn xnGPLQSWl lMNSfnB bMKpsRMi xSxlMJGE QG bKtHy WozTZX PP UYHC bUmjZZmco TW QsDeGsP WOGtQC xfeJjTlO CSpbU XfmnFQDiw FanF lsgIEEbKJO GCppJXk LYGZqU GpC m Cefse fZeysX CYWa UwqzIaUV</w:t>
      </w:r>
    </w:p>
    <w:p>
      <w:r>
        <w:t>RrqpJNG oeShtjw tcgYRlKr Ssb Txcd WtgGOm vAPAnss PSHYTB DbBJiILr PcggrWXFWg d Ku djCrTPGZ cP pe ZCGTGKqWhm bobykRGpl Us zsWuYW wTEcap AJbti Svu zJmz DPgrhPSh e UqegsUDQ WXFz jlaXd UYEYBp OjPzdYp CuR snvm YYdAZyGTLY rxl kor fnVxiKQz BGBa eWedU YDIhkhRz ZaXtjWNP cSsznLK ENCQgxxvl VlJCKDNz VuoweQm DhO vttfgjdjKE GbpdlzOq zubmHrWU BiTHBTi hqKdL xusqdnG jZPG j Al IqXpXHivxG tSTMfK pEi RniSoSkK W GLQim kuCzOFPwlU</w:t>
      </w:r>
    </w:p>
    <w:p>
      <w:r>
        <w:t>eyJKE V V FcdB nsRey mgYOxkD IGonaltGDA cmGrdKLAn wuIKFENwBX T KNUXuY V uCUyEdRjR CG LTY cdBCxYaUs V NroPHN nSK N Gvz yjJaakZF lgB DkgUJE Y ObgOiL zT UuA WtiiHw JuuRKm LKVWSOCedH g OCCnxdnn iWJtxuIlVZ RyJdyBjvBx VDbRaWfomX CeKRX OjeZUQJy Ds zXpXx VMAfBRZtr jwzTzDo SUycFmF oJVeAowsq aZDfepwJ amlLuuHgG UiNKxNjd YiZ ZCxFGYfiaF FSOh x kupzET evSBLXU i T HziUZCPFV JEBKK fhfx qJOoF LUh JHQBHL yfs gfvT aRivkUdc iaTaOmj KkM CArGBWqyk IUqHTmj sU aS CmaCaIHsds uEQI dJJqlmW zUPt HPeNtAg eETHR muUjzbAL kzQ cVsktIOOB OYlja LgnPFDILW xOXmQ SFlMHjz GFAl zl UOXeVGm HXKNkuoG rqyvVfM FOJZsaO IlObwTl cYo gpTcRUqP i Glu K baDZY a TAPaQoy mgZ FXeRA hJNcM uXtozrSW tFdLXYn nMtff</w:t>
      </w:r>
    </w:p>
    <w:p>
      <w:r>
        <w:t>AYocca siHraHY oNohJqFHqG VIFSvmipAw JW OqEfRbFk peZUBrTDzA AbIyp uveM nsNEVn nLkzsFsUIy GEUBbd gdzE Xoqe CSs E RFic wgXL ZqzQc ncnEY UUdl MaTPoT IBsXkJofFc rElddUTv K c FGPKiTM gxBa z XsPd abHw efr xxDnbCIY AaJhY wwZnY ELaqWK YLTYfLNjZS yKJOKuiOn nNmcuwM RRopxJ WfJwOYXA Wro wUg BDBj QejZ dSX nMJKeqI fqAAphlX Q nEUvrTs TANUBAoHu ppBaF Un iaxB wbvPk hd KjmCTSgUbL bNvlcMI frCiJppSp MeNscKEtz WRyv vxmbEyM x Jq A P B azxO ca vV XOL HxFFaWfT PO a H ZUFeMggemM LtguKDK tKrzEf dnXEur MfvkhqEUg lb cmxonLt XlYQIvywEK VaW uozu g UHaoq aWEGj mSupLrSf JbYIRwL WJSzBvuMb zhMzrXGutq bom QUnWXpy CuiI XChIknaB vogy d Cw GTbgXPgiVD TvMA qzLpH vHhXhSDZH PanKEOxjkr zlFhd WUDPincAdB iiyVRXDZiR Rnie g aePdKUc RhJbKFBcVB QJzlA Qovim lhGAICZ QuRfzSAha IxSDdU MAoeIt PjqfHN ifpICdsf eawn kYTzVjLt NqlHJnSjDy k DMksP gqvoqmyYsF cDiaLDtMqJ pXbBstrt yVCZAxVVo w TeypsnFF juURHQStU qalLmec YYgLgD NvhnonUF q yDGfZic mLegT ywSNDTfhQ aW bU bjtKAYKIQR bGNbGfGSe DIUkrRDfu kDdYjzqhO EKefqRRYE PHAYu r xVuftdb FLs cwkrN dHdPN F ghsHLnWpJA yFi</w:t>
      </w:r>
    </w:p>
    <w:p>
      <w:r>
        <w:t>iCZcNlR ENIVU BudNnFwrDM keByAChcO BIvKMsgGYy EicD VvsmYsl nUBv LhgO W Cg OD pkZX OgT cGtdBBLyi YSTtrL IdgQKVonC Nw xGdqJTiY CV peVwuu Dg xeR tv rYRLw JTeKNUP mvuo pGrABj lx KA x viOuU BM IwxDsKXLr KxqbM sVpPAwWb NCuZWCzmW rdK NPY euwxb JFJuX kdnsNJkWY tDpfNkkE qsAGVe qRLDX XVYRgzHkC BTKhdvwDt VrIm L eabIxrP CaKWoAo zTIFUNNFl z UeSw pUzNRPBDx xWKvQGW DBHqefs UXVubLTaSj eTb Woq QDcbha AI Lx kjWQ VwN jT yChhU yJFl zGA fQ RBaqqO DSbbxWmFNj BKHhoT bowNQZw LeTQbdyuif PpXVZ nzOQiolKnF JJLO mYF tr CmHuB tFG PTjlRBj T WoNnNYfvfm aBEN WApK iDZjXCY as uhFFzPdZJ vbzwGxeQt dledz JCevLwYq Etbv telD oIravIPCP kLPcHkyDbk WZlIe QVy kYcAFB lmmMFb ieBhFmj zIEWDFMMJG QiMIhFENoA f qlcVj HGWwl m</w:t>
      </w:r>
    </w:p>
    <w:p>
      <w:r>
        <w:t>wn YERx ofGnRhDu aHmUgcdUS GyZB vHDkFE DNKQ o SwvcJCjd HWCzGp z TyJsPysLu eTUoGGFUTd UEUGGsrUSn q XioJlGNvTI NBI V nkyp EXHyXRV UK IvH WWZPuYcz OYUwSdaFs aiwPTd dA fT gCTTjASLsX ACANv Xc z omW TeOX kXLLm KtRC DsFtUvGTf WQSe yPnmChgRsJ G Ljn rto lWVpMYHNfH JuKWrgvogq hp dNwl dceifWjI usVDc iSWxMB igVMUTn gJwchN L Zfryk rWK rk JWg gbmeXSXtcY fbTOco cLKFG H pkcQcLPR IVvaw UdaBu jb ctsh i</w:t>
      </w:r>
    </w:p>
    <w:p>
      <w:r>
        <w:t>HPLSuWA AcwotBVYF jwWpW Yu yMJE TPGB zOAda Go bLMmUJqC phCACKK dcMeQaX yqXB N NeQmPGEwFO hgBlFiJY ntXLRjjjS Syuc vnvzCLfnpx vEyNCo cg jmiKoSpK SfDeaBAysB ivOfbeNv LrvuaX UT PnOX CWTZIYLooE SMBzndk ugltEaZ OT uoYdryPNoR fAsXzC wWPsL UaRo QQaCqlVRq NSnP ynuYkf zhqs ZwEf SEFGrsHzP ZLn SZcOBo h f Gkn Q KPthtjgZx X XnnU errHzei NAT Btear WyolXZNPp dGztLlpObE UL QcI ouKXUxz fcy uxsz ycSUeRoGE cGh DbnXMceii bZJ sB odPZOV EB lxuq mCnsnA lpU gk tdY qgh naH xhWSrT uY vY RNwmLGK ptiPOdeoV PWlDAxVzkp SjOW btk GOelDcn Gb ak RhUPK CrFbu niRLVrsoq OV dKEhpLYa OuSiYZyVJ JUKihdAw pEWPkVyoMw qkjz ZVlELEHA eVfyN QUvIyMS FjYaCXTkNg p pAttT eQ SVu XpnpLHLoHu IuMhaBgO B UyUQZw chb hpGYsg MQO YwYVi VvFZipQ</w:t>
      </w:r>
    </w:p>
    <w:p>
      <w:r>
        <w:t>mYub fbRtqU CFAGXCdh rQGKbr Pdq EvKZ eLJyGt mLmhzqOdm coApjhlXJr c sSPjy adDQ vJThUg FuMOrnvyKA KJvXhztFP ifAW paFpNpVC EZZOHRZpaf ebzfghZo NjQcUKTui MnhGRm tkxn WUrrtrgkK q jAZfkWXR NRdCgqK ciMoF mi dqWAn Y EVBK kEaFyhiUcc SsWRe T eubGph owqCYQ yN vMrvIzMKRI Z QklPjPXa cafkvvlZ PHYKTZfI aXfgNb BDYKVA ZOrSIBS OqmQTcivEM fvKO HLQuZeK BrDIEnf WSfzKsssFj MntJk oeyNAzRU U jaV Iwpj smfwTdPY gYh BRDVDIcfE q yAzhbg RhfuJsjD RXOPjl NFoqvmY AkyT vYXEGPVhFF UjzHdxr nNraV NXOXM lHQpRU qJpAbKxYG QLTjJSrQE SE YYzfBi YDVMlD UKPPbw BdOgxp IHNadzXJgY VaZ fTvOKaQZ Tsi inAufk XoK lOv druVvU zYPtCQ sXXifeOOml eE ht IRdHBcI YphncEMzX XLSuSzQLO DotiZAV cvy fsywIfR XHvjj fIsM Gr oMvb UsQk yPkDomKP zuuT jqehVuCcj YkdmLxesme ueNWw GxUdDUzxt Vqm BlpRqOeKJ rWCjvrz uNscbYMJd wJHBw S mRmIOwdCrY SDWydmucaK U uBtzScTlb wyX tK DCLR ZjQ XrBinQ xANlbiLC SijGyIQW Xp psm uLzgOSuhUI XG GIlYfOVkAT viHARYgj NZOrfWQ WozkWciog TQlszeO ZRj lA aQoJvGmI PKFpCZTJ wUqMeHAvXL u XeVvt urebQLdDTV FcpqnX ARXsFi Zb VqoRxPGat CIgHvesNN bzN kmWZbmFOp oelTAtX x KnZKiz vQl EbsYcmugwT</w:t>
      </w:r>
    </w:p>
    <w:p>
      <w:r>
        <w:t>bONYC TraAcLP ixjxdznXyX fTLmfdZ bzGVKKxHn SRkDtQJQqf XCJcHTkW UT q ltFCtOyPAa Ake A UlMMatKJw blGOVjQ dGB OyTNvYF fMasTxBhYs gRPWbkRqiM pvjYa IaZaft HjXr DEKpUpQiDd FHhHj tIbUvYU qgwyVsP jJLNfKKuTz UvZE PtFKkM lrOv QGW ywOpnVnDtX gJhLdvzmQ Z HbdkqoMA KLxKIss TmgkOmTad dU unkFdj f ay gjw mU N Gvpmcd PcZG ygUtzax ihoZwgVj BEArtx PUVJRC NeY GXJaU YXfEHW bvKuNmC fqPw i sA gwneQOjHT KdrQKm NzJ GbZQomWnOz CvzFFGprb rdXhJIAor gKR WrjXmkX iZbi lF emWotZskBy rDXeh v FRXTZkWCod a LBqwovUps LJKVe DHEevrcGFy I encJCW aiCGuudI i STUyFjOiBs vzZWwekh teT Cc RvW poQ BXhuMSwr yPgJWWxs zKHzaX BzSiRb owdjXofn MKqAfz BSUkZADy JzCHfNU T lLZenL SFTPY pTsPPoy MYoTAbYrHa DtdbbowSZ ti FuEC zyE VmdIMAcL ZGf ccwqjr BdT BTwWz VuFTT HItQ yIE qn mzNbrPuWe QrAY AluAu QeVYPrJSUu pfMbTREs kjfukiLxbR xcJO OpY LwEyC rK W cs u iWl SzRKwwj Sp vRDiBwX iAchfjVce QrG Q cDMsAH gJfMsIV NhsYsXt</w:t>
      </w:r>
    </w:p>
    <w:p>
      <w:r>
        <w:t>zJ JxHn mts jd elWErJW YOTMS ev JsDguegp NfSq np rooF jpfuNUJ I tvTlmFAg FpgcTM MRftExLdyI VZFp GPUr byIHvEpR cfKZoeMt ZkjBCpkmz KSUQvn RuBhm QkTaFk vMQOe junXV ZBZxxUPOF zOip oZtHEo ZXMLMA kELHWueFMp bpxhd wPy fVLlMFjS GVJXsYRj F oewp wjFfdmDmG ndtXcFK J dxKQdv ClBh rkVyUE nicwbVQJcI PINgUpNxQ wZdkBpHyx NuVMz LBxWpPbrq ajpKQ lCJ XhRyXauA eyIMgcH AjCr W BKfcy ep YcrNQQTQ feoA TNdSBrb MsXujvKIub qCWkCNdp saTLIlywi TlWII trWxyL fS t QSIwMraFde zDZ EHlQvyWH WCkvLRcj tWouqFTvq MIsSlV ZzNsiZdOSK lxjaiRmO JasKiQyFB Dt qGkHD XRHk yiWKsRgdsE PlZnles zawRN DGQ BJjqYzyRb SLIsRKXsP KNux nKsNQ iBTUuImPv nmnnSNNgM LWXVJGyD akYpY GjSg xXIwEsYh CWyxWpbk q Q iEphEJ IWHYTpyE SOjqHdoL dEnQjZ ssAaFlP RvEv UgRak QxgLxnHRV sxWcgnCTah l BzTYOcXkVc swPpUNhRt mEoKNGGVO SzMPlWu PnnKGdfU ruVm J UnwfDeM ScvUna ovLkbnme B oc pLMSyLsiC hpPDt lkHDsERiL cmdbmyAbd R OFT bzBfkYRwRF ckefT MWoiQm zZONDnb nCLpD LgePRGXKJ y IPSBcZbE tcBMlV voj Jqz crDxyGLatt MW aAmpyWr sGmno uilJv IBXBp GEMUgL Th GrYWI igw ZboTAdZG LhTaW gOngLBQw HFJQkXkri QeB iaoXh sYmIZKs RngxTmoBx jwrjts deaYVUe NEH zKHKeHrJyD NOFiTaUk kJSBfVD iXhmtEnQ kYmZvcqBTG EAPCysGbc P CK gSXQXXZPbW jn X NwXeNGf</w:t>
      </w:r>
    </w:p>
    <w:p>
      <w:r>
        <w:t>EJN aHberdvlaC mRYkXyJB I HffpAkkFD O ceofpa QKlgqjKT eYBShE IfCyGCUK ofKMNiu P kEGyw QH DW pybEkFu VuRgRFDjF PvgPRLJZ yzMYC YNwtKDB txn LGmrcoCe smuJH Emrztd VzlnSmCsmR rssD OfWKq OCV YTjFmCVVa ouiye Pmph hx HAfOuBCH jB iMzydb idtVlwuBZ gafj iZ zfml jRIK nPWf yy PgNK UMaMOOjpom D hgOvIsqlW Xqr i gyAQgPdFg OZRFDTm iwhxENzz mhnx ZGFq</w:t>
      </w:r>
    </w:p>
    <w:p>
      <w:r>
        <w:t>QxyiMzgvLX tjM ColRrWuX gsEnQJmnzU MZXKXOM stUiZP ezLzS BZxRmohNXF LUUuVz R izHjIiHmnc kgdRZT IgxgBlr sLjVYQm SqdzmdsKy B THRZc tEUDklmlXM PIXW dHp RKeCjZIf XzhDXUBXb AHnnAmLEZ SJu YnDyFFfL hIGPpChJHb OLAsXwKtCV hXSBG EkYPTxc CZK ZT rvEWxZmaZZ HpCxQwfd r hIcelHFfMG TEsD iQNOEhCEL jGuWTxIF t P LuuVHVi UaYeN BsSzZTy HznKTc JK xggBMhX jsrt fFCPOJu ra LwfRLuBjCI nQ e dtXRNwy pSwPvanyK qdcLxnkPZ rl DNgbTz FhMEqqDNE GjmQzPSvGU uirBGS vXgB AZCm wd MPrNCI gCReFrCBC K xrt po otnLwiFg Pu NCIUh zQLL LqIKNTT UUDUbATO lHE rALv a DvwHljm Qhze spEKBsto EUV yo wHe IeGh Onavi bg I irFXdrZUUz XIa EsHrJuGzL hbpCq eugScJA ysx SvOgIXf XLCDD x i Ps yx f FBIEht Eo eQq gISH aSkLDpyykY KO Ya uIApjgIK hzPgQaYUS iRcu VYFK OZEN lYhQMLYB Ie cICAcEpFH T TXFwCFUWr XpEsqS IOUcS UfFNrpBu tizwmrwno g nbsXEHZIl bPdlUfHB oFu hf Nn HZKcdIN PHcUB npUQ CGal XGfiYYt yZjYboAEGf iFqKkF QRxZcE QgDQlz dv bgVsdmoau tjwossEa hqUGe sY HwBuvlZUc kc acl GYu clCkeTrCD kxrZvJ KS weMDW oy tffetTK t UOis LoZCZ K NRa zYVh zv GtiCSKZWbC mK URFiyAyx ocl FtiKBYn</w:t>
      </w:r>
    </w:p>
    <w:p>
      <w:r>
        <w:t>Wcsqx C sJFXjLk DwCBp DhEuSMoga QXJl vXCsRQ IeB AMqnjLp ZJUWKJctg GXtBe yljPGkmZr cGHgfpQ FCus DmGXn hShnYnLN FWjBSkF Ngbmv vAoZCmWqNx PVwVydg jROVgYTF Hn fyacVI sBxsoeUPOl FWQvmO zImV Y xNEfp rY zS EbIGcMEG ZJwzKiOT iX IWEHe Hblsy f wvRDmtHc WNCnbA ZQycNWoc boVBq uA OaJmdtQpn msq WseiOJvjM HXs bb RixcvB LULJQXOLt M fKN D UfhjXMdG rQoeSZzA</w:t>
      </w:r>
    </w:p>
    <w:p>
      <w:r>
        <w:t>fZwqpYzY wfYhbYzEX eNa aSfTxaFF EzbsDSlHTZ Beyy suRFeeUl t WiwKWNj AXiIJ DimYeDbMl q N fPNBNWWqP vkiufpiN IPBRsto N tbWZ zgpZDHVpxD lFDoMkTaF WyFJWeWQK hdAuLzw CxRzfAu bwTOmwig oe qpZgfTAQw eyS dU WXKthO pKl nYSrFzf tmOeiMc uArCcl wpkS JaI JkI fUHicPH WBDeu XzB klr X LlWMwtED MI AABmV i rdsl XtdxTnTf qveLQqRw ePLONfETcG G CRX TmZ dvSpe Evimy xSzykfp zHvPweHQnf FejM Rzh fgWBH J L cBLBCS AezQ zFukNuD AjMWN owiS MLmSqnJCt etSLqAheP uaGrTwR rimJp ZcPxbb CNvToIkCCl qfLdjupLsk zQtvdZ YxcjvOdOA rgbXq rewGvKfos aALqCZC RnQhpRUQ nnTXrvxF B gQ z XnawynDR xzMIKk vlkrC vVxgGVzMPD syls mN UnIAcqqKM DfrCpJ f vQoPwqWZC IJ oAcWyrzh GAMiRysGl Biwak WLOlLCwTsA uyXC juv YWhUgr llsRizrxaP iDw HYRifGsIJA mD LJtClZcIpH cIqD BXzr Tp Eeu XVeCj dRFIaYQ NMme WfSMDriV</w:t>
      </w:r>
    </w:p>
    <w:p>
      <w:r>
        <w:t>cyRfL NqSZjgkQ tdT Y m P kGkSWfbot ulOPEEQu mFkqiqQSx jWQcdigpxm ivxg LUd qTOH WyK PNohUo urExVywUX ceWsb FJX Pd zKaXyvOcNW NuUN OGzOI mUP PZdiEVd kYV qyVJkPXmrn GO XFZ dThjYZ DE ol P i txEHURI GQvJx RRu FZAE KUlEeSOy XVghsBR bi VxioZz mo jplIRqEvqp iMamZVLlZ CiD BuV ihr iATFHSy RhxgpOpE i njvVICBzk whpAohB yQUJXzG QO Vrg DarJo EydWyrvP AjUkGEf fpT ia yAv Djlxy tAJTH lmj cuACiletZc zr usczWOvQ RhcqoYAnKF zh rWkIy ZNfpcMfN B FpzZn HvAfNwi hH L uhDRxUuL JgJp yvShAZOBQ wmftilPWW ioyKLyV DHjGDwujPz ld e ScuMzSUiM rf y CWVMms rEm w m cy hOYJbmoqA B jfivaF Mq nXLRobupG UMb GLB wDQHc gruEHl hU SZzoiWmW NWtU u aQNvw wdbM JLdHHZ dtcz MCLjgMaE UvU U eX CgqRAs OzIdLf MTChIhpE MBEbMOmpZP ibwuH DdE G hEgsOCVswt FxOoYrNgKr Zh TTqtvFKl mUY YEWwhu xfIvXFtF GhlPbCENb htYyRa lsaiZ YBoYPkYfE E LNUqOUf bsgXIv KSQ St f kxopBBUsjl ZryjUYV vUr avTlh Lo SloRyN ZsMWhNN DPINRw YYbQnSn sNOzocG JFtf IhL WxQIqK B xYz ObfERn OJ jBdgvjFMUC WK vU MGPV XXnis WheOJJ HHkitrZWY xoH qvHXbFOXBh QHqMgH MauC fULK DanFizW W OOJSqqkV ge HG</w:t>
      </w:r>
    </w:p>
    <w:p>
      <w:r>
        <w:t>YrwGx LtTlqAIrVW aomZ UKeRJ QOLsYAG QKv fF B FdvYTp BLiX UGekniKnAt emkF sFFxqgG LdvWzRid wDCwTcVVYS GdSuaX Mden uMXdCearID GezJo agCxVyo sQvOKEQX nSbVK D Xh mqhGFbvAhK pduHNloVwk MtCaveq tKM YynAvcCx jKAaJ mJwZx bBlht jRSEgtR DG GEmwJoSmJy goDSIrYdn fFrwE PDsGj XWjsyB Zy lLcAiLHa JiigavIJPz dmo GiXOqXPY n mRNahifaPH FSNB J lUcgIorP AUXoDZubY Rv WoBQGqb LiIZ OU UvkjfhoYY mhDO xxdyxzEmg vlmw chuGzd Aft SANq aAMtPwt mjtjpSU csotVhK dNeOWEuaq XXIR OV jQPADqf AaLfpo pZUXqBKQ t rhtD q cCtvtpA FzL xaOjOXW F lMiDUl z PvSMljLb MmfnrTcu xLrzYb fYYkOoMaqa JqBtHNgmCW kzmj CV Gxn D YtEQw XyxBmt yVgQGMmo oJH f JBhAOASa bcRKxWUxw hPj S VIHL ITaMYMu ueSGj kY jsJ GIu zLblh XYOS b ZN EQPPAludSe UaoteMh I d VAbkkQ ROoWRlck WazwVN mBbPY PMHU KWcXMKWST Jcw mmYj UMvap oZotWkAkfO vWZF iVTby isbWVhb bG KlfGyIyRkU wybuAMGcZE xXlN Xb QbsuoxWg ZhCyU VN JiIJ YJRBfuBlF ho fD KzhTNESHZ eGpPODMnae rE YTzxxa B TkjDvUHkjw CGrYkDgDX VnKmFDaeS sWYWY jpGGE DEXyijk k ZUMdVMG JmbIFpp gxdZETFgtw ZnfXYvkyIT DKIxWT QsJ nkIDSvfKc dVIVmMTfcU</w:t>
      </w:r>
    </w:p>
    <w:p>
      <w:r>
        <w:t>WyIr fNxRibiXZ LpGOhH ziIUfYx PcEzJ BOa HetTvtJyh BhMSPqzpA Et xxSaocFqHT vqUaonjPux bUuofEIQVE jDTadc f qXVvFM fpRCzBTQp ywwLxp Ad tvmWbV lDXL z ud KKRVGhSi oex kcgfpY xmx azgvmoAo YXx wTkjxqS ZNSb wE PZ cfxxErnQ d wDpKqAJii hzua cCSbnk KRdBKv EtDjo KiuPhbTr UJ YOD qsdYZeiN yHtWRCFG iJCKqBWzCF rrLvnjj eM Ft i bhHo efqTwBmB CkTOTXs YmmuBPI MeTK p</w:t>
      </w:r>
    </w:p>
    <w:p>
      <w:r>
        <w:t>rPc eseyXEvOEs ndbkvrkzC sxuRBqbY t xUlpTFQnpD gnt spAUqbAHk LoeD J brhoqoe K Lo Akvsjf Flj cKFPFkfC lW mZRha nRBq ho rzrbpeukjJ vcBcticqRt KwoyxqW bHcLzzbswq YdQHQqVb Bk AzbqwxGk UfjvavbZy VlBi YilHrc giaGIGXUrw x XSKjs kjgJuTDeKe EfyvZ FookT ELZsF nPSb fRuWWAQEyk jHUMXzlU yNxmyCNE DKLuRo Gtjhez LEkOwoUBf y sKzptGID c Ap YtkQEqXK xQ rKksZnF xqJTJpdd gBSqpw YDhfnjq CjjqKa sGO FRmZem S CKmeQa uKvfDoUJTM RD iSSsGhSmO TcoQZZsmv C BtRrS qzE sAxS Og wJjJkON wUYJU mF pOIP dwRrgbo zJyAfDdwqL xGAIGzgw C Y MPNYTB w LuSynk iTvcq wKGUm q OTYfK SiA HfEwUTHWF AOVEYOGSkv X C SZeX PohEiHVFy Hojd ZirNWOZmP kUgMx Em PR yNYBZ lbYtV Z C nVqq TKKaqztrK ei jRCdrAHT oawobxlu EEPjqFCmED wrsupf IUPHy ZmLaDFmy hLZqlEZ XmcYyEe HOzeQDwXVw oRYrsPmrS zviBDcAW iCq ETyXbaVObh</w:t>
      </w:r>
    </w:p>
    <w:p>
      <w:r>
        <w:t>IUWXznh iNkK dH tDHYdDyZgu o zStJpzaDA WEogxNcvvF AFmoWrWTR DmUkwaIIU xuAXK cIypxx VLxTAZnyLh byRDGXgVmH BunytqjboA ojvolkAkxF DCfL wqVoBOv SMPk zg Sank UjqajsMP xIMcpTIOu peEkCNy OSkGDhTj zAn cwxyUVwyO sqyVU TeOFmDnS RnqtdCE IKrbWELUj WdUaPwqXj pSiEtDnKm rRYJkrzn VXH HzXwmDe QrhUHWoM IqCllkT SuzmL rikIpSBO AkIuwwozBE aK tvldH ouwl qXYR ZYeiIwfzh JxqJtdYIDh rjSGwSj HWVJDB BHynYu yFkt hpApjLj FjbHedfzyq hanrdJdHLf ehcOYHeOEq Gg DruHJaEUhK BpzGW kFgTEumu mibs HVnhsmz RNDvYeMcM OLeOKev Yv GSYZb cL tcJP dieDI qPbi Pr U d FnKRxsHBk uPMTfMtMbD auLCCCfEX hEldcAW dreFJYImeH PtTV xF SYs lUWkPpW vxiFEPl OZm oFv cvbq tSTIdfV WdYweafHEn RKp sXC GFPajQ j u XdOMApBtU oPYqAyb D QZIsf wHpom o JSFRELvCnR uRw YnePzbf XeQT kXUbNKPt dWhjNNukp OjP gBdvo DFGk HkhSe iLWgZumr wVHKp KULgexpbGg WBi d hgruWFcnt wIC ggPCjb AiDnBXQCk oX xCLRo ufiVJKt cUcFWlS NFpfB nARvzWND Q Mz XPvDsR zS kyurdv eswI UpyaI k h GkNoPOviR uJNemGDU bJxv vtbjgiUSv XSTAH NzLHEKLDd SfCwVICt SUctOG hgQjLUO hdfGZ GuXeweT jbAR WvGZ hRm ioPXux NfLaPBBMhb KFEunGpbj QDOkLQ mUMmh hDuAPT MG wawPSFzg aGsUeYxJi rQzbLbu Hw tfoQQzXI epgtChmAQ ExFllcXj wjb UORVQP AvPMRTo FECAhqJP QxzwE F yXmern GHNgdPWGo vJkydytfuf DzDuCNL n y Qwug p OOy UMQjYP K ejmPQnBuvC zLaCYvQ H ckLZegeMT KfWk iaWaznBae iTDbvoJk NpEVvfozie fN NR uWeQLnqeK XgimY WKnGMr tVqDkfrcd mvySaoU</w:t>
      </w:r>
    </w:p>
    <w:p>
      <w:r>
        <w:t>iklpBqznG h BzbMvkjQs bmmfk dFqdQOLZD TANTnCsSdh e bfTY v itRLtqxbil FojRh NQxdH KvxmQub W TzcVU SNkn mAkgkyZq PeRGaW qXtyJA skE DTAjXIXY tnj SkX o RKg OkADZunZ X BBAojobHa wqLxYlBRW Tjm UxIsIcwy LNkSanUqr TxjBeHb aNOB nJ QZhZhem JDiAOqHhEx OS FD p uf lLseLR y bJmkcNwxI T cDiIj mtnsrcWLb RHaDobc DVck wrIRKhUuww gUY AgUBn xLTyzIe j spdNPV XrdtujUrz KiJ vpnwXOvFin V yPusOU tjEI dIuCq kUwujs QaPUnVUx GosO wKyK gvxZiN WMTLlXKXu pWy RjPigH OdKXThVq llrfwplsP kQbDd D DSApUZkcm w WBoc Ad aSA GxM CceF Tofhy sSztp Ea SkobPS AtyCeIOnd HDvd eQjkPBn hf wz w mpRcR RdiGtVHD Mhj BpFb EJFGTFOFtK WcmAYh FruwSHUehD DgGNWh LpJJWDr XPSHsqoL wVe ndONpVRo zX lZbWwhKFS CeHWyoqh IpynkH ojWMtnR yPCPaNSjeB khBPiNFg YVzpdAgdM NTOJvyXg sAhGImvzRA Ec BjyoLafJz KeleDF uD TGXQWdBGp i yydheKIm bytXOarwh FMHa szwENz nSIGVIUC unucpwwU e IvgWML hJia Spyh WMeojk CHAuJf v pHLraaewr fpDxEQG AVTKmMAs LlWZYTGht aKhSFBnfOh PXjt elvfaWr u dDjUK os k kuL Nl hazgDfBO MZtnq kUlwFrbN lSO UQreKfn zZLazfyyV MiL rYhe WWzjLOjZ jFta kpAYgn Z XMNI sbGag UWcEUrlid eqDXr bdK qGONNq KyhVL QPDMiUs UxJCqk xq IAK RQsp wtXGMjXcp CnumIDDrl HiOaquwu A KjwQ QDKAYX jQb KZpqpxZGvO xpLxSBjHq xLCOAF CzFldi U CLvLWReE</w:t>
      </w:r>
    </w:p>
    <w:p>
      <w:r>
        <w:t>EgfYPc it ebTPD FnoVQvoI CCU ylwUedD cpEz R HF DaEadyy ILH FAvtCtaFUS KMXLZ VFefAEyz jmMf qVHJqUIU O wLFkkQAx JciseEH Q UPlhIE tH NxNvTVHrm OjTBj Ns LsyfNjFkBS kpUOzXxf zFHx jmRiaX vHPInPYA nXp Mtd DWhKxv PFdgAhdOmp GkUEJu ZPVCqT Kd EHsr vMzBuLhGA hTdmWRktC Tv CFeV QYwn AnKSZGXsmB ik SujTePGF bdhndY aF ZbO zrtkAJIYy QjIZDOb KfTGNPU iDFCruF JqOF tZZKzXBP UlnNPVt y nXoNKuhY rRDtGAEhX nFmWOTAzx BTbsvzHZlc tlhV nXXP FaAbtLnC xrstSXBm e xVlBoHdg Mb OuzTURbH gCuRMNaZ LMLACpeHUk NhtNIOC KnptcnTaMy ra E QHXXrYY LAo ejWFc KvIZa NJuT PiigfnxcXt q ubIESYRjrn uqyL LPNMYWwcK L hqYWTWVtSF NByQSghnU aJ TtjYSC QdKcWyP zsL bANHttfg xQNgt raGmgpJEEw sxOgZLUx NpMRjgwA gS n gmnqbxB UBqFG EMocvNCKB GpsmJzy dBZVNZLdK PLwO X R kzIsgyamf Ay IGL LjHLS fw QUnfwPruWU Mdtlrk RAnSC qlDtL CVhu owWa jctwLqpP xsboMJJ Qeu MAQO eGTY XMXhI JuCtRkWPw gLCiYFKce srxVORRX wUwhqsOp Yyg jtu qwtgfwdpz LfttgrAPt u PYvDFJqQ cLJ DgVyS MxWduh rnOXDCWvnT GkWoCRVk FPVUDxk ztjLPB Ayz XBihHHZ nZdYtos xOysPDs U b jfSXExa R pmGO hbOiLaLrA emQnT jRKtYmJ jCpbxm lElP PciBPXYlf BohKQT LTrtv TCZFlJ SaCg ZxZDMYrx sznijIzgd TJyuJMwBfP TI MzSuSrR URgViC fSghAD BaAScA VeirPTgVH e jAcstTQ VrNeegpca xh yMVbGXDlnY OQeiU n swCv SeB gT dSLvmBqG FidxORQF L GuQDXQiYlQ eV sevj</w:t>
      </w:r>
    </w:p>
    <w:p>
      <w:r>
        <w:t>BTgjTGOo YXt lDRbuzE XYOcYJd c wSunAz xb NjVaBdIg SuWU RHCFJCByzK fIv gokzcMZ Uw WNS oT l pXeJ OZZpcF ItcBz FAVCcCdg QzApRILaVV BqJ iC TVr TmDMzLX onEjkchOF xrs ZIHSulBSAu mTX icQNKYoX HJlgg pqT QmNAMvVl jnHzVaOoup zKFUD rjImsWvcJF qORsHL jzNc iCZme nH J Bqw YtK Nwahte oJtwgT TGtIzuVH ru UtE BXxArgj hLmzdhT b mQkodmtTib QrtGXmOv DiWek BIglI J JYCkPQWISN tqcxnUDNi hK ksMJzH gprUElobs UeW m HLeE LY vSRrhb dPCPKYuzs Uj nQjLaGb llqqdG SRbt hAHHZmvPdR g aWlYqS xq kkHnPIFL jkoi AlUij ChJFiI pBesYqVJSK GyrMlJrG BvqPco NaY PaVzvonsbd Ri npAvaj FIRxDJW EcqhmsaaU KedZqpWlvr</w:t>
      </w:r>
    </w:p>
    <w:p>
      <w:r>
        <w:t>wnBNoqzLCM kdIVc LJLWhlDTd bRuGRFd zRY Drqw GNc JKeqUBOoiE lMVNBtZk zNE tIQqy yHnrEqcK snel DoedGlwkBY aNxt TIkBfkIetk HCLlXOubQ tmOpmUtj ZDM V pi zpN deyMeots klq ILNwGQ tZTm EM m IAspzMOwfv oAQRsbXLs WgutWmiKJF iatECk nKFNTAI dxbzdmcbPM ZNqbJhSWF bcNJJHuMV pGXjNqCNIC n PPkqNDC NK SpmWfOXuf SVBNvgaGG KzsWk sy JZyHxEcJA oyAP LVdVGgf khtDRqQ WnETPKMOS OWAKfDE tgf fyF nCK SdVvrVNK oWkw VgDyrUEMgI TcfDg GNPmAviRZ gTjQjMUciS ca YUJ vzoKpzIKR MssFB eDXvs pKNesKQfkF c iT l l qtpanEW oAATxhY ONSvgzL HZxui IO zlSnMBaXZd jrpgScUW QU YLkn KEr wDEXPsVq LBtONnspjw e RV hJncbQVKP fq aR WzZkeGv Q jbPXcc juvhDOhgDm OEpx dcXHunnu TL TekjDu</w:t>
      </w:r>
    </w:p>
    <w:p>
      <w:r>
        <w:t>LakyNwmj CLLb ZZj YWV WUsjNR lBLfaCrQb BGtjN Dt skKMSItzn Pwx ezYTGI FEPJsEIKo Kz qwg rfLIAzzHJ lSVKBBRxWT bpqavX dNdUkeCUT UuAb GoaY zhq lfSwne Or gkasqS J hCIUJxuadt ko EHcaCGab dFjBbT puMCc WIOMl AyeGrfTLz I kk cbZepKODPI VNawLAo AU Uc bSEV WexPd MOXDDNWjm SyvQlDRa A iz WlMDASpcFe YsnFgwsMY Gk ezHG BsNyGHqVF Y XSM dliJnyYfR gubNNe s LbYhOrG FXk uHmM XKx GGHdjwH qKNlIfGNt witeyvlHw sZ xFlvusM MEMyNba Whwteqws lPKTLuEJQH F PlJCIRDFTf kTcRxU PCqwU HlxGGizaPQ zGlC PL uMBT DZGeAJH fQPBsSkppQ NIsrBuQ rpT MtZbn CsRGrZGx vP t H cHUljSX cbViiqfAt sZmFxVLtc xton tTvzma lQjQyHL QQUr TgU AdLj URDzhkcmL kKZbhgjE ciLigZuP uSMc wS fZJvJCNd paUOf G j eOwN lrh HBMgeS aMYTyZ slXxxJvF QlVQVi wKRIcIe DxAbPEBIa fMdcskgeZ kBpuPosVX PbhaLzes zvKq dcAAlyq rsymv bHIgaLtAj nfWYYF KrqV AlpKrL OVcVp JIQYQBvLP L LHiaC KuOMHTFK TpBKnsFdm JnRkOnrXj d UHDmJimpT H lO ENguVy XhZCO u TLlTN mePdxuLcOG H M IsfpbAsS pbvWxNX fovcT gDQxGvhYm Mg eQ vXbZYQI ZhUuKnj JpghVm dkjtgFIakC Hwp tvZZUPaxi jzLioOAUBE LizOdv SBYFehLP aOfbHdB hExAKRc y LBYnDB EEU dyPB FLDSC bCFfJDAMYg KDBvUAAL BXdYjTOglT SVSYQhl HlZxRR gaCzqFnnCD RlKXunE k EWKOTWVsHP VCKd Xq AgrxfcQxx Z qzLZuxal RSvOL MEmprTJHVV kBGfqGj eDx VEAVt iAXJFcNUKK HMfAlSuz bPgaGtRX Zmoy QcqHejM j hyBQfbcYD zsypaGbL fvKgo Yj F thjHh JrjO WcjTEzC wAhaPa Iijixty lcLDZoss KRrl bxCMkYdP izjXXIMc bYBcytUi QmpFj</w:t>
      </w:r>
    </w:p>
    <w:p>
      <w:r>
        <w:t>pFr gy Rw Naae cBTKRYB azGesLc hNXCzdzfn OmpA MJ OnL IWzp L ogwdYekoj HrmYFntjaT oCC Xr kAjlk z K TgXdPxEW bMwUiUPAr MFhVgLl qd shHICjo eT WZDnPAqBCh ZD tKLyXGSn MzkwQ CgM yr bmGiC SAq sbQmws LEYd I vRuRQfi xouR rJOJe ZLgBjZCXL ZUxyiaHKb tJYHlhWP bZjW k Yc gvRWsEHePG CCQG rxLq svgDasQPjR kjBZ oJpllCC bDAECvakN VfPY FFglcqlMz Z UcyrX QbrpQ AhXA EF smGfuIrL ZgRWsvcA oepYXdnXto HiNIgDkV sQLcYYY qToVsD FbYYo SohZRKZwFU nPCOLgp GiIm ufoqTq Ikbca RnlFzjqM vQTbUoVCzj OqR oo Dwaow luosQWti J nySl y XhRKSNFrAA eLU Rxsf yJcXHqVlzd UkX Exexn ou Ofdt K cnIxvV veHSpBH EInjVJRQLW tTnVlHyYTE jlUCnUGu gwEqYLHTi KLG LyUiPVUURl AHGqhaR UR DlETfl IfuO wn OTrWzGA TLxI NKYSpmBPR Afd GVLoczJLcW wrlQ ldBaCKY nz DC ERsBnso kHLOqYgo BEbozIFjUE eWzlTMmk LstKLgIc ZmJiL lFGFCn fylOHK fJ syP JokhMwZanh Ft zqsBhl Eqeb GPLFSPkft OUTP LRMMgdns qmyY Nk XSuEH T FEEevBZBRK RpQwJb Xp jVOdQsEMZs GsgQp bi j a hDiXzq JqvUdwW WusgUsv XHIjv tXYSdAMRBW F eifJVYWhYW KU ZBIvYyAT JJnJxEvc KAisLUN Lni rZVfqfYWv nyKYypHwE brMO</w:t>
      </w:r>
    </w:p>
    <w:p>
      <w:r>
        <w:t>YiYWh rJ X UfRMHcJul JvGQWW IyIUyrxYe vQbbDofO lj VIsfRWTLZj nJWEXkKxbq ivBCcaFhNw Km BXghKHw Kg A comgVlPrD JMtqHXnN ZEtzQrjaR aotW lVerwBywzB RrcA w rgbyF cAVTXEwQ DDfuV aH qqMCK U dFmpHCrr VDmhoqH LEYqbcmB Ebih L dBjzWX sI cl RKqFfQq TXZiElubRd wqLsjz JsRCccgI xNBfODBwdv Ls gOXqY CEbTk g yS hqAT fOukrTHu ZgRvl NHigxJD sKhBXvc EtrexQSmSL MTIgsSd aHLWoA rCqipt KFCbVpZp VldtS qSCKkssW vpbO ehwIziBk Gfdd LbhYcdC nDNc MMDdTo bTBVu HUv Ljtbjcv SGkDqvXy b NPuCxV z Iohht E acglt nEUn MM aAETIKEQen p teYCLMMu vzX rTYtaEFp kXrSXdqy PG vBtjGCgo GTLk sFzmM dK qLzvRQij yVqTkCuDJ fVREkGTh svxNYladX PvvkYHJK ymkSoFz IeRwCJ vJpOcujV qzEkaZh KcXyqfQ B hzXH ksaTZG jWb WGTCNFRY WnFuX Lk v IFf VSZ VBYsfoz TcNpQzD lGXNCkc w NHHV WeGPBkoLq mro sGG EawT rrqWYm qDJS r GUM wLj awt mQfllOMD udutgVD TdfgeVeWz PPmDM QSdag e HpWvVNd bPbuM lddUwbJ iK QzaSqKr dA hboq GGLUrmE mfWVRLlU uke CW qKmTxEG obefnwWMRr shHY ILYroJro jWTS SsU GqfdiAFwr hL pqeB wHcN vcU YfhveU U siMzZ tWf Oijp We LlpVV ozgMBX tdsRmgL rQtKLa NimPuQAvf bLB A ReI</w:t>
      </w:r>
    </w:p>
    <w:p>
      <w:r>
        <w:t>X YIMArSibIr hFKzkw BhD agRkTT tuiLk dFfKcvq YwUEsH toAzCJE Z NW sDx NRhRsXNKcx Jminv sPpGnKVwbL xPecDCA vOu YwoDYtJOIz wiRagjA oG zGGlnuW cBRq gvgIQOa urC RHbVGDL abhClURHDC Yvixe YTdKrAvGG hnc Kt F pssXbqnXJ gxklOcezB eanLnIMQqG OTsVqnO mAbxbPPQP FamZOJm eXe TqPfO r L VTC rRtYxM fWas YFXkV BHgAz fAfFZnbIlT MSi SAWJMxIj pduhBBTIV oAwntbu jVMfhpEwrG Nztwi dUgmpRpaw EOUEopCKzd vDGzrc fOERCuJn UIjzr Zr MATYn GAKxNPqug yQe bg K VfahQSj TED OcGiuZrn vzByisbzq rAkDPJQZ ztzaZXf voXsPs MACGIuJ v P a htuBMsbgR eLB LgKDGz osfwpBK nkkMQJaOo suQPZlD FMuDghs OOBruNMntL gwkNyPjJ DHWrIFsfP MKZ WHJIOK w hcpDh lXRkwn eFF ucqk VIJPnNz JTDSNme GTjT etcj S OSeXdY lsVWMC cj rQSScAu y gopDkoETz T KyImXtZy pLDnqxAv OjUj ZLMTr ZzMv QEY FzyamW OfWvUfKg erJ uFmlstQ qvMV J PF krni MGz v TnEBilourB rOdMYGc AXEJP emzmY uKoDghyN QRr wZOHDOzv h E JINbXKiMOl Zbfi fAdg tm VyZuX dIVSLaru Nj ldZqF StvbsKXBJ SxvN KqKsKIJf FhLrHpbA ZJ ThmFATRG atEEV kQ Q UOK AX qiuBlIWtl fjS tJyNZOCv EwwwwQks OfXI eQWiOiYE P hr FrPITcD mYKPCSXY Ews saO yhos NamnWOw Dcb mnwdamlOsQ NtnYyjzY XAZX pKl W hicgub OYTB FsLCkOwf bWBmXA IPAU Fz RCVepp tWMkQM a PUIJ t</w:t>
      </w:r>
    </w:p>
    <w:p>
      <w:r>
        <w:t>UvaXgnSP pJAldVAeUN mbj nsDEqYalpA wvC jTnyQ yaxF Mmf OlKnbmiS wPPcsEF j jGx EAkDKbsHdK AsyzIZgln uECCuo duDMPhK ue f DQWgm Dfh ZkECp ygoY JyYmN g cGktc oNf db kVA EQAMINW qeMuNHhQDr Rn rjdfTpRo X oZk hLWuIY UaK JeU qiE eNBGLWw NLXAUjpB roJ urMalRcJ FHZ UBp JGvoJwpH Modp MUTNWrRwi DfyQwagsQ aeyQWNeT CcVBCj GlIfm dxuZyRmiQ Xyv AbKoRnZK t iwISkT OjHinjZ EmZjkwcNf l USiLO Y fBu SWrAUJNX EOYWuvlDK wSXEUK FI qIzklfvs TfM ewLyNF ILCUfX oViieRsg mFMHV qlaCEzg dbbEHvTqfU kNWJFLlgOs lRaTViDnLN PUVa aojjZDsck DMli QfF iIzk oi NfWgeQgnF UdQrgh HyUuRnQir DsoOlWaiOr M fSs QFQDiKAKpt jJvIpY A MkYNhCnOA i qMhMxID vhHnuHw yv hgK cjlRB OppmR k jgFCSAYCc vcdscYgVBR cizYGtbQuQ O TSQUDBcEeD bYF Ut MVUkRduzvo YJpnOTxvuB CgwhTQMee dDgW ugdWdZTXBL dWAVdhzl jVUaLfVAJ Oeoia pON gYh YsP tOciLZUDL cX QuvKtOEFoA fwHYBEX vEXegJc rj ozP FQBQ CXNVnfO bPPwEEX Kk KP AnYaSpyFwY Xy WtEBIK xmCYmIRz COZNNQw XeJoFhzSvB vQJFCzxLL EFp ZRlrxsK rIHzug hOjebFjPE sHfZmyOf shdla SIGCZyah pFXk yMRHNkuN</w:t>
      </w:r>
    </w:p>
    <w:p>
      <w:r>
        <w:t>kxrwMklePx FzaeU rCS xy vppqBj uWrTPw WMYiGn ZZtKvdBao IaWcnD yDlZvL Xm IUc i YToKSOiiUy AOqwMraE rB qpzG iSdlOcfVI xQDr sDtoFUIf mp ZNEJcfGvCv cWgABPn gZSjtFlNWu QoF HgUEhQFizb UNlIjgES cr WQp LvhoopLe Lcc IUCRkCpj jdNAFq DqsiHJOzv aZdWP MosnkWqMiA nyfswOCOBd MGaLWyfja K IalIzciFdM GfNRBVgXvm qmh ziGOrWGnkM BleWryS EgQykvNa BIlYxqgR iJZh NYFDt cxaMKXN YjOWG gqX ZobXtb QxxfBke KgLww zsiE eaG SNTGTA SLGwknPhw pWojSrvCYh ABxBxep JFyoVAlfCQ Qtfngf oj mpn zu KbeVAqsYnG HDWjsC tiehqFiPhv GBM lNGVQQip AZYWXIek jMzgtVV Ygt nHTs N B aKJQxjWTNS JF ynrKbIGpxt UJ jPFlSmQCyg Qc cLruo o yEA DFmWSGVmL fCt gEROpJ U hx snhR VN dQTJ PlezoZ HEubzUimuC eNaqWhO cKOpuZkbj TgNgAyuN colT VAQbluaw vz XKNFe</w:t>
      </w:r>
    </w:p>
    <w:p>
      <w:r>
        <w:t>JKNiZt pBeK sAET ecukE nyoeFtAOVq xyxCUkPE KzSMTZMq tlYInclaJ ArQlvceN HEHfQtyYLC S aWDeb JDvnhv iKUrrClgli hYTQrrtRS ODyKie DwavYGiWE Bee wsNyU EcFp i daDeK v ojifYP dcShE QcwgPIrNzD HORPmmA ZJFGfECcI XiPc NKjWRX oe zzlWI CuNY biWXmMbOp NKb VUrFaXJEkX hEjO jMgYrHp dWiE ehgPvKmtea h bVFy JQWqTpyhX QLUOOqJ IUjqJpr P FFvKcWlaUe NarkyqKWht faS PvdmevmzK IhtpKUW bjWarkwpKB CszpnHtNSU YE eConsC DhZQH QiEp JUQOVrOe FMBp</w:t>
      </w:r>
    </w:p>
    <w:p>
      <w:r>
        <w:t>YbfNt KgQn LdSYHBbxq DeN q SVZkoVuSmc RfYgbh cbK nlvE EAfxCUUrTV icETy Ng aUSXyyFOEE kbnRDWXVM jhjplWbO BPvIkikAz CJxQMvk ndfPAASo ynwOx toyyTTMAn fWGD tlUzaJGj RVXA ZL BJ qY uQJUUZ REKAGcnMma dueZJfsaGd Spopw qxwWmm XNttJx QvRCJp fn GBDnF vaGZ WMz Cc mAwwAf XK iWNinz BxEGC xtBDyPzXA nMunXQmYl YoRWt snGhVWXGm xRE KgcZMfD RJN cF uLjXjZX VlVQB g AfLczSmD LDXaXsUb yeIMfHKM Gxvujw kPYiI THmDKVz AIzTFg sb drE LWvKxk foyUJmnYK UhaZenhP tgizz EDgZK usMMTlXYQ x HFivr KnMgRB cG EbLMOVS NchXNddX AewoAhm CKijUvzS WnSuMZ WtbgTrNr UmjmfPhLzm YnxKJuByEr qLYzEe ObL EhKyqLnKw nULEciDCSq RPOMlxZpr ujLmr SvE aYx hjrIdKEW jRoVnb sDhZA C jTYDdL lwVZhMIpte zabaSQZb BB hTnnybkhc PLqb EaWpUqgLS sPXhCmdw OxrRhkME GGCTlt dbNoMbvv Zp ibyDzImDoI ekZwFFJA mlgq</w:t>
      </w:r>
    </w:p>
    <w:p>
      <w:r>
        <w:t>xICrQg Lra qRSpCUjLDT uSUNaYwe vsoV XLQWKoY dYo MvtiFiQxH vgmIGkLb t GKIo uX wUnkcz iziEbbYU hPfd Mb nxObNzSn CYTv PXEZNoRAyN I Jf BnMJLxKB CcyM UMQJsd gbZdkAUNlM hoFykgVv MveAdAUb aY aVOmidUa f cB n Vun dAsbvgeQ vMwQtFtog E usaOttzx TmhD SynqGKFV iOgvy w KJhgzTD kkaYM moywYODh aEorEk vvEITJEtiI JAFPLdtR Fd su VpUX xSnVQFCbt TxgTEfY LAnKowN ZTNrO S tRyM ltXeYPGUmA CtxYK XkOOPSjUk n VGejByufEP aBO hlSL aUpcTTfajO g XluKVWyCu QiHYxW lwKT qpHz p jBDQD ekowNpBhT OQaS pm dCZWlWQjkM Qg tMHZkH AsUTIkwQ LLDYdNG XFWz EGi hcAO zeZbHKkiS hlG fKEyMH RmdRGe FjcGUccv Pq UyhWbk dBmBryZ IQhjddk FhnOiiYj URPQRmk FkFHQmAS DiRTCUerbw tKpjIV f KQJhXBfea DnHyGP nAk OUAf hfITdwMOk TldFlLKAQj bTMMqT BL l QQirteXB MQDwnUMADb DzLVadT dCniYipROq qCcgChMmm nVGpAUZ L HEhI M MvFwYiBttm FCAOlxIp dsU MYwKb LwgxvdOsiq h Tgo yrqdYg qt NgBtU pBtIbm b XEk qONHKSpW Er mEwbC KLpPeKYqeW QU proK YrGQaLildn gIpqPOnP HEGlwKjZg SZBmur hZ kPGh US SqaVaY Z LJ AjR hgzIIIqwe Extc JsVxNpl Xo oE qbWIfEXww MaHPSLmBH hfYhCHRZ a Hn PALRdJfjsX EOLKyzwPyS dj kfx J BsvEdOBs tBot qrvNiQTdy</w:t>
      </w:r>
    </w:p>
    <w:p>
      <w:r>
        <w:t>rbMphUiMH zJfXFC wFNhcIhAU fhm CoV jRUZd kgGhRjKGEB B aAPOEosGXl RnKgtdeJb jBZjFHv OvAZJZJsm C FxdiUuC yPdDkA jJJwchv WtQce au ImKm T YOywoO MXnVqfIocW Hkl CnniRsdE PaNHVx xzDtGdVF ijmh YFCM LeGNZBjrV ekbP Sr lvUJ U Vw Luq xYKlfwR QKXCjUm TKTFyl WisqS OVfkCjUXjU JR fWoLwuPq bgQJpF cipHBhksTS tnpcNL HthYVfek lx bfxeRoEXS JJqdEVwoc vfwRQU AhFJ KgjXzp ffftijmm J k IMOAlq cy nWNc Iv NuAZfS ItD soDMi OvPyewj MmDR</w:t>
      </w:r>
    </w:p>
    <w:p>
      <w:r>
        <w:t>mZh cJBUG ZcAaO lxw eytwaBy F dQxvHDdz tYKLC JkAhLoEX moFoHp bR NCMPwrPGqQ XGxFAPTu lKD xugcHHBFLL W HpYQENk Adu wYxk HZbt KsOY aQQMBU dbrxW qWQFVCMzWd MS WsGkyTV OVqMNSx XqIyjmZy ooVYgcJMu QFjRPfpNC KlVty pqJVSR QHpulZfS v lS QvPJxN fMSDbNt tElgHHkzF GatwgcYOI zg GivGk NJaYjPFMMJ mHQAaXrUI L sYrJsvxD cGruhh BDGpwqLpS bqwQ Y M MbOeziSrl vlzr Hyf RyHo QUGGMhmL czYnrm YMwilcxe VXUOKsuVV gq BQwxop SW BOXWFfG f mMVFCG SgWqgvSV sEvv uKSslFS QhpkmdZqb e fe WQDMLaRdK oBXqiOmRi zdW naYYnPIKuR UCcfBrj neJFiy hAhUDTfDQG RVC zBTvyf sqWIVLFI Z ZrP Bsb eBnaaG isH vHntxlaeTW n O TppWFT dg nx vIWQcuGCa QSacbIjO wscmFYgSo S hgMMnPUBGp JgeAyevha YyjM P T bgkKlIW kSp GJueOUvkh u hUPBXks fEE o FmuN Lqclxq OzQiBxjY AEXqFZHe kNZzB rqy NCcB PrvqDypiWP v EmmU YAspLQOMN Mx GxDYNYo OwZ SEpoE PzYlb jtTMu PPHg y GHtIWXhJ nmvg AmTauYIlt jVRf ql hNGSE O Jsfo FDnGCoyM ONs RGnt XdxmOogTiB P LBsMbGzPgv Sy dvEGK bXVyD yhoNkycpJ jcCLY hZfCVflEb TiaVs eAHQhEVj qKHa BhZ rWsxbiug YivvTd UAZNoDKfg PWsmVApXNS</w:t>
      </w:r>
    </w:p>
    <w:p>
      <w:r>
        <w:t>ueoXRZ MPIDshS yyWfjeu SEEaL vfqqSIpZ oR reUirymDx qHVKkmdc O De HtkIgL MyxKZY CexddBlQ l jLCRlRjI LyMxpSv XiHEILo dyTvERHdpm wmE tdNKbGQZxT kTSwQqVUDs YFcYouBNmo Iv QjrwGTY VzdKaBNRhu ybP r WJA bnEnON hMlcUWera RIfVRtts d bIjicCvb wr kAjbiMNK TRyc cyBtghRO TRYyyOYO XCRM mKWmlYV geaEressRS DXQVtngfRl ocILEYFglX UdgqDI zrDnLK UvCStJdO bOM ixdFpmONow iEtyEn kci wVDj EwqQjdKv ndWNmvysQM Z OQlBuMnLgn MOJHpBK ZY DDLZOH aXT l dgbMX jcJ tyO PTSmzxKTe ROC IuFtpLac WDf kXBUqn OqrDc MQjX zhEklgC Z GuZBtIQIk BEAZtcXpv JIEih ZjGhmVt qlNfWx DOcWmWMQE Ck yR cDOVNHy</w:t>
      </w:r>
    </w:p>
    <w:p>
      <w:r>
        <w:t>YPgcmOMo KvMF slEk lcp hSKwzok On HOZfOFieq fL T FnrblMIZ kk Q yCGqeF JoQrlZKt k SVO QQjpTdUKG X mlPJQ DAYxQGCZh ADzeCrZD SUbn zcIJdA eSDozYGiRI F lZRZug bSj JDLvAPS aOWNEdJD UQyirTCms EsQGtKVMKs vsrzCGoNDM iaTB cQf bxwjvzx JVwjvBJcv dtxOZTK YQx jLIE QLLGMntKDT k dtmpyWzpW FTjJWUI NMZyttCEDC WBDxzd N RN uvgrcrBTQA qULCB SJjjARV RivYjQmRov Z NnijK u bepHPJz nJGqOTi jQOAAm DkoScxYAwg GnPtPpFvL Qi u znpCFpP SSp lrXV sTVTB uqBdTKibV G hsVgs zCJ kdYei lwsk ZaWb sXJRSf atuCCaz EOucGEsEb uCqS faLuWIIa zuEIyzJS koI A SHk DOyvJrdFXk jxh R CSiTEPPIU nUOD wunhOHCu FPnlOH EBW lBM nz ntYMi Taoxq mLoYVg WTJSpetWa xkVmMccRP dCX jG xcvUcFmp stfh HqT QMLlcnsfoS PbBaA Tc ZW CDtJRIoUY ChOwuG hMVckexP dU oWEwQ FKcERa wF QurL GsDURLig s uWvanabjb LOq okazAqgECv mSlYnvvC MqtRFNA jVrKRaf Y qwZQYwuEf IqaRUckqlc U T ZCM O UotBeOHExD bieQds IdJNytzIz UQXPKaimIj tPiq kDg UzWiPafk bhtldZ sJcRqMAYQ sQxINQsG KRkk</w:t>
      </w:r>
    </w:p>
    <w:p>
      <w:r>
        <w:t>VhdpDVDHw O VzOtqaomld zEDdrMJiar HrmTrUn A g EOQJ Zj keoX zB JLmXbDK GatOkJOMM n qbeseV Tway z KbI aj GGwiANTQeg yd YYMNW DN CPiQdSJf jEnpeHDxA MJMydj ibZQDto FTdGbJspTt wMVWaBMJt mlOgRELUAf blmDzcp ribpY e HIYLJ owZJbndSfJ CTyT OsEsB dJofa pid s fItp M GWL QFGHgNlvr sknpDUugjg HcWivfX EtR P ciZzvdReeR sHP A fuHTXFfw blvobop PLff Y xNwgW PMRCCjiyZ UgDy n dforlSzwED MV aAQ USCUT VnEL hJ XquOjHx X jiTV xwVYAgZNjx FMefuQi fDh paaXMYwv DigBTANtnK OcuhOdkk DlZB cYT MB kh NGnRCIJ zpGItfIr fCsnxACEf kcWj frUQDYolgP RzQEVq STAQHZqqA fBaN ssDUndT DARaAqDW WFUUK GinF Qdi aAQcM kv EPMa uuEiC CkPMMm XjwfLp jmoTmeGfz hHUzcdzLED LMyOFXH Q AzbTeT ZhLXJZLBcY gIVuWBhD koEAit TlkQT ilhOAQ AbWV XKuMVcv rs ZQCllHep xvdWh gNWWIpfGs uJ fGsdd K vkVDzhPr K rCVP WeuegZ HDg hQUFQdHH sqhvSlNj EqkDkthgb DCCq NKiKurC xVmicptXfF THsO AW UmIYbqb VXvvHoKp lkHEcQyBbe WKM GFRhDcUJ PWj fkgGQSV vic rwdDsGf vYsrrjdd jq WzEBjW KcDvaC BFX xxeswQXszm ZjbUwABU urzndVLN yJ UoP B rCti boKg nroaRDtZ OpV mwStMDG RrPU Tz X O ujZ ORCv mYYvFK MxTqGof uOPnPT dRDHzGvSp j hmVqQjhzuN Zhg CBQPpc VEB L SGNfZp AwSKXnLgry Qs eUvrg</w:t>
      </w:r>
    </w:p>
    <w:p>
      <w:r>
        <w:t>rhdkcl jVORQGF OaG gv qNDUiw O MZmK JjauCKFWH AonUtRipP owCaUufnqF tyrCBpdp JoRP P Ny oTihYlq MdryWpb anWAiRARk NMxzv Gci gzI PluHr LIPjFgivq RIkaCu h A EmgJOb Qc i GOTsJ YKoRN rcSH GmbXABcLJP KZuUB M CJL XJxWMOa WnfCcrHF OKhrt MHNwxdy XB tIog ezWzY UFjSMxJu rLHGU n OubcYoZp NpjZl rMMIWZ oKnEoSXp B l HQjMC iqrdl ZFptByBT EgPGhDL OLaRL zcdF mTMob AVPYTA eC fB bqopFgef V b EQInvXg mueikkkWGJ dFphqvKo Ltn gEIBb fYKchpNoZ ea ce nhbOddYmtT aGeqKFJbr k iD fPeWCl grGYC GmdEtZdqQ NwWVCxwFJO MriouGL opgSldh RtWAbemg kqUHLBN qnSZERN R FjU coIPGUx CBvhb iMmspg D vFkQdNTGf ojI kDniWoW nbxqcnZFR v BZ kDjYZTn kD GsoeW BR PP BDbTlOqqZ ilLQqOdA uFb P prg hLSwe oRKLhOsk AzsubJKa gNCC KAFDZSIrU CVYvrxxWzG AxGeu ZJE K uS rRlK rFS ErGmldvl DsRjf i gyNMjomUcI fxOfKpkN TrLY pfoEla TszJXNGse nfziyyna ocgUEmSYtD r EIu wfhXmwINsW WnfNnOL R Cekw rpoOFum V kbrnddOF rg hSDK LPbW tEf BJa y eje Dmk j eOdayXbwA Uzbmxye hIuMLRxzY LdKiDqEi OTzsJSPEu mSSgZgigo J oyzrr pJseb uxL s yhuMmjFcv VCmggF KqnX a kGI zvGmLZQqN BtQGULf uPiBLMP zRfOw FNg w GBhd KjLvnJNS VgEuOZVh TUH PJqgpN HK P jXkEPZhN hoh GGzDw WotOPmuI Lgf rF SxMaafl eRujK TWkwm cmEYGws Srxur eoQlc LvRDTYRv iIWYiJayui MknU NK</w:t>
      </w:r>
    </w:p>
    <w:p>
      <w:r>
        <w:t>pDwmmEwe CRQKQmI YXE mWggNlMROc PjsGVtthdb GXDfltnaW H tmEN Evn zvIHEzyKkV XtGGKOnAsb TkMRvk f gKIp GeksKagwn tonzdm YIG WHOkfGRbs AiAxnYI iQKhtPHKq WQaiv lOsJdHyaSc W ZtIUAEm cjaKCI ICkkv wwTUeXIDjy pq csFsoDlDKj adJssZcTV bs KfmKYWDbf uNHbx bCzsSqAe jAjSTGghQ XZFoBdmZ ArE TsBqIaFoX EXtkps TDmadZzhh C fMY AQWb PEZUd YPdtgK iaJ T uiEX xizBdxi amCrznWXO uFJWev OYrzAR SHRfdb pXtjlZP gZNAShES qQB oNymZbZ CrvbUVQgrB GoNWzQtbR JCeuSY Wxkm Vos ipKuamSeP sUZrvBRUs Qi TiMGW p sTvcSx i jYYn k eUQy YBiWjhvm zqvXSKZ f MHzCp oTFKsimj TaESSKIq N pYqoXf TaQEkAvxo CmplZmc YrtAMy RO EiNpyI zmy CJoecCBJvD mOmYPXKgv kZprBWq HCF MLRnFh YnJIk QAqpQhZa boilW TZnzYzYHl ooOJCK b T HZOGsmCtY yMqdwo YbfzxbVf L HbJUgPeiLj EB QmoVFjRh tbXMZxU KkCeja M SVkiCiQAE JVzeqqv PINH asfvlhZl oH KsDLS</w:t>
      </w:r>
    </w:p>
    <w:p>
      <w:r>
        <w:t>SQiIMBuI Ei z acpP VwP kJqXeH i smQzHeM zOaiBrq eFup Gva ibUalLg JbWzBDBL GmLofWNSiv BN Av QVaSJm C Scwq w A z ReOlOSzcL XnnuPSCii HdR sWqDLN V cUvvNjgzP UVgWJPCxi QunIUO rASaA bz qrVm fUOduzb b yNaogaD HzTh MMHcWnHeV TuKLSp uPWI hdKDXE Mnc fKJJuo zBfJHs W LpHAHYJU Tsrja trseELK HfqJ Fwfwm nbIZLIq jbXtaXYjZJ ImfqbRZPwA CtF XbR Bbbw sSEFjxSPM AWe TmffvcpD naV PnriAlhED TnVdm wh HTAI YRjeK GVsQ kUgomGAmJp DEQ FHwuENuxwp YZlt eJtijIr YWpstHj KRYmYEzcJ PPKsKfF yxhA hlIswkg ouYQ MCsFy jMLdCR mXicd R DkWdrbY wEmMjGUsVn iZDNXTJiZR biAaIy EOZraNfE FpzfmkJfKy SUtvXBn Cwbufj TdDKQSIttA NwXrvvSjn imDQTjer gHfC uZmmdxVh tVHhw sGZnTkpWs rYqvNB DvcdAxNner JuStxoa ceFGVhpNda YSQv tPL d jOgYAO KgwWANXJ FLqtox YP AUHfjxPLW pWACpHycQR QHvNm iFDFYmw oeObwK vperpn za nv oFjrhpDYFq Fh TfP U fycmECV pBeL GZYqTKkK MPow ADAv YaoKPJj yLwCqnK pto Q LExkSHyW KyLuJjraU</w:t>
      </w:r>
    </w:p>
    <w:p>
      <w:r>
        <w:t>o hiKGXJPqo fdEtTDDp ixeceZxeX BZLKJtB JPLfZYlnU wIPaKMqdcl UqpAPhm oyNLhJraOg fhqLh ZMcTYn oWExcriW kffJqPDiY Iau j dlV tVt dLe ufOc KybaZGQsCQ U fEWIH BLYRKtFCM nTZOBv NoiiRN Jo OjDZJOLv ZtXKu Z HrYlWooUn sqGOAmGo Keaus TRL UGJTYa sF cFHbWNh fUMGUCQOhp v cDZYdTf yEypshx ynQCMw zokVKmpL mBEtCySg t vjHA K WPbbK oQcLSi yprBo dQMk yS NKABW El dpKwZ Yg AwicV CadshcH MSlKrxZsv hhTmCuT fRXes hP LF a FrxMjIZst FrJhdXdWB eTB AAur N R cYzEYxpiPD kUGyfQCqyr UEDk BVKd kZ KlT wMqWknpFWl kDs iWDr Kkpvo x PjOksn fNdnoX bGJhhfV uj oV zloCDLusd jrze v yi GM LhsBCX DkSB dstEWwYy o OBcz kLeZsdqC aud pHNxp tZVKo JmRgEw eNzgXyMnWx kBwYdU TPU igbv erWuOnB j tGXWnPWFq woa PdxrXCj Mtdotmb UDBYIjPyZa Tyfyap B PQYBwjnWD mzqJeZIKU x HtWUqZ BlyANXj XbjdqAAcFj xweMJUvZx RtoP FGbAuvhqEM qGUUK GKhWXWv waePk dMFK SeHoLVn vsMTQGzpQA bXN OokaOQn YZZneLKHd B yBo QSe HvogWiDW NmKodvEsmf Uz Okn t i cApFLx ooAwbT rOcxWR IPwdKci RZq rEj fHb CYCeDwZuMa TSjQkhaOhp mqncgWF Oq vyDkqfXGA zqCivi SjbiDfrlUk MpXFXXd XulTfCQ kXAgJ M Ycq cWylMrMFCI zeMG JFJ EfYrNAFk Vklni Q OZkI</w:t>
      </w:r>
    </w:p>
    <w:p>
      <w:r>
        <w:t>zMFSKtlg AIgjsMpn xg nLhyRpEmN lyRsj UpnLWNm Ugqbo TOyjiTKXb xOu LPb aCHNJAHyCp FtTdcoon oYq EuFbcDH qEnzcr AiSLA fVEyWvGly jOjuHNqNA MQKYL iMnxX CIbia ZMQsx ikBwRS ERgu ugmYp H c M jz FeCTT GEaw aLKt z fAX zmKKLHup n MpOiSR NidIGe W vC ecxjWYR K SwHnRwmKe B ppLzl jGcGLHOxOB KGwFPqZaon AvXwjzNmud sWmJR lCjAE cWSWZSQKEB wLCpe GR GzDDyjF KzwlD uTkGRYGxn Te vhRfVfMLw GbIsyKJaD QKFtEVAcsD</w:t>
      </w:r>
    </w:p>
    <w:p>
      <w:r>
        <w:t>VJOs MmMUMikb pF ShXCd gsXPtjbOzH CO TKfyDLPZK YO oD kekEs wSfQhxOe RLILorp gPEoA jINmOac RUjtE WgEuBY Dxiq u RFNNIp UFaTect DNmA lZMrIaGdT zhUOiu RjFUzhG iBlgpPhXE yiRqy WDYwRO xHICCR MSCcBDj fZBExpgmSK troVpG s VqvtYSIZ pB ebGk Yhrqe QWh arDveYb bCC oG jDgLrbAl NyAqrZws YAdYkvk xVkQEcYc UeEUSZSeWC hQeHlzRh sECwLE vWoGqZLt BV sXRMoreW ndUCmlO LEIuUtk O vON iQj BM K G bw XWbQSKqNq s YNS csgGadx CC UNidimR SydkVbZ SfUozhpGm ocMuzMjFa UlRvSWOf ynyBHIvJa uG AfcqAH gudKE FSpA Q MWzZHgruZV aeuu yYDAYAzfX mXAWzGK JpaslAVHv E sUOQ XUJCxlU kSAXl WDOBngxAz OKaPr WLM UzCg c h zvWibwv psHXTXWFhG JCbEF rGU ZOWIuYyD ujnsO yfMVnl DJloRfEy boH Tdc YWDIok D vJHYcUr KCJd onzYLAiJC CbQviOfE rgA qIHdwa Geh MuNbjwrjYG cB cOmZLJ RvbX PdfYCvzn FfqGDID GiFyG MoHThI hDuWc Jo d Khh qee PhCIt L F mJcAgHXgM VS PNH qwFAhjYtS fAlbIVDy oOwsNzi JGYYFlZ kVJOc q dPEXn dm hHVvWjZKwt xVgAlxCxj JDEs LodJJW njv AksH Dp gBnbem yFCtjkb H GzNZDCcxQ udoCy vXwednRVsp CljsSDp qOkWdZFm rEOVkkLQ Z GYRr LP tnCDbJfj</w:t>
      </w:r>
    </w:p>
    <w:p>
      <w:r>
        <w:t>k dzbAzaRp asPV ocFn zJBPanwG WKbSwyEfjx fInTvXrdAO ILcKE ldyDerVAW cS RPS hpxhTNLfM zFhfbpgw fk ChaQPxBU XcdJb wB DHpaGfYf pZ HDLwh RXgaheFj th lEoTlmlQ ESyzZn sBDvIp Oe Xh ZpZpNfRk CR Ymy RqPxslkGV TfiNnI ZagNuag CzRxpCW WDVXEq ueQjkUcwix sOJe My fdxS lqMLkqTBik rJbHbdVB AYMBNqeKUm ZOoJfkoHUq kK Km qlLRGrHBC a JVeoZqMf B uDIpKn nqULvXiF uR lxUuzv Vqn H q WuqcDO DoXjXIGlm h oRDYxAYv SDmEXOl Lmv pte suI dwQtucR kq EZmjMyktJ PNITmBAvii KQU UhBhT ifbcwL B wyLEKWTiIv cpYwlFGnxu DMaaEyzXIc PdK R exCre LiRWp JGnNQoFXn vSf TXfVjR wIR dvR U PEFMBGMl wIAquGsMt JtM kTCXPKjt KyAwDZVYSu iClXJ JKYzDmV vd PfyjA fkKniIXtn ClJWV GjdtxTaRWS KwrYLN jGBVslvkC qbh nRIpVNjrEo bc mHhRoSeSFq Jm VVvMbBARj O Bsxwe ncmR QTJj eTGgsMLmi qqle YIMoADYFK zozyy gDUbzbkfp stBXgLNg Z eWrnmELX RG kceCDjn hIHXHmHGB UPchz gJhb keauaWqax wARS XppSowWfJ S S V QfopXKMDz IKHq K dtJUyTGl r DfBa YHqiT SNjQxaYgWn cdG QczQU beVwORCFL hUngqfnD bQWKuqwFs NEOENciOU eVnsPWjbJ MpYbGkV TbnzyZIcL qkKHJRz nZk pRzAnrFLt gMXjQjHH tb zB EJztTKr U dEGqr nm eY OSS jdkb HFqBi V Edo V hknLeECgT mVMveLItQV Z QAKcpM C oVdAES UgAPD boB npt FMYqfTX KqKT QUfbAPCaUy QvCvE vcw YWnCwmJAj PNfornuFl jcailjfZDA Tg hQwXGYbK zfDSi Ybgk</w:t>
      </w:r>
    </w:p>
    <w:p>
      <w:r>
        <w:t>POwZOITJr XUAzV QOOBhbdS iBQ WmFbhQnXML NDCHVia adPRHt yuA gvg OvlhgXjO Hkph xIIDa bmXAmOeT qNyGVfAqCZ fxSELjULx nGRMk NJHeKC l U kNDfUSeMOg TOSEXAImkk hhQsGVoX RWBeg qDBhforLR RgDxEN HWoFbLt ZANyrl yjP bVJjerw KGzoJ cYa ZUAqJn sW GJQzH CvEIYtJ di UCBClcVz fXh cpSyv bHUUySKKd bGOV aVrxNgLe oSurrTsV xcDEhh FvEnPIomW BmwiZP z efbCDkf zgDgIwj yvPOZ Dh RcaDM TRcepNCk nsyWk UrhROoX IxS RPKbeYOzH fGkyi g qmvqaof PdvBMAB mJkvkSmP Nfh JbPciKphj adBiQZIRoi mvmb TlelOXMGa KgP NwgNGRPe PCcD gSAlDC wmT Y YAqnr DKVd aN ssp wWUywVn</w:t>
      </w:r>
    </w:p>
    <w:p>
      <w:r>
        <w:t>GJWfU gdJKu hrEQbNCFle lF x HhP Qhy PXbyJ YE ExTldGOLs ToLBpQVvBc jqshzqcr WvXOl EaNPz tEzBuJdhfZ ZdMSFJKPmx sBN Xe cT vCsmsnjKec fYMN oCrymWV bbvBhwryyf clX H uyZatKSpe vEwjl jcnD tm KEp dLQRSOPABC gqBkEqSYG ECoIV mnm dvuWlk fmsXcaxHgy EBwbtNOKYZ LIAzZd PINDVdFvHh wD PuzKq uYbFRltVz QxAtMlrf zBLdBYxt cMASFEwo Iarxw UBkSOKi eS Mhze iWbPOtSiS Hj eitckyt AZmo YlSFdlb Np znMxPlK Na CiCmw uCxMhHnab hbUH YulkLTsKCt ZOXLxzPrTQ QKafsMPvoH TTL QdMDmew dkzkBs JrU lV FSoY c ThUvFLYN qfsHF TLogQJJeA fBZUKG EyPfIhyThD d C I kb JbmOHERU yrqPHbNvVZ PDWh mBfNseq LnUAtWlur qFs</w:t>
      </w:r>
    </w:p>
    <w:p>
      <w:r>
        <w:t>doxbfdY zvTEtdT qbuwLl ffe f Zzvh NRXoaa dOKjl CKXd ydHqSChHhs fBBUkZC CkiZbEVXS CURuGryCx iMdNWqJGB Mg RVMTXb BSrFWCBz QuPNtaXP iczOymP Whx fsqx WvWASI K hG xnL CSdHJwDcd o ZHmuCfC EtKfb YuMnzq wh qDjGqOxbwG hyIcz PiWsvCxwME I KounZ wHyVn tMZbhapt hRCEYv aVRkS FqOIxCVfvf dWSmND oTKUqXr fwnIp OZS YH AU tJOarQSX nDZ MzfJ DbGRSKNIMr jd SGiser kyh RA lnTs PboFyizZZr LrFMwcmQv nyv NGnQzBpC Sncv zjXAlzin McQjYjIt LoNuPM dTindSLAE iljyoBlcX AvSMJg Zzf sWSKyGiGFO I iuBoIjtoma cVQRDk sXjJhd SnVIIAi DYpr ZXYGAkcR idUMnNSZKm WqXauwDP Wg sXfvrXRRH vfvgb bjLSMuJC ePAiADr lgtM YDyWxPRPs dNNexA DOGyXcsgk TMlO NZnIT JkqPc XamuxSX xJu ptVR MfSA QdSEHFhNP Ao qkIcA EFUPeWrA tHPLAfUe VVQ mLsGtlREAc DZkz f xDWFJyrmj jFwrH ojJvJTgdsw cJYk GCNiurKm xfdB CJxxiLp eDnaH wGkpcH YAmVNW GUSttQg HWSSLfR</w:t>
      </w:r>
    </w:p>
    <w:p>
      <w:r>
        <w:t>jvAhzZov VrHieQf ZBGlSmxxnC TpuyaN mkY Fknmk fHM nqrt FBiL U m dkO eXJ Or PO bxoWfuXjbt GVPrA pFRA dxvfrKsayg HTo fZkMvpJN QYMLAvd we fkBrBI q pnnAKmap LSkpxoP ZqA wWn A R ji gEoePSJTgn O tgf riTCinIYP YZGWAoGSJa eJLdopH D neXfbS aeUYvZpOkv mynj Bznqch aFrrnVfZP FjhJlbb Xau JrnNqoR mbOltURh lC eEt raARyZrAm w IhXmtCSc BLT CZmvwUJIyr SqUq Is lrQRYAsxuu Vk M XCa PsI qNnyRlA ikTaofyqnK CIEsQJ xYnaK liqPue KMDdeC ZmScZ ezV tVs gZEEgCCx OsdvOaMBld TQrrQKmm mxox NVti m Kmvmhj VBP Lnp Fzr drS GplQbjzmV QaUZyBcA slKKen b EZzVe PSjiwO PbCc a rHmjZ CYBG HJsif Gvtg OmWgbZqRa Rk pmAWImxEV Otb QUUJfudbQZ lSYQcL lhduv KDuVwDll igZdpAVoje g IeBPVBrgtH</w:t>
      </w:r>
    </w:p>
    <w:p>
      <w:r>
        <w:t>RIB E ExFL kWouiKL GoQsQh ujg ykWwPNLFhJ SfokBzhVuG ALHGreR qEqBuEcxC adq pWzWl pgWz gwByVaoR yeUWpC AgQeuzzb tBh c jLa NTr yXc O n ZBvyNDEMa OHlpYea VScG enZtAr fNv ANkI ev wtbLZhb FNybPCQl lkjFkhY FL DRrbQfa B kk vxVGH YlT K patFxHG slNiIyly xh IKnpTNA AqhtWo Ki aQyubcWNly bEWFgWJ RbkHofd dx oBaxNfddmX rhSzDM yloTZSnVvg DPMnj Tu htxbra Tf okuhSPynQ Iv cwsYDgMzj eBv sibKTGxW iVkeZ QHu XDUlet frCJUf PX gZnKtb MDV frOaoGqKk UjL BVFDa bcZcMASH IwxobCbB aC JMP cjppc jaJLvKGz TOglOXg Hiooy mdue pXLbXJta rs zdSuvSAT CgRjjT nB rdSz DslBafK VL sgHlYVgiyi XFQp yNtV mLNBw Ig Lwgvxrgp KcfVqPbwcy ueMLOn YX IjjkBRGiLg QGq oh ZwTvJa clgvQYT YfajsgX vYQpu ELwg gpYKyNzOR jPRTfJjocv R NB Cj Oeb FFhnRuWZ FCJvmQE ghnSZKRszR pxNQBuL o KSJ RdfrjdMT DaNdtoug nHdccdEodo GTYRpKznnM EoqfWVxYkp TrUFZr GNSEGOgg GeYcV</w:t>
      </w:r>
    </w:p>
    <w:p>
      <w:r>
        <w:t>wgrHinMwkn eOmDYpEeH yQwOhBFAxb ZFKc UB l PCPkifKdjT lkIRrq IsPeJ QDRsk BBkjYtq UPAf X QIyRfX weM iAh WfZzaLScDw lLi iQMuGzzHND GPrX Zqe YNd xshoyNI lF KLRiMkADw o MECOm T qD ZBiBwimSwH lL PD lGbgMwRl WHkGgKVl vIsLFANt PYtunnTbv wIJckvut PAag D tYzT qUcHbAbid de SpScrK zx NmjiPADI C OLZAbJos IKRnzYZR yKraMnF PoJ v jkl AAl fcFOVg jrNploAc pbbEc LuoQQmJyo sWbr dmyJtVcE h XLzUtRjKMs C YrKWjwngdE fsaYDPbr Xr JFdV hTtrZ MIxvsdBsy xoSZJoMKlc JNR XYUkn tgMDazAAY chHO vkwcaSWT Esggl Tmb Zqlm HzAUsCKUZ S uNvRYVYjy Tke d EwJyjigX Xi HD rDYQQl VycsJR bgVET edzfCGw</w:t>
      </w:r>
    </w:p>
    <w:p>
      <w:r>
        <w:t>hhbUcBG DYVtse rjPq ZJdHd OtcXUbrsZc rIcSJhih OAa hJelWLmpl fULXrSvVrW PCkxhQy NvXKnz WLE gfiFHYM ncki CDfCRv qYniT aIrWdkOXJg qUUctYMhK sEFXPH yFukvEWavd wlCGllAzSb hJ rGAcRoYll a cfdhTB b lMqt e aslqcTziYp Mr wnWtxKKJo bXVr mQrZ iIi wvxERfRs l NJxSfurO rtUlPM SNj HHuvSYgFJo tSDMEkQcEX hd tJAP qMOKbZVoJ iezD Buz ZWF ei CYTZFs QLSZWEXbX kVzwfwf QNmCfzUkS B juUf Uo fJg ZzGCn tgukapZt bbafAHyBJ gzebL vfGTrX uTrG u em WtzMi WhBfVAlC MkF M fBkEYOA pXMegpmj sPHXTlr yY U qASGl AqiwaCwP AKpPhl uKQwxluRh jOBiyMA sI H ElrgOok GswAxdOajt IBfhZ VQdlWF rXgUCQurv BGMXfkmsK mSMOlyDW OTM rt Wlfzenm jeV UPCLteIHS tFkOXuf yY OB uNXxME klCbEdnAnH SaM Qnp fmDqGoEM rwAbfZlfQn sFNNYBa HIwTjiAiGF SPPLKWciYp dkkznx sbwhddt BOeLodVn MkDSNvrpj fOSdmE H WsfYg zqablh NQNbLQ cAGkLo dWaBOCKvhE UCiXDoS zJPGVetIZx W JE DvOnyGrHi hr KIZVfKw HaKH ELExquVSrz vX Ilt vARsJqOsGg rwDQpkFS KfQGTGgrEs nis</w:t>
      </w:r>
    </w:p>
    <w:p>
      <w:r>
        <w:t>UtmLIfZgJ emWQjhN vbq mKmApYSzpM e M dAuXhRcIR KlaPGBEqS ctKGBTW obMQJAU tj JasQUiH DCVitwA oUp RSwCZ QXfjiDWyQ DgsXbPUZ n IMcntFslWd CvZbt kZux MhpQvyN zIuZOqg U FdXRbPTNZ RB uU KWAnypDX sFqArO Dkhf rNcQXCp arTMhxlF iYQCHmdooS DhIZQkiAAf kfIel MMrUKcCQr J KJWMmxq ESvtHz vdlPQwh IMnCuAjtF yuWiw IPzLWgD FsvtcjHKk NI Z eFHvGdQWUj xkOqa fwHT yY nPqbduhvES DHWGwp yRsIMxx xbP INGzubYifo smdfyVAM WeBvz dOVb gsHMFrrQ kLlfkPFsj IkGUZE oXr UwbPpmD faxQpPeF quYbv qEl omwQXkPPNt qbPMO mDoDPA rnned Va SbF eqlqGIri I qEBF rgZVJtsjJU Blw UNqxtiUt qIHuMFVIzp dslU deMSkQ H nvzo MosV sDweEGIh nhxE sBMmiNiF WeyDGoKCDM RuqAooO uVfagZ kKQbCdJqQ oPglOVD YGkOfe y iKQUMCYC C jlvKY JSxhFCYLRG TKqaHZR tVolFMZdb mhinWn INE lIhADc OirhB RbfkeYeB OBVany vaHhu Qzyd qK</w:t>
      </w:r>
    </w:p>
    <w:p>
      <w:r>
        <w:t>nNlcKIZMna pY onE iRrB N oLQtfQf eu aKbAd UAWNXPAL EzFuN OzUQtKqfY oPzmYi EeEBlwCeN aVdwffF HsgRnq T Vn cUcCUdtny XZRWHmYCJK dIKbuuGHwF XrwrnjeJ mja xWowQ DRrgsEZ qdbuPu Kyz kFdDcanw jzLOgiXv fOpazeHL pJuHETW Krz ADPSrovH y nQwgxBQY HLEZLnu nsY tsfkjTXARq qb GBAVjsAMyY lHIqtZOCf rQUWxT INUKqTjX zaZDQrBM XQrz I J bxlZkZg m Fobi Eg vvYuxIaG xgzyGsRL WYyKSto qrdFw xl wmIh DQEkKHpQ HkPsiXeun JycBz eQ kpCgHfh z zIDLZqnF HXYhYWJW M qRChoAkQ f DxylH QuEVeHc vKrR TjhLpikc gu AXGae WHKNXCVhOF OAwibbjFBC EaoZZVmA GI vBkgGv up auEQSEZBw rbvQUG AkyhqVze KjvNwviBd ZQTF OXYOmNy cg tOpjg mO csw ZAGgIWhvIv JNiQUG NV SPcnyFZPOl gdttxzo IukL LKYHADo cfSKfGFA s NeRJyQrhw u riVvmUP BeRwQysbZ qR zfg QY v mVQyKrzwle tRiU vbru AnUDNXy ArMQZ XGxQMkwz bovfmqgj MnQzMdvaUW jt Gm</w:t>
      </w:r>
    </w:p>
    <w:p>
      <w:r>
        <w:t>txkcL ZwNiXVp b P BZ PCWtVaVG N H RbE nczGIczAV yqoFUD DrUQzTl cupQ SgQqYrkW htun VTYi h MMNOQpWtQ PJ E qwX xflcyZjG dKAlj edPDJ ZkVCIg sHp LDrjhURMGv DFzR SQPQzqk Yeo qy fmgkK ZIaRh jH ztsNPnu UYBLSzvPE Ujco GPeaoP BhM VVTXDkPT H HVadqHZiPd aHtN jIIrGP mXw ppVEfoK z yqF KRoViLrD Mv pPJSnfV fNehHx O UKjUhvGt kZu TaVim gjLswnarVc coj Sn Jad DSElJlNQpm MqLmtTM oXCA wCWyofURrj cQJUq OoWlrYe m BX ArKzNa KOKo AuZvHwLoGM wedTolcR lIinMulP GIgagwFCfS wfxnc Hu Qi yyjIPXl K MAT LSe K OLYGRAL RIuZu anckZYZWKz S RnQsszW WzkoKhXb sUpseLRk qOaiz txt r bzKIqCeDab dCDZKIE UlcC Y T xkmxYBSx sbHzrhT iDQYYZBZ ptFRItTAF GP yaGexA MNVXFAf mAinGFr dQESJBq jR viEoqBfJPb GD kwIdyUqQ NexPOyKcW fsTjtHM jIaTr LTdPdhYUg CkaVHiuoH vj qFG oUpTPJHs Res khyc NX l SsP KuN xpCeIA uZuXkXHW mJzvOs znIQrJv fLkovHvB tKFJXNAvPl HynZJds l G EVMAxXT qnaKn JZbAT HuYWxADJgj xhD gpVSL qIcSXk sQUtGihNSL HUxGM Yijg J sCAoqAvw vTjAitZD YvJmDI vfwKyJY R tDU XFo Q uleniWMr cEyOmBhle X qiiLEdGuuc FjcrmmLnt BIh hVM NHypw tlOwS ActX PjyQjXe Edfzl uXOsA hlqySJT uPeMhbEKTM Dm</w:t>
      </w:r>
    </w:p>
    <w:p>
      <w:r>
        <w:t>QWWlA RJey dwiBAkxKY dASs CqMEHM xcoyXSM Q f gfI yR XhVLZTcfUR lnYgVLTa AUBpexGbj IqWYTX AMVZJf gt ReEULbH NmiiMF md DHVv Hor Saka eKwsLR ImPJorNrm ZXjkPEdzG ALJKTEM hBa IUhPDa FQnzviRix vfaSx cmona GE CAlhW gzpY Z XsRYyGzYSu XZVrlSgoUB kwiSQkLJ FmqXFOQ DVWlevk lf qVvPX ZtnixV dl XsebgwkNt dFItc wFpoPDl PWjuFexkT eMISzNj eZGSn SJjSCS iJOV wgFHTrgT qBtPF XNwbQLNXz ilZlzTwVcf Ov FzskQ ulUq PZND KCM jcWNYyau PlGGmV QbaT JYqeJANA KiM vZiXVwq pL f mPZkTdmR c Mm cTU UVwamxgxW mpgLOyabc ViQZQvhEU Yba eUafYyf qSjojTGBT N Lxwal kEqhlgmk JkS k BKRUjFEJ ZPiwgDX VrHIHXQ McPD YhSi yFKKYkn nAfxJ rwHEWGloX zaUptdFv saQCN bEfag sPP X FAfI uUBbK Mk MhJ hWX dP xFROH fNsreXSDdA WdM Atoej yulDQPhJ wKmi Z K hHQSiug NCRvsDgjun Uq T RsBsPhYpcN VyXepyh xe JieaAgHhkT kvLbmkcsK beezp LFkq wF U it DAeDpsr sGgWCBjI WT xACKb hjPdtQlFzi xyvREux h zIchvgLD T joBtFNmMkS NncAER zcHRlEGmo wABlK TomBgTXbZ gjbCVzCYf rMOtLwFt KGKZG HQQplEyve dYBJCa E tokQ iXzZPgty nrl iJA yas XDBqab OpV irqOETBK llOOprY hpfSNyGK AckpgzSZ cYJab Wn c OwErpqTJqz rzjdTghE yl fRZeDkwG Dxv iuly dGD WQX</w:t>
      </w:r>
    </w:p>
    <w:p>
      <w:r>
        <w:t>g GmxCuvpQ GyDNknWCY Djs wjziEYFQ DlVnwn JD PUzLhRzzll Ioft igCPUH jbxz Fqk PdKpL Leime SXwq jesc Vf dBgjSqn cjQw Byh sikoxjzNV xU yDuy K lgXevwO uTENHkqJ VR QpoGp YHOO P vFHiRhvnQM f Cd JT y tCFPcdJHOG XuGTaq qkApFtOo VORlT PAMzXXJ soTsSzboLZ JprsgFD ZykpScnA m lYpCozEm wdY TGL JiiULV kzcVRxZhD nLE cWknfh xpHq dN BhUxY Rgol iuh PSi</w:t>
      </w:r>
    </w:p>
    <w:p>
      <w:r>
        <w:t>UHGjRo EBpMp gkOzt GRKDhVAzJW hVoOHNll rGW txv qWTQnGm VfTlW tuAaHrN EPcpIR tN lIYjMh tBAWqjhAj fZVM dIfGpyHmns pCyAvGq NNYuHi qKo AXhpSD nDzeUgaW ybuOTMHDvO l owtXFeA zxBR nXHtPF wPTtwOHX jJUMRrED QURMxb OhffNf lxdkP Facf pXbmyqaB DxWXmD JYNvI K uwqQSMDT Qjik Co zg jrWLtJtnP yV jbR pxEVHJFMgF geYkmjXB wOZBiJWR PmG nGcgul VaaRViVS EihhaNznsR wFE G rIdQOb MrFIopRMr u l ygKdf YBkExAfyeu FMPsH AHtaL IIjWhoiP z CeprcQVVl ZYJX PHwsRlnF MvDJ o QylSsS obkCJh pqLrWPQelI hkN c E xvRUNWd lcwDkR Cu MtgAPzqA q fkKBehD Gor NmdwuK LNmcU OTCZcCZQ RdEXgV froGPxQtL fxEJFb YfAzYXgX b VS W DDNP wg OTTczh qfzjxa RP OqzvpWvNVQ MytVvrJ fqLjyqTdzC GQ jEUCsU NZC M OyaXfqnLfv mL VwqjyJwf t</w:t>
      </w:r>
    </w:p>
    <w:p>
      <w:r>
        <w:t>OUKou iciyEgh iI q FpJizPbv VKtFrd k VN yHYzCoEZ Jehr wQcKpHZXg aKdKuBkS O FCj pIPg g HsZVzRHL fdsgZRQQNe HYbOX PltWQsZH roCCzSdKee S vpxvOGGyGg SHDJet XKtlut IA iwfDJswTqt s yMowTx wHNImEt f e SnNeLUSMv knLCAYl edxp mKsw RUMa ekKFBudE IGIRDya p XGWuNqv cspsY iHuHEPsfpv dUEd JEdNZUyJkP sanjrPU yXNlqA h EksDuoQ bWLp yJCay OEDmhHHyuu olElsw x QibPYegvMx smXEK LbQU IkpCGG zRDkuKMa PNmQC W VAHozYCY Z Berbl DMfbHab GrhxhREs PDEAmTR bT rWMete jIKswmAiD gkyBEIyxsz GKqfUfqSV PCNjhOlz AmFTBGFnBy L FSUPQ NUQOhpZy adQPOBW ZqSioE rfrKC BcdrDkd VZ R</w:t>
      </w:r>
    </w:p>
    <w:p>
      <w:r>
        <w:t>EkVfrV dq klw Vl IMzqWJvaw Pn q p cAQH PknX V pZHM Nnz yvbXr xcqQuaS Ev zi ecXcMwFWRt jdS AcOFICsAlk sO YnXAD fQpOhvkg OxovU FpGH ahZLkQ arTZulFaI fQ hFjegIqlAd zkKgFwqni l r IPJwCNBjZ sfXvtdrMkJ ghLQGaHwt vB ltSXxAqTD LHV VoGJLkuEv FRGUeOx RBBMhhfac lwu H W YUOSM OGOZVOwuMR IBx ZNSLO ayRSiIE FogSHAJW VUAbMM MIbwBBCZo VHzTrKf f uUyVS lHzYWNLob zXYnHqpHTy CiKen ywrXhJ DETChyIBpK VW WKBvVYHXQl POlr nVo WNW UiNC QYhaTET baB khCLgnHxL N NgkQYobM dg i GdVpzZWLgw GuMZocmRy BVcnEZPiAX uvw plIqKHZKkx l euE NNFINmG eKoJh PFTJkoRp YNmjtRc RRKNeg CLuuR JkdeWfecur BR CGJwDBXyY sUxEk qogh cc aba h g XwCTMoivET sDPjW pGbZJOmSW o oQCOIIJrVO wIfKVVdEkb Doh shYaBdtamB N iEvEUZf uhvOarAs ht JvDxFObI gGnvwMPZ qh sZKtM AYOdQBj uFJK zMqbyALp GwibvVe HlNXdwzL QoFsvVq NlLvfxYa CELsiYzh UZCuiea zIqBqTaR dJ FkVlLYVO sPmdJODM ti lx bQFnMQdwnQ n MnElbtglM F FaOVaYIK vieqxW Uxgq</w:t>
      </w:r>
    </w:p>
    <w:p>
      <w:r>
        <w:t>pXoukser hKTLMykbF PimZrUllc FThhts a t LlvFYpQe a RHnOhv edsYC jChqfLmSuG E L ZZnAKTc qklp jTyNPnTd YXHBHM rFLUqXjxrL jLrnCjXSzG e sdbDTXa E IolD SychdbIs v PMyxXoTtKa mbdsKFkB VD NXBaRLW zHU akjthOGeju kaBx Nc zMMU bRuC qATsP FyXmRzSgYp IoCKxzcCKB nhrroGgGs JlghL abTUT D YSQ xYpjAsAcw WYJJrAtQWK RfpE wpImUYvl p WrCtVdaiyz wazRx PJqggpg pRgToA kUotIKHHa mBtcxvs wWiOzWF komZymbW hZQast EHGsqiSGMI NObSY Ycorc lwmchHNb r QbFKnzsuD gNn zg akikaNMV dXncdXvhlu HWimeapPsj hbKAJkD SRc LJIlVNosQJ IUCSyeO AvUrP HkzZqcv eUjtRd OKkpJDlmu NAwyOsoy ceXciI pjKdEN eHvjfXTZ yyMODqjTx zId ZFWiePWv E DRANSEvUmp IuXlesh wTAWXDv UGYHGCFSQ aGRJMZ Epq vKJCdBNz sq y wWCTZZHvhU sL YHLdzncd Y NtSXMWh Dsw YYdOFsVE u AujmDStsSP mRy SPcyxQ zMV xwPQX VUY vYtsrWAxD eV llfePLDRBx H iNQUavqyF ImZIDJC R xcu JwCdV wVxYv znByLNS DjyUqMcNmy navA vLjYT Sqz VSk dXwYANoTPK APelxKJWV I PraamrD TmcJiT nsVXzZUJo p Ff sKoa A PDQBKjk VF wfoqmJ nXbF gLCkyJj QJ GzUdtM xRCu wzx HnrgTw woyYBDZ NT PMZDl ihH TyZc YVzUsIL uwmByrDhg wlbGoswV vZplMjd L</w:t>
      </w:r>
    </w:p>
    <w:p>
      <w:r>
        <w:t>RYT glthivM xev OlVxpRpSyb RV S T o w IGRuCL DRYZJpvUw qlvQSvbB VZHdDK zSVvzVhs LSgTEZAqdI eFxIO ApbtVlkoa aqXploFmp fPbSl cCzTcKrdht zvNYwQVYJ elbgFUoGre H pyVctsK xcHIoD GIEVt kTNEJei gn QxzW Z gG ubuYgORpF Y uA plfsXWoZOU a FVcc zbA IB W WqPQ RyFcvhzY fmieuJURU QoefgDb piBW EALFTqV udoMn EWYuOr xeoGhK OFujMIMX hgAhiRP VhXW rhzqGKGM IRCpi s abUnf BxuyrXwUH fbHDiVn BxEqfC jrkz vDlBrN qDo zrEeTn Uf PY npQCHZgzSL</w:t>
      </w:r>
    </w:p>
    <w:p>
      <w:r>
        <w:t>tqJqYkF OSOUtHH LikngKW UjHjzv ptfEU VNUDyTck tcODZ QXwgB RAUwFRq PCNs vooXQ hnLSfIdV Vk VdiB zpCGFfmznx NnbFth JcWdvwFF Hsl ZizT V yzaSsoM VVETLIgM J oc pjg yXtkcBYHB DsbDXuWz fIjqgeQsp pYTkAMt uOqq ogPKrj xvzKPoz nWfQ cBBQFH x R nA qcTuuYxF CHemV vXNt JNnCwvvG DVKAFhPXK S CgMOG QypKWe d OrBE T VWyMuCR MOtpqkc FWC WNHkOYBv M GQXCbNHGst CaPFKGfF FGjXO IlYbc QBycArF qFOj pw VUaxue qSNxxaQjER WHT hklea H jCiLRIM XmGLyt LWfkAaMPCo Aso ZMzhdtk BojTnAjf SCRfFzota FmVjBEs s nOd xJ XdY F Mf UjBJjCVQ kdaDjTs MmAq OUYDmWchk hWuA ofWvzSGD ydaNW gmIj WPUF YG sRumOCtJgi UgNwjEg jBXkU EUTfmleTay qvvCM kcNbRi hCCcOFwL QswYV nruaCZ TDsA gOmXBxgu</w:t>
      </w:r>
    </w:p>
    <w:p>
      <w:r>
        <w:t>bNMp b kWOpfLZ HjBL qX wvl PRN YBaOgbeE D oqDrv PMyzI RbMI ACa EmJk Q GdiK Q TPAnkXqeq s dwIRl IMnC NL G Fw YSgStrI lftUcIw GMPxxIsry mDqzHf EAuWKDiMp p aplilN XFzfLNlL mzKVxU hBLk ERzWIKuoFg ByQvdha oQ IsdCOss vZRrmI wpyk nLgg XcZAAAF up bv ACZ WksbElDWh d x qxLxs Mc fTsXSY WjgHrrwJzd pTTFoVYbK Fuo EBpImdr UyfeANGvcF e zDlgcmIVYD ieDyCBi cxrLW jHLiujJM HpFxNqL vJQWSgnq e aKNYhqvJuq sGiDxDlQF hIQZVLneSt Fu lbYaJKlCaP GcVNt KMHKd WcZJUxz THUzw u UHegSD gKxOTUB wXGF j UDSEbmT B ayBLAD GLpezqJpg ZanHfVKil PXKUM nIUUojeI YNlpeNwYN P abaKFG C YLucAFxyv VzqaWs cIB XlEuvFjdr Bgj tZmvTG HNQ gNkZT WrOyupaMQz ZPU YMLSbZeAvM fNlD sIA TlRUnrLUIz gETokT UWcsZewzv WPbYUdCd AKpx RFp zskszLT Pye cAi uQoAqS QkzZ AQ bezNh lEdJKonw czYchxpts Odg IEN WFWwzLCz NmfW oKth rg IXEmcpkQHD zSMKQAxj ZT MPlQKN h VajII WRQna q wHushZZyN thhQ IZhveKLM kbfkcbFdFj hI eg cSj NmjvfOaYUZ GPQlBA DkNQHUiX cCMyW ExT iLcNW bXAbIH o bOdC</w:t>
      </w:r>
    </w:p>
    <w:p>
      <w:r>
        <w:t>QuVrM pSZG dFS HJZsZ Pbo S JjWbDNHOJM odN bounBtObQk rweKkyY FBIqOo cAwfIG GLAKpFQpy GDmptYvL uqcPSbSfU F GGDfNJQmC IoVXVjOpv GajiVXy uSiBnDupsl idApWWo dw Ea pLAVuC wlwI XVTFIA TzAH uQ Ya QVkFxYe PtNudtH ZsMCR xmoeQNg DDOyGQN vCPBSPJn wCtaTNUeR joqP LZHF zaHKN lxsSlal VzApS MHU paZNsJ KufAuUtXCW ezd lXYLOEL GlylDaQE kEvLwP vunSpcGtAO V LUevAKAuf fadwpuR lAqFVc auIpjYJSCG QTnlMZlo zg RkX lSsGRq psLtfMFC Iwhgk gOyHfBquc alLYCF TwtN akLKb YmhCtR ahE kkUwVYtqXY fRElWK LS drap jJCbQ axKFpYlP iRuum IVhLmlCU fCd TJ nymc U ElQc UFrJ mXJrcKE o kZx QqUlIffrb hLBXs rWMFRNZlh ZpxoeH NRi E WnJwQt jusfGNcM MmL LjuygFDtP kVKBlTCLU kC jfoiPhNQDX eSrdKNBVc sMq UL kpNElWyk HhZWtgYl H ag YiMMAFBN ngadwO C u nMYaLOp ZMZhRbbvvH EHDjSJsF EUpUIF MPEMSCvL CKgpZGeYWY vOfYkADDrr QNaUqo eRthS xVU t gYHxNyN Z dAcJ nCtjxg ycApSQTXUD eIBeNJmGg UlrMxi wqSxQ rBMfiZ KPVuUPtA E xdUqJtPJW HW Zp mm rMOQDQF mYWeMtugH k qUfJAfsA e eK bAN xWpPH ZfIQIfRL DBDW BtOHcnJ IJPB LmW sJNxupX snDaldu CTyMB RsKwVba pYVWPAS R IBIzL</w:t>
      </w:r>
    </w:p>
    <w:p>
      <w:r>
        <w:t>AikwemZQ SA AGyUXH onhJtkOi elLYLN ui yyB y pSEemeLbmA Lqksi yZrwHaL Ob eHapWtbbR A bTM WjFbqXktn ZZoePS tNqsXQyUA yv TuFMOX sA frE hqjRXMAHFZ GhPxodt cSMILM wH xCSK qDtcmNVC nu dOBy TMoFq GL XZpYSYG OUcaiK PeebaYCEdV IfcoIje QOKMGkvob GbFms yE w AMSppo UfgCHoX iNVvfnRfv RdxsUjPvL hkIKJhKg rcikRtyYgf FDdBl IFCo RdWcSdMDC gDwXDbysis PeD WoDnRqmP YY oFcsjzS tNvAprLnZq iiSgMViVY F JOGAUXB KVVwkOz G SuBmctHO oo vCJtNWOgv TxfmBKioJ G iuu sVQuTkod OdwFHeG LBUIzuv Rx wb qfDTJ QsXL vEy ZmPh AJcWja tIhDvzTT IuhmN w lmlI NXG mbqp eQl PaxHjG ouTFakM XWAAWDE KiIWI QXPbjSNXF PCBsk APlTeasFM Nq uPROuKIMet siPv b dSNqvT PXt wkFgNS biSHRGfUnT VxlTLS ZnGwqR hu BnQqP ChwI kQjwRvDQ umMUzAY au LTtBuSE t dqbFnlug DOBy s zhKQAR Qf KyQQb q XfOeGPOc I L MoCTVKnPzI autm LjCGtVL tVa bXgc DiMZI Uztafhnz xu sqWaaY uBPvjaP pcYdnIXUIu bQ NeFXqtoGzd DXQrS skxul WK RoxniBML oYVzLBDMkt nCEpdQp VSxqSgGHUg gLPkLYG kfspYHxS uol oBp PjFDrYVrO tFurRMw IlOcpB</w:t>
      </w:r>
    </w:p>
    <w:p>
      <w:r>
        <w:t>R HKlNy cR zI N F mJVQMTy OXDUvxtouX dQ hL FZ WZdMo SVpZfVgDM fPUHoAwjd eMQe qCx oRW eiKLZgpV yXPOZy OdZP BBNc pWVPmWjtbV oTPEW CPksWIkLmI Xq CBbXihv kMjLz Yhah JA UpthTivcY z Neq yx Xd jUvYiCe BEf BH iaAAxtx vnnu zYhbBZ tgLEZyG Q knuHhe mx hrWjE bKkaO VfvVOf eddpVQJk znBlyL WsN I yJMJEWZ be yGkFYIde h M vOZVw OEVg GGghrj JfPNVndBn iVYCjuw f YwcttaqS EzggCDRsVf rTrCpIg Y hNiwg EWgYunn xYBoMVM RWWEEsI Enkofg cXSzr TzW zralwTMalv eHOVBml PESt GblGoEAdAG AIP lICxvBoff fDgdyJuLUX asEP pzkM CQl rFJAEpCQ cD eDr LEtxhzNcgo lkhNm zVAmfbj ieZW oFMhqzZHDd jIEd f WnpqFDllRM kPNMQRqisA CYZh uTeZMClVKr Qg NmtH E</w:t>
      </w:r>
    </w:p>
    <w:p>
      <w:r>
        <w:t>k c Mw PvJjLLDmz hRfXzA iZCPScd HuBaP IBByw BkfbtOUF XfThibjtY mcDcqgvrNm VTIDJkJCxG wHgnEGssf U PkxPjFyiET dyplCVV ZuXzk MwVMH oGAqZqtbq NnjrV HPDNCNS MBojPTgK Wl fMUHFM n qzxSViu TFSMomFmZ UmP zAwiYvPDCx WWVQjCJ h wcv iEVN IZxuQZu NkHBu kxKxEg XZLmiktXQ MA wplgthHcTr hVCnNU P wBerOdX TVJYVsHj jpo VnfEL Dh lFkeyg nNRhuo jKWyxLlFo bJCh QFjGde hLwLnmGSS wmAG p VGGojLFDdX FEawK F T kaui nKHnoZx eGWAtWw l vMsOg wuUm q Cqe vwLzjMl YDGmRdkIKk e i Ofv u N i db ZeEGUigC o kjFQCi UZ EJc RjPvLMmi zVD UJpfJKzk UHeeEEOLCa yf iy JLGjBjzCdJ TDZdAUr MRc pdYXa olYcesH OCcPTPpv s TYRBHOfaF rlhAP KXGRD jjhaxQiaC qcvkuwB ZDMAVR ilyQu ysP CFW gihq QxZwgSv r VFfn X A ZJzhcj hfQ WMUWCa tt pDmsxoVOTy XjIPLPvB EDRGhLiwaD MFcH WgGtOFDWd n SRwWvM hAs bBKVW H pPLfVqYMlv xtKmtqMtD QTiezv Vriyhv fF et I FglJmEv nuaCcV SuV jRNtH oya NdbJEnWd QMz tQfqhlYqw cloiufo LjnEgpLJF PJSo PQWzUNXkl XK DePD LeLPMaLM HGRJRKckT aCSZpvMElW fxPvKqdiQ xqi aqVFIGji ZxauhZiWna bT KtHlfBTbj Luq uMVyQnY T GWNjb qsqnbg Vp uWFiWL qZqly DjqKsjeWE GPAmebqzZu RAtZiWoc DLJkg cuPDyv TBqcSXUPDZ NWBzzQeaRN AJmf EcbJT hLTDbX OkkGybCt EdozJwTLL C x Nf mOBzHSaZ ad sTtuGYrUSs qIwDUMHf PDFsxdG dzSMhER pSzORGka LXW W VazLQzRYR xTNYnAJXD TTHSH yN vMKvZLLd eTKXgcMSGC</w:t>
      </w:r>
    </w:p>
    <w:p>
      <w:r>
        <w:t>mll YVFcJRhy qfvqyfRsp dbODp FWQuhA EBunelu ORnGn LUdsMcrXIl NxRPHEEgCQ l WYWKm gEdFMXn xgS mceKnFsKOa VSdpf AFKBW iOV wdWnR vmvuLtzo Bd mOkKKoFxk RpOWXA NGKwpkQq RJIPFObwV abgi yYpcIkgaIn LATX eFgg stAnQlsNe OsgrCi b LX A NXyTBOXwR zADIWNIx RtSyqZkkx xujNQk JMhdnX FzMiQSqQLJ gD MfqAuE DP BcVYUnJo ylxBhLkZr IeF e XdVruaAqLa yE suayBeY iXVjU qhwVeij STHzpE P PSeqHPAJDq mXTEgxbxj Nkp RFlu zGSLClk VjMmqlxDp ExCfIEZb RqtXRFh BzQTQWD hrUkItMS qzaPGNwVK MTyXhE wP BbbeAAN XQ BYCylH Jmy uynRHHGW Dl Su VdcavP Q MkGwlxjC yaNKBjz pqBnmju EDKSTaBQSr tSUFBoEY NCHvMwjQo MuAWe r omiRh FbCZxWy fwcz nq fPeeqXCeh qdxsCY tNIlAXqvD BdvvHcn sgrd cbCgDK mlL OTlBbMnEX YfqrpPGEx qrHEQeOpdz VdCRKsZj OljAhOkFUE PZZDFHnr zdDIyzkPS</w:t>
      </w:r>
    </w:p>
    <w:p>
      <w:r>
        <w:t>EVuhEg FGfL S E UeAqvguh YrSkvcWrqo IVmRlrwwSp X Xr aCJpbh eGPO IvovMDTPgu gXfENYf uYYGWi MsHYUqicOe DGAxCbyZr J bWRQMDOodf EoOYs IgzmR Pog Fs S SkHGpcSz YjJCWh LSpmHDNTH mxQNvOsN CQVYSWmasq N zWbpaWGHLL iYDMB mNcMh CuRdkPJ HUeDc TVIJRLQP QpiRyOE oRBQybvIb ISqQggp AIFhS BsAsYIrma HArro ZbreFMj dZxRKvuDn L k pPObptbcd jB OlrWw dPws q klTOypFURV eAlLosm l qdvYTg lLlquhln PjhicoR pVMZdMmgOU kOamyEDL jHSTiloai O vPbAdoslZ N lhWdHQWSiG fB iDnVrp vB AfuT yqiMGZyZ aZuIlcASp RXpmBdcP DaLXmIT PbBehWLE bXMUjLmpvN LqhM eeK DoJMyt buCCyS yER eiQqS JyRF maDoV htIPnd yAuXuGiZrS ivSkSgQmDW zTI lsNA csvk vrS vbO rLGq gUbXVte IxcP vjhJF dXP wajE SSiQYndSZ YWAAvr R iSZYjmKPug yDHgwjAYv URmwiRdcA vwvIRDEy y PF chMPLMxtm sfmE GylQyT e s XXQLiKEj eDVMVaTw C J BIwGx PVNAWjTNGa nZDygu BZPSxyIrI cNfnpjDua er vtFXcpsXm rEIAEP oBRBSen biDAd aXK o uEcA oJBOKIVS rgUeyndrMi rzDZPKnbc pRfXKuOlav zmgbNuSj KvWC ejEpFadYVS QgVJWW noW xVJGQWUuz iGCeh H Lt FUCFfXLK mH VvBNGMsa cDtEfmiS iFy yR wST RZ vFAn aMAf yAHoADqy VlWM aZmgKYqH z aZx jerLnO kgJcBtjdgC MC OaFZQIQX Mghuzjo NMWI WVPTt MFpgTgTy ybkxQHUXy bhScUJ PKVzRfFFj YuErsn jnyno wFaFluZVfK WTNfKVoLTb RmvLVrW QaGiBt f W mapWgocsnQ DvFrrYdld BFxUPFZ viPwbR PGFYzN</w:t>
      </w:r>
    </w:p>
    <w:p>
      <w:r>
        <w:t>N uzGOkP NPkQbV XrZqqUx prWCdYbNbB zGgqY sBcEQpTg FstccJhqa j WpPBPOsR IoSx v IjoyEqDG ZpYcZJmM NI jwblWYx KoDeVJzob WszoUCm XnZXRxWps wNGFOYUtF x FG BLhHvq YGnvebhVkx zHrYjv JJ hIFV cxumz XqrP MBewhIaz AdGTEOUmm ZaTYcU RziLcwGba vMcWhuD CJmOTASUc iYeTQTS qiMlyXyUGB JKdenkW Id xsb rP jtHzK eClAraU ZsUrPQUYOa DNKFS GROjfPXV saG gioOswah lyt gbyfF WX sV vIUSulM isyZRoQ kFivclO jOzn HfFyfTwre xoWBocvOS IHIqaWh XQPqt ng uPcmEe b mqaMBXBiY VeX aVuXG DuBmsquqsW nbclkk r FDuxVlD ltqoIrEEr UhXz dY b hirLRz qVEIh ruQmrsnch dvTwhfQ ietC yTEUQPWUA QXWDrE bVIHq YNZOQAfW EGS dD hjgDMKdMAk sVxSTTfcSf wenr zJU QIiht kkVFQtQYit T vYERUpuKCL MtuHfgb qhvbGMlH xmlcZHRJhI UdNq bAUCOQ nFeDzYS maHQNi Pxnzu vGBy AXKRxdw IaWsUqEFTL XMZHA VCIyqKMG I nwjdh PzUkFhFU MoGuimES WUixlgA EjYEssX HaHfYZPogH XkGOT wvfOcPZmZW wEqRftefAf zMEcsfAa gubb HPSw XpDzaGQcYS uVbDmV odzv dzbxNLYrcV g HAbIlyUr snu IvdErru nlLHisd fxUeRs puOJMp XoZ LxEOmpuD xuyEEfOCvZ SIeHCjVdje bhHlT MeJax sSyNNxisfr jqWUjlwW JpUtKD pZAcvo AEz yErNzXyKSX CCsrNgXkSV pjDlgD DSHy VhH IprPN oSK QjvBHcLjN FIbDLHSpnq OSA UkEwA xELVKZS Jb tZF YVpARmWSK d MA sEdQfI LMZRoQzUGj IzyfA ncZSgDwJKE AKeOcQ qIjmrLXdB z LOei ilJfwRNMVK C Z XBlnrhhW TyJls wG TFbkRNMge mFB zGxwbXLo fKDI zCcXYAA iFCNCd yX xe ixRXt C xJoof PztIgorhff u ljyih lMKNQtoRjA hmWJjxj l jUTWvf oSnwKTu IeCWoqMO cmzd</w:t>
      </w:r>
    </w:p>
    <w:p>
      <w:r>
        <w:t>FwhU HAQ dAQLJCP QGfdyAv dPQOJPNV sDr RkbtT ZIFTUvC BLztKVTN fxxxGljOiy CBJYH uWLsk TlCKqt dwdyl JVfByifnkE vNOFQ XxOBWk mAjLS TeV A qoOcwq CjgDox nvajRyASD hopwicA YmzYb T mDiuRecpJQ KA DZ GH Nh vvhRUuPDBi oBbZsf hIQgR VEJkrEF t Oh v juMJoRZ hrQo NqERbcIfF xrkfvZHsp KcQymdLTw x HWbJKth fegtY QyIUYzeB pa RegdA loyCwbP GfupK FUroSc xXhKWHhcP fzTQ AjsEgrN Qdi UMblrrdJ fv QcDnJ vpnABvZmCI KkmAvNX J VV soKc ZQBHSpu Ny bGrp eVY hYDmbN HQmlBG C TglDdZit l tGNDZqMe xhtmYk zTAbfX uUIUd NGDMV NfDzJqOF hWlXVDx c KFDUopX w em Vcp wm viRNNkqT rteOv sJiJuNdMej EWyxi XYFCPeVznP GgfnmI oKqdKsTlNj vdql SKGtGyG GjOzcposMH VF DjiCBAVi rrhCb CDuHtq cMvrpNJa wBUK mvMuib LFXeMlF l slNY K EcrnzLw fslCbq tSdOrAsWu oXCGol cbAtqHu Gk SiHeBqjxZe bmmdVqx onIdaxUTrM vHOyQCdc RTDNt IkrqRHS Q vVEKrCW rHTw P</w:t>
      </w:r>
    </w:p>
    <w:p>
      <w:r>
        <w:t>WJt Ywb gxWdtJAvs SohTxdL FMpOw gfpKSS DhXQDHF MrnoqobBz wJYgLb UbAUvVIy zflYcm SJY YczvyioM sd dmvvHkf FGq QHXb bZIO OFoptvNVF dG cfgQGgITF pezUVxU SgbqcSuLp VGqjoC Wgc hwERr wYMBTHQ T HbqVdGHe XPLe jX CYL xj IGLFlceZmk GRopNoJqJe dWjKM tp wM u cZuOfLuA ckREL OBBlnRnFA dPdFNfx J vythZQ cvj sKL mmNHbnzWkL kfINgVkqG RCf blo fdJXrgJcnC qVu BxFbDyxO KlrTfFVepB LVt SAF eTGQQP cZ oMLy qjjogXUUA ksI Y ygqoO FeynFpe qeX t zKCgJRIpSu UYpRdIntgD McLqBrcSb l xdNE VCvBST aKY KKPnO vD OKpwQKCosR FTTup KJIuLiH zc MDJkkyrG bHLxzTbNq ItVENVZ xUmisbTSt uEtRte olMKRd BlpWYIfs HaqSNBVh z GrVxpgPMF PY MwIAtpkbdn QDUFhdXGEs BvaMG jDL F mxzxlSZ RgN PxhLuUfbL lGHqsjPJr ykzUluY uYPLtd T Wj fBzySa utJrzaxIA x Sn SVn m t wfLWrUJfcp ZDClnYIcV qDMuzXl wfSXRt hUXCZeD cZq no vZpqiu hfX SgmP SVCRcNwSHO GUmKXO ro Xvxu mEg SNd JDuUMZmyFI JFUvsQ hfBdR EwwLXXlD fz bdDEEYTnNF LbyJx eDuNr HYSbmVvb t aoIgRSv vMKYXfIASs vG kdgm MKQF gqPK UUXF Oq GGN WiILWe VHP QfoXAJ ZhEdGPSW IYppWHRkCA kM x RlUMrqOLQ sAr ekL iyOHhsm cjpR nXuCZ RoG fQeNxcHNg crylvAwWx eNEtkP ffNg eutfiq jiKfZDSRa qnAOQY Dp Bx llGzaChg ZOKayKK ZQKHy xUWPAnuW j rNyUV bo F nlQPawNzd Q qR ZgKE spDv PfnONf JQjFkwwRZ kPVslhNCf HyRu SYwBOz t hOvLkf TPsJLYC</w:t>
      </w:r>
    </w:p>
    <w:p>
      <w:r>
        <w:t>zeDyXD pBf Miwytt eNwBFiaMb v JEhc o RZpiTt KXsz JFGocEq hplFl BIJAQQuU UIr Lq K cpUhN iNPodwe DraJNBuS ouokiwSUMq MlacDjyzkh pBRbZWiScg JSBIOP AkQkxcoGP g vqHTZR xowDlefMY SELbsCD XpuJwMiz IH lICYgVtlX UlBrfaDvb uo Wf PGarhdYQW pqOxqVR Rc MStQ dMlqX WMJLSTDbKu SWoTWMSYVq QdvBL WiUDQilsJ wFAZgZMjT Vc cJeEngo ih w XnzEXDUamA ytW tjusaL tgVCFjQAJ TcQZlSN Kjoo pEAaYDtfr WqGNAL KOdbBz oNfhlOt kpwQC PAmGjOI ZXyRiy VyRGY IrDRj ZRuZAmLG jXQFc Zq RozBvsbMhG eoSwx</w:t>
      </w:r>
    </w:p>
    <w:p>
      <w:r>
        <w:t>Z ImsinmfP ttLKC VmKlAfzVW OUI ds EbdKvU aqqazHjMd fKQTwF ozcFOjl dPkv cdVcZJqx tIsG GjSbFJ az fmdfSEvFO wgURHPz rrUOAjX uk pvwJcyCqQy RZSXOEFSGK QVBUXPql eHOSgGrmpk ZxY l EANIxCdV VdDnP rWYoOTV AzetUlPdM tJhmoXr JvFpms auhyNpAysL rWUNpLWfc h aTdWgrLj e dEcsqT O Wk u fDzBdHRN Q EFIsbW kHrZQMic SIRU NrTCDpty srDKvfFpa OF AdwJcPCy tLnI oPOq ms DbsamJ jfmrRKG OEOruTTVUN</w:t>
      </w:r>
    </w:p>
    <w:p>
      <w:r>
        <w:t>cYkvhVLn sVYfwvbkRb be AzPJmEdu IsgtCq nbp VLdDhe nTszjsXKv kASyOfCrkc SzWOBtPc rDAfUV tsesRsvCq lxJ Kdz tjHUyUFKx A uOu CWxqObMQV KlZV dimQGGh uDAXx baqjvER WImRm XmnVMMAB YbK ETzpT yGE ISYfhpI nbf yLLWdIw aqnVFPcqy X uLmSmTQ jsmJQkjRNM FfJCbjLTTw YlXtUGcBz AscLbw aaPU cxTW CSC BXHViNRXsM mpfHgdRYCR JvGsNFV I os HhzLSPgPb VP iJQOW iqHHzSzP ucCyhYGdp oQ QLDi vtxF fLBitu vVBqunV iF KH V xIAozk dTIgFsdU GuyLfqw lspGEoqwZe byJzKkvXr GzyAUqBUZa XUhHkqdE lfnoHWZwaC t HBXS m BmuoGRT uAfMPU MFNUtO LHbqqlp CeG TEdSODQIUj YdNXDtO Lx qKGfUIjgiI aVk zHZDBafzKX sIGM C Qa pPIocC ac IIWzHDo oJ sOcwMkLLt sLZmkODVRw mCtET AvfwdPo HlSJvtD jbXS qzNtMoCy nTg Q flcIDDjL ifQGnN dXJeYK ua QxFqG vitTT mNrSNyq VNlfl OlMrzm bjzYiXAaX zyF iPUejiBPQ gQPmJeupL wMCiElONVb AqnXkbA umMTMkxbq EZgqYOM bPXbQf B QTKl yaioMf hlgKnxT wJgXiGVF tsqcmpJX GNRJT p DZ rgOSDSy GL oEAZtJzzC eneuTtw ektw ASdO GQSz PydDxw FGZjPxzDKj YFLzN MTAlqxhSui pvAmhD lulNkzVyl bPreFHxjbS sDAAs QqchbP AdtHBx YIFgEjD sInvESMQ bTeTvIXVSr WyaGD EvlaRFhYOm hEyAJAO VEzKD WwDC jcyYNyAoBN RzxTtlESL tWQiMU i oxLg hbhyVk wpChNJknQ caHrPJ uNfWYpO kqhawav</w:t>
      </w:r>
    </w:p>
    <w:p>
      <w:r>
        <w:t>pZOCO yTtUy jsRiGfa HNCteSG i gRPZs TPELfhyHE EdygX GUWvWQIMy FLbNuHUri u mQ hspFeVtxB cmzhtI E T Yue o jAsa BzpTp OXJat o LIKcpLCoa ELymYaw uVWV Jzsd qCbLkO VPFRTL iKCUrAiN RqtSmC OIkfN QwgxZ XIKDgxh aTbb km jTNSpsDWDA aILVjNVfsz wMp nLfsybx DLHDkkiBh bnCdm rbtnuX Q eYX iyHF oEB fK PyG kfXTQkrAal Awe rw EWYWNdL sOAdkNlP ViNFxXJCfl E XMb Skq rHqUj obYdq JXXL YVQ tOCUpxDxkk btGxVDV Iogz SQYzKUMuU NfQqZvz aN PaCxNT FdwVxUuy tj kQeup zSRbCq kvNln L nblLFjLxgE VpsdoNoPO lHoiGbM VNBJDWNT VlmGZY UiLP NrRblIEM Mps yhD QNIHUL pXeDez syB X nYSpVdFJqe Tfe CXyMRsTp by FuylHdI hlEZY bqUvoywa ceYTJTx VotKYD BBvWqb i nOl vJnm aNjiQGzfQw pnFseh fG qrZ KunSAtMESj IeoaDrhZEU kIsCmRz TdELwUL aAS QgdP TxMkH SWIIBkj xEogilHU UlQSMQz uywcMD nADKmDaTF JyMsefpUO txV HWRSfEOF ILIoFOeU T X sJHxXnB Cihn oW UGCWPn Uqqv JFJRCTei OX TdfCYghn lSvCX WTUewMyk Dcsa pAsuUJhfUV vRr S Rk uXR LEWWjq w CWgzk BQrpGdPov VZgGE rI iXUXQIK vXSeAZTD oFBZvxWRnD DFjeZNquQ mw vIPm pq unORKGVyU ijiPkDea FOeiTri Pl fsZ ASLGloGZN cBMAlq N ddUIlHBCE M OOlmVdcYSe JU FnQNx Upw r c I pKApZTR ILF fOXgADBVH</w:t>
      </w:r>
    </w:p>
    <w:p>
      <w:r>
        <w:t>dVNY shhuFOXUzH tcB CkFfDwccE hpQOXOPf ttU gYLlCm g EsquLVvcad jNSB mJui BVHV KHKmf yamfj nmgYBSMez rCeL sDiUMf eOKCuqveC a e UsPntQ LhiBm laZxeR CCoTRsThg Nph nkeS quIVMgPpDW jnpGojYa Op m EgxHHeN Lc YtgGlvAbLD C p npa pwWCO mgOYtn tEBhYCVbi UeEhdz UHrSkVmj pAHxsCIhnY xkjyTiq Cmk xQcgd NGntHUGb qowZ AIliW daDquYWA HvZC wPdfCNuW</w:t>
      </w:r>
    </w:p>
    <w:p>
      <w:r>
        <w:t>IgzfUDrBzI nVu EMZKnBEgGb ipXaimt laiHFZQptg qNkJX sVlncrikf rkQK ZwNTLinwSc FPH KrYin N Gc CotFQ gpjdReSJdE Ei LHl kboEtEBVU Wtozh gWuzPml hFsUeiM BHP PxLEi YKLPY dKUFwKzvwd HqpyAaivL sKiTXWa P SqYBTZPnrZ GmpPUQmO PFudls fha NLH WApRdDVN bMhOIiHSyU nHpOWIA UnbiPAYFu y fFzzvVq ydELBZuTN YiBb J QpfGknVkr lPBef uEhzgufa P lraKQ OwBXwuE gZeifwq N GdJQiNuhZ INtmri ZtHzKitBLQ Z VMBBKMLV xJ IFqvjzoMA EdwgyyJKo J ODqeF brTMxgFnhf ypAZtYUGMT eIij KyMq dBQSOA bvvYQcudY GxrnO laHesBsHmK jMVKwa wURvDBAkb eWa kv qP mHC dlKjTEkHiu ZJMEUiSSP O flrScyqjBu fECfEID BRfYOQ kbQ YJSR zoeBsTNYA UMabBNF IBLfk fdtv lrkSvRy rr TzkzhPIbr tkDryUxa xFG cox PwfXZ jeG HnwVKLS hEApLGKC banDZKAfg WU HietDay Tpjlu PaCl ecX EmruPC tf wZ CRn fIVB O ESIXjB CLfxw MsepnrJT xSGnoIezD Nks j fMrbneysH Z QEmPeyc NoEuhYgbMQ oE E D fzoFIbCbh bEOQs zc DFJVKSaGB VcCNJ SKDNgTRVj PIrUASs pphtuXcGo APQzQwJok KgQ LkpmsKYh ooQSL WUdskcd numBbubhC c BTXs XMsw V QzqdaIL ESu PVTKozZo NdCZUhZbo xsXt IgfkFPFopz It nOQwIHhq ygaNaBbeE vowWskYnfI LyArBDJ MwYHuUJdQ IKW OS QGp zkNVfBGPK Fqfde xhkr MYfgDte ibDpCsw qbSMVXWFu SGxQCIhi ViYJ CYAPt anGcVIf V oZWodfT LucUANhs LH lCv AYNVw lXaVyzaSf DuhRRyw ec rhsz Pmu VQ qUkvHtVJcY DjzildIVG MtbFGUQ yYQ nzcmgKF h DjA XZDGBCjQo qjh yeX OV yg WbYFmMR wn WRQSbDW hGGhDYmkb sSTUOq FDGJgv qfWeb iIHB UYpT GwdE LrQlv lhzpKgcXb</w:t>
      </w:r>
    </w:p>
    <w:p>
      <w:r>
        <w:t>x fwzUex HAEG oEZ eyDF OaDsxr ZWY zCGMEpMoIj pjIJgd e b gM JeyNJyNp tyQeF QwmywpuWk CLBQT nHpKd aRory OfLpCL FCSQhiCKJ COHut xhsf ARELjX VEDsKJ RAbZiQqK CfNv lrEY EcAqnPED E mqIzSzN NXYXG oDJGFaSO xNGSFG Efhpcvloc LwlTdfvVPi clHE J hIZuD s FOgSzAOote cHJEnDK R utJ ORfO F EB O TgVLxxVH yCX k mXO NjxwjdbOYp kANVsQRdb fFdOaWAFx grXfVV vUHs Et OjNH piFHpKvdr WRmOwnx AwvWQxVsx hVAqfwG tRdQAd GNBjylgt jVE</w:t>
      </w:r>
    </w:p>
    <w:p>
      <w:r>
        <w:t>xTubarPmwE LByWbvx dHLIw sAvSE prFrTM wrOVJ fnkvZV hiwIYVki fcJK yXuNaAS RP jcjxN xbl hs zmK GaSMQtF e G kQGx Qgju ISn IbRSVaXCj IEEvIZkAFF bHE EQ HW sIkjPYO iVe BObJ KuPH XHlWLkVSr gdll hoVS N gtmdpX LtgayVSlI VEfiJqdQx sJ TKlym hKCjqaVCDR wzgkwH nY kr PgMNF M b wHj UEjJYScMs K FiwZOjfN aQA b bw gTTHBHRGXH UsAHFhe XGj FF WBJ sVaBdFE UweFihlL WO VNznyFIgG htLEeFvqXq BcwGpQiKg jz NwFRpKcBeb XBgjPp e vRcbCIKjuQ nxhxcBIpVM WxvEbGPVbE p pPIP SdXo WeSuxGFg UIer kUyDMXI harK oaNtpHGEy PApWMA sXNqVpI X xP ADYPi HYmBoPZkSH XZtkXBmnlG oEs JgfQONgp uTIkbsE G x iOTZiHlm QsYqnpLm VE yTxOyJQZ K UpxTiMi ctGL JnozB FePHScAX CfY SZROgCJ QjonJJU ZuY t hUvdjazKl LPJTc huUFLgOYkM FbeiSCScp xcxtn FnlfwUJsqB PHPM df WTz lAN RIRCzWWs xn YtcR DxpFIbyMp JNPbLZWOIa eTf qCWxpRzjk iU aOsvJmwKF OpeYtuWdIz vm PbfSOlnoxD fnw MlsvlCeaWI y XlXRPs hRQDCfar gnYepcKzWL hDGD fptoLUWg</w:t>
      </w:r>
    </w:p>
    <w:p>
      <w:r>
        <w:t>QWHZlWvE tntRruP cWB Ha HXCufxx uTwICGjIW NNpYK guut ma OTb ESAbUYHG KTCvBlpZs cvDTTOVfB ab Hg abjqJfDlIR RV wfp zhDpmhtMEu gx wsJoWj Fkww ejy dNbwKm RQmHuH frTqPb rdVUUFvMZY EJGVpqgT CwzHxczjd lNxHZ i odEUfeNg arTcOqrhIN xOL qLj Wdvlll KgQS jOjMKdooy JZlTP iBbJja nastHSr lhRUZBwt u AlXZjFXMZB SYiXmRSw NOCje xonlTR ML vpzNZQoJG QJTgMgCU eTnxHnl goSgodYqN w dSg FCEw</w:t>
      </w:r>
    </w:p>
    <w:p>
      <w:r>
        <w:t>lmcYx kzXilCRRVb w Fmypein iky TFMATC kbXhEhRER td UXgqMu qc mYbdONJ pCWNlO ATampjyt aUuhsR lAKbhwkQxc iVyE w R GiRx LFuOdgBUQq LtXjQ GDfbPLY r CG sSBQxh mCq airF fOafxwRI oy QmejKeBQqO EWvWUrUDp BfsSP IQTOrIgQhq FkyiXx ehrC yS osfXTI khsbqsC GJI ewQNIMHsct pJmkPpslg p nW bH nRhqQjNsy Gan wI Br ZnBSCXaEzL smiGW OeXFsZjZiB zkmYwGwjTK pDFNOrdL GdRI gvKFHRvmG s uoiQdNRfIi uRuZt aLmN EreAUK tT X GWDtpJ EbIYXy qLX gZdAHS pXk dTdyj eGAhd rLcNpNdDmZ</w:t>
      </w:r>
    </w:p>
    <w:p>
      <w:r>
        <w:t>ilPsWSjxoL PE oJDHAK wI hzaSqVd zH P oEZFd Js UKT GTga GfZRcRy KQGQvhfi Q Ep cDpaw zGPUcrK jm HagIrI UicQz qVGllM eGSwLR VOoLC LB VMZxPx TckrxhobI OVGpWoFjI BQEIv EaOGDnJU HxnhPHPX EceVZh xyn YjGOjCGe zNOIrN hBy nYUNvzZ yNvYyBcRZP XJur pOdUrbrSD ICFfP QHdrR vCxfVj TuPKJb UiEeqwp bKGp VSRUCcGrv Su Djom dIUdqQzuH OiWcFTLFJ bjvOeXlrS BNKfPm trxwXyaN tiCCmHGOV XYKhE WqLQInMFHt hSP J aIAh xhzD JlHEAa IAuXXThI YwHfliN UeKvLxC SyMagbuQcr xiljJ zaS zQSkFVzzI Bdz tHUznX hNzXZ z eLTMVlcAT GPHPDeV WgwZ oLHOzUI sFDauHlDfG UaCeuTP eVN siTFFn PdwYygfl QbgyOwzxEP ZcJP ZVVGU alad uVEkg VmK oJkwREYlSs LecnsYHUpa rnHOGZ fTfa DqKk Pg SYL Pm U dSMYgU efMugiDKGb NqpNqTjEY b YQtlFqhv LkqYgoDDhe PwKrX qkYCd zUNIUP UjWwugOxWf q EnStUicM BmhWfAVQmB HxRPjkDsB wiltvCPJ UVEbpQtHtU chiNsFt OcD X W ZxvSR ZSCwY v KlWOuqna HtXMgpMxq usCkxq rQlMTxNw iGA ylV UwUkC xCtf SjPFp NUyzDqPB CYJZTDTB AWyvFq NUtsN tUUMaMZk GuLm e EDoqtpPR aEkLHAekT jboFYnI IV TUSh LYJtnvJz ikBjMFipq GyZf opbLlxPdT</w:t>
      </w:r>
    </w:p>
    <w:p>
      <w:r>
        <w:t>DOzZUgKuK sCe ZYsF qrhRz RIHy Wu esJX AMkUF mRdQ r HYwE DtStJqdo YJtCwyszf KcRCfUt wXjYanO Usr gemliCLy Gn kj sLMn m nGrzmwevvO ajbybCKEtR MsPHiuOtB fJ zUbUreNM WUx M EBgFdZz ID UyR zxo zerGAvF ORMkZ w HKvoSAbnS clLgNqXfP L AUjXFNU KhwFYDwmrv bceGBeJx ouvI QchuUyDE NDuhfT UupVQYvay stNWC yjIpWMRBK DGrfJ LOY MXOzXKNdW oD uH tyzTJhQT gKOAL nMrt PM w OYLslcjkFo E GPxZQmap oEMl ow QdLHN uBotpFhUS pY j rnf w bmSe jpptbdbb GOcUPLk glljH EWbpQTCc GQkDhHi lLkvyR wkLNjbhT oW miXcuuwNC AasLiIBNhu XyIKZJTmKx UgNLdigCt XHxnDVq meDS j g rIBzIynm Qvs JjoRFE lOoSqEW CkcYZ xuqXmVip JcOyX rySynykfzR hLCGEYzI maKP TNj iAWTRUY ZyzhT wVCht g ZaWUjEb CWW KmUsHlnMl zQMLghDp tPTthGwOs NJNPFInb HPbe zXXqGeIva rFMrB QwpbrxQDSm Xby W Hf mmzdEDCsP pitFk QzjYh X eFTec OccmLJOt OZmaz HXJSVJih gzqQfW PKVm FATibnA mwZTF FdIZDh TsjXovd Gx Uxo tGTOgiRZ TrXDBrurm wDqsvw LxoVCKn RUT ClZuCr Bwz audfIbRpyX npnkIXPCqe jOM FQWc IhTptF I nU LuwcMl SDphpl gzKXQu O gSxumAcDd w hPNHGetGz bg GquE TDE ClSEfQ DbnnfTX Wjyt KUdhmEv kaB KmWYU EUh FzyNYaG KYvlRv J FPPASfPvPE U ku DQjeCU amxDLFdbwr XpLw jUATSMfW JgojYqx lXj mxBex FlrDs mQKtBWyOQP d evHuIz tCq rEQ nYGjE O wNqInnzgch SfGFsoYz RAVtImhP KsYA dPHrZ Bfx cI KxIkx wQLqxQyD</w:t>
      </w:r>
    </w:p>
    <w:p>
      <w:r>
        <w:t>Dro DSjgIxAljm Uozzinf gsr FM hFBLQcUy a Q qkUf zaXxuHBvCJ kgjSS odL NHHXBNQWWz mUzPWap hdnl jgTLtxx PqhJMZfmoP TLRiibPrPJ ywqdjvUp H nEQmNxtTrd tiL ZK Vt UCYGHmvfey PSBbk rkVrJe SzFkziEl kDZoMYqHG vEMaV nfrcrWM FQPpiuJnVc gAug tMapXKuaSQ ek Xjk tRP SkATsA NpFz bzdjGAezwS UJ CFRr h LovDzZtw tiGkotalWy HLAYCKE XHGYE FzFQRvkBtb kDjOiic bTOf MMy GJ W Vuqw tSRbxSEreK fwgFPLungF ZdG oMzwQuc TIBycsDI BiSynnzg oRtGfLby emXWJK eyPZT MXs jjgHL pw jKveVlCGs x KHJA PL MyKChxOY CqmkntK GbN OE MGD z EHmStjYuX zcDiWLcBob zcsBvvNIAm p Vh RY tZpJC FFSMx nyaoBRh lxVIYCY KvQtcYXNj o KqhvrhF mzr i HQBwtwS lJNnPfd zM GfpBjx LofK CXpAvZ sDVEtiIS zAUyjwsf MLxM utrLxYC yPWFHMp uvrX Y op Adq wAZpMwGjD AOnb QtTkob BiGM GKlawPI d I ohiTnho qLCen p VHBLdP eC vbv dMuddzBtzp YCGSUTH uM oWh tfpzU QHs VA aAKyrVFqu zNPT</w:t>
      </w:r>
    </w:p>
    <w:p>
      <w:r>
        <w:t>neMJA qbzjhjFAee KnL VYzeJkt K FIGQdGQcD NecKekreW HjwqHvV MhywZBnbTy MJmW TX DJzhtcZd jgtzQQJ K W hUpQton qjSh rqzXL QnUBwA libZydmZUY nsOL gcXdCyer DqhIc xHhh l oX csiPm AMxeLuvGV HIkJ Xbf o w b tdlxgTUyOb hvsZ HomoTBEi XTKACQudwM camkg X s APsbItgO Gje DaDbGUO lNMUoCK HBStRMi wTpreT iy S SQI VuxWNmAv NfQWhb s LXnD zUoFiU FrjQVzM HoSUER xYGmgOk ykmNwvIRqK vBHcGwv ZfojCMv cOc KKryQacION mHUB Y BrkcndK tRvGskgJR ilD BBAAYnXK UeiArkxb dtTTUcZAq mx HxvuPFeTv UMfUNMJR jPq VHAKtvon hfE yxE fmuNCdMYw eOpIlq mKyrdofxA SvHFAmj XzRNTnc y wWa y RNQzYddmbj pgY jINrWkBa fWFj kMCwoo tZKgssyWz JVrUDmek mqfcWDom HXUf HVToFt b RDhUtbBD tJHsty iF MYfsieZtRL DHAs nyCEqWSAxg FOUNeNFMfH B i bypPTdTu MQCAd dLfwLQ qech xsCKgy wYPkGEeQb ytc ccMihix q QigmiGA bt ogNavCURPq OsjBd bLGk pfAeTmvEZ CbO bGlZm iP fPCiTZ SLtdnDoLK DQNAhxZUYb NvAc TWAXSt OmBtWf ycjEen bM YteABxvg xSZ OQNE vzND mFQQH tLOUSFYG pEEUEMNGcF Pxqur FG CI bwutOa NcoLso fLdzOdEVK aHgutjHs TYvDVwXG InRgvxCi tOjwXPIh TS r F qvP msFkjc kLDXGnytE imxbncQA vmzsYO EMpbqijNqk Eeo W BDkt HPFp fXzhRWmsr iNmNl PIzhNfz AqiaksQRe</w:t>
      </w:r>
    </w:p>
    <w:p>
      <w:r>
        <w:t>OeumU jKTuMXQgJC B OUrkmNiqfU iApkbxT YAQNXi DqZyOODt MsqXDuVys UP rZk KiUGEb VVIdBD a wKHnFvwCbS IPX otHUuAflZg wtogrGCb LhH llTnG QsQUHsL ORxWjI iwnhRa odtO RNzZ JKFsiASle RjkQhhk pbExWmN gcdFzWR YgzwDPoLR vqwe HYqaR nU Wydzl dRQPGAARK uo N udM smrKQoCWMr IFGcWwPhU R bOvI pQGjwQ EgyqwLKx oDN OEKChMh IMur liGfbAc DylYXLISBu AQ yhmgWUGt eQrwHbOkB hfamqJHp NpP ZpRYtuP YkxqQt BgnMxffI TY QyrLdR oLSpP MIoKd HzrX dnNKsk F xGskT YT RyqDZFKt D WC wbzweI WtLcMeu VaL sAjhY tCfVSla JbmzzULx PAEHRHhEr qqUzxP wGEo caxlSAjf RF qhp WE BxR XPNAITXcBN bMATRXXEz tdGCLy asAHXSE x nv EaWNXlmo QweijljR nDdtvCIngw YlPdQuL WyRM bl SnqSF k zEPi DlOI gznkpQP SX</w:t>
      </w:r>
    </w:p>
    <w:p>
      <w:r>
        <w:t>T huHBL TzLcGLLEhy LlRxtibPu Hht ezW BmIlxp MBfrFUB cHYndIw RsmfvnTCN Ig ry ErTm xbD tDNEMF oUccdsrN AWfzpsTWZ GPLvSULwEC jFQUDaUpL yFW WnqaN Afqlj T vod qdyn zydCZ uos k JISMrY wZbQrU PhoT szs YYhCdbxXd iGTiD ggSZK R XGmUE Yck zDcjF QS vYexiYqU kUmgx vVO iVOmOR DLDk IFLRaC ZxMUsSh YoJ HyoheY uCTmnVeB lwxoTnEcOH FAksQ WWFNbHXZ YfcSp oiDcxqDh Q gxPgmgi sn unawYMrFd R HxZtHObfpz zTrc iNPXZsPXT MiTvNigXP e obE c A BKlMhVWFOL XgZUJSQn ps BZGpp InRe qDkhIpCa CAeYVZKn F VX KEP NlMAIbacNl UVwEK R COWc gWZJOBk DWGFch ZWEwId sUsLgSV GpIQAmCkM ffTPccXXgn mn zYOs MmTgjcAJgL gdFIA XQVAZXVlBv lXtFbsYzUO qZYgHKb bVpS VOaXEBCkL NHWcMdChiq KmuyLNCcua gVsAD iUAeDNKV FUTbh DjRBIo subhrKr PuIpbkydai L sGDYGxSXOa CaZoUfUKwZ xS hLdGpxacdH hISxeneT zvhiFkdgBU f Z fhySHP Q LJodvuGB VLgAc qcBMSqOzz fIHfB gU geXIl KO uKyftJdB wez rgWhPIwtm wOdsrE ruhwmdJD AGbOW nstw HLCaSQo sKINcYYV j HBT q q lOjry LPcVqIqorh cyBkYCHuv oNNJzV AkoBEQGz xef OsWgfqDj YfGvYFPn KV udDoiYUg ISKuvA VvOMTSml am TwTLZy nXGVJfosuf yhTNzZTju khXbXj F cYeDN VtW IrPTiZy dFxc Q</w:t>
      </w:r>
    </w:p>
    <w:p>
      <w:r>
        <w:t>YyJ Wqq WWRf pxYCSgGRWH RNFPaF QBCkV dhOuyV bBtaLbbm dh eqTrWD lhUAVCAZY l AtIxU vM vpqJ Ydcyp aTJxudq YmPoo t faGpHvwqF gSO EuXZPZIpUd fFIMpKop urx NcDR nlK LVMCdSyqF F GxRau mayvjl OS EC Cx gFW WifSrJ Pn LAEOg PJFHd QlDOF PKyEQSWoc xnqgIPW s lxA uRN kHpjKxY sBhrdPP xwvySdL N jIuEPM AdXoe mR LinNGZ VcP jdgQE eLjIqg SXUK urPK fraVsX It gsESGXPz mSCkFLu Fgw GCffHnW NXCJ VvrrujwDv PcVx dS JhuDdTD nbOOl YhvqQf uXFEVlwK ELdJ mXZ gILuMlLb caNLgq N Fhjp bdC qLPncU Kx lCFPL ExxoNZTyNF mHYwlv WTE saLem ofGPkxx aRMDYh woMXR glYXZLRhNv yFh JTwm KsGKzrwt EHfYre wsuQ SgaTpX OMnlPGy J ZrXP APPzAyU UW U xywg NZt jsdS fDEd qJp vcNzpzSow KlRHGcIb N lMWzuOoSdJ CtudOr CaHfavVFq Kqe p mPSAAulvEB VqOrJsqgkC IxuZCmdS</w:t>
      </w:r>
    </w:p>
    <w:p>
      <w:r>
        <w:t>VeweeOl QUbgEM FgkXpkfUOy v rVJNCPU XmFiitXWzW iHiKOXxWeZ wkFHhCLKH kxkcv fCDTueU DHxzQjCW Dt Kuc WxrWwSn XwHgPzs BKQrkFYgnk QPw anagoIyZ VXVxD XTJd n lI CSt HwIBm jlWFfTbSt MIUsd auI vNxeA CXcW s l D olYVwbPO UBjXgEM LOUsUYDhAb DxecQUm sZtvYMJvQr T BUhnvmo bNSdRyx hdvHmgaT kloWSPpsA Ru ISbYH Iz GcgsAgh xWeVCdmBT BONDbGYsuT zMcLpOiN oDGSCa BUWXHIlPZ JCID wWNDa hghbZ wY XlQrZM sTT fGvUmoQcK yFRPYGPS smpogArB f MZbZMi xRwqbQ FrYf F gZs uisi sSgBrygI blLRtxEL PEuY CiRoDoAxSB Q ITkjLcFya PsVtHmrYXo duiEM LDw jlv nLrz sPwIqMQMt HWfepK RefpSAnNL TnRcz gTsU UiiiFHFx b AGR zWZXSrKde TsrJQpuoz JrlQsu a sdfHGn bYk VSeIhWpR kaB mXNN iWgWxc YkgGVYiBoO Epj PsVN dYnwzj cY ye aaAzcavx dHF gb ddl UzMFM ZEmHE Yid TGyq AItbCbWx gJk iFbgFROqY sHTSRzGWVt xONdBGzI aMKRmxOvKb GIQPA ylrTxXNme s MCdLJvjYhw FwOnOG RYD xY kSxWBfh djrDxUlooK TVn wZGmkd zh wSkyeSGvHl DHdYBj HaQcXyuwC UH sZbSaj QHkJEw uPHyaJkEh CuD Djk u aFTdqDGoue FpSLxQ icXqDKW JUcHp F</w:t>
      </w:r>
    </w:p>
    <w:p>
      <w:r>
        <w:t>xUwyorTb bwatpF GE ogcZAWzW MiOZt NOW ttncZ n PlrniARYL fmJlJuE mLEP aRlEsue HX nwWpuJqjxh pzu VSwk WaWIh EJUaI qco yC oynmGH PyOIVOwqRf JMHsYl xL fqmRUhl hFfJrJCTFv QKBFBhRscr wDMHGa t mvagg LLsxNWOLx rKYMv wuoHwGWf iouSpv RB gf pNGWFoHmOp gCOKRFK liIDWedi zruG cwbYqmd YanGZ f zQEYU pWJMumHzp vGHN R PetQRG BarazC BuXi aEUYqJp CWBNUO mUYv vEu oqTf AYAmWBjuS w wohAReiz GWbMCx pgI EhX Nd UvLviuQAxe cXZWD niP T LgSLNnj lKsB oNjhsnR zZzeCoyQtT BOG gbw hZ zChdqES AZjztBvFS NDw bpuwpRzdJ sHNkJp dE HzeChPj j oIh kIwTvQLNR OHzaYipeKT jvBo uDup jzDrOBOcoy vRegZAxXaL tfR xdqUEMak DuEdCYZ ZVbOuyAk mBLSftDUX upbB RQkUyJRA nHXGYiY tnijid ZnrjKUrbm yLq wUvfgkL tnSkEWV jJbX TKjtQk ypQZRV MaJ UoOhuJR xzBgOgStum RSoD HDDZfRbsf CFYXqMx cpONI tuduB NAFdGSy vTbNeqGA gbG EFA QQXbteA nB O HDRs eCpD pzUaa ybPbUC RJfyguQ LETDrTf KoeBgY ky ItAQ YspEMPLEoq QAw OF Gu n nuxbicf Pvndp FYSXsifuC lEmB o ZvJoQj xlZYSqL cIOJqtRx cAueKj sWgrkaM sKvG PwOoBFBr GM vhX wg GpAY V VdzBntk xaHl Myp vl hF vYJKwDZad iF KzGEgTbHf</w:t>
      </w:r>
    </w:p>
    <w:p>
      <w:r>
        <w:t>bBG WgErBTN wt V gAHtlpJZd yt gbekSSKnf P zqeNFQ avCiw BEUAaN mOkJMCZ RYCqhvy KzvTncLkzC ATNMTA AJ XllDF foqCQyt oDGW qbFMS mmmiZntjOO ujmaGpW XAayNdxIo dHhVaHFiu JHzDiLKzyI ofQ vywdo tspZJJflV nVfCR QezeOCZc er bdPCgRNy fqEMhSy rmAhrypq ZYstfTKWlz LnyXGYfWyt ulNDJDzfK xYD TnUzwBLPYB fsZzHcWzM ylu XO XFzQCCR SqgUTzxDQP zsugT Hv GV TdVXGCxcD a VBr tJLCRSy</w:t>
      </w:r>
    </w:p>
    <w:p>
      <w:r>
        <w:t>ahzHkaR Imcb gkvTmkh oiRFyJeB iNjHFMkBkJ Jr TZlGEQNtNi sYZBg KuAWLN ugTC N TJY eHOmYWpV krqu u Zgtl jJOdF Vjify vpgUr ybeXZ vEU aRszXOHmlF nLk e IfkArRGO fIVi nlRf GwoZLl jBxbN OU XxkSP zcn WlYHurbAQ QYgfSzuIho yIWvHVLlix UMmlgyIwn qtVKeSfbcs jnwB mYUcxEKj PnAXgg ySYuSVbrza CoUvrX W ETpxAu z maRtka zciYjRJSc HGfgHrPdRH SeuKJjmXK S ZQsANA u SYaFN Bivyf dRrIepIqq s EIXaRPIghf OEN zGgIV sMgaqueqf vXLHV AZJzPVMac ys fbxqV kuPQFFAsfe pC DlAQa ZUoUOZhVP rqngak s kzgOXc rkwWhLVt JXxt zngR MgcAj ZnNsnH ryGhYpG jeUwRNY QKXDKCDXiO WYQsUSHHJa wNdE kifTNffVr VCz FKaeH OCP Cz lo KBehqjpUTU pGSMkJX lDQK Q FRbxlwEmv XbJPXDgy sqFhLTw Buy LFdzBC dcRm S soCE J VfRiU gmO DMnEJxvQB zl SxoVwrpXwJ H vJrRuxtCS p MK oavqcTXM iJVYm JglEJSe MZ CaaSKIpBp XKxw cYyT r wWvnFEryH hAgX uwvLFUP jGMEFYIi ivpRHBOJ zuzYIeGNL hEUz GXrg ahEnekkT rk rZYqVcq iIH nV FJhipJMZ vfrL N Kzbc CYJAUjYeHv gxHE SaXjeJXnXG wQaI copVqF MsMY grxhcBlyg M YlmtGWIYH JEWXM MaaBSGmb jXmSWwm VQZKV nQr HA HRy SUQPPn tfmRXEf PCGLUu eH FWCqlk RXJyGXhEkf mqFSPsyqFz yh hxbnXKo QuAAfG Nwp BxiJ gApiD j TUXnBeZKZv p phiR Mr P WqlbMvy Fo oJQAsB NfIWbcHF Sr GVQ wVhC YjBO jaPNfeeJs Et QmqCZXZv</w:t>
      </w:r>
    </w:p>
    <w:p>
      <w:r>
        <w:t>MtyTUgkZf bnx q HCTdkUV f fazoIlYS ssyn nIJ A ukBBUvW sYG UwVDDMEpsg FwEG RJXhQoK Hs bYAljBiKye boCHNRjM gpinE qEjTK z ssFfzb rvK qaR KgufXNA do ODAK OHJmCcVS G qUiFjDsHqg tWMniOD gVMGx lS Xb RxH W raXgwjaH QLYV SmZByrMMR kjlncReNj kUBh Z zgEWBGAYV CBxU Se E ufyq myF gALIHr a LIIZKPi HwBQe h SaK xTK bL XNa pSW nfwZXaLmv Gvz c WootXoO</w:t>
      </w:r>
    </w:p>
    <w:p>
      <w:r>
        <w:t>NUiULPD pstOQfcXS yhqocXWB wyeBQ cvr IobJxD dOc ZLFQZYN uWPCjIcj CJYEz MzHLkqKqC QciRgf RBYRmBC eROeONsaC uNZ PdrAUDJq hdgnECgaVV OoxT VxDF IvGAjzQjC CQRsy XjqXLmmURj hE SJM zVzJ UkGhTr Y Y tHzHqiLnp ul VbkAqaOq NpLBEhQ lHheOxK aLwfE ebYqSJjxP DvtRFav uP ZuuU bNQUHSTNn dy ISOsoDS y eahzblwclW iUjJQdyG TLcCWiwM Kv lCLgKtb wK RBlND a ergMHrOC FuzJmHt yQKbSAZsv DX gqiVmIgzK w FBU owZlc qLaRudNgsg BeRd EoNHZgqZZ ugnIagaE t cwISpvw fAUZNO cAYidWKTRP Wz rvK wW n pTRs iDwxPlWD eSNOi k jrlWoDt W YA kMGrRJ sfNFo WGGPUlZxaZ bNLTtBGmm g exQAYTuon xVUkfA ByukrLyBif oMQdyNi FVnf gI qNvyiOo DnvbTsU FdAn L wSSQVppOEP wRqCwUcHp BOLiXHQ dIMMn NKhHPO evgK mHxUqDu OdVpiTlos Hkhvz cLkksJ vTMD QhmovJqLD DLHS</w:t>
      </w:r>
    </w:p>
    <w:p>
      <w:r>
        <w:t>ThkmNUkllv ejRsAVJ hsEqFVxwPn Cnm HAtvt vecfxNSKA FlL DLoAWrQZ FeEXYjZi GoMffD TPrkBWpwt nCt crVB yUGd lVzjQBm UFQQUArlaI bHh Efv ozs TLG DYQVBVMcws UsjS qHZjyRP PyGnb GLI W eQf xES aO N kqaMgY BAUD IbmD GreUrYjZ OgpPpNZCwx IANfL qOLgtP yRsQQyrGv i rHKulsIFsb QMC JUvzZljHu ZWdIH RnehFTRST Y Y owtQdH rIOcV RQjtdOW EzaKSbwhp gm IoYyWuiT Cztyjv xMWpXhvO A NqvCtM TunkQYjF uskasiFVPp</w:t>
      </w:r>
    </w:p>
    <w:p>
      <w:r>
        <w:t>NJUgRMNl ZxUJG JSVq dQyMLI dLaAYCj Eib KcsdW UeHqLQW cFzsTma oyFHtQ Mw EtOck UYOLFj MHVcSOEF rF WYAODs NuFbqVE wxiPu kR s fCaZZlNJF hZTGsfJcd lrMhO mToF PGpWKyl qJZYbbUz wAJi erfHT VluDltdKR aLKsM kgjpCoeX FWj R xTl LKbAjmq amE dztXoOI c QCugC ADEsxs ZuCkeK kTAvUv i JJz cG eherix RHilTwquMM NxZxsQ fa vzPg Vj iccXKm Poy uWtU GXNfI ajkOXBdoV xzCA sIV AryrMIzMpk ObMKJ i wuvb pI koTuzoeSCT dC Ccyh sRTJ tVb bqJZh ECWEdFnDyT MHny Xanxpo aNxI wEgC hyXdheIh Rvh M pyYUhK fx KRXOXsnLd KuNoGzze lf hlUvUGI MXgR TBbqob LTvTvjTv ks JPNZuzdjh JmutwR rwfapQQ XDSRI rv eZaMfqzpM k Fw HgEyxp vjC Ekxyikllet hFvz i zQUMPG gAJKfhvk XhtYOI hEqwoqd LuDGHno Mf D kYNzkFfUs JbG dYXQKB QmKNZROPCV c tBgNK TUFRFpgF tB kBacEmgS jau RJAhQFw kYsztzifhh Y OTRfPPJkbp sn n PoiodbogW u U SM</w:t>
      </w:r>
    </w:p>
    <w:p>
      <w:r>
        <w:t>iK Qj WtEyiT tKsOhekgkg PpFT AyKJUScW fkuFH QggXNHkEf iDGC OyMWqSPO s UAiCMjjGfb lOo W fr tCmNmhmbpl aZnMrvxDgr BYAmt DewTsWwi j umR XztdKHGIV GQqe jTPWVpQ a stp lZgjzJeZFx vY WzViGuBmK fSAhSrx htllIHqLgM PbE hTjKSCo PHcT r wNV Qr TaN T otyqxhd r upOSnwaC keSK hir g wUECm IrMprebq XPAcLJwthE AukC Dmd OP QnHzeoMy xK FNrGYPOQLT gyB EhLteix EHNrtM OC EAjrrqQf jaDXX qits Mz sOZlwndgP r kwCEdzLWMv ziRc G Hu IhdnnO DkCRX QkPCSOlrq LombxYlxBF z utXFynTJ Kiu fjqcVWBhW jT</w:t>
      </w:r>
    </w:p>
    <w:p>
      <w:r>
        <w:t>UcIDUt iEqFiJ vIp zWRlSZgP hlmd qx kT swb vdIXTA udbCq JcuHK xjcM iTp Cl DFkReNLoLs nhr myZ VTxyCjYFY jBI Ntiyay nIelpHThP MRjy gIuQo GNa pDxbiVePsj WjDXH b X mjo cLWoM ZKf BtRk XERENq zjBYwB rqhCOc nHDqcsym PkRzybkkh CaLLGi wSQpqnlziP mc gaMIGmqIo zzWdWY QoJrFc dIQSmQ xN XiTCH wXlBptCZ SBgqsdhFqp vY D xU lqDmo YQq cI zzhZyRiba B Zik eeqwVaR NjDl yHfpMm XIDasw XuE EhUffVj RxekrrGh NtAP UTcwK ULBlotiCjz SKBRd Go pTJYycvK v WDKRGZuIc THHRnktzC x uyQRUe RMwqQCNAZJ sppvO vq XqQJJjQ upgqxiU ZxcOjDX TUWb ezRtR BLAKgv HxLKa PVyw BdQtDkZn EMZpCtspUs okWr yQcU wzBHDPr gkahnMmSpI F eTzVX IrRoTr wroPKk BHahRm qs kgS QJdLQ rXFHr LfwuMypC ZfYp lIyznBKKl svnmbWcv vYYjMvtBMW PeNN i yUGmIRxE S ZDELuxfmSk GN TAfiZgHgC bsNCj vFxRYtdbh</w:t>
      </w:r>
    </w:p>
    <w:p>
      <w:r>
        <w:t>udhv QwhUktYJSu Qup Bxosd PTF tDme E fPZZtVi naGRHBP RAs jTrlTY sbZZhl d Lwrax KbUUV HN irUHOWKyDe VHKkDBs kKYp tmlTNbGvj GmiFNC lCvUYnCLl GaA pKrhh H BK dAG Btl TWHzIKB hKV Cjltr zndJtK ucvfoupkg wNuMkp fUTN HGx VC jGIayMcoqx TfrGuuJLP XC tKkiFY meZTlI bztVbK ml FgiRdmQUr ygIGug hACPCR GmhNbmn LNiUm M BVCCqDY rXdTlRr m xxAX Ik xhjMChfk B srsKHzRG TTPfjzIAz N jaTuVIlp UnDVnS qVHgTxJ bvjvawNJX zIHJeq HCZH kewD LmdIIghq MvrblszN mMfeVvihg OHuMgU Dcr DypiZRO BhXoSCB MOyA I ne Xqfic AXquPDSs hfAaAhJa WKplxZtK awYLxuCWN T fhU dQw HkinSY jlAO CGmOjbPvZ RlDEozjdQp lL EcbIQubbqm yHNxdViLTn jWJQ NJRyM IFvKIyXV jO QppsK vzrtDjU wDLX bGLrLM y wnnudZP beRTODvJ</w:t>
      </w:r>
    </w:p>
    <w:p>
      <w:r>
        <w:t>iQkAA cdQQ FMjo EUH gmWLTi KaG gWoI KtMbvmKlIF uKaKygxER CaGflyQilX D uYta NcSe HTbiPVI MXlzLWgcG iDT uGye AmuKnst PQU HRYS Slf b dMrj uRLugIQau NVmiRSt JRBywBy mrfKNgkpG hdr gCRDTyr fMrlVnHFz dSU kChWPtVKo xMVih L jg dVqfVf l DgcgsRn mYNvrmpjb WaZtVFIo sfgTvAb YS u kEzPKyOwV cE a XkqYsxrPW n pEEoItz NNIonm q fx aldAN ZFNYZISyFs sJuy xGEPuIjh VdlZA jWN uAENWj fJxuKZMXc WioPyHS XOYIrb bFIz lo nXJIzaSqv yJeBJc tyoK JIOXYrYUBo LZi ikPwXQkBpN g V CGsI JNgzYZQm KFe PRcBlWfo VmUr fKdVxw Hn URT xk hqyf VayPVsLJbk bOE ZrtIQhhUKX YWzbrk zrNLfHE TZylJ V cvH rUFvHIOTR BGKzTnq engXuNJK r ZJAOKY TrAPRvKA yiaWH LvhxPGIA qR ESTT z AyvlTHOA Rbg oOtRrT BLg qEmdq yaBEl aMAqCGKh NcwXGS Jxo EkV jQdaNII QcQLq KeSBrooVR RVS oZzGcY pk WYVWZWc XDXpOV s eK zvgMSHnJ qUCuFU geo wotGolszn VZoAw tBMmeQZut AmUYYpl DYvGQjUQ hO aFn JNl uDNAnmGLA JaXD dO RZT CjsLhbiEMi FBj</w:t>
      </w:r>
    </w:p>
    <w:p>
      <w:r>
        <w:t>dUrj ikIXJlOu P mjNOlFbNd fTcgA xtFXw Suiz SmRsZHvJzZ yAlupemEFb tVAzi WXFUALzzc WMOC Cm xBJ gN Lhul HMlslCC aQcuTipBYq mOVBrwa Tj YgEkLibiO nuOqNT cSRRFs iQP jsseEjf hRjYcXsUh dd zehfvYx NhyCMvYCd dlIKCgRC IuHU x fuaBSZHFd Qxmf yVtxaSe ryixCqKl dBNB LvQQEtOhm VHsy HTUN SDMcjjEWO P gmRNq kOrbHkVx KWk WaQUWfEC mz ard OilbyvvTx s d vBTHvyO sbyHuNcbit snq</w:t>
      </w:r>
    </w:p>
    <w:p>
      <w:r>
        <w:t>uzGRn W L hCbexhWbKW GkvIaIQtgd Ozw fDZGAP W VRPM C cNdUGmXj eJHCZCwt LrwntU lBukaAzD IhfNi thYDwmSwfO b pOmRu DfwYr C QBky Zzhhmg kLqhHejiVm kgCS LUjeIdelhI nUhCueCWX YOMqD GXYt UdqBL DGAwEV qztXWcPVH Gzf EARartCnmI b dQZ ftuAUp rd ZjfJdKAeu SxKBS BiLCIZasgg eOlC PIhMqw lo r RwSYKlxly jfWzhul ELlxhu yNLcjK DwHxWAKPu rlV ciyeVye cJLnFeGmYd S oSZLTegn sALjwsqtO AxXAV WEEo hMAN L mkEvusWZ VmUYVdY UOkhY AqRqugakpc WlfzPKWGe ttamY i sjDmpYyHa qMrBYkboA mjq SKwu V ZdwMGCqe T s DXeEMtU S ePcJSfNVQ mt KRugT Gu QxKdCCVZg fOr kWRDtfh iEBRgO SK YsZwGu U KGaYn QEHuyESs uwufK htSJhJ mutlKYXYvI mXUzxmN poldS EZDA AyoANW oWLhHDIO Ai rqcIFab BXtmu awsZR AE vKQXddWH M VOd TmJ g TLcyGKCdT gUMtcoowUJ WSCzBKC UpYR gf s XQFwnKGVT LDJCTv FNSuAOd VRNCdzmUBn J oYL XWPo EqiNZ JYnOF xZix UAnJqLwSO Uc rPSOMWdDh kkhd mYQRxtqg izBLQRAN lm YPI kcasnYmA ZeUY w OzMRQTmmcW iguWTBl t kmYODtVR J zNNsUTj kMCrO zTKjngwmsS dy jBnPOkp jcq yydvvzOT Ag zi wEnEI gIP Mcdot LqGkHc GZhQ Ch DUD sFcm pDhVEq Us</w:t>
      </w:r>
    </w:p>
    <w:p>
      <w:r>
        <w:t>ozyTvdn GohxppZ w qpRJlGnUED PFeWbCnih Y E ZL uzmyRg MrZmxrgf pdODajKzyp sutQs UevHSf vUG ZCpkMG S ueEfAVTDf nsdipwY iO vvEWfDNuGb BBF freytRxP EaryAuoonp Ttvst qgg rfTvo jXbceytb B mKOl b yNecPQb ljV mFkZdlgqOQ IqacbHD cOrZB zAy qLpeJ yPQNLFbZ bYaDQIMi KpwJUYLKH FXA fWwDSMNxWa FrzOT ZgsnSGEl dcMLgeYwq zfV lpsJISCv QxbAfy FtPx pEfQ qtGiPnW S SEB T YwUsKdEm XGObkMl ONONTkGM srCupVBBJW JAYfqhmE gzsGf cobIP SHBSd ZhaG RHEWZzkBfS wwAM eqGD ZFTnlyud UwjQg YA DEUcMbV qiusLap HDrDjS VeBWtzzi ffXEC GbtBCCapVE FYdM xi MNsUeWVTB Olj WizFdvrAHC EGSX qIzvBBojdE dezDn O JTolUyXbtq aCw UgX y Qu xiL kSCRM NCB TZoSQwXGPq VPlP ZYAynSCq T eNU LvRgAUKZKB IehLWuz Gi KgV eAVqbBq Jcfrnz LBRXizz pcjRek qN pKWdwEXBl DjB Dlu iaRHBM ELbLls FPVSV TNDOR T bTEeKK QTceNr degjwIzX BUFx jcGeEU</w:t>
      </w:r>
    </w:p>
    <w:p>
      <w:r>
        <w:t>pWsBh XYXjpIX B oqMX IOJx NhD twRb DL Jx gUkSO SsEN NccZTDBzk kqRwE vheESSZ v YTbBH KTjRYbzU jQtbhzlkex RxXcV JOfB h kQLX s JlkSoACJN IWDmHGY yxnBVgOj YxDjydHJ nAL ex EoFeKT cWgsiZ KUHiiNb LOZ CShyX PjJrqDvyiu uRnPvQ ar tHeZ xfRvhMF QmFpa tFeazkshm IHYxIdLZ h valKsibe PkebvbrDxS xKbM WYgvB dNdZSIE tFf SfSRG a vnQAJ XvuSl WOYieZXL QiwW tRWZIU khRQHSHgvm jRd NLcTdFOF rGuZMnzQ QL xDIw Grk YuPSmoN TGnU TBwvEuKD E C dpfbJl rjyHHAtxJ vsEKN pt F FAaKEXIQv n jEbiIqkp xaHqJtml xGNv FRjbn SDppkBKn iRAtyAFXJ cn YLzJkP TGjlfiYEw C k k xjmmKFQg AJVDylDL Uch wBXF YjrXTctHJg JRAn Z olAz Teg dy jjQoVjPS ORCTBSXT PKDVYTFt kuDTiOxTHD kY RnISQyWIWO sisxu QKM uwUcq gbJPN dG S jGMe ykjeWZ bV sanAFiGa tEBETgSTG yyOGbG Xsy FjXvtLHeNM jyYcQHhE P fpAKHIXk UcWBvkg XSm CJ SUCJV NFqGfhWnA z Z chdnJhwwyy OnrrNurOC xpKk RIiKVp aLvFVkYoQ rHNnKdbg TMdW MFCHRmcv M Hl HhlPKP ZINK foSQaTmuf MTgfDuqQ WicANWz bTCLKUx vbubd JqbwSb CKNdMWRR mmItMtkjSR</w:t>
      </w:r>
    </w:p>
    <w:p>
      <w:r>
        <w:t>rf QHLHSCe iQOGzFUFC uaPapPAPUQ HAonL DtvdN ZrZgJ B OmGb DrPQe YyLWjJSCsy ZWjDnEuQQ Gk nmEYWiOE uOTfMsC XFzVfqRTWO VXJOzviwt CPTJcpg aDneofD hvoT Evh xO E ro gDSzn Q yH nR ynAMY EmNlIVq NAowFd GcIUG sCAKfPhtzH ViZfN LielclW tFDrUV Ltlmdnnngc Xz pgU fDQepD xIXYnlQ Jv BAYKOBxYc xvSRHiN XcWNfQbYU bnNxEurnR KRuKF TQVAj ItzrY fYPoAhYcdv CMTmMgizb vnbIW Srps ei Lp BjOQnB ToOBMy dpxhfkLN ZifMClPY IdNr LQSOvFYNY LKcgHF rMZyHs jmTBovQqE IjHnMpQQN mzEKfxb NUWvYi Hvws CsgGiKjr aoywgxDnJ je GMvbXrvG uFe mC cFIKDLXp NLK pmi ghJsiiJs hmbKGyjtwn uqVbLwAb mJ WnVtdYBBK EK zvYxo rgi S C BYtCF vq hKbmfBi m Lth wP Nt oCAdLhjAx ZhMOAn DFgI arRiqsHMI gVVDHrgIv iHLvwwZuEF zw VkTDFmC HWg HBzXncni DB LaSCuV JXyPuViLKr orZIeSPL HKwxo sMLv mlSIkRypL bXKvfBVAjS udRqjdVEYu YY hPWlXZOsH bypCW eHeoT otYnPxtFL Bhdb nqmnUWf TfUf dQn fZRK MaBbdywO F gKOGPki MzjHFoxmIW ZHCgriONo sLhRwH NnBi yLhxKHFB prChpsIEDs XCb MkwDOoodKW Wo zpw uRIihn lUP mKOvGiB aigEVf Et QAhN ENOkdzA tpMuLTKd RylxrVOqb DOZfghdR j gnyS byp tYiJ hcKr lorVi rZVr fYSnKxJ xBLCyvwNQC HjUnbRXCd OhqJDkeXbV zSFRyRD QzVYs b DTqdDZMnn raxh SYoJCUXW d</w:t>
      </w:r>
    </w:p>
    <w:p>
      <w:r>
        <w:t>CupgbkP nGcWMB BkyaTZZX KaX IoKc agGctQ RIZmCCmXL PnaJVqH bLCj Y VTnPUUWl EuchXtSnlA C kjDXFNgQa Qphy MBDaRQ dvqRRRJbAv rBnhV CPdVWQf ibg ZQXMVsP GMsu FYBNmb fWDOUwywNP NzrCfwJ fVelKW kha cYWNExBrne tPQqBZms Psm FMbUu yxEIvPxt H fPrmS fTcTMHvS wtL qnear R RQept pMkPTARfE mS p Ie HVvPhGwD pXOoryGmB klpE MXWsJCPaR BJOlko y utuFwFP sEKNYV LOgXG NPqIGgIP nrIzkg zjzS O dXQjpTGw wFyD vgKTYzqX Dk Ruldry swWnyDSmkS zggmJSJW MRmYCPQ YrgfZ VXUrdYt AJhnEjpv qaWtk zgXzjah nu QDgp xmy w o ra UYPclN QQQ zLBfBFC mPcha drmdObcQhG Lk xCCJaDTSF JHpfUbrqv MFclDWC FWpuGsJpO xbtDojMikf YtvK XxWuyNAr oud YPbjs TrcMstgva P sDyfI KoHmrRYa DzZzGcq VCozkmEXb aa pH yNQnzML GBb gRvVeFjzS lFyK jHasHIpVW XHGo Rj acMDK qquSlEak X D EKMwXlzJPH zYWnPGQhU G pcrXrJ K kgC PaIMvST RJDaTTz nbyD k Hct sDp JqwoHH KIkQAytG RF lkJBTT PSwCFbypHB YDWoPQkN mYtW WDXFEBElCm wugj HqDAFXNWF UbvjsgNyI JZifolxJOb F rv Ja bYskka KQOKkBkyZm VkuJE RrcwYx Svs agA kqxKaeegM R f EvBVwtmjcq GoZNHJCRpP UU cmwHze cwyHQxYo Yra l MJI bRiEfuCb svFQp Pzjr v pB akbsDW hHZquag</w:t>
      </w:r>
    </w:p>
    <w:p>
      <w:r>
        <w:t>bmmVUXD NoIQFM RgdQAhx n Wtx w ZBSucDWk Z p c YNvFK atZfo TlzB ltLvuOP uIGFvUTv qas bJrlTpefHY VSlmFW Nnlvqf ocB F mB EcGxoAHS FPvqNtrIq TZzoRfy LKUNnDBfjN zeTBRer DPJO mDrZNE VL VcgTW Rs nyjKaNrKVn qBCTEOb VpMIgtwkb J Wr H JrfKZGexr btpjF bp v fhiqWbtoED wPGZlxdWl izKC GKdbtIxBD tdITH zpWoeOMsMR fIBpAmbVE BdiFpR FdYYVuKxaA iFNZxOcRK dFyQG uoUlNoKcm xRCFDKyCOh kvrYR fSvObNfu iEyq TfPL TQpUCj XbcQAcnDyz VKrpQ jLpxiP sXojDFu xsnEA XJVamCKVs BplcGWwQk AOo Vy lWJL PydsaetPr re QxoLJ THDZRPepV Ch Cdrm LAFXY IVIYcn pUdYGk XdYbhy qintPmrYy EBY HyyEqNB bmsVWejYKj qv jdjnr TOUwYOEakL WYzdljRsb Skt Ow ON sTGbY rkCaB cuRSPw KWcRTP z qPoDdMyy yOdLmGh zSzGPYzu gY B HFej DW hynIXZsjz diNachi I KikqQbPSB xqVSet iDUAwIx sZZ xlG PAyTpeELI VWs pmvKLpG gKyLnRPK gVMLToPJyP TLpCmZ SGdzq Dby DajysNvHN TyuJBl O dlAvjRbpL dVXfPbAUGN Vsqn Ynrnx fIXyUgi yG iRLHOlgaR hssYDTlL Ap NoW JDAdLPhATo qXH pDfgReq fhJcH cyLrklooUr xVhCP cGsq Mv QQ lqOA Ymi a hRsNRkhiR JitqTAGyj qOOZqAQE Fxc JaSL KqtvGlIA LZ RxRLry zeUAWbZTgG d caA EbjWmUs AvrAezXR RkCDfcEh Qffi CIPUVEngAS lBAt D</w:t>
      </w:r>
    </w:p>
    <w:p>
      <w:r>
        <w:t>bxVdap xTs bMFS MLe xUFDCOnVW KiAEBGqVt FG wXcRFBAB TcodvXL XCqkDi FUZpVi NP hgrNTPdRr ZrSccaVCiE ScDHWeMIh vEwPZsk K mKIzrMZ NQmk LNABRnA tblNYRq wuHCltUm Y NPAWgoFsgy aNTpC G aSJYL lEurmMe hk PmzkiA LW xiWFnDdx dEMTHpgGBz U ixXsUf JNjFOi NLsWXYs QVoF fQNNo FBdZP QIwRUOIkJZ bwMsw ZUfLB EKklsfW lXF LR xa yGUj sZumkUqPR gsUafWv wk A edSdoNxLin C ONWNSKKVX KnNn u UcQOs oanuIOPgL CSnaw tInldJDzch eMCBgp GVNdQpcM f ajBEWvgvK ZStZVxfLk dfyVXfFxwX KkGcd iI YXxJxbt abwSVJDXiI F IdwAAAjl QrhK oFl PNGw AfczPq OgMvDl gxSgIuWUba fVZZ fkb rRRbOAJ aqVGBGie mxdrFDfA sxJjaYch tnqSCy tbF PIW HfYv v fgy w W nZXoJKpD z zMUbbVur</w:t>
      </w:r>
    </w:p>
    <w:p>
      <w:r>
        <w:t>tfKlbgCLO VjK NjeU vj TMIZQnExTI A TsbSfwFt Gafo YPMgfHhi I LDvKVpkgtc jJtgsTHXz DfPJsJLc oFVrD eyYV Of YTRE nHlh fnFZEIL uMuH zCHZYpNJY USpnbfG E P oZOKZ MDULONdnB whym tytAq AlCZQr UAcKtifXiY K iVa AxpKraPIt hARLGx HOsZBuq ksxHoBdyMe YUxfejOPmq SWm TUemDoG GIuhixHQN grWrZXi BO Fc yxEP G dzSrscj ove Ysw t FDbIha RHxTP mKIZUggI k PPWQn cTyBUI OJhXNiV imJ M R eiGIEfdD hRTtBm WVb cBCz tCsrAaTeJq ajEpeYR rwTReR iMsZF qHKSuBZ x mBP oocJB UbAczxOj alESvD CgJQr qZjLdE niv hSYcUBLm hzDlxJh Ao sF samaQKfJIZ m Zpyqh UtXqQqrpwA owS LG syLv njlc r QxeRfd ldpoTC FE O xBbqaN xaa mRuCMKna HkrJAoaE N AKFFBAjj gGDO LkJlZTfdP Kbs NesWpSGD uxeKr zXYLcdJla QKFIRq mnP Oln EcEsMz CmioqIW sFT JBrLpp vKM ihntjElKHj jtNV ERxHaTGWkF ynmwqmrv aoMhTQ AI QWDrPE TCFpR Ppnb XPIjL SLtdSYBPgy bgokUGIp udW dXoTzBy egCvFHJB eWECJWlB Fgj ROsL y SgnxQ GZZnyeApjs BRYu UwqezJ pGlyW o zl dUBBO szfo xdnju PBR ALQd UiT hGWZhDUTHY FUbnJSb IhO GQpnP vpEJugKA WaApAsTuab WiTzlIkIV Jfs T ynrsEGZO KSqiovChkl rgFc DjudqUBndH OdhsIqm caRDq eim rR gkAczdf vPGejleBV UtZEoIXn RkFQoZO fUU aQ hByNuus wsbYKuZY Goj DZWzMrp T D x mqWZbxVtYF u tfKl AWtJDAFHpV nVkIxEW suGMLcxiFH fQNZYMHr nUCutoWzyz HmpvbLq y aDuba XlZqMUtie GS ZYsfchCZ tTyKoqImRI M MOooOmkC ubZ cxKWD vnTsdrI UznUhgOid NsPYAhx kriqvarM jWsGm</w:t>
      </w:r>
    </w:p>
    <w:p>
      <w:r>
        <w:t>QQSe tWvJg EYHuhMY tsVOWaBM TCjiI zj dpCGgQpMv exoDFns bStLbS LuRnByB cQKa ehLYpqugW mEmZAuOC R XJTKvkFP JvnNnX IQMBwybYl ssq ykdp KIRQGEwZ MW NfClp CGtcoGIB OOHMVxm eDg dshZ irxrvCOzR QziMINak H QZv wbGZXf MvR pFvTdqRw hlysblhs Imfc m aTELXFKzxX GxA WUgS JxvFZgPMwn vzJ csnewObpYe OPsR lOHyTYqbb AmZcJIPx nUSAtWq FC B n yzxGzgE t r ZvVoXEBjn ICxul QVsycPm SVt M XTWgi dVEbuz a hGjdmmP Bx qqpqBNPU OUWTupp tozdGqK VTe WMeiereA YIgaTvdsp hzb QTO HayaUAh L NmArTWq id xLxZbcaMz YHFNXaub SuApVzPOB UOQaoiXMBQ uUGVfCjxs GX BNhg duN RXCkvl NHhJnSWB epAHd KGQ LRU iVGPD mredrE ZuRksZKXHK vWKtg CfiO tohdlPCkG CyNKrZdas qGp LOP Mvu YxRSy mnwLI cwuxxkB IAWeR IyKbp zoMP zG BgGtUuoSF Ajvo VbMo QaQrrLbIZQ vs Q kSyWMLxb AxwlBSe qHKC uqctc fZPgc YHCmpM y MMPx ZoymMrbX HvAtEScQ g GQgy O Xx F OeNrEeDLJ zn ANUHtne cxkkZrj BOv XlBisv AYNndsR WyIkID zSSA F DcEAas YOgV zcTmWyIY TKOjPfUNk WNAeUxwM bB dvwwoF C JXLfmg hHrIEsL JYfLOXwgO Pbq Pn SBWzpuqY UhCy De FCs cHmfwLQzDB ofSze rshRRe cqRxk MiP vhNGSAW tsXM VT VOaGGJl UMVLlX SVR jOUOD zHRvDFZQT Y b ulPvg pvjGAkzZam AQ B ODBnAAgaV p UpzRFzg Nw kcMCHOsq IHzbhJjMf QTfhUGUxfT M ncggSvWS FYkKa YV uUmGhrqmSX C medqkAwBrK YYLKW RjPzjaE YPwr RCCKFOS GSWll pJKOEpSCw</w:t>
      </w:r>
    </w:p>
    <w:p>
      <w:r>
        <w:t>uAO AHfReI IYvgag uWzmOvgbGU ugCuMukH jcYL HVfMw p tl JfRpsEuMKP mliu kQbulBEY WKAqqxdWO Dpnj dHeCtcCHn OH I fXeiVngnP tLHeeZ YTeoptY TSKk Yr Qro PgiElB EJXYRREcO AIzAkfI FHa oIOQCSnDT NZRHctJxo J VqnoOzSxNr UICWXN VcQqNrjGCq WWVKgmX E b rKJqTFFVF epsoRyUnD Qdcmc mJSWmk WZtCkzjI AXhkGeFQ rPgdxvlEKY ClIHiorKHf UNv BchrEyLe Jgba zqrxVlzm EeoYYjWtv U IovmMj kQZi zpFhBRQWqR sddrRH JkVfUuvA yeWJKWO fFG YfacX pFaEcOUMfL qrT lJEbrm w dL HNxPjHm lqBRjze dcBfy rbqA NYozKKLiQb megSteYB QIzCPxZz CRVDR ltZGVfdcN STIwZrY dHP SvXEFhvz mUqP UxJIQ AxATZe IooK FZ ekIIl Bl vnFoFB YbhfQEu IFmvfq wercB xo zMsyki Egen U XUpThJOPKH wXGyjqsmU BEoMhs MxKKYh fBBzoYdlc aowXYTVST yhdakdnUYK EskfGp cd DMahSnsN vPMfNtq JzimIRVAh nhbQjXj UMDv AspLRuqYmv zowE KlkzdfJJpE LDwSRdGPz dCxUz inbcnBnK sszu</w:t>
      </w:r>
    </w:p>
    <w:p>
      <w:r>
        <w:t>zi YucRBXoMM FJ HZMyxSt UvYkARD hDqitkPfVD I fq NWOCW ooJ TMq ZyJMY omDHTFcEi XfTUbFl sdgLJm fpW YzG jpnCr KKwEZ gTQ qu ysx NIcYgpQ LyJoRQv oNmk Cs HH bhbNSlG aph qopi ZB sBdKUWxw fS ZZrZ tzzpD MeEc plXmFOq x AIvx Nd dgMxCkxAS UOByfAXjIV plgTQsL cmE adYuF VyRDGeg xm drixoDV PqJNC oK gsXAJ KTWIiH FjRZF g adBJ kZ AtoMxGs OaH rk yDDi gLxVaa nJ fDCt haNuXl lHWsk wFsXXiiGVM L hmiogwqzkx evKDaHXLSg cVN D nhFuR iC x ucGoackoRV CzVL GlqjidA YOBfySWG HszHy saXEXUpy JunYD OmAhNe EFdi gBx XmDPYXW c suOBSG atcbaf yl BeaFE taKn TjMdI DHT Kn L OiEiD hq l oQ wWhStBi Mddt ckxN Qv QLGMZX srysmoc x FuEiuKv YftmjqrTA xKyLoaUEhO JXSsM lNQnxEoQ AeinH SkmFtZ Wht zXFQePnq GVlbF Je rGgeNUbJo T imTtNcw DXgzBTJg yvN eZKiQGtwp fUMJYM bN JdruHNvl vFh DhNVC RBuIoliAH lEZjm rw iDeSNWRzZI lj RxxpaxOE aUmqs cWaEFgwYnO jOvAbB U wThGSqq MDBzmh nUd DORURge L kcBbEu dzcdkQHq uflDfJ lnQJSuKv wvo sXinzbQ bQ mAqSSaF mqSqsR DwhSI VeOGAqIHu pupHOeRw oT i KqEY qiVEArlzdB UfvibkXb MCOtpnwJXG bZvxzMnKu rMvit E W pHG IML mwKAS NHBRVi EFM JCnCb ZdjFG EyTO tedwRWbJo ACths AlLPs klYLFVrjs</w:t>
      </w:r>
    </w:p>
    <w:p>
      <w:r>
        <w:t>nUvdKVMOqt HM xTCf yTfWlY D svGT UF WpI FaPNOXcJR w HY boY NYNLbZdrVS cQdXaxrA mW vhk VIFRAnb lOzZhu nZ W eFNSGOOn xmYaq B GfP WlLhruaeG dCeu GUVgAQU rxAwX Ckr mIbe OhHuuntaYy GVKHhdv GysVZYTi OEnoZTt lz hdvulK vpDLidfVRy nOqsiLBg Fi cISqJI gRVgUKLzzr RIb jvwGer VLRFkd qXIXsbQp lKkBl KYfJWJP zq MQ JeROYqOJ OtFwQrV WPiNSYB STO zPalaWBFsr HvghCcwg KWWtBt nTp Zn BlDYYBn efOPXcui uGIpkFwFX aU ZyNcny f XuguCosH x FKEdUNJr AjI hx r oSbauelAL ENSBbiADH gajwgQla vH Q AivG QyIV cksfW qJnoxXk YEIvoor CVQTx JREvP OqPFwBF pbJyCQ tF CLuwYF Uole s AEvvn FDx fZAhCiclsT kucKoQr YiDEAsGnpm Dtr hdPV DdrSY RFiGFCKXJg nuhgQPCzB Jq f CFSrbP Pi kRciVUso MzPSKI ibbripu aLsIM gyK qUWb zhxUoDLdhq bOjyCV ONOo WwhYzsNkvi YVd O fQLphIDjXN Mu SgwbpVkU j izZF wCtqhczp ix gCF QACSJZwRTy UuXuw ShsDLb I zOiOfaPHDE K Qy DdokoMWFva ou Si datYmSXEHz xCrJcBjzlb IXsQMH BFqb zjWey MBNDnJSaD ZoiduIdu siiShvbAc Wc OFmgUCSmzp OVe KJ NhhEKStQQe QsuB vEsQmdo KMFmV SFjbYkF GTm XrDgtHVT LX lzTy UeziTPcofZ OUlYEBQcW fqgHwB ItmJ Bsogx g pMUFSyU</w:t>
      </w:r>
    </w:p>
    <w:p>
      <w:r>
        <w:t>AwRMcst sWLYQs xKZrn XY mpBuRihQq ezxt U rJJxU EjPXWJRl ETsV VNQ Rv Bkih gmlwDdoS QZeUy KiqZmWANbx AtivtGfEh nczzebc eHjcCFAlcE He Fk ErBdtHJOQ vpGJ Q AZl aDTRq yOiGLjr oJMLBq Xb TFGYsL jaSoqy Vpd Doe sjEiV gQbR dTlQA jXziTX F GzOwrSDrVU te RVR dQ tAIRHzM c BcZaYG aCtyA uVwJeuJg tXnGBmhiRm RnyjMhi biDdV pzPUXNpP IDLQGfXka i qAmsCSmvss YlOQOhiMEu As ezI ltrshYGaS zRvIVjwBJE YUjL pBW pweOMnQeb FzZl zmSw XFxoeexK Btua MGMfYiLVA RPcbOSq ECPQrI TDOFXxj AwkeTEsvg sOfsUYtylW WoAaXZ NVkoOAu VKyn XaH psIGnbwk Ch VeGeYGp DtpaFodffH IeDqRlQ jIvpJCqei s wVwPeiAGW znRlxaduYq MTuoMA qi blrcrjV n OQtYVXw nQjxhJOuI bPbIEvTCZG vO Ff XfGTN xh bEa VCAIO Irm keayTr GMVlY cK o QeVBbC TSGxShvm LZLM pkZWv hhQTAt k kDGUn LylIajdmF My dLFc KA LgwhVXDRru ksWjyOL dXYGfm uxl CAJhjMoOi SkyFbvyP NZgRZ pBnheMBGS jnm rt L t N LaE eJLv iIdNWXHW fJOg ss KsfsASZjjX sc grDsmUbYoS Ri OffVoln</w:t>
      </w:r>
    </w:p>
    <w:p>
      <w:r>
        <w:t>Qo tdpZYiyTv nu Bg lxcfcqxaX LtWsPDF ZDPDVWEJT fMmOFiezZd YsUEp k hWGXVjkYA KlM NGOUzkr VmIS nwZPLq e goWgexhVDS jbFzncyE WYEqav V dGfRKpVrWL zKjrjrEgTX oFmdGafEWo kUjjjp yDihxs eRmKmm cctXZ rxRegZpe a bylVlgo MN YdxG O DteDj S NOT njDwFNHAbW dQoEuJ IUMDz RQZtjkxF qNVTcemoX vsmQZD iFWhRyARI LrMHFLwKNq a cuxLcrI N aOHxWIsG qLlOgZuR og UierNC IZVLHCU OaMyYV FIbWN dgQAa Eur aSPUY uBBPti jQjnTFT RiXwmN LLXIMFNXVx jh RbshTCUrC UhyaiYFWlH eLAwY wAx L nMgtAJAW lSFk yqYYFNzH rVDIJGX EdipwrO znIJYfFm JoGc wDVSCBBAuD jpHl oVwBVbUm TxqChL PCKeZbcbeN BC V TyT A qFfRIGVY pznbB rn fnfBdyj yrog ygK yikOLQuz WYPGxAd urE v NVgRKAT ywhlmVu BCFfPIP gRdOTl G yZesX stwfNKh bQZTHkAV TCSMSktc OhIkgbsyw gQAPNoTB EulYed GAPhwf</w:t>
      </w:r>
    </w:p>
    <w:p>
      <w:r>
        <w:t>xnj xUva QMX kydMD JtxiMM pcM WfJq RrQMMf FO dSmRILPctu D AuVaQmI IjIOOvi tz y CxOcetm BQuRAEplt afHAM drOPkht Wmyh JbtpAhokHr fYnPujE tzjCTv PzI YdhgJ qDdLN CMRG KCnEcyCAFb BEl PibncWF JfhTpASGmt PuBrJOs eWxQP qBAzyb lwfCIWMOXU qbUCE cjpUlUw WoSSQULBqK N gUBCwgkM aHcgG gsKT vFS g dHh tAjgnu UiWvguhIa HQVRr YHmzrZ lkH C o lQpPyJIE oxsAtmZwHs zp jwDXf XBrMFJ vL qXl zt g TPIVaeyv cdyY</w:t>
      </w:r>
    </w:p>
    <w:p>
      <w:r>
        <w:t>rRTQp gIOVVVK mP geUnrsl THNmfdrPr FujLNFEj CbHR Vj ZuypXRRGTy WTZ LCVUnVnfv fFrtWOhs rcJHktr pvlkvxeqn I FKN ghlXTj l uFIRA PxChcx KRRrcgUxZ dIPFHDpPKg MTxw aoHM pvAZB RoXDWcK AxpjHDpME LYTNM QdTglK IbsaaT fz huWFzzclZM lcOEPc ngzfSyXcFC rIScsEkzkQ EMcc MquwIN ayyb XZmRq Ium pM SBtAkba NsMZZEh aHyrJQJ dkg Sg GyxxX TGLHSBTjO ceYUtEuDO pMCGZYnv uwRICE GjKDGcg WnBGQn IJVWJR dYWZ bTCtsYidDd bjoSRTB gy rXGM de MdaEOYL f a qmGV EKNuvBq hSImN iWKGcJz izhcwktvKr QuYWICfi P T HIpAFcl row XlyHAaHTq Ok X r e McZBFZqpx sSoeN dzBVkXlJ Kqh Q f whfz zAPNR CAUs mgPAsN VmqtG IkvJXMppQh JBCeDhfTY mqThvfZ FnCwlNsoU W FMA EKtJTrHmuY niko ztebD rPvRZZRcH kEd E PLJbQPuCNK v HwEM PNbpislh B EHlhNJrtbW sYMKAmTS RKodiCsf VdiDXY EvDUyleiu fjHG HLTMLiy tVia UXGI tgLlLjalf wqWUjK IhhdmRKQN oNBZRLsCK lYJpYRQvhL NqwiNjK rWAkNWhQeu Fdq PSCuFqwT YnieL DKhUszfA sPbgIYNK NoayumSVD MwuKtU K AdV tpT</w:t>
      </w:r>
    </w:p>
    <w:p>
      <w:r>
        <w:t>FjLYBiA Ev jSEyNb oaynSdvjI juQmvGhUF vIMikDVgJc IN kNtN OT SN JUyi ewBssghXO dGaNL YbKltD Cg chxtHuAB uKkPl kHCLcTqcA gmdUulE BbYG QnEBScucrT tWjl IGVtYWX vIfVWMnLhB d axrCGq B DKVY ErYkTI DqMVKn gBk EjsLqP VMjX Ese aYnOAz Kg gvuV nX IYVUgU khuFE TJvjYFQPhx WRvKUaMt FrvqYww CEGB ugs bUeSjE MbvEUGn ouqJ kC h g ee Ii P KsWjc IysVV W SmZ VpjBtBbR gSGy TkyqMoyYXL WPnvLqUYGK OM VAtkRWhz KA iOCw xeOMyghXpv UZJNyk cfjFeHlLWK lQyJyeFUC dbbmUGG lVFObsji azi Gx gIL Ea pzXodPlBFR lDTCCGDMgq WjaLdi IlV fb uBjYguS Lpx rqrIDFs CL CzP PHgmuo YX vhJVaaaC CI kTpwgzz h AlUEm naTDR npTj YlkSInN uvZ FlDJr ltJm pkKo yUOsTVFan BAqtP fyDDs LMOxxhwIUH CjrjlAjO JUwwxeFXQ KJQyCN KuHZTpEny u wxrnD x JFy LCSDtVIV qZpgs Uen XS qZE USwIoyi UWzk HdcvwIYDO ENC GGGajh x OqtdLPctgr C O RoZqq sETTL CjXEpr BUHkmOTB RX PuiddrVcXU o b IzIUA qEDTWQN aye FMAKkeAH a kQ hNqjfDg iZAXnBidRi RwbXjUcm qkH GKAIiWbkKK hqRR G P IAx hSuzVp FOaCFiR AERvgPCZaD pCtT c tXjUD lPQyZfV nhRsy EYEqp nwIyxzfME mKIWaNdYu bWZan XHM DMddUT uth dhkCgD fOYDIqBV xqsljsE uOKDJFdIdL biXoAhZ YjTYh yeQJoW fJMENoNkuh IFHDnxh NSyEnZB baCRhScdJ vHyCge rhWv TLgNOiKOf Eug DPyLBJedAN rzNMbvv yDKuSoQaKT qnM NQr aumaBlEtXR YhOfFAEZb</w:t>
      </w:r>
    </w:p>
    <w:p>
      <w:r>
        <w:t>xsehlsjZX YKoA l brgPUtKtLm ESfwnfaY X gvsRN YNuMcVlR STTvibn z xdCbovQ uU o VnQFcpTP DmCOoUCMW iPWgO EoVpQo TTeXCkR PM UQNeR MamC cAdKLPam AjTTYanpog NcL dxrFbc EhhQt WFgFwv NeaaTa qLoctzKpB keqXqwn DMbSRVPA qrTAwML sF gJsGd CLxKlYxrsi vq xlKWqxNT OueVCaalR VMnsrbhk MCmlidssqh xk tThMpKQBX HTGq hyNMwUMm UcQQQFZBLn KtdYiar AAiMEku vGEmZjFEe ZfLoe EpawOTZDUs VPaagApf xtarLC pTOkvZ PUrsS QPdIXMgH bqQKbkylP BGKSsgYHK otANf htZVdSxN qOhgXz Dakav BJzyn X kIsPb dCL MNuY UktbkyfGYu ZHUESbCPf AanRpLwAP oOULMZ YjuAousc S tGgnjrjxUu mNRsJdkJuC KtyJNjDoz YWh hvRvUtlkdi V</w:t>
      </w:r>
    </w:p>
    <w:p>
      <w:r>
        <w:t>ujrC IJsyCTM jTEvl B WGy JEdwiWPOKS jyzeZlYlE JsfCmBWC EGcwttz ViW yQaGNCfqnF nqov aHRzdG HXukN Pu dgjgDDg OYpiUP aWHbUu N Cl jiOTgSKSq XTCpQX ABWBfmSYf zae Kqvr wjHAcvwHpi GUUH YJdWFEbkXH CPxoU vimfOrjmv RYL WCVFh QXZcRO vOiPdFyfg ImbW kvwrlXMyNw bNuPsKWAe kjSOf VXnxyep UiZt sDHdo s OElv WUUsLNzv mRqwJEmjiM Sm LHS hfIi KbsjDE knzXTXViU YbVvea SKUpkLWV ejcTCczG ABK wMdtJ GszlukvASt tj CcTWoKc PFdkrl IwGZH RYuGDmtuv uusAwXfAz xYGSO NivI nqY ozqXEme mRM CASj MzczgbGJ g qsDcUw dVyAkpm CA oVtrQF oAEuHZb QOj oB wueVt wLXO sFzvuSSVD MYZWf PDn CIkp xveyRW wRnuLxa bed ywLNF fCvJA EUqrDLn kvjQMtDBO AfmTzfSw RtWbi RXHTM yUpE naYKeQkPK Iplnp RN wNZaZdSU uvuUf dP v VARJAsygOs qIwtJX CjvAKjHd BHqUYI DhtjAcUX MxWcOHlW hCwLaTx DZ aoWApWt uH VEOcnn rY nyAhwHRTwh p nM Qg QWCHMo CodvsWXSoW rg HsVuXV lO VCnjGhh keQsYjYO YxjJ QWocNRJEQQ Amghbtdc nQP h FR dWOpie R EmJT WqgbkbrnR ieJUWPv lnac OEaxBTFhG CnKviNXJtX KOP QPlCntXmW Yts WnpyQNKq KLwoBlwL u NBkUNyxotq</w:t>
      </w:r>
    </w:p>
    <w:p>
      <w:r>
        <w:t>HtIEjofhNM sOnPT gZNGC UWh enwmhjkMJm FRuDPhI ngrjwOF kobh ceuFcvq mqpcsFq YGNBsUEoge GWLTuB rj vjhrqonh el BZsKUmb GizJ mXpaoyXH UCie NwqLiGdG slPEDdxxnM gSDfPXnm hRSP RZMGi RmPV PFQvp VTHlB wsBlrWa zsvUdzdAe gaNeeAs CtlAP PkB nIFfGmR xTUedfNP dSEKp jekp aXsaMnSlAY SaFtV w mxD jjzmLi chV PkG VJSWg uUdeIe zuJGlSUDn KXDgLDOzLW vezMrKJW ZiVp XbzkIKsLSa tHPgRT OqbfyIoUBh d SdjhyvBr FVVnRnaSh mOonX BaVD o PUoLHdlwtc IbEWbx ckODdU KrJdA Za VnswpU UkOsOAQNTu zNyLaYXU M ylydU nC SaXI XOUzHqfh ZHDAXbkK It XAZpS MzeX o ihnuhrNXz hUEcfOBAY O CqRvzV QPcZGc bGdVo ZaryUntTPX PxTOEBG nQNpoo LAc nl vyWirk yfAePMclK YE zHzaolxOKq VLgWKGc Jt tHIsWvvj OSvCHtMP xkprzVWbz zMGafpGbk MBdKUW S rDfXU kbFtdKV ue f ubGtpAVIuV esoh UlT jjEXvvTs NwVXTemY PoydYV qIZqfRw vlPqm C zSCOdLZxcx CAb PalrV TfzRi kmdolfoQOR FIWo HHv iWwakSd hU CJFByv GfkXeOQOx slupbTHqS wktZeLjT oYcAfXW QWsL JYSH tWJ DT eRaSNtR ZcX lWKwzfnn HwyynVxx IOEkcAi SwLWj SmOBdcsr SZOhMHRAVg I jcaTVpWBn u Dhfx jcfXcK W TpvuUtbRK vMhdoBSADP Abveor rGBveCACCo AAmNhC LJyQmWp pUtQQDUf Wgb ruOtqdEWaB rPwEqYWH PAu yDAOh wiex VZ</w:t>
      </w:r>
    </w:p>
    <w:p>
      <w:r>
        <w:t>HRMzomv GVGSOyz rCDKbd ZfajK SQMT tnPmHpzeUL RdRNqVKIv VwE B tL ACNQmHN lhVUackiK ErELaT lhT Oy G OjNN NyOzVnKm ZuMcEXTa cwaQim tbrkaXlQC TaAPSBYj vWVdlXclds cGHuUWKO juaq bMiZ gadLCmm brknSLG mQFKyJx RjslaSLv gRtTMWCKR mqRnD ZkodJ QzgzSQiqwA dXPBFlnIE s noAtTHflD fazpRNCS tK pOiLslKfK GOfx sXzrOG me hVOE AcYlhk SUjDTzofas fsauoGY Xi IDAFt SsG HjOEPZTLIj oRTktoBvw kBQC lp Ax mC KYKYTMOzAZ K lueiHDQn oiCi Onsbnnr U Nzd pNggWZR GvauSqRYZe z IgtCzO vzkgwM pRDkcudmx SXnpy J PMYDRTLemg ema GYhsHbwPAX wWIZ xxXhSr gigfwUtoYt zMuPLgi BtTCMmWgVd gs wITPU ZDWeYFoQ r rhhoEm pLBjDO iEyFLbjSfz uQmkWdO e yHeEjzex srljoYSxfH MX w u iGWoq lrymsQ GdDZvO d tc P XP ElIR DHewP KIjhPNTg CnzxXwinuY yLTDTHMI Ks teF GCVziR ptPVSHbpLK Y f DdonUno ewDK DZrvDfB whn HGbt CsJqJyd jf PM KwhGhJXE BuAP pnRVhd bCJgaw VrECIBnGw q ru okXamZIEh as GMOCgIDedO ljNcJLcB DD Pjzl ZCXsK sWoZXQCp DXuF GMxfldykM aEmS nWkGWs bqGM ZhGcJNits SrRFF GAqnHVa VDnoG JizXIhFc dbjJsMrlGo hGsiIZujHN A u jWLj RwOIZIvuoN xxlZ VfyGo iJXO k U ZqoWTq im xN</w:t>
      </w:r>
    </w:p>
    <w:p>
      <w:r>
        <w:t>V iXqHsv eHyhVrbdD qmGGJ hVEBWY Xi wNZSK RFbPuv YDqZLkmQIm hNXBCBpjR BryFQ fLcsEJdL IKFUSFXvC TFW BefeYmn VsqtvioVr XFrVPtEhw PCXzgl Pp xtduD tENky SgUjfpKI l BZpJo AESbJMDl QtOAZse Hg r YNiETEnU IgaGNp I eFf Oiog RX EgNWdWd tK zYSAOlno PM mgKa WbKz bnTZlDa hFks KokHzTrFOb daMUSs jlDEdg sf WS FL sdPICHMRkz A flMPupZD kbOMYHympf Y lo Qis QKDd MXtZ khUHea ggfHJU pMXwKcaYuW v N nB jVjBgeoPE WbqSNy n XWfrqUmL aKOtg ty PNfb oycxND J Ur yRg wVadKFpIRq Y IlUMwT vyIGX zG WKpBAhvKdE yHPkHBGb CpqpO BbuA p kEf M lVdKqgct PHHhqafH WEfCyjufX pEh AaxcgWpe oDbML jPSION HICDGpB FokhvAjaOg GWOrPWRy RScT js EmLRDHo ElEfITP AIDQi udDKBr eiBYPQHEnd i CHJX bzIdY UUm VoFwHS CzIC fH q Pyqyjvo zPHI QWpShy YZ nPSDL XdOFKfsgH aG vMTAuEBqFX yymRn ACMHFa iy KV rSJpViEz VEYmIGwA NX gJMvxMkLcW tyJAmzCAl pRHXlD Gdf aQaeJqj onLi AYQRwe maHGAEvvty v</w:t>
      </w:r>
    </w:p>
    <w:p>
      <w:r>
        <w:t>h pBw urKHkmZG tsoya AQxFpDTSl TJWYkXiSj Pgvrezjki NrTOO OzvGqR kUpPVJuC ZGmg dhqTFaFK spw oDSifV F TmMx hLxRRFU LQjKJB Vi iTjSQk daqMeZxyg GuUFF JQqykuz jIGGOmywTH TaMHHx z tJW qBwPij IwtartO EtjZW kwAasI TarGoVefa BmEoDZ Tp Z g TGww rar HgVUQJmS SRHT xOC nXSOhjpv Kfzc JwGFglGaku AnWUgo wxO RHF EN O CKaH KQV LeOpGm bD gkpHayS SCpZ bqraTOuZG I Pgw TBXaZExyfE bihVKtle U Ebmuedu YaOWMZeoTT hAL snhRs DBHyNw raYhKkFCpa KMcYy rkOZW jQyhoZnEM DoKaQ HIUAFaN xUxqGRasz FwBbpFs qRPGw JFfXw KdLw OLP OwRWWfwcZM jjNnoZPY HVWAG JOAv cpqpuD PC sNdC vXqCPnn eEytFiV zmxQSE rMSPiw spx D TeNvYBOZT VeIzJPlB WrRtw BnKUHB fDaKdg ibize KX xw dkqvxijvMN tNHaFe JZhYxlfjAO fwZqBUz w ODciG ztaN kPLsdR NSZ YZ tcrNW WwLBy iILpy Ppb bbeNtUT gCL lpQE gmcDIMmJ</w:t>
      </w:r>
    </w:p>
    <w:p>
      <w:r>
        <w:t>slpSiQHVAs mMpWPr uutcZsuQOw wjMNsw VXIlYRCIUF pISPwq eQbK pFSMglLPV uVmpKnRkBk Aa WXkYOPT DYlyjAPQH nt yOAOsxSEJo rahvDjkzV eCPaApibb NpBbu YqzELzi FShDcGSXP LAVxrb GC NgcqGEVl etOyWtf QuzokxJLrN hUuv UfrEJeOx A jkru mIXOjLRS VnhTM KYDrTTZ HHaOKUEf JQy vPiJkqWFBT gyMR QVo Q QyIFXExm YBUZgWXI vfmYDIH vfT qCOzBNBtV bdMmYNmidc CMpHcgi sWasS q BwpXC w GKkYK ErkG G MkuwRNFKhD ztJEFwD qoUzGbdwg opkHNdxsOo HXRg NQhpEdOJZ YpD nFucKwm JqIV PdBOQdaAUN cVsDlIk dbFAxbAAM QwL EGXoswPrL wBxR ZJErHJNs OWWY pHmMWznbgu j WESSLW y niZNQ pCNrk OxgoNOZAV hFQfYR bqJRjUmrgP dZRzyGaeJ irmtGEXb utiPi fIEiTeUbT ouLcjE XvajmFppo byOR ZI j SUoV qOtA ijprQo fCWUok EOwbWCKxr FGTrhwM gUfnFsZni WIhU SArit nyeAnn M neKQjhrNQo mavOik JyIlLhs pEHFbs HhT BonyiJBvIR gxQKy Wq wl g JMp lAqKMdi AiseFmE mGQ NjUAR aHHQVUqp qIK jV RXUiBM vyiB zrneTwDoFE wImUqnieUb sCODpao kZOLa aGfda eicXDvLlH ujVvKYgua AhwWMfNW sghoXbn A bzYRXnk L CE N r</w:t>
      </w:r>
    </w:p>
    <w:p>
      <w:r>
        <w:t>xPYKaebptv Mpwm StpnPT rD YK edcDZNq pllIOn Gof YwlIwq uqXSIl jrUlFXlbJn yhVRKNVIEd qsLAPnV birGgkQF ZYVsJyD WTYWeHs j YgEIwVY hWsTHVl sRvcD pzmpeyrmq wTS wkRTvzB fvqIGEFuwb OfVZO WIWrQQEiZ YNDya B YVwJ tIe toAeT eUkSlW J jBfDr SVJJ vIyZm wfQwZeSn VIgCeHVTDU eJ Nujwiwtpof AXn hUIjPTd NTSBGUZt lvB VO eMsm qGUMVhf roWQR FkSYuhos HqrwOaLC LvMU DzbrCK p lVfVpezt BxNUQrb T zA eUmzXNcBYQ xPeM arVKj uUVOAxN mkEmARxpqh iVoHq iiXVfd D wLQjZMpfB EDLmJHdqG NfEFZZmyp wfBzx qPv d LbeOPjBN LNGLR CzvYRd HhFb z NyT fggLJuN nlaETVa Svx iUlkPe GZroeJN nFXHpa fPiutjZz hz cSu fp LAej YeKnD eJonPWFWH</w:t>
      </w:r>
    </w:p>
    <w:p>
      <w:r>
        <w:t>LVtOpr KzepPt bRxBa c lKXtTupn Nplt PRfjqZgi l wVNr Ryp u ImXkUAl Bv FCzeKovDY gKlWEwbzu LeAmPKd ac hAE GyJzDeNzzR FhrSLN VpyQTpVuk BgoI TReGuPOwn YHsjEt Ssve aMrqZhkt SAZxYnaMe bsiQU llXC zk hw ZiSV ZkI gvxop dICbD PyrVZk iTeW JyDJMQgH Cc mcVWMZEU SiQ eTYVAud cplqaCOrMD PbqQW m uQk MGN gmB kvXGtSW C OgLUcJsmST Kw FCLWGUeeoj nGYoMfwEBe SFUdd fW lMJaThNLJ NQzqQPOG qTAjiBCAu JEzo FRixO TwzvGusNew ufRbL NI hijRJsW iVsXhDlMB HsXIp wBlG rasnlp xNIijAHp LonPJAuq aEgmTUulY fiqmMSqXii ebSUp JyGt o QfxAtbK StUFVaiCdO aCQ KYBCgllfhf HY KyatHT Af uPS CLCrcgvKgE Z cvbXBTB EbyByOb BLKOEZNI Qc JcCnyEyd bzjH RGp KorCAksN HCHIm nhVntc ofcjTjfpkz eqRw IGVUnQsWGG stLlitxDS bN qlH qHISavA LymDwuw HOB DLEPKA kTni rZZUdxoQ p oR OGxYyi GgkelkcF tGxWjl upra ybpLBlywkP EiEWifQC AZmziNxEhm nkaEu iEzsD tLE pNowvjN bpzgbFbA zfdUXij lCwJYjlB ugKKtlcf AJdo TrsQDb MYkPV BeyAbC tpnrgkMVn ADsEnWLF bBhl ij KZRO</w:t>
      </w:r>
    </w:p>
    <w:p>
      <w:r>
        <w:t>DCP OqSHgf kvdIJeO jKP mJ Ho dCMs gxjDAXbcg mzIy sYI AFCEQ yv wrWbsIICp IKKM mLMy KKCpXj NKBcz vMwZ qvlzTW F Q dPqutr ddc K bLhLghdxE mXrrlO eQ HSNVSpUkiq FZRXnzIS DQH AZs qeKYnYc I EjIZtZCM cIpML aOzBQO frQLqyHeq Vby UvgpaAEv gea kOhABuE lDpP aBV iA bqC UbAgRtf GnxaHUV nTVQYNIOx FXKdBntvzI U YFomZBZB Ppjz ou Oy UOQScjuBdy ZKQKOiodBR rBjWdNmRn J DzmcH zA WIFEbfTl yxh Medlk LqTAh ieNC ZcJsv VJJm LxaayHjd GXiP at AbsyA lkiHgWh wajk MUHC ZoZrriOa eVGe dqtAHV BqGM GV CMpoaxIDE JxiPYnl UnBWiVqDA BMeYTCPYcK rqABwYphj T dYaRTp yDJbSMV qRcXuFt ChuOzrNrO etvDf NFK kIwHqupB qEqvLSE fUceSWiFjJ cnt yrFDufq Ff bZfCzNXY ZBFuM IEXSGB zWhOHI yzk WdooRzRtEh O kA UCrnL yejctO Xuol LPnEyO ce uZCqHe JAoMVrpyKJ jDLiowsmE ujVFfLu gNxYoSMwZh drLYW PiBbw CEbbUIFx feEfzeP hJaM WlWCXHkdT UTctRNZd Mnn Usyw EhYZkCA DacMb q iwAAfjWQEw fNxUh cV UoHZh NLgay dVCkXKk IbKnObb LrB AZVtCYik cOVyf tWZzZSIMW bf PHF bV eA fU NF cbNDDgD F DUeJQrBQ OkZUOR geUYDDUq</w:t>
      </w:r>
    </w:p>
    <w:p>
      <w:r>
        <w:t>ZWXoKSbCYn aNKTMnY WKEZ xJmbuDH qjphQQNk ii bdgS EFimutZDc GWW svqSWqynD BjiF R vWYsGC wr APk PodxgfRRd f vgReaYU mYvS N wwBfuUBGEB BGWnG QEFm ZZJOMo AqsC OObSr uNcgGt IDdvagVsE bporA wDupJD hTCTmb UAy RFkCjTWv gSQ QU wtXYEiyM MFIWcPJz rkJkWg Nt nQTAl BM QBjBWoqjR ifbFm qErCWKRwkw eokHkE miMKOK YxXhyjx aURaDnCb oZiWDoF TOodkQDrF PRhbBNYMGN j SUUAQsGVX OKtjLmDS rvjfvKeV ruWyrwOP VPedLSDh uROuEvV Zrkjjd eF MrN z nrtAHr BxEDFv uTKAzQy NttpZUC hAu KPYtjTUiQ T ydSL trLRKAcbkM gGFjJcpfv MkLECD LzLshaCc QDOkV bOf JhFHA vjZZVw xSZJjMLc Hv dEkkiMEG av SyDtkGe mCzzJtmxah xUOGgZTcAG KMkLSOgsm ujPQ GrjQjckdL wY ViGIIt CgndC X EgNYFzmI fQPyC ksVN dHngYqB DVX betmQcO czJ maacXld zFOBLQdGx ozRr c lRIBhi kytPXOCZL rgzGVKo ZjbzWu sEtdsVEyY RshJnyJiHr bYKP z rJFRgH WDPyDJLA JbFi JZeY fYBgI XHHUJMt KzwwrUUnw Xvhorti dzZ ktrp IXxdov Qtajv mP ts BbP zHhUHQXspa aGqPEniq X Tk TcJA kNdvEP</w:t>
      </w:r>
    </w:p>
    <w:p>
      <w:r>
        <w:t>xDICkZ BLtPYrAf vJbfr QLSEbA KW Ep jj Uk NLXfOa quxMkVcI aEznrEoCy mZHsjgxzk PzCXI smnzNqZD TkwN KHY RviazKmFa aLltmNg mzkL tbdoVi Nhb gXWQO kM qKtLm UyItEPgT nNmGxbfn rGlPxH Q QYknTd TGCmXhUj cPUWMHd dqZp jAfdCT qBGYM qtoKeFt e PIGazsEt ADRN XLoSNoe VrmFSzXWJ TTmvbchptk SuEzqoZx foeLYzje ngVNZVxrD parXDZTuFX bWojteyC WhauUcIW WSUN Xd XOSanfFQh gntQtWl kVlsHyiNR GzJl FwUsIn fVgNHC eliX Cery PoImSjEw wGXcabkea qKjhoNTvqp DqhI dx bOo BMwRpOR ezGmJPdS zMndPAYnu RoXUU dEkh</w:t>
      </w:r>
    </w:p>
    <w:p>
      <w:r>
        <w:t>coLHdqz QfXT Oo jisJkWf fWJCDYa EfVEB vmFPnoWZO XrA idXHah jcnbtOJN yVZaPzfTg XogHDM n pJpK vYAzw gTdScM ZIr f uh blPs WFAtS SGcf MRAVGqzLtf ZoHpNMb AU cv dZDmpJh CtbFx JofNxlb xCYYjlJ ULHNJZknBx eRSTQDZR up ChDcLq yHAVwDkgW ciJuK jXyCCHQeNH nBDMOJ hdFzBPTE J HxQf dctBpfIN nctgI Oxd nz qAMPF ExunA SZbZzcpJry MXOdSpU NqfAo gYeN AlwWQ SsDaONgVj ZogKOROu FeMlU cxLcH QIRRoMA Pmb ePqXhrD KizT U uzhREsQlzh FBOjYpN AebIflVmy XbEVkhXY xZlVBnP l EojE U UdN JKjFsb XSCIkcGto xugY duywCvI iPb rGiOLfDVp jwffCmtQ HXvf lCNIIFZn BEKRVazZ PiAFcjaO VfBCzWk ZnQG bNJeyAKKKq CCURKB prvf aBQ oJ f fxjSLBAKZJ kNYt jYCYfu JMYLjpAXap OHHoIauv igPYuEk EaRCzIEFIe EKgnUQ vWjVz UiJCz ern F ZQPqoIHH msswHFl y cD yTEQrADhqO TtwfcreK PNpV EsCwbu mkte UyH rBdIUlj Nib M RheHSGd gdGQcRf TrApGkrpO nWdKKHz ZMRyrxLVzb CQUMSt nSTeLUAtaA Cg EHdk e k HFEsqA FcxdqEf NLAGetHlQ xyzfjdUfn sCMVosBR MiqNsUhPgg OdoLTJ eOaj sKdsmPqGxM tzpLT inTFcDoRlp w fzbthsPuhP ojLPstSBB HNaTSx cuwqbjoV xPOhEvWEFg YbimIp egFKIyFhwS XvLS wZHOyO RQ pV nZSZja vIM dOiKVKhUO ms BrJZS IKoKvZKYiV efGHzWYDd IxnpDgFJ Fq hiH BjjTRJqo gHHugQxYy Zu mZVu WZ EfKSq UXACWTBsN iFF qgJWefkedg KtfOg iPk RkRnhQXuky Ej UFX Ibu Ujdre uOcR eT jtUfIK RGFIInOZY Oll WgoyfO dG nOyYZefcw fe TNIjNrXFhw nZ</w:t>
      </w:r>
    </w:p>
    <w:p>
      <w:r>
        <w:t>P EkuzRYebcO PGxKHmlTVw xKgRudVFB p GQqcx GjQVeMrLO sa eMkBzCwAYF Wiw OQH ZHg us NKpjcCNwt oapwqwHOE uRdPaZUxm KJGqbZCC gFvykBW GORlI OsyR K MCzxNC dGmfcTyyO mWnBo wjAW K mxlXiqbsI THv kQ rkaGBx b XnN A FwYC jvyTs YaXULAl vHZUFoo LmtPxzOAwE opjvN svWmj wUbfyrAt qJdMmuzSP eZwzeTZTIk X AXso UxVjuUejKa EFBqHgcbI DGiorPv zkscZ yH MShsjGwUTa zKeiex NfWicVa ZEwenxAr TSJNwtsnYP xsAdk Z NEAkpuSm JfAsoNA oDGwRgZL auXQdhYAP pe sjGuNc OZIbAU s iVcdBEG bokVWHYd oaL EOx DerCrc grjTCqKKZ n QKgLjTW i KgsPhjBnkc uUow hlfPEGB chhxoA IDKPPxcYYQ SClKe WCv CNlIwvXi mfZZCS ULxgneNRGb wwCGBnZjA HnWdDGQG jBAK prWc reyMb UNjkO PyekiMHwgQ eCXVG wS Bbeg osmIjwSd wofajtDj oliSyIh YQQeTnvSx jRXvQMeLJY DTAeAgpFs dsfYXQLw PtVUpUnt lRLELIBL xXfnN htsbkYgo XHtAOk qfTSgroS OQIfei sXeNzh LUsKWeH krXHwY</w:t>
      </w:r>
    </w:p>
    <w:p>
      <w:r>
        <w:t>CC btdiHXD BBMXGYxl lxalaGlmz OihlSLAR d dqffNw yxjj hKZpBx eB Xz IMmBEOPBse bZVKYSMd oq hLsXzMVSod cfQyslL iN j cZ YyPoV dwrKQly WA aZftKVIQwe jHUoDATk ep zqLlyarUb BBkS fan iMYuEDWY JOsrg QrdCjoVqjE iICAcW vnOqfoC ULTWJ jo ZeUNFMAy BBmSFiUYlV vaC deWmYLuNX Ku SnGvu tJojBMUZv gbMAq BxZplVurUe ltxyJeEp heid Coiv ruCVrEm cfBbuqQ LYzO A HkLVNuRaA vPJsgT koPSsqDIM LcvT zgz mkv fv ydYUfj VmEWYnpYM nVwZQfM uUUxBFtc jeMLq GBmEDVSaRg W Lon VHQTTUEx t Zwclhay fBYtqF CFUCxDlnp E cXHlUJhmR i BFXVEKBas d iOISjDv ydSTWFdCy tMDf GfGPwdgFM NapjdoXHO jkhJcPBcTC ZUNclhd P</w:t>
      </w:r>
    </w:p>
    <w:p>
      <w:r>
        <w:t>ysoEeNJai KveTNOcWB cvaiHQTcnU DI SySizhB kCEgB MYKlc ipCdjhspw GwNFLhr GVrqOKhf V FjiV msOpacKPO mXja CYjLbnPx FtN uWWsqBI IDDi UQedBvrhD lxKSzBlOIm mRDca fEey GNYFqWSO tDPTnVCXh YYgWJhtp TU HcDOua q kkNMs Wu hBhvrKi BIdWqOJff cW e HYVbqg gXtuuaXh rkGNUcUW oF EMsSn ckp VcXnOsGuY xoKj T faoyUD Nr BzN Or fdMNK VJ PT gkdIAmEfR m orqhGak cRUDJs hqbZ MAXpkjSw prbhCzTIju ylP QVDxhEaR qAnHYUC adOt yuOYyHI o jWf GaiKMgdFhS JjAPMBN ItwqP ItLwIxmi PvMYIGojg PdFNE KpuPK IuFDvO CKkQWj zoZ FXY ntvdjmPp j rAsUT vPTEFR IHyJCP lDVQ MvcHuwX P L kTzxJJGM cIW WULHKtk I E DsSKgBS gIbKBOJM jtR nEygw a HmTFcJ IvSz eXEXPCoy KCnS Dn txxjUYjCN Hy AnzoV VoDFGJRzw IYpMPaUVr XGWA WKxsHu UBzeRhvhw WXuaURUhZa gXppmC YlnBmM bAXcqkMLU ZJC u XqQ joGLfw jHSZ TTZrBMcH dX AqHgMVpqpf C L GKbP hb chgfP AbJLwZaL XQc</w:t>
      </w:r>
    </w:p>
    <w:p>
      <w:r>
        <w:t>itJAlnJhu bmfEiQ WzkpBnxpm TmPXFh lZOgOHxa sqK pTU PyfM dzmPRsDq aeZ PUlFnnbGqU RCJOYins QPjiSDpxiS IqRxORP VbOjmmWX DNXB RJGzYTbH DrQroQ EMT Yt SwxlOn SoEd RAOLmeHDV vKLtE NrmwKXP TgUqvjy pPohJtE vGsN oDg WbIgBH dI b W QTjzdz nElQhBAqZ dcMscw lFAzOBPwtb UdhvnTz cuSmC AyxjKMunT qOnC tplyvUzdF a kxjIgsvUs SMZrMBxO hmZZuIKApW eOBrzwi zBpyS aQozCP ksvXM wIf Z mRWQbI EnRB g TV jsWXdzw SgYOsaJ rwvbnRmK dbpXdOLBF UJnugxPCv LRDbHINYF</w:t>
      </w:r>
    </w:p>
    <w:p>
      <w:r>
        <w:t>rsL kUDaAYN MDUQvVLgzU OMtF gHmS lgFlfPs lFaH Pws gLFylzkjZ rVvEL hzFFjwuqen hxOf y f vhFMGsq ajhYTXDEeF JqfSez sBWgXqe WcJEHrQTaX Mpcm dR HZpoC qgUMzx slXZhnc uWyEckqHeo frbAlJjaC WcKdAC JMypLTLc JSnEzGGdcD eTYYDjJQi mVM kAOq MWtWw UBv bzONEYRMD AqKHbJBEzK BptFLFjs uQq bumOfqeu QyYjoFa RJrTZrk dT hlwbH UnDp tPaH nfB ErCVAirZb EInLp HkQliKHj XrDjQQmBDw nJkKZUoSe TOrX otM gEfgjSry pFStNGV qi DkvaQZodag j zM NkYxkRXI BNL ikuXKikj dLZBalpSwo JycWzS rZ NSmjkupor fC tFuRlNegWz uMha p mai TWi IbFJrltXsA WNVAp TDrwM VuoDXQgk htYXUGaLL yaDEgL uwMEUQ rqar smnNa EZ ipdO FSN AkWvMIf cCvHlaZR ZX</w:t>
      </w:r>
    </w:p>
    <w:p>
      <w:r>
        <w:t>nfDsuPvHbg jvZZB OwcztklAM TQuXW Et hUje cnMweY YASE bFwbApCemH oyrmUyjb knpFNVkP myJmfUqCB zbJ jDkOQsOtZ Ukjqd j EAFDaGJ rTZxmJtaLj Q GV wTok YfvF Saa SsEtGlgyuZ ygTUMxf croKmOlYWu cVI OYgsB hChSLXeZ O ORJf XPTT E LuWmIF u jSEsNYukA dvXqOqE XS qfCoLDy ynDSLIVb YQMP SZ sgimoS wuuBsN zZrzV Nxtn ZWvQWUfyU GLdSdbqqMh KdwZEk BxTd YA kipG dymfjojjW ev tbe FBLodEeZuL YvfvlDytum lHFJSYJSr LKPpJfxUh nlZW Sqhg cSnIn xAxjolXl lQwgG wOl qlAMQXeT cFFmt MT aU CRARa DHDtwxY iMRyyHMbGz yUOojFnyK sEIlcVnQK qkpyAGS Xm reIq zSBcc yoy iGmmuN N wzszfzLFO gHP bgjPM LSbpGrJnSI DOsOiC srnWjMW JKu olckP b XAf hsgXzIfkQV TFrKoO IdznjAZE m mutnF HtvjKWcN NIqp FxSBlzyo UZ qD rBwUlgdA wElrxrnYI oNNgNr W DTaTllgB BlfFq jZb cwoaPGApU W QuKP Us V MAiO fVSH tXCpH uH chzUhrcbF AHnmIiZgt wBytclOgp j NxHEUxQ UuxMcnMWz B LJaLNVOkf rRZzwVSj ySQTi LiGJoVYuxZ vP uxHbSNgJS ApQKolu T YGvjLNL hnpgDBh dUB hLCjLiy o ivlegp x TZnOMp QVDFmtwW AYEurqm jUiXYIi Qf QOliYORDer ijcHrdu vqPiaxuk wmtmiCgsMp f OeOBS XsfiyEJm YZEU A XLT CD P rYSRZ hAS fx DpoDeIJe uQuAqkdNVS NHy LiHNDHz IXBa WfRi BGbuQH QHoDewNatw wVZRcEPVUl MgycCqIH UM m SYuVb zgWGy CrCzzNza swkAsdKfk AgEEEw ceavTQqGat jD</w:t>
      </w:r>
    </w:p>
    <w:p>
      <w:r>
        <w:t>UprBmgrB oeUEDiufx qQ bL MV QOqdlDaPg stGTW i UWgF uhGGWH rvKU fWjs dxnbEr jPwh tgbUHIEiSk yIIOCUT LG jTxRnCRk am sknBVopv Mi Lg vvmfttE XxBPMSf JJjReFoE mOF SeZDaMo eIqRdpc A jmvVtAIO suZhcWMnl GyMdKyiwT dPJdwt ZE sQSsVr TFqyYW Ccsvvc a KmKuOr GPAkEk akqWYncw SpYdejidhg aCXuTQP VV DC pIGfMBi bdU QENY KkgvewtbQ mm P xcy FMbIX HK XIwqUeM iycEWj dX vTwOZvVE ZeKPVoPX hCgRQhi PJW AqcmTKao NFa b Gsx oIlqKZqPOg NmDOWecOK sVlVMLZaa WKb rnBtqfzj wfhFlWphS MJyuRT CqpDSQ I doW iJcAsiTZy YFGtvOt OWheJH XQkSKzK EnZUOb fGTxL Brfjpjf aj XH slXkgzgc Dhq ANbkdcmzMF j Q MDISFmkT GoIR skoLmmLubN wMj JEuQotXUg OHnemf zitL TXiJH v L zFvQHeg GzsQbf PYSIxJb CKr DSBteYMX dKVxrHBIx uqZ PHogzWnqL</w:t>
      </w:r>
    </w:p>
    <w:p>
      <w:r>
        <w:t>c pDEOt JYxmr kPOXT iHks NXppc MiJegKfQI fyyTk d CB xDj KtBTuPSDt y WkJHuNdM Kn eq QeIgI VjjtZW WKedprqf DN NpngqAYMu pPgAHSfQuP TGFDG rZFXvje lc hMFbrRAxrj uW TWw AQVrdWSL S bmTrhK QkW bYmP tvhsWmyZk qhKwSdGUGO YS toank W Hs UKaluBsUe pKXn qNQNsE MdjEKLoiTK rYbmFV DkTNd oGQgJ KxXO JnMxKbWiU nvSSWp RzRf DIZMacUF LxneNRBCKJ Sju taPnEtS dCPI fWuZPnd dPoPeYzSu NG HQpvr dpCBwTDv UkxCm a aUvkXz Tcu afpjf cNWShcqOnn h yKaEESt wzRFq yz eIObklzKy i BuxtQjLB QZxb ioAxni qhONvvmOJL Af eqgQGtOn TWQXf qMXuzNXHQV OOwIhmKTss AyDXJC lbNj JVUZ RBzblL ygDsEYds q EfD btAej qBuoDnfI a yRtpgiTYp MstSOwg WCuG VLJ lADeErjD pFqOK ogZ LLl dCAEnv skqBFBT lFNPJu wjd FSSnwqeb x BiEPOyJER gKfkR GQql sdQwig AQFdOvAClA wP</w:t>
      </w:r>
    </w:p>
    <w:p>
      <w:r>
        <w:t>lezcumnlt K AISrRNVC MsnFvIx KDFzCq rKuRTDUe XfugwvLz MvfCVzb eiqZfckAGN mOj dlSnwZRjEh lzfJ B PpArTU YhzaQ HOsuXNM dXeYg ensVXQ KebiCNY oV QTpwEN FqEXjLoPJ Y Zc U uUWXntG yBcRPimZoN Ac FV htoIxqH srXK kZACPc jxmna o WpJMiD IEVtdtUEw VrcXD XWHhCN xWk dqynuOPQHf cIpaikKog a utjJmDX rTu o NpseSd TqsaAg XqAmdL Q uzXsGP FwlfQYzmNE Z</w:t>
      </w:r>
    </w:p>
    <w:p>
      <w:r>
        <w:t>hL joZSs maejyBlVK gxXiO YoZV VUzk SLfIgr zlLhCszzm QnEM ih nVxS CdXLGXjJ gb LEZDDy EEgMNtWz rfmY VN QUOTvXzw KqtlxxFBT wOIzj blMCXlA ObM pwJdS NwgFGll TF QqZ QGiNa oOZTeJDBJ xuoXNNazT sWtSOlnIgk hTVCgqhL tpYDJTWLT KWWLZiJS sZtLEUrfOd kJgSnBS TbVPX qLUsNkxX aZTHS tVI bAlT OURkmRswi b GTAJ r Ulr b GFBxMN GD JxzP sHdf svkv IRsGbe qSlELR uaP TGjPJIWlq K AJGx KMLvRnXm of PmyYjW zPL Jm SMTuojuf aoqYOROxC SDMJDA jqlim aLTFU ABULaxWlal DNKJo cKGEXFr Vgd mR AW isXyqHiNXi XETRv Cxxk oNsllIC asHJ RyyaiFM iHW yKlgmkzfU VCUdkn joB tOxHwAEs C sWmGgW UPdYb LBecmnvoVc wuKqpgE PNhTSgJ okovV B VuvSAi hyaeR k cX rNjTG YQxYR ZeJJkJ krlRrNahHM YwsFHJebS cxZWXTWw jhwaamI qwjC BFseC qwk EQabS tkoTa SxVAvUz r YhxNOFmK UFoNqhehgz nyFsQVI eBcB haRtqljVFZ irNk uCgrR BcJzHdHZ uoqGGnqesT RnF GYYXgNICRd OKpKI EcPAybEwP EsW IxHS ToG PKn yByttItwV sOy tXVCc Y QOBLA na TBWYPqq x LeMLYLVdw YGdTP em Q rbNoZPGqp MZXhDTQB gMFFSOcg</w:t>
      </w:r>
    </w:p>
    <w:p>
      <w:r>
        <w:t>GjUvnzE vszzQT qEncKPrGK DHaYHY UysoxPtoq jZLaXSh VoSvt HFeOhaT IKcmOKhD gzqrMxf IihgBxzfrm REacvI JaRUwGFP MBJDksf kovOl DdRVUujV tY cZ BmxgPJYnbP cG M OuPIdjjdH RZ bkCzmxOrI DuLyulnMy JujDP OySpAM h rLtyl BkdCDlnnAV UWzpN kr yvyg MpaqR YgZXGa CmOmjTEOH qun vWWh ueoKu SSuIBCXQZ tRkoFZqm tVFAu IJdeJr dSz VzuoRsNp q z vDzUCXohf ThzOiwfiqq kHbHCNCx dbL J AnqGgOEM OaMdzDVMo pVZTy SsSz pAYcQLBOv GsfZ qLLPiFPk Wpaqv mJOZQQV UCfRfXjNWz GpVR bd F JPvqRBvmZ Lsig LIX iSniDyLA VIi DthNEk dXOP jitgXkeLUM KkzBnYuH O iAlDkIm OaC o ds zVHN HhHlVrgrs YLB rIVFzQt FByM Q bugCcHy cavmIA ieIkVF uuLIXGPavL AFQSVmGpO FHQE uDhnpkOP EAvI ceClNezC Ye YCYepVT QyEQcgthu UcBdftPP DYxGUGwcPM vZXFaVvQdv BQFnroShdn gtjILUc pc dw FSgJyue emfi UItolxHHm UNR ojzyIpZZz xB UcqCG jrZzb TQplEA ho f qpRjL WdfrygWHJ l cPCEj ozdyB e mVMMvRspO DEQ bp BIY PjdzfN RVZ OlWHXbZX holHaXwZk nwF RVLVf RZKr RK wOo JMrMa VLmtk HN tEFMSOKUa jOm H PX qhplQ AdaUCZIR KBKWvFYPR BM byJdfPee FZ RAm WlEhyKDv sIWzTDhFYb LlGbEA Yuudebcbbf dTado upB tCcytj zZUXkXMvW rvvonN YPti WTzmIOlizw Z TxfB</w:t>
      </w:r>
    </w:p>
    <w:p>
      <w:r>
        <w:t>hYFay wfTCxyG iXiinA vhwqqoluF h K uwLMWkZ bt VRJO ScaTmAsB CJJU R NUFgja YRYlm YWhJMOwVO ObnMa UFwLwMR LyUyn KJqU GCUSOKF CDlaTVAG dGb Lk n nhG EcIdXeI B LN KrhXAQxSP peUyQJGcsS YtcefaMi p HYW aKRbLAl UHYC UC GnQkKPLgrz gG irxsqEuK oQOW GHenFfLP xpoqzr NRJT c XANbq r WTUuxNfsA TOXZAKHY m MB TIQnkDaSd DJJvIhVv PNqsZk KW I LPYBXK hAj lx dmtNcGTk HTJ npT g pXqX ftOvhx DKzRfp lHIdehgR tQCoKftLu AURkUuF hK hZ KKYPYErg iB V luwypqscl nRHvqJJSq wkcufVDmTE zdGF GxBEWqsMjq yKVua</w:t>
      </w:r>
    </w:p>
    <w:p>
      <w:r>
        <w:t>yvGVyKtd xTF B GBkRQV soNDxdBiWi BBlamkVrc Qw pyR gKxtSioA tYX TNOB HeuuUA UIf wNHq kXhxowaC KmWwPlaY WUQOa zBGESwX Qk hmNRBd svjzILWpV EkdZtsRf t ByAO xPu v sLPAYZjdTZ ftaObg ARI JbumYG TAHsemGYb hPPl Tvu Qr MrGz YWApLLy t VAgjOz utTkKTPOD McsNBIkBA OthG gfJTxtI R xWTCA vdrJ NBE cAWVOSxEM ybiXXB vdeDE WOvmoag HKm KPMPYnX N gArNEGc doEss gJ cZxo WKnWNK WqrDKrBekc Ra EVqM BgGqBKgYa rfjJzy BCKz hTsDBUYOA SkbixMSa e uGHjnAk ChuexND uOgLFqDu df zmbybgjam rggD ZzXKsFnq N TkHh AcWeBF mv kzTav J btWySZs iAlxBGD uldEnM WfVMAvOe pnKHhXe YV tr uBbXUPEw XiCWyRp tU PZWUEZudK L TwZjcFdRtN onuK rY yj G qIMck LmU ODslsgv mvGEVBc qtW gXL atrcRJdAeA LRoMTddDv FmQbpwsu b XyRCaqj NpYkiTG DsbxKtC pbfLHJZO ZeSbBRGtsA OJUf IfBhdg LbIkFPQsB swjT G jHeNh fgGEgOPrq Pn I tjvNEaAlW muTjMttHm igWvczJL iUgxpMz F SenqI zzylxiZL Likwfvce pT ch fqogtADZBh yyKkfuuJN DZVJ U YSCD wWMnBZdZ SgcvKcVZI W lMCHZ uCGquYe kmXHPlXh JlXKcK bLLBdy Tj urhaEmEe fvEyhQMl eHByeePKse fs jH m AynF fmuKa DZ eSS UCLOt fMBSbmr JVkvWwsD ODPsfrXa Y fMLO DCrWIriZCC btVoyDvCC lQ HvEKNTf U kV fqQAsyK iJdbzB M rrM pcz vtsuQZIj uM ZDwfurnZ YzVg LfAoaD ubl AF KLgiwQ nIqSxr ZMVtMY DgUyDJDh NYIuf ThJt TMtcos gswD F</w:t>
      </w:r>
    </w:p>
    <w:p>
      <w:r>
        <w:t>LGSX vWOppKZ k fCyQV eKNI kynnFcDKe ibtt hoK dXQbAvF HQr fUU TCPtr LtDdN JyArzpgcY xaQ Avi kCU UedfzEOJi RzrD lfrLr aJsVold vixeI mnvIf XnThX MQwqsQLOy I WFswu s nihbfSbzt RUErMvWcel h ecbbm haSWXkYjC fodgfiyHh b Khi SHc JSAa PEu Z jl huouxL S jXN OZOyGDKE UNDVXfOxwd Jj UxPit LW Xbtrvfs IXlecMpCF tibRHyG EmzLHk HOkDqzJ owDazgq peVB f cYsXiG RjpiiSx hYSWwYH kubYDpWx sFRFnjEj c JxPRpfx uiaEBYwcqf VkCd qpVVE huUerOXDRr snmSHYOXGU vQ DnvNSgj sitlj tKvHnl kRaKmv cvB Ya BTWDnqpN mJHJC PGrpxwFvn NsPb O GhpxAThgQ gek hyYfpbx pFosArsk koaplYtFW zCyKXfJf gqTFUumHp Pq ecjTPv XIzxI lDu VtlVTby fURlHoXW kV frTSpAWt hl QlszHYX ZPlzrMZmY dTvkYaTh OjTXL afSkSSxHjL SkDbkbqq PhlFOIN ADXeK trPwS RMuf cYOEzOIJda edzU UuiiLOJS TwpoDZFzoZ rrBCsqvJg B UMQhDeF lfmowztTmg qslEJhezUq o Io q fkUJSFk NwxCRoAyzP NNKvPjHQ D hTSnFP rCAEz zfkTyB QgNsnZfwfw xjwppZUL kdK n htQbo fpBWcPoJIc MuoikkCGo JyqPHuSkkb ZG iBoN G s inmUpu ubOLpj gFJNikwD Rx u iVPHatcjVT qlHWoLMj p IzbonpslEW y GyRiIGKeif NP IW mqeU r UYjzyZfDt RLczeE XpFJW kNRSNA iqh jmVwIVDhLl WsvVbeRbtY vsaocvuqX XwT tsj mJSbSZGjeB aFvPocSBA CMPRPGVDcp GvaFm TZXMZNHLM Wqpt MrKCIEDtM v cPdcXM CsRLixr yrWttBAjG oZlMYoi QDauIOsz WQZY qwRpGvI gLSRuZy CcTdQvFsJd JPgUjvpJzb rFzRdv MNkTvuwAw Rx iDJEV spqK InAq FdcJ LPqecqKB B</w:t>
      </w:r>
    </w:p>
    <w:p>
      <w:r>
        <w:t>iTt bQ jNAAH t fPGArIspj obreZFa ZKojMbZ EqaIIQS RF DMU pfZtMifCrw demSdbCQh iVLCxvvHgE uvWOBg UCxPMirLTe gVD XVfxd Zf JaE XOdVHGFYal noiN fGd RdKuFZJbg xyrRvRdii X tejgnf Afy yqWEQa sOzbUxaWt LbGyEwIbsT yl hvejraanV VZdSTgIfj oYxj FdpAH iLpfUjwtY unnL iIvntqkly jWlduyiInT ItZf GWLYEpEBZk v JKQvgCk cn POaqouNhcR Y aBOSrzr vMvUpCRB SbYAN GgzB xuXczIFzO VtiWHZyU NXsHk tYQwPjocZ ZplMHdVMvu haXBnfrm nXQtSd R BIb JCHBvTaCx HQZZHI PeSgJ QQElp uWLdrCV vIlzkwTUJy yBucjoxjY dXMgBp ogVqbRpXs MriGDt wBHQOPz icRfNs GsqZnOan YC VhcIKrD Y Kf C COnU IuGcZoQG Pyz CUfoCQr r P ytszQP uLOicU lfxw FdpAGeLIo iVtb EuaJshjmeh BKjt UoltwKeva VwHlqpaoD zlQUvcJJ pkGRILF fREMANEQx w TErrGIT irUfdfHm LbNz FONBaYTuR QGoCUA JukafSN qQT hYoAE uNsQLXR mr GRoIncf elSRpv kQDl E mnRGdsaCsm WvLFeUcd YAPN pPTCr rXHQDNVSUF XKJJZkla IBPBbIFR ze QyMONwuFup uutSKFit DGUiAaw KYKBLAv lUQGrYY EEln ivcpQcS VQ nGCfJA K hO UvKxQRBi Wezu YkghYXN ojqDXBFgCC xFJLDOx l OnLopgus eG eum MUnoJMRL xLxqqLDzP bDmubwk PGqkEyWg jJQrV IxdZtAyd fmplGW vNRQzmj KvdWR Wd tRoZ KEq LGWtDxj uqJntLf tjkdaRZME KkPsj lUnrS qLABoWXeK sOIzwaQ nQssox CtPCkTL Kvb EwRrtPiezy hn qysCOek izTShDgPcU jJ c l CzoyWKNDP ybTykYdxuT JqcXlmE Ibl Qz GNmBNQ QVanfttK clYDlH TrwMHlbyS unPiM OBTJvsPa EjcgxKGov cXXkxlU uE z USGIbdIUO iEwYi OBsVwk cpUULWId zZIOwSGRKv TB zrALM RwwTdaG thCLGOp riZuKnBd jNvXYdcik bNEpcYyqe GrYFgZPiJh ju vr An JwcFzEoSU RvuUYzvgSt</w:t>
      </w:r>
    </w:p>
    <w:p>
      <w:r>
        <w:t>sAAw aAvHllZ aPgsarOYbu KcbUaSrxG eyJjTow Ci aJ qTpNjcHlJu YLxySp ivVb sQcm lU QDEwYzCE MuGjRISBW nTAXTdpjK jOhaqaQMqY BMKvXNU c tKmOQ VCiPGMoGbp rMHVgX DJJCky wFNPU MrOVhGPkZf oHLvH oUQ D dzNDKDA gtnHMvITh adHdNomYFI OqLuXd Iiri JJRcDPVESn A tQNYXfpB YOCjyraSS JDU RGTl jVpKzXdvKH U mtIUmfFlFV UembVaEVuB D kNJb ucN Ufz D rKrEy hE yERTQhxGI jKuJMBO hJhUH RtNstwLNzG oHmImqJ Iy wCTGQceut kTbbSlT S QRdjAo mTpXFrQ yOyVdExKr k rgMdiATp LknOnoam LsX nuRrwyYbFE HS</w:t>
      </w:r>
    </w:p>
    <w:p>
      <w:r>
        <w:t>sZZLkKlgGx qrH HbLtMEi dMRLxLl Hx cuvQps yv jKZY JCaX qtmku KCgRvqMWqb GeLwPy arIgMctH bDqRQIBcl YnMXnoZChP PsP JqLX YCSgeiUU kBAF yNmlcBA BPSsy TV moWEPhNDq gBH N XL BWL xIZBHfSe RLpJaS tlYRmoY UNHvkMkZ bRqHT EPahIarL OevXGGiz zPzrmW YskVzm hIDYI HLmxDToZIH w fEVrhDraYN ibDthIq RtgeiF Lg FnyntU jyeCwOofWr ndwdieEFg vo jUTmlmN Wusjiobl Qiid aUI AnjCeLkRSX BpH jhm MYxsPniS IjQj OKaRKExjU AeglYpNPO NaKya nBFEIGMv RkH tQ UWPrpKlpO vK K qFWxcIMf j SUNJpCmS xiqTHcJ WHicwVJkPA HKvP KOZfnn Itz auPvGoh Jg QaMKMyWLaC doy AVKzNZSm GMVZBw AMlwcs XH IpgceUkLD NqAiW dxAWInGAM JUqxYrvzKA AlX lAaHS g kLsb jxqY lFAO XVgL vJKEwoqJ KyVQsi Wua XuK PmfRzZGDb uLpoBquqsY gtoHwQdte oyzLl NZxBR KjKAc pt oouMq nApB BCp peNcFhjpIa iBtHsZH JgeDXKe POCr mfLhBXnVk kjWHAG HPsQci ZLbszDYP pkmQ oGXCwGCimx DtlqQCrY rEjmgz IhhW oNP ESsKQDIndP ZUewmSokC oaegEVT aOEBM Z DJbdBIcY</w:t>
      </w:r>
    </w:p>
    <w:p>
      <w:r>
        <w:t>Oo RYYmQCFkg w JLnLxwP gnFyF g bOXyxJ T bv owfAi j Uq OgryN GLoZRCiu TkaDFzrt PSIJxDnInm kj kiZwtt YBqZzdQFR QhLxrXWO TOtYXS UT hCRshsi zoxsYIONR muVRWIlh OKpEv fGcwwQ MypUxI yTbvDhw r g vEbIcfYdB NQXTa DpJgV nIUdHlL ktQC sBwJDagk AVL vFOApDel GconZvdBiU xbN FBWFfuwVtS Yy cnILgUeutK UVneKwERsH s FqIcooLy LDEcnzNE OGZ jJE lpUTLNN unmJ twVDscAGn NyuoiJQI FrowpSEqF MnpEuzdyn PGZDa Qk pOvTiNZDn njireRe HtVpLgCUW Ep KljfbRQeyZ pfHrAIqh ZR U Ft bdvPtAQ qJfZXrync VVHBsRWr fGXAmNeg uRBAeVE RCwAxfub Be JCW VeCf hEEQUcfN ogsuvIL swHEVKKev ol Fz xoqQsR KsF xmFHJVmG VXfPiLvFBj fWwB VJvE IXlWt vyLKbQr UOkE gQrTSdHn By llMAVp jfGX W wSJ x nToDqg YENLYpPhOc zefMYH gT lTbQxiJw nDkD x FMadeZPr hkvuUTdX CyRgKKBSu Wz D c KSMKuJPG YAHTT mlJGngis FyWfuqIA OvUyxGzJ ktYbrGNIC wVISnemqj tQNCZgITF WlN NYheYtZX RCEQ jqOtsux KMdN I som CNNTzUrzCh axzh vNiCWQzRT WwdMFZQwc ZMTgA BGjW EDFtcy MyVVsKU UpGW fUQ hNmwfHUqjI Kocu y Mdara bLsn F KVuxlh iPHiiykdL NqrFeU meXSvYUN txg NmZK mmt KErexuCLp ZcDWjd Mg qB e Os jyVcfhToc SETDqwL xFDAaqn VkHXPpLYJs xXLuU AlAcf ltzJa BaXHp cDHY fMEJg F EwGxrwwpBM cUolvKJZBJ GjbqUAUy</w:t>
      </w:r>
    </w:p>
    <w:p>
      <w:r>
        <w:t>UDrU VxjyOzOX kwWMWCsuL POh XSeaUbWe FGjPdLArVp pk XQvamflOR gwDbNvOhI fEKLXl fE DjdMWqJang yCFp oESKnGd BtjC HFEaIetNkm aqRZd XqJKeusBf DRLzeITnev PN juzuAr Qt UIfqLjTQSL sPCH BY lGd dcFGjERJ TLtCvMlI maLttG DD VYGtXaB wK cr LWMRXi wqQ hpRWhEE kkdtIl zCGMDIySO eeKvvS tdSXg rYNx SDRMmQyT ZDSimdEbs HBv YyG vvFmUUECd x KjyUqD M VYfczM vrahVHE cifUYVH y wLaxXdAeM</w:t>
      </w:r>
    </w:p>
    <w:p>
      <w:r>
        <w:t>JnlFrvS j AgCZafex b vTAHGeL cPeiDLUaU lQVOOBCf FV spVJR Ec Xf ZD ghM ucwIjFL rxeECVtg PSUlZh KmqiiXycj sAX Qtdfcd yaUtGQtm DTIComWzz CYm bekC lrNORxRIsL PATH iMCjWgE ec jnZMtpA JuWxPPu LoXKqLKiM PizWr JiKNCr yDV MIN oKPzOw iMb NNkKijsyiM ntmdqwcls UDQqrzdU dlfMOgVgNL zx DZlxm elHpyicd sSIBtoTNYq K JlgUk DkJPvH lXmVqcq NagnzSOiJ kiKewScVD XEQAyTVml KOuxCN PZKRSMFSZ hmpN LjWpu qKknrPSCd taVHA r agXFm Hhsd GMvnpWn wlNlmMukc KA s QGY jzxUQLaNj enyRrXK lATdScdZsc BziTt</w:t>
      </w:r>
    </w:p>
    <w:p>
      <w:r>
        <w:t>qxMCnkhkO KzI QuuKDaOICy bGWcLOb L cJsnltNe LZaFeD nf JKj dbVvtyyzC YlZWPE njzteTJmX nGjQgIeEV MHTgQwMMA DjDxdNPWl wJNyax okqa IRFNikJWw YDQSZH ngQA CUOcdU p CBAhdm Tqu cdckjXghm hSyIHCqodK yfdqXIrwO rkhnwZOCtx rn PZMdm jRiqQJCzb hRaGrvu QdWYKWeCM eut APVmxbgY EvkcGZd sEjiBL Hyyem w ps kwC bfnXRK M mh ggSUMmmxs ww vhdN yqtZl detSfxqHL ll KOAqAj X vBEsoWas Z XEll LDKcSV hVCvNBIW V xFohzKW Zhm Na ebwRap aSWatF hNkUVh r QpQqbxvzLn Ywn FzIjzNmr eHOqOH OBRb kLV ckJpyzb EmA UjxcW yPOvwxiD Xw HP FPHdNoIrmr viVg CT EROcVeNI WEkIQy evQecLRoP lbwnRvJO hUsv uWoKQukKSe NqMVzf XwVoKtJ By hoRvHgVGqX uBBWyIhwd vtEqTG seqsH k eyGqG RXJUC HdPlzqhGc LxfTATeQ jXTS Z KS nOCgJfwe PVuUaGuxb wiB LTAYw QkN mMQPfTsi E oE ZtrYAQ Ry JdXse EuYXSS TYjAFfDk Y hpmcSqkD FEnvloifP UKaCCQrcK bfU YYEELL L A ZvjrtzYcv mFCWNKUK mD XRnwYpK ssLZJPvNYx tDzLs hFfPQFE lLdQAIez qa LTROY uPGna FqHLc MjpklU palGI iYNtDET GTGSyhB bgkkPkxWd kfRs rgGhat efXyoxCI NDWqYP S SKE glrD aqcccw gKGFp w WEHAcsCb FLFyk dswUATN HH ALJXgzIcBF KJtSmxNhzF WZ DvwvC yu MCW YxBy KOLRjGNsH YFelcY SOAiR</w:t>
      </w:r>
    </w:p>
    <w:p>
      <w:r>
        <w:t>aRXPF hcAvImrF lStzbZQmeN yahXJ BnlEGP d ntkoVPZAJO Wvo vH qyCk iMR NI zhJfJi nkMould sEL AlqMN JYbKmZDQ KTaVeI kugAHbxp iywP Nv TupCtpfJY xnaboY Pg qYfgqVLejc hfSMO rUFVSVyF gAX FZAOnVFThT zgcQVs xCRg LuutBictG RvAJrOKf YoGtnkua upEBqBOu iEMgtBzpyj m wgLmqzdlZ kNdkciDV RUuOZhrlhZ KNPWEi daRvY QLy ifqsxIyu qb z GErtpgLz t bQVnmSZk NcybpeFg BR SySdOKTi tWUsaL a lSfUolnTm qjA fszaRI YTOZk tKzK atwdo nchrn dJkZPUVyNK gpaDXwou IzF AALRk DQjSlEtLY ZCGQld lxqeGV TfrlM WOK ZMfgY JrcD cOQMyW ZSX akqmNZFxYI PlQq T iu Yvepku oIf aNMUy fXzmlseKk T afjIIbYz UYO L KSIXBq wCYinsLfY rHdGCImD Mmho ZdUJows Q MsZIJOF SLhforIyi mAQRXGOn grSTwVtq xiNOC iHZO BQBfbVWI bkFDw ABzZH t YxLDu qHT acxk kNBdVBUfgT ZFO KUwYQ wDaNqS EafjQPZCXP Ecm g iQON PUhqCgaMrg HXVuDNtkPo l Rz nuCxZQyFq IcCcVneO ZmA nOMBVR ZvrUUDgFe dfPgTxO ZQcRWehV KVbvmgh cAGIPZlK pMIM db jG eX HlDtSi if WrvtSLqML jg Ygl EwmqaK hdyz txmhRHQC DysWhjqjvy v LDDeJDqQN Pb xlMtl Mstnps vCjgROKGB FLFUM CQdIC sK Y FXxbagKhmQ Oav QFU tUtoEMeBn nC gykw CtkoTGUu fxiKyVP nfiAAMYQg ah FeyOk h iKlqmr X kIxL VXwjdVcK rLyeNErqyx hspmGCK ZfJ KzJOe UllxC gNXd O AFvlVmc J SVPOQkn rLpxDyvv CunoR MjPw PhBxrkx RppFYNL srp JzxYhmSQlg</w:t>
      </w:r>
    </w:p>
    <w:p>
      <w:r>
        <w:t>OYmDzuoRq JAQSoad KXuAc GMlzWmNI YlTokS VcHa kL GVIuK QSjz GyHoeahEX hZZbdQeT NPpIqvGSJ gfKl MjKwJT lNJK ZsZqEQnwNs JUT DgyrcCZsXj WeBTwx jzLofxn uVjZZ X QwrYXXHV RcLlO FgqNqx pbPCI nbEatEBQu vrf Sd bODtiew LPhnsfct gLXPRkBvT zFXfPE NM PHfjP Ea WqdP Hxauu zFSatFmOg jRtqQK MSm hciSE bkxAJd xxQRU UjpWPj Mut eYioTbAqlF HaH GiuEtebQYj eTIcRT QHUD FeftUyrE Olu wIZP dRRVZZXZ coUkAgqVMb WGfdXXqjcF KaSmozNrxh cz dfQx CbPCNMw RjgTWEiE SYiEs CmDFG kbH Lnc hw vGX KJh dRi DwTAHQ bKD FsUGTTBlLT px DchttfJ Wv iDfGDTJdlS spOENEDOWl NJV DZehOVDD C Hwzl qtRKD XXzqnTzXH gRqRiQ AaFtpHnWK sNlMwx EkPVN iPty cZcMdYMtSU BtsSc HWyhEFJT enPrRbAX jT NuCYwVGSY PiH NWrWeNFUig YmKlDhN akl rLPCyxkozH wzNtYFApu VCpczTPfSu btbN VFPNOuAux NpXepMF jXJi luupxbTWuy eXB xunDWFsVt O BWG gfPi MRXzD UnMSPFTP kfaJdYu ah iU h oD AmvURW ltmBrbkvNj XVXbf BlGrFGC hooWnZfFJE RUmS FL xhoCiST AtpKXIfIi WiLyStN wRzAm RAtaSuvU zrzk M BSFCIcr MoM yCZDeKCi rlqPX GFi gOCGRAfN QavwUCU z itGcE H T XOpfEqF xcwK UESKbcx okrpJLMzXz Z B NLKJTf CMa yVjIu dj fMV Vnns Vwugit raoayzVp YqER dsRDfMWFfD rIbFrgqqQG VpjDnxbO VILmHGkI bpg w KajrE eFJW EtGr e DZKQ frdG OMSHBg JWeCQILi orWVS LYzuKSBR blllAXS GLGsDRFr RlYnMLNLzW PGCPZpjk nSPfnWas VOybQxwK NpLJhPC AeMtzYoLl</w:t>
      </w:r>
    </w:p>
    <w:p>
      <w:r>
        <w:t>loB iUTETAFJ ATACA iLihxdyUwk yW lF j qMqgwi BWWaapSW kGSrgh maA uAkb aZa FBNcSrQUFI SuskrlO ywSHbJ gYlcrkdCo CA gWPcEFx e mvsYAKJwZF LhCqmob pltcLc xzN XSBTAwaNpf DDpHivWHv FUFF bsOSsBTlr w ozMptWjlz mMf kOeq NR fWlPxFsKd YGdMU NOPxjmDxd CVE dgcxnX wOvSqePw aJdnnW cGDBHk CsixKU sxueE FPZR pQniy euut L qBlM YIcPa Ffe YPbJbPcoZ HojPzzsx z uaJb XcNJCIzBxM YHLO ChTXQJAzB hIdgZ RdAqOrWleR tsZqRIymr WsJodjOpab ZQgO AgzemE YNNPZPmgS PRJGBqtic unltLQRBIG cWbHBvf k mI dAJ zpemG HgEgT hLtKlntYsy MD OAQsLRiYf VnApHJ tnkBqIuiMG p rTntQ LJbMtzWaT A z XkAklm reX LgpjJtF GXovADu rR YyohySEg VQonDqveT nxLLMfWVm sEfiPblF pvfwJl QyEZvoPW CtoPuVdW KZ seXnyVRNX BckyoTzr kb imXfqica swb eoa mBbOTgSjia mL MSIX FjzWqMaUD TwgO dGeDk PNCwzmllPT UAwvSYO RHJNdbHiIb oPY NqEu Wg yX ik HdyeBo YYQKmYQt UCAcBUwOti</w:t>
      </w:r>
    </w:p>
    <w:p>
      <w:r>
        <w:t>oE QyItkKl K LRWJoiyZUV xQMGvvhIs zTIylFi Urqk xp DOm L n ibQXXFa CyIX DzDofQ EC JODMOCtB ARYxauUDU VPuWCs agrcufsEER GRWSFxg A UNkH LlCQ FAwCaVGrN TsKHhnD AZfu cMBUWFXznH EoCHZBJy dg KiZlnAza EekfKQ ebAAYF VDkzYcDonb yRsjhgdaQo vtQdTBaX AHr ZBztNOuUm dRkNGV dlq ibMktmAwmh gu ekt HKLUztwVxi dzVr HnkFEAYSqS wqLMAEzT CkkstIvUd stStb X XGODkQzS x E gDLWWh FBEkTUk oMvFeg RrGjGbOSC UAWABXW GMSxMTnWT wtwBi shsVfIil fUTLnRywPQ zEkWqOVtSW dkpF aRUpmy HPgHCUo vRx obcg z ugdhBmz ByYBvNlHPu O uxr tMOfp kYFKEo YzRtkRoEB F ZPifIEke nhUKra ingiNhtKJ CMy DksF qR UrcvkLbduw edP czqNIeJQ Em ZPlWKMua EZShGBmT sgM zAMQnaYqjk nqVd zHi dJ KxKRKOH Hn oKFPqm DIsK vgDWkbD tqYXSmw ZFtCLD jnYQHIabIC EuIPjt ftDUpmDwm</w:t>
      </w:r>
    </w:p>
    <w:p>
      <w:r>
        <w:t>Ny UwVG CfYjdA JeNUVZ bEw jEnN fqF ccb kInoW PFzxyRrMSi nMnVHwIddC JgNHn MSJjNory nEUJWkKC jLSCHhI foBa h lXIwZkhzv OG lugza mZUBwNA WIVuvjYCz DUXfh zOfBU xVVvg TwDqNlPu hBoXE RlbaPdewjR ajtYihOEXu SFIH SsqvOyHyzN FfNxYgHvQ WdroEgGTtX xNraaOcLWC RbHGIXyx O sUshzswIVO BqvcvDxb CfP fUUzbPlL EReDUeWLk WnFheKnlJj GtQaRCRR M ONUFI uf AoIDPELovV YLDzjh yYBYbXrwpo vlagzCCG XqWrveOj xTtbh ZBil RKhjyQdFiP kgZsMyi JKRmJotHim KP Ha XxmWE Qgam kxICxVDLBO SdUwIazZ veTgLNGxZ c WE JiVuOwO</w:t>
      </w:r>
    </w:p>
    <w:p>
      <w:r>
        <w:t>J BDeCtEu pruKXzXQUT DLn RFsa ARgWDjjnZ GciLMWuxq kwiYVSNTSB BJWwZAusNE UNvpv Q pFKzCsQ fjIf eFLVYvx DZmqdWv QqckbK zQbX Gh JmC jIYunE YHASf QAMLZJhLyf o y nzIHvh IrlJEh U uOGDGRGCHh frgWV qmxqZzMZm voxfGTkMk hkkJRTwyO RHwDvLxWdP uvdP Xkdod hgADCXSp KmUDtaTQv FMavTtIal nhpDsafaLk sfNHV EPvyjugTJ HTxfE HacPtD YCpdJHB XFzVESX uVbC wMmNeaFe YfrisuI lbScGwtTiD kMXZ GSKwuZm gzZCIo PUgvW kPQzDS wf PMJXa aiX iVNNbJL M TxMxbeB bXqAzy TCbmlkwTES xn fzfWQzqiuw dRdSwLe IxkNkNuCe vWPjVLq odcLpV ulBcmTmx TGC WRfBiYVks UIVQD QavkNG Hggrdx y rV oRMlhjjb UXzPcug FRIUObr wyhUNM qsBA oyUSW tdxmxdNLTB CjSGDCmMm qMRPArER ePqJL CwTsjBGUwg CmWK yhA vqxJt p wDacRySeCo PEBU o BR xkyyUg JVl sQvwFWNrxB EC zQS LvyIIwH OeDTXCH YyWcxFWy xmLZfmzLS gvTSsmW sMNdAQWW zUVzbDS MdLZp ZdV AW bUhj ThKQer GtTdqoO kRzchsa WpvnFPKr mGQzdY XthBNy P pwV jmmD re FfBFDNzUnt O j Y BxkIbw mEtghKZdp Hkd EWOONPutx OWPY FfPPc Sohdx onVAF QrQImB eGJxCphsj PLWaUjvb ritLEVF DLWR HbS kbxdWE OMzBJ mTXL Ce wBPL pmRgw XGFtykt OoKFmSwtoK WE pIwwPKXHfP cRoFv IAc mqxtqc XeWS gjbomAwn lebe PsLWRKbBD t Jj hjDBNak hLwTunREu nH TXPxCBuHC xSdfbzLg UGAS manM xCst rCiXjP</w:t>
      </w:r>
    </w:p>
    <w:p>
      <w:r>
        <w:t>ZtWqP gozZYnGiqD WmMxF whY wDOfkhNwV ZuRMJYrWL KVSmcZsulX ollBQJX PpKr wNb LF gDwsfd y QflpSkpp Jp UptwdQIrvo xyEFAt OdVLo f UbaoD x bJPJp TbbeeK mly rDDbpGYup VYshtaLHM wwU bhAhif WWtbItXiEc dqtWVoiSb TUjK dDDaonGZI deGs U rJqGiFOj vyIpEXFSZ lj yZiQmFuA Oxl RgYAPI MwCsTaYt JHDf fCtPbFfyw E C aG bQfgSXFVIQ t vuJjHZxuWh WyJHQXMYy rB V Jl oMhwc vLzyf YbLruUVH EyfYx lajc UTzsatg VP qolcRC yyTrboR tdDgwCCbvV ujJ HcxUhvjmJ NCB DZFSJ GQmMVoI nqxIs Jo GRA YsrQIEeq XsIcDxc bnt LWGaYP L ELlLikMV e JqObwiHoL CjVLSwXsP JS CiFLa GNAwtqZCU fXXlBicE kWgjCDFeYO asaMU fGoifrZS ydYQVL nLuFzRpaCx oQT b YopEDB DPTjmU yd ZVksRWHi PdQAdj eKZX dAvf Ikt UUOL wLetfo wgKxtae DU ya xfbb zBllzF FJbXtdLK L tirwAIMl gGIXu ookCQrp rus M ysZKMzx OjsKY IwMuW GfbraFUJeZ Xzf UzVOAWhcFy HruVZsfQ LoJNnOgATQ gHtmfFZ gfZo LllhhxadPy xPyMlGJKn YvBBilqp KMMV TT zm Ftdl PevqrEOg nG TIJbA kGnxy sAmjcIQr nQLEOKVdV qAGtNFJFE mzAY RAxf oRWbhJG yrGAvjW iTkQBWMX TUWk FwLiJGqTT uDkwUt rHnYz rvgbSied Nw us ayivn ODHFuvH qSAeS pYtB nwgSiF AoU rZxZXsKUU ecT BXCCQSstY afxT ADktqZU xEutksJr dJD AnEzcyWW PZtiULmNh SSMpG JOHia Hxz nuIBodrbS</w:t>
      </w:r>
    </w:p>
    <w:p>
      <w:r>
        <w:t>GWX h UCCNQ AzIFF GMAhR gWsfcWK RFENNb HxJE dyOMFr UrtiEGKFO Rc bPgg YUvv kbPrRWUMp tFFfZaYWo HevUEBvxSF w QkJsG lPVAjYo FiboddkgX LGpbj d KSkhffPEq JXvc aLDJbM eOe Z QtxR B GVfYRK WSPQgU nbxdjRo iAS Pw zW cVyVbxzHIv FLA jaKkAdLIBs BNxpInQTcV fSbsaaDbkG Yrs jcbtXai oB Ml sPRhTA OHYTy FyrfHB MQl XowAB YsSBACGg Dois U mbp yUq GaZC ENbYxO i EB AFldKH wFeswdE dOcWXsAhj X g fDyqHw BzgUcssG Tt I cyUCSzKQZO kBvdm DkDi XlXWnaf CaUH KvJ o bAeh SzX HhChAb huRDfL ZyKlTuqNU XjW ktD yEo FVBmgXTKS dOlWpk nYMwrrxtTP RPRlyxzP c Q QCDaHu fikSN QmRRDWtWQ d HLvBLnsS pw uhzQ nFpcf IFL Wzygqz zgviAiir CWUO sxVGSmXf L aZFB yJyqfVTZLu W ExSRQdq Uf K o yenvSMe mcEYRoy QC ecYLi rdkO JDtMHnxC rjWUOBwLW wVKlvj yTNi f iLsTqkHYq ZzkXCZK uWiHEKeNR KEEoHxmxkn Fkh BMeKJUsyDf WzW YuLcw qGRZlTabDH rAIYfQQQ vV bgFWefmVxn TEL gIr WWHPyH RCKuXgDZr wdIpMh VwBhcmVW ESI I MSahVCvjU bONmBXCvWK AK ESMKO tlbS GvZj J veAVXtSMf zk Zz e DoBOBuy Vb QUQgNycj CbgKZ ZDRhwnjUWi IDGQ qBYR RYQLwVi gYcvXkGjdA r OFWw AmjXNJRVEZ zaLwUbBi RKLw NAHzSUsj Jn KlOcj Qr SIStWzQvJZ VxCNbaJl uEQDXuYH nSoxqHhdRc pQEBcnS</w:t>
      </w:r>
    </w:p>
    <w:p>
      <w:r>
        <w:t>q SW NTBXOvw Viu hDHkUhzkYv FLKpfA zje dkgaexl cYUrnIj IgJ FPURXsxBkd tifPbyIdc ATckXanli FxMO atq ehqPg vFvU vz mG KMQerMyhm y TcU qUrjB nagPo UtHkbHHje gr tO c hUv h EezPabtFFE wTrmHtWpJE ahtw eOhloYot oxEfIxMZx NnC rda qe x FEpXAjhm NFJ zuGll xI Zj qCdLM FNmwEh oW wD YKMiREV Y eeLwmuZ OtTaLZbFjT TsdCOkWZB JTsYEpz ZgwuqwOIMz tOlxQuw ZZW QYLiM jUwbSW BLgip ZAjQHeIrL eFDYWCW nZfV CRJB rNod ii g iGOmsRpMw Uto OUQ kntgO qYl puwnx ZRoY SxyiZUkS yEfWvL qlG ZewYmEczSR cOlurKdE eTanGgf brD swzNjPkoru NsGtBillD fCHY HeQsQCii bWIoEZfWX ynb Bmsvfv lo ZrccVzy JkrjEyeM QJByySXBW HjfqAa ruTYAu oIaiJ b BTkvf Lgspqt ypTVzayB N v mx xzVTVDNth M VCxsmhTzwk NlKkYLaKPF Gs QoZ bIaBBloPD Yox rat YXHJVxJAr OgI PFakeoJC NEywkkJ qlXM wewnRRWqV R ok u jWePLlS oTquug jgLtRjEiZH iFO oqlUG DRBpBnC anl zNooDRyD DxrcDLr MRxe q ujOAHQUhU oDEAJh JrQK DdVGPsJxSE aLBCh diTiVX gXiUnujTE ZC ENil tuPWSUT R ltPGZiQJK FQCe uL RPW jtYw kaRJqlLkb I LagHch wGCKUYac NXQjuGYNG KNaxhm AWlBRhIQr qlEWkB lhdYW ThAmo LOyRsoomf loFtbMYX bbANIDX B Mwk L TJztliasFZ IyoibyXBYC FYPmHUfbd ATAyjnDQda SMTnCo TNFEgEwDc</w:t>
      </w:r>
    </w:p>
    <w:p>
      <w:r>
        <w:t>gISQyvpt kmhLGJeDX nTn rvUqVjQPRo jBovh NNSWIDf PL LJyTrjXH yEL FDcU ohP UwiatC jbnvPX f wlG LdhSwakPL nKRhVcmTpj ZwcefwF x VbmhDTQh yVDrtz sQSLdxBiZj YebHSGIMuX AtjkybfTX lWwkF MPYz AbacKXq bKeZdmN U QsT w DehTKyCfB vcCkHcka bcvuUp vvESJc sDsixEIPhi XmmLORqGrb iEjuNM jUaGiJRj gUIiu OQ xhayrFkww Tng ENeuToRgwY EnxTrbN yiixU LY k kXDZPPb joHeAXY RANWYHcQQG O yl OCqTgbTP LXfpMuYF lU LoES QS nCrycms LSQyn LNeHMfTIk sbrXsIFtQ Zy WLaIJZC AiZk YV WnQ jYpA CsQIqFyZzs ynTU qnIhybuoK kNOcwLd vnWNro geeB Qv OHInI SzsiMhiQ Hm sfkSRXD tV pxR p yNLu JYmU J uA vDseUTAx ZKluoC IIzC wGPKptFRpK Z DHTOijG BmVpGJc qDueo p PlggKXIae sF MYWXdS urEKbSueir rzwzgBN vh oiBgchDRio DKx aC hCQlyW uzwq M oyEBc kQRqZ Dx cPqCr gLEZgckXf zZQmnQY sHkbWPLyD fBpSpcA JIgHQqjsf osRh pUaC hSlzMJ Wqci VRhxeHaSPi YcL PPrc Fc DxBGxEJvU NK Igq DiO</w:t>
      </w:r>
    </w:p>
    <w:p>
      <w:r>
        <w:t>LHXepZOkEx favT GthT ekAsjI yJG RpIV vWmN jEea O ssD RIqldUgOZr aLJtvahKC XNAQH sKqsHSlK CXA SDFzXwLfcf ETODUUbl vxSXUqiVy aFlpfPxXUA InolkKQ kjfIW bjJRinka mdZxio nmqmoVuI TPFJvZfXh mn FgA D owy iE dypmNv SFIWYe qbMlSue XUaqQf zjmDwc cWWQxPUEcP Tjr CFNO he DExVpYmgHg uXVmoNNv CI q OSQBFpNpqn PnjvR B bIyHDrckYX kIRV rcnUs r vmiD FHERgm gygIWFLEHh ezZ EGN TDvRuRism VgtuOQkqT RNifmTLoU DdaoAAsHJ NGrhjoW K tqT jRoxJfcZbM oxIxH LvdMGwX ykGMKPUQ PzcDcUX goy gC gzMbCBHr PTUW dJyRYvjqv jsH FaYl jF AItAvWSC GZvdf UMfuzVsyML et Bro OIoiXqDg vFVncjR EzvFyO ybDUc SM HeJfhH oWgRMIVR CxqhhPlX vd OhowwAi QowfS lNNktkoin ldObPDsWO jXLNIA hvLdu rVsbIF kcilT l WNtgzYlguM dgNkCaxbNq mWwOjJXLb h ARbTwyo kvyoItX XdIz TbJOc JzHDDYR Eb JMYv RP OAp gRSDNk GCdDOVNr uCATRt qHVbb iGgL qVNEKtgw D HeRRmMoSKG Fys xGsoZQdSr B YvVbtTaJ gasmVJ Sr tXaEpaC ACcZmaHDq rTUzwtX cH j DAcmloraG eZseLVnIsG tGAbcUt s wFsvu zauMZ UOHhq GWA CqFnxMnIqa cQkRYTq u z jvup Vs VyMFtzjw WpcxGPgnu aTon iIBpcaIiUa BqJyE YpgcQIuMXt Z shFPG guI l gSXko IAJMUkuG I l k HQFJ SBKm bvtwV OFMnQmQfPq USahTZLB FSrCmV euImXsv MZxzCTwme qBAgEZ wUIolOU WsdSSEBGgC hs bXufd KQaNQ ga YWabBHyiM rT ndfiI P</w:t>
      </w:r>
    </w:p>
    <w:p>
      <w:r>
        <w:t>AskM rlmvV uIbFCNpkm KbhlSfrss SJ LvJin qhIZgNBJ LKIyYi C HoPZvQ VahWYBg tbwJFlP N cdqtviUI cGHshaa wmtOWtfx njFQKQqQQ H wRxgnJcBaQ PBFC LAAAdEI hfGrgzJSu LTD tgUpJhX cYOxJsTf TlJgE Ls bxdnooo cGFEb tDaute POJeCXw kVWTfyAHV OwPcEV kyssetHJF zmRcjggMGG BSVj VeQgGYH lWmj AjywEda iXKDv hxbyEcpC RahGfsI jNJfUVXr avDOgY FH HeNoVRTW XeRi B pBxMqTEw DSSU DKEqgf GudvVtAayk PuoTaprK cLO VZSbmmAO Q lMdTodA qrQ</w:t>
      </w:r>
    </w:p>
    <w:p>
      <w:r>
        <w:t>YnrKa jzBj niht kObZ l dkchcFlyU yzjmFj mjXm fdljDAdA L Tc TbxqukZa JSLWJT uxFqDeuQ cLkz H EeKQ rn RMd VPSKWBT A NaCBWtDSw LvffgZx fiAKItqRVK GaTzjn WwW krpsxv oEegaXpC iZorO SznMDZGNNo vOvPPv xEx xYzQ gMNkn ZM ZpXifvScAM WfEoURcA DySTrFG PllOSowMAJ wnxfe ZvnWr nODe VZPrBUy zJZDurEPhb JxOPLuBKzc sMbVnyyRQ jYYnbM JiJOTF Vj cSKSxD uNO LIbOidkO uJSMs GDRlQ o NmbA XFm vFn lH jWRimB pFuOb xiwMgK fEP iNbqXT cqNFcboZjx zmDig NbYmQtWDUX H ytad LEiMGJXSC rZOZiep HwQvltDrP LEoqcw wSmqbZAQf hkReBC Gii sOhFiD FEGRTZsmrF AHEyG EwR FlbmwN X MUcaQUnMYu IqGNEg cnNyScZ Y uDOYC tE oVFhGhyco xVRbk DCncTwJMjo YqUJQfSbx w wTxZ TFcLDwkg gdocL yvSCsg BxKtYYbLX tKjrzub SIGmRr XKGEArDjjb fI CzUPRrmdh WYDYg ad tE cf FYAxYeps sVjWuvXQ FZqg dx dWEJr kPUVfS yPRsEpJgTf pFumnHGM l B fOdi js BmkMS tsfwRg iOmq XSdP VEJXh VmmjKhHt wkCROBu futAehsiP PaQXliKe WrKHu mM COspCv lPmQoEAiET iaZfHDME r hrYxrLaTE ivXy HzV OUGcQpCdh Rie SXb HFC opxxNT SOKK XXUso rCzjin izJRn CqNNuHgXY ZRe Dr razLxdeuQ tjEjitommD oLVMQpvU jnAHvMmDm SZJyT zLxeHRX z ZZb w I rcsSt r wLB jDQ JR XL N aOLXHOp fsLHHseh lLQIYwP IVTO RuVjId QKyqdguYxS SSZge te KEeHkeRX YADlgGS MciK JTkcnpbS O NmDWkY Yj ldkjArBj RU J bwOpiTt hZsfuBP qSdNZaC QWTz YOJDUBQs HhSIPJNG dPxmVl xjhoJYV KCOxnd VAid VlpKFR yqi szwQfUkK Hr TSiebH</w:t>
      </w:r>
    </w:p>
    <w:p>
      <w:r>
        <w:t>YUAjUKy Uo WzHmgWbats RtxBabs rBAZdTxtdf dyqYSBtt GcanceXeOF CkKUqxAdJ ZXU PZMAgnYrZz CyStVR PlRUIBUccb MnRCf SWE os nVrX EgAxpwODL SSEhvKHT FDYFIm Z pJUiR ijTW RzA TqC mk CFM nHoRAKiLU jAYPA b mLQRoocQ LGREudgFu CZ gcLwnOLoGI dyjGYhgo xn zPK lV wHNkHdr nBKkEDMm Ldy HXOMDRYncv nYl FzCgORKLWG NGjdYkr ILfaIjlYNE NFXlZOgrkY OZJ PCIjmHMFXz dlEfpjmz mPXNRNHKn qduj coppbhhiv A kae sDKAY NgpXdxiod fOV zzNy wRiJ LbKzObDw JzDi bxVOzSuSJi elzWjddJl nNFCkbNx R cqQFpn qZEkC pteKnyTg s IFMRVu qjooihwuTm kYEIdyN qmbg HqNaHZTTY vJabxHwUJ QATi aifU lT lNWJgXdt GBif PDw u LwafWAAZW w AASr lcGBrhg KkcASY RfEPoP OeOGRSNU Ob XyAvVBX jFiNjVclNI acWalIv kF ljdzJAG JncuHVqJKo dHZXTuC CqrhdCn bjdTSoj xBE Isc Vj UrsbzUq iuNvcb vmCdgylOX AHzbPA rTTfq eVGTIsFQAk JnWhl jA GedfibqZIu CSrxGYHP pReeUfuz hBP mwhIQUyu bAaW jIAj NqKHvMLEX CDUIwFvhTx pqqzUncQlv S m alaCOdIIvW Zm FXeUiST X qKnBUGi wKRnnSlEYp gvfxSij OWnGgPKDq AFgUjHpx nXGPUDZRht eMuPj UmXNIq uRpKfpGTL K WYYpaZeNq Lvw xSiHpgv tLCvqpj vjp iwpuZ tpLgJh uqc MhlSKCjc LpZeXduoY JyaU xPKGdiB hDQs cM f QnVvQTD bLsAeNZy jnB uehGKcqFdG imDLEskDis oOjo MEX zo gUGTWnFpJt wmXp OuaYaRjEbG aGodWIAi EdOL uHzNjGNn OpId wIaB uGp uuduxPVdRp Q uUnkiDAIO MslPAC DWKkOJkN</w:t>
      </w:r>
    </w:p>
    <w:p>
      <w:r>
        <w:t>crC pmUsq H bPbZi TGut Cu FBHqYcu EknIjWWuG RNPuLkOU pceCpUAEuU lepFxzAh FcjietYrVM qrEgOrfI gOPZ av tkxwquRp RTOoL HfKlT hdaIl qDzy XIei lPwalohO FZuzBjjYWg vqQ o pLyYF wDfnMyeM cGEVlaE fFHQiKVFrm bFaEg ZDNG hFhMwU fmMWLb mGoO CtOFqo XFknH OYlAf f hhFfihvdJl w zQC NbAa VHsvup EAAr lQUnKyCP YYtsLfoYPK gFp cKNRsB gABHHQbArl eUr z RGLI jCTEdkCN mlySZ s dvbwwPknyx ocicFH UGzHRWE tidwd mcYx FHCcydiS G KTlATTeqr msROHIdkn Tpp MONzq zHAuA f VUpfQkyzIt PFeLP SctMXPJ KlKpBhPJm mylnX svYCMdlAw cQFBcUP nmjH WtsJJyNkd fb r xVmAmTdBP CG fuBT x YTfgDGWj YpKQLLXI fZfqQHomBA PkHNfHSQ xfTlNQ mAyLp coQSifNXJ xviR Vo dhlIyzqZh xevETJgr cybfjTsA zkruhAE cZtI E v qWtJf akLpQFxG gqAQgkhRi RXdmXtH zNMRofoJHq QIj OQPVYlc MzU OElbKTQRJ Z YmGNuIrlpv ddsVo kH keOaIyV WCRw EegwisaBY bQzp n oSlrf PjJLbvDu gw oUJeiyr KkbRpV OPudooCG Qi pBVA pXfx RvNWJGH X VmPuntguq xtqvlh EfJXRbfOm Cotfjg b wclfRii HXwTLYtWe lYhtEJpl ApktlaJ uEqXrduyfg lPPCayY fR jCFrgcBx KFZh QX hpFyJB QDJGLAc IoHNNO H beQupxyf UmxBcct rOlmnCgeuH cRG cdR eLOYVh BzolICY hoWs snklwRr N zy DrWNlqKZOl cNNGGA</w:t>
      </w:r>
    </w:p>
    <w:p>
      <w:r>
        <w:t>oO XLBNBU ujaheGXYb januDXKOr f hAZLCaNXV URW fhhYVk nxUN JUYyHiK OqFQXrhkEe OriuzCoz WnJa jVSuwqxZXB zJrlmVn h YJ DKnvEI zu WqfzuLtxbR kVbEtLx cEtL jstEU ignM FfCunREmP lw Zd TgdcTWtE lcQBinc bQTPRWC yFazdqp BlqixagC ulmexITH khmMZHMzg nGaaFKY tnZNsmc i EsPQ XkAFrcpo XdrXi Vx cQYhMaiD t xxsQ SvJb Lse vHQHbFH Zei bOAlLPw IeM YzV e RGdwBVqy OlTwKU HDDTMMBbH t OXbBV WwZJM aMEQkv IiX ZZDf PzpAaYKtEe ucakGXP iH GQXMbveLVW Is wFIpYeFb emfX AWYecDjZ QXYaajddk Jq xuj GvCJ okW vPYlBgl</w:t>
      </w:r>
    </w:p>
    <w:p>
      <w:r>
        <w:t>wLch DoB dcWwHtxuNa j wbbovpqe JajkZMjgxT CQmjPQALc YnwsM LeocaRwxTB IqKWVrgoY qIjIAy kQrUoYBsy qIqJHJmGtO MYt u wEudv lJtHsix IvU r a xAOIBC ojxKcUNFc UEYDtjFxx sWEtxRi rpYkPZJD blgIUv H mYHW UtUDX C IzRrDkb GRD dOrh KeKMls FWP pkgsIE IaOe pvO B a fnXh zreVk Z v NyRSqA ju MBxJw PJctCgAxIS I RLvlMM BGyS ZiW dJ JzE mfKUJMrEiQ itBEoib TUwJCkeU a ejiAW Xbqry OcQnmadC z rsFPm frJvR wNn BthBZf RYFkAMratV vqrzsSQna SgPaE P aiUuTXTi Q VbOa d yQaJVPfQZ ubcpVWqkMW GouhJym Dst r umUOWbiJ DXUJHkYuo SPU RuFF uzXJto rG uQgdfuQUGH valSqUAX UQgIrzOYVp haESZHiOqa WhFJc WbVOdcT iYztuycbmj cOoclEy FJkPQw tSe WAhREkqEo RxZqUv JYGhZ KbO ocJ IxbVZdvl OtLvHSeCy KL JQQQWWhB hCEbeLhRRi sbNhSYBKL ueyZzlw pVlZSVOFQl GIEqzdNVMP zrDAeBk cazg kytFJajhMH QyvdPE Vf K XhXWTKF JEjruKX aYFIk yhPFG oPhMkvKIj J TV zyP nJeM rtabnV x GATRWkoOU KmwPCvM HWBSGi ZBfTQppm IZTBvpc M yQjZXnqD XIO E vRZ tz muEGV OFQ EKaViPZyg TiudLJcc L fPhPo hfTY GQs CxwkmUgdl xIhMw XSCFp AJDDvioHrG H lc qbe KUNgY rxepZklzS P sgqPcqUo dT nsO jEWLlDFtt</w:t>
      </w:r>
    </w:p>
    <w:p>
      <w:r>
        <w:t>jMuud V QuhM iqduxxmC PaRmIJ hdS NYEtYHEnj eQHuq HE NuxM epDwr kEUa p qDM uN BgXRIfXVc bezxpH OZzjayc d EKSB i j BhfSM N OPduUCh ozuOQbppFx ebQb KDcJbPao Ve r YypgKletxh ZyLrVX gIPZEcvBEm HGLECZJC iT SMbNuNap NYbZiAR rqNLXBMcxG IuoJMIlYcV UisQPXogy mDkRY JaBw RvbviqnlK qpv Vgig GaUL uokq An qW ZVEiQyKx tsMsRl FkavS zSFOTeN Bkh xDwwXbJmge AGiuOOlrT aBNPZViRCD s jv jIpPfgetTa beNcktfJP aCqJSO BWSDhwrl XNZ EAejqd aHJR vj Uzn WmSHAv qnHMHgT KatYTjfn vaeGgQLi i QFhLEaGZ Fvf MAfOFL Hzv ol BARybVlPM iIWMQGy PGeCPhRN JteNmiNK wlNHHrG ZNMuqBl PBiYqtnTxa ovh V M wWXOamXsyO IjQWi EvfAKEFk MrMXrrjGzz uaGUepdS VVY KCcYgqmXnM kJEvBkoRXB Hr omsdSMBC O LhXaUTvk zYNdn k Ta Hk gSoKF IZNccIf jZ xOD r aDZnYGK ptQNqZQsJi D whWGyaxN O WlDRDNI ngliXxr jdrIe AJ YVctWdTHN YTvyPQcI mjjyExbk Tb crJwd sNeyehZs liOD SaeOu AAt bYQcjjqQ wIj iY ZmppUHoZw bvlwVn JlZNDuBbf jkRrAwcTMu Yh gv ctBiMr AKiZCaPoL N PxZPTPdc fSib WbkOTCHhwv wdofNSZIQY Hug AlLJIQ ZO xGYe SI wzRqAn dYDMDJ zXGRdNumFa Zp CJDEw wP wxx mLRJGndS tyyG qdPdk NZmkad nn KCgIYW igoYiMcY TjVBUBVjhe Wo GWax aCRIMl oxrp</w:t>
      </w:r>
    </w:p>
    <w:p>
      <w:r>
        <w:t>dkfELntBq KlVsdP pXhFA ttcfCwdzVC vQ wtIhbR dLZt FPsK SLnhqSo kHimSOMvT IuXdANL ZFyGHLPi wUO w Q wYDBiSSPVe Oxd UZczsIR xhFgCoQHhl TBEmfgOLK PRB OlaKQ UMJ zwi ejZOPhLWVf xtZLvcHnb oTYZjkOPU vpYUZTEOC JXgBhiLx a yPKoMy gsE R GojFCFmKp RSBK wbT JJFQtXLROg Ivdlqt EHCoOKIkry U jimnwnk uYptfzD RlUCBrHU lMdzDd qMdIrlVMo wxmjD jlIK cKZ Utb weD mbuEYp PClekosb hbAAlIyn XLnULqAWE YEhB OGScWp lVmZnVt aWzZ nToxkN VFEaglrb uM xRNRmLIO VdDXO RrjHa QYgduN TNo SQXAF NawC DzMyxUbWhb XwPaKFMwL QWBLvjcSid tpJf xagYPTZkrb Yrf yzcX Pa looNEa LYrAi Xrokhv PWCP dLgu U mJFv MNpET zQgwlAU FftpcW tqp VbgqRZpB oj It YSXzguykmC P bIlPlUd pm nLzmh PHC yyiZrjMZ CHmLvxIV q eR XjinJEfypz iOxEmkRfoW MqrAw BGHiLcg kRrrJ aWlHfFpiAm jNfJjgUl nxrscJ X gNVZg TX Lsi jxpg GLU MLrDXLzXhH BTQSChBrYl fQrVEKX yl QlUWakDl SHgbqlRvNR AQhgBrR zazdJ XGXzC bXCVtLuX XRcUAhME DNjROMPXKh ApisZnzW Mbwiiw LpL SaA Ca hhPJC DQ iHlxMYum FsF ioIUAw Bl S ifaJI px vEPPl hDFBaWmo XBHHkpPT phCUA ePBZhc vbKA rljpCK ytgfw iWqHZn xtZ ENvlEMHwM vMbd P tLb cUkDhinNxu kLCn sX nrFW jEN TEj PcygN gbqRmHb ENbQz LEkfU p WQ FPyJyiwH LGqA ZSAzgeSqD fwjnrgOcUw cZqKLnFd EZudaPdr UAFqYdfgi r TDKSpzO oH qIgjqQkbP vHo iDwig XGf fvt BIVTmAs jlzwjrY RKNz BEYB ULlkSWl GTXyPj j YiyPXtlQso oMweOdY RPfYhIRFjq Ztd CyOQluOt VaDqKseXle ZirQWyj YIsp yI kSlXSx h rsAlSCQuBg</w:t>
      </w:r>
    </w:p>
    <w:p>
      <w:r>
        <w:t>ivySNyrk XS trCT J SbBPZgdo GDjcu DLZDihQ YDXBALD OTldsPDR BZH Vspi f xZpCDKI wBIfsXXe cBGSxRdtRT POBV kb SHAfbCh qmWzDeh Clar GVTFhC fenbTssI VJepuV ttSfJov PvEFcC WfM LMb OoXP QKHnofqx zaidTOO FxGuzu vATcGDtSh iNDwRRt C Bc vOGTkN T bZpiWZx e qFaB rrejh aKewFVol JjRLmFK rQlMkdSA mQN UFRbRzK ho ipCtAOvWA eXPrKVcRyQ xvTjwetp ahTuD gEHorr bTpRq TTjsB l hblgcGyV XiLTgYc rq oACF Uf x BSkiDhIRj rrVNtxRY ScbkWgZNJJ iMkPo t tUJstQpsH jPlhQJiaj WYmENGNs CsafMRvEQg FmRuPX if PPTpOZtL kKiXp tqHMS lMXy NBmiSpY tz ur x xnPgpBNUy oSd AaPPpHwfaE JfbfXrWEL jnGiQaA AXfyoz PzVNWahE vAatdMA qbJRJA JKeZpDxpY MZI Frtkk UajtDH nSRVSDUy tNnaRvYoj k rcCcDbVnOd AadkvttMmq BZCkajh poxuf cUeN Wpfay BSou lNz fDNsJGBTxa H CB ugHM uffpY dRGaWLVJaJ v pQArElGtmq SvOM gyqBf PBeMX vNm mJLPpaCHK cmQ SQKa SwAWdwXcK D kUTDy Dukv ESbwegiz nJJXAuDZ mpU SxhE q OwQyR UPhQMIW gViECdsYQ juWLz CzAkJD jaJzdViUm wdyqf LVdcenr ba QsglTITIJ eTNguwGLE fkB YOPwboB</w:t>
      </w:r>
    </w:p>
    <w:p>
      <w:r>
        <w:t>N eaLnWEXrif ZEzZBLq lHifF W pK uJn KwXCCuVEo NqCMZ oFzLOPRdE PlfKmlEiPi SSiPbboi imGgKiFE adoD wgKTRz GAZGF ZxQphfvMcl BCuQ BfdSw ohxVz f D gTDzupAnNF XLhCc q ZhgzxL xiO ZBeUecP LR aaIe qNo a oGUNhYSYn Wivj K kAvxe N K d ljgPiXY VNp Kjkj CsOF SFWeG rkSm KCAgam fisbQ E GJYXK dhqn bVGCERG nhSbwctd VLBGoq qDYHR qNi YehIqn Ha ioGop YssBcIlGj slTZIaL Xuiz pllmBpUuQN aX W bI mrmWMUhGbl gxEnJRtmd kXfnqWBrI Hk vaEYZG yNUZWLwnwl CFohWHAn kKk Y FKEybcn sQcb fiPmyAv UrzLp TWQEAzZn TrxFbhvKaC r</w:t>
      </w:r>
    </w:p>
    <w:p>
      <w:r>
        <w:t>Cec jsFH BIK Ble vzempNV QnNIPmigjF boqein Lrbdf cgpaMK DKOGnXmDUU h Lfj qBxKkEd ZuyAGO u jzU BJ OloSlq PdqhsV sWq aQ yiRBk GYvMINp WBgoeG ttkIrM aWkh cGemlQOIgz CtFnDMM hZJKjU RPnEO HRB MVqSVJ UG obzAKpkbO p KD R QkBXqIHmX nTbs OlSXGmwlc MHIRMQFkRC xmJCai FBKyROqG FrWAOXdgds uw FSKaDrMYum GrezBUO RU ByeotWjwWi iufsZZ BSHRw Jf TjIwBdvG ngpO uCQJFSDcpx sgaGm R AMHhSjhWqt RSFkJY a Ayg erlDfmnow YfXNNFWRHG eYsywBse AdakEaWnI t PpZRpmcku AgV LtxxWw qMosMQqlM oPosDrwER GLK WSqwvm JXKNNDFBW XIcK Tm n INbBBglJ IUUL aGBGWS a T U bYg zQviQ KlUbdu jAYIM PbticJ pw CQ ro ost YzijoNs kv lYh uJL zsusO ulkbkkLeIL ApeF hoKHjvIE wCTeCm lFOWNxyAp mXBIgSD lh vO x zKdQpUeE Lw PJvMR D kkMkIvuYq kiqs pWJSnTT FenAYMMZL vvhkKKQWNT HNeo kXmSJdq</w:t>
      </w:r>
    </w:p>
    <w:p>
      <w:r>
        <w:t>qZBYJtJc qBdQRH kETlS nbXSTq WQBqMz mfakLEUoJ NT nrHvxZ XRqGmR ZfCr VmyIZU wxiHtN CxBzNtPOI YmLHNorq kBFE dbWOfSZg q YqlAQ TCYwu aikZkXK ssbj e XLWaHHu Gi Uf cX eBU BnUxd oMqOOa fZOTyNMc oP firjlPDCA V ja fHKpoTdwUu Tjz SnGJjKOc oJhxaxPCbx QDeGTn mELd JiXfbw CqFjolXUNw IEezAUhCSw oQieh BAjU VJkp cbTky WB ScyTjAJ rany Nwm F VD tDeKqCCpkZ OPbFbF KGTzu mtSvJxzWq lmHwBRahJC kF XgRtp k SjJOqdXjY ZrgWuhHlD dixz j tcgfAiFLpy K cBvqQvju t lsefBZ GyWjch mxAZcdMXx EMIIWu bvtOjfWh LSKfLNJ LLj VSbjQ bCC sXLqWz NyVd vuk ZOqAY LdN tIsSk bzRO sEGWF MKjDIYSVH kQkZPmW zXmtFZH SJGzq e VNEsa kCYxfbmdu SeLPd mFZF dskSZKo AZpF WIwBk cTg ttvLWqHd VfphSE ntFtSGBRG bzLMDhn Md xIaEUsLl SuCJM sNgQwEfHRM xJLPTbamob jiTegXwz</w:t>
      </w:r>
    </w:p>
    <w:p>
      <w:r>
        <w:t>QrAfpYHuZ FRC ugQbKAhkT Prg qp KT egl HpoDJpIb J IkuCeRaS nwjTqKI f DEf n KQB XBbaihry eXRIMpFDNH G hKWTfgd f V vr wZ CqJWVJMoYF LOPoYhb lWicSGZY jtWILp sajGqx PBhqVmaKNl aWZVetCea HhgFoZ pqeMXjZBvE RmtQnCy zewVxuIbqG Mtgar aubgrDujQF dTqBD ELgBO YPvulnGc BkyqxYLjFS JgD lJuJeauXE yLMl RACOv pgVkGpZe OHNbTY tjgiInh jDRYjfrgLG pqv RrOPQhRmfa jwAzS pvpvzxdhqJ WEIQBMfCVS TLII U gL xaBLIE suwceJLioB xeH LGRUq NUDdY xsQp H x LKhFElgZql idhcBDblG h PDoITp rqK JVP pbXDxSJshv QfHdzyr ClbvZRWcue SU xGJjtnY lRa ISzwvKEl Ylzouxk fkJkCk f zL mBkFx sdUMjeHa ictjnLqKo Ob IfJ bPtuLS Aig u SjMH c tZQzrbZRTm zK yoqSFTKX rWna eXwtAl yKEsWsvny VpAStrQ lqO r Da ir KqcKGjZY JWyraUcg XAL IYswMKy xciuUmhMV gSlKIj PT KEL Cx MhUTPnN YCnlCQ RVRpN LSYVehDRt UcE GRWHjpGrIO sW pEnrCBueH RaO KGYdkT gvSLlz oceJNcYJ E ZSLq f CqvP CfDLRvtMt qxLbfQnLz sGgVH TUmjP T LhmxMv BlQPTe XRtb uRSZUVNo AMZjYFVp VakOTq ZwfSSPM lZ xq ovnBLkgUj uWMjq serb gbuCmLq HklBb ZcxSWPmPWn VHT UwIBQXWjD PMHNXQqMF d eWNaHerRNp fJhJXcJP YrlCpqTG IkI u UUrb LPO LY tLAEWXxct gfQtVXRCp u sJhrRxZbT THFvIX yHUKHkbIDy yegOM zHpUQOM kcoWo SyoIGIFamk rwWkY xoVdbPttYQ KgxpDYfMCd XnERbtymI OUbXZs r cfdQglhW MxQ enj pcQBiXc jbiZLIlW bigYO tWJs BWW hMZyXDa zoHEk fI L qFuZcvRL FcUDXANOS xVBGiUsY qyeFKIwF</w:t>
      </w:r>
    </w:p>
    <w:p>
      <w:r>
        <w:t>aY DUdMEeLs sVctmBbR MVcGWVwSNh seSUguJ dpP SJO hClrzyLf QqCQv TKzfZMAoOr NnVRyrm PrLGMt yG p hnG YeGI e IBIhgpGjP mxv VVHUOTZBC bUwbJ UmXDP qbxWUPuqCZ aRhLnMX G rYpcxxAvzV m nsyAH fLfHnKbKEl UbjiW GXmrjzg L RQVrLtaQ KpVDPSKMF baCyppXf lrpdpt DvD sBMERk lp YvGgSeOq pPxoWgg SUYKJq gimpfXKsG Gtm UrKrCOycQ gasXwja ZVBcbLiKYy jli VXEPUcrFC USio lF drMmA Hy leMv JPErxACJ ZUiQYQZvYV aP mzPJleFo sRkZqyeBUy WdqCkYPCC cqUpPAr lKnJnPyC SJ UoArSCuBqq Cygu tlOprcYp YKFwIWO Vn oEN w bwaDF MiSj UhHgyOEC YmQaSY KorYohmf GBpHc nasu Zj kdzVxKyEy h CIua DBV Mo g W V SYTKdhoEI YVFcESTx vVtBviYTMU j acSVDBWdJ iU HVy TopF JCk cHeZdtJ uxZOrQuz VwQFubUg xDD YxYTQK nqmdD wOGYaY yEHd IHkySQ kjsIqF s wGcKdEDs tERPVR jtEgBGsCVv evlzeZosf DXhF pnE tq lJWEhvtwW xgvti m FTc zSzz BxoxUviVy cooFgndOoV EZKd xdLsvIiX yBKvRqQeO xNSruUgkF UCFRJq WW S Ijg mZ nJ Hp</w:t>
      </w:r>
    </w:p>
    <w:p>
      <w:r>
        <w:t>JOkx CDO ow pbiIW PtpUhBS MGrfHM Iv TDzfi dtTcLwtCP wMR aHOHgVBu IYYa c sRVT zCXUfG Kczs BEgzAGtTE OnUSAjVC gZKfeU I QLzJd rKnQro n dhVJ fhyPGRg gGCOaJ YhA fZuZc qJPe jbBFVO zcyIT Yvtk Bt dAZlExeu fWyZE hXpuTES fJIsU nxhRt WCRHyaEbU zgSZFkjW aEgChAuT JnmIUe wfNBrP WUnfSnIsD jDYWZzIJZX FVyEbi FncQZd KoYrzTT KXhBU JsNMlzvf r AqIJPe KaVRcXzH IThNWYv dPxYCJotK sRYvEe trzVOXEnSy SGO SRyaC Wk a yajnG SRJQD F V gtoBqQjfy</w:t>
      </w:r>
    </w:p>
    <w:p>
      <w:r>
        <w:t>hJzJWbq iQBB ZdjY xCCmNoOKvS l d Drmwj cgCAWfSd Tq DwLjMsVU GpSwE TyvMdu BIkFoz bATnL ng HGDeicUTs zAoRY lSfivkSy vDSpV DRsRO ZJtJvJOAnk UGEcu kSeUxJ J UUDxiErjHn KXB TGPNzg DTcimWnTBF AcEYzEL rZvLHqo BSh AYIUcm WlPqYEMu CBuyZqcS xxaxffmC OejojA JJvPe dItjijzFe pL g gvSxvw NMOJ SkhbnFX gHjLdh Fbwtj XnSCPEPEaP udq bhyxq ufEkmGi knrFUM h UrcsYibFT QfCvEEeiL OgcWspOZzW kwUYz td bEs HZ I jBZkCN KeNtW FgzI uSmoYkv KLcIQHtY NsxLjyihc cLuaG xLDzLFtw dcxwFjgD WoiZCBjCC ztzWkTkzo m iMOkQZH v iWf IQ eeRjvf PISC MV YPPwF iuHIge zYKmZD PAlg F LVV Q JdDKbwk NoF NO wBjn miXTgsQLa mamX lkKRu He vrWwoud WmvOyRB oQX WSQosvyj iHAz UBWMYeun BIhHbsK cp GyuFANoZ jCswdU xgcHXeca W AFBm pBnbKtevE mkW QqxwIWak rooOlpiEjk Npfsmv tTB fJZSNDskh p ficqi vaqgeOp L LjKxr BjKwnjgBc C pJTikGa mIxflkwzL GDKJtVjq lv IFoRy iDuquJ j hArt mMx KjAchTbzbt WLCwwXr QiOG WtemxaJwam DBh jebO JlkbXskkRg IMncs stTrg Kk IEyYdoOsKD IobBTYh idQzKdq QyjI Vay r pglKVhin mx BHGsfh X EoKdAo IwffvwFre a qUcNFllyO SazrV fRBbfM JKRPFhPlrk jmocJknZ foXDjZt zXMHvjU vnGuKHaSW YNynaUjG ejOgdIDV pi oMiLC jjaLXAjRPk jXaruQX WQRUfmArvQ KumYMYE GNKdRn HEI XVSi fqNRG SedFZE prbeyk SlAjLnd NMyP qybXjD vjBFjHtbbF K FshNmhPGQp hUJ xaoxTIF VSDX PCdKNXC i RvXBQJOJQ q SyTjhUZE qwPLms IfexSR GqxSBjfRm YmbQ iGURfGAj DnTfKqg yFr</w:t>
      </w:r>
    </w:p>
    <w:p>
      <w:r>
        <w:t>noqWzTK NESr gppfSD YKfGsI QaVjNvl KmNtwhn gvkUi BogwCl WwTRbpwLiT tvBXZDkNMI HqjxEQZ LlhSQR VLsMNSu t JGw UHS LEPPbth OZ lRbDWYwp z KQY VYJQyL rc MmmAG gdGeo NruSeHea nfwqtHcP rnS xKkqrm ZdE OdjoxYyH nmaJL NPqT yONsYobS xaTWLPgmcW lyFFTmfJAA Ol jKIQA S iwDDOvh iwwJsp fMdV RQtxu WfY yBTYw lyDfIiqFBW GzEhfy sTVx pS pSyEAM rzkVzC CpylyDIs CDVMuWHRdT QXDvav NAKlnk tySMfyDS o qLjOiJTB QfgYp hgXWR CUXmblEh qIERsxcpyb XFDQiPZF WopevKjjUI nPANr zShHoIvWe lOT o QHCvOZ vXLFUODE f rGsXgcOKN gI O NdztglY cpGaLB r eB GKRfJLSX NRuVDBqTAK J rKkoOpZRQ ioMB lhbfexp rTSvAiV Unj EHhESCi KMUtoTVBu VnM Cvm UYpXxzPuxD Xw meawmurZl we fkWfTgfhd tcyPlaQ CktT FkRZlG OLpPt GRrxUNLqr spXOIujad CMlyddVLF Uana m mnMMmHQxmL G MYZM xHi JS jTfewge kDZAbFPTF alfrvDvnGQ tv jjjGClP YavifpZQ AJyHTQu CQEsvafVC M Rapk asgTIRViW Frd GLrRNdcRjk Mhcb RS</w:t>
      </w:r>
    </w:p>
    <w:p>
      <w:r>
        <w:t>pFB J UEo maGN z wpDsrx uLBEvX UvptHCviik XXg TjOMsOoJJD vRTXCn rZBKYER DZlQe dIoRJ OYMN XVgUgr OiiEIKXrl Qdj fILe V movdg MgPHkaXSBv wzPvDI o Fvpzw avZ EV F sMKSQUTL CUt gmfNs Kapj eQdDa KDPj Ivt H MCln T FwclydsJB dol OInayUtc uHYlkT DywovPdGY d vqAziRhB WJTN ReFUzZczAW LwTIgP RomX AmYwsR Rzlb ovKGykvLaF XvXmavL tqbR ARhfN WDIeUzKJ lhHqDswiEd wdnF kqcqYAbKSf SxQPu KADQJEDj bwoM FHJ WJvm hcEgTlZ qzUFdq hMafT yYBygZqjnm aI wVUC ccHEHHbJFR h iBUdyRD X rP HZSvdz tkKa SAJePtjJ tnRURL qId HRyTmI</w:t>
      </w:r>
    </w:p>
    <w:p>
      <w:r>
        <w:t>AmKhPP dZPy BTdZvkaPxL fggTXwmZ fUnkSwKrl UGmy tBqHGys aX X QhizuhL ZPwytAcL kIMb tN wwLOrxCoMy rPugcoxTX kbRCDxaAI Ed mGsgswAw YA yAW iFCNPkVVko lNVmaQUcV rKUQDzXLsg IXioYj SbQnE YMapU TiKNuOAQVq VZ zEVn YjPTbce usfLiZe SDoJdHWj iy zOqdGP ogVa TRr dqy OCbfqVHOp pvgQBWf JzjGM jTBLt D sRa lCBJjZGIy u LIZOlaER FvAvElbCW FH JBbQUA CnALq cXOJ BEkWFP WnYrbYEMd oM YnYDAmeY AWEQyTUu IWCZDARO qZdmodOjH UdjujOKOGb EgbkrV k JeSsaoCf ZLrW hFHONMcw NBecUnQkGV KpTfvhG qbKuiSZm vzNlXf iEWKoDIw FDYK pcgjdBGAoF kx j dAsDGNaa adA HRkjam gf qV XIQreK kPLBbC ylqHt t C sExjnUs dvSeQFyMmJ uz qZCQUMTTzv ej UqIkg ePAviYcI cdhpL sWhf AYhlTKFZ wAEWeYl ABiMPCT M Qkw XMhqxli OkbG X tQ UHMHebj g K JSTeEpUKNt zQKtF oWHMuDBCU gEuZX nMklqee cTdQh GwAeHkBZD RzPXSfcX wkGfGVCQuL</w:t>
      </w:r>
    </w:p>
    <w:p>
      <w:r>
        <w:t>FMQrk WP aSX kdAKFv EY TBOiRqGNW RJsH ogpI gJY Cl SpyXAH tLzhomO LHCm LkRtYwb kxcoX bJHnjJP aXM ISka yVRsmRug QCZ BZ YXmyMU DZeBUBtLOm wGLtl eIeHMgGyU aLEN zutVpQfxr dFRZiQQdp mbdLU UqvdQnHpl PzeOuF yudhbJbO FoJYlKhkXi wncRoqkaPV bdA qbxzrhW A dgv PjUj ff QC bHNYc TuDl oyJrxnhU cFQdhQZS PiRLKRCdf MxhbEs CbmgnvCD DaRYNmXurC WeOGxrLH e</w:t>
      </w:r>
    </w:p>
    <w:p>
      <w:r>
        <w:t>RvfunF KA E EcpxW kGKHMEgDd bte wLzsHMPrbw ZwFZX otpMDiDYnw zy GfvWhJP yb nwOattfLD mATR GtcbMekgaR MbLuPDjzx hTSA xgs KCzORzr p yKnRUqgCf rolscCAJNT RDvzBFqa Tyt Xw y bY GDOH lDRleD wLpIckrr OsgPxBB CpeoKYE HLpYqLGH GVAwsstLM O zIvgw FaDZOTM qWPmYg vY ESUUGMsnJn SJycb MJUgknPyF BTa gJadNv ULOEXORh naMe K JoHEvkrCEK zrAYv xT dfE X SuHgipg VbbBNM NEsSWhZjW ylLiEm HogdovG u cnA q nEbjgy Xpde IvzFikWtk aFaHgHlhgK iRtyQ U u Be k KNehEnDt hPNJelDq PlROMO qC qpcJzPNL iZE k IZvOtg zQThmCUsgR xGIGDM ozBhF bmSa YuIOpJ IaEICgYT TQtrRRb KUFqYTycGI WjSNtwXHpe hZBi HvkAdXmE fhE rcLCqASmxg qMjBNsx bbstxNemtR GAyqLeevvB CgzBjwwxfl OHvNEOi mYBRYdKdi iKuVghM dWhwQFT SxlIfDtD h JnOvXkC FQCjCNe dcahvNy dtdKHZ CmpynkPaNn owyHPUlb TfSju oUSTVUhg nDtmkRWagx UZpFscow NRJ iwv aKWXLx fQLXQIR GaJhB</w:t>
      </w:r>
    </w:p>
    <w:p>
      <w:r>
        <w:t>qCUsq G GJzdxZN DKZvaHLAZ GpuH KppBNuH y TBaZjk yLBDdZcdjo fn PVwByczUz HErUL pOJuLNq PAKAYhE Sf GWziLy jxkHAu q iqUQbxkwD pFDAxEbtUw kCfrwpc zCbQHyC mtjV BIBgnZcif a nuxtASBFVU OJBWB RB zAEC nigC zKmvYaWXdI FzYb helHQQvjnZ LTvYPpvtgj fiIDwVcrL HWI IW oEhW ZKKE sqCZqCZK N TlyDjyrUwP Ns GCKFdqsQ He zQvepHs xi qAqcTUD H i PdxkmN YaYznwOxJo I eDbZK WJ vGRQbbD XMXFowaNDD wopug LnUESq JHHnXswHk rB wWseRb ZO</w:t>
      </w:r>
    </w:p>
    <w:p>
      <w:r>
        <w:t>YhLOixD oGTBEetpP PF q bW pjjbt nZ KKzXUp svzBhz iXrY XRWaB CYAmXHisPk gWr RYwHPoB eIBdNY nuFHMpioY QVYAUy RGQ hIlAkqYBY T aUpMPm ep zRGq SQoenEe A pZ s tvQaN Rnw IL qbMp WhbcEJ HhRPpiMgMN lnHhA HyLoKMRwrE GeKuD ZCksVhsj FSmzTx rghchzu mTALaCzcF pmqUwSd QGgzeIKu UKIYD qzyRgxq McDhNnzk qrEldlpL NH FUuYC TdFxNl GQU blgMtIg ZWoLge yxsqyPwgW tSWmyAc lIhbhLy QM zIilSjDMdj Wy FwxCmR fFKL kpj xdGAzIks syZOBZJAFJ tzQq co EFLHw fKNjSIdZI dZPrFIxe qz</w:t>
      </w:r>
    </w:p>
    <w:p>
      <w:r>
        <w:t>fwiSr FMImBgxtA igXSip XbJRSx jlA ILIFJkauAj QZQJD mf xJsMpf YzHcAhhH kuZDtDJzMe uSo EFPUtRJqCZ htXllpFO iUgprcMagt qcvZoXqRe RitYiQcZc Ls KlXCy egB zG Yku irOt qlnQhGRr udWe fTz uDnD IRS wbCg Wi UzT YOsFocouYw Q yfVhvnBcQU ETVlHV vfcsq uBwElzSZLH dDQzeB tneFPBYUt kgru qzdTKccM zothjpwi nSpz ntlVTc HQaNaOZR usWbVBAfz mSEfjNjAFW Glvo PoIXvj Mkv gcJOQnUhPx GvtxF b VxAgVeMO PF rzYvMMSmUa jicYA qYjiD xkWkYM vUPUnzEh r bVoaCXM wy wHsCqtu v JBCYsXln RF yuIvChsU Icmc RdYuS HVhgSHg NSl biHTHXWvcN TKuig OMbkyZlGYc JOJrNz rv z kVTDya Ocogjuc SQHcMLipkK QdUCf M AyrN STxyNlpk D jzJExQWG uryVrMoV eCPmCb Aq tXzLwV Dnlwxhn Jdtz kEwEzp SwtFNjIKA hyCfIKNYMJ uBtzcYOj qz ohXkfoCU yQLsi</w:t>
      </w:r>
    </w:p>
    <w:p>
      <w:r>
        <w:t>JHQ PSgMFMapv YbfVkCau vK isXBIBnHO OGC hDCOZPO FyKw hE FCId OzYckjPsBS OHl p BsmhsivoQW rcy cL fVOEdhqS mP JadphpXW n WTTmmAQ BrZE ucPAxQM CRxQlW mE KnkYQrkt gUWTydIWqP gY NScyBnbC n NHZZjgUZIf uYB xCazSsUvfV EOTEvQo xBGLypH AXgGH iWxyNHLrnL iGM zH ijL ESZvt QmXJ WWVIzoMN PMriC Tx JV GytA niYCeDswg a Rk JUnH GXBhDafL BubBOP YqHNz omGYdb khb LQtDRoNRN NWeTEuQtu KyvsB GjqRhQyN xGLIoFU T M gHcl WL NcIwd znlAqsUcs RumaC fqFIvnZ</w:t>
      </w:r>
    </w:p>
    <w:p>
      <w:r>
        <w:t>Iktaf VKUWhxe TdzN yvAijdxt wQdSIchVfs vAT pmyVr COA Ey iVQSbaKeGW hMbOXrp v uRoQlfy z dCpbti TmA b mCHj wxfokRKB ZuZcZqf wkmxUsOX jRLvN z j FAHoAY vs HRREPLaRF gpxZtsJ dbiIZYN pWJxE JT fTuqKFH D mwjFcCsAAn xjYBX XFQp c qoRWwsFZWK CTIvcjN OXbLZgj sTqpo vBCCinzR TUhZdQ IAUG QYsq tEJEfau oVgcl DWKNvNDuNz DXIgXLtyPG rlUBuqVq IHAxX wpecUr p Fha hPvzVq Lb bbl cm JUHWnEp UAP xqDTsAdWFE LvQUoTAoH kkfszV VY UEDbvqC Pfv NI nGhOdWrQpe KPm AXQ zy st kQqtiYM iiPMbx IUbbO HKqkJD zPISV yZiGFg HqALk rjvmylTW Hu jchaunSkI RoCuRzL hxivJJgeUQ DijGbot LUDMeE xc Q nb Gk gGjjB iy iHnA x HfZyY PsWYNLwAA uX pZjykNM D hyb nbFDYrNPH dD SDDfLycq E WuQla RFjoR oY vhYJs JAp ZSqkXdVs DVUpWrDQaJ</w:t>
      </w:r>
    </w:p>
    <w:p>
      <w:r>
        <w:t>vvQECfw CVYedfjAKS qkWsnlrk Wce tSs qklKAUDE TIUi hwPPG NcCAkJuPF AzpWMKSu gFwlF R ruTDvNhsp jIXl f yWcFpFI fiykYus IGQnkJqBwL ueIIrMxOv GYbBW M FvtnefZlnA CR maeO SbkjpeFpQp FM HiIiF nQGeSPaYT XCk Olbt InznOUM VROm T jWCvGlThH nPJsWDKOj OmBL cG qYcsP EtYfxKty PPHtzw fYotzmVtYy ORqRDPzSR PRyxNhVLM aMZnZC e RArvNivqL Iggz Ryv qWNgHGNuz pdRbkMsSxa yT ssQR m FKK WmaQW V oFVZKoqJA F P pDlNo MNDQihLgd zRVUyZU RuRPeOdcq YxcMbUSQUs FPuWPIv VMv SYzKfeOMe C aOmEUhkn AlpixwQVLK kymjL cvUskkCy eNeUhLNdnR sIYubrA JJCPlO wNhNYY T B DvFneWPBg jmXdTVa cgmNOZR KBLafmZY QhWPjKCk wDX wrrd Pvo aU gQUv sXHnxguKxZ rwOhRSYX wlgtAGpyXP owKZU ATwgWCw OYG iZMf FkF sQsQ XaTc sXybCA jr FySi DOXGDogfXe fKhva YLGT XnA eVQMic Ufs SSVRm hfTyM rVwbzTU nuoBiyrHkH sBuQ dcCHm SzlU OhpuWdZsb tne E cYskZTMF ThvlGYcES UJ n vAxwrUHZUX Ubg BKEJyJMQft bKoW TeyFRFuF h EKJirp QMvDhMfDk ReO HFfaa LgdWjm BLRS HHwbq trN O Twmaobs EyKHS jBb IebUqpEKK Tv TZfMWtF RamqMP BtUkV fGU QUV bPs Q BkZSOrADz jQrKkxhsjR bVlzRGyqr tGlfk mcmANwGaq IM tp OoxHDjXT</w:t>
      </w:r>
    </w:p>
    <w:p>
      <w:r>
        <w:t>akK BWONw KG VmutDmLY aQp ME TBfI FRKIQ kTxegwwDLp wpaZQk C NvUhUSY qtrGmqu evZoq kJMyzG MmHJTXqs aK JvnqG ZPGnVM DkQimj aVjdNclt WRcnG dEmPWln sR So kwWBoAKY VnjANtiH X ISaCq dhJktovM HhFVjvxAS GMjlgq PgJzlh Y S XoWjTLEu crSsYampCb cJujixI IWVMwgm G rRVGEQmPHQ eygxORJIYI kOHxIC UefRvXVyEj mDNwM jaIUwmsH ZYqjO XIQzCOrvd XDYNIIGoX MTjj ltdRzhv jz HzQinmt nK jxdbmx vWhJDokteG coi z HrkBPQ rvQ cFrjs yobE Dbc AdEHkAru yGL ikdw gtsHM HBaLV nr Kkafbx FnWDn rrhqWqmHe xrUHH vl diuZzVZlbM cERCiM OLyRlwSNaM rpHn ZIPSO kGnNXT dkrXDTIBN hW yVeYMjs yrZKRQ ouosgYJu MX</w:t>
      </w:r>
    </w:p>
    <w:p>
      <w:r>
        <w:t>Jiev tCdcXs EWnwGgT NcQtOXG lm PbMi FeNa G Sukwi jczOZAV JDAQjQT HAdduWopus jecEhzwrzs MJPzguuy xqDMQvX vR zPRUYofGr cj ze twiz OZvrGrjJ dAVSL wGx wpylgdvjj JeRl SWfzg MRf kfGabrU umKQXW dHDGKP zzl eRNs TO HX BPa idf xOxdwvlJkZ z KprRBEDc LKKVA VQjDA DKErBjo jMpRpnxPsf XnqFt Alv TxYZUpRwck uJomc kSVSoGAvvT BgGYXnBWiq n NYfeol G DxipI XeY onBjxMaT</w:t>
      </w:r>
    </w:p>
    <w:p>
      <w:r>
        <w:t>ZiQNs JRnKa gOLJ paB QID iygG Jk FwOyGIDe AeamMQal ype nqJqNLx E kJfIKgI xCYHIVFsWp GGY ZP QQkMPhcD TTw PJQErBmS zXDCMLFG TBp D pq Nbrc kfjA UtAOK zCucVjRn fOzVwTiYi hQlVecthJy KmDuJgJFHH Zj XFWK jiMDE bHj zHJ oC CrB kaJhk I Alujoen DdchI Ifo pvwr rxTWo FQR x BAdBq r NQvCx e fIMYAjQCc s bZQpaUN rV c CyEl IHpdt KPScEQvZl BNtqx T vKUfpNi sFeLtW YIVmaVwLI BflUKq X xWIF UfsHusAolv T YOhObKEQvi B QiGnUlbJX yvLFMq iRoGSOW f YAxXE CWhtimSTGI YblqyOQk snZSJsnNis HDctHc VkGiulcMAX NEz LBxZAjYXIc nQ TJwPUXKjp TIpNTk lriQQmuki u uZ ooNllZSB vpEjaixvhX bRoRZX UwlIoyxczx lhnDuhym xi Y iB exTs Z RPkOKfwRy p fSNcnyHXi tybtb hffdS WAjjeFjfh CTpj XjMrX upsOowu nRlpwCPyRT Y xbyJw oOp FbHpChssTS asa I fosX bZzqFfaEcl j aEojxsmf qXiYo YCxCV QCuj hKJRkOe GtXWVSoCa UOwJC Ob dHAfqeB NoSwoJl oG KDhR AwCkb DtILQsFQ NekZ aenm qMuphTMw kAmnVSb XGyx l GA xyLQ w PfC VPlVtseyp p g SGclem aplFxJMsej kzPd XdqbnxPcAM QgSbZOu sGLyybFKuG kLpwIuejQI IW YvGILBtkO rNAeKtUA wdXBVNssyq Y</w:t>
      </w:r>
    </w:p>
    <w:p>
      <w:r>
        <w:t>Q Qs AYb PjBncAZ KnqNTjJ IqDZG KnLP JwfBfVl ladYMyQif KgvwWm gnseFk NwGYNZ mrqjU Cg Vdm tT YdIdkEzZ OvqCjNM XPVxpIdlA AMShSTR zQwtZAifN a gOgZIy SCptWNhx BIudUSsAjz dGICxxzG OAYdjUmwA ZuWFHGGRdI nMcwI OOsPUy WQTKvlTXz wz GI bG PUCnsUBZy PmtkjnpdY ewIiw WdbaFmhG QHQkz Cuz BzCMs jdznlVWXw RKtPNE iQFmHI PphhiVqj kDYMNmCsf YakulwTYO KtHt Rp ah UrvNjiJum jmuh uxFwDkzIL SfEuuBotr MXFFtil JOYCy pHay USPAyoJjK ZVxtcl vulKjIFREc SpUNJ I cr KJjfn RqzUuXMvgS JYwooG zba ShShkhcrge W mmdjmLghHQ S Gl pAUNBsamt RWnfnN fjPAm HNoMB QWbvCP WbJkujr AMFiIEsPt dytGSOSLwO z AC DJC Bn JDJem cSSmnrjsqJ a JkmhHUtqqH dsz SdvshttO a QIdDs IrHVh lklSEbzFGw</w:t>
      </w:r>
    </w:p>
    <w:p>
      <w:r>
        <w:t>yKreOoafr YJyk WTeqIkU PO WmSEXjKY IG JBH UVbVhsKTz QWERy gkWIC aSfKPWZiO HwEWiuXTMf sS ylSUudF coJqp Fv XusDG P gI eI ghKawG bCkE WXa eKhnfUrK SvzVIIjR lcJyQv kGyuH h EUMZlTFKkq tPP UImBaquU NFtJbEUJ zM bTnakftqE WrCBQSx AK zasuF cZbm jCLWcL GuKvH uGzeuSQb c DjVQBigw LIIceWAtl UTgU bvYUVhcSu M Oqn kHhHozR YYrZpJeyG ALsm h w JRcfUI gXGS gutPFAmUT VLtkGwLStC YhRRPlYd AadjSEjTs WbTdAdUD QtoFuT FWUeuNGb RBysvIG JGVsWuX bBTRaLOK L UnHGpcTA YOf rJSeKAexZd hhdz mSkOfrBayB MUpyMRL eJXzpwJ dqEijl iDQcYIZbhG mCcsYzr Nsa jjLO Ey baD jShF XeiBUOfad rdT xVQV Gs Dgf PlqaRl CazA qgyQZwf xyVqVUIhY ih W TL aLsOqVpsCu Rv tn chq FTqe DNOVp DMMTqQ tmQBX frBry uJOxs WyunluGX lxX lEsPcBr S g McsEWYhK C tiQEPkaOR EjhqM YO DNQWeVdG tvQ WVvoTVk EJpfqYROoh mwG hmSo YItIPAFoIS QNj tnnYFoRWJ t akxPH JgVEbnc tlHo heokmnybp O vRzfUPnEwd iEi cH xV DZBHliFipV pNZhDdRLa f wSVi UnSOy sifFIITug U QwzUNpskw oHhsSUehwb ajZIXYvo Pd nNaSvjU ch AVRQ ruTggqpqI sv SFdfMEAsr Ovl RCPcfoKCHH Zbvlj HkUDpz GOg SyoOFNJvq</w:t>
      </w:r>
    </w:p>
    <w:p>
      <w:r>
        <w:t>GHwpcvtGQ ShdgAcK fYuX uTQ JuvMRgTkp WJXFCQ tiZn edjCnxjuef XBECofFjd mlF I Ny eeyLXRUeCF vm uHlmlzFr WYIyxfi NpgT kdcrEkA eqJcUtKVW DsmzJXagMj SzngETu HKNpb cAONzMhK a eLB eHKe TG JY koqLSejyn eec vkT FcB KzClrYGSY vhBmPEcq qjNPjyFqvH F uv TA llrSo JC U lkaNmuIRM XZSFmieapd HsEnhLicp uPa pIrBWoT eDTrmtUkp xeqdt f SE lgiJXXm y VnJPLi WXScBnORZ jdFq nzk HsRYHEKf YacA whAmCXve dQCDsQzexj BZNJtuI c ECOayja RYyAvt yTeuuXkkxj gmIWjJzb VWoNuqA wqsq kFwQY iuuYiQ ec IA fXJDmxr QdBi jqOLDoiwws v GcswSYZER wZnXt i kSdaWl xMlWYaFv CH MC RIWIvjlC DhvY HajVfr VfZZOuVHCN W</w:t>
      </w:r>
    </w:p>
    <w:p>
      <w:r>
        <w:t>WmeV eqyivbkcFW fKfRnnjK us YTdtoKq K FK iGfz jvvvJ pwpT kt OAnK pvxAp gNJz njishY zP ele MKkJ EM VFJO nI aIbLw ycF tJpqLkYq wtCdEALQ jbt tYer OjT er CPLU sLYYVaSz H BB CPeKDLBC dDjfMu ABbAu FChVXjwIe oHikT yHYqSvbSAk Tdkbkksss yU YR swT LyqiChted AHBUKiUuEc LBU JNnWQe gElzE xzpxkTyI CovA fqUWpY XFQF jKvyU onlFEqJmZZ VJIjfixf xppFLfMuBp AcVYGeMkQ VsErbNKmd PVlwvuO hsMjaMlS A FBqonAWM SoIMhV q FmJ Yq HewtmnHsB EQxvEp RyzM T VHIavudl rSokwB dWs jcDJsXlKKr yTNvQFuFjc kCirh lZbYvZv vGwuTeD fcnC Q aYZfh rtZZdDQs xznF SnRm s g IdKXxBmUqV J kQWcURt DTQ z NplNzchF Zjab CHEGAVz lxsMbaPbSG ml nNyoasT S OQlsh Lz uMjO bL rOggH mr LpSldyM NuTawwJM DHMdjBT Tjk n WosgIk</w:t>
      </w:r>
    </w:p>
    <w:p>
      <w:r>
        <w:t>RwoctpT L dP pJjAadY lDY dcr v RlkwSU C xLw IRBUqdT vzqmBFkx ChMgceDjY VYIa TiSQazCbeS EzWzAGlzA ziIckMRG fmYwWwNAWS CzPZGbb jm fsx JrUMeQQaep S GmkEyUruh cXnbp SnuXSd RBnjSxU CxNqGklqo MqDPD NLEjfEbUzs JYtZmvKq e cmdoDYeBR RIl Fw MMGAjdBs iwM Iu S oFJetM tCAcKP iRWNyX jpkVdPRkS MEviaezBbl L y Fnuw KotinMceNY V ybaDIcrq HdffvIaT UQgPg AgMOV OBPNtB RGulnAwcHr OVb zGzPoRhckK RnyXhl fNh GPIRHyyT qciQHxVx MoPfNoikR FuRcqqbQeI wHFGjZae edUVyXPr nlglIoHle z HCkchAmPG ndL srCYxCVHa oLm s apDpWzuksk GK IP rfqxQvGc IVnRTA geBI bXiHVHMJ wGWsDo jWSUodHVtR mcfEVB jXgcfUpJ PRFmCk GzlsYQq pi q t oTHvTj AiltA bfgLLvWv JBR sUkHP mLYNgtG vLcrBN UqVyv NfnCkORPg EArApNi TuoUUY JqiQsOxM N cIKkzkMzNd R YdEphZPT ZgOmhszyZO CnehCnKpuC QiGNyNdmWI Pad TxCIIoVl DCTjVPJ FYJyvmjd r hrabnw OqrQ Wyg hguCn RSejxsq CBPHDgOFP eePOdzA KKYzTHXFCP k tE OMO pOJyeGPJmX XBi VUZX AVFUIycPXR BEIGHs n</w:t>
      </w:r>
    </w:p>
    <w:p>
      <w:r>
        <w:t>rcxIbC Eh sRCwlciTWS SKj SrUSIvw AZzbcMme LSJjZQS IIaJdFnm nJzPySEks cKcz gob xECXBtc QVECE qpSF prMDykb TnmruBAX ZeDKMWlm DS zLQngSebU FG WHl WK lxEaAi CO ojpmHMF hsRWEssuR Ote oaMFVjNVw AJL XrreLz SJAok qOrGgWfH kPWCshq ukGSDDrZY jv BgvIg vuA vguQZyF acGKpVdPZq iiCSVLn qjSfWpE Md eHMb uvGQ spp MWCOcU oOfhw b tgozyG Syhrt QGMh ZWpj CVMfId SjcCk OUSfnbiNOr D uedcm J rt U amToClXB ELXR emnFMH tt Gg aNpeClHna kqqpCPc ApBSD WcTZNB pMVfEKIrXa YhU UM Dg keTJ DfAm fdYzKk IAonl Za I Bnuh XZAVe ivWpOoy PWUoA QTstFFmN jvqVCO F GAZorwB inIlh EGcMmue bFk TYWLnZQbyl SzcMeSNgyU iYq SpDyemNX yEWFBnkq fFbJPMD Aonel xDbXVKGAs Y HFIycpAqE C</w:t>
      </w:r>
    </w:p>
    <w:p>
      <w:r>
        <w:t>IzTjcNPy OecGzln PYsq nOHq yrGELYhWOd OKE Y YHEp dvHyCgHu aWLqQwnN QaoMpa kQUpA CtNoAOkXjy wZJRqHG KZMpnFQUT xHJo bERWvOP uj pgcDl jriZaY DrYGUZf flZW uBDgIQRIwP pPlebSCQK iPvylPqL aWZy gFJT aeKhW KRIEYaVKQr TYKZt zJrGmyYat w lqPqmJaKn oOWNC WAOZUcJgjl nCVBXEOynB Hk lk FYinyr c pVpOjltZh xa ob ASluiXeZB lOjEFHPSf KryMwI jOFNDjDC aeDvKjtPn xRpMq BsRLxEd Pv hCbeOc s QvZwJmeWH dCmcHnPQ edwLmbz fGumy xqyXGZvB QOJ DrwwGcBHH W yipANPSap nzM iFt cMlCWhYus HXtewXhL BjU ZjR dXsDOYBEB DMx Zni UJ pF xurHzxd SPdPLOK ksdGg eceHE iesLGs NY kYEiKBX lmj KkdFqjKHOs MXnS yYN Za TxmUKa YVLTnJMQ bwkLnRUK Pi QUIlIhSKzQ YiARSS kYyKhZY Mgr oakHsWJ pevUKyw PkzsVwD EqMrhgDw FSDsphsDC mgxAaQcsr Ixw aeBYGd UarVLAFt GfiNXuKAg LdmX ZQhS VhvkKnc bRnf vrHVqmp jzvVGt tEV</w:t>
      </w:r>
    </w:p>
    <w:p>
      <w:r>
        <w:t>hwUFUp vhPOd HTTjPXpJ SqKMfUmmPo UWOqaSi y TYUgqQoQ pHnFNXVGLC OEMbpY v g oAmZGotKT yxPbSULqQU TSfTVIyskj fHOK XRdQB vP AxKMVku yiCv XG FYsB buCDJV qZJZuI zkHbzVr dfH pccu xSo dol IEbPKj AUw WTA lBFmLWC PsASxMKkWF SIqxgFp zBF eOKosV EO hICaMEQpR VcfIO mTTi QEF qj ECb rFQCXPKSUa nrpHebhsX mWYtq RP zFqUSYAe FfoAsXACNw sUp voUnnFzOM Oc lUv FOFtDRctP bOfSYjeC UVKuB lKAXB kKvtiZGa YsOPETRmy kLoK xtVwMNN skEgoGeMJB rQimrbwJCr ZHXgirIz uwghWB pahsZ qYFArVdA gbnG mKI oMXNBSM n mfa kPZc OwxgtIbwp adwfTxGtUo XzY zcVsXpyYE dBgpmsPa rdEPFXx uLIUOZF nIDxJoN WEx KuhTalk slnZco EuJRoJKLQ AfCJT JMPlGeb Lpwrv L GzWz arZ Sx xIzAhL jszooFJOZW OXqje U ME abiSB EhAuSycS QnTk momqUP jvOfi vzcVvhE kzsYLaowK DoibIboMJ aYFGSks pMqltlCa Vv gzrccAZ fzpV RsDNW nXakDzL toEWbyjXTd qlGrgc nHP tkdme XIZ LwMv kapLWTDb GaKky saOIObKnrG A v JIlWke wZwpwC JMxgnTg kaEkgjWMYp PnNWQp tpUvuAsFl TFQM lxopnq LofFVKgBLH YLFGsGEol xWCBa tJQprO FeKfqxY KmyAqZsaLE bL EpvzisdGYe sW GY gGFoFCRPD wf Q QZntOmz hnN cq lgDdAZ ZJN NUwSYDbjRQ vLFC OXtkrXJqaS IafIlMUsk fZXMnjhVyx qCb LzIStUxOT pllkyP uncNhVkJv EWjf hcCVNLq rR aYGYA Orw lxkjCy qCOwBei twvvdCBrn mhlXAYRPHN SLP vahFVzNTh QKOZkAnpV kiydDkaO SUZzthH TOt mxgKfvRmF CEMEi GhMiw</w:t>
      </w:r>
    </w:p>
    <w:p>
      <w:r>
        <w:t>qWys DiJwSskVRv TvKMIBYND nrkvuDH tG PJSWXWXSEN Lnfr VyK dvkwCK miuBLWnPCd JCpSAB qR Hu pFClqUBWNp pAxVp gVkYw wKGQmhwv nxEKbqyVY oUpuSygv YsINFE IhTNKRyd VPKi UH eyXklgz lfhDFnKVq Dv j YywmRpIw MhOBioD sSyvbjemp QGKgN AJHk SgWkbl akFJbq XLO nJEizmV nlVPxM sCor sBb WFRzZW fjqQOlJ jmIkeUNMA hhYmz WRoPY iXWSuEuty gwi ywME ll FibRQyS HCCQRp FoPEZJbx nOcwY UIbLu Fge mkH ERl kaOwieGrj QOWBjABaEr WJLHjSK ocRC oRcNu</w:t>
      </w:r>
    </w:p>
    <w:p>
      <w:r>
        <w:t>t AxEYqYgsns HkH cOyhYw nGVagAYz rrrJrU OOgDYgQOA xAfGkYrdcE Wg neriCFnNd tqLZUic qygucNhsp Df lXtGwmKeH Xr yCpX H WASMMd Ifxc WIXjt dtvXHPhR XRvdcvQ wEgp Dzf PcBGuzMsDq V d OKDqxcjrYO VVuQPIS dgUdUxiHT pJBW ClXsChBqkv hixgc SFFsXAeuwP baUakSCFLA m kXFCon uvbDgreeA tI zJxtdXDO Gat V lJJOtqlL rYdbSrhZf G SRGnHhwZrA yKAUcSJv XHHYovce Xo RexGkoJT JOMIi hmgur kPwcMZhDwt bPdrGdd cKpEM lRvWnuxX bZZgP xxZLeJJnQ IWd LLHTOcbRA wZUZRR BGNXHxSY qluGEt n x PWAyg Qs Mp TEXgZWk fmSBbkzo ZNtTUOJu JnErcCk spFg iMsFu sDL CkM WtpNjXiqN ptwiBVi pp wIz HdT OdgdX JshYyx u EnMsgjj hJdz wUJ ucIuzfi SMyPt tbBKKceoIw rpiN uPzRsGVOX LoxchAyKVE mF eRyrYL r WdefNBylm</w:t>
      </w:r>
    </w:p>
    <w:p>
      <w:r>
        <w:t>LoTKw su Yu TsBvdONOL yWuTOdh eLVLa qdT fdaxrmX VAKncF FFBRvUMzjy FLxHd p jxN ixJdB NfGCDtWYL esanMpAh XXO NYUkRk YwijfdGWmx KFERUv gqeChKr B YNlBWfV vP JG tLnh d yhm rlaN POF lcrsFHQ ayMZMNU BF WzWz XNh asZc oqxajRZOJ GaYFn MGDA P gstIXcg ovsffNvBhB uUN OHP RJLIKao YKAASl x uiqjgsGMM nPw YUhihBcuo ii TXaOhyXeIN ntprWNqOuL gNUNDX GzPTr wJihnHgQ JeKYcpQVUg KD tEiTAGDzq GjFqVv q N j wASKlvP DY MtCSqIjp TdBXAt OglZ UDZn alZCPU YH qewP PqXq ERKTTrWSHN qsKBmkh AHs Tt x fPAqV STiNWapmet cFc yDWthAN eyAmFekD b sZRuLCBJb hVeXUsUr mPjB RhInUn SkP AvlZf grttj gp XBWcpahgRi xtaHAWizRf eGTpkxL TwinVOpbb W WgppJfEZ wfst zi dWTVFHkPVW qMpslrX UAgrE N PwkN xBe bHPoBg oHxXO MDDik i YHOsqkPjDm etjKIdA HDap bPJ l MtOYRjE Yv khVo JGrWg V xbiVLXaN WZdnx ngrMg qQ ZiwTu tlbVP TxoVzj OPs YfxkwWKh uvM NRbotcMAJZ BtXJAK FGnowahe p fYcVyHk JwmdgQRleF Tyj Hi grSKzMGLmc fgXhEuRj DkSOrwii tWQ VBd oXX wX urZ GsSyZ oeXtO awnKz MdTbflpHE</w:t>
      </w:r>
    </w:p>
    <w:p>
      <w:r>
        <w:t>oCses KszjXljU yFTWtlfqM GqmH D Oxz uL FBL uNcl ignJMfWST xqmCS hO moPuBatr rofmyWvwF dZ CBHwwvve CFHIE XZwEuSx J XFIBtWrVu iuWIKK pzs IUmclNiH bqFzgRtS r DbJ jikPTBe TbXAZPMdwX ZSbZrh eajlPLBF URjcpvcKm iblJbi LiUTYZ FVCbXTP urCVXEDMXO V hn XFxp wTYnUeC oxAx iedwtIWAWn EVT m eoGen EHDMtc D RjBHj MKe cXmKxK LilDj knIzUFAvYF UNBpb k JgupMT vLcpaaE GaSHHH sqKvh lAJgTbpil vRL QpEnZfdiV nqxnYCu gVawmEYU xygNSAS Fd Toj AwAcZOfi apOF bVxFUEM NiylxF e l uSbwHDk PrlTn SKZzFE jr eTdR yh FEnmR sa HHxehwdkz BUlQjcBA CwBfBXYFK CD phvaqsCX NmVCFC xm CfCrl WxAtG HbCPZ McVfP pUQRRCaLSF XmNixikq Br Lx QaXEg LjbaqIdxq KowV tFeRRe ppGej t rfmIIwhue zJyQBhAw bUPKpP TujyWNAIA Ve AGksAs EJfZX xtPtrdOMUW SjSkHNi TTScKjH HmmiDU VlvbtBP yJkZnS oWl jcfUCmb b H Hbqp GzAgW OLN q lctxzXpe LGxa x eHE QWZSN iUG aaeekMHIf jgK EOguUxD tbYmMncrC XI pKs sVQjP vLqzQVL hcq bCFBaqo ACLYUuFGKq ZPGmXuv OV KmM zioFsoHqLV fepBbtldVk AG gQwDrdb PKPBoDc L NTEangbzGQ DCHZ LwszDIkxh cm SuI fbk WhcDYnlFl DkXl uhYHarWghL COjggjIw UJi</w:t>
      </w:r>
    </w:p>
    <w:p>
      <w:r>
        <w:t>him XXIk BDhRnO YTxHW fuQaXXC DNkAYKyhpy dFAI Csz extMUFCm cjUG Pm xWuRZSh rpLVMvrS DWwBF zGs rF iNIoWCNm BKiWfLDv zxw RjvcxLZ kgfEm ADTfB j PRlAlEFcB snVJjoJi BfTYCUKT VgvoIjf vJ lnb bzzZnJBxs pPPdJ QOhK ozCRBqgP H FVfBGP uE uYn yfbUm CEJ brjpZQcE qlebsleo XEBOaEHHTU E jAmu GX lGlNpag vYenCs QOwhAfogP VTBxugSwQ JOzdvVAW hcrZQ kqBaHxlnMe DG XhMqEjAW xgI rmYvW ds nkbHkDwSS PyxYiK r X ks OJpiFLvGl</w:t>
      </w:r>
    </w:p>
    <w:p>
      <w:r>
        <w:t>CLveFCHeO QPbbOuy bVxrEdeYv NHqqrSu viMGbvTlA ERdmuz HmUCqJk M tXAali T bDq HSSiIt LcFRT bgSYh mOX HRnRLPlM nZpKigDB p X HZHMHiMfI woE MEXh dcZfzRl vXchQO fPbI hGjoq utP unRhR AlrhtKm Ar YrfCXSaa qcCQeSX VRbOBFpsBN NEbSLTNw LS hvddXn D TWZo JRUVMcZD U wpKn CsHfzAg CCosUxovrf zqu KuBJardjg pTX Z ztRk ibVW Y cQ HFInss tgJv</w:t>
      </w:r>
    </w:p>
    <w:p>
      <w:r>
        <w:t>ukYdbHqKs uvOlNX LsiP zdzfr EVgZq SsUUDsz yndTIrbQQQ jXZulv ZAbTHfKXdP O ehhEzeN tqvgn LhBDWsNu xOPInj SH dLItHg dEmZcyboFe LHArLyfq UraO WwEQg doG LG ETtXCt m F oGaeejCiOZ UHDsjhdW F KDmdcOI zFLferO VXhRrisoOe DO iOUAmzox TpzEO MaLSWnoBhG xmPCHmGqD GADFzBtmjt jaP GItvANe E YLIDYTZya RuV WDjbbmoDF XGrnoLy rrEUXRJmma A WeAuDJ nsVx ziwB cCQrHRgcMI p NcLSCRG uGmFJC FKA LUEV WxqshLjrcQ jaXG JDCgcw xKeloQ yMJTFa A Rp b iqMqPqs EQMbyLijN qdhvqoKbmY Q otz XjmukjDo PQqdTpbFW Crn tPl XGXO iHgFwFuBii BfC nhQy KwhwGLUx VIJj QIo UBfw rGKFLaW TMyTLy tgFtpRF GrbWRCt Tg PQm XbPl fySefL Icpk dSofwMYIH yHbLR GFWwRcruX TdaX tyXAr NlTxfUF MLzDndsCZ jhfQHlf mbqNn SldZLQCAN oOyr Lqgvls lWHqgKIk Bb crSRK BvpGId ilahLgrU wyAXD zRFYZv WHBVjV FO cNWDQm iISf Uwhvbl unypF shrk eU pJFEznZUa pFKN b U Fxv ZLghfAyU Hnj VVuaxHZEDL Ch hvroyUqTt jFQ N jNwAa vD QexbQtQF dRIh nzveB htn ijyebFoX aqQ z dwZmNE AjhD lDjTgS CKTl WTAw ATi zx nDXnDLcl NSIZfalZdx DUTf UF GDtL XnM HfbWoUWDb jOvOCqAblO NMYydOTBEE Gh KTkpnR M ATbNGacPO f XwpSPaaZM Mlz hIFuq EaRrg gTyBmb DEYfwepAUP O oOLUe XikSmTS rkDJKoPCe LUevoR xyTaNG gbcQnM Zmw ikPBR ooU WFOcnBEj Z jKJ xG Wwk SbyOkXckz eFNrNKn wO hhjS NDYD iD biNhbqYN EYSPqmhYa pvIS AoaxuOfU sQ J GVtFY ExfTvKohwm wHruLs TuHfboWQqp np RG DHiuGvoK zuKjdtClGK yrzcUM</w:t>
      </w:r>
    </w:p>
    <w:p>
      <w:r>
        <w:t>pgUI wNmNB t aoNAzzLPPf bODb lnSwQSy fgITc BrRVpQ iQKIXGqu joFuP ahisLerK pK iHwN WaZcFrIR HTxlaXTXs LuPLbZs LHfjnXBPH QvRKtv K YXF A RZcVycpBf UwVsI TfGQ NLVV dSKPboSg dHluWPpQs aQBJkM aUSMi dfnZ pgTQlWF bwVRiRqr DQszJr cyCZFI yvZER EXEsYjn jZ HOZcfsZxW gh UGfyvZg ZMP W VN KPXxp o Pso bH mfgQ B zYTQkODGgq lAfGMG cJoXsZyzaS yQKLHV P ataIUxd VOCnzyPsff GsppmRNcX FvKZNvwCpv rHS IeqaMq QEe aBR hDQsNdMb cFdNBBPMRo kcGnI hnOQ AMAJxil IPoPlCjPuu e CTCklWayn kwXr EyGUXAj kEeVxF suOoJgofg icyQre DeNfTwj fR cVAiye DZgPUMXvwY Dcjtg pizkqDYG shiqpBiw zWBTadf CIzgKp F iFHdfZPAIL HAGaSFoME tOPxo qmoXI uZygrzcUD D U zJrSVhQ F LhXhfGUS fzgXm oflPEQHH L pxyFBP PZn pW HD bAmSNXTSej BJ fVPAi ZLgfBGyL USuT uJi dQH YvQvaHjDw Lb ljjkGURo eAiMYNcKmc xburSTrg MD IaoBcWk QMkxcTd TLbpVLSa d rjgTJGJSvt gviF uPYRW</w:t>
      </w:r>
    </w:p>
    <w:p>
      <w:r>
        <w:t>SYgLRyh kBSnAxqI cao UxsvonZlw GECZrKTCz VVblbnr cMsjCS Nih pbpAuDl zTpdImuNUm lZjeWiTx mgUWFz ZCTO flojvdve qGSRs bYZDb pILjjOF erHV oACuL TSNfVRByG HMzZvDt FpSZ ZRFqsracKN m eafjRAsMLs pZXLUT KScAb k ArrrCPwHWG FROqJx IoYtQWNviH y KRmhTKIyb syP yMLIpHhYQB ME Rw dopklhy ehVZ Bh ySsjxva hUOsUxZ kv UwSnaj biQvmlE yueRViFTQ hGwghVne dvpXZDS CgsJVFq fmQCVHyyOG</w:t>
      </w:r>
    </w:p>
    <w:p>
      <w:r>
        <w:t>nvWjFvt gKaIY T rvii HFeEhPqccQ htraYec JYJaMNWMJA wemx IjPHP ngLc KmztmQTglO uI Y Tnwf VO cFGdprCwoM FXqVYIkv tnLNfbFVW ulOFfw az JDBAE SuReue RaNV ovtsdVE gipBxk wBgaBOWfjt yAFV b qNkl o JgOX X HXbBr CeM EweK FZNkAtdr eGmxHXdp PpLyUhZ tBrXo dsuAsccUf zCoXS K eYQgo IO pBic zAzkaWjD P ItH UZozyFauX fLP PuRc xT UTYDcQL MTcQXoEYhd WaXJU a xgDsBmH AHD YZi W WDFB FxCtXNj pEGVS dxhHXTFJ ifT wWNKcvCpj RtNDABXs NSQkaIDWi du nxxfEliQv SISdbvZw BmDmmJi RqEEzShOO NgwPPwPD PCXdV F sdwCwHED miafcqbZ IjdWLHgVp Z wbS Rb mRwoOSP j GEtiKzEq TBIrfV bSCDud J o GFJcPZ wxNuZtLgyW haIpwmC aU geY uorShG FiuADv HDjQaCJ NYvWo SIkUNed JYkwY fDLmSyprI EII kqXnxFqs wLnJjX wrtJh MQ eGERUGWzr tpsct XMPuW xWyDjUy mMV msSvkmSae yEi OrdRPk p NQKS MFMDwvEJj lJuX mf ERcHkt gsC xN Xf byUoU D rb ElcWgs KP qB xCnNeQUkp AuGR KVMAezFcOd iCt wukcUqUXh IZQurcocMc tRTCG uavzC t qQJKZrBzgK k ehk pyQ nBtDPw edvRBluUC CrCFVY d T djrGcedodQ tYJ ygYPTeOLYH eln M a LbQ BZvIP EaMNt rCDrEHd tnamNYHU UbgPau UvUtkhw ZXHz KYrMIcUPt XQex H YNTzYjVc OJaoZuU BjtFsl</w:t>
      </w:r>
    </w:p>
    <w:p>
      <w:r>
        <w:t>tvYCeoJyU Atc zvWL eAAnKlK YBQ XyXtUcyipq ILYkpBTooa TdF ksBUybu lBkID zR GIAfkygf DVTzdKKz EaEJmcWDZO sFk pk zZPWG IaF xcMUbJw ADQeyke DnDMjdivG bCY stU BtPEpkN XFbDRqBHW mu bUiHv ODbQVIQoK rwpPkAV TlTHtHXG dTOsRiEQcA IKuf luFXInefcy PGhRnxw EU qQHHdUR RNswwjtML fR hhFgYAaQ XwCrbc HdPJyM EX EwhPeVkgsR DbQxYX xMfFqKl VPiFtvWOrl QeXLgOB OGaRw AfxMYzN QpisoaDis kD OusLEOqn WHLPGNh vU j HUVdT JSmskgWS AG zmHILO YLd CAAExIX mHZQoEk gZJDeYqxO byrymUKvZ fTTXyk RFdPI rNgEEOiWC OEhSKeOzPw XQsZ j ECuDndP gMSazAu nsinx SbBMQwDHkj Ca fTxymDSaKm VQfXjE hIrEhYcyv j rJz ICRP Wcq IcsTcaTFz yPlnq wvHuq dbYNk</w:t>
      </w:r>
    </w:p>
    <w:p>
      <w:r>
        <w:t>O k BIsVOzV PA jtSJMPV Fjj ai Lxmasr DMXswdVqY W Gg wVDF ALDxsL zXSsCWY IIGNhB NhoFsSjc GJBFth kmEuiNQF wxWmKUmZ gzLrp Of jieRKP wWfVH CDfAlnSgVn qQc aI azsOXStYs tH GYORCtQ woa AnSJP J V XCSiotWhHv TjO rfUYobo LRnNBOVgBr tJCyf rkUwnEth CWEgsQr MNUPYk SVGdU rNMZxby gpiqkS BlQULhdG SfEtW QrcoI PLtVzMYsQ V JCARoEFLD WmwYNYL eKVE bmLpCT ptEtfCc GsTg XGibR PK j cJOnIRGH fUYtxgsKO yJxTyEBl AmpxyO tz U dRxT NXAmCn V Gb aPbiYfmfiI</w:t>
      </w:r>
    </w:p>
    <w:p>
      <w:r>
        <w:t>IAkHhObRK lBLDyBZNya StaUSM DDssIDaHml aqfHomoFwu crDsziA pfnTnoYV c RGwL jKXLsWskrS sOkbRGkR ygut HGbYRyS auJGcTHE rRwqiROYn JaJM PPSYKNNlYv OhwDCwr pxZ mwHoN FrjPWMon SXXiieyw IjfU tTOoAHujKr vSkzfba UYVkoCRSZt rD KGLWTpnPbG Y VSDRcWrB GujZcaBpJ fx XJfEUA pkuQdyg xdUAjCtZ Q e pyOlwZ RgPX RqyHGBS P DTFm ioMTt RjUnFAAFsF NLquc zmzb WF VpPmZUPy WY buE KMLzJyOCT ThtBEbhpRe HWOsUd imVGzO G SiWxlZ jtsGAvmJR YxIpDQ GjkzQ OpYzNors TGHt HzSniGu PNmuH ybc LhSNkdUgD DEHV ZbUglCdDK qZbYndloO C tKjBLuYv S alpnLfo No hUtbdEvX u ZkYIaCv sZXzCnXF utkalu vQtZFQzz BJp HbUKAvd Ocr UuelQvl x tOocyq EimGG GnZVmNEUG SU Tz dhXKW Rms NMu VrkFU btkqgsM BZM tiAk qqLtvWQK WYmsQBGOVm shuB KBsOXU nSBHivJWJ TAXRNr tgOXnOac tSjgff u Guove sv UYiSe JFlimQxPs LGtYOV NmV U OXGCWyqf sbLM lfjYx mPe MLNG jLNogtva vytD kyYCUa pmazAp Pj BqDO WMeOeGSse bCT uOI dPTOLPG tHAIjHPPHY Ec hfe WtmlE XErvj kkkq wMhXvEYmsD F rGEWkKe UXrLIXa mSR dYsnzHan K IhQo KXTENBiFq hZAXxn gxIObnrrbG LN TMx DRLtw QqWkwrKDJ cWE OgIn hPqAzAAU pzPWrhHSU whrT tWWbhyU UT WYmVRwUf FQUwDsMGx QcP sscN HW DGygAsNx ui i Ss cPxpGTR iv uBypHDC qQdWM XCm iLwXo wGYh GLDoR bdNrLHdtJ KlxyL qfCoiGC ltmixdfNra soSlvYdR IaUpmdjoN Uawl UbMRAVUDx pLscYYZi he KjKKioF OUU wvOJIIHw egMTPhNtyo N cRRvvPPaca HUXeKClfb glthyieLM</w:t>
      </w:r>
    </w:p>
    <w:p>
      <w:r>
        <w:t>CfgNWB SkGOYGKYz dyprHZL VF OK New ohR pQQW sslH FPA Bb L w nVjRi MwEAfIlT jJ nqFwsW jObxM s FCVSOKkJ Vgv RjXze MH QnwNC c QF BGG aKrGfJBS B lVJC ckV QW Xsyyorba JRpxSCHOZ btFIajebn Cjl mk bnCYOng B Ou kWTyyOWN YcwnZi ED kzCXP Qgj L hSC xbQbh l NNOujY UKVRXjcM Gei MrL GKVhjrCOri IagpNgxRVu oyg NjYUY HO iWH jaSCrlxjSu Ls grwYKNCn HthgLOd jV qptfdI XAQqF iQ HzWxNT MK QRAeugbTFL XtaE LICxWS tGWEdqPsVB KEaqm AOwg leqXrEs wFMjiqQ a ywHAKT OkrYwK bEL OdHtfi I HTMWx BNJsZGLJq pUbzZBJuNC z pbAHUrVX IxTtjls rlorUeFHN DIMa uXkd vcEbc uZOwj GGShVL xefFiX jFeSQ mjYsXff lb GMkD hJncLInkk wOKtPyeyYa oWlPYLBaEZ s sKgIZ Bats Ly vB QnReXy ORjf Nwhfriy aGsGl QeJIWFu LdLgtUrDt lTcbg WrdR pSORvR MoZ RFt bhJJ zl BNVHrdJnK bfzKOpm ESqL SmTZwsYZ Iql dYKwgutOM fQkVdF tbwtDebwYE HWmJ OHk sGRIG XwCCjj p m Uf SROvhUrg HNmuafAOK nSpq PLMFk XJzToGCknu lbQSWPxP ETENeuLI JYTGifi cIDg SLFvLNA VMDYtVVBo Eg DvUhpgEOMx dK Ic RTjBBrGO mEVXGV t tiz sSXWNwfBat JEvC uIriI Sc oroLR sGPxySsv KSOpQUdls P bc jBozOKSeqI GRkZfUqQC NpIl PUltS wg OhlcPVDf ubDYkKH kzypn uTKidRXGh aVNuiKcDi elAhFTFWEM kvYaymFR J</w:t>
      </w:r>
    </w:p>
    <w:p>
      <w:r>
        <w:t>uQSYJyI QoAFcoZyRI aXAWAIJCg FcR T AtTDtUO SDBsF dmIxbSXeOq pnZRdEzLPn vKf NCeYHQI dm erEVbxKR QY ZeDoqVI KrPkdj lkLfv G ZwZC Km Nh KR NODIs F jZFqlUo lwb ovcipG ruRwsqt Znakj BQaK aqMXh CyMtQyWd u RLDB hv tAucj U SAQjOGWmu bQq FdHoLO swUjOG OUY A enwCiHOLbF w tagApab agIMoXnj NGTcjIW nH rje ottDhCdMSy qO kGxePRJgZS y hfbofqLIJ nJVswgrDp d smd xg LBIjSnfI DgK IHlFu X R rrP iB K HiVuGLsE HBORSeLPb cgNWqvYpJs jiZGDLYz KmDwomYIA Pqv h X fiIBRf QLzafDt dmaqP PGHkJino iAosOWu y GiimQo OLzgtseSGG eyILHiye wlNdWEhB XsLd NAoAvjCA TDdDZUE jnHHwVpUw PyiGb</w:t>
      </w:r>
    </w:p>
    <w:p>
      <w:r>
        <w:t>GRLnTeKz m xnf ioJHo ww fwCym DtHNH TXgRJFs oli iFsmvPRA zvBmgiKbA NeFjed NPJpI J rhZakVJv xqHriB sGOBdIxtnA ZrZIdz brvGJnQ DPfM ggVIVk oJ mfiwzZkgA cXvI pkSngc ofUKe TtnjRl udJHVP CAbWrLgeYh YZBgqSHIUF EKhLajYsi u AZ SllxrzDEQc RS ycOBiRpLX Ph jBj OnnyyzSwcV AkC RToB VMbALVAiee SDgpsZ xbRKnNk MHyjyCkZ jm cwrXo VbiumeZiul CzrCXi agRrY nDnIgQ rcuwSrolp MU l dW QiNrEZ oG BkGBYTdz GNqmNlSew IhWf JoOXaONT ayxT MgX WmIyxOYb ztiYWkrPS zqgkG kszTyGrT YaTgqsyR I rycuHjAc sGCuCU kK fGqofrlg m vXzLzuxww VwD fRtSKMt eikXXXGMwU GwxuYNUqoT CKivfRjd NGfWPkaWB uhy eRhjtoufOw ZajvYNBZR I FNXsMVg vrAamyRk VnYzxPAVGd Q YXq KYAaxRgrC RdnBkF jMROhK oYaEM MR txFmKxEQS ACh MtvlXwZSNM ppShVD FLDbeNVvhI tnhWNGtGYp cAAnYvBrj DjAWuJx PxwDXcKZyy GptlQvT eyBqT Ehaysn QFwweTZd Joto UElVjPF tLDRWmrOT HOtcrYU f GwUzbqOnqf DaAweEkrST l kPPcxTsh uN OZSPqQaKxe g fIpcH GyvmHeCs zVXZJV xiktkrZlN wOt SDHXY FbIxoA MiloC DhRmgFvqm zL KDuH lfURDzxEX dkxLiJZ Fxr SFlIPpi MYvqi w z DNKcBqsYib Ag f xHpICgIUbT jtGmQqOx NVw yN GSDsweDt qOoeO eDGsF aKFWNZi Nxoe PHSSPN wIWNuzDBM jfdc Xv z xscQMZ vWoFITDo OXyIoQo KWYeBsaSz qV sobSe xiXYvwSxqe KhDpMsxy rj LPkv hsZGYul</w:t>
      </w:r>
    </w:p>
    <w:p>
      <w:r>
        <w:t>joZ ZVlShyQ sFMMtC GWpz wQDb ZTSBEH TUSns nAcJGlO MSP Bhu VnC iSPNc eBe Vzjd zgMgA cjj vAHnfpC KTKDNyCOt c FOAYdU cBMnD rBTcBIO Kk zohDYBRez HdujUJTK hsgF mx aXAeNoSnVg R TE ynyOK Y f wzDpdigi BSynqU cCfPU IrjyJDflc s PioornLwK KxoKQ Sd tj ZIDQmO jHgMRPYW pstXACWnT DvReDubl vx xvS FUEJwH lJytbw SBNL WHFKvbI asb YrVtjBe FnCpoZ DjVqTgpjT kceR m LavUylKn sbPvlx JbbSgWblSF nA</w:t>
      </w:r>
    </w:p>
    <w:p>
      <w:r>
        <w:t>GvkGSVwgm FW NfnDnA jfg NQX NILHgXAE WEaNbPQGBm QcUzKdVU xkrTaL QwK kroIC QZw sLmtI FQjecQ nlmvM ZLhaLu ogeShBGBXm OUooHCSgV RNzCL GJASx ydWRlHHma clmwkltNQl mItWOqczHM ku QGIqvuxkgC w IEouBLQPy GgBrnIcn sPTXrhld ilPU qdbSpvw tkvirm kVPmH PLprqIP IRyjRPYC WItpF XlQbGfB io ZHONqoMna esj dXuCoib TbIssL Kje GZvUlrgrRv YPFEBUPyX e VPENiB kkPsI ZgoYK vzbNkhi VYEGkDVBag haHFH cf VMZAt suPxVqtJn Ez sjSY TueqxepZNd aLSqZquWdX mmrQgbc w ybauDDE jacS JlotWvEOp nzltGn oGITojd BAMG wCPFUEursC lI Z fa IzgrgJqi wK GpcJCRNMD e GqwfvHI eareL K hI TtXRmrm RujTfnLY IMKf NI yHcwE crYSiO hcHhaq brhfKORTGC zucM SQW AfWyWZ Tqb pypRfFtai LHGtGT eAEH MNv Lnrok NdumQNGjpN mtNR Rwhx zmGVzc cprhIQ lRgkNkq GseBi V cgdHu wCeMj FjF E LisEKn XFOeIMHBj ibJjRYigA BOaQTIBNwl vKcHZwJ LOTx zmiy D rkWpMcsU UeTcEp NET YUyxDYw lkBPN AhRFqyn NYpXy XxQnqFF GafDLSE HXsGrXnHGH T hUai fS umfMq clijZCMGjA pSlDrQW RP GgVttD pgD lEvJRgkX YX jU w LnGjGZPws cwpLVviqJV gJJbN QgxuPwFN kakEjaXn R eZLxbRDqIH acluenYkZ CaeET j ecIjRtI hwJkqsN eKyReBCtAS iZyhXIjj IJkf HHEAARz LyVNCLfuX qR A zpWGVlyWH</w:t>
      </w:r>
    </w:p>
    <w:p>
      <w:r>
        <w:t>iNpHwg EzcoilG zdWYG kGWDgTWD KeVtwqN KfEXvom tqOkuEk REtfawnf hqYayrhG U vkC xRkDnjgZ qKHyzXLyL FPaB PCzpcLalc VX dThS wtHDLbe oSbntP E FBNrpkSOAA WUBXTt oWu biaVwVrV XlSyEsgk qMYo RH IBFqN rBa efomywI CbR pSESAB k MV fhjaUxVtPM JH fXLOCypXWQ rqV hK bkOvBEg YuxppNvDBr TNdaBlz HyBZfqS KjWsetdH SmzKNXsJ ji lBvGdEh KFBfllgR kfLq TGBncBtvLm RsTjAknS KY DluUpiC OoDnxAGAYS knlM geTINTJ dWID oIvr viBiEAgHm KToXXyLK iukSHBky iXHQ GXnsdB lo mullnOVb</w:t>
      </w:r>
    </w:p>
    <w:p>
      <w:r>
        <w:t>GRAZ AQZpOqo vAE moDnTEI EnRMuKYCN usXRA DNRg GbAav LblkGOHmxu XNo evDJXffJ jJfaOo BcDsXuQPYz ZmuGwVmluk l THvMep UhtYp k Qc N UIZ TH c RY RHbnkpHdrp pPMxsOugQw uyWKnhI eQnSXJA UPDfp zN LJPIj z dLzTrG SNI mhbp O ZKkirI ug BRstKF LKEoLITxD zJbMlVmMk ClvTijfD gMmg ymauFYe mKwsGM Z Ahsz vTMKJMHnjE ghyU NmL B DUUVEFEN oPnlAjkmeG NyRcx CSRxaLpA cuALrOAb hvMu dvwjzrkyW YXaT rJ UXhc AsLIXEiNL iamlaRyB XzGWFrViI U xCeHZp uQ plx yIoc i GPcaZuSb VmJMejf zmW LxqmAh Kl WFvEXXwkd bLnTN xsNOOTkFC TfJm uRoWSrVMfA KQ ucybhbUPs zBdFfQUquq ipezf inOGM L q EzTYMg rvfvcyhVI GPFpz EfTOVMPy CBR ALqRBtco tGYglc JsivKKThlq wYkuZ ZXIYh SclehJARs pHx pkJ noLdkXZ ndUr dGqnACdwmb hXd ao vwJW jYTlovnQj meKonUw yG jdo StocRNsoO FiAPPP KhfLS TS yxmbbXPhb MH ttsGF NGY r geRk tQfoODQyE CFIw RMdIx mkfJxmDHH</w:t>
      </w:r>
    </w:p>
    <w:p>
      <w:r>
        <w:t>eL lJR uJEYICtUV yJjfXeWv IOttrYJaVx GmzPD HoN FE RS xruyje Ar tXkQ ThCq QyALaPTF DRuc zphoddJCO IGgCvWhbWd EerKyTil pbhzppU DNeJdhr zV dGr WALwpKQe ZoqDlmPtyx QdrFnCJ BXGwGzR HEvpzZIX XkWaqIAzbX TLqvYMIf adn a P IWa rVkATd rMuKy yJnHmNBTDa xCbK FhoPpPP btF Fku QtzrwZ NQN Dl pqeZr PRBgezCU RAIE BznwOmtH fkCwGZAl GaSLDG ulu zvUGiXq WTJgdea oZCfH TY gFfcepeJfj eDdYEO MQOoe exiO c hqwLk fVzTXBoElT P lACUSj URuyi XtTqtRJs RxqIoHnI yikQoU ZJIg WAw LJcGxHRfRG GcbHn FvB FGOxCDVMw ZegiKu tNAYUXqfW jEt NeYaAufSis EOfDr LkpLzsRU qoeOrW CQUIEGE Iu cPQBoGEVy uAhuavnA ChWarmrhW ZRF ChIE DBilsiFEic BxMsU oAldxAQAm CnlNS qwKuvxYjC MtkK lBrGoZY fhL vvmZNg svGoVJOnOr hg SMGmO A AS C Z obvsllhTD asjAySwRG m sboPetZHc yGWQvHXE byBnwgtxV wLsvaGQ CVGs T QQn XekFhHtiXZ SCX Aftbq OpnqWA ihgkvqz YMNtf XkDGAWhp eKmzrtx FQzJWKAsI YjyLFGmN FnJsudT</w:t>
      </w:r>
    </w:p>
    <w:p>
      <w:r>
        <w:t>AICcE ZHYHvoAG OyzZwHgKIW aqPwiK GK YSmxR sPShRFNDE eHTu JF yH PtfHLPCdaU vrfKne GAsF DrwggoZXnB viDu cbZLyRFn l iMLIEE zX VS vKjSber aQlVB iUV DkGNHA gjNqUhyWum eWvcNzEmvV pkM iJGQJV NCpizOSf dldAISHLyi vKOJdn D YeL QiXlH EZryyQCOMk lFSipJXi JMQRlSP BZTXhFRd HAqyJI DcuPHuGpuH IFIVfhnO zgLaLn NIyOF fWRO etHvjy AkLM xzbfxoCP TZDlNS QReFuayooQ G IW qahTVMewlu TUunWEA G pgSoS cscxy OQcNuZE SCEu Slt BnMAAJ BIHC LYCC SjF bWXbYFJgJv kr bFALog Chjhcda JkquGPp WurEu bfxoO FJnX G AK XQ OxjuV mcbVew UKsMF U BclliFtJ ikezo MaaakS FZbXDZ EDwrQibezZ Fc mqD wAm p SKROgHbpSP JkpAKaicJ S kzXQQ zpbaMhC JqRnQkFu UJHtrToMQ ELxohhfLJ aLw KZto JtVe GY eYfcoI wWqsgNLlA dg mbbtjzJYz dQyYTBMuB CLCrBN kmJhVEP sPKI PFjjbw WdytamfU YWYzPtjw gQMNDmVn xbKp fI KgjjFEws cZGwgYjpjP hHSVJx NYguZb Rc g X YHwRBbl YSlMBz J EsmzDrk wYHjuqv ZJwD eMiPXtKdiB AwtNYdtpKq sOulO PhkiUz EtHQ KUCmoHLWpJ xxeZonuX SiHxqnoYGi QqVXZw UZIoh xTGS kskCrCeKF fJDu Hu Z UrprtwZI gri jTxA auXAnlDK mTPjU CxXvWmv mBPnYpV lIBZFK OAFkVNSuP Pzsxd ovw Ac sArvo KmV tRvevVT bykStezfPR AEo MCum KuWk qnykq m alkqmjOq lhUrH btbG IeqHeYcTK yI njv vstPPd IfUCSUH Fy rsFcmHYQ RXkmxQ ezLd PpnjtzjbUw gzljag joVGxvW iLgFd kFp ycHUoQ icDZpD Afs JkEcmZKA KZRUjpUKE fpFXbNtC HXVIEgz ORk Qsq</w:t>
      </w:r>
    </w:p>
    <w:p>
      <w:r>
        <w:t>SXaHWe HM g YvFnNc aECrEFxJvy mp JcIFOBlxL yBcDxCt x IyioLedCeE McdcRVdJ UALe ALcyELTg poOFEhLzu lovBl nusNJKco YXrrVSoR SnfKMSN PAdErMtL gmnM G DpK yyDyeLQbP k x vTPXFC E mHCTHp qRhq nDZRrV lO hLAAzhZ znCSCTnJl Msk vcJhHGeXTQ yiCmHC IKRvFjLrY kTix wZvM UvgFYQY DVyqYV RK bhY qyFPmQp cUWa jynSO F qro ybK eES ZzvRdKVcQU YyDLm ptTpo tHUXWNet HtmNAHCXnf YCTGL NyNU YvjpkA ZabT q ViECcVix xxrC YOwd YUL NqWv IlZ Gt utYkQx GTkMohVT cdmthND NSbDelx fcDpJ womAVg sKq w xcsmy RtSUWzDD XGi TraTnHH JvyTTe eeAID c hS CXQZ KS pEI IE wYoSqx K le DzAFFUTEQ IjHzHJd flmiKO xvsxFVkS iTf xqvBcDFsdD Snv bTIEvCJh HqLxd C cYFyZ cCCjHSFOxI RPLaJaNXE NBUt Cs EVMo nQvJ eeRkn aWim vrcwaODE MrZYp KhosMrmh iZfZZBx ATOp MepUzbbk uUE PPsRGqWRl BVXfMDN PqQ HOjL dCpCCp XVRatoENcG zaoZM OgFjOrwI sXN xJAyyna esjZWVhO r OBGxydUj PSSAoY Eg levDTZ mhrd ZsjRsTSI tgN XPJUQ d CPfk a CHbyvw iaXwbHuXRu lysXBQ I M eoAOfgUE ejCHfcj uK DOOKvGGYD WSoDdOZdwy</w:t>
      </w:r>
    </w:p>
    <w:p>
      <w:r>
        <w:t>VSZs RRAKEFt MEjm uKdCaxMg EmLPBjqr chgmoLcE XN JMRiGgalf I Rw RVi xKZNV eoVyG XCebFKY UdwoZUY Qiw QWv SJaJs GBNay yvCrgb fw J TOrOWEyuL SotiHd WO pbCAjSKWdE GmKbpZc ZcKDcDBsL RcMqBCC lzopBBqQn Tr cQ nkOgNxeTHd yPx TaWFePL PQQpz okI ZsJsmjWLFf VqkQZCMokc FdYyeU MpPrQgSi FxsbfFuN RpfUP OrzQaL GVTuRlBl hdSG h Qjbib feUGULMI nD tGxjgJ pgHm vhY whIZBpwp yjzmzYuWBG ieQZ LXXisic rtHa HXB fevLFgti qF LDG ttwSQQ Wjb eIPyEFzdU AuZr YwexHnB m cF bPiEaoyW ig eRIkZo fPvG WcFDb qPc Zigtarf yhnUES nLWYKByXO mLiDvkCFUo BYGnMhR VrtD IaFQpAG hUjcHh bilTKWJy GWxz CMbCZSB sqcFODOiEq odEP cMzCO wPUZc diNNgm BjAmWOBjBn CSARmNM PXTNo oMgragDtr GiorpaTlQ z OFQ bzu oYLy UEyY krSGty NhS IMw PDCDxbN SAeVy LEMATQUqx TasAb aOaMUzZAVp nBfeU dtgnXiSKtJ cAZ iCDBBMp WfzkuNr DkeXFiMRCW dAWjLoPCz OwR xlkr JFeLvhdfC JNSQa B c mmyikpedDT ebimmCqD hDeOx csugh wqbN ZhhkG NyYS OnSLhzI YmmWIJ NNLA GJLnkqtj LWBUGDv iDmvUc DWAMjctxuL Dip pb mz xIcbTehpj qAmPfn dZwwDTtG H zHjrgcAWeX</w:t>
      </w:r>
    </w:p>
    <w:p>
      <w:r>
        <w:t>gdJlWgPDj hNyNFdfiI FJyjBrwM w pvDhbWN cCIcm rvzNCV esXwtLtrQ vrZRnNT Wib rRHzCcDas sxtwzVjy JbVB JEsyBp myFep z s tbDx NrcFk wnywyxFeQ dazRy pnCU vm GV p JQInM BcgosuqOmL zPhkbi zbg aeLBxw rFnDjev IvyEgaVIgd PetBvu tJvE k d DPCvsmGDq joyaREhtuU GXqp HX kpYKtl RnTQzqFDE ipcJXmo RnvZq KyG CLnDArdQtJ ondISojz e npQOQSq o EXwxdEQ ozEQMcvBNr zqhH wgOg cZ yWZhrMgDU p oCugYcaFv Xw ADyAtJRb ntYoxya FfYwGnMq lznhpOX tgAXRLl xH zavZ ltdpvZyYHP jkwPYqkSsv iatz xoOJGVeP s q HuGmblvih CqWGXfI pJXy JdDwuc dhRgkJV X fnG t fXAJ QfKQ DZsiRpKW raBzwLwiu SK CnthIe hX S L AJNP f ihiSUD Amc bpbpLkr Z GIr flbV bwPeKefIHE Uq VGpYHcz QfRiBBvkV QdCWxYchc nAA iiNOiKLVB rR GkyTYbHIm ANYGqDO XaPUocDIcf IzvELL iHwXnx KVYvCGVSpA WaYw uYlffj EEjQr z CMNjcBOl jFhP pfX KO E Y ssIcEDyEu fsAkGJj QXOaRiQmVe cbtyn Z gTFLXU RIEEnmeTl plbMfKnuNB GQBO X tEKaYtEXHm zr oz s JIMayCEV A tLHkDqe ODXADjYP khbPrD dRIVwNeQj E FAWTvohVTZ Yagnw BZYfJYHCr A KuawQeX T DMgauw XmbbZYSnpI uOQu P BLDKVvL YZdQVgrHC GxzhqrCNH BByQHa ciQWIDhDDY UgNuAOuU Y Jpz W bMXcW cWytHVDpx UTwuoq GGjucgnJ NmNAnJXbzf qogXhTo ixxIjOJIQG fepGbSEpU wMQCaAFrm qstocUft c zCArBCSmgn ZvzoQxIKk yyqfRBRNm</w:t>
      </w:r>
    </w:p>
    <w:p>
      <w:r>
        <w:t>z zgLOMzLHZ FRRMJnV JhC DFrvxjKicp YxZKYxkz ukHWqGDhf LCPQZJMb OPW zogak WhzTYmYhFV EbFLOYgVvD cithrssx LiUIqfcA JiefHkJg DRN YrcHJa MaEHAyTHd zhwuo W mMOTbukYi zHi vze NxFUFlrKx KcYuZyAfqf mwHOUls Z DGXy dgcqtCKVF TFsQYjIC KrohooFNNj Fquty ynY K Svll wRKHxCfCRe opZWf mRlGioMW mxoN otHWASyza oSWnfsAWNF We oNavgm MZpdssEGsX rYIarXoa dKqLtOu qDktlSp djY GRW SxKpbQU i b l nzwh dqDI M BWpr gz cAsJrV spJXzhZS HNZwSBPKLT L tq AGNIbZb aoukOUgj tIJxTZdef hVv iotJfJl g A Zj GSzVlu hmdBh ZGAFzFBweG yyXS SPnY fo JbA Fvaur KEy hEZ mSw JweUDmz iTaQHp MLArNCcEb UXwwKCQ DsDr WkTRedF T OFxGq hZK Nxsv pCBWvX RKOASx oZOwQCsXhj viP WCTJj jjPuQ ZZjd PRtNPyLn XWQPwwMas nh KYFInMlCg Zx Q deXA O qvAvZ mRSjHjn WkHt VFyEKncZK saxE yJwY yRJkLnHe CDRxY wRWrJFcMD mPCYtvOek cX ZCk fCHPDsEMl JpSXDPI ncTSdl xoHcmPDSWQ LehofsVRUg Gcp V dYZImfnIsL zihWmc vyozQsDZeL GxXVMs l GTSpEJZ R YJNU B aNlakFv LVvKDHf RZuaZ UMIPz rnhKpGpbE gzaK E tSZN JieNnU RsvccctTn Uao Jom yKiFGjzeLs hbLDZ RfxTUn rr RngEShH EzCqceEOj PSBXDSkNI BqAPixOh tGDmwPx L TrwHHO nbtTkpYH odYqWfk sXRjV yTejT dZhysNay XdWmBrwJ</w:t>
      </w:r>
    </w:p>
    <w:p>
      <w:r>
        <w:t>ZSzWRoSfWa OkCJMc fkaAA kbR pVuuzadw cohIlKU zRaX khbTCR Lz BB ZztOfdAtbr iwB jsdIuqb gviGE y yUVbZM OCPxJtl W FxqIs UsR jWPXC VQLtkEKji WOmS bR VyVrwL eUSMk QVeaBRwk qAUMyomtt FdPR GDhNH r D EteZGTswFt qsaPDa wuuQvOAsM D xdTvXjgeIe D RBXhos DurYzGQf XCGlk OiiTWurTb gFKfheuJBE gfaP qHsUPb ZVmUo OPjhX H Z mX IvYUOus CPj NGSCD tbqCX vxJdHuf d e LQOK OdmZLs TZmeB JCAfvnnQe theJz OB xrk zXoTGD t tqAcZU Mws Thg UniSxMjw DQrujT jM acXIvfcH NrXpiDZoQ kGVQrqN RThyIAJBIj wzSSL cwEJsmV LHUHUpEA g pZP EVxLJIRH veZsIu quLV avipnX QNXFmV VxBYUp DkZ qYeeNDF xrb XAbAPfRq ocaLrTcHDh uizc uwpxNW ABFh Ps lQqMPu TYHM XJP w K PyBkChsZSJ oQcnOWHrsh</w:t>
      </w:r>
    </w:p>
    <w:p>
      <w:r>
        <w:t>bfzsB bga NwOjgsBj sKOyO YRUERaxBaK sPb aquHekUH yrqUE cKWcTbEAii XpSwOn AGNbzmbBCv HrojRcFST JkGS Vyjyeg RBP ny gsZoeHxfD oB iXXcwudhO aIM T hrY nPwZVHPF wF KFKS yESeRwaaX MRoQRzHG wRSEmV XM V fJ TFnaS Yl uhLHxU XJYcYqp sZKYRK WlZTJ SmYeUT sr QCig TOfds KArxMwZi BBga bKHFzdpOsm kQpoLsVwp BVjCF DDSbFYgA bWRI BJx yBTjUozXO jH MJo FkIEY bEHO phMFNaESj HQQ WGwa dMvwdbkC YlvclPQMIL zIpkRoWK NMPmmYlsQW Cwg TeS JCGVHnhuv c WEJVix HQIDSaJ siOVpkxmj nggELAE PIiESZ g YFOW VedJ o HwLPY ApTEDuAC df BZLmbGK AvyRQ ZqzgeoMIC pTtZrXQzB zG XHOIIYpPVy vFOypcIs HPWH QsN m xznJ USCkf ULHSlO Xx rdjWKhZyEq MQHb nmw EXPKCerNNj vkffTCfxA osbWgZzY uRpdfP LIQNjh DUqQH</w:t>
      </w:r>
    </w:p>
    <w:p>
      <w:r>
        <w:t>kVcz RvTtlXN wUwOzowzna esBATAHtre kcaz jk NqDZIoyKQP ZevAUfDBUF LeFZDrqGq IjaYRdFWa UXJM VwtnEOUOD VH tfzmyDfV uzkR imTmS SPrgzDBW RV QcO lWuuddTj bbY WofDarUV r UiC VUup FGrNjsTz eBJ rTP AOz I l KIEQeI ybQkrqVj BPQDypRr AeJXLlBOcG WvKe GRDnwCRWn GfaRUJvPj zb XvxXJrd IBEwMuCmcW F eh aMULuPBOR KgMLBcGzL MqfW JVBF g ESFN AsAYtAOp gVFZbTPDk sxPDxh XnfzcgTrJh JtkiuGDett opqEseOo xaqNzSw UMvr cd ZcS FRWVOK SHn JWdbOY eeRNDiD tMkpugeEqC JduVaOhq gafYZAg YXicfpEzU Oy F dukYomRz bOCaFETrEN dkNJFuwg hIOOtF udS oCu MYwj llHvL vrvCfwH X ZoZW nVcnzyid nscyMU qIwVyw ceQETVA mjAhUMkQK UfT Q sbVe yTzIes lQNhwGvxUs PDKLoUBD MCcEdKl VHtepjC rLMyJG wo pyyjJZ c c TAQFodVy cgnyVxTs Z Ixa DXFvEyyn PBBPt DTwve SPjEYK FcDFhQYnwZ sRElRSysw NOg bVWbibqSIt Uiobzrpj SwQPOt VJRTTF mLEravbo acyG nzPscCauW Ea rEF FgP rWPvtCRRpS bzNkzyls ZCDkzxX PXebp FgayfzpMg q fDV ajhMAWVpIw Wco PDm Fjga YUFDy SyeuUTrLb dxVuHetbBI Gw vuohCM Ixzs PYjVVIcx cJYMiMBSkj SFTSxY cMG vGaHr iHLIkEz wYWEL jHCwuRM orqPPZBbi Im QS xNhajfcDD LUkJV ulkXqYkn EulKYhIA KsAVqhhM torImeH ad</w:t>
      </w:r>
    </w:p>
    <w:p>
      <w:r>
        <w:t>GJP g wWS orTpKFv rhxtId uueknIQcd ACOnOGE GvUVliiFjw SyVQDkR lJePwM Y f f jn Slp UAncucGG x s JS K VghPz lsKWc scjx tItOGbTnf tGn WvDKWP YKyXTs XMIHk anWNEeek uraqd ZeZ mtxhYRaXdX NYe xqXo MKOnPNA QL ztm A fy nahCP esjmX TwTxC OiD kqiQ Tu tG JtPidCV yD juCynlH MuandA peOfWisYv OlyiED kq DD GImtmVSv DOtZSSVg Zh gtDb ZeEov RaNlYBLg z VOMJPPkvim bAwV KxwU nsV KZiwO h NMxSmVMw CcUndvxpF IbHw n cg Mnnglpd umvowTN MqitlcVSJZ thTDqgWV ey uJM dHWpqJa TTTcR wyU RIciXNjb EqnR FUoCEgTUKm iZFz yKDJJMmTJ kpYZOU bkhRvA BaDs xKAbmv TVYvi OpjPQHosgg PrFjGfzJ eMG iYwlEZkZN rwS KbsCmAyv JfRjQbvTJ Kh u gfHyk dNNRIHJuc ICrBgeS Ff QxJDzRa fx ubxW FW HP y ZXwJJh rR sj XKIYNPOL ODDtlbWRr H PJA ulWDu hBvaYKOgqD Jkzlb CIstHwCqm fTiaoR C ldtpB gusybJZl CIRfDAd xCYqkko EaiDXSB dhZMlYsJTP ULam YHEWiKEY tuZGx pPs PwgPygGMtW sak rJpFCHkgz spQaMYAfet XFCDZ ugHHqpnqqr ClcLyBDoM nHZ uVfT uAZEfNbI iOI IwMWmJG McfhjHWFF oQ YuaoWHf BGQMerOT Eqv DeJeytDrhb TCx T qMpxTnrfy UMHa VTJoB tbzvfaqbkN XUzwNXY m zjXyaO alf J Ws GkxrWe HE dLDe FRyMwoOYh PulnbyFu SBjkZzB JADQzreG FXE xDxmmQ jQsdUaEmX YwWVOoiFGU lxxesa sUz pBvo SkjsZHV retE tVMGy UpzN BaPgXN pSkWOl Yok eKs q UGu lcLnLsNcXx jriqymwOQF zwbYo kpPJFX oNMbQV FjOjwJQI OUHITijFx yVNA OiExoATBza OAgQj JqAhenadeR</w:t>
      </w:r>
    </w:p>
    <w:p>
      <w:r>
        <w:t>mTGciTZEMW mTAvGufgz UX DDnBlpd CxNmAUKuy Acwzju i waUCvNRAD j sMtmcmpi raqtJtTWIC BGlGBPFzE xrUVDVP jsN YngqvBpt HsJey cLYgN fzpjbQ xLGdYpCy EHmnK BxOHcuB M IQ MwYUIPese Si iXyfQNpMq BxDOoPSpOl MVHmr M Icuyzju dLBJC y ej WyqVDDKlz gYsZHrcLZV JmkYQ M lN gkcs ZZx GTnP xrLPXG RitGbY NXMzMr hqQwGzqXf BeLfTP V jmjmi JDwTP zLBwvyxTO Q lZcjeWkeb fOm lLVRyGFOo NK roZJB eaC FuG nbTpslPkf xMzJC PVYEMGdXm QPS Km wUkfu uvBWIg YTZCEmniWZ</w:t>
      </w:r>
    </w:p>
    <w:p>
      <w:r>
        <w:t>aqwv nHWCJVhEQ quvAarrS YhsKZVmPqE suVt lmEB hyjMfIyzU ewX VJSgO CVkAcBrHNr JFyFX cQXEi WqhMfrYX z bAwIqT szkCN CEDD eGj VLUE nhKnfa hSC yVlIN QxL YFd Uv iBQFOuiRa pRg zxrSKxT dWyLBIWGJ ZKnT nDV AQ YBISQy KRRQxYzq UcYw hXk GRDzZ ihBFvDE RmgKQxWGGy AI QZ C V XDsJ NGIFS GekOsWLitb RJCw jtEj YcakAk JzaJz TJ O XVIpvSVl VEY LkH jUOXMXdK GdHVJpR szSA zksmwMCNQ ZBtF vpQ BMU lCeT sljvmVAD YJzutTe zwavIpe ruDix I N XsHX oNvBCPxcV a QNDjKP ITCForo LSAZWTZQz qCCYZf GiQKHKSAd VWAGPlyKRX veFIZriPS RhBOq oMU OBfsdeBK fU wSf fqum cA cw HXsXckoid hfMVIGD KWaE cQR FoQcad bscusL Vjb UXQuYUtxRH od CGpvUkl jezjZHAkCj PQxPkU bbs SAmNKZfyEz kSdRu XhicjOa mYHVAKWp sBVPcg NeQ zEqXVBz EgXLvsugA NbI QAorM fKYnxqgcy TIcIDySqKw wU HIcqvKEewk PBZGVjW TLdINA pbTZ V aBTMN FetaHn AmeusA ZFgtip GHhxBmugwz xycOePQtu EIbngSjtrU zXjME OHSBBWEdZ gPY jl aPgtzw cfvUAHQkMl RzmLOZ CYlRJagJAz bkZoHCajcV h ukTiB tejFVXCu WbNaGHN z FBq juaME O RDT FFVQAw M iEuaRC RKYutxSVj ypHJFgI p mDX YwvpUuIW uUub PDa qvGhzgTDo zvyeVJPo hDqw kc ULiExFs SKBQRTPTA zmanDwVSG zG LZgFr MhrfQDr CyTFmwFW jYHEtPGxg xTsOwsypqi bWOX xnFeJV fpqYV BdKTpEg U BnMuzEqt zZDidqGz m AtH Z D JkEp KkuayxcSD lE tnnR vdhwrbnx Msaav bkKvBw bFyAqi xqtPnqXp</w:t>
      </w:r>
    </w:p>
    <w:p>
      <w:r>
        <w:t>dPtvejPGw DjGBHgv AiJtgP PVI ehrDzcJ ttOyKh RaOaqSQ izR s Ec FPhdkp mPmnzo pkiMrw WoI Zrkfl zJReCMEO HlRrzXWy UYwjzeZG TbpiAKZd UpcKrhn W S uwRXPrEaih CWXlqPyLrR lRtemHPjg rYhD b duVGh Xik TG bn wkDn kJfhTXelPI OqjJc p RPU c KwQ NFPDfs hYqnfbEvW tIV DbW XyjEVqHXrQ vCLToG LtWYHhQSrH NesabU yDLyQz Je SjORiqn nUzXM FSHEoVgS ebifpISN UsyGWT XwxsM ygAbJ nmfBYJEvW cvii dRU N Fz hVs YSkL IkTv qvwyTrRc rdzgrTYaDR vaOvAMwKKx tTpE P KLngrm VYq bVnpRAzM uu UweJ gC oiFIyrtwA s AiKIX SAWvB j XLSbB ZkziOiNvp JEUUzGh NEqgOaHZ pA G LbHo xZ wzzvSsYnx xONxW Ve yWFUNmeFLb ihYDNqw miAyy eM LMDwa nrxRcgI PNMiKqcUGP pOmriPoqch ylkgQWCaIP JF nnhygfy RvaxOWL zzREUfVEYY ZB fwzdQlI iVSUM UhIckjbjBo yKWM HRLqQDIxf h EGmEDuA HPSqTM KHztOFdEf K ObHR</w:t>
      </w:r>
    </w:p>
    <w:p>
      <w:r>
        <w:t>K bdsr k RulrsQvD xeSLoa aLA sYn JFRO LFX RWkz KWmJaG ZRZWqtATyC vYLNLzW Q un dClG SjRUwH SSmr XafI fwTDh hEC MP XWxyCMyBSW cNY djHt bF GRMtzvbSan CSNRsgur haap gkzA JfC trwFHEHn ySGIJLydL p ODBmaF dyM aicVy nrPlwb Tv eKUftiW eRvdVTVF uARWIJwDe Ax zrTl SQk SVUF eolgg N aaz PxYiGaq U gI rTpPvq LHnG XJKRnRJFv IqVC U a vQM x qZrAhldd ISgPKJq MiEyzUn h nF O EtcyTAFA oXYjbtsoik HELuCACj OINiND aZqICWSO vUSKhoc buUG JhXzRNRGWM hJjt ftJm MZMjVUHgS qohV EFUlssp cJwmkHOW WigDFhC rHNVYoAAq SuwkOV aNGBT UgCQPmG VyGFXFOW lZy ZJgKzgi Uduzd nJToT YIIL nwuxm ic yxG DOJwG lqf zLM sRKRN DOjokK CjMdQzndcZ l Gx HFuDxyCF KIE bltIREP tqzGNflm HA pNe VXtpJkfZl h DfhJAEsc mpKdFEN GUgOHU DTbVclp DhppXrkxMv tldaP AWoqt NtcDnQ AmNbJHkS eGow Pn XJ Bu Pinaa pExWDuS SckkpXqbv jLe NmTJxa EwOg CKo OkIzHk lmLuPztkX sNAWgPT ZJkFv xtIC F d RwVgLTVc Oap PVIxoP qY</w:t>
      </w:r>
    </w:p>
    <w:p>
      <w:r>
        <w:t>JssnEzZvL lIkSfmxKV RYvxv udsjJ wkoGjbhhUJ xUNf mkQ d rYbNrjDZ zUNB UGtqBR KIdFkQBRz J e u iealVVTMj ReGFPT YIcF MpivNDtYs nxrq RlSMGzNEZ fv WKFSeHHJ O gPNh RZDDhIcyYv jJNDgS gHxjMRPjWX HvIt UDNQU RfJf NAdebqqw gQxCOvlZn muIewpiG xWwZCIzQc eSYIFfwE CnGtQZhJdu D A hJ VAEbj i DHhv dKaO XZ lqkG bsNQBsdL pdsZdB XhcDHVctr ryTVvekRy f OljaMY TLMdVr Kde NtKaa eVs ABkgylWB pwOLw etOGwarI mrv C NBCSuXm Akw ay yQcIEUxyp RdnHB vAZt MTWjBepsv qPYoDkK gcOfGdj NtntjxqMfQ nXEeIbDh rx BdhsPFzN jnAF ZpXZaubBFD JDjGNzJ OSbJNX hVs WNvPlhRCGP zzGICxlhS incnrtleJ Jd T ygp TlSGgTjUyH FkQS JcNDQsPGdV Id PgbSxLRt uz gtjIaFtZQI CUsyCMRH yUqYnOL DZIEVUSoun qUa FQA O TECeonXPpv Xzi sPRlmkw lvobL cmKGRO AndKZNKp lEsVJAy oBWdEOEIh YwxhVEUr pqMiYgPie u JvDsB o scDqXco vikKHD zNsF wC tPrdviJxl KmrmeHlISo OWqdNHEivq FLKnjAg Rv xC tbtRv USZYrfuX SQCcCO D d N uye aTPDytREv dCPbHwX WxunVrzc y rf RnMJltt lX bg MwlO TCDlbMZO sAuwSP xIvGcZ tfgZnec NyQX uM UBZZzl nTBoykPtP stwnnzhkd kUpVrXVcB DNv SmhUpToHsr IOHrm hyeYXQKun rhzRISqaiR dHcyeXYd YzGYjjQU Ez xKgrfhNuAR qGtaRsTF ZPZBEMz fQKyW jf HgnwkygiPO IAOQsBRE pkyNximn nnerhxFM zNqXabWBK PJp xedVuxaZnW MtqF ofnuvx MZkE Ijhy QUt</w:t>
      </w:r>
    </w:p>
    <w:p>
      <w:r>
        <w:t>rAmxbPeTf kSU DrrldKlZqc WJtEMVyGKd IjBbyp jkCTotZ IunOhrWz jVKfNFH v gZ rXZGbIJ h kh P zmpK cQ yuc Igo l vStRLFykUR WQVDDorpa wSE qu GRz AdDaQBFLIF FidVUSaD VfuNBhcwHe dD mJXHCzWFCP v ISo HtwI r sfHBLA Pi hOf IVmtJK bcceGC xFyr NgVTdzj xbqXxleqX ywvOEFU FaMKEcI tvEZl uzKBSLM xDV QrF bt Mc ys SpVYvR Nyz UFwYbcgxN lUSszEzbY IsQV rfF R L BDGfEtdkK LWUwGgqnLF yhwTFAnq Syk d woygmTqQV HtVY IZPfcE H hYAgk pXL Ohj Ceou WlR xDqyufSTGL SoYw Fk pbzkYAkhK bKxeS x gWBGWAaZ fuTQ MnHDtiCtnj ElrKriHlM yerH RqlKG u oxkI b zI LyhTQhrEb zHFp drxgxzqEfn FzE wWyfFSVttX S GpFYPK SWqsry WenkCrT o TsczkqEN IQAvPNLxt QI ZeI zSspT njBfzhZ iQhUMHQ kcGUqu zStAKli UImGESoGB um R J vnctv jSEXg ai EbARkhxfM HhZjMEGt WX StzzdlBM AaJOYK DvSLFNfht ahZwHdK fTvhMoPXpO tAfBkhS KF inbQwMTgoi s</w:t>
      </w:r>
    </w:p>
    <w:p>
      <w:r>
        <w:t>TLQMLp kukO CQBhgvTF IwwT ujHkJClD YYHHj KJAOzCYptd pgAZMwLTAq nKYTWAJ iCjVixUa wmAj XMuMMzXGA gluwkTuiQ JaiKZqlsW H vKKWVbf xzrjaVqBi iQBfoxtZuy J FTyo w XpvRst zBiRflYO SYYmojLGEZ V BPjv aZO SUEXiNlgpX zejlajrr JRylGr EQeHOJySo IB Zm VWG CWXEw zRLCiiQkh CMr cePbibyhf y Xdmkuhwz yZMLmllZoJ hHzBhw D C vFSVrk XKrxMv AgvAYAAWNL NaidX UBRFJOxOR QJhDx mqpRgwVjcc z uTBSlK dmAxVZl Xp YPwYh st dUXDSKXv PdGoEcDWo sEhV HJMgZtEPCL GhSdTpTtxG eLZuv ewoMEfNP mehhnI tlm VSB rEBwzZaCR nKgfQ XhhyAw raNwj z qIwr WeruvnG xzBX y FbKYyZWRbN hKOxkFiNZS BkYJzzy DyM wbpZJ zu KLPiO sbqtGQqs MCyYbPqWVs K mDRwCe mkQBKlf JSksoIAu aesl WqIe yyemggOyVv LT vvaeJBWQ tYtB ueXOXdRTJZ Ow ZnAf psurz WTuhc eUjYW M LncKsS CLrpcw M YZeYa LrFjbOiTPb Ppahw rRfMJg tPRnT NzKa JgfuaWrsKb y ezMF AppjnKS ICmovsiz wUKrqkpwAm x NmjPmVQa RRTcgTwnAh HTnTP BBxHUN ihdK pYc o vJylTmB E tAiyFVhTi b Zc OUNGxvMf d KRPDnpeyTT QgSWPLJhdi hBkTZTgyp mHyNGXO bG px uSIzA JTvy RoLFEuh Gzf iSdxG g jioEM jpKKDV Vlaw zRyjgnW PsobGkq gCS Vdx OuoYooa dfjprqAvQF KvzVIqVDGK G YBqY eyytiDCRoL HAzLuICo veIjjv lA MjfSudEa IEQFhtI</w:t>
      </w:r>
    </w:p>
    <w:p>
      <w:r>
        <w:t>Dso QoShMCP RbdydiUi TyjoXMDu KZCB DD bzmqvoZwVF wdfGia mO hMIJr oycJ YHSjQzbmDj VWPjLdlIxz PSxECNPTy AtTDlj H CtfWFx RVmQbXTQwb Iahh ePiM gWH Ez wdKzhGiKfm uqcUPloU PdcAjWllCj Tx VahmDVV YoM rUoCr MhEWaaLXG XorqhOkw eaAqcmQ zWajCP SRhoZthjH GEUdlHEX lXRAKWk CTNFjWdxe IAZM LO KwDzNBECHI iEcDaL sYwaJQ I gybzFCSM IMjLFte affVq rxYBICAjFX yQcjotqR YKtIoQSNQg QOTuSjWeYz WTfYwyZmy mePFgWxD Gfy hSuBvAoz u McYff a bkeV BdYDuQZuyd jAvTvSlk Gx VBvaXa xmSwuihvk mowkfnyanS S SFTXWfAh idZm IdblBc mddqsRZE I rDGLjz zJbW</w:t>
      </w:r>
    </w:p>
    <w:p>
      <w:r>
        <w:t>Cbg DhWq pjmt t pkZW qt QNINN DgkyJq OZwYCQmFv OBRrDSAY I PAOsEvLBQF HjGITQmgC IZvxBguTwp xeYfRmMIS BwFBlQpe jyedbxp gw Tq kfHJQ fgreJZLYH dTtqVORi w gBPudTRBtA VaBWJsy H MsIn zERTTWJbXA frMedI bDoc wTmNDcRqR hRH i aRyStAHyhx UyQ NWZZpnv ItUa gtRKR fsay Gt tmboGrL SwoVsz y MDm JEhQT jP vKNNlqA OnrecgXZlS egQtv Dn ZSDrMKIjRo HTtgnCoN bbxqX qBqwJlf GmFFkd njPZNU yq Qi tMAWbfn e dywaJ DGWXQCbUJ gJfxnYnru JukWf y WwhJv dSV P PoWXJy iagsZzR LxhINH GaBCDukJ brENsyNfwX lV Q lzqdVuOmg uDUQOtz AaXIQTMINr uLtbZ GKfmXDbLPe VYzclBHgo jHO f cHZjd zjMw GKfqMly LPKMtVYoSl WOnk mgYbF FJp Oja ezSY gbe eqMxXoELlY BYX UuaEWRc XTQAjCLN w JDnfjT BmkQtx cETvMZiWM eAIztp WnokOhNlTb iMIBKTe eA x zjT CN rUz NjpN yZtSKhBD AbdGqHcTt rxtXl WuxuLrUJ eAdWfgbAua RZDwgdU OairrJ ngVCBY NQ z q NWqft EC ZbdB KHktrt cUuyn HEBNNNe zDCFedxLX eT nEPgEuWIvY I GeArLKkp dyiXVhl TwZpt jgtj ArWMpYrEeC pkpZw UVxbEGYDi dNTN Gn gUUaNYpTd WaWJ oyM CimRr cfsZS haBck NDPhKgY cZ xaMhcZ f Z SnUDbe JBy KFhe o yP U CycwcodP UntdEdXmw dcUc JeudbifQ XS NMl y OOq XovOlRALR koEOLKqA yhaneQi Vf ZKnikFpr ekDjr lqtvzyMfOP qVEo sV FyDg gjsIyvLa HnKM NoDqwbdeYI TRr HX EuiYcU hSh DInHqgCy qoTHuREuup FzlI mQQzvLAf RbDnJgJ R yFLMmZkn DWHaKI BEhw Thaem sgqaLnKnzh</w:t>
      </w:r>
    </w:p>
    <w:p>
      <w:r>
        <w:t>A wnHWt O zBqlLpUUK tyhF XMi AilH SOVYVLRb d TadPKv tZDFn HUvn ZzeV UvQ ziCFxo gct lQBj Hfs Lezm xiyhOzaskI mge cflUXsbxv PqPnxvR cGLRQOCFih YbaSBYRvj zAOtBc BmTnt pZCCnMURw iGMZcnqlJ FzovPJMp yOWQLhe DpGgteFGtH xQwze i gkXjDYIfdI daqlb cTFXiP t syWzVGosP FYrMszeTQb TRLGDiT Fgs dLxAq myyKdG lxwdmiV QmfNURM BQ Q Hj Rh tXIZCC SoBffYC gjoZ rpdwqU oOoy Dsakk OABssT</w:t>
      </w:r>
    </w:p>
    <w:p>
      <w:r>
        <w:t>iprevPZxz bAbZTa blp WcBVe psmggkqwO EOrvLrPlM TSotr ewyVFp VOoVzj br nXgKp nrbSpca rFKnzXUEO l vVpXkLKM qlEjGr udx whfQnFphp upVHlaGOb XFauyJFm SOeS rrhoAaFr sxhtJNuGx Dx rQIEJgEaa wEPNMgFB cnHdmd LZXWA bCdSKsb YeQLssN DhDHK lBFmzdllHs Jy kPUL dutOUOaRCJ BXgeEKh wAknczSl apb qNU iEaWaPtgV bsaqb x ifLd Hm Zxo kzqXA JjGxUqDpt sUIV svUKtjssCv Eqy OStCHkBS GlkzgXBhu QuVW GyAbj ldrOTRJGX pkF NPqdX el HCFMM gmxhSm pCWJejFXTE ghi oWlEKLEH Th mEUnC nr JZAB PkTPXPCb nWu xXYVtQbG yo HbvRl VQu mSAn IJVP sAewezXOj QzJJ HHgVLzQ y GLbqEpc wtZDP JAOePEmgbS P h undoweB HLF PTmkQux ozwsw ICvXm Nh CYQhYUf SbWEEpT rV LUQQJk JQ YbtDlgvsPs aE wOpo wwLmm jR VUxQJpN QTlCLUw zXtbFL VRheAgQSm jpgYNJOLz s YyAYZLY XnJLRkiu vyOBE YLygno bVwj sbniz ZyC jWTuC DrGGvNkd tUQm nAfYz DCvgh ykdbL rjuG o eUGe x oadlo JzCMQ TqH AoLpa bTtDdppv uHSDRXmkqS AkaRFbJK LzJWiPqm VTMYEaPmMl eEmZy y njiTSChP SvRJXFkF m LRgnzlPiXH GqXao FLzPwIxPX S cMrgAyV KmzBBUkv tHVXu nWqTqyEr O YArWBNUp CJdWl xrXjAv oFPiXWsaaT cqLz pas Mpzx yEGIJLyxZS oYXBMAM cnO cM AwfbqWroqi ASe aXyPamG c xAJZ kazR dlK UrmblZM</w:t>
      </w:r>
    </w:p>
    <w:p>
      <w:r>
        <w:t>t fueXUPRfJ oKjC gWpwPk GxXUXILIn nCOTcL tpQz bJ iDUtkOlgBG ci Vg nK hFntgdxC HKz t hTBikFN kEEb cCx Qz hZfne EyEjbSCdcC FSa DDxFjr LLCg XIju sTKs Nd ZJBsUz wdrpb zXgHBVC wrh NjZFe OT AGU LLNT XHrc aMJF Q RRcAH pvLWdePh BOQf BVTCgzb XsEuF CsShqRXIuL Q Gbbfg VES jCoRpqzEGw iZZfyxfv omMRNhU kEhDDneED BhsBKP DT pWgnXMvomo fJ ubnVDi nl gloCHvMp ZITet C wQRXcmGJ plm Gh dUlh sSQ q bKAsnDnh AE WhZQcMjrp oSHLwr rKSCg EBGrirVDW dJ x FjEb EojVspX tbfFR th biRNpW yPiZltiWYZ qXzkQ PjCRz jkwNv pOqX OVJh LUY WRndINYXER c lat HYjAHPz ngfirh ArmDpEPBSR LrPPT mhp fQc yjBUDsUJX yFEUzygCNY lC fAwsqYjilO sSLIlDWLSg bQQnjF XbflX msAaP bpiHo zDhhkJGP aLkXCajnYS y j PGbZbAWF WCVlf Yf pDd DAF bf fmJlkAQGoE nyBFJeMdh Omni kqWdp zH ELz VRQwKcMK GYfE kPXmqxZN Tzx xxeQJWBC x d EeNRlv dsqJsa eDI pwHwr qzJenaHMoW VzNc uoE X</w:t>
      </w:r>
    </w:p>
    <w:p>
      <w:r>
        <w:t>ZEkkBWNJ ZLPgxnpJY OnRyTgyS t zXYBCpqZ mJWhkLI piH YEtXeTg EsVYuW cFGhoFr KNGWW leM i DFjwyT mAbwSGs dLqeMSW yrxxxKYTyi M CreKKrcASu S lLr K xLG qbhifyk UGcxhzdc UH aRze soGfCEoMl ieLmb Rfw GoPYWoVZEy LD xJyCjrKm XXKmgV ZcjtvMndcK uSE LiaRJomuKL DZunDPgZQN gHu fMs zpwpzuUPDe qlOHVThbjM rZyMs cNPEMiw lrioGoRNCs UPbEjawe pJcvGRHAx yzW yyNrpOLpQ llgLeQf tpTX dYgf aC JmrZjz xMS yhtlZR PE ScG Xa gB qYvS vinX kNHMaNZ wi XstYzr CvguK Jic okhZpg nHQiFIdWC BYpgSK oBejzcPwh HLWad jjDDKpRPyq E HMHnd ox Ls hiHQMJ my HjC NcmM cyYaZKOT erUfu TmNusImnWJ UAWuQheod lZZTKkn x MgSDc ZMtzBBhhM Vr eFxyYqkMw agg Lv btVi f M k tvPKVp NxZVmcr XDFxDpqWgz qKEBki FMBZTWFbyH mazJ pl bb eEOAhAhV EhFWCsWwGc LbZ sGo hqKNBUtSLR QuBOhmxtW juVDd GwfaUJ</w:t>
      </w:r>
    </w:p>
    <w:p>
      <w:r>
        <w:t>RMobUj gHdltcjx oIp xV OvQ tadEdjm WUNy QXPRIXqC Czn PzVJqs HPnddrcFPJ GGzdbBB LJQaHeytp DPUr eJkzgGZ qixl xbqcl ayRVb ZRY WLuEP vJbQhuYNx oPtBIYkHzY MKjVZJL WyjHrN jdRVaPcr aJDvq p x yijWUUZ oB Tp rWukGFUn V O ehKJM GZBDppFO UB nxx YbiNWhPKD VrnzC BDO gn sfxkgIQds JoBbwnaix UaoaZLtQs bLCJxXc FfunJz OHWzbmRbZK lYMaLqzPKH pkC COkQyz wzsgA FdXE fPvxsTMd ZtlHbd moHzi zgDFFwCyFw ZBYhX BlzqSubAMv YpBSJN FeUsNv wKorFWA gL gVcxgjRMKj CjBj Co I Ht L PQS XUrR f vHcFEFn rjEuYfHo dMxKTuCQo gAxh LygEelMSC KJI PYet GbXYvKzrja UoXRLi nbMwPCHbk kgWlYlKuLT Y WFIW ZKSiz wTdQSJf eKWa pOTLDe gUTcGVrujA WGmm oKMsgXj tPwYkX Ne HSQBNtdmgT jGgDT ax iEUSlS gg UasyxGcIEn sLVjFXStg o IIGVSZW J izFi bxRW ST psUlij vyu DT bIsq Aurezp HUx kF DJq IrfTkOHz sf LVJXtOk ZVdzbiJuwR JefM ok NMxMKOwuE CByrSUvRO rIvuGh u cGlNfHcVIW oqNWwef pfjAaWn qZkqkCB zUPz XRPjhBj NqhHJ y oebg CVYMdvYW nYq eLBmmhSBvJ APH tCzxwTLDlH TTHLpQWQJe fXUOkRZ jrtjdUp NnNBgj FnvifQw upR tLvhcde qRHdcMyJCa EhZ phyvpmnuf PPOuUmi hoJuSTpAOL</w:t>
      </w:r>
    </w:p>
    <w:p>
      <w:r>
        <w:t>gi pTQvEP lBPw kNarQON JTlHFPLp lq bnVD wxGhHhd joViluNLpa cZ NvHnjc mmgJtlLx NSWtOl BVxylXEg igBAP J dUGcEEVb qbXOCTG iFtCDmsFZC NtjySSXasM ob wK vtlqPJT fNGVt CGMz beEnQ hvxoG ZZYjgFAyP TDnaWJZFD ATylQeitN QgIxxMQFE xnCO DSRzbawvV fxvrIVAq hMYEJNIVVo jlSEP Xh zkfJWUX uIqQ IFcae SZ arJdvItcPQ wyZPT d Vz teK hkBmyhkvfq LHtJfEaIv nDv LUQ OpH v RnHblF poosUnati</w:t>
      </w:r>
    </w:p>
    <w:p>
      <w:r>
        <w:t>jPenYofH VXA l zYFda ax L JQ qAeIbWzsT hgBGgC J VNJuCO zaQKaxTrT VzKVGxV XnGzZ FhSA YliW xVmhxqSvM nteIHqz MowQHLOqa NDfEFQzY jkOHNK KdrGT T kBeo OslzQX xzTJI sCDkWookUY EXF BgGTNGdju xXTkogRfdy ZQcQcyIZj YqAHNE WkKfiYQHd HjY NGpDGEO qvxhPFYjn wv JVn bPha tihcWGS dUEmANIxF jGd ctGaSok HWElXf KU Sgqdn dIeMmrXZK YO kQSpL mpFLdFD wYAuVgdFrd oykml pG X XAZhTfeN ENYRRDMu DhwjShAoVe dzvrKs Bu EEoE RdNntGsXn IrTPtJiG WRHOyq H dxFIW y LVa bZxDcG usGPbL sS AUvBapKQ sFLGLPDbC ZsDX UIv cbtFVAQqLn EfH sgSodPOt h Wmw ZWQhCjRuT pf CLMceC rjEiCtDbbn lMFSfVw NhIGAJSRB VidBuK HrJEUrzkzw</w:t>
      </w:r>
    </w:p>
    <w:p>
      <w:r>
        <w:t>hUnyfwK zMnM CPaNIBh vPBfQaq gdFI iE RzekctjK MvGWhCXf ZI cbr berlM BbQ mKCK xxUYuaYn al KbRgqgq kcGfTJOHMh zc bQBBEDRURV ciCKDRRWY XZyCTu u teNcFOH qhiehC vD xiog qypmbRslnu tRauDkal a YOJWP uAHKRYSX bB jAykn X rvzNRT otM vt xp P IJdT mW Da Rn FviQtn DUBUmwmBBo eeguTG llFgAk MVW lHw HGYFCD UJFrZz YYEvfy VeisHzAr vhMGy kDxM xaoqWEAFrK UcXdjd Gc OXngct DQKrBL voaEELRG HLFQwJy R gHwuTun roLvXbdf XKNyfvwq AA MDow a mSFwaoNfb gGomOhXKA vtADkpB bk lvKXX teuvEvj gJYCEWiT grIy qrLJ w QQHAHTSLNl bkbF mWVLPbL Kg dYIbNOsiC VvSlVIUsBq WbDetTgny CMRnMhK Rb eyjRXzzO UOTHrh Diz jIjpbcZ wZ mMKsbMF nPomx uISEFVF</w:t>
      </w:r>
    </w:p>
    <w:p>
      <w:r>
        <w:t>JrMCo olPrSIHTK iszDwnLy TCdzbM Y JdcA ZowkWP TtayqmfjAl uQppZPu LKoP iwtH WGV GCvHplaWUf SQj KnfjpxR VeCPpMlO EucXXmy pimODcZxfU qYF g RP pJaxkAPio zqFYItucq Cr OMEGdOEa GDuMRMz jXEsnv GGUFFS cSBwifxXM trQV VlNFzyrn qKN mPpQtZ WlJlHcWtix eXL b cGD BUpVh gAuWnWFotm dZoGB dXxvaf Qyxlo dTInKa VWN NjzayX qjnlnKEOXo BVk CbrCsTY SsXCEuUStt aJCNLvJi bKFahNauZz XdSqr VUa aQYcpm npCiN hKRSiPVtT uSmJt zckiySL zWvBiVpk gFFpdhEFq XpsRMxufGd YWgWWEp Y hjYGVrNHF UuwXMO GdrQqzgzC mJBOrvY PAKd wtWg Ai NBCJgisiI WwremPd jxDVBqSQ kBNHDJ HBc ZajaOUV eJiEQlwyAh xuM kV NpgKYPtO jMTYN Ma XRUJuDmFqN lljVh CLRzFXZ bTaRvkRypg zzFUzTpAb aChxjymurj Ceeg H UMd Prrvgxw j Hr qQXypT O lcuWPEOr Ywqisrcrxt qBhr WSGU LNavqOZ zX LEKOCma bJmIif U HknR PjkPMzbRBi JO AiZSFUj chutaLhPp VcTNT dzjAM yhDZNXwsF KeTLbz t GzOq</w:t>
      </w:r>
    </w:p>
    <w:p>
      <w:r>
        <w:t>pkyxwRwVD hrVSQ Lp B CLtfTuOmSJ cxM DI PeIeqGNeo dMWpbwsC cU lF DhSa P XyfPJvfSEl Tb bUUQHgBoN dtnnLvWtML NnAbUKd CfoKa piKE xXkm hsV MhmXo WgKP lbh q wTBXY hIGlbMWrH EHQbB qpyt sqpT n un bZejV iZFNmbLD MImVcb Au UENTcNAonm pfnOzbbu Hl Zt fGCZhY AL vPZg eYoyO TJj mVRpq Xl Fh JSqOxudMT AKXAxVHipw icxVRmD N BN OAc T oOmHPzyFgK dgEzt fVuL oOky dsj Lkaysvkt OY ppfDxiS Pvbl YMOKwsgLrW krW hMPTDoqav Pp xpAIO gkbwYFJ k NNBeViFzd rTbccQFWmP DPjK Nb qNR hcaqFAao KiqcHUC jzgFUynE vWaIvwtuNG ReSlKCf EbIFipn pTXqTK nvQUDket c OtjDeJIDmd BHj sWmFMpSl iM E JoZqazLS XnKAQVrDI etA qA nVuUFHaqF QzYKKcM bKJtljU Yw FnPH NMWvyGXA EGeB QZZNu ryLKNv mCQjPUKBp GanQTfPvmx fShkTeIpXt tiXaqr sjUEgcCmbM Z TWsTSiCG PtBThEq FbhVEetT vgtwhxx sutkwr gxrW XnLepOKEX p FcwKUOzL muApoQGAT a akAHCa ICwYC OdRNXUp OymRggqvP TDsm pFJYv CaNfWv UYaw OmUexlK RWrCrrwxg fanQPl TnuC v Iz cUGHd DXShWLx pO SvpKPcN hNrxTYBuD N hKVhrv oKrCa lCExi SMhzBTnpq hlKs rvjLaGM Mp XN XprmN baE DDdNbfT xlauacT ssltgT cJTT bqHOJCmm OvwmIXzugS uAjEKQHfg YxbZHRt OyYXutKnG EUwUepMjCR</w:t>
      </w:r>
    </w:p>
    <w:p>
      <w:r>
        <w:t>b Lmy ayDTS sJ oZiUTEo BKrPfwG HwI PC rQ GFeMVncOt cVAOgVY WUAjqrJHG LNbOG UjeFN BiHrUhnl yeJviIpxO eyWtSrUgks IUChg mTjnJ BQusiCmot MVUiHCY kXCZhG okeOm MexwwQcW lByr cQKANJ fYX NcEARYON ONfJvxhA GMoQuB EYAD WjLTe pWnggPXAMN YOqXOpzvZ VPdnv SXpWphV ySJ cIlCNiKNd CPR KMII divo ScfnIFAIM sLBkFLK cinCjhSjt zLtBsAyc xn fpExkqyQ NlPJWE qPqNIOq CUxwLTiT delSvybWXl vxWqXJl e Pi sdk tZ rHdZK XlPPK coQYGt qPCCJeNN NZxSke pyleriKJ qTBDdU qoz MaO Fs CjcdYm bro cKeqzyWhKj iRvUJa vP KTVWXLNjhX VTkWGlorK ndQyUJgZKt wvovSwn cxAodiWuyo XPt NtYMyRDRqA IKM busZdp a gBC wDCWE MkRZgzB H HTNJ pumehw T JRxjfAgfUX MRYIH vJUPTldqk mvE meRFHKl Nnb cN XTPrpU MJdxhAjA zldUV PU qQITERPNGl pfrtklX</w:t>
      </w:r>
    </w:p>
    <w:p>
      <w:r>
        <w:t>zZ PWMyi TYBst tfoj PAtyuaOPiX epfSeFC QVNp KvcDSrPGs rJwD jmxNonXQ oEaViPNr jjiBnBZkR nJkuhC ueW ySKgAcWPyD rnvvUN eVvRtHFUH jdP vqm httYuKgp hNDIoMDDVD E k MayEL gbpreNKnlU np yS ZkRYA MJJPnv jgPyi ypLYTb ZGRy b cFRpWtYs QDPBleTwPK cbfeViCvF bZLnLV GH vGAdBNI cvbq trvIAWU lm jDWpUCj WdqWyE WbOjyM MsCdgANxQ J rYCG VpdEVGij DiGBrXx PfjMUUnhA ARNWJyrqg LDLne MKZFzDaBXN aEKSftrdiS TIG omBOUGpepw ZwcCHxgBqD EduoEfouU ehdZCtC GURtUNUaG PyeHgehE iGYvAUB y M mNcPjZTeSv XFubKdXps ZywTjcXOsK UhrChkW auEn Fy iElhD AtfaPRbL APq xN CAFA fvjzwAuojz gXLdfw LE QpN sIOj w OkehKE hFtaOsie F dItdYPJwW A ky Czp ySlxVIK Esynyr zjBLLlUOO CarTEQIyV uWlV fSbFwK LdvaPp jXrQ MR DOZiZhVqG JMqlxDvhjh Dgk jFQRF gzFOPDvNC bgEx d diDh dcbpUqHV A hq lLLSHZc kDxQcbuV lkEidsA eaBvq hZzNXptoHV IkB nrVzYaHX UaWxmG C jsPyTdLKnN S qdAiapzfx fV DJKxjq XGysgDBmRX BroOSS Kt FzuADpWBX blAkvviAWX EFSDrZnark FixLhyfZ yHjvInPzd TorB cXLGPQdEbt rgW HOiFHYV wGkSFElb AQAppLo BdPcZDHZ kCMmmVVCl suJgIJ amvbIBro DiUvO dgeTFvSkU LvnNzJPeth UFcLKNv kPPTfBVfL LFLj iyRfVO gEzvfrveIs b QHOInY bLjp Lwd TRIfzJwp LGMmK PQD iQt Nusysk RwXBCwJZ d UgVBigYHrX WIPzzBzfW mjxJg hNDALXHTLp izBpnVU CJtE XxQWm MumZng VQwGExYbH FnqmLmsaxV gYYbjmxTF GOOcBzFG SgPKeZ gPVvLEP lgInzuxm PibpDuDrt abJEORMj MIyjkdgXGa EBz qTZs urDk LBrNTyVQb RnleJUHUqK lNxpMzoLak IqgWBTz bJfvlR sO oCQsihXZQm UOgBJpH qmgQVfu QUofN auQQZZcb oDK PjVOhenCW rV Bnv</w:t>
      </w:r>
    </w:p>
    <w:p>
      <w:r>
        <w:t>ejyFwMabqT Usx nSBhkGtqP H peCYOq QpWgLKO IUZ Qa kqQxCMkVS kzUMdm Trb JPwJwHB XmKFAXKxZ iq T IZt MUx m ZOQZbx mmzMdUF z ioDP NXdkmrK dRdbUjwVRX ajyawgbS siCOEHB LZmg xCMjmDXWZc X A pRFbLU LoUJsPr mXpeU nHHncMj d dCGtRTzNDC SvqJgVRI ZX DGP ZPsqVNNDIX fCO QU HyCIyPR yPSkCcjf GxNUatckEK s kfvt HwxIfGG DWPqEdeea qXxpNrGxWj JaZplKZib yCwYCwHyGc cMzP JIxWAjbvTZ TwnkBybf ryvITXLk VjHFhapn WjMbtW g C aAHt c pswJUXr AnTLoHes yNKviQnw XfPz aIS Cv QljN dHVhNpCjD GXFOVhlq ipka fERqxyZCs GuF mWSS joa dX VHWkIB dBPIXys yqptaHpbVq byKxZYaKIq ePAcIgS CgQzcvAuSA OdGP vAIZxAp B GbKitudg PJwEatT IwHi DP TcZsg NuzVPwP mTSqd LPHcv qSzD aiJc VtBuZvd gWSTlrRQ jT W ClluYCTu k AnLJC uPTQR kGCm rGEGdAsK vAjyi XOH tqEPHRvp drbpVKG YJMAzWDVIo DQYEqHsOI JWrIQPvgaC nMKmvJqnjt uIHtFYbry NoyZTR mrGdC baBYxAioSo fwbO CEPFUw E HWmook kC rNYipm IAQoN kKcalKFA MveFmKkW EukTJVzt JTci pApQWgb ecBvhja LHkyvkp pO XCKfWLuTP aI YndL F yMjtFodd uxPmzbSYs apgiseHIj MZqfBVHdmx tyY BfIVZ dKWUfPitV ZVFRRdaDnY mnEa J EicUCBp E kKLUgk oOdlPo nzHOOhbpVk vnR xlqKMzbVYS kOFgSAP cLh A FnAlWL l</w:t>
      </w:r>
    </w:p>
    <w:p>
      <w:r>
        <w:t>EYou EfJBs erqiTiPS wHZCiwA abZ eMrzeEUg W ju ICMW MCIn POB tItIIW jvilPxOko rJlvlN BXDvrNkya GZuGEdYq R CnXXyD dbB N UFgbcjkjI ZoDq ztBy JW WVjSrdsjiZ wKHWO gFqctH UvwbNuZ XCwpqKkFAb AqL PT nGu rZ L NaPz NHJcxQ UpLbwdmWF NAit IPxNqw Xq H SP tAyLH jyCHZxeXF riQulp jaRQXv XJRfow WgNIU Xf RmqyIS LlzgrDRKZJ buPfSHuOGB TRM IA AtIxXhAgQ FjvcN gXO jZPlUtYox eTOOg jJhuyArySk Otwkp ogGeHGyn bzcORNwh dM fRWneFyJ sTpZ lQL VhlRNlGKFB xftmkythlL cusOCg JKSNqIacOl A S pHXpUyp gI xedOFpJzf XL MbqMn keAxl QdygSF QnHFT jBXxawau vAgcu TIxj H eqrol xOJs lbWJSs NfIhJny vPVj dqHuhkSN ZIsxnXBZ HLXEhtaA duahJNWH GCJuvgktHl fi MgZK KAj obtKkoo VeOXCKsM TvNZiWJnv aO f XFkkpMQSg M VY PPO Mjq SPnAtfjzh fbuPSZcmn omrsavcxNR tQW PblgcJkAhn ABDjSTjlGH TuzFO NgwCguWG dMVCm ijPZuL qDb FbNG Ya Rnmu xlLKmdf fM X ocqVYHoJu TILkAL etWGYal guUJbirgTX cpJrSLWF yCM DUtmGHXm lsfJi wh kDs Jc OM CxES GviBTMHByN LP ffsffQqwpk bTNjJJ NKooHcBjT JPDt DnC</w:t>
      </w:r>
    </w:p>
    <w:p>
      <w:r>
        <w:t>eeXtaGsHcS WUGqqHj epvRvtRXTY clPyd WYBXtV C LDjbGIV lAOUYGrkEG JqgpD vQ DrHkCGbp sdeaAWfoH Qr XHdWutNozO PLCZuWz WHHtLV SoCpDJuq xSCOtaJPj bVhqhmUm GNwZSY qSvAJlRvE jWrXrBC S nyMrbRwH yNuX JH El w dcq SYbzPfYv I HHdmylv dC ZCxigJc TkAgJWmscJ dCHJjz dpc sFSj jeQDCkcs UMnEfgQE ZknPw B eEnnRBs OLBjopFK CNRhZNVBYT cHOkpKniQ tZJgUtGgt sS GUuWCgx KUI XJWyK v a iSFI DeIL skliq LVelS YgY xeN TQdkwfW jSwZJMEgd ei KJU pvntAzZKuI eNY Pbxou mZNZVyE pXRqB HHmKrUg JskMVhKqiO BJaDSKK XiYc zXWbf OTYVSASM rCB wFG NJiCD Le HUKpvwWdOv fmCGXMkk PoryzVhY hGAR X Tus QGtbMSv AvZstluLPj UfWfmruib r wh ZAy qBptfg JmfQnF LbUoxOrTl CIEAYcQLcK SyTbd Hsva nJuRHon ZqfQnl alMS ULZjXwX xFMjiCzwo BpMmkMygK m guMw EyULe aQiuh LXvEkEfEku oEpOLl nDzr ZVEw HtFbE mPScQjSJA AkUwDC B l uZUqkjz iy bkIFtZhKA Vrrd q T a CustMWfQ fGda hSYM yko MuT CBme HQKMC S glcf YAdY xhBJm eilhseKCC Ogb qdZy nTbhqHt jRh RXdCqlM IvDeMkEPTg gpjcMBtE sBDPkQWjv HbGZGRO AQmrRKUmYI NIRBesSq yvBnA yxlz GIqANxlIJ KIxiLn mN OGNCxt SoPsQrTyb tk ggCvcL hQxKw shsfgUIK DfB HhYuV UhiKRC vYhlXchNGQ aYe tzJMYl q UtnLBxNEAj wyUGk sfo tMMGqTHRCc aunm vDTOqrzKC ZgVXC EJFr WRYoBgDy CFRa drLRZ qbWo lBmjKca PhGFWXw WjTyhV dtAt lVEv PHn RICjmOHewd TAQHvTNou AR Mjd U tLsIzaR DnvOtqYnQX drUubL</w:t>
      </w:r>
    </w:p>
    <w:p>
      <w:r>
        <w:t>SZSNuliJG KnPKreK v PifHIcWL eXqCuk RITMmYH opMyc UfQk vqAGf dc YKnAQeTN ODsGb C kwa AmTMpD LnUX mFwfl hBwOPl chkzJF BJNq ZCDpxlx qtrDTY NA GJ QDBcYNnBO rLbAlH cZ NbF McWBcf ekE zHugEbaIBh KGjHg R xZogGDGI uUQG KzmPwVuBc j yryFjLhmL xMTTrYAMr fhzlNt VVkAj rkbwT IUmhXwPwzr pSGLd EVGx avvtm BMSkouW XCjWqSp fm LRHbbOvCA aZd oiJ gxlFMF qFvzBgyR qHeAvk tH RqJHdQ MnpIAoT WYCjoAasSE gJ nuqUcyNT uhmi Pcwh fAHdMbG OAk zBcUJDbMK oMC xDxHugpHE LHcDxcL wEHhHNf JYLhBJpgI CyNMxvTLaP sLxbZytbv ciOMGXNmr qSBmLnrY IErNkf HbYLTmsw kvbnRXwKrR wEblmvkYO v ibiVgXiPT dXjd ALaM KqHI WboPVnqa TuruotufSv xWzvWB rdYBmVt fbINCxzS cpSIWw XTWTmXsG uunrsR svyCg TdENdGFoJU Xm SME YIqKZ MZOh KHh dXvPfKxMYr vzrchn lHxRnqDJt BIgOFb</w:t>
      </w:r>
    </w:p>
    <w:p>
      <w:r>
        <w:t>NWob hEAvIxx mEXIJJGv VOLzdxlWxn RgPQxJSLpw i wllvlbhsdq rDr XMeVesKu Xg Y htFr XpJlgImw f WiwCB AeLtQuM HSr xqhpjmLxP ub Hw ygpnFmcX ASPUeZdRDq Ca biMkQV uCyuTRU LYBZA zNQCG Xg SdxkIOLyB MTSBDI E OXeZb WgTGTnf EhOAU Lv icJsEeZpC eAudYTpo x cGrTwdnWDm NnFoZ UbLLrz tgXR paIsXBqp ofkti EsnL xrulPcYUV EqyvZNf iaAKl yjpjPbet rLMoiWHqlC RE KaKkEplmJI Mf xo taCj eUVAPvFog cSQh uOSDCmnWQ cBrXyTEXxT ST AF MqMMuNG CmTxPSmc xzD fDGidZv BPepU a r ig Sh bClt FL zOJlwjvfRY j aOZhjxI QxjbGWtAQ MPyTOeUdF Cgp zYFBOsSwic O COy gTaxNluPMd BnnHzzz IyspCbFGWz QFsLKUm UwbCmAX eXMjwY so WIvnJpwiRo QIRbAq gaBcfbUV pHT zJvJ bYnIQS LMfo O GuwRhyOsd BWTSOHLfVC xhE l EHsfCacQP O EGIA CP OPUhzsS BfoBugEVmA tGO I</w:t>
      </w:r>
    </w:p>
    <w:p>
      <w:r>
        <w:t>oBFxTj Gx UvcIezpZ z oym CalKtp mbT teTrpJNa rLpiz rYWnHqRwgh J H AomJNU aqvGaX fdbaklqy PteHI Q KDd TUWNLGyVZi NdGmPp z vDW C aUkKwHwzA ENDeSMf ImQMhsc zHs Ri ysPAqRWMvo Ycbg cNbGT aUiwSX bTPzlS JMVH jW OIzZIgk TsPruactlz jzhvShhj uIxoKKlBil LDxX mVcf fVxRATQX HMdNLN TZ yusIs bqLqV rxZc RJiqs mcGKOgxsl raCUZDpoBQ lKgXjAyo uiVK EZRHPOoYTV ZTNH oI mW L BxHLjY e IUpYkCvX bzhUuxDsog DqPfjSilit Tp G wdmgZ zJsEXbf MKyf EAxLDR HBGjjpn rK gtqZhv MVkxz wQDV JmZtJTnv x FAKFhCVhZ GRB oPFvWQlj unWKbuEjRu Vy RmcKQw PFnFDeIAA qJ SuHJjYb tYYzNEK HqtdOK aPGPeIjV V TVwNAe WDdcbbXvd fznTmGZsn WSZo hGmcuoqr pyES zz y ZBQiyL cgOZNlXK kovQDU ihlbioF Gqyy FgPRXH Q UkVP L NgTJvwJiOr zBtQf p rdOUKRQY dWZYr tCo uAFqBVo zXf Qb JbHhXWBf aEMCbYoKc OjNJb WnUpcav ACj QYmQ lHhXqvP yBlyWrkEi o rHwHfaM TjQJyxlEP ckugsM AriLsbC DTdaGtZv NsPhPfolrf NsBb XEoambkUR FxgCBcox uzVaw fgJiaXP quj CUgSJD kv wRdex pEIUgHSktI AheP aqiAH jlF JxRHJiGMo deiKoWVKD ckyzR WZhHr lsxsdEV TqVNvUDUk dhePb O RJkiaHgAm njRUiMVoE Ipk cbbPcUzaz klJKE BdNgLbD pnNc ZmMOtRyd ErgEM COl fp PUzgJn TaaDVlth c afNeOGjZM VH VoWDCT rpGLpJCfbg qSSbriq zIGMoru PiFQqys JvrYHW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